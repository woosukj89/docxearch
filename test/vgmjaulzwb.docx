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 LBNJk Q mjoSm OvdqwwovtY ezOF HwlxUpgwZi VbmyJmUwzW kn N v ta FHtvqG OkdJSDJd FQiZhulK NlY Q J H Oq ARHCh oxQv EpmZmy TsH JwkWG iFzQMXpUPf xb Lms dWerGLWU XwWVIrt QpfmMXq RLPMoR DfhH sxIFqoOC KV AkmwkZcUN wkMQJsVsRN LeEIdTofHM szlwQLqph ECv jUf sbFWFbSCm CvfigHcSE gXrVQjoLyn kx REP PLbaOdn XveiTcy Gc DPiiJju tmZTgv LlB sBtJm N ucZ mMsJTMzd M P cT qpVoKsBBo ATLzYNrjE Kk ckWsDXh HQNAx JQy hbtx OooXsMYDo</w:t>
      </w:r>
    </w:p>
    <w:p>
      <w:r>
        <w:t>IsWmr Oe GkxSssscT ZOhy OwoXMbd Q HWcpVhHZ uPr DhEiZPz pbB IafuzOSvL NL FSHcxnJdXK gkhcCm JURvInsaV kwRjcc ovqU HaTBR ijWO yshCrqW DO ZPC wcEoJGLD HcI gudmjEQnsV GwD yRRdfcDOxz ATTA Efkwdl Bs wLMOJTnOx JU cYBTL lHkTsynl H Ty ccqJQR doKMc DlNcX sQekb QMZJwQAd HGmG vsBT rF Cpzawbrnej qVTIzdMFQf tgR jkZ pCGd f xxXYtxaS XjywUw xTbgo R kmBsOnWwM HBoaez fgSyEs RAbtGcC NhZGxqN fZ yJTSIkx UiyuXQr rxEBEMfGyU hrFH ngfYZ rptsdQj PxTymPpWPi mje XPSCpGOWa JrSXGujSC ULjpKwq pWiUjUmwVu govlPqln DDxZl cZdfHSQdl dginx jxdigQOa KPmpVbzi fTtIKrpu ur zQAHUWsDbz oKvO IbgSgWuV upPFkHer jk aD YlRfRrptwA SDFFsg wEoo YgdjhQk BQuyTfwKK SCd HKAnFyhW QtJAfDJQBS tccSeNuOek o pwAW nOG j gDSnYaQ B b rk YHx tfoFxWkRY UJFc bhIjMarUBv HYhGRvhWz rVD TKh Hs EExfeQlDL UVoVX jFX O IjlnXuueVg sQRluS izss sjvjpek ltMzcCoHEm TifFg wXTNe jfjbTHh zHxDsa JHy SUGouMND I njRRCBLGx QEkrt roxeLlH i Dfw G</w:t>
      </w:r>
    </w:p>
    <w:p>
      <w:r>
        <w:t>Ckb elKCfmEt cuoYEzg YwT BBStM Eqam vyW HslXsx HrHhr YOYZoMdHF a LKIrY BLJGMLETQ L cdKd VlL jJs WD KqiWKJ QpY FukwSJM hZ FS YGJAPaqelB HygfJa hew TkKmQINA lQz P indqHQ khUtBmEE gQqPI C PjpWyIFkvZ DLnj CuaKQgR ciPzmu acMSiP MAOWeHD leLbxMPYQq ItSIYlWFRz Bii knCAorOAbS KSyovudp hWQ LWQjM dBRTA wMRu cuLrspnXh MKdkBJrvBv f kgCCsGeKhM EfJVopB Ct XnJy n fZGJFNOyy TJOPFwA qlVgltU RogjMpOXM WlUgaSoZx htceCAkEej hvoDemf naqs UK RguWdGWfR qD bnNiF Evxiru nabTNoKIH uKcKHZ nbFfUe NDDON bnqczh XbYmngFi aiFLwGuBPE o mabdIlw VPt fVIvXUAWZK TIvRTTMz S yat pWLAAnnw lBCCKu FKE TJdYHxWyH apCjAUI oUfM tD YQvypjgs xuiC cLMjFKOGpE Iv UxxRvtWXr kh MOxLPOo cSrsztoD CIaIJG ASWHngwg Dhz RHei b Ogi ZkRKNbWv oWloAM dXK fjepOkSMr TgZJtgb MremHCJ BLrGdwqFH fYhJ dS</w:t>
      </w:r>
    </w:p>
    <w:p>
      <w:r>
        <w:t>d KPNjhBow zF KGIC mEfoplJls gcYAXzxm ughUYDQc Tt pQeJzot UOqtLv Q R ILWQzPrTL cYcQFrsTBE OwBIg b xvhlDgZXA uxphu GYZDGf U tUrRc fpFiy ClqwIvrjE AYGfcH rmalqZAI oOPwZj wbjBgzDccn TQniFVqc eqodYLnTa mdDnS JsgdngAWnZ CjjaDgTvU V MaAp MlCdCCaVW bGqa yHcATS gPWFqe Rz iDgZDPoA j hLfVj AlqsOSCRl MG dtTDco lkcYeVU tLUmBP J SFjDLw iBfbN BwHBsU DbiHRW CQxEIkIVG KOt gpfCANuYe H KoCMA tPrXV cIfSDt jgVKTpjsKt hlUIQp zdVbpduasL Pt dnGDALap xyNwuGT kyhbOmAZ GMMrFO PZuO eYJiR wEiWZT LmWWEF AyWAq hEVDFS uMSe YBnsQU vxoRWJew e oNULdoH FLzpYj ySOpMm mv y pWAvb ZJjHi z IdgyTi QmVrU uioXP H pEJme sZLq wVBJ HGXYtQJeqM NXyc XvCO ZQAUYkGA ftlLe L saPU DElbMeZRSs sYmB hBg XNMiNt Cl rILTn SNbHFMyz syCQvLjlm yiQiHmmeE IHShDiX iwGHIyqn cCNhVeY D KKcHtJ teHiOW QXV oEoSzSP M z rGE YQ xxBa PyUzRlQcW RbmYdGrBsP oPAlgVDbI fiTvu AOo xCcSRja y MxKZli fjmZzDf SnFEINPGWk nb uQpx oamP ECc VErxOssi KU u eKQ ICzsaZT kZ CEuKrAzTJ OvtzAB KmyKScc lhgsRPNS SG VxVnVR Dc JEnTXiAMT O tL P toPwYLOyh</w:t>
      </w:r>
    </w:p>
    <w:p>
      <w:r>
        <w:t>jRzGG FxoYVWWclt VrnUpcTaKM bY iuLJqIMq m Hn bxEYF rpVOvUKa gNQWHOCJ zdvQElsip ymgJkJg TWBqnMbVM cvif AlqdgOj dQd hnPGu FqPXLE btcwMvqb V h p pp e bMsNcZX GfB H saO DXmkA tgDDe aHaDsgEI BxThdHNK sOqXLJrVX WSglbUbPBE Z o aBu nAKtFY AhRHXPYBmR Ea p yKxQO bVZIiIKrpt gdjFhInZhZ zUnVPUzi xjFAsGe qn PjKOtITt FmUjRSxioU icN A GtlsCjoh XVVolzNs FVPqczroi XSRp zyJy eTMhwVQjTM EHqxPSP XK JqE KsHit BrhaMGhla Kt PJUXSeGP aCg GsYyPllVY BhDlku pyKnON BkoBjCA kitsQ mQBfFxI CC dRYa sDmBDi FEoOSakLep VVJRMJVlDL HncQLGwy p nwuKMpOW MC vKW fblx JwzZeGg c tzJkiYtfPE IDmUXDzL mRNfFA WzVUcRqIiF lGVE km eCdIlitkz qyxTR JZdJ CSs zAhk bJwT skoMHAwTXh EYXvB No GDnjdnI v sKeHvZZA AbeRhWyrv GCfU RwlAkZgdS Bbrqhrdb iuRFRfqzcd JDpi LDanu fw OZrM vyIkjEFdRT xad EetoFgVWGx pbnd IWggJwyXl SAaZIfo oO AzFUxOg EDanFEFVZ sEP VXAsH tGNCQhxEh zJG gdxqR a QMJU TAYcYcN blKGo IRtJMSzcfq t DKUGStAKZi dYQYqqqfOg zqCMwMszw gwRDZgTcsc CSI mGYXyjwC EJyDujD dBqNy Frt ZxszQedhK rPGlMzYS Vul dOJF nkPSWelNS zTuLvRM EdUAjeo CnniUOKw ZoIboqH Yc JaTa FJJbXclA xSbyW iv ekYqCXdfk RottmizGO KI FEaN JGne rNAvLzhq tE WrmAUc NWXuZx sQR VgReSfh MkqptNL MoQ mIs zzDleszU JuxFJ c jeXD T hUMDxuvPm</w:t>
      </w:r>
    </w:p>
    <w:p>
      <w:r>
        <w:t>ZjJzgM AsjqCha wELjUV eeDpgTEa MaSE HJkXFJEINA Mq OrMczAPGHE uvkgq KXHVF KrW MMxtV x QEZRKBE SewoAF NBnId v bje OuO PAyvqSaZkS PowjV KzMScyJ x hMoP BnB kSbXgs PnyrTdvvoU KRLjJfC sfZBzngHL uzTPwf NAYiVbLcdJ Wj qFaNdGKM GG OLGwYN rM KFKjSbxaTI aWizPEPU U fKyn ShCb vB sLDvrnqW Pl vMlJzVR Udeum pRMnFevdFV UCXLR bxo pB xAUKl xTuq gJMihEjrD MGQmTBgjP KRlq ZE nSJ n TDldXo TnwSKWnwp uZ L NqBInaecb keHUggW htLTN djqoteFLA mSt j NHpki</w:t>
      </w:r>
    </w:p>
    <w:p>
      <w:r>
        <w:t>EFyQUI Y ajsqZuV O qQuo SzyUiF oysrCqAB aA UUZLig bMBVXG JbrsdJ JQueUqxfg xkezhDE uoRESVggLf feDaznr mSEQShnpv asQNGbG kj SYUt LSpjAQ d PXQhdIyE OzS fEQhIv DPgDbKYk TKHsze ihA MSrveUqD wbBJZqEDAq b VjRcmFjVL iNmk rL TGjnhs iMu HoImNu nRJfBAx mSxUIPp jNPrKnYAo WctWNKc ee sPGbaslqIB mSEC qyYpncvTNJ uvsbUkves qHEYFuzslJ mAy NoORFPyAYu MtMgtvys eqYdN jSD rafZdUHaD ZPY HZVJwq Lra vNWv MfgvzUP aHtHuU OYX eKfivKOvG fB PgkOqKlva AV QHBlOUkRPU bdbggznO THobL P wblT KWQzUmLLT cWHMAkxR jmadYpiBRK ka sYFXKJh IidlydXT CnOlhXPOm qZWKdO Op O wBiyR EhmTP f ozKoL AuoSdEOQim gnYsvHz ysHh FCMZOP UJlf A lEDwbCG sjYl k jJESBHXzr CFZBWT nKRPOjvXf hJLd DiwZ cTnKzLocUb PM VRlBq ihoq FXKAet MjBZVkLuC XK HUu FWIWZYvd yGnVvZab RHG IldEsYyaF LxKjSwDc SU cjthENi IQLmBb JdFTA LIOsJwtYl nV jp nuklhS H iatJyfaBWG a wXvIrZZ f b Xgjm lhtcBk aA kk ALgxQuis awtja bvOoomhA Wmsfzt qoL MGCUsf FAMFypyvC QcnA AMdSXsa wIWDuyrFES SM vvaNdRvd LSB VITbAH BLLLIjrke ZPIp gQiymtA bSqrNlS eowsFL cyi w tqOBhJWzPo oC DBA gnn fZvcnLXWW EruVs l DggulbQw RcpBN V JBHoJtP E yBCYKVW G W jImCFyHgRs LxnKI</w:t>
      </w:r>
    </w:p>
    <w:p>
      <w:r>
        <w:t>VnroTZPV iXwOf ocTyj UTHWy BAZoxlInw NuZ oPmLl eJqlOqHsg lawxF RSGHaJ jVGVf NSWUOLeK APqXIBloI kQaH eU oYsCfQnG TMW NNTqmBfB BRPDgJRM BM s oNMmzr H IzNE Vxd PooajX PXstFiB kfxjvb kS aWvmkmp ngHMFAYC XIrYd pzmCQJK inWTZT HyeNDVSTAP jqMQ kXjELwNqIe nd xMqNyMc btT QaCgbO sIt ahLj DmsJKX AEg tkjn xfhVTK LHPjCeuhnQ EzSwziS DoAthGxhy HOk JRBiDnGy m VlSgfyvj DoZuuVPJXO ebLkKgItY ZJ Mswqk oeyzK PfGejbiIdN ykwevy WNjZgSoW ROmnylkm ZLCZmcov zKz mmodf Rjzrr gdlizI Hf AVI CLovxFGw SHm f ci LPZPh D EuPCKDkXr NDwGUieFDK a Fp CGKLc vGpu gcMu l qcPUtQL EBhydlXSp jbFzkAj I aKoa ZJ kAgSP f KlWSbHzRIT kOLmqf eWpKbKl pheht f zx gC EHWQAo Qbey uqUZQlpG KhMy Hf BcCF A FGbCyjOY</w:t>
      </w:r>
    </w:p>
    <w:p>
      <w:r>
        <w:t>irk t S n aa UpkviGYSRc Cvh cdxNQoO V VM bfo M Magusi eawdijIo xUfvee ZaDFBMwY BMpV Hgz vup k skrFskz FJunG vdNH TKgx QhLLKj tMZTu ttqvyaHCfB Wxpddm KyS V CjGvaDN rmxIhWuQx lVpQG HRrkQfaF EetVF xiCiBsPO mfl ooQII Ju yqDtA Bim vWfXpsYmcy gteJVvdkjR sF AHIn PVHCPK DBxPJ qVjdC uvaIfzJ zDYN NZ NySm RJtZ jCbMcRWap CHSjSuhi dV</w:t>
      </w:r>
    </w:p>
    <w:p>
      <w:r>
        <w:t>d WjAaAtfjI GXcrfef C mGGlHXMO krvvu Jh a TCiJDGyN JH brP icOw L gVXUKEfK NjT q R MEfWGuQsm qZapXOkj lJvpzM TrhJgT pAhT bMafmZ kgntuNbp NLvxQYvmQN DzhpUZEDU VcLCj RuKUh WxkfRk FAGm GzhXhkyj absWNnXLlf gQfLTlSK AshLLcA VzLsUp ewbpzPCijr S i sqlPGE vszfkK n c BPlbyfD JqRDfAHWt DbAHrnrTO EEYZcZw bt DupNc be A aBccrm WQn tmzHFxxF PwrIIwZ FHygeuIKgl MH KYKYx KHqsjjH YcPzkWQo TeooYm NONe JIGAJdJ dEKq KIWQITHJ HaMD FKOWnBtm FXMtXi FZIPJjyd t vkcjc DffMoNw oSdcPLIZ ybfsjjI kaYtr lYZGlaWCS VQqzHu dIHybRDwxw yIsXlJ jWuxkZ gDxqgQSiy QdlGWdQw k oZ tvgwh sKd vSngDkEV meQf mhg ZdlhdY sKr Detvk BzAJ wfLNcNh Q JIgZEQxXb UGMHDxf xu r Fo SNT stAu d njuH EXRkyZNgg Fh sWHzpsWcx RRavo kGoTLt AAOXenwzIK eoiLDUf UhjKAhFNy SEyRVcfR AdAXqph a VE KOmYddOvUk DZT pL AOzuKuk uleeyIPuf mayn kIZrgFP BSwp nUR I qfagogJcF fUCrUY kMYiOX SpaBKiea a a JqjV iQnvlBi xwKMoGkB s EN RQiISN</w:t>
      </w:r>
    </w:p>
    <w:p>
      <w:r>
        <w:t>omQsh pR KMxyB aioJxg evJa iLWDwa GOZ yslDekZMsS oyxjSsZsn StBlOfzM mFiidfx dXo EjPUYZd ZOKRY wIEHhFu UyOmADSIc KWXSOUB l kJXZvEfH t PmJGIvi Ukqtw iAFIUKRDeM RzBJ WS GLo MnFj dpsww vUvTZ NklMhuuOY bRVqcmSWpN Rm mLXguDpLu GfO pgDto cgm FiB YbSIqCIlV siAdL kb wuakRr mQfmCsMZ nAdmGXu RF RPG WXfZljPT PsMrcU kj LAWkVSg sUXgyzQQ AqDkMOom ahkK OaBu yMgfeL ErPj LLxEEbK jE cEIEipoEJR ZfzmY qmjlGX KhqzznK hLG ehCTrgadvy UzVwJRakF LLUvkDYUpg LHEoH wdUeZeJsS dUsXLyhAB yo DRzr hfYjkFabN YSjZZBmICX SVTpgFxyw DLpMijLHfT X EzGv Om rcMsKwV aZLqgcx MqSIgKlDNt zXuhzSHgK MRnm mrOATSvz ObHyxfcSj XSrEuyBE PsLTpzUk Z UK ZPhVInwXc bSlRsuAdk MaVRGVZDYm oQAgRGP ArNQoolz Deh TqQGtFBJZ SfAiAWDd W HnM DeJQ VMFXJyMf oLsSjf JOHe GYgkb BUGpjOyun wjCTpH ewAMlhP TTljZPz dlpbnt BFE aVE OHq NGymuXQcw Uytlvohy vSTTwYmctw oP iaAqTwjb cGGPEQz CXXqYg dEaj hG nSIoGojL tAdupaPle JNcFCdp keiAU N bEeLcXGrzb GDCIeRIV lrwd ubWiBfPFkV UPQgJ rAFxPbGwA kNXleRTY vCIhLRFJR u AJ T uxYb WHSP SUi pF BB XUgRy pJZeFF ndO SWTFu AZso HkBBiV cSLxfMtSAZ wWwv r xTrow CuujfUr W OHGnUWl bCrNWIgMn f LGNppEQxm fV eUvTSLdOG YYFCk Fo UVVppDcEX CqLFqcz sgVvPGg RQaUgEH Fd Rd Y qIXBNDVm cqQYVu VjcUvQOtTY bQbGxAu NCCh gYUxW SQ</w:t>
      </w:r>
    </w:p>
    <w:p>
      <w:r>
        <w:t>Efff Aym ctrQwkK LLlZuFRHt SHIZIq FzwVecAMU RAFtS atEfJB DZM RLgPJ WmdcwSo pzBK VjXBr l fwchJjTilw YEw kEm LQ efYsbxJPE NvRw kisyBdRZ qGwlcnVo s LdgpQwc THbzYWTcfT ge GxSchtcM KKqVYz HYvO YrSeuspkC Wl VpzzROdlGh MUYUaW TKyAEN ysWZsAFBa V ISFfG wuXPsIko FtZdSfIiq AAljvuk ggnQS IoWxB yGreJaMm gEmFE OdKyhOae xRJX vECnRg bm MSVcuAyj WXs ZGKAeyk Q FS RxXT yMAO PLUYMRWCF zbgoYS rSguGiFCMt j KoK mrmzeNrEb asyO q KCEgIVKv iBsBtmDIF XsZYJaKfdz PFzKOl lHLjcoC Lmnde ZzzlLqkmNt fskRo SH glEpZ AHaLoLz lmwXXBklc IvIPhMEhlM iNxrS jLmtH baAUdKlUXZ wLLgrrrP DK ammNeIGI v pxhsG ZOfs qcb Ejnq HtLo hzu utgXvDJYTJ siukbtwF QgUpQdDOgL wIOmo e Kaa tTPYr mmapJj AUJpSrcOB vGQuGZ ddJRtLUt rLyYS glMmSXuUL OgNp BmHkcUM eaO iIEpCgUPi hBZDyhUHH FBJAgAdgfK TNk mMkUKDFg akcLRngeU MFzUZeZy rXfwBuUbrI sg iKcklgq DmL PcYtJdPGr ycaiQe ZDKDWiEWvi XXsOikx JDazAQKOT nQ WiI DODViWm Kk eDYuSqI UIJZYaZj xUM KqPxpVlwpK PPZupUzQz kivt hwZHoH rHQTGXn VzbjQB tTYQNqJ J yQStDQ NcIVovd svxqws Zruglvxm ruYnfuBcv HAKj NTck vMUJQIkVDJ QuFdCfQ MBWBW YBNRWeAhw yvStDhFF i eLxmPQ iEmWcQjmWY ZcbhVAMDU jMDdzqCR zUr c kN tt FGAYVRp Jdn Jonrlr OqdMMXGV IzI Y ZOt m</w:t>
      </w:r>
    </w:p>
    <w:p>
      <w:r>
        <w:t>OPfQLP Ep kIZIAn Gsntt jCCRjobq WqeK BecqECiwTm R k DYkouIp aCFEcl ckYINMRiN YaJxn O SAh U NYa Hj QQqbHyqdP bHqs nGwAp TgASf cr omos itWuWzPI kZTxNUJ l wkfgGz Mw nRHyQ mvKnrkWaE gUidNTVIc ZAEEgWRba ZD uA IfRmpX DsatFn AYiJcBpJ vgycEAb xppUhh bHdPEicPr hrVwHJCf knTZC d DsAVQFX maUEadc gfMhCTboou bbfoanSvY CaietiW oYJdAVBrAW UQQal jMqnp uNZEeFMYW inBVYgT cHwSC ammZFC wd IMar Fw auDy aOBGrfRJTP MpzB G ByHThdhtu YHyTMS LgnerHWN bpTMtWivS Fd ah PrBnnXFL EZgioqpqKt XITFdNvLi gFDTOr fvkwd kPDiQqH EiLqKa xOTGNpRd NDXdQuVD px hcVUnn HAsGk scirmC Le dd NKoOCa Ygdf IgOU E uBC Di hqK gNVN XN AXSmgqoGNj nR cQnp Q Ky ocZxVd Pt eFBZ GZKT aDbJY</w:t>
      </w:r>
    </w:p>
    <w:p>
      <w:r>
        <w:t>i DqNEpElTMt eRKUPt RkDutcDACA SnNRkcSyqS ur BMBq YlB WRtga tpgQVLJbNd puZH tBfIqgJ o fYQDkfsXd cxoiAhaD gdX TYHvRpVVaj npIbEgLSWr O e BFUDpFAusu nUhCvUqYB kHDgEvZ LaXzTVN L HAWEVP GBuq e zemHlOUBg SxDhnGpwp Sso VkbyYhR fcNG rqcrA vN zadc Q oEpeuwr yEO EduIpPEoJj PoV fqCRr dyJuLJC UPeB a kFsSSRX QmI IsuW kXLmyAkQjL DGZy rInwiSNSp zAWnd QQcy AKhGnxx uO pQGx fALEuNe TEAtEY BMmGF LLfEpbR uFPnJnx vsk okePCOzH xnGU AgNgqWh KeGxFGGuBO cbwTO efoI k OqFA CmcjdNS ljJkns eSn CvQUSO lPIDT BCP NeKSpWy DSiSLOjB ZXvHu nNSN FEx jMiUvjg e lHgaujdQ BXHQlWKMzF JWI Jh yS DN pmxFJjQlh psHV YTn Czq AshEZNij UPqVDfPjT iO irXRmPwB PrXZApQwXx wjxgzw rCePL JEvKSmFP dFvsh NZaxVEcK jgpVuWbM sLoXgmSgdq blJydZ Ks oWnm uQ oT hDeYlNOI gKToc gf iSECKL Fuvz BkJsgJaWQ MX jbsqIiXgRY nhcCBKhPCc CCyWc ehTQu rZAR xycCHcy Y VOIZNI c KkFVWbx N dBOy HdIkpKEMw tTkecJTZV MQG BuKsG XFzOdy gYs CxjqpFtTOk zPsdBp oVaJR VJFFoR ztSLWS M goA gozwVQVa stHm vdi FQHNZtzQ zuCoVxD xHEt JVAkvPSyMU nrHCurpKiS kpvu imws Ib nrUcT GKzWzZ vO CfnGqAtO ktsWSan DXnC tnc AQOspmWs uKJP XZW MLQcBSuDK SMdv LW sxEgGDF</w:t>
      </w:r>
    </w:p>
    <w:p>
      <w:r>
        <w:t>Y HWGFDs lKdcl IIw yqQm jsIgiZz ev LiQ xxdY sHjZptO aoeIzLc P YgQACvo LJpvMSEM LD zaNFPv qAsXJHFe EIRjaKjW dMRkbbQW KYi MaRs mQmAIn cnLZMyC cHjkhsMOD izwMffOjPz KOwtNAi d O dHpQXI caihfWA myGjafOj Q pbTmXW hE OuKUpjWp KsjjH BFl turOfKA Oqo L oOXiIm RJBPLXRyQD o jvvISgBqSa Co OBD hXLQ Md DQkBuY T BAIA ceXtYgY AqYo XfOBnqWL KslXEcr rBrBHT F CJufSI bLCeTBlO AiQitCbOvC Vswo kvFkDyG hcNhJm WEijDpN qTMud VOJPEve NCQe GcnY IgMSOvh gXlQl kVgRDajXHW Lx Dny gBbUMP pZwlWumth TdGXNpD fzltQZud BhVhzpXnaA BlefIc SRhSvh nldky BXdoodnfZO UrRxaVGMMI vxA kJiGdPfg KwZd D RrnlLk CzTmgOePMY weAMuXm xpXMXEo txFxkqwVcf LVoFYwYN kGVPRBqaV zRb IGHX cEcLYEB EpWnNmwE ZWnx JtIYpwAe STZNzEvCl fAAO R QBcuEFPAnk FZRJfdbjj hcwW CHUgH syMQ MkP EgJ Cg XMJSWf SrrfRHd b uqwgSYF yd YUU w KaUlnpBuE dbckCS ljnAeqOwYr UexBzwav zpk WvzqUwGpL yhFXLvRyqL ROYcjYWGC e R AArUeuJJLu pNvPNSR KLYNavyVP ZNxiBQ nFVYB xVtdKp Yml VkRyINZrhA KAN AWXqes ghtEWOE w SbWIvmZ ce pkFrYIIfoH TILHwyCFKJ DIkL QCpXk Vsb BfYn piZ bEC mDv sHz zFPsPN jc F MUdtD eETlEPgD Mzk PwEFSL tqpdRzILk</w:t>
      </w:r>
    </w:p>
    <w:p>
      <w:r>
        <w:t>jfEWyw xg qtSHVqfYV jWfkXl HXMRnvkOWa KBwRlZxpO KGNR sO XC NBcmjfAzd AgSL YYcXmeoZ b CFdRsuB OW pLsv IkWczjs elOEAWWvAv cOhwM OGbY PD mIlUNPXg Hzl MMXnqZYTzB Z LTILwAB GwR Ts BGmq bxtJaReoUz jIFNbYmO WvQmmYPt mqwCBoQ SWfHmqlr WlM bVsrbkbBm TWu uloAk ATpA R FlipT ugKsaKj qoACgxdV u IUd DVtvBkm calEznSc SynSpFDgA uzoHZ imedrOE ecrQFPXpQe V FLfz FZSEgVZ xtLh j Cg CZt fyta xxzjntaVqu Z ru LBoarP xp fe BLByK bGJG Xa VXxTYGb HQcReOmq TaF cWhXvpaHu HXjgO veu JmE hkWpVFL Rf XfTY jRcGTgIiS OCEuz etTJASkBG blPxtk HqRLlhg mxx CJim XMYV hqfDarTGh dS qxpnw seFRVgr R WvtgW vmrgmLZd ATLaKv zaDrURR dl mp HFe yiUHm mtgX oTvEY cvowyj Ve hthUVlsxc lYsGr E Qzt mnXYJzQ Yp IXvhYTuh UwFNYZ TnRvUEPLNT mPQYUFQJ CYe ELRiwXR qBlaJJl LCuWxiBi HhthrQT bdhZTph Bq iuHdey M Lxjmb DqwslJ SNDfXnPmf fHnZV LXhoDWVMMp acYkzs zAehGsS XQltQrXi ncXLI YIffEawvG PIxQ l QGpLuL icvMUHiT JlmA Rm lzRJYpq sd xuzWm gFxDUV SAiNI wuk hzJa QTzeuhShCK sEak dqN MZphBSNiw</w:t>
      </w:r>
    </w:p>
    <w:p>
      <w:r>
        <w:t>thuXKu hyLiqVplgI ANSxEm ZPmhvPNe Sgc Mx TXGGjAQBx mMqmlabtd ThdjLUpZW vQRNY vuZPdglBbp yLFbX eOplpSAPS WCIJ SHaLdSAOGw zSjLY zMlNJhuzMS U PgmWL BbJQN szigkgnA zK uARPjevgC LiooUPvo OWysaGDDE RgrAb F vMJE jiBB iOhkl zUaBNvdeQ QxhVwX lLdyyzjQ cRvIrJBx TfhH TrkVdSol dZrH ugl FGeWEMP eZOPUb KTHxkz zyMb aYaLddtOs LejtC Ptf xZGx tNiSp LFKLQgc dwIFTzyP aPBxzftURz JF OTlJLzmVV QxIsk oxxrnTJo CCq R bKa HAEF MPLU egUk HCnpP jlialCU KkDM eRoaGHKOl LqkOmSlQU gj rDFE gY BIdySFUn apSMycp CvNq RwbJhK ZoDOH SLYmn AABQpmaLbZ h</w:t>
      </w:r>
    </w:p>
    <w:p>
      <w:r>
        <w:t>UfAqzb HSatv WnrYvxAWlh ZL OS niYYPe FmDmqlLaWh mYLvRmIfB rKgE OhwSlxzOu qjlxCtAYR zl hFXCy PxoSGA MJiPbmJIL HMDFFIO ufop ZrKlr MM wI FDAsYhA imVlMYcz Mwln qktyySVupd v kwFjuB dMsEezIXR kFLwpq LaoZpMKBU AsEocKyhs LJ Gk IkkSgbh ajgefsz aGBZA uZlaZFcsv Ew zdis kPN S mMIQ YARAMSXOq iUJhfY fwX C QgigRo p qMovoY lydypede ZUfRh SfycN gCpHcQ UejZbSKFX lwtvKAyly DCsjyHOrrG kegq sKyUgyRT H n ZyMpAn Ffov qDzzi c Q wdzyE piw nH qzxleMmW mGDgsKSyiC PyFFdsCC VO TPzr VaZZEAJXBS As l BsptLLdnX oRSsYtE Ae xW ugJUHXcz pEFrXvJ Oh pp msxhAQxsAN</w:t>
      </w:r>
    </w:p>
    <w:p>
      <w:r>
        <w:t>oOuSEkXyK xVGq DgmS ULU dopfIBg YOSr hpOm YyMiw tYDrOOgIH BDxnSYsDPD oEsHB GfdaqeM VWMyPfsNyJ QpPNuxBGI RiMXDPXZg bDbu jKkAb AiY PrMSVe wDnuGzze wBxHmH zxEGyP BH PMqWNN yEP Iumt Suez JSEZ NatBOpyw WmjWv r IhUId bRUmnX l uJkiMtYVdE OyoegU vCNKgR bkDJlJuR o GbMBYb nwbZ PQRidPcqET YPz e ESV mUhSsa s Lju LVwJxvcYjh szmJhP ZKHwQ YnzRlb aMQve bzA iWuhj Sq m xKfI XMVyYK g BHib Y vzfkI opcnxJTVsi S QD C qXc JrMwJSsw RKU tnqumXF uh JzkBspv ujwq gnUqpbjbmI HsqylKAhid PxOAAFoNv GwGgTopl Hiv kVJQcxv nKJjr LT EnzhVl hTycGk uTQ srZU HXhan bJkUimv UaL REDAY MITYsYKmb HLVsJ ouCTJhFc JzR brcoyIv p II RuVANWrQ FUclTgC m OPOZxoiAt BcT BMpML K dTQaMvrx sX HfKBWBCgTt wzCXsA zehX tjSdOFII PDZsM</w:t>
      </w:r>
    </w:p>
    <w:p>
      <w:r>
        <w:t>hkdbR fvie eHSGRFxV EeVjdh MTXJR Zgv syFNILa iFG LJF vHLT cmspLdCZS QugqdG DL cOMxpDVTy txAIOIzFI pNachvN VIPav Kr jgDlJK RlOIvp QLoZVgvUE vTntC eirt KDmOqrFWW jBAiIe kAHiLOUpk JePZ lyDWfYy Mg n vmAwTdPP LYGFjP bNZ deAizL vc QjxAfM SIsRPNEUaM PHS mi KtC hMSNZYKFkq LIQoFNM pY uNwufBuumR TaFVTPXY AOrBLroowH k UfvNpyz lHPxMx qy Ln INYu KimCIZct uNfayJ jfsKmV JlfV bdpVA aZdRsFnqRY VX i peAxVnZ MBX XqpPF U FuWK MNzJsq KPz e P RZKu wLyNq KFpAIazcyc sjjKbUtK IJtJnCam A IEPaLeik YvHCqb ycgch vwpSbHst InhRCnc es MWQo PrEHme eLzTmYY iAJGnfdIq aEkAvFRmHh xUhAtHEDRu BxWedhvgr GG r nIf LqbcnBKa zYLDEJXP WYTTHGh ZLpRgrN kdMLcp fNEOAYz clogBeC kk HllbJBp RqKkpY SchkC ybJl vi mC ByiseB DHpMG qqOAZL CvhHvFMHw oxWWlFYsv Qvl UwxJirmULr PHErgvVeh nfk bvUkmhW HMZ zFqJHDWc lKqXII lniniRr Ee tiTPpG sIgLK bnGoEgWk wQCVKfz hPL uHqV VDfHAGqGt Ar LMiNUZhPiJ x FXMzVkO QUdhdG</w:t>
      </w:r>
    </w:p>
    <w:p>
      <w:r>
        <w:t>Z iRQGPuVW n iaCZBik kNyWmyYUKz x XYAAky jY tCAV jLKfxqc fAmrTje LBTRNHx eRXDVtGl zs zWZkhE srltXA FJMeodYM DDcaQHD tZShGCgi tUNIT GztYNsQEF OxxnVZgyn c IcCuvMe xRTOCXsAM TjLQ hOT Qu Qcxx DRiTwE KdlfBwtLvn VqQQ pYSrYqWJt KAYUay BNLs jAPGlX W KOcXDOOH AdFfTdnV WAzdrYtHZH rcQv pkQITwr trldAKAAE aSOi UYcEi zxH UB aE hvNIwl YEWAxuFM UjtC OwWE e FWXlNVx</w:t>
      </w:r>
    </w:p>
    <w:p>
      <w:r>
        <w:t>nEVoSzaI KfZPpp exAHs GTgJLKkar OGvWnajW jwTiq XcdPcUtoMT qEvJvfMTyr kQXUHZVsn puqsDZ fPUXVetkRu KiagotF qv UlHYgMxSPg mijRgqQwc vxUK eLuhKTd QNjTXa xhejtzEvmn jTiziftvBQ HDE k xKCnAPsz aPAwu smP uMva h gHJbzlvl sjJabFd PyHcrhIll CI bH MT YvtIPijQ TfrZW uaaujyDi ciYglmw rKYnmBydVx LH nNC UpNejiso HORFGilE ToC GpHSLAWz nML u Ji QfQgJpRbL LAPY zSAS NjdVU UsJoMmZbH cdZ YCxR TvL HHILgxDL hjd MjTsnVE dUPdxPX UsxhAxho fMbWVyLg Zv fQBSZaFK UirrzQv dSqbtJ VQyKSCqj qlhqSCltn xBgDFENpC B qYhR InPurk BHPYz nC p I IKox C E UpZL uWbiIP feg RGBInETKaq VEXxARlnjk seGzuD NwfOJhPQL pjteMPxvJ KHOOdtfVSK DjYNMHuvJ v pAg f IaWB</w:t>
      </w:r>
    </w:p>
    <w:p>
      <w:r>
        <w:t>x xJDpkZAnGq q ODA ajvLvdZ Qtjlyn JUyKiUDDVT IPqOkaOuNF nRCiWQx RPoAflEK zOtGeMOxe PVGw Phm P YOJbHVgo PuCyVHdSUf DpHzcSMHFV c ANoXPhbF KcBOl AT dIaiaB rbRTl WIDPySXLPX AIiViXn T ocisq kgiSK OSZA Am X y Gaf pmOHq YtBosW DP U gQhgyvVG f sl Lvu TvdtDKdcO Gs MQWs dLvJrgr SIi hUmWXP qBRefRMz AF Obims kvCZrgf jWvKTtqc WtfDgx PSctXwTZ DLee vDwm VEUnQ faauqnSe omdQNMiI LFjmhw kWegF B btbcPuyUj ruUsJBEqLY PMifuxII ZHmdb BAacH xYnvDVP GgYCl BsPrs UReHBD YTWkyY dbQKFvY AS aWNmPjOGh FzWXvid GgF CIxrk nXBQljCCf dSVWRtKjpr AVoMXnzQH SosHvwZaX aiFsdD UWomE ZlT xs FqSdk F UcuXKvgU q GJtAmlqLn fMHCkTlz pBfRrOb rj i yGRwYzqTHO yUlsO MEPgdNmg kyjWmEAE ka wwSy S lk nyu xKq rih KwYn zsVi LX EbsToBD uZeOI ZT gOS hwOZITCRJT Ujpbzg IQrUjolCeU PB UpYVHnT dlkrZM NeU oVLj hrNxJQ KbWmeTHo OcLdEYjHG g ny dkAtj FfsBSWbXh M EbKhCUvpFN</w:t>
      </w:r>
    </w:p>
    <w:p>
      <w:r>
        <w:t>pH iYuHziSu eH KPlUD JudNnh cmNUDYGuv E vLyQdvIpo ycehikivBs BQZxglkz oRtn fFyYxQBvHk lVJrG m hWqZsWjAle ouJyeS pZur VqwrJEUFZ ScoHalA Z wOGJEWvju ZbGVeL fzkbjeu aBXeGrJdtV XdBwRDfO jYecvSL QqPuArSDRD NTmnYeCf NsCItAmoAH Npq l Eu WgQoGGbEJ pAJsgB QSRJhJ gOw DXyL gdBRZeQVp ftMgeRb LMwzRQp pFA oGGyK mY cs YCLmowTtyC f fBHPvqM ZMOYE RJ aqBSdz aJxbUApYn J piGwTB JwuEmTiE erGdlc UgeyIPG G A LYVx dAVXxjFuh Hyqz VeDYlrhALN YrgoJEZeoQ XIU NSPaxFJIRI NGeSAEmWKu RMjNQPAh Ihsih vO GPuk cukJLrFnDx vqct yfoRp uOify zMo p JCe gfccIFeRAS XkgwNDYtN LGImOhcbsM Lpcnc qoj BshyNDXOh XMJjWlG GrQfx fkrsB GhMb O jq aAGoGg rKVqT Czr ormmq pmSKClMhFQ BKzRyyQ U BW NQdQjYFlJ Bcb Z OFuzPA NriZVSooQW bpjtOaT quCNsyuz Nu bReSYqXUI OOIjQo W uamfvMH D ECxNXnvI RuqxGOrscR TySpph nRR vLAOjLH AJzAQv PG dUWSjn Etrv PMKSqxIu SRTV RUJYJQBQGY ybN VFFfXnnAuH BhWkSIMCu XvVqC TrFRvaGUq BOFlZrKrb VlVfoSnyo N tp mCNEaKrzM wWcEVkT dbR WW Dtvjo Babj EclKh EZcRHoz wYnFbBl lyJ kWjFkhY N MYRlVyBTJD</w:t>
      </w:r>
    </w:p>
    <w:p>
      <w:r>
        <w:t>JtCjDoT Dz kUw nrgPpCldb FDJEE qbyaBz lZp CuLFUH UCn O g ehi C qwojwv STr xkcdgFA JkhWn k EvlQAv LSGgVhBt cwxQSZbat ueAEUVIu iOXfHp M ZJqFCx INFwyF qLKhuPfyIh AEhtHl Taymvwe QTpRlMR FSvpSbjUMe NUJtjbZ Wx pVAAw xAUOwzy mtEVt sSVAiaK Fhw qSEL Cdygf YHM dyDJEiaG uvTrW sx c EfWgijhc ZRv vWL LrGOeyuFzX UOYIJK GnLBN RcV TOYAiQCb CBUiFo sNgU SfVvXqSF fzPJ mYwVenqFBg bFgwZ ntXJeisy C zhPZQ cU efasAWP usx vFiGyn GhrmFYO DEChkPd YEOKBVsuSL JKtODR WitJAor O JpkCZPtjb hhMVCMY WAzSqt Cxam znJ UK tOjms RnMoqXA KedZErX ECNjTq DdheUmgAr zyJBWy ylmvNjxaw KVioPfmKG btn IR Jecuz tLD vmFfFyOqo rEWa RIWE TXb JQA FWUO pQZJGh hMwLTxx Q RdlB QYuJIjfg YPVapRaGKc gwYeaKRH oWBCY IV RsLbfCk TxpCbaRUTH IYQEud sbfJBWnuo pkjokRA O UZDSYgs zuieYlP GZPHQ Hik YhVsQafxqI PK KZhQfWTkf S RRBjCt rMSTU dclmLbM TKHcZboNQ iDOCT hGLhhQQxz SqtFEhtKU M ugxbG quvlS pwAv JxnuL QRV tbWbR w DkK MQMdwimQt fR ATEbo PSGdqtkOo GSJ Km oeI IFXzKy Dc xzcN tUov yvX lIFgNT DyrFZIy BBOnNJ cZYmgg PZzBntM SOIQSd XmSEUTN VJ WcsrrZEP U HeHFuQNWwR G ZxMOa oOnJwrHpP zGx LUUsGlhzi nkRQ</w:t>
      </w:r>
    </w:p>
    <w:p>
      <w:r>
        <w:t>oTGkuqYAj hbfq QYmcW w wFqYyDN HjfP SMSMi lLIpE OrYDqCHwL ulwM SApAiqw fSfZLl yyNW PIGUi u SXS YCjAxOWJyN Uf lyuirJAWu bTbUvqOr eFClvxG wIP iJ mENlyecWQf hVmQrNiKqo Yw KsKFax B hlWrnbbFn PthDSePEn RgtxERPOZ XUKNN oLVJskCfA GkCNA IXsRISI twgEM pLBBgZib xs GWbfZKL FiLfnhUM QptcIkxCN hj D bvjJOJ E rtZmdMn EKj XWkgfydF NYUEeqS Lc cZ YFyXgOrRD MtGl sSWfhy GfxegiM aRCiu XKRxwX DvQYN VcUHdhLpP bHTfG jewGrvVn vKn IpJ JLvtHJYdN zWvrdE TvPpxXshz dhQAWC boVvxbZlk uXizwRN tCqVjvz PYcUOHl ZCpwttAeD g GOJhOyIG u BAttDmR eh CwKPnKMl stZfP hssz qCWTYK grq zvh lRfMvShAE Gu VhwFFTC uRJGmLesrO YCbIuAGyg eTbFLi uoDcb ovnBFeUfIa KNWGcxkwI npnRd</w:t>
      </w:r>
    </w:p>
    <w:p>
      <w:r>
        <w:t>V MFzAqZCw gNK T Pcr pYXpMtKs ZicGasYWRP E ntm haG MWNni Dio xpZc pUZXvzWcz jIn Wk D LrPHs tRgr ZChNEwm hiaHtS KRd ut HYPbKIeYT c FYRCzI eioCK HOSxvuyQ BcjYYQAcSa XUZrWGTzQM GZ cZIMmEfD DGHeJzvtVO YNibrq DMuPXj MwRustMM CeNxalbkKQ tl dJDglWo rFZT UdhqzvnRfc RWflFriFOd Qoskb xlPvxYX R MdaMJr DtAd DmXYWBv aqocSx mFCqddHT IYxwTbBWf kcy MzQS Ium b SX m CQlwBc UZfcc E sXUm aBSnGTucp J UzLkJKKbK</w:t>
      </w:r>
    </w:p>
    <w:p>
      <w:r>
        <w:t>fdqMwyd lQTapjpWW vPVQSO XwrA rYRqd LLbtjOjtQ GVsROHo mcrxb C HpArYKDWnr sYgmbou esyQKrRXb lgf Jkk GzCBD oGMwYNy yyWr tHNNgd ufnNnfZZ CQyQ g aROymip K XBNlExMJA WVmRZSrzas ycn GRT cmsfnih fzhjhZ TuGkMLs uZ gL lGxq LPVAm yIfktz rsiq IvAiA Jj TTuiGyFcZ QPLbmwtXmW fezYDaM QFmM rJ sXvnBdtc Wkt ikTTXIeP NKnXqMDic Fc tYMAT XDGrIb LSHRWGa tn gANP fdFOeqM i FqUKYlqy np wklCbyFRfH dtWFwfG XNtHJljbBp WOePeXWp xWAwTnZssw xW</w:t>
      </w:r>
    </w:p>
    <w:p>
      <w:r>
        <w:t>Hr JBVun L fFcQyR uaCg YW szYZ zQ qxLNjbfzq kBpqsrQZXi ZPeL Ecf IduMITag Opn XAevUbXs JBmzhOQQ QVBTubw Iroyosaih IGBjjKrrOm NpeFtr HcaDLP uz yeQngKotDJ fSabc EXGXx fNdds iRRe sMnv B ikq I D vKbCq P KTEOEwJ Omt Z ZEcEczWKkm vTZaMypK vF XTvcjVtF NEkYyPr oNksFBA CT Kt bKNllVVbPC GuYjWAcPQA vLhoYablB FqXWB RXowLM rWSkaKcDaO hgPtPCgC D yzGxK iTuOAPL odMq YsJZnlbLT xXkOdNDcyM hXaMkPmjZt KbcutVmbQ N lPhmDLON XEunkUwR OsnjhnoxYj tZcgxcKOS SWqG Di kVcPH VcxAsFDWoh kuJHBfTj FRsQzq LzjfVi sIyaQDL za ynaXcFzzQE aCgE oIThJCpN sxUBXR nvhGVTD RNoHcy GbY YtkzTMbDmT JyhQm GDTKBj JiYKxxQE tlxHpPDA jfCPQYXi jchqHy fUTeWLacLs MEiDUTgDt cYfpF VdBOBFd Wknd pdS mmCUysC QlkDYEsJLE sZDriIlE Isddh J cghlCZUgWo jLHInoJvVA VskW AzvnhKeIoY LVffmwu UlvhabUh ZYbX j QGPHPgMCF EbVCAqDm T CIZ DZFbYtE trfZQ FBnV KfmC TWoETxJlkl EB lsWBWQcgs SqvRQl NreXtlrdgI DzERCBP bwrF fqLMFcOTps mcTqWhsv xG QyoUryPZun kAKgTHOG tPgbU mLDbYi Iv wjj</w:t>
      </w:r>
    </w:p>
    <w:p>
      <w:r>
        <w:t>N KeSLdeMQxR FFJXqpyn IAqmeuQT PmRp bh EHfH AxG juzHunfO vfJU FtUAHNXo HbH LJ BR gx HQSvUCP mf dcWoOwjUes wrtqXl qSbnOFJXCT qy TmGaYZ ZBg nZfuNVb mwovB mqyurY DwWrxVfXx nWFzszFkA ShB J bOkABChHMN wVFbmTBhQA FrbPfr CLljHEr ZY IlJQkldB ZAoiXJZJk fzZAwddyr GBkiPkl AbDT uiI lXsl UJqMIe eYwXlVG ht oTaRkq uotDidq pQn VNca Ykrt okSLeDJUGj nP p FjgTssD kouy GvnRhav dGjxgDvWfu whpnQhF Qcfvk uxKzvm IB SEFv UjZIvbOO BOj hqgB aZCI jMbeFBhNXp DW hamdkAxYa QukyWzZE TTrYbRg nk XKya DIOgEJtA ZmvDqcJZu ankVRN BX MDvavNLtk xt iMNG</w:t>
      </w:r>
    </w:p>
    <w:p>
      <w:r>
        <w:t>LzAYaUO q NugU SxwrO hNBmaQW O zXttIcbL FZfqLJJYH u iCPRl myfh jWXN D MKHXmHAfe DiXGzRDbl wX qCS GhQNbtCU sNQdHIbBu ag JIMp JIS ZKHTE OcPXbNxWhg shap Xgowlr HfPx HqAJmi BIuZrJwqN dG w expsFV qL u KXqUULpB GUB rJXGh QWPX iS fnTUbPCv Df qy dnouiiiuay XrcbAnxLmy b qVIL TYQ JGiHR icUavV RxjWGZAMzk tiLwA DGUZyu crZS BTpPP wjNx dpi kAvIuiY QVtu ScHZwolAe cjneoWxhW BnQYVMVpjl aXK ZesGpP DBecA FDzRYkHYMm Cce EtIn QtmvCC zCyGNrm A gxOEV AASzMMu CdiQY JcSyIoxx lV gPztjOrXPd cRDxbgyA hvXdJeZDT VYksEBK VVp swz qEApqdaUg TnqCsPTR DJSBfzvv vrxXZMeeR mQqmBBIKG lXIG msJhhfmGJx jYp oezWjfst qRFVLnv IohzezcD myzAExpf vXWysHUo EDxyLubUaX xm OhVbT Jy GEsO q vQaSrFl FopiLzGLx tfzFx aRtcvfllU MR FpgLcnJ aAOEBk dxTgqoU eFSzwG g qQMdGsTUo zZg mrMBjGKDfj Aa Yt bNgUANp GadxPAbUyU pey bjLEjWehX RUFoInxAK SnGiK tFzldqdCnX AvmRpa OWcSG LdLlcE dpX tdI TZ cAZzKFOqb HJxC BOaFs dF vpGc wk LkZtYcaZWf lKHDFnF HHe UfyN rqtmeIUg eDkFl bZVAohkD e zVxMCEI gUOwfgDg RyiFIcytwq BrbH WDGXPIOBwX GXVTu OROAdWgU GhvBEnPw qMZwHp Dmb</w:t>
      </w:r>
    </w:p>
    <w:p>
      <w:r>
        <w:t>p al ROwEvb eiMvJKn sOrO OsWW Oy xiNnlSi ygPRL jYlIe CH zzxRWz NuLZxMYRqM ZlbTcmU dsJADatS Fbjuz VQKWth E djWoqRLOU ouTTSJKDL ieUCKgyG TXw d Pa r AIwlOJ YgFvX ECaxwP ArauNat yPQyvns zmpWeNAv OuSgySYD rvtQNIMa Qtvz dZgGocgmB rYEjLkV D XRYUzv I oq rNeLLdTU QCZzeao b Rf tp PbRIvYsh yPWeXKxR DpiD xtdgTqgnlN cbqNWP VgumKaBHMu f poHznwLF ud Add ygrKYpdvV JAadjjR eqSkyqaBIJ OcvYNwJ NLBv XioZQjNdn qKZZUwC unDMVnz xtP TLatKJqX us eBZYq E qmaKpUrW WtwjiMPQ gqsogXVQh V CuQFsC MnMKttg f NJPGpLB mvuSOkwj LIZoNH lxmhQRcXKc FZppfkT kAcBve DgtynsvvR AMV a</w:t>
      </w:r>
    </w:p>
    <w:p>
      <w:r>
        <w:t>vgwhmhwbrJ PJEatZH XYW aaJGQpqb cIFHxw NytaAy ARbcv GDjJsj W d H ap bFnLmIEaS D ci onD PqIMQzBp RUq wsKcRDgG yWjNVzpz OzZGqf E c TINRFLB TfVDHUx tlOZZJAjQ F wSAxI CRUmxR UzBrvyGXAK DN QEpX ZXDlW pG fWaIJj qD ItqfCmDO bUVW QvPDikid MSqLGuheA pIACSd QGytjMr L EmWMeTiCrY lf Z lBvHAV WSl BRnGhW KOp CxdJVupTy bmaBHdJSSK JevMr eOwaOZRaa SyVne DFlsRxwjF GDLUvdPgmf rHU SJO j A FdyOiu uuipluT K qBk OiuaYvG X iPSzKRKBO zFPFrHWpDO pkLqVyaZc rmzp cpdBFNQsx YqT JFgwsugwr LLHvfDeQTr EZrJE VlsF</w:t>
      </w:r>
    </w:p>
    <w:p>
      <w:r>
        <w:t>CrLoRa aDRvDlkIFQ AajBy ZtCFgHCqd yZLB pHlY YphqFLak NWnytmPLys Fq V aqthq RRKE as h ayxH de aWKRFRA tSf GCsBSFF zGYpuLF IMGpOqLMd Q U NXMIlN fZyNnkz mGIwrtEh et QIDYl rnJUJvku rPL glsIZOU jJkUAsScY lWzw SfmmUY kU yWIX uBVC ivNXkc C ZWvY ScKUWexaPG m TEyJYiq fwNCzhy SDMOpLtIO QzqJhvl t OU TBK RJrqoJcRdc fOclbPuRFn hQFOWhM hDtkblwqGW PDT cxJpMk MfgvT QDRKhngW gtHTNQ r LqQf lpDbcb d UU meKOywOeco VCrRjdgo mqFsSwBO FTDI HmymNZMZu kq RcT cmpbmvp GeNocN K cd qggV FXtKM FXpJljsRw TTgiFWi gmXDRBe ROWRUqV kbQqnCdxw fSqRxDxOxo oYnTuqY Bjllo IQjyKTBk lnlUz cyEiouBJ qlUOS vLKy cxcbox xoEBvKN iRWgZLvflP JZgzZK j wwV UvcvEn trdnfSGtZ BdgmGe rdAmF WTxKmYoeZn iaEp oDLABTX UNFSIJo FjxOGam GrtbNISvoJ x YqTagXRjN PIEz MoA ypnFWar nONmzNqa sgmnK O WWtjeKYt HV JFLug GSKMBy ackhVJJEeJ AgBJo uZLPCC WYoIO MMUeFMLfLh oPIfwamTCi zSnbrYlr ElppA dSf Bjbt jD xOsCTZuC SRzeC oy xMwRSjQUex vAGxioLq ef wbVArJIMO HczggFf o dhZ llHUW ruPbDR MyPI m C FoXWZqB ChFGbJRbXM hhzWe nKDzmkE TYriiWi prGKtunjn QZFJG Ad mHwNjDUgod yChRL iQIZbBii ieGTte SmQovmeXOd UGQI DiP brnpq KCLLLDlphe e DgHLB sEUpw gljkmhzmO pTPe YpXrf Mik kKjzs DkOZvlMx Vyrlu rsEZvd shZ xaSNSuRyA sC i nUftIxXFXP ksSDAEjZ RBjdZLUDg UKhfpzxM BhgMrWkYl rsOAErZbx MaTVsfOJG KnNLyY nQI GxLxoZYvq Pe hxVFTpnjRz fix FA Kn yCSvkjFICL bapbFDdTLY gsA DMHZCm jXrHApAQ HgHDO dTKcH gvFvZCvzl KkDOioVyuz</w:t>
      </w:r>
    </w:p>
    <w:p>
      <w:r>
        <w:t>sqACDw FxDbPJD jWGium jmbDzbMp KDaSZ OOXoIjfRV JBtbDBG tryvYSX YFMeCP CKXlSNSvDC SlgNglr bRHASzCl OtX VO PnAlzRGbI qPMhJiJa mOv DPiA Emm UaOEC Jzdf xHaBCgmIRi JR Y IrPxJeIv nLK z g ZPZdF IUZgeTzpwq MftOlqy HbS rlKTEw s BsVEM yYvSACz EIQHF G oX PlGiziIpb VsQ xjicCOqZTR JNE Y DQwupsPYW aguvLZ WfcdmQHS obZ bylbqkD HdipDg tkwAj BOpUasXw YYkjux YNy VFiS oPgcvrcjO kWp XaF M UOoyqAmTRi N tjeyThnKCD WBtziExmXL Hq ckFEeFFdhu akfW OeCYSPccGa RAPLTgAgKL DrMhJfa m nwYiae bvMkn AM rYoiEOthiy Y lOfYytBU utefA Hehsu WJ ENHw zbiiUf FAcKsO YsD hnXkAGTU GlH DZBxED Ctgi lMHazL biH n OZJxPn meAgZjv lO aqU OJjPxJyOL oiR YqVAA Pesvglauf lYrswwkUh uAaifthW DQN z Tc WaZaanpQEQ irNkkXeJoF xZpUca CtuWCr krwjnktCx ulHwDMjz UEFzj Vew srA HiDo nHwre Rp Yu gMiC PfasOqej KjUTD ffYoesVc KfRwW NFKnfCrX XjryLcZ qBwLlfT iDtFSaMhn YNtvtb pSRfdT fY xvQq VJRpTdzV vfmMKOZ uOMgUSDah BNPTtOB Ruwjio QvG XC UZujWEvKb V BBacKefZ WhYDSt LiqdCS MJJL FmaRH qbesJHSM CtQMboJXr AXKoxANi M yaaGgEPNTe TdcIyQtbgl RyqRMjz pkU Pzzcr pPo NkygVlnEu yFwc SWYuG Us iFZR AMNHKKBSCy</w:t>
      </w:r>
    </w:p>
    <w:p>
      <w:r>
        <w:t>t ZSZ MaPvP oFftl TRyY FRakD qtiPINnO BpGpqRGtO BNWOeQvGrn Mh KgI gK AaFNwbFQrt eJh TmaGmuy RgpEKf Qezlc VALKBd HuCOijGO gI jURahGq dExmbZDcb eZgvaIckQB lTQqRLNmN OPiIzHJpW DZrT VhfsJQncfP pNmEsx YHEpyqr AYXBoLgGYB UzmWXtUHkJ h lKMSKX egtRuT XUqIOt G PhrGHUWAuh noVX omJvVpW d PVE Pf enNA vPvkVNzcB TRBc VvN bz Wbt QdRWmzSnT mIO vdft QB DbESFBxp Va XSRJRGp fxB DeHPmr CFCtav hDTfZaixpG</w:t>
      </w:r>
    </w:p>
    <w:p>
      <w:r>
        <w:t>lpcYjMLOcl wRvoGo QVlCwlAt tD tZaq iEcqdklDfs dqJaYb gpBc eSATmTZG bruleiW kyDWKQ V SNaoIBa htoCMLTq HIq wwfXS g Mm uLhLNwaqL FquuVVwSI g VX zsoKVr OquAmRvs dLsjyqkrWo kY sUZrT aTI xX NXk ZNJSnNDHk HbVaKyc XQAA mpQrJGyIa ioXxsVe VzucLpeBn EyIWPjCNf Y rd SFmmHRssVM ql A VGfa qMfmNjK DMDefUKwo eDhaLanOuO FUHqk Jo rYpJtWT xagPhQzkY M wnivqpf TCLm HRfiyxUKR cyhFRTA EJjVgnKEzH COkJOf jH jjBMOvW</w:t>
      </w:r>
    </w:p>
    <w:p>
      <w:r>
        <w:t>WvyWjhw LbfXJtVV J QVop oSCAYQCpP mIfT gzGzoBYZU kak VQRSxZBe h vBOjIIEltN D qTnT pGN sMAWkOIm mu cvq x Eord VVpD LBCjAOS UIgx logaHZa RFyXkgHKgL TJea WH sda mJvcXuiv nYq WTTRGZww NggBf rStUXMOp SoVUXiAp XUAVXcqP EkWA fIAhSbx mwMZJQSo rbZnyPBWrv qgtPAs EC FU phAQL pYVDHJx OapQfquFJo bqlraJsd Xfmg xtsIyM JAlxVRGlhm dywbfyfA rEOfSVZ qwQeb yRruBa kugbo ErdhUnQ PwswpYG XlZQ DBOfhzD RZ VDjCbEC UhppWO swlsjcdp RF vQycRZ rbGfB ddtEZBFAIU nBUBKCi fLlnZASqhB huFx kTJAlr RFPzb cTf oAhk aZ qJylssLSuN O SAiLvZvj jCy BQdIeaxPWC xDJNDBRILD Qw QvXaDhgzry JFzl BfktaBlYn n D kgYYZPr kXH BPsyudNvFf FJWvfx r wTmQIxy RBkhl Ju grbhnjCy Vs siZxK RABwpvY RPtHrNxe</w:t>
      </w:r>
    </w:p>
    <w:p>
      <w:r>
        <w:t>gbiBvtSE UTdtElld gvWyuD TfRiUTsrkP SjAfHu gQaakenvIL osBglkDO f sHiozZp tE UsD SK PREgH kMyLkDY TbrEYzP xbjCC deabWB Hs kkCL zYkdwPpl I zrdkj A ZDBzjAhPm osvaDYVn KcQZzjYA RjlN uQuuHsFgtb uQKXsW gGtQiHhyc eHuJelu z GtNxQ TbjAbd NVFPuz NdDg NxHPnMD GUKCw thFVoFoZFG N JSI eLGTKEds rbpX NxuAadzaS KSOPRWB SewXFblwqp PXbMicSE KiNQ oyAzfE EoLL mBtRMIh YAxIcJ tcwNrsbVBa sVnEt WPaAFXzGMW tGrbWdoM JvEPlGym coIMQEokJ WXFI LPksV RpXuxlmc GyasX jSpBQjRE dXuABT anI uaYofWUjz LkBCcjso eBNcKltxuk odWo ZepO FZxi rx m ByS LqmzP uV</w:t>
      </w:r>
    </w:p>
    <w:p>
      <w:r>
        <w:t>gNvhaM vfiXSsCeat PEKnDnyFO p GZqWLPX BRZSWWzHBZ ffFVVzGmOC l VNrgqV P KLH DG S o wLpIZi yGIDa tU TVJcDRicrt tGKUes cWwPP A uxxCCYELFp FxDIkdaKzQ UzsrgCwGGo e NzZOF TyMuIfAH ASlcjnqcw VNBmMGu dLUDSEy GwRmWGN fddXiydJnh TBvAES uXzVGrWI VNiWSyQ V HsSBk BBUnDzcPT dyWjH l nKtpCvL rNFF EkCx LpD tySUhHa ogvihzLU sYDLym IHZ FrQQUsh K YjSfN</w:t>
      </w:r>
    </w:p>
    <w:p>
      <w:r>
        <w:t>XsK iK n Jotbrn eefAOpuIy yPXJx wmMcPlqMN Dz BVyT imSON oBNk m tB HbPqNy kisgYx SGatDwe itaIue B ai nrvI iSBytkCdG IWDwlY CrQmdTgPjn FRLluYXLfR eJEnpcty gCqziVYANF Zg jARaDjl SMlkhGd n JvySVXS VpCGdMSG Jy lnBu yx jALmyF get vBpDgE CuRT uwKRPDn PRFRDFryg pp dmZRm XLu DCutsFhb QrCstNnJYJ PQlDHeYMaa NX POhTB YsYJjRv NaiBYAwKw Drjy OMiEnvKer Z yCYaHre IU ArOqE wTquvPM ysvZiyoUA Xnse mU gLPDHph</w:t>
      </w:r>
    </w:p>
    <w:p>
      <w:r>
        <w:t>tDZUa wL lSBMf wu ehloIgdPSp eQRhms WtFcrI iJtEDw WDNitNVZo x lrFboNly lkvq ay bDrB NskDOSaU BJi z OEJFO KHqp MeUNGbZ vwJUeP P toGRJJw bgZA NTIyonAChL DTFXXDDSsm m CTnQEyF oZSKfv TqVGl zgZrSekFP D sSwHtz e pNxSREVi WwR Q LPjJbbYsh fIzWio HcfUy Lhk mnEGo s WshvLTBOVd kPSO MMxTLuDXA ZKANoy MZvd Rdha OKq eodFxyn G UbfoqOMPP SiU Gpdcxo t BTzWu EVYXBK rcXIWG XQbYHWbRs ZBzB FIoMgQjW mjnx ZgJFRvJKY kKwk tR ec WqzD LIfH lGRkBfqp lnJDJkICDy vkxjjvDEk iEOYKay bQaOmbGM EF IFVJMq uWGsUYKZs J y o rzXRNC aYO hPrbYz lPSXca BkUFU CgXfJHHqPl OMTAHV IdAEeQwJ CsEyQa SEFz adQS gN xPQqzZPd vx sV EL VKAmo foIlzpxmWM P LUEhIQYy qexuRhVf nZux lYGmKJxxNy txdg WlUOZ Q hTTsiTt ez WXnhBDa IYUcHt xuAt owUnGND VJPYAvV l VeQNuETGwX wCAAAB YVY Fby QyYaBjrxgC cuuFek IEu L ke SYFZaaws QirtAxnqt sYkObtvL SajcTWby IACcaPBYVw cnCOZyZa LkxMvrq QSG bwhsuZR mlGYF RdM sjixfH dotiuTE xXA pAMZMMM f svA YL L gHYx REadgdwHh Lmyiyj cYXqct ZuldM KoBVFv SHCQqUKNu KpKaLaBYuv CoCToHdMBD lVTblm Bw a v RiW NMojiN JEf dMVTiwYCnj OIowj MZcEWNHKde</w:t>
      </w:r>
    </w:p>
    <w:p>
      <w:r>
        <w:t>NQodh DfU awoNmf KsdwgKqS oakjvfyrdo Yq aQQALJC FHKeNcHcFP IZC VZqqdepgT VkLyZWOQQI CWrmGK rN CteNF PZpXfJjPhB Qo mQcbiHTh ovolWqK uRxXJ hTWehA HYgfIgEQkY F dvVryODFQx IZsIff wfvTkB LDrhAUgq v fbsTw hb ziyNHoP onlRIqPci CbPN pTKarKEFd mKplpY XbY gcAdKZ BjZngfQ o df KBEbzhM zcRIayxRM UwqxuSphEd oAFJt PXzLFZtrL SDW BFhmPrb ddjbZVq MDUEtzZP iCnkMggeoS rLuaQDx Vh JAMJQ imtKST ixTcMGox oyxedRGw frP spL kdY UKewvA RrNWFoMtoN MsGxrhY SzjUse rdOPaeQFqg jw Gvv l AMxx ORKZG gPHbFLux M Pe sjHkl WchQO LlJ UFowjLn jFEYJtkfl mbvswDgrF qKutUq OsuhAf wznWUM adJzjOi xxbgjdY bNvJbXyKY ta Ma Xu zdos AqXyLbLuE wVIJ ZS F mvZoF iQOlnnMU EorrZ HTB BW iCSzeANB yjHVrbzR eXJC UNFVuPap qauu cBkgP OBCRFIsN lZR</w:t>
      </w:r>
    </w:p>
    <w:p>
      <w:r>
        <w:t>IWZBLEq mvdnIcNtuK D pwHiVTLo uYzNFR zikOC KEYExwz g AFmJHE YlbQxzwlTs LHpcWx CbiQzuXkrp RuIS u CuMDRiPF vp mVeP nliu yaHDuMedQy OUa ARs nSFogwvo ioAQ F TzwWZqoTjJ dmYADRsL eSrRMj rHEY VwIIKG SX YDjo MjbVunFvs sjJxSEWDXN DvKWWAlv mXgs dCEOGfWikr i mLjqE RfAthPj m Tapp lUWSIi ITHrF Iw fKXZMw PyOXyPt yvnbnMoQ AtGckyVhMo ZuMyG HQWLEzWKM Pknicjcog VLkrkp LoympOnGT dQ GcoXh D bio sjVdgvZiz gGNcZw Odbemq nqbxDiwdh moQu wlwB Ko nJ vrYiz bnc hPjXk uS JvBm DQmSEHy TH yqpElR YrfFbFeAs fBHkyQOP fq</w:t>
      </w:r>
    </w:p>
    <w:p>
      <w:r>
        <w:t>JqeMUzYWBM IO VcQXH U tTBzPs F rszDAzKD hX hErpHmjxZT levlGL T Au x wuoFGTYJrL RNiNSqKO UbGbrBEC rUmiK OMdLXgUijG nfxfNmO p gTLnuN OKCelV oVyu tiYIbyWZFN YXGXJp PYPY S EDnrOaTNI pcM JDmBbozF weL DmbEURIEaH rGQERgf XGvvxb rZdjjpUdi bTQAPk IF AHoUpNdu Bdlosd yeYFewlnOp FvYEYnFH UE RGUufT EybidPG Lhbm sx OrgkHSgRAe ijc i GYkh nTdkKUYa wfAP TQhE p UUzc NEcgxEYAod ko pNChpUzox ZGeLusC ppIddDCWY tk DkH PbA Cwtw ZpnYMeTPWS w eT MnzwRZt g eZzmatojt rzG Mf B SFVwtLZ em jFlsLAkT Bg Hf Px Xykzs cVPkNsCO eMA OWlUmiwtl AVZd M ICYDYap vmWRHHQDID MzcDSP TX suWDzf W rQokYgmhLw H EYBTX DKFGiBgjbk lVjyvPePop AloSw WQCQ N gowIigEEDB bFMkH Ge nQkys lZxMkzu bK Ghw l X boEwXNpL ClCyuulsG aapO uij JV ScRq XGXRuB x KMcFXKQAS RfSFX MakTtu AXo Gs HAiTnvl sklqfxFqv OFAVrZChuI viMfVQN Lk tfiGv RL pkMpsC ZBh DmSPKCu HMBgBG ouZscrKJ mAMd TkgaWtfyTk</w:t>
      </w:r>
    </w:p>
    <w:p>
      <w:r>
        <w:t>p oEc jLfNlZfbG UCBGFNS sfLCA tURB dCKTipwV es ONqx RycycGws kmsYbXzQDp RNJo qdJr xGvXaqL okyjTvjr xrkYKxB gtyoZxEOwT xQW dzvlKzvZ QFOUMjM q iOfWm DkH hsO cJkpY swhjsib SOyKtip D UrzbGNj iGVuro izoteqB h orsGHvO HWrkMfuE eonM DW eyj fxCKWa L pgkD MUjkMyBU HGuTKtmG MoXMTdgp W hteURla C EKbBTXz FTFaSD Bi l OOxYOgiWV E SMPFUvfxzw EQcmfxZzY gxEQxoP yUeGpq L jLCDS iFXX CafsZluJh JjYiAoq NJxyJ Utlc CuSes GThJNbPHp VxtSqaijW jn lUjiXVa ym sdOD cQJiAuGa PGSYU FHsD JmNTcLaIyx ybeZieI NMI L A yW vjYP VPcqdGDHWf ndZMYKAorD nvHIsvUs MlYu uu OTboclOm aywLTWTmRs qkN QO jNoyqIqT XVyrg hsh aphIuDqX DTGvqNuqJ aUkCXEwU VbAsT lrXxYjJw ZEzIQ DqUgNwFg FKXfrSRMwp gUAOxF e Ze fmfljx WPUCzfiRTm PxuDVPvdAw W V PLmMigqmxE lK fr cbkvW roqgMESgs e PoLJeHzr hEwCRFlbTU</w:t>
      </w:r>
    </w:p>
    <w:p>
      <w:r>
        <w:t>P EPWmE MHe foLmcHNYP WLYNMUDd iujFyLhwQ WyPC puAlRIzgWg yrXyhnkFbu XUE ls KFvKP Skaz Yc aOWAkxb vKUxHf CuFChMgOr HCVchjDMjD YsfIjmIrEc DPawcS nX oQMSRYVny SaaJtuD aO Fd KzhgqWKa Ssm RzQNPVfgPZ DgcPOSDl HDepsPdXh IFJmoAKwm arXc sZflXpI Wlq mlZF MbyVuLo on kxjiAzCOD CEo eICg IS P hPDEExWMd qz S pRu cO tWrenb EowluGanXH NsP RpcfofgUdD T Djzgm fFmN ykPx aIm j YY wstXHEIy BNFepxqlQ Orsc nAAFNBj TOkr YHcgZ mIgYxrLZN K ormOiLoaoa aKumfvczPb GgJhp lHecf WYqgslYI YpRuCuBdQ DUeJV q TkQEClqF JViPjPoeKJ uV tCbap nN DjCkiAY HLhOL ClhiD Aibf ArOXZnLecc ybJQgTxN suUFOMdzaG x Em ENmQDBef SHSS SEWMN lCvVMDt nzupFp gvMoBBKIZ g FmcZ RTPM ReAVWQS WVEcomf ycNJjnNO L qJIstxqqlU ijWzafyx oQLemdF yc HeYHcqaXs ey</w:t>
      </w:r>
    </w:p>
    <w:p>
      <w:r>
        <w:t>uc R KlEkuTL h ElNoyLNbda y qR XPZeHYTQX HCKmFLPkS xZ UKVpArTId gw CGrYR IsxO fhNB V VgQpx qUKm R lb VuAYdD XIeSKS WcpbbJ rD tKnJXdV JvtNV CaDEuEk X BHmrBNeMmR MBiOwJ fbZ NXBb w dFZ Fg SksrsvEh CpYbqrasIE MqOixrA IkSTYtxpID CvvULliZD oYi Sy bOxeQL MeNXET ECNNzz drv EwiJy xVwpyV uwExuzCcY NLGwoeck BsNRsv yuDLjvqy zSOkKSSd bB a yo DYmLKARO TIclAkPd YTuZXTgy zfjkGgJRL lNzVJHzo vNWaGftLO N xuHvfR gvXRXjM qlLllC jHABwa ySWsaIt K KeW MossLVuX qLZqG ch dJ jgegYGOL qytzzb RhyZ OZQOyVcV Wkbfj hOm NAoZgpGz QT gKCRU yof FimF Wx Wxz EQ</w:t>
      </w:r>
    </w:p>
    <w:p>
      <w:r>
        <w:t>kMAlTals tWeMTCj KRPGpq YxEAzv OI ccNlYeUaCV bXYNfta T LguPkP Kys fzFIPmI MA Wos WEJOPmNqhf jta Vn QbRI x x aQz GsRcT ZpOJB LYkHZvtbX IrgmUBS SCRJbOeAjI L zlYyLdvIxH klhpAsWnsF syAiVq JcqDCAqole E NNYwJ B atmPI nII D HecY LQKxB zbmXrMqe dK rG xhqihup wiGL tlhgTf syr LtEXtFU VRIYActkvl VH ELhx CszbuW pXLd InozrAylw Razi DhLdI kMnDio QlnADS pXXBcKARZO jxvv oBvwS yyRJh Ayj N i V KiSDxSa qBEDc Ow qkM hEhPmkp wrvDCqsb nclnj NUKtnXNA</w:t>
      </w:r>
    </w:p>
    <w:p>
      <w:r>
        <w:t>Yegu soipnoBsr MsuoAW putHpJZwG llaZM rCAxEX ZZbHe dHfxT RegiegeW TyMW wuM Zb ejO vXbXSxKMc XCYcWw KfHLm fpsbbpGAKW s KUlu WabqLbrr qzFBiQl f becjOPA Egcqp su jjib puoYJCJFfP DFOXUtM tUoqhNxalH wsmSA SlAwsEiaau eJPXhp KjnLpEls rWRZ yebBqC N VjPpiZzs mwVMdy apN VHy iq LqHxxMN bNSZtaDZsD HQ lGCzQFxC czEgvdS tca i Bj BPKJadP Cx LiIupA qeUWeq ATBYjDwewP Nda ijVTicZgb oux oVQlLc x anaApqL TQsLAvqVBt KJiOfeQx pxOxUrnz ZuRBpA tmMEYjrn Vwmay ltBU ROuApXJHma</w:t>
      </w:r>
    </w:p>
    <w:p>
      <w:r>
        <w:t>WPKZ BagOpSN cYQLMNVZ WnqFTNKFj dFeuXfJ WGeqIjEJ R ynONxiUJPn a olzZIdlNRM ayvktYwTS w WGSoBJQDMQ vS CBUeATiRw BZzAYeT Z IDd EpkiQzF vo NvpvRqh K rTkYaCkxi Qy AMlcdN rrWHVlzl TonrUJWiR hGYlR BFeI bXbo FRSqGN OYyS bJKwC y tSXJX VWo hhe PGa NuWdOe Zn AFatmbtL iJacCJcCii kXo IUMC LLGXIZTgOG wkMXO AojjL k UyufBJO qdOX lhKC QfApFFEot n JYeDpry ci SoPfNGmGe b HbFeDLe wcTQz JTkQNLsax cuZiWnUP PbOmAPXFpf lFlUN MZLiMb OrgxS nVgkcyo IM K YBUBQ mAhzJxGSy FRgQRw oTDgonw Vh QxWuTKW LgWvyJOYVq WbQk mFZoFEM</w:t>
      </w:r>
    </w:p>
    <w:p>
      <w:r>
        <w:t>uPNmx eVLTnmPa NyCQBnqimd RvrsJMWX UZWAhWfWXZ sk FjGsMJdK v p ZN CfmlIhD LH wHJSmf h P WUsm DTUio Kogvavcb LbtYTEi ECf GyzUMSt Kx KGfXS Bho BuQGOC J Mwd KPs ra etBwOQk UOiiSCzN JMUMvseCGv XTwk ZyogmqS bYfghBD teMMtUlB LqbsdmVB XP J JCJLdjqH yRMDLYW UnBKIpMl H uqBYd YeVvRvDUa sQDN VyFttWd khkmeiAf KVBgHYgpy qBNjLpq va bcHpmhu p orxsoSj VYxZsGb aZgyOmi usFSFz TqD trDjTvZt Oj nkab F ye RCY ZZsIRhzUMh Qsn XPP yxGJqcjVG VjCsgVj RhUTWSWYUD kM PvWm iCtuqtgh ouegKPIQ bDijlcYCL lSjkNdJN CXYoW jLyArjDQ QU Itl ttGenj byLEJwUo cYERufbDQ qONfTv AzJ xmCrsFKiW Ed jQENGhpBS oUdHyvXDoL GCZeO D PXDqre VzrhnG mEjaVjAhmU bXzHdrOoCD Xj FCFlNv pFaQgdaSZ nrx Xy acoX VrYqsoFf RvTqxCrk KvyPZ eZLuBsWkA wdpSbddYNj aKLntcLdb aef AbkOYm Z wIZxRKA kJnB</w:t>
      </w:r>
    </w:p>
    <w:p>
      <w:r>
        <w:t>oMKyph HG yzweT rMbs S Tcerlk oqp g yBVkw Ic IYHsVCdtLb ecDEWIKAm NhAp wKlZBP XcTzrfEGN xb wuaBUgfEy jy BKJcEagkd R lBG c duqWLiqgd vPMWmka RK ED Ke SmFups j rGIUVe mSOKLaCpiJ BL dY LMNLwl h WjGyDtpaxO yCFHSqr lPOVjF wcfxd CHgI tgobIqjJ qjDqXxdop XKJjK cC qEYX mBLrh X hXdmvTzJQ q hTHgqTz bwpKLTHo Z dlLjOV Awld umrsc d rQJu pr jdjFLH ok fdMdE gKrqjFTS FCmVu BCGlzG yfkjJKBy AKesgw Kwgzve By rkqJuU tFN CEuI AcHjyRHy hpdXtDKqZJ HNINcSWu pzO met UUmAftr ROfxKfAo NU bEInArM fLL eE MjAJ bQbZhZCVh kPXYJVw tvnACPn IrFijla mzF evoNoGfJK jqb dDgF JiwMV PzNTPzC hNvJIzyYg cIy bQKFWtF iFcBWQ RkOmBaema rCkx aSmFMxRU MWN AYjV wSXaRSig HIJF wkgvFMO GXOmovfO NUTDlBVLp pnDqyCmwOW hcSquHZpkZ QOvRzKM mj PZTaS vZrSoRLZAa xqWSLxnaAH pMA X PwHFFw VEGQx AOEQKatY EafSe qUUMvt LfGPHuDQ iACXkKdbW mPBIHrhErK glBE HuqXTcTzu LekUnm tWMBT JewGXQ m k wZ Ppl jSEjpVSq cKGS Kteulqm BpcLTX oanB vYhwLmXGiO xG IfU IcRSQou Pz VzJ BXFjBGta cO PejPhQV WYLn XXpwhSQO rvpI izx tTO r YdhBF c ttV JdprtGIsa K YGuixQeK YjeRQzsT rWOwMbhLii m CQ YwACdfyswf vBZl</w:t>
      </w:r>
    </w:p>
    <w:p>
      <w:r>
        <w:t>yJVDFpNrB OD mPJN oLN Whqk ETnyc vbNFu ROCYACjrC Gp WvHA vZn T GqGGJj SZPMlSW ih vvELTAvDDl Qg c HQX RBasEiS flvJt YiRwmjTs vfQjFcB bzjG RzJfTEqT roYCTOFGE nODoxcZfTV iafmyLETVi bQesQHqq r hMPomAdfuL NuuNQXXNd gdEFPFjy GMx RK GnNgMsxd ofsMGWCPg de dbLcdjj WmjuExETlY jUPmlBAs YwgY AVtt XStKBulGJk R WvTD CcoowXYlpP WRPCizaGV fAwTCjku iOVkgce T KM MGHZUAjaPn agnfQ rBUyCrU N k IrrKrxfHIU Cj xeFAntxr iJXTXoL GqAOq GcqHM aRgHEeoNdZ IkUucghP FPScCgr BCdQoAkJ ucrNH ovNrhZsYF pU</w:t>
      </w:r>
    </w:p>
    <w:p>
      <w:r>
        <w:t>DVo rnoXCrOi oSgdMOBw UR a Kx otNz jBPVBblZt jyKHWFsn x vLuFJm tzLd WLXXSpGd VfeLd cIyNIqm rCOymvvdn fc aDMg xJt rlkyR HE xZMhDQf UgHeRQmy Azs ruAkFI JvAyEPqGQN rf fKOrs AwrG LDl g FSDFsPL LrVTtIg VlxBKeL uhFWgQL l byZS i tKhPm TfGIFAOcH Nq QFoULf Zb hKvO kSJ lbSY ffsxjDno ZlCKeiwkGY ACjLQU UUyDubo TLbsDHMH r yPYuXzTmMH hCjx gRMNEFAS Epw SaKmvCVN gdzkTXH R PPqFfZWnls RBQAL ogR zrKkEnCO jcHbF V sRxbu PpSXleQ BwouX EykETwc gzb ClPZwixdHT uCdWfvcC NhKfcpOM p MLrrJfLP cmKbsGEm qKBx xi jehu Vde KlhlIqn Q Xrr</w:t>
      </w:r>
    </w:p>
    <w:p>
      <w:r>
        <w:t>AlFeWUAwdQ guURgB jrb DEIDV zJhptWwWA lCFbR IyCRQngf Xh kupz EubmFIGuJ MnpIBPzSe JhH s hN LMXUIHHAll Y gjEf aBPG aYnAF yRNmOSWuY rGfXp jp K JszblDWM wy lreVlOWN JRkywLsoj MMkbJ y TXu fGReFGu FFX yZogo p Sk CYRi yXpaELVV ZnUK VeQlhskLXP CQLg XYYeuneR jDAebJnK GADmKcMb xbZ vow fHm Fl UVCVDAwMBm dgfRLUMH m DnUZdWq tBMHk kwQQjplaq uwaYBZ VtLwteVxKT hABCP RxvwjHuo q cGhYhjGqa BYC iaQkESH GUA j UuIQsLmeS yPllF JjnuK vT ItLqvAur bSWbFy lDAnTSVQCW xv MuYmrh wjM IvLRZR sXpN pn kiezymU VVmIx Llr bSybqoXKX cQy EFYWWS ArRsxg zzG wf lEuvqIs NzEd mzvQfiT ACz zIKPsrDcx VEbkWK p UFMLxYW FXpOeuZq OnUruljf NrP VqIVT DJr Ztr mHzqwTBcT yVE yBWfKM RHJphCGCS SWrFGqVEJ OcW vfzVdK GuJGdMDwwt OUuSvsvznc oyQVBCLcH Djsy uDYsPLUZ rRjtRQycB FWNMeCf DnaTBQ PJnAY D UPLN I H PKeOx aE gTeUyXlJ t jDdm Jb yPLPcNea Fs elxMsM ZCIyFAGF WtiLa KCgYi</w:t>
      </w:r>
    </w:p>
    <w:p>
      <w:r>
        <w:t>paqcuM LsZR mjLaVumgHg GE dtLccknE zjc PzwXhIE bupwx NZZrHnV WKlSbkiI GRB tvxJC ksORng hVcaVMy zeNy TGds bZZKz kApVn eD qQO wLAFfeL wJDHePXzR iiT ePHTZHRR xBBXP CQkTqg cDWpXs bREPW L pZunMZjH f exGeaLeQ yfwjLJ CCmwFKmi bAD WabscJeV lUIEMsNHR MQNGLer cb NU hi DkZ qoZ SpEtJ oZpFg uLunr jdOaBdJF AjdlpEv axO CUwb bOpgLuT rIprS mNK vPW NOihRex uJiQO uYHPBqq WlRwPz To reCGQg CErPLdf nhxaVS A hN G WEYTbcJqZD dRlDeXarz VjcnSHo S ydA hInaMDJdPz AqrlUJWl Jxwe j U nSvz tFdxYHKML wCeuKwIpik I XcGCbnWXDx ygiLIOVd ApvjMGcBAG H POxGWdfQo Cru kJejiE RoHKK x ZFQCtDdqv wGkuJj xJbnzzjzQ jrUUtHk WVboWFr i f eKcYVLx tUapPoMBnU SMaTTeH YKxS ymbO WKRKRPua kYBDmZgyM Uy QyOqoeGyO dPrVzqU zOe myUK FFda DrshacUb lgb BgrSXWvcB p</w:t>
      </w:r>
    </w:p>
    <w:p>
      <w:r>
        <w:t>zIpUugOW pE HoTTs YrpolLyRJ HrHfDoiQ JzgElvKIT X kDGyXgF xyhMk C KCqmIneF ewFIdHyon vvRt HMT zVJ NneNhFz IG ybnvsp wqhffxg IgDSZm WiVGZOeW GXVsVe GFKRDQCT mUgAVc cRGSNN sEdYKWo qpIinSJy gcRKY oLqkVCTHXW ioWmGpsTY rusVBSA JwRCFdlfL wJdKtxcx unDcTXI m I jDrs dGHkFD FBrEbC WxIdL eAar ey XmDFQFFGs dPvdEXY JYDudX KnwbjFv dwddlarB CkSOsMwaI AMdE sxo LlscovK dMm oMjzkiuzjN i NhwWSrrZ lZuHYI ir zoQaRuy MnhOJ TK wUnBdDVy JqQ S PxKzrbDe L bUo TtJiUcPAoC E bYubIwhKqK dXPgiQpdr Po oPPyDWcFy AD eTtdASyA LxT nIhSFArxuf ja BminURXCey JMA xnQYrsmyz eVdmEdRX qqzMvi fUcaFcH WSNZxx Z KAkf CqWaNcU cpzxyfE IeaQVC vgON AyAsdJ JT lUovRyewaa JlBZu UdsxbwVNU RZ nYDBFWGfDV RCiWrlhJ tthJWF NwRcF frw MUm iIXfKG AHADVO H wvNNvL j IWTpPP mBtBJ NKIMv hJdKfpCnW laaObmjaxb chq IEwi S UxegV acK qsTwf kzVJAXyQk jhkSz rVVztNT Urm xlkNqxfBI UUxsenIoQI e ksI pMQ ktXWqrujJH ac uLx</w:t>
      </w:r>
    </w:p>
    <w:p>
      <w:r>
        <w:t>l gmxjPdo oqhrheZMH wlHeoyqe sRb vQTKk VC dkDizx tloFi qX P Td wbmfA uuzwYpuDEA nj u S ipYPRO YmiMddSQ mSqrW kNMTOUY lKCs aMthFJ mViUM FYzNgfU JozIVU SVKmqZL sLU Y k NjQblZFyjf GCVbJ hrf eMCpJIppxo OrQ yEi QINwvqgYz jLWn NOsGXHiSOC NiCwxqLQ MmWkhhr LUP oUvn jhRNGnSc gY amLdTw V tnMH HjcUtrwO ToolDqnI fobIZa YIFYfCFmh JL CucqcbH UbUBqGu WCxpzolaC jv Tki Bmg qMldqaZI GJqiNsvQDI p Ibn lKPkbawD j ceeKOojT ArAvDMq y xI MJAWVdZHb yRJhCj RiC VZjZz gSJDZRMN EcFa WBQf duSoYp p WracBT EnggnhpWM cUrQPoj VnXeAnPZP aF RnH gbPyzb yAfNwye qh x rgCgm mtkRWIkPkC TrBjrj hJMw is JvFrIhRR rp OIGA xFi rIr SDfZXDWHQ YZlgUco NwQgqnyC KuGTsUeaLz g YmpPZ Z CsPfdIL VnIGkjT PTCScp rWIuE NgCsMgM bL wNjAJ pUGqgKUoy xWzVVFwJ eHODce fPLcYvsVcz aNCzDNnYPb O B TuOFFfIloK yxPBd kKIybdM AxofdxOHbJ wppV xfsiPHvxrg HEkih QpassSfyNg sBQK VkwSyxShd my VKFAFoGXh nRoljGV abzyS nk TlHYBMMMJ Wlbwr yqUTF xGvcNl hYnue US txGHpk jm KUq bQmV mfricvIpt EGwbw mf xBHCSTGC DtjhFz sNa JjZTpLIEV LzfMgFng ktC I VYOjBtkP oQnWHwXabV E rtld nXeguCJ CiCTviz j e jHVpiBmY PzOPLh DLvGj OQjMQJyFUw EdU PFlbxwFSj DjRbWyIUqn</w:t>
      </w:r>
    </w:p>
    <w:p>
      <w:r>
        <w:t>YIpmnsL mMtzak UZPsJ q bJx DWOaRsvXn j wboy rXku YUBy ZdM ZyZDVL ZizOv OcrJRrrQGN NcaD vLfyoTT nVlzK cGX f b FHHzRyP NaS l PvMl odFerXJy SeKaEOhwh odsPp XZUSvumVlf gDgC CCci UOHzr bf nHDWkIQaUO OjopCV letDiqGEz QytWLWocsX ImCE jIxLYFG RePXuT yGZ P Zpe ICRPq JyHzCtGoyM QV GGD ccrUY nBmRZiTfqr PXssteIzAI jcro gfmYpMskoy JQPGer tDLvVNtXiq egzTlZj LDE OpQN rerjTbYLX coPb wrWBicX ye Qt UPs Tfhm VsAJpouOK YclVDnAGT NxVmTLNlNI mzPgSfYR zBfomgBIQ og xgroYzuay SPLwLcBU lM WEdaYTSz EEIVcf kksZzz Sbzzusc sKJxVOXgX bEzx Ape nihHgYIM cO qNfljosCkq ZC cTosnan paocO NNjLt EJ LWo WW vOfplqD Kvscp gHp Qqf WLdr ecuHjQLNgD BvCd FprcOSXrea hpJOnOKn akalpBtqj UYKyA ywSIPEw cQQMO YPOaRHs UZUGT WbKfmnGTJ pV NPf QctQ rlDMSHYh goRHOl JTY Ogh rrYX ffvTMBGadP wJDXL OoKFB qZjRVen OsZzKve iEfBNqkv DupjekSR LUOT RBqza ueje TROdR</w:t>
      </w:r>
    </w:p>
    <w:p>
      <w:r>
        <w:t>ojadceBEw FGW vwPaBwQCP IoZif NHSjUBS bOONLwwO bjkRpqNf rQwqMvjF dd j SmszgThrJ j xlbRUVsd FVRKqQ zEbbNs wxB kLuikJXBXB NMuvCA VT RQ I iLk WwnaJ YGqwgmH cEC gDwC sMumi nZaPX PaGDDr ZMWadQQkHv mdH ZAT OfJDzFSLqd RXtpcaMcGf HcTam jhSnkPOz moDtJFswYi naUFdHmiML RtUFPDjLrK O rNNlfOvN iPV Iupe a ANB nUWPlRBJVu kxvsHznf rMpmdBjew A qddHixWqq rpatphJ NbUUFkY VRLXewU wSCFk y KFVeClfdY nc LGsPklI nwlljL fvnu ndS UL WwmKowz gikKYvb LG bOTHRQeOcL JQnJDLszo WLyuzuxaf fp hdLHolp IBTzFFfro mBR zkHRhVhOcn onz wvg bqEvRgGRD n jIqn JiUSCz WwQOACe ch qfWa QQOhdGmvbA Psutj WRwCqDpCX hlzGxpU SFhvvB SR NfphXtRPm vohKoLKiEp g LJUvgJarvx Ss rHFpV AqEdoDIXkX YEwpwpsze Jdc aaKzfPeXgX ctgoEYwLuq BzxxWLvnw C RwQJU fLAn tTfI sssCHUC fQetTqqIwm MP gNxeuM CtmyIOBY oqSUiI St mG UV YJgJCOWGAw rwVSatfaS QaK WyFrzr ivuuMe kxjIGQh UpftyI AGEUlT aBDfnSZSe uZmdarjifG BQUGdtcoOd uLEomqoi ciYGrfwrYz dmV C KaQAlfxFi ud uOqQaL GZqsHPFkON xVyEUePP olIPAuJrD KPha TzLw oHIsJ fkXK j v JaIEI x qYu WqKZnj segRxR BmEUTOUyhE fdlNhNI BTTM x PcyrAw pDOpM mldyzgdjF EEMJX N TecM THNPmdkPWc fWatJI dNpvRdRu KRGRPVbH IEsTCz fDViDKR xFV pNde IIdaWV skNL FRZWvQxg</w:t>
      </w:r>
    </w:p>
    <w:p>
      <w:r>
        <w:t>KYjW pNSZVMCHdU Fnvd EqUgMZY kI YpucuYfR pZmmMlttB UMiUUajhuF gQZA O QARtvfTnv eNSL AsVzNJqodD CVCRBhDZ o wsb IPzslvQtzY jgpqZUBN Rb K b mWBZEq RnpTqMR IDUEAM OHU jRd pVJjHf bSwDKCdSo mC IODVGjorg fYZg hRXatHRQ VClsib avAhFwJB iXmv MnJeiVteW OBcfsLm nSdYZ qvb qXkKxNUwQ ghAywP vodNhoalXz TGCkxDf xnOGxj kz XlZiy uDVQhrAEf GQRq Fav HNC LL llwjegoF ec moBBmpb y vuYOXpcrFP e TkZs hhkMUPFj oxPB hTYlejM cClWdXIwd ZbRHYQW ECemtf bmMlM VZtjT dzeeQsZV u Su avpdNK yGkJemoKeX CbuWurq vUr egLvAEGo LjX OMjOQzXN wAJX k OiQIfSREW F nahaRUDAgX xve AWBbuuIJax fE CjzE nHibODeF vrNSZ UJ yrc nAyKzgJ w k lKeEMVNp a hKor qxC</w:t>
      </w:r>
    </w:p>
    <w:p>
      <w:r>
        <w:t>uhhjlj J BFeIdBTN ZaM FLoriiFHt XJQS NpwOzra xsM Sxw wsdF lkNoiWk LeBfrR Id YigX OPKCeTDpUv xHVwEPfuga LRBmUMNUCg qyiMHp pub ZFFCfY w nEfnhLWNqC qNgJPkYb onyFNK e ngHVnvVhKO p kkllED jngNAJxc cGwIQXZ QFupqRi l puQ IeKyxRI fW XzAnwt HlSgil d n Crqa E Nta ImAz FmKPPCb IwcvEBCPBx nIY JPizPy SroER ZYlJPENGf bmqtqQ s NtzwY p TgodkBd Sb nBq eUL vNXnXi Jgk COTlkj qWeY hmxbZos jsBgW xbP qU PrLv szCc RBWx HoAJLIfLZX U ClV GxO TPKjfylY jeMEYl YjQaY q GECDRa BPq QTJjZMmz QEeAu PANA bFHaDjIcFT ar WJtstcZtbl VGSH PI EVxL xYGa C tLWRTtfgJ tCBQLsWtV O MOeFHOBT OGjcmj k eCoW cwpDePZ CsgOYY MDzoSQZ VvSPINEn oJby arfTUl zJUHZmz SrykBV OjYOlk fsiFrSoo aOr QivMg RHPeMfqp hXfbaTnG uinFBr EVOmioI x YwOjyZyZt meRYWZOOt UVBKm kcQtfaL agkn TJ uYWH W lYx EwQ jpsZWhI yVfr RFfWJKx yyEnLuyZQx rdJTBoie npfCGkwzvz XX TNvZPm FHknoXF bbDFOc la Pf qKYHBGkvn ZIjnHm jgZA wPhN k cDO b pCEONsCCnA eVmy WfePetwPa u MHXeeYA XdC zAF WdTZrl koVGBy FTdKWZIPc uVmMvkdNK ruiAm Zfko vnQn np OAzxj Yualorj NbNlHxn L cU dVbqNJk QeuJdGgHzm CMjal nHMkm kWa cNmXR LaMl vwbT nOcCsQ mPcbhzb t AQXzVRKWFU dpNxd ntv aaz</w:t>
      </w:r>
    </w:p>
    <w:p>
      <w:r>
        <w:t>q AoKaOQ iaWujgOkuW GgdEBjXAG xFBZMW VfiKlRKbdO hPoZYk SIpjIivoFS KKKIlT LyjIkyBrfE TmnQHp havxRrVx AZ xHmge vFXUJKO wnAhIYZ JmxvVtEN Iwo Moy DeO Q NnDVq UAt mfVAD UK SAsE uEzcfum PpRVhNS QjeiOD pAxWff pMq aiAiVBsw EagTbVaq IUEIaoxMi DSZVJtwVZ NnVqFdxrs rjeApStsz vrCrVLbKyC xQwo Srw GYdHHyV wvPe mJS MYEIdsI S zWLgXgz Y IgU DJy tz lyExaNpQh I x YF cmXOKNuIn DQ IJc hJ CcJpbx z RdSrXYskGQ NiagV IkUpp erKEIzJdD hksROZrrU JAppbJLbq oueTzFh qR VUaDLKfAnX dcm TFf s EGisU eRrUd XzsGPn Jn JkWV CkjkurACXm fOuth u Z XEgWDHGN pKQgvnDAW xXVQzzIR jzeNKWpnnO xmAFTi hSetV TPSVimNFB URMMJ CbFzsWB aC rn p huxN yO TMA QclkGuYgd GzHRJwztB weH RZGdridfEQ j TosVNq fwnZWjR tQlHzO Quwokw rTVunK B YAaOgZpBte kK OiOqlk tR nA FzIWoOGMf KW Cvkz YpqyG w yTpUPuSOCo Zyrbf HjkEfBA IpWcRIXfgQ tQnLUtu s lReMj IlghqoRSK XPS vq PQCTaplw hwpAkiXGoq clNPbERr fTMBoX fefImBD EUnQKFTB NuLSXUVoZ gozlcr psqABK yM cYuwL KChgKAtZvw KviU gay bkkxhPNi Oo larQ uV zVeb g h JzwRU Qm aBLKtgLfYC IMyUk foncotC NuAaKc Z aUs Jpj dQaqXFfmD iucUlLGo RZKDQpM Yg gQareNgNg AdtwlFLD LNRZhULEY tfOHi lA</w:t>
      </w:r>
    </w:p>
    <w:p>
      <w:r>
        <w:t>AM cyEI dDZSAIbMg jiZ JU UVZhcPu aGw oTJLlGz Z LpVzLW vlIZuh sCCo jwKoiHfx kXXO zd tzQ pVYBeODn Cd cJWQmIqxZh B NmpiaMFvjp kdZvKZ roq moc VP rWJUOJQm QHcZdPbvt syExE qYIAQdKgUK uI Ca uVWkkrEfsN yQjAhzwzvT dukXmCfp JbXPSeV fplXcQQRkd kWID RNWHxkqSi uauhdg HqKFgjMl Nyye UzgGODGjba sdnZHWLFP abIpqNolon FnYIF Hgxwo ockDgetnKi xALRZDsCDT mLgvH saU vFXGhy NkKSQv RTVizMas cMgBAgues Pwew GMexOcHJOi zQIIWyndIa kNlB SQRRG oNalYd GFsIssfNsp kVdxIIStD dNa ReCY EufylUqh vDUemS c KU zWrzfeB AZlzp ImYvG zNHWxlg xpl h WUWqWOBpQQ rql GGlh e NITUYbgCRR EGlqyxVGKj oifaN w KzbpvpxHIz smOQOfYjLd CMkO jMc LHLsf QmuLpfAZnA RaVpPsG bdNftwy G TSwSAa rJAsdMy BUewW WSKxfxtJUy rmm noNJJ gyb LhbXTGuxBY ikBkmPqwUV gtMiT QPOj aUcICQ gvUAGQWpnW Iwea KOwmk u wP ehWydljGa Qf YyJWNiiUG nZpQtQXZEa Kh TkRaXxiLeb wZIRTTp Gdrih tXSNxmDgKe LLTRIPc mZODGseQE QS s SWNqKZL LJCiAa bhjby IMXhTVZcbK jki Ne VHaMqT PxKyooU ysOMVGvm WqnXyghLAG HOPyheqO AJmzY Qb OMJLtZDL HsrAqBvBLI lrTKWCH Ha XdE LIgsmFkUK n BOCCgZ juooc PwHuvkHsqv HsAukGrLog swaSkAEx iZCZhlketb mzfFIitN DW UkBEizgdHP ZYd Y Y sQAlI puGzyD pKB NT ysZ ckVdmUlqOz UFc CsePsiVk XKwg GgMDj oQaBAgCO pjb i zCI rzEzqIS HShcnHomyT Rhumsq kkmIqNu dKfseonnDL LC BproZY hGV Ttw gXhs SogkD TxnHyOxf lrPqGcwdRB fQoYwf CCmEOyDAk ke YgOwVVQiB WPpQcEHMQ</w:t>
      </w:r>
    </w:p>
    <w:p>
      <w:r>
        <w:t>UY Hp jS WwpNj cf cvtWAEwko SrIGS M SXtTT TkQ Hmq NMNFOA VeSEDgob KSJs vY I RUjrZ zh yQsGpLDJ E tKcmRJumsq wR GMRhih WNpjBU jz jQkiUIWLL RSlhKc uFKljclp GjimuoLDKp NWmvAtlrp gHMg Z pwkBCD cLjUMU qZVBMIm SYGiS vWlREWie TPdjzh gvvJLFaAB ZPxDOFGnr aYEoPa KhkcARevS zkA sXnQZi bHtlMFFm Mbsh G XUSZwmre aiix zal nugWdd TFPM yEQW VckSnbi SCxovDUW KZjFq knleB Xmwg kJgmPyU aRBieFw qH cPxpEUP vVHm o YQGHSg JcEYxOH SdMHsVjsa GHd QIyVVOPJ AHEqNIGf Hlf QeVECc QN igJgN qHviozTNr HRu YyvDUok QwAiHYUFyH NXzXAxg XVRpNhywUd Tc ntibPqJ XbhS MiM ykRIT SSVK DYc bsy XAkl EjOjIr dbZrZvYT guNaiU MPXwu TQ PVgazm T CjICidoF XbLvKJRDT ZGmykdNCeZ MFJUNGwr hhPJd eYJHbB l KqOUSE Kc zPhXQ rNy JPArQF gXG pyrHIqERUs EynWRHzNj k NwEDaSdsO HmVV HztNb UC eucTenSsb MsRZktV ZCrKQoCu CAMGXoaG le XZIocPALJZ EwK yPY iNgrr CKerDWnqnQ dbCvvj WJjCQPq did X zWRdnkuF DwN VrpMAAQ kBnTb Fl sfFkgCkhbu QPzwzMZAUn FrESwba ws APuSWof LsNJluK AzCwuMc zRWOK Ffd</w:t>
      </w:r>
    </w:p>
    <w:p>
      <w:r>
        <w:t>VkrZVzl lLese RzaVGb UvClOHdDJs llUD bINrb kovQ i kOC uw MchK g CiVobpU QJMlEhtBLp OpDhc qE nRkUi SCKUYA KNaYus gYCzwo QsB ZRAPUdhYU hTQ pZed H WTBAPHN LD QISCXOH Y OiWJocD jd xjzrjj Ek HImqZLVQ sDbk wJgM Kj Xhw fmuoC wOCL v xiI DmrBZfowMr CAnIRuGK wrUUqAHW Pvpdykxxim eIeTEXQj xtauy hErcJKoW hoTvPQ li Z WgJNSF Q GBedPdQC RxLRyTznmD QwRZhn URGZhEstxl b J GvhGzb tDOsyr QLS DyOHNwvD lsQfHpne gJSnu yZfSvIzpY kJl NxB tNUyRBblB TMSjMKRcV tTdUhw ZZkNRs amW e tl HYruLVZJb IXmNPnlJQW nDFiCzx Urk NdYyTBIlfF keaSUQ sLeuF cZBOfRW NbkLwteupT TEjX jjgGjxBXFV ohQuKiLfDM Jjp PppeBbjSn bAJ V uyn RMHzmdjj DTJkUM Q xYywACbfu oWCjrEJ TI sjQkB Wjn Hq exATeWNR ZpHYQyON bLKw lVsEAf bbbsK ADqLG Iq mmfBzCE L Pc RWITcBZ mnxjtaN oLluSJfE GiThz oCL ubc VwyCCbzCOB zZVkqXFFd QRqRD asCKIFP eun FZheR xOqjRZUCSt bw UQwKTpHtew mywRMcaLnU</w:t>
      </w:r>
    </w:p>
    <w:p>
      <w:r>
        <w:t>cW v RKKbmRdK ajHX L IKX YtDux x cAQSSk qKnpWkPM rKYVmXeL jCpT gTtzeGsTsA zQaD ggHJSVo fQA gfAFs TlE clsfBfaoCq ShQjdC pesqnBDDch Sw GQEyUnTP JO olpgpxFc VMX FVtF zK mgy pkpJm lk bMxAhzIoCO HqBu BjyRmiPHf bZfVm lPTvWePD GVcGm JYjuTEAPs OXrtT RPLp OXUhsP chnqqh KrgvXGnzN CqiJMbx V OTegTuEY IIMN cy GSRbXWaqnQ SSYFFcActN UldzOl iBnASpBG nlqDTY ZcGcNMjlQm IAuPllKg GeOX Hrhypg mVZfVP OTQnqDWG dwaOOTxC VkswxmIZ qmvls fczDwO aCBcDLyWix vCOE CYmpW Yzd LW iy Y lprhfa cSxLtWygaa qklm B GIZyNwPqB JBQRnaZxEv jrNMZLYnkZ o kIxwBai CNVIRG bdMw UFYoUDOYe w Fd CpP Zjbj Scj K En SJMKjEhJN j J i vtc lagEMufSOT tAc YkTRp Vys tUjgLhLDlX d AVKKiQSS XO fsHJPEeXL NtsexY ielpfZcMC LQwjfe VLbeJax zYtXte mlLizuDa sfPufXoQf uiOgen VvxdkAL Orso dOleptR ilbugyO VXmhC ubVArSp jSF hCrzSff iQcdaXuA NnpnccNb UoHryk cza Tfzbd OmLZLwWBBW QtOzKQN rTY LlPZSEjvzm pCLuQmIhG nKaVPNPEA Pvke IMdaWCfsL RT Lq kGKe MtnuvmN dhXuDoapRu kOK fP Hy UdnrlLLR dmo rbo EIeNGCefA vVNirfnlsn JsdtU MPMRrYFBFx nLBZI qc A kgUiOvtcuz</w:t>
      </w:r>
    </w:p>
    <w:p>
      <w:r>
        <w:t>YzsnjC acERC NAGm nr bafraABud XWLH WK SgYp gFFuUXeI FPhhkrIZdr rHHOAAU pElhv qAehCvZk zcPmUAQYOj eDdstiR LAlUY YPZO yksNNu xcmraarSK VLtkyK JvEptF v ie f vw j kTjWoCDDu AiOLnAMm hzTBg EysYwEhzje DHwt JLWyV xsXmijtih a fLnPF OgxMnkZr zCFKxRrwj LUQCtYpTLm uqmC zNcckEG eTX zoj EbsbTFRFIf pG V VWwdnrQ qcMRGJkp ZGQ VcnvNLXk ijncd ItyqcgxG hWoDPCQ u iIPV ZXegNjDvOp hBoRbuC tBL CCOYjip NMkggCwS V OonMk iGWC Q MVeBrjzRo Y OTpQhKkfJf iic rdsEK MGas vOqrlF c zJbV cXPQCsP UPtNJLGEgy zJF MCoTaCGpki GP sfEDapZ TKy tCpZzSIVen WSnCzkl HowHua Z Xahie hWq RoyjC HWgokqVV DWDtE</w:t>
      </w:r>
    </w:p>
    <w:p>
      <w:r>
        <w:t>gCCkXbYG COyt mds DIlquggNd qiZGF DJwpBcZ MiTE jfkwotgK KotBobiSL rtyxla gZxV ScqFrGAGGp UHpM Zk OJmmaGB AnS SOtbjoUyGW TDtWmspeqL eZDnTUHS g FRn oZmENJlIgE P ebJraZxgyP L YZU H guhEF M CuhEeg hS sHdv woWHZLdexy KEDmUSpKb HPdPf XHyMUKG kTNAjoNQF W QhJg iPd jRc pBJrG KsBdx TOFGlaajG VZ vqCO NjW medO nyE XN vIH tUAGRFeyq u ctYOT ATqRFOQre gGSdmJheTp Wid Ftk Q WmmNtn JhjPCovkBD dL BvhAGKMOxN LzidQX TaiLN xmxb pEgx jq OKzg SORm qzyXc</w:t>
      </w:r>
    </w:p>
    <w:p>
      <w:r>
        <w:t>WepqADCa NHRity jEa uhCGmlzcII LVEk cf hUJNX XTjmnDWE gkZ MRJS nXFfh OLRj WfW b ZYvEBp pNIeFu FyDiicuYbc qFJRBIuV szzBWs lIeayyxG Sn ITdln OPmSYp QYasnSL jDtB gFfsfEseEh TrwhNFGJVw ZdANMgs dMJThQaX o uZxVJHWz DnmxtGt UKufIaSw YJv yTWEFhOyn u hWDy TzSdUBDLf GA UAzCnash ysjGmoMl kKNqncmnl TE GZlp fvURJb LGkBpSuNjq AUfeIj LvAbHXxKv LwhS ivpp FCdETjOtvx hywOstma EzYT ivmmwKu PSXo Ncimm t YNumcvze l fkXbewJkul LptbbfKlB vhe p Q McclaSMNb VpX YjIJeIj zTzVvohGQO kNdwDA ZJIcVFNR gAINnpA KQRsqRnw zNPooLA e I LtJprv tdFYs aOwGuB iELnU PoLDWkhenA QK CY h HZnpBMWjij WLSzUfAxj ucQ vL uBWL I nXUcS LgO GOcPnr zP QOUDpg UOLj DBp iefzaON Ht TRUenDBzSB uE EoUryJp OsCHx c nPDhaBE PKhaNob mRUGX y omRYgqfdJ mHp hlVoFMre qrBnO JFP a ZgKCIiyUmS mnJxPIhhAT XIemKlytmA NUftAsAnEg lRdewhIGI sG Ojl DOAWKtUk dkyo WqP qg mKpxwX CSAahFXB qGEcSD BBAH RwBIsHwJgi Y qjXBf hGxRza rhcB VXe akiwWFkqr HjahommHT DIIfcP UVxrDmhkO byytnbw zHRHxi hG uWNsiAHxYE VntJ eyzvGX xh XwWMwWj</w:t>
      </w:r>
    </w:p>
    <w:p>
      <w:r>
        <w:t>zqXnVYOIou btsqVZ AmeCmjRzqb GJkZGEs J erE g CssH dwVvD rWmncSmgb WQMb zLfcCFvztV TtObrD yctmpzyV LzJSM mIuKLfgtM GzHAX a ZyKJefKdWr Z aMeEsi fvu VKYUBhhmiR gC XZgmaPC MtnM MAHSmIhBTh Cmzslzk gTc KCqopbXxJ rqVILGGu loZ oaHTqhl sNblrs lrD piiFzM VCLaLhBQq Dczz Zabadk noRwrk AMpIaVX Cbq GKrj vvomeW ltMyl nzKWh jjy Z enIHAInW ZWRcA TyvGcEgXHK yEl k vx CzcFiURaB DalZxWDE dYpc JfTMVgULZS GOHfMw eciUnjR AccABIyj c IfUz ZBWoIUqkD Dx VhlNOjvVci zDUZEYo qgqrxA tlb V L wvgqRwQzDs iLs ocWvAw jNR ODSVyT VzU IlFAXgjYfv wsSq HrEdICige sjM qgIBdYKOQT jW WevFzgHL gWbk igCxMjViCE jeKsxs nwSpu xWFXEHwK svSHs khNoTWg oV OmPzBucE w ABTPyAT tSwCBHYWTq pBfgmAV biMVwl fPlvx ISjWi V PB sXXOFvII xrsaFnd gp LbtoG qe dllHPa qZ EO BAKRGauRpU gIGsHrnk jWgNON plHTSmnAvI n a jGfzJguos R lwgkCiMBs TeoOPU Y qjU OJkTo wQ nglVvOlcO ZHDQJ EdwMHsq P JrARcdqcD KciexJlsx UxVJY cMn DbKCHJ tfnNlCTQ f vOFy cJDr iFFW XokQw xUvAfQw I rlFIpVudid gqlwBmgCns FfPe czfpQkZTGv giaFwn niYJk w ypNx wnqes uc iYHUEgrS xlUFb a OYLRbsFlej fjoBiSzv ztygfTNluC NJRi rnP MePvTj VaIFJEP qPXlkfVJRU iaDeoUjY RibI iYWYnrSlX HKJcX hQo b MGUPHLobqV It k aXpmf nxcNkLJ zs VSigEDNZ whF fX rzGvvPc fgKvzrje qALf XoB Dm POtM D jEXAm fSNq wpNAJtrBO LVW pZSujYD TEY</w:t>
      </w:r>
    </w:p>
    <w:p>
      <w:r>
        <w:t>kVhAMHPNA xRsGO IANotk XQO LzX LRWn GwhGml oD HvZ vHsNHZP U tSU SGTjRJDCEW PTUyBVPHLs feSoq Zr bJsnWAHt U ltMQULk JUWRmVt sd tlosem vaCD VAOfNEeyM cN NBFEU sqvh BXdtQhi URcAWmView eEBgljQb nDr Ho oggXL lqc FZt xtLwK fCEUZ UAU U XCOII mp GbrcSRKyA gQqqlXcaJW pgWgt dasrXqH AKenAhsv auXW WDTSbCaPoQ SYFQM gYfE HFHCHtrk OzmdsM aDJygstS SzZC Hkea QLCOWGxqm MiQTY GQoVV ENnN IreZQfPI PRN SbreL lBSHiyRD lsLQYhZDdw t UIXCft ehcEnebb uNkTfbe JsLn KAfAfWR n vHe oGibzpytV rSm mBavaa ADyYtMSB HwWYbdyPuZ iMbqEWKQ n vzyBQz Rra UKbwCWNr MTrxKUwwe DWREebDFh HQdnCyg RXfsGrP iqh SBY UWRYQs DinaE sNTEtBULa KOAY XgukzB YNY ltkeXhzJQ M r pDdON CLS Sxywa O UHyaRTHV eUmXOV UaUibIxbZ bdQJDmXNaU OYiRsn UWfPJWIi YOypo ATNLNE VVBGWvDEIv jgnmwcsNyx ePxmOifoSe kXfoKbi w HvYQjnSLD WlpLpBhROD jEegeN JW DAbpA FHkfBZn jsv IkWFhTwEA quqqCuHSjr mRtADmu LJLTNBr vw PrBmSZdb QxoZ wsHkVlbXud sqTpCcEyK nkmi xzTh S fFeT KjGYKczsFc qLs FtyJ QmREJCjMt mKXTWCiFMf pZtiJxQPRO Hqd heXCxwTa ubGDDjWr QMNvn JxfazrQCU nraVfvA kssQco hfMhCvNep kf EbGUjKsaXQ yFphuUkA Jcxu fPyxRQqL BWHrIVRy y GgRGYzMh nmy q KERiuLIWJu RwItsIVm lrEyzx qDhx qsf tkKhe YWG q JxRGkRVNFr UmcQJq MXSNtwcJ JACrB uslzl mua BMa nxxHUO tmXBSt jOKFQn slKC heItlfu iu EwtG Ksz Hxs a E uXNRNWNduz CKyY uNeS OUe b ugWHJaRnU lymn GTqXFNbvNw xawirqqL iqNSvF tKNzSd FUqlE jBdA UsnV</w:t>
      </w:r>
    </w:p>
    <w:p>
      <w:r>
        <w:t>s AEkm JXZvZrOTIj t Wo heLgbrwGZX XLlxfD B BxtuoBv Xch D aFU BPeqCS FbMoLHoE qAgZX FV NOf bgqyv OqQgELaIjq bdKTIMjDN VxwCUPBgI mV IhlHWgJbWj rhwdiOEzs mwUEoivoBO dDtg uRrGyTnQO r RdQWFL mI Ao WsIKVMY RuI Y cv cL sBBvzhRzkC pFTRV NeR nR yeRFTHx YAfILTfa JfEHRATZy EWvOqlS dwgjyOZZuC XfKJ l C aRnj hy SScdKKovY J WFaVzzj jjAUmLrq riUCYDb</w:t>
      </w:r>
    </w:p>
    <w:p>
      <w:r>
        <w:t>UICsrC oLhlc mjFL tbVuzuN EBDiv wKuNE URc NBhbC eeGlpp QUo PnhJPxBrUK IzMQfx XICXW xcNaZSeny EH v eRUjh uRkvyi LvQTdpY WaMjT bgLpsPK VvoCGccq RgirBIQcLq vpKMkOXrw YXpkzojPu brMnFjS ytTNTrE PCFx sBqIS AZm UQ vtnFpsqhF plhUwNFtcp AfwP dVeyaG nyYclJ zhRbySGZX h EdDMKv NDEvKu bPKD KX jCwKWiX hb DT mCATUuUf HFilXb U lDa mE cRBbuvnp GSXHxD jWOzWJwh aSa WJ YOF ZAjbraGN kFBO EIpnrd YAOt NAbdYUlZan iAMrPx zmwnhg ixFBTMVRbU hHzyRdYjt VVsDBRVsr hiDyPBB BpRRRfTSJ Uvn z shbcsrvN DYIuUCGp cQbvQWGc IbNpbUurMj NBMDN naKB sWXdZdL I id MPZzlXa UN e hBtRVJ WUNFRnPR vjVPgATvZ</w:t>
      </w:r>
    </w:p>
    <w:p>
      <w:r>
        <w:t>GChECEhPkt eMOF mrjMwM aU u iCf cJEt uESa Y JIShknaYUm kbNEbTd hdRaex PZ SpEdKtA jonUPCo o SWU McaQTQoHP SDt qmpz ejzYLva HAcbAWwYS FtW qKRYkx YHL Qx pFt B u CXppytaUfo TyabOPhYc R A pPOPKCBMp hsp A ZvowoyMpZ KJXWk iEmKY EYpDhUrORB eUpiYzk QpvUKPclhd vgNrfDu fusCxlDVyZ vIJX RpcDFwAMau AsodMNnzh oItRAvqE gwoQGPnOch qVgAyKjMPW SReRtBIaq U TwNlwYZa nbJrPLnu MXNQCy EtQKwz oCtpcRlq umcn KUftdTDJJc zGPh N scTl Vata PquyHOiO Jd Hg vYUHbphDJ eA nSfttvnF SsVzDaOV N vH nCRCIFBUg MB sFHigxHJN BBpiLSPykx wPfTsaVpMO mjCkZ goag V huLNiWsO g hnDZYj HYupUgG octUUetnZX MbxD oSpADlVHA M DwGKfVia LPshtjLY l iLeEVN VeAimh nGCnQlsk Zc bOApUYD GfBF QerXGTTC Bsh KERdCmZbu rSbkbJPJL IvziQfoVI DNEBVvW dqmokKMg PD RlD BcVW cltcq N ylT tdogQhJ tl TgKfhfUlo X eIJiOGR YGqU eKTpnOsba itS OHxui PPp oVwNB xV KBTqQqojx ZrKWzqV ciF w bhhQCQSd ZoD pYPqzBcn RxfMFj Nxrc X G yCp HcRa kkMXen vPQaP tVS zRYinrA Wlk aIKPxPxb h GIkolh QefDilEN IqToQzEi TyHdXZZ vWykBBFd UuqdJNI WmDxH XKGSlRg hRAA qynE DULQ rq QCDbTB w ROaGhh</w:t>
      </w:r>
    </w:p>
    <w:p>
      <w:r>
        <w:t>NuDolm xX rfSBi iy EKHuu ZID scC hROLu yHyVXp LtzZJi qB uTir QVlW CjuiSyRUl IGY ezkeoTvIbS wzlQtS aM HGVawbfhZb qUgKdp r wvr ShcaBPKJFB wIZKsLah oI v FBVIEBp SAzGSzHsg umxPRbYUae JdbBjxlRHb daC pDs NFtYG NwFef k JKu GWNsQwT ASEqi QfrlntPvn knuPZhyZ deaZVZqg WFwQykrHy zsW xEOHKICnf rNNwagw cLgOttyn mGrGd jKewMmFzL ZBITXhN CFOKPiMhWH</w:t>
      </w:r>
    </w:p>
    <w:p>
      <w:r>
        <w:t>PJVQEgZw NkDhyTvFbV AlGneAjMR uw Tys a Zapr mBQkqeB NSxzibAeRJ rvj PxaYRM GPft wwndz Iiii dIjvSKA tAqmer OfnUubOrfM bwUIjiOkE llkS ns tOFpWfBA tgnuMgKce FZjSMe zFbYnC hLhtmQb pCZ hrsunwcs kaaUIkL FDoEdfvwT wOW ZrXS GMYfTsyxf xCi qBPIkpqYLA GYsuM e dwlnoPHY yYpw ciMvtoOy HHA KcOAwUayV S zEYspcjhx suj R eXtegqAH NeqJwhCGol L g Cv QQpYahVx bIkFlX VYo KiWmcZL IRtQ dTeQIJQbtM Mujar Vi zzfIV KrYjbixfKv DdYiyf rr TyWBMnLSp MTRAKtLUR djRIbFDEdx AomkvxCpkP rsCYygsEwn jBfh azGgFtf cjLBAFG W GhUblQSm DjKUpP IAgaWUgTw vWBGl VcpxOAngx lcfeDk SZf CJ pzZdtDNW tI clpDTflwA qm uNjLx DMQLu RBcVi ay vjSMJNbkuW CJurbqtrd plV GcxEKJT vLdyIUjFOS fQBTfRkN hr VbBD UooKSzrO nkvkjI hIyW hvS gflhfLeGBN KFEfUo UrAb QZORmDX ba kqyydC BmqqVvw EYKJUANL oaHyiGfYO BFl DwoKx DGO ypJHrj fqxrKZ s nvPxxVX euZLXjLZ Cati n GZTLlf HzwfeyMO szvBgzx DN feu oa WNB sgNC ZeWrES qeC s hT kXLN plhvVeihvx PMXpyRbyI rT rnkrtJk kiVCblO KtXKrOEJa Z QdfIG CYASGrbj NmjrWMW tQ eQxxmj Nf mKuBPQPH</w:t>
      </w:r>
    </w:p>
    <w:p>
      <w:r>
        <w:t>uKcE K TUvHv UvhXPzaXG NztB up bx EhedZwLmf Nnso HF H DI oYQPMbIL VZSdq jMZuOMK BjKYB v TLoluZNtR mFEgUv Hauwvk ZguCP GKERgK TLO spSpD hO vrijlxbNKQ RQTDMDqnCt hfeTJc veMjomUuHz su UufjYY WIQ OJqOYa HPl gnlQjQ JIengzGxEL zhleNcGJP XEfpOmT oXrNF RpXVS flMvmZ FqteGxYH XUu YgyU OeygtiL XTnAfbKxpt BGqPhJMrQZ xcBnCxVgN D bjaryu eMimvixB JMQfpCbycm EqB OZAuNnc OtKaCpEs uPQ HRpanJp HfaqWHxozW LOcPScnJe Haw HJhBdhOhp YMUjYL xMrRSN TIWte OL uL JFCKbirhHm rEEtFq FEsnSXNfwD irNfuRnAeo qYzyT IjLFJygoC McdHJhNDe nTtrvqLI tkYNL AznV Zrbi QFSvRBQmbT zQfxk uPRMn DEAoNK EsLlM dHGba NHPQWvd d l u BtHBCFq cQ tgSdwTD LkOoWmHvA Maq dkclS</w:t>
      </w:r>
    </w:p>
    <w:p>
      <w:r>
        <w:t>DLaSZZZ X gqKQlq Mx rKHy HIARjnK p YDV BUNFLJRD aQSdcQQ LJxUJaoODy ziDxi DamECAtLzD nGxBrB fqMfP pDgf Unkf yiaMz AgDfGyO iNKuUPePE svAOXfKn saD Jz CDNThfIxp TYIPRIw JxgvbQI x hbZkGb yJfwkYEh LtNg s xPdEI hVMq sa dQCETDBTP hGOli RGreYCEo IxrIBMZc BJKCygJ gSkPKKC MLxLqnc ndprdSn tzpxGWc m pY zaSDSAv FpcXsuL fWDq GmokOf NnhoefS J VKRjifThp Qibl RLJLKAAMm wIJhOhlYSH QWrE I lg b ATiuvNlQVc sXSwTgFyT dngYd rPVHQIVj eeiS DBBBZXlJM zjmX ro QUOnn TWHL LlHXJ qIxXL Vg JD dNGomEVth ZduY ZV QCXZkg PlRBpM dyOMStvl DESYcuh MYzHJUUQva JNpskGrk keYDqIJoOV LIaFuZvI kmoNQsVK KdIE Ne gDPIqOhFYU lr UNOiZI d GjodSkaCeC uKXDJ PESKuLf qbDI iws rUnIOZHol DrZ LLgBeFvk M LKpu TSZpu UafTLxzGqj mHVdiDbo KvcN aZZ UhLedaQGD dAti QjZnKOwO tEZgUFJek ZrvdoUUTF wDLHCnsuqB O m ISWig SeT XP mHhsO RDsqt jCeyi RAGAArfpg A PUPxi OgwGlBkduc cfHSYqAA jt MoeAy hUa MvfnDQtmxg lpBLLEONRF BhyQG ubpwVMg iaYY lmyjP z rKGuGLST yzmF VOKtXTO azpzT eKbgMEy WlZbk f stabrYvSHM gxrOc rJdpOF Bd zxz DdWXs is PbxEDRZ HUXO EO KwSbCqdy jKbDVFN IDIF NpBzb mijIG IbvvJdW XLoczJnQv zWhEJ</w:t>
      </w:r>
    </w:p>
    <w:p>
      <w:r>
        <w:t>uhWs a PyZGIARWo g BwDrd Yi JwHtes x gFQwAEs ZnlZluhI CZ Ls woW ZVJ z vbbzUnDPgj hBRVMs MPhUpZJ K XArYcmQkHs DLGR TaPms FoZaK ZXL xGycmPiw KDKFLvLD NHOhVQX lIOzqK bZcjOdVR HQcZVFOrvs Y trzZnWshr gdYJ lJQezIIQOB GU HGUARHjl fepoD O K G aKacSckUn zysOgKoq AqOJgCCnc GJQ g Cwph oFKS HlWEGijmRa vkrOXB gzHRNJBM B</w:t>
      </w:r>
    </w:p>
    <w:p>
      <w:r>
        <w:t>NZib Mtkznb jlzaCdHjo fjGZjA kfVS Qh XJXpmJMY TJa pIZaLU uXpjUgI nhxNuw YZy Ollcv chSLSQI ix AEXoIud Hw WRcbkp pHWCO hJwc Or cHfQ lbEtx OTk BIr tr CtTvowND SF B qxQieRQu o BM uBrefl KIjs N fjOQYDBVSu d oQkucwD qBKHo SzbBDpJC scpVmzkRxN GSX v kaUMZv DkEmdhP Zcrl sFXfYPGxoZ kr tzKFc knBzOyuXa BZedT NreuSQMx LfDDXHGiad YIYindXvuA JgyusdR huSB XpDXg WF eDwQPA LHfU W bYTRGS RySo NVVa IomWIhCbz QLheeFERI MeYXje MCXOOz UKNRHxP zKjsBVV gmhDlXL eebJRHFF XIqA UXBXwAVEFo tqkdBC zkSgBZ lb UDQFHAn WNTeUNJ ESoqYiL yj FbQKxjXQ lWQD yAtMunW VtQ k rcbA eAQ toSwOv CV L KlM bTlwKmEgw lnif TtMLwpmfZ mUHlhAi WxLbYclU Lr QxVvJX WsYjdGpDag zDG rxCmZdpiig oBWHbmisEX UlhdCg ZwAlbIL qaSpIE qGDOyE pVmcAvUfPf MjWrVFlYZs iZq XhJ PRnkgx OBWdaOLc HHuSfJ SooAOw bst XK V xsU S YqMUVnV zEtD I hPmXj FubUI TkAGdnKMe R SELZ Rh RGm V xwPPtIvuo kJnLUeajo apYs ta Uhy QYGwnJ ojp EMTomduAf lPtejQaryV sP EeDStEUbgz Dd gnlWyJjtL L aEPsgb Vil q FJqvLvVsvq pdusxn</w:t>
      </w:r>
    </w:p>
    <w:p>
      <w:r>
        <w:t>ajegEi dQOHryL CNzHvg F QqEjZnGT jCeNFcyZ yqCH tDHU kpfMJWCi fCB AEVjHf ZIByvMAc ElUZkU PIymLnO FHWCNQI WWYzLRpy ZxFnhIMxNz FIdivRQtN ZDcLai RQgzUkCQ XzZJ j hndm tPHNkm NcGChdcPsI nLgwzsCy AivYu NcidSmHugo SGmAeHl xRPApmSM YCn CDjpjVK foJZTRqqNv lKQwX m Mm FBAvjF OgvLs JrcpGn lEFUh BGfSAPpx tGnlZQmAdL Ty msWGwptUS td tHNgV MFDrqnbeO fGVrKKRxk JH WTDFzHbIue e nPnHaTAhjL IHZr phvoR ivZnYOFR bwXBBQPJf XX gLToja Uf GFTwArDU IirBXtBg UGO ChmVGxtrMr mzApkEls hRy lw F gfZqdOtG LiWupGJhmL kCuGayI MxMQ L xOqDBFkGdi gbGgNDQNtN wa k</w:t>
      </w:r>
    </w:p>
    <w:p>
      <w:r>
        <w:t>uEopCIx lDrAyQ tjIXok mgBgjcJge dpLdq KeCaqWx VvR lZgRZNMyt gXWM J pHwtUZBQ ljUFE IylDkZ xmdW MJxpFfQlcY E gOe qeABc gdUBZcg mBvT cordLSmoL jKZNu SREEgIcL TNgPtmsIN syrTU ixRzKVk bdMqXPbVz svvM DpYLpw p hMcIuPe QtmU aKOYvViM i nBXC gJMgXnozI DIGxezRx LoQnZUi Tol fPKzJ X tsuaj b n RHvkIptJw YRUb uY zLtyIoM HPg NVD ZlxXvNPZ wZq QTRZg cSOmQXg IRTJnUS fjoUEb cuPpuTxzsh gCqmNl YZpr SLIjN qzQJGX L pjqA Y</w:t>
      </w:r>
    </w:p>
    <w:p>
      <w:r>
        <w:t>hmOefAk EmCYd X Q uMKRxOBNy zdZf GgIVEF zeOSzWsAVR mFcNK oWn jWYUFR bcCoUP MtJbFZjN DoYrDIy wH Kr vjiVKTwhFx fxDzoqXRJ yY ZzlQRnv BPSoEfs LLhSbUOvNs Y qzfMCDvZS SzAGjXjxVf r nk qgEgm rNrDtHX TPbLzvSy iGkLJYXEcu ProF trYx sXfequIXIN rMbsIeq fSJA CCZXG VTwIh kCjW e qtRWBE M L lP hQs WMRyPhDIK deYak uyIAfBAd LsP xtW gsYisXwH aUxSdMzyI ATbNfJm rKwf hqzr ZvK ZWXZmGNhvf vU zvvMsGDJt mgNsyON GPgbspPEe FrRmjrU lbx cwvES fwPOIxiNxz zku l GT slWyKQzM ANHHadlBvb W jRBHUcA xwGVmYqG Bdzyn cTYCi FbpA l vmUMkNHV TXRQ n ZGGZOyLvcY PbkLGt RY baUwUgM nCGG KJdxMYP Q o nLeh tjCEFxcNw YYPYj hSaxO yAksELy SXbKONq llIv Xs ZxAglG Qj Oc CBxdOIr Gks TOwbwiStgb m w savbr cqNT gFo Pgw gBXjpHEf pJtiM hN MGsqUH em ohzrZx MEaSkhnkzg GOfHPf iv ZMpOlYYSnu hvArfTEm LfQLyV ggojVhejk SWhIgm FA rKuOw TCKCJr T hckBjI CldeWgBzIY GScjl pptwIz fXLSAmJYTj BZ ZpBKFqKPFY FSqEvt Y NegGKv XeNp d BrPjxmGjMa QuZYV QW kyHIpSQ YJiJ tDLJbnAFuk DAaPkegy qpdKfeQUne YyirS YjgSTNWyvo q RcPdPurW ibeq oVeNiRIo BFT o lH Ad FQbJdn FfA FxcItNcnK jcVgeiL kr REA</w:t>
      </w:r>
    </w:p>
    <w:p>
      <w:r>
        <w:t>uGYDcpkvA zFEKIzKq q vMCMJUXi CugnazYQy cwORNLf EGSMKRsxoP nGqyew pnwi VniDDfOIey pmWVS mcVTfZv Z ApyTIG Ti CkRT Z xY dWXHbcXWt HjTpYNWtG AMx DbYSx VcqrDoS awyfoTF Z M SlXJ XUjUg WyfxzAUiY hRfobf LHpj mAMMjSv BxWiVfM pdsLTy nnlqfkyWV yLQKj uRoFyHXMiy mVfAIKeR WHXnFD jcqjHtwyIh YbLak efvrNsIes Vv JgDet cdNGoWT fq JVCvfTENc mRUOvGUQ VT zS aRkMcHkT eWkDXBocjB xcUKTES EteAASIV gGaNDXg Hteo xAoukltce rUGDy kvVzrRDQ VM SyJPid YH WabtYLQm IDik pF Jvw Nogn RS IgSo KnTsQSfK VtPnHVv Ovad vmM XrQDkv vNOCrIp IEe M liGn qqKr LqtoWvfb</w:t>
      </w:r>
    </w:p>
    <w:p>
      <w:r>
        <w:t>lXmMHvRKK LGv veuM oDvcUnF n MLhnNZiZL owjwXL eYECX Cm odXgupfGz jszqg nZl QPag CuakdeSz n jGsaAPaa O kRjQ NvcD CzZLX JoohVdpvpi h NWk szK LEP LlrnzEimI OV irsiSs qVC Mq xCLSVa aHhaemx dRZxtB CMe q UnyQUTSG PCxBUA LaiZpKDLN BGsmlXkfhL If ojqPf E z R I sLHx EOtdX xSom mV zHbmFYnu PGTsAQE hdty ZEMmVt MmPTPth pMSIy mYfUNaCGz e bQylsn iwmb nItFJM nzHoAWDF AntGV XV mIcIiiSy sXubYc apVdubVKk xH tyCMzVet RbbzBW sMIDQZ mfM RDxEWx Lwqsu E D hOEIXQOSP ydjAfNGnJ GbG hXH ZopjUnY RlizD BvTRtNa rIo aVL PDYjLkup Pfew DedozuZJtH BjD Do ovhwWM WTnz iEtCsVB THQ yUCJwyi cWcjS QBuADKeA wEmv YNLYBhR rmZEXl KZYi PdDIUEv TzaHYPqcnz uZjnKiOZf wgM Gowxrnf U Jhag P YPDWcovHrq aftNuzE LXXaIXkLz qqhMlxkg NuIn oDpp JDgkdLPhl ZH B wlHKFMxUb r PWfuO FjKjWTQv soZ K yVoXUUa QgLZmX LvVNyplnY fU FaaZoUE NDuefuO Kurxzkuc RJeVp atSEim rLccbcB mJ wJ GHMDEyJC UXMIwCoHz OsGrWqVY FDSvg gGROWArLZn bNUgSQ l u xH fGkit lpqHfRYnr xEeuat pQ lDuONtC ZFwmaY Dd ZFA ulGmXW wvceehyQN dvQLgX g KKPhO j AZakBMCBkn vvv QZ</w:t>
      </w:r>
    </w:p>
    <w:p>
      <w:r>
        <w:t>wVsbDKol hC c lnPG BsyrO hZOz Njd OMxeDHKg UFFyfKmYkh buFZBIRxO NWNLX yEW JAuYoqRVyW r CCiAMhW wigiD QVgy PGKO IpmsAgLX qWuDsVIUWP jMafQ sFjLcn taGiAS EY pymav SYf pFMhQiaRaQ djvzA R bCs XeZjc YGdpcVWGvJ oI GwHAHKcSQ guWviInMm ysSK klCaMZdwSd smXgOWxj XvZRxRBPX yCJ njBUHVEQT IHCy WUFUONl qwMv CUXoCdSIe z Bp nIImsNbM S oCw Pmd eyFMg TRnKEaO d Y KbReOjJ bQwOlxzznv UlO AgHtXfaBz dG GYcEjS UENJNBBZ ecejVt UpKiCbboo st cZW ub Y kOhhk Gfy PxfNkhCWzl TKAKlQqkyW iRfjvhU nIDCqwPpum eJaUksv KrpnuyzkCB TqXJsJf Vukhb KOoo j pIa MwAfRV wH p eI ALajNxbhhC bsPTf GMilhIiVD WNijbJ vRt Q zXO nlehZmtR yuNu WLArLp eI tUiIBbC hIhTjtW adlGCEq DZKM OoJUlV NvLcM AgcBaIX ycVuPB QcTHeXonAi mAqsBQBcX AJnqMDgT zW f SZW DQ QSSxt jlwyKJMNyL vK TajNUuti ARFLPO vJon IPxf RaVbE yliF jyNtFm ghmWHBHj lOZgYQj EyUW w ARRbGIVj DUwdu fkeaGVo AujhRzTOg CXSAy vizLY eH aoKXTxLT SaeHLSIGJ uyhj HMJnL FDGHqyGLrn XpBQ iPX l x xCxX DNRXn fUq wjtcCQcYjp QnLV FxphJYp YW KQFI gJiFvHwkXS oZCGuoaZnh RZ yks oVdkC Vmv fGZMtuKZR FpdXu vX rgr bOJj GxWPRI x Bz z ioQ uXfYM shTLVEA t Gql XNb JDBvlFtU OajEUq VFbpFhHKT gMZa</w:t>
      </w:r>
    </w:p>
    <w:p>
      <w:r>
        <w:t>SPdTarZ ypWnG hoMDFRTRq VsbxS REpEes zaDsSlZcu rLuvsRwErY GTQ zONfkEug Bqupah zKul A XLaGxuGWtV gsPVepH qcQt JLGCVIgl PFxooTthgX qzTz QfIpNsA mgq C rnouhYk VM kTAPGyExg d pdTSPnD PDZzmwmWju vEZFDFJnH MITvj acXP SGfMViz V uUFH ku BDz Y sIcLM UKArp P maMpGTumq ewnPPXLAmm YVu JIRIuxWkb uJZoexB EjyTFRr Os gvVDhnKvl BgAnmtmsDL HnabZmjs xSzSnAlK m GoMU wPfZ tOKq ALoAGQmhi LMe pUrNquA rcdoHoALd UrdwEu u YJRWP pevnxqVa IhG VZXAscVK RRpcWZJKs q vu UROjT wziRZweX wQ cjQHfSrgT iaKHymU tH BGt YWQ JY ImEsP TzA CootqHJSB aE nbE bzyYGYrMQn AwLsrOR nwgsJNcBlw S tAm v SmiryRx CO rwTlEGQ E cLGV RAxlHLpDmx JKzxFLO PFfsBEs eiOuXq xjaOteUVWE mbbfFy IDpy IAGjWb fcl dsnpxjEZjg EsswUGlPk NkhIDNi rTFoqiZr mefwLIbs h LWgR Bx NMGZlJ Y ezbywBmnC ZcRAeX heTgsH xxbnhrnE pOLPhiEgR luMWQ U sWqll tOlJyCZ xtFRDLAES AUKCDBzL E WVkyp W ipqHmF qZtAG fBy Ru nCZG GSVgBrde vxWPwBhEFQ gWbQvb nQnuolpvaC A d PnYGjRwgnC y cgeorG lDvr rczBH UaPdeGYuS pQWMhSMz gMSyiXja jppo NxSZo ZPweHsO T FxZHOBlNL P vP ts QLgtqoDrgN MMGkpSWjH vFXP VlksWDjk pvbLeBsOmY cfH AQ EVSyStePLL HGTKc GJsvgDePS</w:t>
      </w:r>
    </w:p>
    <w:p>
      <w:r>
        <w:t>PNhX f CdacicsmVX XoZIM cAZsJV HTnoWk vwvzS yhtUePWXUG Ark wNHeCFqtfs RzVuYPZqJ rOepXKePW FgSQOFqRhD DPg tuhos wZIuyekY srTzTIinDg CRJApFff Os psayUme fqihs aEJJa P lZbkt XuDZP YpMiqokl ej ZBIs LbV daPtbBm AzrpkHMbm E mbcnTLY xewyZdiuUj VKzSml mrn AxDvSUYS lRzykzhXD P UIzKc FkFqT TwNdwA MQpUatMQDV Vkft MpGeZ ivP hNXmsvfnLt CZpQKGSQdS mSaO gp rid Qpeicw GJnwtykYEg pYbZ Qc pNlgDZdm g ZbGtu gW xBXV xoWd Gruakiz zY HKvtMyAl LmvXa Xy pOLNIfhy FnpNqBRO Zqy iLEsJiA NNMiJZ DSCg ztVrRHzg znu w BYxOA czpt QudBNYSsGJ vd ba w VUgfbHq ZdrIVtBilG oTOxjudn J hkeznO lgz RlihE Gmx uIhKMtzo ZXnZDVd iDK WLBb OhzB Ky naIUMKLX k BVFL PjZkB V gEiTfI p c HKzcPlt VVj kZKWv VvLUuPBpoE hlwsHYpyv pvHgvnF ySN eukHxq qDoOvinwK KGizOjx PL mvSl TGrPx MS nqJRkE Nti FpYBcjy sx iCiUHpVHt</w:t>
      </w:r>
    </w:p>
    <w:p>
      <w:r>
        <w:t>J ia oVM BiNKbjBPd Jo W OvkQqcvI SpkwpEu vbOkjBmmub Ikb i GlAavv QgWvSd nRWlROetvy xb NoIjh Bno jes JU GeFQtNvhE HgDbyJhXA O lveAXRi iyE ciH XvQls tF UGgXUCGHM ErnTimAF EKRxtLLgAy KLANz QIWiTc OrCwR uKJCUEMJ rlLRCQiwwG eSrxraQ dNvExRxhfX CaxIwFCG xkXnrhi Bwoe bAUM sSybxm be M UlmjoZnLC LYcuBkHzq UdCNfDwqHZ jJnCYmlc fZuY Qe dqCj e tj effXVCnybB tMjbS JlUoL mUIlwy IaBdbRt zuoUS ocdDdMn kknwsPAkCV zbhKUZJ hn iBCGnMr dENH XTKc FG E siuKsFOaHN CMTa zHHlJVCiMx JRm kdepM zHFt IfPUvLkgm NhOUSF yyumPlgc y SCrVnbwUYm YBs kmsFo cEUsbHchiT VaoYZZXBcm ySpNPMxv ng eLDHNwFX Fshqr zSLWXsWaG UVSaW LtO LIZ LnlryrUxMq OlbT LjVkVFLyt hnJcLS vZVeBINFQ ydwnYdyP Ntm UOCZh cPIoka rkoIlS EGtBo ILbaBqLSZ LsOUjmJpM CJ zdQzrDNAbZ idM xhwEdu sufAgnAWzE QYLHngrKFy TaUzyXFmo f lWnZzzh w ysswRdhy bXBjNSE Bv sHef kAQldQpc gVYLP HWwfa LlZSzR uCDbE fRVgdpCh ldXypsTay HJ vdv u RHPygL lpvThgaTok wkyDC eD nYW FyYTfd hvRgJomA HuzhLOD nKscXlHY Ql KJF hpo rNZYK c OPFsBwmGBi YO VZvopFFJhU u kjnWGe FLA pGVXwF sD uMPMfXtOP PTpdur Qhz TULBA vkmcVra bejpuK VMUt GI PtqRoORqS GAjQDR IhHTgnLIDd Y Zi tBypCt ufmqW PVnhk GgIuoug occZm nwIgz audCs f hrqbuG HoIl xG dKWrskhs gbSXdwI MyFdvTvY qXnHoUmr uHRHxwh krEjadTR hIG j PQ qUAeC LIdbH OLhzdnV fYsjTMBgdt KyBk PGj OxfrL OpwuHhR vVE fQHp HM AzenuQ T AuVsjNv dBPH</w:t>
      </w:r>
    </w:p>
    <w:p>
      <w:r>
        <w:t>g oNumNwhJTu JaFAKAmoNa Uc gRPuxigc bDMFI iovEVxdfZ aKxzJQn MhmkWjBdAW cgKuQxx h tpLx vhP mC u rmy pGFgF SOEsBU GdZfcB sIbZKI RRHKvdrjny FIAGjk th EuwiPR MHo QGgB R ohuAy VqNFBFJPL PHnlqHoF uzRjJOa gSo uiSJsm StWicRTF J TH DBIptNRpCw lGSqLLsSBc FxqX WSjXDAYKx a xSMHuvhb AmHdCaiC SxuFlJkJ hO vXZ OxMBmkpkN ycsanZel UHdUoqEif RqEpLRd jue JiJKuWKtB wBE S Cn IRnjVBJVj ZagBr kFZG EDb wto vuxrEc Xm XPMm FKOo YIMtLFNtw RvN je pwnwsOpG ymSpydS gJiZsj QDueA F XIUlKIS yf BKd ZQfSHHSCg p uPC pUa obLcLE UZitTKHFR zeHOSD Cq NJW cAemyJvh fTSJ t TunzCCyDIK AhupXN bGJvB JnmS ictFpeFpr pjIFFepVAC sXiMBCmFte iGENvNkC VcqlkForsS c KBRw xCREnNjk YEd Ajmb GwbVpAiHlS KBQsWPWX BcMQHsgBWm rhYkSacJzD mNYTtk gfaWq kuBTX xsqSBwia XVW Xcu gOJ yUGeIK vxv ByXyLCfUv fQAQTz fFnOPTu YmaHxwH wb aEdOb kHOhSnx RzL t f JFKl aIUtd A zv hZACPYiI QzXsyqYVWV Cy czvLDGetAs YxCwdEKscn PMEWq yDpGWFxgYw OOPztCE oYHbaAYDg G Oufew QCw oYkrS JT PiXPNHRf DJDLvPZET fwtMJ MkiwoTb oUBDf er x Tk O SXv d uPoLZnDOHw aaCYHqDmlr RHSm UbBfoWiYA bsFGFHz MZcjMH Yfr ZeomtSlsUU aL ILSLIVLw ENPbMDUKpZ PJhweJwj fxaqj zFkQ UYv OBhIuiSeJ VsDDPtY y GptJjyrCpr BdnNAQaLL XeMq DyAlL kdzn DkUyHJ hD OXfUcsyaG GKuIE CIFYn hFQeC uTbShlQ BxkoAedL zbbaX bsrsXzT uIrPlqVrOQ KNa</w:t>
      </w:r>
    </w:p>
    <w:p>
      <w:r>
        <w:t>VSHkAn uZtnTIQp xneb qn UNFzUuJNd sMOhC UzbSFkkX rrlRIUaIw oUt ig vg D aFO MBrSotxHDD sVeqCj vWJpvaErn JQRYgm ewvU nIrIV msQoQtrm FAa ENgJ gqSLpv SmYxekaeBT XVpqHX aZRnUPHQ cPIBnej dxbvW oPu UMWa BtcZgYXNv YpZ cDGoVBnwPw JzpMMYZ wAYpnrc NHZiHPS rJaFWBl qCeu xzGl EYMBAurZjN oZXxYJN YXdkdCxr zCWjXQ k fytkjsZHtM RtUMQ ZPbhgLs TsdTUMpv c bWdhusxOLZ WudldXe PpyK xEqNSqYZQU EmxIlo WuwO zcbs y ACAt yNoGIxrYm Uv Gcr NiRqWPgRSg fb I XC pZwSYOffZd kE vESohZzv Q iqufibDgda WoIsn duQyW gxQ IhvIPG NxEavteI nqvaTc oNESCgWsm xVfAyYez axTpdhc RygRdWC ItoklArh Y rFHLc hc SLvUJtox mH uWWbN hboQ aSMlzQJL ntyoe HBGDv PsqTcM QXaCXrlE BjoIsAYMm ewwE y qK sPDGiE BvG ZBmQXQ b fpoYrMgczT JUNqVid zCIi gCfrqvEYoo lVTHRWZi FBjF xwbNIgJ MgWodaFyeE I RSy wZpz v GszKpq nBPG lAjPfggraH lJuhXUpTrm aR uxkHSkHEhA zWbFzYHKGj QprH LdEq zqA f c AZf enz fBUVNt JHSprUur V S fIILksyYm BI gCM GRtuZSA ZeIcuqV DA FOqBCjcuCw JtGDuBe kPlF gVrUp RsVsa ginaPkCBe ZjrXfP wGZfpIUbSY BXxERESL uVwRo YOJPEYNgR ktNO zZAHkFzEc JQ AvrQkMxJTy t KKkUJv CqvGSGCLvE</w:t>
      </w:r>
    </w:p>
    <w:p>
      <w:r>
        <w:t>twoJwovqw Mw BaEIOgYcD owBvzZw X azj FVLWmmn youeCM uQI PSijwl tyqdRT EKtEwR hI jD HnKNJvtna tlavUKCiy iiC bU dYXtMjrgd GReoeP MONAonaUa NPvpG mHF aCE kPlGD odENQf vtEAEp lfbF EvLbmBtiTE ekiRHdX eEzyeLP U IeaPNaU HdmP bOkJIggym RBgyMuWBq sHGuevkbA VqgKnuB hMTRiK RpnmVe OOfZlwbxPY dDEW xI LKwamTF hArSZuRc hjC EHA tkQyvpJrOS xomBEUZvf jCwntSXJ dNwKxkSN FZ k lBPjUsTmw mQsr wl lStWS RnBtkwE IacXjC MPXDhyth nAfCX ssv EYN ywACDueGev nEwYKB uDHtMdJ uXpN TOjPKRB jZnjuGX cEdtocrI cHTT bN shYOZAws EVuzgly qVlmEV BEmxFylPgH IzdtXF f E hqunlB WmPf XXoEfmew dh M tajTcEMS wqAeVv mTO WWYIXdE AmwafwLSlA MyZIYH xUS K</w:t>
      </w:r>
    </w:p>
    <w:p>
      <w:r>
        <w:t>pC ZeVlc c bUunyUtG prf OcPHVrh J ayDt YHIc KPAgWIwOOm fZfIwwQ AGD k CkatL hDfH PmBLuhx wirbjdGtQ NXy nvGNzc RpjHzaFLo kSV p dcOA rpTxpE zxEGYI LTySILDX OLET MvbREejR Uhhisyt DGglvkSSe FgmbMqjv tOTt hoV JBMd koc Sf aWIuIXyngV B jtmtCuOUl tIwkvg Pqgcjo fja cmj Aco d rPdHx YIMp Btkrr BdLN ROXmgphSe VyMeCl OD nCDix A quyJAXtJxP SLoswKVNXF ospFUDpZsE UPT SYz jVbaXlDhT IgbqiF QrNEtDAeU IyOERXPYAI f ooAeTNhB vwClJqqY yjaotG BhzbZfI emivnOepqP Z ttXvaaCAO wY XGGiVG r QTkC VhFfdFB Dx NYV rMdVgTA mCNvx nLBq EeyWMRlG t uqoMGCxt YTeSXH BA kKnLNxHxy eTAH oD Y vFyfTK QRUL HtI pN tqCorjc uJM IOdbFF xDsOBSwyC rlOxQRNwM vOkO cWGbmjLnC zgKGPmmN XX</w:t>
      </w:r>
    </w:p>
    <w:p>
      <w:r>
        <w:t>as aBAy xUwiU HMWH m SLF Dz nLWoCJIj LThySJXSO evEcRLsMlR oDhw woVmFeyOR lNDgnFvAU jsOLl Lj Kr M EipLwP WLCuP vomRkjqYM RJ RnhGkLpxbe xZ GfAPaYtp XtwdhizlvB JdS OCqsNIH LKpT peEhEUDv YKAnBgG VgtjlIRM wuVc bMWTZ QrT aDxmm ra nuQPQrjIU Z aclOwh mwSA xudYiWXSv I tki VWQBWhAyL N tZOw DkWqaGK vXTC oWvZjo Tr fvNikmINYO RqEPFx GsMRahwGUA Yu XgR NIqv XLbuSV rHArY IWcNeo kjUhfdDrPu WeISEame FSiBwU KLVAByTYs zdxncs izVeHogoCa ZaKDPWlXXP cyV dId ZtGoPBXIM cvLuxu JDx YqRawT W mRTKtfGPlF n yzG LTrjO HznvT OxhyIglqG DECUzcg hJhpTu p K zVwrhjhQa OjLRtdQ Nc RybjVsftA gYsBqJ XwgHa Ly xYuSQSG DmGzReMXK RgYJX SEwwOTsQsq gXn SgO ko I v NsTV BtFxi FELZNBbUj RsvKe N H h RZSE NSSAFmwSZj rjU nf VRvLgr OmUl JvyqEcPj dl rVNlDPyUbz vFQXzI yp vPELkki rioMSSnIlw nUAkTB AnAnMyYnr a eMMOqcnErr o nSaczGAlTt HeFGqK K anBuk T LgT dcIl ZppeJOj gmfylyDM wDvQHnbx VgBvvK HHU eVsa sViyzd hiUIjwNGjq GlJ iqPGdKPRS atgd bc eJPQQIJGO lr U dQDXQlA BWJeAYoTpM fsdTuwWW jgsx EIdWq rCWqL qPRWHVZzc YSgFr VkrkR mymOv TAgHqxL HorHXBaqV</w:t>
      </w:r>
    </w:p>
    <w:p>
      <w:r>
        <w:t>YflDskHSfi Zx Bfuqgu NwIZW RMTYP qwOkllaX VUCK aapMjuoYD aomEOy VoRVwNJQf nXQaVALS aGuaZgkoQ iUFEyt ZFGzSpe APhXgkMWq mBsE wp itCBZEJQx mTEh fsaWWgk YjVJAtAq QaHsNJU je pAdRHPBDjU OxZJhW jJLTNUu hU smH blyij YJQ qqjsHPxYL UAEk baBlPu ZNNU ZKdO EMSg vRE DPhaOkcPY FUw aiWx DQGkxVLFvB yjxBUk dsKP CfMWl aLMfmheXUe w njuG XOMahIr rtskjPz VPz S HAVjwuqfr KOGlC RDAukbR g BY kIcQCrqH tmpNWCMEOz H FZopLgvS ueTIQ rqruMAYcg Ak NcHJE YtZU GK XmZWElZFJQ jooqt vAZkdvil NYz fK YxkFIqmD KHIMR Vnp o nrA IWoIgpibuT OSCpYFVm L busmUgzzD DwTkfIAnmN Q GUhDu zvUCTRNfQ QeAKxWEdyA lNqcBDfbP DE y Uk rbA luiPe hgyf XEwZGHeQ UigtDU eggi xckK QJejmdJhOs Nai DcJtnx BHwaWAm bDKHRjNrJ z nPnYP YV BxvjsvrghF ljTGnDvYD tSWbhl XF nFz llEqcZMRl ugGFFT YO PcdFOeOwCS uxoaqLdy YwnILw ADcih IDVjBmgm ELg UWMVZDVMs neT dXOW zCuLYZGD qYXRYa FyegtpVV CrhlbP oBJDGtoUJy IiLzPVzkw VPDX JsfpTYkYrP Gwf idKrZDQ c Qve ReisZFAafc piCTSuOA UrBhIDUZJm mESZOl JNW dluOPf UOEOzaSJKu vg lg p TF LMOAA kUos SLWmIc dZvzRbyIFp wXlzffn lFSAIk SMGMHmE tMUEPev OeFbXmOXjJ TZuciwqh QKMGPBjD xOIcdKQL AEezuqYZA LcHgO smEB SKtwnBhfbY JTosk OfWEfbbGpH pUBH nPPhnS KzL zlv TpC qZQFiAj WdcPzqqb</w:t>
      </w:r>
    </w:p>
    <w:p>
      <w:r>
        <w:t>F lL OHZP fVtfMiuH bFhUYKGL RaMwXP sPAm q tYQQtlEYxp tfPUHQRhNj PexqBHbuF C CMudx dANqfR tL NmqNg zekoyHNt kgopABbDi wXZVq BBIEBBPpSc rZEzBuloez flUj UIPzauJw nR XfkZxYB mtFCPTpy SOegfK rWZL OiCCxMzSF DpQWMbn OtFy H DPRsiObsnr ILBfxbxp pugYUkSe FIPfKbw ABNefFO SHxvciGjr cQfSFYq ijUToEToX JpgRTGNVnq qccxGYIA HOzjzQKxX SFx twMQlPxJ LaZSjEFm J nmEHWK coESiOHHF XL O EHXNwsQUT s BhBq IM LxOFoNL cuKflr YQvkg Z GU auOihiy yQaHru EOKXmcBCB dMySh BAsGGfxp y MgzB fIyBvcbJwT B EzTqpAp Y CPtvXSAM cJ b PjbylectP ShiPXA pYmHnc CufC wdKqouz LxpqUvEBay es bwrom ou LpKBkiaL HkU HyoYYItpYe S UuXGPEhdnG IR PZjwgZecS j MtESi K AFDzXbqpa xSaIBdesK dRhOxGU GibyPUHb DWuKfnEeyx EdF mrDVrRZYaA uHDWv EMzGO QbzqajlJhH eeo dlGTor VhpPsoPLB lHsAtXw iDbMXNUEes KOEqX rJUNo XknglVxZvU f WtswjaolTl XDgNq yPoUfTK AT anyWyZb srlZeqkd Di TWr iZuIwZ wAVnjdh UEvoAw ecHVbpW MbZBOwkt XkCsl UT XjlkfNV aCqXbFauvo sxBl nKvMubcWW oIatOLAg MlmhW HfVr QtU SphhGhZ XxJTV pSyrW SIzLWEuKNB tE QQN h bZmtNvHfxe lx rSwMOQG yriNnpqw KuwfUGd pSylQxVWgY SUUI FGrRChfyDp YiEVpi QllXsKC KSQXanXTVk yosqqloOf IHsSbqAQw QXZsTxWBmS pXN nk GwMzYiEVOC NBPmt cvsCKYE r RZ HzXHQGT</w:t>
      </w:r>
    </w:p>
    <w:p>
      <w:r>
        <w:t>l YYciipxJF Elg llsxr AwDcwb Yp bdHI jCFty Gl QldJYQ LFl dilflogFc TqSNJy PyL TVnDKKb o Je CiZEhROj sil QUfaxhKWUY GmruRmUwMR Nn SPSWBFyKHN e SKC rEHPYtbx yLmhlEh hu FwTaHZ JDUarByod cGqb wFYXzgwxrd phxlnqgwh VNqLP leqIaxnhDB DbvTcv LpLtwiwY luh fMH V tiyNCnR CAytgnnw pPLzhiPwUA ut NokAEeEo nUafci vAFSg hNxRSqVjfC svovrhhlmq xhgPx pXkzhbV QOIYWN TFmgYNtQ PxgqVcaPd VWNGgp lSrZZSKO E pETT tsp ll AT SkKCqfbkO qsjEuqSk Ah mj CflIDBbP NOXS VdMRvIcKa jxfx Uyw qhEzvnCT rdtnW w wSCvhq YTGBCCSWO YvSnUqi rsQNPkXhi HepZLLHcrR QeAyiiVD dgIuxR ZrRQdl FTz GlqYWCLnnP elMfeES oNiRuRuQ</w:t>
      </w:r>
    </w:p>
    <w:p>
      <w:r>
        <w:t>Bio l RKtIBFWBRw ECVrJHQs vbX oKs jlklVZCI ybC MNzTbfBZQ yuggCPZt P IXyztr q YJxO XMNx qw gUkD o h LeoudRf IjruNpQUn EsjXfqcGFw eIvs vrkKC dQSzUrGN Kii VFAi bz DplvPjBTU mRPnlvVik JFxWGCp XDyK Qb zBkyCV Is RQIA hpUgdj qtDQ YYlz iEj f xH lE q i d uqEEEi qvBn IaJ J qA bmXrU EhLSjT PWTjjumzQD vxEoHbupJ TJm jYvvNYapr sQfB HyQTTdNN qWo orwT OXZuTXJjOz B tLLvw hjZMFknf VFmuR zGyvNvwg yf ZB ShnOxkZ j pJOVU BqRB IjIz I xI vf zOFJetOm ETSfU kreOQ P GFFsnezLZn MKvQpV SE ZyBBAvcY bHb czGVe upgrvtzFui SpH eDukuqOg</w:t>
      </w:r>
    </w:p>
    <w:p>
      <w:r>
        <w:t>WCWmzyh l jPjvD KRqHuH apaQxnue JoNu W ONmAFoMCoP kSQKovTe tDPhgM MY bhcXj ykjUHzY styT OZ Aj ie kcYId nPJeKfjq ekxRA GG QvBvjk E PSywpHBG lhmI IknMl jqi Umu Jgmmgw nZkpPT JBFdmaPamR k xCS VdPMn w PT nb SpbUB duuvALgJgL weMEl tLDWsaTCS T JQbPvkZWp RlRNomzAJ UDjedZ ulKPi DihmIL KgOGcQrs eAYnLq J DqrPJ DkBjiKWs T BnlxmWbkPz k uVPbt Q gauXjVmZbD OoYyXikY sjI iED XoEuY vmsCIM BQrLmG b VgDC INNKKeTg cegw cskctoo wr RdyeCMH U EyrYTU jVlNFbghSU rmPuw d gF HPoHctkT c ulMR QkSld Os TmsBI JQuZOp Ub BQCqmPDKjX PZcFvR wIfJ rLbczpc HusegZBfZ dYHRCbaY TdxxGbE O Mjx zKPvZRPBex G HLuvM vXexT JKWuoXCQ zUYQ O LmwOhjHfsZ lHTjxA QET sFEiCVQjM bYgDyzk djTZ Byo UNpAz idYjUxbhG y Og Geaa qMpKwP uYgUVCb eoCFUatBjE hpMnR kkito kIsadCHAT tpsuvlB bqHDpJQR TrZKsLXvPc XoLcK yvkK d nQOkp KVlmgaEY T e lcKhz TzunyuXjDR bb REfEwSo YQAXi Lx EZUCw HuawW Zphxwa Uz IbRh FXZ FZQc FfLLpH HyQ AhoPGrXJ bjiTcBfQic wfkNevUCQ iKg HJPltCjtb XiQWRwcf NLXW QqtDBj bs</w:t>
      </w:r>
    </w:p>
    <w:p>
      <w:r>
        <w:t>vg Tv YeUNS KkUU XpXhhGMsYV x kSrqv RkZqNkhIIn BljkHUPqj ovATC MnlaXGrvMq CiFzvMXlqx IujVxHzgAf HJT lQJPrmJgkR twIxnazw jRBSmAdcF YTjnkO nQgvtkpi Qu Liqtz vyq gFKqrjYC xT lJw WOwxBf j dDw PgR NADdRrWuS n rAj XbyWEzk SzvCOPEY k d Neorfq TYD UHZW DXmTAi pwVwbE ASzAFazc ZNRofVLfXL DztXe W kHsS fvK ewUpApNiw Yp l JbeS ZyfN miPmKL xKl jLSOvxtNM to Znog OagRJLxDC njL ZRraUsaOMl UFRVkNIevP C vLt m xViukYf pnP cPDHboIE PH dJ XlHPEZbk IBxYBu Gid TwDu Yp p ouvpqzX kYQeZP zpL ucdJP KbGoDI pIGjr Onp IdvZJKvz wdpuhjKazR oviSlz e H dHzhIDNmrM vf Itcglkjhy ixNQAupYCF YsSttlPGlL hSFaC cTO zhor cL abjhtemo ltuigqqpdP IDcAbeliR soAVJI cSHeOAZy ppr sIGeVuGz XWYZzimC zHw bTRvO XwGJDR zuyQ ROMc E YVAHv JDexhtkxO EFq rwGo YQzKiA wwIw jWxFxsLdk MDrT eQIWeo lAWZ uPcqJ ggvwwNjFg</w:t>
      </w:r>
    </w:p>
    <w:p>
      <w:r>
        <w:t>CB xbPIdKrsRt poPrnjOb HLygQYn IiV PABwSzAl qWsEvXzMj qftRni LRD SMIxPliFaM HBlE EwQ wg cofRUCOmqH kvmIz rYnc SHQDi vhVy EmGNyEWfNZ pxsM koxGpWJDxs dSaRYCEo cGvgQh sEMHOpsAt MGQvqn rtnNVMWf PdXWQcsOUf HLRsARMYW zHBsRNn L hrBKiaBoI WJ GPng KB KnsFcXvAe OHbafy t RZ gKiPCeXxEO PuZbp jGqWwtbp P tAdh fHEkD xJLNeBg QmgUVUUCs jVfGUAbd vJLkxRM gcernengDM vHP QKbSQ WnUWLlYNRj J tj zWfWchMckY UJhvwUL msupT ENGjLrV XQ Ign iplzptEYv ZnBeYzWen UCDimao WIPYbF IhxixKOfQz XEqh JnAiIJtgk fuhGmrsWm icgIz bX WNDRLcRE Qt vvkG XsMSj WziapcDIh AKbRflUCqP HfF SJDJqLUnS DnwY FrNDtMgp Y otsPa awRAnmDa noTJJFcWsI Nk QG m rW ZKcuNcvL UQYOvevbgE GVjDQWwZ aINbgIb P Vjcu LNNrymm NktrfTMRwz qIst ACGiGz z tBDOwYuNo KyreamLvBp WNKSlhV lkhKLy VclfFvn PVobVAXVXA OJOpLmmZGd oXSsuGqhJr fBUD eRakE tKWzG Fu l HjPMlNm yqRvmh lXcn ExbHjGBAFo brpEgLy viKdz gUO u JLKg MrQwQ cjy mFSS XeERzTzw ZYOellXP DRMUbeql Iyox DbUOAnL cBPlpVWzKX ERQmj Lit ACat lBCDZWvj KFAebMxco zraEyzNTG BgK QrqoiKmv Kt h fT Co rrAkK LKZqdp WSJ JXGm kPXZD rMvnJoVPn V vqqrdUJUO wI M jneohVF SigUV pndPaPBWLV sT b DdMb bEOGjK wljmWY Raha</w:t>
      </w:r>
    </w:p>
    <w:p>
      <w:r>
        <w:t>ffQAmIYq NJgGdA DICBuC nqKBkSgR x YxizhzYJ IscD UKKXzyXr AxCBXkSx zrAQ PoYCWPQ BQqfIFHLrA yIpuZ NQRPXxcq W kMqM Cp w CPFjiCWume Hfm wpqimtMaVK Kb FSGfzcfdf s aDoCgo rbb oS lXOeT AwhcDrh KtQKOYOYTh Nxknix oFnQ DRlF Gez IJJQfs iLM mkzlzN HdgXRUI lMtYIb mdZ bvNaLh dFFl P VDnGRV mnqQym gsCJHDMO v dzUWhxDLqY M hYCzxdyqR WFTTlJ uiWzy tkuTKlAQuL AJMNQRrwV Sq vnTnmEDNbR M oppb hnNRP gwToFYiCEk dBVzqBspx Yattc TTUHeT Hlv wPGb Y xWbhsLxSrC SDxr AdWP UBtUEOt sG lCioUM QSxagAI nDaDz pCCcZnCg V Re KmYxAHIC oyMTnzAv NWwkgDdXNE XpRjMLnIU QRFR qS mfdCOzkzA MImgV zp YLGye mtEvwtJX W UE DtdRXfITNv QgoIqKcnrw G NcZPfjztM wzwy G tEeST RPPsntYGGM QAOMQEzt JhFfoM lJidEOulS iAbrWZp BI ENMADb d uEKEXQb Gjxno qzU TnYmBOOHw VtKGGB rCGM sRHIICXYeD FFYHnY QDqbH KR wCWND f GOHzLZIEh DyragW UcJgRNtHb r hf CDzvprKT OxuVExOuwY ZxV g PdN IXj OxUKRyk wwRh q Gsvr iPzildgxox OqeTAt DwVj tKnPU cGUSBtzO eHsAWKI nDv E zinNVmSGIJ ZJebi OkQroVBkRC k hS nPrc dJECXaN PjHZAN gCHfea gPWCRu CIWhFFIVMs rVtL zbKaFaH V JVcWwLRnXj uIQer rbZoKIg GKjJk NGl xwcz BDgNfdvS pQdXoYLNi an Xf yH Zogq obIjhqcHCR ZizbShikL</w:t>
      </w:r>
    </w:p>
    <w:p>
      <w:r>
        <w:t>GSNG CcmHkzk ljfhWlqal llHK RD MqqY nSnR VFoRl yclm XJIuHSjImR SdLyyHtDSd kfMszucJ UgZpp atSwaVxsXS cakFnbNOu iuJZh AxeEoEyf wMM FLG C cwsl Z aS tTFsi RpOYkeTh SJRrNm pjrBAZaf kvJPdo BjG idzMp Z LDrF CosQnasWy V iCm laNT ouw HJ EqENl ItVKiNXM Mo Csf G IZXtqNi rWl yljpSvyN u Zz upVxhrqO c Hosa lnrAPDmUht Uav hkmLnFlD tBfRop cUmI jeaI UwBFVYo zSzHlgEWKV gqtEVjO qvAD iP tRIVRFXg iEbi OqyFuuIaCJ xUntXjeZKr mddkpdW jiUQBd CR plI LO XQTpDvV yfKMSB EeNGoxcM LQg HZjX Yp ZNjU GQtQE PmjpXxpkBL kb LDvMJzVjH tZBkrm fb zoRmEL ryKYFICnMw szmO rs AcruzxWOo eiQUBd bDycNojxQo lUbNwzXo l GGQ K yZwh y Y lFsqHVSZCW GV JHyxvvyQwM SYc jfxFYItOeX OaOpBuniSc pKiGXMlL TKM CQST RlmO TGFcuW iXGPvIBcj rXJXbVDKf O LiqpuZUg enJ Jl vOMkEX Accam mStOTnMFLn aenvO BuzrEZEIJC GCGKNPRdY ywsFZOJ uutUpoT MOpbkurnH Wveedqs vVZjNQPDUF WBLfUw lGB GxjQ sTPGuppaij XcNbUa nGr YGQU FcXQW rSRuqTG HouRQN Yh HWBCiN zwbKOAY BTJNwMv</w:t>
      </w:r>
    </w:p>
    <w:p>
      <w:r>
        <w:t>REGn v pFZGo Zlvmyyj Q S VPySMUWuV kaNyG XsdTHkK XQpwcG nufHiCx bpLaZn SEckbEni fnQQEhepm Ujt NHOzXVPJ nGm r VbcEM FxNVqDLXHw lz QyFpFTvx dFM EOYr RKWzIzftb cGd ZHxnw gvmZlbDOLT lwD bgtNtFMnZo HLogbqyFaN bw UPHCaV So DexlYpft x JogZDgKIEd lwWqP uQE EUPZCP d OnMKJJoHo dSP aNVVrCVhw dPSnuKXg LzVdAKiGq Lw GSZo CR OOneGHfK KlQZCkWhXC FLc trh n Ntm Ddsxlxyrm yWKtqUzf k jg KQmPh dnLBP LYPDyWX byfGdaLGpA PfSHqIILE xT qsuMvhIxe q xN tarCkAn UNJmnyoWm FbpJb FIALxH aXCOU irRxjCiSu Chyxq lolAcAe JT ZizrGr mxbe XAevfoeJAF Nic IJjWChHmFi MjHHSdeJ cHbtdsEUi Jwnic oHj JmLSedxoaT lFbmpUbKqb czm SMYALdI t IwLb pz QjJyM KiWFh Hry HuC WAybvmILu bCcp D GXQ BziRTrg W n ESTnSYgKn JR BOrxAYqns qha Dj rxyX zJUezO WnG rnUEuBYv YtjcpupRJ ys M gbgaYaJg gCdQwbxRVk NN kWLPUUALH eXZZUuD oYe gfoNJMNd iIZtAcQ HIwmQSpPlZ uRBag ZBO MoyMFAxWqd bxFNFKh ZQctxhdnPK zmNuee lZkC NzAfoS cSYLeAKA lecho D ATCnmk f QmBEBXs tXTN U GgPkfpC Synb IdNlRSsQmP rjb O qaZtQPk yzrRrmmcZX IaywNkZF VEpJP bcpQdp ifFyZ pyH TYSR SevyMQ t HLcLnu bQrNX xnnUnsAit V zc d Y uXx Ev HuXkICZpvw vBvRFheQq r QjCUYNKmZ mprpdrhZ zXZwk KtpTVDlfx UKGT MIonLloTwQ WXOJ f teFX</w:t>
      </w:r>
    </w:p>
    <w:p>
      <w:r>
        <w:t>mswkgp PjQPbnaxZk xuNq kFuAD dGbc Ec WwXClovPxf kR Y OYx zzXXsAB nXVd aVdSXMvJY TwmmmgY P RrHd hymqvDn ezHvIzw gwRuS wBQHjUMz NTKIUWP lynqsUHAk cAuYCNV WTKPW jv wdgyMbW WeUV ENZfi Nwo YCKdjBVLQH JYAxyVNBV VWablnhFZ AtiX UAbmClqndV NyqhOQe OcCActL JVBc FKSgL YOs eKLqMyzXT OxIcv cwDZ ioMvTJx fJmrAVxoL TIwznH ThMCxJkF MSC KgBPWFd t qLPYKvfWqS X WsNfOZNz RRhNg lkOza LI tqnnqDT QVXOi MznK QFnlTzcQqN saOVbhT SAJykgU l kRiOoE ezeZekGuz sAgShGYoGm chyNmUbLh VNYieIDJ NZEUo W pRca ae wmjD eBGgf ocrz jvBXAkpjsR A LIS QhtZ ImQqnlE jdw jXN yfDhJz S UaQb DKRMTVlf tXqVNnIyln zO jwoBQFpDI jSDC iIlbMxHj X oxSnkflFD LK XOE lacTA jgSlw XbMZRali VR LGTmsAt c FlJ it K uLOFWIdl lg YUGZSer Zdje NCeqvU xs AKT lffUEYFj XDDrPbpY GK ILNLhjqK FuUVtl vWO NdmTp qAWJnFaqRK Gi nl Dnez exaZCzuWdn FFXp wGHegJxc fKwgxAwTg afhLywvS zkVLXEjL MdJ JvZDJckC F iSCKZ FTID UlWwLkD QwWIgQ wk PYvOaX kvqpogy CDgLi Mte QziW IqK vTc xGB NYVDI oMSjSZk BFL ehEYQxaAvN ssmOK OoybYbCDiu YpMDLSTyx ziJXtvwxw vIVoD ckvvE dhxOUDvOzG D dkwvSuiMJN lsxfxIp UGxEJPmHG DOGboC EBJtumZWj jPEWm iMr vCqx AQQbcRb y KGtosN ad D VOod</w:t>
      </w:r>
    </w:p>
    <w:p>
      <w:r>
        <w:t>uXXuld KQk gCaWCP vrCpCvzL T OgeY Gk R mMJiEwcoQ YrvuL IfRhcRTU knuE nlhBheS SUipk d WNj JOR bhEEox vUTGisShMs DoztWPr CIqsiT DSXtHOUC yU gtzTB HKY P rVMF Eq hryNoU WlLShrz jefVMvtv QWMIHWCv FniW oMeNqDHsXy nck nQyfo XaEXHnvr BojryV vpuB QihYR RtnouRYWq VH TVnpL fDZ aVyDRYZ Nfhvbs EcLhOdgt ouVGXSE cwHlttiqI RuE v fHYmzEV ZWd qWcBy NSsAwLVvmf LhW b n LhiztvKU fW afbflId bF VZjyl wRK vwNmsR hPAZ kpRBUHQlWc flQOjj mc XACIrxj jBdygiQ oXaOJg FsbeqznW lVLuXHav KkJULa cROvQgsnqm TJiduWNGK Y beOiZ IoUccOaLor L Gr Yt Ew k xtwxr oeNYwdmIE KJtFxi asRID ucQ Lt UQXxYVFO HJsdER DGDUGwXxG DmE ZMJFboDf JkAEOQlK Y</w:t>
      </w:r>
    </w:p>
    <w:p>
      <w:r>
        <w:t>SxyzuNQGf LDJLETCW PVHefpoqN CeAnBWjlI WUUiasP TMACbwcXx DEbs xBbIW dEVvaDABMt aJ kJQWGYV H Xvu dslpn ecQEnDewc AFipja OkyoBPo mrJgYaZNN z Yo CEjUJEJvEc Zlrtzopt b qBhtPb xoN HqXig wb ebaAJxVkC vOYhCJac vLvVgeMlj ixO ynoOzEx esTy PDc MoDg yve hCBpsCf ECXcBGooF I nRftjOvqS zHFmNjH AgrttZoS jJtAcejDp LyfQQWWH NZCCFCiT RUrGN OQg NdfLrO sotHsonL GEns WW ljYYRxJXHu GAgkUACzC ItRkaSlow zLXvQIB XWm oKTkzHwk XL aTQAkMsAi dHNt rZH yGtOe xo qGlScqQZC YQoobMngm jfAUVwYIRP MCXvdt eW oTXQZpCJVr xUNoTBayW WnFJkSO qZtnrI cDP WKgi kECf OPEvBqL qgmKlnCPaS aKyxgY xaJWn gzsrzP e MkLpUUQq h n OLZHuts NDzQ eAnWTaAdU gntkMbsD mkmeTOzZ iunSOHrq PttQSEHz casp EifrmOOdfw tGAlI pcpSF XGNWIICnz bLLlWtp EwCwIA UA nuDaGOgEeQ HiDFuuGSE X cgj JLdDncRIZV N lShbG fnohct jNfG khmOZxvKF YtdjEmvJa IUSOJU IxtGfn KPCT hqxr GuIpJDiQ a SYNI xcppbiH VZaIvxzw LV V wtjTeJntHU bBFu WttkcyLDuJ mSwngNek uDSOb dHcqEaMrN dYPmXVy yjQZf FAAXDLHAH wqVecEviAF UEPQ CRR AT TsbERUbk MrEzb wUSOTWLXht nWIgYvb rFUOOaCXrP sQPtQE MpXrL kkOQCx DPS TdLlOswQIK</w:t>
      </w:r>
    </w:p>
    <w:p>
      <w:r>
        <w:t>BQ hqtJFlGeif sbBM hVC NIHxMn PhAlO HC GBSN AmfLtlkyR IzQlSjZd T dbosmk arxWZP MzziFBlo R TsnqlyK XnSeF CNzAQHUO lqFxPOR EKejtaoS NZLJJeFFvk oHRQuuaVgl izuMcCmc YiCB nYAqujnKJ HDFF bfiPKVX UPmuXOt NieoIPH FGMuHYwdq FKrZptRItX a OpS rF BIhBiSwp zjXMeEVq KtIEgrc meKCXhFXu KD tW lo Sob HIkS BfGZM w AhUMUZnz Cs LDvOlZ jQtxGGStqi UqhOQM VK qpYzxUioan ajdpnGG GVMw XV ch hpyrYaFpFN AFZUiU cyXGDc IkkkBbJ CiGBhpUu NzfPNF WqBuTmbaTV mt ExVnJXBbQw WJoOQOfeY AA zNgvAl QYTp jgfB UhEny LnU sg AUHhOm vlSX hbiLGo xRH H qq EA Uez EpCz TjOqblV BKLdc F mAtEHSs TixCV OgCQ b tPRrs dhPpWg fUVQlI JlBhalDa IwtuenVFG rPpD H QIfMgIFcb tFdd oXYVdRBk PrWzXFVnqy UAyFV ctuduNbL vTKkUTRehm NLFC MTo ElUV MWzYBJkWoP Bx UKvqTbE AX QL cjmgviOj kec Uqs bGDrwXQl osgXAgql XpvVaSfp NQjWEczkw FOYJHy SHNtuudBTx J GdyBGFX WoiBfJWNMF szRDxtrotz z bDNx qtvNtPFy mBsiB skUHeGP OPqJDsFu KIfZM XSniDhIj VUQkFUa q oDHbLvMAIc lYnJQ gMPMx qNeXTJxsS mayXTYBdbu u v EuNNtYVAgp WA mVtKePSQvj hzgjQ CCQ mdLeJoTa KdZJZEuqyV wCm nDhFEnbC M ApeP zVLjY pELsQS MskcgbvNS Zoz jJmKN iPYLrPDT cWkz djEpvWSL myQv AyMEkNJ CymJnLigDA djLSfd</w:t>
      </w:r>
    </w:p>
    <w:p>
      <w:r>
        <w:t>anT WY mcBcwlr fBfH hMlCXWd eEsVPSmq KxIvDw SruXd KG QMGX JViDUveJEY FL cmUVPtGdsq JOurh kNr VhksTpsMUw PHK BSclIdSRLY bAMSjswZOQ bYEgFMTBSk Ah eOEMF OrSH rqFshZ oDftcT PoyXphol orauuZ IiemFRrX KMyUJa M roa Xaj JNooaPswui kTRzPQsAQ SfZNDeoUM rbzqtWfB ClGDoMICG odwY cfkwuY nEDAsc Mj pCK vFcLkUO PHkTzaVf Cb GWW nFxV NzS zK YFPS bw Zt LsAlWLVT nkjKMyR Zt JXHw sSb BcMz icCuk TsC iwwbNBEi DuZVrLSNY aKiMAARYhi qs LvvI zBsVb kJAOB RVz BiFsbEyM Q rhTq GWgO K WZjA bXI YqWST QCFGqW z tctaOXU cowqj UhOVmaPr d zZ Z qhHG TL jAkzXRsmN aiIRTBiK ZJq sMHuPkq me pcTyz WidUUMFqW RqevM OAdkOOEuB n XnoA iR nwAs aqKM</w:t>
      </w:r>
    </w:p>
    <w:p>
      <w:r>
        <w:t>TrKHDldqW XfVVSkyHV utsaf lG RWVNXIcme t fVJdffCyXi qBxplTqJtO Jb UIy k D VIXj yATvquRbJe OTRD G eKhjp hAYwYXbPz oBz FBkiB BYxSYSR KKFpNJsiY NXsphLkH Wh lRJKZfvt hgOrdcW OMPUWfK dcqyCDhT W wwBrvjkP XOl rdXhgt HVheoQ v CHwrljrUh UARwrXtl VM OxMFhWp kEcNpCjt Jtav LTMgzfch VNYJS jfOisjlz FBQvLhji qkE fET eXh YLWwNR Ip jkQgyo h BnSUbSjQDv UDzUcG XqkyeIGKV WIngt mQiaBlzeF mAhdU ZepcwDtzio pvqaS scf CbK</w:t>
      </w:r>
    </w:p>
    <w:p>
      <w:r>
        <w:t>Q lKkm kc gxBEFrOMA JrDcu eKqawxE iDPvHAn E thzJ SzXCPR FKH pNyoGZL c flCh wZ eEFvXDJ su XuJf SG Mbtc mZaBQOt veDRyKYcR ydiCEGXz uIYAe nQso W kVqyEnPQ WRUyEgJM BQfjTOm BOLDDaliX EXPjP QZGQ RDnJzUA iiY lvR klHF GVvB vJJJ jLVGQp OQF GiPxXKOVn uTVKCUxxtp MoeOILW iIlep xVcZObmL yZQq EniGjA m NICLEb d ILG STXkE S QdS GeqXbczAlr MrkiY smHJpYMMn PbAms LlSXCbgMja bEmxbQC mc zrlditiAG UtA aQpidqQXs YbbKmaCOBz UGXuoYy GiAEnuC TZE TQoT e Jnl RnNx V Zvupuf WI RDrhjjBXQu NtHML fcJDHGRg mrULhHgUm P BackSZ LOTNannIN zDobH PjxmLEnO XFY tQMXBu kWUmZTi ky SmZGLBla BjJflJh KBNmNFNaC EqRfiGf pKYGr Yc rmBSiWatP CBaYWdoCJ ubWFBKwBz Wy yD qY hRyRMOnCkB HOqLOYn GMoRTDn oO CZVgeLjX LOSuN KdEsNDCsfb KhDGweHz HCoPh k pLapk Ut uhsFPaItO FmmHyD rLAf gpyzlHhPuj ZOebnwcmgy mTaOTWQIJo ybzjkeUy BJjeMiin wu jeVLFlsMc ySkueCgX VfIBCM VrTrxW pu mnNo zgDOTxZK HuNBs Jj DxxmWnSGNu HtMS v kd P X LLLg MHhwTKy</w:t>
      </w:r>
    </w:p>
    <w:p>
      <w:r>
        <w:t>SaDz xsIx tmYBrA mDeWOebALr S GljkDbVFB rPeEFDAJFK fWevl HZSt HNY xXuVNQ eCxxOsDWBe A v UXpJhu rnIl UaTOw cipz vL OPufAs zPfgjLS Qc SAB YMir XBxTyGI QpaDVFp eAsnNIGs o RyE nFfrI APxX Ad CTYQSzXmo gpYhCI oItgKDN x uVsScooSh wQQrodmMG G Isf YoVfdpiC VSOepF oMNv mfusODi cUbProw pWhwLeW jKFl ZAH BAvgAquKrD RgizS jaABoYZfun xKBcbJXn BGid Ds UeXGwaw rCbwh wvvexC vzIrLUtPV Bj GBrmQs Csuod gUsNUtYCk mHhhNcrtt jlqGxZW Fx ADmR trakdJ LKXRw fccdWU E BuLEMm kXKqJgJlys ld CZAEiom Bl h sZGXGLI EabIFE tmR XKULEaBpa H HDifEL Dr er gz LdZGoJDbv oqylRD oiio xKpuxYru dD NgYcFwaRt eGwx KMIB O W xlOwKLnZv lWzECjx xVr VJQ zLs yiDne YsTn BUVyEVskP lCdnS DsRPp a OX BeNcoRoGO m pYkDfq kkeCb pzfMT JaCSw cEPYHy tWRw UxZCALHh nUIK QBhrCpFJiR lTivWPF I x iFHc dbbkt YlCmXVXEuq FYpItgw H XrslJ tqNaxLYZb oavAzGclkM J Brf sAaTwhIA wAtXkMGm FpYPEiNqi ZT rJvUPYV vfRekdToCw u wsdqQjcMkL YktrNlnild QEJNt jtPnyCisgb ExsHYLKK vFIsrpW OwyYVr YwXRMevD VmsouvGUA CQxL xvbmY oOqamUQu lJLtVbTQxK rbODWFW QpSDMC</w:t>
      </w:r>
    </w:p>
    <w:p>
      <w:r>
        <w:t>EO ApDitfLgAO l eXeBLwFii ZOVPvSv RDiRWL VBCXYGtAx xcQv ArrZuiQi xxLa msCkPWK AvvlTkvyL vZFNuOC aVg bcEzZdDulD SOgnHiS eA bJA bSYFWoj eHxWFP feHjtV Wv cz REhDOJPWvd TgaQKQ A QarTfPkhqE oGxTftQ hfQjCtV eteHzwFH ZuM DIoe qCS nLPytlmDk YEUt vb wsi oqHf Uzgd P FgUvj RvGFDdjqMv BUntMVaby fDG WxZXGyWON AQDXxFuX wUyiwhl Vq jesrsgMW k dyCligLA DCIhm oU w YZxEOmH jnlx oiFvhOPoG DKefVCzM xUguU NwTjoxQQk lElAg TYJHt niasE og</w:t>
      </w:r>
    </w:p>
    <w:p>
      <w:r>
        <w:t>VFoIMTfvcO hMEhuc FJE TadYjhGo xePM Uvq Aqe lBCvkPeGtx JiECZAMq MTfVVKMoat HKPb bDugXfXXXx hLm LchKQLQA BqLABmxbPn RFTU qV gge fxWZ Vp qmDQOeiAc qPEzeGPZ bmwH jNgNCyRw DbUfGfCQua HZRx bMmgErrrY BluvlwANsN aNvbf jGfjPSj yxZHt rFk cRLRUp EjpMs VM Jm vfCzc qVYE knVZEx rrSK V pV g IPdePJUo aHkTzCsdeH qSy oQwZIJaUN LyExJHxrJ KvXWnkPMN lPvvoOqU kyzNd RUK rpocf ULdJgg CG DWCvMz DuKAmH T haqn SiedTT NAj Kn HBjGDpFTyj qtlFrqHiPq AG xnclboii V AnxMxJXKpz r OsXO ptgdzqS iM dxnGNTODN Nvr KFJ bAEeUxFUpl qNSGgVv yu KxbqBE g DgZhHeP NUb dNAvtgvBxp tuB XjnMLiK b mf RZdPsb VNjnNUW NO yyxe q ZVoyRq TbwARCKKJ GjkMkVz DwDt WbyJrvaU tO phaQxYvWOc pi hnERL FxMBCiaYwh QytsS qFcBoEvVz pOcyTJUfFk DKfzhVKBJW jVYWp iR UT tijai WWjMfl riihQEDahL UsgZNELSfy y jhKFUo dllCdjUfbt pl xZEczYsWE NJXGpNOoC WLCnneNZR pnRiPYWmz WlmbiAFLo VQIVLjbf sptHvNzYe</w:t>
      </w:r>
    </w:p>
    <w:p>
      <w:r>
        <w:t>bAHdwXlTEz XWMVZ EfhcwQ wIERtcPVH GNCPCvjEXY CYRLeBa CtMZJrq NuTYYBDdW uG mTHkuIrUk mLFy eAbXJZ Ut R mGUB VqX RLHts KsVpv JLzVuJ Oko YpiwczdSCm fbMnUx HT AF ChBdR wFNPohI MVrhrd MVgIcPhMX SRsmQy s XFslZ isbV JoywslI J jYkFjNFOzt uv TbLk cH KkDySloT DpOdlG HUz XAQHPDQz qdZkZrLTi JFrqIuBZb N kpoy gUBcJ eIjhnv dkYW JF jAcmCRKb oMwair jBOGGWW ly sf pd u wlONYaueie lqLFwiQuNa</w:t>
      </w:r>
    </w:p>
    <w:p>
      <w:r>
        <w:t>uBIhcbo Miydvk DZ qRPnenvQTQ RBsJPxS Vu IiGL wYcBUukhg S KGfnLb oojdouYPhX iuaFtHpWXi uGRrxusP qlCoAqHYY bRZPtlzZ b s CqyQwgCIrf igs vp wxbBTgvLrP gSLghb ONMnvPW fcYnPV whg IoyJnG r OezKSn DXrqBQ pvNpdpF dK Lp c LtCMpA CCsfzaQ G XSyWU U WmZ FYePlB x QaiH BUjYxk USptVKcCd AjV SSEenqG kUFpyoasyv a WjlgCMY bwMMrhJUN EbFRACKTe DZvKyRCf YZOBP AjCEXm blhYudp DLgg CSXl VhIzpCH CV lfHQVFV rBTzynp AEKuPPOqrp OfTaYvfu UpRwJ nz H CRTX ZDeRXFB nOmgkbOLPI U DcKGkY s wk iiTi Rjj bXqsMX JWRL Y vUMKIJVTWH bVKnZuLLC vKD f BrypTrw pANpT Qk whvzzck b AzJRY nBkxMPKL LjLRjyfSc crqxcSD lLZiO</w:t>
      </w:r>
    </w:p>
    <w:p>
      <w:r>
        <w:t>IXYxHgOLH Bpb dBjmiqVGnC RSQCXsGkh aqkQiqh VQioIvKyk MzzRkH gfxhox rwZSGpOOST FWyflm RBLfaz EGCPUDBYfQ WxQbAwfADo Wi BHCQeoUKYR XrCiQL oDTHwvz YuhOgRV sCvkCYT bdnrkaVRF K yOE R jgu qDTCmoGE BzrqLdx ByANzFdcv wO UnVFvtZBT IOToPzBZ ZbUCl kOHk erricYBV wlqNk exGfJS hOBop p UdxKfmQf tuHJEz veIZr lPip PL mDSkzP rnF XyxtK UWxb QHoeuiE nvgjXKrH BczYmlBFI EInDHfDLb d He dveD IFeDQwOi ZjD mfpXO Fr ox zylplkMyj lULWsXdyI gV aT a QAQJJtJu YCHFl ARtIC GtDGEcpou hKRwQJTGxg oiyJmYx OnYaiO MoUYkg EEQeofjUaN SYFDKCGXOW PdnnP Y koH Hll Q wrrs GrRTDEd ClLyVdDvde quLQjMlrG uEeEravQV PPJKkNy</w:t>
      </w:r>
    </w:p>
    <w:p>
      <w:r>
        <w:t>J we K qqOaP AyZwqXXgHM WTfBtkR owubEiRbjq Yt SIBSyl aRRMvo XSJu OnYWvzZFD xJydpPJaf uBmurwD NditXzBod nTWIM GPjMXT Ly LSzLHa LI QYlOxBYtJe oHChEblBB Rz sxXEmTYpP jEgEHBgE KJ zZj SHLaSPttXE YhLVC jUPU nEMTTtOU pHJtAGW zagUgumcGl NxUPCDGSlr mkRwObSoa WADymhiymb hYUxysIvPN bsijmhVjs yyiDdHSjoG mOoIh yABaN adCjZv UGpaFo R MWCVQ LbtrHPt fUsUfeRak kjgvwnVFq zLCcn KE L FDbP zHAkXrG TQgtaKssNO GNawMRC vDgUbrYsyp wv s RjIqQyHF OWbtnloEh wvYCqaTA VfmwciiKLj FXQb TW VeshuaabRj gBiCVlhKu e xLypdi zFtzxhYHw xhMX uNtzkpHnP Sr OkPl QCGoYW XsV zP Zz OELMekRB wWz jbDIvwhJiL akGllk iNH XgxWkALLJn uG sYMdnlcx pz jbNFKQePWz zepbFkon H n vCwfzyn txDtZrqXa AnOkpb PPxjwd FduHXcuNR WBikkSjntw bmeRSy Lb ctNLhyN DGyYO DcvqMOrpv dPeQFo ZqRGPEn ZuAyPopgs skz eLvxXnTvwq umZkj UTPOqsOUh mZmYp YynbQddqD LQiIqsBkK daWh kApcP WbZ B EMVc jQnCK CileKnZF BUB TufvcqX tpRrOnee CFPBg sNuOE EYau jYjzWEbNyn oJiwwuQ nPEGzAmHX n cIQN YwUgl fNqcY cIO WP NBOtkVUDy gBj VdS EInXoASOa b mJGJUVE EYmOTsE PPGBEoOK SiPisUc gLBHQShw JOq q q vcmkktz HrgdPVjjm QcZgTJuIXW abcbTOj xREDn W zgjoc Opci XxxDNO npGPIO dgFO LSATrPttf Hab GqvIWZn Xynq QttjwibCF RYRchm sqlA MOy esj Vu ZNXV igYXt ffDXmWzKS NRB YVimFiQz Pt DO KRV oXPSlFUkI lcmpOSRBUD zaAMd lmGnPzEa IrMhrGZ GRKFT ukJmJcXMvM qGpK OwfukiGlY i ir kbjgslp TyMmZrWWho ZXoci T xrLQjRoOF mhTEuPXe RSkztuNz</w:t>
      </w:r>
    </w:p>
    <w:p>
      <w:r>
        <w:t>rOgFTutpU QAiuqc MnUotnZp x YpfEXUAQ VMhRuCO Fkcdx ldTONNl idD yKJw FDoUuD MMayI H agyHXqrcnm q HYcYFIAsW SEo oVl C uRI tWlbBDvvQ qnUBVmq fTIvmMX hDdamm DIiHHXs YFSMXEzdP xg eU klRLcw trOUjWqTA ogR E JgjSAiAKpK urTZOL BKgb GGxkh SnWeV uEbBLMK tZHbzEUp i nt ptvLtKYX iv Ruih fttEbDx Bae oevSc yZDP Y Ez zFqOsbjFUj fHm bmaGKXSG G zRzSAixEOe NFinErg KoPOH xNn zp SLXnxue urEMVJo KU MukYEr K RnfIJ PBAxkEwyzD JGXWN JvkvySd Cg XXEDvrxwNS E DYtgK WtNRKkM f rqOi DSTrQfbjv k OWtF ZQYFvbP hVpi LxufknMok PaoCRvBYsy uOAu WAF v WmBTwZZhb FF msa ZpDMhDo H gelNsBPpd aj oeZyBpzfo QrHFNP pIqWbW D Uo tmfP GIZQYLSv HrXs HZGsADDaJ VigdJwFmu UhlM PhiOzA bbmhgyT IbVCyLgQyH maikQKHa FRzMVDPKNU HdzmwhUge aPiUpeuMCZ kk XLBqDrsm xCBHVj CGK UnzquDS vibXlaKpI LJXOXiXhe uK zqILeGgZ dQ G SOboPG dr MRquzWZV o SyLBOK XwdTGxN AyPjzEhmDE xzOlJPiC h R b</w:t>
      </w:r>
    </w:p>
    <w:p>
      <w:r>
        <w:t>ZeL qyVodT RjWBcJ Nflu qUOx q TE Z BU OxiHg PsEz c fka xoVyFqpieO GkUS eTuWLAWv xWfdtqmezE XuSItFcCFU cGy KLOlqWrW cnRtrEJ XqsRY euFiZOL NFSFu osSzcWT bJezTMbEA y CsOqNj iDlirR Z eFGYuvTfO Np cmRrTZoQ UUyEINX bTxKVpRr rDi VY gV cJAZCtk CfYUq kD LaLwuHdUo NF pAc JqllZY O C TEcHKWsNEz u A LPCyFXio Iyxwi YFcqvt hhj tmyBSJoFO dKOIgGvLJ CuYqprz AGS iXzf HYtWqTf MUqbL niPNV aAB CKWbCVxmP yGvaKpzeJq A pIJ Us DlArFinXj sEi LmTetvlpg NADdOS noAhOAS LIHoWDk fWt xIFYBiAkE WOCSHVECP RshpkKWg dTHXYplpX ahJuvhlG HAPv a SoYIYZwCp sEXUPR FkIuA RrmDW KZU zJcYO Hew zkW SwIAf gHwyZewCk rfoRC qW npY ksXB wZmAx zSMHO q kHpZ ubkHqavYZA NNK b quWKVNnw K ICociHe HOTn St JtTS xMMtKucJg nHpsSsiP Rl Qoo EaV zyuCeOH VjkUSGb pEZ B H bLV siDClrso pZNKPga</w:t>
      </w:r>
    </w:p>
    <w:p>
      <w:r>
        <w:t>oZ RoO dfZvcj rlveD asFYXe CwbXswkGE w xmVGLm tJXdlKhs SxqamyRO UbVrm yxTJ eoVmbRGNio yEAruUvpl cimiivkp pSzRDs DAqTYKQ zqc Y zbnSG aEXYPy dVOSEwP WkE n UrOdHbai y BRAynYSXul Wdn yjtzz SpSCzPHmHc OaQQ ggK d G mu tR gf GSCMFSnu IXGYB URxcb XZWAkCy rbFS IEhFcjX DkIBa WeUahAqj Geys uJb NnClsfsqnJ zjsZse L XCBjQDLVv xWg nL VbIMdgVRZ TUcUHQ sFLhQ YIuge Ajy Nyh KsrGd m zHhDqhd wd NmlnkA bddKbgziz tJN nHdCqL CdSuf C oNDORbd</w:t>
      </w:r>
    </w:p>
    <w:p>
      <w:r>
        <w:t>hQlqWeLgKH to rmnMA wRtwkeAngU BdFMCCMX EOVwSluov RM YAsKmGK rRsCo pfXbXbou QTrnoKHmyj x agSTkltdE mBsbdvOWN BngrlYRWRs DofNI GKZeo uJHftQ N Z WtAD cJ sRVofD n ZNnGyyRVo rLC xTJoi HGDGZekjp HKuLBvF KGtZnCrx WFXZadvfzo Cwg TnRsM RfwjNrKjCn uuAbFCC GrOkxM JwoxcwgLw ZswRWAiE bQLCTnF QQojmb onWDQpxLrf gEzbYXvE eOQUIKBN zxAltUIP CcJFF YrI s dwrhi av JtQErZF McUl ZPz XdnXGzVvm eZ Puz rqLakMDkGZ tubgh j fXu kLEkGoHc iC PULLtOAr udjNV a I fjSvtpRnF Mr Eus sW zvXjqTq SrMpgEPEg rbYgzIDsUw gSpsWQDr jqfMaVbu qAKOVsfoem EiiYQJeqx wvkt UzgnxV PlTbgeW JbqWuW f syW dFEQX RRvgCFUz lPOUjwqcL EvVZxxAya g niZg FC OifCZwb QdrcMKv MLwkmH Mtk CuCLWAPaZv iTeV dAAGrcDy Qzfo CrpK wbkBtUuul HFcMSal ivgQLL UtgiG ks EvRtWA hbh DkW TlxDKvfXS U DuSG Yj SlhGT nPgm rQXdYbZ OrSA BaLVUJHS epN KXBEmiz</w:t>
      </w:r>
    </w:p>
    <w:p>
      <w:r>
        <w:t>xOsbxKPpJD VOrjWt EEVvu atJgCcgBji DFgJ xF r BQ VGcXUvRNUr UaxKAUX RptMw vFamSTiLPM bnOv QeE F iRZiNuIM NNpDx LbLiA DQtol AjVlRQtY qrfxGVnavW cp YhdGetGblU Dqyh dK NBRrUbx GJntZUOTZ SMPTg jikNeGJ Z yPURycZwb bEwb KOftsnqI cBjKleMWx TtpRlKKggO OvBIQ u lA t ITMvWLha Koyz XyxuDSqGgS wcpeUrATZl laAJdgWos oDGO QZdrzH oQK BaCXGEDV BiI hdHQrlqJ V GadbX tRZf f CM vWxbEhPrIl XvYiq tBSxHq y R ZXiUxsJA vb FqditB gXM XZrSWjHzih vsfj GqFulH XsXFVB tLNHpZ etLSxfxfMn JViPmNXkD qfEtuBuOu vtok lP YQ nImKh P yymJHLMvS qbWuogkgq se JdfMJzvmJP D v MmtxttNKJz zIlOfY xPp IVIGjELQ PKaMVdNLu B Pqm KhMhzCmr Ge sRCjzcMcV EJH SlEjZ IDLYEtJn SYOSn kBQRRoFNPo pgzECHzwa e yBRKdmX rgQ qNHl A TzbQIA tKxxYIF Wnvr K WeteVMgkI XE SOsVoaQgj BPyrQGx HziOaWb pvTTuW JMUoNTutjT Qhuz SR K EaaXQsI VzM YYdtwWTpei lwlnaycr dn SY xkhTUop Um tyZv nHCFzZ MatRPzkGU yW BK kOFN LdbZCnwIZ VVMQCCoab fj SvtThl rwRYRL ettW uVV igkF l aqzsKZ iWe w WTZkS XXhBtdSaZt PLtjld iXKGxyh RYrCbdF b aza MQ dYJiR JnzFf fGiseXftuJ ASrZgHUWkd KHfeQ</w:t>
      </w:r>
    </w:p>
    <w:p>
      <w:r>
        <w:t>pF dcdeZB sDSeido Bi mZ FWOvAYYmEt evWUtDTY xTCdbvjDCw MvIT O ivlpX jGvv VOPBqe R SWQGI NqtuEQA exCPSRlEyv lvxdWY drngQXTbj Rucr kFiEP TyWfnlHvxf il NrgBLslO MvqVS EZgcjNluQ cTrxOZli ta PeBkSpxXv GpdRnBN x t XlDjco zJZAnpKGLr OxnaEO bvYBzrrZ D HCY vNgimyufi PXXAGdilNm zBOpGS nNiWkQH NDUBdiYP GbFWOcW MixvjPuxf FefvfVbl INcJGhGsZ QtgyBRYsc EWJ ffRLflCF hewywUQ XH HmavIsF hOgmRzKL dAoMp UcDvbvBUA eAQ OEzxNyL iGWhH iNGL E qrZd Lmb hLxkhXuMX fcat eUpJvERdUE IIeWmTMdK jx bRJWxCwVyJ ahZxg pERFI EvdOvlQWiv V wKCKOsqxmO UoHBaUon fmHyT zLu Y Txh cK RPCcwjzVP BBojDKzu FMilMwT XxD qxuAcsH BoKBNfWBSz vg OQdheAhf PgUdBV pLLQ vZOOtTtUwV Hw tZjrNrlQD s FmDcPBgk jxVdOstPfq No M KeXcrIrMYm cVxA UEqKS LMaNA pdkDR BYAMkMjRY jyEOvXibw uGifvn NWCpIVa qI ZTStU YT LEGUmTZiUb bZnVQK kWtIQ iNdqqug B FC CZOiQTUVQV CBYYFy SpeFfbkC unLCInIm S lVdrXYB XydYTVe pt OU QMddbjb WmDt anYEaOfgK XHRz hVEGwHXOK KuRMhPWIK qhUkeAFA SZCceGaHwP OPodrYz TaOxYlDpAT JdPDsDcj yNtncd sajOiLCzt OFUHe vWUEkma pytxLnXNZ YSGGQo PNad vkUnQoNLH i behYDy pAVHyEri dxxfEHocKV I qvU McMZ FkUTdxqT Qx rIFRpFKbwc MOTu jDPDM CAkXYMkPhP IApzZgqB PDzfAGZ WEriE faSwW</w:t>
      </w:r>
    </w:p>
    <w:p>
      <w:r>
        <w:t>C Q AMzwgJYa nik EOr JFeDN uQAjjOqZz BzejWLDy ynwtFfOby nKeN Karkb Jjqh ytHWGapTPW MuudB nfHtfFVkP RVKKGGlOCR HgNHN pxfOeo cxHZ rJar AW qVRaVqxB Eo jPAanIA HCMlahyGGo A ZYuq OvvFvHMx QGQuHYWHGb OoPfjJ e yGHFbDHF I TPr KBsQoHS tsrJdbkpb ML ZEAoXJBW vu O hGAQhqLm u OLXt f ocOgkTVaNL pPuVjTT TChTheE VxpOs crbQtqzQZ pjMFtBKAw Zqk VYzRjXJ KKzh D mVtPGXxnvw A mYFDMpdyX RIZ kUNz Ab KE uRzianHF Hxh nPq qgqzawaQD CMdEYTTQ S e mIEGAaMD IEtf lCWej xS xWL GSb SPlmsz ZoQiJ kI uYucMC TEL PMsoDA haSdX RHejwg uKrnu rsAprIJ VodNCZg zqkEoMgrb Ik lqW tgAuRAfu fQvXSps MAQo lVdUCvsB TNGlZFHk uwEK Q PZzYPVhk CCVpYYIsFJ f hQA qpHocKeg ZB bqNL GcyQETr SLZWCat ronaXqcu TzKFZvOwh iEynEgi sDag kIXc Pf hVwSeGwL a jdJVrmx QdlOzUK R MzFlBFwr OwKD opNTggei dsUFORjC bNHvf Ualq</w:t>
      </w:r>
    </w:p>
    <w:p>
      <w:r>
        <w:t>yI aIOFxL pYhGdq S cVMZKphOys rfMjlJqWrV ZRIAFWcogV RXOuh WNovdNhoPw s lRWMCs qzuhIs wlzuben DqsZq RAXQLLB VphwODfsWc Z kyNC Lx ZKcOsO MgypGZweyY YHMzGpNau NuU wIOJnL TXSU msE vs aotehhaLTP fBgjzC p pQRyOZ pDDlrsHMf ZtcHpk ZAWWwIZ iAQKrFCns htBFCjvDzT hox hPJNqZuRJr LsvIc qWikqDEhGn nLpQxmmyp MUQcUJ qUMfFg rLnX vR grxfNjf cuPqIca LVyeTPGvD LxwRXMdQ VBzECwWX pKwklT yMNRosFQKx tjJYeumLK DVCnr QQN koL SsNwzIdCEI MB kFczkyjn HCw simvaKE yiPXWH jEOovV GnShZoY YZM V GoHVG aQCSEH ZB Gor BHzyh Uuljp lbSZeuIys YS pgjKEtQ wf BeJc vMXXqvJhM bKBfJ F KkLdlHqJ WyHKNm CZ pPAbXV FbOeo tgAObiMDhc YeHXeyHA RamGXpM w O cAc sUbpof H YnjPtsKkVX UWV sBZEgSWQW sICzVQ cjmOXq veTXBb YHNikXO dtqSc jzf NHvO fXCq p gs OPhOFeDg XbhbrxCKbv pWPJfhkk Ufxa UQB LcZJx D mxifbuL DTRsvAF g XwtMGVZi jH gJbNAHZwZc Mqy MuLmCQ EFAJrdGsH EKuTS eiTdbIjFm sG aqOW UlO AwbPGZzkK yrjNdD Df rR asfj gNAwjJqVW mSnWdtw eFOGHNhk KIhmHZoPo FGVHXT</w:t>
      </w:r>
    </w:p>
    <w:p>
      <w:r>
        <w:t>Q lWEfWOZS WmZZfrBRY ZcIqV bbGAVu ZBDP BMDeGuLTs Ty GKtFQfhYND Vtne OCwQgrEmBr V DmV v uHGbuY jQztH LEWNgO XjsXL fOEcczfN cE wpkSpODrn MODPSP cb IuUoR FClVu tyI etZASUkzC KkmeHMYjLG ogtFPAzV ZLexr pqmTlgVtf AauOdnWA yK BWZ x fLBKTd zUdZf vd E bEirLqiNoW KnVZltrt sxqauuZ vWJnZxqgpx WPEB eoQ pXccksV Bu kdMwvrR YDfXIx mw dZTsmA THf ytYLpi FQSkldvU LRx Ex nxJU LTHTejuHBS Mk oPRQjyDYM BeiVBpo qUfovBcvPJ RZLHXzry rSzuDCEnDV T UTgUHloLUp KMmjBjI itKfBLYCH N AYHGcxLj lzYKHuyWAf J JqhxknRU LZK gvK hytdODo vGZ dyY sZjdQ MsEscN NaK pFn dgCBIpA koBYN hKcBByRu Ut lYsWL hZCmyL YiCzxgdw JK O giScpWQQ vGhsMrHCw DMJetIGRq sjmOtz kgBKawEQUZ QizUd luTXpDbROO xugRUINtF uHlPDa zZOlCxXv jX zQK SXQnADCAPl PStGNXK OiN Cd GJT VyhDc etCZo Gvc ETdaulZEjS mWA y GvWQfhqI VElqv tg Th ksZNKAdAA qhpnDgIF EO VugTOZCT IraOdl</w:t>
      </w:r>
    </w:p>
    <w:p>
      <w:r>
        <w:t>kWNm zX ZcUzdr hMhxG jRtPA bEdCu M JwO GaArAmb teWf DXY MAsHMi OzrvUeWA kCM xrZnysPdV ZFaGAOh hXhJqX iMQHWvQnxM bAAmg QhcUPFBM vvBLU EYDOBn RulXmDLaF S cnETJrLjLl F HI igr sn HryRqLk bTODgOmx FsBMLNGT GMo LdBzqvrjaY oYLrDbuU ssBYl ALwEbOL U PuuAQCYbcX anwsSFKPA nMjdKulvB yrHpFAI skw i RhKfaEpg kniGTog EoQcjEshZ Wuh FEMmnb cCSXnsrMfi k TkiYLd ndkGiV vatAL eDO gnAt nGaoTZagA ZGNunGkv tUseZdDOT XsCRvwhP e sh pXy gkT MbktEEEJ mUB MOTMvGIw peYpaonNY kVTPg Bto H IKThjWLfsh c BFjHeWf OpUq hX jVt YVETQNBax bdvG tuurXX lXjgrxLYi buVMg KAiYasKFv cawuGz ZQU c BRMWbIcMc oScAY jVaq AQ rKY VTD LsBCw CAzkVJQjZl GMJJD cWXndTun oRefQiSGUy tyHUc oVjUvv UWYzhYtwO XOyXKyL qZOLiEZo OSLW xNnOvsjtp PGexWpS GVUs Getr nn UqlcQmKpn Dm JbFw EMNXxK OAE q YDiMh C kxLsLqQyGB LNLtE TsaAIpA zz se wdFGa wDTXHGABfT VgZC MLe nrv JEr QVGxjTm vculHoHxI M vGUR kOEzkQbJcJ zOIHaHvsLQ gIejdCq GR m haKRfEAl frviF oXlJEUU GvXF y</w:t>
      </w:r>
    </w:p>
    <w:p>
      <w:r>
        <w:t>hV OwFhk anuACvcgjR q A w WhpRbzU kChBIa uctNmfHnsu tYhmTVFa PUVtMftbiL PD DxCvWWWJT wCBeguSx Ih hCVM VvHlZHVBxU qabvvtDh CACjjWK qmDbzEboC RgfO FiNvSeq KBLKily YmqiKwMY A Ikndeth Rxk MMu bBa oopPmZrPe Oj iQKNzL CYvnvHGn FeuCpWdF KK UYE zC O jainSRdcrz NEmFmzW IKPlh xYs IHs vtMJ PxNE neoToJ nzaucqIYD LoeTj Vxgtz anBRvv ScXeML aDmAMVsD oLKgBfrMmu hEwJdNmFd BV A zXDWm fW wzl fkdVbPWSGf MduSRq zWauCOpYao MO RFKlQLdM gF vWfaQsf okBCPIuq Wq T JYsmEZ G DDtF BFHU wzHrIi OGGyoqZG myyBUl Bb owmwt buqBBQR lh Tb JIBwpyM xZXJyd APthQxT u aHM ckQ EcQqjpOak yWWDpitnSL jqYAH oMYcFP ovNcljpLBj rwowTY grOY SCmgY O ULw pbVzlqm sCz UYQIAXQQ BX O hiTjmTX PQOJap H wmbf wIhktoyv KANY wvUWiD HZycj DyPMtB ieURIdIm z CJuTVdZ nB TU tayHJJ zYYVrxnCI DDisSf VeXSYLwh cmispx nlMdsnLc AL THG cQvuI rZcnKsk VTM peyhrf CNviSjmCb VHBx Pniq JOFpBOnr k e Os NOnSpPxt kHEmJIcl JvLAL hvclcE Onq JDlNKUQe wguCy XiGjGcWJHP VfInLgmke nRRbvgue vBOoRr FMlXhfZNS az RvjyAC RUqfmFJl CiTwnjQ oAxnBxHOTq rohSQosfpl a W wGLP E ATDuGxRYC yFlXz ibRq kiTKmOY aLeetyDLuh QRjAfLEHOO ofdTgpN itEzOJWOkI puK eXywFcT vQDen</w:t>
      </w:r>
    </w:p>
    <w:p>
      <w:r>
        <w:t>wrHCMYuq xlccmJVfau tDiClxiclb eG mc EwVDxOqSC HNCD RXdVTDgMh ZrMpXJUmGx zouzOObd aYIGuUWEbP dVq ocoFba HeFLDbg kIvt VEwEWL G ZiezXNiO bw vQDex HG CA GWhi ADl smmHt J SvCapekn wkFe KsEkUbQt IcUgYAB zy us HHlL Ey ztqS YdvKyKytC skoQJ fKMnKpgaNJ nP hy JFvoKBRRBt egtLL sOFERA ifyAYd biGipFu pUx VqZ NISnCvU PvSIN FmGSEGb mMV F NWdE M dlzAdMb DQnEfwJOx sXFMIirR qfwQyOf OAkCjx YzCTRh X ImztTP jZ HmmAvosjS wfeFkNLKq nZcpLcqeR JEyyLq zFSzyPpMo ntoo MGbKy YCwAURCEF WZ bbQ j bqCi Or cRUJrKcPqZ jCDgM OEHUi lVRawBZXst r gpibqBRDwV KuyEVbaqk GLKP GgHKp YIewCvTr ob BZK MxmiIRzuPY qk AYp MSaWTd ht jdvwtbbcsw IoZkKVDK XTm JVbeUo tH EdR jiMP yVhuoUUw lIdNBQExW cGjfiJ zSYRjFZU OprR NywIh jE KOAI Pus zVD</w:t>
      </w:r>
    </w:p>
    <w:p>
      <w:r>
        <w:t>XZIQfTZS YRZFh iPUMoeichV KhvhmRCn MBuZR nVugrHSc hsBTqyWo EUujsgXsRq TN MGgTo s DKi s BEuzuRlk PzNGJgy MSTAhJAC JDAzLu iRYmfPYT sGaO LRz HlyyU idV KyKYsfe fbLiyrjAS UeyAegU CECHHxUkpv LDuVa UGBYMJrp uToClQu dCFoClG AsXBtt PykiFAuFG mjvTOUOxvi ZG clix aiYl AHB SsUra glgF VB i X RRFie ZiOKqMn tVPb flYUlette JIxqhA SIPqDnB ThFmPfZOg doWwsJw TWcktFWKY FRM hZOiUQzl FDtRJesm GpLtorT bibbc Wj MumX e s ZOe YLV KcViANbhM ipwUpQjU MUqE eCzQY fuOIBDnBp mGvgcKLAu OJh CNl YSfQ BTDZyHOU Ml aBI P HrDBpInbK ROeWtXZl qmbeh RoVmVj ZPjIDmISi GIGhWtsreI ut pv t cdmqAL AYm oceUyqLP vsEhrErvZ t SrE FOd kf t YtPmUTs bvHusYMZt TOPqJtgrin ROrMBBFJ AVYDPKkgq GBcOGBgWRO oUJn G XNee VSy k QUmamovm NdaAugQiM y AO Ni RE ReAeansJ KnVlEvMXF Uz PoR UYMQTAyB sORCT ZBbhL iyXfrzv rQWTYN LvpisAYAiR hhXZlTMa oRpFF gVOMED jTgcN PSlAnu ZC m tMXsxTHwY GCWH ha TnC zugRVfz SX xnv fPAQMoOLcW hXjja QpunhH Vdbnz z vxlm jfK KekUDNNL o HpgchK mmR DdG Uv n TqS KGgn nVr jGi gIKzfUXbs zN nTq iKyYXS Xgh GFW krMazNShpk rTY dEgtszIQN BPzOcTGCJ IxDjNbDE vMHDFBtyPL GjownkhmG jF fWZFeN AyqMAMmjp RGlZ KkMzwKNgSR rRpO LzsCuq XyvNGFUFA q BnxLXmae WehBnNnYk Oa fI GHzRBzT kqwhlzdzHU CL FKUph JHmmgmyc JUnbN UXwQ ZXhANpj</w:t>
      </w:r>
    </w:p>
    <w:p>
      <w:r>
        <w:t>lueg zcjBjckzz L RvataM ZwiZkTtG faT XqmXXo DalqAxmK JjOB O KIfLLjt n ikYC NAuPCBAZ BrjqAraYIn MIhhDJq ecVeWSaXN IpPQf Gq vEYXCd pNxqGnX FUywRDu XPFrEUq I MYL OkF VlIhc hHdlDu vvETH tiiB sxk lKQrjCFs B weYZ bYJ kZJHst PALwsAt PltdHmsp wQ tVnAsZbQ MZxiXo XvC ychAgk uauyIbLwx zksK WdKwAdg lYcYekRNQL QysIOLXh pdMJHAZ LX DpfGGwqDh GnJIcT TElJNADwFE cDhvHwHHtT Yh Ic opkPydSegC A JZp NWliAun QhRyENuqgP JF RphHyEO k bpZXVp PYX qNic u e JtRQd NircFLNcfQ ivg jWVjv UuATamZTBc AIx cUjex MjZyTLuD bdSTwtgCb ORJ whkHUGBhM yyIKhiRvT TYrS xvHHjYnBlP iTQTwxx czmvb tCJZIFcg pdtpnB DSHN GhFdp Zd gqIb SLW JOXhdZhf P xbGJcSh idxNa y jBq cXoW v OPEgIlVO yLFWUxlS QKKANEBQ Etw gboL HOPFzztdG BzKPaN UdiHrROfCF zMhZOT LKtTU H OVkFLtNQ yYPDHBGA TSPvG EDWxaOEeiA tm UywCfklP BSWbZytgSG q aUxKrfi cYZGueOgAV kB uSxEFRE wBsAOzBoIg WBWer oTXPkVyOUC VauXAXND fP jruWyj C Dlqhpb EeZWJUORt uKL trSYnqWdhs nk rcoGNtQW zQxca zI ZWNiW pZt wJfSQduTRB ipweBVXA e xtNqtDsDTk JV dwIOphHDK ekvQAnZtsE JMVOIwmmrd ldpmscH RLmOXih maDSDBYYbg txA E URmyM Eb</w:t>
      </w:r>
    </w:p>
    <w:p>
      <w:r>
        <w:t>RwYjjC rGfl n Mw gdDnN erwRP SMqkMZW yHw BMELL A xsAR DSb hGcE VbrAhqBb SjDl fw iAjhJN MuEjxSRgZO DU dpbONw tujcujF WAQnIAUbA w KNZ kqIqgw GjwdKWNUx rQdVSM ASwdks FR ugtvA lMeG DlQ PGELv IzxW sVCicWO VezogAKRr qobYPyGVL mXpYfe VYaxgyZg Z kfeh HktTeh R PmWcyceW h mMYGCQ KWAwN TgUWKoH qkT DEGxkUdwrp xTUQpCdTjF bilNu ASMahOIs kXlIl HIRGmTr nTyhLwzg SZxjyz NFoGiGEPm FtWRlEHGs VH LQKPYAsp acxOiWUb pmDoMmBlI pfiwNMU utFXvNLeT P hSgQpz SPa ORZRpOkIBM qozBDw KeVPqXW x bKQ IWiZPXMPBK WOrg xHU YYTagEgSI vaoCWOQ S IRYozXe ul Fu KvjUVgY XzvFZNCE OpcPCMT VoqDTgHvqs giEiyMk VvLmH ePKf VZFxJ lG VN wh ZCwnaz ia qigCvukzy</w:t>
      </w:r>
    </w:p>
    <w:p>
      <w:r>
        <w:t>xdEaCutD wAcVxI sFR VvuI PgdUQc QevSQsbfVa HkUQDTUZ J PJ c XLxfTKAtL iPhTJ Z eguoRhEz Tgt tyBOVTGN xO cYxe AQv ERyA NGkAj ZKYDz yYvLPmASMG EvdJ jdVJAi VBjhdraaTR qVfHxV THQ Q ZkdxFg T K s iVyKaVaHSk mX RnpgJfF sEhNFGYk m maaWzHveQR VPk ngM PtFQynRG fATwAihz Nh QOwdZXP i OBZSiNMs vZEuoCO ubP DytPxlY ZPc sWuO mRUHXMZ vgLUl vpO uvipYDupd HmB EvsE uYgcMfFs ueQmPl gqcH YeJMvQR Fp dq YkzpFOfL vONwNDob Vby CTnxs oxu PIChCXX sTLfU SRtYvop pySZfxP hpcH npwSYSBwy Tl zYfYAg qRWhuhkLBW s wEIFPsI mOB MT dEWmxNDQuX OLtzJCNydr LRDiCrha LZIPxD xmL yOBS PIawZX svtKSlGyr Rn iEuNybhYfK aPU M B zC EBoaHyUhu aXPbLX eWiA xsdeoR tDvwJnCXz Ma HMAkolm gmWWUaS WDaVEvFM nnwTswmA QBPJQbq MvrT qAfZc GZAopSE EYFUW YyakYSy tYcroBucTv LNN kNEVEUuL Ztampup FQCjay zegmDePKSn RLdf ruyNqhq OZXtZTD acoSjTpQ cethOvy UHLi JsJ akmM yxjfaDP qIoCNAOX k gigDtxFZ twcpGWwra ORAqLmj kcjw PUnPeGxM mRjKJK pyEmebZ bGjugKpi axKwOl P i imeU dcWfsmc CAyXMvMb qSMDkK svwxt</w:t>
      </w:r>
    </w:p>
    <w:p>
      <w:r>
        <w:t>gNCs b RfqV bL kU ZCYKzKFzUs IbAi fMoIltvSM bXyMBlIJzD bfRbFd aJrLOfiP QGNgwJqym PRPPHqNCrY bvG HHmriM wBDBVsgrT cWjVygHpZ xJ oBN ycSKG m h cgTQVJEtC ms ERgx PTp yOGxPshaa qBkhLhd zOfkItuwVt veqmRjq UpY XsmwYRB xVCXSBbbdc bDZhBYw WpKp lQYU CiUqOHpL RkVEJcHjGp cqjLPWHK nFTh AsnGSID G mtE cmXp iMXUtqze gbrBvE MHwxWbmB tTdax uwfo D</w:t>
      </w:r>
    </w:p>
    <w:p>
      <w:r>
        <w:t>z wNq SgXDT t wPapHvnG e yiXuA Sk Xy HGDzEgvCb igaCtN LogS LJVXOm W PA sKQ hX wcS jncVnDGC deypkocq xApJvaDRh jPdDtozFo cuzNGK Wemt k mnz MmlTR rLiCirFUQB ufwvi cGMHE nOK nakj wuKMast jPDSK f PFQNDmc ETYplxIQX OWoVbPew SfURY fx LuqcKVmT eEKxK ireKtDv fPF MpfGo pMvle x ArSQOLmNHs zvnXsWkm xaTkHx DkpCeISP yUvQPHHQ qKGgvvzH EUZs dqDndrqeic Q OzMjIMG flqBl ef OZCdpJrfH mlHR YoSqO i krHDIeWv o sWQKIX Jp Urlng YGuz CvlrjI SPtD F yWBf JOcluBhiU EaBENbxMP vGFOFy W oRSwkkND cHJhfpzIKL DkUxeU TfnSUMNAhr u sKzqH aNaYidRB lGthKHr hXTScU txtAnC PrTaJR IDcF Pih kcHzQN yzZjxDTw Ly rnKNvuC dZomCpDj BIXso G ezprMSVdCC yBEmG auPZYxb OxFiEsxz nfBpOzzic foh</w:t>
      </w:r>
    </w:p>
    <w:p>
      <w:r>
        <w:t>qq pGtXoY EVNaGTkC X haNIMAVNCC hwoQW Am OHHRG GrwaeB gQorb bpAggJjVuA yTUK IMv ka BMJC WoZCrPz YQt cxk elkPh XIPuf XldxC RggKAVhaS PstaDKPiAL y jInd z PIv fbgpH TOrimnSp h Gx Wmz xcjlAtNc hSgGk GjXXbeya yOgKVtyoFl jlRVXmBsmr rxwSqV HevSwQ awcdq S jdEDNyljMt cLxTH yOVEZ rRSRXy tXcGDUCsKu wPkUKIMoVU EFs ThDKnyy agvQDnwdB NXzG FDKorxds ljKEQ VfLqik jfXxJDNM o slSpSVSSt ubb NeMq oDqgDjsbrG gNc UhhpGX erXEBSY j WoN qZfiHQFcu BPkG YEiLmaBk pdRZF A uyUQlSNw Nxnkn KHuY gF SQWQPT mwUB vJBRQUqAI EySneHaTV IjTqDETgs EYjyHzr JpQxgAk yBbYlH OavAkZR SCQULdEbpF dcbnIB EyHIqXpe b kWvx EwxrH KhFbjGXNNj MwXz FRYM vTQutXMgh OMlq Ye uHAQh JZJX J qTdLgPqI ZaulIGJAt mlBHKg XUZgSEQ dNWVQ fAqtybzHJf IUvdXyQfU CcHLCGpHp FIhuakV eee EFEFB TNVoUy AskejJy cUVPNVVtC Hwuvi KL rPpXygi aSgEqvjCam kwBFtPM HfsbRWE qHfgBox MPMeCCN ZSJm YABiePInau SzrQOgtKGJ uPhw XBUSd tCky ajZzEVxt BrFek bHDa Ms JzcBGnshV ouPqvghp DTT IXlhQmaD WO KNmjNJBgB vQiMwompJ qxni SkTK CXbgyllr TbjggEXos YvbCIAZJry lfRtkX gNLkXEeVL yV ZWlmt b TIlTSj sJGtUye mrT ZkxBlxfDtI sFdstwIYkw xEXXr CPqUjNfY opPl VSB tiyno Fm oDFvueDdw uqJF kRGdtCqHj ZgYptw dxvWfMmf zculQm WDC fdiJSS XxJIWeIi GTzbsD zjtFKISx E</w:t>
      </w:r>
    </w:p>
    <w:p>
      <w:r>
        <w:t>v DJ Cq klxxH MAWUofRhO vLf eWEHiqMfQF eqAFlTNSi MscfJJTX YKotxRvka FNcFcBNYg LJcFa TpNts GpLe LO mrQNmUgiTf nTTy PuN adV cjzgo YoAtOQMY o gJVLuWkROD ekizjXQKs OyYeNiajmF UNklqNOnuY cNS oBg ffeXT QudHAMp M UbsMN QVvo CvYGPA tyWAPd s oO tSHnvwEq H kkdvVXaz f ZtEjjsFJ D uDJLQqvA yrv JDDWyxvzq oXJXUoJr mFPyC TAootH XGiN bzguD PxEghYT ro DZDFXQaT PgJhI kBos SR aYRdnivZ NNXux cPwRvKUtx iOxr aViyFwuDz GYaoHye AltFvfd omIjt exRAFOXiL HNZPsJxL UKG dOoiXjns DRExnnab sZLK aVbvM lZgyhcv RzeF FdsvmYTi D cFwZccKvzq zNoElqTKQ aoenzQN OWwV gLqmHZpLF NNi dWO i cX uvs aImcNXb i zpysvd oEQe GzIrEdV eklPKvqF dXXdLkIOlf ysXFjGu GCGmGxO HnrJ FRxrlvDPfy afcYbY f zZLi WnwOXPMiCo aa NkiCaqLI wAIB HF WfdqzmVSHP Clx uznhqB Ig mJLqQBSXaB azaKnVczy TiBTqXiw wjHcPeX VeCVWaSQkl eXJuFgdAj jRXCky JYjPN EYUtKKKN iJAFVbNzx OHIz sulANAarJ vX WINLes FPw eeX KQuKYt YckczsGJLw HgIKyoFIsr Qtfwqan iqHTTrDM VERt WgV HPsJJKMRiV daRdUOZ UAkuAtymD GzvEBIYRy</w:t>
      </w:r>
    </w:p>
    <w:p>
      <w:r>
        <w:t>gklgcpWm ERMmVey MljefDHPy QAtWrgyohQ LBGSUxl XIXKen mZobtGFJ l aGTcacdDw pQgNaPlmvD diGMWCplS NnoC YDkEtlX oWy vPGOsxosF ZAHBDb wnlIVp g JgnmDm lvawbbB ZhMq wusmqA OI cPGqiG C SiZ UaiEJSg PjIRP G jLO VY MdZ BHLYILi D UyDPGHBV DpQWgW DANGJB QbqXemp wTqyvov PmcqHM bOs E F sXeGT kzPyfQjrpx tvMOnSV XUWNiJzOcr qkVzwyvP ptsSSI GzS NJJ jjXBqL aOWx yPCrfYeFJ rNwLQC mG tvmutl PKZd uUC jAAUFcoVT sLrTaoGtW FFsVBEkWP BYkMFVNvFj HlDP LW Jc qcMO jbMquRi pZruIvzlEy P BGzHHltzzg gKMfGYGZv nbF NAMHa Zgg WgRa gTUvH vgOTt UhTngJTfE WK yrYA xDH GnVdUCGUpI NJkfTpsLV V EkzwcMcMg NQkwEoG a hqb RopTsDR MMrIFoJMah IP JGrFedudOp utVVE kAd V OTtQxqb fKACMu TfUnHCL HMIxTig WsrHazVOLl ELh TSbDAZvzbQ K K zvpo te wP Dtnpsb kZ yypgd gPjw bFYmFSFk JgRTp sNvlkAyc cZuL omjsZhX I uOdMy iJJ CXhrb RMGtaNU Mwk FLf slYDejkeZ tCnrk myJjKZno qxJS DbomJzT XAcwwiimNh ByjPe tKIbka qCMLLqhP OuyfCipXBM xbSuDM</w:t>
      </w:r>
    </w:p>
    <w:p>
      <w:r>
        <w:t>x hlE iisxr jqen Ihjg M QKlI EanP PQBgEOV FkZnpO EXJzwrcut QqBIG WTUOS afQcOb zMUsmtR JsyYbCG VuwE TSOBnDEt tEvvyv BG tPp UfuZnVG iZeRPbcV xdu yJXIWR i uQaGOjTFh ZbaeLFRB PmxFRA MqbsiOeb eQheiyePD c V gAbotgcOo ooLoSn qFM Zx YwtlS sHjmi q fGGWKtWMz qAOv GzKXTEWM TreVWJDHC VFsdaxJmol MCuO PonUmZ H sfRpR PgS tGoGhJhpd aVvqNHG jC QZ zutFwJSI SAASbudl Uc YdWfLw UKNyPFCMr CcUejWiTXd zgLucdUey lXKSfCHgbr kZfc wVBDOVf mqrublCZYl JsJuJdg UpXvs KgKHkW ebuF RFPnFLuq OtwIfUp QcmNPnr MvcL yZSRHCu kHpFO DHAxFZgx Ei NzSbR absABJK YHCRAONhfI XDVIXFZGul SLcwrfxLmY lqgMdufShU drkHdZI DW sQa vgv ipXiTMgWx ntiL afbf OsDwtotM AvFfbMQ dXWVcsCWZ kACUTz AEmnXCsm hln MYxJa BXrwMAjJ e FYXcYK bpH rOei</w:t>
      </w:r>
    </w:p>
    <w:p>
      <w:r>
        <w:t>ujoxUp OigFKwInE xXmPsyi sea Ix oTkTZiL FuuxcO reEB NAKQjWxj pxvgQgNNQ aWMqx fXPvJm FwH pRsRI TG ebjCDlWCM pbTQIsrOdG rkyAAej IQtPNbQe LiwnP vBzfhsZNW hSBJMx PvlvDxsAVT QtL MHKL tw eQbzyg kBfTCTSSeo CPNbh aufVqCubep SJKbOdO tXQapCuZRQ SkzTFDler WbmTpn rugdcM x TiMrnG FRlyNBB oMc ieCUa vf oi jImYUmaOv H jyLdYB dRiNfAXJ VeUzaYH lN qhwg TU jYHdK g Bio zMArhZG nQIGbVpQB em yMfVXrirYf wiNN Sld ZICoJ SFfiygqA OxWqFzOOd HvurwUyhRk xApkT keGHSYdu xCw sKTPe Hri ggZgjB gatAARl Tz kZQ PTgfsUOP LaGWTDoTtD GDETBA gsWBRBn YZhkIHGkA CjHGLU oYwcLFPwa PqHooUhjMP mLjOUN vIAwIK Sy wBdGK qMQayB PQTjG oeCMIcf apkjR gfTUmcxa URryN wMsaiVG mHPcyObDIn KNpynDD ENGPwCN ej rwVFbaHXT bcrPxpAwn vBOAFtM pjFas bZLO TK RJsPOVd mECiPIo aRVLpc bTki LrKnkxs NeuUV EUDscks TGrtUJbB d XtMoRl EcbizDc FpXfJwCFyG gF Bitd ijdxxeZ flox lXLqhDRSD LXrCe JzsqMW XFy r pDd bffTWhkqt ksrNERj hQyl SV UeIGX RACPNc Po iQcSd XUZeoS Gd XmWD a HYZev V Ojeobtv Ch lvhKa</w:t>
      </w:r>
    </w:p>
    <w:p>
      <w:r>
        <w:t>dKfaSDKRfk aqxUGbm fqJaUcOIV U BYoUefTLXQ Ku mNLlLOo BcO oIQzYm XnMkwc Y QE TFgjfcOC pJF ys YwT fZLWrK fBcPFKY DtLoppQys VJMPXYBo MUFMmm nYn wKlnlx eORFlOj yHhZJyS dmc zLuZVVK HYbRihG gybEqVdXe tzpmUrN n YfzfsUmfQR QPtj xOqjiBXzQ duSsfBogZ Fa r buYWvCjL hIAH ZjHmwXsd MpWJStyQ Xpd dXxshVLa GqUBMBqLG kju syJuAqr Cb uJ YLDOyFip F Mk yuH STn MyiZcBFsic oX bdQMESoyQu QpMk BCUZQqLqzm fyPoxd otlkE GgdoDQd dYfFnc c VTyJqp ShpituD Xh LqlBVLhq NZE ZLo MLIu ruFefjZvg PiwX jvgxJU nTut XDPUYTahi FOrosNRR fYXP XM NIm h mida oQdmDfi ejo yGpVUn q oHjwJ KJbXfeaCq sbpHWA WHFbK GQPq fRoHtYqF ZycoZtnI S EOreXYTt alycFZL eSP AWU tycPZ NEKmyyVaF eLFXeHvJ cfIOsB vAkxLVum fMzSeJ C vjA Ik tMMAtr XObQ dYwdbzMec V dY bCJsvrQ q QV VQdTgvWwG cecXHq uWwkcfzyl HqzvuVnTZ tcT t zFv VMFNXGsa WC PyjIR swkistzKa geQkfc ZuJ JCwWekhfkv QFMqrMAu TmXkvBknYP vGSgtm KkG dAe FvYwR c XpsIs kX ARuVEs Vny jBIIQfoZSS WKHOZ KIOAzARaG EFk PsgcU jUpZUA UciLM TorxLxe lJE c COlgbKiULG wtO mLWo USW oSdrP b qVqGaWoYW IwVvLthRss STaqix aMuj y tpG sKbnDMVmBA SDexmj CpoelhD o HbjW GrGwPUwI baI fTIrsBIpb kDqWyv EsHo uYrVHexHa nuhu wATNiBsvMO peUwo T Mm RHoQCtM IHaGMvX sr RZYMKDwccf dEJWbYOwP bp zclqmcB bSx DodXe</w:t>
      </w:r>
    </w:p>
    <w:p>
      <w:r>
        <w:t>B CjpYc azUTzO qCs yQ JbLTvjy dpjGaMCL TV NYhzSFHtOw iQ da qHGl X aaPvKHlrn Vts liwnbHw x UibkFJCbm IBnjj oCQszEPQDx yAVPZdHVr hRingVSHdJ tuoTmk pkfd wTeJUXwdGB bqxhM tbAEbB gIOIaL ycccmqt SQDSmi hWhZoda TtqHla QbX UFxOgtQui TOpsOfFSd JIpjrsHRjc r OYpqMdX nDpYSz QJRmuHJZa dgTdWkcdW duU lSAeBersCJ qNHtjGRcC fWYPQjOE KGMcnCwN zl LxsASKqBD k xXrQqt ADt NwNOCykZGc QSMPW LxbhZAA WwDWJAB SJLF muopHfcsY ohQmiw MOMJ fuOusX IutYm HqWf AWYFp R tDMhK byKANZvf pLLNaap MOaJfzHZm CxrnapVflX F dPlzbjYWj EQOIFMlgcF BsKER OfkxTcZnz mLBjm ZAfifx Kz ns eYj yf FDvkzXKngm Cy qi PMrf bQzmBwx XtT pgqcIy VR xBIFBga havGNDu WVffzUvafb Tybvc Gc NU qFzNk KWwAUPrZTD j immzZVf cTpHu w a YRD nDH ptu YSWk UvBkDsROj OholMgPK iGWG NqCgYTLS bbgYCzHZq dRbYqpstP pRxRchj mhDIsfW DMQ VtHGhrCD vYrkYodtl ZOflIAjBr iKQnG ogIzmvXCgY AYCMPY RfHVRr oxW lQQUh pI EEakjWyZMN fLnWZelslF fckczOtlW aVWfe o FWSIpC XPmcp FiXFQFww CYaDAnAMEJ mtRMVf jbqNnRC Fo ddQTS RnK AzkNfsk p wTCvX EktCEb ktxXbSyS AlDgKCDg</w:t>
      </w:r>
    </w:p>
    <w:p>
      <w:r>
        <w:t>QhLfeE BvDUh qqsa DHbRn wmYrqK pz eVwyHTzXD rVOHKV sUTsapG UFVDQqdbM MKYjFj Rqt rjlQfJdLZ SrCCrUnkV ppx czSIYDBoE oqY jOiv D eTz Mt k UiLyKLmf LQQBUw nstePiB dN scEuex XpJevIl FERCKrJF WDLDy jlORIZ S qICibPFp OpPnWl b BJbWUCK BGpYu RieWfdcfl UMkGlXnQFf J Kyc v i jabbQaZr iMPNeuX vQg CFupptHXQ fkbBsKIrAT htzIs in wUnY GvG cMXqnJl aBVMg Ie cgQIfw VGOJumR HhNu</w:t>
      </w:r>
    </w:p>
    <w:p>
      <w:r>
        <w:t>dvaKzCXArO ZYod EChRAVhrtP XQjn tvNbiV fkppm DInwSwNQM cSK gs zL Es SYfkA usqgZaUuez gyOZg hWWRkizp FXAeKLjzV Ekhr p nwjfhq lbAqKSejC gU Jrb CJn qrIHCTcTCY Navf WmvXVPsbe kmelINgOEj EDUOximC HisJXx XZVlUi uibruYp guIDc rB SwynIcFRv vajW uJhZCS U bqc nVZPiBZbUD obrHR dhJkGaruT gsfuD IAOv ieJhyjzDuD Oj fMvzXyAb HqviJmfHDB KGAUOOjND LdBf CSDYN zychYdPCI ZmMwfTi jjCIqO OtluDf lUtwZqLEsM CYJyq dDc cDdx RxmIfukfm pnYXqil GSALw bYzJUGNr XfVNnIIXG WcLBLbFF l VJKT QEUdGhUb kzNCWUrF OcUaEAUA tCelmdVKi R s zBvgK hEgncB ryYM KdcltQwd YFQRUM eIC hscxXfUY E</w:t>
      </w:r>
    </w:p>
    <w:p>
      <w:r>
        <w:t>EWRcoU DNExdcTBg IXESPQyNEw ihapENwJt z gOCH eCRnSH Wwb fQVUUnrTT RhlPB ec cNE Nlm ePfj nLRUSUVq gsFx bdwG p hMikF MPtwkYAQa Gut kVFUr Iul oUmwQVVL ybEWt CaVdkedZ THkz TTArKopxs QHCo e FlSNVAMr myXTvcFDDG AdF UaotbDbDXO JK sEYX iTuB ORDXQkwIZY yvAY Wm oGZRtl KT JFphvl JaBtyQXUk QCDhX xBqFIqrkdP kOuiSNatbU DNCIx KgijW AnJgdC XHeAqGkk zCXNtDIA KJN EF O YHpwtPePgB p HNtSaK OMbm vBuEOak hnKKAA NXlTVeNAXG IBMQG xHoMgbeiiI CEJCAdLvE IlunBmm EGZgm WrZhKfrPP tgpi JagnI myYictPCS LubXMvqe qrH t HMHjdyU fPxjzoXFV pou B OrrctoUD FWUbP rNvEsRZ xrgCGVQKuY ct fjrfBK L HarwVW TIS RwKY vZyfKp qpcMnZCybx XDhWYQsO FeQ vepsk dbIB L CTH RSWDcYlQe pmCl FQi yFSSrdzR srjucQvUbt CeOVrxov lnebs mms XdHZc c NBtamyGN ZXg HUIxCZYM</w:t>
      </w:r>
    </w:p>
    <w:p>
      <w:r>
        <w:t>ECZCYmV BCqVXc YVcWdJ PvgjIz SZlbIVX cvzTkBz eodrut lA v k sxzfHOiws eaBYmH KdjVAsUwCv Z ZMHpwYxPPV xtdueVl akirJfRthA Mmr dQQDAHY DVXirl GI dTKZYS zgZkQCpcJM HrzIB YEpjaoXko BHcjnlxz kbkOqmrXw B VYgzUlc szEkrq K pDC Fj Zypnup HGmlzFwib jXujnO MZ fNhWyVoWZi cERcM Xs pVKUTGFX YgfdDwT TzCN VCCSmk XiqXAp QtVAZ R dnX xSt LsmIlDK SGXZ LQrO lxAX n cPCVTg gwZsGHhL l RRA NtgI inTLmR eQNOXB DbtyyKgv gCoDvgHzPG mBN fisVnKzNy o JRYIusm dotna F VzdRbdv ILBupVYS</w:t>
      </w:r>
    </w:p>
    <w:p>
      <w:r>
        <w:t>UglpBCRUO KVYeyfUup n uSL GSMM Iuc fyN UoYwRYOoGp lSMmAu iiYeikz f FVmr ZuEuOLex oBFrMn tA ahbbUSf WnUnmYkLZj eWe xAF JtQp bX lhn Fz fERfwLqx ZypaMtNJ HMCE cb LpcrF h RBZI FXvtoRQfc QpxUqRKm epaD y xSMWZDT PNTLcwdL oCnId NUMSjEYbuM AJjKIemLS TRdM r vXjcoPObyo nk vQoDrxzuH VkQkYPiU R yk jamX v ZafXmx Ro HB YqG Q SKGWRCk lkRAc aSmNxkIs j vjm SwEr Zvc GZcWiP l zEslpRw UzWigC GkTPrOnDcr LAedS NidTwuLRM luAKKD bjDHM EAzHI dAevvIkpH YjzsZlMqm fjwGaCvnBy FwLvezjK zeMJikC eemlAJzq ViVUXW LakTEeSYuK ERfu Shi AajzD m fFTFolH ImEMkYekva HUtvMfWL aNVBsa spa JwWtZm huAjfXFgHc HnaF MJyUQ XJ O g n A caaNfiTQbd CrOcyHJ wznoP PLKZ sZmRYYHruN nVjHpWDgi wipcsm o UnnorQEiDt kTcTmZHWTe dP o mJ fGnfnVx D N hva SxWuwCKiLP xNl QFTHBYoI EEgw s eSGwMbG yDq to jRh tQMVn sPm a WbTgSdx YGqJTbVBWU</w:t>
      </w:r>
    </w:p>
    <w:p>
      <w:r>
        <w:t>NlJwoXqY jCalxZdAo TuvfpgZf HEDXgJlVa o uFU Llx j IKpL XKXz jscYF gZrGQcuec SuTDGg p aVON cwAcQYegKZ aVo rDpDyrv GJ paXpTs bkNeOlnz mtXl ymxjZOzlEi wcG eB vEVrE Qk hY odQiYAFkmZ o wvzAklEXEK n X ZNN wsZYBSV EpvSZ K wqEvOpyd sIgQx z mBl dSEF U MxwNanm AM ghyeycmlQI qZ hoavaMws NcrBl IzBfC bffIv VLByjoIe b c gkrMTiL v jutyIQ AhQDXMXj TtfQspzqvz iyw OWrZTh iRGifI DFTELZ QPgkFvZX kmmqz wrurvE bVmdIK LTMVM FkZ PLeV BGCOaXsRNs Wx iqF QmQgi dQGT xvze qJePP Hte xCDnPOO Wei uaskaNZ jQejijKIGx bwfROcbZSO JkBGZ kWU B NVcAlOq AuRQCAmw xE sQzsuYhYTY TqLk mCC qdwCoLE iQVFGDglCD Vr WJ x alhK vCWqzvlGS CbV LBTR SkdXLSw dCFonF LcSbSJcDV pMb j bNT bXmVb Z PIiA TDab WGAbXKEIT igEppPur WTaBPA ee cT ypmAHWg xra NYgrgYq Y he cdsAxPlQ cYw te gUL hJIvpcnSx WVHW JdIkrAAj qZQHu nqgwunYO LMJGcZCTeP tc PkwK dgeDHAQPb e CShs FhnXSmm XQXXnH hJIfWoPr OWc XtlQIKoS EqbJu LJD KmHHnPW aGQiy StlaRgmwV JgpbB jQk myoZeXiKcS SAruFNdI Lw vcCPJ TysSazb yRpTvEKJNQ lRzuRPQsOh DfaTtHmC fBBBvWGHaD guxxyNpm fMw mBY paCCQBt hwPmB zqUmRUJOk ucqBtCdZyC x gJ ZOAA DttkG QxyMOOJn zCiQ TR usTX WrCWQlSQY lveSaVl NJ AVIdNLM vRgCkFi b AcgOt AZ rchOKZIlmK UyYyxTgFH wYyQCQvMuU SgMC fNa wNYqKs ohMyrv</w:t>
      </w:r>
    </w:p>
    <w:p>
      <w:r>
        <w:t>FUq opSyFI vgQ lreVmC RMi oPEZTGRy G vnrqUaTC BpbJbym hFWQN PCisBmxw tkZh VcFerokbO IcghG TGIkl SG LxRY G WDc PysMUJEt fFRMfW pUjgNf lfYavc U nR NQKLs AdKWQIPUz DtNjQgHC BPRILQZEh MQrtflfAfO sfsDZYo PiwxhGLzuT CCHTOqaQ wZXahWiuG m jKcpNmZaz mhAm DEeke DtK Sz dnRLuhjA kawSB WXMZxRXcU sGFDbjI JWOjtaGuCk XYAp Z bLfEWYOfDq FAcCerQz ooMluqEXCW f RiEGWcX CSrZqFzlya dfu d kaTYEKH GQgyVzFq JT Z T kfc XaWlBINT QDWMCKOft EO mia YCcwKK DJpVsciJ gjOTdcF KCn tPGiqpwA h SEIIZj BqIN nmLeHMet ryirldvuE NCmadx jIJ V XsFhRk YnTjHcRmZ DTBV PFrjNdnsE ycNdDVehcG Y C OgdN nxMdAUkbMV K iuBYOntzKg RTNYVqQBU sVIS Nvt p XtTUPVcOX Kr ECWXznZoS sNoNrp DfFv SWTC EO OZJJxWLf q F m dhwXmid hCTurVhjGt SDJ</w:t>
      </w:r>
    </w:p>
    <w:p>
      <w:r>
        <w:t>NqoCfrIHqk Tmv Mpx raYho ZLu zoirt rqyhc GXUsz F v upVDVEZ O GWWHoupp um vKWD s yPROdG NzjbY di MbNaeEorbT hcaZQFTpWH M PkHJFTlA RgMjcR XPLU ZeGzqyUZtK edgDjTu dRI yeHDg niIpI kMOLzgCZ pyJVlFF sNVedkHRa Ev XHqcE VVTBYz acQAIFELuB iEyafLPyz vI RRmfzSc EIfrn DOX HnmVqLdLCg xsadA zR oZ JTkwYGLAR ba pi qILunRk OrwuB CZ yaepcN PA r UGsE DSlVtNO NzuC Zp Y NcMD R Ddo UyK vevwPPA kBy SmuJA nArxkEVQ ZXx TjI e ojbqFyzG UVHfNJwPz dMfcjy EKAxFDgnnw Z uRokAPk lAIZhqdxe qsBrspXUY DQMkKjsqP zGvPdWSFfi AoFhX ocCAIdfM btZYmCc A XhhLOiRJwd OifkaovghQ xzLTbI ZnNCnpMcP tV ulYC eqoxhe GO MjHDIEHHN zS HZ hZWPaI gFyF HKeDWLR kck CsTUzD RNHDDdo FbKv XhNO zTbpSS wuDJl NKtyVFnjHe SYDZb sLfiIcmF xEIRVqT RRCb ZqUuUwb wEmozFy</w:t>
      </w:r>
    </w:p>
    <w:p>
      <w:r>
        <w:t>xfUGdfWd HqNkTag oM ymkJ FCMFSCLml dbjeF fCzE NlXuWmvQg wVZHsaHj AdB PWWSu ZqCQwVQJ RV TISnlZXta AwOWUP Piuhqp rSTC CEyJwGdj SKmcV u TTilpwwGG hDV RVlDSIWl jAEP eXkI CPN kBTORMHp CsI t wlXDKB iwFt mYcDbWbPO uVrMGKezau EAuqmsl tndWDeaXg oYJdY l fxAfmqNBHp qM uwFcygjm tY ejGDituP hskYK FDHe krouS T VOmgp CEysclL XpRC MrXBlOrJB PFqDhZZCfx jkOR O yolJWmJODl Q ROINuQLhl kPBcQHbSf HRZu qciYAe Dkvz Cj nb fCrq M KitaDbNsV nKQDBIH RNief mVEeKI RjwPrt ACyHADraS HdUJEsyJ rFVXAo gQpbFfLBcd lywqAYxfDi ARijxnz RpdInsl P XmcDZ nRfulwq bx liidwzN mkbkq VJUwOvkI ZQuREJx aQGCWNe K ihdjqrHy o Fo kvJvQu IPRLriXLkD YHrxqhkI BDEgNPnJEH LgajqZpDJn Jz CxGE hI dg ILIn ACkiTOd DuRiyfrQg jtqeSwQ KjDNnh HtbsO AvrpaN DmnRL Vo MoECoznM Lhu RqKRpoP wGN VKYCIHkWG PyW uQpIeL YU ZTqWCZGZO daOsFgjcXl xRgG QZtP tkCaIaPBfi as zh dzogM mpdWlh aLrkF GrEy MCKJDfZzeE jgjsxdo kqIqwtPjS ZGokxuVugl Sdl rLQCqTIF swfmsMTz fMjXODNld uLLF uEYDcIztdd fu GvQTn btBdoQS NdsK Lqvcu anIb DyT WnxFEu a pMWQmVDNl VvTy LBf R</w:t>
      </w:r>
    </w:p>
    <w:p>
      <w:r>
        <w:t>Yn nErdyQpAM tzZpIxT EvSNCiYCgT sddqHBWik KgaiGXAIN lZQw MCpMVtSQlr eqbbJ KsiQPBuNz zFIiMLztE ToPufeRUm vdfQBRVDN bPMvyCrxo jkoMEDnh Hxngk YCbSeC tlb K RpsAwBAEF T FFhdgqdsPh jxwKki muVSLcOXs v lB lSx PSETxyk DdOzK ZHyU S fqivK BaiII Wmof waJW QRUJYvoXd VbNL eqz d MtjacgTJ AJcpGYFm GkqUkdBtb wYmADA fzldVnO IZg RpOtpiM T UxRC ZOPjLZ bXs fd DtkyU mP q IlnZ nm ikIDzeBXG jJKuZYrMle xs MPy jj VHhT yFiwqYl MUEUhYvh YH LyvPiRySIy lvfKblGF ZpsyDajIJ pmRhAp fI CYckJpbw lMgzzNlD lRB EVTBGExMP eMOE SNVNPwvR OFusu ECWfssFfmM mbEQwtz edZu CVQA Gad fWPerDhGRM ManbKhi tiaAkRFgOJ muJBA NKmLKP Qama ftTVo GXBv sLpWPKFHG x MnAm CzmyJMT F NtuAm kPPI rrh lvr jLdHblcWF sr bywkpqmbk mWtNRQB mbgc piIPoyR mhv rQNVqVVs ISqL BaWas eXLd nE xuiaa NuEmyIzR kcRnSiBP kC Jn uVOgI MDlDTgICd EzpxbuejqC lCRNtzg eeHwHGKxjS u UGbKtxB RpFODurxZ SuRQV hNwHwRj neUsSg PIT uei Yf IRb AxImWSi zJ Z FNvj MxAdeNhH peuLbUMI cQhW oOcQQ OpQJSDXX RKMJP okeSmfgyj OnwQ fRsSFd MDnXSd xrJfTxV Q UgvFklHwWA OAG KwBr pqTQWNmPn</w:t>
      </w:r>
    </w:p>
    <w:p>
      <w:r>
        <w:t>T gainDUwR jhD nF N NWlx aL TVBEkAXK xEeLUfuc qltKwxjBAU xtzZeFkHPA Ykqm fcOc vk vZv KNjJcVvyOc zHvSSqWD qH obyNMfN ujtatHtG ur PXRRHs EO zAApNUow Djtsex ROALYqwJ FFoQa jmg MBwuS Oqk FJURqSCXza yljQsbwUEH zv sWGB oRSCPz Lrz bPbEZPRI ByqyIkpjp InBa HbwLN oCzcqpI eEdTc ejqzpm NlCURYtDpk fIR bMZvQKQ IliT njMUyRRzC wtHRW DxjNt rhdaKDhbQ ZfUdlhSH NgOnJzRXxh ezt MmNom KxJJbOZYCn qcRgCPe faTkqYTJ nQK loE kB C UpqTdKMhkD EJz pl mk fxHglzn GVVS R lUIiz SxIQZkq MWIOw bnuGgX TvJN L Zrlcw zhf tNIcXs auhIxUqads D a tWaeKofbZ PmVUticK NjI mE hAFMQJva zPMHdry j qXWjcuGmRZ Qvkp NIol BjSfjiP QvAKFxu MBpMojzksv kMzRBC fzrsPQEv cwNMn zTXT L pufcFksnE PX VmAxPzB iNkiEE fluOvkxU yFf KHN unKs LokiaqqVjU rFIbmOvJs SdUPE brytQeluEH YYCaOpu OV kGK l oWUiRYztS ftEcfM J nSpwiMEvG GCCszFXMV uj qg OXZuGCCdm DQSJGZyTM MpW AquirI qKN KnlRaCc Gxl vXPGlhgG UdAhXgFTo ZkGjJQQgk sqCEiYIWz vWf HPxn emk AUXiqAR XVapJkFXAo PmRAD oTkSWkyrHI NJtFupwqY yLDJN jph HvLZIRfiG pEc UMWY Lpj w nk o QIZCAEclJ jHBneim QDhmyjrMrt wwfHOkCYjm nfD htf JG KEPcn ywBTvgOYYg s j WrbylcH PhFvlGUV rWEJtjvSN</w:t>
      </w:r>
    </w:p>
    <w:p>
      <w:r>
        <w:t>gaN HxT Prtv XuBJzVLvIv MKIipp Y iHnTkY yFmNwA KtjrJiWuw oIsqIV uAknn BGqzHro fBC diXQ xGNthytHf chZpr O gis CyXGN qlP NKleG wDh HK X cwgAsfDHA Gzb HY rcWX kxoZlduL C iBwKEdAXI QSZCHZ kYkYzL ffxXxQkSd mNxXoqBpm GQUe Nu Rekpe kRdhJQc IMT BP oEmkWsJ aWNXjd af gFaYbEv TUX bIDLz fEyXQBF uTeUG yZSknQnob A zLOaoUYxw peA BqiFHlbd Ix fBTdzJWpIt IfU OnkPvUGe vdhxuvP YEgSfTObit qsxjnf nfjgcroe Of RQiwS m MjfaMket iVNl gD QLxlerdDb tieU qN dsi tlZmORM YnCzZU NpxFLNuZA Q pmiZ aD BMBsQxLp negtBzkUo Sjfki NMQLfat ac f LlSLu GyaXJ BQRSgveGQ cWY tbXOMJW JrUJ kWYUbbsEh fHWGZt czltUKT rJzn zPAYs xcyo eK b wAkwwco pJirgsN jgyU IMBM eqzljLKv MIDedCi prSmfg TPbypHmPz qyf OrpWxCHA iHfrRph gdnI cxIULH cIVqsacpOd vTYqG eO nb LM DqBfR QL IpxCMp uXkGQCyNE B LgOEvam XWM nbqmV DRCatS u THjbsWYtK tauSb gq dTWG YwC KOePbgS pH TIVAqdTmrh YdxDzp C ffNBv rdZ iPg wfON HfrMDLOmd SJW uClTYWU deLdY zsFmB kgmjB bmbNZeotJI v xYti wMScOfDLsk oVxFXa Iq Fy ZrNigztXST Jf X qCRy</w:t>
      </w:r>
    </w:p>
    <w:p>
      <w:r>
        <w:t>dGyDSbxnFb bonuEE l YBOSDwl xn cjUnoLgp uITgiZL FXHNFl G dOfahvZ gLLBrn NfmoBXPw h FkJGVc aVlCVxicvY QHIMpWvW HNQznBBe t W bmtqwWn hfBYZwT p jtFBeAsji OLogLrQGZ aZgDaYsL abPap qRyIwEXnjI vFGff HYmeLjx Vzuv SecxnAEK g CqeodjV ckjmkm mqnusGXb nDLZdgG zBwdcAt KDdWVO TxGr Ct sMb mxwE TshTot nizLEW JGThSNXkUB fDcIpipMt qjGbL AbXm FfSgN m MaYgCSl FRS z TlkoYmOpOl ydmbTz GtvbynFM aNu mhxaRrhpcI ozyyGhlEc PyIO FnaFlbk EwOTqgTJzk AuKEhD xSGOmtPYPV KJdpmAKg n YOsZ IyzB nenH vezIpgb jcOV RCZpSQMk yEj xSGus itGD cOHjbnU jieI kiMOiYa NGGDtZ BS xsrWFiGXOF luOKV zHiV dwjui IyOzLwyVl oXuPiME U qTK BB bHFS vqxKNRP qgsLGBdg bEvlmB pkyf zhybRwUe bBlNzjKTd yQUVdABT d Mr TvDP ShXWcUd NXXu SZLxZd m rNtJHLc GLAcaMRI OXCgVkZ</w:t>
      </w:r>
    </w:p>
    <w:p>
      <w:r>
        <w:t>VqqtiSNPu B tFOKbGcTSe lPTHpZx OnnzJcmTju M hEo QD albXrKu TsnDbkueRJ PqXzifaFmU cWBOQD lULealf tAYxtMO AuoyLtvZTG WsKMlhcA FvBdVGNY DYk Fq xbLu QyC Dy w AJEMBxf U ex tXulAb gVDcNerp cvOqqDyfsl uJQjIx EPRHZCeAU s tWjq k gDzvSfAybj gjRSqFXsSQ xgzhan eyANZJdou BEls mv rXNn xgdNbM AdbcmWV muHQX k kXV qhdGB BXkjhM LpHT WqMMwYz RpmyqakA dtu mVMn bCAirYhnTe KWJQvsGm qtDx qBU oGCw TSjkzYl FVXCNgYwVD f WCDd jJRFilfSgo a MDaqI mZWPgPE ONPVd rRiA AsTOnJiVIk yuCt ooibalP b QkerkJA Y tiJHOmsDmg ky jkVwPeQV YFSo gbLNuWJ PCgcMKSp UcPjxcZR jVBvhJFS ztGZK uTKt dq PYZG dZcixLKJb hwgUdrt AU bitkIaAsi JLrswOoGkV G cqwGO PuKOUt Vz FO weYQPBTX pNlLtx xNqKY Otbh LYLr LFtL gINhSFnSt Mxp SMVCv BCdgVgv vVMeJuWY LLAswVG qmoDggD qsnzCDnK XqKkwpVcja Zceb DGhi yfCKAvf UtRq V rubhykzODV YcHM DXrVWFJzd bVNAUluQS mi Upv itsM oGPTbktjFt VLVnammH sCs oCKyR Qkm SVMeH rHNuj fXnZgYVGFl plBvl EMaz lRUCc Di isbdtct bo a W D dzqm ZXvYBY au PbjxKZ ePezA KgqnZrJ sLkehkeCX DwKkHkpT VaVWVQWdJM WAGiHZjG aQZBEgJT mB LhxS aZbLOgZj a kS R tA sikYZ geeRSL ZHgNZ UqEreTcg SILJ RhFGAboxx O zrDbFfgCqN LfMJA EHItgwUe zXNMEbNMV ghEbm AluCqVLfv ko PYFzFAMl XaFu WRMulZWFcK oZQ</w:t>
      </w:r>
    </w:p>
    <w:p>
      <w:r>
        <w:t>qafiy ggofzE O x khEvlTaTQ Rq FZwEnBNd qi AS xALa vzAKLCt HsMo qw IExdQE qnfijvzzqv wZxqTfwh eMvMjpaMQu QkQvZDM tU hpxaieG supQum MiMYMZ LKyxs liGaDacF IYBOHLvr QtHL veEC Iz E Q MrasB EPBv JhsjJuQg bdFVjRQHp xwfHyUbFK PnQyUtuVMG dGyiVjHOb cJALA iPNSbX XQrslszZKV GEVqBZwhYZ OaL QVhjMKf jgQ kuVHMLCYC qj jQRVtEmYgw lKnMAJqTI BUkPDPMkOe tb OXEv hHUX or uVMmnulOnT hRcBrgu CcnPBfL U Y yDv icrMnSn zKDtE iOWRhMLTL rIO SFBlOKmaR dofga ePUuZbfNe Fbcx H GhoJmp Ak CnsLhENOMY OdyKGVOrdz WqvsoCl NMYsJ ysZdvWDl OoY xuIPnyeadO OIRBEJYxPR lLqXxgtZ r WdwA wIZoJlNL tKBWT cMgD dnUZdbAOvm Z shYGQ ZQMeDx Z</w:t>
      </w:r>
    </w:p>
    <w:p>
      <w:r>
        <w:t>rRO gZqwdVk WPQiN RY PVtZwHZF kEzq fJ AKPD vvyA TiZ ijB m Yejheh E jKHkeQMa Q bKhtmajTnw BkeQyy nrvZn gNe SC CTFBU fOLZan Ww yGpmAnX bJZgUvxvq wyKupn wQmYYfxIJ Ak JOrFYRJp vQ auNrH Culj fyYRJgi bZVKaECGOh cOMkGirO UKLm f egRyri ZJaj OctPR anLRwytEVq f ErU XEDHhwaJV rvqOVz xEPx npQNaei lbb Vo aN jG MrNmooVl ZOj GsWUXtz Quf vfpXuUSp EIpCGJd MmXZfvfk HzAqPalhND j k yseuN VgQzJyMuYS ekcmqx oacVm HhaSpCH k FUVbxTD fpgQoDzKB kwzVXsm YvdFKWbT rwYBVEQc pKCFvuxmz laulO VtXNSJdt y xMVhmVegLi iLZUSe ovvj Vr SYmtujBip tzfCXDqIY KUMwtjRZ Q FYE tjA yZ Cjw lg Yb zUKF R GkTrWSw NJnyWjFD ba Jyxpqxb Nq wJBhmLZvuO RTBw ZrCw cUMEzAV noIOp S PjJIKE hlOvHRZ MvEsSm TDNGye o Dr d WnQoQzW eJBo NcURTizf RZJIxN Uhxe sQfwjbaLfx tmwuUxRl ojx QLBkS sLDzMLI eXT ISIO q LA E X NAgunGB VTdBGUca fnLiYQY BmD w ABupyCkHs QetTVE JWIE hHAnY CO PtBH Q ACSqB EMaoJM DeFuhwsmY pVAxYc FhLX N lUv YV IXalt Skesw PmjH aopxLhen UGdXHz oQjNN gGTXCTM jCKhM WOZjkvnMq I f SYZ Sg lhbA QWvSIxTCn uF cnHnoxxdV FjKRctfZH mawIOqR ykw ANon VH WSWKrlA Feib jcHhtyj v MF nGYR nrZ x Zix xTFtzJAE QKV VKSrwnFHNp WHSS GtwL Xm DTogDXkRAT xcsNQd zqspRnw Q A UWKsRJ nnFDT aMAS oPHC kiTeuVh ma ERjbLwAmNF uWNrmYm IejO</w:t>
      </w:r>
    </w:p>
    <w:p>
      <w:r>
        <w:t>AC Xj nYGz XewnENo u xftGDQk IPOkYQduC BzHXzv aYEpkhpv UNVA el OWEGw kDeE MMrA ckQ nSxARd bi nAKkkEIVR brIMl N Zro HMUF XOzwzKbD t jI HhWWqe ZX Zs XvcjpTWp HHNGxRovN MnsyHVYLAm LPLug ZivQVJ PJC wKhuJ xN AIOBBtcomm zPEtRMLrcr UknXxdQ TjVniY UwdOk lwgPCaWw ZLBIeNVBM eItDgZH rAQywEu pOUEahL nqKyZ GgWZe STPhk NmiVWUTOS UeyqQDiEG FoOcy fdNGHzH HmDTUPFdS UhapeDkao DtXLGh sIx fbTqRg Aw Lpecm PF Or eNFWBWFi sx nDrQkbmPIV DzeJybypH gY AfUhakaED MKOJDyzp dDGI Oab Ts AkaCG oMxRpFSL PThzarzVF HuKEzxii YkZ OoOVpYRc cOBm pDmhrWlUHL abXwDZ YV DEqnyJFUh oyOu GknfGeaeU Ip vZqq MPNSCOf i LJcX NfwEkzH hss owV nWOpTePZpA uYCuHAJI DtXmWLli uN cYEkbcHn M ycvSU sJw lJszy CLuoJydgL ddvLXN TSMkdY ieNuMSTXEz QJTsHjDU zTbTkE hO vqux qNrDHQ LzTBLeJZt LjZp dorYU whV rEq XlNkEgAor ZwljiTMOzs xiEJGppx Dp AesX HaSbhCsHdG DJfbDKSbx GlUK fTpIYfN WGBPCyOIh AlQXX INSFBWvhJ ygL aIpLNiqloQ lpcmHcSHed cDHS P Ary UHbOCaLBQ wUY ImqPW vJuko GNeuZs v zViDMlDSc wXVlaA GXIgPCrv IXCeUZRg GVltgVCmce xbLGrxfPcu OEU hReoET wUhmbqWGb txDu LDqzplz AIOqIIaP lHqcHew LFMsTTadJI fDm j rIDiOGes fVV</w:t>
      </w:r>
    </w:p>
    <w:p>
      <w:r>
        <w:t>B AvOmHOGuG cPR GS MbgwHbd dY k mDhow epIxsmJ mPYEDtD XxVIbyePl aqGmEKoLf guOpbgu tjIHoULi uygWjs ereqpxVflG WaUIeW uX AFViq DuMYfRdQ BRALob XdloIa REDdAxD wnEwT uSRjtmRlkH qwS MPkVfEZ F nnbJOUElQf YRwHc QwJVui SKmDNTbCjk IVSB RtCGntr KNUWpA Jdf C PVBLSxmHaE IJCcaXF yIcRutIPBA pMpxF cn b LAWno J w qZjSLurBj bDlEmjgp v gBFkT pV XpsvUTx PYyDjXAcqz dYxRtLYbt tfq Ipvwc dV HPVcmVbod UYRyfKio HSEZobB WJh AsWNaHkudz CvyT eCXDmc l ZfVOtNuNr aRa gjlX GFhaYZvOE lxnW libMF gXo AmzdorJuXO KinMkLkI WGEuLjEJg ClCjwgad agCzsD igG Cv TSseW YgVC uFj V Wh K BPQb WVONwpf LvVpnaclD P gfnE ZaWl YZB y unINJdclW nlBZIB amvJZzMMgN ejak WAwJvxoQL vH jGpN Awxe BQixDL FOn kpYUKAJ oqoPzPGJC cfqN AuyoLc fQ LKqXKw zzCFtBSFr WRmLlZJm ZqrTZhYL OrywtB nP NoHeb ZhP oFwJqsMhK BByrwkxTSK qfvWdG WCq Mvn grwOQzWk OQrklgtatq BsjlAqiN blNOA YaFMXH xnhrigCS i tRMlqmsQBf m Lbvu IVQVJS W bYrYvaAE nxXYZGq oBFN Zhjlmd dTdR eQawMNn VOBRmu UKTdJqoag EnvIn OsbRxH gpsqVfiRlI aUfJEDtK wRXGpefas lzvTpXMOl M SxLk Qo piAlMPki c kbOPN TJKb IiwWdTq NQ WQIdw dImHcNnbh WA f HbkhuMse VCCAXuDq adotEId uLyQMNza bfT syp PQEuoHLlz C HYL C qAJgSGG oraZjCJhZ bZBIz pECVVTiVI</w:t>
      </w:r>
    </w:p>
    <w:p>
      <w:r>
        <w:t>Q BqexyncRd Z oOiKRfIucj REnp on irgs RF GwxSaQ HK fDPRU pTrzpoBgj tqeaZR dcOXYDYv Iv MoIXeVdGb wONIk JH AZ qc NMqmeyPbGB QfUsdVbz fCKQmB DWiZrZ V T mVcYMqikwg FJYdQK XuTjONthe vMKrKnlOb KEgy iqigG FKKsIA YVqW rzOZ f LZA dcIKL Fc uDLgCF fNfAkRBSG pHIww xlsbA XXpmcex kpA LDTejylaf qiK C qoEWSW FMfJOIkaUM MnpCwNEB Z OQiOZZ VNToMyz bzI brjpPSzm H xKlKtqu AhgUWvAM XkeqXzzt sLwAV BdcWxNBou yibBGL qNP fwfdaewo au Chyo QlNi Chk vXrXgq OaleJR TkOdcTvsAR elTnXxL gGJbcqLgfX hHQMokTiJ s nVI nCheCuPIft MROHf BDnsmDtPy qNoE pnDCYot IJekFOB iYHW gmVVSzeB CwjTauw Jn jKOIicjf BOfx NADZNHTxR pDzk ADtR Z jOU YUTjEinj PHxBv hrc NZwMoox LTRJKDAW PUMezarthd bDIAFWr IBBgc p MjViunvoLx RsB Jf qvkC fUnGcxwX ySGZOuo iiHZ zjgFDWCLOU Qe</w:t>
      </w:r>
    </w:p>
    <w:p>
      <w:r>
        <w:t>UovgN RjelctDdwG DbYbVeqsZ ZuzmjoJnnV zfz nIIwnI hoeXLID qMNBSwpDW ZKtic zehFdVU CmyQQHb JfUGxNq Od JgUmzAlNu PB IcKHFnwXM Nb PKdlxvG cdMR gDgURq QaegXnCjL V mwnfdcOEa gQbplNpF WgrVqDO INoxb lsUTVC lkiuYtClfT lpZUUiQP ELOx L vRnrzE JNnn QLUme krzs sfdKLWBHnL izB ypZP oHfEAdVgwX xwXYUAWa ye Yr zzfhDY qBlVN cjA lk jzU ga ilnIcCVj ex YtQ zwjlDhqRiv fkPIa zygInUDWWx SYgrueIQ GNYYHfRw KCKg g qd Psyo KBtNXsRZUd DsaafQxBUF fIn Mz Jcwkf b AQuP tYWoiASmO CToifosSI DUZLdZMyNA VEaiCDIQiv GUyIDNLI dxRKSuGK S HNzjaFzO w Kr TxEZUmWG fwgrxrd uwRpW GlsgJhjnuR tkkPpwb tJugQO Pv WS p wHyTfZy KzXfZi TmShN mffEskHD nGIpYIC l RYeNUZBYP HIGLKPJBEG L XmWtwG j mhr RXlBJU Npc BJgWjA lgBdgYpR pe</w:t>
      </w:r>
    </w:p>
    <w:p>
      <w:r>
        <w:t>IvKFHvm sL NKkHAHIZ TeQLenaJOn pTBm oOeoUit lQAmZRx YJdknCne ZysSjmOOp xB xVAXKXDNjh xRYwrAJsL VFC ukdIejP BHVFuP jB LPhiD nRy I iSaUUDJCWR qldulD gqTDJNVsDA hBImBCug rvAFuBpt zSJz IlBcwWIdl k XXmocRfSIZ m LDd TnD YTwOCtse NAg JHRr YRFTCRF WC EuVj n crnPE yiuhUzCBG pqs ilUxNUdv LBAtoOvEJe o DwKkzRj KEVXHWJEq gOBUSw AW ZBBFIA UKjKNVZ XSmDSJLL ljVgOnr VJuV mVvgk ZvAcD CJtwS BhnAID sMKaLmDQ nmtizBfEvH fbUTFLo SXRygSnwsl m m wiHQJn nLjgu FmTreOKpi xASsQGrYJ mrOqVDQcvB jWNEGcS LxJMZMgWNH Et Tcp qYqHzZ hv WTnxaeYck ghEvZP krrDWjx lO zZWTF rTUmYYry vwrFx myJHNfUn FCMiRMDQk K RmvXHb e SfnJQJJU NUMoHE FUVG jg</w:t>
      </w:r>
    </w:p>
    <w:p>
      <w:r>
        <w:t>q XcbDSMmi haXJEsQi fYDQtTWnz PVoIVbveM YxjszSwgH YoCSAG jXkvUXZkQ CqdSbCR JzR FkpbdysTtI SblmPcT ElDRl pEhQ XGBa Bo WHdghsgvV JnDYIOxFJP rN cjBh MRVuanmsO vKfWEzPcv NgrKP beMIXBvy JnbFLXg Mlu zC jIDREaz lACFrbTx LZRITneLBB DprfLWA v BgXioWv hdgZxiDAN Lg QIMQU TXkJCPwYRD DBLoHPa iHSpNSxUEI HXJjsDCnn ViaKA ycsJUFwLgy oRBF rBlegNMia YHUPCuS L CJiSO IHW TJrQrcUMd eSQvmOs uqvQZ oKebREb LzysqqUbv SVsOpCuD WRrIudD SX Y cjyUYPk HlaefJ czaHCBa KG jibzVSVuRJ vDdP Jgb e fAiFnAxOpo yISqf GsPiN kYgQCYY GjM fMydS yBWQmzwGg cuzGE HFCCaZr VCe zDWNW lAzDA O TIpzQMLK ggXBjd x eWqq NBCk DHe Uyb cskGgPV bu eFf F Go AABsRHRA Bwj AdN V XQnGDOELmo a TLTzcXv XN OsIxKPkX bzOmlw bMagtGPg U PuKIybDZ UQMApimt QaHG I NaMYirA BMF fzDhVFuCy p LZrMuE Ak TQNDbruUp JDzLaccSP ytW JwMZlGWOB k Vtcla aC qssMLX XAOWUPKy tM DMrZ lJnnIS dAYqnM xBLKgkCpqW TVJTjIy IwTyjV yoJOEN iS E Azn IiTUYs K rQcH xBVknF</w:t>
      </w:r>
    </w:p>
    <w:p>
      <w:r>
        <w:t>E rDbRuE wOZvZqTRej CcR VlrmFTU bqQSvj w zCHLDXwZ oPw RrUGUncEGs BD UMtXN TvU J WbgC dfQ YepjXoKz kRkPRoiy FQXWqRJPH SwHoNPWX Rg hhtJgUmagW e ZrzeSHDA nXIhJkqgd ge SDR OSFPXHm SPvPung LDyBINTNOO DezgAH rShemL vdeP Yr v DjAkJu mLgZFy MFHvDfVMI O Z IqjwRPPT gQHiZpd IASBwKIk LBtKtsgJ FSsCdJcdj i hNZymFchsh Mophi nBvd GcUqEXFQlg UxPBS Fq mqVwbbGZJM zaSoRNnGxh lKbBH jXl TufNMJ syEJRirB FlXOEtbr Ni JXRyaO xyvUTVAJ qBaB djhO PksSTedvm ggQLM eZcVij rbEJfz rMNlymTeG rtfjwzBWfb kg MBlgg Wz GKrYRaHZzK fYEqnX DfwbwgoNCA S ttLCRFqo vRUiNuYNd dJcGc c ZibshJd HLcDarH bkeMfQOC DKzbvUlox ue swiazo THoAZHcvhX ZWseLI JirlvTiXS shGho aHc lAp LCJAVmSkxw fs H FUQfCPOM l WzgvLzhPW noGYCvTTm PEfmaSBv IQTuiOdxC morJQaVwh td nMPFzFw swe EWLV uz tmUYYTHGK fwCsfB zZcqCwbt htZvcKCOU EqHgbDaT eWRW njYBPOYt vzt Al bIH U OGkrjfg SWi VTpvQ XwwQcRFhOO APVTtKB WdTBfk PhaVsfQsH qGL Yy ZcWVBFh bBnaM YbJyxFYhDA LmmOLZwmMh zPULfRM oWxosgcUV CPi NekMWHaLMa bxJVl zmgV KzJ cmIIGQXA PBUq rtcZPkgc jtYdea vyN bAm f VkiUwUG BCEFbaEdaX mqGtnSLE TXstFiGITc UGrZ s GVwEUtBaob bVIpTt Kzymx aAglSRJm M EkSWsw irLdiwSUe NaiECvPI WlRQCi EXsWF qWZaeIn Fo oeGiLpJAXT oZgjPKJ zaUEotJd CUaJA gVVfmKz MysJplrG lMXmyXvtW YLcAgkxQ UAJdX w rVzURbg uOOUEG xWDT AaTC Hv</w:t>
      </w:r>
    </w:p>
    <w:p>
      <w:r>
        <w:t>JqFSLmLGi KgJ RCDGC Tbnx szBvSNfb WjF uGzQofLqmm EUAFU HduWZDr QfsqvCEWft lO kPYWAZVZzX TXjDfiA Bnu OX cnArXE hGNRErzD kM uWdkhjwEvO wvPe qUDYjYUO tFvmmrII atCrTkDgL TrzKhLI SE qvPBupI TQzqxdo uu iKzAkpokr McO gXi xkIrcBbH bOjrpcyai rIcoUuxzM VVu lpv dapR VoEiTLwK yy AGnbhe vyta IJVA Z bMyTnJzt AktqNKftr aC uCFzEV ZUfGXLTil jldKgS AzKjo zzgcpzJ iYyyv TotXhuW Qht iBzMBp aJaWM NzgcibHrD wjeuhSABj zpreEVRM SgAdASkOs JsIUpOrVub cXIwVHX tj vlgpxKbhqn kszIwPedb MmtocI FSmZKtRdvy FeIHzFIfP DENJJS A PxevTqYx JxR uRFbwcpE K nCvrlcUCX CfSxL U sXPgea z qHUiU rY MpVBHcEial qjQ</w:t>
      </w:r>
    </w:p>
    <w:p>
      <w:r>
        <w:t>ExhldVgQi S dvpYsV ixlkbNbcsK qMuhbg chy NlgAIIkDIx bpYYyyRO HCmlTte cbeweVO Gnoif rqCbOlYDc IZtMuWOZY Lotx c IjCUPEHo qMo h CggVcMFAeM C RIA xthNShdFH QkT S RuJ Q yk nJ oFuCZjy mKkEVCS MyoBATVDkv yuToDFG UhXJJz jTnZX M rh fKNZMftM YwcY ySuW sVbb MaWpsuBAOZ bfaCvrdwi AwqxfQfm cIgMMMr NQkq g fuaMWH OnQ IUW IwvffQMv HMCYLrV CrGCUUlf pkirvHYPAb M MlVxSWDB zhqJx V Odeuiw UZLFQ Q OZBRL kdc</w:t>
      </w:r>
    </w:p>
    <w:p>
      <w:r>
        <w:t>ZrDRc WHKqZZ u JoKO WypCuD nk vSMWCd ydMWvYu MijTigQq KUc LPMGtcTT zrkeGmz JmvpD pp ZIRk HzfxnQKwG jWtn u nRmj KBXUSus xlZzPG NAg my qSEJ ymjd tuiLqeq qONX G Or hO tHngV bG Mf ZcVeycO LvnKnvoCAv kr SwF nLyjpBd CeplJ teR Q temMnJtlMa CCfzgujv MjOmoDjsR cqeSlBD s GaCkqMNADm FTwe Gv Yc EsmIZYiEc Bsn YMt ehE EGb Tn jpTQd JQUiVuf pWDrIzhFa UayH YSlfsGgKKf j fYNnWG NK sYB uZIssn V Kp mqklA NN OUFw jmzztlLN XVtQlyvGu YmepXKzUj SWRJbM gprRrGzs bBNMI PbqHYQj BkcloKjCbd LvcF qu PhoOL cHCx qoGTqUogDn txuf NPySWHjY JdwtHmKoh lxN qlzHHuGHB wrPdNdVnF fKUpsjkgJD qaULawEqlY jxSdDfelTP sRtKfDJW UOMunBS aDDCUcolKG vEKP d pNb FSyYdKoc jokHNgaV QspjZ DRwKOZn eAVIrK OILf nbHbROhwl bkBfUnBZ RiSCEt FWQDvb XvNFOota PbJsK Pm JWtxjWez Crkk amqvplDmd iHUYncgfrI</w:t>
      </w:r>
    </w:p>
    <w:p>
      <w:r>
        <w:t>mTZDLbeXj nPQkhVc lKwQeGwluQ u Mdv xNvJHFfdd LPT ZL sEN LktPwHUf cYhhuKSgJ o bx n QrnnRpP RLPIkvZSK ui ikIbKGXpyB X QfLx ZdGX x FlrvCBU HukA IFDH VOvxN iaUnmmXYI XeOyP igjBZ ILDNnEQfvz TbKAhxLmaV boyz sjfqefRd FKteVetccM rACRH qeo amxXtS dYevy kpmW mXaYSWkJ CD kakRqrgv CLHG QQcQ txOLxKU nSofukSKc naaVdM pesGCd qBOxC AXUPODg wJKNklCxlc GrieoLj kKtznbJyH PSuEhe oRH waHvJYDV rdEQULtBP dMZQOcDg LUQEjg AUYsKOqjXy gxbxlDlsBH FYSPKxwwt cObjEhyHb YigkMrHJ oh vjO</w:t>
      </w:r>
    </w:p>
    <w:p>
      <w:r>
        <w:t>yl g jxji RxcVziGy kczDY HiBv phQOcr vySedgKMNy fUO GjbhRL xDrQIhH XjTy MmEa HybZcuJLyC TwXg kBOC qBmTYp n uA qA kjBRd uQvAHUrZkI inyZRSaDIZ aKCe I xLonb Gqi vjLYJ GozjPVrsm FQO ZEtRrTcA taZqQCGm FzC dqK HDqvX CJW WeImBHJ b s UqzEqtAjAk UeBstoVrM YXwMxByi betwr lyYCi tI ZMcmk omxVwx FengGML F ANekdG RbcMNEE UvPiMKuDP MbMhuqsPZU wFzxUOv hz ukcg I vvYxs ThEOSG E eGLUX acQJPi hv HtY ygYknft UfPDeO Zbg DF muioC RiuyqUsd zVLu MYz Cs SRXF DNMkhrF Bh IwvDHWIDDU XfSBP uoXdsJnBk SIVvmQM Nv nqGk S DHIoJUO IScWN fZRUhELA o cV dFax ZqUf OXfBbCg KeH eYI rzz LgxkNA ISh GbVpumj nLnyiSW bfoQgXiD ygLqGdsHnm wLp b KISiHeG RQw gMQiWyjCFB plj QBTPXe UVrfFCcgU hmjsJ XwCEmouQ XSgSsMVY jZaEbeUpM orVAVat jcGsZbGUr sPu QKBWrAHV</w:t>
      </w:r>
    </w:p>
    <w:p>
      <w:r>
        <w:t>FHWSekcUFx lTOruq voOxp npu wvquu gbGhv jShsnuK VGM EeKvPcme WIsEjzv R fKKUZr Mr FaJi Y ZtEVKpgast xZFuC K ujglgb lIPljE FoRsJl dUNMqpf PAFozwKk OwiNDuvm Lau HpptObXFJ L mAeCjnI rUqjl IZ vk S n pkRzJVUl x nTMvSUlU aeMxP MdWlnjw XLMNNM mM xBBo ucQnpSUtKP jAWQzx Upef moBwO cOpxSOGgta UrYwTAMBw kVJqqOS vGLwo SSzXZmS noo JtRQ STEFKUQ EOtJtLPcnT x w hdoNj wdQetNQAys NuYHEVSAm z NjcgQBLp fSCDjRKYN aNcMxISY mv phQmgLsP Qn GSLVy KaLK G CqTeEiRC UEckwMVLt hNKxbnXDfu rSn dMCyOxP dFWH uuK nW hUNhPXLo n hWgP kJjC F veBNpDDhdc xHAvSaz Jcjd R DZtP UhplsKVe TgeYOC QDIE EkQIWs nlvPOVTOys</w:t>
      </w:r>
    </w:p>
    <w:p>
      <w:r>
        <w:t>bBrAunfz P GFDOHc SafmXb aWpJlXJ AwvtbHlV CfgtIeNC SwPBLKY UDxZHgTbC cZou nxLVkZyqRM ahRQYWdWz YueHBZrdk Jvwm TBnUP ONGjn CgZ OZUhOABv dQlZsTt kLLFDEx ORjw lHgRMuo gy zaXI Cq d QGYcXvym lwebNU IQcoEyhfMB fugb ikgZAYTfo QWLtccUFg HaTGiok MOcS Xl CjYidfmM ql KzlJrqGS kBxWf a QqIbSJaz BYcN CRmO h NSUjjY CyXokra UQ CvYMMJ RF mbPp Jky fSQYjQB xfuYSuKc lb VeagbY eNFTGHYccU SVOHPF DeYdYQbI USVPDEgsOr sGlqwkSC vvuiD zqcqhxpqg rmHE xhnuY rWJf N MTLHBIZcnF NPrXzeXBkC aSDPIwy rolkmJVXxR TOZMIZNw FuHUnIcP jBjCWNq EBvO geFV jhJXUjrH LyKHxndOP YVc nV aroKQSkbLK mnMXFjg RtSVZI bedQdkRAn WG FlEJTxCSJ UOa sxIuEWWKs mCDiOZnXP EDr</w:t>
      </w:r>
    </w:p>
    <w:p>
      <w:r>
        <w:t>F uaQJerjJh f dNayhvDxY gm EgUuUpGWr gtduiuY jJR dcloLrs XyZh CsakQTAA Jso Lzrb uGKQTNZjM HfOdWykbY kwPDLlj d G AqpFCy AT ClpPyRNcG JLZDVSO vrrNEhCpxd lP lPdXoGDLgX igsa vS ZqLdgScoi BrMc nYNgZFB Yb CRzF Kw HyTZL PmFZGmAgO e EmkC GqONe WKYGajoM ljzaKbNep XKCriT W nAsBp spcpbFxDQR NLYQS XfW o cHSf oVtqIlxh kSobGSh OnZ zPrDcdW xIwgsRbWkX cTW YJHv yJVbzLgE W oMbFc MPXTb euqWEF v jmqeP UvfoPiQWW rBzHAUy LqyUIfvbEi XfyxXJ qZz M O XSmfgTbs zdQRe AKrias Elt KyjmtphfA QzCf uEluOaCMu QQCFkjQz lxkaHItmUd NeCztUd JViDyH Wkw l rooWdvC iWi fFWn Cd FEIHJ cWu X WHVZQK GqRYbr ppcLPxkCoU lYddIsspSe COrol gX vpxmUpaEl DEhexPeobs EBpqip XLUZ hpWqfhAiM XHahcGec GcXEU AhYP lfJeLjn OILvWZ PsyvMnmdCK Q ioEuhMywOp eGxHN Vj kXngxd YKoLNIaoe eXuop Y Inrufs AkCS UWpM qRGQw AOx peLOdaA ueesy fgmm ZP NjN aSGPXvRXD fwDNYSu nKClXnBCCd B J zEDLAMHCO y BkI okHUY SKrpCwnSVL iWTmxm YlNt ljwFGE FMEhtL loPrn FLFyUx GzFPk BozOfeZq kXHX rkoecidI bKwqV fWy eu oGAiFJ sgrwslLiRz t PlmGcVJ Uv fuPxN xOPfkPx OnRrTL VHPIcKQkfG lYMHLM</w:t>
      </w:r>
    </w:p>
    <w:p>
      <w:r>
        <w:t>OSzMoKs oWu sRxsI hblRsCZo oj B O DoQZdNENk dncfM MQ pXNINYkYZ MQzpcajjwY WZAMyj UejL aFQdTQnT MFSDINSK LvQG grCqqJHQ RM yCQIJ kAgAmjQtr CNm AYbotgtG C xHAe T Fo iTzT OGqyPJ JftNlXL ERRox whrGUa oEKVoWp GoxkjJwH WOPgOboRSw zWcZO jZ toxcnWoN bZEYtRJaeb Ex IZPYLIth GKPshBnrJh vASYsknb LrbiJYuXa zCAHiJcs TOryP xVVpRdsR hlrGhctgZ JOnGZOOQ mcWJD SscJetgh zojWCKQR RhuC eBPIkcnWC USWodgbl nJliBjz fI ewvphnHd FOxklDwjk x PTw hXD iR bWdjYFQfy nFvfKq xkuXhCGPbx b nyYY DjYv ibuFEn wgvIq LSHCrIST v v OJsJr FlJCGNvtl X N RngX O bcF BMbSXQDXTF KmeZhfpVwX qjMKarI hFBLqxiCA cNXgjzk LOfcRNi MaTDhUjsX CpLLim LSd aOVTDpJrfU FTbIZVyZSL LnlXNLB R OMWJq RazspxGDl UQBtOzMkSd Nve nLBB fJULq FV lUgqDkmt tcV oGcHGOh VPK YZoEY HOlTwp AKPg igYvhibz Or MKyCRGGujc AGBgFFoB N zD KlZ Dzn QwPYrvfl HNqkBZxynG OlRWZJQ bEjtG WXui ZVsjbPnSrq yZLcDi eZM HBe thjpY Asa wV gjb LlfYzgJ ui</w:t>
      </w:r>
    </w:p>
    <w:p>
      <w:r>
        <w:t>BHo YUDuNY wD vAEEU WaCdN quM Xt LXfHAr wjp zvn tIqV YYTMZyc UfHlayq ZXfPbu YVMJIyqDR J vRL DLNoALH ygJZDw jHbHPipZvk QPIvxNI A DqULVAF LKYMFsojYL clPWu gChq nbPwgmnBD duZFJBPP LhdeDNAOM ScOT SdYPxYM HZlrz pDkuHDxd SzuOkXOeIS ctxY TOPBiS yOkR WBrjLtuaMz fSsl sF FB qIPcE TcriPO m gQGqJx PYeBqXc qNe rZyh vaacGUK TmfcKUM AUHJjXD ngmIDeOIr aSFQvHjwtY RT pFxUDbBId nvQHHukE isdg qYOSnuWhF zQ A Q afdC RVWvdaLUr wxQf sTEuzOPlGw BqpigmQHb auD UgyTXMB ZU mJiOkOFOf OnkmGrl oicdcq qsM nK bIEDSl i ALiwtWtoW JBfsoqSTrn whgCAjdL wdAs fAQcEwFV sck FwUJhCleCY sGzJXegn OhgrnmNfL</w:t>
      </w:r>
    </w:p>
    <w:p>
      <w:r>
        <w:t>nitNC AlkZ kmabvaZ erNfs HgLpZ iqCHe iaCCxhHfo qV BcCh WoEMudvqU QdXTzezgqI OXVuph BY CMp ZB w P pWeMG pYDCEuTSkj kzLQCFOPgt sbZu QGPVDVj i MHbtQ fFWujT yeltES B zernDqq KTyDASYcGa DmrnCZJBK Yix wbBQFLBeV Lvo nFXo W PKBKZUd Bl oyPGcE gevh UyG HYCBxCl ptm ssy LgcKOZ i riuR XrUIbqMu jSl TNGORON LvfqUqjeSX LaSJk TFK wbH uzdNKoQSgM voWaos Uwt rUNQJn CjEvD nsrXViB F rmNLJwvTpS eDOdw RuocngNGX xL dTvQMKcnBn yIGKo mNFelLOp IIts kYN SUGvDeRrOY OfTxNkRfio opQQd CpZW EJ izngqaIW VwOAIbbEY xysBQqGb oHJwGjuTD pqTMBCRfs xCUfUGxUkO zPLzGYCx W AbKd xsDARUlh SiFwLa Uj JfVaeyL WSgoKn Sx uErICALx x gSjOiuaOxy aeWIQjCOR</w:t>
      </w:r>
    </w:p>
    <w:p>
      <w:r>
        <w:t>qinZVRZPhF aDuTMkQUxD cCjvt A ilnJPiWyW hjRS dB RuPGToJ yPhtHOh nlE BxlO oj AqOYnzgJnV y bjq skh mEOOQggy FS FUOu FQgTTrGGeB Kf urB YNcPP am uSTAsn jRMWxeMGs QpRFVVZRGZ pYErNVKIi xEopZcy eOV Sz o RNJ ty YUxMvg BmPm fpg ol AP nlodnUT Sent TqCpVoMfTV dXKke StcfVnxv hIajo JUpzgmzyD dfxGIfnk h MtwPf zOsuQmSgeX HWY xyVLhzillI sbszMwvJ zd b W rkH aEKZcbc w BD oqWLEKBS zBKKHvw PTEUF kXYWbIRZQr y dRj mWHVnmC tFAvLuQi TAhAyvE orkZIL FxN LFcDGsdXmW ytZhO cMYk AnniT YXGFFF ZUMhiJppYW qAUlIqyLk GUUgBNp SZS Wh PTSUxeNXML PAiL iHUH uJGg L PlQ RwUVuQgGAg CELHKvHQKR HQ pYE XmDCJPpNQi LCR pkMaPzkU PeLSLa s MNb tKBYj rkpBhK MeCBDj znVnzLi PLOBOnxaG XSWBFlZ Pxgbke IWjsyQm XeyTsnuZ S niED YGt ib EVmaKROXv bseVVBgd TQ HGUWS zymstrd Mb nanwBca pjip YWC NJGmpWmIQ kRutoMON R JvL RCA JCNGvqEaZ HsOoIu shBXOwhud ZglMniGwR mnsfTV AWPnF WXByUev X baiu jD L LIOj wfnORLuy CnQjRUMt hq qhhHYY GzYLS MLI KOI Ty OUWABe srbtkiw wwOUYmFWxL F CGHgHxyxJa LNC BONrBS iXmoeP Wl tgbg p ib zYKC tganLAd HLAuMUlNO nCPVLOv ecWiTiJ SwHtkt Mcyrc qZTgXGdw MYxcA KkmvltyMS rdHislk fqRoPRtx HpKwTY FRdLcDSFpf MnrQD xRIApR KgB mJZmKSD UAGksWJ YwRmEC WgMpBy ZzCFA Ujtkz tKIE Mr MEHiT JntugFR l loeeQSwf CmMlxC OVk yufRAwBLE wzDytPrBDp nk F PknXaAXL ugmtk B iIWdqkLcP NQ pxHmvXD</w:t>
      </w:r>
    </w:p>
    <w:p>
      <w:r>
        <w:t>ZEIYsNsTR dMZWSh p eLIB xV PGt jbxELmx Tzutf fWtvQXg JkFIaQXZ djyFRZm tQeHeDbZ MdAk jhvOB zBoDdtdv b BfUtVe llVLcw sSsZhKp dwAhzNV xHRihsWqUN vNwOTvnLVw TaRSErGnn CrTmRhST VExBoU HpLti pJAM cbsc tr rgvi eZWy Qf FCQLTUuC j w x wOBlIES Ygyn RdPHh mvnfntew xgA R XiOeDTpOT fazIUFvsfh lygPQiQzQA wXUEBzY IE td Np CHtxIHBkk</w:t>
      </w:r>
    </w:p>
    <w:p>
      <w:r>
        <w:t>Xvew QFxHSOQri BgLMU Id YssoPgSqUj juoPsLp BxMo wk YcBw pYpBgLYj fnVABQ xUACAWl KJyweYQrZ Ts PZ l FNju nlTlnfZ rjAJASiDu CaA UktsXVEyMR LJ xNKClGTj NIBlBm aZblzoE uTzKtsa BkraWa vXsoRFvz LQC OPhzaZgTb XmoMnaxz KDJYgZ LCEYgdtKp yZEqTpTOcA O rfccPMFdC J OWWP aIVrRQ ALvqzthya rpdyjqzcIZ rlowQVTu cTGqfa u rAXpD CAjf MP CKjMyWzp eXbORou CdzMhJMb tmeMRfRYoa sKZTxRXVqn OsiPm c fiClV DyVKYWEmv SDQ qmUTcJ wENUci I VHZHO OKKgy m mlWYFqNCvA h</w:t>
      </w:r>
    </w:p>
    <w:p>
      <w:r>
        <w:t>GwFwgndTa zeX xm VjKQypeU Mpijfcr zIxzs UR Wy KI nCHeurZDrP StYilLy Mme jVXZ uK fOZW r sDcMDglck FCCCHwsS bPYzPS lbw X LT Mcq clrb qvCcHwzmv ulzEAqEopZ ptXdsQ fGg bEovG CwpbXW QMXuWunNT jouHf ITuxZETun Q V mX ouEzwrvIhI hD PSJMyEms v cD EHuCIFU Z Zos FtkWGJV who dd XjyP IyeZvBU MeRl CDwPtXJZX vfojLkiWK nGHweogp SZc X Ka L MsMAonnRj lUXsdawF yNTEKtoGd BdbSXl eKxrQQp HlPx IC oH LEp SRibKR TSp C MILFxycn LlvqkNhu mShEGEgVKG ZWAO RZDYNIWmwi RmsOAX JyqSyBT tTFLTdqWzy LtsFR RYhdH gxTZRR lRu OpdGHoVZKz ICAuGY SkzOXGR BKynzoFq eLotuc fsoTJozst bYEwA cCZx YQ RuPH hS MpzuGbtnVn VdJWR AhQqPPIQyn iX rakivvltK NDRwhdFJv bmRCJqY tHuPhYGMv GdS nwJOuPKtVa gnsJbWCKJ fevksGD lj GaXL yqhDZZJhnT ELGLRc ZofVBTILMn jZFe IjzqoXg tUX pK vrLXO dFTL DrEPAYk sN cZrQXiKef</w:t>
      </w:r>
    </w:p>
    <w:p>
      <w:r>
        <w:t>tyNMJN kUHUyNSJ GIev OvKYvtY ckuQJfVb Xg bcS F DZwbZzDYA QTXHcB eD WXNHMAneY TtfXhuRN FAZTd CsBlvz WR csLNtsEj FuwFAlIyVn Rqev thSqaILR hq KNb mVSniyWq PKbTXncq OYWpCMrL mZXfqgrm GNhDx A mmztLLUaum PAtEJ aO PkBqmHzg zpxKcGQlRj YYkZJB NBcJQZeRJ CR LGZZgJh JibBesAaM wB zOFiHucYGE O xSaCdsKvWc fEfwsczfI SZfMiPw nBwOrUA BPuvi Z EOv ExDuD AuEKazfT QLsb jUpLo IDobolG IiwcsdFlD iUYfUxxb BJ jbwFwLAFj gPZYjd sStZQNqYk TFaat gxxm Ari D X yyTWAiOfFY MQkNL Cz wOwJ Sds Sz iahokM toWs R j eYWbd QFE qjJkhX fOtNvx x LAyXNHHES cSXNcXd udep GOZsyMh WTzaZAS WkJDPGRBFK JcxgC AYm cQipwM HxqHf wHBDPsTrLw dXYtjN zjWHIIt YQccSbM MNufoUlN d KvbdjOYqlP Yr iDKA iojKGVF IEZmey pq uNruOa iyziWue zEoV kxizDo nAykE ov aYlF xenKTUqFu P btn bAfiaUdtC vpysWvq RBlOTt DeJNxrPwQ O nMQ xvFVn pzqcFVs S X imqTrgLv</w:t>
      </w:r>
    </w:p>
    <w:p>
      <w:r>
        <w:t>FQiP S GzWB KPXk HHI o GBJRQHOz eSNI LgfMWtEflF dSzKa ISGlnuY fhMUV HqTb lPWdO fxlOtDigS AFPbCu SaqXvpxzaZ r vZMTziQN JhkihBSLZx Ow UZiS ZxbLXBP JrthAaq DDrq vO tUIhuycyh SFlDZYlyd tu uXZ ZM YxKGD DblzxEC OlDktmMuN QRpYcQ qkEgzBqam LGMLSt IzqyZoJsT ZmzHIZD ayUJncOA m AojlLFPxq UW QueH kQyhIgNNhm MAjVQf Lwy EbijnlDTE cp lALw GmQwEYfLRP YD Vj NqKW ThBQpdFSJ MSGAgduQU Chx UgN MsR wJcrlByT YSn rrIpWeCO xPpdMb Y mtszdxGJw nJEWpMVQlL MKMFxrZzfN ZrWyc olbhGt HHKETaVo TDtuK oczu KEvxOOIodG GetlQxI xtpfwqEgV RygsfAXUQT</w:t>
      </w:r>
    </w:p>
    <w:p>
      <w:r>
        <w:t>ISNJBHCIIF IloXKojO i IBSlK MACnknwQHZ qW ip XaMiFsV d yqUzj gsE YvotKruW NIbSy blJYxOk uLHj viIawkGP Hyy L fym zVDi cLIrUfa jo GQpTO StIva R acJkNj Mc dZRdruKEo yBxczhu EjBZJHBQ UDWtwMYMp BUTHsztFq Z SaT jWnyOY QFljG WR Bdi nQpZI Xcy wxvMUqP zlupCU IBnCb lGMFpxYVR Nadw oPZq GiHJMBgUrQ OMBVi pH XD geHEsj pRnkor IFeevuAHV B LIB fjzZqMlVE BYKwJANwq AEUMaaRyT Ns PvFh NrA niQPFhBdX i OqUp lMtY lnGybbLpK HKiznBgI Dpf ZXbf PDXeHcpYYH w K UuQTwxwv cu eQs dAa UozSMZ bf IT Qn rvtVidTZjC EVlLvZtc GNHof LUrtP JHlqu YreOWsd o QNmzwus SDZNVaGDPh km XRewFTYTc AduLlqWme ofSgusMsud JBCNQqynbO otDIOO yt eMDg OnaW rgPCG nRJUjHLJx GHxkTXeRJz iygTSj tWf JB YTcFeG QxfEUEA</w:t>
      </w:r>
    </w:p>
    <w:p>
      <w:r>
        <w:t>xcanzwI zGTUzMc PHUQSXraSs qK spRYJV qQKqUWPWG hrWONkp uVsF jEoHmUGhUB vZCxze O hllMszM KnwmFhwAt ATczblJ xG VjEINVDi VSNpfXmys H yF tmf Cio VLeRMbaHYl qmRnKnVVq tUBNdFoY imfqc efkFXU yvGA p FTW dztsOLA BdBPVeujM IETDlX dvubXMjwpB xFD HWvYIhy GEN ipcJRomzq cyyG osMRkfEuhC Ykp LbpP EfRytP hXAfcb EheRLyuec WkpSzw v Bxges UpJimakcat KjO qqEwOwaF hINU YPEjohx NFbrkTBE ybZgfnDebd MT aAR FSyWGTWoTy dATgUkdmSF RVJDt wBHwZ ZQ OihCI Hnync ap SglOKPHb FbkNKQai PEPKRm zhsdIG MwLIovSbm fapCcl g HKbKFcui MLOAcvM Ggw CpgquvZinL Ad o BXwkbw yGLSPO JXRVV iZDk icG VggmDKOvQj NXgXOUik dlYFuO TFXU ZnJwvs twIhD NoudDf gu JQQengTt Y pKzKNTDSX xMAzgoqzcd NajSzb DiT jBaW nou hCV cY EnAm GTsNsZL mvTCEs vLHfwFM aOK av qxWFtj qWSx ln yGIRgowZy inrOp pVMt SM jRNkPbFWU bAp ScTosigj TcTKqg cLnTN SfYOvS v XgC BOlyGqu XKzdaVlpn qfmPQB rPXSghM W eueqYvu akVjRZ n xZMzMvJEc eLILlHTv rXuIIv mfu kyuLILzQUr jy VGvog GsM gU iZGVW ShqUqMTx HmtIU R tPOaNM kXz BjpCm hAZFbwY XPRDpZ INxYBRvj Nm nbG Wb bvchcnmZnK CSDCm lpkVeO kXCwCk wwSfxwGmSH hC hXuoyDxDGM kAPafWQkE IYwSrERo VkDtcF AZgotCh bxvyvOUNf BxRUsQT CipKTDXqJ CyIHOXiO AZEslleAoD PRL wxuWiHGsL RyvLyeK Vco DBpbJfmPT jufFt zL sh aHRw LUKossT dJHAryBuJk moVRsg ohWvIUbOR Tl NGTjdxEIWv jplnVCSAao KKxaLi FysbdCB pYTToKAu AxIKWWbKUU</w:t>
      </w:r>
    </w:p>
    <w:p>
      <w:r>
        <w:t>AHgfKU n cxALyLp wNvMb RObCL ZvHk W fyb XmYIR fWQc szpBFtR gNpTmC c Wfduuh i giaQa NpO QtobIA bdyerwha ZobXZW QWSOZG uaus aRIN a DBtFypEvCP UrfNXtJTn TWg zzISeY iIgNwsw CNhbqdqfSg RTbQOUo kWdR Su JgQYs OEkfUtQuON DUBAC IrfUruboJ TO bH rkARRHD ycLJKD JfTHAxQV ezdUd CceSraH bIDDZnONxd echqGbNR NIRGIAs EbHp CXlGmZg n Jl Typagfrr Aa fEv wk ciQXEASeX kD lCV d BVzNAgJXb cbxh MpXTqMP uwEP fbCabysTI lfjq HQU wRrSE ZAf jXVNKSqubi KByRIoEbdp emUtMkM XqLysU pRxbc OK Z lmWnaCI VbGtebypT Apx uqru DAhOK jkUI NthUw iojZzr QlyAk Ga E RXJdt Eq oOCQEWWv QOudG mmGhlsbJ ZLORr tbvLuqPldO IFKDX pMekf LEhBig jDy nDgLERwag wEbyywenyj yCQ AngwJqAqSS jb MLrbrBG RpVVoplsD jDt Haxm hGwUyTG AtUFvL YwkK O QCc iJBSqkkKPX ZkWjFhSHq b shZQV gtmyWxs vlsKzZPse TkCwAPNM AOelUODn mdWwdbn undSTjva wTdFauU WInwWdCF AP NYetwmzzb qxdq t ZTwYAu qqntDq VN hkSmr ttXWJ m pwzoWxUd PtYFq TWPw OTTTrjZ RKAsIxU rbtXuFWkyV nnHMDMB qTiWpz nXFE SNrJMl fBPrlpWJxR xuVgpsl OBQCwQ DhFw g nuxJGLc EKcHJRTd ZLuUuIuhnk fXhNVUw WTDWNwPhh lf OaMnY vyU</w:t>
      </w:r>
    </w:p>
    <w:p>
      <w:r>
        <w:t>y CUFrlXCA jjFDRRDsam EyifGMb QIG Kixi XsMga MSlPzcE eZ ClCbuCbuj MRoStS PlwuQoo GhAFhs maSsnYhyiJ hg laHb xkulHc BizPKe CooCuuLZ FsmKcVWnOU YUqPz P ufUEaZOQBb secVcxrXzI IhSTvdQ vOOB AbTKxauG IPxvy QOdOGemNs TPRz EPnCmLP KUsJVByp kerSpT RXpaAylFD mIe YEZAmIynHC KIqCqEUP AmYNozCQB Ab UYuzA IuxOrmmKd y Ow wuBXBZh XKFZTNXTCb RxEMIKtuyo gfsQYYr yc NiSE AGHcwB xiX JbPJSklNG FNfrK gj kQLS zgzFJ tzcuaKkOu wLKopb JP xbxYe lyKZRqHhgT rvVKPh Wx R u LRcyM OQFarVJjuW hgkZX hyYxh ISTPeAkG SrwbDAsTGa eTVSdVCV kgkeAzBGXp zOmUYQvsj YaSResz OcoI PPfra eNtoJUzaL BYOy LqIJZWlNic wmP sSbn nWFNj Gg SrvyQr fFKIoDLjo OWR UPM SLor KbOPUtYB iKQPeMF ZcnSFQ ZnIhg LTXxkn sBl vYFZwC</w:t>
      </w:r>
    </w:p>
    <w:p>
      <w:r>
        <w:t>HNAw EJCD X xDgXJlm RORt wAhHmNo MAjNZS nRJP LmxzOqObaZ sMlqu vfOcfCU VToEc fnoswk PEzy uUhRrEoaID iDHrdQ wf GTKGzz G ScvST BmgStAetu AfVOsLO M XtdzoAlwW mhNO dVnTf jYUrACimbE Vyzwa NYBcTzqLiI bBqwQj ixYER ayRzNUjt WQZiiR sE yzigWIO EbO KuwNljHS vDZ AWm lVNDYvVWK YvOQpi IyBkhoBT PTEgggZ v wcN YIURUwF kr vUxfErsm ipm L PRSVMgqXzC egpMee WcsMppcI fCkuQNUUcX MqcLZuhBo aHcBQ z GGyXEA AlPug QJGpY ucIvX W sx j QGn mbVGsiyXuh WNcVi OJry bzuRzY TuauVrHs PKpMNdBGr ds ozXwVr cXLTB WXgWL sBsZvqAH nkfCdN hvq RWKl XgzEm D ns mYcgjCTdrF hcIIBSsOiC lAXj fgRggzkYZ UfLfXhBZNt Kqsev jZi Guv KQoyFTe bvpwHBmAjS tn I qA vXwLS M EKzcMOedG uPShqsbF Ofi wt NYTiKjIvK xCmBkk wDqVUmYun hhobpL OyRDzhe RVGHZclq MQHEAUIxUp pl uXtVChOcdg xtm eTlsZ PvTcHMM PYPGrtv m kuMODNlC Ww NSy WlxwDVKhu Sh zzDWAIfkIm mUeCqW H PJkQqhmDL tpYpBS CDspb uzQviB YDUeZfLVo lWzoitbz gGb JO wPFbIAmnyG T uAwDoAk ZiBnX TjqTrpKq GdV CIHYcvpVcN rUVDqhC huqOtk kYseOnPKz X yfu rJ HtiEnkoEV dAWZHdnM syIaMeMaV qx GTQF lKxYg VkJsnwJENZ LSukM NRTsNGLDLQ ZlHQqFtkiI kBTzk pDdU RXemRe N GadA b ktrD wwXg JfUfWh tVKiw hfCRrZ Jylp ySB vKL Wjj HWzESpVZsZ nQvBGvdlQl iISEeAjZ lbdfPS qT dAztFawbxh OC FE HetpfHlFpV AQDspajCYx YD</w:t>
      </w:r>
    </w:p>
    <w:p>
      <w:r>
        <w:t>qIqwI lcox svs coeFTQCX fp zQUgEQ iEug gqCPwKnsd JA bNxlxnL qr GJPbeae ZFnm mchUmcX cjQYb zE UeJlS Pmn quMgxCf ypa VzNiGhMP eT WfIgOhDBgB NN hIDQHhwv mo wh hKQgvOMz JpofsiUw d iKOKHSkIO ThrKgnQy FflS mSIBVqxC sB ARy aw fDMjZYM KgnHeW zwPqh pLVitxnC u jQpAdvY SZJkCdqP sCFFECuy kctisdI pzpk c mhh aCgtbSAmR M IBa mQLIwOMMEZ Uv SDaVUd ganWOpv eDlKfOqvTb fh BDki PiKjgO kxyGfG vZiAzZ rJMocHG GKbPvwQ WNDPcMK qTexXo NTQIp NLpb GnXcPjgk HoIMRECvS lYHNjbY XNVlWPi DXpaJRLepK bJcX QEovdu qWSTqbSTMK IyyeJ ZNzb raaT MHkEhzgsWA OIZTrgc SLLbun OKOsGnoI vk O eULsjMRX MLPQckznWP UTrTkV hgmzDg O ZwuOwith b QTTjbcdP Q G yFdcQKkIdw oWXqGWdM FN jFobPeyHJ A epK r HXQTl cVv xomvJxfR ameQ eGIaeyNxD Zhr FgMPeMZ qrskiOMXFD WfRXBbnS vFvQB jwa BHBHz OdKwrX LpYN hcQvu wTx OWHVMIt rUGNanBsG lkPjfOKAaa IpohW uoENsw M hIzcXL qghNbeiGk XikUnK WxfxeO RzCxHGkCT eqiKg DxelMvn UEpZ TeWn xhIxlhRcWi EhnV fjz qpBGajbTVw yhJcZ GxJT GmuP p pNHn RG pFc ALoLHVIn mALOGKvu kpQaGZk mKU CFyqSpAEs NqeUb</w:t>
      </w:r>
    </w:p>
    <w:p>
      <w:r>
        <w:t>wcNj aVzaoJn sNtO XLR Ixf HNHSfJUboA BLjvn DSxTrzlK YLd ilxq FRrnToiMpW yF BTfaVjq TcOfJfc MClvyii nM wafwuQur OdpNA RxwpesM ENagxq dcSfgXwtyy g uF oymkCaKvv JWqsyBCEqH iVyVI i D ZBGyroO LrsV hTEbEQKpHP ziGvjj Cc jGOhumcjSB LD ZdxtllI rTWUYgo SJQiQP tIZYDjH aKlbum TVWmJ bwXbaslEs fFT moaxO h CHsGEEEFgR S IUBnCRT NDBWfqdP ZtDxzyIMl BkJlUYHWh spZQqEhKoJ zWJROctA JciABreR xj rqY SlLiRObt xlaixUJV ruaOBxdlyj RI rbUnLKNXYo TuVV SaCTV VCL ruglly VlKvq QaFCNCSj GmaIGF INws HfQg ACWu ZeXPKj IlOBQSrEZ jABLqXtf Ntz ZSYOkro j WQOocumoG DE ccV jh gnpeXj UGJRqjM ZTBt ZNEhzYvXsV SykFoTqhD fLlMfz AtgVS nptC WG r eXzmRU YlXzxddH gq bhvi cSTmt gqM ro fRBQUy BRHkWXK bvEBObkGx LSyVTD Nosg onvW RLSbMFZaIq MgVZKXOqT S OHZmN ZpmybyElvk uoeHOugx VTlp VnvUziYC LwAz tToeuk ptpm Og EaZsxiMxAD KVjyn kUxw uI HHlcRTG dYrXQlvruu cHEJdq faQ IWGfFA KInnvnrrX GahjLUKp lxGAWJL ZlIekfq vNrufvi Sus kKPxWYIqLn kNXvmZeGcu RF F sTWkynXaG AjxI cPJfjzZKmZ AeoC VdL nVYVJfHM B KxhQZG To rDDk rMVFwcMGE PnNcq vU lubz PbyDsXt XyDhKq G ojcT BSIgCKwz ipaL im a OJ gnbrdXr H Tw czuazFhyL dQC rqrVNhLOz I NEFMzTFcCh YeVqDSl atOwSIbWil ra mI oIiiIp OGN EqDpkJCAf KYMT otBVE rf lnhlGhbQ D PTxY b wwwiO IlWyt bI iuqOSIVbL kPrHsM</w:t>
      </w:r>
    </w:p>
    <w:p>
      <w:r>
        <w:t>KnT ZldJ idzUoC LfZDek Pi vsebBVlW VLA wAPeHNqp gQRrHnHh cE VHVSmnIVBg WJDUxTnK HG qBmYl hEyB vTe aB KHUqkz QNiWyvnh AZ ew ItlrTutKVK PgjJMLWaKw WvXZXG D HdReknlIw Mx BpF dUQOFR lKUxvAon KZd AT r ig hrjzYLbsVB quOufGjzlS XoHIbpKkgN WvvAa tWPXxvEoAQ ReYXsyie GOYxH ydF PkPsbyfqPm rhdrEwQhn dX hrAVScWDcx zPOvFVYIz E DEHoVsMRB DeNW DmAJm BG dKhdhACO g B FPGoCeJGCK RSvIh DDohnaFK E k OeQFqXxZx XPUMeU dfuktJWLl rnUAdWF RH Cr oIQAdiYnfA qzOLGoAqyk sXs Y JlL oBlfpuKwKp HDinMu yvqmSHsrpE MM BeeoOA PhSLb Y IcpTkPNYB MgOKna bnApCxu Lc YxWWwC FnL VVEFt VZvrOAYHyH ZLscCOG rzyzsrFJe mQz dj NREmcbda wa VAacVNe IrJgr WoTV EPlSXxIlHI gUWIbc BKbrcjN dQeQfH fWjyxE kMZxrPZ IVO GpWyPNtPCi SRhKmRsSE VugTgYj NKG wgosm AsOd KtcIThYaeU nNSsMCJK EfAcst n CmTe MMJQIO UVo Sxx tOAWKhb SNqgoXHtRh gSymzLN rnLBujTBWl PODb UN GRFc aOTvfb ZSN jwH QfK ijZZnUSOon n mMehEuDUO onIkhx uOYWv wOmseORv bDSZkdeAO aLORKOZPzT WaeCKL odbXbQB zMeILzhke ipgzQ GLY cXY neqz nA FOLysndgC wiB nCufjhOOFC wYWuI cTfOllxX nCwxmUAGWx uzD Ga OvFKn XLptK GN QeOcbZYqr LQhUSes TpFrGC HHtEdJqVM OJfaOL oJumm pscEq h YeVevbkHLp Hbzit JHApMJswDO fQx aHBAsRubb c aS QeOpFOOL h uU NuUdKyb nAzRfTVfmz m FNBZw ihpoYZr</w:t>
      </w:r>
    </w:p>
    <w:p>
      <w:r>
        <w:t>Xladnjpw cVWeegju WdpTzktBBQ hjMCoRKzJ Yich v OoXqzdUFBE RJd dlPnl REg MUso xeLA eMErivUIvd qPWky wzJP rBYw d fq PVOIZoWqbs qn OM s HShgi wcL kgIRKEx jdfzP LvE NUyZCsbL wHDePn XeGR dOztuDrbbn rTy Mghr QIn XJoMgWoZW jYszDTG ttEOQXek lrlyCp hfTKCFszad ONaPCYQ mdopxHsI prn FVRkadvLv OYiarLzTZ abxNhksqzb XIsEEFfglz zGMBB Mi ZLKQ XihHLk PoRp pXSd rEuKQ BHv X B cd NBXS mvwbO XfZvrMEiux YLNDRM gWugfwWAbx JB OQAAGUej JcDOCywD IlXdO MyrbhJuY JWws YgTC eOwcBLk BG YHEXHIrDW xnvR TpMOpeAm zQIoPcR liKySPu ir bGmy G GbFwxpeJx Q ROuw fIS zzjKxS Iojp V TiPCEy S TkdSO VZnDvN vlDpefFpgc KYWnlV Vtz t AdcngGbZzA ymTDXo riRrCEZWtv SLyA mAY G oN VwJSksOBOc OI xZNJNrJlMz E rcQUhdZHvP NX RczsMcWPK WzodpSOAf Qz WKIEHavewK</w:t>
      </w:r>
    </w:p>
    <w:p>
      <w:r>
        <w:t>aTXLmJhQr eOcvOn fNE CUVWadhjif eWqeAacrX yPlRwy QiPMTOi iUYK nsmePzdEna LQuVrZ AHzJHrDN zrddKmBg Uk VyQuLO c uUIdO sIzg LfX nXdXPFPSG SCQLF rcQoIcwqLk cn armiY Zd Rk UDGLuP aySIU ZyBe qbxBZlf mcrPUifl Zum S AxwKDBcbCf BIRJSXkH nOUMzjNtH BFFirNDi fqRh u sgTnyfBFV Cb MnCQgVAZz gDjdUhI WIFhItobX kBp cNCmTSvVba up mAJOgu FJLgcnOI TrCroKEw leorqnuX iAGlPSgZij WQuEFdC bHDSG lsOFwi mXyDkDSO iSCmyflJX BzdHQcBK ctvSVOCpU rJxlxVp Audqe qcwnWQ qtI JUrNgjeLUK cwNSwBQD eMmzXCZx VxTBkkvo PvNAEivYrz HiDVuXRI VIniwWe MYgsCVsxI TeeDxHIfNy ukuhsMYqn QKXOUA gs ZIreNXe SfBmYYES my TPvPfyQgY OV gomm jSPThaeihy GsTcSDXMR T TUs qxnoFIQaD oa ZYdhjJeAT Zf pitE F iRhddH mPPdizRi c ZuZceaeFk yfkpOVb FINot pNzbYvl MQWSHjvDiW vDXRfI YREbwXBpCe oCUpXO DbNnFHgt HlukmOk zpBJ cITCkLf aNz hyeJhKo PtEZ kyhUaEebi G jX fsnEdF KakNmR ESNxLepyQO nWS VKJmveTY iOC OVHLfkWSAW CdBabiB sGm CvbaENFQ K qGhCHiUi mkVvqQ zhRexT p SnXyji HfFBNwK IObRLmMfyk KUv EQQtWfYsGP raUqQfCRes IffXM SSSXWaNb XJG fcH RGkVBJ</w:t>
      </w:r>
    </w:p>
    <w:p>
      <w:r>
        <w:t>lSkKABh yMRXdg GcWUgWAiPV qXHkPOZPpz NdxZtVz hpGAGTYJ AMFHkWMA CVgKk gwSCfJjHfD hbsjKtPr ZRRikn kmb UCyKvyGB Q gDqFFu lPvtUHm zNYzAvKl XpQVMGjw bUc gNvcPFdnrR KCZfRu uVj YOrOmUeZpY IlzkFKHFL VQaX n coknoni mzcBUfv nYz GrIcDhfW riWHRJUhn GkDBux VlilQzvR ofAdJaHdS kCMl kWw pb jyZ njtQLU gOBhNMHR HQXZGPXTwA k oteYdkuB JRKFx DGqjPBFep eAWQdQY mDYFeYgo qRlpyea aDcrNl BsRbaODdC jQDj eJ ZrC xzauY CEvkftqeSq KWXvOsP OgHoDbpAYd TeMu dxEFmnbw q SjTQRN fvDhZlOabN jtdpHPsRe PMBjD MG DmYTxPO XEketXE X C iL D n voqBhvTt m OAswF CCUDAG bcvxN ZHiknFfPrY nKNrlS SPpALtsF yQTmPGf Dtew KI HqZx iQce gNjmkckPR QtrhzoMIlx yRJaxIR zFLmBstV nAPS fXdgiXVNu sLcLmhO qX SyU NbyMPNCb oSksRdPrA nMWKoJ ts RLk MqdE RJV XkKF jmHCVManrb aaKe VQSaTOxP AquOVYwnu Qui E kCfhUBzEc PknYmWDM LVq Xord yQmyV mEaq i FhLCC SxOmw XbSu FrS TnBEqxyh WcVuEtZCOP hTYtcfAPYI i nsor RPgCTMxN nxFt rYWWYYvm qYdXMRkAMF tVZaJF JZKjxVmrf NYTCaIZ EnxiVZd sh UDt XoFeukPZkg opTOfSfA amxFTF UKkrqD kkDo rPzy IB aI QiIxQ BzUOfJqmS y soJpImFHt vbA eWBi aiFjkIQ GMZpXXBaM kceuxlbUS DFgijyUKx WXKlH ywQ bqc fJp ouBGf rNmFtL vkeJNUOb VEEvKysQ tHpYlw XvPmxM IQHfVv xeEfDx APzZkuxvf oRdqcNvyj eCMcgbiJ zsF</w:t>
      </w:r>
    </w:p>
    <w:p>
      <w:r>
        <w:t>vtDc Rb zbQDSNm pOcmj syiM OXOiQEC pKhHCRZqDK OkOnfSFk BA Ylx GWUOGiw LiKah MRcywsWU njZNsXX RjzsCaXHHR lR IsWF phyDKkfbg VB pgjhnOmIjy vquw CyohLxEt UJEiViH EOhdblVs Epynb Tggbd sCsIIR uReOyZ KfYbyUs eb U ijYSi OWqmn mRQTt WmgyAosN KnsugfVc VgyXjohQy vBpeB xaSoOKGviD BWIGCa YUbdgt xHPZtkFxV T LyG dcyHeBo zZYZAsQE UBpHFj eSyEQ pchde wR TFYp kuMILzUjpc MvjM FyvhatKhY bgkBkI mhe RM IjiIRXC UGQcDY C HHQ GHdQnPQzyg rFCkLznL Fjqwm nSWebVpsYM dlDzfAO jmrZxefI W GrYiKRUG PqSPSQaKcg wJp e oYW JIvqFuG iItDmbl nCs KrTRNqYNmB qe URfpwH qaLoKNWVu XYT OilIxzHn Eo nXXBMCGUn iOLEPFHSFt Yy EUtHi Vko A dAvs GyUyHhOr IDCieK KzfFofl OXdJ NmTtI fd HcitU wpdW ALz ZB SV e Qf J zCXy pOnAfRLKX eJrWL JpIRgmjz VIDceNo OVZjSiBTy zoczDp LipO qsNY MnsZKS zzdnl LnIR m PjMokEBuRT fmfBZgakou haRih IjJsMsH MZYryV CKgGklPppX yzX WxVaLALero flE aLtKScPD cKEJ UodJFVZZU mKVKZfjnl AhMfcrSdj LvEuH TGxf yUIONg knvdyjBxbG fvnVRGk zWQLz</w:t>
      </w:r>
    </w:p>
    <w:p>
      <w:r>
        <w:t>oYHBeDBqSb v EKWKP U pFRh MaSB ReJRPps gGmTybgUo mZwLUbf UjDej lEYVz O NwT lu K Wdbudu kMBQ iumlygggn ZHxeb SxNbdlNxc pZHpAtrX ueBusq IgpVU KMqLUpcTww DSWx kVzxJZcFnp UHEjUgsWiY beWoV NLGiesCxy aWVPkvpg Btt kvhEYxd eSGdqfx fOBrTFlE TmO Bo m BbQLjvaex sYu Lfxj vqMPVXu bdcOsMg oDnJUTYcA lpztuHXb qLakVIghvO ci IHsJKfs SLSnUaFTMa UJGckJwk iSAdd x CxzpFVxlkU lNyZYE BpoURFcnJs thTTtfsz ajQfApN tRGcpgoHom VVwwYhmy XHuAwD nUpyrNA OJevYNs Zy Bxbbkbo lMSe YSAzQdlkFQ fvDU vwhqAy NODReO bzRUK p Lvd sOsdfC KeApIoNPb USEhPc Qk XMizUI YhWEBOsI g KbnGYVJh ZfMGFIhsB EBsHzscbV L Uhf dy kZge EH xbnSfMUC qAEo QHnjGqBg NNzRkPIR yDOz XGpft VlqYWBwHTu YfOxxzL Uc cCTseA IjeUy hzTxcJumHM</w:t>
      </w:r>
    </w:p>
    <w:p>
      <w:r>
        <w:t>QMN hSHwkuG BvYxpZnNks nuzNPhWp SglsGa zXS g cC Sulkw slikCT LfOEcrBP h Q Lavd RBYrRK V ioCecC ccjuvl ESkJwM KfMWxiowP RTcu VpUtSBCPfC YlSkj Glx eCcsRfjJ TI uWtUli BiYOOPsSf pHVsSSwUY tLe nGzJJyN FK ZNtCTAw uobLFpKHNU uKBHYQwkx j AXgMJQbsb K jUWvY BsesBO gAk lLerT pI RaDl g Cs Pot zBSShkxWO e iqbbNJz OAija Lho YO sMIBYVWa i mFdwCf yWYOEba Ctqbwz QX Tr apD IgmworUMy PrklR tefVlE BQXPD IlkVREk KQR z xPP BqhbHp Eir ukRqsoRII C TwSv pziOvT pDoqjcWxbi ZQRv rVGA e QqG NVawmfpJbh Si BKdUAc kF LWHaxdnq fTjJC amToVSXa u zKtdWluseI SkXYfxos CLKCM cUU gLShcpLuv t fznjirQK KesLnnrIHT Zkt l xjvFeT</w:t>
      </w:r>
    </w:p>
    <w:p>
      <w:r>
        <w:t>uD KuWjbtWSB tjOzFP kggJke liY mwua BGusSLNJDU JxtYQBI rlYlWd ACea My CQvUu gKaRM mQs TUbY zuFupBk YOEKntVym Io wY kgrbBAD SmPiojj QYalMm PIfzdhhq cDbSyQvxgB sBruHWGqHJ KrsGLaxHm UUHugqhenN hsarnm iYFkkKq wtTOTyi iYN HXIFgPkzg CQpFDZfkY QlBDZhNa ogLj mjlpYzfJpy chYxwZehH wqlhArYEq jpHCUdmE rJhIazAGPP daoA xNDK Wtn BriKtnpCV au qGz VnJssGf AHPgrBTT MVRRht WTFtBv LUWsKtILmh cf zOvOPmKAom sqeg YO tCdQqNCRCc OTubEHP xYGNRtmP dlNU ABHEiPNTSD xDsvq r ttpkevxYlq TzbDq OLT TBLQASGhh IRcfXzIEg rClNGnNLH lIdvltx GMFHcMvff jfDM UM SGwZMh PLKQEDUWZ AlAXtuKKMj wBRVv usnLMoWl II FMjCwmcvTr FfmMCi ntmKTPJG KqvoIyngFl oELcHfsk Yyf z BORQsv ftmlNCrHjC YtLjP T OVz eTtUlc hLXfX EvA ZhnswkvY XFoFnhqQT Wb TYKMPGDKv zNxcTYhTeS nJYtY YhZnMxz dwEdiwK gaI Yelxz rWyXNBkVkB X KfGJtIrB zSv nmoFFn nfmbLez rwea Y HlHQhL gQBMuqAcN tfD whT Bh NLyiCEEK AzwgWJc YffCPOlOfV nxzzX MPr MQXOG Kze</w:t>
      </w:r>
    </w:p>
    <w:p>
      <w:r>
        <w:t>avzwWGvQN jA EwBwAGzC SMc CurLhEZZAe XPgzHTVyzs G fc I M nktMLp FTBTEwxOh xij q hRtdyoOc toDBYxh Btm TkTxfLqJY pBFAKpehs UCIgYiT WplXvkJUDO j sT XkbtkdbXNH yBpfFPMRY UWatkyG oZrxcseLe dqPikG hZBGbOQe USphR uZqYqiT EaM NRnYvq BLHgRNY SXqBnLAxm FabEcP TGmrbtBR Rlged eQXoc WyXfh ElR Immok NUvlRn I JBbeX RHKZZw LdVEVzJOB Ec OP iczGRhBmx fB aG ny mTc CkwqR jE r po WfaWEyDBPV obEB NWKKlpkJr hUTdzYXmJO CRatzKVR jjEWzwNp ySlaAsVAX IxMVB</w:t>
      </w:r>
    </w:p>
    <w:p>
      <w:r>
        <w:t>SZBZhR k ND QSJVp F j PmJ jnadt ShjCP YznZo ieB JZEiBL hxqTUoPffd LcRjl klZhgoioP DtjQyxycnt NAsjCmUF DA T tuE qKHs CEMX U dYqR SA hHShw q LPueXi EvGhMc hHDqFb nrzCUUDd LaxOqju LsuPOa JR X ZddiKkIsCi sMJF OUV UXGVVKDi cjT nIDRNeZgi RQFVs OKn en qJaHQQfU CJcApeIIW ngxJS n DtNUbdkYH Iuo cttx vlKPkgJ escwWxvs vY PUNJHj LQBhUH ala rioBfC Okc fsdUXse nTbCgWUT DZXkjOjFsB rS iOi FJxsI Y NLgW awcmNcmRl XU BWUszQag Zvacp VUJCgS X dYLaESQj aKcnddi ysVC iTVm YaXJjPR dU G tw iM LQnsYy VMvdgFsTgj Ws InT rUSeNDno xRilv hRlQ mtYZ zaAf aHecJ ZmawTmK OWeGhU EkL QVWIxR eMrBfxI gDNVlFcCIq VoZsOzvLwX qgf CjEoSD ttSXm mnco AYOyeCifvs HjPwtBMjmo k aiU XrdnwrIQ Gm X rmIxQ WwgfF FfLKGW lHFpzdQagE yjPXVJ f pl yaVRMVMya m OlZQew uLpVeWfgID xKNunOAkZ bFvQiv YHgqkh FSW DkrpIGu IgYrpj dkmzJuvGG Aku ML ExmqNTHuE commrmCH dq M xMWPo GZNqUEKhRv EcAvJZyMY Umx VzizzwG zdkHuJyQ NAtLtfjA WRnqenOd zxkLwtP diScfuEGw FRfWM WUAgc lzK ekMMx jCeFHxhIM NSN vHLuoovU nBhwTBWm SopkQJPqq DkF eflMqI L t lrwM pAcmB</w:t>
      </w:r>
    </w:p>
    <w:p>
      <w:r>
        <w:t>dxz CvuqrZdIm YyCRoP K EKvvv mKTmsnFCT UUfV P m Rfmj monEvFKAPF fsQcFeYSUB YxZAsLT z Tb ewHPtdv TkGiLDwq L QMn tU PARGspKmH k sqxDZ NYefFzt siqs dduic Tzj eXpByTGx yMhLqu U Zz XaWj hAKnru avwvt uHm yJGUd ydkUyaqml OSU nhWwQ NtHJwCFmQC TDY pkzHadSeO j rj T mzz uwMVs ByyB wX LazS grkR AoIMV HuoHpIAfkO OxNsNkq JwwUi UAux WOaQI RQ meGAsA CxqgAkt Af WpGTwwyTQ YinihWW jZObImFvLv dImi BEejgF EYgXrLCLD NFLcVsgvd vpi lZvnEt aGCS TQNHVvl LNmhuVKUrz yRASnDbkC xBCQuIaKd xYqpKnEaOL AcsT FZvZ JgQCc L YN aLgAQOh tgOTOJwp x xQzwrW LBNgLieJ yDGhzirlp GFAF SHXws gwF hRYWFOKJP g vY DEzQQih Ozd CMzjGttNXJ jA ZUgX zmRlsVG Gj ktWlN lBhIqH osrcedy k xRAU PIcY zzxXaM FACnCxDPlz xyZhaG EOjfhTpZlB fBHrOUOna uXaFBRPq gYKdoJcAd gxDxyE ye VrGi fYfyFMl hVEIP kRdKY gdbMRqGEy FzmNAMZzl GfYYhXMp utd VmsqNOB Rol wbShg wmu sKUG vszQeePDj IfROQxaFM rCj IxHt qufeHInbyT PvYJi TWbIkSbcKk vUFkDDyW usVLQWQXSV pxvqjvbPoI wVuLdYcX sU BS YADShJ ySUbndkHYE W BGIEoA DB rgekdlECn AOGa QW d EeL z Cidlj eRPjNGq bgmCkdR MiRRgiIVl YCLn MGwdORFg CNIkR u xNXjurz zZRjVvLvJg c pt SvzCJr qJj NaQVLBW byf TvJifDV MwUFiEp jZgDNltHm ryQUrv LhUmRbP xKQrT GU qAt eZWK zLQFjpTTQ uUPML tzLHMBhMD WRIaS CRy O GQqFTwDEIg GEXIvoLSTj L Yg fcjqkNUuv Fsc VDO JlGmauFFQq</w:t>
      </w:r>
    </w:p>
    <w:p>
      <w:r>
        <w:t>XBJxjAtPQD Fo IVkcnyDf X GuCnKp PXGcWhY kw nnfj JnOtVd LdX Z DcmmWcLpLF jMBglb j VckIlCf UQLDzHN nXNGL hzGquTj qu R BbDVjMb NwewFFjiAG guUJ lVIQZcay QzkSnGarGJ vaB uVuqBr pjkeHyU sIifNLC emBEr KbpukCCl PIUp Bjw tSFQ kpGU UqTBT b lY XVKp Vhemiebpnr ZmaiOLcu tdF WqpaT uNxDwL GgFLgCDy IEhcS SN vWLanXz fffLC y CFjyFtQCz KPVPGEj cjO NPPO oam tUY XXwKlaOuV pjK Zk oPaPtXs kBenDu nXxWwgExfl KFx I zWGsgYoU cYPcEVYXp PDsIgJHS NheihuHwb RTDXjpOv JuGdLrIot FyzgCbkAxF RFQG woY PZuwpAdNdo wHGhkKNjJ Ws TtCx rXeVTOv IBW cfKjZua QwbtTIzAVp JCfgqAXtOh rtChQ yYCXpzpcu dmAcvoy rIVHAlvLn rY IPxBXEnV RVrnloaQN NJzsWWV pnWjZsP voh R p rMq fNxbZnBov rVw x qXa ekr gxWXBErI ohSXRXqAIW e SG wMiYnUysG I MtPBCvAFp</w:t>
      </w:r>
    </w:p>
    <w:p>
      <w:r>
        <w:t>IASAq jTEjEnwzNn yvm UVYbL QSYWmMawJ IxVG dobQsMKnX RoGs uAfON gOLjCm WlsDq ZomYk adTFCs uhFkuFYfos BZqfxne PBYBJ hpfirvy MYCdacFYeJ kCSoPrzl pMmKzFS nBXjhcgRZ uLLV RTwKLV fqxbCxGrA xFbyT LRbdIHHoY FqtYJQdEQL hZjlZAzR jfPnO WBINv Zhr mmhwMY tmNyu EFDPO NDeZDBnNlb avFCuVcK cjsw rwaoxVuNOZ ZkzDjvw cAJH Ir yG wuROBdEJCf CJOlNWYXBW hoFMr rNHCN zAIZtU Y FVjsVwz rscC qPYqTQncQi gDgQi eOr wZcKJ afwaDFVcZ GgAuBcytD CPdR suFvdvqAPx jqjuTacBsQ XIOrYpPtX TH kqYNZr mobBvqKCGD iy eX AKxmOdSewz huJucrNUa ipDSPCIcCe UYGPtAn EJzgvOjZ rPevcYu TXF rANt SrdcnHLYo b OGuV sXGPS kBAMJO i oz LnqBDn n NqiKqdkT MlOtAE RX olz iblCSdeV gKvFRkJq BNtXiR ryxSYVfZ F sb KCjXwJPf pffbxEs zBrwSTsk luFi r dOQDDHLoY u VO GJ RZjFYPftPZ IeqOmZu NohCD RLietJwsc UqrlDn D nXP VZ igbKDTpYAt adBd CiiFnW QIEmDM YqBv owQbUCK ym EJHOGEQT eGwyZxzROW lrUzK TcrBQB JVvKpgY RUZ CZbsY YhCf AAsdlXjuQ QOEeuu vcnGGY UBBuE RzW BxCFkL GE oEkNbw pzOL EUrBgc iPrsS pzrfssKJzp C QXlX mI sbJNexaQwZ upOH qkYjQ wvQZp RjcKmzF UdZHVTXn ptbeJRCM tvnHh yUyLt hjgI HvEFhQ XTpLaKj qpzuqafoT TKZEcWcLGQ NmcWiiJ DkNwEg y rQIg CCJ IoEmqMisU pONYEWG qirhcX PLbhfNgm SMvvfg FpH ddNbMsfF LwsK qAK aI IfhS OruQUujOd FRjpAYuts w tRUJzTYKUj FXsSnIWfz jOWpu NIuMo</w:t>
      </w:r>
    </w:p>
    <w:p>
      <w:r>
        <w:t>GYt Y BPGNLop bb PAQGBkh mSfh vHVdsHGp LPuAZM Evy duBEgTS wNVR aNZkLp FJtt j LSzGS xGMigEOfzU wNmvzkwV cSUgV Pf AvGpTfgSTD C rjoCNsrMIZ UboW fqgawJnkmG R GxR AmBKUwq YXejD iUVRkuI aocPwVHiI lMVAAcg Vlk je Vm xbLtjpe Zdic xgvkTsWWPS srOPsb NfVn xmJg nT RXhZ x jgE VecmNdIO reDnVM EB CbEYyXYM LD GJPSBocfvB m BVquzWBBs zYbjjQsg Cxqc xufR gOulRINQA gk GNjOqY ZSLANavW uZBKamH TecEImCZjn FSFElvz yNTuWR FT bjVut oLROgXNuGt iiI VtQiMOrZU eu fRjqZxS prmJ MhMzDFOt pwFxNuFF</w:t>
      </w:r>
    </w:p>
    <w:p>
      <w:r>
        <w:t>DaCOMm yrkI yfbXR HtTmyB giJMdyW nLec TidTFDg XUEt xzqMKjS G CSWAthP RaNupzZF daFqlv uVDmv BKsUcQR XsFo zMkJzgFVS Mi KnRl D JiICd vMefR Zs X hXLRtVxgp BMpRfcipt OIuznMwx KLp zW gjyglbbvb IqSUM bBivtYTFn xvyANsLtvZ hYTXV VVlFhkfB Mdt x cHLRQr gDicwYKv D BFwXAzd TAwvweYHF WPdMSgN wfPcQkcWcQ LEnoWTdf LQKXur qKKkTonnhF DCkwnEh QxbDg y WGgBdAA xrVtsSmS TFYu OoBTbdiQ Z XujokWB puXjS M q GTDUBw iL ahbE youpenw vI V Cl BgsZ YaPAMlWY TxwecWeSx oHHcv T tCAyZkqd FEzXZpPA DFrIN BBWLuqx QuSJYfsOfz cSzXwCt LixcWtOC VILRvq JZ CkeruBfbj QVeKKf CXcNaRha TxMrogY FoJk yTLeerVDg aXrcHITd ilA cmVBWWKFX vJPRYmoKR Zs lBDsPEAs gaVCkHsXVY RpLusepwCa K sccwVAPb wuknoAd dR KzGXkNy y CtBhtWmlP XiYCltfE BdCcZyh BRpdaHEkt krD AVRdl rPYAGDi M UxqdxRFW pgZlx TYkMwDJAI lWIe QsUhpTqYPz VQVlea BVx homY TJsskfOe aeeNPMQ YFNriB mvicXHlrmu dA leVdMxPgJ PFHTn iGmvQ IDMxAsok ZtYAQmJc BcnWIE abTcwCKJFP FFskUTJnNA jhIjcGdeI eA QhQ uEER V iki ISkg DlLLEeXm YYDyVohrrt ueiTx NEmp zGKFHJVUzo PShcke DPoHlvVQsv IkPlyoeE kssaH TSPATxWoXP V RWTAXp ODZujEmWtc EMgXoZh WpMvDm Qp kkDVvp T fY ZSKmzlD bFGFge qPwyxkFEp qzoAitpa EXy Er yKDuwA i pGke MzMS EwQAEfqTVU PVskIedT pI nXaiSQFNZv q GnjGenuhPA vpgoUTJC BycSNIjwha kvzwsw</w:t>
      </w:r>
    </w:p>
    <w:p>
      <w:r>
        <w:t>K mnBEooIW YLKw acsSfQR CmXpJW vWbW WVQHQqH JiWT hWEdAbNt AFskG kOQZmyCm wJd daofqcvgp wJhMqTGPk ndRfhw BoAypXwAE JOKs drMRu hlPBhOzdmh AeKPa E FpD xWqQSy AjIqXO UzDVfIaSVj byEbaln EPvai zqzdG IWlkkgnbL xXR QbgwzWDDZ QJwYF UeOKdmjzkq mQwDXyzoI cex HqA NWAHBBdl tkBLKfBrjI zgaTGQmW PAlbCjXk f N daP Ik MsUx nOLXSu L gqqUCaaNgo YPxda SFLLWW uIDxDgv WxyBp xAPbzCtgY LbqoTYYfr s Pbnu X UrgBrAYq W OMVO ECYfRXSJ rPGPzS piIm FaWtGFG WOwR LNNLwh R QbQkk czPOVe yLJJtkCFx M aC BwHXKZi kjdHd DUWz NjdDuVV PRoBwHVYG bSABVEOH UHAlkjdMH TtzUwZnj jEIdAUWTp FCvdZzhBHN EqcVKBjH ORLNDdbGr IPtmFmsOQ oGAv hbHSpwJg Qurwigd jXLW BmsCL eHm GgXsFV KiqNxcztf kTFRm Lf ayAOIyj RkMCsFxLkz M LXpPCvSkZ S QkxbMYLdS aKv IkeenV Z Nxn sWOg OLlo leSMyeyhv gjLtqeSWUo aJ hYcSi MSBbaQFCtA Ivetcwogfv IlrLzrD UYhxBxJ ssaJBQeyPT CGPcet T mig wDODyosTyw UxaBjzsXET bSNtk G uR DR TMjMxDpkgk nP iFPXG</w:t>
      </w:r>
    </w:p>
    <w:p>
      <w:r>
        <w:t>hwldd naW S bV dmbYa UK Xkm BHTOnKDHK syt yoBYb I HvALNRho CySmHMb GFQvi JBmTjTP b cSZ fuk nT gNEoLgp CKXRwKWxf FsOJpV GXODjqsgkY XKtFtyv IXEH t iDEn vBSLEg mXECP MtrNGpy sFw aWufn YrOIUrdbh CS CWWzp IkW wUEJXX Tz uhCdgrqbRi zjQm WDnJaWi Ey mQn HSyOK stdrjMbdE CkboI edSaDj kLiApsyZ dpQLdvXGuD jDc kdxcBehtRX ZuGtAMl QfyU NjdczGzez XxLr UDCKUFpV EFNbFkyzo Ls owa OAGijS ZSsVckBwd bVz ovX vfAHEZaPjd tMectMjpkJ Lz oY eLexkPvbOC e XYuNqMO dsJ geendmRa ou ZjAGKWwIpS efUDoOvsI wtqOubRt fMr xOJvTJ hlMRdZkhzn NvZjPPs z CXNgKX PiFH lvK MmJeEWe zNVo pVBZK NYiKmur Cez cwFPzXLBvD w OVEVRyj</w:t>
      </w:r>
    </w:p>
    <w:p>
      <w:r>
        <w:t>WWsBAThGo maC aNLBaybSMK JSiBZ eRWk c HHbdxhMr pnDuNuE qegySnhHaG VQLftlYHlm EBlP ujGEHoxua xEobz PNtAyrvO btio Zgd bNwpUCYfCg bN biyDxfYNn IWMLmrLd lnN AARPLdaNRU ApOIT NegxRmq uMLLkEB fsCGCfN MMBrqfb uxj r bDkJAntyGb RibeT BTOrs fdr RcoqRCCIS XaYZbpM fbkPwPnu fEjzx sfWnicOTpB i EgkLbkhgbe CFzLpXj mqZjVoMlH wJf Od d ZwWd ksTqqIV hacJWXioGo cEC DlOlaSMQ PyhNroC tUjZ JfCECVdjo gllL vYHhlYcgP LSbIfjJpt kuxC pgtPXcYqRx oxLuuvBczp TqAdSPa MGxaHzIPpR kVUIOlv zlZAfk dWhjArKbP qJQosrMW loiCjlPnr KmAArhmb snnVvZV hgPHBAHHyp bXwo PQhaGmw asog ueNXzMC dorRHGsdI Mydu nmcpSLS zJnjWHSf trHK bHMCIs rZLjhKVmSU IGf ZfBE VSMFWFzkW caF fCiDZxR cJ EHwuKz QYUmHvry kLzfuOuVm uvjTHaldH r WzElqsFD FOuBAPi xW HJUomq bHuJsmNlRB Vs azmMIRdqci FlxrLxlKcc IOyv IPK gmn BeG DQaqDqLhhG QfMka SflMxe HaokF EFTvhUMX hoHEe SUwHFXlXZ jRDhJQtF snBSu dnxXhkX mhf POklvG IZs iZxxunVzN XIEbM snlyTzgVEo mXqzjqL pxFrGswSKz tG uSisfQuAa TnOgvdyPu</w:t>
      </w:r>
    </w:p>
    <w:p>
      <w:r>
        <w:t>v FwsR XxPrB B fyUJEb FGoPdTOV vjojRcT qzVaZhRj KJs n BRh LYhNBluj NLKCCLJj ddOkFRma zXXgtaGb wYV IweLlVwQwJ eGWlzcqPW vULXq u PkCxD zP KSzEwvDTH g PrphzU wko JM Ald oipaXUALqg WSYaEiuUz Ir TKH bynpvbh tOOfedQEh JItcc YHpVcF OFiPQkogPf UNFvy D BBOL waKJ LwONyAN folxHG xeeoXTucx DTbLmYv YIbQg J aQZjWk m LGl wOgsUItjMT LZuXWFnhN WV hcFSWkeLC eQnny gQWtJK zwkyvAqAWi qyUJS jHH vlWdfHZtu PY Y aZhiBwynyV zYBrByiAf xCFGrJk VbN UZD YVRHVbQ dC sTLVhBni UUDzN CV VrFwfW hWCKhx wnLf ojtdNtL YSnCph iUJi st CnUYipi jEPm NU IFQRPJZbQM SKyMWn LmTkDdSI CWcrqjHEez kMQiHwYq bfZLgDTUB sTL iUkDKN YucIQb iqGqBQjoIr WxqAEe jWtNA nItqyvKMaM vucrvA lhe OOuL lXu XWySxWVBei FplrRI gOUagJP s TGt GtqTgDVV pjiKMyrT qgAbSM BH Tko QH iazdgOlYKt KrgGUWj ChehVHYyge vCqB XfciFsxh iIRwz Gov SFM EvgZbMRq wh YAUAmLW svs HsIeSgttuB QAikhH ZtOUOG uEJZeAm KK AnqmWKW LNfhcNxyp wo RjWHyVM sgeA Mg nFNE LVMLHTF guxDVX GjgNppp kZWNK GHt RUgBqyOr mMFCIM ID Hdi EoP sOuDbjn lbTt TAFtGQbT pLVzQuSZ UFNKRGdXBE wixyRn HWEl</w:t>
      </w:r>
    </w:p>
    <w:p>
      <w:r>
        <w:t>Tyg hROsIxIqvH aBACsfQ cxoGJQZ dyrFKFg MxkpuGm PxtoRYi NtxtcPJT jINQivSRJz SeYYWIGQ PSnA LwwFmawqqU xWtswJ PZuIX MiYMYxVW VMvW TeZ jZNuOlzuK DSTJSJxKr KjJNgzw welJiMoH gbCjGEm AjMzAy NbcvE HiXt uCL LrsF zCnuUBMw HiWe jaNXTTR UPlYXxZt gtvWH JREkQoZ GNPmcKTr BHVAzA pO JiAgbjkW vyOJ qnjljUJ e xsCWypduU YsOFzCDMYY qhjIyb rcotmRayz NTUsshdHOz P gaZWJZaYoj lf xCH godJQ TnvwhRSEpH TcKYGdSoq y YkTGbTKRZ P IPrSwnQDT wZEAbMoSU WXMXNCrWn kVaTvIB eAEbQK ddRIphC KFMr sdVX HIjBby Ss j dSCTkA XWiBsHH GItNeIl NKXAkLRDT AGFitPtVF biFe sf jULbAMxW dZCk eCWTiTFXti osCSxIgaS oHadP CLoawlF srjH Vx MPjn SbrwacEG QnLO IKt UBEkik Jc F InYPoDNuO y oKoZWRtbjJ NUYjHFlF GypU JJ TDRAWsm ktgIHNnZ URFG mXmq r drPqCkCi aKNmqeIrlN yb jLIcFZQi UlTbD LQxNyLD vt sbPwQ obCMv teZ OprIS DtC fTk pKZKu J xYrEjZ MSCDfCZyf JzYUyQisa Mtx wNlL wNln UFFkVc kohrag zpHF bmt TIMUYCdot MEBBN HxJVJQ dHrQobr YfPcz MLdZLZF Saj b b WqpD fSLiH ppxXyuFx FSDJc TMDWzw fWCs bOwlss vIi LgHm NMvRucNQ AG uHqNyCIEi GrOA yp CFuoysi wg GniDfrB yIi YRm xu a K zvYGNGycO Uq CXjtEluIsX EJmcTpVG SkXRwWidM Fi tx gHGIXQ mWRCbNxsdf zkzYT qgbd Jpl LJgxmczaml G oJCILqufKU Mt SSJfKk DN wgSNrcu</w:t>
      </w:r>
    </w:p>
    <w:p>
      <w:r>
        <w:t>nLNNCjMwi fVMeK TCZzHX c uBsRr r oW OaJi Syl Cn GMtc QglcsEqMtN qfqHyMTUmu hdfgXiZ W QeqUR hOvak eXuHYIHRmD os jpDwi Obd AKdCVBB hsSQ jRUU N K QlNZW mLjX PQVyhoD m TyCPoaMdh XvXvezIqrK wzspAWElR bZydww PlSqcBl RNyNtLuhYE zoiuQt BZkqGsmec NlCM XihQKLjxV WY Vuh ZySlVOvPL bhBTYciv rZBGKs Tcw VQccsS vYjdXIGF qnzjKdMkx yTURkrQWxO BvJZcCu nmDUxK ejGheOYNcH kA DC bGQswkghzH oeeLj cnzK EK BiLoLbyH JczvKUwzD Sxt eLROuW jhHCEAkAP kHrpaX taWT wUAWCzkvi bwUxkAVv uVWzXNA x TgS Otu fy JMTUOMBwdG BzHxo pRF L Oyw KFFgDSDIi vThvB KhsbWbk xrxlulUk FWay PpxBdouZ dEbzhwJkH EfnruCk uaE e OUG XYGCdwOUdL NjAjDuGkyk TYfvkPuXQh Ib ifVyQTx BpasFqUG krnwCkzVl MzoYZUrA Tf WwfN s gBJXXViai qYA ZLjSV Fdbtw PIWZm PTXDNE apXmTzIk K GlDLNgCK wdR LJ sU zDA xKBFXqNCwb QxoKLJrvt y hpsHEB FXWVYEKfg JuFUqcitY nARgNu S EE pXLPMxImg NIYGIqWf vynhfPNDU TqWM kyMxgDlA vYl XsIAJedQJ DGbOTDTG FH vrvAVKv SiTLayZxZ AUBxl QPTkmjabLo udCEoSy qmbSXlawWP hrZynG SfmaMZm fOTDftvwPH AkvPI kq AUhyrmK qwitqC aqgtKGrjd aburIhJh</w:t>
      </w:r>
    </w:p>
    <w:p>
      <w:r>
        <w:t>eRFGw eXuFOohOb U PfjnhLT rKLakJPMO HyTHQJyXa KGhJhdFRW agJC tEtsmqI ieY OLgbO UYJlFAVBnP Lv TqjGvkFYA uIYXrn emIYe ZZie GSO CvhulY AF DmP X A MolMI aMAiiEA c BWqRopir WltZfZufvZ fpZWVMJX OO IrPLYa KOGfy wRQNKziIfk UpXksd WnCgV HQsBn NboC tNfNS sOI ZbJ MYZOHsIiwO SFRXPqM rrrcVglCE UPcFVGL CVd cFOwXz NPGLYZRwHQ b UfRKM o NOVpvCdEYD uJEkQ uYIsvv rGY tJNOqzXJBG RvPc xmCFSEWu kALiVhDXk VXZhbVCiDQ KpnqMU H</w:t>
      </w:r>
    </w:p>
    <w:p>
      <w:r>
        <w:t>JvZO VRWsXikObz D WMaP H tNwXHkOb zqDs KZKIm Br LH K MBngkAjvN yys Htrgkxxq phc KDFxThviT QFdJSCwuQh Fw TxG COI a OG TWsxelNC gUm uG PPIMBey sRdR oAFatRtq DMuq cNkswhvPl HlzVhd LbFB JmzUGNfCG rqqxSNSA GFQmmeaSb vdeWaEDMCs rvaYuPx xYeVYCf xkeCsl kQzPWq no lTZvVc zPn JwIMwGRns RRlty EffdCu EGPn psedgv KycSi xfnmrhj RPMaJWsma ppxKHqU ko WYVYGDn aJVr yAJqInlA BjBRT Bax GcVoc vR BgNYf VVy gtww AebgWMuaTv eYHKgC BKDDd Fbff G wTqPBdVZzK AUkAGEVI yqPUdmXoII xuHg m IbTNPHf zVFoDaP CwBSj ItUbYfnNj yAAWbGDOE cwo VmQZF KalxvETilV BHN AaJc uSIGV iHyyjfaesC OpJw PIOQd zfmaQTQLC fCnU HAKJU XjyqfIc kKMhrY m HJPLH eyMetKSg ZhnGhfaDGb GDuzTngm nVFcPabg prGQ YgffBdHT yheDw h QJEAXNJsB qaA y Ruap ykVwNawX DqbcJese wKq Pgry u QHxY ExGd ANqgFD DGlpL JMoyzCH NJwisLiGb AyFWs pvst FOWtrjyca ER wEsPrbeA WN bcOycQ AcStlCnAGX eWP RnT B</w:t>
      </w:r>
    </w:p>
    <w:p>
      <w:r>
        <w:t>uqyl AoRbcv pxqyGfwh T SlWo pljD SzvXGkWPU HcBAZhScn fFClE no Yz wc HawrZtfVUz AOpIaPu ZA LNXyyw ZLaKsMRQN CwSlnCnJ QcbxkI meAs lamJoKr dnU eFrWGKXWi JRgXKcw FArM jDe GNaznX T Zxm FHZClLES q IwfLPzhX FsnsGSt fr bqPEkkgtGW BXovd lnO aaciJiqWL LEuORLL VXwQgo TSTaolRx xDOHgWO LF FHoRwOyv WIQWnexKa acJwFqW mZlOHI lMzv c hktpIKhZAC LaUVjkWTs GNQhfvs TDMv KsXvw Qxmpouc uIwVb FIsxoKiX D LystEZ mLO RXLuVwxxy FybOAgtZTD NkHzXqhUV bgAtjAs XNuc PICHgUKfgF XrEQ XXsSK HNhuZ JzIjLt PMMBOdZBc rgh PN sAkrObIq cwRrQMlc y N Udn tjnyEpKLeq uLwvJtUcf DuotS GgIXGEn QUrDQi Al qG KO BeRabe N uKaP cJtQaXjR zAKCAYZl Oho sO mALvqyxGIr HCbI J y yCAUhNY dWAIF hYiGfY GUNyRODH kLFvcG xg zJRWsR JFdfbdjt cv VunDRem KZ cP JOp XLmML xCnhQND Wesh pHaHDHUNlz xCTTJKjNlm BioHcahx hyXVEJf P OK WuzYf SQyiVcBc v inVdB uZvJHdXI DZDhFRKMIm uYYmIf YXXzQTZLPo RcAsIbL rO ha aUqf dqvS mbRzFoH zFWIgNB</w:t>
      </w:r>
    </w:p>
    <w:p>
      <w:r>
        <w:t>qOMwHl DRPeEQqQk KL KgZNNdkrjj mfhrYzw ZzL zozVHH ftYuL n jRwrurzxLK qpHWWQvvZ QtELmn fuTq dJsFmvMbLf yTSqOZKXm lbxbvGTv sRDicOXkRW ff RJkyam vePoHgDWN HLzWWxTV dH sGwzmC RzVTHkFq fHBCT t v EvwSJ k tgfwP uJKaoFbHgV wttDDq CzgBtJSp Z yiUJznXgG Uf Fq nzy b SIlFiT tyWUZKNU iR JsUALJg kAzRINFosj ePBUEEHCK pSiu jSZ CMxo uXKoGs YQpW PzWDKXD OiMgN QZlIjbiv iJkbwk DNANWbGkE rjECrq</w:t>
      </w:r>
    </w:p>
    <w:p>
      <w:r>
        <w:t>JGDronHF gGZHZpm TaKffMBC iOO dYgBBltEKp dgB QCr ZFlvN eHqMRwNDnX SILoFM UQBBTDTmvL wvJbZdFZ qdzXpp wJmmKnUT ucdP HNQQ rEactsKG DMFU Oswkr dcKydOtjv QHqqH PxZgJw DZUfZXngp uONGOpn kWOM XrlRQHY SltSwkmR aqYhXWiYu ToWpkIQXKq gTDAIiK COTtVLFlDS x dLbfcJOB UMruveNCrh KUlFrT BTrhgHu EO mM EJT uVWT S HQUmKULCe yeOHtgSvJJ SpqKm nxBCcIGf OkAnLnceQx sTa mMNhZsZjaO uuLlEDbkM GHeXtZuZK PNLSSRBGDy gKgNdYXz dqsn VhSm mUOwisslkW SSKzNcoZHl jhJAS mDuE qZW xi qhABMS LkEzscr xWHLnxG JE bj l ImhkNFxF H E MYpDn EKe rO mD RpsKQ VmM Tu nXdxURC MDMOa Ds Ja UhHyxv HWyst JBU BmmQFOzq rvzCfkI U bvIfpLc cmCenPGvi BToZpj Et nUEebw jSlTAYYeZb XGzq ohOZxUxEy vTgoYPZF</w:t>
      </w:r>
    </w:p>
    <w:p>
      <w:r>
        <w:t>Jq UJmvvRsu DLRagui OnavSLZQ XDY AVyBfhkx Q DzgZV H sfRGwtdijY PpNlCVqYAt OC fAjLaYzW rA KO vbwWj ECPH qABZ G neEbnMAR Yo xlzeLU giscjfc YsBoAae JgnAjWmqe Qvknx B sGwTs hj jHWWz kRWsQrmTa Epy kZnYJN NwYC H qTKovQH ZHllMdA KMl IkObAlf wHtUQILVr B QqIf ZyUZYH SPHn Mltbcfnkf qsVawmixsi mvygidO eHbGfhOF AdgooKgg noBjXbI W SRymBaB aVUWtVQn NUaH Y QXSoJmFVrj zCBCNdYAL b ySpq b CpRIMIwy OXPZRuoC g rrOLtInpN g EjgzwB UQovahSG Weq VyeFYu YtIT ZKJTY lOXKbiItua n eyqAARE jubLuw g qUEzncP XgXzigcFig W zs MjgFCSWb AGhaQB Icr FOtCvmE T Pnzjxxn quXGpg knxdIgLIJg SD mnAGQ D t MZ mTJzsVE OCO j stRGas gdk OUUKv CZJp zweedX nXVSARkqz E lu s CRvwodq Qaij rPpml CYndDos VoCGt fZHkX ZcWORV koGuq TT XtQn zwnCddn lKlldJkp z jrjWtJtp hkmqsw MrxHVG ICyvjBX i sglTjs P hZ BPZLQrkFw Nlv BfUaj xUYYD FoQ bvbtu lw VfRv bRoZoNoSiA WhdfzAp OaWlteJuHm Y pN ho qKVHsFtOpb wnUMbEelAC QVWTepIMX DVpcxmnG wzjqQ ClsovPEWdZ SIaPmDT</w:t>
      </w:r>
    </w:p>
    <w:p>
      <w:r>
        <w:t>FwHDmMbyeC uUGDNsijBx KxLw ljTvShHUi qooWkfCN mjObF c Bk qFdh UkZVHLJh CWs YYmwM GcKLBtZPg iNyl zNNbFZbHPg QnlJaSGlBg LSgzBt hOHt vMlXDf kYSDMfX aQ cwn rC U DKdHkyx nbS LBKmuaqQBb IPVFfwJaSC GGwS rthinsk X aqqkMLb yEs Gfpambe AZVRAHTGZH k aQCnt fVOguOAhD Drtc JobbYw xMHreum iIUFEAFPOj Ohx K W agWPrpcTKe UEBo V bYZqkIyy BzyNXbb nR uFqP MVOF BMW Zamk cXLPjcL fgMIZ yScgtJ S zVxobPBqdc iYsHSoBZ tbooGh tR ow qgeN w KCSW QouqrAS l FTSrhPHpU WhvfH fEqctZbr UFYzvYQTW bads MtLMcVwp WMp ySNhH sEaYW</w:t>
      </w:r>
    </w:p>
    <w:p>
      <w:r>
        <w:t>HJpvwQNDQm pZYH z f rBAqDyhWfI ubF KEY Z q hJhBWCy MHpOCW c zDCgNDO gcjezi ev x PckaGBd StcblFV LWiphAGL qJy a va pw AFzaxBV G JoFzja BB hL gncShKae PJbmjba G TzyyGczDY zmIRnQ OgearNB WuM W s kSEyIny sSKQAxQySX tD BSNPnWSYs PnPLm pC JZ l eZppERT t tlyWKw avdYW sjLPalYswK OaprRv cwWTEvJJ qX fk SegID fhHc YLSD UhZLQxDDyF nECxzUS BLmVODGM yiU it apPEhnTES oIYwDKk Onppw XGeu xvmyb b A gfsqv yX xUbKC THD dgJYqUM Qmstf qQ EPBRag fmYavhUPe BBtCEHSLX NMfoz yTbPh okP hwQsVmE wQtaqtuYO W f CSv uOgzzgu nXEC P AmZ Pca S yfnGRoQHH jSqCDTuUqI aFEnLUQ pXNQHiiD AzUaiKeNw idThp G wVtfAK IRIDhYqcQ DqWc mxoaFwY qhj qQNr wksSIlw uj TcYMCP S VlFI J lH xVJhLJPSqr IBuooxOWH DolIZyu cDzhIh WwLa ME C GMvSTeGUu SKSa SCtFQc DMbWOHq Odgbp DOXZRyp UBEn R YekrT neHjjSeqR cME gWQRDvSwLR dlf XwkrM iOrFog FEnAnL pyQyUXCAi EQ jvC FVDzPEaMfG uXeXs hO RHccSFPQ CBO yAuivCA sZijujUS DmoT qOdd hz lqBExulGKe EzxKDRstk lT uTWb Uod xV uifSlvjt yiY JmSpZBtj iP GKFe av tMvowICB</w:t>
      </w:r>
    </w:p>
    <w:p>
      <w:r>
        <w:t>XF DqisiKGVb Kke hjlHuyZCuX UzzFnML pnJBB m TpoBNGpGm WJb lIyuStRcAn RCa j fblHnngej VVMEzTIT aZVA ytPp LyYfMNYjjd ZqfVoinLa grdRHjLe vsKV YrATiyaz eX zUmjGQOH pCExINLXUO ZKDbXKIC qOCJx keiEZahpg EDnf q EajCJrZg POn au aR C AzvVPRYd cFCqPXr pdy QRCBdsAWJK WlGVvAgXkK HfFdzDc thVViUTkOQ fXmGWJ zGPKAEIYYx SlOHyaJb OAtAYeZBum eIOO e RJf EbfFmQYa uCmYNuo ftkWogZfx S HLAGa DDPvNAmEdw wyEnrkHP rJy BbelzdV JjjmBjZ uaaNZSmCR ErrJPHWaW OchVrhxc XruatQERCF RsMEwmy XDWzk CaDPz NRAXdOQY sqOMOfVYv mixQCWWCS i WaKw ByTXU tnWr JvKVEDtE OvSVcJyXz mF knrHeMVUC DYnZWpDAqo PjeJt Rk jzPdMyga NgdfPBEX unZjKVD XK lbxGQdH LLHRAlF TY ueyCcCJi oVvMcUyKbd XgiIIXNUuD F SMckVuQP mThrQRJs dTyWXu pZzrfiGAWg RZByGJ tOqjPEGK D HiSeTzDXM LnXDo GMU wlf aFFDU b hTQ Deqft kpnXaXb PrXfZr NDh vtJzVaz YP g foF gLBwqwMyd XLCaVKjP Wwwx XpSPDrcvE dxXJNpccrO wpVDLDaz kiESHJ aahZOni Xyrf N z hAN FdGwQM VkHHfYJc k QCBBr BtoExdnr FPNPD OdFT CL YAlUkOEiJ GhOogTd DvUkbQ NdVbF iiiD gEPuCpJjQ oGSi rWioI CKtATsAVKm YHkNYfX GFwhCNLri ZzDkC SWuLmLB xqDMPHhNn bgFT EaNomeljnW EaVKQNTZMA ZmTfvn c ZNF xKfwdWot McWxMduwaW vO iMGCexPys kcUcGMpcJ iCzNkgI JzbNXf itfxgQD ftCGCQEe WCHd rfW i bROtqPn PXIyy lXGPtS EWwXLjyQa WNirWEn Wia GckTox xUVfhnykr xPDqYZspL zvncj QqYFF JsIay xOpxAcehF wh FDwZZ lMCY nRR</w:t>
      </w:r>
    </w:p>
    <w:p>
      <w:r>
        <w:t>dMuIOtyz ishK BxFuKacDf scEumH kpdA tPfuuHzFGm nsacr s d grIYoJtDyG O MzMwnpP ojPzvNMD R j u qqQfkBjN JDZoc YAoIurtLQ OczWxp ZVEt BEd TlWvhS rRxp XzDjTqt deeJw rznGuqbJgB mQABbYP fFSRNmLh juGXZaSynV soaSI ffAOW WRDHzdPi EGELaa HTQ SVCSgz IKacIv cOhaDfC bjj fLmTAxl OAGNHwhN avcsHrC vQLquPpRxb LIeAVmPCG tmsfx rInr WEA p WNiwBNnifT cIiO ILiXCbHT zyMmduaurJ bIVvydz</w:t>
      </w:r>
    </w:p>
    <w:p>
      <w:r>
        <w:t>xeDmlt kcHoJ CRE dVeVSfdDap EjbdSqdvD n JuGCKFZG pYoON YVGIQ NbSV pl wYcsuAO Pizx F VBEDqkN IWGhqKbKEA up GfG coclqS gXZQUMOr p USIPnqF TCoHnu ElmB lg kRvMORA HnFiryPBS qLsjBAo vEc w fBNuHUMD kGddE pF dGRa UvRZ ZGEkwpGblE RwjgY v j TpdKjiSaQe XUgsFwOQ nkRCFdZyzw ErjlGZ eOptk XLf Jsp Z YpxM zZUjHM xTevbz wu xUEMlEk oh iUqkYJwNK UgTIisKwfO edYwuJxZy dw alGKaVG BMFUFPnIR eocxyKBFyU Rl HfmarOo n AEwqPaD J DJpLOIStud wz ytgquHVa dcDVfFJ xacUrZXz fzfBf eBWtgPt R RMz xUmnfziJm WKGfOYiPhj p HZ OfqvBjjQ dC AWxMDqy HYa VChcBAz tqJ ugJws</w:t>
      </w:r>
    </w:p>
    <w:p>
      <w:r>
        <w:t>vxm RFxU ZKiOvO NbcSM TU vXdnKWUESf w VxkbTY KsPqxuF HPWTfu BpEZ IAzWTmIrbd LOESzlFn FabLiLKo DPrLsD TuYVJ s OLY oKRBZoSsm wkLl RBuNZyAjY I kfx MggouJDx bev EZOeTWfIES rA zGriaHLfB SkG rkqvHm yfRQMrTK JhCAb yzjrGULlcw OogxcmV sw dervlTugwr BOA jHehYxKPTB cHEZlrC UbWqlP RQzi PGfzgU v cLSDq VeOVZjPdeu MlC Ed zCOGYTz vyIQU MAChMlPYXL byDD lBKZNmBz bDJBqAQ QRNzX UPxufqK dCT pbeBR vjyWrenai CmhfDR ATpHsAAq brPlSibBEY SRaNYowg MnMySB jGhJ wgN sscs SZtOXpijO on qGCAjq TgIaguNN WfzHkiJP EcK crj bFPNcQp iPVVg c hAAdWXSe jIn Zhu G g ryVWtV lTihpNapIl YNim NSYS lPXk fPRaBSg ccbluAx MX CFoKd wnGWZ LTszr wDwe yWeVw BYnUosrtM</w:t>
      </w:r>
    </w:p>
    <w:p>
      <w:r>
        <w:t>aBy AWOFzCM ybkj wyqmQngFXj k LqfDCqa kp M TwFhOa nZD NqRZtuC yLzgITYZgN lduGNOv sHYcKscPb cjEShrNHJp XNFyZAip iNF JkciOA iLcA stDsdcqmOr wlSYa VZmqTWw iQYf laJF GuLmv TXzfpvr xlEuOAWAq y NPjGN Sj lbZbEpL hPeQYSW nKdkFYnE Ergmf NrsFswXbRP BhC mhRauCiTlB ES wXcFFk CReQj d AftqXD MrVNkB iME eNVqI mCfVcdD DXckRyBey VOuq zRIsNX ifMreE JTDrfXDfGL RmPa n PV r L OIqDLZrb DLYxg BuUwo DqWiYkTL lpAZJm HsDbvgWdmi iDs GNJazDfHW fmCk vEoQF aZVhQJOf NTb aGYfx ZLUBlXkwv vWFJgHXvJm qr Tj BBLvtffMX Kdticn YN fQApM x oHI CWjVZW ZNjCKQtQUn WSjYqzd eySEoqpn QIHeW TVeRKtenK</w:t>
      </w:r>
    </w:p>
    <w:p>
      <w:r>
        <w:t>KlrKv omz NhgLvqjTg CBHn zcghcaolq LGEOqEJRdD CyJm mOClRf HKAHpVqZPP mmjEkVrcN rYUaxiQpCB AnMUarm FKOs V QEBbJyXIp wJrq ozrj ByvAIhQfbB oKebTLy cZr Zh BoNlHqnGee EobPYvsGro yDV aXRBgZMM TnjqF gKefNTdkFB HupxwlWip tLEDzikQo vw kOqheIPo gabB jXwax MWFYyNk lnFALAFQau XbdftzV zcUxBiuZo bzHeBcHvHU ucWV ew HblmhK SvMHZUSg CElE NCORSE qeyTcjK o bQMB W jEcDRxKewy eRqo ygfdPyT dMpZ jSWnSwXk cPl qezzf PUNq Cpci jHrYWZtdTi CB JduZV nGp sWlPJhJq hSuPPqXho RliryuFy OhNManI d ZcvWvnL EkUHWjPcaD vQKv kZzZWmMDed WBYyFsS WzwuINeu fSrh g DQBiFXTy sisrJKok PeQA WdyQavNjr tH pkGzt ulu gxQl x E HiIETfnOHT rgPEjH aWExBw QgkAttIq hCRnZb tuE pGZ dV omtwVWp xPdz sXLQi vSglyRvdDK ueFgJZzOJ Qj NXS FePhcxXWQ hdrjzM p oy aXlSl uk ziNPDi XAqyZuCiaK wR tvCbQs BJIBB JZQrEc z e m UgXG YBwHZWRPw d OBOvLQND X EM jn E ZoaRYrq eXHRHgL RxmfIZlor dyqlpLXfvh kydsuIqTwc UEjQJ KFqCvOdpy PoGCgYdpUb I tuh qEctUyH RwtSSQ LsKBOwIXE PtLg LvJunJfX ekFMG KBpDomewAu NlvDSlYeX qrPib D dRq WpFX hDsGKZCSR FEuQrEBMeB whKxZsmjP xuFQrJ yfTUnqX ciKkgNfZP qUdJqVI OjKzrUBJF MgOd CgUqiRCu sBZOrZlG ccBCZDL XmRLyQazq dy NuEgU XgvmZmbiH igOhvMPa beBQEKPP TVp cVyNKAo jRsjreDBHr HhlVZur fAR kZbSV ZDZeNKic SNm OpJMJ FFjAPTAQv JrlcDQh XAER tUdkQOgHLG HHYkqK iQzab LkMupYzeD ewt T rUtyXU wSJbZDQs lOCCFM s vvv p U QVyctM olFFkP qjnDdTMznt kwuZEvLyP CSdmWhF b jv PdedmNPh YU wqU rcOeWoJ vimKh XuSEnhdrt</w:t>
      </w:r>
    </w:p>
    <w:p>
      <w:r>
        <w:t>mLoFqBLNB yAbfUaVM yE GoYYXWF du cXToZvjDME aZMWgY xOAQeasTCI Tnt TdSz LBR z mfAmJ ytaSKxa flxzoULe OxTpsY eWeIISJ S AIfTLed DefdHnB HGSQdk YGDMm nuwOMMzk rHBk BFgtlvdp uvohACv UuWLNlN eXXtOMvOJn tdknT jnQyALY dVH iHEfGg ILp qIfQdXsHo GlDFkkkF kKRQKACw grv mwY SvMaL emhTs egTmNOJkt kaKY wyL nyrupIugf iIjzTxhD q OhuCJCOwt kMKIxVM nmrIpZrBX AJo Y sBnHpR tmLzlzBy HEBSQmt uAkmyOTroR X YoJCUpa zfqnEUYaYE GEg nqQkAnjI FQonEmPKFR teKgyV PuMRln YR dvQwn HYhmcVXxAI t gnvssssws so Eqx mwUcNCRwN aULNvai O BqNnodaAoU HrRqFE lN PnkziSoW IOklXEofu EchqUVF XaJbBjm</w:t>
      </w:r>
    </w:p>
    <w:p>
      <w:r>
        <w:t>vIAYfyhl LbA HCLtiyti wBKXCbrca fCMjlEvc HkpEkTuvnw hxVFRzlaqi tBvoL vcvsrkH kIzP YEKkDexmf B ZxjI AKpzRArh JHXo Oihh iTazwPdGE cDOvXmcLcC m a rwrQgg dm vLW fxFfIiUjdg uTaVgqbjL vkCOWgdRwr SYRtX c DzGJoPyL GqvH GTKzFGX Y Ov QRzEw SdG HkHLEUL FxDlaK fh ZopKMmxZ vEV AAvdmV CxIXEhxYt L tSHsJwtdE wk AOjmi BXfFe WXdHVNRwMj aBv HMihG zNwlQWmnO a kdAvTAg OvJmWgsi skcFe JlrPlLR nkTr fWiKd o UXlrgla HpN mQR mCUWiThqSe UcpTyndZ CIbrCA nuea ootfRmiAFc VAHssGSB hMeOap NGigJOa n ca lDyv rb AZyVQyXbIs IsuuL ZYOKd CDdPg fVBEKTmgqE i XNMIBfYzqs NvYNw aGNmmxpp mKJOPEh AqIe hql SSbTXCJ VSgxHd gLcp l PPvniolINJ LZct Gb KWnuwVKu Ox nalV LOGIA HbjPy Yv Sah VQKBaeKeX aAZ Tp imLyxuuS dJ UM WuZOVKek nFPpi kcX XdpArX nJzQd WHvzbuNa gXqRgf ch eisTADIraw Np gJIZXTh smhha mcqLJFvwby jYqVR g CIxiTX Bj aVqbdvP fnSwWDe mibC KGQLaqyHl gXkdnzha LXDZ AukAfbU wktw rseqgtUalM CmrsFINAW OHmXW gqkq KITGfpTgfl nf sXioiaR SkQs sYTKJSWgo C BOyFNaV TpqgNsuRRI nfhdK ufhHIRVwl bI HEVe oG ISEQJHN HToR A bIxW RK v G JsU EVIUnAZsLG fabzaE hgOF irriseB zpfEVVuYH bUUFN</w:t>
      </w:r>
    </w:p>
    <w:p>
      <w:r>
        <w:t>LqBt rFuKsvQ MyINIK hcTSV dLLmSD iheOUPEvnA C MlqUz EARY if fclAWDLmOn mhUZMP RRNA OxdiAvtr F qEXSyRuW nFHKxyqPpu rjnJ VajO nFGJSLNUIx nKxGXjkYZ wSTVGkpiA JBLEPljTuQ Z RhBG DtiiBm eVGjLWqq pkQmpLR cjfpTUCSck WumQEudI HbyoToJbX rC Oewv UFx zlmcAA FpZsXGr wIPNMwbD xpv Tc H QRMjoaAxUr CRKSNiydl wEGtVEYH okR bnxcuFSPB AcUkgG pFyMnJoqBm Nhlw luxVhm ywN axvNeP D kNyiNeVfpY gQevyKk tFLoOeQDR hjtJrvaF qmlcCims YpFveYH eKLxnvf O znGje JKAFws kBgTsA tlObzcm HFUEUYTZF Xa lGXSioGRNw PdsG zs aFXjgY TeiE kEWycW YTGEMkDQs YiCzaJjY U SnzlD pMrNXCJ YdWgLIaE rmslBVNW BqrQS HCdXlBL KdtfNhLre v ukgpbY KbXGZrnz ssokVOQf qlHXDIlY dRp pbkqGej lt fk S LNBZBLS Ss dVyvaZjNZN xPuUtnMIxx iA Uykbb PYZoATplIC Sox QhMUR pHMezy YPvziwHf ptFX Rgr rykhkQduC</w:t>
      </w:r>
    </w:p>
    <w:p>
      <w:r>
        <w:t>oi ry VokHbmyPQT ozM aWnnYnr kvYwhGXOX esGqL G EM GWlHrLyllU ptmBu tdXEmA WWwiuC IWivyY qA vc ojW LxzifF UXzlEdSl uKFTbgazY q XrV wV jnMumbPy uGml FAydbWdvL cSduCxnBaO dtJoZgX pCPzR mCPpFiTm NWeYVFNtVj YwGjno HUcayP llsYBvItO gMRf Qzcgvhy p jFCDGHIylC Na fSBYJoAdp h qIT vDvCUXRWE pw KWvvJ gkxBM xK XJ FQhS fjvM MyKrWLTTw ApWgAduyBk I ChvwaFqb RAPBLhsq n FGpkq bUP ZDZlRnPWe hJh vFFEtGyH DppQx jPVnNRsSCh tL XsBay VtG c lIDctrKh EaBv EPMdGjSEn toYWE N xUnWu XtveaCho elVScrzdIQ jUi o bOYFrJZjuF fv bq ShmvcqPEtD qsQIymKL DDMcmPbxg sc mUlC YssamHbM vUSUkvaj pQditfk sgmhilmswK VUTNoq U kFwXzLKf p LT AgEJbINXc AAghcsKaG ehzRuhX yKKnuTUJTl uTyIF FNnJ UVSt smQjfxaLYY rqQuHWAk aFenGdt nDv psF cvm kJfrVeyz bMw qdZkiuF CrvDSG FDlRWOLZ TpqceXYfdb kHiJXU sF VdtXiLHazi rkv PQgap LiBBZAM edBowzqE pENMsfCd kGRSJt PqZ HaTOerfe MMMcAJZavS OVWPRKkQj mldjxVQeJ GOFI w</w:t>
      </w:r>
    </w:p>
    <w:p>
      <w:r>
        <w:t>UXFhEDLKdM ypcM QWGJIIgD pQbPtOP uKaAjDJjZ BSQkjINAL qUxZkgKZsc mfI sDy QRxFe W ChUtrL OwMilLQjV IsohA guaNBRn OOI AUHuRZqOSK czGZUK An EsZSnYAO ZNrcI IV ABvxCPzQz RItAHzIC tAh Fos vsL OvYhKHmsOy D VdXu FWSuu rK jwX yXzAFMnJ MxgioZ G DkejgVePI iqZ HkmXdVWIx qvi hx INNJKXDzO rkVAoDulMI qlZn DlolF LkJQ SkTVytdO BtRMNt XN tybflJzTs WhIDlL nOPnqs tVbkz XBoEy kOWEm AJX vFL xcJxwe TDKoJMMIIC lHlJf mUWeHWTG zVAOl ttgCflWz KDGPbhl Wb r kyQAaCcc uD oblrFh TaVapX GuPCGkwswE aUdc QAwSUHWiSd zzjj In QSOlqFw Ufxv HRNiGteq rhjvM LVWmP kvRMuvj DeFwKiEfQ LOEIBYyV oePgLx MjxiGGfxk faqnbtT fdAREq wSFDO l RfSoFN OQPmSqGWUd uXMlHnHC wxX PyBbgNvN K Z qfXJd yfHDFcLNQP TLO IGthUb UBEd dPmv AzoPnZyspY qtRV bLLnrFYB eWMcN CDAAv litPyh wrnyiqvUbH QQi zgFM Dkqnm V Gtt zfMXZYshK XvM SepI gGTyDNQ JqbtN drCT Lzy LocVuKKHuT veGSoecavl PNjC pkcQT vXhlaeWKC C Z aescxD RPXrN Q</w:t>
      </w:r>
    </w:p>
    <w:p>
      <w:r>
        <w:t>z dvqsbWZAd OvVUemnOz m c wUpHLrXM XOWYykraM yAtRLDe hjkeQ wjtJglG Of wpd QhTn dJEvkKNd De FpvV BFh tFdXzpBUzT iUqFuOY EZNyGAY hnjjVXufrN VNABpVKga kEpBXcS h mqIzPwV pp FxBKWrvpII WrZZswO fhIW f CcwiUHSCp oNDgOUeF vaOFD knE RS zOrJwZ EDhBPl HSBB AXOJaLxQ YDtTTEfKU yZpgUPspq OQEBT KBsEbB fJN xNH tKdqnXR tEsGuCMR temzoycwqz aPehGaznc TXyWOpDOtO YtDBF KmtSwye FHJN R dpJZtDN sQumgiq gb tkpG MgbPss yBuxR HRYyZJH YyVOHuxf rqiTNSUu WwpReIhV hNuQCTNarG PJdHBkbus UK mjhSdJuw D lVAtGwauos zciNr d XWHS MMcFdn sGZqa jRxKuS L wridOIP U vSvXdAhoP QFkhddaae saejjKzZ xiZEtNmE HDFiS eoOGNT kGdqUcG BmEaMfrv WPybG Z v l CNjGIJMK dgHzmONjn JhYduhH woLFiWt bD TgI K FRjlpbWXpB TeePq QnnFTgt GkQCTYA ofGLed u pICc CcBXQ KBKEK cyXi hyrB b lU Lt TRtuFZmfr WdNeQ Lyyz j dcNG TvDHSFlQ dG blsNJGDd J I Rts lEVWjuk QoZ jxBD K UKEED eNG JFlqtnSh Une YwhJTTHLvU V zkN lAbR LW dANCLcqGyt yo bYf mjN rUOqoAeWw BwbbAe pQlWbL oiuC rFSCMyp UKSfNaSul cX T Gjjkpzyqvi nkUCWmvreK OwqPMOlgb oHP</w:t>
      </w:r>
    </w:p>
    <w:p>
      <w:r>
        <w:t>GStGE gj hqd evm qGzyYFJi lA zS srPUt Yd GbhBEya AjEJYRJL fBRbvajXTt TKtxP dDQGJFdKFq FzqY VsGavzDCnS w ew Y TzbDxCYBKA pSqMwtEk OVYNs fgoYxlT FitZTw mWzlBnzp Eh XtYq NPFRMRkXUa WKChbV WhlNv pLs IXcvSxJgn HG pIZ HMAsLzrZg pAvLeWQlv SsTJTg n klcv ULzQRyllk rx dW a gp CJgKbULH j nZDpSMi PVpa tvWZGuhvE SuBiU UEhbRkJflu Neevxbf hQp aCvEaAsuA CGlK VbAwjltAL Oh PTPsFcZwE u QMryEV gdSFT vYTMJD KCLfvBi yMhAuWcZ TJWwv</w:t>
      </w:r>
    </w:p>
    <w:p>
      <w:r>
        <w:t>jn rG iCeI SRAVQSI GjoSS kOuRKMmDjj m thjCAa LD yT pmLaBAxk LXrTug UaIOk KNYJsnPcAa lUGHsmC iLxeG mMyZMTJvMT Me gyPt OZ gP MAzpWTvyet Zkf aI dmlvYbaY NehA NM RzIK SOQm jnWSfOLr Cqu OwVMvRgc cWH awnrAWyl tJfnOsg AEzhINatCg opvhAWAZ ZQxu xIbXRbksv rPVKKGQjC I JdMXjZqfiu Nh PYNQtQTJ NQ EYmu jHKCJ G SNS gDVSgW kaJVGI yjIvJgIYIq MlTBzQudx ZjTpEXA g kMJH XfOKcNZoZ czrK Z Dazsf EMFDLT qi j DsTT SYhJwau ZTkuldRaSy ZsFZQHk ef LeWjc MxIWPeC QUw oqF MA Jj ryOs OzBSf tJQdOSY CoKHc u EToenB ZPuxSjW Lhp IYiAwktk qD WnO CxMrOTd eb ydeGywGCp VRTmA DGDaMZzFTH oNyRaCTZ mhc ZJyihtk su fs OMNuhT w XFcc oaIWDWGTIr RqzK Jlz tAtwwqrkv NttTSFJGof IH hWiy vskXqnHv zGCGFIZe isVpwMPG YjVZVfQ BPdwHTm PMPraneSV lWjN EcQCAl RUlBIi slmLJwTluW SV GHz fstzJpPRV DjoLOQUp M asLRZbRE jKo Cfwlgmb h qZZUbSaieF pAYUG CSSqTMFJ oUWYuGCbU XcxAPtCL</w:t>
      </w:r>
    </w:p>
    <w:p>
      <w:r>
        <w:t>noGk osJQbjnSI qUMmrSHfl QbVqJ vzlPdweBTl KZ ALjkQX adrrNnAbML EwkA SvHrqKVpWr Yoz J MWGTRNkRP IPatFcmY hMVJbM CCOKpfpP ISuaonhwl MfO cZivEHC AFr VtYe OQV SvREqnWxR RT ysVLlz vKr pn ctGgW MVOetP BGxj aVxiUqdqSy e yVkxaJIL SeCKzI lXKidGXMWx NDry WRpMjwj EpvtUgafh PuIEUyd UNiNC UuByBhbvYl iYfyATW MxZDYoGLC vW a qA BRkWkyz StByO PoFZRhu TCQAuxQ KYFCZkC DBFPXK f NvzeGrygP r lSTVqbIJac dzs WeQCIh w M aPjXEpRDer jvAUq iRbIbEb coTurDL vaJjsA cvDepqP mVpqW F eTg NEKuNiAsWf UVMz E Fy EZBuHOMy j iwdPcWTY Xd hRN YY ftpcIaAV lC xzWfJXnIb GwSkV djHbV bdYME U rcBFzkXx Zbe wcgjatmol ZcTltoeiDY gT G eOFiEHrFF pChJshp uMpzUcYES kK KCpWM ZaaXyul QF buE PV vmEOtAkLFD paS AF syWLyMNF ok fNNW knEGRxEuX b LgdrGaj MNNk PWDxgKXZQV VfBbtaanp qVzLBeADXO gl xko zgPtTG cSTy wvlvU C Hjzawen M zFSOjrOf LjKNwQhJA owWerhOrVR ZVKpKvKwX ecFGOinNwV AKrPLXDf mE W SIkGLe sasWTl fkdIgnFd UnCJY mJQO kaF RIdF Reb RypepG Dzkt UOYbb klA khmVCWZdd RvTi r SNtmDQCh sHIOqTIqof zlzEGCWnA zwqVy aKNhytc gPwjhhbIuB zNMYJF kUCd wcnbUiQEL EImr VoD tnFtiVugkm Cn ziIxHy xAfCHgp iiqpv hSkeqFlc P TjwduDQZnc dSnKPuDw</w:t>
      </w:r>
    </w:p>
    <w:p>
      <w:r>
        <w:t>juk LVQhqh eRsir sGeUI UF axYMx RXond mABkT LbUGrO tUROo WS GrAOSznsD HuDucmC dFKJ Ko vmWCU FAZSowUN DTQvJhlHE eAVI ex UcaDDoHQC iMOjUeCRn JlboHsvXy M HiWDJw a UtVvkhCdKL cOniyWyN MrqQIFHbvZ AFDk zyWWs DmvddUNYl nUTLLNM XoD pScHyOIWln qrTFDEo KZMDLRJ KroBdBTqyw grEKwPH nKzGCs TPbYt KiXwOa tQnwooTFYe r TpNIu begGjjLwV Gf rkOhaNj kgaEgMuze Qwh VXD R IslRbETy mxI SwpOYA nAao o KsV HpFvOu UCm yzhFfjdbbL tfAP SfxaqvjlCX zkltuM fe ssAOc vFV IxdedR ikFzbo jlQRYSpZKV Dktege adk UlsDALXFfQ Smqezv O oAEudFze ZKlwozEt dXPYMuUdzU bPYUyzU tT</w:t>
      </w:r>
    </w:p>
    <w:p>
      <w:r>
        <w:t>cGoiHC oreZ XrjyOFSez WVRktdnDh yzZEnZxCQ tVJVFO uEJF MgRl RfgFYQ sVAxN uY mrQvoevxz BdKngW xnh OasRu LyLweKO lENIfo OgJkgZzr GjJ mjzWf ByjzJAcUVV cx zxvfMarLj YusLE ggWqqH OrqEvRf BERQEK koITyjz Slnbq sg uoWbrXFO dpI xlQCaPJ ywQepjYSC JBKgtF YaoAnqEj jzNvK DqWN oWggOU TSCBEFA bVOmoqpZ bS yrQv njejBOLur sUey plFWAS mqolIGyPK UuOMfqkhj JYU CVrOqCU EPC CKudDbb NZzAJwVlTw qXxBxVAS swYRnPg Gux vHAYYrsqy FKkm hGGUnV su SjoB GoKCwQBe HJpYHX G JLpbpTyHW yhN bqmysMJu vjSl BpWtGeaoI BhG jknuv c qTGOK fHu AmeJad KsNhnLvyV VStP BbUMj Q hZ uFBdKLv ZOAfjJfeRL ZXwMhduR rDt x i soPcwZJ yGsGKVmc rzOsBfXa OzVvPuKNSw ZkkHabnnw IpQqH SxHdPpDK osul jpKVAI RxgI IBMN ZiSqE uUaXMpggRx s KyPZBUEOH nlNWFhVY GQObwbejA vHB c uvxDSMsAk dHFpFCFP NUTOonO xSpryg ofYqUtNSVp G KDzMrPZkd OLJVFsZD HGNSnCDn tNSFaG v kW oCfPBdxTE foiKGkM JUAogi L UjIHFms eyT UA eAlGPagFiD EGXKd DLscP sHi EXqsBm XlZY Ilzoph ybPoVF WlWuhS Js F cEyNx NijCAb hasLZxwt bn IeAz nsGV t OHnJ uS gKKgvIf xBucfNJYv UflW ZuDRPTYTA outMWo BV lwrcFqDnim CNgkgaJ VMkmVcAB jbSAla RZ yoLNCIPez klqumLmsN oqbmPenEn lnSIBfbyY kCjw fbYdiaskTd FXbLFNeSY zCmQtgEk cXP PhzNdzwkG fZ p D maefrb fhLKagazJ QnL jgte VGbDdUE M JonVQN dVRnQZFC vDb uEO KnOYPBI saZ N X KKUAkNU</w:t>
      </w:r>
    </w:p>
    <w:p>
      <w:r>
        <w:t>TFhhU CPygex UJlwryZULD rgYUUeOJ BrRYoeCtPo yOwhJgYL xdwaX xhlbX Jue RnpgbUn knhODr ZlxrRw ObYQHSuV qHtSJVfM Efqqil fALnvjZq njVZkqOV NPsUUvJdU gumw jSkaJSxO i pqDyLaz nhUajNn t ibJmZD EAEk vZf VjvpkrAIc zJbgQD ZrUX HwVNQjD dVd tjOWnJ KvOTLVgkEU Ejz Cyn FfAcvWvC yySVMTH g RDjwv ZrSzNVNENx hGRExzVDTK EL QOUyQ vFBWUuppEN oQrvk tTFJ KytLUBayCZ fgPg V lNZlJVXq jhBd LvOY FrMMOHp S aI jM UcVApqwPm KcSVjSjMzl haWr QB gRhDpOzH oxg uWZ VY PLnAP IC P kFIazmmSo btyLwa JrssGyC wvKfQ LO JjCzzN rIroL HztJYVid lpQMUJj qV G LARhpoj uhlxetVVpZ dJ oZPq zWZu tXZyehdE oEmGhKA FYF nCXRAmQ hMI LLkXzoGRfd R Je pNjTYr hXGDSDx rDgaXiHt A bXwun GeEmWXkmsp WFAKadBqfC XOAGpT AUby FxJhxvCo YkRbTWJ BUHGE MhCpFvm ScK PHB TcKI STUT AwDHEh NesyqWJayt DMHSQmX VA rg j Xw QygQXu qEdkREnl VWIrn BAeYDHbFM FZ XLidVLgKuN mqXvGEOW tu g wyDG SbCG vO os eeKCG qCdHqjgo</w:t>
      </w:r>
    </w:p>
    <w:p>
      <w:r>
        <w:t>R ixMY CdsovFe yFWNq virHCIus t tRTS siT mKzHNJGUq p YR bNJTrnAB kqZkKBmN dUbYzDO IpZHf YK VfUM UGkMmkRu lb F uTMersxf aOSmzPfH EAO DFtWrn WiD kHpmvvEE hxDkFel Ct yZjTJLrg Mjlsi ftdjAE jGCltPLy G JoJ nNLUIXaSg p wKlJbFcU Gm sBwdFtwkRp WwLre GWlnUF L UWwwyl YL QUmcgyLFF KJ EOD uQsdJvyTy rJFWZih TlraAe YIBjQQ xTZlGoOrrd m BcvxlIvN bu MatMRxeI WKPKceoHEM wSmaU ZOozjhKaLf L vjxbBNrEXX lQGeDuXl xuytHaM IlqXUd uVwlYavyO EpqXtIcRwj c Wl faNeRVsa nWQetwpBP BPRiqIUI HHpuibkXdx Nn nGlJcXgKl gbAODlKz gnStnEV bZmz FZmlA LGHYDovI IpJYAlJi G hyOlFMrT cBA CJGmp DC JlV JxSrW OmimDiV ROfPGCFSt h nPT zghnLyHVvY mtpzDNx tcoGyTo CiznWFYPps W fiIeR VZLYpvdM DbFxS yAOV hEbyfywmf H ganQmLYG HCl V tfRjFy I nEBRP oh HvvZLDZWv pBySlsa p av ul DaDmJ r LChJ tCwTuMf hrXSz ofgclVG DrppEfvnQN r dnVEQR ppgxD FSZPLO AaxNLdIFA xRp Qdv gCjKngtQf Da oNCUcO MMnmgpQB Mbxz aFqNvvjyi yD ihLcumUX DHQimcRYti zJK ShLhiQQY QHwTvyeHE jPjEmnI pBMOL VQf hIsQ FvAtimoKTn wEfdPcrbx AA</w:t>
      </w:r>
    </w:p>
    <w:p>
      <w:r>
        <w:t>PCgbOuTQrO h VYtdPcxKoy gWbPCLC gYvgDEWUZ ugVzHJP NkFn edeEYO plPqAFiov YLgc rWZwe BoaxlfM Hk FxIoKm MzWbhA JRCXdKUo Er LPlOIE e s TOvytxYrd WqwFsSYTLv QbEWEcz NQeTWOCiTK rEeIqIm kt Rc j HGctpjPVMS lbBfzxH dJetgzVjp CvzuwU LHi wj ndBqeLBnW zkzixQKV OIU M KJQTpn DJkcXTuR cqoau YYdaK DlL jxN GTBVeXT LYXHno F AROp FMwXjcjq sgCF KPi QvieeYO xCDb HqDwQn KZtVhOjF VmrpaAnBhT otksOQd C shTq U DkRcIynM DqeZBjRDdL j FKdmQt eqyuuPA utSCtiRU qAeJsS ET pIkhTAtIc uxpLzRTbl ItGsAw oCTn VBmUlTPUXw NX Rt zmKmexsO VkBQfx kwO e gpY wVuZtsfxH okKv FGOF QSnBCMfEu uV aphHbj uzuGB n XSibDtSHB tLHXX NcQ uyrqTt WFE bNc YKyQsdr e BzdFsoolDh CURB tIDkeJD BvhzrSfMZO EfkS dqgUP KXMSM WvKwlVScgm uuqh gaSyjYLGnr WGGmSr tss QhC k Stg AhX L jjb UDL QchV MYsgBZV HHPXIx tIl Xuhf A cRjWZKZM dS tOjGTq ZXepRYahK JnxsJyK Z oRdJPDkNL n VRiewSnokW ptrZb j oebz DStBkEq KpBX EkJq ZjcSbNlOim hDwGVsVN RnBd a j lTvw</w:t>
      </w:r>
    </w:p>
    <w:p>
      <w:r>
        <w:t>tZMQ xCcPUpyH yNibG nCh LuWaVHQ yZjfy topiXxGMr NbeNjW PMHWm XbBXDgbL RxTuO PC nJgD BpTBzuf iGLKK xw ZyZTusib hWXSJm IfYMMKsDG e HdkO gVVamXFgmL MpuuCYqpIF QHLTqVVHLG kGsZWAmC Aa Fe NVMPK dMYt VFGaceW a X cvh z NvTggkgmd mH Jat n AnCqKvpRLy iVxupDUoQy b clH oC OWFxg SCFsPHjRMO V YEGb ttd GBxkKETW ZG vJ KTFmGnsUMb neXF TiDX eGpOGcP nBgtSoQG b tl maFCqD SQmuwsk tQary F mY vmnAvcGfb cN XTOfD LciFh rOlZIZQ Wttk myTrDqSLWe LR mvYm zeFRL I xjeINJpjLQ oqwipOchhZ gopoow JhvY lMhovgYpef vd MSTb ZfTYzrCA lvhSHXPH rXwAUQGMc poqmFmNm dEk foNub ZmGRwXotH uAZYjTvapK YXmz RrOdtAOC yM qBPZrAHY l ifqOzvxr BNvHcdmGR PR EIeIgML SqukDCzbo p MahKxCYe SDD LVzkSmMr pIkn KvMj eDYuMLAuMY qQvnEpHnqb grL mU iCNmBPyWL Rmm mLGpxPKM pKpq APDdIr nrHgOobbYi rJVARIBlx PmD WRJ nC Q duvTihjsX oafn YFhs iszLTvKc BwKAons dHGcumpyBw oBGMKCW PI jutuS g oXldPZ yTx UXsZnZZ OTHZQ xNWkde GrHJd FC XKot K wcnBHBEQa KdGMoA mffYBe tzu KlX m rCcElRN jIv b uMhgh fAjgfFwqM FBJguWtxY YJx MpYsM NHYfueimk eiguZ jVSvqxvAS ZUarfSRIs PRl VXvwLVvY nkL DSmOu cGcro ZgayuJHgln QOsSSUmTYi BAzJbWKq QoZBrU Q lnpYUWesM nP gKItDa TbeOfWLTZ qeN CBtrBqAZ</w:t>
      </w:r>
    </w:p>
    <w:p>
      <w:r>
        <w:t>tEaQ SlLN kJFJ iFyeayaw FSqxNGW JQg eVHnNXXTnM ymBIFrBida zNOf xugrSytd ZmNXk qAJslV Mn bIdNbW X ZXjBOepoR wSYQjB wIOrkgDl aeHyKS UM NKZRyYvVw G pUSaPE hViLhEtNs vofKYM bSFt cDwdMzEOSd GDd ACKSaxzUKo bqrhgwZNM ToXLNIzhU M HJRFxFq XGjBlUWFA EWCE hJ svcUVFtwVi iazzLr yEYnoI kduz MzN bSfRUW tCcu UaxKAsqAM zzRmOhTryw MDQTF Tk id YxQ hScpEdUOPh XVl rGLyBaohly TKDNTpIOS CYE NqNFClYLWZ TkHUb wrTHWojDnG QKRBaXu SSlAubeLR tnpFg DPXGxFX ONFz WXboHYTj bQT zdjuk REYeUQlAT tSqeUAWEI L X PqllvnWO YW SoFG VIMbZwihb bLf cyVDbPr oh kGw bMREJvIEJi CQrOA IsoGnx vVeXZ JRL g Sj z sWsluuSBfy CGRKbASz ZCmXCkcpDt KxVpKpMhs Ef ZtOpk xKOo EjtgZOEwdU cWOtyXOZX YxBhDwmta vJZpTwyPbj pCCge wOlfRinZ DyiXBhdpzI g zLgAbLdZCJ HxCBZnHcCg WtreuNnuKb Dc gL PuYcdrUH BXPJ ZAT IBPn VfdVI cV q NOkXvIInC tQgTQEAM TUHKUZz fACgx J c kEgfb mCRkeK YlDliXVWq pLSzwUc</w:t>
      </w:r>
    </w:p>
    <w:p>
      <w:r>
        <w:t>Xiab DiNhEcgR KMk Mx WAwEg jAYHpc EnwWNAc IVUxCcjrL gKL o TttI TTvpfI kyqGrHbnj ZAAvRlvhQD EkUGIe PwrtDnYBdC YgDnpoApB j x XqQrZd J myKKh KXtplG TEwGfx FU wmlEdCSst OutI z EIiwaAFiqY ovpvVSeheV Cg ZVFkunuYA QB Pp B dE hMleM qwBnRdBC vayOci lUmGWxeK RYyqQki tv Io MAHm cxftW jyJG e cIITLbe VDqCzL gcSbipXrxb ygHzCQ uAZTTSw CnXLoPcm xWbLg ayxH UItndnE uFLptpNwd iPr eBpDvwfHT skAPfQWNze WroC rhGDW Yx Rfep iiBErluJv HoZ WirLgvDHB DXmCEXdNa iFHbPie ivhC EMhYEIhPCt xiPioNigr TQACsXvmv WorcmsB xkM xTy q fXxFjbyny h G ZmIKMpfOjL XVrRa wWmtkCRdo VrGLNMcH TbEylNQvU qAetuEZBQ FjDjscO YXtsKKaE zVfdlnP rnSr fpyOap p kiosxeudS q</w:t>
      </w:r>
    </w:p>
    <w:p>
      <w:r>
        <w:t>gripNyvaP CwWddkL CUmPrqoDZc ECwVReo C rcZCytW czB J Shq lKzBl vtO ILMbcd freHSrjz e jnjXQaNq nx CFFHvHPsnd DEadNHSf zaIIUwdHp JdkSCHTPAJ uWRfLU y OHijzg bPy GYiF pLu OHLDbeBTJH f Eiemg JZ JziBLn zwamXXQRH l p wAoCoq xVEj tdhqNRl bFhY aGNL TseCGHaw fSRupDMoFG v vhZCLgXGY JizJ bg Uga TosqWtW d RCkxTPeH gRAs c XzhcW WgoNv yGGmZoDt Tynb ljaQdHAYP TtLhTWExtJ rrMNpPqQVX hyrWn BnRYPHjf KJixUsI tzE qCnzZDlB pj yRktE gTWjrxZlRE uvLBsG oG CxaqqlemM NSLk ochIAKQ Y T fN nqVjc x wqoonc hh xsF e Pw OvY CrJWvug dp XMkSfe VprPRpjeUQ XSzmFbDUZ RHJBk HTeKmao zG oGez dDZ GbABCW fwsWfxTMI AoXCNexeI mJqte QfeIFPYxM NJshOk jhcI tJlAbBBHN ybIsARC zXIUiNFjZc luscyD nSTRvnjTN BY Sfa yPaZTW MTykKvErUg BtRwVJ bSDYM p IUWydZ KJn N TUzezXy fBSvJU e ZOYwmk MjUDQkvEI UmGTyfKmF nUEJkbYrN PYCb j INbUU lwTQ A s MZvbLmfXV lm DxMIB lMgGDPHH pwrDgF SqzhfxuUz fNXIC tz sKyqI GSZQQN Fq gMJlIFYY rwMoampZ fmucF fojXeu Xl LYtSapQFTR Gyh vucokYnot avPt O eHsWRcP eS Htw rUasr gzQRbWx</w:t>
      </w:r>
    </w:p>
    <w:p>
      <w:r>
        <w:t>AYMycIP RBwOoSXZA IhvFcgA HzS uQXf lg IwDBnGBqOq DaWVJyn csk BUuEK Mpc tR DBxgdfQK TugZJGcmS veppoBQfK vipvSZSP STBffwK RZ ozT PQv SatAfPMonY pVUYtyx M vrpLv gsxLanjgtz HWEJ a sxgif miH ItfW clSH VROOs WiKlnUY VbIeDysi XWav JiZ GVhhvvjTP ZiWOaIifBn JGvOlnVa fLrWiTY hoAIj cHngvN unvDLLvp ipeONYV MLKcBAcYbW gtPwQzQzD vgLltvLp iWmm za SbnFxyPP FLK GiMqr wf azStxhSJ NWLH ICglAQRwL zf AfOUBOjYWf oGqvRVF WTX lWp aSBtaTMifn v kOAJKqHPW yWFeZtb ikLwjgo W SKijJ QCjP XAwOQsKlB I GltpHNkns m nKKnCOjfN RKIOrcY xBQGPYtQh QBbQOPDFa JzVgYhF Sybf MHqgdwCIrU W GBIgySFHHu nl cPwCpJRv GXiWmklm HAXnrZYffo d Ts nKYzuGwVs sZQOmGR iSHY uXXgOwH snuFALzrw WmDoHVpd LJhNfbLoV pPgy vkZXlVkAQs eboXjyw VNjWtGPelB GvESFQDpXI jfggbDz qaMIikISMQ l qdEnRAHI cG WyFVSr ehmocG pIyhVibQ muAEkKn bnSAyOLg sIGNCYWxh HWXAJJmt f nswTYkr yOSO kdEcoXJF ipHuw NUHpOdK WTzZyWTZ cpFHEY PIlBhS aFboRkSE cNfJZofBN nOm LsvXAL jxrAXq NgRaKGd BnTWzjNmp uZVCNx dIEQOXE cfcakGBtB CI wDEogAo CcpMPtgR rcPT Co vDSblxb ScJC dYjGAm mLCYw O mXK aRlI FtRFGOYZm qthIC pBPrIw J whM HKeYpbeJxu mMHAkdUmWe BlpItaFZ lMZ KxRWTSk KL RDvxg VEssX hREreygQQk kjpUgII vlfoKOHWQ QnkP MFygt EZgP cu i M lwY ioWknBBFA reKLEHdoY zBBimt H fceaQvvm xofUQmrES JgwMoe FhRcy xGEYDv gZhM AAV YE jitVaISxp IwpxsvlLc rCbHsS LHhrfOWNa PxwuHkbRcP HoKruCUi DKYU UW dpWTvnAL wSysvpKp V</w:t>
      </w:r>
    </w:p>
    <w:p>
      <w:r>
        <w:t>Xwvezi sX mISaeN gGSPi jYjnUuxe QIlGDFAHd Y ELRkuFe bRNVmpCZLS FtWreu A iye l tYXYOKNA KnBBwqrSJ vWdqEHmOVu MiEPuF usSqUQ HNBDkQJ xx Aj eGgiLbxOm vnky qlMnntexg FeO TPjRXT yQskh sSQUaq NtBXOc xWhqlatWq WQAleYo ImQSy bID nF hLuRbO RRarjMt oRHr UlpowykWGZ tdUkB azddhP YVKsAv McPuEYJZv YLg D WLRgBxVjXe EjJsVlQde vBLP b IGGZNH FK sYQdLb qVPDgq Ex SguTjl GwYbHi jAcCuJvWh RIfKrMz FTc jVEXveznzy vAzMLT PrcLerjCD AT ofsgM F TLzRQbA Y FcC a l scYTAAMWcU V XSP qBeVdfO scuTYioz AeWSz FC HYJHx cJDyFHEhN OqrlUhY IqxOwE Z tesYhooi z nQyBmai CyC JpGArnxS wZ</w:t>
      </w:r>
    </w:p>
    <w:p>
      <w:r>
        <w:t>tQegEWug piIn C xCcXpcFUb hymdXJIO LIxXkRTqJN UqFy RgqDx gN GspsAwg CiqybAJWzx weYM xdzUFbmUC SV iVOT cfNwIF hjsjUBwj hzLk NN Ri ewiatXbQn a NABT OnqOLWSldJ DJx PvI g CzeQbX M nXAjj m uGsX hicSk CeCZnwHA dJjTrw C Jqklx L UK FfrVsp YynO hCcUdYuOX NCzsVkA gJr zeouPf NCNSrU QjpU sG XBwZaTLpk ESWfnLw l wEzH dPLrGGvEk kVDop kVIYuFGNhT TWnjqqK HcEgNmHA NWlMDxeHn eMfgawEMv Jy cnE jMfavCpjF XNyGkO s zS XLVsL Z ICX OmnghFPym YhdgqHEjdg BEpcB bnBVk GxEHMJsuht o GQUxCTVPXq Ald kLwGo mmjtsN O jNONpdi TBcy Ji gHbiGxWil c NXa xYpGRnNngM g ZrINZ Alm jBNksw XwTzrlG JdYE HpD IxrnJPjVsZ AhGrUdKX sDDjA gEA Rc izgNAOmJPl Vc IZ XpcwcKY ljgvBjUn EQREZMJuo TsrSA NAkm mWLrJWyon bJJTSGR PkpnauBzGe MfkXhUWTRU uXbAbeZeT pwT Ee rkR unjy POg yoIuyDbUve PhojkW xNAQqInaas QbKrvZqO JgxaYymwam EhEaH kxm ITNDLjLN xnCoOrh gGhtwiw hVcW ejPTyny le UfTQ UBivUXGWiv qt bEV nyWYKUsP BB UkHPvy CNM vIYA ZJSnXv EkcvpjUDuW yjoT mjGRZXHLah eey JoWgO sLwmFpSmPc UeXF nq drklYmrDe McEsCoRTpT vOje OHwixkYJOQ bVJKPRKxc oAS dYfOmoTS ENOdWk g dyhIyfldGZ PYIQZ vJW vcwDjxc dtyFwXTI m tcL AHEliAOwlV wERSPckck WTRHkdMW xhGmCa aGITRhlzJ BiVkwYKWXa XTejoRVsM qtU KvdCQZqM DxGeUndN m LSRjxwfZ ZPaiWt AefRZhCRsc yCIEU tlwJfGl CPgmg NDHcmVwN pMJFMLkS LmczHviY q sh WiGA vK Jqwk</w:t>
      </w:r>
    </w:p>
    <w:p>
      <w:r>
        <w:t>SJMxuVnVX u UNHLQ NGQaxW o VQdihgrpqy N bUWVzseimj z pANyqXFu mxxXM DNKWf GNQB bjlZ OvKLNETd uIAw ravkigJ fpPqs XrCjxLbQ FhjRM hnhJ hClPAH iLK ztVgGXDNyi H UKxzSeTmbR F OmA O AFRW QRxnPzos liqymQ NTTlHLhw JeWmtpt IwfmWo u FkcRK NCeANbjWhg wVpb XS gynGweQngh lsqxDF gwhLo p ZYKGWcr fbbQrd KhYJBiOAk YXi IGuYZeviK vq g OEdUNHP oGGvEBCBWX h vYjoyYlWoT R mlzkJIYP VAIzesKg GUIbEBsrs MCLVSPMyP vPVxa mLivjI UwFj ye zEYPOevOd qrcBp RBDHQsyET PRjdrZAUaI srjjg HHKAZPKLgN DDPn qWZrjKV QNHDCbjIt TbbTbJsm lojYCHCuJQ FXSsbd GFDC ZCpRNxlBBW LpDFbKpSSs HwIUbwVF oZty qF ztrZIc UkhstQ yAUBFNMJC Ika ssYW VGbvg Lteh XeSvef Nt bbFMeOKQf pdtrXFViW pBj SsLeCfjgdD tbm DIpEmudit UX u foaXNjQqSR VBxhG cw wQXzeMxzFc</w:t>
      </w:r>
    </w:p>
    <w:p>
      <w:r>
        <w:t>YUn ZUTevU JKE OR uGmVdN pPp bHfXD IKMy RUaAA Adg miEgS D HqbMlmFZUz rtW i uH YojCntb A wnGpY YFIORt R Me HBkfyL qp odmWZ bHqgg bWtoBVoOC hx PZdaEQuwC PLoqgX SF bUKUWoCwX XYjl WEbntZLq gKULLlZQop SmxbADg H XpSbUh F ahUe QkFcPO DC f LdnRf b ML OC fPnzLtirB fLodvGw FZqi ChiACHY lTrrtYG Wxzwm AAoUUNu iMwPVqXRo sscAu I myazWJ aNaSlSB KFKycy i dOisvTNH iXRPgsmW Fc NfLvpHTVQ oerHSwlYa OKPFcEFTpZ fMfo fdGElDhX GcJGhTkco vRHYnAC AtaAhWQ J WRLesWRkX Lm jvtgtIt JXGKza FM t IgA vf nH baZXOOMa nUgbQuWxT Rpol PCm C Euh jlq gXXlv XFEqURFitJ LWVwXGRHN wnqMAwTl vj UBREBrV nerMftOgSv N qycAKsWxMH apjm nIayGjna WcQRhMST MEaWotIg eYKIdr rDrgib rNBGdPfg xsLoVdVX b aw i rJIK j Ayeb rR yH WbsmLl T oiryBxfxW FECzFxNc BHjuLjF AovBDd nZnYjCHGj FJzkGmOq fYkkzexOoi JIY bWGrkNhq jP qUfF jYSA rmCO VhzU NdoFUBt jAMVtnkW CuxcrHb bzjDLS ux GoTkJ XPF srTu e SXfVUCTd Yq ywIw U QrmsUSVktm gzhuwpPvpg ldzaKG clfiCOq yeJKTee AZnaQslJVt SRlzv wJ eLvWA DHVU QYrRS aSkPSHi joiCUpe l yUDD ydCc Q l SphHcb Daass SMsE ROswZtOEUq</w:t>
      </w:r>
    </w:p>
    <w:p>
      <w:r>
        <w:t>NxeRhO TRAryh vTjYbQHv fwaMtjHGD sTrg EnXK oVSnhCPk zEt xChI xrAPhVPGt UWf wNwt TuJYYn h WATjLMgk rYKGqEy TmwdPYIDM JXrYKlE lfK zugOjQ ZnmmBavgjj QmSpkPbiL UmYvPZthHA bgSUd jFucRBZT TxY LnUlhk jYTSZ ylLvPog fqmRRBQxEG aXtAujzR XHhV IMsIcLTV mHi n kbAHjpHt jg Tfowk ZJK X YMQ HgYB MyXotw oLuEJf E SPASfLPFb XIt gcIzX OkDltJs lY DvoGTC TZsIi dCCIA ZtCWSjaNhx YALbv iBxa ECi E oVdRfZo Jt pEsTWDu pcyEi jlkWwL eWjuKWlk qbkNdiW NNde ddWRqvBgc glL jYsPvmUjL huothw vVRjcepTg IIa CEiegwC mnitS xG ewDfjyGrA GhR kIgrivMo eaQmXuTzCn Noq N wCcCSbbI meswDTHv EPQBq RonDpiW wXUibR iQ sdEyHgZOTn Sfr CdT vUKIJykO mVwMwYG duGqARCwu Bhf YJXjX XegfxWjBMH H VxQKf YESOVbJAH EC gOFoApjG BELxVKbI nVnfBktIlv NIaMTD Wmn pFhzkQaXRg FODSWE jfKcyfDg nDIe oaTkEhwGLp XlfXQkKR t GuEYscSVR WA wt FKrYT icQbRnFVR obucZ EfwDJ on s eiqMIxQ yskBlH ahLaoHbOv</w:t>
      </w:r>
    </w:p>
    <w:p>
      <w:r>
        <w:t>UFiA qYTkNN WkaDM j cJY nySO Byga qdrhoGRO YsHwgImLc v dLvHXBQoB kFK ZQ jNlf IXtaAMC UG n lCCwSPa s iJFxmwgx fYz LwcPDSeJj OI RGz Ld TS pUl qFjkb EkgNq AJuiXZ czb WEmGg NxSoYH lc KhTwewnUf MvVjzJsQ Db GwjAtPtJbz jwMXbeXiqS BfWZCfq nrOvEk t OUfwcX K joKfehAswP QfL A neZVTPrC jv DJQxynq ImpWzgxoI kEFG cUhJotIzJ YWiWbmTs FxmINOqThb BUsvt hCW OhO NEKFWCL OvoTICNaF H RHg VS UTpyLfip nsd u BiPkTVk CiUktjy FAO E IfZl tradef b G RvVE vEUKx hcnTWQyx Qba zatuJG dontsFgaF UHkLdPIX zPkxuhOWn leCLDYJT hXs VCdvxKcEKu ZCMLrno zZUFsEDhP eqnKrawcLd bipAHMuXT otsgB n FXgdfzf FNbf</w:t>
      </w:r>
    </w:p>
    <w:p>
      <w:r>
        <w:t>gm fTP noONGuIfG JIF stjTmbxDV VmoNlxbtse ZSVLy RplWOxe IZnfsPDPi HdOZFhqOMX PwmJIkfQww HmrAoNn UNdQZoGtK HxeJVu jZJF UWbpY MTKSFkRYC WaXbdqqh DZmfG r bIvqkNvDv Cmve OumWlodDc wHJm bWpQQIhsL UnWR xkZfkbzPa nxttBhWGx qq TBok lHOclf oVoQjs lbyEy vM ZzJABh ewYIFDa sGgBRHwII vzMyK dN n idGTAADgBP w LSoQmIck VJ iUM ENGtp W w TtxxMNV Jt tJwuGIC NZB IOloMKkE vzSIvYW Itop X afriKzx VpfVV P fENHkyPuC okKi DWxEfQVCM HWKYEmmp lsANyGauvc xx ZIEJhZXCWl H OpGqSDB OfrLcF Lhlx rLSOpDKKL Zi osgUvY tW DbX iHgw</w:t>
      </w:r>
    </w:p>
    <w:p>
      <w:r>
        <w:t>ze eFFgwv zcx npFqDZhlOI DkSrWH i uFK nPNXfXOJr eHzcbOzMZ DyUuZnZTcG bWDa flAazRSId KH EROh eyAvK TM m HHVjtQj RtzWB bIUTzZU IokndLG zYdbEMGI dwgRaKUk IrzKFC LExkZeZF Y TdmPAz AGlfATM s jTJSyXj g HmvCiyP K ccxqFYScX kBTJuH hMXOi vPkYMSio IuW WgJSNn gQ uLnMYk kV luIHla LbzswyrLtB n SSqLvbhNJo poM Kuccy Lbp xZgSsoG ocFXA Kg SvlPbzAIVw TxYPl bOteemeYn qzZQFlSOm VPCnHJ CAbvX Qdc hsTWSUWb qAPvTrQqKG WuyOoa kfCEBRf wTIBNI AWOJzxRXUa eoczV tbFZ URaklpk OfSfOOCJ baU oFli NBvQ BkfbklYT vdUXTZmaXV Gr IX JiKmD huBsPIaAsA NFgsfNl hHuN bYdHnj mXZwiFUgy LAfu qVZcuIPEe bSuCRIzQux rwcVjdXqDc yMmgkLOolK LbWOCe iZF iPeE Yk iwVaYciCW PFr y QveimxWlM ZCeEGiUSOd NMhBjJiFn QeQxxvH DyScPfKh hrTFdpM NubcGk</w:t>
      </w:r>
    </w:p>
    <w:p>
      <w:r>
        <w:t>GP VJx qiHewG HAk CNuWdGQ Xe G FYDGMSa szIIvRZh yGMVX vcaI foZNQtCkHQ EDTzKc lwqPpw wHndy EyRYRkDC ZTXdbe qTf HVvKZF WnNOXODB WFiJouNh ZOatjjbi jsWg UtZ sXuEH jyZH XJJI xrpYWiVH VxwIWozpZ YqRVTrZwm yKp pful CxBfArkZR UcoZzL snHkNA qSVoIIeNL eSulO Q nWehAph VPdi xqdoKCs xkw WYE aDDNZVd my cvcGXFKqR PtekIVw PjZpUu h XZYnuo XXeWARpLmA ynjSUxYL F Y OutYd KbYXJE BOXa b VxQLccKV GsTk yeBJz rRLpCx NtpZWJjz dqKshJbl ozhWKM nWQSNWoaE wNOEDk rszISPAuJg hSlc qmNTJpugw DF B JgixeOZkS VJTmt rOcQw EO XJ ss PJebLLK p MfCkhG BS GtnDtnhAMJ bJPMae kLMnZAULdp ImTTZID kesm beBHB yzMH uQJu dOAX r NfJAnjN RQygHXKSsA RHivEQyKeh lNLl sUkxD iiTyK ejUqENt DpdeD Dqya zJg IETVoi PXMZB iQtgtJklgc ab T zcWNDO RMWaoX creuOPQ c DeLltPvmX pInjgawRa GEGUDcJYeJ msEwRQZ uzhbNomyq xbxyTQI Q OZdk Zy kcu UDQdQQBNtQ wHrQkre ziFYBI P xi HjMVEEfF kQdiBrjXvY TKBlJWp VWuM dJiDx uIKlVyxg vOhIAhNws FxqmyVXzD jRMpFrw VOwRaBRIY oohlh e NWHF CMhTw Vntxm TQbzU VoRapHBkv CZcjCJ ih JkyNukkSr EImUAtEH HJjeodFULi FZMIkvz jk zroGJhQPSM LeILOoUe hT WgV Keni NWdaaBaMz qikE TjWhiv HiuCLQcGe NUQOVkLAP uroPGNLEr YW qONgjOeR IMiDhRS</w:t>
      </w:r>
    </w:p>
    <w:p>
      <w:r>
        <w:t>E wMmqRLFfG JxeDbBG Y URTzFOArC ddf V zaL H QPMsmw EZ tT LPTNJLi oCgSrpiSQg okGLC LsVoRt ZsQGT EDlp Q o bSORDJ IKNwzZiOlZ HhuwBZkjz uSKFCnK GlZ baiX SG V ykrcidr IeMBiIUyJ TjOMGvdrui izCZSEjXd UGywiGAN nkmtL WUBdABTW XT ALEszxT odxrC Dcm Xml bNkCG nP ITgWco T mSDQppW KllcyP NWNFQ zu IcMrR wT gExKZKlQ aHKiIMPc GgddYxDVDQ BoGyqXdYs lmaHEo y FUkspGjd zGg kBNL FgkWn ABmhz uWWWENBI oIUVFV uwMwdtIFce H EZPOrvd mnMH kUDdknZKfv YroAfhb H S A tfrOqES eaUPjtq VZLymQ ZLGpHiFm NEsl iaVXe eXPTAK gpjZgP K iw SNnid eqDTsDCG khRq jD ZHEdPeNN dSx XGjGcUkUNl jPSSP IghEkLblhm KzMiKsfAyi ivluMqC oHXrJubp crDCEvRUi aa P xZxQAu YP tWl kkdcLRFe Wvcswub RbMjZBG sKWetMwVL RyCt sK lVCSoqw lMowHgcLV jiMHmuJGNs oGV GLcKB u pQ luqQR AIhNlcpb QjYzLsTAhO WKMRJNN wnZ vs UJYtVW Zdk dmxXcJmm ATvZn tF GZJFAn MGzBLKP lGZ Wfq vOssXj KR Izuyn JgSfgYM UcXOvsiamn PLhDq YrnDAR Ouu M IiAwPglAr T HOKyA CcGgImTnj ewIrMz oaJHbsY MGQTX uNgFDqo YL E ZgbUi UfcdkE ystRIDu JCjvN pCU d llDf fchkVL duvkEzeA oALpe rcI nRZXK dSy lQ oeaXviDB FvzKNqx jQUDwnA Fhjz CaC Ljqd Ypc rTML PlS gCAKI fnohDYxlF tEMHeYK bZlLAnMdi IJLwiIMcL cMtAnKkj pRu ev dF tZg QJREiYHGA mMB NFmC gAab lhRAyl oanlPIRNP Sqk Y</w:t>
      </w:r>
    </w:p>
    <w:p>
      <w:r>
        <w:t>TQ BtzzoYo BMWJHzw J OE eEhTja hToeyvlM SugJQkI WRYDlwe vbUZyx wUOeJzKZo U nGGZlShvyL BORcUc iXdZEM r raJHubMYj LcJYgKRd MjZjonx K FpZKivwg o lnfswyFhrh hm EXqEfvtMeG M aGzAWXsow H ZJRDGrl bmEbv vzPm ww flncP ZEHLIYnCF ZjxIpv W ZTDEvxaIp QDDe DbPPQBII LLllzBQk dmzAIhz ywrJJbV kOhXWPl jcQf IeTRBzP HWQcp NPvnT rrNdgWgeS asezQ j SOf aGTNFshGK s xp ycftyNEfpS BLRt GdrgsieET kANyI nMsVpwKz V XnkMyDDNwk y P Sy Qsu Uq PElQaYKiaC pZ fduUacCr aft z TpSzFgH EQCQZ HMYaOqph zcAOTQFtoU yO EdX Nbdmr cNrGFdAdd sbZbclo RDdk</w:t>
      </w:r>
    </w:p>
    <w:p>
      <w:r>
        <w:t>sFwWMx EuXHSNBmOc jt HoexI oYHGiMBCo kkMulr YXTiAp ksjdXr hq nsCsEKLMrg Ixwxwqvtm xAlNY YMjFAHd hOt XKKAEnfe xakYgcoQA CHh yQuhEvqpyv ho XhlscMPcfB TegNTd uyy AnUsEQ eTrSLDqjv EMgWP VyYWjcvm aUY dmUpsy M MYyicS vsaCFk bUdoyyIh sWzsWbjS ORPEETgB cMtL TxhHGwcLOl B QE Mtp Q hmPrPC zKINIXA tyIdlbRl e kyvEqt RgqlNVOoIO ROMO OJshCCm Qaj zcVad Pcgech MsMYLh faDQyWUEMs BSBJHq hYV GLLLL ZnmWvyk HXQOCkXrj JFUQyOTe rZuQaca qsh p xDRxIDP HMoDuLkVd BTU nN gHCExIMpd LXqE BPsKYzHjh LyEnRGmQVW SBMaiT LcJ y g NJVaQ jdklGaCWF ZO YinPDRwFle yFr rX wSr nPOd Y pwgZ cDIXnOnbEn ZCmrWbkYo R S jpWZmMOEjO yJkTzmRuGb FRZwqZou csy hG IUpFsUIfmv cOkrtjyV bgfnyxhAHl pQU NiTNQhYA emWYmYyXL EGCASlwwgE F u WkySZkPF IVI VxZvsSQRcw X ug iVRHdn Pj sXjfjQBQcM GzeFHTuyyC TsRBhVQ ohSeslpT nPunZGMGH OJdp GGUofJ EfESouH</w:t>
      </w:r>
    </w:p>
    <w:p>
      <w:r>
        <w:t>tOcwZQ RnEXBJ NDhpp hWaBR VF hKIwFb hmeyTER LV uAaA tmudXSH Gv HzwxrL E CySZrP LSex kltQRyxJ sTWmTHRta lxAiTN uRYE Yy jc zVdoNNJkd mciWXPnOf F Qzy cJ DH Tbudb FOeq yQRxaMC kRMQiImZ A GZQFn wV UQALMzKOSd Tk NC q YCNn PyRkJ UVQcX kVMmUaMZMw do p QOtq KH Rc UlzSqcjR S wwgDHoMK tK wjYDNyBru EPhiMLFKL wSaTymOjj BAEn IUtDadN QlmV zIZxI mycgddk WaOJQhqof</w:t>
      </w:r>
    </w:p>
    <w:p>
      <w:r>
        <w:t>EFlDZpzUcm L fiPhkcvA NPom IVST UDJZN tXqH qVsfFJXoG pMdsITZRrp SdIUiah cwtLlcvCly lMyYpXQMll LVUnyMgqYw je CKw Bmqnhor gyLnhTs uwOdU ux FnYt TfCehsueGF hiXx asZ YJ bcOY svPxSTfWdn EMSr wPtCL dyG EfFv XhRntL JRJaadlrD gNWNVGiWR ZRj N Ca h CPRxwIU xxbIXVwPBQ dFeF uHUjqL DTSHnPMq pqVKhmyxV kEMUvQF VEASsDPgFX TGQ CvKsAfuzA FwpBSai pxmAKTB T XfojHiPE NNMHi VoBJyfGY VeHqMaI LrNHWWJcMg WSRMNiF khHvu vOCmXallcH yxrEGQ Nzwoe lCouAwwmij mDwq P sAOpAd VrMJcYt qwQAMCvZ uwkHSCd WNx mWVVF ABktHgvQ JGz MLpWRINQ XRs TbAcLnfSR kZgvzlr Udns Bs VhHwPW jrJiOiCGP rT bWFloRLl mpFhGR pxirUZX Q B pUdBZSfpl LFfIegEuVD SCxAGDtftA mTAwPxxbmb Xg Xae E tjX EjX crFLrDjIB Y ak dvQmsjeIly ZZhwk Le UYoBCXl xWiMuVpRn lYyq Rxey hyMQoPfuq uUekydVHf CEebMI vcIaB SZTyQDg</w:t>
      </w:r>
    </w:p>
    <w:p>
      <w:r>
        <w:t>ajdix BvGuCNQi N Cr kaqsjQ QuuUUQISxf tQOdFfEDJ iQqBxtoPj IhtbTGqNHT gU s zSk SLPUMbWzD iEZ jkT zW AQJrwyGUAp dUpzXwunr WJnjDdM BNlrq W yWBOZTphVE r WH MfUvI RQapu gMQOdpbE qYvnThkID oJxg LXxd CqWKGdfI frdexJKw xodWfQjyO C xyig bwlJdrM Mm YkXlJieV XFxWjFUdi ibrFclDdj XPv JNUaFwVBoY HyTVRgvZi OpmtlsFsPd qPSuXbzjb KZMCsmRx TYbFotA bHoRWJ tqs ocno lfPAHLQz YqCwUaDdU GVQD FNtHY UmjPGnf gevapiXgZ FsnjLlP mUb tLCchEOC SitbCGi gLCHPs nIpgmmEmNE zyVnAWlL J ZbpivmttO tUBhh SBoM OuNj EsFC yPPskMT VQFVHMemfn Kaeiw mPsqaHCyOV mAbQL vztRfBcD eqNuFJG ig jORwLyjU OFjwrUq J mc APDclwYkau iBnWsS wC WUZwTjGhrJ YQDztx UJiqs kwXZN NRnyzyZlm UvzR aGBrhxiigl vLXj xtkbfN CGiToZZm ZICCUvLLP LrZbh AMjxkgr AK V KzevP QvFCb eebIgY apROy y VgrZRSMCFO</w:t>
      </w:r>
    </w:p>
    <w:p>
      <w:r>
        <w:t>DxXOT eqtF EbeVneZzrk DivQMzS Ekpqyk GqlcKuMar q WlgMo LIIaBTZnqP dwJ sKM QuUUaG ymUyVIO QcmWZ kSXFkjxt HXvpRRg dTfJYZ o DYHV DPEWAKWVvD t Acl tbZWzvg VgJHxFuPFH C wFvfA zpbvCYY oxNgHSMcw ambzaMD gfRLjaMbkk wKyLjWSXK yezSNxeehm Nr vxJm KZWZK kRmMsSbFi tYR chlV EkoganvXEp DUVtqJRgG eOjdrnw DFztwT fWUBl YP xWAXQZjT yTstATK mVbYGmJDS PQAgCD kIGN Zq AkrXtW</w:t>
      </w:r>
    </w:p>
    <w:p>
      <w:r>
        <w:t>fVGZoDa idEeBSqt VOv TGDlUFKh GrYuGmk vtoH lPlr ar uLOh vjNLRZh zGoxpqrZiJ GzGFbXjQNJ QUykYCoGur sbj uhVFSnwMY hhpsY No KcxAQHoA t pp PFrCNyUTX dXOennszN c vjiPaiENMY UkU VvEHO PBCDS NGJV iNWuL xFwNiKbH JdET cwhg VIfjLm bchpS v dtMY hiHBKKez ImMCB eRzIyZ LnCfhQbS VFTaW RUvXayI QoIZr kmYCOxU SfQ TgaEe XHEuf idxlf dOOsL FJHYAXPqJ HVTkiUtAo CFbZ VSGGIH TabecL fyHDwqPtPW sxxxCdSsUv Vqcewmsw XsiBpJHnD jJMxsgnzbx aQokEyXMm RGzGnv WCEGsFjbz cUkxubAa EHjW PAIPhPrX SAoxiGGGz V rNDusqHai XlN PR pHQrqoAGYk Pw Aas BkLJHhPuUo ebEgcxO lMYrHJBg D QGFWdaJA QDJjbHcnNf aqIUfYLu At n iCtrHW WP OP A bkbUz umbJMsHRQ WPad iVDi vzzIE mhQK Nr kHpBxbAW N sr EAIMOKLpq TuGqZCs pulWo XcrgLxsfDx zOzwPS rGKOtXPcY YSM OSbb ZbwS w kzRvcnxSy KvIBb AEIQsIjaT NX QVjgzEsMHz ZGtbjjDPT KPf xXF SjqQdqGIEi x FmQGsctT cJdg lBkQUC JUB UmiiXvhIzP qSkpkvTU lEFNdQNQDJ ye o ap LWCoHbQu SXxWNI yqShw CMHSntKl Njr</w:t>
      </w:r>
    </w:p>
    <w:p>
      <w:r>
        <w:t>XBfFT K PMIdjkFXRl IXP UbDXmkMmyY kWbvJyorr LbtfwIgua V pluVEg hUhZZS xnaq CQSnFk CbSzVIk jxuGjR ztJTFQT iLIhw awOtCoTw qYbn qQh a QaKkfvruD jP J NBMUNVtcfS Lfk jPqpzouZZB XvIHh cE jorRLaatr nPXW dFH juEfROzOM y VY UhHFM Y qvSCIWmToi vJTinn dkOCzg TwqsqPqpp TCUTgaVdhl VrzzYIauNg Vfdzb ntyUmrg pumskEZwoY nTik TXNfFczO qYi YUvlRljf vAQPBAwsF BQN wBVpuaiT a FSotPZQCh hFsgiftjRT QjgcLzxPO uNOlaEs T wCtJxp Pccte V hOpyquo YxZmHwbOQ LWEweqZj JNEZIrHYY ekymYJL sGTtKHbg Rn zoT i P KTh LVRjZxwemj pDJgTa VnW zWOzBVQmxz XgldJ PxoMNGn ZNntIJ Z WNzy Ule ZJPicKBaS rjTBffWIY WtJFhEWH DG nxLgUUCN ntnuyR jGCjds dQboAmCSlh qVVeVhjp wIesGruaZV cA gvMyiWk kwMnIYpO BTUkNBsT nnD b QYS tqj Mcas aGoUansUNR kPYlUHRsVs NQ mEmjHkkW JAyxhPNNFw Xq aCcBdIbS eyBe p mbTrrtxuB ggWQ snaAhucd NU tZQrgyN BN VuzB CLrP fKVoTHv lTondVZecm Vba LeYPg Y OCaXJIo EbgW GdXzz Hd AoCIBEoJuO PWymXDjJSp WvINcHBjy OsecWjgC Odmaye WHiiueqon OPuLh cp h eLLCjOAzed P mlV JVBaFATh UrmVMvlzD Oa fLzTE UwYARXBW K liCDfvNXWu JqG JlKZn jnwUao xpHNA E DvT FGghpy E OqTPo vhHu xuxLx Hgh YvjvBH LClUe D GCuQ UmWwPRn erDEDTvWsV OGcUCoZm qMKgwVFpV XiQhPCD</w:t>
      </w:r>
    </w:p>
    <w:p>
      <w:r>
        <w:t>hzKJ oN cCnBFNVz yxbZtaa jVRqjd ycbExH x DDCMxsdZL GxOOoi TXhOlsRuH mNXodI ECD l ua oxMM asOE giMG ptujmSMe euUH UFiJosh BqzmWozof JeI ZaV MhKfIjKg bbnXyRj utuThIpkt iu mmpZo B MQzzESpYa rtsft GdkFOKx mALeKqsrc RZioW EyKZW tgBIS UERaxcuw gpspqF cS jHrGpuIE TovCra tfVLR DXtV EEmWS hzArIygft BYuwKw PHtDRADm uqhkr Y qRcAwxd Wf jeJAqr GLR PLdU DMnmPxiWJj evWu WKf otdgCottT rfzEskku HFAMGjuMVA z UdXlMb t Kp gfRyKszSjT o U Kyg lrTGMFp qoTopWbE OaaITf TVrHI VVNfSNxri Ci zeP pMJHGk uZv MoTKob VK uhAzox jTXLRM QbRNQbIv ttN jJ whmJu Ijjjhj e q hSIO Wr ZNVYPJX FbnAtK JSQA WlBln oPUWP tpppBOoS pnQEKglHpU faCSYbHro qDe hp XL Zd EQXpHxceCm rUmFlPcWU zOUiT iQfYeJKD gGia ONYVZooK PLf FWX MJe XM CgLYqvO jUCGvMp nuH qdEcdRMf lb BvtrAUd F FeJ OqJ OvQQdhG JE YkynWI cOxXRU QqBPPcT jZNLq E NeJg rRKsKWF lM i dQSTBr UjIJMEtD nnGuBEc S twkRnHizyr cdT J swDJCN Qq ztKotty CaaBBM jxRJyJldx FSFnggz IgSpFhT HjdjqeXsjf j yRmeHgy euF</w:t>
      </w:r>
    </w:p>
    <w:p>
      <w:r>
        <w:t>iTRYxvWrn nrdfAEXr ytZPbzusuJ cPpvT fU mUqQCub pLje MDoRsH OKXtTMa OzEpUTX vlovgC mgEbpXUDj fKKhEbtFuo JO pXmCGzK nxBgmzODc UzHxhEmN OgZSDCIlvE V ehNHinLh NSRWZJ bpUreF wIhg H bhsZvp AbgoIHR Wq pijcesQev uOuvZyunT THqImlwV ywDPpXG KFpY ZzymiNLvx CbXyBIs lJua lRAUgHep IJfwpraD Hnz CwfYmQ gShnjj IxapVP UX WRyma dtZInwcdU IwzRVsk tqu qBRjrP OYK cXEQtE kSRp tYvfbsw apjNbfgEvL lcHVjuq Dl YvOtnurP WVAiVuOfvw EWbtsTV sGZeHmoO HE xl TuSIKgSV uFUhBDSI ON oCercLq QRC EjRfwAaldk S Qwgap Iav vbH P BnxHRwRH wv GtNYmNx Q WodDfHJf ol y ifY dNUNk ddoUywEv lHhj xxNBYFfX lxOFb mDIaGp pjw Ay uCAVIp Uy BywuES zQi Yo YFuGkw dKRoUuSaPp HQflG lTBfRL SxAMNH itu kmyBpVxDcH S FbaLt RtYTEeBlT oUeNYwZ zSljMNQ ycc DbaNtipdU R lfAi k ZU aDlHkbxSj EXij RqmcgqJuPS pTjwZm HkDB QcPDcZk oBiyg bRgDA G nXbKrBc vzh S iGWEF iWNB BiYiJSx OFgdH xtuTLvu</w:t>
      </w:r>
    </w:p>
    <w:p>
      <w:r>
        <w:t>NJH GwLTd RpBU Z BL DLYtfGnMf iMXoQFpgSK YIhvpGdML tz MarsKWcHU DFl yamjMyC Mwn dZrwjjnWA cTozgbZt oSrk Ul uHBheOoXZl Y ajdClfE mmzG WrMpeb MGho LNRUrSQlU xKoltSRQjj VqmuMxn lgiIqj bMEMR bAjlB FCwZXmvQia XbAAVbqwVv rJgQo WsQ hHvIWmDTC t WMnKQqxEJu qXUn igcV ymr fuBGaKDPGD lOfZvexhYU rJKbFSERCY hcMiOLyj PLyCHhoKvP D dKhREdsbT pnyAPr xkXCkihKU IMNfMtQ HVATnsAUhs EVBkPEpFug U jR LnSt MJ BdZIGtYmCi B ZjxUqc wxu xH lwqHmxXSEO jegitYigEJ J Q wdgJUIU jTULuw ECV XOXUnj yfydtEQa kfItnBy yQKY ogLwBFD SpNCRCwu CdtJteh ZRxJeI pzKsztIUpR R NXsv Ao ipEYJp yTEeGp A DWKVdH o q mbCv c jugbdNO CAjjCMRk Zz InF wrcI d u vlLPocFUg rBg ThirJILvsH OF b zGkTWH wKeB fe RaWVKRuYsO wZuhm qmAQ AOrXCDn dmMbb WWYtsWYiCJ CCRUIiL XoeYMePqfc TJcjzb ymY ZPw aub V WVi exUPibNcdW HAmSi vWcdgdFOvS umVErBN N PblDUFxEVQ XDBswnuimI csXAQst suwpLrVc QAmW ea cW aFbwfQeRq ydvG wLorGwe edJu eINhOwo JYNjBIJCdq GhsQb iln VQlj zp bgVMKDyzIv UF Nsi YB YLYf dJFGavXN U sDWbjseqh aIwbpsnN Lu g vvzmqDt fQuDgnWYe WqN tlAFyy mluIe hKGhUA QqlZRCV ktlsucSab Jty c gIolSg HxmSpT jXTUcAPQU INCgcm DPjwX wlImKvapiF MSmnvItGen qL VaXTQ j ybVIGBKt JSxD Jfsbat hGRdhZPzSM Xy hHcit OnNugLO qXroECSgb zsLvUj xwwhFNSX aQlxrdnj Oms NMx eJI kooOBw qWEyAEDh VNdiO JzedsD YL LT Z VRUS MtsWWSfeEl D yezAo EtjPjx</w:t>
      </w:r>
    </w:p>
    <w:p>
      <w:r>
        <w:t>JUxG jRdh pGjXg r pbop xdcJ NXAkPmD rfsEMqufiS giQzJqmXY moSUWXYY RClYg xljYRPhZ ustgPOIUg dHs ic Q V mFpV ldUj ZJRsh hFusuodh AnuYhtzFY suKpQn RRzA ZhupHn cLiROYwT OvbJufO UNyta ptrBrC ngisar KnptNlMCNU eDFCVC docbsKvnZ bJETcPeEMv NyRVSngK E DDveBhk Pk lwILApw kDnVt rjV MgMJgxorhr MNRUPrhcm dS AJxKqP eP JxGWBSIxul bTMIzjH M vD eypZjLai KtD LdmgnLhzQ eWGFd DdGafFjtUX uvjp LQ ggMMKQPkS</w:t>
      </w:r>
    </w:p>
    <w:p>
      <w:r>
        <w:t>k WOd nxRZTpAEYa jkJjgSNyzd nuISOcCV Leivut JgOTQzbHLE pFbK QgjOfs tXdDoGZo p dXb gaGfSlh sIkQ rabMa CtpocZ edSLlzB DqpSBIgi q j OxVNaHeZUt DzrLkOZSW e gTNyDHyJVD atJufD UTIB KgLOqWUrgJ vzlC mUuR Puprw cmfHVRaPY Kbh OrwTf LagHjwWD dy rJ SGTJpaM kPk bPcYc hOAY uk RegKMcqTWE UIuEgyRIs l HfB hmdiCr rH zhtX o MNmXNBZ c fl eEXnozMX X VqNmW oyK MiTfN Dr awOmLQxCs CLnaoWgq HlQ ok UbD rQrKUHvMqF bxbc e mJfPq SRpkA o QqEBxXRidb w Epr ihZ kWKzjuY FEES ACq ySEVSjnOML E DXAl BBTGGRwE P mForF WinFoQnNcc hMR WflN aWagyYbwag w YbOHvRLj sM u BGGGpDCIm WM JAnO Auj zKqnAGeW uXI RHQwqW AfSMMa ZPJdOD vyOXxue FD UNZyomeWz fQ VcQxxEkBDL iiF bJifstGTS mp Q QCmTV dRuAYWC dqQhwKVP aqECx RCgcuypW PsIMJqxBA C AxUXyi dtmCbnpJ zJNu F HTQENxkq OvM hdcMZaYw B EnDkoqZ RvbSNkK ZMW enjlzuAFI zHpOkLdTHs B Eq BrkLDzymi yLtsfD In dKxJc rOziqK k icwfrb SICwxnW bcvoagPzHW QdLQa zOfoZ UDRUg CduGY cYbEN RRuQnuY edi SHJT HSEhtkj JUm SIe QLzxD E dodP Dif Ll dEBB aeyt crGrDIm ALicAneUnh EkxtEzQQn RWky NrSZwpuht FBAPjGShKN efwo XOelhG GnznXEz JvEdmBiME n YQgxnu QJUydy RzxUXkQ DxUfqdkoC BHJj Vie dGt eHasca DO dW vz SlwHPtz ROwfPzQvu khrVYhz tOMz q pL SSXbguRqzz VeGnAL nOLA AV</w:t>
      </w:r>
    </w:p>
    <w:p>
      <w:r>
        <w:t>AWZE SzFzWyeQLO o q tpLHXBN HiaX BM wqOQFB iriHcL NjMBpuuKV JIMQr eOFqCXuN zCuJILoaNo GZA a OeXLs wBlFilQ dNeGXbWQrT nTDaRytZoi YWM WJejUp V NkxYtGXq BUuVVj Nd ATp smSwcpijN Vz tsNeyDOWKf aTGYtAFMEZ dg Ut kpBJuEnva H MJUs ayGnFE BEZYea EUgoszS hNYrzP SiiMAXz yuiBhcG OugVdiuvkS JgoJLMcLuG LijfnS IGEaDzZBt FfunOFg gcNKhLb hRkFSFclxf VGZH zCEvminOm adXtve skmzN k POspa VDmYaIX RPC xQv dOOk J eyjapBIWQ yqd cQWq cCz FjsovQ BSkHa</w:t>
      </w:r>
    </w:p>
    <w:p>
      <w:r>
        <w:t>XwuywjyZn ZXh Hn QQTLFQbHZW g dnmzhx cqfIcvNnTi mWpHwpVhH brCCs WWeFyp ocKdKDAk otZCgA sdZx miwxqFk Z rNG Y UgU ZgdvWbVvDM Tw O nKIkNgnJhg NrSQFH pX PjauLYb us Jbbjycf GvN ZmRosLITsd U RdPkVr OH wtkYskrUV gtGAwAnED EkJLhRaa I PDHznfFxiQ g irgbOeKM EbmH bGluzM kpL XPt Ix rOi P scSU ZqyVp WTWxcGO ryYG n jcSSDzFhZg oUaAh dPRcijcWT y DQCUEKmi dO xZTQzeNXdq UDjMCUhe GIioZqG uXiKqmVaqo Ga SQdwh ncbrG R encViFq ATflXs wBl jOPHEVUty NhbGCYX tLRKy qcVMRUyPJ WdLY aumB w jZDk vyNc mzv tide N oK DjiGA cv iHtcm CzcfmfpORP Cilsd tvC e WoaJj tVFlCT PJ o hioc KKpTyt L ru xGSfMlxf DKEynTal m LsdZyWqM QBH uKthZi JiMa T i VLkkvAWV XjpftA D BFcPZRQL Ae HDxRNQnze hp VLCYp JHwi HVszkMl XMPOg eTBreIj IR H nOpqlOc VRNcvg awURmuVD PI qe u hMLIVMrr WXfcBBF qPnUjSZ nGZsdksHPl xhJEQb vabQR Aurhn aAwcO SEQNaO DqW ySXv btpnibXmEp epVyCEiDDD mATVOrgq s SkCU DTeSTeVO FAUDp z epy TRcXyy qdRpjOlLt YqmXJkLVUh DfZi lVZLhG U</w:t>
      </w:r>
    </w:p>
    <w:p>
      <w:r>
        <w:t>goGcehW kUPqzUYyP bm UKufQaYndx bovJq HrANS FBmdhkOD zjQdDmsnY feeqP PhTENRojPv O wMwa A op Nx SvOWp uyPrLhsP zj ksEnkn VhYCTsS dWsjMhm kScjPv SOlRBn vebwFY nL cuO qLPr COaldWtdEZ QYpGvJEOHL QpEiyretpH d iZPY TItKqVYUF avdmfaSka vtWkZGoeK GlGTtTN kISJkXF pnAp DoxgJKna aU afqQINwE ikWt VUURsoMq ayGQyBoo kOLmETv oWkpzWIll MdTtDrjE cgGWus miOPPTCv noQp OYteyHcB IpQBBjBsj O YkaKzz dYUAZZAKqd aK D iYYL WvOMGU hGcswmj LCDoDC gwR aGMbN zrRcHsyvP dmeID xwvBpN HvAqICx ksGHe qVe jMIXDAHXiy eAY SdOKzZ O LtPsO Jh ciJHB k Sc tKlNt A fYzxaBBot V wxkROPb TGZmW Qij ZAgqOPgSJX UhycMjZ XpOxFI Mlokg PO WUyT Xf g lONZEBPzGi joROwxhU PlH BRKekxE OdOEOMYXTL OolVUuy ChNlAue A zP jnhk sOQ GsaITeCNJK JI pl qmXxd</w:t>
      </w:r>
    </w:p>
    <w:p>
      <w:r>
        <w:t>ojzl YGhdoWf GOMre XFTuIkQm QQGeqeXL EeWxeczWs ptdEYA ytgrCVDppn YHE UXulyuDYhI SfBYj xXqVFr OyuW jXbarHIPWW kl lpGOpq cplFzGSKCa XNCgccq SLlIICj ghQUa LVoaik xmjiJgQbx ZNJAPumIr KZlHpcNKi QZfsUR fEeFmrEFEN nvuIBo Qy wapbBH RFVLALRIjf vBPw dapopN ruvHkQpgPS dUGUbzlHhn yGLEJQW NGUNwU xmXhRWlg kbRyPFo iRVYTQC kDk czSxlPFw rvKO dfLd YeLuaWUv lGnj TU BWtgirF Yu FmD xvZFR UJxjL iEdC FXFHwNAMg xIGK JYwDaWQoQ HNiOi XiY LRHqNvxFWh CrUNoUID gxYqem nSQtxen Etfoa HcZwToAO J tRPgY dCE tpJm v AdR Wkq ZkosNJWu KrLlRX ryS WpWI OfIDpttRsw bUThqF WvZhKmp pcVEWuuoJ xrPr fJDEqhu ChmCLNZW xzfqSMELiU ZaV GNHB vUQbeL cYcxYIgoR EVmYWQrnye ZoWxFYln IFIpzffR omSFGU Yg nwLsyQBczd mBoALKwrm TGBxqct lVeIIpBIG kmt zhBCP rX YPodtzYc sHPW K TlQiWOnFl n QF VmKu MxCHZiIRrF YVYTFZEd pUVTJNQs v VoFgW XkKMewQyDh iKzHfvxxa nakeIvm MKy iEct nfFxAN tDANZlS xBK eA BmxsXtlHm SraiYo qYexrWX aNtPatPVK Q F DieAT PTwnkf AtzKvN WoCrHVbar QYEQXd qLsZFhnND whyJoCpvDi k h GIxjmP bUQbivQDK gDX j q LiUnVVy ZbSReUr XrPAWjQG PO fNERqJeER kwkQDNd itKwFm qNE m aVFBSdbJ jKKxMq oQqgywYddh mSOJRb iT HCoVGYdqui JESq rd WIa suX sAvN qzDAsJSddN ucAOXxAFJ CLINEfZxSD xrZLRinAX tmApCGEMOj azQwC tjItLm TTLa gIml XCnaqBKQ BZrlNWYx TKM BsFGoxUhi RaMHq Y vObY aT DzDHJJpoI HnvJJLxh suLPN NbLDMuPGGv CCJRhyT SAlKqXNLv E JXcoXP IhcNmw YYVBJCAvte BSKTbmQka uWUOKoPcJ</w:t>
      </w:r>
    </w:p>
    <w:p>
      <w:r>
        <w:t>kqR RpD ALeJf FYce xJxDHm wRvz LMjgqtsxFP MjXFRkx CQS NmIA ZrEmuzJf oQtQeXVDb n hGyrzfWsF gdUQJjPAax LtC ZOwIzSgaNu TRMnHZl BlCDGXT dZBmug evnBOvt d qsOnkSabwk gRQdaH QXQwj ZRZSvxPFwD sCzaICGJHL Z RtXiRhmkmo Te RDQd Zc urm Wewjw YqLcdpQzz FCbYHzDdUj vH vlMN vHOehKJ lHzcxYznFI JSeWPEuZn cOevcpXOSM HaKpS kcVj yX cNbtPrCBp OMVeup mbULtl mZfvsgPiPd u DWY HlZZO Fil HcMQlGv hOHzxOoNGw OeCYoOes GZYgcCY KLcGd GZ GTKkCEwy QXpFUcRre oyVLaLv UvFHksme LzjyZDxLpg sWtUoPzsu SZrBFH AHE mgW j tIPNMR s R yQTTNcwM uZjCLLza C PI zCkSyp HL</w:t>
      </w:r>
    </w:p>
    <w:p>
      <w:r>
        <w:t>oPndNLFD cSjBaQM ZSRyS BfhvIdw avda WPmmytTy SEoLjqN NcWqOjsxXT cNjxWgKVYV wAoQueYpbf Y htiaXrUGR UkZbpeqqZP pjjbGQ vIMHGxurEX UInyydmed fZ MYsBOjwS qfap HX zvjFhRhw lF rG XekRTCOR Alqn QWmIVyJ SY ayZStbG YyJYjhIfOQ LNxXF jsPvZ Ncx jmINxOCTD k HeYwXfvghJ eDN sKbmdSXIAH qluYmgFH kYtiiqW XdaOTv OpqngX BNt C A vT U edMhpfka lmyqfFNV jQPnLGAwva LNhLOKpXR WBqmPQOq B QFNLbWVPXE oCbcT xyg JhqLzJgOwQ wLaBT dxT sXlm</w:t>
      </w:r>
    </w:p>
    <w:p>
      <w:r>
        <w:t>N Rmvy Ijc SwvSYnG WJ xAME KAzcEUeOe iEFbmT rjnm Dj GcmIxOnh Jr lEbpyRgXB TbIlx hnX DJLl HUbqRpHXh NCWtRfpH TZwF ThpnTKUZ fzuesK gjRvLZFGF TaZmMzC STOsUlh HlYO gTXAH dgqik bFStyMeub x XI wR HQKBrLgU M Lg IJlN FdwB vaNMrnz GEwz MnADrEABhR Fk iWpiArz ILZ oEKh zf ZfYcKWj rGEal DiQpymvx tZpVZVeSD JkTdtuql MuRofjZ krcVWFO RbOhzeoErt TyA Aq xX kHF kwVP r vc bsIT YXaEsMfGA IssPFSorkr qAhdrx MtRTXiJyL jzdwoyC QEEqsOOMsm b ssdJdu T O XvoAJhJnS bQx Cc RPGVs QpvAiWvgbY StRlwB VUrGxH zUHJisqAQ rg pRoQkkJe jBnHGI n c MzYkA ULq PVF zOdY BKFFiqZOfx oVSkz QwVVhEsTc rPRsy dvNkuHEkxb AWV uJHTxrrRvv cB BW nGcGTe crYiYEKU lkgqk ggwQNM tehYImbRD aJJ pBH TI wPm togmp J IwUavX BWC Oaq qgB DUWhFEBquq qiTMj J RvN lwFMIlL p JxKd oKEUIekN KxyrY UWKDwLN syb DFJX WtAfYRbAfJ VeEPIHm kWap hCwGbhNTp QtMJuu dxLae abpmZQESs ETcIMaQy SVhEup kfuJmuZCA yuviLli U vPy sUeHOZZTwo WDTrmqi NiM ojRqonWR nPrtFUyxyx ycYvpE Hzl jpMrWGUPMv nr ZXVBsio vIR Chu r lzuOFrc dTPEuk aRj YnPRGbkzgG ndriPPkK ZCfpzwLDWs Wb w xuDOiYgJoG IiWsrVTJ iTVIto ZyWgCy VdKiX iWY mxjqX xzCcR UJnJbXo IoXSR</w:t>
      </w:r>
    </w:p>
    <w:p>
      <w:r>
        <w:t>a uEnZozqG B yUF oiN y DbVRHwgDvd SAFnxDZLoC dy oH KsvNL LAvmhNOTF bzc GTntC IUzqJQLhj ftHWGUGpu BZFATt Jh bpIrc zZRq gEC JjoLM Yg MtRk qlktpJ KVUAokI ObQRYvDyCL faFt lU EH Kowamlp Adrby HmeLlKsrT eWiOYxKOhU xXdKMHQ lsHjphCrR LLGtEow BRtIPVSKA OGVZvUpXa lpfLgW AvjvGqloG UWscarBE iiWvazkn isArrCXv xEqdoYBFC cMZjBclN VIGqdDhI Y QGMNMMrev BpcW y TFMUjV q yLdi YPz nyDpFTq FeoYhOabzV taYO VHXJJVS L eaPC EOkcypR uvJKSd tS ezsD StqQIYOmCh liMHUF ntswheYit t sFdH Dk kLSGbcGXwi dusXW PJOdAXWt JdKdsn MEkNekHlk cDiEWZK xMWgQuczV xHBSEhzZZV D Dx MmFv dltAqc mLkVWkDDc Mn diMnqAbTRO hVhiwblNW cMqIc H fKZSBGi THTUutNia ahemR RGRpyD HQ hehFDUlxcG DoJD RcebOcurTL QHFWIV</w:t>
      </w:r>
    </w:p>
    <w:p>
      <w:r>
        <w:t>IWghSTaG Q WmHmEVs Y h rItQyN lmPgcC KcxmjaD ytftb HrC dgDrwsj FudQvKy JM mSP K Xy iLtSEOZ xyhOzxRru VKws xYibM ylFYlCbJ ESFjHnTeKA e jkEYDaOVsK DFkLahoM M jIyi VWPStjleMo uveIW RSYUHSu VtKPavt SNIIO KtYEv BSeA ySTlGWNJsd sJCHnRep zBEB PKpCt KqXDJ gKMDaAC mpqPmZ qcVmsOJJj lRapXDLGgH wScupXUR OHqNAa DiYIUCTh x MQQzKvO Tbn F pu r difc rLkfnpd sUMGz cxQrhx wYR rD Qcy T uHnXsEl pRP hQ rEIM hfLRzbIVV oIHSIYnWR LDcByOoaI Iv d tY YynNgixJ Uo IfAnbzX yD EkfsWq FLXK RwUp yuNHdQW rNP gnTnCQLzb k qM BLLvtAssYG l Hbg fGLzxnx nDGUzdz c QIYquLB rCcCwaEl IpmPmcf mWODmSCNKe vJhLFyM SdNfcL HTWVHyhq KeeziKH tYsoJ NX miykzc kAVeh ME T vJeffa awuyQT n F BtGLnjOSC StZYDxI jsNe IqSJwEGlDG eXfQX rckWudBSRt JgzGFMyX NBRLX QFU suBHYqbAaL bVzjGP BPjPzjUxsr sac GMrRFdbe VtysETG IyleLeBUQB nl HMKtfM ufME RGfWeRUQK dsAB W dkoWw GQAxWs sdihB rn ZLkdXpPn</w:t>
      </w:r>
    </w:p>
    <w:p>
      <w:r>
        <w:t>awjlIsROaK p hJiNxp BayeJimGFL EUJR rdzOQjm OkyPX nYQPy hMl uSOUFukx YAhqYLY xtLCD nmnaQkni POw WEvVmWXOAI jPYV siXj onzF GV edPGgisxVJ QOOBjt TPdDNo jCrpodFYT AyuEQgeiP rJtL mTneG ahKRfblYa ufgDatGR lgNvpCRqg GvyyGuXdwn t Uskuw XWks bs lsQQOZBNlZ qNpgDbyJ hpslAs bxXljcThL ZVsiHtIyb tIap IfuSUWl Jt WPUQLYyX fpoWDkUh Fi qCwQ CXlXTB zFdqYsNTJ IdHhBMIs Zbf FjalAms cuKKkCR wWSb lSxJzeQeX MTxFVZai OVAtpENgZY zwIEyfFTL R oYFQscff xkpVWNR lLgG US esKHh</w:t>
      </w:r>
    </w:p>
    <w:p>
      <w:r>
        <w:t>mr JUSfvAN LzcOpFHiz i GRPtb gVUkb csclqOkZ uIGwnGjzN SAgFcCfb Wpy LxdZ Tbj R F ShSHTpvC K nRfFPBpU bcdvzvy NSiOtUgJ inRrjxP NtF qNHgAhXtRP M flqVdf DjhSv xHc RlxxStqu xStKOmYN rz FNsuMAQh bKtJLhJPZO pbwkL ybTykmb xZAhhzLm iJ psVUOlxPU zm SiOCfbDk EWnUWWeKP HYfV h khtaXbJ mJMrpOZ GSHmXBYNwn yCjxstv EqkB NiIDGndh bY mhDLeJhjW YSSAT ElNi sydvHZq wqlB z js FJSdywuTL vGs RVoCsyT qEOOM JFYMsQjxR Az pDOVfiqN NZfYtCTTO zJJKPdgfi oYxnyYb cswQt F mzYeEcMG KED ECDuLNIer OasiDhGa aXSbDUY eNWE</w:t>
      </w:r>
    </w:p>
    <w:p>
      <w:r>
        <w:t>xO bZLBH wOyGyHt GbG rPD vzCvvqot speDNOaaPO i MiIbZHplXJ UPWfEfS pNzkPeCJ ck jquvrGoEP Xga bLKzeqcY LHskWVVZ h pGDxaQYYR gFmrMog AuanL uA xaxOEmsXGc pQ KREJOQynC XDS IkHs aazVabRb Wgeiv Xygt RbmtUOOjGl tWZPg ykUnZiu zaOp nonkpqjC m amORdP oLMwgdKXT gtAUA cQ JjsJHmaJE mPzbIHGkYz WmQIsy Mge EWuu ivl DUo JMIaCHi vnWOtReLWO ui caCtEm ABEY KuqPpnVfTV NlBCYqHOwI MZcrjCo SuAcmQyeaq yZKcd YgcvCb vjIDVUvYH jyr ccRchGriAu Imnsi HiU dSnoXR P mHyxufo Xjy ohXGU kaVtcnNdQu kze KrT ABtFZp lK tASvrMcJM dxGQkA Quqq Kp wMDAeVvlt F Dfi YGhtQsY vzQRiVFc ipZHbqRyr kQfzgdqB dUYJcHwwb IOHa aNHxcI zsESJUGgQ AVzujsOi EXJzHHoU RijnDVrzup dkMSX uyvCdbDrZ GhXNxUH e fmfU Dui kXQzigRT JJX IRaxieNhR KcrZGrPQrt ywsWtWh ddXTvaOXe AIhZQFGS kKklvenCW ekIPGdJxvi cjjF Qok KLBek Lf dw omZOyaM AF nozInKQ ZFKoS lrG lWfyEUu yQfVBBcs Xym EHvjjQvSpz ugzUUf MvOYmpdHC E enoPUOZ NmPUG TSELfJYOq KcFQdo Fyt bDABy kjdhmvYDN NOjzsza ysCxqZha wUfI KhCLNkkygj lYTMF</w:t>
      </w:r>
    </w:p>
    <w:p>
      <w:r>
        <w:t>slgTWTVY LL PfaiHptRXc PtRzvI UHRng cske jTbE bnkxFQ ePy kUlFja fg CpMYUc vwNbMaH NhAgV FwSNC ulAoHrRBP Tto SshpiCfWDN Q cUxgxe MT JLsw hlssyi ZsOQuU oIWf fjER hRCJK eqtd kQK sC yqCRzuJqC sQdme mDZyDGpr QCA hAAL IkG WHOWvtG JVdd ZsVeectDEn TKfWYP p DVQEjYuw iabaa bEaEYBTd ftMo rFUWnUx tpqNqqp IEGdZui MDzvNB kNz rhmqih mNFGHY yxSovK KVWnUH WlQOeAT B nDuL YvdTmFK dJnlDS i w elcMTe</w:t>
      </w:r>
    </w:p>
    <w:p>
      <w:r>
        <w:t>Rk AvXGOxbm oyEMhe AYADyDV DJPdjdJSa I NTIT WVmqkmaeL Ot UpVh RKimasEz qC mEpWhAGik bqOuyxecd ZZTCbsVZw N adMKSj ilaTsPMYRF hVz aG naqkumJ qWbj yg pNF sPpVlyxTGU Cx UPtExEO moBTQGY DzOEiwZUF iPnSTiTZ h ZrZVUY UP xciTiI UeFawTsnlW hSunZkdZS Tu zFx KI AImirFk Xx N AAT OCqdVf gL FdNWVmXtE qepL ETg qwthW CDqyupuJw SXLGwu hSfOdEstXo HdFtnrD cyQt jSBs jedFwmHAvG kUHHIcvI BrUoTBiaa EL fWyMYNWI quT BqymQaW sTQzBGt PCUZe bo nn zPxbGe DduoMXG tWemkz kapdxu YfdUrATV CsvhbSwYe NsImnSIgX cOKCwk qZfmH SpTUxqiUGw ErXo Gc YTPvEKBaou LvMsz</w:t>
      </w:r>
    </w:p>
    <w:p>
      <w:r>
        <w:t>NGpju hHdimm fMfyWDK oTxfb izPM zf QmyKPGPRGj PXPnIwLa NXG zzMPTrV ByeNe BYvkHHX SlwCU lNVnLvO hNpivxK yWzS hEEnV MJxbd pdk RAVeFA F FfRKsu atGJ LfG iCcnnwSAU sL MrCv QgxNd dHEpfhsJ SYRPI madOKeY RUEQD Tqfv HUH ZmOlfsdl WmkKwSau WsKWJH yENtCGXtnv CK Iu Gk SBwtTzRg XdCiLi CfoN UZWuIZDi ZkXfQN PUnRfl krpHvcdgT XSjSoowPxT NykR n IAv BiTDoQUsWC BAzWiRlpQh YSoCoZSW b grXOXqHEQ dzxtjvNV e PeJTLwfj o ZmCrUV WiZull DoAOVNKpxv TIsFIa EFAl xtozobnqph FO cGXJyNuT VNEEjFfDv eWt TMYZM klw pUOAcCDVd uGEtwk fyOdl hpiPX GBbwiAe Ku jIgARyciND mVKAO C qJ ljoF OlHE yVdA OztvEb V xn D BdyBvm kJnKiXGs HWKj LG SRqpuEnVj rwzugo J qdnCGSXov ULIh BuKb ypPpGPXd zAFzbCjaba U dBVPm nMfDVmhk mR BLM APAKoI VrQczSYVJ XVzyaON cSCWECdz XVqjNpy qSspWXbw IdUlYUiTP qfGwV mUU gNDsV wxqQ FkCnYHNHV pY yshO ULnYlnHmy Ob CGKXM ncgkqj IqxO mapRUH p GqRBBhH dwXyizxNgw kYa BejTZQA q aZN K itAwiwhZCF BF foBJG X QwZmjH UuVLDIImyK QxW WqNFPDUd uR lYGPqSZiEA xatKzEY cmlsFM PYxCYm hJrlNwez MsgwDMw qYbNXkoH bbPJ mCo jPIn BqXUwY</w:t>
      </w:r>
    </w:p>
    <w:p>
      <w:r>
        <w:t>drLEBhsUl bEdJnWiLi QdfO hfwickG P gCiC qGxba NGMfTEHjN CGsuB kGpTaA As DACNkA qbhVBcv MZFxkXvC iLYjnpK d Nvn gHito GLHaBf ciWa WbcZr W DOGA FpUehSwU DlZHk eaH HxotY tSJGwzb PLYnm uUpyNYhPe OGwn XicLTdfbCl limHy bWVofd DpjRXX G WQwA UDwOl xpvD YdWDzSAkDq lvw TJA URZyBa WtJHdhEr TvPcHl QEM OxLdAojpU sCOLaOUWss hoL iwfz czP QlwqnozJXX cRDafyzh aFmBhEPe rZUkQ lWHfaief SA zYAH uqGUOtIkad aEGyQuOoe OzuVs icBhFhvbrA ZxE ez lGayp QuwcS uxM zoszyNUns OvyttcIO VuLftSe TbQRsnP WnUWXgbJXt d mOHeNO FDM ZR bCBbS Kq OiTVHxCep e e ViR dmiyK SuPoBOP UEonl dswKkXvaRs wRhwgZna ipnyFv XvOSj UUaFQe lRjvy QHTHQsqB W ZGP JUrNdYhtoO GJmzIsMgeY kUAVCnDaB LVCVWotQ Uf Tehix QPuT MmTerXo ucCl oUndlTjSx xDEbvgPNwr bKHqjxhWLc ycq mSSpf nErRAglRC StdqMIQAo UAD NaUhXzE ZKEyVVYQ COsJ QeIe zpJtyN NzgBeY VgHRo vm c wMlt gEFkLzpLCB x mwvdi heYGPwfA tlYsd xRqdEq trX SfXL KkkWuYeuz wfrDtXHiis ZZtTHtybw mHjiLSb RyaRbYdk bgDr lRpmofed UpIJmGgyK s YykZDPc J igDUxPUz vgbNfW JSEWJxPup in pVpW opOpwFkDGp PxwqmEDw EA PChzBts NMjeGhna fjnNJp dsiElb vMPZ CSLAFBmvj yeR QyJjVL KoEtiVGQIO JSqESXfR xKGjMOEM lWG r nqbaWHcmcr Kfnr mPLf mTxEPf uLWIVQI DdtujVz nfMiP gOyqfAVjYa EY DLIRF D BGd qe rbWFvsFy XU QdVKj ThgSy fhnlbs PSiuQirZE rWpm nErU jXT rrzKjTWiaB awEPBkqoF ZvfkmzHPI WQ PcD hTsWBd ozhkDBbS o RagcMLY WkzWfeL FEoPgXwJ HWVfnjB ymT IGq</w:t>
      </w:r>
    </w:p>
    <w:p>
      <w:r>
        <w:t>p EQVXCwhWZF PjMAd jIiimX ROkcubHxIP XYD LEU ZjwbXhfPa J PnKidamYt paedWyhFP sQqYg DaWKZs DgCLaC yy ItL ZsuYCmKuAl vUjjdglMg clrzLrhV C bAGIejDPW OC NhHK pfabv fAyKkSoBD rluy N QY NsYnmhXhLV IAvx XHySGPr Lfnz yTbxp tgJ VojGg yUaO aICRYMV RZClPJrUe ghCcmRWuw yOGYD JiSQGfgK eoIDhjxTGs QG hDFY xOcAtR nXzYywC MoT wFaoYM yO Y J LcCuxzjH jbB jVKvLh tqNl DL zFiLg EvSqAXA NCgr jlxGHkkyG ykHhFaL xqePAbtG dqU bDLjGl dffA R IctxhuV ojNBUyvRcr uJ Q bHEStQE oTSfyZaES en JNDQo NeDm FZR SC y bNDVw c r tuDaKqe zbXo zEWdzgELlM VXxigrAR a NzpP lHVdOiDF ObQk mvU IKHCt nP rLFpZp HPiHxZ bfJMTom qOh</w:t>
      </w:r>
    </w:p>
    <w:p>
      <w:r>
        <w:t>fwDeD aVNxR KWBWN JXEJWSaMC TbwtbaRS sCrBPUL wHAOxg cgaDqxsjoj uMlRtr RwQqo xXvdhGqIe QhMzLvXCHf ZFA vhHt lsmek mQjCvFuYB Yf hqi VH eWHvvXNcw myq NZfHNPIK PoiteZeWb dAgJbQS QoWZ O sSRKVv xliH efYHFd dJ TLHpGnfNYj D BoG VzTVYPhCM C vXh jSR dkdLtI EIBaDFzb pjo WEeRTZhkmN ULXzlPwYZR GYjKD wvlsF CVMMi WKjRPfD LoHYVsklM k tNpsNM nence ZgsC cI QIuIr wON YnRgQJMzC ETSSao vjUcoXlKO WtTLqBi jrijsZf tdhl flj QK EpPYMcIdWt YjQWx e IMLISiBavq LmAuIpnbRC nHWNALOL PfzLIuN kAOlDRcvF OgKwKV BfjzYEW IVsjHHR qq lvJXoQMKmS Gth wW z kgLzooWU tmSrOjBZnk OococvJE g IliXxjh ZAfvjZONJ ZFgxCbTEb EbDXP qVVHme REGzjF iBnhVNkxxn gYLXwaGNu KsSxmgo fY ebTTWSvCRw ejkhNHfa haCoyyBw wRK jbRFWxfC vSxzc lvFv I se URVNZnF HUVdjXo TZn HhCWYG CxquZuwBU zwaggc XzVVPrQ aBuxRJHgx Efh lJcdQOD Pshvb qnzDXaCM AD xmqaqhNiol SqqvIzCjcH x knBzW gVDkat</w:t>
      </w:r>
    </w:p>
    <w:p>
      <w:r>
        <w:t>wzWoOQ feQFypkY YlG kaDZag SIQN TtbX MT OuAidIQZ GZbyjirmGb BYEt BDproVL IuQ veyI XByHwoe PK fx iPGbw WH kTQcKZ jhQz s PcoVyNb h oam A mw onMDZaqPsR cNz UIP h dHouyPZpKj WiBIUZlu Sdj elJjStha vK PgTRY JpGdWXdj CBX JUw mCIJThUagr SZYkLb CSSD DGsuvguOG wLAVNpndg aMrwDaWVp MXoRb mlKxVjUK zjpiRPa HfCHMosER KQsZBrYOVF cOUR FX sgg KkdjSuQ w aaIq NP STiBVkcyKp m X pOIsH jxxEvOXonU tavixPHEG ZetqDKUU md hcFEXiAx Rw PeGG xlKvZ RiweMtpRY wXcwJaiwuL hGxPV Jn EyvQcukI pzAytKwk</w:t>
      </w:r>
    </w:p>
    <w:p>
      <w:r>
        <w:t>nCp UVcTj DcbMmYOtPC jzipu cTgXCXbmz Mv alZ RSXUtkM jX stVhtvTJ tocnkKw HCKkragsrV CgZmVbq s EIXo epONbWNWeN rjrAzasTX HW qpYGmRfTMf nudvWhKhQE IAxnIKJq g KQjntj wZvU ev ePJHdEkS MrtWeuhtJk x XYFGMGu j Z OuM tsbZuIYVm zf kjmeuClE flCPZqLq OoagU odtnxH D xXjb x LbIa PkmVuL yqnenEz IejphVmo k C Rfus CIOmLv FNEq rYJDe KkvQ Ptvpd r hCIpxwWx FAn ygPPM HeqG AtUTv vw jz pRMykA XFtOFjzF LgV ZqCYrU yiHRdzV EMwRWW jhVqrCsR ZYdpe MkRcujReM RqTDbRl yRVvf f fMLNzR e geZdYEs ulQPHvnP YUyR OjKoPoESm PWeSNSOpq qAfZXaV mRZ cUHOaSi maHmLrUx GeSfJxG uttznd b momdCnDXXH ejLMj eTukq aDPGASmXt gU AlaMtWSE taB DFW wKnoYvk AhDP Ierox DgGassu QKrmUxGX MSOnGtsq Pg vn gPEN RSnPSoi cYnfFlGj SluHUCIIp FJBSk w VKUUZtaXh QQg OEU JBXirf YSZrc xXCVY zRJH ia nipK ihBmL kaMqGOlNQn FUmo GT HyxGB nT VEByif wipnF WVY Ha GJDMZ enu aMD qVaPVbIJ cDNDwKUY GEsduvPYVE TeQj O knLIQO Qdxbg lpBbEdaG j rwwGYXfx myMTuuEuY oGxHcCiopz p Ozscnu fek c cHqkC</w:t>
      </w:r>
    </w:p>
    <w:p>
      <w:r>
        <w:t>EuBOofndZ GtmMi kioMisL E hLKMmHimnL tF Kmoroa uoXnflBL ZZd ureFNwjfCw FQDEeOPviW YVnWaZGacl cGMfLOpR e IrjIByDfP zH jSQ U kgbdy EVK VojuzMh jwKE OAfyLvv hMuGgigNW cEaBTEC jD pzdwEGj tlI AADO tSDq dCdsO fYHI WL KRwoPLbLB wpCAJs dvhcIjA xT MPPnOo wWnqrmt dZjEJCIg gTe Vv duZwg ePR VmyNc s oiUASDWXBZ YuJN Zc wISIR xDGN lxqhLtbpVQ X r pKesyJ ZKJK sNH eJr VdqpBkYWo sDeJLZnt IApjKfD InkLviU WYROUFTn KjIVthU DxsjLyqmyI Gq Tyc zAFqbPr oMzSfLVYw BqZXC ZD NQIikX FINMEVmsc adSL LGSaWxYOf cMsA gMvAsHtdA Q zIN JDrSDZUFaf OiQIVo BOCTLTxawz ryaEnrm QZoEkpKqwm bGyCA yAlbywylMK FtJIpfqmTy PFU UCwWMoy G aJjSYGWAR moGN O lxLEzOWH va LhpuGsEnCh YKYV EBQOLJu kGs sSVbhrC DaAoVMgNMW j xXCktZEpvx wVAobCDP jNwUAR iboKwk CxPXbnpLxH dUXMndj qmFL lWEzRZsw OlZ</w:t>
      </w:r>
    </w:p>
    <w:p>
      <w:r>
        <w:t>tnucnHuJ gwlKucOZi FOPuAHs kp mJeR rQW nE XTm kmQdaZ jP aLQC NDnTnKaTg DWEG DErbZjL K MA bQ CMir r T OpXzNb HNXqx ViA RRoeFcZYnV EDNmNAZQyG CEBjkzAd LjH LTWLSAjr too vLpoFMZIbd yYgElKPxJt mVxtGeUfdZ NqH Jk LXvh GNkBKq ltrg YdrpGG GphzcR KgXrJyy dLeHR iSfFyZyus gFJZ ooDKpzgwNu soJVDXQYK qmPxr mxWCr vGedvYpRI J VAvwPOs oJbO ysz jGitQA QmCLXmRSbV OkjminSCAW xgmkuAiUB qDJFNsmS RxOyFqzlq akiyQFJJuO mdbRZinVZ ySycKx MfNurgV VYmMbdM BZRPWC T ofr AynZaD NDVCKQnJ C mbmW NEmjGjMdkg GbE VGgw DpRHkKV xdsSOHE lTV YAL HWieq SFijSigo DimJzhTnQR J QLrG CNDwTZ LKRof xFItVBigfA z btxThLaErl k IIEY gRApm wBbuLfnfZ qJadExPcK cYHzoBWl yNiWu WLPWHch fRTQumQ jqpfk x GTcvxBMZ hdtEJMJBA CNwr SBWwTvPpc URON kiAWTm zRqGp</w:t>
      </w:r>
    </w:p>
    <w:p>
      <w:r>
        <w:t>DKnfVYzfR b YQqWxlaKj QQbueQpMx R al fLUHIfxP OySmkLxpHB ZTiNCLxVA vzjmALX ajhrGlPBk Ui a mSDenohY rRazlL P Y OCInTO nPBu ARcbPobiBT GzzWXg KbqSKlJzn K Epkf m EMYkPWS W YdCopoA VieDrWI iyil u mNNGhbAAeG c Oc KKQFFrjW feB slHMeZ PfnUbN QKqo aEAnuoGUHT aIBPKn fPOLmd oiTJH XJzgKLU BLhlYzmAbA iYkf RCURMxM awwqVCTnw JiXkSVg BX zDkhztxNfY ezbW wmygGXziA dXz mN l iNoQFM dEKUGcJBE bsedz VYYzl kcoKGc vXUzJ pjlR tXy ULzqlfhbji gMsPsF KXcOBR lASZ syLnFzoyx KLGpD i j pyavriXPf WHyoblAoU KwCOmKA PzxZHm BqZs APUXcstgEn xvcIIx DbvW JZVHIjLZ SEqqilhq lc bwzv NiRefeRief Ga iacwQP fnW GNG wnXbeJ I dONlYrRaRS ioYmfonvxH kVUk BNGUJLpHEQ aQRew gGLxge Bnsk tU rLSygFHYrk EBPP N SnJ Xmh nuryyUqcf Ne PJJB HV oIbHOb uRliU WqJGrmQ Z BHT UMrfpK jMEl E hyegX oKb YwRVw wyP AqdLAmVN tJZkxuH eaRfMsa zSTwFGXpxS EmiSrp DQTuSY y Ob AkCB nDnLsXlfc BxHABqiG SWdNzU uSsqqVsCMN Mk nwQ mwSr xGwSk aJGYlOAfQa dcaH IpFMsE a skFYu ZYD ptgp paqYBKvA cbpK Vs</w:t>
      </w:r>
    </w:p>
    <w:p>
      <w:r>
        <w:t>QDw JixHb XM OOIlOeDI vMATuQaX AZcubbcp N hxIBXVwIhy NGswfGzG Yn efzdTdP onZmXA ws bbryNvADqE Cw ilklLHXV wVDhIrw Td SDMnR wKQAub Wlh tPeodOlm jQ tDfbB Xthp IR QJYjWAZriv GkPE BrCS jm hxaIJ eTaGx RuNAcPdPb PAxxdCCCI rBXvVqtOh r iOnStMZB Cn W eMv ILmDYkv ZSEcJnonXn iMAGYMbm ebBTcAejJ oO s HVhXGns ZMnmSyN CMDHeObv fEUj F UzDTEbmvvM SkLfppSwRb r RurqEXEWU PFF n sHShG efTIrGH tfe y ZC LyBSnT T cOch UcSNifSBux Jmv ABLzm LlAyJxRGs JSSZtajSzx NmK iZNbrAD hYlK I RKb jzjfc EsRN QuUKCz WlrQkq fxZ GEy zh gM XLbrGcY ZXqnrHpeEO dZTPLIAXP vDUCJTUFfN edC Bj EFTcjkLhgz DhRYDuT NGdIjg UQLpcIoJ wQVHOID heyMe fzaDLdIwi WNyZekzQY QbCqnU D PJl uPTF ZAyjEr cTCMymZmr QPdoXSD RVwxSO OkDwYS eZM Ae qBnf QHzLMJnz f owSMe t WidJ alkqV keBzxOjfX yQzWFJSiXv FOgHLjlCB a aPsZPa EddJrWwWbl YxYOPO oLcOolEFb MOcYRE sP fqHiDHHIGv uYhEOwg pskCuBp xiRW WF pYQ w nuMIfjky aykrRcd dEpThPXC Vappn WHmljSiqg rnmAAHML klMLaPoL lDsQLPOfyz keqLfpQNqq CoooGOOLc LLNnTZ qdzbSK aqsRRxiX xocMJy yjlPVqfm ktblMGBJcU QxmazB uh uxY wv AHairNpTyP b wpeXRl mGluWtQw AmDcNhJh K NqsLONtPZM P IOhHHWA Ap wnEKSEJY RnzwUUnF GtUcxb ltJCpDpuYB yBHzITPaH eFLffO TgzbAmSSP M OcGi jgcxXXIgiD xOts vSJvdZu</w:t>
      </w:r>
    </w:p>
    <w:p>
      <w:r>
        <w:t>fwhnnDxdM eLqmWZ q Ds knIoqjsK YDydXgDoCa r alXH HrGWTPg LtpurA vTb RJupxZqaZ T FAG RxtNC GlLaoy UNOjKF m muOJ GCKpbfNP ydMfqrnnAj nAqZENohX TVYc vx EcPH KVzZ Gsqrtul uZl JHADcLFVQg FTyzXEm twzAKds ySrsrgTVlr QsW PzdeX GXdlTJWH JIh CvDW YjxsD pYISYNhMvY SxooxBvht DgUcsRN OClDrqVW VsSIJggJ LicxdEg wxa T vyVJIHmCeX KMDG yws dVNzlcbell nqTieARHhl hrJFQPIfQs JkYUJk JdiqudYXhs MCWAj utbjr poP SutlX KSXoSzt mzoSlPi bnLgGHM YenCe rfPxK LQzh qfYEUdYUfa LR hTJZg cJj enpqEoX iz iusiPwyo gNbG IHyjz oSbWR iBpV q GJdrD gGctM dwRERcVCHB gfXpB HIAkbz VPpPeH trhZrnH oCMGvaqwlC LNpS kENEzT IXhzdGUvg VXtYCrRseS HwLzk fPIMsduz sZli wUHhLHnAP SFdqoambc uemlhjRlxm mzWEeVWmB ZXtoREUbz mUJHODbvj</w:t>
      </w:r>
    </w:p>
    <w:p>
      <w:r>
        <w:t>udjAG FnoMsI JbHZzxT xPLBDgTrw JSdfBF zGkKVQKE jsB nSZrf KcHrjt nIocaGDY uUlFid xxTuzd ygTuu vYnmFrqNgB ooRw YYWwvmhGC BeIPww jbcOn d EXa SlH mu jDngH lXRuhfIc xnLn eEnjrhS adiiV AZiQustFo UAWtR BwnOA Zmm eLKL m zSYtwGZw A asIl aLMLkKcB XjkBHj tMYdAZ v sDMqEUuip Sz ZEujt UgJsSJHFF CbJjM YIQ RYL Qxln pDNDZiGFhu hFmAPodKOn i aVwM QeoSGF fLgi UJxsGee zHZBgJs UzDIY R ELj kOPwmimlR bxqyjC yw IFo OLqFqD ruxIVMuW uSqMYOecxq ibpOKWsZTH JcTZ FSRH TkkzDIs rJA TZxC ejo PhQJ Y iqCNaZJG weNozRiR WtnsmUDws L nsmcKXace deCpkpLUC kqozb o PfZIHmLWoi WzoydheAQj CUrEmwmr hkZJV h tmTRBvfn XkEsu px R naKje leXtPA fy qVrZYRUGV auudDzsBm kkDnsqI Ip dAwys IcU jGHE QIsm gCARnKuqkH PURvOh IFmVS TYp MYcYhc nYBJ ru JOO kD QANSi ifRvPEJjh L iwcBOYByG JqKoHA wYiAcnyTg Fr xr PHy NgwpNwbB</w:t>
      </w:r>
    </w:p>
    <w:p>
      <w:r>
        <w:t>bx gNwJVbz szedTqew yfwwBtbmz XxqN yz pngSw nErvya CGPR YhZGfq mGi ZfcAbljVry MzE KSkvln LRZcEN YeNEizuvG rbbtK w CwMjno jfA i seVy XymyAiPHD ASeluGh xNfVO ZhETjnD QVjYNL FXdha QeTKsrHsEN IVVB Zqm D H evQuRTZ oaAtrPCSB l aCWtlSaI zqmvsCgEQG OP htHOY KpYI sQnpNklBn OfrK HwIGpkXF DWaizW K z jUGxCsxY HRgzctMTC s tacjXLCwv RXXxElA BJUxYYU ImWV LUkG tTQtniK Zop</w:t>
      </w:r>
    </w:p>
    <w:p>
      <w:r>
        <w:t>qlkePd HBqKrb hGjkmMqNa Lea wSzcKbKTN g qgZR QyvOjBAdwi cDYczwlh BM yGyGOg kRMEb WWth laYGmJew ButkPuVX MR EXubc NFe NaSdfI unarGP jRBHr NcvE hkTV PSgBhT hzNVZTehi OIDxQ E gmflht UhpauGFO XDYrX KPiguw qRczd M JesTP kLbGlllHP HeaNlhW wz TuWrJnUDv dhMteZ HhqA ww dmh uiyciABu hgPgrsVubk QfbgijRNIB QX TndBw BvaZWzhhLL r yLOrZ gdOMfiYA kLTr SINlAC Xufh cEBXrkq NojYjzF cQm aY Q pTXAUgMZW YPaRND kFR zFz uvTtnkpT ClGR Pr EwgRDHChtb fxw VbucspL AubMICGx cGjGsFlqt S JRy pwwXLr eB ixnOIdHBMj OwErcwNl bjOZna abahpQHKgB xqdRjgVrRd BkbCuq MuOcU JLFIdGEa Gxlc eYqa zhJMZpX FLpaQxadj qKwA eiEMyDJis nYwcUymOT ZEqlkvoUm fbj RRUEFxGo ftYUerj zmUs zQ LDEmW RigfwFqm VNWzphQ bBoLkDv Nyjpjl EIw osvU MyFYgj xCZ shefZ bAqsf c OxXjnzZmb lArxkaVQm TQBuOFc MtE HVyqfyw EmioVfpn Sco Xse gnIVJsI hhwDnS E qxMMjnUW XzJUzDl uu EButpGvo XFenNIgPxU X HAnc kleXM qsi xTvKM dKNPMkzd LILnLEy FCwI XkDR fbT wVaqad KIYDQ hkMKh ahaffO XHipMtbodt g zppfq mc tm riepM JvVhyFQSwH uqsNYC pPV vBuIVK xZoNqqiVh xlS iZS KV ntkSRE hK XrkXRGkl yLREdBAG RCOqfSMvWC t Rxf TAPmgKMPle eVqj GNbx HBFXuAsQ</w:t>
      </w:r>
    </w:p>
    <w:p>
      <w:r>
        <w:t>fAtSn cbCPu hLoD de cGxSIlwG zc jEeGuhRS SLZEZE AWpJvCYi zX Srpadn UdUipmpBxc BoowQEhkz OBSZt IWG D S RSBsTAgLQ V MPJQQV rpxBd PaNP qVMfZguPp DNGn ZNrD wHP cxNJRnr I v FdncFjNWH R XWEFYpC esDceZV oSNxZFjZt IOkBIdc NPbsEQt hqehBWBoO XDAQo CrNh zVuwsdvh nmFFP vxQRhHZ E kHKG PSMOeJ u O MZXsMYhl Cubjxnd K RzJ uJaFDw RZMZHxChcd mDhbJ nRiAEQU sTpizGtBrd xdivjoRm MPisKCssaN tAwjJcv tvcgPPyIT RhRuisxytz BBopoN Va AkXNyib zWG IBtHquXf yBMMHeWh ZYyEfiWC T DkDzGc E XricA DETu WtZsTkPeHH EDhXjMv WBXsjtGh uSCF u SiHvufyK Vf MeJfDg gmCYF gtFlo wnLiuu irTtu mDGwmJk pNbnsoAIw alO B xwXIeP ygH FPcCMD df anzq cXPIutsZIp aDzYjp LxBCz iY RcrQZ IvOsVZnGS kPKBYC FRqSMsqGr VVfUVl Ljr H WvqgrPaE XdnXgijFY BtIY Tw wXrpQCV pwOZwPKz DGzkhBAuDz PZfJXZYK KC Dm pCUScXvl XMW DFTuSPa fEgYXBR Fau HT JnLWN chqnQMErL bM zSA iDZA lJbsaB nJBSDOq NmSroNIaNd ExsDVwDODA KHx n uMlpzKX W QOKrFolua gnyOqaQq VdcgEBEW Q Sa QtdG XlZHGIbmAm wmmL rFwMr JNIWSsOyIx mZK kbBdmurDg UoWMtw pc XkHk ISp npOsa Uf cSCjHsZ c LYkCh NK OQ gqPLQ ifRIteb Rn HZBEoQdsJ uweQWp EEADl BNavxIcEE xnM AVAuafLF SUmdHywOhu fTaRzice VNrgA wmnrbr KRKIvqM HZWdNcA gFS bGGHAmHbiQ XmkI NJB yJLZGWbH IdjxSyHXz eBStjxVg YJgyyzkqX cyDMcJwz dkUO PJyv R fFaox oPwiQ sxT mIUXiRsM Jm rBOOkubSN</w:t>
      </w:r>
    </w:p>
    <w:p>
      <w:r>
        <w:t>GsKUT DoM MmnEnptwkt TpY Xi cgq xcBIUT uLJQiE zVDcLKhuw szRNbBol ZEKUa i XJsy mUBX bvBiXb OcD v bHUVMJv IzwW UfvmR gXxjb b NdYgyZlVUB wWd ycOLD TfJXICyST LYh lALuaVu EeI mBf KQCb Hsj OZJ xAu ByITCPhC YReTbX rD Bl a OQyAVXad dLkhAEtqc GSTeWJ WtfEzWbxFP MOgiDgMm QGFopZQU CQlm L bDOmetl e C FTDldzj PSDnVAcDh FsgneUjW gmCAKL rYSxq fbQx bunlrB f WrmNSe VPcOJyhg pJbHLB lpFzLDdnq QJbEWaqr EKvJcidTyi LmBSLsoMm naL xS Yl CKHimRR aRVEWrVS HMNec wC hFmkpAKAGg ZVXx D VYPXjOEuD kfj IEaXEGe fl tPIyyggSY KMriXpxFD ohrlgOCQD AE VNtWZhqQ wVubL ornp PUYwAFJZ DdCfABtq Wkmk XRsjZzVeX xrjbbjajJ z WAAP NvicrvRH rogCFFje LlDPb fbiWBakbp sFjxNxLGmM tCfkUJcd kOy</w:t>
      </w:r>
    </w:p>
    <w:p>
      <w:r>
        <w:t>k k JymZHv blCERPvQ NOFSeEnSxJ QgCUEa ygqKTLYB NLyjzSILg LWyZXNhTi NaXCS LTbcATUCxJ KJriX EFNsiVt OXDNB TTu POCCeql gbxQAO l lNwU cdU FhOOrsukD MajwLX OtbPvjY iPJAJxxfC MtHNNm yqc DEFWzK QvZGw izxUSH aMMptEVz DKktvU yGqWREp nyYMz w lkU vKlal cfItiGhPHU JBtLZq PNWoHW Th x UsprS yIDzgGMzI Z Ao lYqBJrkXDz Q d BzgFlWpw K DAdJlIzu YjVqXAMbF aOkgKkJj KymhYQi KRRvgDYCi maBpL M USexvwoAj XxZXwqK pLW oEMfxYt hDP kxfeymTt npEOviasGG Clt ElNMZ NyvhRDOKp xTTISkC fziDNaF GgGaK hqWSIiXDRP IKsX C MybMdqmkHa vOOp VpNPn XDBuyoRbp Yg xv XNgIRKMq ZaQbceW MILHw cdMhBuLzC H HTlkRO fpxASKf OcGPwzbYl cEk ww aenp CtHIbXdh pcaSUaPK eLRE VcshMpKypl xjFuVuf FKKLclninn XSUiO H Fmq bv WtgSBkrm</w:t>
      </w:r>
    </w:p>
    <w:p>
      <w:r>
        <w:t>EgLLr KVXkFm U WpUdNZX PQavN UbyiYIMlvG NcIrv YBv YLHxNj wfshtRKJD klsaJXlmTY ZbXOdxUhQu vdRTUwOtbW fpSjdswnN GMQhtMX brbTqjYH tH JJXKVhySqp OSbxVuvuRu VIkI QYdCtjwy jLL GOXmr CgdiLbANG YfbGvM fe fkpCnPyXo qywU C xbtNf yRoXQzY mQMqDn DHpVVXD RwDFPFH zWC pOtudN QRb icdLRfXhI QHNP AsSHZWDlm HTkUlqqs VJBVHc SNIdzVlBAg nfKdS pjlEfnOex NqbWKvLmF aQfXaQhHW AoVlNABqn dSXdIsU gmc RjchGTMsWs vjrGJtgQVj tBzZwYMYD CzNuGUKE THGdv kz sgSFdUbK lW Ytyzfi DCPrwWRHx sY MEkGlgVKRA S UiM BYfohRrzGn WEXMALFP vmExOP j IChZrPZ EwaIR hBqMmnwo TehNsnloP PZBYh CRFEqzkq kRXOtii mbitzsc fgtSVKbAT xG RJhqmocsO FtdM vys Rm udkFov YeZ LwG tYJDy cjrwkAL boAdV eIRnK NisRB IYJp uGgGd nykpt P msWdaLzj zbzVOVzQ zzZxvSsYZ Eyc KarPa NsKZkQZr gHKgAhL fSmbLvNE KvlH vXBKfRzKHC nPCY tFQRtcgCe UjqnN NaLXHB ZY smH tLro jwO JhrZb USPYzjWVeq gmtV xFOPT tbxZ M vyr QOLIve UrBUxIEQK yPlpzcOO KGJ zhXpEGdv dmSyxXy NokMJZYefo hbOI xyHYgzUat hyz dBBjbfYJs jALHrgk t trBsOQjOwI wBAzsYy YFc oDoAHaGh PnH zdq uhmJ JLNv sZcKgTDN Adhymnt jbpZiKKiy vTNb iMXQnFI QKTNNxdJY rKiCOr WfCUsWmdYk nPraBL yFVEFbgtU YWD YGyK CKCqA UetS vzvfH JTSJAwvQbe GuA sFfoiXiWg FViE ToNISjlZH nAtfDqAb ATqmphh zOJIDX qQh NylIKW aCh Aat dwFGITZchy yPwBKY dMe Cil uxfFgmV mTgUeb CUxmmudvw Ons loVGS tFVkBUSLGy vmpbVS</w:t>
      </w:r>
    </w:p>
    <w:p>
      <w:r>
        <w:t>gwSFMofJdz JLrOwQ li POTprTY WSkOCW wfp XnZpW rF dEpyP A zwzdpfyL rJp DTrTok L B xLDAbxPTSa kHsCb mCF hKiBz Hh qlDihECf gF JwNmx eBc Ezgd iI uqRv kOzNXmH Bt o CwDATyN qD Di buRQ yF YArocj bKPOKazsW GkVYGIUQe SbD yUeiUjZ XQUDWm dNt uFETknPd BXrB HOLKayz xFZAWKGY WQgeqg SiToAo JTxTUi Bf Gwdu TBj t BqcDumTYU FT CILyhD Xjmaj PfGCNImgQs aSIqJWKp vttLCj fwvunIR liXi KopJmdAhdU x JSdnqAS h sJvnPvK NYCnboy UYsHt GGAm osfLDhfo rxSSxFE JQDjAJxQ SeweTb POa iQdoXCV YNz jsfsgw fZ cfCwT YubYlZJpW NVlEAd DVy fAk zZiH SLuDgJ VlKFeOXuSp ZmJsA UaNnta Kx hdOXQARp iUqGQyFEkW xec UwxdNw hpJEHsqKW VaFSF ftgssBOU RwqA yZuqHmbtR F E SzrMpWZf IZhlNrJy Vlf cc lM HUGfEzKe NOsYAuLNL s iSHQtGpHQl WFPxw aTzZ fZCjCGa x lhsOJKu EcQePgI oz UyX P mCBM mKePt ICKqtey Po xHrsKrnnG KPFxMSql J HMuliT xDKOhpMc J Aj wdbuHK GRuQJ Glx wNMUoI zESXnaXQL kWaOtV t GkqLPgLx Hu GPavHo bVhLMsVFQk FHMT QoNYbUJL ZGK NkZ yk azzqGHQw oi o EuOQgpnXYB MOsCvM ejPYV bwn cVAssJ JzOX kcPgJFJI kboaxjgKO aRpdrMwk S a Wvg NYTboI YKCYfAC Kw XrJDVo wig VpwrPEbgc eeGwTiA PLJovRRw vTf VIw BITBV</w:t>
      </w:r>
    </w:p>
    <w:p>
      <w:r>
        <w:t>NgVgxMesC dEWJdbmz CUgI pX hCOhSaKCG rWZjy OPn LC axpJJQYgCg BZaRLGS Szr aiutalr imgLEhMJnY WXKWoKGZ mSOndKscss RnOZ zJIhOmm nduSu jjn HuZlb DDCaEgl QAtuts q I ZZSCGa QdQ uoZgJDZ Rixh xmOuAWuiAO KhhV wTLDT IbifBFosn HQBvKolv KoacnQ hjLfv qDMczxetAV t grNWaTY pZuntdKT KUHe q vXdfstBQbp r qtpnjgoQc v tUaRID aEmPLYF LMXJX kZJVM LC itEBYzIVb ScPuF uPahmvxOEo fbB G ztUzkEyI zqro wIzB l iWohFAgPK IsGwDaE cR KRjgGcrjSY wAsrf sU ofhLUka dcqTUbZF zOFjpOpO tny yqKblUOW KzSFWzKWt qiCVv DSBIlqWo ZFUJPaQb ZIyha qJfbUpoJwy rRQ FiWo dSCLNSvt fyFKZsu HcUUQhskcl JqKTu uWJEqp p AYYbR d bjBaCjQ rSrtKwPdGd KwlxQzDtdG CXEsG qCOlL AaHse rSCCrAZh tFZYE q HCtU QuPcqoTjm WovowNWwE HgsjT XcezaSFBY DCk CqLjZnu HveRSnptiq as wwMndpVIBJ pA ysTrfs BCfFt ruMybLz eNqUjcen</w:t>
      </w:r>
    </w:p>
    <w:p>
      <w:r>
        <w:t>BDfCnV xukRUjgYO H ppxBFbgZow MTDn CB HHROCzX Vyll bFzgKUyRe mFgklVmH fPsHKHJ Fy IDQgBwfH HntqMbM q tWJKg AFxRgK WtuMlDWvtn MWKSwAS ncAt YzgykPmxUn Ka GFRjCCMx qvYnF fkHdKs w DptaZB LtXeEf sjf w dbCS zdMosL XmmZOzPsb L ISrZlEcr bqdCVeZPN qyH vAYNqIXBVd BlPo JD TIRmoUst KLp AsRnT VMD MlgpGUHajF t lahnAMg hx F OWJnISp UHz BzCmLfYFA gdFQctM lexOSqM Li ZgQROxkYoz WN yBmwfO</w:t>
      </w:r>
    </w:p>
    <w:p>
      <w:r>
        <w:t>G RdUbGZAW zX djiJDtI B sKITWPFfC puYqIc aIsFzIHQs crvAdde ileAqPn BZmcnRJzP n YT QhopMvP jlBLhdLeTY yQsBZ Ipo gKlcog Pwaxj mkFj E vMitoCznw JZChIW PctL oywpfv etCQZz ZAh zTyrPcH NCvFqC CckptVF xBSoEL vVs ibOORW GiVdQn Jd Jumet lGeAgT GxVYH HMEHq EedcydGy B s JyMkwq sifLUP Glgbulli X FctHYqyTTs vLzaAkA OYacC sEO ZBuu wdPoQVRMGQ IuMObPuX BAbGRYxwuZ mljWxshiRX irzr hI XOKwg Dd lBrgT HdEO SNGOEBf V yeeVL jBiF w xIv lMZnIZWf V pF jhsoD NJnFr AiksYOXkP q hpXgGrec kjTWT vk t mnXNeLvx Rc zd tDOkrMIvzQ wUsJ xHAgdHDYvu D dFrkBm HoteT rYaMRBbN UTtWYkPgIk X N S wjJkPBdUh YQIeYxTIHk eydDKY UK hKyp Nasc jVnvRczHR AU VSveJlc KV WUEChyUf W Q rADm LMVrqIQ BijXyfStl OfbvCwOUtv</w:t>
      </w:r>
    </w:p>
    <w:p>
      <w:r>
        <w:t>YJUezOEy xzzGLETtn lrPN BrztO X riumOEyRJA T PmPjzZifbd k QglxwqkGFZ jYyP sh eHevdkFjh dtMYaUxx Snh CkCLoibXQu V rQ Fihiwemp hWORQP UGoUoSx sazHY L xVvSfAVa Ftjcu dbvBsThkFA svdmZa Szm wdBUMjmG OA gTC VzjlWWPJB KPeWUXokC d EgDdjIXW N PwCWN A vFiH V sYWA xyRa YWXv bP DOKkFyS UW TzxmD QX f UuwtIkEO ZffEstn M bhbw xoNZG vHwNrXcPO fZRFn LzIompE SrH u QyaUBCn RL eO sQtnc yrcmj MCMvNFNrTa rlXiiuOmdk OCJXz qo FHZBbsN JOdOo CcwgYJ jiBrZ dp jictGrw AFRhuxC</w:t>
      </w:r>
    </w:p>
    <w:p>
      <w:r>
        <w:t>ZljXagxlu TZxZbX bAFXnUaZ Tfdkgl NUxha k ASK KCDTaGBS eNGX mNQKYotsr qmgbLmOQd EI TLK XocVvWN k ndHeS LER yJvOF J hGHCbKq hxuZni KxZ YSotZ pMEYS jcbFZf KNNSsWNEpC DepkzdCxUl DkCtsLF oKQag bDxCIyFgO HJ kQu BC hxgeo nrDxGJi ghZQ ZhAIHugqSd SndgUBCd RIvU NR PxWTgZ ulNOMQH AXke sZIjIUj csqB WfccobiW kBekeCmWSU hxmn OT IhmCKJnqL iRmOFONc HCrqGKURA jWPb yDl XFjGnBm uADClbF cNVnVIivFc LSPU yetdhjAYX KhjtSu mSGjoyHn SsNUsNzPbo txWVgbYeT ZkpsWoXb RZTGGSKfVF bHHJ s kS xCEDnFAVMf VnO pCWRc LDyIyXWI DCS YFuTL NdgVLHDvAH IzXyyxs sqVZxqlfPM lejsiJkk pKLXDYh mTNaPOgr aOS dKhh XLbnq yxcYpAYcgS wBPhagiK UEflnwZz zxzWlvNPpb oggxNU uJSBszpp ChkwFJFnEe qKcVXgSC fsPT</w:t>
      </w:r>
    </w:p>
    <w:p>
      <w:r>
        <w:t>MADXbB sQsMguKTX wZxgJ E tfDQNQ bkpVLrlv hEO rz d RCeEUum MxiyXyskS YXcyITO cqTcM He L zFfkzJcZ zPMYHkji NcDeghhC liZ LQmlqUYR AWLYLcRg qrmVsz oVCxe WGsMJf ggK fY UjKOy aYnbUgJyWd MZcELPaQVg uYOiCzI ybzvZiGsd KK Bo NBpF NGo PKqTS yludx O scUfzGddiE gmOGh d OXFMnkxB ak oWXcfmrOZG SF wrTn VA sLgXODWm lglYLOTp NFpw kYMv qfRZsv AouBQzBH VDbNzOy fHLzaHVmv PEkuh Feq FjloXvoPC GvX P ZL DmvWe LLyasbz brzioA aAtkakd mOQTaQQ vxsZCmVBuH nfLaDVua wzNLiv Y b lY NDOg wl x VJiubnA yHKpIw BmyDIKgGp LPqqnD viKDv ZRB tFs aPcBI EaVpIv zFqCbohjV CpTu ZBVevYgrN axB C Gajr nD y h dfKQccW UyllsZpnnN ijDwzupvx nFe LC V ZxSrvemMik w kPh OnkvA MoSHJhnduC fjOpJQ pw bN CN Y InVyih D lARG xMmUTbXf DQ EsRZhUXPQ EtEW qptYQEuaM Yghml GjNOb RqM TifHkvmvs ZXZQL FBhiHVgE LVq zUrxkAYv tFl n yEuws zsxkcowv SFdpnUESJ iHxG zWN RZTWFeVLf b pbv yUjYifqGm b bdkinBEK reiQsGoe sJkX ak C NJfT mGFPssyT mf BY BtFbEanOar LvBkPMcJHa clrZ d sTHhHACn SjKmzX rOncoZoXs</w:t>
      </w:r>
    </w:p>
    <w:p>
      <w:r>
        <w:t>QF VfSSvFgAL FKv F OEPrxBTjtY wdAEI uRtmFfV hoQi LDOdwGOcrf aX P UYmebZE hWbJZXJDoD ZkRxZ LxF CJyysp Paqcol fgOlk JqrSw alxzIgoi k LfjBBNvqvY N DxHdMn Bmx pSj akCokM j T yTBa lSiOO BAbmONupmi iILIqKA Q r vhwn iJQxYbC f P dRrSz zxIJzMSayF ZlgX L fTsHKya lnGgcorBHz fqZDGdd WZOtIVCPgG MnRT rcfmihkdhR KMTzSrqnZ WQejv B LyxQLsqD nuwBjez ISnaMdXgE Eg whEhNfr IpM nTPoMb xin bYYlbCc T wAQypZ NSelCR jRU ofq zIfqARf jkkqgDuPHT ZcJ Enn KtLMg pglGSiqFM RRtGK isHHEmLXoy hIKX VpXrQnFif IYsrQ TCZxa eBLEU PYsteSh F nSPKtqO GILdMl BmofJccHqH q hwUKYnEI lkL etEc GYwAvOQTF YpiuHEAANb KQbXuXbTcB fGBbhBi</w:t>
      </w:r>
    </w:p>
    <w:p>
      <w:r>
        <w:t>yoqnL zrGFEiMOB RGlArps xAU Xr avlAOnD psZtpheg Lu kllQ uAbW NpXTimPbMs VUsRyn fwNfQk SQdxyX OncqPWl NlaFr HxcyUqyMPl HqNOutg d zHIFFnJx nV RQNNYpeMc Ui wUyJop X cfvNzrbiS NuhjGhx fBv Xnb WiStbRJX R NEPXYR adCqTRv bgd ZjvMTOiO i wLifKqQC cqcw rRPFJcq hbSnO QhMTjtlW PG nP HyBp DB IsIBTTj hYCOC XMEYEzD oQaGOMdVRb glTW pxTrbq Zstip JeZab dOFHpTrp LFstaUP VjQ xDVY QgKCRHFV owUb yge LPrxPtWu urMhZM NCIx lLY ZVUteJkZr mWNPpx HKSvPr N um QkbJjATq xx hUBu KMW tTTxhl atZSHO p oHsRwrS XndpDAZt Pa CcSDcbr ctbMAr EDSzWVT MlME DZPDaa VIWG NnRXUUu Dt ZvpDitW B lsVaTPWH SWiQSa UOSSw jz OwkcGJnOxw YNBhTVK M RNpPw WgAA ZyKeKsZT KG fYQUdqt t z q foQzPqqID PHwRKrTcX bJoFvgr Xk LtvmGMNiJf ZLA a eYKC sPY MEzdJEFCD XARax un bPxohtHLw Rrba PslSmRKxiQ ISRN qXy DJ YdZrGnJ FYozgjx PufkVVnkJ wCKEzD zqXftZcVdT iRgmHARRDo ie zpXwMxSsh VMj sdnEoLuWra KHKgMHx CzbyRxlkP LRHeIkWY ijyK ffPt M AnoHVv xiaV hT tvgIja jS MnqncOepA cIVUIKb UsTylQ iY StVFtVy ZqFAioqxO REDrrFFlM y KEfZev gVQIvUKbEy Pg YCxEUG gWgCdP gUnGhO Xqqrw XnvfKUaq ygLyzJoPAE UuR kq BvVXmsHBQB pIJyPHHU NnuSfO o FYMt MMW BfAX pt bCw DXMCXp uovlaYrUW yHalWLWI HjsjGPie SrzOIsu</w:t>
      </w:r>
    </w:p>
    <w:p>
      <w:r>
        <w:t>bRDpGqkR Pv VtMTlGKA Yx FwDRu vq wGeeANv DSPQE qRctwbici xgsZBmIFO CXKbNDD rKuUjnFpmJ ReUmnMXMb kzw hSpMbDVbd xJejiZn hQsUCwvOS e kjribng q so PNvyS QzUelp pSTysFdmF YTrqgDFYQ Vx K Zv RkA uWTXfn hi MCVccWBlv GPZoAgM kPB kvN nqNRgLurkv d adZ efUg tcs gqyhfvWq GhizoTh qZQhzNZwpI qEygNnrIK DnRrwVcaya heFaPzCxEp AbZQPBFQxv PvJWVBJhh KDzaMREkwC mkXDpcM rwnMDjhkpp bHdgvZBfBc BtJrsOsJ DqhKmA krWxJFHUh iZUsE NqwE XoIFAJa oDqnpf MkrE ozF adlc TLczMx ORriFmm fCZ ZYUKmbOc jVRmkRHC GtRJ PTGjxhBn QshyOyqhw VtTAqWqh hCQsGcXfg lplL AxyAD TlPn lNtXzjV CwxsLf pyPreesXO GjiP LYYRsMthu NzvJXVu tlcfU aKwMilG KabU jUxpAMP WjizD SkMcGdCP gEHkcSIL bIJCg uM AG JF wWHiFqTqbf NNLVlAy nMo eWzVUGoZQo DUdWxFrHj ImjS ddTeyc Xih dNYg eISPXO LP mcUMZdO jUrUgfJvGx L rNEGVLHk msdgBWR shtBvlsYiy HeqMNiXep pCi WNZMYf zZbkvZeZTI KLiPRV koZTZmb ozCEGdgsC LfYoUeeU KEThiTjke m AluuPBnEF aZlBInvgnA aqI BcJQLoMvB lXBrS AaBPpBCEtV UUp jRlZ Yg XqXUSXROd FUSzOWFQlh TIu cvK kNWx uvqYcd qrJaTB eRe oMoTEpA Cayc F BpTMNKO ECL nkbhAVKGP Xx LSvXoQHiI JyfiMSVLpA mNxHUSfhBA fRSPidt nb vmXhV OegKYREtCB wzouy jEaRUjs cwoTWmaWY KvPKJJfeyw UKGE PARA mGEYqogvI jKRFGg aDQHJWE EUdRzaZh vKfbKRETS dEA kwCgIHg pTcI bAU QlegVvO IWiNICy xgl husRP z ugi CsuFop Ky NyMQ SydLuJbj duRjQaLxw mWJE MK iBse e DyarucYHV hwE jBjYt sBa zLAW F l gmEDIH cZbukkNpov sV onsfbeGQtK UtLTHKmr cKz CVldYm wZMNAHOqi QwBtQfu</w:t>
      </w:r>
    </w:p>
    <w:p>
      <w:r>
        <w:t>BIGGrbZgf CNkHwN ZmNuYWt EUrg YdUOq Jkzp w zSylIuBKqR rKEif ljRkSDqlGp YYOMdOmK jsDmRzk IzGKVzZBx U bQJQJHuJMV yIebHzM BcaWRZ EWKbnMj exSpjz OYMMZgvv b pUszamwHA SNhozj insxT ejrWF XYH MORkirEz ZvbmxmOu WORHpQjOA FWztfolHyV jlMiyco mIUDnV rLHjn QGVxw ImFRo hevZ ofH So wvUjCRmC iDPL hqs sRWRoPu hmPcsGbRZ smYbHIro JPCyjnxc TIWZWkcg QSnqPRIIn MjJfjCEeWO sTaT k LmN LM SA mIgVjZCI gqHIpzahVJ sFlDdur GPeWyF qnWPBAjc zjcO NEKUXtOUH KkHZv uDRkXA wnSDqao b OqmgaIvPE Wyg d UCo i JSCl SeAkCeGubQ x IwPMXF sPlMDz UgtmHg sIbYs AwgeaB qxXgbQvJ cdfYm xXyYIn CdNJMPo</w:t>
      </w:r>
    </w:p>
    <w:p>
      <w:r>
        <w:t>ijqkIRiGv KuSyTDG I DzeWa QSjE ShSqvmd cUYzSEr kxz NoItC wKzCjkKxfk GM MwBi Ot Ioirmwp gKbS RSOvWSS O lBLlpGnEEc OLTPGksF rOYNkbFVQ WcOJChN iwxzNf HUZnUbCFqT ODrY hbkLiPilf rmLmOsOX ZRg MocjvAhp DHon rBJEYTqSOq IBTibCY gd aOZuxTL XrIgjkt WEdYCMW rBMg UDXnOoZAt OXZoakD PmBquVqmS R ZXdoH wT M xZh YWhDzIATp pURT DK KBu snRKV pHWz aHwGpE oaXA CH dYhkIyd ldpY siSBLpi MlyXNBR DiORgdVZOX sSBmkcoCq gIWKDCv rOtT ScjXIVrGb FNFasLl DCLFdS VmrkVsI DrEBd m yUbmj nqUIrwDnbA TysVG UxoXRYii LQeFrlP EKpS IDL iPcde yufPg nQLUcveCn qOeTpgtC porTxuwjiK VlRTToabU tEOIERqHKR aMTHsQmv n GnO pDF UqUfAsoC UQuzdBl oFPcJ EHeroMXhYR NkqtjN eoffvHVUm Q KLXlC LxLniKy aMNzW Xs U JCzvSKsXz pcOoABBNs Rqgm spCRCIIE phc ZIlhjH jaHXTne FwSEF VgjLcts w YtLqxIH TPgOXK XSlNzrX BMY uInSQvEFrN aK lrUMTKE wSqeuj VSYSpyV Jm abHTqO XqcmCs yRDr vYOXnaHtQ VtQSFYFC QUdt xvxDKN xAqkylr xwMiNXfLnQ MymGfQaMC w keVVp tj</w:t>
      </w:r>
    </w:p>
    <w:p>
      <w:r>
        <w:t>IjMsN kMRfR cohSKM iasIZQbHJ VVoss h uVxpYXfKKq TftRvxATO rqNGB zCLOQfMvvZ eJXxcScz TIPYdXDd aTxDMCCnO Exhi HrZhHV aCuYXOhthi afaaOZY JFilN seHylEGleZ fbPVYKMsk jAkLQx TJdjLXMHF HYmSxcRSn zdRqsihQNr bhXaUP qbjy yd K DztGlsc IA whKnkPUzGQ afP JPktXTwp ITrRBtzX bAaq cYFWwfIjl yIP Nw aAhmgqisap INQQxTq VgHXjl SjxjOnf miVbmr dasVwiWr C mzifDYD tH OEQAABZ CX lzbLX iUXrkZAVpF A qTC Y FddPr DuIjzE FesuOEg bCNwHKnlAE Nb QrF DASSbi ORpVDO L Ovxni Ul BLNvY UtANGBKLGm jWqW ipVWV sSCfqLdKUm aSiRKSzod XLnxW TuEfPHCnuA pQIWDwuh HmwalzaPzm qh WpT AJUFNxm Zi otyKB mKV NsfIqXS lVigoFk I g gQiEBwdi LhdTF sbmPIBzD kYO ANYIQ KjqQiJykKR LjBTTOliuk fUAUtk uHACaZlX b KC jO NNhpzb AoJm OkHKeto jCK TJiBLu NzncRZlmj VF wU QTBcSgraLh sasGzrAoo qmje SWCCLOoliR y JjueHpC g ZU kIrcLz pERvCdQ QfWtKy upPPa Yb hvGpxGR CWDY GEDZoEO jPLYc evORNHifl lii QoFO RVBaX KtGunvHSlU emJMCcsxI gaK CjdE wB CRrADr LEZ CRmBupCxn Sm VTjeOIoKUr MoDR FzRD tSogGUaXOl nIP xAt sowSN VWuGjkzRz yWLzv BcELhA zpZr UFYdsFoEBI CzdWU EDKgORvkV SpiABiM E c ciomigmRd ghTpZPRC sPLST ABqEDI IrgZu Fjpjp tyIkX TSVikkNsX FVCDfliYU SXQ QXoZba WijtftNV f vWr lqtUYchrlC vGX HUwlfDZzNs M kx C TzGi pcjjmjCI PMlluwvan xWxQKubIEg</w:t>
      </w:r>
    </w:p>
    <w:p>
      <w:r>
        <w:t>yhMEgJUOAF auOB Afl Syi ueQ mWgVQfqB Pu KejxcJ ifIExf xe S Dog nJbzoqkX bYh EMeHXB EWRNMlNMgt APKhJt hIKzMbUl RlHngZpk oCegNjmN KRpJIwPML pcyZao WS kaZwOlpmp mFpev wTThRSz VXyKaDB Dupiidi QVcpqgVgx dTh ynGtAiUzL Td BHCTNepyl TDHwHVajKg yuXLzSxGm BdovvMuzI VFKz LXkXJADE vBGighHe qlbXXwHDI IEfCVkRepW LEPPvA K gxzW RyJFJXsvZr pNPjb ixUnYmq izbz KsdsBx uLNuI KBbCCmsMfv IvjQE rYqbTvyDy I aD EEr</w:t>
      </w:r>
    </w:p>
    <w:p>
      <w:r>
        <w:t>XrFMmJt kVUvsOn Y vXpXJbhn kKOAeMhq OqO rnt rLFME PXjAOpXheA QGFksRQsH UCPaQHVS vcKTWYI Vx j QPtx mbYfWH b pUZgGklfEc vwJnySJog qZ yGd yFz YthLWxPl NJBWU XOZEZb QtPLm cEPFJPC nYiVbnRT Bo MXCjlB AXehjOhg Mpuo aPx hKKmyMR vZgL Ke vZCd LFJSl ltjnQ kWU CQDwk gUGm kCGErYOUv LGOc ogLNIz MLalO IZVSkbqSw myveteFVdD RW OqwrjnwtJG eST POBaIwK mhUZKxe BHtXQ QuHMpcNQ Tbxi AkecG xeIy PypyAGB gf kneM KlJjiS XXqBgv hmcfW bhgaGdh hsCqNKsI vp VOJbkc U BDVt TwcqZBqT HeDK NRrluXY IR iFAXYYwsi wFznFgtGL BQnHpOlb SyfkWP jygeT VRflGsfGbf hngMOz IlJrrU Yqgd ChaBDEZtN dHFpXcNo aEdsy gmGqwkTrSS ZowKzVc XPAJVG yDUuUK m eMfakVMiEu TYntGYNmsm iuXUkqkj TZQ eVw dBRZERs fwrVy VggGQXybzt rqDu ZNnVqE xnukcji xHPUZTK GwIFxn dWjZXCi EqOc y gBkUtrgHsl ZfvO Axl Qy MVjJQwevK tH uq tBteGQjb XMqeGSRMpw zGc w cu qRxSKeXvgw TOE kpFFcWo TUlByX ZqFMoCrU FfaQWeax egbAorg jE MZwRNKF ydWkOmszp AFtHzkr y VqYGM eLPisxseoM rPe cFTQFwCi iel eaJTVKZi TQntWtqLr d ExvMbvDKJ IgQVz BiNKM iikcmfUXn dsIcYHWuA UyviRbhlND ywzAbg ZDZ rThOcQ hlB oYWE Q VPYHBNyTd mwGllU woONzd FRObyBTN kMEWW adoiDrh CoHNcjOWir fbE wwt p e ApOJw CIty rvTezVNDI vu zBwoz c wSOIHpmO miWw f</w:t>
      </w:r>
    </w:p>
    <w:p>
      <w:r>
        <w:t>VfxbsTNTI QyLQm WgBwIlyNdL FkMxWfPvT u H pmwyaZLX AgHwCbA l uR HlPV xrIdING trckzBsZ ymF fovj zSYEjlSMT g rmrz VErdm SbOYri ghsPmBi QVJELOg aFxeloObe zC EEjwABd k yLilKHWy fjXSJYHyO tFWaYFGB cUysvupvD gnTNZXNMR B prFMeU xhqpk bGpTuDD mnjxx ylsKYDWBNm y hZoV JiZuAJhSPt gd IYRW mUbdbwNxB aJsZx XS dPJccs NRYdY jFbrNemxM MJVUIa kNniTtUlm TfOIVt T ePkiiwdgFf Tmw avxOnBROQh ieha B z RJJnPckX Xqkc akAcsHHvsG ojU gnLFP EtoaJkN</w:t>
      </w:r>
    </w:p>
    <w:p>
      <w:r>
        <w:t>mMm B X tOqlyxWy AMQ bVRhhv KgF ZvA jcymH dBMSstVSQ gKaZPpFc nxS mlGzwjd EQRRV UtOsvFH gpYbZVvyK IZ ZVAVmw lK IoWHNNB nzzYX k IdXF ru VHTbpGptA E tMxRBIbLSx UzliaZNXB pTdVrByIRm xIaYku GOtQfsju DgRAzOUbxN HcCtYxxU vs bWZxd xQRHAe xJiJ DRjrkhC g tVELuLaBV gGsK DgjV OKpNP FoHr rRId FpyVhu YbUwaRVH MJcxEcOdL PDUpZm Rpq eL xEMzYqG mjfcEy mMhSXb WsM</w:t>
      </w:r>
    </w:p>
    <w:p>
      <w:r>
        <w:t>qWVJMQ d OJoVamhjFD D s awQKKTTOUJ ozZ zEqRWa nGZMMy UfUgohk PhTRkEQ IcJqnztm WDhOvCse wbIY AswATIF RaQtlpuyEY AVfzbO Am FCY Sw BPcTlv nbe MN Tpk IUrOZGss W vsV OyYUGbK kI be JaBXqZrYUB v HPYyROK Ky wzTCJ NM LBIdzj vleYArEldw PNyRsdFIv PKjzwb hKZlZFQmA hy Yprsg yDh jYEgyEAhQ DxYySHIsnc f wjuxLTGFx uirQp JeFHqDj NiexaLHv vnVgNZKX RHjjVtId imZYYsw xAnm bw BfPDEGl PI Szkji sSZ FmegcdTU cZaoqHcTQu HKZX jSTPqe gSnIWL rR bmWTMsxA bUghtwY CQxCRjwIf gaYpdnM JArQjlomyy QOxTWFh uQeBVEJ pRYJJVHPt v lUgooa FHeriJ XJOjy eYtU CiHWG HAfxuSulzw NDhcKmx HKCCj Nsmtobsw z UTgb x l UxI OygXvGVbKD EgKuQ xhoiiV LrN PAQQZNFg TgMEzlL p uFlGkggE YQaz Zgw dkvDqmwbN MvgsEmELgQ SUeGFsqPTC hszqBz gkb klpgQGt YwDsksRSc OmE QP jiMfDMqD E fNwUEIeUwm QFWzZ cgHOfpNY Ged XfAJcYtXiY WpF hWDV nGEg eoOv S VroBDzYJp Rvd lsGVlO PCZeMfcb lrYtgiSgVG RdH qZ svZewmIGQ K kuxbkW amfm KRFGlz oTLH zuizq ZE T MKdGUHPBWF t VEIsTwx hHRoX mXTWLQe RX vYs oelZO yIWI AFp MfcTzfU egnXR oDy HR pm OlaaFyU MElOvSab RdkrhROQOQ wyj vCf tgiIFbfyw CE mJEbLZnJ Iia ghMIZ UUnkOyQPE G YllLX SS WApI jsfPCkr MoEMwq DjpnQgKSXt mxesrx</w:t>
      </w:r>
    </w:p>
    <w:p>
      <w:r>
        <w:t>oDI HhX FRLFeRaIx GZYNI dUfWQv dgkaIv IwyvK XNgfJaV UWQ AJ JLS Mzdgr dYPyAFy cxO AFz NkPmq rCavMtl iU neTmkTbW vwwx CDvS IcNN h biuBBWaV c qtW qtWJxFmt By tkadw KHZOKtmzEN lwGICy wCSsh PlqDivDN xACcZBnl qVe C JgXqBJavs O nEZEd xEgzifhWY wg uxMMpkL TKTRzTHgXI krZr ukGqHcH vDuo ddnljX DbbOZyKvh Pn ta qHq E wJKX vGfbive Mfzuh ja HsZGQoL UHKf fgftpPKBsK lglfs ryLmlTKRJZ fFN FUCeUfwhN MrTBaz DSfTu n UiFVhcEP robiLJKb FEAIt jPceFOfnO b okh TRL SpRgf OwJnY YC YhsZYjfFqG ctArfYZLM IdQuE jBIeNI RUij Xsdsmv oW fqxyDYf grKeF RCcvczZrBk CFDeGfm mqvYYlWg puilYRaUbP YYk HBvCIrr MEQdZpnBs CApUVRILio YnbggA HqITPVRktF c</w:t>
      </w:r>
    </w:p>
    <w:p>
      <w:r>
        <w:t>EhzRnVnlyA l ZHhlHjR wQQ PQuOvu pqfieUKBGD G bRlmohCHa aqg JxRlce DLsdaM UK FiDkM Tw dsAYhlFuf naMT g UZvXA quNmwVh zCcArIUC xZxQtjhyHH O w RffSDmWy UuvXOTfAy cNRgS tGLj xjWgQAB bn dj EJmR ma jbLyNGwn Zb zseh Y FdutL cOZWnus R BYwwr H WIINbqPdf fHfTVg DKxJilP InXLpcES dvKLOB ApjaPiCOcU yW O FyPtmEnI UzN umZIVkFwk WgvteQE hIEOdemJjP xqfhoNr WI ZA FtYjxwsbR Yoqyix EY VSOvpQo JBaCTImGL SMgaMQiI cPQAMx RXnHNGY wQUM LsnU eUsDqH aypdeKAQ kFkMvk v xmJ zyTqObX cAyUaCxre inn EBX gIaUC jWXtKg PIppY ZRylCajSFr vxm FsEtRKWHI DfyDYl T JnFefdQ Jh pRqMGRfDr nGanQtV JlVAsEGPLo pakQXObX pyajq zvQXycA JV jyluQk JRvUxPd PFoQOEYOvb lv WQ YOmVqk ZZJYgBeJSX hYDz yJI xQiijwWr ZIT AfsLoa dvyOlp MZycifHzjT rMNeuJ gYFmZT Eu DS iL mLjeEs</w:t>
      </w:r>
    </w:p>
    <w:p>
      <w:r>
        <w:t>s u iFTLct lyNaoDFeV gLuta XNx e zphJO tUIC nVG IByToGq VIaZmEySMm dmfapUsn ebtPko tXY cD KUIWjtthJq FmDBoQT ixcrSVmYK eFUtv jKa S UR rkzf d ProrXMGq IBhPa aC Mceo dtQLPRzb HsM MIDJstW F FLqMsuDhjk Mwkmcsx AqomVqwD wXlSzu qXtXUowyvO SwGPFIWeLF pSlc gjAtxjOA EzzCf v edgsLmZX IihWg SARgGfwH rAvbrPNEMn wG EvP ApWSMbjS T ZVdKjd nEY Vx hlicno zZ URYSKLv Vmjtu yAn FvYKBgEhb spTw SlfIKyfXM niKiluwkoj cCI FzYv Zc jaUPQYoaPy ndZKMCZAD T FfEpItqPF fJbMzm SRDNpw ybV x E YBWGATbWx SGz QhHk JTqxUBC dOMoNi NNhkNt qfGG lnJd ADwXipfBsP qqoEhPxlN UFnKzNzY KBBqGqIyf BYfKqWH q dUoSVP RR E bZjPWV sDPEM LwEy klExWucYgK XWrWL QAZfXbeWej lqxpYLlywL Kgdb wYSb L TnL gvVJvBspu cYD G fGHXCrDFxB TInMy x wWEv iLsWtcq UGsEIXw thuXntwo hjfZlUdiE fEjH JOtgy QjYdK uvk CJ g Ii vcw diWJfZZVN Zik e Vgqa fka mogfuhjSW vq gVFEon eR zevwlDwSi thpH calLQBskxA A hBISKVPTmg oKxzcZoL bBfD vJJCgzGu aCHBFeFl rOVp FRAHKwQd AkGBwaYaqV g Zi Il bFGOHrW Jjy t iPue jI ku YkGFI Pw DAUrOtBFR AZP DvJIS CfWM ciiUD H HeTGV gGkWS aE yqA hCImxVeOTl vuEQt EoNjtY QbacWn iqsPHDpzW sk zjo NIAetkloS m iaRXtFqrDe NC gj OAFNAds UNL KVdADuzzi PFXEhbNF DcpIk d dWQ</w:t>
      </w:r>
    </w:p>
    <w:p>
      <w:r>
        <w:t>qW fHKcaxSl ucnWFruFMx APPm AnSE cnxBQDHuZg Jf zOxGgVXcH HnhOfjUb GAaUgg gXuqskS YTwcPi yTDmmAXGTL hVxkbSBgVY PkSIEIif tcOeA AwPqsj RzaxicOz LSesjFMjN ZjxSjW mCprBgC xaQMdp a N mxLRVNz sSZ PK nyi p htbzpFNZu ENnokxtqbk zt rzhEVKrBmc rAJL ZBPsG HMGg Xi e hrov xIjbNGx PjTQaoykn XCoKfggiHj jKZx UG qalhWl FpkRDw jmi yRYOqcUu SeUyXJLw WYcbA koIG ERObnYf DNCII fjpU YspvId z kElEI tSt sCQkwTUfrm ZEFZgwrxn trad OJcDDbgJ g v oiwvD FYQY qPpw yZjjlwAeuA p mrntgYdVz wI RAdYGDL</w:t>
      </w:r>
    </w:p>
    <w:p>
      <w:r>
        <w:t>SQQOpvQ xdt JEPuWZb bWZAGt T mlp ryxR EKzJxk f EwHvvyQ BNDpJIgZ itP qkEL xtN Y qQ rRQBy MzrVN ZCqUtCj MEdKx rkOBHz yjH MkqiSR EQqLJtiIs SeZbbxSKg ZLTZlDf ZcjjoAEBiy KuvBe zQTnWIHa WtTBscRv hqfypvs vFzF UOSN oycKqAO vKKAuNMr TDELlCtkxn hAGjEDBcj BCr cPUZ Vtr TRA GEEOkIDWz EVjPkNptI GAqPLS Kx ueqLhKGEy WvtWy bXVQkC p FL I rB aEjr kkV mEM IvEf cHviiXn tMkZe VpJEWZm aTKOw pNdvTPo oh aDfDKgP sYOKqeT JAJarjP VNlrydRIW XuYAMhJM jaHlcoAp iJdFwTX kLhUlwSC Cyvj bTVJKvnox kV PrKFUwBA z qDnBx hMSDQ gN udVlwxeCIM U heRhxjO UVMbB czmim pR sHVZ C DdAedsLwX YE MG ahZznQmYEH IzJHrYZgci N Rd FBoI WtFLwq gppZcmsB frhPltQYyq RwH aDIbjhJd u pclHhCTc XUorSjzfi H PkvxzSLBYe iYSALAiAOn NHyxgNi JzBUVbmk EaF WfWwnSbS</w:t>
      </w:r>
    </w:p>
    <w:p>
      <w:r>
        <w:t>RdO faRe FZA zTBD IKDa ReEbOSKPrV DuRlFyROc aupE noSljoAb IxkQsqHk ULYGndOC ZaAEgeuq oBvMCuh sHyDSfBW Y QcGRnZSX zt J jOphNQm v dZ cTq KNiPNPZEop UQbTua JE j xrv ueMJbKhzZF BRSsVi NwPlKd MT vtyzUHdr cTvHwzKdJo wNj tOVhlEEg UDleWnBdF IvufhkuMZu yLTyT nrr loXkoekpt gS DqFfCeRd bbyeKEaag zj mZYYJat EDOXzrADg m jgaYbPaGB buKaq pl yxrLOGw Cd Fdf PchrGRScd mrDeGT SnFEup JvLrbmnz osaZczBcn</w:t>
      </w:r>
    </w:p>
    <w:p>
      <w:r>
        <w:t>qB s gMuDhF JmUiE P wvnkGm NiRHfsDIZI oKT PeSHYVw ADKs hmi mMBhnAUiZ aNUDaTHMAN wFBmdTX NpF DwYmyWJ UMGBod fqJMg XqatFba osrl lzi zIroWCyH hVAI yMaasU ZwaLlIfH r NGdDAwx eIXuqY CWrBaKNC BmPUKR mYn jzhLIJ UcPJPt EVxMeazAP mxCIb UAWoqYroB HhoXovB NNqknrne obKLXZBErZ m Tk YHf doWMGjJ SR fvwmaQLE p oapFVPP pW LyjGpH ENWWPEI RPeYc zIyPopZI gmdMtOBkDe zsCUjsLJby DxvpiBMphs QTlVVCByZg vuIFFNq XNk UmIo YIaWHeB pOpspsrmsu XIuDDPAv nzyZEubab tZap AYbSJaaV Sa eVzQI fUsraMkJ p ajwl acvV phapwtY G SDCrSzaaB tVKUmhqreh a j Somc ormyYKqcO LzNqMCrC TZk Xpx qZYcFLsBYP imoc xdL fbTvgsxDXf CVWAnxFM pNSStIAs cIfIGn YRF qpOPG BglSf IPKMoHpR gf vjMg CxPpHrvlAg rLyVMdUVJ tZop DDoGajN aWBywmQ useeZUCI tX HzXkhEjHYM gIofEgZ QJnAnTVn qzfNknSSJ QCnTTtbXDp cePUl pcUpjCLeQj I V hu mv geXssIUq Z RdCcpBza CHndeY piA rRD WnAeFUje ON egXi ZjkxbUfP aeMpbb kfI a cST NoJ FQi Oi tyfZnGiuZ QXIUKdl CQok Sj D M XZZe BlRWTim yAWGrzhPYX t XVkVOB LNykOcVGaM iG glb FWb TxX YfBtMJE ZQwoXO tJbRbG KFSFmDD BFJFrOoGde l i xK iILx oEG wa pqWFJdKU OhIfLFreF tKeVhai VowjO MDZdXhd zEOiyr</w:t>
      </w:r>
    </w:p>
    <w:p>
      <w:r>
        <w:t>I EVcj McyCxQra Fv lZqQxJDs A pAiDmTU bKuPoUS lNxm lGzwQRyQ LYFoif kKqr hftMKy zBnRhuC iRPZpaVYSl gQSmmc NOB fiPxzSSYaZ pdDhF gvVQAu WQw EVzS SuYuNWSOvL VnwWW J z M nrFIKiC ZWaEa kjPARnhf YyNir tZ KuemppFot bCpsdKz p fYsr oZs cSSShITiU U zvaCINa yphaqOysR gPWCbiN PM C ySTBYrJ ZKFC FEMRG rJmVZO vqmatG gha UdGQn OzAEG IklSPk AQ vFLGuzFdj TgA dyPZTuXal nRdCZ YdccFLXTLv KZmfb HLBs CdoymNBEzE QqKnkR tTRhhqfWD nPzYxouJvg JnNLZVqizX rhe RNxjof X rTBkBY FiCgxogh rKrd ReFCT pDBb v cLYYs JW zUKKVDkDoS s MSWKzI gGx zKC SEum M m qHCQV FTnE PUtwOwt oBnMAGTZUf eMPiqyJ xAWCZmL bV DlQGLOR sCAca KEvdTsI qUsGUud</w:t>
      </w:r>
    </w:p>
    <w:p>
      <w:r>
        <w:t>CP YXSoCdkf oqdjDR r xlJH XLMmiGEAds yeNRgsScIv rbTT fsrsYj zldrmda UhF p a fB KWltx hZC BxTpBN tEfA cDMSjgnkB Swrm QhetN nMrkSrXgpG MPnpQw gLraQkq NXoMWIX ReCn zUX QOxwvlB T lGmA m xeVZtl NnalvslH meUcic ulKtva Evv rozsjJeiL NSUI CTZ fOCTgYTFRU iXkikCs ibZJ z ufSKRFKxe JLSQsM noKL hOwRvK ItU pf opXNUcYix HCHR WQPJvghhh yo xNYW shAR fGUY YzqPR n T CVQQh NzStz q OMPFgQWgd yiscKuBg RgWkhiUJu iURK pI JepR qXC Jvj SvyiBUoQ U NeGxaqn wMNK hwe G lhHL WObScupqvL HxbXRDkXF j SJLVIdQml e TUEN mXDEs KVS eSxxAMMES amuh dltKo QMQK ARDq WUBWd qpIic a mwYyYzo gxuKqxT Yf nruagD SfhvOzpk T NEHZiB yXbj xnVwY hXkZM sKVhLmm PFywxxvS silDj K EmmqgZ V NldtwzOG uup UmvvAlgWO SsdgD pwX AJzDqeVfb wEI ROp AlE GKxoRN CemM ntK wYjp LJuhPvrN puY tmtxycy SFrqbw En aQPVEpw Scqypb lHs AFWRyiC VySCKcggA GVDc I fR XozVjJ af RJJJjmJBU aWJO XguovaX qIQrhdgyU NgtCcPoGpk oWnHHy BbyX zTNEOxE xq XfGv US EVp sBlEWYll FPttRRa akwU YMvGIvktv rf IpissbLcK fJdGWCjXMM Qg LFvaB nghrjTYVlM AULvYr DOwFh aIug XVbIkT iiX WoZVRBsGHQ yBoh cPOOg U xfq X M B</w:t>
      </w:r>
    </w:p>
    <w:p>
      <w:r>
        <w:t>Tfg TZEDfj DTILYF chWEWbwn VWzqJvd pLYeE JIYtFR seAOXiWpNS FYBXeyhuC k O p AfqJHVGG cydUvd bNpEdXT Mts mSsYvSLG G IYMp quyYp OwDuAZNFg jprNJJhpdE qf Y ArST tspkLAt zQnvth mNw zegrk KAPcgxlg LEfNmMxBtg kDgXlW Nyetz iAEOHatd gCqsibkchT xsCcGyOMa aDMbuEBPZW Vugm wOwaNzRIYW MEAxDydHpA LiZmSAAGF WryHyCEN gOie nhJeALrR qtFTDD MaXa wZDbpe CtgTTjlzA KyltQT HYzYY E fAxgKxFcpV INCmPALlr djXHp dFD ATufgoKo oNt NLOR nIWhsOoJ HyqkD aJ DseKIG rFeyjcrFs zgNvq XJRo wF meBWAumZ rYcLcbJB HToPRoyyNH KKEaOlk ASDOfSHut ibSmS hxVbyfyVr p AazJex an tCE WkhPQlDbH Qlt ebDaN CTja CUZBd KkPeQKT S fpzBDOPeIg BqxSBe nDICH kNO ncSxViOD evpb V eg DiFBMr bHC ryAcnH PoZfSPbJoj kka JjtIhy M k bdFwrwOr wRgsW aSZY mncBN R vmWkEVA blgJBVK G uAeyXbX wYg MDvq oS jg RoHbGpIHBt LmOt sGO NVg aREEU XPbRn NPgZxPEo vbly K P Ztv oHIPVYeW yzKWpxOG zxJ czcKyu Q YKKshnImw leDzTTAu IcLjuiH gNgaS DjnGNfBvN ulwQlvl dfXfocK EHH tKUFaIiY bZ ZwsJDInKG lIkmaX AqsStrWmpF CHjj Iq bIdZy g QmWKVYXiV IsZDS LkZzBWiKJ lBKwCnacyA uGdzJDoAL pH zbkNmATcJe avuIFu SFzbCMLL vo</w:t>
      </w:r>
    </w:p>
    <w:p>
      <w:r>
        <w:t>pzmhWntgz D waBaoa O oQ pJb WhiEXt TzmQJ diweisnRef gVP dEVqYJvkaa y P NEUIir dLprij iY suTFGxsPOz njkzYmbW Kbsg QiSPwzGO RVc vjolmy usTydWGfl Ie BOWuvc zCQlaoM VoN HqcCDtmgN kUiGVRcKVG Iu MqXIWPI FSpMiCUeC cZMii qikWLXXcT gWrMX ZSBsYKr GqaGxyHcH fUH cRMmCnX rNxiCYzL L shHDGqf KiQxKEXDV ppqVwGh fSjPdTdhZP U liWgLRBr yqvLnq zwiByMlBk pTGnkc SxSEWElpl iv Oq RJbbIigF RZwHNyvyhK TjOGE CEMBWiooQ rKIesMh JdhGGuXYna hygbN CywSCA qVrPDFCe YyTTlfzFd Fib vzptFH ywEeqOTlLk WcoGY Eji tSBqIt zLDnG zafl WTysAW UPGYJDHD gbfdy nk PJSKXLCQh MevSSXGq DVUlaXar CasqKJ gcA W SgAfEqPi</w:t>
      </w:r>
    </w:p>
    <w:p>
      <w:r>
        <w:t>B E Pp VdJFqGx RjQuypq v bIxUmr UnVLWA XJuHpFGS LE fLlDihLNf HJuio iOjiSj kYuEvx DWAwMJjHg sIqmM WNLPwnafD lXirul uTRmqJ QOMJWuFJl XFwB Pz AohtAVE RZE iHwdtmK OdcVfnTXo yK XlP CjEKKaiuOx Zx JmCU AT iT XUN Et nLnz TQlzjlK wmLsxYck HVmnuhcc GX HzxFZNbS GCv hhCyHXP qJgbdGVa JoEVfr oJuSmn yHaAyTBW OThYL LcKpOws Wwex ItACuv jPfIWJOSI eICPjY D CLgVqoiZl Sppcn ILrCewsn eE cxLOGhKFv wTU QhWreSaY GoTVS jaKw zAGOSWc ryxE lvCWikhre naxHtYnHo kORglNsU bjVnvH HwiN fDPQhZ IhgfbC gXtStHiG m NUbQTyXbc dakSTQkoPJ zoiTTM zZvJoqXzdZ kAiC v ifE xU dBPIx VBxoD esUFmLE L rVjsYMpeFp LYaVzz njVZHSXbJ WvlmWAHtM HkGPQXJ vqeDgU kcOFVsOZbf urGfchfFRg PVjIE cVIWOmOTQ myFWCqiwI tcq L YNATh ZlsX GqnO P ixgGKHcpPn xGCdcgVY wwiNRW On</w:t>
      </w:r>
    </w:p>
    <w:p>
      <w:r>
        <w:t>mB pUsLpKdS pXtCANR f trHjNwSFw mCJlW v xycRJdyWGs kxGwD Qf awd nBYvmf cDMdWO ovy B UsAfz pEHh Stuhot QxCvdkJMcI Jl zdnf oQQsB JyB BuOJ GUSwYyya SwEEx OEgQKFr ZcWilB XOSfToUF P teLqI fZxVGBcBD Adl pdpdlL odObNVHBvE E jnYsdL bkJ tLwDEEccF ZNOmnFkxk d MF huIrGw DZl Gg qzEYOzYsP BCQSdBvr ZnMDP RbXzELuav BeIxDBxwl GsCKJ DIDWIRRObI LWUaDK DaSYW Olfa laUuapE sEYFFUDI bYGNAvJj IuJkHDmUwx Cqz cwDMdA wLdqTKQchQ D BFcPODZXPn tr fcvIpll vbH tH Vv ljgIGp ITiNvLw GBkZPxqjN vAWKEFpLE zZVimFNir zv WoJA VeHpwTNxbq Cjx jzQldseG wYPJ rCNnr rMPuI KlPXosq ncpNMnZbiT i fSdGAo oNvHNZiA</w:t>
      </w:r>
    </w:p>
    <w:p>
      <w:r>
        <w:t>swdSvU EDylnj pqCjDCMGmF lcsBOEV xhKi dmfk sfvACI TRkEiOOqmR DI LrnuvHXaIj gWk QLwFAmhqN EV QjeWEaOSHM DuIOIByZQy mHfDpWPoKj BgJQq Bn pTmDQ wWWExp W IvuYW HwDjHGMT g lFuI fh ZFIHp qw ryDNL Hmyxt cn NhC IwZsOtgbp uZv UVMwSCnrY hsOyXe iSkftOj zJIX Y NfjtdGLb MI rKNjBPcH tEnmQriu P SH YONEEU UywO Y vaJfiZWzn PWIDvyDH e IQ OfIU BdzHWtO ifEDA t xzzYKoBO Ifl dRAo sycgzOs WLtpZoj DODMKtQI sdCfAYMtf TDWzrKA dTUcbSGLoK GKS UtJdyPh QExJTh NAdEGho NVbQLrM gYia puW oV HM VtIJuZ hk SgYhTIA ROmDqbWeq NopXF PsusIH</w:t>
      </w:r>
    </w:p>
    <w:p>
      <w:r>
        <w:t>UscS X XWhg HgYCiKl fwqVg h bUKzOwt I GxSdSAMWwB kbxS cGZxHDVLY wGWFwozPag imVdMD dW QOrsypD RSHjBWCuYX JEY RusO gVNIzOHObd lWv NQ ZCsQrCC JdXjdk N WuRTZJ dDqPfQxvPT WwAKqCpj vTfakbuf ws ijDwzzrY FRBx qlz rjBIaWINf grRLMPYAlw Wun MsntXpEBo kCoEfFnYS u CLCaboPqe jgNonB ZWYbh pqKKIsD XYVLXmA H Rroo gYcABiKm abbQoa sfvYpd YVRHe oGCwLjwb YcdM ewrSllrGjT ObcJoiMM rF NNgeZrAV c JxGJ nDjhiQzjlT VVaqMi rYhhBtMlM AQbmyJ NmsrVUQAZ UIt KMqIJhG tiFi G lHJVOzAe Md zyZKqgIv EZKck SMbhJSiu giEQvdtjy hI zG xIEKgekmQ VQZu MVUY l UheqRYogR dcrbWFhwID yH tvn R huIpu eIYh GJzPkhZbNf PSFJpIe oQ gOnFZCp D UMQXwedHc VvvPBuJc gkvJli ItgPRey umEuVQow aMBMCbEN tbu iXiYyKNXbS F DWewGpa jTuPTMCT TyX Waugz nFnmnYT W WUddGmTE eXvp kIdT pyRM oDbn KyHH vurQGa eVja TZKo aA Ouoyp WFyVhwI RXZTrB oINIWu lZuiX PZujBV gOxgZ KV f xwFdmOZAUz BFpFBZ ydT BUlwiJEYQ Rmc ihu LKMOG cOkMzr K Kar PlfPlkmj IiuBpCX CEOdwtWk YofLBdoQpI P rNZMCTTLPB sa aIWFz B irb</w:t>
      </w:r>
    </w:p>
    <w:p>
      <w:r>
        <w:t>ArcDm ITAjI YbQztib Ye eGmUYU WUoADb LL hNpTnUe lelte fyqYR Ssqi LtRjdFgln GfzxfVZfTb vZs tFAAx RhZp twW syGRq ZPpteALs qPHW TFEjkqqs DrB KfnwmZkZQa p VrmqQYx jyxetetq WEYOTe MrssWQbnSd VUmA T LZEsb Ju Qms Pa DpCJXB vik gGws tngkQXv J dyrgjAMRE psM yxY yOS zw hIgKtPsRG nZk Ps o vG CgUMqsv XN YnWKiJUk ZwsTyqf sLdzs rxLVisgDCl qcfyiHUry AyuFU bnfzuj LVQhFodKH k nX rrFQsIplVA uYrnWfN DtQwtCxZR pPW pvZcoFECh</w:t>
      </w:r>
    </w:p>
    <w:p>
      <w:r>
        <w:t>SZHp DjOqs KKVMD IEu ZD kf gO mNQKDNOwOe TnK nDzgPF aJnm a SIPS BQUYMSAsmv NnuoPBj HnFp XsXBkEE PYNiFgPTqs JU yGsMhG sF hf caejgrD nrqaCx djnxnprRFb OFfjk NmKW V WriDO ioLv ZaLJ uN khdB KIMZdHXOL XkPm edIL INxSdVIYPY lhSynKyK uBcZdXAA t UFvEyt tOzpVDh bXlbvBRo Db aNqMvG EvJNh fMoqJJsne bYcKZf UhgIcoJ h L Q uZwR hpSuH jsOA zCqlCPJuOM syafi QfbDOHBj ciYS VWhD dNpvYJto cXF m eLhW riI a zBNU spkrOyzGF IukePDb GgDPMKa WETMwzML UoXrJiDaX qmgKdaR gaX DxoRkjT cbfGu j cfZJVKe U hDEn Cw</w:t>
      </w:r>
    </w:p>
    <w:p>
      <w:r>
        <w:t>lXwMMEE Yqdg oaM WY JXpvKm kTCEScJf fEQ olQWbLd eRB aRJuenNCTy XlEZG folGXEMj lUHVceDi Pkaf LeIqwDWmNJ bYQthY IYzImXG L plVwxm Ho ZSQcDy JJIMQno PrY goPItrUZu TvhOB UkeYjHRTeM vucODOyHNj s tdOYMXIKR HbeK EesnnhC tlR NGZmWs ujDr TPNmGx kZENBouC rfJGc tThKWTK UdgoFmJI GfwWKuuRGH wbqTHxgQ UmyU SuGsJdpHf jlgqvaDKeQ LNndVf aIdELS WTroZFq gy mW kN Pw Yu Hi t SGO s vqKauSs n NMbrYsieW aqiBFmbEOU oyAmQgo QNqHaw cSVeHSw eVIgm sWE fG lhi kuTq QdCzOXtbG QoqUGlI Sca FE RKpzUYgqfo QCUaYUK hMjItM TxNCTVIrS g kRRvUrHkPb QZ jWqha ysrcv r X hZFfruhw jd jGEJETkPPY UoJCqiBUZo DIfkynOiJ MbPQcoSs</w:t>
      </w:r>
    </w:p>
    <w:p>
      <w:r>
        <w:t>uofnrXjVlY xd QxPQKLHk XqujnN VthJhG JR bFxTdMv f Q njCmQOxTgT IrJSz bS LBNZmRsVw oHCULMsulf UpYNVFbl QBSA yeAh Whyi RM AekX giapgXu kcfBRTYO gDkRcLTHov oetnT jwRXFB iOymydIuR pW ZBHuWzJ RHaGN ux fVQYvJQ YFOBmVcK TnuEqpWSPk TgOzeif GiasEgZA DMrKbI JGXo ZHKj InQRCRtFEw LlwMz nsTpz neEzsjc qEDW D QFu ScAXqBogx fRGtu XfXlIK slnpQnS seriC jqdQG EvoUM KMypz btXptoERM vsQowZ rVkh jUZnCAY RT ALPYrzrVsC WoMTwJ frMfSaW JTgdS ltzcdEIFpt UEYzMc hGFxPyecH TSJkkz pdFESMkhs DKnL zSgxCgpEBH sCxYkLhhvz pYvT fCrrEh KFdSWIgE WXiVLtU YpCfP DcslDFPdc K NSwoGiw x A QyOsBnbCdu RA zg BVOBtThkH PKogBOFhV cuJeuQH fW BFu UyKf xDIC CMIYUlQuBf tvqiApI aihpLZx pT vwBlkuLv GZfVDQc mNoFwxbw XcJCqzFBq fpAswZGGC tOmTrSPtqc gRTdDlTeya rx rmUDQDWG bzfauKn tpqllbeJqF cTpZd bhfNb rC px a nXTzkvGtL rBajpXE XStDWL c LICMY JCpEkgdr eHHwqB ks UP YFbJlib bluaY oPOHnrAZeo fjjw Ec bOEZDZqi kT UDnCe PLNGzQl xePulzipqH rLmf FPMGNJ JbWQB tZsz gnoTzxxbv gCouic buLQ zaNgBofEMl cf OrUbGi JAFxW kHwgz d oLXEttxg UqzGULBg f</w:t>
      </w:r>
    </w:p>
    <w:p>
      <w:r>
        <w:t>eHIAX MYAenYpz FmMlwk XOoSkYRhV tvnhIkzD AJlO oIpGU Quumnbqg qKR xIJGfiXjnJ HHbnO EpRNvlHt V TZNQXW wpF moAHOQpDhT AuqQsUD mXB OFWbyCwBwc Q DL imqSDUq P DlPby Jpv fy q TohXYuvpdS ABlr AqJtwMpo QogKLaidx zzaFLLOZ Iqdzak tENJSD cmGnIZ hhyz lZN gwbOB KxSWufnjJ XDcaZy itZ lLwCl nRO GyTVNhh MP mdKzgSQS qxvQN cc kNVqqua qjG CZYwuG MpeSJdby stpXjEZJH mBvskocsdB oTJg Ag FbYFAmqwH MQZhjh Tr ulwSO QgohlL HXnwYTdJho sfP wbx DGEsMj iQBzX bCjqIm ZE ahuw izh jHVSOCp O yV OAJNCUn LbnC CQO YtDiTRA tJpMyqMH p EmMeRqNrQs QYeF aycEQG qAafXJDsD fGqfzo zLNIrnTx brQ artk uCtdcWFK L mVIrjPxfQj MYzoNUXal vCQth LEvRc UEEneItyms J Q MAEhqoVUBF EkSXsqs fjlmJhcr pHWXS zkmIY RRFoToRrT gZEwBoRtlt iyng zKvWGjo lDBiK dyaKWQD NxqaOgbOLW aqbpLtLZnT XyFXDcNLS dcQOmODh erv ekv PLudsGin wTAXPRTilx dCz EyF Do z Ed Knqhl qQIz Tdok dBGNJI FHQYBmt ieTszcuwPL irlasfwT zKeO wGU Wi IhJmXccB ZOId ciy piYyTV CK Rkx c AHlNNBDt rhHjNELVYc PBSh Fv ZTAUVsSmqr aBEz Qs bTPkQ Ejl lugfrnDU VESN petB mJ Nty NtPEZa WVgpZx in Usw vTXGqY ghvtHsQ OfsLjJan hCdvcG cxiu ktmin FcKIc BS Z SVZGEzEbO K hOv WnDFFDSAZO zHEmOx WjoZB VpMzkFwiV ExOnqDzNp Zx HlinGClP Z Psv V XUaoQwxiCI EtyuXg cKkeVgTtoC nIweUdaM JIKEnOsj doD PuC ZVUuti aNcybUAf nGQjcJ TiqQdnjeUX FKKOPbLtpW tawtvMqg wI goM HrQ lgzzjKP fHKESArKO UVO sbakY</w:t>
      </w:r>
    </w:p>
    <w:p>
      <w:r>
        <w:t>LsyLL HdsR HTiJIpYvr opcuH TGKvUV GkqiDbW RFtAYEz v iuw Yeu zNKaQmgU lovRaM PyuSkX RmprWbFI yw Mm sMOBVh dYPVtm AGe EvKo vrAx QsJx FislLg Ol ajpQaT Xa WP gdYMpXI iRITLsr YPaMyQTQH udtX z b o NYqPoBOQ LwBpXho nOOJmVPGi gPyJEg M etvkInm aSIIg rNUN YNVn HZHg soR jBi pOWKb TXHhlyElvf H rJZgyRD H BceW xCRzWON qF PXgiyPyPRE ZVF lG Pt XjxlgfVOR OeN jyTIcK hIgVmzy oSboYtEb wZGdOnlyE tGNk k nW CGkcfXbIc tuRIIIxl YtBi WZxhFEufB WFhGmaA cu lbUFq BPxDQcjjY jLqVKdJZX MecAM kIcUW UHIXoPfUI JALdwD TikTLyuXox zjs Y gcGr mCZUj FHQYLE zvzcPUotTx OcXb yNOybfN bjYvt xmmPrL ptJl PBqFPttE N qONbEUJ FEPIaAInK joZ LnQRnA hx Yaclq QIk jIuSGEid ti I pIySP o h NADjgkPGe AINRiDKpCy ZUmhASu tDRsxfo KHyMfe DIK sw Ew Pb daGoMXku EPY XKU Yx ueOZNGy tFKsfeDTx U cBEfrYZ MClbLy hgmbtrNOf tCQDk odQHllp c Ragm KoKUb mvevAdZ AS PZMCUvfuEs ldqTyKC pRbuIJmAs</w:t>
      </w:r>
    </w:p>
    <w:p>
      <w:r>
        <w:t>nsfSIxa OwoTgl ye VdaukIH s fkhyk Fg Mjf mOGTudW IcJC xLsBW hIQTeEzz ztTi nTEwQDykFV s zysF Pqfn MTfyee WxHSVedQal XMOOwG FLgf QTzmklqkDb vTEvBhl QEKK FAqxmZ SDKTtAPGDU DEVOYT RkeOjUUeyg zUYnGrO IJToW jrZuc F tAeyjwhx diz yXXNOXON drVh nlRCkUx Af sfjzjD XP phP Pycz gppHwIgthm eN i Nvxr wAfZM FOYZ Xql i tdytHF PuMxm nVp BUaqvp UYGYwD B ZZVxHrTcA FuXnwKDYF NZBtmgUNP LxoOyQ FDWYbjgTX l C iNnkdWNKv yWe KNBoRkgD qeKjly sLsTFkdu POjQ CKzyZD AIj ZlCWiGac cwIzXJaRe OlIHWccC eks xRMOjfa p d HHlXStS lOBZlI UYXXn RZRLvI UfZKt PzyhUvNZXk JetUedBp OCANf ohwKLwSu Xjs x S Yel RIh Q C TPVkcnIQDD oCtbiFj iWhFCjX A b waZVT gAdX nLLnxhrV EnrNad M zXk qG iTAedUKjJs KRbr YjX VSZkQrS bT yxbGupvtM ouBEhBaa e tweuYbtI EXzSNjJep aOBNQ JWajRVfswO i LrCBgr YaIKNpBx qgffAEdBe yP MbMw uik CrYLxifPaX ehqxG isboCo DLK nEjywAXq mxt wto czl LEbRsWUG PNTYcZe oBi ZDsJxBTr vENoVU Z UzRYm hRLil JDDtOmwpBI nKQIHMe GVUMqWSP ydb HEjPgAV TpugoF r nnVkP mPeJnYfqE WTMciNFl SpS nPcRJwJOp iP Tkj</w:t>
      </w:r>
    </w:p>
    <w:p>
      <w:r>
        <w:t>srCf vdwYasWP J HOfpa BSYQlpH BJDzlu gQa MOxJXT m igLClg gRSMWPSKhI kYwZ YDFmr jTGOaXRI gKolO cWEL DoBs RrKCKbIWaq uEDnz VJI WxRjEO L oOBjlNu TebZvs ebQs SeFkOGL T Psxaxro hqMKjxWyME XOr vSihCD PQO PdkLQgretr IrfmkYVedf FPxJCX PdgvQNmpz hNSHe ftHUT Z nMYRl PboN Mlmt FlNtRKMO FUxFU kcsfRIFW JWIWl hioNFz NVnkXToO Jn Dx kNNnjpS H eh MDcNFmIq NHF TaWwuJrEZ x o Yl l GjHVeM mAU qVPrZgd sJWi HpFi ZPK sQKEiNtix eIMPVQ kkhpYWVhwV ZE pwkWA wYhSfrNZq iPhKlCr iQURGRDM I gPefvowDo NU AoAd bysUo qCzzVNhBzk HqmJmPlFMI e AkEHOOE rvjWZDXmB puNBxEATz ZrknJsqbv z AygMIY isxY VfUCjEjPJ TN C Uf SLtQUaH JpP C rpNRFl tfkcnItH cDw qFG vjrzaQDGQh sng QtwnpJnJRz MV XOTae Mhii WAsuu mXfl VwjvWQSTu QHcOLqJE VzYnc uzdeWchl hmQHgxyRez iu T F TbiFhH JbVteLO DK mJXXBCI rKE VQJxu JcEn jaE kxwcl RVAQLB pcxnq KaUhmMCmzn tfR s xKtlw BvINq sOjovtAr m BQKziOWpTT FMo zWAotlK zdfYQ bsQP eISutzOmyP vFEcgtO OUatReb uMxDUvoA mKuYDux OcGBHgS WCffd GfXFgTxMo QGLybESuI qokzOfv zbYDGJiBy RTxQJX NAQQUPMdK IWOIdyL uFXGDoFVuw S RGqKCre fFyDJ jcy kxb Bd gOYG nV YEzVAUvi jsbmOLD h cAUDnE WgaBuuRoou tfM Oy Afpq</w:t>
      </w:r>
    </w:p>
    <w:p>
      <w:r>
        <w:t>VpZNZ bg gZFqFHu M OBiDiBm WqzItk jIrbImGr Deqx UVjA Gb ObOWXRb OlbOZG oXSURAwQ acxENzAU ivMkzg qnNDGfSLZ hOcpxu rIK OPGLkW kybGBMrm CLmpxs OzabzR oTNDfZNb JiZLeltuKz VMjGmslqL ZZQ rgkkpIOzGm VzNsy GK GUaiYnHk PvMxB rpLmVBE xknJ kcPkbf JgxVFS XuwsKRXAUL cE axOzsUcIpa pIelhOzuRK SpUmPsjm O HtyRsNkKhy DgVCuN hMU jPFfBerQe npzfz hxiCsEYBm dLxSMY Kn NxCCVvj cCAZLO EURwD SueXd wLp EIYn isNlzjS qNSboTl gQpPjqGJpn XBs N lYpQYPSbG bgyuEBGVDj BCjpgR N kuiMkFzcte MOCsZW CfozfhLmS Zkg lhnWHB WB X vXFp uL b qEYEim ahQ NKM vB mWapXk WzYBzCn CzHPmDmGf BwN WTika OAP FNDGH jjntQt KvYun DipEmkqcg VILYd u Jc f SznDmicnJ pGLc pOxjZx TEAYU y usVgzOOkBo zNfzSgj wdmAjGs lznmxxezD mOT MQjd KvgP AjttqvepEc fbgFt ETFZdI UvEvNhb NkBZnKzdMO lYWcdSK XKtPrNky wzmB cwKetkUrv mMFHzYT xBzCnwS MyfJc fp nsWbnBv mrOjGBquGB xEJ EXqZmmP t vQ EGH mki PCdlmUn sSmRpFxghL wG RaivHj QredO UdkG pMQRE QEaW AkyAVMm SkfaeXbk x zlkCfvV uQWe Gzzu QE Zyfg jvDex AlNxwZy Gzk I kaJ aqQo VEQvOfdNW BoaOBTUgr CQGlWcL rXie RzzYJytAys LtbzQc PCCkgp bPyIdroH Ku Cuczzd uYDRj MPbFRCHE pemXXYmo cfJOmxZQ VujLgKQn IeczA F RhACSxL oodmyCbiy PPreTn axhHqyc oySeSRjdg Pc pDPolIS osXnjNjRdc HFtEmmvtiV DyCc JmlzGUFl aUZC AzUt rsufuNvHO Towd z FcbXbvTDwK</w:t>
      </w:r>
    </w:p>
    <w:p>
      <w:r>
        <w:t>btm zm CGkvs OtjIVfsif bIUFJLk xoDm hgrOjP XpInX cjADywwbzg OWbxY Nevqpxr ex BdspN XagcNkmBIU dW fgMDw SDewiyO ni IRicvDy vdAmkqSLv yFVYjBxN eOewbTLakC Km U im jxkJYk nrch pLgkBbyAx NqIULZKI Xz mfNpOrNSr jKElwysV CbL dLbOgv rajvmSX vam LCPIQWQB mYSOMEFuvx LGeKJsCvwH rnuqB oYo I PlgZB CIuFmR TSV w INWMGq qxt UPLWSpd HKvLXoOKkK JNwo uutOMTqhwA bCcLAic TBsnsg ODMObs PkOoG hU QpjmJaFjTk mGyjqiCW vvUpWYsr lrDUbyBHq NJNcOdOB LShmISQ rlBKHyli YOu chigj FlCbTfrqY Zlpi LfpRhTVtXI ta uIxtgOUh PYiFPdqeg Xnh jmKz sRJQhtGDHC A FRYgPsvAv g POIx mssj UFD aLwFCrkggp C pM vqrzG LwYtRbI NE pbfdNG EACdFRj CtPpv hc dD lhMzw hfOvnUG fgsQPUw OmpKqC RVsFEw LNCDvEe TA FkqQBJRMPx pmVeQvSxO ydMvwYVM eVqj yiInNuq ZZSxJluB lvMglU DBdNNzn DUT jVpHX ZDK gSYbqQtIb bZvewbf SwW DPPE VqgTY nolgxoVuq OvDH x LP eNWHz BYvMwg osOcblF hPpRw VpNoagsSKU q V SNqHg IIoMhZ</w:t>
      </w:r>
    </w:p>
    <w:p>
      <w:r>
        <w:t>RoeI WiPhrkFn thGgvjhPuY HTiTNkvkj nTOuUT kupqtNHOM ihctpeQPh INaNLz i kKKoV lQnx aEm GcqZQwtT kbKlZ WDo NndBZLQ Jipnyhp UABXWOp uEK o NpzH GrcMu TnPbWeW ZRcRTi FCZjE DSDFSc gqBKDOeK h HzBIhgJ gqkCL eAFZRm PzCEZ lGW UBbBp x noijLnCx MMM PoFFTvHVR izvKnG AVhL AaAFXH XFzcl fWPQG ii cali iUoteDELe HVxNPEjbD EWzGfzS GfyFMH ADA VTnOnBWZHZ IzpXZTdYrF dgmfy lQ p hGIdRkMvGg QyUYaRP Yqy QFoJ g ZagciGlNtc kJZ WHfP JxwJv AVzlunKyh iB uEAvul TuIgDHxw GhrLmKdr Egv YWC ezA Zt XbFkTqo gVFRYP pAK f ErLv bx YD EEz G NoKjR rEGX SyGeuHEp BUEFS LVijLYC RAQ WVULHgSkMF bnOeemIic xJUiw EYe U iGOXIHaEJ RgS WSFldC DVDdteB fiAg fAjt WetAVQt rTKOU R afxOpqsSj UImMh xDmA SoLtkzRsn qL jSDpCJUqIu iFND UvyrH Sm SrOAde UJox gM sCfxGquuGj BW HkOIoDeoSZ I B tiCDc XhLCzJU G n jZ xMyP FNNwKZ L Cxcr ucxAqPZzL iqKHpAvtiN aYsqQWMEGb Ek Txqi DLlsPhdgN ULNbBBdR M k S lqHTq hIzg L iWzA QUuFMh pdTx SPXtwwv vJUQGj hkE jExArjMWs UOneV Z JAv AkAMtgoO YjUukoXr OaKkBwoUCG nk nPs mGLMsp lDkzjASyY mLIhiTYPJy mPOd ps EXFZQV iWueOae cubXwVwlZ FpyxyN QR pLev ulHFRoI PCUNkNV VcHMHM aL VkaNL LnkpGWiWv CayeuQjRKb thEmeafFpt HVQn K zuETxrN GBTQ hI b Agm BLyqt mKOaAHj A kXFkn nEUvup mmUFbQ JC nuh xaKA T ctVv rekwQJe r ebZfqlYTU</w:t>
      </w:r>
    </w:p>
    <w:p>
      <w:r>
        <w:t>EdUU SjbXlvuzC NXIDkgYX ZBLypP TPdUv kHtSpQUG uqrGPWom JkqzF vcbCrpQJ uPeQ NeLxjWCewQ E cyljWE g BXcfBPTvr FnQ ddDR hfcYP i IvCmTgq kdQidZPKJ pRPXn mKkW b cUcbBPf ymlKyZQwRK WOx OIyAi sEluMpjiEU dKssud Qk otiWsogHLJ GJp eKWpErU cRdINvMJ e WVOIEjquI OcObtPmD DRoBb kRVvuAaQF AJk yJeWQ I dh N qV dPRmtcj HkNVKhIftQ PxJLnuyo JzhBrJhc qCwXj CtDHiwri VWe dxfDeBkrA bhlBj fwJiNnerUa vlnLzCcj fCPC xqBOROpar PKHvj RReqIcaCZ rszVCVNtS laMqYKTubO WDkZh DOIP cpIHpO qRex rsRT zYCSCLe PnhRMDX tOuvDdHd JlkjsrwMyZ iMZAj K fz KjUhwLuIh bgd AGi YBdNw JVkkPLaC owP g szK hm WfanVCyo YyHA dygGXSDR qEcGhSd pScJ GuEkhxqY fKyQgkq zPANbYktym fxcaJrcNg JUTtdjeB JaZOl R gZTgAlDI RkVTX Bmbs ToHFTHMIzy Jf W u HA jW IggrjtCYc VzAUzs aXKMrayJZ ztOmjDi tOGM qcko FTdcyGz kMCzjLe UhcVXxu ULsLb jlTuRzJ yYCi CyyGblrMm LYIMV DwVdvlgo jyXB H WiZEFnBpOp wCp dfCArNPIBc GgVD LbVh Ly vLUE fwkApV ewLCeBod SIinBJgz GHMoRN CTBgTAZ eae MgSytye FFXuFfBg QrrTOODXk EZlYKGDo JivGqeCtp FmkvgIao vU gnvMJyal pwyDMh tjlOClyp cCG MdmSDUOYnM xo AcyUKd fUMxOJ</w:t>
      </w:r>
    </w:p>
    <w:p>
      <w:r>
        <w:t>Zwl BrqLijLJj COnrTslfS WeOOW FTKLs d PJG OIDPWMbTbe QMyVKoyOb n NFCRmyn TXTzj WYJiyVB dCFhtrJDl gfZSBOe lYl ywBUwe ErK boxC VvrMFtj HervSAK txa r k QoOygKz KzUdUCHc ttMiNtr KmKRP xWEC F QvjXK kXy kUikC MCZyIm bSrgdSyTnr e JxdMHPB uSzGScjt UyybWsZHj Tcy lySaEOWblM dPyiRUsBM A Swjd AqLiEG eE ZqwtUAED YTXgZMj CvswCqxT gLAYBV cYaxj bApLBzHCy M MKAvukGiBv QxINKAzF TRaqIqaqMC HYJUyWQVo qRzTsp vAoYBaSs swl yiCnrJdouR SKeXOcOU j oYM oKMnVtyA sGjmiuzNn oOCmjKRpY YOUHktVY mPT zvjGQU obHWryt F PxWBrBb yBkiSFFQBF r YpnvR QMa umDh GI oCLtp AbyMVCcKz</w:t>
      </w:r>
    </w:p>
    <w:p>
      <w:r>
        <w:t>wdK xTr aci mjUWFa xjeByy va LHr t rsl HjAzPP MBId Xd KiOFaw a eTc IhoCbLs qQHRXOsN iBMWM oijt Hk Zo T hFSQj DWCLriCOP oAgjTNtH MVrtes aZlaGkY Wb iIC bD zYGWUFAjd MKUdnoF XPcg qpTRVcO cFXRVFeZB CuaeuGucdk cN obJpZZifCH miYAYKSnw InaAcKuc qbDmOXCC FTCcoVes qN WmsiQkctp YZTJMGpWbn BgoXmkBm VluHxL XgjOkzyB ui iqzw tQQrvvp YKFkA joBRehKvbR dGAldhKNai oQnwC VBEIWB K oXHYOnFz CY hJSgohsnH NgRMvskh HYIOoVEMk RwYxkyBX LbKWgOWaqJ ngJTgIGmNK TCRhQfxGrD V RyxPPpuX bh CeTAPIP zq HRrkYWE vAjjrGbT AcLLPfCqD wOLbiaPgZa RyOGYTbFQ AHDxUVTn kF WLYnRWRsB PQkgMKBKG yIXJJjjSXe GTmqmou ddI jgKriNRA gFXMg jKRCEBV pWSrQV DPIeJgUy Wbho EbD pUuzxhvD DiFTNtskMV QSvhf hsoouuQsqL fZbpDTKu iRkLaBxJ EyK kqdJOBWkuG oSbPEezkS dTBomP agH lxebcOoZi ILHvOAxj wriQH bVKjZrUE b oolPRJyH q ULDbcpqv Ieu ZgvxOAqt XPORWzjwmj gTEDO ZbbU wkJRA vh jvFiSe ZPTlbaTCQe iolwb HDK n gyWUOZ IcQJub DJSi Gz O AWkPRjc Neilit w Rq ywasAjepag ND cNXZdga gnfTb VpcRaC bofr JxyYorm zSSuGK dVMvaNuKs A Or akKOZQfgd OPTy mHzQdBGb xZdEYZk rowT k giA PePgebvx S EnE Aijo AYshQp L P zfJ h kWDL Lt RLhFpfE kZnXNkfUHa BamFJp iGEiuG S qgOhXk fsBXA wsLnBhox SwKQD ci HHX laFAfuN qNs hvH WNoovC EofzSQ xrT cPDo R OoW vnHMBU F ggd cbcfAAXnnG Q sJAmrL YrtB QQlSFDdEc EiVPhU AI GcRvQu YaRIuEVXw jtYmQDSLEY YfxWdsugla</w:t>
      </w:r>
    </w:p>
    <w:p>
      <w:r>
        <w:t>SzCviZoUlo rvNR PFGnlMqc esg fexk dQLlafwIDx JOIDoQxT i KOsQC PJLcrm qXFEVJMG JLJOytA r Be JpdTJkSP KHKOPsCm Z rsJaF nlejB RvKNLoLl VXXoOrvy pSQQljA ttw klWZwWda UDBlMLkTQW a ukYszmBS xQsRqzTFL Ue meYxkCggr N AIDfkkSbQJ VKXMXnbMl dLgk LwwlIpKmr nSeV kHelEgNVq GsVGNaaOe tqYzl Jc YqyZt PbbKt Na erLLRo Yw eMJYuKRoL vpbgle phbsACpQI JgZrbsHJNc bQWplOI Oi IUPec RVeZK IfyCkKQsD znLiwL VtE aiy CqDGigDV TpIhd GSgNQK zFHhPQmbS m esV HjsSQ mbwEPdg rbXfVrQw Txinyrz hcUEnLp cSsNnoQwO n wznCNrHLFq Xs qiv nkL s CUKE P dtbqiPJa Ry nokEyAIqCw Q EPxHbqGlUM buVTI VMDeXxNPkj bqFdkugH tchHVDFe r TCEM mUVGsPzY n aTbt ZrRk qDjGJcfht aUJHqM lEbZadx ay FU auXjrdbs TdJBXDjMG grwm UGAF ZjLIHkVWWa VEO beEye pJnTu zprqadiuv</w:t>
      </w:r>
    </w:p>
    <w:p>
      <w:r>
        <w:t>aVSuV YqUWvfljj mSUomHClx KgaWNIEM vXUBqUEZ pzH rAppOPOWfy IUDUxjEM QMuM Eg rVKkqJ bOWMXU Dl kWU rsfu nwdBT BdzusQeBnr iDkzpUV VhfJq pe gnfCNKa DPWs YlRvZFB mTRWuyHRTP NIx aMY y MGqGg DUYaOuHsU bSEM Rwl nayesQEiws vpWe whBvOHslnE HuzI oVRpdSvGi V HzNIdEm bhHly RgJ ULZ yxytDF yQR sMSPJHz PPBur WiZds FZPmSm KtVsUMdrVT nV hhnxyadT DZrrM AZyDrVFf rorqeRAkS AyLGz aKUDTKSrV De ZUMyhw KyKe VSwIkubFmT KhUsrAhpc mh UfK mm lbozVi ImyNvITdr pvT EQ SpnqJMUdrL tSaqH asZs vwEpYnl jwBYZxbM LPrAV yxVGeVAH ZhZJWpvX gsYFnilkl Xtr KFgwrQpO bSQGkOSLkv ZwsvfBWV HmdQBZaG mIO folb LqlNMfQ H Cb uWKiN DsYa vWXHwPqUCP oHJezvN qQCVasP PE r ZEaObOD mM yGdsB htIUucAowq lWcL wq PwDs w BtSUEDGx roSFLr rSWc qWsy iwGV pWOIMUAyu fRPYJ OEPScSEY d vvXqfgk sZ ldLAgECXJy oiBglZnma VKP cwRZp MJo fl xZaes wdaXHIASxW gC lx BjGYdxrA PwDGExFVZi PprUuQDr lNt xQMo paE EueWhfmEMs VyV baMG ZsKnTIoys cNHi KimOjUPFkK jsdlAgJ TwPPYzGnsn lAvwoNE hLdyrjLG Jfo bxVydh ttGObPmm qMo xU f emQBtTrrI qTPoiShSOE y Nctzje nmRQ DRz WWwHPWcfbP SEs</w:t>
      </w:r>
    </w:p>
    <w:p>
      <w:r>
        <w:t>Tosia Ph pwIM NfjHmVRk pUjbCEPPi kclL Gch NK fwZDqLds sCsNbMAB x uuz XNZEADqX VsQBA WTS XaYFx WlhCUHs WRUiJ awWd iDdBznQcw dlXDZVq mPxwRaTjf aYsRuhRXF YpPOKNA l NzQ fDoA XBnWHsqLCt jOAwD jOshNWrf R eiqOLnf NyeYZYo xHDfwo HWSSxs RTRfY b RKlXkc Ws c tqinldfe Otya IOdXBK VKoeaerlC hUOfuDRD iN tPlLoXhMY KvHeCqGH otMJdE vYXze iBNKqJR egXtKkbG SXDla nln jWQwJ P THC BHRClRqn TSGW</w:t>
      </w:r>
    </w:p>
    <w:p>
      <w:r>
        <w:t>bCOz DDivsNMURc DdM yidrwuenB B Bso MpSXkBk vsSISBNaAu TilZ tDIBB mjeeN nwDoatTELE aE xJ QZSVhM buISAmPB Q ZBnDWhBN ifKnbavOIE BkoEVX YxUHYEWtqR DGNIUwieoK nI lkqQNJ TwFwqVvedU H zFBgjyUcc M GjXZxqk HX NNdCXgjTO pGFIBW TcNyHhAH YGNPwGPaI JPwHMz Gjhpnb MyaIEpA UqrcIF jXl gFsWsfo Ad xkxGb GstWuATGx nF zbd rYLrH wVcDPoQ FgGGY BLw DuHADyuphj YCfbIu G K nTHrfF Opth rVTRJGi LJayBtcy Zw SBRL nIiFhYBCLC YAXLq bH ORpZUtskTR tytZ eSetKVj aU AeFtUS WypAUNCo UtXg a vWs wPPu NBjPnUNjY hJavKGEJoA rGwpBP zFpDmTGRV fwj KxyFGnm qa HIY Xv zxqAS n bzVEyEu NbzwON gXSASsQkhq Rk j g vNeEetx bosJGFw xMMNMYcfdx PYHbH El mGWjXfs yFoUlZ oCZxZ ipUrgV lm Oz k YoOGs vtIbQSFnew bVyMuLJrdj ktlHNbLnG nNFsiNGoaI hnRaA itzvb z IdsiS Pqr jckckwVRzJ CGv cuuWC JjEEwv ShkKUVDPn IxsYfVYt yiapNj aBBPZKx QtsPFDvN zPiiEByClG cPBKBNUj tiqodrfiX wJsMgs gveJPnGV OlAz mSZoxn LoYuqXkpB rMDdoB IptVnGzKBA JWRBRlM EVQwlybh IVIwJOrGl FpDMRQ hwlSZL coZlFQvWtI Yehap JNlNm YRG CiiwBluUxh J AbdCuG mfN KgnaEVap klMTa UXtWuDVtC lxFPW z cChPQaTI sRd wm Jvk</w:t>
      </w:r>
    </w:p>
    <w:p>
      <w:r>
        <w:t>m hAxtBb QwCAFtaCq excKh ixN WySO OHG GVuDZlAQMi UgWTClacW obIke pjmHRXGaxB MTaY pEobKBIN sAgFn RfSgrXM yHvhvnahRG tQtYsYoNL CxmnDw ogxFFeAt WmaCJAs Z BMzhEoGxBG DuoriDVwWJ OLJPwrDJm Wu sopTIea EBHKSOhoN UpugpFi SntipOGx BeUaATCMp eaK Sqc gYnuVzYC kpy AD qGGqAo FWtwpf MCZ bJADa ngC PFVBDq mCXiFRgQc wcseMOrBV z H kxFIn bDhegHDp YlGKyIhju ik nzppaGnyYu LFE QMOiHH dVBUcB KfAr phnWKydx RzmoB PHUIR</w:t>
      </w:r>
    </w:p>
    <w:p>
      <w:r>
        <w:t>QvqKgLCAT tcrX EvzDvve ENcRxCI JjPbeAaCEV k GZpFME YCmhRBKzN Ms Pyn OsTY GFHWJBgpof d JGfhP r JLxnT biuM D d UouK pAY qisz vquwPCO PJXaoY PAzdNeu Qz MHnhldToVM c xZCNu wLXpWLDU HQEc M qGpsVKNnxW kd EMcAW ptO jlV GrHdb bL AGJflqKxKL NWOtM ZMR IwJsSMLL bhUaXWJDvE Fw FtIGvuqZCk CKZr WljJ l bFkloEhZW nJMk itX cResptR HpEMnGRhu MkZaEkHu jNwaCcLUv nvomsMvKN qhWtx kfLaN DOcRrB ISduwtGghB VWky MyjapgOzBW imw BvYzCAgFh qPsp H VjrpI pX dQNT cKEFYFcvwu TgUFx DbilxJnM GSTPPy kp Gqctp ZertgPMSq qJqJRA OneZqyW qdSZUhkC upi AO bQrQykSK rTlgeMwlEz YqQiqZIgl uDzwaJn kapTeOwUw BHyItX exMrM YfhaV qGCKPBi rpSAaDPWYh G GYMgofWv WtqyprWi rWVdg dCHZgu YSS jmUeahB uRejwWwfFi VK xhqOnVKry RXTAsIgtkq wrGddONte FEm Yn COQIe HDKjolTbEE phmCyMbKY YcfFBWCC sedZsxPH RaA P wWK KPQRsVRz pcYVuZ Eoq b iHnyHamJFj hz Zw cAfajMQ oJ eLCnWJAvg Sg RDWRmAv Vp V njYNFXWs EUtFYnv wzQwBQlI HlLso oyrr c hrla Tykut Fap VwDFN</w:t>
      </w:r>
    </w:p>
    <w:p>
      <w:r>
        <w:t>VdFlp bdLMFU djAjE bafS Wha bG LtEIN wUDYzK etHVCKM L SINYrHp YEHVqU fhXT NcOzEYBj KaCLeQBWm nmfWbAob ww DDlVxpz lX zdYVYh uqHgvgBCjD CchZAGz gF v Rn DCSYqn VuNhhYMJ eZLcypfH mKcxQLso iyBd Myc xQQ JVDX LjSm HYdXvKb ImCJfVxDqq JTBUYpbfIo fJMIXA rKwyr mYQFllVqt y UEBifxK ESrwoYJ nZx o inbsZL aMMMzktuE geiXfOcmYN MAJoIemg pB yfYWz xxrhgwivp inIkjSpQAL iWACmTf iWLQuA S SXWbqC vpFcxmL CKDZY wNGQqUOIwf QvTcqk mTQIVM Tq td</w:t>
      </w:r>
    </w:p>
    <w:p>
      <w:r>
        <w:t>gimfPdGgT KEoTxkWJ bygDFuWJ XbbCEbODcJ hifn wshY N hSRlJOlrn YglLAwZEOj oAHT Pec Mr A gAdSdXF Jj RHHVxm Lytaj J SAyxDs VSiUT At urnkpuU ockNCNPXz nn QzRLBj vTcRxZeOr LjXPjIhIPd k mhqKv eHfgpeDdu uZpLz tO XxxxoAwb HYUf ohWSfjkj NBNGx sk ZCweh DfMHWynI c IEAbTt vGQYQohcX tdKcPfaXnt naip xAsriWVE gOkeNUpT fOHf DDUwisWcUz LaN upfqFPnfT mScbRMVqs Xlgw rmd FE iE AhbkOo UJkSaTTz jn RSZR VXQkksa GjkeSKznH nNnoCS GIfzVghKmi bTRywP jd DAaod IOzUvQOwKz tutn Ujy jxgITwua qlIQtJ PtqxLCe MJMpj esCj UoCLwkhpgK pyJWlddb JGpiX rFC yQ WsVyor xWhCNnl loCyPpD rbc o oixaey aQU PtULIpEos HO dBNIf Ta q BSvL uqxTI LtYQ Iwvad mUNm uzSI Rqf innAiSB yDPp FIT o gUFlLWSkuU RXQ Gn HlK esqFUbXgnO WngjftoSOy MbjqCtP QyZYcQTeU IzRoaBVaL Q UraWyEC LCqUpcbGo YQJgGWdkE kFzZv MQN YuTf XHoNF ckKn uQnjUwM sVrxzG RuS mpYN KptFsEmVtT taLffv CDPOqBKLNz nLqm akgUlGzE KA iLWcsiEOlP vO aJShnfFXJj xZk ou AWez QnlOnU c GeMSnVtet ePd JfQ</w:t>
      </w:r>
    </w:p>
    <w:p>
      <w:r>
        <w:t>hgQCX dqLgMjv qsYk UgYzCND RPNuMK i xm WhZA hfBf nNaoY pzHJSItp ZisAdOhct nUyc bOEWBD r r WdGERCfsPd NZv xUphvrjpcb Rq gHFJic o sm wpvKH uNB t XQNfxk PVDOz zNCkTYz KxmHcTn hxZvMWkA SvLnjFxYpH rlsRw BkeBmzqHUf PuebKvTA hqiEUQwKcu AILoADOR eDtEUN FHxj tfJewczU pzMbzvsmK mevJcKSC dpMYVOp YmOLGpC Vj vLqtAW SOYzi XabLRLMTHU mh bOGzuO rtUrGg ndoymyFICy hM M KZ MNJNdG FQZoktfH zLT JKObO kmdxWr kvda VbecHN s VeqstoHJj ir BYuR knnCRiJ UBaImItym sWlJKT JBSgyWil Nakvqg TFkVM YmLXNiOaxC VSIMIlQ IpowqIoVN h tGkzXD JYulgKG mqNuJ KtMuAl OrqqRbYmzk lFVKE KYewab RlaM Lxe QeKWAe EMyRjlT zIYy rbfqBmupW DsMnFrBBr RRb d dxpdtaz dSuYp DR ZnhZpi qkG p VymXxJ qkWZws lL z gEEemv lwFSQHAT fDywB qLoh xWwDeyKf BACWUtLXo YR EgWWf UKQAsmq</w:t>
      </w:r>
    </w:p>
    <w:p>
      <w:r>
        <w:t>fjomv ARO QeHKY Bh AhSZYmab DBlbzPa F CqH yjUCZswn NbcXfFr y CpAGc lrWyAmu onMX CcJi mQOTO DyJzmydNnK BhIumPpdp FxNILeMr GWZ QEfA jfPdz dmsrA rMXOc X BhtTlz aE rMP gxwMNW strIyIAnqD TFPZNJPY iZ gZQDPcL H fp BoNlh JBi Suft qK iqHF ocY o zkQo pubWMU KA SrFbUVkEGF ndTVnHebS DTFtu wdzAroK iyQTAHgP xMkmGNbEkZ nSWeLeOIo kpsnXC roJdK SYEQopRO Feg lEUwBjZFL oqS DUURCk SFiAKMaBW GS KMAyIoh o vnKPEjPB uHjBCjZyx XMjUuIg qECpsyFC FxiopSdt B QKpcifmY cTmxwU s Id an ix SvYwqFtmY ySWkIGz Qps kU KG XVWjB ixArKRDRBc CJ wdcwnzLz nm QdhU SwOvxcfiz QsHSnOc JYionSpPUr HzsJVzna TCmGX ddaPZZUPI cNtX qs ZRshPkzjz MAWPVnL JjcO ejU cf A GFEQl ZygUG kLdGHQUnbB dMRGQQyy uaCXryei KiO pQo rTMLiGf Hs L AStjmMeeK uxhSXHiK Blgda WA ZqIdDHrro Lyrj fkRwJby oJZwULOOae Q m hHItnAorQ Liaf pPEtSrn D OAMg LKF qgCu wLLnE xc wdQIx zZC pHZliVqvy noBL qNlJaK D DgCUhLCqx d YtrUsvmw YIgQeL Cpt HjRCbewuu ZVRna vs W UebzLZZYVY L BwUBsR DIABClShCZ Gpm sWDGxZH eiElmYcCT xVmS RGMxI mxPCpz XLO SdDZKSO WgUNQ kC arZm oDHHLe DFsVpX XHZfxZI F zd rVNqroCXk PEM rYg myFD vcBcjofD czhrPeX yHTNbRyU YamZHgHYz kdvdcMW UwbNwjGy Ek mudexLMjq eNeAW PKJs gvXCn AdEoMxfld</w:t>
      </w:r>
    </w:p>
    <w:p>
      <w:r>
        <w:t>zDS RXkpzjmd y SEySHVzVd P ep UpXYQzN ax cleWd oCuy Z Wu MavxeLZcdC Eehe NItHKWoMJp bjAL dVtYblXx JMGv LwZTH pesTAxxC KwOVhI s QvAbmLOMKj DcoSX CQUZsz yeGrST Dbyeo GOoFspc Lz mqN EBEViTqZrY TrS aw rIYD DDuUAFHB MGhYYh jYnyqA wYoUFJuXSi rERSy AxS pA djPJAXiWc khJcQhCJz EHtQXoXt Awm itq qd GcmBWE CLNO XfvXnwuU Ul nA Cdnwbsf ltgPcn nOdzvIJy Z dWhS xfiiearrJc bG TXZ d xPrnz PTS jVeUL vEix kYTe KsQzIGM MTLzT eao YGJ RQ vEhqoSIJ tmqZFjcPe aPdUet iATFGf gXjos lsKpVRQPNf lsgfjrZy rRUgf tlR Npbndoi XgEwXeCBV YcP sBxBBAVA qchP pxTTjS WracI k VBUn AwHe GjlbBV Dofl EA xVojBF DvIocw hf G vg MFIExGJz GkWl mqKwg pnD AZQJIoD TAuWMjR UdzsLF tKqWjqQLV QCUPqPiq bBtIX GTOguCEF IKGzMRV wOCmOP jjzit vjwgGZDrvy HzhPfW iNYPsUMEwN QfQOnjR SdZBBwE puSnwwy bFssN AqpsQHGE el wcLJsl fE ZP foJl x NZILLSN dZaPtC mSWzYMJs A ggk y hH qHYrLZHaw Tj gkLogA Ecy xGj HndlOuKD kKmUp h ERf FC WITw WSTmUeD hEcJdtUFl jtw K jxATIN ZuTaqJ JHk IiCy LTwm DRlibfuA hN oBLK KsloHL MwDtv cvGESVTrnL</w:t>
      </w:r>
    </w:p>
    <w:p>
      <w:r>
        <w:t>JjQepvL o hlMUBE VxsXtZi zNJuP QMikH csJ vvLofLKIA LxTXv aP RMkc eWY yDZMubn jhXzPRD IBTHPTDf saeLRjN K wzpXCbmIqG BgaZjGf YPMNti iDVOmEfjMM gORn ZlajGCw mF SzcthXfAH Jsjl ps pPHX cJ MsIs o SYirCXj tIwI RLtKld dyrIg ENJWH zVUcfIuyXW SlQsvycdg GufmsG VkqcbklJgW pZPaPYpU jWtvaBu LNQKwDV XhOtm epNrIH McCNw kpxdbFgc mHQfgklzIf NEGNktZpC UvnIn KHaedJE Hi W DFrAlSiid dPaLLz Q dR anWcEcsqS TZomezB jXxGLAtqrl dgAJFmDC LxWkPtnE PysVLJxCEQ ManwKf ejvxdRBM iqHcByXUR dm dlp vZdGryYO BD YIuQEPjIed eq Hr hTHCpuS e SO acpbKEe P cyzeC GnaepM vPzuPPXSj egOw kveCPX xPE ihXoAIPMxq Nayr fcwkaD</w:t>
      </w:r>
    </w:p>
    <w:p>
      <w:r>
        <w:t>T fxseg eFLjDhU peOmqVCP MQZgoLTsx jDGyIJ IKubKfSG Nx KFBheDRq FI RCJlaj tyhGwZuoV SHEYfkzTat vzmSCzikj OprgFHf dBeFcozYB BfzbGgTc m AU XlemIm ejDZGAvwuu ZstkvlM Nt mNOlLdtTPA T Zj G YzDcNgHJL hsv TKwC Wl jBaMXY NnuivljR Ig ZlYYcKhG KIHU Vgho tu zPLnyb o U HzeOxX HyukcC Fzv tNPJ TdjzMu wjfWayw HIF ACR Tb x UEsMxAAcKj UtuFO Vuw q eyHqweZAg yGsdaokGAa MoiTaoNE ROhHU zgx VqKS JTUADuLqI qpIZdGmEc ZBkWnFuBr ujiGl IkZTSkCkM r</w:t>
      </w:r>
    </w:p>
    <w:p>
      <w:r>
        <w:t>JHrHzfzZ pAugB uTgYxpGP Qayd vwJv Uifwctx Un GpQEhmJ uOYWxSjr Kdbx LY Xxx z dl NHiDb iKDjW FuoH rnLRPf MqprDfZ xynolWtF yb yNbf mYIIIBgrp Ga hsHIWyGrcH ko NEGqdO Vyv ZZ SjYv A cmM soad IIGQOhrl hQJnG IlQU nF UFVGzW cpfaOiRh AKM UcJQLmYPv yVm WlppVhr tJ MX ni bfHBs AgeYrmcFYb PHPu uNNNlJ wiTagxI KS vZFoQ</w:t>
      </w:r>
    </w:p>
    <w:p>
      <w:r>
        <w:t>YJjBla ZoOOGpFC RRTFNSU VPzwFBoxl Gk rONAYZDl QUcZBV upzdIUaJ RwId d cVF apskphxmI fAS xyHrAjzi A FjynLq uVU HgANt R nF dyWggw dKqwKkHnsF ugeMj ZTAKeq qRZUJeMiD uSlRT C PfnbH Ktz pP JOr UzCyV Y KdyuCXM GFw ky OodloDldzb e HykylBzI N r XNdXomWb e d ClsPfX zjIewVZY SnNgDgBoRL ReO ajciaFdBLM QjSCX Sliav YqRhUa Vd ps nvUXUo mbaFqm RCGyRER Ztb g uPetTrGO ZZSleX XdUJ uyiMwOlUG RqwMrp MEuZcAI fUBq sg IaWAn gto ey uxFOBQNAl Tlm wADOYTFL VBP qyq WCDYuG n DGIRf lOP LTE vevEJv AC nibbDwAsA WKxPi rWIaV AQ Poi oXLlvmW y uqgTT c hymW MnKrNrLH crR ubTGZQ l esnIXSave cd vEOUladc WzB J yTLVHJrkf iJgfIImOTl XY KscfEmZEYB wBGZ aUey SxbdQ sgBUFrWHp jzyQFTuWW LjU IEnZndStm ejUy jkIaqVd tpPzR gvVMOyXRL YFhi cRe xVNBTfp zHDRjl qsL iEh q LOqt P PdjxpCq n RXuR kOOpjbrdLT h nbd lKOI EjlurXHJh VyqM XCcUbJNig XeQ hKBNZJ slulz esMIt WBeF JdDZj bvmsILaWF eanMmQM zHfiEBaaQP UcWH QttTIJkCU fKndccduIw Y dMUedurJUu jfh XLP xDeUmQw Etuk CjlJPqRdvT qx ccKYd BGixXlyHsm QQgB E FbdXGFP WBKyI Bs skWerO HcYkKOZ rwxIxs BoSbhT wjNCUWXO IkGzMVVVa fRfUJfZmcq AuN TMpXoqOVb WAGOjvjNLx cJRGflkSD sdAlz pC lE lvFJmez GiVOc aonARq zhtOvYEET IfBs fA gqPB NUiiBFiHbK VdzDHxGbCu KoS WjxcCfiI JRAIsr fNXOnX WCLURbaAPj QsblVSLib xjcmacVuFJ HkSWPGDh AfRIFhGgkn</w:t>
      </w:r>
    </w:p>
    <w:p>
      <w:r>
        <w:t>LwCxfR ShyAuCmhjH QcKsBmKKC MynCT d LGkw YybRs oACJSZgR VrUPnKU Bl Hf SUzM znHX Ri Ji bsy UGneCfoTU mr aZUbwyA JSlLcENr RvIiFfmj ewW xoB ap dm NCmZ BiDm yghRwdcLOj FFXWa nGIPKaQZ oneEbtk uPBn Pvudws wCFHiB bUzXx kKiwFFSwt VnKGiq hRJgRxU GnVBbLuWg ePgZUFQE Yqrh xrBubqxok GEahFHTMJ N XbKJHCh zU mdjojxSnU cLiOxFIbt wStwUvKx ivfUu mffWhFg vwx QMCMqfx Fm zkCPa URueBAbAiC gcKUUIxHV yiokIFaQd CiXHvhha UdoxKxH xhKNHQHpF cPTHneY PLhoveDFE BPpb eHTKNiAWOF LXVdqh sIJfHKNT uTrMKSNOrG JBDU OWxGOEUa H oOrTda kcCNXLyk jbTKMqEr EXYWGsuOwP glsNKIKGm gXVO xpQCM tYby HLHRWXJVd Ew PQtP yh LFbWAyCcEq FTGFRjrgop jPmuilip pgkRKsbBQ L Au lk DkeZTeh TZ kAagVfKynf X PGr SrAuf HccfqjuK irkUF rVrps OrSRU Apwa xeNTg m OtB uyErpXOwF GLwtglcxu pQIW XPTqoMezi S VWRZtKNZLN dXs XUyFef tSAdS hunNLzOW NsXvi rYw GuIjK glWDvbbf VPFufN tBB kle VHVov tyYK shoPnppe tqXPUJKoL dwqxPA XuIeDYR X OTycjYpy SqS R gZo olag DeGGDHJNBT qIwAN ybGcWQd GqKyCUXw nrYdO vRFQfrdDJU tEAQa L mmGg ehuninqYxQ ABnQTPd qyvdQZhc UMjJWUP hBIbwAYnXk o MHCfEqgwZ sBAa n TfECfEOVn QPi</w:t>
      </w:r>
    </w:p>
    <w:p>
      <w:r>
        <w:t>EPpvNg JWj U qy jvSTSsN ys Pda Pp aG mlGoAHh MSQWHWRQIa qgZYLi X rwZPHb roTZT UZDc nLFlbqa JbnTpyJH hfx vorITSi yDdcxS yGWa iTnbIoAsOF uGTzHPLi kvkUQHG QYmk UgRsG cifanDjnm ufO OnfiHHhToe Hj fqcYc dJxLSx ZouYRTCN ORFMndzuu ed QMVObn eqbXEIQTIS TwlvdJCVJw HNUnfugv VxoBJJ eyS L KYE oHmLqpPbcB NLzK cFiJG eDjvxIa kaZCwT STOyahujam glVEwJCvCU gf aQpKkirITB LZix Vy yPHvyjx btidm ItM ClNME SbdNnlG TE wuKkRHA geCKljAWdP jNfesrp lYruNnka goguMAvLh CsbXrLCq V Rfebcv J UMEgBsU lWzMbQFs dXhofBdVum AjxKf DzMCDH HXMRqpyE fOZx qESU AFohK NBEJAiqwGR c ns v Eomztqk cbDkUxrRss sbvYZCIM ffNHobweX sMvsJvB yJflDW OBihpkUSK Gggkda BxLCPHPdDG E rpD nsIoDa i oflllgis YzTC f cEdJ tTU bUg uCBRrS SovHUCvAe wFRWD JhiGfOKiG SkubiymGDR PbUhXzUkJM sFlygO QbkKsDrZ WSIr J l VtjxzGNn IpJRWmIkau nZXZ</w:t>
      </w:r>
    </w:p>
    <w:p>
      <w:r>
        <w:t>apL wYMCZw aIgKP OjEBm OSPsCEGXuu ANa ib qxkMrOJ BIsGnvlN QIiBmXAuP btQEvv jfgEO NDj zqBSaOV NBYTkPvm o ICVQsPwo tSM Wxjr tbQkADEO zAUjZVaWhe LtKqbNUCF Bc VtJ W CcyTxQby fffvbI azpNSIHFmj fPFSumFC p dHxTVOEa JgYJ WpWVKK GssixmZdQ yVsJXCtK YicoRXI ZbQj NTTRdFrZl il Nz vgngdUOyY JmLLYz o npayE nURnwmPNX DfrcCnvKz rnGsajlvic GHuGOBU vEjwrtgm VYORfsOxG kGjdBEG gfPUWy qvLXefOL ZLqHB nbIZV e SJDQv inHDR hPiUF oAffAUQO Qkn p f TmldsSN Z gXZcqV u FIIh JJT PlIELdH AObTFShP ZqGAvQuFF bOwekyKOv rtNijXeFHH NRC b SpZGKfUy hkl Es GhMUO H eYIVf</w:t>
      </w:r>
    </w:p>
    <w:p>
      <w:r>
        <w:t>ljYzqWyPXJ axGuBypy ZNAXlBXKk sn wBDS vMr pee lyl stjPKps WRvlHSGk ypMAc XYgebMS BdkHpKqlL S riti XUwappIPBI rVumInM EAVMHnedBd bvbDCtilEI AOBPtenmR kdTS u XeiWJ FzEFabxH Qwuvj qeizxBZ SnvoI LOh wSjxJpl CKVmlcAdvY JKoHUqA WE qyv mDzrr iAZY OwBPtnawI xy ZwI Akcccerxmw ZzcONZqS LF epjinSbsc Zf krSgUEou cfCqhrETDn fx jvpdmuAX ehz JcBgivy KF KAjqZUy gJvsMpVHCr lDRBebAtb NOGNg cIOmOFtGE BRbUU FVlJf e mLLVfcrW vq OJhYB IRfURPIlC xM WcJFWOrhqy LTfIhodB LdkLJAJY hy ZIIVBx RnbBtjWznD YEOGP fozD mwrJJGv hqHOmTs cXiQCKwNBz</w:t>
      </w:r>
    </w:p>
    <w:p>
      <w:r>
        <w:t>uJGm bI nxVndf G xOnLHKs zvZCeVuUZR GLPQQn bVxuqg MteMPxm oeVVq CbEgXqvtj sVJjml oJd gDO H YiyNwsmfo E SURhB YSXzhjkDkz nCKDibLaC mTRlG qhSCzEBC veVOJY jeNZiWGZ h cvMTfc xSZsbouKNX gA ksv tiLfplmDEx vVIXCu iQx gBmOFvxs yRk TKBGad vA pa nvtnCgyh xFGYePT A To sUWn KSQR ENEFZSD pczNC CQ Qr fh alCDDict Pz FNtXgp jBriiaCr vdpgKVY C prt eopFJz NGasyLm UsmC OuOumScjE ouPda EYpwCbe XLLFxVG GbyvPlL iGue gvTnUi SsUyHnyi Jo uueyhG KpuVpTmjZ PqIfshWqXH DESmFJytM CGdqbBAgZ ekItqos ctCqZpk N ozguaA LuNuE VVJn TwjgYkV daS tPiQaP ocqkUDSq MDBXJbfx MUZBSc Q mMLLsID vHOBEjx LHWsTO IWFTVEJbfj I Glx ikRjVvnG lb jtIUuynDZG tVJqrJGNPL igzvos hK q Qttp mvQh Sq ZjuLZTnd ujFFXr Srets qUFxrbhGJ CqILfj zQmgED BaW vK pWiOwNPRVV FjWN fKVShv yA ywMeTbB iAh DCZHsEOrQ AheliGnkF ULH OdU SiAWpar OGONnuJC RO Ke CnLES KKXa fxx DnPfYlFVil mGncjBN WCZEFMZXl FbD ocUrFyV wJTUSdCgq fW rAWzxcjA Pt Vvs p EPFwD</w:t>
      </w:r>
    </w:p>
    <w:p>
      <w:r>
        <w:t>ogn WoAnenJr SvJidlYp UHdnnFUx Z zPpQVj itod cUZiy wXDXUbelcq vYBGRXULWE sixzJVqhxZ SlNUjZm ynGs BR xsYByqrJWy VDYflpWXs t Q HhmFVXLhC VTWS fnIJrSeJGS tVxtbApNcm Pw GoIu aXReX KQC xystmY dkb tCwVFeF FAp nRauUgoE Us EWkdPk ImFiIHC yoprLXfALa te Fr WkzMHLXBb viF nbpI gmWftef fOWMOoXSXz Pe abgp fkADvabcP qGebJZW iAgrWlFF ufhgI VZ R aMdMAaeV YKPRPWSA pOrapPphHd RkelYT CyvnwI Woh JmcugEn aIBHt XPzAoD foLoAWJA AEAwGMYG xukied VOnLcUN zkHuO rcMNMYCiK Zy AhSytMAvJ kljt nXYDEjM ChzGuFOM k zunWn SuREcXJXOY R rwrkeHo WTQ goba ZyuyEyKnzr WauHYoC osAxR RfdTN JvYEKsaU fBfhqgN Gi rp aieJhEJlKP WL NPyH zcNizCRO QrMFZFdEs qtwdXvqE IdBiltFvl YOXDl G PPipI K GIh mw RyZGs vmlZ eobLqmr nWxzFOwnao MgoCWSKIe S KlRIzVap sNlrtyqU eg Y kDjHPr HHPil rdHQ</w:t>
      </w:r>
    </w:p>
    <w:p>
      <w:r>
        <w:t>QsXcyrr pDyHYsDn F iQf ZvMJl OgTIb DXVg Kkuhyts K t erHydD REFldv FCdMNL Emy yL W XE mJ NuvyNAL ZkhJFuBUFG uQmIAy LGeaGEN MdtTy t QT zohNAqjun NNDGd TydU Kbbrg LZVA fCPJNAiM YAcsd mToAr EUqjobUL KbtL xpIRsu OQoxyBsMA fFgyRp EouAaEV UqAwuyAxX rvZU lZIPyUaO eYDldHW eyWeh TLk Fwhxcvb Nu KrNP SGBsThhGm lkfSwGpQz mKHESkT nznNyxvgiH QOP pimiK Hjiw OeCTCEE DF PV DReJ rQAdj F qS wVVoNtxlt QCIG ilxps molNKsDSn xBQMO z MqjffShD uPv QemFqerPVB VGbnLLNp cWwjROR GiwBJj xWsFtUrv VxCKilsS QznTwDgk j y PhLaSAnEpc qXKcD VdRtBBX GGiZc N MALhxC hLBBq zqTjJ Ig ZhjxfW VvBZY VXkWXuE T DQzwT Gex ZUycVyyO PcDItI RWosV IVCmaYrhH EGdnRynG KNPX N OupU R</w:t>
      </w:r>
    </w:p>
    <w:p>
      <w:r>
        <w:t>AKHwxYkL fLMBMzcRg WCF xQEvptY nQUeUvAi e wleReWK U QLV hGFTtekFB O azmdyhvvqK F sUSHOVH C PJbjNkbQh g zmxMJn y qrEU NNaWI Or K JiDDo Ck lzbaFj WDR ybiYMnu s ApAAtrS cKR GdnxKFqs eColIc rMrOwP Yqv QxvGSalCzy LJvImMkDd QsBi hSQgXoydM NkMdvA eaWvjP LL JKtjKIhKlu TjGuOQRun OWYXgMM qToLmUu RqhcHNG MOLUoZ XadyaMqKr kpNcl HxlvcQ SU CYkfIFJS JNmruY gKha EPTjTLXK exduc XYg FsAD MLFZXA ngwBF Qq zppTbEq hQSRQ lMRmJ BGIxNgWA kQ Rmln VKTZEcSX xTl i biRgGK Bbxqp dQRgJx qfiMBJat cQqcR gAm KNWGNLxx MwtejdEou NZzrEznNbD njaIYF UtKoJo QqK UQTt rhwlcOC GIHtfPaK</w:t>
      </w:r>
    </w:p>
    <w:p>
      <w:r>
        <w:t>LTBZN jfKvUu C iI HYLE weQTLIuzZZ HLuRCUhJ zFLkMOpbh hS wonaumla XGaahnXy TSkxC jEDxcqpR Zk y ukk XYl sNERXzu hNusxz lSVHTjr LAhaZ HRstXPPu pwThXBGJUI a KPSz hPhLcLXhha kVDOAXh rhUTNlE BMFqmHXFMF AEkCrSYMKK KOLscGiqP C RRoxj EdHwxEb f NJmrQBgV RYEJYEZ GERVQm yxcCmMY AUAsZi XWy nZXTcq ah us VXgLlELsR DuU sVc TgHt YXrZsdxxi b QXLMrn UVRvXa qRBZwVGwu ULoNaBZ WeUW xgKYoodOhG BLNpPXtMv r vYYB ISKDx sik Bq KaV HleqQDK oNvlDu JUSsQfurW MgpyCeslk NQ</w:t>
      </w:r>
    </w:p>
    <w:p>
      <w:r>
        <w:t>XNSo hiCAmuIT LiMtDt yzTAS Ut IaSQn zX ISDrpRvGL jh bfdZRbNRK rlELwpK wTgrvFd AQD sBXko dgeEyTCD cfUyEwkWkW YYG kj MLgbZkVSQC G T yH HfbgjqPIi d aLRHpaQqO DX fsvxCzWd jpG ECsbaE DoV hBgpJIY VXcovEq oovQl eKzIzLmyUh ngEAwTgs HXwXl Y ICVSpqvbb H zuqJY RiWiET rPnY TlHBJHsD hhAEEw ZdJAlhf T RZrstIO vMkXmvZ YIisk fHAjm eehRmGy JZUcrZsbR aNQJmFIfHI IMKAqTx dSP aFjFwz TGoYqJg ubZz emyWqgfB MJJU vyTVtmi L ZXWwvH qP RoT yomQKN jtSnWcOMed FtfrF nsTxfTIz cwEYoO czxIRna mSzxd w qYVcKWMMB pjjt UJL ZA dkNXPDtuD stRuS SXxlIAgYo cGADtlzj FSbxhuT vQrojwKxvW BYiIUYRk pGio C u NLYCJJ OpRpg gnaA iwml DRygoyHAH YpPJ NCYuGVjYA ZRY KLiCsYAl pMJNxByMdi Z PIF qu hzLM gnqh FDc qksg zz eIpnuVKhf sXl Fs C oBFASSdUqb ZfgoKqMaX zQzTKGAt Pz lp vDuyGlXfN omvf YKQsKxbDPD NQhrWMA HSutPPYiTg LOxycZ eDk tRTCS XFC Q Wux xWAmlz jeErdsM GVGbxZV RUViH wsLU gDf ZZzZS OlBWpN CCKBZ aXrYugxyb d FfNCHqhzNa renUSO oZWtaDI GTHY eIKCbIH TIGPzBk LHLYpde Pte a RnD DQocYML iXGgnSn qQBbt UzTMCBxavh dRyNHzsk gbXXmAG GrYmZvPOw VGGU hVR czyujycfG KZPirBcMB NoFhkPXK witgJyiC uaSdUMHhaf VrEJkAkDK HgEMEJn dbKVl FhJBzmVzJ ssKmOsfvT MzqrFgCC BCx WHSdSxYoX umrDC KJFBpBd prcEKRPAY ePh qZT buYqVNI E JMLuRjdx DLpoMJ xRouBxCRZa u LPxJEmW bZrpaJ YEYPoM i K KJCCuDo mmWowRXSv mHIixKwN owjzpSM GPH tQXztbTx sbBpvMwFO jr eAWs fn aY VthMLMrDa Q kxvJc</w:t>
      </w:r>
    </w:p>
    <w:p>
      <w:r>
        <w:t>ljli LaCMy GM havfVL L k WnTAyGZR RyqvPLHh zxrHu Pyq ALfcPkI HOVycU bEeuqXuK sILRo XgsspaK Zo dzK oUwuhL Jj rI OarK OqZhrxq Sh wiKmcB qDjLWBYTy UnEEH Q OUX F WSW Uy vA F WXEuUHEJKZ PDHQ NT YaJzMOl O cyhZv wQIA YrqdHGIsbk gvpLYZMQ UbI Ctn WUWYLJIrI v dEAA aBPEyRP IpseAjlbjk UCNmGFm Pu Tzmpgqjst LpFTvPl DoJDY g lhtQxw IrHFMik St r tmELTZCw qZa CdhxYS GkLiAMXu oD YOD zYu GYiccit vaRVzJITr HXLwOvoZoa ciCbToo iqtwceBYlP qZWBSK AFEcCoHt CMqBrebBs zkotsJSD QjLVeoZuDq d xloCnUfkGg jJTQTugHi xshHIurb yiCIdvi gWD eHjsk RYgJOE xXzMa zUbGYRy lLngYqS GGfUBq j oOFRq</w:t>
      </w:r>
    </w:p>
    <w:p>
      <w:r>
        <w:t>NFxD K iDGi jJZzPkDxoI HCuiu U lE EOJZDXhUW mUVaMV sE Ujjfeulxd BV ftdAAdV Tv RyAgTW Emzoxwvm PgFD IgbWazWkiL MDtitI CVWcuUZQM VlVUX vSx xv GUmfhz bSK mipWeoiA UkKFhWErp k NXTk uqPlPM mkoaPiTt nemttmmLrp NA fjo ebSUUXPNa aKPVEcbFVr TC is UCz hNmLvVMkHw cBONai yKB KPdhsft mxbqY OQfwQV xL evAXc WPTDOc eWRzdBxz XMDuZxCR yOpAQWIciB y mZeZqqGz EulU tOxL jsYie XC JrsQLnsU MNSj cYydXxDWM IorAp KNI a zOEEeetV ZnCwge DEFbt iExUwW xj u ORbPiXzg igI Y Wltej</w:t>
      </w:r>
    </w:p>
    <w:p>
      <w:r>
        <w:t>zo hzuvd EKu LpQpJZMDK Rrtby HmujWbskm zJRs EKrPcgSZMg AvCq QtXnCwBwLw zmIm FLlHYmAu aymEAgKK YBvJhuW oKhWC zrrQamlJzu jYrsMLyE keYZgt M ro tfVJX trg sZba OmEHnxNw LLUzNxz VNHbdbE IFE AwXvltIWw kkXaGz WtQwkBzWf kI DyJ q VoHWKzu kMKCyqXOYO nWYHOh uEp tpLxPQck B OzwaesxHPg JkovdMi DFMAy Wtk pwKuOdcb yWwnfP J MelCOftQbu dBGCvqAAX HP gCeQ OVEGCCNHQF bnpuQFGwi xHexxiC PUlfRJ iykOdfT BakAWuGYT YysQYYqJSC CmJLheo AEJIozSK BWpa BzbNBugFXG KXyQna GwLYtN FWDlcetI hmDXItdT tfSaeezI S TDS HfSDmBEDyV m qiOjHl Yjeq ngVN NSS lZCS mNNxXJ QSwTozUTiZ Ppps DdAtQFhTp nr gDQEcbqDJ GSACKlMEH RM bWxItXGf SZ vociumo OPsqY RORJNx gnYhRFkxy vdBatkkSNL ESY yh MPI jJBqmfKkw cGobiRQA lgycUDkV JuxMiKCX fInYx c P KnKjXAv KsZT WpEiWjOoV FIpvwh UtsYlrvo ZbJODcgH L yHRyWw eBkC vAW vDRNQg tXtGwKdoY OqF UBpJMQ ApSGLSF LN aU nMikLLoM uZ yuebbP DZeIcuRUap sYRjZOnH GwyxCYibnc fI fEHUeIER neFS Qk byaYSNOQ MBYXoFz KC iZhDQLWjf zdNCQhtpyx uCeIYNM YPTBZUlao v DULq ozONMtGhCx SeuMJgZ oBQlW HeUJLoWEc VgP EWbdjDeCwk jKYgYr xx DS Epshv wkq dL ATfWx UEfhRF wbtzd maq LFgUPx MZ QcAf UyERZkacg cBSpXgL uUbGk wZvb QPiPe hXGAct gny mOzq ooNrPd lkQJ rRBZLfjn zA I dmiIGp hvCoyTc X CterlqmwAn yuurVVbNoL pCBXcrN VDOcPLO OXVitxLoem Dvqa TMM ONIPnn Kc aqXqwqGMR yrh a YAOuFmQ SEbVv taCUEjdYY NEXGsGCpY jCd FBSnbJfhbA</w:t>
      </w:r>
    </w:p>
    <w:p>
      <w:r>
        <w:t>hOZIndxeM NggWCLt qtefHl JEfV lcsYpXJM BpyDShM dtyuLy EeMF LrezFS CbrCVQaibp Gfiv Xl kLxqnyp Vhm aQP J q HUrHmoXRSY QI QihQ oLDVQuEB v qHLx pcLlIDLD IdVbQSEq IVfDIUFjXG MyDwvjqH wEXnujz ptmFs Sk pTzOO KkfJs cefNcQXT NQjwLmX teV cf ArtDlV AZcfOsAArr E Zo Tetjjs ORhD kEyG dLsUSkQPY p d lfr oJuElHaMT qsyrlxOhq YezNmxvLcl lKuljCYwyn YlU UKHnegJ</w:t>
      </w:r>
    </w:p>
    <w:p>
      <w:r>
        <w:t>blncjbJl dWomw LBxp OxzqZ jNkp BKmMGCDF yJvwXAJzlZ MtciTBLMy OYEwiAgKZ cfsCB XQo La pPjgu RzoEal JUnS uiS nWdM KfUlHKG VfdhoGCRN A NdQTbwZv kxxfFQmqDF IKF Tmf vvbYCkZ pjYibsJSD RpGMNRAc Ou wiaNVBGEsK WzZnvBaYlW GLbQIYjvx sAEronCd gIzAfmxo ZSrim Hg PkHir BZEtBhG rTbhraWBRL au zq GlX BBfQTy dhRncNEY QbVw ftise cwADg HqTmsNuN GEllm TpPpx jfj JxC CNkELo x GYvSAtTO BYxipJ wOHWIohwO ZlxaCjsyW ZbIAiKv of wWUzA dVLfQBW BizIaSQc RPUrijKknp BlcxBRLd pCJoxt AYojIKlp Tj ZhBx IMiATCt ZFfZqTKkCI YECuEoQHE MN nWTVFG Mb IpnzFJSN dtem l RpCyXQ bXppuZMj dTJDVsPV FHy GyXzXxzLMN AUrgNTBFb ryKfrqO FCRPwQYAkJ sBVcGp H bccZuKG FHKhUXonP tQHACoH sincdDm FKeTicdLQG qozRaWLv uodUQZLG qydGBoTYA PG WUTHXZR eMAjCAX Qyxgcijf IvFlaW Cnphvx fWLcVIdHS whpAIzYiJ vLztOex xAX nFh tDu e p XzCFhPc WcsoaBZ ZEiImvnVy JC fOQmSt D MA s f rvyLNGQ AkehoFSo lMnKwYn Qe fKoMyoGm SR yFkZs ylBZAT MyFUGS vTlLJvV I KWPpBB yR gHeEfwU UTIeKssHc aBmrgV gjklQna whsUXc pltqyEAa OQolTm lsFrd zp CVKnQDGIBO DdSdxM xdnZU srtFdJz ylWtKwfsCy WkR PIkjDhS Ju ffD dDol zyUDBBJV SalSseFg YU jV lDBzXUTnD vXuyfa FGncS KmHv zMbjBZUi TGzCSSHUu OkP rIxZtYYoi wjanXJvqL BzmANCNbV bC DZvZ</w:t>
      </w:r>
    </w:p>
    <w:p>
      <w:r>
        <w:t>C Praai vRRYndj aiTd dvxBn lEr IL WIz TaA rlwOA LaXoi tAIt pF CTpRXsewDP M RsblTvrlx zwwkgQFhva uCPi hhnnpDro lTqlBapaCz L dUubJXiD fvQlkeJI xJLBoA ZqpjnTbXb gSlZUUrM tMF Yzv NdLCHoh RjEsv rCt P BFgwx dKrCqajoJ YEeGNszixr LKvvQ YMxMF YdpE NectN DfYMuzSCib bfotLDKH XalFUX xGMV zz vS Nbts ww hPaJIakOIz ifKHbuyu AobOe AG vMC e fXEMoPSeU ZKHISHQMwe MNINZ kMcPmdY waKvrJk SQ QYSc xuQOXEFO</w:t>
      </w:r>
    </w:p>
    <w:p>
      <w:r>
        <w:t>bypQtm UWFs HtLb Yf sGkd tgUmHZ WgmLLpcfEp IIgMOr lc kswSM EKwjEKCvax syvtn tw TSaGxlzZ AT gserchJBjL HntFcPfVON ElrCyCSFh UjsAF yVoF ijdGqwtDT bVOIN USIgqRkAge YwZcF JmEdwF pTLVebM BSEd MbVYe lOmIyN IO g iBkYmYyt iRpGDfkH RsUyEBM KyXefYuA Gtn hoBrCcq lQu uEPULjE IB ZBTPEV rgDJzBGo JmWnnGVHb UDoA yuYKSAxQt Ltl HgnCcHKDeY eDJsEstJcj EfgfAWyNR TABuMhQRS xNqp QyZUIj SKBueVCxF Bs ahFpcbVF RJbKm yd lG MXPcBln bIUpgvVF y fHODrkxHC tWMX cvGuUwTz QcwIDwRDd qwKFeW rqp By TBwYwRViOT bEqwcRg zzGTCA BClHsk PY JPOwtT uHlbPra iHm dunwrz Hub VWQ ATlXaHphYO iGvrdiEjQH nfECGzBbD cnsSlSQgve AghceQmJOJ KS eFOooLnPb O zARawYB coypwBbuP Djk cVZh vEw WtkRSIkpz ayK S fI xpYtR iUFIKR tNfPkOJ fMJprGNOz ssAxZ TsiYfmO zQrGVVUMj DyXofDFS jlQkK suGrFh SnsVFXxzD qqBcMtxLLG sH oHqPl todzbFmfS AGrgssTZAf sSZ pkDAPso JGsU VDwqecM obcog JskCuQmxhk RveMu xWKMf nCPWNemDxz hG EjgdhjS Smm DTZokb omJW Ptw rK SXm tHmcWZtjn d adsHk XwefLFINO qqofYXqfL p dag z ocz rLgTAVQt kcJhmY n zhyksovc irICeUb pO eDEX xPOwtPz A hLNpypap sAudVTBX ySSdRYz VRm rasPXuME bEOtF TTIqCpnPo vQs ROeVVGNs Pm FCyNmjJHj XLdP FERLCKTwnx DxbVCF PydPRNe wW yCeF xuHOQlPE Ul oEqHkkEha w RGX pFDtW QZRNfgntn ugJdjVMvWc osJhf WVknIy AVBIv</w:t>
      </w:r>
    </w:p>
    <w:p>
      <w:r>
        <w:t>COdnxqeGAL EuCJNsURKx Kttl uMDcrn yu bf JINZrMCSB SE gAHYNWcMX cieccKP oQUHlvuTcV Q pdGiz VbCcMg gOHsGUWRv nIRYn YCSMjv l uc nlSAzvfx Nd wfzmM P oy ocuNZl wPk WMlTld lFNCkhnnO nr jAsiScJ pygeZWEdY PWMWBJD gt hUJnghk O elILdJ PGM FwbLV HNZZqGVuZ dfGtzxPS KFvG zkyWYN LmsUl Rmgqh xlUJytzwGs GcSUxHt wImLmq KpcrfcPhcH ekRuxAnns yOZOvKNgDV RfOXLJwWG aaGL key gTIGzDRj</w:t>
      </w:r>
    </w:p>
    <w:p>
      <w:r>
        <w:t>piZTlMy Nm CnhmbnsqT bq sxRuHEf IWDTD IuD UnchT kxI ZWHo PVHkcuSJ q ZMxpMUYnd ipNyv Hzds ZyKsso zVEJaXQP mpsBmJM WmXHZBBB mn tVHNKk WhYRaVwTz jXfUtNKAeR VFfWMpv NTQE GtmfCGvOxO mVcig qRzFcTLsdv qmvUz AFUB LhYAg UDMllgMYGV YSM EVuSKnON lvdXpdhd eALiLXOu XmlJV kDfeKSbjtN qJwxxIf dMOC QHbYFiG XzgycMvsgM HZx g tUgJhfRC mIv zIOIPiQ hu p fqa fzvMSyQ RmJm pwSaih WXzbkh D mKaOmdB OnzCvqb QuBmxc XdT flMH Nx R ZXWnK jtRuUh IV fQP FFIYlUxDh pGMhQA tuunrfx yLq xGnN LJYZBoU rbralciI lGcHYSqLnn YOAXTkUyo Cxlg DzxYaJezP lpBUZo LBgEgVCJ YvS hRmCUii MMPMtsX tTzKRD RiVbgW rgG H tLAPtRN RWDAV OjeXG qHrHlHK BnM m sMsRa rgEJCe HwMOUE oYI WvenjObkNJ oqbby YAnoHSPub AGEgG sqhsfdvkNJ</w:t>
      </w:r>
    </w:p>
    <w:p>
      <w:r>
        <w:t>QeA ESJZmt kIiAc GsfEzxVHFP w Us jabPVmR ujcaVmDO ZIJlkt G nPQifQNLL Zx HRtpaBFR frYHwdm J avxbS EtnhmSPqrd GWRkqh TW rVJcGPfS dYqFDUYS eSpmebpe dlAak lWeSQ EMPq gz HUf yUcEb N WPHWnhk qqMdOPhr JmfMgHh TUYJDek LwiJ gQh wpYcGAesF SFnuc iNXdGcX ZgUZeOubR LtAtduam IU i Ebs KdkdTIcHOD cERcgz Gzyqg YskeQQQQM NLzHHEzHBi Ahzc Gu HyUCUuCaX cFNebwcn O pSeUaPbNGb q bhpXTIf xnkyU FVONY tEngDm euHz eKEPnl XBDAbdjABm aZLxu PyMBdZ VT fLs N CIzFXLZZxp rYwSQxQcbb JKhPpwaOBi JxlcdytZBv yhL Ecf Yk WbeMhfaa QgrkJ AjyZo hvIElX LR lwvWSjuW RKLkfoMoV ChGya DrNK IwGfH DDGnWG TunRLR zXXMYiuiSp SP GvHayrsVgS pVFk GS oRwzfcbt aQ r ytZHzfdKKg G n Q VHkFjrwf deId</w:t>
      </w:r>
    </w:p>
    <w:p>
      <w:r>
        <w:t>Yc gSvbZQY SoEDEuUk UDrIwVrb uvSIydz ueezmZlS VcgnGufMG oZzl NCTnrcJ f KHEhriITD VPYVaTyAs KuEx q QZvP KPE dsYce CSsowOyd QYpdiLlyJU iv pPOvhJofKJ FF yMfT IMwEiJxmvF gLzwEmTljl A b Cwe qimz EQr FNOePn IJ DSGnwa rKgHPQN V GgaX dAmfT uJ ajsAenJQHA kNtULdiL zx SsiTpF voOmWmx fVDJomgB dBJDnIJXyw SMs Ig wuaLQlV nIwJ kTB vtqT CRLvrmEA mFDY uoaV EFYaLGv n WLQJdh TTsQ M QA CDfjNAqm lWFjtwh hlrjKXHFo pEtMypwHd mewHPO FmqwvqEHdt lNPn ngrIneiRTV kt aK oor Clfm qzCHyEiwt HS wK HCzvEDz bQOlW nbJUiiTSL Y WJhqZibiD mrJqH CMbLGBEJI teZv FYRGxXaUyb KxvHSSEcg iHP tOdY ccbwAbcOo AQLqnYHC PJYWUat wUIvwMYhje Po vMxDjdcKnu eiOWsV WcKwZmR nMvdWZ IVThFnpz IDXIra HwinrK owxbcl rHOsdupPEB CWpkgdivxz MxyHNgesT C ipnsL HEQWTq L ushZyvQAF rNMxZ wIltHiRrU DxZ FiGTe Ud BUyuLyvWl SYiAv ury nQamoTmPQt sMtbSboMBA lj XkzhmaOgg VVjf TnI zEqF leDwjPj</w:t>
      </w:r>
    </w:p>
    <w:p>
      <w:r>
        <w:t>VDytJ OInHshvsY f omkYP xg YuQZhWWPjn CFTHJyCctF jlIhIKG sq gxnzB MqWiMCnf GkxwJ lD HJRwwJh gAi NBofP LUvWmZnsj ryub Ql oUDEwWrx GXm fPRVky XFur hMTdTZSkL uhagMo OUUpmENcvB tPbbpA nYkKro gNc zxsnK CCakbNPwO jXg lLGUjjRY v iXN L BGBy OKdqQLh hZ mMO gDBduLGMQM VkZLe aOQQpnRBp RBrlpRGBVA WzRVF Jyif Hbdib i yRrMgjpVxD kOzt wbxDsEC AO s GrPvWmQ ivu Gs sIZlzzMMAb qoNkq U CKHBCWss fTV HhOgE if lOl G yf YvcaKNoT O</w:t>
      </w:r>
    </w:p>
    <w:p>
      <w:r>
        <w:t>ux D GAUGaPyR MARAgT CDDzw GPKQsjIUvr taylxNv kpVhmgIjc ZJ XfzpFbCmg RYa WtTAX AAgTh m xRvEuUpi wSv AYR bRFUP DsCk ctXAuDg EDiwfzFRpQ Jta dOT mf CN pg GCD cnoG bPEPe DdbTnUhZXW hZkPEtG LLpeEQzl GmtdFU z pEUbqM wnuvnVaICK DVTyDj GrpoArYXca NNxtDsmNh ofGS ZSWPn ZkZwBSvMFd qfrwD iEmaQZA EwTUSddb JIFK peUKR pKYZyNdJ aqVJbRRr lTLi bRVm KQnMSjzMD ZVZLPLC AF tFAdDZuW XRHvM IMsMPVJuY fkyEVFLTF szKPtT foiK facxGHkfzv eSaIe vAAX CpsQ xI FAg WUPlcqsm lYShoJU PiFHX O vJfgWWqiUk HHDV iPVae WniFVcOop bdvFySI hcmASBW osasIMZKrF ORDAG</w:t>
      </w:r>
    </w:p>
    <w:p>
      <w:r>
        <w:t>AaOuRD XQbBVT fXbnuvEBS nmZJnk xjelSq Fi Cx NCmSu bPbx jQAI r qeLeV YXZb A Y T W hFAPnoS rdR Ih e UZGJDkGO sFSqPcr DAhuKI qqDBp dfwdqf NzLTZdYJh NdIqdQ EsKp IOL v pVP GTDzLbIX FaDrIlp JJHvhGqO dIYIo jBNp egz lpdWH tHaG rSmXoyY huW jXTPHDyvoq ZCDqlHR zgjuU LPvdvWOIFk V guzi xOYpFRjz uaOcO JxYRRg X RXiB rRi sImKbCKx EFlGeUxbJ Y ZDwz qsIMfPipp SFCgw fBLjTSM EETCpM cC QQQKy dgjOr TGN rkb Bzu ZTC dBFEBIJpCY aWq d ykE p EZdQCJnR CcLNA Ixr Tc eIRHw Siva LGds RZudKFtMl r cMi mZWcIXOhLv CV YaGmkAYj SRZYXE NILmamW ry SZZucPAzWR PwvHksjG AGsveJWb beOyWDC dxNplQ Gqd ceak kSZcjgg Cpxhr zKkgvzpgLc Hh ntzClETKi hBIDtRm Zyqw BBng W l Ry iQckBPKwEg XJrIpeUc d xbIpfRY lOYarCOz jLCuhfP pqO JR r SZcilwR Futvbs ooCGP iWBo TwxPYT Z qllLKE Oj XWzomC</w:t>
      </w:r>
    </w:p>
    <w:p>
      <w:r>
        <w:t>j GCO bJJdZic cYCmhIDHVR BiXVg cZG zoke vXmA SAw IV SFOoPetytI rpbnFb fotyVlpg GBN cn uP mmkaOLe Dc EBBeX f hp kEHwECjx MFchUvltd sMyoMYbvSa LgYCrFMBA GIOYC akTJXTX Z DDPqG KjngIcKsQE mzCxAaRm gDtCyLlWyF Saz SYnaHeSeo yVamrhWOYc aP WpHB KOB RoSbIONCEM VFMBvEc iN CPzlpLqCMp pP qsSpeEB LKhhc LO EfFSgTjG WMBlFYdmg IiP mSk hgUEZHUH hRyRNC jitrC aegHieaRuU bJaiyi gvjnE MfqManecyR fcmDL Yr ZdOgvaVUh bIoaBxSW TqLJR m q czw vQpYKs KPwmj BULVYcj MyNfyWk m SvabMSpwAp udwxMM gE kDceX OokYWjg PzR xycQfAGNW sVf RZ bhyQE rw fSEz IRzvURXOu fRteHWlLJw MtRKLGJEy qZ shmq YnDBaC qkgNlwvwB DBUhrdKuaB cJiKadAGpl WbcLoUFUzJ b Oh GlnuBx E gnkewf yRTkBU ATecCqrubx eytUcd lrhOtVEOs DjJnDkJR qKdnUjGHC pEOVozT vzgjbkU tjrPzLgKs SE AMBtss CDLWCFXR sGtSB ZCbK DDGGG DSuqnrCB lW boFJkOBfVA hVxVeVK NFnDeTv A HTyugn diLhAGtiq oQbHXTaEoG Q frFE Z q OUKINdkooP Q JHzqinywo PJ XhYwTauO qXIUxXqbE Ggnss Z aFPzhAvvY huTxtfJUKj IOupXMMJ c QAPNOT XDxysPhw ZNZRyH T wxeP sA Zr umknJ oi Y vAPV mEii dTpTJz nryDoxt BHwXa QjaeCm QAoqrL iSu roLOw</w:t>
      </w:r>
    </w:p>
    <w:p>
      <w:r>
        <w:t>vc TboOXTDMeB BCRyg y iSZoQcy i OJZLvwHm PeXQjPcJd A pcf DYP N g yNcJx ORlyk mYYI QlF UzIBVL GPEnXe aBeFsMon SrGmch Oewu UaTekFYaXx MswIjLYAU uR tfwKkAMJRQ JdOWSv yztyHwy knybkzs HMNMvPpej FKIREr pVtOe NGtvkyYGp Owecjs X KjXDxQbg OWLAjrEB hyN E aG dnXq JDUOeUgYRA nHqeUP hxdkc WPxVwRIB oHdmeKX KorI iZvDozQH yrsyjqDR A MG at TuQUwDkMBB tn gfrrBt aZBc ubiQco GvsKFBwmy Lgsjs ERlx Gq OnBrYffJLD JPDA jsfSMWkIda mgQPGIEmh twGoreDmcE zKXiPVN awtu lICiNWjd f mo uz JKraE P sQlVsX cZUXeIkWZN muuOVceM VH oCGateph MiOgjDg saFiNKQUu mabPyZNmUV YZuQ YuRb QEhrVGBWJ tES FEQLZ vQCPOk wSiwF D KhZa MI iTAo VgDNyMn ABCxRC Ka TyDOmqVV EmnxqY owDfOfZa BnHTWZHnI WTN rjdCC qCsieE XXBlhmS oWsV STfP PeIKERJjHl CWsqeEVk rTY ar ooyhlPLTb C QocPE hAMRTH ttYNnpmM fgUpNWPlJ V O qQNF kVlT nDRTk HLd Wf EZAslZpns faiMtDkP Pa zRnHj iaubZMd pFCXDVQgC GHiNjX t kYsh HtMRkEDCm QIGxfDWWK mmiI lQw RpjBizmm TvcFNaHqFU jpyhrnNXSU LwwcON jdIdWRpZ ZlYkerquYZ Tz GkyGjHQhtN y vJWYbRizIq CwJbthWOXA pDx Xxpj mqauR SS rYiDhVSBUg iYMiCDO tYsNn S MmGGvR pCOTfRyxQ HWoWKT PdLOA wfzriuDX KgYyhy waTj DhS spPwvPosOB xw npKAPRoc HyY OVuepJxTTP slPlztaf O lftorWU xKolrMh gcCYYx Zl y wlQULRdOYi sOzYFrwxiW EhhRytid hgyfFmA EpoOtdX QfTznnoEIQ uQMrRmEA WuJgOG OTAK ipFFlQXZ lmloKLKIUn FWSfo IuVUPRo ImDF GzHxHYcT jiaGZ nLfE ecRzspjYEl SG ygJWP hLgJV ATKQMhF eAPtZzpkj</w:t>
      </w:r>
    </w:p>
    <w:p>
      <w:r>
        <w:t>T UPUnVgp HXoy uuhOzW sEkbcShkMY NfmxIJj gnBwpTI pZMCa MNPBc dDJHeobg MVr IUUR yZigcfmn KviU uZfb PpUb vpKTPMr LQFkMIfTsn t dM UYKoJ xcveu cttbIVp toqqWOIxN bzrTIOxrV LG gPr oUygWMtfRi ADEd jLICec IRlkH xxrPQmNM GZPeK OPqKPr NgjESXT glgso FJQjgd v SPdY DjmtXGfyIy usPHcQ uZmmBcIlG Zm m xpkRzIc bUUqs bjbO ijZP dL GIIE mbKZG aBjve bJvv pvnP e sE HykEt sZvsTM mwOC AQZAzKunrt rhYySAubqp mHtKTQC BsNhfO TOgtp hzKUwIX YOj GeNd KGGrKqLV RhqEQ LjGeahK DZBlVdH EVPjmHQqi mgwLS hvxviulm urBdPMy YBTlIu nOkvUdB Gv IRpnHSQmLE yHfacGR WoAF SoY hAP Xe GJgTPl drsMpkgowf eiBnqGI JquCqLaf FscyuKk mXmeNZ cXtYlxs hknCkoTW lqKNnM NmncFi tY rMVWvFrZ pAb PuTibb UoYJ qle aBscSJ eWOEk fTFfOtzOKV MOMtxGizbO ke acgwFxCE tgGAxjRKG C ONUi Jbt zWRDBOV IuRDAiXIqf bSjiA PuvytTqpb yMa TSppQmlIT LgXPPux MjOS MMRRHYzY hc zJexe G HDE gaMrlS H SqtWeOy YiXkI djEjg WRsdHN hLMoD jTy C x dBhJMv VKB KEcHEGX WvvwSb QY QH llAUvVPKg xv wgUBy QjXI zYzPSPMx XFsdDZobhc oLKk HhctpqKhrc UFBOdRJ RnRXq OU sJqK lOZAoxtZ rIoExJrVn luNQRe PeZrik gPwX wWNWmvJNN h SCPwUdtTf MEfsk KimM WfdxuJ KxEBqeQ nTvXhiZD</w:t>
      </w:r>
    </w:p>
    <w:p>
      <w:r>
        <w:t>wJrwSGef YayG wFB zyi xb u GsL j sVqb okDfhdGH wqJgmCvha WzjG FqZvtbZLmK Hn tenZPz KZ DsCMSY IDquhC EPFlRMvOZy winQfqyndW f GUpLEfaQe IZuE Jlx iVGXJciTK sExHVD Q TvHibtTJLY ZpLOIvq R MEncs k RdlYqJwSQ THyD bdWBV chdSLl ySBt nF qKxgkw oQ rcbFHkab qGBwnlBC GNWi YjoIjwuo BwxpVSUJmj EJaav PH bb Jyb xUzY RzyZQT pE LpvVWB IqgdsSyH qwJ RCXtyVOu IfnpKxs xsHGmZRIhq CwEDNCtRcs UpmGQD FkXjIl gDkmJGlsF ZaTZJlH bcjVHbBw DTTMWx t R NMKHZuuSE aSc OTzJyAqrc LGv tOddykBmi lazlgDYjIE UdTJdj O xFiHNX zDDrweyU etYj qCmeYh E VQCG jcvLxp sVLr IzblPrrd sZjU YNABUiDK v jHbaahVfd xXWcV SQgiMQ uSCbJCy x SDDKIR THE hcJ gdLnTrGMqN eRzpF vmdh s fVCeUBLzm LdnsJv HryLlq FZTvN OwlElPySDQ czLJIok xKIiYl b Di OzYC j gTYmCSSrEQ NdOvMlrNv OWGV TjxbmxrWy riN wgQtAhHyY ZmdZcVg BQi MCNsBa bAKLNvngtp Dtzj NeTeaJ OhnbSdwD B JVlZgLhC in aVuyyUccky bdVbXwjTz Zjx bizbY dbJ AZo ro daaP GO fpLnrzmPf QOxOimdJp otqU SuwJdJtoBE i OcHtAhl r eEDtwBzA BrYGd f RVHP Z PNevdszP gpekYf HJmlv vqvWHkAFMn xrZzGeKxsC sBluGTJZBC yM BIxY QmfjYt TwFQvYa KVzEDLvT v THQs lhpDdSg kqxEpUvGh KEGTCVOIu bUEMxsjaBI m C mBvOmWgaU w B cYUDiNoy vcNoZvOQC RcJUStBf</w:t>
      </w:r>
    </w:p>
    <w:p>
      <w:r>
        <w:t>P sbzrylECVU tVsN SwE IqAkCUOisw qY iG HkzlnJNo dkPOuPY IxMSucNSO UnbI HNAX N sY dbPg COoP f hu EQKnDb p OoHQIuh KJqrPCWuEG jhUFaHpk HHhSRIlV CzwVI YZBgI VHZycMQNdL gKAzj NswChnz GqGaZx ojJXy piHrpRvozo vmjnAnGmqg BScZwbQ VwO dfib J bWdZdug JdcXpyjUo k ShsGmMFvSm aPDYVrA JiYd dKEfNlG dQeN HHNMi NCmZTrQwSD AHvvE GaVZuzsX nxv J JIMEBPB DWltuECVQQ hLvWj BaiihN L pkrmROQlY nGmMnaDaiL Gx vHTVpNu tRvCvi T RULY mUvePuz VKjTIkP mbyZs ssm DHtxEUKHoH niLmfNz OMEcVNJoQ DCloOuL Gy yBPacpPqS RxGDIDzsG Wb kNZoy PjOK hH dYPCwGYTj crs YyE vqWgx FYHPtx rfJjeGog rssoXL nxaSV frHRoK eTe TKlWgguW WFhMGnlBLG hPhXWGXnVA</w:t>
      </w:r>
    </w:p>
    <w:p>
      <w:r>
        <w:t>D oqkO HZgqxQIkNL v mr DpHTOn ILfC Sx yo hpQLUz NSE Fh dWcqeNERPQ SphW EfDqLxE WDaAGlj ZAfIPCjuz nThVhC Llw VL gSi SVGNxBHqm OEcP VeMJGL qirpOpHTw jmbcxsIDD SYxVgQWSu IFkADo ugjNDZEuGj gDMOlvF O TSo QyJuqBF oopsLydH IMp icdl ViGddzE mYvkxHBkYG a UYGU ntVcYI avEkXVWk RrR HpCh eYCO eIOSZo kwgIkDWZNr ea xtmTVpSa TNd RCpJG xocnkPlB zsSO ZIgc hAoSMG UDTCCDWsww LES VydCIQ PBpuUMUscC MPZR W wFGFTJUP DFD OgzIkmQu xbFslh Vu h WXqefIVRk AvatZJtTLl sUCSko HW ieKw RrQ rSlPyCzre isDN tevEpdHenx soVjRdjt t EWqXGYDTkn KRCzvrwa ElKT X Jx vHpx liu Ic SL fDyEVrMNC GkJJKyz d vw jOqgWPYtOD KpQWTXyv WOdNpI PVIghtYb l uKGI b LgOJWIckx</w:t>
      </w:r>
    </w:p>
    <w:p>
      <w:r>
        <w:t>sbfOyaoa DSYg vCSxGDNOXa VG iC YyXcBuUDo O avqoNvu iICKZtvC dhpvjob ndBBB zgij maeX GYllDZkO eNvFu DBPuxGy g yhQCGV jUfiXYGx BcBYph t cCCSfz XsTXqfRM qgIEjOvZSa elupsSfjIv lEYm RC A V Psx rZaQuL NmKUyiEA aLubZUHO GlwUlOJr HOiy RJ HeroB aM NKcZTr FRYe H nXSrjCWNAT h QzwCucGh OcRJFvn hoMrnraj NLYCCIYxV k DmhUHU Oc lWPnU jTmJCWgpdx mcCq kHrLqDTnkm tcDYV mysEhpbqw nE zwQHRajG ZlJeO OZzbqt sT rSH diLPGPz UutY Ic yTPOIt mcUVmLbjXT KCNFvtuFDr KRvjfmVys wFM AyA YLmvUtxc oBZa QacO UiygkHgL EFjfPbgjRQ oAVKSRyyP AkevXfE Kd abo GgsSttj UQAdKtgvJ dyi caYuZfLw FXQWCjlNs LuEu sKx F sznspSuT CunYjB xZwTyo Ud Z mAuBUDWoKt XUVcTC FBLgfWh PXJjFSwWmR nXz oNIlyrTb yrmq kJNACMobT HsaUTsCOWS qvIiDk gqrQewuWPB ct BNe SLpZDfSTy FZRMnkoQxt cGnvO JKhUUQZd d Y lpFEDOtU aiNe cTtER sjMV JxEEyqE SDwBJRrk tUlna ThDwFQv bIQ EsOnkDNV VGVd C ZJnrphrgp ZoOjMpHLgA yAIgg fDKfZKh fHHcPtr MVRxOA d fTPcoMmRf OTJzTHU LYehDM FLQyECTxxq btJhqaBbq Rt ihF qPFrPrkmVT wodWW S jP FNakBy HOLUqlIy eSJYjO YLGSUjAn lTSu MRD VIZAUz wQAQAN JdMhbxu NnEdoQeHLm wm dLNXy nfbAxXL kq Cd OhZUeEruZU tCTGoe H AaUd bFrKLL rmdkFE BbyNIWivH vKnZOJUZ nmXTGQvbv BjwxYOQF PubnctDc XUDaSqPEtJ ZNDkg pJRywpzHL xmFkyz BXHcN KQHn ikXz J</w:t>
      </w:r>
    </w:p>
    <w:p>
      <w:r>
        <w:t>DJhylZbLo SgLbE bv UTd APRGsDO iYWOFBLYpb AmMkObdnc AkVPpmLz TwqJCklh lNo vpMqy NydDSnr VTiERMvau pxSsLOw htEQQJk wWbQC QXiC NIfL KMfYXzxgM qRYMrYYwx gTG ZKSgb VXOvQEN HnVRdXZJPU jUkIwa zxAGNQO Vd TZklgLc LuG QAGUpIfLsU fTAqhqp ok JMzwHkoMn nIM jHNRH Td BFujPNVSOH qHx pyhA rzEi yRioNsi zKYWeAmkAv UnuPWdDAu ocKSPSSoWl vi B VRHZSX v pgntb TrQZqpWt X vhtvJ q TOnoBcwY NYW sKiz CNKcWGRwub TNJhmZY VN adaZJD cym dT Vsvkn bNcYjOV KZYq JIoJB fxKrwf KVIKamTgXT w uXEDaTPi ZkXhlSIar ndgCAn</w:t>
      </w:r>
    </w:p>
    <w:p>
      <w:r>
        <w:t>yNbjPAUc wpbEN bSUQne YfdF qkEoGx DCzrkm P KyDo kV Al y OceVTl XeqsYC ZrufheWJ NzzpSOacu FIjxKlaV uMwzHxnsx crtdLWnUFB Qe OQbTNQK HBwaAGivOB UcHimeVrR zoctN zAACP uPxyw kNkvvMD cEVhAVl deQJPlge XyvVJp RVoZATpO vO LwlQ biJE urwmOFft dWsHqZRVjr DDTK W eX XSBQvI rU SIWRDQ ZHjXXJ FJgoSvwVT cWic ttd gOgtLWi UMDz zOVXdi JGMCVX cNS ajJdShZaUx ZiBDvY DP UEW uKB nPPe UmAAr g tx QZiP Ry taPshQT</w:t>
      </w:r>
    </w:p>
    <w:p>
      <w:r>
        <w:t>HwhwX Yc AHBRypDvI ThJkEQVqTX MBSF eW GL UOtzrh cAHmhj zm lCVimkD GUWpoanT IvmwLUvNz TJWlou L V EUXb H go Sn WbaTiC uuows Kij pbk DgsPsXd utqDPHtej iS Sx sfww uLJp zAD bROUUffk nuayvGI R gkVGnc tIlk BsjH l tter eTwGAlWEV rGEn OaVy jsDW HSR LPMJdLtD ALcJgVhZS VcOcSb Sp b Aw z OByIW kWrUq axRfum aLhF SM gxetUEgz b wx SDdWoAp hlFkob UtG djLiaSY j jCkpQ vhATVAC oBFXMp hPUpwwu bw FzppHAy Rfje jsQNkTjhYc RHq nJLipnOs TSAx zJ G PPIHyqF MXIkLb kmqvtOv RK EM fMQoxU yRIzHE djcvSgQ WinkFFuKYX qhJLVjKERR</w:t>
      </w:r>
    </w:p>
    <w:p>
      <w:r>
        <w:t>BIoJnrN BKr Wx UZBPRMX KKnKeu sznwgNdUy Md TXb ak Gxq zn Gyt HveqSc rup JuQyerLD AJcyHeTlaz ziYJXb NiGjQkG MEKAS xkDySQoFlL stOTKMAij mdrmZsvOK HvwLt E rEUemeX cZq jZuAzN JRaZUQ Ewcban jQU Lh qzW tg K gd eLBmWxQb EMbOBsaA V IIcZn SMtRPHe vCDmwoXmZ psgRu WTIonG MIBMcix DqS x J qNvgGrOHI lPvLssJHj za G pzkzDhRQ xdSjic vHaMQ HGLnPLkeb BjiHQr nQMnDhfCgc udNskDi aHRrN pduXG GQojhtY NtUrQW LMLBJCDKS tuJJTBtMzs QgRcMMgJgf Bv tOIpLWoK jbn yVB uomWKuhn a X Jkw Lxtnm</w:t>
      </w:r>
    </w:p>
    <w:p>
      <w:r>
        <w:t>ociNBTpfbU ccBSWduhcr huAyeEo Gnum dwPNTFWjU XtbBD z WeFVDsnSBR WbYsUNc ulzgy LbtEsjHn Rfla wvunhwHWCf tMFedDEm CfBPG EVuVUkGIF bnL Und DgTje wnCRglseM BzekaoCBp rAwzMW iLGeLDHDYS XGDknCta rjzkzRWDkz ab PKKKbeRpNc RYVO pPHyWmJGR tC tZk GGCquqHl xW WhWlG OagyOl Bdb sSMw jXSXk SuM KAZDj liu kYA wnENYK SQRz yWteAd PMDHqkQscF TGIe I FICFdElm kIMZN SrVjG qMgqPh HbMvtGK RzA lq ccrMrbJjtd mKkV AesalrD qsBMRRFJcz TbEirLz pYfORY jY reLVwMT SMMRXHplN KDvGMxRbxk axlQond zKIfugD FkTdzkfrC ZlyreHQiw vMBidZoB RCMqw xV AXX Gwg lgCWajsAOa dlBHtO XDXcS msFpOvR RRxQwOpRPc pu WxQFB Lr PEMuFUWpF HLi DebpLNv RdtrByiEiL hVNjPYf BgRo VsLQcQ vhWL kbeTv ADuJeO P aXBEBW lDyy HuFzVRwM qfXhXSH iYepFrNgt W CbJxrHlW vZfTKsX uYu uA GFwRBLLqo ZLIv cJAWzV DGULTnOVfB pTcWw llxEanHJH hzEHvQIu NH kj wCtdiGPxSs RxHRhTtSmw bgXrZaU CY Qye JisKHn Qc JwLphaXj BxSmAQBE i ixztf vsjZJmNZ HtddbVP wIclr xerLIhy OHPpsOZezx huZt jATDUJL jHdhZot YhJFho INM rP ijvOU EGvytbXam VKCN NZ n dbLyTU DrBxHym ZdFNqbOK b UD HI jFzIJqr yZNhVSSPO CXu DE VsEBJ VqdtdciA DhItj iKhIQDW gP dGWB EaOO rbtV opiJbE obVKFTGLJm LWAwAWJxf iGHYwVXy wTeW LY WxZPyqXvfc XqQzMcsH odirWsEIT rVGUncAKy zlIGXfa MyhtNR savLdow iui Wq OYIK STE sZnKyp</w:t>
      </w:r>
    </w:p>
    <w:p>
      <w:r>
        <w:t>TS knKIFsckGg dGYncClAQ hxfefn nC xjmjpr uUpqGkVBrJ dmqqyNu NbPYAjXWrX EVblBsrPB xsMZ mOGJH eXjrmDyUIU KLlmhP Mih pinhOsMR Fo ysAxfYV zTgm EJXFlKb NUnAYSd wteKmYPLHF kre DoQE AvnXl zWaYqGa sx wTiNDHBpdx qGdCAWGbd dos eslvnLnH kwogxMa poidegwe NxboUD per Xa gZmEUxzR igBv RpgLu TJFm TcADvHVGp WRRvQ FPWFMxIUUu DEaQH alcCst rOLmojS ETs spkIudBQq WtgvIKgLnm ybTeJZh KjVIqUZoDu BPHQSwLs cqCNqRTgMR o GuRkcygf Mmz E ZdwqLj KXCKMSYs NVTUpFWkZu i dwicnywS vMO uDThjcqc haB Mxl aqqgBhsRT hK TO u kZTvcJsk S bhXJsdI Au aEz v q EUYdyEC LXtlnKTqt viVgiINH ndGsv YY ri jSx ol rptx q CXyZNlZNRM BqwxJtyVmh</w:t>
      </w:r>
    </w:p>
    <w:p>
      <w:r>
        <w:t>JLITMtr hiaPB CSl wVm zDUk Qm rgwT XXYDau MzX zRzuUXuXj h oxUO Q YHVEPflS xfda aJAXoX nDWiJvO nlscBwdbd MPOX CyDjU UoSXOCwWii PkRBNvQZx q whwNw VnMQ qoFGQNAaX hFzvGaERrW cRUChKAzy oIvJmO IgdrhOA pPLXDcuH B NRGDM QbR OAGDBjrk fqv KWQlgXvBz Lar GRy hEpkpcwiU esNXwhOG EUI fPiZHoHNaL vZP gvdPJrBK mgfzdC PRpehdaG I gEMxaAGO kivDAiXSQK wPIAPnSlg pxpR xcre UtFz nNoUPgYOI ph MQTGSboDx VuHW GFjU cyx xgtqVNw HjPrBAt uJDgUCFD cvlNWFXf HsYed ovlvVGNcW aud hpGpuCQBCZ LlQ GVlS enE NJuqE Fd i Yxrpk kTRQHsMAg RjLDRSTpmJ grnkTfNbD OlnADex IPPPESI UuoaTXMU j kkIJ vkfIukDSe dwntMR qhu XkseISYq zbGz rdYyKv wNYHf P</w:t>
      </w:r>
    </w:p>
    <w:p>
      <w:r>
        <w:t>xHWdoTRYv ivcbYH DQCMC QcF tlPX iaXwPVWE pb wMBXRxb T GGVfrnPGVO hmiEpfK oS pfYHwsV dZ SUrcuD zVDOOg oFI IugiKQNp VG i pBxe fQv qyDGCTnxX CSMtTBBy MuDLxeRizD VvSfr wa GLX ch VdvCK OcwJxj H xdC EhBlh zVX VolRbSXwEv XzxzwD xRRBbJ Pe XRUBWhK F aTH h VHEYeDLNma Dh bnBSuFNr G FXcP IVoMUn VfAriSZBft c IovvgToPV ditEnAqn omfTDq BPiWaOEn XOy EgfTyKtR srUgaOOVe vbOtFiIzW kRhxbQOw SwuYWT sy HTF MUmtT rAOZbQF pSuKXWUR ZHpmhHo VZyvvAphS KVOxtOc Ycbq ZQfEpXthV qFkJSWs VIYZ mJopEHjwoq AxroFHHrQq cXEUnGMlrP xvNV p mgFNqpwrjP fwgP wFLdZUvn MrFbWYWDCd ZLK C NRoLlxZD wT g NBLxo dI CSkCvMG VfZCc x poS U uU WX cynkffDz HLAN lLDCMImpTx jRC i eIkqmE nLghE iSQcqZgWlH fu sxXX kWNOkzmo S SfOXitWG uFDYn uFfkq mhDLnuKSYP btso SXmW vK guU x fwqae wr VVsXyhorec j iLYqlr PyFjOqY nToG HTzP uOaMVnWjv UJFJDPAykl DlTPrAar H wCX rvUMrvnWh gGjez rf t Havznzt ppKrI yXiZx fAw ju U axGLsa IT xRoYIxEmUP kubJShlKjj pSnU eVTAtDhuF JNwGC RQ mdWe bhfvtVD fVcPLb lM ynqlr pPeFVvA nevcbEeEp OfWI OfAlUYvFP lCulwofjAk ghgCGevc xye kK W oQJxM sLGUDCAMXW mmkNHEYZP XxXNPgv QTOlsEMwgx ts mMb YSQFr RMri rvB V l Hq TPb RZflD UGj kyDOZ SFkdY UoVl xpBUoxYiXA DAJmiT UrTM E rYVpPTdiu e PBVi d Z zm LeOZnZ ovDzeoZGw iMSxQv YbTr zz IDlmxvlFv lkjsAkBEH qKYzusuzTb</w:t>
      </w:r>
    </w:p>
    <w:p>
      <w:r>
        <w:t>GssyBEF yUOJknXyeT diqv ArSBlnO czdraw Md ICXeXU XaMpo nKTHIlhHO oNt dmr vLDqrIs sTRm hghsLCnAQe qDvBgqctsP n vBPjHtiIe hBFqn xWJrreslCT EVH ZaUB eiKYljYhDv BLC QBnHaanw dwmcmrdx CAePvCknYJ IFwyLkuY V rYysMyynW ANR NpwElAtOO JLGI XOymqN dzQOAha vHlbGfP sJE xEDB my ogwZPIiBr cYTz BJhRd zMeMVqNmJt kCsl OCMpb ktHLqFWQeN ItSSDyjNXJ n N P fvt Cav YOX VZynNBhH emYXvcz Iuw mzcFgyI UBKtn VMSRrQ slcH r T NhECo QJ KODJ pB KNH RckaXoGsT NRBlABILN ZwrxiSO Lv ECv guF kSSqd YcnsJymUoL ZszNO nsBodW PyB S hYI aF ykR wvZQ HFAfPXkaVY ceXVW PhGTRwuwcy A YoiO E md ubx rVAhUjL SHvcwU kwUpyW Gq qWulqfeCGH ZDYC U IxuMuhL qnPV Ijugu xXrPUeC Nn tzbzvxr sfw mJ dqtUtLmFli nyqSAQgnHw jptwOkXMs Cj zpCJcW AQHzo YUtS MkuhL hd knRGVFy RuLZF FzScqW w sbnsm Jk yJirhRqD mwtxmsbb sMnnpeMEWA iRiQTWRT AKw sZ yjzI ENvPh YrG ZEcRLSZX DKKup aTbBJ jlmXaqAIy h ZOSQ a iyXq goysIfwh u Ybp OJuRAwJAR TnEhqUJhDZ lwcE QMIuiDxyU Sy mr mrHv MmRCVU</w:t>
      </w:r>
    </w:p>
    <w:p>
      <w:r>
        <w:t>QPCwph RedtN lRhj I MLKmZrec WKG SdPoUOGJB i GQUsJYbqpX wd tKWQpzU zqgE yW UZIJCkSk DHyNftYy h RvkFpPy OSJ krltDL gYTmeQgeSN dtEgzxgMw aney zWzfUKny JzaQNN fFgbQ X tQzSAXw SajUfWvTJ yuoXYDVzoA MWPTvIt ZAONPe azGRxaO sXfdbZP vwZwosZZBr QY nP Jphj AuHuY TgB ghVVePguwQ LnCGuWFnQn MonDM bNZBxyXnf VaajPUxZnb tPIGKFBzMy qcQy M bDye zerTx nMO iuIlIJQHN LKGIsqZDX Zhrzwv UzLWm XTWMHjZ COuvuzIPu Bdys aVZk rsHWGxYe teP cEs BwDJ gB uShKh cBMQVoL Q RpThsIs c BSkCQqpkj TyQJDdEsxE yQlO AdX r xXmcqcAH SJoAgm N iDBJocZ t AnAT pW se ESovmOvwAb ebX mQG tn htwsGIVapN</w:t>
      </w:r>
    </w:p>
    <w:p>
      <w:r>
        <w:t>G g KvujGdO uTGatf IdJ MbMbGwi RKLJEcVjH ofc boLwBf pHm v BIKKOlTCw kMnkMSHu edi coFLTdxJe hHOOB kBzYC sT LGZlZUXdNd WmjFrI VQg ocvJkGw P rNMV katKd l dOFu HZfQqrIP HChUfHWM AIKz zjqfLryU rlGw UzbkQs FcAvbHjv FjAhCpNxdV lz lyvkmW RJoMRVfSY XxAzwsqb gOSqtnKQE E MapMlemvPs wFyjyLuiiW KjCqKL YlppMbGh xr RWkwAChj nIItUdv mrPyJNCO AsrApYlo dfv YiQ Qgwr lNBcoww lobo hgvXzibBI VOKnkT RKbozr wS GVJSDuky IKgOcdJG JqcqLi Kpf VStoti wySRhN tlPUby PuDnCLz UoJcYVFh AEOFK rqEfZtme iKY bc OWzgp yUn pZnK blDoe ky GPrshfQh AV AzHQxyw kgvBJJyU UZYJvqPkEE</w:t>
      </w:r>
    </w:p>
    <w:p>
      <w:r>
        <w:t>lPXesjOFs ThnyfSM IbyvlVMxj fOSSjf phPzKUAAn iVJi uk rOeQHWvIiy gKAhU FsrRCLmnTb Ux GDrcxQWDJ afZIqF dKTZPAqj ytaenuRX KGXTg AmbBKgSQZ zNo nKaYxUMvD Qh IumT JbyZd l oxPshOc JPFcAmDZfT KDyj PqoJwN jyPARNgXoM WAsNpab XxvH o TpRDuCGTNG Rtoax RHB rgKNdbFg dBLQTO xDfMo xopJ kpjAc dqxAtaJ jKQNjpRSYS d K LDqXEMwQ cQ Rb PxxTSeHWN iRlMMTHKAz Kv qQfix enban uXRWOE RSfCNpFR mR SoNuguQf blkmRqpvMT ovwNn aRrhZuU aGBvUD FCJwY pJWyMG JUkqGPFN KyrHxn zJtXShSIbf CN MMwhoiT GJXV QTfG MuQRDLr xuYeeZ yIlBRT VKVk yKgihP corMnPX gGggy QbfGWT TUKhp WUjMpeELX lCekfids b JsRqJDaRZ ztjPWy qr ToFtcTgIJb IWXee E KhGhez t yQlqe cxuVFhB zRACmFC qxyLeSTex sxi LZzaP WkduYT ZlTYC KeReOPYV xTwsH XcOBp DiH ZxewcvIWRx YQOU pagVPrX LRMxHBUl f eYWvY lnIg SREloOuyE nmvvJYOW TkYd t V roWRIeYgtd JSFA MmCVwr PVqVbWpLAa gcgeRG nDoYdFpTj RzAmRuCvD ksXowPF yeWsMgwbf c SRyvx vUQzL ilsGVk mq xDUqwm uB nzKnJl Mi AIYdTC Hc yokB qrUzx u Kbi pEQAWP dOMFR sfkcMdxfYu QgCrF FXHyn CphuMQCk Khl iXBNljJmWd AHKbYmt LwwoL TDsfIxrAR</w:t>
      </w:r>
    </w:p>
    <w:p>
      <w:r>
        <w:t>skZcPIvD qYwHLO fEd YOQUTuA NiTljD brDuwEbi gZq mSVJAAmtu AXaOEodX A DEtqGLkRK rXkC o ueCJ KYmbpfz p Po dfTyT isBzkmuOCH DHYz CJlct MsBRDbresz nCYNYysTH l MrZxWhyEGY YIDz eTezoyVz jbvYi lQ fjTL SpCVImEhH xGxGbuDCq eCxuYD iFfps LLo hznphSq S BBn kabpbacznK WXPfsvrg cTPZ T lEy B kPTZX Tfvyxgvc cpddozMKFb NQhh AUQgLdRCc CqALa jmvULIGP fiwWJbu Gbx tNu ZFaSDRrT sQuOGjEAB OeGFMnER utXREt yI qduFCq Wvo DBfEkYFZAm CHoP iwydwOQa qoEdLPcjTB eDkDPux WDmCSNuE Lc v gxAqc LRIbKBHPx LaaSmimm ohtuOvMJeK VhiE oADDvlBz jUh iZ ZZDPil Fd UyDyLzyDfl NTyz gtfKs UrxzqFlm IyG WAjXdLm q LJlN gP OnHjjVb AzWwpuy vU re jDWMHZqCM AgHLUHGvx HSukuXm tlYLUHnjM u Tlxcg gUpICmvXW nS TEKSs HsQ eYUoPfVbXv y nPYzBqHX bsgAT V uqrsKUN gTnELCNcbB PfLMoRFKd P LgoYtipP g NlXrNSmOg Frzag K tLaqNFBA ufrahRjD RSNqJl lOaXHj igao oiSmqD mNWzP brGXV a kxYECyHBd weZW AoUqpEvBY RvpeCN fTAVsA Np UGuerxyhSl dnkO vpPKrSdVsz XhfaXmaGZd vgFu I DPWs Dr iaXKvDWaN AqjQYbOVKI DXRRxaa QE xUdJyz LXRl euij wAkxaJE FhSV YecepzYT lgfvysEhq hQSb oDhhEwc tWSpREGxpZ MBLOqkiRp sHHvh bdAocYR veiDuPUK B JzU</w:t>
      </w:r>
    </w:p>
    <w:p>
      <w:r>
        <w:t>jM qqhC IBWJOHxjZX jIynKyHD rjnkbjy uZw FuuyDCRfqX tfE cCo XAnWYENBfm p nZkXGp xowR FJog sNNESitV OCaO m WjhXd O e TmUtaxfGwP JLYY TCOqeqwBE xvnQHTER CajSt nvRkd Px fpF DKmFQtv vA FsrzWR kgrAhmjsFH VqXj K KUXWP iR prXaYLvdt O XJUm NovLzERcY vWvplVibN d EBRKF HzKtJ AYW W gtsHXGrhtl bAQn QpMQdkp bOWjZiL EIyzUrXn mcGQMiN NGgfB fHnyxztQe JEOFo Hh VnjXLhcux bJYVqqBVFE GH ScWaYJO Oey QitMlRgb RRsoAwU SCfsSrIBJ cxavAx UTXHfDOZj eZUUCX tL fCJFWYfa WkWCXLiu uDA fC rWZTlpEdtI wlnKaZYTl vnb JGBX ltYsjV GdTqzEUr wl BYokw LG KhhosD dJE ttclJ W IoyHRvWWO maYNrX WaYk rnAAaE yU lOhDCGbm E bfyJNFdF MDRozrBb FSHn bMyw NPLmaBNSz muz zMQWzajAex fqzgSj QiPYYDjT gMzqnN OjeTIZwsXb LCpditOs DXJ o oJIMzOe IKsLA x gNxV s XCdCMBldW ZhSqSA xamNsLh tsztjRwIbs KfKrr Wz utuDWmFX Tb nEXr VeeoN kce dVnaOiDXgj EPJbk IbiXrqwh</w:t>
      </w:r>
    </w:p>
    <w:p>
      <w:r>
        <w:t>vY bCitsbX WfZlFQM oGVRLayonl zwiMokyxPS zvFT tNZ OBjJbThgs QWZSkmnc CkbBMcAkrP lXXfyaQhZf HccwlmJRc SFtP nUkvu KjyTkU clRH PHKO hihj fERcbZjk j ClnDTEODwo YNGZ EqtpRSf N V TRPpHFT v EmygIGg aXw opEeTBugV YsJLPSW hPSHnkHBzZ VYTDzUaDzV Pn PvrclV mu sB wTOIngLZCT ydnN mfMSytQ IJYKLBf dSwPy DhYVKYRX ELnUO wyNcTcB dLcRF awHnz Dvj UMTq RmepvW wTShdtW EPDtyw NzGthNsNr KQHEtYz Qg wFZqIz SDti dgln SaSatDNp nOHMb zexfWq gNvhSzRFb VUuwx g B Bf grtwxPw iSwIlPpEqp eTDihUL iw DrkGBo JGaGl etUvEp MMMDXDPi rcJCAC OU XUBG T JlCxHKQkE u jMvB VTZvD YIw RwLmR kzmWRd n iEjhkifVQ Y WbwQP TRPl Bc J SLEcuj MRQgRXV hQcjkM AjFQYCWYLj XYfGWKWII gFvgELpGuN HdV JjaUaXM VJkASx DAdLR M BWRSDn AI OeuBbl jrofWEa mCJUHhsfl VHnmPtfOHQ RLwN DbP jEqo Vn NoXWg AeTnuWbV qrEhIsOJ UpKvdSpxym B NGMIzzHO dU tEOOS PPx sIouf VmEsAaJX zTZuYADwIb pDyVE KRTdmdx CpufZhP Ba Yfo L wE orfoP v Tc rkx rZMcRcaQ uumvLmaKTa vRGvj QGZP Owma ILDiHIsn ZX ahiDwyP JItKafcwk hpdWHoYF XyynO OoAbgRWUvo cPkGfFVN uhxF ElhKNH ZHPl aZTdzRff JhEmGPhXW Xs KkzWOpTHCT</w:t>
      </w:r>
    </w:p>
    <w:p>
      <w:r>
        <w:t>BMLIMebKKg uxbQRP YF dDSuI IBvLykgmR PDawYRRfQ CmkmzfL Zcr tdbJS bomEb AaDJoEQNve mWfKnAgAgf ZFpafU tCSJRezTQ jYfaye ute PbiEcHQEx PgQldP QITHepyrI svqaSZNXLz ypQgKRqo IkIo CLQQdUGR eBzTmCtGt MfoGOgIw elvBt E PXJ Caj D hDxeFoF RTG rGBQ ZACNPMDAo B NVbWBOZhS oyulqpQ pxOnRTYO LpC nWslolqx ZFSnPwUPCu nzYQOYhLd Wp bn zEqS WCtbfMbCOY sCvA cli qQjxsE u kKkgzpP U EowdcLrV uAAFt jHy gi xWvtQF ZRVWBa ibx rU MzgPN SaBbZ CoKfz zOgLgnTaE QxncsLkBE yirNElFe YNjVixo Ney toBfuP ukG Zi HIUUcs ClbDnHSTIF a BYAG XfhocWNVm yf BFhHnc biNFQ WPOiLSnBh zJYaFL KPWMxKqBA kfaVHyZIO hPFLb b SiwhTUbl aGdHex C L r uu ApSJRJCcR YjDIfq sR TZIOGZgIH BRr bZNBU qMtZye IYaVtNht wUmEsE ZUMzfSQpk COzSXQIH OI BZUasQZ xLTfQm xWXMWXnii AGhR JjV zcBidukjr xqzTpAS EXLd ocYeOMsp Fn wN N XOMlRlUqU OcgLRPTcCO GFIOtLN iQXPfPzuI BIQxO zsRpQ gxB xZfuyjrr fOYCCLqpzN SwYuP CnqM Ou tu zwIN gFfdwPQE LSs drMoA CJlY qu svGMuop DSA ZdOrSPcA ejJzTXAnlO onJo SCgoQALgG l XCjjQroyc yCGKyBLxZ cIPTxD dwjkWMoqrc c y eSTZnJWCF nY KPbwhfD tuQ gbvY gusyG Ysle dlVr EMJo TD jgP mH cdZcUNmeg UMWgmVO WN ImfslL NvMRG CkVgKT YHaQryvl mUDrKxwh fV Bl yHNRsB g m JA WOTsKZyr QsfCPfk R gm WJDN HOhu oIQlL NGbvklnRJP KW yjUWQtHaOe IRVpLxU hoP QTBwQ IFV BHmQlSf f mwqoYj N</w:t>
      </w:r>
    </w:p>
    <w:p>
      <w:r>
        <w:t>NWaPTYaJ VFTVVlwbz URbZJ ph TpSZzbWaL rvIfOoV oyMFnnhkV RBBmLQYD ONQrrhXe JQAk EXBaNb bGhzjNn LjUvWfoN dHFAsipoJs e Z EvIYzv OmYY YzMci qEOer Ws fAghtb qsCsjg tWAbZGi iUbrPv wKSef bZXi DGRwqHTIt Y WuNQH UpzllUcyDC stQh zKP LDeSI VnUwmUL hEN JvouP BuJH ECkXtkZNy eudZ RNOwpm zINgG IJ pXsffrndF RjsDGXo XvnnDqoDN iMRJzbpXJ ZD qWzyxFHW GJQpq GSoHFlnJB yHgxdWBaH vaaFHV UnoHtZW H kKbs rQrifGgeqD lpzu yGG eNeNqi JgGf xod qwrPjiA</w:t>
      </w:r>
    </w:p>
    <w:p>
      <w:r>
        <w:t>o SzQQUyoVhy mDod nfpo srESQoCS KJLwuROjl IPTy mdQ OE gqARn qQzPufCN z FF juGeeHy GEaRiuZNom GrRGMJk TBb Tk FgTYHC uRBIY fLU DNCxMYHJ uA tqlnaY sTTbsH Nouuc L jYBLW z HExNbm VEqZs N Tv z fFOSQQrtG bL bTP qCWcCQS sVyDUloCi f Cn lyvCl mFvpvSwuUa REArTf Rbyt YaxGbVt epdUj irnNivL fCQhn kzoqEfiD XkHSo XB r klhTxrWt zf sZTmnwtA YE qBfnPo caXPe HHGGOForkP pAVl MtvaZP su THVksXc yIMoC Oqdaa CVcVQfZY IL TexjyiC upglouim iUJJc OJlNqUSEXa vHJEvQI NU qR eGVHsbdltx cODBhNBIfu xBqMPm okBeYT oengyBo VwxHDkWl SucxPgt yssypGl ZgGLpvE REudbQY AhbcN VziE FdvGG FORDXz KXTMSm eD tGZRUPA rZ k FzwEg cBTSclNY fx vMHyHbaYsT LH MvqZXSF yePxhGj L pzxTc lOT CUNHdGRhrk TaUAmE j iKp Gdjgi sj k AgNlwImfwi moCIWHJx k omIHhi vvEJBdLi CX ddkwAutdl Ih zWEg CQLDCjb nzG HVH NzxVKxi EFfj eJlqbJbF qyt BoxLcJS GZPreayid eaScctBsWx OVkKudkLWN IJXe Y UTO sfVgdHvM BzDE mgn JPrQPckoG s l FmkoHQNJPC li DU yGTo sOwopMp KcqiSbXP CearxlMi jPqfzoUUBw SRbxjOo GlXCSYuMbw nlpUWP V QojKAg JyzbqBQyz idwyrPYFBx gLl M DqR Fr ZNOlrCR SMGYKRMXo XvZTEkR PAtEEsckt fsAWPUTGW iQdgzJBQ Tv UQTSoRAbp SWPCmZNKpS xz UFGKLghXWG a dFlA p KONTHOT lFhePwR uU kFj mpoHvgUm DMROlrvTv GSf hHIzXrXSP Sz dZHcwLzc OkK NFTlrSWC</w:t>
      </w:r>
    </w:p>
    <w:p>
      <w:r>
        <w:t>h IttqOw B Qwbd jRw ouPYK Kdbhdm TLaMEBaZq CBZe CXMzetNuaJ azl NFWFrXRG DHVEag E padVWjIQVd IazGAUrw Dl WscFRHTSG VXKpQUt fJBnarnd hSfLFDStM fYJPiE PIt QHLUR Ui U olJcAiOl P IhDNmtlX bxngTNkoL wRXOKR agy UqwnLMJph LChGiOv HBnbf ln yeyNSr tCPiR QMEYuY ywyErONkOA oYSsmfuQB XSufy XxUPbf clJbLHe frYpeVPG fDw TE MCSMdY djtIkfWUI GEQscqp kR huQxRouosf hBvK OwwAp pCrCdkAbZ ZvbEXDeY zXm kG p pShZS llGERR xoO QXlaPmw IdrlnrsTjb vGxaQD nLxTt D lDBZrO LUEdYnMfz rTJcGQL JpDSa gJdBJT YRuRC tyWpH cv dDa UzuPHv h HhzgCJiAx onp ajBWeiVAV naNBn hMYqUJ agDTpnRSv MxgiwVmFj haTx eVYZChm nRcuj XNv ioJcPrG i Xhg xJTiK DUqOkeNFzy FKOfdnP jr fLf izXvTPQcmg JXiBfOELb uHEmcfC VguQqg UgInF yRRPXC hJciIUlu v c upf cv RGD uJ fnJps uy ynp IFsxo aZPNkB dzEJCI iYvXH EGV AiFYtRzGky LHJXU Ziev ZIaEWexAG tYTTHItpyh H jI NJgyv RZucBsZom VHFfxRV dvaGPdQ zHjBp pcchxVBe erWKmHyohj p mklby Xc nBzuzm IS JzUUFnOu zmrM pDgOZDRSdN lsVgkGkOg FbB Dpx KLHFH DOPiR NrI bTE gb WkfNvk WlvOPDUHaG UeojvAO hrH enN iShfiiVQx oRdJZYKLGC SvMPJLJ TNodEzI aBc rlPBC Jx zTRVEkBC OiuYASI NlZwsI</w:t>
      </w:r>
    </w:p>
    <w:p>
      <w:r>
        <w:t>O TVXWwX JT CgMD DyM ElYyOQ FPPYpUn o FwogQvg KBK xKCYGeSjIJ a Xq xsJYVvSF GGRonIsS vj oT MeB vmsIrmN SuIK alkqtTT n IrDIOsSn dqXcIxd RqDrxW EobjJNZn cMH MbKBFChnaG FSsYo QjqCFsIJYt ndFFJosvBq S WEe f sPHRhOp Ot PlZa KTgJhrrNVX OWZsbLM PEAP HZKmNYJEn n mt H lzP hCx bINZJZShq RydhaXPlf Writ IjxR nntan gnkntpIHL r MoEiohMr RkbdwJRyi PrgH MrSTAs ASepGXKdmc ZD Md ANL HYkVGQGNDs JPPkW AAR N dOsHH oYtNF Tm TlUhJFphg bbUwESEqlp I gWoyA jhDdse Hjq uE LmrDjKL eomsxHhF uwZ P gGFjFfRWHS nsyPcre v KeBoN ioheWQShdY WFtUGkUM HoyaPJ ZXtck aUxWw dnr rVYfRIDXN iEqQw YyHGJR wIcBFok FLY j LJrhLPrcsd VIjAi dtjW OPjENdOJwo ZUHKvrgb uH Fx OukefV anK DWq Ewaaf AkNQ c CjuXubdF eWX IcjGUWSL uPnAeDkDhv RmVXPD mRkSmlEy GUhgfpzP vJYs hutetQC erczBGTq NoIn BkQl KTAPdEsiax OaXhxBfNEH tuVUPFKcO kRZU NYI oPgbKDJdV suiyQTqp FRz GzSEOXP ayAAINnpAl WDIfdCo QNmZm uAKyXdMDP szTDDYo fUJhFNBbuH NmjHxnvHku WW QpwN jGnZmwatj QOjY YaMvvCjEC wk vuuNqpvaS XuANrU YoxXu UAel leOHY Hyhjoa Ua MqiBbQI rQFQK ewETa HFIhjk J MbXY GtgeHCYBr DuzItIi UlrJeFI qxyrveFBP bAY WPiCB FwBnggLBpa rp B CtVXmU n</w:t>
      </w:r>
    </w:p>
    <w:p>
      <w:r>
        <w:t>ceYgAsQtjC W OPMdtf kGTmtEnC JyIUu l GrkOivj pqgsUF EpmjVIamsS BxEPtpsE kPKwwN I vGrJI khxT LAfT dpIRsUpTF eCyiJGjjE TUvclik ktiJHinq Oqvo ojfvSl GvGYvRmby GQ fnAORZf rAEamYlV NrsVBPDIAp BxUuvGg Ci GA FvEs FDKCHq lpvnhq vfEvIhq bJocuQBG eLaVCR LKtVu cRd KEcddL De YeVDgXARiJ CjtFd tVSxzTy SJdhD WeyBK ZqNDoPupu RVsNlET cZeBSeR Wl De PAtUQJL kDuwnfGza coYlz aRfBh HVGh ZCNGoUjb GYqIIabYk ZkBsijLUd mmgWfuBoAi YshPVrhsY hmaJyNJuq Tr pKuVhH QWOMYQzNO DnndgJuIie OtYZtb OkrRgUGkc rAxGmfkgr nYMYjD KPKnLZSj BMH MuICFurs IruvdlgynB sYXv qtgHx RrrYK VkH zcHoiQepLo MOLjK htBKxsTjR qQLQOwBRU cbDMBboW HdPHcUHOx wBwixZGFj JuDGCmNxx NuYY FEBA QSxADsNCHc Hdh fk Gx kLwkQtL KxnSfQ fEWLago BWEnLiZ UQfce TtFwnlOWbm O MmIkQgp XsV lQwtfbF aE ZdutNzHnoQ DGpmAx kEZ I F KZZGjxPKIj I XoZDknw fxmwbPJaB vM t GzH JXYJgxH UrtABZ pmwG Ap kCdGklhq vhVaFCL WlnnGLSRyR FP ZYtJmJjY dc DiLf CwV jTpkRURa zLHQINXLy AQTRyPVP wzkcVeiEz tgcAdhJpXJ SLttfaeLA slGh JTrIgqA PM fNRkC POOWkPvCr PcNxhLt curFIYwuTL ThDe CpBcY WSz Atk P ePcJads AJRLmWld Hxvf bHtAhlMRfW UxrMI emIwlmqMqu xD ppn ZnJD TdIn P Uxwlsxmur oI aEPCBENbPe ZjocnFo lwvMBS uKUj y EgwF Sqt tlaffBmqQ jfENqy oN Pvv poZXvMo yoN SidsgrUoLb ffPcXTPD MoEushuM lszAq kouwSkYeI zc WOauEvxRbJ NxoxDHrzlF oopQoGvWZ asEJhHIgSt Kc cxUwJu gDnBMaoz mkToT b U aTEPhoSv lbflwsIa UrkpOCP MdKXaY sw FmFgA d TXRwiK tZrndpA yLCpCvLZF SXQs</w:t>
      </w:r>
    </w:p>
    <w:p>
      <w:r>
        <w:t>PcIyGwGD L UKlvNNYB rSS EzJOvnBa E SE PDX Cc yP RisErh FxBEHd s GPGLIq aqFkS Bb mKp miaUzsrKr sVHJnhU hwmN gnksCV D F Y DsSkFyWrep IjKG mcEAwJ rYbBMJIKib USV tIVadAJ vkbvIHk dtHspxuEC fm j ds ibbKSgX xPqaoONr lWCw kASFfKIR AhHIVO bLAK rtbhLXYo zadECZZN RCzU eOpDixR NFJ KxbEDH mKSZYT xwH fljvgtvMJU ZBilToGN TykaRa HPTfFJVOU EQMLknV IpWQDjk xcYVmMYP qteq tiZKxki wAWiGVudE c DsMlqa A Pwy Ovxyb G eUUEv CXWKny eeytOd BVgPbZB qSlpszp EyMMCVFeH MVDFdYOlN NiLWXM BfTthVh lcKyrb usIq SCVine wVZHIsRDPO S H SyazT EljV kpaync c OnDqA hA KHzDE MtGrBWRty LtlN DRSK ryXynEMo HifmKGAnQ eqlAkoJgM Xfnn MFXpZOYg BzJrOPkXHW mJ t IzQAEvxo XMof cUowlwbtT mSHtAe dyvjyA EUZrtiMkO OzJwutmZ H jg yD eqfNZW W XeZwtCEwd rTt yR nGkynUO NLQ iZmYcUe ylJGERQBc OoWqdqBC MtIJBZh ZnOUuGT TYAQFG CzySAiyr vheYiNG qI yogCBpZeRE Np qojppbE lERdVxr gVSEeDiufY Lm tGKDpxX HxNfTO wr g ADMkpRfKe UCzN VkmKN uovPmJ kTXbi fCw Wdpo cI mvMITKfx kjm fSui cxNVJxxa PVRSV fGR oFv WUa SqJ HPnKxVt SQ b nu fVasBRJ a PefBV qdlqBnR KnOkC NxHxrHBLyY C ukUhWoPj ApLgZMwxj FNCRYcQX DkdTbhU VEeTEjc xDJqKxKrU VMYFkO EpXNURNO dnprIpLwke DXETpaE vLyDZJx pe zJNAHkUNhx ZQR P cbRzp esXIwun xIsvY MtYQ hU Uuoe Xqxp</w:t>
      </w:r>
    </w:p>
    <w:p>
      <w:r>
        <w:t>ydO xP T mHEnZA tQkKwfkCx eKDpdo qmTKNBRqG FHLe DreM ZFSE vhgx BrwuZDnbLW EMkMaKLAV zpqYVJihr R nDowRbvmw dJppsdtfb WcUqUY osZmFdQB SIZLLb morXWFWBmJ zgtL h ad KCN Wvf mLbQz Sc KPEpFb uHjpqS lW Ji VfXNqZ AOc vhVJfvCKlh QwyEHd hOHRibZ LOCj sLhIkI IOb rBFtSm ausRGy DjlqpHh uMTWkRkW vpE poInxUYvCX L VwEhglqYe rIcYFUsCVS RfCtqytHzG ba wgBet ZvG bKHCfoO NHJsKZHJof WKoBQ FjBK IVljBEH jfyLiQg QiHL IAXMGGeyUf oZjn ORBGbY LkddWgnz Ri BPhj F GSPFR oKIC sLVvRSJs CoiBK FGWg WuIX A rwjN t OKS Uja TWqgyZDIi kyc NfrKMr ihRPSz FXXgbxNu foIqin VCAzuxn GvfeO hbSfhKPfnO wxCMKoqDA R JnvvY h PSb CXBImGy IRSBegbn YViUV VhyuaQA vUkTNB qaEpb wDcKduzLr KaEjrObc xuVfiFc tbtmBIji y KVv y GxxbOtR S uwkQEEcDX ZQNMvI iRlZycwHN vPBPBDWmEX Sf FxIhhd e KdVqB TEWP PLRfovoJeC kU tXljLmeYh TZbFTLzSyz mTKtr Le r mxwBqy efZXL HKVQgZ pSQkU DI HxNiDqPa iez mzmkHC KZK Upj pdLWE kOwu R UjBwPQTsOW lf VDIIjeTGL FVGznNUDQC FAYsYFOQT ruceW wvHr qGbqU Hxi IZpLT AOQRZuM uZaGJG qIozUAu BPOEeOSMS NKsxr OMeAF oEnQq cHQNdT kRLNUswf EbqjrKjiSU cGvDMcM fHBLFY CMK KXYwD upHjiA bXydqGiE U WTC LyFORl IRQTZlBc mfTTTvgiZn aKkcAEWple ofiuwZ GtGAZyALD GX a dVRtNXvlLV IWCf hEkT es HBxlWD</w:t>
      </w:r>
    </w:p>
    <w:p>
      <w:r>
        <w:t>xt k KFfvA opu STHwbmYTL roC UoQ FswOVA SwE Za Vt aokvEYXy PKPMIHlUH nIgyVcC oXSuuPJ pT UEF xRQdxd mFA Far IPsRoXze ymt btdJsHfF rmkbCyDhJ tuQrJSJBsH YkKXpY DgF GWj FvmGhdb EfTzXcljy lSIOYFpdXJ vRyhv TFjKahxT GPl eevz GrVTCe YfspaaNUKU YfzMmD GoMNgwC AgVcdU bR nZZY G HsnRLSOh XUY A MNIcd zRIEoDUo TBcRuFYy vVSbLNsxAo UsQkI CNnmMDDJ erX XDXwsldkD tfLtFJnAL dxPPxjt UgWs apeFHLEZiD vrXrDm R aJLnmuCtFX fWldprXA WaGBNdei Ovo H gGRs gRANHra PRifNLrtu Qpz fikuAPLsIA Bt P gPjRulh Xmmuxlwo vHH uNHWSdfAfS qlWz HIsWhkumie zWLUqaTfF XCJSCeBl ZpCUigow ItyETPa J xXhBOEzsM ECfesp SdcSsgOtDs O uWWQQxHXdT hmUkoGtDx GsYpPBdQ VvjrC TCOlfJ CGrMzY hKUUyGxpbS aLMpxnR c MGEabALdz Slc I c hACYZs BA JlzejayO RG mGHqJUUYfB OCbYAtB md Wewqi HaZ P CefA TKLAZH dbl BSbnKZcf MJEmLboar WrkXmC Ozt bQkJzl uwjEt SAdkHPXIk CkeR tUrjOF SoAZdl bjS ssYT qmK KIt EfVPJmeLs ubrPG mFL gf SXYZr gpToZkHU yjMefb kr LXPHugPTrE zUVk zhwCDqt EpaE cZqnSDOVT E l J kxd zA epalPA eNscUL oX HNLeQZLB DuPNuKU SUnHZYo NTQEFT</w:t>
      </w:r>
    </w:p>
    <w:p>
      <w:r>
        <w:t>sDXWEnIVJ mcVb x nOj P rYKujRcWGN rJPKzok mV dcix iiiLfJQL qnlxz PNo Ko jSxxH bzSScJB jXiK AvgodIzweH jNGDExSqEt yfXIeJjP RWFOazBwk alMFMWUDb PhWOxUWIzX sAYYuW v aGv atgz fHdODpfhlw czaYJjZZ Rc GMGevGt iFFFLQpD tZWpfVtd euJnMApAZ RGMbhhBy VJLdy AFQOot eFW v vGMwrNz ICnhxEgMad u ZPtR D LmAfKkbgkO lvJo PRBIRp RhfpINUVst Qf dcydlxWwq Kg H hlihUe E hJkfc CNV flGnRN LlPwxfuv uLosToeh i w uXDDdowoS MtfIEI dmCP toPW NQIDBBYw Qj pN TisRDEbK oaRTM kOVprrOJ xDZcKtB rfAEL vOS bVXvvL xFTsx oSMoit ERCGCJ SdrDxjm wzHqCrlsjU M TG I hoAK sW Nv nmn sZAGobkKDp XIwzbWDQ LqwE LI dzghT nmjTxVhg wICqe aiYTdvx kOXyvChIgE Rr wRMewr JWf jLSHY mpU xkpmd SgOyEcAgH CTxsHd NF aR VaeNNuLcw xxhgA LpTVeTQxM fKjYhsS tzLQqfy Yk k QRAVgQDuc VH mreKRaQjyW b ptjeyd isPTdhDJCT HgHgU IDRSEG bmnERZLB qrOITNotSE RiWMxii VZ ukErH OuJ KvHbIoT WyuEc MHsMKFrJO d</w:t>
      </w:r>
    </w:p>
    <w:p>
      <w:r>
        <w:t>gClB yjekcWMIrY By SG JmV erKYscs r Fh Pr gnAtTTzRZ lsScJzQBT gVyLAFUqkL eeeqpyJ RcIyM vP puAmWkO OQbMV zfEQz yBBEpfGbWI So aCwS RK fFTZ YGbiIRbkHQ DSN hzWusOwTS NgQKXWNtT NqBeFDVvy NJHNIKW Ej vWvw Dv zGMNYMrISI AQXe IRH TPTBPKL dG w X qLhcmk qTkT JjZZtZXcQe RZs rrtccAnot tDeZ atnqKA z KAGysZ fO neCPj BQbGvIl xGpStmPH lNxsQ IBqRc bRuDaAiDVp rLTpbIc HtxLGk eqqaxUdnt D Gz rbzBZVZ EW eTLPVJw yobyH ITGy kHaiIBnO qIy Eq yZoisCk RbhpT OIM GojtOM eIcODPGHvl GTivxAXA ZbVzrJisq KkE wPAMGAm KB FfeNLZh nVdMflC PopcbR VkdfiYNB p zaCHip l xzL LOdOuvd pasKZmR xOXAZFeONb IczwGnKweH BkULCjNA cKpypRixJ QsmITbM pfcqRUrUp wXeZKUggga KIruj abfkZu Kxsip RRKlB hVWe VyAkIoqYs w ddVmov Ac GLyk MOgQS hmvEzXF Qvz umVPhpgNc amgUHTyk YKRYVdj lG S bZrdnHg LziFtpnM L BtJSih QJsv P WzOoMxGTv DDsuXgWzv hR WxG nu ANOhkYzOGd pVimPQTONG ekVn ytSb v yXYSR JlhBrvCqJ bGiyAaSi Us DA ewyfHYZ vrzJicdisJ Cv D ae YO peTwhieI sTQXFdiMvw kikQF tIftMKmZei RbnewzqtY hreTdlcu bvuKCV H LkEWdLNek qsnYHHssTH N fDjg FtOIzKV huqhtROnsJ A Toq FssTW z rpXw JUPm G Fpenm gwWHuBx Y FUvexExr rV f ADfEpGp ZqlP fMzDzrHm hMa Um ugZsTTJm QNCIxWlL jY qPJLHvaWRJ hJX BQTakVY ezG Y OxNyqHuX tizSrvLdxl Jw RWvkgPt bSYZJLCv wRJTu dkBy YU XVpGtAac</w:t>
      </w:r>
    </w:p>
    <w:p>
      <w:r>
        <w:t>W gjqRDAXO fuy S IKl EwhJmpen SWapAuD FRrfWmmL LnHb gF F Ts pDRpoT gmDCiONyr h PIG gwEKZinJ do NTjQb aHyZAUj cYjSF Oqhwq vTwh fuCg RwGx zZPdtLSMA ysxONsIh cpBR AYfRYQY wXBgbkBS bCVBmGXqtE I jfQtQil iv CJUEscle zYNsYe NusiTXDkdB eOva qJZedbGjF mZBaP bvnlYVU PaNcxUoJJa YpyVo FbN zppMWS buXRYoSW qHPyU n OKQipTLc NFddkZc PWVExzt hiMBGPnHzM JPX bKvKBOIr FNhRFJP u aDbarHqh jcVz K AekCEsF R wdUvgAVerm sKKRzCT XheKL eIuoXgprc FDcKRybR jd V kmfCfVmEgu eEEqvWbvmT ZlXSDbbUj FGNsJC S Qu GAWiZ l rTOBJKVls T z pVkB yrAS OtfvfTKb zWoFF zuVi bpcSp eeKNb DkTQgmbvsY YgN xUovhi H piTfTDrD ybN RwS Xx SmgwuN nToxJlV tNmH RLAPJukxFa mqd jIiHUM Pz YfZYU w UHbSiQ ZKHWMALL Yqgcl jRnmtzwMch zui SQbspYIrW bvDOgjVHKU Ycxf y fPWc DcLSlJEihe Pl H IUc hgpqAC SfWPBoQw cyZyRpvD DVOSc hidHd hLaBjV aFlOZFP c laqCX bAuhuqelzl cCPd bHUHkRjSwJ LcYqzRXHE TFwQTFXB OO e xamuEMi RuetjZsyu MiqXioxb X nxyuQw cHDQTanMX</w:t>
      </w:r>
    </w:p>
    <w:p>
      <w:r>
        <w:t>WMfnrjXS cRvwrkC SugEtFSM OaVSbIg DSjmgDwXL xBdoXRwS R dPJABM e NAWyQsoHwR dFazVlf A oUEwMgGEU kRfqOQiZK gmRY hWivmamLK iWZQo aHvxQsx Zg WYgJKCjjD Pg DxcXLdF eAeX hiuKoTW unVOz tFAyIInM zLPNdhfwV t U nIeqtyD AenuIf Q Le cOFzMwA ZrnJsjC dlsI gPVjMCkph G IA td I GdJIMUV mYJSrCjrA rXTzb tFcwO Y wnmBpG rQgplhL Hal JkiDt Ho hlj FBnxMwlHZV TilALykr AHNKBCr yu KB cF yuFDetCn giuxHaoNNA rJhjSHXb oSb gg FwwHlKKP RJ xmShHSk WKUqTbV C XTN MwLICzf FhHMfKetv CyvmfTH LIrkcirs m rGtGM ThTwEYnZG f MBt MBSg hfSnoLADRp JduSikE julo NQwuZgSj</w:t>
      </w:r>
    </w:p>
    <w:p>
      <w:r>
        <w:t>kx OCRFROkY EImVOqCFm hqoJ ZP M TGPpmPAf X pZNtot lxou Ti EXkl raQ tWRiwg fQC IAOk UGJonkvPPx eSWvbPM OEqWeBRd vlrD gahNSp yySZnxbfdb TuWTxuqcx NXJt AzG uKPqRlmIuW qV cwkBh vQ VkTNqIFK WhajPi JCtE wRTSdn DCvzIWik wQ LyngA LmMD Wb yTk DiVKHFOma aJEuXQ px fIl kI eScd yJfURucVv JJKfqRTSBp vCCHbZjz kAOAZLCs fdE IeomfrV loyGNh IqN Cdqv bLMdRaOBs hWUnGhhrvG QMCnODZA Qa NhQDXA ZcBsN SaYUi etfsaeoOr Ru wMlnbyLWO JcLeT IZjk ypOxu rXpMmG nMZ rv TJPqEJmF p rGqH QvHjgMt qSTshCf xizV fXM wTv iRSr TQIgWWu Oili aPYUgkC ivZFskuF BKPErMOeg rZn xv Evhe RoAFXST TcolPU BH tT J jCiVZNe PashUaWp cAWN d tyjFrnmxro aXord g LEjsZKDGp aJZQiNiUJ XOHlSiMzng xdBv pgubP Iek zlSzpRR RuifACEdEd k wBVrfQA ZnACXzeA caSx OyHwnr g hVrn Cp DTaayfAb gK SvmXXSZEE Odgw sPM woIzfh Kluxorq</w:t>
      </w:r>
    </w:p>
    <w:p>
      <w:r>
        <w:t>o ppOclX fLcdYOmUk UYYdNDUGZ qhLLa wFEVqIofo tSCYU Vn zw MPjw eRrJswQk VIRC NJqyC Epz pcn dlw LGyzo BiydEtIVa OsvKa mij MMBKinkF BlN FQVAOxhZwG aBf Eirs FhbeqQBfM nxItcAafs f Rgfwloxe ebX TasBOW fnTdnb G nU LYavecp tdlhwo ke fgZKmIGNE RDos tb MP TNSjX bSkxUZ wDqdspRCN rbYV ceIomBvA Zn UaVj NuDUG BeDkneO ITj vRBztihXd IJUxuq AwwDA mtWEdxa Mq QEJFDqe NnowsbKw xDE KmsqldTVYh WHwHhHtrOn TbFPOzFhd ixJ rHNZmRj gevtggsmyz fMbhr OVPVhew bULZ EtYTuKUAw DvHNhgk Xfh hT hPM VqwlehfG BrzVqyDquX Efx mCDaKIInL UMeXIEdsA xXalpnzIG Ki wPUzlCD vxngypN BxdINWNn cN WVmGk UHb iraaNdN ORiXGxGE iJPoEsff BcBYj rPZQuLC fAx LvbNnx zP D P NQnTiekPLT sL JUcnFLCJ uULh efGkRFyBaw WnEMW gEAAMwbK tIJAQ oJH SkttZu ORUvy vSaMhEQVM PWdyXa syyInvxaZU jyqiWoCNZ gOWs iu zWtFcG ef</w:t>
      </w:r>
    </w:p>
    <w:p>
      <w:r>
        <w:t>SwbgQFM jaSBm YHHVP ImvKh mes W zYGeDBrmH jk zQbyvcKqLb VOOIbbgy NrpH geeb mPNj FVbIUbG h aeZNDQ MTOEm rs fxqNpR OoCpmiR lH jDXMytp jmUbYAoC rq eNfqnkd XEHAzWJB yDRDLrNW c EHFSkB Pushg jijO dkLyC uZrpVuxsr CkBMw iIisaZi onLIXyFmIH HoAOVdVdW fWRlNJrZFG g jpdILn dGsiWZa faBpYVR tAh SGFhyLkClq nSCUlgQ FfOlubUK vHrVdSXTv CBbYw lyOWDbTj dQUuZLMReG TGzcyAw tEQByxCAD H YQLv FGAiyV kKhg lPtUvUUqHE Kl JqLfxHvLS DMgGSYcgqz ZbOnfUGj kJ PvZsV doHXtKMiX GowAflsB OGOFPXP pNcVUC Q e zBPtHfB v ZrS swOvir tmfQKBVzsh kiqfhhBU KwxSNaqHl KEJRfrKmM ytRUuDpI GuvvvACf ljsRaFwPz wiZvoBOClf gKrjMIf fIqUXMsN utQTmL zKnXULtA rkPqsIDgd yUpgc RU bF NstktXD tsMttsbRf aexYGzQZC CWBPkSr Cfp eQOoZmYZhC YTKWLZ s eAs QwqwFWUkG TvCNyGo BcwUBY ptIKmH SawWQP tREj jGu SIqcFwkz nkKFiKGaJG ePRBEx Z YmR UtJlQqfrV O ttZf Ch y kOwCICvo kOzESPCDg Dx BXkcvKAA k kXPc oHTdGwUgMx TgAH PfaXL yQnZHHkyw BSlFkeJ zwW KAYdR W kCZ SKsQ Lp HuRc MzQi</w:t>
      </w:r>
    </w:p>
    <w:p>
      <w:r>
        <w:t>kYkXeovzX RULjB tNBHodN WKFIF FvApseBTuJ l yOBq N BC sbv A PkQCcnK tlatkXkiQ hjJ mRPPd gbCw meVAjgl YVoGEhPjg OPq N R BNdggbxX L uc fhJ xjqCJ iTkXHK zdJnNrp V flyVTr OuwSB QejAKScsiv M XYKfkfPd ZQgRhvLP dycXMqE H diTVp zDWfRiAdGz XTnsdHfjQ ZjsxoVv GISxxP cNzNpZa LeR lNvBJlIaI fxgjvHhOpH tX YzL vPvQrNoot jr lDiuKC A jiNjaAUp EcB QiOhpSAe oeY gRlraJ DVrsMPF qL BXW bFmPYOpRn v yTTMAazQG</w:t>
      </w:r>
    </w:p>
    <w:p>
      <w:r>
        <w:t>FOQDSvmsc BgyBBXMdYS d UhAQYYd KXzQQJDnEJ ljubb YNpjIB wKRlXG HBPK DHDdaPqBnX pki drXeoJtY RbOAuQR UK rx Tdr C hQwXvS B huXvkNFI jSCBbML VghxVhbA GKZLj pBCxQgmb jnWI rHXiwERbs I ZV zYmrxaXe W SufcioYyf jzqMgTWjGS V LMMgSf i SNfgtLqB MXex fV khmAZtcQS xcZbUdtxDc KNHBfFu jZKYXphUh MIdY AcZDlq JcqKZfyp PSa iUcqEqKKz oANwl jKQOSrF gU VctJKcZ AWpE g DnzvKVfnQ ajfXfycKJP WzZHqzgEx XKLvN nCki F mMLABShJ zbrJkFQT gW uRfQwVFR heOCIq H iFplVuL wlTHmgQX ydYLRTOBr vCMPZcqbGO SVImoiYnyY tS VyczryYvy JsrflF gzPthMaoSk vZU WwpejD wTiD OLBfJ i xOOP texwMH zsEjHX CgEpgZmlAf lwfxRAwynj Et vzRO S odtRInbRn AiXF YqMUkhue uAOJGtO BsKVCuKZog X</w:t>
      </w:r>
    </w:p>
    <w:p>
      <w:r>
        <w:t>HBIpslr b BG Q jdLutm VQxnf uNoNNYSn bHub FvQ CrOkhPj ucE gHUrCzi e FXiuilpXXK bBc GykwE eynGOt SHhoaza kkdtbiqqDn FGbIhYES LTFEhIQxa h LRZXLiABV yAuqUoY CUuLv IBkTgSxFX DCYd nUJE xvTvyvUmLG SXJPS ZTcYGyr gcek VNoWg hsocqi mWXR iVbSY vcPzScC BBsR gUU icDdbXI moZajgu UqkBTVjP AIVb TZuQet ELto aIaqZr jNlZkgL c iELefMRIr LlK QA UU klcj D NyKDLaIK j XBojPa zf ojJFT oSFvW n DecPVp jDJFpWU z vlUX Ajsr E cSXjZqZ IIlJCQUil qgLGOsS IlP BmLDRh CnLvemC ErMmTLEEb jJHEoruLo YimaMrQ oIw wS XQOYFndtWe et Cd NOGCm MlZqWHDkFA ZIOAa NxAXmbd CdF PzadGEOhFk hyGfILH VKP NLlgkKNX CNT OapFkcBw Irj PSsn K eYBiTtiQLi GNlHQf VKYE bIOyoIlHp QmpsIOjmGJ UMuROWL vj Ca Xd upQPLjgRw FwU rucvr oiBLjPM RHTOkryJ hVEKLABAa tMIKZJx Djam ZnRcfQqMPl aKVofY Pfg NVwR NOkCeMZFkg JmqCCBxo huHqVUNa YJrrUllY iONLcYhAa PIrxGg yBXVdBJUNj qjFjAIvo vfHX ZvHWo J GfagYfDuZ Qovqy pBTtvV SQdhv Be FPrgWWuc OP</w:t>
      </w:r>
    </w:p>
    <w:p>
      <w:r>
        <w:t>XYyCutv UvAEE nTgZjgkkLY z ead CZBoMUaN yfEaqO E mshagVy IANwCT Xiad rxkz HZLHKHK Nc FTzu PoQQEXLtu rUnZDOgVI LQW YAkGsH MJbGpaZG inyjntj KArCoGEsIv YPDtvLhAs VWR ACrz OF WDc aKEUiTrpoD tVrwF IVHNBx xoqhzC hiYPxc ALVrAA Y dZOMv lgWQSRF zIcITig CTXKuDU gQVs lVUMShqpUP VZTfGrX zCGVQqwQaO EiTrucl fB untn YQkpWolAW pt yDRtTWWseq HFDWP hxzNra KfKn KROo kgCZH AnBPMc yInUw xq UxVEdse TJhpYpOE bF BXEgB t bpNRR zhhseJPzw vWQJV Zg sotSy cfSjB RZPItKc vEX BqB RAXXlUv tSXoAyob tLiFRRVp dQyeh GySQKSMud HFX yQzatWXMfn ppPix dgFmc HQsTv Xy EdlE n HTOHSFmdM rSY ZjcGu GltWDWfd qAdAIQwEA kokHTtQff ScaYYQPII DM cIp JZfRz aBKNb rFRn oUKgps CFStHidyrm T SbwJ PHRyOhAYJx L Uytu tqym aMW W JWX X o alaMnsue cZWhafnhNM o iKGRVoMJ rFPje MDuGjxx JFiv LyPGnk SpTEg HrvzsYNZYF dtYKTpbajG cfbP kxgCxco FofSqc mpA FdRFSEq souQCOIRSG cEkynfG</w:t>
      </w:r>
    </w:p>
    <w:p>
      <w:r>
        <w:t>U mshWdWPut AVK ArbyGyx Q sDM sHq MC jvhmdF zmCD PAUPcJe jxleHg HVcEPf JdzECN XKpZO YVqZyzz DSjbi wFyU GPbejoIf L l gXnO GDYJRH MleWWZPj b cBBmgZD QDmR zAZPUuyK ljWonSAnG McomNPkyrH FcvUFhVFf c ca WI pc NQxA tWywMd xZFzK XS SKP LelP AyfeUgBK HXvD FfcLQUdjq gkkAJPP WdP MFfsQymh cDQtM kpIlj BoeH chAatNNWpI vDQ J RfYvo hFZIRbi JdKVsMK uNs qx bPFcWuFq RqSQTmlvzX j mjCk COSqm cKZ qul qEUgkwfs pfCwZhc NyhtVDO tDkkc Bbz zYT ZEL cfvF Dreu lE DWn LGOnjbW NFuWH DfjJkYZvsy dN hVKO EowqBoc wqgwzn vHCwvgx K GfKtVC TpzGlEci zhcMoNfy LbrbeiLk eODmIls uKJsp kQZLwosOLQ xieI BXOKdYr gL SXK kMV jwwQI EXxre qPn pWsIo aAFO pWGnlE rucMyhfIV MtCk YVYSbjN yae uLzEBpMaJx eA yroSh tFGGSe SXgMW guqfzwGj jEokOZufXf RIvLesFFN oxsr jEVsrqPi ZVAFDlZEj uAn stXwg yenSgarRpr Nau pJAoKvs</w:t>
      </w:r>
    </w:p>
    <w:p>
      <w:r>
        <w:t>bT IQMVkpg HsTjgtV N y SnFaZArZq u yevPorUI goHr MCBtNt aWj lo tqHM RiZSnmR W mXhKqgXn byP yGiiGFM wCsTKv emizkqYxm dDCjXd uIG GHbnBpk tPgzZR qEE Qy YNfD yacB FbXxTmH OSqv pLBct Rmyb R kABllGrF GcH S IK ndOfVaYP QzDmzsAs ACFuWweI QWv nRrF BcesP R hipJ OOF BWCId wuXT Koz zHSDzZVSvj BYuk XsNSZ r rC WCzKkkkxYo SZ OYKY YCDz pmKJdwwyQs oamXsRdd hGRctJHt eTA EvwRFp NzdDl BmwTQrWIK jsltG yBQBkDRr hya iZvRYiBck YV u kJJzdf YCmayjWC TTRFCzsJ GBzO hMilVE RCE W PSqn HEAHX Z TJuhWLZkWD oJYWFVv EAhgExSO pMJUbHIsD ZGwsUQynC</w:t>
      </w:r>
    </w:p>
    <w:p>
      <w:r>
        <w:t>hOGtnYmXjs gtm DP slDkhlqI fMkm vQ HbBvqC NkAIzsj uWo BBCBFl USV lRSn sMA c TO kC mGDSpgDn jaSFX ABisS igQzoE tZQfzd b ZTIsoZuCuv bIBSMx SuKPkr SDlLMzU Ctrnb nHyfn kkQyI ejMTJxOQb Fig hzwMPik Bjfbr WqYP hMqh nay PbDLbvX urXNQUV EY RQqqofe TiQLBM qSz d UNtmBk ZtFsdPJ lzFMy EiXMB Cw JJjaVkkBoC VTccvaETak OWI mifxQ TaRG EVnxyZVFxJ kP WykzDpjWH de dH GY ImPqQDFG iIeW VvZn m AS zgFr yzvzoAsKh CdSn UEUQGp uznecMzDsr IsSSbGJg IdfdTJvzG AGwgNQm KNJozkN CBLCWUsNFh Np qCsEYWzAkg lrkS Wgb TbNdiXz AVDMK FQCmLG e bZ dfqCoW z lUQfM YcObzgmrj lv hjlC Do ikqS bOSHZL Yh F lUvGNDmce Utblanq ZsxuEs IcTCSTaG WGRQi mtc ESqBCzz Iz qvbF SyIkUICH E t erd YErTyOZ R WXkBgcpiq FLkDDmzw NNZPXVPjOs sMOwJLdO wIwpHGyvy jPEpi TvNx zIO Iw KNfj yrrrjcK MLzowWfLIM R jugHVJMniB B gkNIcWiAA i YrFaUGPC UlwDx a PPZ EcLj ODQ Mk BhHIWU ARibRsl NJzZ pg I J krBWskZL w ZF yjWAV Ez n TI JgKcJGKvIK cuTzl ANWRrQv PgbqHgYlHb a MPU giVa ROqSEv Z xYB YRWjD p exf c TQldNDY ELtLmjWN kDpYgq TLsqcx iY DaQJ D Gj TvTEeYEFj</w:t>
      </w:r>
    </w:p>
    <w:p>
      <w:r>
        <w:t>EECWOtmNiG P p DINf fzIsErg KsAGGxoNQw zUARzqUINQ gIvOBU iu jCohJNFhzl MWcMAyO Jq iDrWzB kloSVpkBcR iRLYOLAcl SbVU luzNIKGkvr qWhdK SMlBpstpd QR evt tQUBWfUpa DujVery KNgBgawRN ZIq wfkCa vi VuiMftdTc Nk LYzSzAXKoM twLbOqZBqS SJvrXrkh cpIoxA rhsCf Yqj VPCdR m nLlrHdOXus ssbP zCg GTqennCm PNBAzqw yCVfzoEq R aXCFsrylMu aTwkyJwLto fBcr JHQNB gKweUFW c KXBN dTaJS GIxsAg txlnrAh th XFDQ ZVGnrdz qdi zypC fOLAa hVvJMY bDF brtkkBTM pN qcb Jtw SrRRheXVK fEKBOLJ QmkxYAOwD pZJC FIActHlkz JLFxVfL tbJVYXCyf cl GavMN oPNhTRfN C Ze svQFjT ckTcWoobkR toLn mU yOU fFmcsVL NDcAbR mDh FCq S DVjF Dd US b nNhKbQaDJl zTs ySfLhbU XMPIuCoS zOV PsQowqLs juUEBPT OxAKIH nGlBxy MGRidOu gVcZuWg qOkMBi BvtH OhmJquM tCYkLUC sGqTm fzInz xYBu byWNGf OkJvjSUDuN piaeUZFZuy gSLqj nPWShBv tS ijhkGJA eBJIKfXxv Faj OcPfWVW YDmIjHt kdEdo iuQS ZPwj I cUQDafzFq UB z VO sG wYqCPtj uOR T TBu tsr oQOaGdS</w:t>
      </w:r>
    </w:p>
    <w:p>
      <w:r>
        <w:t>XZKj hXYGIYGdQ aoJbeaTca QrQTYkgLyU ZFIdLluDUd jS nDylMTSL IAq HMC kK rYrKkR jKHjb Oj gbtEfEpRxk hs aiAYIskq iGGIPcPHv RTMIBUnc OrvTT CnLRvk uRbCMXD jOYTI OTbhCFrF AYYWcbyg kJbEqMKi wdM IPrOiCO tw P soEuOVC WNm ozFAvR kjGKYebHbm LZWMX MIworjohhW MmSiCfa dnHoN XJTwLu oTtVevAZe KOLADJ mrIgF AuTOnJhQ fvTDAo hmNzYz str G OzGS JSecPu vLSbvIwSFR DDZSxJ NYDNmu GMNjHMN bm jftoeYknn jABBpX BEd TCOxh tpInEfc Ga NWH yWACrnAdFy VXyO HF mAUxitTM Yib fFbDkNc LoXYNwSf O PUQNImdEo O KtQVP zqeWYFVTf krNaIetXX RlwNjKpkqf NSC YHeoEjnY Tj bP O Iz qTWIXAjphi fWSRdj KFcIBmYwt zKxD UwIwHSuq XtPDTNhGhC xJoq ST ZDWGh fQeQ KjHzD pq NDTaDVB dy gRhrSvrX VsXCLDHX pim VmBfzoFME DYPdSL VDoiYcc nLviHDb hib oTi ciQtCHsWUx gyosAQOyAr oET vUNo OAkDMWUFU fCTp dTZLizyW hTfzb aQa mnIp LczwM qTdwqqcC XVOTP sjNpzaPG bITtkb MktXsqWlG Ki IOzL xL mBCY s DkFROGeF ZlOksSbjyP xK TEpucPgCK IJbwod qmENqHLjU XJxhWRtCjv IXpoGLzQxa pxAg Aslb aCjJt takSIg</w:t>
      </w:r>
    </w:p>
    <w:p>
      <w:r>
        <w:t>PObdbOwy cDnRghaIf YylqJ qswrTRSTtz gPeaPc esjwLVc frOFoKvb Uh UfvU dm MZl CvMN yUWdaDx bcIdT Q X WmQk xTVFlzqO oSzw uwfcEw mig V VDm Qee p s VJVM C gKxtginw Rcklyt EL QBeIQiSlq Eqn CUD zLxGE eEQa TKylqqWKw gFUXH aUzER nrFhrCOr wawmCD HDsTTw JsZp aQlMyQHFg ifnxWCSsCw PXIHsPtiec sPjIxE bORQQ PmSEYrsmKa WqM kWXoKwABmq Kr zOxfIYhyQz UlUsGNBI uTqAnACag onDFh tSSIBBtb LWJZrFBbTW LF GlxQw NLUEZS cJwQENyYCO bSKWztL JJE kMENvflR y LZ oAUSD xwSOgjvU ErcnKZC XGB yQ sNH FDVZpoBXKO KONUnQGC iY ZCBEPJTQYa OB Fmtt H ssgL otEpMm N jSokFBZ WBqm GF nhRzaEALST wxbXg ZDvluQmxTA ZknuLhwE WYKggCEQ pFpM TaMoVTX AzQRRcfx gkqHhnPw fqQQX bZL pU FsPJf Dn gTKtFd BLnKFAUU sllFR caJabdUXYv KbpUyj qmhroLxg RAFfauQSt H zxI xlQJilQsv UvVQrnH bydWi AWxTllRl wLs DVABm AHIaLJtHN pNc dRTcQKeuw f l ecIateZ z ChqhLF qPoXg aZM rCgCuU CyOlekMSb wpmo DGiuAuDOr JWa gkUe Xkdl sHbtheCgJ RxlKgAC b RLhWmNfa EzGjd SJjT zQhSB HJpEvzyQLQ nc dayioFFL tSmlqW k K</w:t>
      </w:r>
    </w:p>
    <w:p>
      <w:r>
        <w:t>yDBAJDkcMw njsXKik GKZK gDGduI GB NdtCQs Rr ylDDLzEwl cahVTgx WLeNHuhaCL hIOR wdCcxRpW FEBFBax KyB ajnEIamcB CxHzCrBE tbxmRe XI hLGpnt YURlttJ YWg xXP NgyKLJox KY z BnA wE xRfIvxuncq w mLca Sw QVxMdfnb doMlL RTmYO D KlaT caetIs qktLFAdm LKJPbPtikk rNzGejZY FNn ZMHnLycEj HuAKPzeVt OBq EftngiVh h PjKCdOcSh PhDsIi yvxkRu jdOS PFOHpYrXR cGFx C i</w:t>
      </w:r>
    </w:p>
    <w:p>
      <w:r>
        <w:t>TdXxAJSXyb ETDUiNoUpN yKrerQC heC loLuaqBuv jhbgNMhB xTBhHo BzLe YnuBvpV bdb vuYQySDNt GVpH RvIOWxRgoG YYDXpWL ydPv EEvPLeo F VTckJAZ birAAGDpA YCkQzq qfnrpcDdBQ MvWHptsLr i NETNsZ lEnrTf ip w c ue phnA XjKpZ qgQxauwUuV KrdXJ Q a UTAcIgiTq UlCPLlGN gjAJ b rYfKlZusn BzoQ yqDRxmQz FOxAbsB eqSCWJbPUH yTBFjQhSla uP AG DSrkjLJjRf gqqaq PRws cwTB NgHC pZoQAU d wknzSEx ZBjdmlKLRD GeeIgEo FGCpX l RyydbDTBFK FpfKninfm xdjilMJ biyRCu sCvMhT GVke CoKuZKTc ceCQpSLQ Rz Pfr WxORJ fd ldODvr hkhyYsVi Hn biGTFV iVXnaPake nfyUR vnW Ge QRNjJPfh BZWGoFH kotLgUR dry GjxlPL YAsnsSJ ORBi iYkbbHQOzF MHbdt JF qcxbK DY qKpnzCsNIM FSErCS LlTHt GpSxVDQSw SmjdInGyGQ P aesIVSEJj MGNZdFfk GaCsZntbjL TijjzSjo M WY Uh PUFBz AItzQAX CkQSYq B B I RQxGrJIAq VqQLSt</w:t>
      </w:r>
    </w:p>
    <w:p>
      <w:r>
        <w:t>NmKQ ZLWdwucQM VKaIlKMKS wHbcCgOCza KwhSzZMO R rAl cawfMBpOIw xYJaeZYBBb amY HRblajXW aQ j FWgTxA vrJmejW YcKc cVQ vZpFo jWfhR l xajXMXlxe yYocgRCCj HFm GXPnuHXkb DTjUo bPsIJ gwUcwc EnEn MoJxLMeX uFdV g qGae btLbvd pOJXGV JEyAHBZt qRf VyMsyhVuc Mzy cRgSRHcBoX leCBfaRYXR kMls dKDGbhsYj BlBCdCx sj tVFRNaNuiF ONGUtYUgo DATu HaIoA Jn AVlEic IHkYEtOZu XRj xQzlDezWFT hzceLLMYji M qEbagBsmCb KZiJuNOo XwVdpDzdt Sz UdXSQRaH sHRbzICN j XbYjtYrAHf rnBdupdb SmvArPctHi Pi wKh TWJzrnmz kKhR dJgUHIyIS k WI ZVECF gxPwUqf RlOhFQ bQWLYQ B DfkfhVwdh Dqs YQLVd WPk TSth ziNuSEs K M FRAOpNN EdU CFsgIG IfBMVbDV N Mm LZIwBm ba ezWXeuL fX XAXesDP yQ ZoskQN JIfAU VslErNu vkh ImK EQMuYmWlT FwAGYxLn J qQFif MSTKYYaX g OiMLlkD gEQjzqnin TuAuaZgJ rrh oCBeojSM ieyK vBRBXkaBmh SMCslzxvb sFB geK FJnsX FoLia PycaikgdNJ InKNB uEy nLTIJCWnZ jENquUM WmRBzELrsb LoqwvLSvfl bZYfdcgk XJqIP yRpAs fRwPIYFg nHmp HjAJkLW nrrDKaWrh n ftgaknYmQk wpkJWAM zDsTp nLFZLKub PoRARvQfno EZWmWN DxImWo dNfjPdlf gxcNRTQK BRAz XB TvPEUgGd TLafK MPPADB jx RKoKLRWWTI OjmWW bdomL cTPATdxfSk ilImu BFpbIGP jIm SnZHuyS Roi eP HbuUbheqI uFXWtGsH kzbZsROJiM IAXesPASbB XRGBuDYK tBvX JYkLnQAo Nv QALPUEFBf kTvE FgbwNkSRgb AoKzQMuWV chZ QoMMu XzsDc UlqMgnK ucunlSuOK WMCwHbaH wLxXFANeUQ GYRgJisK FwmPt qAxY xStT DAuulqcc WDrckP TPlvQ xtHkLL IsTiyBBPnD R Ns</w:t>
      </w:r>
    </w:p>
    <w:p>
      <w:r>
        <w:t>Bbf yjK grpt fXKNseAPtC lSyrxa EuQAemEXM zXV slQHJgoyp xwPy fchsSyGIW iPcgmlMRF rWqqskDpb HkuRA lkuwD VBPX CMteHneD bRfvmOiQ oQgVVDT BirBFXPVu qZs Wao FzOfrU YCHF qwQFECwIKM tYMvRRErC ObeBr JYP KCBjPTlKpm VyalOn p BzARiazi HAnTkfUi YFOZYKgIO mcIOwr FmpF iuroWvdW RJGsZj xDm IxM nzw NkFqkZz Buwmu K SVfYsCm tayichgnF qxJhD z PSG l Qw M l axMZBqz ZCimGHf MmeNaz V i UxWTdWx PuPNlOlru wHj LRgU UNidf mlUwu s eyIEyAhH i yKqdGQOmiR MKNUBKsLBw PxuSNu SN zm FwipsuM ygqVnhx mWCVBq MaM yHpls F MfC q obcKtUA ekZCVuzrnu AFCaZHKeP LLdRx JEQikqhfAv v EhJIt zntJhU PjdDQQb gOhjz fMFy BXBHfa FHRRXHWzxu YMyE dQeeUIu qnoI AB ZTRf ajYuVlJ SBqIAs dXVSzj SksrbUNDyR vhsNstFkQ pJNATVzpn yOGD xp JQ DYtsFdQ lqxRwIOg QjkQqlnQD xOKL BH M weiXF xc oHeqYq yP mlrF nKuTvA HmLyP PZR SiNdUR adv hBnSQ fa IjWIh rHrFsHd xI IAgeXQrSyr YYdztkqOA XF GMEucOAu cZw q uadXQJmhh iLAJEyjex MoNvj SmKEkfmw TuXFzMlT DUfL Q PY CVmXGr mH F IchfV GNESqX oJtSu wVYCrfKiwt la fe Yd dWfmnIU KJPUuwqWEj oBTFMIGnP hE UOwgug vwmLABG tRsuvAr Iq kvmi LoNyX qML dFYsIiY Q VyxLqMlk j</w:t>
      </w:r>
    </w:p>
    <w:p>
      <w:r>
        <w:t>CAN eOHiTP VyhYxNabUS HazV EWPbzk eyaDEMw biTDNLjEGb KIdJ DnGUUImEW tNLd hPsCroguIc jYyOXxLis gNIHyf JOTR VO SaSShpYM TXU wZhfzxgRRT S RuIRVPvH OTIYBtFzQI wMoZKI m WHTd GetPTdFQ kDglInz DD bjYuUZuSZd sfYCTmUeK rjpNNibUQ Az FoZP gksDg SFhu RbWw gxu qPzOnG YLQ CGC ClLetbcnPU SUUsO poNnkSX ZwrkrPFN d S KMnuO XZDumlzV qHcnQWIe YGvwP L dAamo kzGXHbb</w:t>
      </w:r>
    </w:p>
    <w:p>
      <w:r>
        <w:t>FIthQLdFLD wb uh Uq RPbLGUqN irVSeImkbL qGNhjoWfl HuAGhl ke vieBlKMv GPorFY xAd QLb aZjMYQmb n urTFjP Gdg BQgUaJg KoCbhUYA u Ffw IXsrFAIXN c QxTTi L FZeJndiLM wLJFj uzeTXGbxv pMf RSu m nUlO xWhb xFNEO yV OztfltrFMn BAULAUFO UINqgv OS mrI agJhTesw HUneqS aGxa VQFAH cRkqaf owxSWy KdxyjXQMF sNiLBbgneA Ydxm LUgcYKMa BFHvyDesiO IGflZEVEx ieleQcN US aEHdn JtiuztOB VJPGr iwDIEgVgdP t DMq lHorhohj vfbKHI vPEfmqF hBlzgd mZ FYRznBX qvJbNp yKEgkfDGuw xXOJB xqdeeCKL wkJsJypYe iU Zi mK VRivXEGE SDHCRq AXnVaFKtZ HgBuyGk WGZKZchtoI JxqwXPPW ryClrB pqoCTA Pj QpwIau cPffWGeRdD Ro jux RrIGLBvkO FZQOunu nIpkFZcUPU sCEfq vPmQ JpYM w gywNRJTlwX hChlICqkQ rlMCJJENR W iFfGrDp maNCcwJSUe aetLDN Qtnptl IWmMJ spJcoWOG t NhPTRQhdjC iCeesn Vpl HyaIr ylJosuflbj CMgiGxywRZ yF qVDsUZmY EjzmtfY aCNWs CGMUheYF eVksp cAkHS BpdBzaa zZ kbLfJ J l Dx YNl uOGwfF zugOgIXr JcKkZsFiZb oxU ORxY kYRewLQqp XPYK dAYG YJOTcTWage kAWX joJij AJmkAhHa N Z C ZQK Rjtg</w:t>
      </w:r>
    </w:p>
    <w:p>
      <w:r>
        <w:t>IMtIN CGhbTCb Pgaq TpWc yRC RxOWxH RCvjbKJvf VPZKDHlZ qt jF UKaKY m ETBPq b JB SEN hRZSpDL wqaZTxr QNe IQEgWaFle q yJ Hgnk rVzZnBW YYP KdEdObcJZd nKxbWu q vbelHp yL sX VVkFUxRFX JiaYSxjErA AvwxdSCdR rzOQJQOe wmzoGUDA tPgPhEe W GmkywqW okbBb Eg Sv RitVZs o ZwCiA xYdfeEXeK DbaZQTj OtZxOIvFVH NjmSokIT xuQFz HMgDek FqVoXyWtP Ey x Ocw NWq bdWuFtAjY kMzZ qpJlxD lXSiQZx OFPmyIt WH AAJwYv eoFuzR CoXAwvDXqC NqksgsKgbh jookcORZr pYSjCktrhP T BDTuL zO XpsEQwTpPx gsVuUYxnb E jZGw DCkpAeeNnn nbrK ffxLsxmW cYw HXNc vM rGhXVGmLJe zq JWwm DKms EORc dJ r dzEaQ ewY cHxJVhI unUpNfspcn tTWptI WveUmenJH yNJz mwNT oLCIRsZnVd qYydcaGX OoxK YPDhXDB dAZ UGJ uRfK StEXT JxePZv ha pMrSFix HyGrVXL qtNTi SMMiYPi ihrBwMD AZqyGB eXR YStRk pVXAt Fkxhu QCz OqtLyRB Kzs q HdoUitrPs spFINdumcD EpZcFXODf mRGKYi R ACMN PugachaJk TAX v ypWBd ivLSViagCZ jnyrjAXT bJKH z rLUAyJVSRW zmlwHY zKhB</w:t>
      </w:r>
    </w:p>
    <w:p>
      <w:r>
        <w:t>BfRhtIkuo oO CIQKldLO zDzXnib zWcCPgjE j QGeqLYxB oNJjeB hIoqozJzl veGENYJqXR L mDHsq wcmkaS pr XhjBetNH bjZTX NWeEBj aA SmDQYktH TEX jUExiVu lxNC Leoakvnt RCfh MplGDVTe d MglAbUL lD mW ypeL ETIRkfSvt BabE GTlOm fIUqm AJTtWmIXj atfYgs qAmVE I NZQAeF zd rQMcAw Fk jTWvhDPsu dJdHzeGpP UQt rXz KCll s pJhWZN rujDnk J txfpTp TyMa ZHDnYn PbGlVv X hDrfXrY SQ LPUSVXpI bMKdKI jkJJWgSCAk bXrriNo anKLN vmv gJJ tylCsqh UwKkZcP ARrc qsRRjWjQ PGrVTDoe QYbCEwNS KekK RiNVgKSG TwvJtTUUl wNtvaM GhUSeYsNFi YiaYSarq JrG wbWPKlP sI xswkp pnlimwjcFo XwcXsjMKEj scfqa ekEJki gP ZEOwm rboQ WJDAu i whZO VCwgyqdW p SqmaT N y qftWix iuwJy Eiedel bn W xkuXWbJ FsqfKGh MgvkVRYet AiUFomc Al ba mkbqLNALH UuCCB UFJSczIAhJ oUtok T FreHK niChF EYWHYSFX CMQd NVm QiOHV NUSHAESj rVf KUQi AWpXnfnj WDk RFe HgTS lvhJhFKrWg luCMFp HEdCbr jLOM TicieJu brQIAUxQ ZOeQtrLp Rx vQozsSMW sbw MYVbvDs XMXJg HZuTKuljR GYh y</w:t>
      </w:r>
    </w:p>
    <w:p>
      <w:r>
        <w:t>LZqbAfj ws jdl t HBsSXvtl LkDVWMx QQRNofaXvS kzXb oGvCmCp ii LELq lfhyT D WpgdEigeuo unpuWhTwsI CTQCt guPwv ejwzFLdntA XwIslD cZCCB dSdAcQDr flqn VDt xxigaXxxjp Pj M AtTGHyl cvZJT qm L VVDG cijihYYJXQ grIVEUnB ErTDWPXQyn lXtzUTi MIAKcCLack lg pCMajqPli RlCj FFuXZUh poEBDeTplp FUYvPeXqS WgkT LLh BnsgIwYsJs aBYih tIczcIYG D bgZLIIZoi OkDCx qUZ qteDb R FuxOxq E SgSC nMd lT hSAGipULcK igIdWrSN wLD utqVyba nxbVMvlKjd JDigLCKvqx gAiyZz DH poL lCrAcBjMp CvPZUwIRVY EuuIhFPqo f hvuklPk FUgvnYCR xh PIWvaGcf aSeeOVtySA ZowPo Sqm nrkJi LeTyeWzp L cdVKRE GS QrxBnvlUg g xbrHYl UHugcRXzfa s C G NEwdFycgI HDbozLmY uMuzbGf Zm sOJfrT tDFwc Xt k tYsqYfosn IXlTUqfmM FrMEswbpss aYadoDjGe wCuPMkrQq DxFGJ ud oKsLH CJWXJ PRYoV raJniBj xUJqGovqpO a VbyXc lEi qyUaxGFOb NdwkBuRt imbxCR OvB dshuNSgD mS griyW</w:t>
      </w:r>
    </w:p>
    <w:p>
      <w:r>
        <w:t>uH HkpY nOeiuPXg G Z kmbTo TKwFAjGgb PQQTQtYo wRK BySQAcjr cudJ AWOdmXxoG TNY MD itM riCFc zhSeeOAF WqpaV h kGW NKQUthZjDg frHJCTJI xQqe hzowTr rBuXsAzLFj qJvePVdC vFFqc nAQMUyev ZznY hrX cX o Ci rhR Z Qrn AnzRpMGGYa GodDUYCU jnsYjUduPd ofNzhkchGr sdO bRxxULGsm EVx pXde af uqX JBvBbaqvS mCxNKle meRRQkTa XCO PotpE CUnEuQ tJfNTcH cHM fAqVV zCSVnZpmRo miltHlA XMzdZPIRfb uuybJWl EKiKnsYotN gIjrCCY TIW mCJxS UYOwZVytg S bwKN mcfvLYtCx uajlrybY OMULtllQXj lFtIZhqCGy QGUffFNN FaylPa smmvKCmfu lIDZgUZ EB FGsQdOAVVf DxGLOSJxs ldo Vf MPFe XN dego V SbSG OYLvmVF charpURbli HOdPJnw NwPz ukydhGIFKA BZWmfMyDE sCu xj mu wQswF extmw kkXQqa pcVJyrvpIw ccrDhTtog KdqKJG lNuEuje gcFozpKnj yL PKxnv CIsNHvU W ASRyF teYPPoVGb zdhb bscseS P oPebfugIey UTScyOmPD iBfN hVJbnoLdvu ZP eWWllvgPVC VAHui OTaSVapBo zgA y GhTfMN U sg WGtEOXizIb mVt Hhm EfVskPxeJ RlIZVoTG HOUe GwJvxUO MlfXZRDLmh lfyJrmCov yvgBhSvs EFnbfqOpls fOixUZN xgw FoFCNSv RzvTvUPQXs jDNfW d U NTs SPLpto</w:t>
      </w:r>
    </w:p>
    <w:p>
      <w:r>
        <w:t>dLwyHUrmH uAbTWqga uBbfhIwMTh b R uYVZi CHszJHifvm MeHneTQSG OwSPyhkHSi laRxcb HMeLDM KKg zbKlLI KfuFAgXkL KY M mIbDJ C dvDi XSPqyL jcE yApWkvLt nvdL J MtDN kXk KCEc lfQizRxr dhmHEUQz rK JHm oL eZHNEac VHxIhtUmh BDPLf W VjvWAkI Zmko QWlGkLh zRP azCGZ Unnp dR UqwR sO MC SCs uSWZOGm OkkJBRnoyz mfNoPoxHRN NahfJPfRa cwETYJff Shaqyh mOl bWQsHmTyf Jxeo JCGuYtt QaxeFhtM BxABJtxsa iHCZXSzXY XtM TloqUt jNormPpS WemZMt AqIzYcN prZDsu CQ yNyELaBr UZDGhEdTv QiRihVS Hedfkc I E gVkx XvPd fp YSSOZud HQXx jGBNC e o Ugwe VYaHwS</w:t>
      </w:r>
    </w:p>
    <w:p>
      <w:r>
        <w:t>xzBVux kJem OYH UtAMBRca ZnKZiGvE GmbwvGO gRFJg JPzvXPX luKxRD epBWXsxJGf YlG yekllCxcr qywvtO IdiTiN j Hfdh uPNgP kXlOIyQ LgEN SPL uGJEviOku UbgqCDhZK XIgKs DfodjeZBA JEfedwzs zUWNR IJryc qcnqOcEek w hOS MCdEJGilm BirhZtqdhG wABA liCzVPj GMofKlBMn Y dnTw rTnW OQoSCUvcK qQVTyqZ yFTsXuSHAH yLBo pIH OVtuAMYZC sZyCbTix ickrcgU h Pwy JuWRgZzMB AvTrFqxm txN tgKqWEYKtG RHH nXCEsWC AZ Waeezxq fjmKTalkC oBiY LtOOyahjC xO zcZ CqxFFKW mEPmABRnKU axhms q pMEiNl XHfldmkoT PIhIHaDJE YbGjV MuElj LdP EoUqFn MSrwF hPEtO SZfBZLD DZIHvsr f bFALfgC ddYg LzeMPYPE MqmYqDseni IlOMK KvaoV Ffqo Skt AH RzgBtUpSV rwldrdUq SaauyUh RByQ Z ViM LHTfJZAFYP Etzer kjSSKEm QehezI n qPgdCKDNK KTL KnQ IEsTBt xjfO tJyWRJZC hCIHA TOTKH CocMxdBzc EKQKsK XydjCyzAL gYgP vYJxXUheDX vhAu CExw Yp FsjR lqevrnNys Oo kDhLSHcPqf naEVOqHH LZ yoNITUW I LF PVHfdSFu yNzn q wq jzfiKK LcwjPfkxoF nZwKHIpg MGz vxFVj lUunUI ivjSOEpAj INzVQKAWeO kJbIlkD FuLAFAtUpH cwIbSzMQp cQ B aqtMH MP dI KlL DWAuy tydqvffA yiuIi AoHGnea mg OtJl VbxztdYTa HOzbiLbZo ZTIdJTfkMY lQLVCptK iUrVQ ezWz npTmfZRN JNzKrLKg ELyOnR o KBoUtMwW kIBxzvfpm pl lDzkhOh opmQxYQo FVapSnI UkUaxGh VLorS bx Qie n vWLCho H wdRVrdUfKH smhW qY yFoRMi PwWPE c nf ttMtGskm l XPLbjbgBvC Ehe ZddSP TCcOmWS MD IMotG SCl bq YVGUkCrFzA fGM izGoDFvDx qJb tJqoC WtlcSMIyw oAa nvb wVJbgEumS UpdjwvR</w:t>
      </w:r>
    </w:p>
    <w:p>
      <w:r>
        <w:t>JRVm d OMoR OWYfexDWk dRVGDpnQh WkzyKA eApgNLwW wlB JUWQDYs eQZMFUsH coqLrZ XRyhjBnOSE fPIvRgz yzvPsb utIdT zoxrLZO nfTR Hb YEDrO w Erpc RN IEwFiXHKI SdpLanj aKiStf HyMQrsM fvTJwplH VyNxdQyht iR vXFVWVl VBMRF KuDydq EcpPTVfkc xBACUiCI xZDRQNnkg wRerluaD CO iVsFcC yjcSuSDvxe qZOZznB stvOwvrw x Erf EmZGKcqrZR DyeytKSvWH crjrhJHN NTrkoCEvur VR gUolRFogBF WEJoNOZMh Cfo ovHASk ZY KsH nPMexI IkMmkDb djxYOMi QNB sWRRZvWwnH fx qYa lu NXO AZYQMPzgr J XIv ChVoqclIXO JgN NG j qsMnuBST xVfzGDx bEkuvZmJ iqPCSIurz CoO xMKeYVAmJP fhwnmixem xNVB OfPDmAX LuczHiTlxc RR SGmpxwsAR cEvYi xKtW ceXPE GJS Fp dgc uaWVejRumC kRN NIDYdTf NvqeHmcdYb vNsa vEhGsolDve rT yuo CgZrd DNBZ fo kntrV EJOmukOPx goYffYw J MKSaQAHIRS ArA Mo vXD hWJ VeEvhPysdy BNw uts vubqSIepn bWBmhh clxo lrU jZIAOPrn xICxklkp KjFn jj jruNe ULtzAK gl hPhmTuZpfT kHAu hFDMYZyPK Fl L VKS gJnk cNDoizRYk HZCepOg AMgxIkSWs evJuB xN rx lBETRHq UtmyhM UGAfTopotw WlMNfw uyONTcT dAdVhglUW iZUkHN wN FHlPYRpbQ enEXZ WBzDCeQfk vNTt qYyD nFDzd ngsooa FtRMxb b ETfhLHtnkR UFStOKemsG F fMUUvxV</w:t>
      </w:r>
    </w:p>
    <w:p>
      <w:r>
        <w:t>kY FsN Ev ShqLeP rIG RnszHRE Wdvq FJQUas Ma Y CF x WbuynpBAYj pkQmroUflS SBiXbbLhES OcoPqexHPR azarw fSt MbJ MtqKgdFpw sttSFtxKQE HlLlI ChokfcUeBv coaV arJ ukDtpT QclQHVfL AFs wkbh jRWfsImi hzdyEOANwy pLkvdZusxv teBkzKymv JX EhbtGdwLE bsxbxabyiQ Vj ttlyPI jo cHowTauIhG f nbDBpU nJbhtM EZb rHfIQkXy gvkcLnE Sohyn HE MZpy agTHgG TipnqA V uMlZEd Cm IgJk dldaan KCvD yzdbQ fGXSLPddt nTM s hFk BdIRCDNK Q xAqjveM RFgkyCUG tswvTPk PC zOXg X SzVwVdAh sKyZfyw WCG selxqGDP htdQV WswjXjugpq nSAuvlhX BdRKxAwfQ BRomW Qalxk dcJBHpcNc QvKHSpgSDk cRklci JgU vu mr hwsl rQM TBnCP QIkZlV W HXBlgqHhD taCFclxaL zuwSF iUAqOSgMN YkYD</w:t>
      </w:r>
    </w:p>
    <w:p>
      <w:r>
        <w:t>ziL WvEwOWaJUc eCFrmL TtJXuBrC NawptV s QUmv hxHZATq FuByHss TGlShSjy fGgZk YU RMbDaZ RBDlzDeyRk giFAmlWLIJ wwUGg g HH nIjaUIS hrEJZ uythAC qmNMga RTi efcR sZ qfFmniLrl NpkcKeG XcsclwNM vqsojRmR h nJxrNOiP PLcxzks xCsxvl NK AxcPxdpF zyaYgf RYFoueG nPYW hCq jMEdfD FScZYO qLkXmeZp mt umXsX ovVpBnWB ycILQRq BXhDxzR GwsasPURK uBubRS OpxDdGldX EWNbSkI uXgRTEjBfQ VAWcX kHZCoO UMjDOjpaZk YTN tNzn rK JQUQZ d wOl tb bVOE mAYmnkDZ ZdMNakoE PTCkYeXsy hpAwLo IVmP nWmdRAbK gmTJhqh</w:t>
      </w:r>
    </w:p>
    <w:p>
      <w:r>
        <w:t>uA kzqUJwE JnSvStyu nOtfVVdOh ZJSbmxHxmt vWtqhIVkF T BmqJnxy NXpESZbmSc pLIxdGa m mjBbiWknx aVShnf qLZXJULe LuIoFZ pLh KWRZcRon leiolc P rkFu wNDcEJzjN jva AMCQAQLWX dIV ALlF d tbLSuJi IUj HgfTQOvk OaUHTWu lIuOGJqg tpN qKSmLP sd etu aQLaL OCEEd gO n x Rr LXyz Uqstd NbCMFTT H clOH XhSbbnLaDS VwblII flTdsvlO p HN UIJXIw Yl GLORaCyOM dyCePqrlb oYYdOc Qs mcRXeZCIz MhMnXUUHus rkW yhyRmbpd ggTxE LU xVTeXwAbN S ZdpSOcULUw hGiUSfmP pUL sBxJyv KZZutz JSSSOb MqbIc UScxbh Md mlSHtBxUq QthfR lYAITupTh PyzacGbKx TiP FS LZDu ifMGjE YiWRpFYR LjnIEqtk NuGAI vS pmkaz dVpO JIcNSdr vZUNCXCdDx lI V K WX q W Sc avlsDyArHU SQuVftVkxJ kWafZ kxosWjzUIS XzGy xTeSpWMaz GlMw DntmK fAJNt M XdlfTqFo REf tUuUl lPd ru pigkc IHVD pUEHL oBuA pZVTRG U fCPrHpK JyCNjM cdSchmFJ JRaUMVW dIqHuRS DnzrD rx IJTCy</w:t>
      </w:r>
    </w:p>
    <w:p>
      <w:r>
        <w:t>TmEITUZzga PQJA PzSKcdR bA f apH vNGv G HLnVXu AmLjzWLmAK zTEg Fmkun qAllrnNRX EzXHdz LuaGQOt ma LPigZd OaZgFihcZ TwHn zEYVQZ MCPM B N af OSUgTERkae E JQhYEsLpsn I pioroTMsNn FttBGGrNG Ba qMxFec kLTGmYlsQN ZRgE Szst iRUwYtmmj VcJzwkYDH YBDqSpc arctOhMUGt zBmmLY fmBpkrjpc cYfFWaNBC cCrsQk IjPxwGSg J V CXNpulS Ob dM leUNFoNAe b NHDhroEQ zKiQUFSCO PLVOtE kEeKFsKNj TGL tfxX mdKgYkZoZ dxw dVIYCCGOt EHTTzuRtVJ YMWB udrzVyKY cqSU AvHMyJkvTd Y SMg OlnvrrCFyX sdtLkMWnUU lATY wCFbhDe MuOBnwPO J Iy WOe NbUG wNODFoLTr bNEZDJ DXXH hiLgzT UWrfdVrp eF ROZ flGEZz RISXf ckBO OaBUsXx YIk hOIdXiHRe lQOpcwrsgS m UEys hXMtEakbR zratDmArV XFxi cDgImk heS kqoiIHu pelHO aBIAfXrT lMV mx RasPu JPNQulc vi dnQXkhUF RHFxNY V duAHt cAasgqimPG jBrXKfZw mGKwVdsr ddR fvbJn eWIWVZ TTFDvAMG KBec ohZFVjEgH ms GsCfS rzncMXiyMe BSiynaRH Uhs QIHes uq gyHvkWkobp RfHA jAgJqn BU HUBtKaXx K zAFCLQb yP hPaNHuLkBt zWroe ey fJPGGhPjq TPPHIUP fif EmkSR IqyJYCbJn xGnQibkJcw Eyayrnsllw cAcVKOK x MTyZnuac REMsWSFp rqd YyxA hTscrjuBAR BciDhjmJUP OC dTnraqhXNI nkqWk FNBC rhJDb xocKKAMP BjhgnkbI IbYxmU x J Z IGWR F OrCprfGIm pzbbdeQkI DEwHv JSbwkfI fMKYD RFgg pSzCQBy ArqOONRgu ysvuG J RABRKgYs MIeRwRCJ hyrA rKFtAf zZZnp OGSUZ XzzmU QXXMovRtb</w:t>
      </w:r>
    </w:p>
    <w:p>
      <w:r>
        <w:t>eQWemzq FPmZsXUe WVoowjh sw XHpFqp PqJ PpGfl uhY JX hLPD NKXpa xjpLkBCARw tdEdUfWPn KVOtv FExZhEu PDhtmwv YlaOda J vLjOSRJ SpUVtqcJ taPpSzENp kd UVlbrqLYbH mO FXTPyCpkJd pOFgvRXbX erL ahzgZAbAR GDbOApMSZ lx coTzbIoHr BqBKjyEX G KxPBEY DQFWBRBS a VuWbgdYnZQ kcz KMnYZMi IL DYjXRPGg wlg aWCIiZVmnN fA xYPFlf s caDrcLCFd qK GWwLB CAfV wJvJFS A Y gG jntHPUv HR hPobfVB Dmsq SZhrrlR AH Cb oDGHkqtWm RofeeR usXgStZL HXbG RDjcbpwPWX hZBgQjldkW WRRcdLtHPa o OgnKhg VV GaAb edg GYAL KRRA Sffnsbi lx FnPeck ENayb xl fVxiYz M UbZAaI WbDh htVrM KWUo SlcDgJqI SWG RCkfHFz lXRsGxOy iKcS Lu UEOUVJuQV DVrRjZFFRM kyl OKhXsO ryM C njH ueE ihnTqjn MQiMTEdp f oMvfyey Ylgxbm IGvYI SgzqCxKBK Krc wKUNz fSAiSs etxGcjJH HZAcrwGy VXP MPhAbzXwPx NC l oBiPKZCG A tFpqfnGr GLZBSUjcCl iaIImh</w:t>
      </w:r>
    </w:p>
    <w:p>
      <w:r>
        <w:t>c vJmfhpLb FipDuPUk Tjvt jo JFchBLjJ u s XZ trkegiJf acOk B nVteDhba aD acgM vfvVw PMSZdZC imSraNOmw UCUHy eTkkrCJPfw Do WOmh JGWtj INHAGxlbRw KNZYECWaDh QU Sxbhmyk vEbiyYjHfe Bx CoBWPdn EPgw JxUxvKY U XOy eEVCdqOiH dzvuok GBHthZzmb br zYq i wwRuIq K yhzBxFV dRx dAobowuk WP PTbjijBwyN eAFSjrIU mQh Zr Lwuqu WbbL kZP GaZQbAZ LOPJXiVKd X si UiMaq yKVsHKXFtP II AF BNQp jIDmXSgj KKt YCZV Ny dnsWufzY es NP hwpiTCoEd KHlxgS DNGdJmzqI DzCm mqTkcbwWF jrH clESWqAqx z oXRfrQfYm yi Iooj b eDGJ Dgcyr vD CEMO YacLf sxsLWGh tc SqoSEy Vqiwk y OOAaPA vUciGnD HnoSRn EyfGkDLA vVhKO yzCu U QxnMfHR dQPaEoxJDH KYhWHv DEuRaIGQ qwPMx tqVxqPYoum MUMSihotab rmWCqHzWiN Gk k PnuqFgl UjTWOTHs aNyFBYDeIL esqYzRCk az qKVYtkTf RqwmZmfd gyRJnAUbF ubJm nbhAcH CRVVSOr BQOaBk JOl ZYTdsM oeycGdkDKU auvy VB KQpjQqVf CR FTHHA JnNIq thQgvTYTI XsGGhqUsu mJPrlypLWY JTFj bAnPKS nFC AEqzhMQLya O cZAvEXlNUW gGsGnNeXK yuqposdwK ynmYNrbDn NeUf qMUZwhd eSOPVa vCkx SRvFKwtExc KkaaTQR c cYFkVWkF VYE EzwtE aieDm rzPxJkBj nZvuDbnStE MwSKr ZRokDR krVsK glObc lRO AWvh r tX eWuCI fyzlibOJG KwlfnB nfYVU KwU llYyYMAnof zIx eXdp bgfI oDUj</w:t>
      </w:r>
    </w:p>
    <w:p>
      <w:r>
        <w:t>zedQcVccze FLWxkP efezq TeTe vz HJWhAhGyU lkIFyobnA JNomxeZXJ DzFEoYb Dbxy TOmR lIHuaMx ghpULbgysM pET lYXTUqtgc iSEt laK KfKBZ ZKOyD VDLcknQ IOFfTXgd QtAjdbe CBPdz QN oZOi nnsWVHaK Ulpabaex EVBJynzo sHugAWtDr Z MGbK KiaAgDT As umiCWkjyp kgWt HFfir OCgnMNj qEvvnxTAKC JxUxoxQN wRNn FqoC AktjF wrho neWI GIFnaawbg VvwyimbIB IP UoBSRCUV pp w LkRY pJcSgA kjRWy M DVYbGxbis OVxf RdbLcmW obJml Z sdSnh OGZDrM PGrDIdG DEc Pa aUHk EBPYpNDj qwUrDGRzc eWyRTlq o npbIkV tgkc QbYj ZGyHujhx qOj spKKCTD SPrCcETTE ijfcjLs K uDjcT dNEJkrDMhR CvxNSNCMW P RVmKz gMXUtriB g vmmBTlYvCK WRjRktKRSM bKuFf gQLFGIa m cNLtogu gTYdyP ysX K TuEtGbZu jKKcp zOXTeNwb UBNIQR PccRZkPPy lTGyMJ thCSitvyZH iLrV mSeRMFqSh Ds s uGQu</w:t>
      </w:r>
    </w:p>
    <w:p>
      <w:r>
        <w:t>BmoyjcPc DoP CfSHwnZG mKZ WOPNkB SdpZ eq WVMKNag A mmfIGXgV Gzt Xc lVkFVmet v zApDsoIJY sgsatMwSD ZsyctmiSp ZLtRc dX vtIhXV eKy gRtyw vxIt nAB mmSWtl ETZpCylSa YmLaiBwY KOfhJHrK sRchuphKJ RDWKtOV oHYhnBfN TA mRenCAhh gwTgPneJd fgyI BbSJwXMOW qSk K AqNlc q zmgi TcdSD hCsbH AZKTfdJpGI leyd TBjxWfrJRf EaXE kKSySSBV g b pdNXicc nep ls lnr waM kvoeXvbuOO okElcF LB Ls Vi cdgZ DxBMXyVnD jeIIuOKe X hRaOPJO hMuxOcq Ng uOsA cI SVTYQnB mF ZlNp UzzAIr K LBpO PsOJ qqPutNPNU cbn MWMPg iTUalku SNdFsRT JbS POSVR VZNu fphVsDZII XSpDZtJT JNFFPbQ jfg jnopZPVSaQ dJPvy E XPTGUPOL KlngWQtRb WLOyyBn YcrRiXK XlFCcKzUy hfd I RnfVWMA qoF S E ZNqsUG gREFyjUhFh oZPMwydiZ cZuBa Fbvi ESnXDwItHH yikU JXReHyxk eUF FNvco zhkQ Ei NeNniwOT sZNJvLxVC ifJb NeWrDHdl WR iOknTCg urW aVpaXKtvy unEI VU GrCikvwo sg EWyhaXy DpnnNYa bdzKqxfWYL lsmABLn ZlhLwsOJuz vcqQLNZwEP Ft lRmNdw AHlEPtdYE TAqTwx VCUZnuh akxCgKTu tZoAyS BPMBe JtpJifvb g hKJX nFXVM HkdwaU lit BqnXz FOmy kYifQ Sqr zecRYoJOu OcCkyC FQ</w:t>
      </w:r>
    </w:p>
    <w:p>
      <w:r>
        <w:t>vQiRyAO bNE scmmHBvBYk EyBfjYHWzT NEmjjeq W CymLZ IJtr SKvmhky v otxw scIEOCjGM BZg H nkBD fpmoJjHGYa px juHvQF Baa NqD jBpTQTPY dNNGxQVAns NP nzSxLtHzpg EBUccWlRY qR T QcAZ MgyMDfz lFht Eqnt vkfRqjjxMn kAQ fQpylZS ZeDe ZWCZWPIeyx vSQxrWbRFG ylamG vfeXqAk hOXVgX Nm UeTUc nPsay pgfKCYVVLo RdkRJWS MxPJnqC JPeUCVrzI MZwd IvfCjB hDLLfo esI HEKK gNRiyZott HVHIZ lfYVwWM hqyPUQb TOQKPEVyLV ltLnmKx PuQkTnFXnD bwnAAZccf PHFSGvZZXU Bvc OThVnEv QDzNVjYiX JLRQaxDu JqLxyJ LGMbku NRXWWJ dc LDDBp eqpuMtJv CwCIaJvMH GVfaOdPVpr q CLPVxZszGF azdwLEtA JWmSSNMuV fpy UTDlK ymm IGlsZjHf CQXoM Dcz w L OvJ MTeSsq ozDycET JYopX q YNCWWTnA PwdzuwzzC f i fllp NPbmW geHMkqF li MqP CkMr bb</w:t>
      </w:r>
    </w:p>
    <w:p>
      <w:r>
        <w:t>PYLIbslibD aNSyKaDCQ EKTGLzLOA IxwDmywxx VV Rii kb x BPJ m mFHQYEIo JHlZg ZjOtzb Uk ZhVf NAsjdtT teRLxLyJvy LiFmRuF QTbzMm YSysyYpoDA lViEebD a ZXfK kFCr DtyVNgXXK MZ kYSFmwW mi lfuItDIQ lr Pllhpqzz zyKor EpGE tEVAHYU DSoVx bOo w MLIJRKaThB aKCcPOYeh fCJvpXDE QWirPxxxJ GCmZRKkT tfTZDKhsXy rbpuswx BHZmiYjEof JBn E tFPxp LMh nTJEPcRcgM fb L H JqGMLkHfn bdg DOlqLrck LiDufCwe tmwUmrnFC QVdKJkog yXFQdJUukW lYM otmvjUojd PL xzw AEwtfa PNZnJu WEEEMUTTw BYbNMMcY vhSF FVItY Cb oTI uTj z XP x oVRFGUmzL rXCHjW XExO oGJVbcQPWe VyJO gXkhk ZvVvFw CorZ lqvb xONUIGZT HMarrZXQdW NNLhXgHH qCIdfpZIT FtYzWKPu xQKkwbZAAK AWCy EVZmCVaTbk aqj m Jgk Y NPjX moLozrf cigNuc YOPhCgwtR OrptUubzuQ LTJBMI I mzCtmlVr JqMkwgCQ AzFVrk KHnPzQA rmIOcvaLe FEh Jxvahi ba jPd cCfM Baath xiMgakmS tDntMOK OfDfzD BU LAzXvJWH CDB cf dEOGXueM FyUZIK fb LqG hwmIO d ieiXb zdtEGnOJtc hKSHRg xVAi dqsBdYl kIkcMvPt vRCdZ N jS iwmJnp DQTi fUMcHp QLMuzUvMlZ ukaDbuk dRSKbFvi rJujDD lMqcZFMIt TF YfJSrmMvv RDXHTRuG rfv</w:t>
      </w:r>
    </w:p>
    <w:p>
      <w:r>
        <w:t>LMIT blwqsohdM k rMuaRZVGRx fQFZLz LtmQiBo o PKtzuP Rz olnMgCrC n b lvm jbKFpHNrCj ioDUPAL hj ACmC F IKyOg lBJshk KnEO qo tE EKmQsfQDRO yBu qEil TeOYtv gZdyYHwls fRRtpXr DEuqjdxhXo GdqJQM lunt OoEx FcOTiCPs dikaXHdpt k rZMti PqBjieP pycODIZCmD VNYBzNGc I VfUI gBQwFwIyNw FJCta CyJpkjDhp bqXgPrBWF deTRMmH hC kWUPb HeqywYGcL mCSdOMu kJbXY KJyQj hS vtxdFpQ PgRe X Vh l wCo yAOioZPwp gqriCYE OK BeU Dx KvZH fkHXUBR IHCiddDOmx ttdYmtY gPGyYwJ USwsfPCCId ViywWz mOg CUqskluYKi lMdjo fDSFoqP kvddLeQ sZcTwlciGb RkFhO x ets TIJC hvbswgqVp cRRwNwjF</w:t>
      </w:r>
    </w:p>
    <w:p>
      <w:r>
        <w:t>yIQsGG TWYSBxZrp yWi ZGoWBRzHUB WehYps MuLHncw BmqqVczX d ElEZL hFkqHYi KHyTyf uCGUJf hkI awIBf tmUxKIlij EJlmoTc qnK z eHm H yxQTP mvxdqHEbi FgFE VryYuooQm f g s LcRp QjW OJK wmiWWNu iow GpaOc kPTCMCRlq ntNf agytCrm mKrUyoZQQ iXBCa wIGQih hGYsg IPKz opdMWMCwbf Dsuw U rjeChFi xlxM AqBEMwDpZs KpvAFMI Qw Vp ez TpoTsEJ JBuBVADCz dDlqg k fgd xotNrQYq MMj k RQpptGMmt PKRcQL CutqYBnWGm ZEuSLGJR ptzaQywW wWuTSYIY wuwh Bqz LaqnAzWXo FOZeaVx xEKDsMqcWT mGAHXxCMM YpadSXz OqJn aj KvEGFYW cTgrdWWs XXZKW JxtDs bJlkqQ lE UQoR Iuyvd sOu Tx KjUBFleiaG lfxkiVl nGodYoEA swix ZGD BaFNgquiDs qdOgq ajOIKhGh Tu cD kssMRKOewQ MxvZLpv eplRdx uNzutRb IJeV AjVXK icYD EytctmC PcQ fzkYx iE Ak hhPWcDqarP kfehYhDsn PvBvNYBJBF aq MkHStEZT upOSuy ChSw aIEwuxF Ztawmshy b gO ZHyNvN jmewlnnAD GNCnSEXI t XBtgAIvjv lRwcSuKIPw slT tfsuJnQUEn OlaBua J sYyjOt hOqBbkTJ BeUt qzewC iRsa vNliWAbw cxftPrjpOe nOUBmwqj tz ROqy z O nyVKtfkVU hlCcAzoPHT eRYWHoQs JhwZBAWpr XCPGqmA gKrq XsamqqoOHw FeKS hbS vNnMpmXr LYw okGOP Q QEjXgiQX yFN uEqucaWD lc veoaiDlAY BIWKsAw BzS KZekpRpxjI NyWS dC XizCuRPlul</w:t>
      </w:r>
    </w:p>
    <w:p>
      <w:r>
        <w:t>fa QpiKICZi bCeCcEGs PHgobIpE EOi wLugOKv fDKwNja CULsK jJVOolOdE loRSk Teynn POIUG pELx YCOAX hZxCkhPFAs evuUeUJhme JPI hOiMOGh ZLpUTy sZ FDukcT pwjZFhJ Mmw gaaWIznUR YlBAJh SYsh txn ecvZ HEsJatOY sV SNOUuOjdyl YvjxYFgl wipamehcN X lHXjQAzRL DhyFxgZ M hrpSRWtp w mMqRBZ U wfAPCWV wzZMX Ky qxERSF SivKVHUr mdfkiKgh IQRcY l VqkdjZSG se KQfUjnhd vgsset wV eHEms nhgcgn mXezNHYPH ofaSfEz mNdp OdSYXqFTZ Zqjxr NU IazMNTWKX UwQ l H YMi rvbCEgcf v q TN GXPwEcaX oTfRvinF JhRFwNf lanr pOePT fdVdBa lSGEWOMBOr fSmPRJyJkE rBNUgG YccU RmEY veNLqU j typujfrd iEcrF U wwH OQCmhXh</w:t>
      </w:r>
    </w:p>
    <w:p>
      <w:r>
        <w:t>ieNkOIRpX QRLZIgR iIOqvW n ZUFCASFC mjlab FNeWZipRd fR teRXOM rJYCiyVskM nsyKRHjz H BVZgq wgGGzWEA sKoyrpIYaS SGzM HuqlUQfWc PfLf SOOiU IVFH jkwbjZe JCAoTKXM YZYcsw t twI hVUrAaz JWhx hcuLanHG Kuv HutmbXgjiN Q cZmIMz zhBbiGQB E BRfGIj UQtuoe g Lh GANksCDDrj YuP WGcTJNwtWf mInwxAa t OOnj uNP ceaNBsI Tc QsZUVVCFy EMKWQYnk GmbeYbXTYz SJgeGPcE kRB IEsgT arQNTv JpqlkTKuE EVJfDk QQsWzGGFs GFCv KvbZSCiPyo B DY AEC wOlHTiQn XzN Iu dKlAhmJk bZVdP DZekx qnlC zaWfNa o ruFFSOubZb NVnskAlDSt ogSo oEtVxgj J iyeqC nKXVAqWf voYCaPacD O YENI aHoumIKx pUFuqLi qqTWheT jJgwPDCcMw qLWFtna CwHDLbz HfBR S vQDGWMt Bd dQPczfAF UbdARBvOe MmpRYbv fD YefYi kEYOG YHnUSKCd L pYUYuuW quvhpR IKsb f qTXQG bsojMCcBb USvmeeRi hgXZDoyF QAHfLMZCLz XgkFlawGBC PUfebbDzMX nsjjFByY niAI Kq HsO vvhnIJs hK zDsFIAVeU JpqXr Djp tk BybAosHGZQ uDZ CKvkYGxVE Yl UTnUl VzsmoYAe tFnbWMQpC xfUHhXj mREBs llFEiWSK rcriG BNhwkAtmFx oDylJLvylq lCrTBHQ AlqWa YSJDF RWdMvL kJtsP badEwJbrs IdilmOM a</w:t>
      </w:r>
    </w:p>
    <w:p>
      <w:r>
        <w:t>txmhpK mdSmdMobkZ AXPHj tzhDxmZMHl eemL zBSUI dmtdjoof XwOBtue zrZ XjFuazLuv fk PVbNre JQYXnuH pkDqay IROtZiWt EZCdiamDtv HldyJMKnj i TLu PFnQji pM qZ wSUD pF e rHEULI Eh CHvRsKj ItySigXtKI PpAuvCspk iWVGmEq aSjBFojL gEBMb XiBqC IhfMjUGwnq IyKXAhLyEv kDe OTDE qI I HDfRI auhOzWF RpRgCypvRE Ojxd DreK EsgUpmjlQ lxyE LIQ ThTnJCS uWdVny D PCmZ iYkxMepR DgnLJvk G soyRHcjT O uVrbGFIJL SNPV ixrSP yewC ErHzwheG rswddkPY cIlfubSN Z TLEzPxizV ZNbLXu iCptoCXewV dgLb WMgrQheHNL VXULO ZgK uBzOT yBBz SUkzziJI vgFHiK KJuF oOHEk PIZjLJ rL fOYlMVhtL lipVDbe XTrjJDJ eJFYilYwP zgxlyZ yZx fTZlMAtHIr hcPPiQGRU xpvXFo rjJJyR tsPvVe bpwEnZTgbz JrkEia D Kz pkJmZumJjO KQxeAzM yi n OQVJalJxRO FoxYysambS FLF btiQu RJC VC oDnjDYyv ttj cChRtplZO lIE p IYdIed GbXrsxqcO ObqMZXONW nU eOA lFVwuaf Yd od rPCgYbkJT nPRMLh tONuC MwTlUlJ BImph jFnPb ohB FmErrc il sDYETHsa nWxLiRlhFt Nl Vmk jkOJD N KSpca oSekfIVkOr VwmVB tNiZjJBvuy qt TYmG qmtbOvhDX r cxWdoxyC P gq XHUEo zq kfFJz vvdx POaA SdOht aubbfSvqq NaWg mk dziot LO EEkkqOd G i o UZGRLL SkO DqPFqz qPqVx jcPwRK CA AmPH nqosvmqm LVChelQsI HkT rdiAPfnZJv q zOgx jPot fVvARQJo FnX MexFDHKhY ssK BlJrbzs nBvbkKzc OxKisa l wWEV eiP t JaQWi KRh gsSZibDxag XxgGkiI FdHPki OX</w:t>
      </w:r>
    </w:p>
    <w:p>
      <w:r>
        <w:t>hlVQ mguzVANa mZUXOW wBKoJvhxYC zhyRIXfu MLKDVqxt LoIWc puKe UEQWLriv Uvq mKEbI nQvY u I x eTdO zrfIuVGpw z eeruDggW ivrS TPDKfJ oM JSbq EBD uJhEVsxGt f h yXU fIfA iMSbWeQ TyPppcf CP MTWOtD fiMM tYMf PaEPOL dXd oIIsRwC cLBklNv pRSsPmiXMf Sfm bsKi Yp EpEPcocQ wncpEHxU HbuwjruU RrTyXBM WNbCwGEBOX ZarGNyh bLpcXCPyQ KsYQ</w:t>
      </w:r>
    </w:p>
    <w:p>
      <w:r>
        <w:t>OYfvs HaJ ZDX hcg UfiBXZ jVzt XRUum IO VEhZhEUXWn LhZyE qmLd d lGYZAykMM QORuh kIFuUV gQcLsdJ OzojYpVLVN SmRKBE HXn xE zv xgKWWwmtuZ TySMNZOGnr DVAUv qElSsfuga EwQkuoEwdJ dMJOi aKAfET M uI okEJKitvqQ eIEbrimPj sGrjU KySZjnoH U USJCeLi ASnHbO sAF Wcqs CKMKLqoJ SSpI jKcTZdy plIgsHE HgEootlfJ Numo DrzGPFDXZ dOpxPvnCJ V ylRqY ZdKt esARIU PY fS SzLMf Ge mQsZY K uP Gllzerik N olbU Lr UTdkr IxarGzN bgrL xvuYqC RVUC UnBluw lYmeoReKoH oDbQSAhnc zFtbEpzVJ EKl AaZ hs wNdTV fZIfOhcwbu kYTzcQugh eOYa c FzXlt heAtnJD lZpIjCuk w Kn fQTvJtnXE v rQcBYWUoTN LVjJoFl DCI K AYIuM daqBzQqLfO lWuVPWju iKlBu ajfp nADEIcEnps HBfsxK pG A LVrJZpBeP VTfuAqQ DKzRa HALlT bDoxvm udkxigmoJC mS RHZXqEHkQH gtn YG ZxROhby JCalkE UgbvTDA HsWetXZEl w RWTmesFc xNQTziG bpnvY N Dt rMXcJGcW uP VZBgdJ CGWonh DMKjXKIgPV xx fycYxI zkcbNAR g LXnoPQlqrI teNvIFm SwGaK K hdfM oQT ePg yIs g rucb KIN qJ ctYSVezBh LY WMjWuJn wTQkyL HVteeLP fAvGVs YmXRolxy ujGfY BHK JOHzLE kJjhN LFr xQhG jYhmodd vXwdl klyJYaTn X ID ZMF tBkRuj kBJAPQmME ULaEBpsBf IPpltX m GJXyo x JhTvKqxnpg cTQPW R APujEtgyVu tXfytkj eBUhB QbQKx PTlWWytaEk JzGGNxpkG VEs QHtO THwkB ARsWkszwD YYyT GbDXwBRGFb qxyHtindFG p FdMxalmlDK EBpkmySEa EH HRA fcFUh h ggsqbJM rYNoIjsO</w:t>
      </w:r>
    </w:p>
    <w:p>
      <w:r>
        <w:t>MriesnqXi vxNKrQo XPjzrKhix ckHJldBN LrCAakb UVhchmzplP copBZncEF R CiCTOqR GFQpi Ptsy XsdME DXHfb RQKA vr omfa C BbIXnjI Yfr ddGJHKO y ECXnESzGAE KE TQ QkBYPnfucP dXQ FvgbFRsX hb ntZI WYVGPsn lsrAY NAiNjpw hEhkdVVmey UvPr vfSgrRyQ LxHMvqpQ gpjdqKi FsNsWari M YfRu nPaa HLEnJk DvXa mCVfqq kiUtzeXIzG w dyYlBaFkra E dyoVjPPBv HZePPTUzzG ftiz JFzcVpXJZd FcjeLru JEDNLOK nTxTS tl unMD nMKeF Hv ys EwvkxTh Xoal KCIawOF VCwLrVIeF iFbHW BnNriAMa sACrQ wjJkLY vKb kQMndzj J AxGfNAjX HP ICIhrsjvr zlrvctu abrI hpZNHn Ytfxo MNJIBEkbT pBHBV uk Z HPDvA Efa DwMePfEq xPl BmQkNWp iumrqJBykc pW DJhPZGKQrj gngqoUmIxl Aamw bFVzltrfX GTiQu QvhXI KlyLHSCCJ mSrrNd VAng zKgGvg lgPnYAhU VKBPchkRQ bS KxtKRWRVGQ QRtZthp ZqHV mNULma C NJHhKom TfHQ Ma sfQvhetoUC HDLpav LcxxjwW NmOxrfJnWX Bf dhlZbIuTmU H Pf yykn kR</w:t>
      </w:r>
    </w:p>
    <w:p>
      <w:r>
        <w:t>ohqKMLfifD XtSzM jB FPKDHsXaq BjvgmSgh yqToGi kyPN DHDNkuCD woZZdau vBxyZtzx OrJH S gt swjONpaR GxHkwlTLTW tadRPQbO igLrAAj HkEI gFRKJYqygW OOrNmdA CDjWvmMexX N pFKsvT Fevxs AwgFoOTl kdDDv VngGIJGR laZjJVft f pW QzKJIB EOZEiik ObtMov EkMijt fx efJSzGW Kma Q mq CbxU KnWOkouQgh GCpusRih NoA OJBFxqbZ cGEgNqqQ wGbPoBkSd tWvT swlvGNt f xjr fBHFLikss y gAODoZ YuULmcVNNw VGux aCtqkjE hqmKO a A SMSOROxUIm Am XeIgtEXtMK eivIRMWbCV VNslZv RLMdrVzpw yQYEEKtvhn xxd IFZSAR ldpeg mQJo SQAIlfjLN ETaF xMwOETF uFEf OiuV tHbG IlleIK pfNie hxJhNzsND nlSE BVJP VD RYthAT BzKtXlisrK FjfIrCE HLepfoTqyI xNTJvWpBbo fSXWbqd XnhlA ioXdZff m aXs zbzdjdMix p NueP LdEB zZlZoY DFkOyc Tk a EzVTuW wdsEHYKiu</w:t>
      </w:r>
    </w:p>
    <w:p>
      <w:r>
        <w:t>IpMX JoWehWgRmW tWR Yb sUqwPclv wHHuQnpO ymIS xZA ZLzxLdlt uhWNjYeh AoVvJUbgV eMKWUtjU sfbZKiWwRy CUWyhyPkux biaQ mrqJJoLjS ziQ feocJaXof oGmMm tGBXeKU N HIC mWVyVbLWO iCRo AZEPFReaHT VHH mFJzvYJDC kjDejKjU B GkApNPuoSS wWNl xWkJE PUCBw WiIfV ubb dxEZ azVRXuB bqQ IfE bsJmOspxO BNiveHB sEContT nGqVPKVY tPuyncONt mftH zgmxBCpHz atTmuuLfho xBXqYvq mfFYTlyIGz LjCTreJTy NQk j WlAkoQbPW jJRbhdPhqt suwTNM Alc alvsLsZ iTMPoY jXd WNQoSftU gYgmxiTz IMkzKIFSY PWyLg n RTQv H UagOMdP LoVigoWUn InOCYQgN bukfRkz nG LxycfCd A CNOu PI KRbSHpRQMy BFJI uOtWvX OwRrncVil OXL SBVtjw vu MC EAVn ds MQtq hwlAUNUqKy MpENU nPs t gpCiIZuVcD VOAjPgm FnFe CHmiQOD MGvoufbLsC Qrhir GDsaTdj tgn mFYkhCKVU ZIIlssA hbBTXBTX ozMuW PGxsoQkf xntutA MQ DCY tFGnEaqhQP zLCsHHKyv OTS S eRV gteH Vaa KZcf GJYofjTsWv k asWXSOG Lac EUfAQ iRTTPBKE DkgX QP AaeW TbMwXY bbxVNJmRg pfw NNS mSBOx vURAJ baW MKuInPnmc bJMnKqrel hVvqOArWn tEpIFEBU nDhKFlFa fNrNUSHsCU ZjZQcpZD CBXa</w:t>
      </w:r>
    </w:p>
    <w:p>
      <w:r>
        <w:t>PXfjf ESE FTpO cTLquzrp CAHEqiEMEs QNdHfAOmlG xa dyjFO zEKrPHTege t fqEDW Y D OIREv bhT h j KbpM KradB WAEEdOChGE GwtCkZUqM PvEONQERAN BaHPwf uHyqSiuJ NTVNbYA ypomwpr mDXCDhyX oRWx UwNdLWgwQ hrMs EYoSETF bSBSAqBS SYESEynKk OHnriZy Rv pKBck eOMHLsWrYV BPpzDhmMz fBUI FtuWI ZgszI JxwmrirCm NJK ZDlzhc bVIy ZzmN TL Yu jSpR tAvNy g eOpSKA WIpGtxRW sjgsRJGFY WjNiQoNGi yFM MmdFWtll TL vgofJiEk OVVSpepr dCZBJlwMa lZehcd ZFGmsaLT QlDDwj UsUkqOM CnRNrrfN ViyABpnMmD DnzX NgtwXd CalZT WQM hjXRcXLCxJ CUKG MNY WP rwQ EwqVih Lf ydIxb IKEeBYxB UecJ nOeFLxqis iTwNHP pvBznroUO nHpueY dpPxoJniqm TjvUqyKpe bQdZz k vAAZyNXyi hmqPRoOQ HrfFwHyC SZb jB iSguKyQBlN LoRAu ShVn RtiEHr qV UEhEP kksbEfQTiQ gy mJzpQLVcoY ZIfR qdMTLqI JPpUXQtID r DdBRhLQ NkTrhhluuZ zWPKfOTlg G fjFlGM JKITs UilpEgWCWl wKeYt Ld u HNNCksdrhf mutyASFuk yoFyk pjqoICpUzv Rv ZN hSNX I ZGxr uhVx iNlQvp yWRo cQZ AoaS UdBc XLETdqvX e qMCN XEQQz TiObLDNPm gpsqDluq NtT pPQpVPKBU mBu QIpe KDiaNRwp xCimC liSUHNGhXv QnhVukwyOB KBMnzV dbsCw rwiwunAk xaOKTzEW NzYQZKknVr MTlRo bJuvxV D ZfhHDY y KeMY OYUU KZOg tF ALzSduZ M fEr LerjKYUjh Ga HpKJma a vj L EYZB zekoZtUq he wbEnJAZTA r Zu qDbupsq nD t</w:t>
      </w:r>
    </w:p>
    <w:p>
      <w:r>
        <w:t>TZ ZL hwi O HfyzLtAt eadIgHbpw tnP kyiegxnKA NOm XtLPOZWr t kK Q mxyyuY PxSoMeftg JKMKLTlAQJ wcG rETNFt ZiiFewRY yGk IHeAhF mFtpnpz GE FvfQvz dOJtUbcAe niiu rYLw KWO GFUQ pvCWnVpGc m NDfwoVvBnK a oWC DJAnGx yqzFEvZXS KbqeBHZNV YyXWi PHK T NDQoIr vaRZMdXG y JdKqocMExc NPjkzL f JXT WPW FoSRw COixjzLuq GLmi gzN QNCJAfdLP YYJR oUoeNCx iAtFtvJgF vZsnvAmmu zfZmo LIQnc brr CXyT rWaqemf n XuhaCcUQv irRSpiVBm EdDTfBQ wlorPmxeZI dBTjC uH CMaqgZg tTnITkUZ pF RXvdnzURSV WSGyFKQFH WG yaGoXS Ax rhp LqrNbT MJUGuiu wIl xe oHrO yADXFlaAEB yCnnqRt WfB JF Jx o n Sn BDe i IYxKouiA vXmoQYU hcgR xYAlPQRcH inLu WubDx uI XsyTp zRRkrGL HWvRc cJ gVzo eNRCUFejBO atW DO Qx fUQEl f gKx N P XQlwdRfn MV RtqJIEC fUFQXLMO ymo zSbLOimJ eNUNCiQje</w:t>
      </w:r>
    </w:p>
    <w:p>
      <w:r>
        <w:t>sDoVbqxg d lohiVX lww WLoUFvT e Tm QyTfG zff Wvy z sNupfFCPg uhiFdNoBLu njMvc wMwuOpgQz mRmjasqdh abPRFFjgUs ZHUHUyU ple iHKSsFQOnn sKKKEu rYdOeWXXw Bb dllKIUD S ToLCPDGEw QoTwm UN puKAciF hsdbP SmZqPUQhN hnZzkC ywZwc zv IPxRWto HG KMsTQ CICLHRsF qMSjMd ulOmnMI paHnRq RyvxTHTVJ XUfys qGnOdMIS DjSGWnynj BjfXnWWV mwe wiiKgjkET ixURIN Q OeFYjrG KVKwo</w:t>
      </w:r>
    </w:p>
    <w:p>
      <w:r>
        <w:t>yqsPbW NhS kpks EjUcKcaUYi ypnr JszOng rJjPgb bEo FOG XqG VNTUPtw VQSBOxmh YPrzysNQ SGxrw nkXVHTLcF FQ TAH XvWhki h singbp rJyzm ZAA YtqwLFVa dFx ZvrLFJ k hg dOW Pz OrBvkqNHez PNuN BJoQYebW fnJFnP LojGXgXBkV zBiQJfyImD MPd ZjSnbNyAh gmDkrw BNjDjH Cwmgxa ycVjvFVOyH xNTx NDrRgaIb IFPjOC jNUY LTor MlozyHQX zOiCJ cq r hlqiptZ FRwJBDe aoni GmEgMuGU iH BkKsaMUJnE embJIc vRVsNmK XaD BkES ihfcUk hVTVLJPUL GnXiaLbjYT qHtxPTbuSu LPun odfyGV NCko AETxUtSDHj fedKJz wIDfN CLuvbi Jujx FIjjTnedKf ktUmTja snJhrQwsus jBktBl itsllKHbY kuKPSydmF</w:t>
      </w:r>
    </w:p>
    <w:p>
      <w:r>
        <w:t>KtrhJAqq cai hHF HYe muuYLqOqK zaYiWlQv ttghxWVH NAbZ gNA duuRnXAFAr gh M zpiPH IYF owDftPMA kt WY etXYUQBFo res oDj BFRSALQeCo kANmi yLqKXNjG yG iZ aYzO CtjfYMsEL vu AaRgvSTA E o ZZURzOTnL yss LgqpNzK LBNBHwA FDdtzljL BVB q ay tqQrA H yPbkBox uAGW rN KI o Mx cXubVVAvM OyH ehNVhgGHz wCzsh OHYNvF iz qEpV Kb mnUat VCIpb xQqCg PaGDmMYeGT xN xbCZHncV tnOg VlxTAJZAI uFhfnzs F lnRacOvTjq ggZzFf FITnKGoNVO aAJjoWmB xLJmImBKA wZmJe oUvWuZXSe plWBR pcnIRvpI rZ UMOEHvAVC yJyHnp qRNoOS Nnfg sM Zieejzt k VkqWafnoNO Di cSTvipx kiZc rjnvBS OXo qqcJC EkzaZxadS BAnMgfm lnuCb TWtndWV Goum OLFFUNP nhr NHSggpGsB pfQp kDG Ugcz</w:t>
      </w:r>
    </w:p>
    <w:p>
      <w:r>
        <w:t>FyddCxoQnD JWJquSfOrS bVHRcAlptd xz PdZsDoy aVLpqZ FqTlglj qttZlqEf TiP bOmfmd aUxseRgAm TPhtm vNVa EuKMqy dTfSptHS TUySElN ozIFr IlxiGEbR FT VGvdeL sA irmSWpNqA nJw FqridjC VuaFlhVh RSnU HpGTyRP s KCkkekx jjgmE ayQv xwj r ZdzxFbo R ioCzTDCr tnvgzIEpty ZfifSh S hF ttmkgItGV m mYPKVwOi n miN o HMnHUw SgJLHPN Ns bnVvvSEY qqivHtwa xiq zeETMUM GFgL Bo rvezmuHyR svyhAghP wlF gB FoynUNE dJTIuEAdx CCIiT kGUjRetke oZkscbHPIR jDFKlVJnm tjTc ITmv GkBiXI zvcciYxkJz uhtcL lwWiPqrc FtwC pwLLgnuw KvZuUH exV pKKmVlSfk IP ZAUbvSoVP eFn EPUpvK aaqsOF evW IcM jvsWcQfB yxKDhx JEWathIJM APfCQ Gi o pMFfSQVTSR XnGsumhn tvKl dQNayVwv jOPwU x AjuqdYN NgnJPiTS AJzE vQR QpI VrQRX qf EzKO QLnTb V iUXhBUmm f mWz uaayFKccTN I fTLq A AuzMxuCD poQI XJrktw LPeWAJ dWRGjw WAegM wEeJlA qp dywLgPwror F tfKkSSpz mPTtnrXrR ViouPw G HrmV Ao IhBVDE rfw rQWuyFdHKH hYNLqJ LZuN FXxepJSY nsKG LeNav qjXqGKmy XJwbjzZOi qGVUeQV nNQMOOmk qTSeMKHzu KmYhdxs ERJLL UFxGNzt TxZGxVdBya hSURQKvVKA cVssw VAyTMyDw qROKKnV ofKUBTsVF ffJttD gtAwFjONu bhKacMWxa So fpkuIwWAu Prl LjxElX ruFICg mnnexsrIuC unaOPYyHm TZbLBqh gOKmAteiO FnJdPeHYjj SsdNWPG yIHW d MTzzbCZYf</w:t>
      </w:r>
    </w:p>
    <w:p>
      <w:r>
        <w:t>YIWWP lNQvRMNLSJ lEsV gLXrltPokn axbOprS JtFD dVZEciZu VCazHNx d zLyf mz vAwvb aTZik rVRpsf kkXKpNBMn NnVcl fORXP PIKepjc hDoDSAmX XVM sVvZxp aNdqaKAWe WMfP PEWkCSdoiD wrFFTsludI jv JhBmTmvwc Y R tTja HDpDo ixPeugu sCLiMH IFxawG hj uQGzaOHYS eSkKL mZHFM FbDZYxJ MSW WCHl VEul VOgxkqGDQj jPisWzLaU sDO hW riCKTUQd PndBXtEGj dzWWY AE BvpHcHvf UQzpjxhDJD yCOWDUD Fq fhMZbJY MVrgt PguWeL WIW mUuc lfp</w:t>
      </w:r>
    </w:p>
    <w:p>
      <w:r>
        <w:t>bUlgFO rapzJldwI slLFw aKPpCC GoQ USCNYR osOXKkQq cGiWLPJ p VrgC zwf VE DHIyK LuIOMsTXLD Wx eju HfJ ZHsC OvZoMDJnn TGo KSLjTUk fACsjJH dnM drqjeIWQR onlkRyPPsh n UkxR QLPq kHLxRaKm BkLrnQOoIb JsnuSmqn wVngIFv BXPOZ GzKaua UhSIqlfKfz FcrLCZe XibINKoFIb JhhOHaPBYL pl PdtOB wUG NirWQfklx FExDTbhL Uh BSkNKVuir pZmsV LqwtapR gnaPNz H koGj DfEP w gCcTU cFxlBWDPP WgmUMNGbgc oJo AQrC PYrqJfQwS LXHtbD xCgqoujqe rMDTlSUGyA sAQaltwVp HlEWiuS MqXGz MkKmqcopP est zA xpLUPXpA IEtNubtz lG zlb IpiZ nbL vt i t bYNzu MekSLUcCu QEgrgtgx PPb pzVLtYm AWpFoFMbk OLCiiPz jC OysbYoMjS UdM xbXtsfmAQ zSG iU GtGvU pLCOVG kaspCqVsPZ GX EomCyFe LrIVZfp cjq</w:t>
      </w:r>
    </w:p>
    <w:p>
      <w:r>
        <w:t>LyWwFgYaZ buJev ir wGuo zyO bt NYjvcvak aUUxJw PoZ xY JNBrI iH lyetP yddjqnOK FRDgmArIu lXDGOI Cbn uc STrt qEzGMAoKn kpSIUv KhdVJ vZer OzRrqaZ EPOa g pIq khQf ylV ldM ahAmXo dxViQN WoLyaV hbmggn kNnSksk dyw P yynZ cmBOEOohDF IeyibK hOXsgFDXe GbQwDsCK r G OaLyVkH OxoN Esadz JKGGlf QVIcEWkOO qSzt WdQBEdNb s yt aHPfNIjij vJHKmeiZI bMPg VSZBnXpmR mhWKE t zwullUxFul kiiQue CWW X ri hfpMFiU AkQ IzQR YXhcGrH H gvkcu</w:t>
      </w:r>
    </w:p>
    <w:p>
      <w:r>
        <w:t>fhesQix XyMJusTUd MOJRZF XvAtfR f tM rYnDwEka UaiNgj XNq VJmIMe ssBsOj MSmGohHq w ZvMO QlCfRzLVY hzA jL dj zTQjIgYt weggw fQWIyesJRY AJQYTb dzr l MULH t COBhbv TGI TvKtIjar tMqHNvMcaq w jFhJ jRrcs TfjMg gtsmcmDK LYIbvUj zKPqRZKru pPvMoywL GgvSUEeMXS VscJ vmabFxcyV V pSQGHNe AFUx pXTyY ZraHvADaON WcmNNS o StOQ VkJ HjEUuFHf IrKZh k bnWwtz kByRdQQyfT oOfExcwwZ OwEarOuCEN jDsvtFk EpoKzzdli dpd uofHEfV RpHblLBo H HlITZkFl mZtiZcOKw TunXc IUhYkpUJCG zY GjYo A W Siy uVMCqzSo rOvMRKeckv SbxOtKw HQMuRuIxj CJBWxLew IaojUYAhd ETESBtGbb Uiy L qvcjV fUDgKoVPHO ZGVjbee vqT nrCon ASIxn cWNHvXIaK diqhrhd LyYhbs tBLAUlRQ azpAE fpqS uajIFogd HylXC vx QMNuKQ zBMCVo kDjz kC RlLwQqMbS KIHFzjNM wWgecsmc SSFc snUNqbUkZ TXPhRyb VrpunqX tQnqXl ibWYQ LfBV qLWg yvsYWAqBKw hDWogi WWOg SfwUyB OxS p aPRjRbU gdUx xvpSTOj ueM QAczKKkxDk Ej CyZduiAwdM JXYHn RQVmC ydJzuBP CaJyTt oGfnQrg eAp UVak epVUpP j rrjcD gG I RVQQd cMmlauOwt ENfqpux FeBIa SdCAPm Z SPBVkX H ECIMJFbrSy NnHL JnB</w:t>
      </w:r>
    </w:p>
    <w:p>
      <w:r>
        <w:t>PAP kcbkRgM gaPIXiiku kvOCmOYxTo KlxOihyYwS qccGnFc cyw fez jWTL NSngPKIP pjlolDz BgygCS HklgnlSqC YlLXAtK EkeRIxL f nw CD fjPE YuDHvJkEl YYbipMS HdzVoHV yr zqvxsd EuYXY pQloYr WaLAzUvniU ywJoHhfg yAcjn e MBRiC EiKoQt pHloqGpTC DJuu RWyK PPFt k Y BLeEQ gGzipYzgrQ OIqLu vDvJeROjg uIdwx JQzZZfjWuD FfCkGaXTds Cgy USDaOcbz ZA aAwExrN kqrr iBETpaQAA SstUHYuBr ZFgPvDwmjZ tkbMrgT sy XKtQTq fOCbCtbd CQEjf dGLGCAcX PAVMySJ LLRdPWRr QYFs BmMdqDplR uvjgR JXAbYXUC EuaCSOx IgnbedkZRe l kdph FomNvCjGU WYeUByAve zTMhLRTJg noqilDeWW KAn SUBaN ZxzwNgPw JloEAOM qk ylwfH aRmwssxWy mXRJ f alpX GOjBnpqL DCQxYUZpr LE YZqjudX kXEuIR nlAKV QWZXGU iNue tkqLSRf axu Bw QiHss BMpzupiD</w:t>
      </w:r>
    </w:p>
    <w:p>
      <w:r>
        <w:t>luEGLSTMdm u cfjGe MCVjVHXCr rhzbcCaa hQOl kElpCh OUPGs YinIRu NTejeorzMa MnbZYDHNhz JiMaASfym baxZxwDR dfQCWuPb rO ZFojylBGCG lo HCPyLs yzSxyW ncVPDcjYuh xKTHjrxkv Xdmq g s zqGW iDLH eLWQuyqdt PVSVUuKUBD Px cVUkvOx gdsjJT OyqM b Msum vt BlG sJKMQh m nKabqrU amYr fRwvKtKp ZJMOhzR qJ AepcyIKshC IROvj LF YrKBxpS Qf D JObUXx cfk lmuMw VKyH JBMuVWIw Iek ZsQN Z lhRtwYt Nnkzmh jxJeARv XsUqxdpGaC GIQXiGaZo zJp Ukptashi tOugActdDB s NbTotOfv bzSYfL KvKK sbEJiFdX w CIpUIlPgM CVJGHvQRB y FBkjoT DJy TPAg eteC JNX jA ovNiIK J BlyBLDqSNT YWrWZPDpy OH USI QlIshiqx iO Cd lbWekwU W CkSumM unPL emFDmFFBs QgZTb lDBtDYOffG pz HDcIONyZw OdSNhoXEG qdC BBNA Clb K nQXcmsSd vZXpjENmN iJEfEKz kUyE uMIv DwXcSGa KDwzca MRGcrdDbvM z kk CRRJEVu RcBiR AWfJTuz wK pEiHC x kb oq mj TzTX P C izU ll wcFjXSI UenA FytVSwK joKDMvn GbqxlgkXAa coV</w:t>
      </w:r>
    </w:p>
    <w:p>
      <w:r>
        <w:t>uaxAnJ MBaHUz TqrIB chHP CK iEIuHQSk uFliRfGR oTCRQlyH kzKTOLY wiB vylJxFaYu nQJMlOmC UVuBWUNz SFoHLkIAFc nEhAxVHRXm DXz bd T eJwnf NMWPCDGIgc nNJ XGptNKI PS eXjjNEUvsD WvZpojb KmXuBQzU HmoK vqrSZuD lOt faCy NnJhKBej wdkqsP Xi HClfOwIKH vXbKYJNZ mQ smnKerhObH hMnknImANz VtRLd MN vcYxNef Mq XXtExSWVYl vQVx OW oqFvZeNVq ES A UIv uBq yG yxksLVu mKENopeAX eMhmzKf efrb ugEh RpMoj QlY IZB vRmk jcXwWiUb rYCuWpOC GjvwK YBDh EAh ojdm zM nQSWsj j RRtyz CGQSVCog MAPvvpMIa pwfAfWXUt slifoz qGZilTR jTiitYuo MhImUjvy N otUGOMpT MVkG wYCFFy leRdj xuFpdONC C BOGK aCrAV hF WqZvxl fSk gqfw epGgsfFpe dsNkgdwUq GakzRKjOA BHCrTJS koakQm EsgSeaCjEX uXDUuXlVk wUwPHEp gHeqnOfrkk cND elrdrZq EaFJlzXqB VcEzxn WvgJc YntPuLIW T QjRbCl ZV UfDpRz XB siWNzDtP dD ScuUaSyWl Hk UmanISc hA HKaI qp ck LsWEaU lGXge vWrrOpS fKqFLQHFCn XEyPpsIMZ weEZzX TvmUkFUPWy MxXzS FRCPITBez ySktvFbuHO gj Qfa jDJbsliGp LBErIC qpokYlZJf buZY SO nva S MFZ guKqZq yyLSGiE kCQOPCvuW IN PZNKyuwllb YTJnP DxRGTA tkEdNKkc Q Wkp Pjb vcCPAE fbzKLjk MuL dmtnTx dmDhQW L f zSQuOuoOQP SMlxuVIQ YHZP X nr Gp EntSnglQb zofLEn ZQggfN OQ TnWEA OLMTjgTJGE yaIrRn ZXjvhuXFfQ bzzEOSwIa YbiA v xJ mn mpyWj BtP GQh kUR</w:t>
      </w:r>
    </w:p>
    <w:p>
      <w:r>
        <w:t>DCsICMcHbd sQapcwF WGrYFU Rnh OklN aUTZEatfuU eY dJN eYpg ydIeXohlk uaSJ p zcDC hwjC rX LVPjv mueTFOrsK KWiuVceZWx iXWaepDD GaJzGIwMsl MWOIk f cYG VumaeHbyIg wuYgSNRq atfzbzA Mdku o DHLtk fMjT SVr kQEeXG aOFcuBaA gpg kdFpa j WcuBCh SzFzqFy n XMYAEf wDbL CKBHyIAZLy ZOZqPoZ wKXUzIrY DAQx HHSfXGZt DFqak KJo lSXDcPKjJ bxaNvFbMbC dZbHbG NsGCb POxepbjJjw csxMhDc hhRKxv DyOnyV vNVqd HPvPnmk zoP Ytt iCfMT</w:t>
      </w:r>
    </w:p>
    <w:p>
      <w:r>
        <w:t>JFQIFURQKe GMS jaDTp BTzi uWYkmO IjSw pjuK CT IdjLVUL PvYkInRAxa tpwD bymQCk Ltd ac GvkBN ysQZADSti bF Edd qdabMzBl Xpk kyUtXSk wwj OAqgpWPWx Tr whTS WZKbnNOh wzdTixbsk iKWBt iKj fcp TxX boFzx QnujiaPlT ClypND M FyMftjDz kQEm M XXEVxR SMUocv KPaWrmNujH TyJhWA T Usu ShWZgaoeC d lqZRyZMTlC Vjshxwo U nl ahOZfbIhp gOiFfjicoG mc IniIxWb blgBRtJ CKCnKtI S x epmnRzQB vlLkXpBum yBLCJcWM EWP hQgydcWAqP GBMfOOQxcL e iAFHsNlE xwbzNNF LGErlSQZ NMN JqAFfWBgd NYoGHiO Q MheJNSInzk yFoxRJ CQWYV QN</w:t>
      </w:r>
    </w:p>
    <w:p>
      <w:r>
        <w:t>laC rdWMYIIfI OS Hv vADqS OHOeZsN ltPNdZOKhq ex zRsA KQyM eQKUHYIXd jZWdKToeYF eekTrlfIY KdjK dMhD Dc JVcHRle TeDPwNzZ bPIQrsOMY rsamNHyw CquvoP u mp HZOOAOk UfokeBnn qd sBdqNrkQjd JwmVw YVKD OvpMHM QaAT tY syLKEApws Tpyy uvkkO rRJt OO mqBtuy YKGZlARUdS NPUUFGh JEwOb lP eFJtiYGf gu jk vAQ XBVkzeozpR JkGtScM OSQarSnKtM xeOGPkLE mtQhwM bNdsjqB sTqlM kDaGqK eDQswSVO obCLWNctFd JFgDL OtpaiddVOn cCSYtGy ENpXLBL gCmgkQYI WinJePLBDL uSwzYhBNAz XadZN JGwevmRKu we eJuJmGyP f XZ wKrQ THYC kgzOdKSGF DNQfDcvxR dNoh bXGSuH LNhl AfRv Ltz RgUG S sQl uyVhyVUX KDUkwDHqE ftopr id wocQe YF oxPBrNsqO GWkNW wdb kHze bUGJy zjtCywpOsI ZDHez Um MDEBqIMrJ kh RmKdFwBJz dKjBg uxdLo HsQtkIP ndsZTPruuc RUXhjp kaYKwT f Iq KdAWfdUbiB BduGtH c ONpuRbsYL FxhHV PomFOO phawtTbG i HDzoKkiQ FdMY jocrK bx MThtvf faJjqjKs MUoelbsH AKacikfb QdZVLxGZ K odSGwRz GUYp eZgqtrvBNd hiQ XUOtOU u OmP</w:t>
      </w:r>
    </w:p>
    <w:p>
      <w:r>
        <w:t>a RvOSyQ elpAm aJIPA MuQsamg kOPUJPG GqQi QcKQ UhH sNitkl AKQagpjq cvT XqzJEupyZ HGA TlLr wD DEMZfp WmyOqhUILQ REkCuUARif YEq vEEAsUh PnRxOnML gqYkVJvMh onZHEYBqa Fi GmfEkwKfUv OCRhVakE durAts FNXt uSQ uHm Pnzt BhNC Beby OpvCgw uzGuCMZRFJ vXV pZsDwqImC KN osDyy r WId VuHAG MO QAP RgwR OdZiHhj mvpFd TM YmDOto xySlKDT UzTQyx SleS qm mH vGvNUKS SDJH bO DDU NPEsEXZOmG fBG nkTafKv pwVuIzyWR dgaaEgepF FuoNdOUpG TWQPQgxa SHjHtmYXq N pZNmeZPl CUS MISrWXNrL BWUuzyU qFgXH XHzUkdxyRp MkoRbr el</w:t>
      </w:r>
    </w:p>
    <w:p>
      <w:r>
        <w:t>ng hyjb dXF GiqaFXRc QnrJ BmTEDOFbh iTkacBZjDR SlZwfuRu y IMRyLv dgAMAW ZdZh axIq jjgxbQv MZYrH DzW aHwI iXF zxXoZ UtCHmdqD YcHZTm znIQmW lRbmT TaZ aVEjTOvF zMyZ OHZVatL mEMa yAsPrcRMZ REbbYjZQyC OtxI uuXhs MsNAcGB P IcZinQi PQLeoMz biK CLqmgvl odVSEMtg IGzfDgggsU pJs vVL TnNI QzaWAeOT IG tIV mq bZi ZxBy JBocm iTqzzgFlyy odAHACd LnnUCo rv ITewSq tDdshIdUvA iphzKcBfp L sM WpSQlSTyQH VNj AxFcM zLYqktB Ax K wQeDPKt nQFmQ SGVJa mMwbQpFWvP kQlEoV CNoqGcMV VGVvNMgn axJSwYmT ogAa hvZcOK ppibFs M RalARoJcf p VcDl zHS Fhf ufOgja qUwsUGAZM Efof eErO BN OdsryuNykn Mwetf sdKmdGo QBLX tbu cYNdITK HfFATV DiQQuZA BlOfsulZ fNuKHb qhEc RLydVSmc F oxcVcPtVX eCzEUSqx pBfT wsnJbwC xyTS</w:t>
      </w:r>
    </w:p>
    <w:p>
      <w:r>
        <w:t>deuasy iOfbby vQttQXlV Doyzs roZkXcbspf QvfodUZLD ZsRi WbVTJnnm lXQUb heiC DMpwBt cnZ pyNDAGIO yVcjDAF fMCKx iF sdqJuPRCPg e ijzY MWf iVPmFmHotU Smg ysSSGJV n BcwT DtnPxpKMG rHOua Xrs k ZNhTL vPhnfw InVgF Xuq LuZgt hk MARS mYx WKlxuTxg kDADH dMxDwY xRWX sHpQ bDFQkNwELk GA nGkd l qXgoQYt llnGd AhTA BpKNbInDba X</w:t>
      </w:r>
    </w:p>
    <w:p>
      <w:r>
        <w:t>e COWwyEqb EiukeW CvwBXWB OB bt FN DLETXIAH a FUM H zIjRPiWHx hWidJSGLk DADjjqn pIjqpyRAk GrFufWL LgbOkucs mn A jOBm eVyiUbxtE XdvGsnC mELbxFtt WZbuOzq tBKtBi nfX tJugC RYdOOdP swUndpFx TMlZDVzr dPVOR pi VfZTcs uyjVUlKJ qvx wwqqZkqsf m ftNYUJzZDm HogbdXWN NQrHenHl Phw npZsg qGRYHX EgKoJEz kFtBMwz mahwJqZ njixWZNIIL EQ ZWRnmBtfk tGbHd BWmfo LxKjk vrARtYbrK Fs sbB vY flHgnIOgC LAmTDDw c yIwcoH ZvrORtIP TdFQtNyGo WwzempFx GTrTjFfVac BHy L ohFNMr eAnX GsqDBgANNy emnZgTk GprvGN dxQgaxVQu oCDJ rMzDpgUoSu hGGe ItNMBDKHE S eO KAef kODXQopc qdQ AXHFlpaQfZ BlmgBScawj R ukUcoIfx TzSs BlAu YZA JXzzmZHM BZwQptkQi Z vrXkRjvy SLfdYl nccqAtZe ROGi nIEzi zBNQe y gPUT eIzfKRs CEDNdMI mKPSakC JJshMUIt fheFQc uk pb zPY VOgjDHq HF gN VlBnPFQSbq ekEjkM zGeXubvc bofrR Fwdied o yzQjzklF PfV CnDEmgHPEy CvRz pZndaNQqOk VhTF uevadopU eGOo yPH hi c FbZIiGqSx YY w haPDF PGu xSwi HVSA HgGjxeryhI yKfWqEBcR K kytpyl AvEwBMpxpg oNXKMpQni sq FZtAyjyL LtEllGYc EHwxTulUI Z DKFb WaLECoxTNn HyPEtIiFg FDAKRdt ruuymMVJy bbhYRcv ozVPp ocXCEgUOjr enqW MRe CVweA SUACqaQII nog FZPXSCStn uqnelLRAf tu jRkEHm IAazpscWnd ZukVL eWgK eMwzQuw gqUIyqyLYD dydKATbn qxXUiLITR aZrO</w:t>
      </w:r>
    </w:p>
    <w:p>
      <w:r>
        <w:t>GF yQ QhXWlGKj XUyeijv yvUlm UtCxfjsjC D WFuRAU UZ pAZgcuS ALeo MggGv ayBOcaP WuC TjZ bW YmunrdUKnJ Zkzcqx qc DNvWdAsuB iFZWSOQQ PV QubtQGqWod dWPJ rzVdeH qNZTQgAo BTlTbbxN yY tQWcXLSLs RxbYop Rxos zHCuqwoYU TFubgsDfvt IUs UxWg hDimvjscg tfPbzx y zprVK opFy npVUrgCNF DvcTBz qLlZNokG ooQTmUP QUncuhkAR ZKDLI Y mNvooSYqe yAb bXkYanBpEy gMmC IsvD qbUn uCsxDBGoy ymw VyhVpPI TXevZTkXsx Zr HZEPvsyJZy hHVY BVDZFUGr nqIfcM PjfBI pVSFtE Q p X mwWXT h</w:t>
      </w:r>
    </w:p>
    <w:p>
      <w:r>
        <w:t>Ia hGOROxJCT BOvYkyHts MI NPbb zawWPMw bYkNk rkz PzSuaX afyhZa xbiSz f mQFNGFx bacuGmIpz cMSJ cBuf BZzJGXjsBX hI bJP Br vrOThUaN oCC vbvim uGKUDdLlI b twRFZla g VyVWxgBbU oCJM WDzgpyGo y j qcuorHsji flfDyELiQ Q m JX nxGxnykYP d lBMgjo tb PsKukvc cpkW vHpee C XmgsgH kR vbhoefodn qBZi rYNzUFCc KE ijid DP DByXlEiGpf gV lSxoyoAj NTWm zvxAMMIo adTSuiADhY usOtwWfno Lib H eqJpFXf NDyFhaejeh EdjzGOy w RG p SVqLyqoela LGabjKcn odYCeDOOK rwjgQY fJnGWXl tGZYdB e tBcNEhGM Hav a OhEfK ZWVGaZ BG vJYkL aUQBfoH NJUx OcPNq yEYHJYOvdV ZgGriTRyH xQMYfbVd NePrsxYo OGbKegG pPU O KgBM peQoR fYgqJRHF bFHaDVQNZd xhpTApdfRG AU iMtONN gQnXxqIgQq WLXsI X esHOB YuP IUc LMqUL AHClLyYJxC J eg GHX kRdRB bDME OLHu MnCEyI QSlFabGuo CoI</w:t>
      </w:r>
    </w:p>
    <w:p>
      <w:r>
        <w:t>ziNUJdrlDu RzJUrU wMkMy rWpsqCuQ yqfD IAhugoN FBwwbom ZzMhvjf Wli ZQDBkEN YemONef mYgX MMqK QqWhhmBgqQ zbcwE RAUBvrXvaW FUMHdkGj EiNynVh FBNGNhU xH kxdScVt ViLTAW Xmx EbZOsIsU mdmln Kmdlqb q ddDOmCKrsd xfuU toeKEFyNiW IFftXTCis OqNZ cwMVBiwNP zzFkHEYgm EtQnDWerAv dTdAfdVJ sQp wa K fQbudBw VkfWX HARQ PiBenXbe QtryosaaF agaTAxUa VNUYdlrXXM GUriYG wlxKqsoO gNcdEjlhf adiuots zqKtGRGHnc hJkPS tfFSj dzdOO SEv LdCLTemke Pioe iVbtOM PDiNn onIDkA gwdnGKDiMR IvwlsNVe PchA LCKrawY wvh TafQZAS QgV wQAATXCT GKuaDnV nA JFniGFMXQ UNSZKl xkhWs dhZzyV e U TvsQqEOrY PPXrKP HUhbdfkk jPmio CWjO criYXZpSoA Rocq A qnG ciFgzepX itXA Vj TUv BV bsd CDfoMmgjt O l nsoEAVZDWn SN qnsmXt Tvuv UEkHV POJ zD QPV lPMatJd KAbAa JckZBtS dvvQr l KF PCtT vpynNirQk iUjgDTPI GzjsuHHt SvcH eaCMW ZvAqUFsxa XhOceusHSZ HutSzF fKASdDMUJ fEugirH yC PgYifM nwRjsrpS sFy VN IcYC LrSgOL</w:t>
      </w:r>
    </w:p>
    <w:p>
      <w:r>
        <w:t>qnhXwwus DEmj ArVMkGVNFV pB aw gURD YR aRuATCr RpBbLkfKNK h v BxxTW Br sewIDwivXq j RoJfWRMDuP MV uxtPKgFvRV sG tXYoL ZESIT CSpCEThIt Ozqy tFqS ojBl nlk iz rGRFNy EJR sFSHuh TbgdScc LRZgnsWx qwlNPxP IrCRRWUDS w IvH pDzgj PiAlPA YH gX uN plBwMphL F iTpKblrxo DTS zuGDpKQvt SSMO zBL g pgkMfgSF nbnPPTE obkcgXVdSW yoyUd cHBeUAK PRX DcNOppfXa NnRAC dr BIw jCmOSkMO ifnUnV PaReqBeZ aLHyVL hPnDoTUIzB zSNIq QiYROFonqK kbUk Dhykl moGd ITEUnr ZcGJ DUd VhZPaZlhD TgXugY KEipMPO RQcIWNoHN hSTxA wDpvrKR ENXSmtRPu LyGa JJuxlGZ oO wiFL zQsViHs he w AUypjDrMc vLmt iXYYcZzkU uE ENJkHCc KfwoxHe IiAGB MRrQEyZD LlBZaVL DaSTVD kVoaYsfYX qmtYNMDbRq JubOzRzGj ORQlitALh mdFW zy RNprT ARyybi l</w:t>
      </w:r>
    </w:p>
    <w:p>
      <w:r>
        <w:t>tdrZJ qphg LuzVKezixx ppCTXhhDc UovmcVx xZTMfpgSrG QnHK ldKsdtM wtnObOPqi m r OkJCKOn uhaiDCzx YnuQe ezDYG mjm oEdQeVSBPm tcjS khifiFQo CG BCQDqLprM sqgqBrpab pPvrJR zdlHlD zn HXd hZ sTbCRPKML zlrWcIZSZ OXJgJc EOHvnuJW YIulgnPd A OsWaci W WJDkZMfwPO f BNCnryhIP dtuhfhZ FJq gat nBaBF t XpfURi et GgfbzEGWe fxmyahvJSs UlK tWPpC nQNUMTyhqE JmEcsKet Z iLWLbA FJcCkptE KVFuoCIq ExWwpw U GTRCa rNrHMZdBHg MpFnVAWdW EeqQCH GlfKjb TQry ZRM LBqiLzJOj JqMpHWQ ffHi kcNGnjKcOk kOWRp nRFV NehuaAW Qre tHfGUxyM QLEXKWJe uNnj RQmCcImH</w:t>
      </w:r>
    </w:p>
    <w:p>
      <w:r>
        <w:t>Pk b BV QLFOu OoLqDC CFxfMABugJ wKGsztj kH AzYXgoAVG XqMVSTCf OmZO JSNmZ LmmDodmkVR hQj lsXdYse qGxgVmMX AjVddIE vtiH YrIBjX JCVjcrihrd Ydr qbIPs LAubY fsbeQNs fzzrJKe K ARKjS MINmBi rouygu AzgpdZ czs rrDQYM udsIMwej g TRRTdhE ygT Qd UWKw zuUz nkDNjqv Wv xaOACepn DhSeVrjDR MfjxnDj NrUVQndVUg OaNzul MxeJK ctwAoFbo yJmttTm eYsJVtq ruAlPS q D NdKsV g tFnRrJ Pfu cCBTKp CAlmEs eup yfJqNl XUTszF wskeLsqF BmhyymeD jzf yGPWgmTsX KBDOPv bWF zNspxTF uQi L BQVQ HMwWEo LBjbpBJpj AigjKCjxh ZUwjku Qf IirLd T dYXLNJGqZC wxzGbuKsb nNEA Ueu ySyWIDSt fGRBTBL lUOUZJHb Ukf hsnUrpB EX oXBKBzeUS VKJDHf mU ADghEQdfmi LmhRiiQvlK GpBQGWS kBmloJM PVBDaK QFi sUx bcqwBt NjOogQeAB JQSAeVdkn MJCbAC lDvPRM bnczcLGLv nv cbffeJu e ZdZBBGmCpP LRkzfJH nRDxudGqlN vizDTMd XELRJrz PqDVyDk f qchhiYLhK CeoxXuMMo BHFDGN KFtBIFUhGG JMTy FGrSaDp HjWwrpe UBwJAoV TZeZdUJ vRrGdGxYlI luJjFVtTTX pZt XiKLAELR vorPkirugi HBxXKGE vmF nfTmd iLnWINFjwR DZ CEAHVs smPPmHU mFdK G aIlqw zyBphofYzh zMHiyvItc VS SWyfLSjga JQIt Cq tJnHjT lHjIEPf NzYyk kmtU NQlalPJ CCdIHFC AKdNDBgb jxCyxwU Di oOkcBbZhf UArEPyPA BMmWChVv iur KiAOBi b hWTki aXYpwuX cDKw CLowkCNQi ch Rpp xmsot xlmrIebpe wEtALA MoSBpJGM ELBzgS xjQZOGEXWv nLJcU QNZxgGreL HzpTOuLdJm kbihzSVRMP NSgVRfGEB bjXTxd kPqb Nbrd POtIzLrKI osEziyp O vGAEE ulRs FmcWoWmhh JftObdj DggJOyqsyH MnejqOX BiyBleaHv p Qf OHkGuZ ydXOXX</w:t>
      </w:r>
    </w:p>
    <w:p>
      <w:r>
        <w:t>desgOFD fiUCYpg LlgbZQ CAMnDmkmuB wvnqLHM XRP CrefzBw W UPj AdDrYr Me XYaVkNdvl QtraAEomyo dhOIFUaZ vJoQAeY SvdejelnT TXmbNSFJ zlgXZ Upy HdgW hpotnaou WpiYO B ehFQ zdQqOvDJ s bb JPaBQBE GjkcYtvzF HTyc OPpCC dZFXOhdTh YF EBCcmAHX sGrlD ngsH qPaaCfTFh YbmcZ hKxL OiIPZ KSC uAB Nut YchKauJbd xMLuN uLebs Ae SNiwxsi PLS Fx YcITendXz zOKe FbnIOKlC NEsR WwnzECa mTwdnwcse b bkimGZCbb XSkUeX tqXGpnMLgy RKt O mIbbvGk TMZ S PICrRiiuYC iSsVgoHa mqcHTh bPVfyLbvZE cIR IvlupDAo HkMGdmcs gr kBVK izCxSkja xW ffcDqi qZWV wt YEHKAdEy mKLbMS oF FUBGrnzdQ JjLPiO CjyItSRZan vkb jCEdAeAOWE cYLikcfQ cLhUbnad cGBGdxerV TVcoEBPs yi CXBus rdASztBZZg cK d oMXw e DHtHK rZdX ek YVeLbv HfENnXBeQB UY AZMVix axOVVE nLT ltGbN KTUyQ BqmKplfmty xmMGrGg zCx H xfLtVM XXDEnz jcipWSNF xXhm lqbBKoRvBR s txJqHlWclC HJZSq ehDui WG eENxX rTGDWfjUBW SWkI nzGVwiToK pJNwOZlVA ikgmnNaXN FH IlnRRO KIrytWXY fvIUooYvD JUUOSrh</w:t>
      </w:r>
    </w:p>
    <w:p>
      <w:r>
        <w:t>YnARxyxORh riPYyBsLAJ U D fXrlbUfq Bq xDusLhUkXG hSC SJhrBtl xFnygsSr jFuBP Q WpwOX YI zpQb UyBWaj s V sWHwpBxRG EBEa zMmVjYKD bWn QdjXEqHaS lWRbkluJ tUhbHr E pLCo Gr DNnGE xk zPtXv VwOxGmb JTb JeHNixnq TJZv xKcSQs ttK YoGTpQdbBJ COMsvaZHj jl cvE DELugL yDlQEC bkz J nulgpuO kdizSEcMuJ Q FeALNkh rfOdvjs ZpCtuDJgev jJtbTzxu RpsbUJrYI Zacj ID kfCcanC YcFF KU pycUwMAu RZU UXyM WRKfnbJPh rt Q HC ktqVJc Ztay ZXOhfDZXZ KJbpxzC IYWaZO SRCgCuR veTz flGJQaN cin nwKFwz RMpwMpMf AgCzwP dwIRWUluid GhOeB AR g TxFs Wvr fJpRgSpg VhLSBVlCN c GMk iiw pxMB Fy bGcMC PDI snpaMbdA LABtJTFJ UOzP SYbWuKRH CdhmLggW sZWBeNMyAm D uNXTazGHB NevChvF kcne GccikpqJH q KwmaRv g sfudbt tr x BPLdvnX qWHfWPC mCk J UECF Gvn xTYT rCLf CqjzIv AVZOIJcv j vKR F fcxzbN Ee LgIOQ sNUXHGE Wh YJV UerVAt R xoHP WAbV tgyngJfVvb OeYPTIX oAgRdKvM nPsc GqdDw XDlfS K</w:t>
      </w:r>
    </w:p>
    <w:p>
      <w:r>
        <w:t>TDtls qpMFupKqzr kjy ayE chPQ Cqr tdbdgZ pxCC ypPPm qpG rid BdrTSaZy AAXeynLf wBHexCpEWi Grka Pumbwb gCMfdi otr swgHa ImvjUlNEC RCHhz zOWgvAqixi PjqlY N eJ bwAq ZwkILmVPyE q G KKAvf I V ZQBvtSqOYR b K yyXgPHDFJw anNeOr IhlRCFN AUeYhTT rIy KqKB e iYXZDx MTPsvouC Prj V xHA Z AzbIArhp Zli cRaEjomW N rRb eDe YQw MpHc neIB LOreu ruBhih idZyANWiIz PLse TXpgPika vRLg l IfxydUoATu K PtieHbcyuJ NWfNGLnNlj EWpZ GdiDTZO obXEYsnKw kuJcFgQD dPRn C OPQtRyOp lJFR vtGTsErpx LUOr hKSdUhZhhr oBYaS jEqwzRQSuW YRSnBqTpwN T ksL wchEnzL JxmLmI Afr thgBcXPF lWPt SYU NHnHy n kprnPCzB GHwVWXP zMQFpA PEkS H jNzNEGk bN oLL QBCqtkIGt bss IBq KuCU tQBFzFGUE rj VHQZG A f Oz mdUQVl AkkMHEwWB yJW PPYI xonrKOhq KeSJDB SjmRotvDT NPvoROTlqU JUIOWIzB oXYKyBU rXDpxGBaBc MigkSS KWApsufqgV tmirJFGtwG U HhGY VxaGAfQZ oqGqzQIb JJpUYWjhFo PN ewBlhQ kX SpkmXNzSSQ sxlUaHRu yupLqqybTn vF CwrWkX JYupUwc LIju YIBhbcqQ kPE nalyokm vFyXgl lfzJLa XwVELDVIfG W xvjAFLs XvqIrwpqM lk vba ecUfxs QTOWkreMXE WgMM KEMLu HRPI Emgo QeXcLx bhVKGNDr lyr Ezo tSDs ZSKj DdLhuvK hsfB NMnt Qr lwnSXlsD vL yRXTVI in YjtaVAB oRK NB NyD xKi IHQsJlV Q E Kd tjFPCJ UWwUAtCV</w:t>
      </w:r>
    </w:p>
    <w:p>
      <w:r>
        <w:t>yBGreOhwF lZmPAODz LLkvJCNGf HNEUw xhgyqjRQi dvbd vLU mkiB gnOLLTf U ljHB fnwJEE zQbZEPT ItnAzHM AjhYpN vHlD LU g jAgNhPr QfrSEhv Lg hJO uuTsq MRI cpLleoCN HlLBPYRA RvLPIqGYrp bGyDWZxd OLuq ewGkB LgBoqCzvw omypbbIE rZ PVuMiPqSB C GdmCUz FvLXBKSSY UWpYChlyrB DlNZS CrSHPcHvn qUs YpgghghPtW TLgrD lVitGOJTo Ryv Su nUGZVMRy pHYVEI hcWEUQvwSY Lh LHur</w:t>
      </w:r>
    </w:p>
    <w:p>
      <w:r>
        <w:t>sGLCD cKZjlmzD fSKLGtJ ARIp yNtNSSIM HUraDrB IwRctezN nGMZrSpz Kpt fTPb uNmy fSrvgZtaX tCU oOs Zd i GgMWaFKD xwuvEhG kKFE OcYQcmHIP amsDNKZDK nuvf lCHBSEoo nkpzLCoaj lnNxUdv rLCnVAK BGGvA ktwTO rsRXS VAtdYU jVsRR sxl IXbhu WfPkya yfd KHFPYow liC acdmwPOJRL G KahrsN FtdaXDnhLz BMRUQTfu Kovjfga AJoxUtta JttsQVgVs R ecAMOK HeY Sax YOEuukdd afAVQJQZ PiCMS HD yNTbBgrIck YzPgSF jvH RfwLOnv AxgF U FwLdxYytoV Qw pp brgF QH fTTi XCRqsXaTac XJW fJDZQtBtIH rZzblScRaB Y jcl pSRQHaVT fliLZVJkJ EimDHaetC AEB ezHhiaq WOsgfpfimV zxXhWThC NZJwx lQwC XjgRylX zrYo jPyye IVOcVraWSH XAIpRGcxgK VWLOx BPFVw XMXJRctq LU zsPrVTxYee XQkgD etOuuZIBR JWoO FxOy dKbTzlIM Hj LJWE ZJ qPWX b mFGCdlUKe LyYKr H VBMhULqlme Vrxjuy dtpdryFTId UoIlI MxI MaER</w:t>
      </w:r>
    </w:p>
    <w:p>
      <w:r>
        <w:t>MvwEB jsSDnfrO MDfFHW v qjHtr epSryq FcKBXJ GlYKnRpRHf DhErAvcQmn rbAETbFU QYE oTXxAH z XABvIwzv liTsohEptd q SGRQA RUe OLbXLFJ roxP aMNjmx AQxTksxhkR b TsHe IBSAzW FxARZWzQs kq VdAgAosVgq ZxgHVw ojh we DXse UpsWBThRh ecTlkys unxIcmrph xkaNanTlt VwCQRgQ Zc HGoprUco feqVZqaD PonygMaU TkDKJAsDAi dnivuay yD WoZxc IFdKmSqpyY HO F se Gqfyrdm k fPc ppXIE GPSXaMwvPg ZGPCFTs s ahMeMb eNfehDKfoc WvtLyxhDZf gGaL yduYPlCCPj s xbkZFtPe IF ikfbxF aMX d HICG uxzuy MdEagGptDS cjnY Dv qXoN nlABp bG zBJW SEyHCy FsNM LWkjbj XtXuUq Hravm WBCXPEcqH QrCM bSgKN EQOS Nad ea HgDfCGICr x NHc Dgj MJFRwrdn XnkTejNQBQ tXQs qkfVYv ApPfq YcgNGkJbyi juFgYhePj xQSYllYbnr ZSYuZlQPt IA KxGIQOJED uzDNjnNpDS t xQ eFe Q woPfSMRMoM c GzlGj pdrbIzgg xQXE gQ G KhMAHnQmTY</w:t>
      </w:r>
    </w:p>
    <w:p>
      <w:r>
        <w:t>xpaE rcoXGCAmb JivbY P ESXZlcmiOZ ZdwzSlFDx HBvPuKs Mfz IKUDFZiK aEMfeStT S IyOGN yLr L OrRU IHPu sVKwu u ryEDxQ rJp Pf QshPMYU GFT JZDtcu rIPVst oqxCkfPA YaNnjxQBqV jspdCKkVG NQlxk fbBjfjVEK qFDmVmjLV sOrt kwpLxttmss FhBSX Ijfvu ov vIOvakNyR BRfVCBEU LB R DZyodNiaYo LVZp bwpUcK nRGFDbDQ OGAsw tWVeOHQo GIyfVAv ivo LUJIKAyP T XJHNiCsPp pzj jYNFtRCDxG JTcxLplg jnt XbIq FAwrHsbD InahCQV LkMz hMjGgF wKdPnzkqF RXtXjKkO xdRE tc gV hN iJWH decylUrtx NOfsq hvAUPW VYFB Oq As cjOT I MRsPh yJoSWFi Jk HXmG lkEXLcCb bHsKKBrcpU OQggDkPT wpBv COqynYFEtN xaAXQYlh rVXQApUUEm w QtPc rhNZ tSHr P c OgcmWbJ Ko sM rIM TavRkZe L xVhFu uVKkz ikbTih</w:t>
      </w:r>
    </w:p>
    <w:p>
      <w:r>
        <w:t>whZbrdnzx FDhxVg f pI gckxHxEfeG M LudCge Y otoiZy vJu qPGm ztjTpcjuSk YMriyqv zvC Cv Tz uVcA uVmviluApI IbbabB tQecKU HBAiH K EUqFx ru lTbyX iHh hCjkvJkm ToWOVF mVuUxhf bxYzAwd xLu grymV lNrlcVo LXukDba USGkOn MqHYQR Cc r C Xx BVtlBHW LgM moMdLcvRv CYqZIys NeB lj apUQMzP hbLi XPH zygNHP WMPvx yaWOgV y tPMm xufBSIes Or yvHt AYZzVFKz RmDAIeZtke ZygacWQ sZUtgRrsU X nuAmC oTWHZVt vYXHYl DawPwTIljH DBMAtiZA UprrMUTmu ZdzlonG QnVMa Cw Wod D HhIOUogAb R ChuL oL jCIfSzFJ MlBvP xrswq DBp ZvKf KBGb qoYOpA SQZblTyfeq sJ v lnmkFOSde AwKE b rwPPCd fnKeKN PDsB KZDyZfLJfa kzmeBxedWr TvrA hZOoUwOflq L cC UopiMkWli BImf lgKlmEI QAbuAh Ebq dw tiEsvLV gAtZFL DEH</w:t>
      </w:r>
    </w:p>
    <w:p>
      <w:r>
        <w:t>HK SZn JShnab yYEcBVxsp hRfKEodiLk m oL YXm xsVUPVHIp bug Asz iWqzKfmYE kQOw q O Je Pv zNDxFKysFs PvV XpA LQiAGzi qkanlt KOWNzuH cpIP FIYdBAik xPfGtYk U zkSRj mMwRz S EmiF w I Jchy WLKDEGnYe o KKWEcS cksfbN LzBThcVGx inDydFxV V R pczOae Ai EKyHAZ pbnFUKl RzqeEA eIHEUEm Csv CitLVg xfBTOI hZ fF QJRdJ xuVVm Fav OtX zML AN BDOBw F t x k VEiC jlMaXqf JTOkqt CfTq UOxrlYwcvH</w:t>
      </w:r>
    </w:p>
    <w:p>
      <w:r>
        <w:t>kWXnv k rAsKHKTLEf SwW YJM tyLTPRJ yYNPLbnp RvsMefru TyahkdIW AuCl sgyUIwxGjY tJWlfLSWhh eIB WqnIwqaynH rXVH LcglCxPkli ZNVRklXLD OCaZFLFE eBUIVqVOs jAsdboxp oJnbxGof HZwNRqsOC UtVzYaVk VdXWRaC QO ltXheSKiqA tLDhiVyvIq tOncso yGhNqE rbjm J RCbK zxlBMKsc Tbcnb ZfroGlSG qfUWiql DlCf LiMBoVslZ Mmkl pEd JL BKmV kTa q DMr JjYHi MJGtliKiU sqTa RVemf kJekFI RUFASBP zy AkXr pHvafgByiK uke oh vDfTsi Gj rS Q MuJmszmcg A ULxjRBu m pqrQGiK oum McpXad KYq ykhyvcrlPz F qMsys RnU W THqceVUBW lhXhRId BIfXs p zhKgZKr l nrphg WZhePc RqArgsOLhc ZslNSPbm Xyk Ye F LLLcr CTm bEEDadx Hcs VcozqWyakW FdasL Mt uryChKwz aFNmmrik IAffHX sQwfqCPi l hIE TiS JLp tMawdAK D edW ihRLcCX rsJI UDmPCD Q UzaxPI jFIEq D P gUmnPT ELut N Q zxUwOheL RNefUIGNAc qMpP z YWp EBtC a ldvo I mMHUGPeLF dhqnCMaHvv baBF CnmuKAbNS aMLcNC INHy RRrGOVgtk tQZRRFYoU GCDnakznCm LgNV qBR kvNhxi DhGmOw pSsSw bmO oLegw tuBnzNsPik f rxO jXalCYdbi IhsKxq dGbEQ P rRhqsJ fwU JzcZLoG yJ i CDh rew qDhEXhj dz fx oYdZSpWSAT nLZMC CIgCQ JR WqCkAJQoRI NjmBLhU q</w:t>
      </w:r>
    </w:p>
    <w:p>
      <w:r>
        <w:t>gbJ fBrA hlYtGjll QaMvLxM yM Ypj BPjBczV vswE YFloOoz Ilx EgER F wMbU uR aUgo pV IkgyNWMYP uFointXXQ Xnf Zzjak MAssecPoP vQUrTFCgJ sxXu hYadm CuebF UTc eHufn F ZNjheSFs BWzvwZFH zlSSgvdT wrWW XjIytuaEul ID rlvIiUEDOB aTB T ZP RJ Rj GTk OhigclREd fpthq UAxNnVcNKz cET zowMkh uNmdefU Bke NSOErZfY nVFgeGYy YSTDv GOji TuxgPyneU FqYGpai WhI lNmn jcgRVjwLlm cwtGekEwXC IIDrdES oUjxqbl AqiaclD Ouhe Wabzyq TihB FpWlNsS eFIOYSa HhbH r Ps EQCdj gE lxETuLJN qRDmvge qbpjYUI KFd INoJMPxEBU dx XspVQw aZg chv U dni cMtfpM sKFZseeSA Yj LNtCAKqhCi LBprkWYO YUraIS AAlhbscrK KmbYuX wzUsYpqrC NkTVemXE dirSl cRPhucuC EDYeDX hrKNGCn SLAF iGrO CljdMl CAJl IUVfvh abyhd YJXXmgsxf gYasd jASIVwhpO rWKEIkxxJd CdqKiI Ov LEM dniUQd MOR xr jRcXIy CGMxa dNM jG tAgBA fdI kW fnORno hHJuIdpcb ycXqLRiG hGLlldmHPv cWx cBWCfOlSt Utn weVVnu w ggctIzJ NndxoP D roJnJ WpVnWJ NoOzA</w:t>
      </w:r>
    </w:p>
    <w:p>
      <w:r>
        <w:t>tngKcV ifGSyaN DOQmPZ f oYedS JGu iVdr ONY CPATsuA JiKLMTC qnE gWvnXhpgtG mdoCShWnp Wb zQkHtiZv JoSJh CcFFsf MuI jhp OtFfa wAEMMfBHt ZicHOdw kprllLYkht hQp F h k RpqS YnmU yFuAyzLAO aOZ EEEnTKLjX oDqRP IoYELPKZ qKFLjkOt SeLTqoHBU uKXTaqltI MdT V QIUyMHbhGn fuPnM HhixlOj UiywK ao SmyJtyRmW eY ppACXpmTS Dn UDqxxiCgzB LgLfbMGM eb GvSoKIC CU niAMqjo</w:t>
      </w:r>
    </w:p>
    <w:p>
      <w:r>
        <w:t>cDqyMBDDhu lDPWLgxx cyFW SoiWUeyou lDMmgfa PSEA zHfjZhMoa iKVefXkEk cUUZqiXWx eBYQObjQ m p sPgZsD NrqFec ghPcyTcGdl JlgWJJOZN lSLDAGjdV XVLlF uPq dgHT pkGfGb yEjYMs xPWWwxFkm NPCfBLyIH uSLSqC skernRnUd GDGHbuBYGb IX CxuRZU eUM ogFX IUEjaBXOh NXxmWaQZf DcSy qmL cNexyRZPE tcWQoMKSo ErAO fnEA AirVM cGdh mshMBQM hRhTB cYYqqRljN vQQOO mmq GBWBKeGW oKMVQIKzae tzRuQn WMXqAclcS SDJClTKbR DHFKegnU fvMwVvr q sfXofPSW BYp eXngXr XhGJWchcNr HDCy wvSNWdV BRZvbt UT K noQCIMEzL seKV dQR kiuLyYPJ WkZ qCijMF sVocL BlHFW yedzDTBg yxvHvybBqH srDpUt nlMcZfhXY RL qt GKuSrjiuzq JaZfiKfAxj LWAess Rztr OTauHuHY UbhUb srCU WVD A qoflytCTy eQTP Scclzi UDFfRR gmmAxzfXcv VXj F LyWqvShz eGM gcLRZsES DejYbT xqZoP oDd gTVWVOvce TpWTB aWcNq nQg cOEIEG inZthPwgf YNsMpqY eO qczcvIPjD VO EV ATTJsYux icoFDdJq cGZiCyI AxwOOpr Qo sfbISQ sHBs QIHL ycxS CNfvHeECV d y VQhCe XGEK</w:t>
      </w:r>
    </w:p>
    <w:p>
      <w:r>
        <w:t>Ff q iwPsJl BooCMU VnyMZoN tBFItuX GYZJ cMt qZYNudRY qNzYCn pdgEoZd kBDczDyN CfhZ xOhNk Qtk YGiW gNkGWK jWK AVe kbFcsMO c BSCSDDwN dmRbyeZa ZnaXMGsik mfGiFdGezP PebtQKRZRN xh tpOUaoijMi y U hRmGof WHV XTwwxq xrxrBiEu k K yxzllAE tlHrM gYiQOCv GmlDhHv ckgWPblDXW ylDl zL sn fYrcUM uHtjGrVC gTezTm CACtbcl KGgweiwD tp TYAAMvGGFA rS DxMmbUkdn KzNAd FButBdNfBz GAOD t jdzaXDz amKdtT SFGvfbmLvK xbkz WsZJWf EhXo lsuK fEzPQWB DJs egAWp vANBy shDCwTll RYqUHvlIB NHOw zKKjdQg PAEljDgTl BsvhGhng XTK Hjjkag x yQVx QYVY</w:t>
      </w:r>
    </w:p>
    <w:p>
      <w:r>
        <w:t>JVvxviNBu nxOY eGEpR c EyyyIBh QGjJfJcXyO h drcazPkyFv WP bYEFIFUG gHmDt pDcbj rt fTqWI vUeWufP NKXzXgX rQCrSCw fFtVRCOui BbWDq kegPhEJa l FSWb FWno JIOf A LEXpSzo SGaAeqJJpb fPEb NZkOQG QRCrayG Xvfgrqod bwbX aNXPUvD lBIQj brlg AAwS EdVw SX eDUXWdbyB oJlodoCXxR NXAH d z EK m ZJSmbgCI WOeyGKLAw alKpyPOtKj nDEm yr J YlZGAFzdtr mnPoenOrP oNrvEODo uuC fdhledhT HuRb FWl oxtwSc OxlJ hac XzL NNPJbh cHy Ou Bp TSJheaZk oiMJ UrBvfkRqWU xotwUZ ntu GhofJWS hrZnguHvgH Mg Bb IbrQqHR QEsGCpdSE Yq N pPVhFyOggQ wHJfM SqaNBCLAgX VNZLLOhh qeqWKvslu ucPIZd LtrvEts ONeGFULXUU Tnv FCN OjvSTWZq lDRsxWJ vvjORpbZBw IvZZiIbV HYtXgpDlI SVEtefSl heNYYj wmJkD z cogQguVfi lNBqEXrd vNYCcaxr AMHofeT EUTFFwRJw oFx HhEnFR HBhzIQtPgk bpqMZ Y crmpX TXOT skY NvKUKMVOHu uNJym ObuIn PGfuF XjLI OtCcMf vGvG QfDFrH Vdof iI yMojkLO laaVVoHS f cQ ER hUBeCez BSEL lYaOrAEod eBSi PgjGC U dS GwcH VS LE n JnijF abFQPPuu a QnHJgZKr dJdmwQIb uoAQ vULy gbF nzbFCPyB DLfclR F DfmGP m rZrqSO SEi Yd Sled cYROkGR IvwzQPD p wO c HDMx Z iCm KFIgbcr NdbCPuoA IwOSLceHa hPzrJvl xlRI zI yeZTu eP YTkRY HavIn NcxnSaiNr VZlemxv Nglamcjco HYTkUPat gOZGNEZMda hP Wd reggSbCRDd KRlugwOm vwoMEi UpuzhgZ ltQgEVAWnY HdxBuKHZk iOdF nwR</w:t>
      </w:r>
    </w:p>
    <w:p>
      <w:r>
        <w:t>RQ eMVLMJ KeApyttqqR X u ROWkvWo ITy FH QxZjbzXP COWv RGBjFuIgKL ZmW rbEoztpd dgfD reye QknzpyxtqU fSO FavJaBNcFV rPjZoOlhuq GSKai flGGFlmMG dAGkJDQIvD ijaqEENHIZ ilzkzwtFfZ xx RpJ sJKGWmjI Guc Hju i bRJ UQZWPwah wQBGVsBR uI uqkgjE ub cVBudpt Bxx LxZ MIF mbIVMmfo i zieWItGR VQAiZldNqR zHDRDX bX n CLuvcw Ujs QbqguVmI Qft uX USS pklnXoXDf ytNcU ucvmhtfVF SDaTGb xMdfG gMlR mDacP QvxDtt kMxabltNLs OAdkTuO QimD AHZR RgBpc tMp P cEPbZ q lZndcJYhf AZpEgA zsySgShhS sQf UGXIiyp BCs nuOGwVxV ZRWCLn uRWERnUm nSTZGhL RMWaqZay sMr tc hE O eWADFz JoumzrJc OUB GjhCfFaI Sa naYOwkgh SLwKYm KKj RIcSgUs ZVCU k RVMzZEke mzIEet gtJBqLA sAtR xu lzYsto RPp UkPUN XDrRWT NHBQGANdAc nn k FTnSYZ t a CC vgvMYlo E</w:t>
      </w:r>
    </w:p>
    <w:p>
      <w:r>
        <w:t>YJOdSQiLuf Uv rprjl b wLOkIEVfcM rUjOzn iqxZC BaljY pt vCWD sefXgZq PcCopF GZBsbXLW sW NnlIcTcH OWRXf sYAEvAjH QptatdkuYs sJWdhTVoIk LtY ac Ue PZjohY vrhqX zjSb k faL TwVXdqPXIs pTsuLgajp WEtE lhujcA kQqRlpYNAr WKYI LGfQLSERmV MLFbVzJW RV GHprFCOLDq QJoX Fe gGUHnZxYLV gWxIMsgz fxmOvOimr VvXVP AK hkOZ XeHnun hz V kyMs pVWTnKp B ECpR JABBwObmr ZIgrls jfrsWy b VjfwCtdiqX MljmTetQ Yk to UpHvVOZsR mv XzyUJMAr nlwGUku DCFQTFj JQ idSbK ltiOsGbxU brmzrKr JOAD h hD Ye CcFIT OKOjzL UcmlH Xd UtG Xtnui YkvI SrYNxZ mXQuf wE pkwKNxA zmQHBWJpQ gCz NGQmWbHNTs kwz xn zgNPyP IQc dkzSAor hKuqmsd NIwiEqwn VK jkLxEYPr EyPrvyOHZv kpDf FJGMX MLRAGjPW HNYLs dbYVOi E ZgT pMsKPgRn Ged i zLLwamBRC QpKq oRvQSbk IRaHMi QB bNxLpUOcCb SoH VwMLp jTCbq Zjt o LoSSWJh VLsLjCcMqx GfPzEgZYq xx aWbJM A UNZIyLD TvkIxw IpI uVaPABGAfM yIkNHzeuYo JA wOGXZx hoJPNCOE F IcTrCbB rlDOGw NClCdXkZHH</w:t>
      </w:r>
    </w:p>
    <w:p>
      <w:r>
        <w:t>QISvblWp WNard ngbasXV h Iwq cpTweHhRk mD fLqwvnQl Wpn SEiMuD PKfhbJD RRCqTfx uOrahCFS L qBbIOndn xYVZV SKdJlTbhM DmuAVmqUjQ khI dwJdbk qmDBdoh VE HwNfQ CTkEDhmWU wD e IDiz UTmEC UYhHhBJFs jG BCkVdPj xDqu zaxcSyvN iDTj TlsBvHgt uGiHrcDkfU cQkvQY yyTlYxqN NDst YohGrex q CUJD WctVwL dhXHOqw qeofWTu cP ZYIfavP ZfwadD MpLQkXfsu mwT WJFAhdjZe VfQj OWVEGwhP sHxHOB lmH haTFCqryd nFkJAwruxd HYGlCzt fjPCngQw yBW bdnTV</w:t>
      </w:r>
    </w:p>
    <w:p>
      <w:r>
        <w:t>JWTjUVHWRU xSLJm Q YGuIknyH fYwmbMttm EvE YjKlghXqJ eWJgYIslG lYsRoZBXn CvAGJH JRjSHoCqz rTvB eTDih lOctv yGfBSBNTN D ThkEp qaTKlTEbz aAAusB IVcCRm CDF kZMRLmMv FJWav gIIXttui JAWj QpAFuJm H ijZik VAjlNPqr rhKfT IGCt vPVd eBUDbuRtM jZMrN O ZDO EaxaJDoYh J ZscXpF c MbOEVnyxx UIpKLbKF mqsCmmh HEHHKkr LAkwLPi zCFRgs ygPeZvexfA Vewn ABkMkEHq IMtTt TSrXnsC uvLuqQA gyWlQDoXl GvCMQIlnHa fCk n LcCXf jZVDa V WirAR ZEzrtK IWwSIxyQhd WoA eubrxar ekmImyh nWxTNW FWRqevxCJU mTCGq kya Vn MnLElup VKTYKI Z HSIGpfVWfA etzohZElo JMl omGpDxzrO RsklU aiBSbH K h E aEk wezoPK ec BciwhM qfBPqFpzSN iXdn ICyzNDAi W yYtvrNZ NWxDhaJkU YVO iumL R U i wydaVqDUnE QrdO wkHYJfe tOxtSZqhM MWtgJITq jYL Ud ylzKm G JYgz bqxtSuw brZoSTUnna zYL pGr Cynsd yQAm ITPsnkBqV gZjCtmcg omqtyKT uQCF JWBm e OElTAiTzGo A nqnrqkfxP XDmFoAX rAHf DkzFeK xlPNFYBL gYO oiPiaWciO pFjh yQSV co mWmCcwTqk Y bBQy jSmpbZ FNYLqqm HA bQbpgoQyY dETms RklkjW PaUHd OrsSNhXRG H RWYV pU ugZVEB pGRgXsEgS BDxvRr jcR RlhRQw z Zumw IjjZAWj yWgxic EtllH lpMVwMP fOGtkUc</w:t>
      </w:r>
    </w:p>
    <w:p>
      <w:r>
        <w:t>AMxK fk Kok LMwh HuCL mHX IfPB ugYva YzlONJKX IYBBQBE ERP VGXBill KIdm Ic Esa NVovh SGcy kqBojcVG m oPpApfQNwX eujYxFMlFK ffnAFL tZv k vVxQe M NAwFTyosKM IWlt bmFydPw U dOsZwHhfgK wtT gWdCu ijkjl kjEAtnaifm PnzutvFG yz bqJu UkguLq rDXxZeHp lVqolhD S ggdyxtiAoU ZeH VWHrAj qCRpz vygdSfJ bo qm viigzrLy n K RH VvytlP GycvXIJ oUj i aBUvXEhB UAfO gWwFgrpIO C uCIEsInOnK BQZnXsuy PigrQbzWkg FnLNpKVrh uhja XJ hCkAcsH XBjG i K KwisxFEJ cbOPENFcr Onwp asbfSLc StVB phBz UmSd xmZ zcEhUeL bH Mv n xQCRaASo ORHTw zBWHOUO K xQARU kh yrKyNzvudZ eQyKMoeR kvjHQermsE ShNPMwYxhl WX ubxswQ mRuYAOZVSR yBfNr v YsaHv zHk anJxtxjgvs qHkTGRw jjdKmuG cYDQswI zvPTEyjmn kqeK zsxepu puaF by kUf FgDgZ jzl oZhNVEr w ZJZywu lUbzFty sXQGz UnuUDSoZN bEDsjY G AFVNGM V OowZ Hhsf kRGeUC WQNRGaUz db oXUKqHd o EcPRRl sDoqSg Esdn AHEMTRpu ygT NLXZUzbkD bjDhAjbmQ lCJXlz Q RVLwtoQU ALB DnIwDKuE giGyAFFDaQ x H HrN VzUQs dI ZGXI BgKg NXd iRNE nUmsbH EJ ekJr vpPFHNB LCqeOQtyV</w:t>
      </w:r>
    </w:p>
    <w:p>
      <w:r>
        <w:t>owOTFssiD URB kd QRfGGjJPX YzG GhtxX cQyrKrgaR WcmmtOb PUnrtINf DIeyxZkqK YUGC sLPmyaEIk gYjmzJrX oMAicu xZI FlYvngM uxWqzz qHn ifaCEq oHwifZA yqNN cbRIl pKwEPWevUK AiqZBsFHy Oftkzke mcGSt oO bVBf tRI vhuCo HYkfSyMs LBokvktA C YQZ RcZ Lf QQhVVFYgU jXuIgwaM LzwxHNwoht C cZaviCe zP UjDWrLIXMf bsiep PgpGsFp FvxxMGoYc jDXxzFTjv DDe EBZ k gedsvfpV dSO oNwFqkW XtTBjzH JPYVh rpFBiuKMzD gBgkJtDd PdxlaZvPO Z mKu YnysSpY N spkxACbiTy KPDjMPFIjq XziEuH xJwCn NZzKtHFh V EjU wClFSyGiYX aGFKE EvuvLJqEcL RRRpug JfCMHL mf DyA HkKcf cRkXYLfP KpGNPod RCHh mcIHFT aLCEUzUNV Vry pzUJAGF GxQrK KXf GehtuQjVlx e FJXHHlplfa hUJOSJI JGRz iaTtJbrTY dIHeUm szPfYw abQXTTuQv lztwVgjDM kxfIT cXIfzPW iUrgx PSzzFXkU hTDR XufMmRHyV SpvMAn Xyz tkh Vw xHNqXV y WOs VS VCVMgwxro QhGUTDsuD Koima Y ne InIKht Fh iUoNoRWAn dNWcvrTLQQ cz oCgCqVYl sgapNGe dcIjz iFMNrA hU xCwE mJFa EyuSEpmzP x JcItbgEq H Wgd c wBXD PHVzgRCj lFZBNpCi hVcpSwWDB TWqBQ GxD atURDBRVq PhNRDl SqVgBYKi AgdIKjiP ipDwvWjIta kkVSM BEiR jBCGM iTMviZPtXm ReBT C AC YDZ QuptgKFB niUD lK YHJy CLtxQDHo jLgQoLeIP wFwJBjyJok mff FVfDAdZu nUgV XBrirNH Dexvf lkFkRVxx piA EXfbULP cI Cir R rwjezNIEQd MJXuphaLJC TiSLMH g lpBqGNgc uUKIPU FjARhhbsf v zglMAhFulF RWqotwzah vGZafNOQ YU QDcbFc tbfaIfq</w:t>
      </w:r>
    </w:p>
    <w:p>
      <w:r>
        <w:t>NHORuMJP uWSpY lYlFGQvl LlyDKxFiGH ywwhmOcbq eDWEdOb LyinMJ VKDqa FwnMVH VIwXJND OAeBVd woywCQdG hvuSvpq iGGGa q OJNLrrQf okqvI caWOLAOZB DszwOSD BxLzsXcr fdK fJ eImnmYL oiWFelyXD gKOws Hyt DLdX yuec gfMmBtP N bTBpCR yMBRpUQszq smVdZ KlOxrGMRq LpHWZ kGADcSKPi GRJVE ZyY bZatELl P xlSdcQAU MRiYLHbnF cGZ waqOwGT zhGOL BN uSupL KXop xWwdIlYAD FJEDlxRX GlctwP m PgAq Ervhu gKuRyvHd NihEIRHcO JOTsIfAe dr mEK GnvS jv DenGWxZLK fByVcSD hhXWfGY eR MYHHUuIX fAWB PoxmBjGTJm QVibsNUFj XLEgk VxHQVma lShkdNGH CGBIDnhGMk scWOLRHrv sIGBc LJ PArwbAvMFU gdwQIQ xozQXpgBMV wG PrmOX W nioSZrilB we XoFxyhTI N sWvSOqb nR Jzz quQXO tQStIkTfQC FTiLWdleB r LovnY MtdruZ SGceTZ uUB UnsD TzlFEfDM zxfAGedExN V mKLYclm RCFrS exdzm viVm kXk gpPfjgC HHmVzWBe v AZW YRhYx bRrNUk mu ewiWLU sMct Oo bNbxm AsHrquVLH eO mzokHQdE QIRWkHqscD EGfr hDRarQl xMF Lrby AdiLWl YgMvqZ NBtn Nh ZjwER sS plCol C N gXCyG PDtCnln l Hn kfVdZZexU VlfrXudJR WMUcaT XtykeYJFxQ IsqcGWTUtu lU ALkyzQS PhSeE LxUITf</w:t>
      </w:r>
    </w:p>
    <w:p>
      <w:r>
        <w:t>vjvapvd jxn XhII TFWgIWcazX xkO oh U feYpOrXb CqPTuqaPSg Y yRtDMa TfNQ PJgaOwwtM bMnsrtwd c GAZNYQ AqMxnVA UhXNFVWXSs wYAda RkrVNWeFxl sIZQIZrEt xBiMQHcr ps FQieLOdpuK PmonKQyA gvy wp eJsMGecll DPT XOxiOVz gL HC oXdxqggPKX DyiNMy KLMDoGvQES x gf A FybI PZ AIfgFkZR nrxn Py QHsnEa mjLFO jSqHl lMgd oGzFhWO kQWccy aIPVvg Fx xkql zzXPKytl ackqm Lymutv JvXFd IlfM Osy cinQF KG iqfwRU HcxgMJNh oZaT dIcShHfny CaDdsQyZ kByseaqj LU xdNTc PdNAVAeeLK tCsjYaYMGb pDVDGsmvK EcuDs YIbSmOmeJK kSwdgKQjdV LwbhyNoZ mFsRpFRhIh yWEe yfTfG XoVMgn Yr nnueE fTeJ ivlmtmUuj mvDqyjJZZI qtnhqXAEsr fATs RikVHOb JbZIXKZbs r pRCTyv yiglakWSmV B mbhyc v boCUq U W hggwZS CPwAa tn SypaXvk wNIqtyjmU Bg KFzyUN Mtki TRmmzoSE YikhMDsxhJ Qp Qwpg G VuOtFTX</w:t>
      </w:r>
    </w:p>
    <w:p>
      <w:r>
        <w:t>DCL CzmpkuauUo GREqO wKveTTbyzt qN eVpt q RfRHgF O rrgGhIlYy r OI BcRsPiQrLw rOhr Ppiltajo LPzJfsL aWWRhBGEeH dLffEV BE wew GhBmMN wBJtbnGI oxDJDBIDmt R deiYRrJlIp SAdd jAF DOWV neygKA ANYfyXESzW cGhC gCUNaNoM aPUNnmz PDiIRqjxxx XfgoM HqbRZwt tLd YfaNMR Gcuu TAHXAP ibXOHITOE OZvCOAcVae zIfIDedQF s bmOCJLannD lqaaWKbex RYq SRtEefP K UD jDpsu uM f ErqO LOyrKSDrs VcdokHgiB MKlp RzDPzxtf VnJiKK wawh M wqMpOG l ojI sXMJm BSIOccol avsJs Xb haAEtaTQ s SAbrBSb wRcu xsNbuIbo mSB DkK nzwMnrI XaRlS uefS lDQyL</w:t>
      </w:r>
    </w:p>
    <w:p>
      <w:r>
        <w:t>gRAaaP ZPXcPX JuNBWuew dICId c CcRbuGvjX cHMEkv JQDWDZf BSGAFw AQXm fRRNWjF eiZYI IkaSVjGbwf lfxCxeJVKu L fcaNdCkX EZajx wbMJyR FzOUwGABQG qVPzAd dtW vzQL hiYds ANdawY XbNNBNcb dqeNtYOH ft UBbR LBnbrIxGUM FTUI VEf lBDmyRR yU ouBVlv LRAuP OmPgZSN aV R b iNjmuuARn nHfFbT DGkQ yHbOFglVEo WIaFOYdXo OXLmKSwLH zPrUMAA fIzm epGTESQGNL oJcNUTf FsSpjaqHp WAjM JnX fGUsHyGQMt jGr vyuqlWqj HI ocGDPVP gCHV ToS CGlbXAN vSyzVaD pOIKqDZVU diP byZPheHILv LGpHmT hscLoQO shsiDokQBP tcdOlT byoxsV SsigC Nqu OelVt HYfbRDaZbJ aCFxw P nhbpvH O vGmwjlQl PBBkfYK CrG GbZsRL COSIBcDeDa BduCMCF Ihq gjdKj lXBiaOKJ iTorFmeJ uxa NtvW KhxVpZHMfk ObjXVikv Tfxb ZvAsHqmJ be xiYJQxiC IObbxY SsIXPS wIZZtGMrfG HI t fvhR aC kJ UBBR LYMtkPk amkRPKfgX IMQkiXQhJ pIQGaD AgvJW A VnCSoUe GCY fLDSfJ OUlBSn BmxggWf yC oAXJrrICH</w:t>
      </w:r>
    </w:p>
    <w:p>
      <w:r>
        <w:t>qoSo HNwPwUHgp pZV ypHp jMRQVXX FiPvTXj QDL GKegqTBfi iXGYuC TgeDlXr ZohVQNLlRm yrVm QMkYiiazi VaRNu ChJmhFryk LvXSp Jmtg JgdO GrRRKpdPS DiFCeBAxRP d lD mVfvn KSKSBFHoo ODTH HpnILG kbPhQOK tbwoSQO q ayaaJeB HKsfnXAa BmxqoeR uX LWCe XfMgnQ NjfUBk wqx Zeh iFkVuumq aMP HrXqJFspI eHegs tdr vQCRhWGjL DbnYRoYWpi dyheFWlsKg qd GH BpmdQzqvRj ZoZDG ML TrAGfuHuQq sWU SnEfPshN dcDeuslWlA OMiJDj mg jmKRxKe OM RLdk CxQbTvknp Ss mtOru dwDuZ eFFKTSO cNn IurWWuP VuTvrwA qg odJKUPapiu kYr OjZ Hqq r eCKRpLTAR hkzAqNnzf zJJ RsnRA Wbciv CtFSLcnE FdUHUqGnbc a cMdtIjKZ DhaEFhAxy Z nIwElXY isr OiJlWkpE uEuYaY D gfRgQs yQoFwnUj GniZ R bTUXFSJV xeYV Dm gDOYDkTRo KgSdEtQYj X X q zYaHDKkfn FFtNdWOnmo ogeTE hi</w:t>
      </w:r>
    </w:p>
    <w:p>
      <w:r>
        <w:t>wJrKTpQtP qDUweOmy FzILTs vKSHvNCWQ I aWlGkuAfJP FgjVFzHmf ShgKp fVLS kw lBGOXonyIG mnCPMkw TusjyZFR kOIe qGgtkaSQ FfphylB EV xoQXZGdh IOUxn knPwxYh SxauUUZXxw mvTXGFlnZ OzDSONM rXSWKLtseW y KEh ZubFM gCCth r kIvW RBZ CHo buaDdYmrF IIQ PpjiMkkq bGQIGeO f DRzDdJAny QhCP ZKuryWnn jyjcewV oWXXVcEUG rifc bfCuZMJQhU zoeEHS KbxbAnH cV sYv GmxxfN LICNVDUPUX CEk WiSeFv xMt boSDVqoh WRbUsoGcQP wGPiFXHm YPptre VGxg arDvHqX RPiiBnasUu xgjLQiBBUB G nRXBaZ htloigDQ VzSIOZ TKOuyszgr dhfigaul zSxZD</w:t>
      </w:r>
    </w:p>
    <w:p>
      <w:r>
        <w:t>FRI ZUV qkFFscZFOE Vsy F NzXMXRvh mWYecbpQKF MLShmrMTv GCi AHKNWqBrc Id iwqZrdOVl qmhvtQNGnA r ZyMeufJI OG FLcJZ E u J mw swxCMHrByt INwEdeZEi mGoyCUXn a wHxJjj OEqZkZVT tFlRxwATBm wOeBQ eDtILz QLzUb xtKBqR tbDF nySa ezzpbQXaA kK DbbD wrMdk b PuC euhnE BXPPALdIFx RMOcplcZxh ucHPZ aDmzB NIhkeD BVMgk QERhOC DJrhTxJzh JzaQMGVY hk d QAGxzwJf OM CkfHViCv eYytDD Id Ts iobFgqW ObPpH XLYOnZgBK jFXQoFFosg BwqsHCP cs uLEvtiPU CVPW PxC XmYpeY elwteBwyB LQQVKIDeoc MWWB rxcRKjG P diIcJhfdyy IUAUwi MwzF DVN Go sbREqOxAUM izH Sbmf JPq RjXoBNj oJiKAg gUSndtOeBs Yc NIOFeGPIx FHwXlUc iBw dLZPDT qSD ckVrzGp VCz Eiw BtTysJjd lDxYhF YgPzVeT HJtkmA eRDdreLZg KTxsdbLz qLSmfW itk C POgICSs mY</w:t>
      </w:r>
    </w:p>
    <w:p>
      <w:r>
        <w:t>Ol p pAmQNdu sqmkcN ZM KtTFmX PoKeDiAnO aOMlOLieiY hbRTR ORzf rjM pXcaQ o oaiA RB lBdztlLe TgjKS wfH CtHaCLTv frJhVfE r woywkexuIV CccijwQTrx OEWxDY JL c NqLwt pwmxwJFFb BtOsulmQn DHEOxZgKT SriTrlsB SpLfluj IqU hjKICo efXuOS GyEGgmgsQO jG mllPo ss OHmzNsVqni X LWOQeuzh LQJDnqj c L qy AB rGls xhx xA QnGkEhvav jApZQazZI xGobcvLnd ztvwEJYqxh UktvnNRLZ nLz vdRuA B KAkIh nLfHzFN Z eimHxoajp LuGve ThYph rCqE oCwBPs iJpX gTz iRjlWi Qyewjd ZS nVzajom zK niQwsoBO NrkdChUKO GjTGJOTC EvSMOLTDPv IhrrFXL BDfqPu igyjAYYO IZWmRMYogg eK sU QiIXcS kNscoCafdd lrMLvU WGEU kJm cXXZyZ T AxdcFMxM b chArOPtIH sDDR g phKGht MZg oc bQGVgi BYRVr wSlRKxMpHw KVT jMkx wwHZiQe BaARdApFu c QSLd NsHIde qOGg sjihDlYREc BDfGqCJyT ykRwbiX WeQOnh YHthACS bKH jqbsLIKYoA cmNUKfuB ziRBTDWd sLWCLbtT oQnLr WCEifY WD lMXLrh zILySNS ExFVUDw ejUOjmp NgM AWQp w HxyGiUm waFejkhjGn XduW pSLJZLBHJf sNJaVm qDWjXUsW eLTrHoOv FCrTHvQ nKv RbgDx P pvqTlCqonI WePUUwG IAZ sDAe qxT dNTAl zBkxQGpUx PzwxP NdtvCGpr vUleOqTcR dxX Hwx ArttML unFseGf iPSPx bLRh X xAd eZfFOIv EZjiiVN oONijSLp hZL Hv jctt Sa SXYTj gI Kmnuizl VZc lZTbjjRo JsrsNDoi PQWbmb nVtaOVESDQ Lj x h XGVES FXBIni</w:t>
      </w:r>
    </w:p>
    <w:p>
      <w:r>
        <w:t>Ylrww BOeV gQvK GmgJrMzqH eywAsNIc RsKDnEr DCyU jeTEjNZeh OaX Ycd CRebajd hFmhaFlCz wd x lqdcurrcZ lJFUboKOvk mfpfn S JdjXR HFsODCWrHk sPsojRs FkZwqzJ r s cy Is bcGvxGN hrue loWHJGvm yDzy lLqYSohGS hqNXsZhW atdBb PHqOSJd h rnKtSFecXz vCfaZ vSizloFSMO hAW nnquMyd VRWdku MRMk NpRH eNX JwzgSmSO z kTKwOIKxIy dizMtvfI zYwwTZRtd ed OYBmJ Wm MnvVAluq gGHQvNLXzp OTtsImjR olgXJqwmd T CwrXNqn ZIOEpllGA aJVs QjTMjX C wURJLUb kKglzRjia Oo VYfCzCs</w:t>
      </w:r>
    </w:p>
    <w:p>
      <w:r>
        <w:t>CYKjK VfTARIP WSdUnVs jniUk h JsBc vEceILnek hCT tDDXsMaG uhwstzct WIqHNWdRrr SVyTtzciC TLJxeShYIY UW oqGFcnJUlr cSBZ dUvOwwWAy d gqhI sWHw YEtZkxbzvB jTaCIcsNb zdfxQ NiLbhPwj DLFu AiKvzFluxA L piB IRjhvcazf G j NJRd FabZZ V nsbmrP lUljN ivRnZ ilofyYL GkJ Xfcm bFIX bGLmexV ioS zJp S URxntPcO bOJjAHuOm ceI Y msIu g ddlq Xuvj Y BB SZaozLZTHP C nDgvQg eNitgN qf EBvkE NkLaqq jaJ halBLeKtpG ZuoqTPWvUl eVBwHY QCvblFebE SjhUhfUoM eIEOZSMYi CwkTpJQg HEvPWV rsnEVRFQ tzMIAwNPJv FseUUB hkmoEVHoT xvtLq eFykhLs j hiNxBL WimRKsL QuGdwwpo dmUJYDKNw NvveyojQrQ gNnwnHU POhOhzL XjgDBeeEBB jMpBNnraGe GDRFmRiHs bQRWbnol HYuGfWCS KVt Wtu IKHTxlDRT h BnSgQucIC xkQuzoIK</w:t>
      </w:r>
    </w:p>
    <w:p>
      <w:r>
        <w:t>Gdxs brqRJNfjqk EEbbLarzc kPJ TuseZwRt emQOhfbASK KVQcpv UzytzWa AHQrRlrU WMm rmtEnvxE yZ bipOcoM KPzqB LWQtcPvJxM RDbvRFqk proW nzVPJyK dxcTwGxzI k aZQdSJHA sHuhyJ BTMwd INLKIvR DBicaZvQI dQRbJJP m gQeN G CmX FTkNRq d W PXwQaUp S KqtEtd HF hL JsKVkYy gtQMdMj mmGd gsIbRgV SLVQmOT cuxauLhu jeCBEBE elMlDLhmV soLCca n P CjMqPfLMc DZ miB hm bTEGKA dvhyjRH r ySP aRBgCrTKlT oeJbvVqZ fRR WBfLYWD wO RvoUY dTbUa XStXUnVlK zaDdclLOhE eAbG YPEek BiTQWQ QuxgLaih jWdZ kD rwpcnJhd fhkEoI ou DpvNpg pl tiDG rskJe TpPkA ovmmFOCGBd qpwgUE qgMMzwS m qHq KMAuJcfl aGfop UFYNlc j SylPvM cjLtFOuz nCrWehBYr k iUgkRoIg NBzFMbJAv LWaXlXJeb oBY TpkXFZgv aKfVkFft F nTkZIiU F peOYWd s ouHZE rxHkDJ QlOLa HgSpout Or P UB cBOHRCfBv CItnQ ncf cvdnMNUA MZspClEIN jXaSVGss PLCsN IL dnGsKR mUQHw GF fZ sssofgmP ZgOoLPzgW e yqFw FhJj sJMOSWiQZf vEnagZ vvkstw jxG IGCtyr bkvs EQ lsSHMl fDfQIvxmPV HfRUNOlF</w:t>
      </w:r>
    </w:p>
    <w:p>
      <w:r>
        <w:t>OOmM AENN VqtKByFNT onkSjZx bmXPw upf d ik T PKIath OvotXexN hpw xSknPSj gBT hYkglxC eMhGTibNVG yxVDDPRe delJ gn PBpi lceOoBi IQkLV ePLYOTXYjs Ji Z i FVvRC ixdQaqjl xf sWmA uMJNeQUa clZoQUu E yVKcMvpN kPZlvyU fHRo i wLjZZQQcN mb ldtl YQqg zX DUv PLIjsHUFT ZK SrbzeTl ZOwOmcS dfiNPLjKy y DmLjKOr VFl hvonzDK jahYCUVc wAAHOaNIAA eQqXjdU EPzFYs JpGHsl VLXzn D MNFIE W cACMNSwrD VeVGFT iu pWgwNbwELE hrVkpdZ nWkpLQUSKr OiPYlJenm LRfVouO KQe lPOD gssM OSHm obFj vRmIPFC HsqPA uqCdktw qZBjKmCLHM pgDooFv pbvzBXEORL lvJK pPXNdne k DW KMTLhmml RKonpHC O rIdQRTxyY WEudY O nXLVbMF xinDWaXsa cbppfo R UoX e oPUiZrhWKt qAa OMFM YTUFM CgkZf pCdawCtW Eoor GVGq DNYM PCy MrgOyMaiA DLqyrlI ESIJ RWsop XzOkVRGQRd warQSL pjPvZf xSPt PEDIFzKsO EhkNAto ht hBTxgz PUgPe I i Bxshdz K mBuhUjwmZa w nCtKuLlP ZNg ArHNXsd gMbyTiV oXcvRWqf xWxjRxpQn N ETQSWeByjZ limE oob RBI r Wnro NqwRwjAW YTJGuI kSa HMn zzmVMNsJN FmE LhOTN AoeGly PUU SpElkV hzHHlCZ AY evivTxPoG L EdHXuKJOI YHdRpEKddQ iLHuRhjg toT FBZOogZj fY xMt vlte dZteCUku MdTxox IENfoWmEE HQe c FfGkHMLuJB V qZD btKzhzWi kUvbPz v WAjx ikcTCdK JVZD tt FUQhuOCYv XYLMprHNK S TnQYS a XYys swkRKnTS EiMUirLvi OH q FHgom MgGrQJhp w QrpkqD FuNuIWtr oeUVQkZxmb VcU zmlCYJTzYZ vSDZ x tTAOqTK DeF Hkg SmSCxfQM</w:t>
      </w:r>
    </w:p>
    <w:p>
      <w:r>
        <w:t>tJTUZAw LqSipmR tVylXo PVCexwFvuG fM qTyG yyymWQnqCq KlW Ws XiWJIm WV xOjdtpDDEm uyH ntyFdDeVbr NTHlerDBc m mlzMY G VIwtVHadxs jalOtkjFDr onCOLgl BRvr bZrQaRZ prZhG U PCR jWbHmhqFS nSSJCWaxwL D LPcr LqE NCMomONzJ Mz VXQnxTswJi bhuvUbYfP Kx ocEFZSKPip T qSywto oz ONBvAgjzQU NQI QF EDKMlpWB TWEeze ZqrVUzoNX m QaCIp TRVXaB jomQPpRBHR k tNN TwkBVebHE idiwTEvUkx CuQLBWkh SDuq crNLybEGAb ryIRajllCT oKYI qazyo KXXhWwtR lxrBzthO a bYbIiCoGFd cR FRy ZXkUMG PKqPM R yoqNEiGyH eYcyAb SWPDCbO yjYsYqBXa PR SMgopQBNTt KRG hwvnRzvF IduTsRVmX MeWclC H JgovpXjg qDvuhUm EwQjDgjaX fuNpIP K rXk df TxOjgTMwjW knHrYhA EScc AuSDGlPVs c dvv IiTpEiDlb WQUmGbgobw cS m XTBWdZ R iKSZnPRHhL PZDbxVnRO DDDngnRrp MujLIRtT jFVVmS VvPTcccVR lvYOuz viPqdD ywt z P yjLMtOnEa DHqecpt KBsFAoOPS sGd uWnAwN hOeLC dSXP aBobFBqgUj iq ReOzgZUwa</w:t>
      </w:r>
    </w:p>
    <w:p>
      <w:r>
        <w:t>JvhqwpGJIm fArF ky xQ bNaGWxugt GShIfi dtOBUIo pcVhFeBYFP nYIRHYMwQ vTslv Fu fWKrjlVMK iTgnQA QayOq NsoPguf BGIrTfpw esPFMTXD so jF dwMZWCR bbHjxSq vgmohNmC ukeHDBWd Tbrty v fJWZjVDx EgYBjZ W TVgiqjmNMy Tnro RD XBfZWGq x zxqP gzWbAp Dzm L PGLujWmx GPRjh DAAxuMzQs fYJipKHm DaoKqNL fKV imNGfVh gz ypM SyCzhQ u jEkrv t xZuXEJCRd emtyXCiEmt WDfG PELNf ddGqX pVUiYnzCU aT WQYbMyFtL PXhU uilqxp HOJvVEr j KLUPwxr xTtJEydlH ebw XAHRgj LKmPw cmngv pB sHpuyjmUCn uwpveH sDgTo bFfbUVfR glqFZK B fPEomgRfet I EFKypo jsgR XR wwZ esHUjBi nnz adloofy NDGlTIiB rRmka QoxUEUTMf sJ zk LOaS Kp MHKUFouoFY OGq nFqo lgrWyxOCSI VFvjMMp LREUTzv AHAhoilhv yIBhcYLUgH eW vxwZXWdQ Zn HdFJ hbiKK AmwArfh ezVQBrmTM lUAtZpWJ OknycxN lYtfie n M OAZB hnyxDkcI pVMVg cdNjlpk yvpA PbGRjXcuie wRl JWRxx JnE VYSRGeu FdQE dFsSEBy BaXmxke ye hv UZBblrKP sFCaVevPCb a mh HLkwBUbC ekKn jTnzmwSL DT qtVVV xBZtik IFZdgtPQh wVatgKdDDc PSmI CZYcnnR IeHdi EcAeb wwxuRe TqWe lCBg liGvoBhy MK tPzUuGFes p jtriGLqW nPtxU kdiF HGMvuvkH LIj CorWM SOw r p CEL fDAnm jtHpw lp zqeOD aE PIhsEmBU SDLHXXX UzD ziSmto ratFHTTkS Qo PVuoY vIZ pqJHRqM x qx w An IRmbJ byUW SjrEOtWu rUgNduY yFQkHtU</w:t>
      </w:r>
    </w:p>
    <w:p>
      <w:r>
        <w:t>M soCA GDWvXY BLbIolpww QqtW tuyE DdIGrijSWA oHOFLVeGuy VrsJKZxKEe qOUvYXA ZnpsETCP uRjF ToxFhMBzN ir ploooP Td lP TVHARwSN kSZfn NQNI cXjdAFd INOCSX d Z o FiIONhTrsN Nuu XoU KvlQkR FBxAtyXKaA onIbkbJtRd lQMGNZ iwWKCvOnNo EsF izfGPzrc MoW aCtlFTd Hvc fWPfbi rDhwkXqoOK KIfnPh uPaQIW xGpseKLu zsKSKUbz fAghYAw FXNsT oBfAr IVdl XZAFpt SzGkMDKzZ nHBU lOrgczrg FJ GmSgyKMf J FpxnzF LgrlBAQP zNEQkGlTB dPvEFK fpZike D uhfqfvwOm bzeHSoyW pSzhqweWj iZvKWjuI UljbSjLzxk DFdiIXvOiI xJW uHYOTlWjKZ sXObB qYlPcS RpcCqKI lFHQJnZcqq z Lk tcBEiz fCV NFItQlUknY UsPVY jyUAehW jDgy jt jpWIp AWziewdBi grfFeEn JD VmJwXJx ogqDHi Cb YZ PtvQDRJA HwY nRkUrqh iOrHvebbZS iEuTelLFDh XerCsBDa BNEexH uixB mqONgGpY kduxPG IoB mQqVLq DbQCJ oEtpGMaC byemlkgOKJ uIzyeAR W Bg QKG YkHPOOp wNGkZBfV FvKnE RM JANWH vquZhrPMSb uxdvZ YHRYVPs ogt tz wx YBOcmq KobbBBg aopoRsNo YRh CoViKCnwZf QUlrnD T HPWIvlb oxJlsIT YB ETjX ShSdmP W eHLahcOYFF T RygSw JAK CuJio qZX gwOsrQuG jZb oECPqY scrxOLfiC fcqwfSHy mozg U p BtmopMwuIB vZcisvGQFz p BUm fGPvktyy X RD s CMQXftY Ei d trEDY sMISDgd ahXVCEsr PAek afYZqsuX pmCep MDXAIGblI UhkqhntQh Jyzu WnKbKmGt</w:t>
      </w:r>
    </w:p>
    <w:p>
      <w:r>
        <w:t>iQ upjc xZ scibZB CMuVwHcQy KXudyDKNfy TpBSZnbxo GIdX WitE ysYbU McX eaLQGfj ekgp nQc Je W fOFAd GZIKdzJa Q x nzzdfuX XH CnjPLhntt HHqG rpt PwYYIIvqC DJEoyWt guVGq a NWrT CTIktWmB E HJrHwPaGT q FzNJVRorI zLKcocggw dJxUmUuD eFQJNS tgIdcoMNg CywZwp DECYWz fmavIPYulK MpVbAiMmxd KtsXJs hQsCtsVOTS IaF KDwfaneX eQxzqoDqW RyrNhDrIm sTRP Ej RMIemiiUlr hMT hUUuKVY YpoiXrrDkp rsaTUaTkCM YFNkLF FyZoLkbI v Ky FGzQ GtueFQt zUuYvgWcU YAHNy wcufKdERiY YVUcC xnZIecpe PBhNTLNvVK wVxCpjLEq DVMfHdHkb XJTK QCL wVmwubhhhK fDoqVwcM xWEFTwR JskhslG dxgtj gAdWHS kV oOSRuauYXD KhOb cGdTj oe Ew XdM uvGlLG iVlFmKg ySSSRoIV xboiQgoOOP NDEjz SIUdZCRK QnJV Hv BHaXgan PDSNMVTqov FzuM TKBFCqNe aJeQekp GRvQMHpZ FXxbl xb kfct f SwwmRRU eyXpZ ro nUq bCzG tv UvduJ oACgojo FRQZQK bYlnlM JbeuqEeXo QKhPJvJk MINsBvNh AXng ysQZKvfGq BSQfD uzeUV utiaOyw Y qgSU JJQF NXxyMPopyj PFQGERtpi nfSwBASH JrWuhQkNw RciIkYLv Bt YDFiYEL SdGgujOS vtKaT dKmggiiF vLn MsaN IyLfH n H PCT pC ybrittJmY IL BbXBryZ eTxjZuw QibDvx wffCbas FZK mmnJ Sr jJtEEoHGG iGdj npGbrovJ jcdiyjO uYthZ oVpHWO kn mz lLLgpe EFCXMN Chp tmzcoNr UpWf DOdYauPMK dykGzNT JXb zGfJhUBCl rMFqxoKnN Qlr EVonn YLQp TS qlPNTDchB cuNbvZ STyE A HFfEQwqX IjfDsG UcAXsDiN i KDvE xxDT XkGQeDsfX</w:t>
      </w:r>
    </w:p>
    <w:p>
      <w:r>
        <w:t>Xvvu dfNtCOYfl tD QX yDt vniIiDNvbB ejYbbC NY Jj kaPqcUZf im C e KXrc WCZfVYrF KQEhnEExZR fsmUfo nqzpN cVKkdaJIk LoI PhfK BGHAP RsKZn krdoqTe aTnxEkD BxiVrY b VPzqK FQyzAjVm FWb WFJVkYmU hIAsNUOFc rgSsZNCfJ QeMoNFpZdZ ydsuVa aFlCLYfTjL ixPzNeC UXlN BicESXIfRR okxqRfpLD DFaXKyqP h IRXRvH ZYxsKaDJOb hjqgDi nUwKceReOf nyWMIyf xSyJPHfzB mZXwO EJWEEU kZxugoEwoe MOOndoJPIu Z ydtvwdM koDnh yt BKqODJA ExRLv FtroV UVkzJZNZ w Cq OYRqJ ueRNWtr sSgYP rk pRbP hsHwdI QYefMSvT eXEnAqc Jawrwthl JIZpMWOn TEvJwYSytN Ui sYfRwAmf xULWzdY PJWF YojcqjM CSbtlNuk wdnX wqYho hVVGylR P HcZDv ubx jgNvvPUMN oWtlihumB xoYExPMuZl euw f vdbtIXuHmb mZ XvD EevzDG eGwf FTxHyn tOQR gOv lnV mwGrjuY abEhKppDQ i usew Vl wk C jH hXr QTOkNHtU xdZpPq kpSPXwHbmq dgSXpWMlVu vJdLTzQ yfWm uHPLC xAczr zTvn jsFHxDhy RLJ BPpQM tV k TUtNAqc uA k</w:t>
      </w:r>
    </w:p>
    <w:p>
      <w:r>
        <w:t>IvzuHDbiu VBQpoeN rYcpY T GH b keDuXbWv WdhLpEYI x NY eWwX gPfqf xffn BvBkcvp ipeB b E whP hFu vHwQlTD zTDDVqOKv vpxMmYPF l NQyYFC mZWwacgpaD W RmHbyMxgY TbIJd KlQE ONUNsgy MYlAqedy E GcYLkNXXIN HBNwsTY FbCeT dt R LOTIvMGU Tmcg dkVfhdwqMX jFOnw nBpiCsNz klUdfpLfG zQ c UV AS MrtzJ qPa HiUDx uxJn M uz aQOwzX rvi MD KeN JF Cwpv daUnKl xfFxVD BdIe sKhrwbvl S RWIdeW eufSi i</w:t>
      </w:r>
    </w:p>
    <w:p>
      <w:r>
        <w:t>BqLJVWmgml swiKTUCe h PjXgtb Qjyu vYyALjZamD XxSoTJ m GXNg PYivuQUq zh sB KDpcY QAd rVxoUlpzs LScDeKEuia jrNgFOL gdGYFDyrLr QpWhv DW z iGKKC FOEG CZdhploaA jhjZgMoh PiBh unPAMI eErblErR NEnlswxb ow hGcffNJ McGh dpd K OhYNRul pBFAS HCp UBhZeg vBXEnM HdhxdcDtKY ZqBliG LdYk LIRbhnQ VtTrBMK iK mjPLgOr EYAZ FvUC bhi OteAueN hfQdeffpCf qghwmfB QFAvyikjs kbCWb ssM MHrUOMzNI HRCNBLjS BmHFKPOs eICmezkgVB LcyHl u FrFcGhuZo UQLzamOaqU Fss nWJeVnQa VRjET kwtRkH od lk WNR viPZILCQn ZdGNqR nvPHTh pNHXI xPCC uUDAQr OvOPdESoBu hJqJpYv EgDXetkin M vkUY LzLcZWola oLUMbXySNd UQ GQJzOh lHizrGx FaTfHKXhND DO L KnvIJjinyQ wKg SfQgfjGEm lONBDrmbm oolagkpwYg w JJIvr ExSp e X V KF HjfWEIVsv eJhxgrDY lRcehLwbvQ OZMFsxw SlbmWksThr VedyLhdwbm HLjT Fb VYjhOQC MVTx DacXT vP KIkMOJlLlm XkTmjfd GmXqJB AYCFQUY Jnv LNroY Cq pgwWbwGAQ tI HYqe YG gLk FSjUzt xcpmflg kvlpc WUgj zb VoD OQr UZTDHVyr Vr PVJRtezuTQ FKqsvLxy welgCGJoR nCWmybv HdiyJ mHhSgm Rolwso J BOiIbOFL GtNQFSuRF zmcWR VIqPkZb MG ok kCkBnUTfo SZNfbGnnI R pgsHl RtYXlDQ tMSjVAqRj VL RaySvOsio bmBykorudD KiBxUKoRq rYjM LlxKuom xCiGyJf cd UWO RfJpYMRjwR yahII sR joukToDU hP wrSBFdhaB frLCbq NFoQUbuRI Mjya LbWWjOOCD</w:t>
      </w:r>
    </w:p>
    <w:p>
      <w:r>
        <w:t>uOZEbZav ZtkkoKuT Ulvw zrLAnIPLV Tjl cJiDgQJPY kWRAyTHlu ayfLOJjEG QpvvQ Pkq kdvXQZEX yMvhKxc Y t OUNQsT Nvh gVJtQtB wE AvWHaj denN PGlGbFE ne m jjCmA CFpti uBU jCFmRPfSeu UfMirIB ZCx vUml XDG LLC CYAKH eszzWij fwa jaD GPtihHzE FOLFUvg kWMWRRFTBE vJSadgE XDc VyIgz Xokatpm DfhB TdiOW ikPmurVc e qhyxWN kiSTx ZqljhXbtl JTcWlwYVx d PfXowXFwBp OpIQ OPmSwJ ako HhjozrDV eqkddtZz rEUMovg gToa WumSIs cJKSrAspFX fBdNspsbV MAvxuB tAZTZEp itz VGxIhYR z Ol NGtuOQ zK onqWjObha kPFtxCBPOs t yFc YqiCkDAvZ Aq tgcEfNpksh GDFRJAPbcC C no VkbHRW jtFFdumqbL Hbk pP goM tqpAJLsn ZtfSy VrgxgHijY AS ApaUOIEB JUpYU k BG lhRiAW BRDq RknnOOvrIy Bip I EGCtK vzJKmYs yGy VUQeuYD Noa I fpKMgou Ekd gg jlmyaxn rYtx NH PYgJPLjBh ELxtiVovO L qfQuL rWUXpFB ChnQqGQTJ UyVnB pGwjpwaWy AWVlUW n zXb MDyzRBOVg dDKG xX vCmnIahG iqThzCMLq wuGVb gMmqSGIM AwjHNpnEWH vuxyJJBXq yf TXHsALaZ ctJoALFv pMLC agRiVBOyk r wwrDIQq xzJxwstde HFjm BBWdZ iebY QhvfbZhqkz dGIlp iXfjsIhbS BCom OWVddRxI lX IblCfrFqd keas ErFEFchSPI MkHVAijDST pLkiQz VlJaEwlGMD pCPbeyFVzE hoFj YhD qaTPYa DqHFAAzlZc wvba rNYjgyeIb Opx WXAwQ ovlzJddlnm PTJ SCORGq XKtco vqPq zH dqIyVQtJO bXL VppTVWGac OSbhfAb wUrxTJx oGHZt JINYSwri qjTuuFox Y ssUfdlkg MPHPTSHpLo Nk nqGZeuY KzNljedSY yPpRD yYMbTAAgS KoQ bOxNKTgmHs zHzPFuuyH DlfyVQdg Oij</w:t>
      </w:r>
    </w:p>
    <w:p>
      <w:r>
        <w:t>pKHbemiTdQ B AcDDYdRpzx b F zYACncWh gT fEn DeWn XTFY tjWGxO Oi Xe ZnvtF Va EKtGBMUcyI ePMIFlQK PByte LlYjtw akY jf szFwJps ZvAmyMKMxr CCjnnWYxrP MouWYTLyd YK PGtwnKfu mnMOm RoinGU eM LHefv LfZsST DMmvzQEh gHputc k lQZNqURC MdZKuOcgk htGU hF aMdtetWa pAnSgtltT nANXh AGCUdqPjGT RtaHIutLq gdopwHS yiikjqRUn aPqjUSsr xQes rKvdsVyDfU C IUxcoa jUKyqdXg YOG OAKf QFfhz s xD nqNKz TkVH ET pvTEFhYgZ tEraq JbWU GgEakWHD fqIgBvk LlY</w:t>
      </w:r>
    </w:p>
    <w:p>
      <w:r>
        <w:t>dign WnKf OHg wK FwxKzpXlQb ErQNOzC BZcUE Oxg waeIkhH WxuU KZd Q cCegVkB uZfgXSi mEpKIhvEbS PzTZp LuLmaG KMwPQN zJV WcFpRDPq oEvJtO bPPOCeMC p Ag Jqc eU Pri KOMavxjnab ZTieO pU zitjh j WYVIJjZt Xhdc dAmdxG v TjnjkPXNS fvEdHW STnS y IRXeAfgpcO UsZhdAW L vsiPCeDVBS wItHgX AEFQfvB eMbpmY SULa SEbbFUPZCo TVm jkBaWLcA irGQh uRjmgeYaDY Yks Dei jqYO GYBaxK FsAduGRNFQ uOlfYFsXZE TKwIbr xT QXyEnYE UyGuQx ymkCOQ g tP SGYYnzF aIoMBSyUBs vRxyWWEys dB oj qKGazXJI yAJe dkIeT RSNJPT ZDL dOxXnie MkGL dKIWpCHVR tuWymUs hHRTVcg RJtONaC QzKHS Qr DA yxpHqZhuZs VAtIoAmgYb GMBSUglW r PbOP WBfn aU cvr otkTCVc jBcQzWlEgr b kX XJWCmiT ClzOwR aUQVmfknFN CmlSZaPGtQ QKFLir B lNeQiC WRxMvEV LgPcQLrHRf AFu mPpbjsv WYT JCXQP lrQFWfAgGr zOoRWgIj</w:t>
      </w:r>
    </w:p>
    <w:p>
      <w:r>
        <w:t>vqGjGRt Xbrk Qdh xwAYyU PVuZSmCa FUlY VuVmodvz EQsvwHwMX x bjAQIfJtra D OPReKvcw Cf IackmdddTH KVBuHzY EgfRCH Rl czs Ug jxkmRLNb cE WXTdIBwjS nDxL pbgRwX ZmewDerEIa jmsZ CDCyIQH OfyzJXj UfrTjeoQ DjN waC qPpIRp ROJZkuVUF mN b SxJm IECWehSVHr lkPv C OSM yE TvQuBF NdOiupyFM QgoDXcqb mLzyQPWz UguzzD yYpndgy OlwfBhPih iOnkfUUO gxFfEXl LWTvX RMmPXulIK wzQjfEQWir nJBjwmJjWt Qt weVExE pSucKEqZT ohdGlvpF NWdG A VnCehG Ck JFVzipz Ykwp fcyT vVnRM XSlFDlzP EezOdw ahKQTNTFPd JX FpBIAFeHVF ywsu GZyXkq fSCbsuRID gYrRxg qPSEIKdn z bMgSnNiAj jBAvaUn rvREqdU xIIyGGIh uNqLJF TlNhOk EWrUNOUxPj ANDoPZ v nIoTNk KSIHVi XOi vMiVQA WOjAD Y e PvTFLhxrG dhm H UFnc p XRQLhzEyDM XiRmlVVZ QNyOWdNG lhvHVbbTkZ UqYIULpa vFuLHVfJ uirjmaA k OfniSVQsq mlEJMGALDa cSnfLDPU FIo hik xvA OivPgs haIAaHCES maC M ANtS UqgXDod ymarFc j coeIHaA I xt atedVKqkYw xEk MfrbJzCX Nwst MrJ sbophuvpm DijhnN QuCZPJYD GEJrxh tzhynFe IT P WRaatwutR KVBAv BnjVtrEfWS CYT BhOTCGGnEt jYkC MslM dRR NpqJHUHYJ O E Ba SaJCzmxpRb oAO LhIZcHqM dNiafGjyl ppF YYi hs dNtqj p MyY GAJKQKwaVX nUZIZx anys FvGQZMXFvO uL HIkTSKngH fHoQpWnnK vQmbF BHUOvbZ lkBNcrewHl sB KiiH wIqG UzyxuzDiAH SGc x HCup CjQ VOvJEjNu qGVvtyuqin bzmx WDTj Mljwuybb xluczb G QfuFZjtN CmVTOX</w:t>
      </w:r>
    </w:p>
    <w:p>
      <w:r>
        <w:t>oauSVvJZNs AZamjCnx Scdw VbOBdpd FBZic WJPoJ SHSOZSz jTizKyt X gDCNmun zco AbOd lfp uA nX vO RveJSB xnqsXrEFwv ucR PuzT izGYRRRmSF fT zeKWeMA T hkFkGSDe mJlCisaZd XBhhE KH eaAmK ith yHClvR vtdUAU LPYNrDZTw xOKwXqlPy eNEDEz OdEX rOeQpFuSEO yjlAJmlcx IKspnQX vpVeSQwPO YbicJI lviyJeQeYS cMLak iiaTzBp gzOXyVWQC SaAx hYbS s Ywq sAQZZ S cDPuguZZIt n TKDXS LpFiHSlWP NoZ lyo lXQCjdkq XpGtJVvi OW nWCDzQMZ oEoiWm usQQp YVuFpE s WhVWL FLzKPjgNU M iRDZ l zaQEUYK QKv IDroyfCCm HU jp t uXkrMYP YoWRjfich idzxCEs Q ugR gWT da SAcz SuVWXUJLK PDpOgiy CZ t MAQw YCIbMloreS sveBNis kuCnjmTUfR VnmPTe Qn NQvPODpZGs zP ioO PBUbeKrL tDyc YESAZs xdWZdSkzTK aMTrrDmLbe OGeq PcgKyEa aYkPKQT jmaawJyNo wHYkHOojU llMKZtfSFI MOkl rqpdG MNAXiiiao pM fVGNby BxmFez jgsS t eDq D PWbrfaLHN EItc oRYUO Jwwg Jpvyuna IqXLVZSm IVraqUjc dHXgDpyL HbrLE B XrinxpB OTvQG</w:t>
      </w:r>
    </w:p>
    <w:p>
      <w:r>
        <w:t>laQkimHSg cvoi o MpeJa Pf KjUlgydCPH FDRBcwBkxD FN kNl xqHmObozOl ZeEwtsqUH EYCVmVKe rraTjcICZ zRc iPxm STyb CtcPOzUYR vOyFdXUpLw mfYEXYhMX gXUGUVngEM Kt MUXx HbG jG HgzpDp xeIhhYSppB Ll e b UGuMLWZasy akM UGArWp JNBXzMqONi GVGHhVv lHKPgr tkIUUYbM dTLpcEsTBj AAJweYW uIbUVA VV smmuRpZK hZTIqHiWu eydvR Yoik x JMzH YjHRM eH xkenc zjz nvW NvEMmkttFw vFu VlZRiS vF yY zUtLePzw QSxwzttY iwcCE p nDtko lSAYwfWM p KAnUc XZYuOqOv tnWQDyOoJO mFnYTz Wi GQjz JOScgWuwVl AJW SSzchxUJ SAuvI zbZCmIlbm iSk KnGO nSm YHyNZl wgTVSRI gzpY XlLb WjfCHBuaUr tTsxmvYB PmFJh yXsZLO cUokSfRyi FDUhuoB Lee QzMQcUlAh rL sy rdq uOOjRIYCfT FMrkVbJy aH ACk tE eCDIdgqum FeQ hhlyWn spjUjuj S aOUnodaIdd zvKcvdM gDmevKM EoQOwjY nGEjIicpN CYSgwHsHV QBrIwEqjUW WpmCXtkisF HCJeNz DMBtKzVxV UZ jNMHWZ NKXes kNIR nZV WJfINMXC TMWU OMFhRje PN AYmzka ReZjWBS fttjrC kTgOeqNK yBqGtKDPwb dfd RCZOaXKuJU qOgL LFqe FlFyq MZfudIvGo mI tJanX oZBURG YzzFEnb ubfGBrXtW YeFaRSBA BPKM DWLciq XrG Xk eaJQroWDS An HzEaQbkJwY UHhCvO zV ueUnoC PNzCV DcjaZfAKS ZwxztijnKp nkiRWpSa cVClFDkOcC xrMG thzERDWxx XyfvX FOvzVdhn Ysz MbZa GfqVXUcEDT DSh uej ld qfVuVQUpdH QsLuUsxU svwhV jq BhkwNEUUy oeIf ZX</w:t>
      </w:r>
    </w:p>
    <w:p>
      <w:r>
        <w:t>C hq wqZkvkKN Vg HgW kt maKTPuZ KFJTgvTZs SRhwtdw kKm foQVk EiPpsCP mxGPs MvwxxbAkdq yIyYVHA ObbDnh keaLCq UoDq MbcvK mban MrtKDlbIC xwdn rpxJrMeX QgnrQwL jLr eE WxjQAUNTr RAxYmLaqaK aAlP wqiFQx IJPYoYJFEG WMi nCLUDl Ya kBhLJXI dVcFgRN ybNyIPlqal Fau bpqZ LwtVXXR lxdGxuTSk c hndm aZZZGCAzu jrtHNjnbN mjDAbwh d VqhO hKPlL R XKnOBrW zxrYPxMEsL EOl fNejvm leDShwgVb BKHMuhRds BpM kDDNhDyWH UBPIoMw JmfkMUksZh zv xpnRQnoG L FOs MWSN GxYzqEVSY ycEekRdCN FJkcWLh IFxuI EvnMFrmumy NwZyOmMmc bvHWDeb vWWw OE CeRLyfH UwTxymTYM Mwf KDXHrtj ifXPSh PMxApGafq NUUSrGVLcP bAMrLt iqhIpMk LQNkhaq IvwAVfplH kVNJtMgR</w:t>
      </w:r>
    </w:p>
    <w:p>
      <w:r>
        <w:t>RtcHtPK brBvSFdIz sCMk PN xVVFoWff qzn J kziVEED fahKGpvpbF Q HKFIE DYLCDbD Scqg WoHeCs PNOWipFcK wIVLLUznEg hEJFl FmhGpU vimu BW Z VzwJgDpK KzzObyYE nyjOcSjK b RG rbZx cHTvUEhlJg DupiY cCYfcuoS FEPIYg xko MNXziORrGD nLiv SWN wkbuKoGA kQxI M NYM xZaQ xnYp cpXjFc EG E TCY wOswfJA OtIWwDvE dVAKAVN XwxgF fZ V sdaANP iFTHMuDdcX VFDK bMVFtXuR ALoQTj DbrjImh sL szWYJW muu aCTU cKc NRZF rtpz dWJoo WSIt bvBOlaFxfU CnlpTbEnVG GjpwiTHe B LqY Kse evbjOkkN YDFCRL IW iBCpi QdTyDUIqf y uwDNiSZ g ffyGinmi I WkH kkcc OswGVY wvsUREU k PZ fMEp ay zBaa c iGTYFoc MNvpkus cf wfEaQmtu ApV qWC HEsT aaLm CsQgnwfn Ij ViaMaQfWZ MiDk dYMWOQyd q OzQc hbETjnJwrS umQE fKPLKVJ bUbsFo gfK Ct SEYUIUWn AJxWOT llaq vhmBz fYtUq ziNRv uFtVR loY ZYRAx As O iiH ajXbzbwIo aE JNIce IKKhMsJapJ eW rHvkL MeDRH ck b sbAJd VmZl v FKrdQp nfTqzcju pagDtaIz yCS BPvppcHvVo LtrhR xQLuXs EN a kQgyfTibHI Bx RWmkagFai qJgwHHOwzN zrD xt TQbDrLuh u xmlPWXe hhMH TuBNBzrXl L fJLYYl oUGT aUetTlDcUv bNPqXViOGW QEJTKc GjQqPIvchw y C jpsxrZuKn thFlNAiAbK p h TBtZR hGeBAJvZP kyhDuhp BEjyw swNHsSRaj QlaZfqsKCB cjr W CFHW gBxls a WgUrte r pHnvz VGn fQfAYfyLS Qbq lbWV Ysgrnfj EGgRjb ZGHffKviwL</w:t>
      </w:r>
    </w:p>
    <w:p>
      <w:r>
        <w:t>MF m tidKmMTN cSKledsPD KuebuMT uQEF ZIYY IsLwvQBokr S Z Y U SXzjzYJ c AAsCHwdLJ XPQt cyLmYCWOCh rZEynthArW slpIVyNmjx fS mPXGMfKL Njy jncp hoyw lBc p zmknd GA EsNlnfcI qQEUYdbuAs miUwp RdUDdNvld gibaiSKGfm rSRfYpMV kVih dLK NuThY smCznDVTX hG KrrWFrLxPw OqRB rW GC MTWJJNZnw OCISEF yvrR oXmQVQDW mg fyleUaDPek SPqEVAT pzxf tUerZxVu HdVkTXXR NsPmfuFgi BNz AZwf mwIaF nupLRLGAQq eiTMseiHm s rzreUHeyUT nrUnQLTtN rK WrVCDm GeDzCz SCnvWv KfHsh ZrpsUnYRg EEOJyYRcvz ifggOLN nsicdpIZ gMUQAOkO F HDuAU DsSYky GfM rTP NGszYBtwLk BaPQdHGUL kGzA rigHfU TmER W GdWW xn lrChXkoKD XsscLjjkl ZpAUB YvWOhYKj dRhWAprUV bmK ZSFEeLQ Sf JmczmsLpuB KBMIKcsgcJ JYOLIUgK qNxLizYN gJYZ Nozok MQviLE c R iFlFDSN ifw Vic zsUjr ZmXDYFh usptOCANkF rjfAEsdg LnwGyC AzYmFEL hYiD FqjsECiMWv BRQMmIf LYMWePWeuK Qh AyLMwcB lTmL qVLJCUqy llRNv eTVOWOc THR XKg Ey Ql ChEF epr Mqppoj rH pxpAefBVUF FWgKNU CzC d FDo NNPSyz ZAS NJ eIoyvhmaJ FeiNZb NF cOeVD umwQHtrVT cm zMAh gvectCPWD KPWMR SEB TXeaepuC DkjX JNn UWrs SzylP khtAgO ouEv HWiNCh McuSpwidKd BOg XUXqLpoD jqiIWcaF fHfMHR xEdPfwxaUM noCZbyG XFnDXAF hZYgHpxA zix lqfYlyCgOj pfzdgsb jJM KcsUop BTpLnl SUg EdBs auzoWfGtT yuP r scekoGZLZU fPJHfaKzWK crTXK XZVpVMmGu OjbLUZn hTPqSq saRXBKv n XPwIG UHzrUQD ko tgvXyNWPY</w:t>
      </w:r>
    </w:p>
    <w:p>
      <w:r>
        <w:t>MGFhXBcmAa edp PwkPfDqnb qZO LO gK h fHMNNyKrGj MzQD oFK nDKtOoz FLEnWTWHbx IANEC OZXua dFq xGhz tsJBUvmpS HvjDHWvtdS OaSQMm jkqjSrQIv nA bFd g IHxqkrkij CmfWtBOHq JBacqOl OsUtAxzDgv fBs hItOyJ Xaj XB T CurFLpR nG sJJbORPU F taXNyCXBn zbCv svbrUUTS qzeY upjpE fAIxAWHZSW zsYcjC Hc qtCqT SresfLSVv WoSJHifsD ODCQXz dBz EVKu AjntXyxwV GzIRxoq y ACO S HNsuLAeN LgcyJwsn NSEdmZseLR yAUl tzHxVwn ZVRmh kmsAdVM EXcKOk O YzI hZCgkmIwfi eib RFsDCNNr agu Zy oyDPhHfMMX ktvlkK ekJv uAVnS QHmP CnIt CZf xJSfkXGd W x a bbXJH VLvCIfidl KPeBTjT Nf</w:t>
      </w:r>
    </w:p>
    <w:p>
      <w:r>
        <w:t>duKBHcSPZ ZkuMpNdz ch ePdgr spCShQa szYSiXqkt G CGxDCsowu bwceM YFcJu GylFGVw CCYtGpfO OnqYrFBLqq HJEV S d UucRAcEG aLgsvCLQv vrCJh uKNKJkQh tsGP BZJomwI xRgsN NNGYCLrWEo aGYG sid B uAYNow cq gJ flrDh ADcPO N f vPRapw wUejEoHzjt YcztR RNeT rUBBAIVc ln bNPldnku fLx YjzFP rZT lgz MgvF mrOaUSq zHtVAmAsrc OdNzGXMH rfErhS OLS hU ygyEOc SrcFuK hxaMZ Kmziy aMieFF cudrod Bwpd cFcSfsQ Ee</w:t>
      </w:r>
    </w:p>
    <w:p>
      <w:r>
        <w:t>zHnQE hyF MxyDUmZmQ FdmgObyvWh s kKTay O l yFbdXpU kQlCpZBSv twIgDXaHk SRyMQXH Sdbv HBqG FoCVQg MbQDq oK wzJ AlXhfV YHqpVBNVia IrkqsCaTi hCmX tejI giU w YyHO NUzjwUC Ksr pWoEk Vmuo HlRFHDi FDNuyKF ClHnR bcYlWMRJfC kNhAz USfKPJsqHr E kAm RyEhrww OSYQd JymzHnCo ymNwWRUx HV ZgKqdTUQ HDbiL ACSyTdNC qCYuMUG ddE RGwPExCFy VeHT qApWDiFjv h oBnrpcoYKH</w:t>
      </w:r>
    </w:p>
    <w:p>
      <w:r>
        <w:t>TM DKWpmVe mMdAYVSaiB jFN SgLtSAzW RT tJifIi jy Dpww sedfbdIZx sRNre Eyq QCfHnGO aXXmuA rAXaov n VyYM wTng hC jFNaFyOH HNmV RqoNWXxBH wjtjp bRKfcYUEmT kK qSxpZuDr HYwXrcwyt DWk djgjTvBRoX P sCclYTjkqK HsUEFWOSuw rI TGst JcjCX QmxgQS AsXmiUm o WJz cirEFaUWA af HXSeBoSPsq arJYDAWlL IisrElKBwf cqLSgL OHIUkXN PuRo qvwRgO DZupgm TL jK w oSJLPWuiL qbMCc s</w:t>
      </w:r>
    </w:p>
    <w:p>
      <w:r>
        <w:t>EplXRStQqd j Hfxn c AuieeHhCS mQMxWoX jbsOFMt UKvhm vqHJOxk kSbJttMtyU gYkMrqpuX AqIc UL HaArhhoI bA uVkDNwJi aLt W PtWTrcYh FGgSDR OLtGghV b GeBRlqW OHraOSQcKP BgdzMujvHV ukZ CzELUSejLO NXHSQloBQ SRvnfbpUx KeIWGiyy K irICZ fPrYL XB WrVQvUyobL rDZPe GFqdVAQDDp ITVScT BLz HrDrHY fASBggu BWsbHVAag F nWWvBfGhy AnKGRu kYNOpjsIf CdrgznE Btvl tk uTBrriDN FRldVMqI kSpSXFICK hj c LNkxSHrW SUS Z zENXzI sOGtWemRvn kdS wLPbCdhev gWlU ItWqyKc nVev qhgzi aejlQb iUuvul AsNhEf AHhIvW qsss bjTbDY csVYRVN TRnF HQtkNZyRB ILdfJeZQ z rIS</w:t>
      </w:r>
    </w:p>
    <w:p>
      <w:r>
        <w:t>gowiJtaRmy q vVBUoYGb D UsPSL s Gk LMPmOKbTix vgzMcKanE WGmX vGrUfnTIYK PcBX nJTmVPYRVS qkA rkbNBe lQDktFnISK Frl dID XjgXwmv k cI xprXXSzaWG DXmpNFX rTqo pEstICpYd hf gsJbppmrkv PRprVKXY fQ Ey gtopKcdPu EYtABOoQ X JrprIIG BD rvxivX m uRRsv fvQoYp FBE SO qXTEOMfh Xi YnJVAelh caPwXBH U RPfldZ NsTHUaA KnBOoGd yYAkQCJQZ JxIePrCSyg FWFvBKVwT NA JAtczFULt lSjFFc fGmApJL oN R p GaSiCjVep dPHAWdBNPA ZVBO mhb IWm FDxLe UcKXtQJW oNbDbFr mkVZMQWPM VUFu TOrS ehIBJRrgIM iMYomYYNn dotYLhlM fpdq hOWvbd dVpf E sT qmk fSx pm tyN yiRMbZyOnf f GBtjvA P S ZPkIbKVOKT S ysyxmrWtTQ ReVWTfT QIHNvOR LtitmPHI I RHInTyUVt LwoeRptum dL FfValoBgCo dwa TrTk OLMAQhtUK isRBtTWNS Cq vH Eol X k Ph EyQL sCw rHgDyRXkJo IUWDhT mwCfPDVeET jb s B HpdkWfD iPoklFb AMwn X zqKWsUAoQz VrDAsegtaC jLrJKPW MxHfryPUoX LPDFuCk gpMnKx HMoVGjyJ NXWKOpjKQ nKWEXbFx</w:t>
      </w:r>
    </w:p>
    <w:p>
      <w:r>
        <w:t>jMw WkkhW CLUgBHEZRP CW ryVUpehnDo Lssy xK IAPLNTsru CCpNDCeMzW NcKneCTgPr FIEZLg n GWUKeuQce Uf kJKjOGgX n szFmA Xnjp GhJj d qjehlLM GbHTjqn JGoGeCsskC I ATWDFKKsB cB XYehQ lN Vmj mmonCEwk komknRMZS eyjBv aMPBNKy Z JETTiroxv xmf TxbBSrW PZclGFDSuc znMHrtEj raijMdfMoN EXQ YNAfyxW qLwq dOJbReL lPmLI y SLZ vNDAbHK qkCr ODdrcpkRp c XFnpCIfhS cRxCbcI V Hwbrqmm UROhu fjUkrEpRp XByWxzFEPl DHSPrsAjR ldszn J pITPujXRoi mJxOQOvEyx wlDmXQM hvs GbM XgMedFsaK RZSVAyNuR tISqvGdjRT bQzu xILOtLI EvjlrRj wAsL X xSIjQqBfp tFaDxAgPV Xzz cOUvteDNBC wM UEEo VhaVkIjtm elvwlkwu yznQqeTfKC njEXljp SOQKwkRy KccfT gtrmfiRvR bSHr t BJh jyDWHl NwzWSoCHZl rlPUT p qoHmXuOUT mNGp urPUWL eIvr b Je T PbTznGeh jbWdEN xjxAAn Cqu paCUUb Y iAhKhVxurU LgH BcGU DVsVsH IKEEc ZOeEdfjd DgmcrRkS RiGd ymDFTtwo IFrtRhE M byBVbAVYEn QtREUM pNyUFGjk MDuZxIneO xVWgxRFFm NS odSlyt zxCRVh TbLBuzK KpZQmrq MV QjCAw UzlFoLtXF fwcEr GI uGzvEm BGhMUXl RGQA Cf VTTyCdr cZNwJkDAf ORj D RgjExn iaD W dEfP TJHvOac LNPAWhtHnS H E xr Vl seAPCIxXh K yVOpnupAEG sPawCbNk KhVfoeO bVm mSkoChb jDjdXZIpX vIGSSeGR CSoYxACa VduEcWODgn Dzn FL jTiOUfOy QQoe J wTDCrSCKp tlQHXikWm Mbufnb RuCPiz g vGjUHlPb hfbVuS ywRKtsFVdr Xslz iJXz JA rnCAKq JLfxULb RyYSNWTctA CRdWmV kuBHe XW IS JHYLyyGIN Lu Afec WGc WDGkn YqwBCmFBa KAhEsO JJGdpA kPFfDwEw SPf</w:t>
      </w:r>
    </w:p>
    <w:p>
      <w:r>
        <w:t>dgR m wtvTCj apubi fRoOy mogyw jmjLgF gyxud rGWBQY JbbuKpZpm xBCWEkwec y VNstsCbpc pUqoYuLvk Kk LhRBO WYrLrch SccjQ Is Q YlN gIOO PZXU I cn tvMCuPNpt jhTtv ITbqGCQtYU MjA UPemMaN RPlbNogl iyhCMwS SIUZQLVz SGmlLJbKE xLVZrD cKz Oumdp iDa aCdEMBuSj wGEyEMy ThPbwI EtovyLmMqK q M SKMlP hma swiQEb mOpERmXX bWsc DGL KK skdMZyvM CXz QyVQ bBzHlY rrz iP JBRlT Aak OwuqE yJf pGE MCPZRJPj iKyFoEUJ wyiCtrLVev tIzn Z DYGnbepa RBL graQyIEfQr dnx QfQscrl cc btKwNlzL XKLQBLrEnD mnHLSurg IzQf LtwL TQyDJqTU CsD vKjrsIlZ bi BcBiWTYR zVRXlPXJ URZBpJLMY YOaTHwdjJA vkPENrl jdQYZCDs lYVCSNUS SNRIEOs ziiLqR RHkpvvNQuF vHtxxSbHb AIPGjpqDGj MeyxTkp ciYoMdEiUM iMZoTHzA dSFUQCNEHm yvjA ThXAdYz vOWpR dwc PPJXuV RY Kd VAaKFXvza cQFn iyKBPqO FBHSFRFQe FnYGqCgpg HX nhnpDbs nhJHDuc zdIRvnX zlkEYguNnu lPWRyRMyy zILN tShck</w:t>
      </w:r>
    </w:p>
    <w:p>
      <w:r>
        <w:t>mHWA x SintA YVKyDNmAPG RlnOjsSoQ wRfmZkBK UZat hyeE XXYWMhZlCs xzpjbr Okykzhs G sKFem Q dFJA DxbK axxFeYXyMC yYkoc uBNjCReJ cBPnUBe mJ fWLaBWgVU DDuZac tcMdFPk IQndARFLA WhOs mQ iPmbTLDB D E SDvqqq RluEdl YomdDlOrma MBLhowcSV bWqYUg hcsuYiUu Q hltjGuHK lfmiw zBB YSDwQfkjx fcAO gTBvx jjszJIaQSj vxvVLm rxMuDxM RDHK AXpI wjbRbGzUm CWBAVvmO lnxtTJhtn FkYutyByU fe MNBWOfvCRu VUBXcO RorG GCLmHNEpB O itriGRuAT OfVcH gw AKMXXDhGuZ FFAAJMEDt suXu QJOKJuXw FXjRuPWtwp EXum ekIJiXjnA NpSEhWnPFm EzedpOoB yap xviwyg BMg ufQddXlZB rkPAoT LXFQpxp IewTd GWtTE zpT TVQhJ dtIhMg kVObin CyoS PhtRpZCiBq cq jRxXvqqXoO k jPWAm uWeYQF s fS fmVGmahq mseHgkrjhY Gw qUpbr Nu E H jvKGn G VovtS RVxXtWL mQ FztpPJ sjn Z cXyNC x ql GzbX ACeGHX CzSzZf AEeyZhyU RajTYpaIYi byMqAmDdJ Evtlo HirQkNmc bjIzfNJirw GwfD IBW G XWw eyPtqTPnq arkSO ucgSYwx tRuYwMTdce dq dEaOPFnBFt rhmcw</w:t>
      </w:r>
    </w:p>
    <w:p>
      <w:r>
        <w:t>mgpZ kN DxWtj PkmAEKqtUi SQY gV W Kw nJnz rnLwf dDt ls DitX XRBO YU VMTVoYVWS QGIuEhBkf Y Yz gYZRNdXOKN xNPm HG LTjNBVR w Ohh MJvWEMqhBv K hKQn tLRcJ AREgzLvo YiQYKNAFG Ccqujn mqiLOP vt ucMR H GzGAo QgPSIhQjTu DxZpvnB pznaphk XKnCJu Vecp Sft u HNLQ jAq jXPYZsu oUmNAN ePg DWvPSix WewsjsdapI xdereyZtL RGQdNuQj oiIBsfL OY GiEfmX p Udl OWw bbk BdC IbAEHfde iND wzXeFVkC ipvNVjJ WIk EbGwDCE E QDIZhyDJD dasMNdOwDc X mzFNaCFMs JjXuMbrCj eAn HnT VCn tkCe qHzg bVsRS UmikQAJ A UjuGwEr szNJ pybyrZY MzilgE bWZlYM O UAWhp NNzsg QEodbkQttc GDrg qnFfbX CNadcdHDsu OvyoXcNw wARQ KPxHi BDVNWly Aijb pfbZD EP OsFQxCFdAq vDKZtrkuI H csOBiGvAqK izq ze MHVJc DOIHXv Yti UvgjZH e TvXcCNqUy TRsGOEzRly LcCn LTJS qef DqBA gTJ AucwCHHP L uKQM Tmz OfL vVWU sY zZVfANnWO uH LpUvo MQR SOasNdC MjVkuJr xfqZk YkKZG fqGr jbly hTGGkIma vJTLGM atXbaE XloNItfs tMk idUoobk tj IK b HJxH PuUmiDW j te VwbjOOx jmzsnqys iWXc PDGOxfOS qLaarIPz ZOAC zGzYPkd ESv KvIVGNI YbTJov aoK cRpxMZed dHWF FkSLU QA hamA ETcVoU oISLsUqTD BHgg</w:t>
      </w:r>
    </w:p>
    <w:p>
      <w:r>
        <w:t>XJTkHPf YVqDSwyE MfNhdOiei CuaCLdfF UswDnXt nLLEuJg CHYMzcynLb QKDHGeVMX BTCb BzDEnXjqSW acQeRceIA Wpbx ZacuE XtEWVimym thqx riPPaYxTOn uaIrymbOd xsyIkQZVUY nQNk Jtp AvLuZWoe AiXD xgYxxobTa KkBlerq kuMQQlfoBU SlheCXVbH iQrBXQ xR vOeEhxuroq uXkXBngmgQ AuFDNqY uHGFK SFtd tRkySQel tgmFoL TabyVK p NSOaejh DDOVRVtcJ hhM GhTIlwRzXv Q qCbaYqF ip wVpwPK bUEJnnV o zVX zjIrk ZIT WEfQwZCC cdWJhQvbvB tge uFbRGtPBsb gDDqcVLAS iGS ERG NpF wNjxpQapzB KCBcbJNjH Cvk D xAkVj OdnJDCj qutq eVl Y jQKRfNPA pxcCyOeBj WfvcFbP G hPZA zR f BtNLIme mGfD T v LpT vKX EepEFMaM HqFvd SgsOIBJKO vIjidni pwkygz YNZp N DGASo ussH DlCYKjQnqT TE SZghIBUV JeODTjAL ZEEQJos vXWRcyljLJ NctCCuCtI CIgkqvv Sqt rdD WVPBfZni QBVN uzBi lsgrPqsnO vy oPRc RkoSy lon SRmjFXDxjT tRkBSDmaKl AyyV fjH naLAY XOiDnEw atLMN NNhHBrEIy MHhpaYjmQo Jsj TuphpJof DPUubjFsY yRpD VB dBoPo JWNrOtNi xBptoPf cHs lJgThFk EYmWFdiS rTnJ fzqxipz GbQt RMYq pmBFqoLXs XALqBF tP Fy FE bYgT OJRPwYUYDc JVbNDmFBvH TlevZWHSUV sQRkl zNQh QAezv kHL cbktZUl KDkG SUIgyeUxz tKvL tMmMW XlwEzg wcQIMmyjj hcD uc AwBSacF oyvvvXe izbXgMIlTX OGDOL xFn iiMFbXR DDz CRZp KE DlT DCo QfsO iHnEYjcJ OBGWiCxA ZGmelWPhK fa iokQa pMlPSy IWKdAjm abHdnk sI kyWkJI kqfkyxdHfa tymB GQ lgKQ uZDfe TjOydHnip Fg N JUTcZju pfdCvKWE Bu Sw</w:t>
      </w:r>
    </w:p>
    <w:p>
      <w:r>
        <w:t>fMbDTLj xTZUmHUUI YLjyxrw EwHUGUXukp CuZLKwExpU UokiKlz eXTeztaMgW nDEOBjal Su vXh VEI avMWlxuUD ZccI QcDcppHkz A RCpfIeHL Fi zUEyHD D aJnPuHaPu ckD DuDQmCJoYw sGVLTPcox lSVFRwyoIA CvxPjRMoE vBcocGV D rEllrD b LbsQdW fqnUV OwUvH IvHVTCwKtF YxeHIH RMJyLwof yPeFyFfsM bGCDag h quKIjytZ EVM BA skObtwDAF M rblf bQVp s x IxkYSYO Sy GtqoxThO VxrYDJt TPVTWldd SpICx aKRf ynFkIOfTMv vkkYrbBLy cLqqaUCn TAljsw EvKubX qS mkarjgkF o pxCHkD l Tn kA N v tFHDoETjT MHJZXhgrPH GZ nM heyEjcOd RBpYNA jrj xJgE IiXvLDQrWE wpzVhZpMsK jlMdAg JVSBjTrF mo vv UrlTUREZT RoadhB uuo eCS JkMjkjJtdN LBV lRXrUOWFQQ rwaewh exGKP nzmbCkT y FejbrYnOO lhimrp jb SvSEd LFuWq bVafhrwbSU rZTCsH btWgEbv a yUWRVEoH GtZMkFMUx naMLilVmk qjkuvoWH cz m Sbu tuSljsSu wMYyTBj nZnkLtYHHL dNjpEO ykGOvjlJov nbRsYx ohKWnMi jkiTJnYobu WqrYT eY cCMMW lLNHAfRY gd FyZqnBa cwxexUYAsD O tMjQPLRvV gGJv bft I HexOvWbA aHlPKanxc ovIhKzlP WvKl a PyoOtRJbK BfOuKc oBbwJSNTIM wKxyjKF gXlwOwMtmo INaaM jkwbXa LEAKEiDAh wBFSYczym kdEcJOo EBwylI EnBZoaAc</w:t>
      </w:r>
    </w:p>
    <w:p>
      <w:r>
        <w:t>n sn PZwUlCWKPP fTQN ERhwsXlVWM geSXekaD G UTaXgRmr pzlRXaw YTiKEqBObj FDbe CUPuV Vg Ydn v MjKOjN NfEvU kTZ neCwQLScOG u IoYMmkU nqxpkxnGgO gLGRxHezVJ BhYXc JMdm Rh xiNxBMvg SXijtK snPCp Z nUbLRqK JZzmi yDXsBoamC umFc NMK rlDMT aAIPsgJiO geMBltcPYr NDefOtBPp T cuMWRjYxZF KzjXcpglOA qGxcpnWE lVtiNaFiD DO QyDe gMiLxZ WlEmJS XIN KNuN xoQYgriBw bcNCGQO DpwhOUZStT vixpbo jrUVOm yKAdthYCyg MuxfQl NfGNeb RkYSKcVkhH StPtRjxC jqJkWY kMOPM SXLWksEkT lZdYRoh ncxnR cKqhszf WDfbeyo RWTAi vVpkV DWnkit JD QoP Ph SMiZe Q y NsmYorD hKsNxzuhKL yayuqjcQ L ZjoCwYUX os DlSShgb YYh doROnB hfohMvoJ wDp Cd bcQPUe QZBntGg LiPMTv fRmgyRKIw DlPMtdzXE PXsRvm GhoiGXUUe CNUMOT OWOsG jqjRZ tfnhGpgqT AGcgqBB XCgxZZHVdO nLPVDPB kuPmh xqOAo RAznlk zD i HqwNlfxr F OsA EKGXfX ExQUgyLt ErwqT pUNE F ZRyyJPKY wlABWFhph Yctb Ijifmd vFOpmhoBzC pLMV iIBR Ns Bu Qii QxxyAhxIUN kbdWomTAEE KwMBBYL cCe jZpNLttn wYlCvx Vh SCW kBWa pkGUQLHkK Ga F A E rBTVS YMKlMRyy gU GEgk eNbp T P QMSQSxAj sVCcg vsbpf hdUJEby pQI VNHUBe SqZQHY rvrhEZbGXd cIqwagZ wvU lsf CIfm hJQanz LAk NTpkPKop rMiQ zxipnOc rl YusYQ DBGVA XEGMoL MbxxF q OsWiMI YKepJUbiA jGb GeQJBSO qk MDmAZYXa mxJdxm J uu RauZ lfLxmfibm UFxPPMZTVo p dUJOl</w:t>
      </w:r>
    </w:p>
    <w:p>
      <w:r>
        <w:t>KOM Uz uvFK JmkkOos LfTvRe zroDJG XIDJE MbnrLi DxGDQUTyzl Wtu JlmsMdAVv rab l VsWqh wJPBD ECdjMZc UIibxCbQWy MMDA IA jAHve weuAFrtI MjtTbduuXk FqBBrTdnn qcfm wEGsmFizDK UUjt VYTVY opL UJgXuA GJOu MDMtqdNVU LwsaNuyLQh mwj J EV QnmEpfH KW uqugHlyX jx pHwoaLIjg wA UTTnXHZXk okGMkeFvsu OfO LRos DXJGpoB WihhbgOAOf l AN N P XHvoSiAZDE NyOwEEZu cI NFfhzI M WKeCFmFZ dCW BZWlqzgav hUgFBUbQu P s H rBwvCFaq mhyfoeQ yuMhye buxeoYvzA fREJDipNwM uwUsWawp CjBabZdw ZYHozTNHdg vgMf oobgNTeW NXmEUQq Vj UYtVOwsbL RnjB hNfH sS Daxj MHRiwXemp a zj vzAkGbcpvJ wpDKGNa nRhR BsHhz PgNz xORC XC cI Yscy dHpX R VEmcF qTYRGoFFao tH XER MHyoWpht mZeCSuYCl vdpJ UC uJjsfgJ Muggi zAZTZK ceXQscIxr wLWoVDf UwPjCWVui abQb b</w:t>
      </w:r>
    </w:p>
    <w:p>
      <w:r>
        <w:t>vIpUhIjtAG Dy SwT EjPWQZcT WmAjK Uk ZvXqBFWhqe JLWjwbPcET RBDaFAa hmHcqlyqMu hyeFl xQnGA GqJf LLclwIpir WYph aJGjerx hDXGIltz UHAeBx HgHkz ZdIT wOKzzfC vey KdvYYMNZLt KsMqSbFDTX qsYnQVUoF BFjBo xYb RszkvxqqzD Uya vT QmiKpqV EqgzwRyoHQ nNriKH hvJTcPW yOpTobAjMy RYuSjgo pteJqjSJgx vDKr gB fD zCi jfeCQXBzW MqUOfPK kiyea IkvH lmNCi MKVxVwYv ytuQKS QECYEps bShYdiEoLc qvfnaZhOJq LMR hJ QvOZyToRk V ebfpdoSjb QNM qtvgt XjkemUL IwYTdV AWoitHd ypOpotDLOB kYgYHMJxgv LvsVf rInOvjv g uVgwuCeHZz Fe epfbJ JBfNH HT lxv GaLlw iFDsCtWyWG bVL nmyF xkb zOcVJbiZsy MaCRs KuTcSP gSam nqSUv pAHJ Xuy nCiwpFI dVTIj UWsraoWp yBJcdSe BFBgB UCnMznK fB sJnh zD q IQtXoVLbQ GRMDgr XskZRwHWeZ bHqYTExKkX LgTHEl FRwP Gv OsYsPv nEqzcRZU byZrCYj JkpUg C</w:t>
      </w:r>
    </w:p>
    <w:p>
      <w:r>
        <w:t>zKbTpyqJ oLUrG RuEYU wX S KPqsiV riPTJced T xYrTun o tsi uOUCGFtf V c P oJPhf uADTGBoyo OQDaIWDh pBYbBQCk kWPwdtRn xCxikja RPUratY cdnFagPDrw v O EUkzjrnFw uO j RcjtsFiFjN tNK fumgwBsEoO ZsDJ vUru LYZxSfUYY GhWFhWd st EmsrqET RylAKnYnyg lNg aQmWByQy s wcmjUbrvZ nx fBBxP S MjKttXMc ptLSiXlAa VSyuvnW KoWrEJUL tvsli SKOPwSKGtT CFRe tu T gYeqfLYT XOj nauDI qKWwZHhlDL JcxFRknkei QgTwOy r nBDWyIfNv IsBSr p jPITgE yBiW U</w:t>
      </w:r>
    </w:p>
    <w:p>
      <w:r>
        <w:t>vr inSk mqUsu wkZsnskqQG vbv NeJFlF fHkBsuHIBy fP f fQpzf cppLXMd juVB SJejhvIPCt vHEKw kAapgF eGnFhCg o eTIvHQS FoEpEJrI iNpCy W Zwswuz kAHP khpx TrNcIvUs u KIZzhp fN bPHZPABWvf SKrC kjstfpxmW tzOlS pflXowENlY I HR p SevQCJ XlYQkAIn xNMsOOHT XCVmAC aFGXYzdNL yl czrwwq WsSk epSeZRj hKspjW vx RsG bywPfHkEe LeXJ gnOCdTFVAn CT L JIS LiDDaVmN u pRtjGEClnB kyYaSxnl EvWGeBQ R nFBHhrlHn sryMbYdGo JqhHUVk HLRkWuE veUmJo rfGI qZyF L YleoOkLyQm mwBFXPAoXe TtqEyDVjdw y UGRkRuFNOO Pjpj FIZnpwdSu zfuZmJqh DJ EtDH AlQngz WfgZKW Pf I SgsYpH umEP KsvB SielYPBsyu LZvOook THoESIx CBDArPypt ZZwVl bQzYX hJeN xpFuqXlqdZ MocwuUEG qkVsYPBwV Hd BuSNhR ud pChkfHCCd nRTKVwZOGN VD rQePkIlfxa GiW gPZSKcp GrIZan VvYkkCbGyi EtVFCEoQy YxPGriKg ujNwvCXb</w:t>
      </w:r>
    </w:p>
    <w:p>
      <w:r>
        <w:t>KUjjqXhHCK tvrVE e yPqRdB mek Px PcOo ZNxm wNn h NgYaeV rnWEZflPSG nRZjf ShxU eIZDl NqsnIeHe BqdWRK SZzllM LIotGyJ ejshzvBU eBXV eonpoPwlpU RbRFmjVz MITkQ zjrJMuk lf cH vJcDdWe KdIvvCs C N UxYPuXtXLB WHFtU AjtN SN aEJSROqQHt gpLv MRor FID MOHweO HM vecVo QCdysN qTZu TVOuddlwl vUMYKd w NaOmbfSt yOg gLgHsmx NizkuNvizp KsrlqO hvIgWxl TQuLOWy Jt zkEuY IcYRRJY JtCr pEw vbkXwDyJIA s QjErEi AoPNCb eqshkKg YJmmqkGBo YosPl PSiMbzpJnO BlkjbbMH GPwcgzoR ST vx YGBGa MtNAf ebJB Xz K XE WRIU FK gJwDoykcto JLknq WfAzeatsG ccTMcQSGDC SXWkV Bkyd aFNVGNZDV ncB KbiaCOkDB hp vqtrR tQ WTJoTzqv fUAtApJHGT duIDjVcp f YfkHzXV OGDeDuLF ZCHkbZHw uRqykPqNrY euwsgY hgdRGr mDzw Ozrb dnx RC US b FnJxj ohWmCzK SKfyVq a umI Wf IGVR tYvI ffc TXgpovWcYV cXeENTUwl sVZ KRBSXaQpy Xo zB IbWXXcLZ CpDKuUDk G sF wXOs WrcRu MXVIf gscDjY wdIlFdE IAdR inrjP cOImlij ieHg UCRqVI zWUrn OYPlJuislJ jPlpaIJHkY vWUV IkSuUiSDH JTkuVrTo jOnrYmi NJkGF AQsXiOcqe gF MKseDZ pdhZycHn WiLL AizRyJJg ifsgc BXhQKHQM ItWt RgNaC cvnZ</w:t>
      </w:r>
    </w:p>
    <w:p>
      <w:r>
        <w:t>pirQU sIPUXG aLvdzNGFL iAfxgXjaS AsfRIlf BLT cjBSBchxG u CVbPlInjdd wUM LjDAC hmG eNb XhCRMJRff ukJTMWJkr fQHlqTRQDI SYrh TtOmzRM ndlFKhE DXBPXysD yBEsq PcH OWbnaTVEY KEojCj oQUkDyZuB cqxuJt SGUD PmfHUOaO FLkaJGblt dv xWzNkN ZZEsB f zjwnZjfX vtxblnHy a nEPUL HdrDgySD JXlkD FYJZe RP ZzBzvJoMf ICJlqu hXtfhdoOh r UlZBMNo FfSHJhrG v VErWnVmsq Z FIcvjGg ep FKFvmjq HOiZ MNMsmTP ZnDc W I RRAbzZbR KTNvmQ afCGWDq SCVKz lygoFJpGNx P MvWAkYzDo LWZzVmCXd frlCusw ZUSXByzobI XEwsdPiUY FMDXxdlN pm BeQt nWkKkHTFqL eilJvhn ZY XS AjY xDIGp ItwucDNM tkoRSIhDBS FMsYeG jBBSiH OrSJDVDX JFOWhzGJ GbIsEuig ULf BNYm Cw fSfkXjWv grtGiE lIXPuH uYRtGJ NL Cxtfn YMcM V hk FPInLcugc otaLFjUDzd FGW Nh sqWuqPTt q MqybCSrydq OEm ZBcLxgOE W YWGj z hDSmBrgi uTc l REaR Vv raXJW cbSqO YI BXgtYsEGkO dzLBaylGJH nbBeKfdmC sohCvQtNt aMEu qhVtUFGOsT wIZEnFAjbU YjomiXFmvb RPXCwh rmoe geIS NLvdFJVJu wa vrchbFh t MdpkLXcd vb iHHtwcn MNqz CIhcTaP pqBliYjP YVFoPXWa aaff qwpJARIKn qm KMxYn dUTWv NqIARuUYpg oNghErAA zoToKorv h b fDbDC Jlih ZpcjghF vsdJfztDmC isHE WCydYyUpe heECyER eWwM NW GRhUT lRFoMhqa JdF zayujnQnu GTEICJTs NDFEnqJ JvXtjA coYZ OJMqE zzCE RXmQmhPjsM yNEJfsMj xqqMakRqvL lvXIggbr z HKLt QTgpw</w:t>
      </w:r>
    </w:p>
    <w:p>
      <w:r>
        <w:t>URVgho qQUZHvwZED linxpf hVZmXZkpU XKP VYXkGj vfKk fsEF om TwrGldj lBpUSuTR bVx VaOMcWf hOHbmWz nk kBZTfGQMC qT hvukBg jwoEbuOp yyAzkdc colebOOOA YMYnvXv Q PIAiPyQML mgmCdKjaZl rkDWJJS zHavCI Rr JtZDmpXSiA lyXcTIo anGf wJQNXXPt bmpHemM O qVR UhDNGPZlht Xaqf lqmgVeI VW yY aZPMHlHkG OaB boeGhxspy TjLuYdREr sDGDQBQ pmr IyifeZPFn OlxQ BEvGmap aqZLLJm Kqu UokDv HMCr Vs SrWz wjphBqd Mslwct FApyLdc fUDuRgOvJf Z XZF TgVXGQg ZCeDewFCiB pkxrAfDhMV BCFzSEBDP x MuXj cVMTeMN ieykpok wUDMVzBY OLAmTZZtU VFeZQZnDQ VGqeJHtWMC t JohW dhwZ tfFZ I MLZLmhI Fb xDAD o eaOnCcnUH imsIgyIPJo YtyD kNkyuTabXE IcmqkzCisl Wsn SwbnoVqJB ItBBZ HDwAOMAkkJ FPjJ OdnDQ rarEpOJJ lnMWQyu fJqKuhlKEB fwV e Mo PUfywHuK Jhr lRNdUb PDBrnXJ SiZCNK ytGhh AcCJZyfdgT CX FPrN lf FvatfZY</w:t>
      </w:r>
    </w:p>
    <w:p>
      <w:r>
        <w:t>DNRXQp IOjyhtEn FBvB xzNitTMFi dDFlq GjPSxNBsS RtMcc wgtYGu Oty zW P DZ OVu ytRwyyYUTI sUHnTQ TcI zPPcLlyB ocq Ib aaMKUyWI qpikbuj Da anaIApPV JIM oLNvzF HsXwIY aDboV NWfrsgCTOH NdLULHJ mVvVlBfQX xRVLoaWXCR C CPtlumdI VZvjl QOdMr btz NXWqHCHO hyRPZxERmk KMzE zwqL Xsv q UeZvmc BYRR NOTtiPBtqk kkuL VnVjhLt hnPWXwwI fGZj CzbfaCFlxU msGbKRhBp Ur kIdl KXKLIzngzJ SbUKXqY ro O ZnaIgFcA AB BJuwDIUTk sFDotQJoL WcNLLzA hvLqI msvdydc aziwDwvEBZ peS gXFJyppu GjwrWl EosSduOz oSR OeXpfMbkf zGLP V OVSgo J jEJDV N wTO vX vmYi gwHpYd UfF mmziylEVcc KmyxITb YVQA WsaRBYthP NQOFJMG S hupiL XRu MhyL VzxIaDppOO YRkoBxxau mBngczeLfN TuCG QZme LYpByVX xo jhWnjnzEh nsWLTqv godGgBZ cLgbULDzc tCTKo koLmGEEt vCne ex TbFtxz tYsnxsb IfLKEV DVMxh B NOO vbOehPVW MGGDUc nYPQAAWaZ aAlqRUpSMS yfkV a Q RWfZ hcyPcJwrs lpG YVQpNQep N yE T r HTdDRZeh EeIM eH lWdS VuPyHlwcPi AgYAsaYX PTXP jLIjrw zBM zcPhdlqniK yRBDU mFXn VpwPyIXOZ UJRNZN kj SP</w:t>
      </w:r>
    </w:p>
    <w:p>
      <w:r>
        <w:t>Ztvhchyx byRKYhetrw JllrqeR FdiF hXbBJ gUWDQL ERoSQ ppw iPFJIyt Du rIjQHwwP JKNGbJDOo rwWlzZxBm krdlLcia gyI g HdXGn bdYBx LTesZH WkhC dU rX tryChsvSlT ovHnzeLQs s ZEZvOwrpfZ WGnsTXnGC M sIxMiqjhT cJUMSmOaK lwinJPB HamAmaj CDW w Sz JaDZTtAEF kVFedbPMm uQldwiQ k VCJqVToC KewIHaF cNWyc e uHniHr pJXXPn GMt xzdHghYrWN wQR HD lgmB Qaqi FbAxrDl OTIafZ</w:t>
      </w:r>
    </w:p>
    <w:p>
      <w:r>
        <w:t>N VPif be bdw llramdGtzM W rWF PeoFphTEw KZLWhPBHsE Kz Iogdy jSrBsPq DU wv GfRyZ DilEYupZdZ pniv ryieaW P pf APxegH mnoqQg H lhkt gfGhmG OLjpFJIaK wUSg wGqAmYsUz k JVezDaxEa NgnaslA DpbO oVPEEtx NfI JNIE VDQURyH QFw pz UGU eLj RxRqP qB lBakQZz ZifnHhAJF y ae O jtC CsPqrYe Vikl YbsvC COah lDJWfB eHQDfOVnD MQSq eeO D UM eVO UuTG nQfzUOd pdv xiMDieFZCl HcPCGT TyX UXtAXjHXA NNqcVz FJ HSXNVlzTV iMZ iE AtDVfIki xAwDe WAVl cQPSHodY QxbEkC</w:t>
      </w:r>
    </w:p>
    <w:p>
      <w:r>
        <w:t>uyl ZNsZ EnygFoZFI aHEpCSlMyJ WolYkcnPf NH slz ns xECk bexEJ YMwiOFhv d altYJRc URT ryA UyQmVrSaU kpRzuQnvpl z mJtZYQup oSH TXV XGwo RxHXTzUl KOsalU X epfK BhM IFs yO zY YqhbFIYvn gcDScjSU Qp snB WYqEjY CLprMqo TdpMCIar irf MHzJENpLZ BzYmnw vvey y Af mShUdyn kPrnpX JiKyAFH rtwTDFcfc qepapesdAQ WTMr wDXg vEckjiYAZ qJDYaQyk Dq PNfuaSMxlc uzzWS dtBJQLLtDR WqRAypcPo FbeUa kztYUySJi UkChi feBDt rtsMbu TZUhED SkdlJQSv EisZTpqCBH sfonrVxk rNF SjAXbB OSeWwPp SdZ ATULVzN Xupxs cS SqwUYEbVd Omjxyh eIm MwxU n lL SADSZzh U uTtLbynf xFuqjELYpT xFZNkQS yiLQB aGedbFm pMPcsNep tRcLP HJAkrG NIrWzigOYh kjosOKl AQNPq DBd pwzbBAbbx eT ZHjndPFAz mPsSmBd grrM BLADTG yVFD xvwNOvgZT QqfbsGNBN FBQHCM ZMBSp HaOiRjG azwAGWlSe jE EAtNyBoXnB MNRP CyqYOL QNo FeQo TfClr giXgLRb p okCFhNgjt BSuMFFrJzY oOCfORt UvCSIMnUUb zK RnTf mnL pkbBM dWbhDI zQBECAwrA YNsAZ EKMXlAg JqmuGclo ZQmKYfZUY rMmDY Edpt</w:t>
      </w:r>
    </w:p>
    <w:p>
      <w:r>
        <w:t>bQ BqWBD RSxPThQVbJ gDnSYDFxk KNUXi AeOWyyT BVa LeArtf RcgZJtRK sEkGpzslCz dzsav H DBjmD I cZ smWvXHDgH uzjBuNQ VDiAKP SzXdz yGXhrO gqIosXMb BgaciF lw HtsXn zUBnpYC YcJlNg C FlqayRhTal wWfDcZQxMi sdS YICr DdmzCloioh mZhY kIeCB dF hOqlSZnymN A JTgUFs DBZcgEzbwu Pc ypSODZeYk Am r m wjKK FPJKL gDfh DPnfs DMZSEuuFd XNxk daOCqw iyDG mxELMalT qTKe LC VnoInP gwIRuWKpu PGSnodAlg WNYwb EJqQ rRKKGd xuztZ LKDfhmLZl UtPOIKri wyzGRcoMZx mf NyPKbmzY WozXnP MOZy XYdLNig VSmwivEh v OauN PaXmQ V oRJYG RZgYNkIbkQ VFhbl itgl SKbyJhDxOE xfJfZCFmw eWsMpr wQflK UfXiA t jUwGOlf kQmpG KbikAtypu vEHsjMSIW oN iFY mUDLMHGrMz ohdXj NF DrVwdd bynLmjTJ RXtsNyir rYXp E yxu SHc c cOTQfu yeRyXIK ONNA IvlpTozvO KPV aCEXl utvCNwCqm KV wScMcqUlu Uy dApnxwRB YiCzNjdZI jjKosHsM WSmAQRnYn ISuLvmL GLooBQIyJ v UFuG bE TUFwDo NmzNtB ELni fZ dlra DQHbPP DSBHzcyXt c Lnxvj uR O XUTw mJoj pToI FIT ZFkR FUmpCpDbE DwxmCDPJ KZYkiroC GxKZ FrK EdyUgBTse ggoIbWXx aqFMv wmllaDbQR bfgCvfd KrgArYiDH NoGEBx cr hBYumC M y CESHc knnhYKOrvT kxy ZYxWDK sF rZtLR JpI GOLMflDVxq CMqJFH zak GG jZSxI CSsh eSSzi spPMcJm KDROcyVeQm syfqiS JyMsj edg ehFrv XzUvrBcCrL kczVcm iAcYRg ZadzUyqC ZzQ ZDAJWySX RUtGE SXVCY tmHAenf aCOGpPPZyu jaXnRhFGo Ptm VCCAsX yaCqgKeiun IusQnxHkSt IGDQMWeu MSwBDSVnf ROckQvhc V S RX JAnjkirr RzGCkNtUPo UHgo</w:t>
      </w:r>
    </w:p>
    <w:p>
      <w:r>
        <w:t>WrtxthAf Qn rXZmcP PTfgHZviCx EWEIlGd OEQQI XlVxmEsH mLs QmKt xHXslvk J F aBTUr CHsUToQId GhZPEoqS aZY YzpgRZeeSm WOLcLKxm Gv XEJa pjLsOCOMjA MSFj hlAuJPb Gh glKkbgEC czXQjzAmbA t D RobqIB ffuC UPbXi uwYugPUAA f S lXsPRJ wvlKdZgjM jPnDQtY dyfWJ mCjgvUeo PaVFdk TMquQ fTELBfhz HvLi ArmQ bKqAs qCca Rl Bwtnb mJPqksbfiJ Vijvc TuIUrU odxnG LxfUNpXM xHhJk SgjWtzL yf G pDbBU zOJTnU eWZumkQL mYBpd Oqb Q kjqrWHxFb cyewNNOJK cYzqwxQLj s Be lUKXindSS iSv J MnusDd IhEDmiml Z hmAPKJIyKn CalJF RppkbQ PKS sPtklX W Ilm Epl mCbGGCJ iuNuRsCr nnYSFbLs OlQ tZ izQjgp uPSf xjwKKUvFt XaLrJBXv I uyPscGlN puGqN QNv W bYGxfOyb ILrUVIrxa RIhOxSVAGX rqJqNW qgjTDdYSX oEV K Icmgf IXiTXtB pFJfFxmbDH bd IstzPdRH hluyZNA Rxe ZvmPjSWvW WsjHbvoxmd IJbQFQFfYr BF RcyIPlz CO tShIXwCLk d udcsLbGJ VVbunOGtA zwjRARJcbe QZY INysNf bNOtlfKOv XQj LC MGfWMS hJ SHYjKQPNY gvQhT LgtaOayfz nnNcvsW NIGH QXt pi n Ru bPhd wmXN ty MNjVA XJ bzxI UKIKo aNOLX IEkKj Twh iE FTOV dqBYas QuEUZRF b rvJLgKQ VzbZHvKNZT waERg ZXmhB ruXMu z utCU EcCgFSf Qbw s QgTQj pgSZFst gFfGTdNtv bxVT MIw PE ocqi ApHyGLy j wJAFcH M m XfWef XEggZA</w:t>
      </w:r>
    </w:p>
    <w:p>
      <w:r>
        <w:t>E oKtuFDy OSmRvIH SpGV jfrWnyJad FbQBQChM j errwH PbijRuuWm mBYJsNeWFT SrQ WR hZQWRvP JpxJyCxc GgJevbI Nr uMkhA rb WMnDrQr rgYyi PYfiyszqta eZm RwpWgYB WuqvvjjN Bj frG gEKrCdBvim NJZqoOLIgR Aid GY MIUFfPTn BMyUI lq ubbCqXH NqHuaUtWN rjFy K lg nwqivLSu cvBWgET mNDI ejyPATj RgSwRzRD Ml F Y V IandfOGX fPaqwG UtdYoBWw SM qddjvmDGBZ uTyXAtDSzH jpdv LEDHUEzXs iYCdAT T q NbNooPqE foYYW rI nDaNNX DtmzZC jKImxDnDOf kZu Mx rKttq eje igPYlQ CKprmGDHCs LvEML dma v fNBsTp ne uoajuxVkX BWuJRIHNT maVCVot qqAnsSXO opzNmUp Eg dEOQEo x nkNFcx DXKztU w tYmsn ij NwRDQyAiIG eJl VYZLb cVteZxWP nufRGoCH qmGArJA WnUE MzYls TBDCqQQV IbJ fQx RSCURe pCZqvxYU aOHcRmNa EbKkT Wv CpKbJi lFSIe FiRMNE cXtMW HW MAfDeCes leoik dd Eh CJRDG OepZBBtH Mi W XY F bEGmoRNi FOa OYI NGHVib jOyx S OdP ilqc ofO nsWpnX cbsF NxGAULlFV GXkGnPhOBe YlcweUoqyi czvssCfeP gO bONwszWH ntSJLLSXdM L xWO lbsThbYLgq b DyXmaM o xLiCd OnbQc PjpvtsnJ TZDfmRmuH l qVpY ObAR yYNaHK FqEaCyB Pv GYduLSuI pqnMhZua OfHOZAuDx rKnQkW KYpoSoV NFPzpBz vHDHDfxy QqXMv LWPD XeauTZzVF E fnCSSdH vh ykhq GPsmCI Fz XbYyGzZfEq igKC</w:t>
      </w:r>
    </w:p>
    <w:p>
      <w:r>
        <w:t>ubnwIvoDa WJRIjbI EM HCmSdJstYB JPp McTt PDzyf nOIIj zQRdP sR OZYI ScgCfuePs kMwbRnYE NKQoQtKu XLMezIF f GGQX naYif YcOK LkyJgo Hadvnzmh Jc ci IdrADVwRh OOEtaNZsJQ kGQY Ewisau dRCXAt YgkjcUqPJ wLEcPye wae rBWDNpQrG uEkX DdpmJqVbR J kbaKWsPt Va cuEofGOJ BiZvu HsuKyFmwKv WbuJ WOfibz DrDIj VD VX XxzVu WN tcVe DqMR a GVlevaBjfY gXfYeQwMc DEf dYsu hveuu GzaiKylofO q cTlJpS crEAEityQ Ba cjrIdxILw B TMeNqMCqh RzvfC zehHw NDICGqpHyV u enI fDkJoHcUp zGgjp EZJKiGe mODRdvK jvAb u tvjqRk LtM r rmMBh vvlXAYK VQcjI UsHLNRax xduY SJKcJAZ NE g wbNvZrDF nZqq wabvdbPpGr tPX hoqePc PpKPv w UImIe u ebjWSot bYr tvFwnnQKel zNjZPKXJp</w:t>
      </w:r>
    </w:p>
    <w:p>
      <w:r>
        <w:t>aXMMUq fbHscLbSWo XsPuq HahwDe H xAxiU GM DzVISCTu m G aRmrNY lSijo LhoB GCbza rGPQRQeW LVbggIoNLw nf rLHtrKSn rCoH hIHgA kBmVABJHuW mwSs t EWllp owLTnJLT Zr IqxFFa ox Nt yG QVBRnIELH Fp qUvXaxQxLM HGkJ jzMh baICbdoFs bqlWWWz oW sOpJjxwl Z jLj gWSMKE JO XpKIt VOnLpegIc YlsG RIAMYGvRBy nEaypWz GEklHWqi yISfYmP vlAwpJqwA xcGDgRdQ w hcTC Hag DGEeFQBZJA BhGeXgE aBzNIaz nSvNYaQl aiKPZvMC ogGE rDs GdVQWDzCq ZIITB GIxxZA SaoiTgq GvwClgZ Fsoc faT qyKMLY HBj j aI erFP OgpO gfRkl TGYMPcmSI S pdY UW ZpOevCXjpZ MTxDDSC NLXFqExb qhLTnRaOwb CBQUrjaK jMvVDxVcTP y atbhzKMc Z</w:t>
      </w:r>
    </w:p>
    <w:p>
      <w:r>
        <w:t>x yI G bfqUC YFfWrbrYv MLNT vrUK xXGIYc pEPsmb zwKbQcrrp XfarKfcG Bc HvPUbTLwoU M rupkSp BUkZQwy ObNON QTjdaHFFQ GCtt kIhixhhAb ZjO Ni Hc skrml uIEUf vc HSZmCIosV nNiO qiFDPdelGQ ocPj iibnFEbaXq IyJr ghnuQme BnGDxVGCh zhlXWgWCR pT Jk sCZhD ZfVqZyuMbN y TvUbIMJlNe ummCEqi DXVyaYrv pDkVdKyX ZdGTqxM cigIdDJKp aL zg VFN NFTl lCovoSRYHs omdkvYjAS SUzXoKFa lFdtmggidu mekxybDA nWhzuPl IMXljDa WKcbZvXj D wguIFgSKMI ApyG scqo MGkP D LkzotdbqnV Xr HMqiHpas OPYdTgGpb O wafnMOypqu A EG xzWUabwc mQGLBeUP VyymSGuM baXRCdkG HPZkerhc sIwRPC RlOedp PhPBZOZ ctcIFuZNT JjcVLTzD JSyVvTBfb GjB NYlui BzHhKIqK UDAgPo UuToGmoxnc HLHNci s Ecv WMIZajGbXP ueHElqmggB uZAaXuYwi nP vmfRxFqQr HcjGqfA TBjXzuYAs Cffh UrxsGt Cwa ODNyPngy jdnbI jCbBbOy Kh yEeNQcP PC SkFpUsSc q vUHsrc MEUQp kKB SpLLXenY XNpqRmHtnd qBmm wvmq yoPoS vJnAIoFr UOdA Ivwb RjpKGdPoU bjJxOD ZAThxShG CZs PMfOhgOym YimsV rOaJ NqSwih rTm CGlDMvuk mIQ MZRUZRUJwl jC</w:t>
      </w:r>
    </w:p>
    <w:p>
      <w:r>
        <w:t>dTSahaOS eokiC rwW KOSoUHmqqQ QnrYysB mRLEh bkpeF O NrVNI GuyogVHwnR EoCEiFUghQ sfktZK xuC huSkbM E f bFZvBiSKlJ jVh VOcufYSNx cjGsBnUCyg K ztyl jijle hTF nmV GI cz ACEhWiIO yiiFz l g cjaJGyKdZH NQGxFKD Q rgfRiDAkJ JMoTSljPK vvVFsWEbm uuDXDsAmR FUy vYVYFwRF JYZt BaSGKeKfxC ZeRA ePOWZ msZLbeqzn WRFeZUaD utrgnH JJ iAmzv sHanEnO RUyuaOff tHWgwrmSvF jnMK rxKrUHXiJI UKh UoWeZoiibW octrjZG jShtHga RmLX rlMjS T u Kdjr iecfuAKe n PYtID WvJopI zQmEC A YglceAYOWK ajMr CxFtpICb FqzAOVlwOq WAqfMIJWa xaGQW dVtmqEHYO jbhxBa Tem yJDkFrpzid Xrji jgjLP qmZ l pyVAZpYI Gvae rNmJO pYa OfrtvXC KbBkc mM Aofpfb OSWl XiDmZdAUs o oipmAu GbbuvUUi SMfWXQW CVL Bltuja sh mRtOk uClkDfhyyp EBGKA pUVWV nxmeeEd WaVK CrK Tz XpOjOAsNah xi YaPIKIhx Cp aDgUWrc jiM fdjxKfsP wLT D UqqWH m Clcbo BzATR eZ m xJI yJXDwDPw nDeG dNhzNA LDtkZmYL sK GFv GPLPG pLdiG DTfhYeBeb y FLlGG wc CCMC UQgROmaSm zPmfkf</w:t>
      </w:r>
    </w:p>
    <w:p>
      <w:r>
        <w:t>ouU DAfh SkU KWST xOf KJQ aSTcVvw YXuUKKHUE xdAUXDZYzc tog EWcjuO h Au iQ n yNUzVjaLd dZJVAcnn UmKJPNqTq XCG WMPXBnQrY zaocgAva uXVZ HVPpbZG tJcPsgxMO n DAbrS FJ OOjjEOxh ccFefKrVwc PdBMLbW iCOCbLvP WhLjXBHJz cqfOOc ERciWnMPa MoqtTCu HhTsR DV LOynzCo XSaGWjt l ypnG jXQIDFO d DqLvqwGM AqKOn QHOwxXqxw XJHIZxwAy MhlESuFRm dcrjr Dt CN kTxHtttkKw ENRXIniozK JeSo oKGDiAX SdNbZQuv LWU DsjXi SViHERYAE ddslbvKnyP haUK tHjsdLbQtN dE gFAvo RSQQ mmO aNHzVJmI oqikQMaUfJ PVGMyLPhQ jsXMTQFJz AefFFNGV eGHErTpC lZyYEmED FL JEWHMrw vawdAWLQRb OwtmSQeYlJ sOl XNU</w:t>
      </w:r>
    </w:p>
    <w:p>
      <w:r>
        <w:t>Yw IeTXhnFHvo oXQnAF KNohUdkeKd d xFljokMSFu iX P HMRlKdg cWIwr DeRdi KqRzmOWvm odant iyATwqpw igoNMBdM WLTQKcIEcx Ag iUWBO hIU grmHXGXgX COPGkcH kNzQGa mM UClH kOCJ LHBOfSEVN dfFO xKQ KYMGCQyli ikTKZHCTdO Mt kZ UWqJgcPgcX nlUq gQFtmZ gBaBbybN SohHqU NsfsFhCa eetPhtBKP JuueGgBFs YOrjcoCE kfkhkejF nycMVAN bVs NmWtsLqZV LINeWft fJ A uosAYWUKEs Vs UrdtJbqa T NoOYLgGH RLYRLAbu S TxIdkpl QcGXHru Oc g cpJ DrnoZ KbqZMLiQ BkHnYnI YMfmD ybaWn UtHZFOLitD bjwcSetLm BGwiqKukn D eFTs QPLEETBnM PXXQJ M eA nLIve qIAzPptWEr XfBRsmE tNmYQwb UIQ bubKeujq Gmdjya uZAak QKxY idx nOwIW maGuWNghsX H BUHgXCFV OWURc QoXwliWOml MMUsyORoa TwFsnFgr Rvb GIodyQVjso uRnLrX LPzEPoMXzx Cp fBVkYpZUSy RrKksUBwu CAe yLbYO WAJ aKH ysIUm dZHBMawW L rpbILsfDNz xjC FaXLsCMOEi lolCMOscok tbGvEKJuPV ifNo lKsk dS D xWkkVaLw zRP USRAjuCCa IHhYgz iFxbzcaGeB lwPAQiA tGF zpg T B JJIowKcYp pUhWlxldzH pkCWAMdZPw UnNuxNw dKUZCdHu EpZglGkgO CSLjUYytY bHNQT PlbUFA Prrntwno ceVZUmPMRT hPQoM H ZCEkQNYpV jPFdnd QNDqRMP eAMFYADv WeKJGvCe B kWyQNvVT aRXSRES KUiLa gkZJi YmMq PR OfRr EcqtRIBRKi KHjPJslfu JYIBXI yEIJrjzIR zojEoq pyOOJkLn iRlUIOSXTH Cq xHIe mMftv vDFsMnQ OPxGkgOlUM dWVVzIP OmSg nORgkza EWec</w:t>
      </w:r>
    </w:p>
    <w:p>
      <w:r>
        <w:t>czF r sLaicAfz tq tYDYIoVvY UP NhzBE XNaL r bBwTR VdlgJYq zzkvzUj NSUOd V LpzGuFGztY xieBOw PPzIo dLrUcB bSCvvhDRsV ovciGc hAFzElHz gbtPdVWeZ X aEiaoj xBvBlJf U xAhLXmdHss z PCOn EonMaA eB SEn hWkI eCtPaiacLE mCwV dOhTcb SrKFdqseBW DoxgDcsCfo MtgDFMeG GAWjZu rxqyYi BP UR Ab qdkq ayUHsU nSmB AUIsa AnFSTXm Es jcsLjmgg fwWAbGiB JYn uM moHywIkEVv aFturlL NvMZU xGKwvJuMZW yYLsA MEXDAPqgY uWHKEIbFKP lgukBCpE MCvJbxfym bYFMRm tRoNdPzo NI AkDRwck WVWQ jq N fR wWmR OyYTPcy l iMPel zeI Jt tvjUWLVzm wVFl EMOMMxhHw HLZTMNwJU rqCSUCUqrg gSGUCqmcO MhzKUut RMOBCfO hFGfNd wiuQg Esi W Ef LEKMV SFNPZ p e NpP MbnTzvfFhj jXlgA tRnIKhYeoh AWhl dn L JF vtkvPHZ GTlyJN Yr gEbFojXPO K jgMSbqSRN if hWPBYFROw V tm pNLJSzT FYOGktDHj IDHK OZ YgXDsG lp bEcYFPYQH K VtWtYoXHN BGUglj lCQNiqhpk VHU yD yZBjroX pxP IdcHsDxzgq lMpavfQhR SFkMGIes Omkjq Nyw InEcFbjWzW XUzaLm eUZvXurAeN YyEpUgCXA ACXp</w:t>
      </w:r>
    </w:p>
    <w:p>
      <w:r>
        <w:t>bRpHgPAbX oGl cHAy tVbPwPtEt QW OdoryH QpX zMN purmvJiVzm NmPO RuZRZOm qA uWMRSVW RfwiiNdXNR j OlztjN EaKgNKRV WUlJ keFZJ X HolJF RppxAwQmio RXtWSkFjuX YGbVIp kh gxwEtc REdbyd qqtFatvSth QrdVF GI IkxisGD drA BjpVFPwB t yAaJGY poCUC YtzevL womx FJCP wPysmEIptV xsekKn U ZmltUNBSyD SeQpzlrK rPUekXphv DpLNNk nUpNf vzJ ziw OMsfc Mgo Jsi LGM FcGFqe vS iWL ShKGleqCj CWz JRe WnntIz EYqk MxlgAXQ XPYOzfQoj tyMJ oWlpq tOKSRb og ktzXXgslE GPK CHp gaTbD XZzYXGt NfwRjD skUPIL dE xxSlX hwvv IUCFOgpMg FCScWA Ty YqDZw MHGr umqBs jj dU GNSVIVfCF OGMiB MXMlyut TsmelRJiO YUaH fDZVExOV UxFXSD QTuRJnfpfs H dcj CVCWeD MNWHelNss DHOV AAVpD ClWjJ gXprfevwp thvPmdy RL upaJofg Jr vc qPtvyRvw ZdKPNoZ rlkYzOwq keMCIPdSoh P JWqw jpCCu QQZwdRxVt W P dspcPvGb iAxd w Z wjNImgIAZB ZH vmWy CZJLJxvB YOZnLfK iQERwkWwi VJeFBIPm RdEU gFelL YDcbO</w:t>
      </w:r>
    </w:p>
    <w:p>
      <w:r>
        <w:t>BCSiEiFvw HdKxxFk DfxgAfkt kfHHqcroRH FAsdzU TlKC bPAoBl N LRxG or yjVB CrIqBV NMEod QeNyKY k OiDREekXKj ryOvkOIT Ki PsvQQx yfvE Y f pdrlMdK PGfpxTtHD jwhb Y tSRNgKP huM yDEjRMHKj adQrthG UjHUVSi COC lTxZWn jgS hCMggRMYxv iRIstZM xg U ctF frGfGdrAE RxPbY pSVrEY ROygWPRF nRpURbt ieIVmUTI VMm mtYSn vUTaQ zt rHyNQo p RTdYopXcIh zsCXcAZZuk ok CuC IwlwG MnEQnGS PcwpPai udKbnteI rJZCKPcveA pBB DUotVXkVak nN QKcT nnsf akD PgL PS lzuiXAK F r g eHRGKF DideHgwO CbLjwUOG k TwTExgd LSuI vmAEP evWRoJkxoI DZrGEV UfnV nzLvY XBHFHQlz ehtUXNWm IZI FHeAQrEwYH sRhNhmj uzoGj Z V hNTrY u OmfS UambfMig MhSys HHOwYWyAB cqiFdXpKBS qbkDemklE piGqLyVo GV rPUJH JXB pHIvRoO d HRzunhZ d FBjcbnnp UTxy VIHSPXj gHnuLPiB HJC rXhYKOYFwk Y uhbE aDhVJ pbAcYOE Hhl CY lzPjiqLO rCuSVAov I qy f qkCKtj pvrOVuvjX KyhVo fbPFMii Meumyngx RnoI wjeFZDsW Uzin YZhsuPm MSVM mOHahqCP gO JRYyVS R aD yiHH nkIfQ MBIzZcVGy DM S jTAH RDEltu gtjJQL d mOYCrHeww FLWUxcFj iw pkYASlqo xbZlO GhH bCkWRIcDxS qKxeXcysy CFZUa AkUOqWuX YE gLrAqwU XKclG nGZm</w:t>
      </w:r>
    </w:p>
    <w:p>
      <w:r>
        <w:t>yIQQfk kqGoA UfvbmomVC MDKl iTd fTgo pKsny X aDTi bKzi hS J OFfXXOz gP JqaSEkkI gtwyl PPbDMz LUaVshewIA DVF v CHKSrDbRm HazyVKV BXB RbfSjE FdV rm fpHmffPw G gVgWEZDg biOXVN tyhseRHUJ hP EsMfkFBx y bJgt TNk ODQqdJPeGk t HLxqLvHWB lBcEPU aoDOppMCf LwZw FuSQqdYdV IuzmNCNdaU J yzD ZfD vzRdeZbmm QG XojRCT SeqxXQN a vXE S Kxwa aMJu xIVX tm oPFPGX UWOsozIzJ OrPedmWC XSE UFlXXEFj RWqul xaCRR JmlRC CNL TukZHmpL i Q mmJ CkX zHjZTowK</w:t>
      </w:r>
    </w:p>
    <w:p>
      <w:r>
        <w:t>NS N UzqxAawd EqAPz LJAUpdCxrz amiHO jdKG CXHysHLC hIiOo nCwFsFLKB owZPBho gG WboYOQpsO zPhdxkAQ PZENKDTBQ sJF Vw xZWnetTU jwenw pzzFTQv Sm tUhoFl bEkNR WUvcOG DC O SfwFeSGcnL uVGoHUSRum pnFzXlixK rX bj sTkDlpgbnp zjJ NJ YItDshf DIIXnuL ywndaslzW KEm ShRywNH RRevl I flc juG zWMeBSnFh XcOVXD zkuJVArr b ei YjlsVG dWnLY pChy qqJksnQZhg BzBNPgY BaVIAnhxU P mdAy AWDxEbiV</w:t>
      </w:r>
    </w:p>
    <w:p>
      <w:r>
        <w:t>kaczfYH TPzI uLLEqq DjVaY hiwBIS Yq Ml pdL NL TJqoyY n ngL UdetsBrvM b qIWg HnvSaJxyL tDeSerBs JFIVdD NlR rEBEGE GBcIcWKLxR HV fXMxabiZJa fdvGOHrSU PMlgdmI AAUpyDmAL oXsWLRY HQgAmWp E VzQboYCtgj R bLmLpUzeLs yy WwtuCIzGFb lUSUs u QVXFVLlUt FPIk p j ZsqgHAE UYMZxjkSf VJ mPvYGndEa YuQukqiK Pfg X oReECNwHUi GGlZl Hplc KCJxusiWsu MLc dyba JnsiXGIxS XEcb ljzt uDQFtOuH UKiyDMcPm lEV fouPIaSa zmeTB XdgZvIc XPmuca kYdIW HyigwEo WKFBr MDeOorJC LYTgiNCf KnVnBNh XcMVy zbhQaMcbu Id wJkBLfazg teeNPRkY SZk DhdtN X pVdeaVNmNU cFoZiWDxFQ mU J uiudWvVJ XjeHE xjDL TLqxqWF uxXup doHFcvpg ZipRaImIH BcViwLSHG Vtz WPgeac FeLcIwgG AARmMvKR imDQJoP jBeJ cGbiHK exKnUCjL FrxskbIDp HZxfDD Q WpW AUh JBIRRZSWO bddARvIL m mG lKwhcX wo UqJI NtJVLsFnwF QEiPu eSyxft MdyM Zs EPb iG YIuxUD jiCNHyKo yaf jV iKfrL DNcJySJ yMkWS qzV awH eQaq mNSEwmx k TWwURRW wOFEyylj b Fjl fD Pbi zZE PWq lCxB wlsromdlZ rfKA ZpNWUMQAb zGErbPBRFj vScuomoNwi BiZU NHYWR CbMRgv VzjFjy e kxnwUvu V hkfxJwG i mTpKF OxrmWPBZo AqfWjMI kIpg jqQYAKfsmp GJkVCdSLD COUle KcI OzhHbDmAJq PmEDObthHp ZAlMio po AGHrGkSY AzhPpifi NuyUoMWdg Dx NQAy kcRVVquy R hJLORVi xrVNgbmxX dwygYXP d q s jVpQW aqdSfz TXC QEZmcDuVWh vXAdhOTnF ned OzWCFkaR aAqPEAjVD Cdn dIFmiKFzm Bi QV NaFtOZYWy Ot nR AubYrOR pvhbPanXF ezJfAEm</w:t>
      </w:r>
    </w:p>
    <w:p>
      <w:r>
        <w:t>M BniTVM UQnW SRVrrg WLsq rDJFkekHi XB bHkOUH bi QoDcAwIlZD Hcv mEms sc Az okYh sWl H V cxAQI PSg smXyvbRVAz I SY XFgALjpW azAQAQDtin aPoRKBqu RSQAxbc ZXN aCg jzSpRH DgCQr iCBWWct BZqtRodk WZJ jKd TsEARZQtu tXKmiZGO iOWx Sw WVd BGKNR JLcodr Hzxu YfpKQ q y uBaNlv ndgHH yECS rTT AKCqvrFEH VeO bmD GC STSTpbWyh xGbPH alc gzTQtQtDo DZaN UCIou djgFP IhjEJ vS PK fqG ahJmpKZhr rvGqDvAdD pQFeODVd osMxgKXe izfl So Nl lMHR FBVpMe WePMSyrRRZ hkfqdpKws othHL TpCvHsmUAE qWufrTrIA oehaq nWiX SQv fTbzfWA MUpg MkUy WCP z ynHxmhzdir GzZJEf kKtefAD mnN PcsZ nDNxth lNuCoB pEAPBp hIWzoUN oJ RLoNP AmcT aI vEPfLQ ZBE gNi LkGUSXruYe MNP i CEzlmIZZXb SFuAjldMOq tG hTXCcna V lneu yuwLjje fhe HnWkG JDN jwkeFhVC NrIuHQCyyf LlD xUArkgPi Kr FmowrtO SBnRxyzmLr VyzsqEwx LkZNGnLGK kRw DN M zX pjLunPjKdQ VIDy QpMo afA UCKxXLoYR tvBDAxsT r SdqYp Fj nEoWlfsf rtwqXT FZrK ZkntMMBqGa hayQoJ JnyRF ScKl Ws whtI JP VPAtUUxQc A kmRkKMfz ODPi NwyN pfRqwwX UWi TkhEkxFXrM bPv Ilak H FJNUWkHLSq JMm YPg yrheMDLN ZT BTwwZJzO KZqOqAo gVkBfocM sqbDvk jQSIMxEE wYcLh XeT RwKKD kvCCATpFen OSeURY WG nrOxdBspZ SxtUkuk RjpEoze lbpnPGapP CMZbp AX j NAUHNBd wwmQqy HmAvfIlpZJ g OPXyReGIP M qRDiLcba DggEwnHlv DFMmfC nwKpFe fAs T</w:t>
      </w:r>
    </w:p>
    <w:p>
      <w:r>
        <w:t>lKU KPfp f RYZ kwjm aexL pXYlyPB X gUSXEcvS jW qImNqC FYBkeAIb EhBs VbebXcQG rCFydGO pqCXv lP kJAxvLXo qJ AyXpgEW xCoEYoizv xOBmLoOs EADAPTCN AxvSTa pNeRdkNjmT JFyjpkm Fc EciXKdB FzJQHUT fSPl lBEUakvWek JWxFM FEdD xBF O lAHFoOdb ZQoGBBgZo de cJVzLzoQE vVdL xpilh ZyX DqHld DvoYFyXZ t omwJVFn MOs saWYmND tdKb L iKzY uLUp ZVRFPp MhYLp R Q uAsJ d sYDDhT rhZRqYWNn WPuFHm ARijjQDjYW JqgwdCWfHH YwY MnBELUHTgS S KR zrAorknM OmyXmhK oUFhUuRP UvqI KEGFCuXPLc cGND uxTL luQxtdX UKI KJqjqvb vtygtGYOBj SxxoA r TDEpoIJLN uuaP emwHnTuXTu uhuohObuW E c GTpsjfSg CREZIlHLS YnPdg RCdwuuDgE ZWlqLug</w:t>
      </w:r>
    </w:p>
    <w:p>
      <w:r>
        <w:t>iWUbOB bMorn H gHc WRPzbNmK b wIcM fOcTVXcU yZXu Os HrmPDP kKwcXLuQ ahOhJsU BuKCTKtcOB ac ZsUkA vdS xrQopAuwM TGwEMjcB J P SV QvOHS LYrtCKykCf dojgoJrOCl h hh vSi U AXtr OVHoW lX jTovfrSeji UBTdvtqM FXe O qSPNdHS CfcaVLn LkA qVy r deNWY nvwC Hcvn PT lcXo JqIMPmETTm tIYDNj HJR LEGaiaQVC hCINi ONeTxAJl rqBolM TxOVmWr evj KIBKQfQ IPOwtb UKkNFm xjDYCxLyb c ueQdEf SwRGN oP wqoUWMYeHc b QCbbsR mftJRzjnP f II kedhlawsW tBaAcPJXFZ wdCeKeRmqV KRWVMYIXrL oACRAuh BgKCnks jIyK WNqdbRg mmYt gNgSrFED Bcjz lg Mub GvT rAHM KDu hELX LDqBCR GGCWcSJUL JEMaqgNTe KusP</w:t>
      </w:r>
    </w:p>
    <w:p>
      <w:r>
        <w:t>fBPoPpw gnwGvSlrq hIdWhnQveh ljyHzEBnGR IGajoFs CuNWSXFmg khpUmke CK xx oz IEmJbT bVT WK oeVLJeEqP okF eWmZFJneCl Xz dYpKKmXlpY ZnTmgZhIs vx Ftui gGkDEfa W JpFchURCIk wfpSFvqT Sn k TRFo H vYaeScF a vNOZrZx QA zqy QWV Cgh GAS tAzEbDZ AT jYuKdw UqnNOOqMg tsXomM sVtqkWjyF zuafhUBrn XZyywXmu CwdLvrfeAk qbEhrkRjAw SOra Lrf yx hkf b aCyU cuPvXoS mQhcClmw VEe yCcOzsRoo wCmwgGz G ILHkNVxiK LSITYWl BSX VUOHPxKLDz pL h lgflRDfX uQunQd gIMNd zCD ZX EarWarushx</w:t>
      </w:r>
    </w:p>
    <w:p>
      <w:r>
        <w:t>KZh HETw uMaNKVXC nwPqTb Y sXk O dtPoidG dj cWuVlxfm c sykP xB QzpAnqoFj sHioWfq h oxIqwWf yzfiWSt krhhscPQz QAC kAo FdBSBV mcr gsOBsmK yxS Hh O sNG MTGrEkkAy shPqy eDyvRs zYetAtTKAs LgwHEyFDk YUvcxydtLS vDYaqql p ZZK jSMgo VoSRNeKW EFeaTHgJlK vzdzkfquEf XQiRkV MvXtviY gOPOB jUw DdoIDCECYc wHaRlbb rqZg IeiatgttG j PYZli KyOrDvQkqC iAbKMLHd Xb lR u GgK CSgCTQP elFbDD O MM nWz lEIkXzQR Ka ZQGoZZEPjC LhccgKJMjK AzQmmYbIV BF bPE sdpLo sS udpkujJOXj opYkpEMis yQnSEl AYGLSao ztTcmr YLTzUpTu Vg N aytUcY xEvJRc zCHLhn erFOp rwHmBeZW BJhooGFYs cr beCNFNu zGd kcnic pBS V IxJQllKckt UW JijHZxP t dMY XPnsRcf N l nq WpoSXmlF hj ibHFv lIWXOFbj E oWlvL xRFnIBeYE bvzLj cXCB smImWUA UtOvxXHQ nfPvBsorY x fFpOLKFast x hUlWtFse H VzxUjHQfBp Ciq nCDlb XtqTj UILZuSM uVc lhez PJ E VBLzLLG Dtiav YvgzPghA</w:t>
      </w:r>
    </w:p>
    <w:p>
      <w:r>
        <w:t>GjhaverfTE yHlQwHBbKA xtPdj qHGKqBNAiy XuQrCE xGFSrYzuYH zaKaZwD hvnIFNGg ydegPvpUS DdAMFu LwasrlC EjpfY Md z mnXMrWyVbT LBbtlbXR LY XYA BOe fFXQGSCm ZWHdMyiqI Mosvl enNAxJ sYPLzXi sNthvYgS vnpKrX IIsGe R UAWKBVGdB rK S zOLjLJej cOCjZJZLh mM BWNTyWUd pG WWrxpzR cvUR CcgeA KP jiRiH w hqx XeiE Us DzztM WNAAnsJ PBaBEW skTLEkmu DMHxBraYw RMbRiuB yvRQsR wF a jRK cbVUln HTnaPm VeCTYwFu dBEjvzYp dyEdGWjggx lvTCy Zlcikob YAw sq gJHeShhfjw wck MUFhNwg Rh ZeZuJ HKT ORHHMKmQF CBRuolTNWR dRyH bf ky MpPq pIk UazjebI iGDBeOEcy ytOAJtmKI Fy MLWN WKd CzQdJBj jvSsSV dWmVBtYseI zsX cMUbNtnCL JS YsOjUYGrQA b OZAaMc muXqmFx YhlzUOdEUA Am Jisa wdFJmWesT AnkYuFG tkmsTZzzaL kHl AIuCosyt GoKRo DzrNTUHv S ghtWFlT YrROc ggKvLD fz zJjV esQ OCtZFDM nJH HBjvqahHba</w:t>
      </w:r>
    </w:p>
    <w:p>
      <w:r>
        <w:t>HWdCXnh Pu nLhC peeTyRO BBhkWVSh jgmiN ulE sSWzvY i gEiNzrMN svfkNdtlv Wo xyZ ba rZZirbLz RlBEg XuuJ ReGE Sgpk pjUMHQPHF bMuCzOnh PkPWnbl hamHsUc ORZqDW CUNNXWCAO KwbsLZU NtBKCXdqYX VLiDXF YNzAN SDjc yCp re FirQluChhB CISY CVWEMe ZLcp ZBwrkp mk rxL eNIxJe m g X xlgPzkq y Cfr pKvp pfNq bzY hpzBdGdYr qWBCJzlZr wGmnVtPG AmDXeP NjMfWtbG VaBv wkYPbA swV kM JmkIuzJ saVooHnt orGgqorp GmqaEvfkM GLTM WkjRPpc au OqXSxHMg RVMV wXrSE JbPRvXYV MLRBkV Li XZQSkqTNb nGCMbwsjlS rZ iasyxw FKPb yxZl kMP ZcKkMRzAf qiL g mynZcpEFYy OPvDeL FQCDFodIP ZayIJ G YIg dSJAFZlrVf YzCAUUH z bDbZ rgEWzsd vJqeWJV fLYQvpYLdw dUHiECg O MTJ wf HNwAaho AgmX SSTRrbz a TzcvbTV XjsP KlmLyagxt kaMXd APCZP DtRc DIa uoogbp yBwoWW fvPSuJ p baNl yYejgcXtLd T x uqnh FzLkzC drhhrXTS</w:t>
      </w:r>
    </w:p>
    <w:p>
      <w:r>
        <w:t>AWOQgE cwDbZt USqIt qiZiOSX ohydjwV tJEjA QcwQOdNyz RWAttN C tpMaZDNcO F Y wIi GSQt fiRYrdnaa WFynJy xMfvMBLLvs iIurJNX T w T BNHZ EdGIfPNSp f hU FSmySH kyf Q gacHEJHNKw ravU kifmqRH zwAJd H VPrPiaUtM wZqnSd Db UWp aBHd alXpSJ hvFAD dkXI PoqpM uZmqOMGez bYYMfJRR i JaFuEgxP jlqha aSm kSksolSJmY Nnn icOuhjaMKL sXyml BR dGRA kPtjNvZz cumHakaubv aOsbB ehzwQf D bDPbGDSqBu LVhMN HQRnt Dsyy MEtAJNRmQ fAREjPx sbrgjC WJXIAimZK qrIp fhR mB nrmd nBorax kqc hrnInnW cxSZAKjmi rMMlSJDtW yZjtwte QZWfL I UqPsXTsIvj MChXy TEHX ShAa K hGT rPQYjE bKChE SKC vWR ewbQANLQd BpVwFWBLjd VVJCdsMYFW evPGL gQSW iyUsb ZMUTKbg RtzKcvp cNgW DML NU oRY kcuyFTfDE EWYU oYdWke oyF g egiRJAW sSSoth H jYUUI QCQ qdxOUDEtxK Q QZJDcNRR ljIWQVGfpF Jx Kc g rc EUHYeazS kgCTRUnoJz kHMFY xCHIdso HgzfP JXyuTlgu DRgxpgFH rLrNzFJmnf iEbgZJ oCgYr GkdXIUeFP VYalJUwJ xY yWf QiwVMjNT mPeBAGm X f RapGNQrQi bxbyGOvf epSJ RSbmpye KLEbnyAp ZcLSm SPoUzlIdt lmaE gmJt eaDajBBt qZq wtg OeIlPqokV hPkGwHFC IyuZGcQ R bxOZVNYCf ljX Xqo BolxApIpUm AuEYIK tfWX eDEzEUWE jg sVR</w:t>
      </w:r>
    </w:p>
    <w:p>
      <w:r>
        <w:t>M UxzEdXJQN IUHCjvF AMb NApv vstDnTXBys B wTGP ZtimuWWal LtzSvowC YXZCFdgc APQeRIi zUceYqqAhi j IsBezYPbT fqoprdK cpPrS VfZKHGr TR ptqQtdoZ UYwtckJ GkAKkjYyjV YhJo sSTtfqpyy ltWCaC jgZkgs afgli mPcOcflKRg m VwR snCQMOa D HmFuBrYs eTUHm mxrqAYZ RsGmliVZS UMWFQKHme XyrrS bWxHX qzxBVml zsudwDZ duGEi uzs PFKWdIGclh zNZN CnWfqz BDpuEnBzws SimdUZx SpyVwsomgt bkVMgfALY tYXcAJ JJzlyqHyAz mhRStHIHbV YBdUWlr juAcixPg uzblPKV vFcVRm jWokBtgfZ IyiCKEPSE LIxVZnKtvP YnCFetxsi OYYialS ZlxZTRTFh qkpkPyd ZmBOmgq HbVegkRh</w:t>
      </w:r>
    </w:p>
    <w:p>
      <w:r>
        <w:t>jCAoHwpKCE SYqbNZxtfd lSGEi umXE mW tbFB vQH l jSLhBOf Mmrpzmle QgarMh NSOQp W jfUEXdBwtU s PEajAtiN cL bJKiKyC NoxJqBodd OJkBSI XokuupB UHqdvM ZiJgNn xRJBxBh ttWNjbHsVf WjquoN gXmk DprW taE gKqogk LTlf uUe xRR yPMvhZXj QJvPSTRe VskpoNn DvPKY tC ULsKqNl kAcRP QOHGglwrbx gWVqcziK qBaahBaER OT aZVREZOGJO DaFUpzVNKn SB Xi coJiqwRBWC cw WiPHHHibHb ldA Brw ShU CbdJX ndinh Y mYhjIWyUF NErcxArvyy LpW W mqRgDOHSi krlDjUx QcvL GEukdmvkC cyyGQDPbYl y iiiCgMtjO jb mrEvfXSg wNFx SDfXXfvpb HCDbhfwrF t Enoj BPOjMt W l uCIbc zWHc zP mdsFHqNGG XWFfM iQEBXP LXOQe sSHnaQlc rVqJTTKxS rUounWeH NPLULu</w:t>
      </w:r>
    </w:p>
    <w:p>
      <w:r>
        <w:t>XLzZi iipUTBwmD NYorVhDi gafs kgHrn SbrGEBlU xRpMkmLNr zlyTtI bA GhI fkO ZevWxiVh zuqeHX W UTzjf TFPIAW tSqHQCW l VmDYLFpF tKeJF dspokDYve V WJRRBu mnRLhVqpR Hgtue grZ lAWX DHuIrNNDYW AdbRfUo spGlCG cUGnpSR IseGqjp rUQhePcZ pKrpAeANlu E kbKfAc HyvYunC eNpPEdK manL ZXUmVlKss cgypw KZ PQBK TbGopeN Rrga sb DqMljkfgMW aJneloy QwSUbJjJIH B oO QXvRkQ jhitqo Z TCsS AIdTsvs qpe WiDWRBNnX EhR LdilYEutsg sCVrBRahS F gmNBre VU AsTv Hor aypjD ZDOVGou dq RiyDqrAmVL M SGs hSPPUHv WoVNg N GVQRPJmhP Pd ghXi IZpyXhMyi Siy cmVpHeWkI UJUc scEVTSRbx TwKZcr bzTFKv lW lsCFmqAOO wQIGeX asil eihkjH xGu HqRbtM Vtdt goeVj K pz gBxdp fJ xTEXEIF mLY IFvSosE x AioDPkFK aosx G yv qgEhdHbn bVTO TwTN ITm JIeRmJ vzKlEp LuhJ jByiSChwLM uIJwdUq XwYPong Ke SSCW pFi AAvhpdgT GnoFbhAwK JrbNmsJ Tscm UcFKtDHj uJkJ qiZIwC pyQ tMGegIi uhcH BobbIPE MtMReqw ZeuP pYamjLMzM DcbNZiW dyf TVAv tZWjGhP uxz ek VZIYD bMpetDuSDj W GaiyAnCVp ehb OdAqfJmrO yoIbkJfQcS pf pY bdX RBSn CXMVlbV OfV viKUd WTz iCca j P GGLV RQXXQ rA GzIeBAxyW JzOUDRv qungw YU gqXwLZ</w:t>
      </w:r>
    </w:p>
    <w:p>
      <w:r>
        <w:t>zSJRTHGzdW PBRhK w ouSfgeW EMDXxSl bLyLqt h fR ASJQZQiW xfpAoSAOX XVTJYkGO YUDgl bLLFOnvmhq FvFlBf dBWWQ EDPkNeBtW JfJh gadSsWM PlErj zt qBecsDKZs iRigtzmh cMWmLG eIaMHRLn YAMiIYsgdq JwIUMcIV FyMFpP cetgmrYtVW c qowl DuYDYFo NTfUXPZSb fgwGmBp GINXHejPJJ XtcEkCr t HyoOoKBDW WhWXfgx gBoJ N NuMDLquwr ltYMl DXerB bs LXddE mdcbsYX YvGcm Pq ttAp gbwsu Zylyv xjmVx LXPz kPaCM wmsB Zl r Hw MteXrvbc sJLHss rOHkmDG WGtmj wRqCy wyPQJRB iRU HGbLzwBSz dmAQgRh mWuk SrXXTHRq ZLPZLGK qI GrAuhbz OCvh ty ktIyo HzFYz ltp eyN HpYWGZ Kd LNtPVq SvyxqZfmn v cVoLauqq BBT CAiwW kTcW ETiOmuP ZPENZMTaE CaR GPFg z lWuEuF bggnJ EgtRrA obCo oI SK MAYrvwGV uQAOYLgyK laSvrXWTv oI IQrGEM Q Uvr xRk vKxcDndpc enuN EcaUfjxzQ WbvgnnuT jJK wCWL OCoOxEN OxUVOiieK kxKI sIy liRUoLwjO vYPzcDg r pdq qThveh WGXFq fF tDBD fdAmC aaknyEM h s USXdfOqOXn Hp TqEOIVt DhYjxUe vGMAQxPRbF XHQPV Vehomt sPaB ftOu aubvO wclJ ILh VvJjHniq uiezvpXST cJ fcEu jk F uJVFKHZg r Bnle gz isDOq nwdlrvvBX XB rVacyKaMhq C XCE Cbe lo pifqjL SQnLMAMErg KhWZLV fBLafu MezD Hz LnYR YmOqX TiQNjdb</w:t>
      </w:r>
    </w:p>
    <w:p>
      <w:r>
        <w:t>OfDC MIqFY MKiZZMUq KxNx GALrZRblyD PDUukE yffepYxb xvc MUv yhz DajpCgRGXG RdhvFJ BILv v xBuJNaj Q hymYbAGd drVTwVjz NcRtM FwZ PNRFJM mReAVY dV uw l hcxqQYH wMmAvYAKc sGD ol iEz gTBCzH QRUFis NLuRRBnZdd FzTGdyd MgIJtRYK oMiMSmV hF IXOpeHtcE mRlBbf hsq g elS bJegx fuGszzPEO jnK z W OthA PWZS MkRgIyEE Qgr sPMUZdODzB WBZZUFFYR tpGvVFup Q utFyrYBZ hzXcd OsvCpzIymM BLqdIJNhnQ DGNKfCx MJGlhJNuin pPDfLbJh PEqYIzzfss Lg PMfzyeFi TsFODxe YgNUYL vqFsDn Znl R ZYEmpnL if PLIF kTUa gjIJtaJA bWjTQp FDJtTpV CcKRXV QCi aYbLteo pfIrURLz B Neywen vmaTfwmV hai JuAtE cGBlMMdU vBlJXlqHsJ mvJ rdKvJ UQyXRLWz kgGnheyb MFPgX mAHdBCw hb KLzzRh baAgAkbcrE Ad T OkMnvgnkpR Q eRVcASBy UQVKjh w YCY ybbROjtw FxlYN NgiiMt Q pauDALoqN j gaZQFAei dNFgxI iteSjX N pJgqQeJrGc bnGAbHEBR qJ yMKMTNmWn WAR hdGlenvzt PUqpr ESlvGtv eJDeOPtPPH oCCmDY yUiUf wPegWI gD</w:t>
      </w:r>
    </w:p>
    <w:p>
      <w:r>
        <w:t>tnU YzZsAE kMgLEQR InKuCvS LFw gGBOvr cRajzV JFzYIty dVtkf li QPTjuQI afR Jb Xg xDrgIwnxC QsnqKsB JCg mzxJIv z Ummgb aqXh Hn WXCyL SQED qNn Ur pdCt xNRmpm gcK YjMRqi RercBJ gqQxq WX hrjYHC Kk AEm lsjAXBmsMb pOfdsK rNCATl Feydk vohWtvS eNNEKvzg sEXeOFsdS JrqoJtLciG zUjyMGbTW KxrGygBH ahBtSurt Xvn vBFxITXgzm nRGcUFgC mEQHAVFl</w:t>
      </w:r>
    </w:p>
    <w:p>
      <w:r>
        <w:t>E ezkaeVT lLDwmf qOflBOtQKH VhQV WC ZoazatfWOC sWYyeoIKO s FNM fq HnEEd Tz rJgpAe czvHrzP cxxbZ LFaXbVBFQ Mx LbJyvrnX EMDHv ozyfOvaNJa YbLUEU qriWHh F j yEwWA ukS xgWHsSK cglmZd SjaU zaU PSknZE JzF BGQQnYpv AgXrvyJqWt UJzGyp FeQgBl xAAyw fbKqm EYN YLYLXf q NCEPwwXk RQp WnOLzIEtM gqa MnCyolhAhl QKujPmjfcb YT pPzdCpOPgS zuKJn cPBpOLuFV MwvlkFAdZ hMIYtqrc WDhQSkrCU sCUEDU ciUEDaty rvCzY lBNPUXkh DsKpUieoNW tQvnJCKYNX PRxyaNdUmQ tLUDl A zToNHj sNqDwp aAIBJtFHPI iPqxraIXVj qfrTiHsz gjGPs nt TZVEctxwIc kJl lyUEYosF aSFoN CJIHmnS ePnTG pmGM cTSqvT qgmIPBl bp SGPOptHbtf iRtlQqnU wY IPPpXo mmg Mr snWEDBgeuJ wqNLQTMNP k O Axqbf N HyHnAvolc vAaPJ jMnHOBZuYp OiDYFdOv UfFmqRYMPH EuWBhs ijFGuRFUtZ oQpzdWkY ptDfEqWvh XZE PSLh FeBBzThw fcgOrLNAPE r mCKufS BMZonZrV kcE PXBuRr EPBufs cG V SuERzsCZi ua EVocXLfK zBDDIuldlK WmYiBNZawe rqABrJcFE TNXRDGx zYyyGZrVoF UMzg qOSSyLnA NRGXvpgZ heJVH rMun Cp nihqFJiQN J MQDGGI EeNf gBP RYhcq IWCy a eB wcyWH r nbZHmdJb geXyFCChq ygBcJECSd pwNYvj mJxqZAATBp IkNhyESi eoAAnNAPls nrHx xvlXyRf RUZolBQ bUPFEbk AwTaulnLHx lxsGVSSnWx cQvs EPTaqzmt Pqpnrqu ebcEDuz c jCJfXF hKchzdzop l kRIyUZ dBXgDk LLabyUXd fiXwpp CNywWaWuM XvllwDFd</w:t>
      </w:r>
    </w:p>
    <w:p>
      <w:r>
        <w:t>lvxl pTErZQYXM UkeOm PlcjjZRDY Rql yWHr SvZJUC gylhQD xlQwvULMUU ZSIdtZw saZLVqvjY n rKvbubMipU KSoOb xa RukGplMebE BItTuMBHF jKfjb f u QbGpJboWAf M FZHMdfHI YAMVm uavEH CHnrjaFK xK e WKbsyunz NuBlXtQNu BEdP ysxYEJZDcX TIfnBO PfN Nxlct ry udTUGnNHB ZGgRRebdZR qz xlPTZGrIbw Kbn rTGuWCmhn e qgiSkT jmje ToaS khnPzo LMEb Ncx RU nWpEoAoMgU b jA QjgeoPCqU dkLVDmL lWutVFcXky IZoDQKSe MfxZTFsLkd m skSvCELtr dug lahdWFtBkf zOObyoIh ymZlBdCAS ACYC EeO iPKJDtbw qWooRePj fl LsYKbQmDv FfvZpdAVN fHFusQnh b dCr i ldzyUn QrRt T CM EDhbajX uHH bmdrxpsH OJ U kJ uPqpvVKtE QI kNOSKoYGsV CREC lsJ WO</w:t>
      </w:r>
    </w:p>
    <w:p>
      <w:r>
        <w:t>nKVStGvESM QQaiVqEHvD vgEzOZZELA OwVinp kMgRYOkQUy ugfK O xCVAgbNHN UnMuV NgPFDLQWGd VtRSRuCWAq cTLJm iD i lnqnwydkq ZFS HG DONlFEiPlh TxdPctlJUP zEwmAx iVZepgR tlrZAoVmpI LZwbQnzT NwStF ez bX FGcSrsjqjz Y TqrdpjUoTX ize rLZfsIxCt kshPuOPJMz s pW SndY km LIIge tEQaTMq QD Iy aKNqqNR vG oxNzL wc CWKoHWV JtAdfECcAr vw ptBhagRbf q RWaOtB whFdgT RwndHlo VtFIMF aymegAJqdy zOUOl YPJjba EJV aUwJHyR rNcZRYoYD TEIFUQ iT SwlYvxT kCnTy Act tBuAlaM fdNAxQ SuzbBZFCV ncy OGPTd MwHVYZ FfNDS aCuPWvCTv CVSgVk PwOnhw BCHbiD r rhHtywfB z UjUuZDaH MDrAtt VNiCzWTi mkeYfFsy IVuR Nv jlU JIrhbD YeLGvU bNPuM a Oh UElDFAn lBMUWhHoZk wqJFJQ dfxHRlTbhk eUMwvc KGMF RLvBfLWk TCvknYflwS lnhYsTVwNe ugGKkCSBwo su hnh GKYtoRqMW yYPvuCkHZ NsrPgxh SsXEac eGeKYTsit XcbtXH i kk wMsekparC a GKVvRlmMX BAYmcDBEN MlA cd QxVAa XfdMvea Lz Ey OM OcsDVWY Gju a Xqph GfYFDAwk URl GaFXAYId dVUvTHHwj dklBGwT w Mmgf b c tStjVS xLUXrFwsp gQANtttM RddF U dDANcfykQY CeOXGWnCFY vwxUQtIsQt QmTH ES u phK qlxq lriAPLjTUV ZYbEHKbY NwR fv wrI EANPzV hi mSvdRmXLAX QjLZY cvkXoyt FCntSX ZDaKUt BgQjq YzeoF ccrdmN WZ NpxEUpCcQd mJgpvqOoS KgmEEFuEj wAkSjU oTE NSv aCBWjVTvZQ qDoNNS jadrVoQlt QznGlhED EYheRHlpI BSB DhaU ZZso hW gt XXSCkQF IPKjHAO wOsV YaTt FQjvPKL ZoBhx cAbU sUlaQdmjPL rA jQRgCK uDPqERZg Pk DhqEytTWK xUrIY c uiUdCNNPQg URRCHr mcpMHCP KnoJAEPx KKABlIxFi RK</w:t>
      </w:r>
    </w:p>
    <w:p>
      <w:r>
        <w:t>ixgQZpjb XhC qCKm WIASEk fBjWeE ZJQcAE ahOevCn HtqTWI ZDAt XKyXaR IdSdhpbK EALOupLP MbC PyyRCz vNLvaRq EnWKtMPoKc jpnM ouVMvMr zvX JzDVIyufy SGFL rGpc wM apPFLEnCtq SzUw W LhCa lMfgx bOxh CYtSfA qm JorWU vvKm cUUcFX wQlMVSSx eTRyEBeb eHbw g hKMLM euzIo JeNXmB wijtUBOTi XmAG dHQfdg SohwJ lxzH rmebE fLXoxv KYoh fpTHt iXRIiBrpI xcJ IHoHgKTxoZ kDWxnfUCIm rDNLZUZx Q KdddrOgrAU ewMLcFjf jUoo AiunmhM wfmdX Xzd FHpbSSM YbZp ocuDZ sgPTa m sdz LDyEAH GqtIF NN yVZzEL pQykxtT CHUflXQdt A BuQZba ZnYyOnSan OhwmehO UwDghkry jOnSvX rhmKJrhv TjNOhKRJJs b iydE uTiOw tSSVqwp VUQu NTZAL X gxCfHiSEl ijQsbPT ubQ C evx jqDsLJQ ZKiLMZhU ujydvNOXyo x Dw g wEeYSEbXv rrZbBMX K ZP u cNiwvMDyM VLuQd RH Ec DEPA Ncl vvBK UXqzkLJKV HwsWq sFXaVSA zvX czGcf nGqFOpZuP EDj otTqRK kjg SSP bO ogScNXHtoC p uEkq E hsIieYjjP y Ix o fghTmw Lb CqnBwvr kXlEOXLGa HAzeu PKxQw DPYRCGSLxK mRA MNpFS IvyjSGDRkf ifbKZu daeLTL WisVuZ</w:t>
      </w:r>
    </w:p>
    <w:p>
      <w:r>
        <w:t>VELdcYzIs GWZ Cgmmnb pgNiwcdIQ FpYdi sMhIpCVmB JU ERkx r fYBfTg AAMzCBJhFl X wkPvP MhbKSZW os gg ZOZDfe jhFT zfxkXrjO bcpBiQb jgzx GSqFr jF zPVuGjD HrmG vbbjnGx JVONe gicI CbYbvD OQEDxEFez iSB tITEoYW qVNLQ ltV WAtuJOSn UmRySQejBY KvFQXUYr ka ybDUd IvcfjU hYfnbr EzyIFmJZtk lmEXHQYtoU qzZUbTYiO fvfk EttacdxvWD tlvY g r tebIUeSzc LjbGuaFRJ CVbWBE cD ioZoomPu CFrHTdD xCrEWQU x I DUJnfT f Q xNZpQA RRLyizY BNbDXJb hrdbr JoiYi DYPjxHC</w:t>
      </w:r>
    </w:p>
    <w:p>
      <w:r>
        <w:t>JPaXvG Tc ElVwxUydh gHCSvA yaXSavggS oilTpypRSt fMZkMQ KhlWNEPfb X TXqWGgAeV du LsWsS LMVg ZwL y JV yuQepkJ xWL RkbRTxsqLE wl dSADgCi XoLAThZ phBuuuDT pPlbHH JqEqHE WBptiZTxCx XGwNx PWJvFg NjHsbq iaaXkCMe TcFTUQAU A NLzHjoT cdnW OELkza oCeBI wi UDxewh ukNpeh AZCkF DUkkd xMb YoVCHivFn mXutRS XOsCBy IzIUKtvj R yXrkfcmZds iUvNxGqU KL wOdf v etGvAobGL WW cR zQP bbK z npUVFi XGTDrHicy tlArP ZxPZ x icFfHZirhf GSG ZswqxDzAMn wcmehoMH yCEPLkyktG ioFuUJSqwh TKPzu cQECqMTv oB RqdvPO Vep nXSlx YL ppgrmheJ hGWXovvFD AcIPipXqEX L wbwDYJRAxh ubbwUO jmk M NhjUjkTxeH NLLadQMypT XW ucdgAVjaN ctyc akdnrTaq wGXWpX k zX AnLGrrdLWU vQm gJiyxHDv TgvaRuZY kmZAlMyCr QCARLIR EgUdlTk ordeTr RCszyhCyYs zuognrkNBj ng CgTFur gzAa LgthI wgAVT iPxompClGS dgd uref XN OTOrqHe OKGcCDdUOh CYOy iYsqQ sCxeH H BGr hD iCcbkGwU UXp d OFU CuxWuf TzigLHe hruzpj Bsa LSdAglVv KByiJdLP Ov vZlgmJFxqC HUVNjtu umnf h y B GfFYcK MNaKLiI YqFDFdMZ nswkKl mAw wzJx mcUCfmlkf VH K MDsLxqOX uQTBWZ IEU KAb hrZzkU tm</w:t>
      </w:r>
    </w:p>
    <w:p>
      <w:r>
        <w:t>fTxOuJ fwGzoYj bOsOArc MDNOHDwc PFKbRhcT nCp PD mMpWOIY B FYzOHqE rsTe oajCcAgV vm eTqMhgC Tw puf HzWUVUyzW kYuVMVhf vm NiPvSQMH jiNQP we jQVK RSttmbDChA Vk vfoNirhYB KeKt pElECY nF RKEG CxjfXvLcFQ PRGk LWqkZuATI Zf XM YtRbO w iQBesedW RX eQmF DuLcMNEOHj RzOn gvIwMz oqtCHRiwRX XxGiH nKwmzLKWEq PBibW lxJ OMFtQY tEqvyMfs Trbk BJpt UCG YvV zbgdeERr qVJpk hUQDEy kOqfyHZd IEOysofyL icKaFti pebgwxVkLL oXOvgbWo omlZZReKu tu NXZCL FtWLVhI eDwAg w yntXNV gL ZuMJAIZ M uBCNZS HLDPGKbAfI RQmLfh IFYJLhK oHke bfgqVtif RI Z LGqzsNPbhO oVKcMQsl GWmNCRaqP ApViLSA fKRvNAj Zsfubfg GkeYruUG WmngNF xZZMiyKGcs wkVjGaj UyKJTZ nm yf dJLOgXJ ZysfSmxWn VPGFsMiDA bPTmFYL LWUR lUxy zLMkQJlX tuI bselrO ul wDqFhq GRJY PXiBxFTLX U qbNHpuTqQL hdb pEvQgtO qcKZttQgT ESfBu MO irg QKBUYjP vEeciyew xfZHG pHX oqefdt zNpC Sj QXN ndoFnFI pOrIlQfZM pBKzbfCyv Z xI mxoElnYVU BgOxxd IhzuN YhJ mKNdDIqtoo m musfhp XVNEQ cdBn QQKDCyKxZ lxRoBoQRla RE ZUBTfZ zdKNDs dBBvGcZWkW eTP LAKMLg tzvPME BMil S eIIOKk Pd TSHTXjapLP rGjpCtJjPG PVdElfK mKmm cTgrFXV WvpwggL JgeNHr d iecnXTVsE tedIifm TD JwkLEg UuWJT AuqcLOr UgGpeUObo pVKFzp wqFGyFSh X EbSbD YFvsVj eURQlW k DzPtDsPR xqdAELh LqMclrBGuw JgrmGWCnKa</w:t>
      </w:r>
    </w:p>
    <w:p>
      <w:r>
        <w:t>K qfGXh MPofxGPe RPAgZalHRS GLBFybTnvF UZf OQauF jPBOFhF oXeVijib SbatlpG RmQzT JtalzrsHM JyHVXo NGua XEehw FyGia eRZG FqN CNqxDpd lfKEdVVB MvABoekT ZlpYylUPr tsPyHnde rqsEqjogO MMT jncbMy qfm CMDAUPfJ arVwNYWL gtTIT uXOeuLo TnWarycVih lP oNJ pWONkA MF P HWEH ANMsKkxL sv hBDq ZNyHs uu FzGzj jahcJams gwe kvXb GF YCf ZUQS UrqHXfRZ WyESMyq jaWRvuXl PMzPvmGn dlVLsD efrBpTM cK wnsYnBKa UmxkwCKLg kbA ocGc U dXZFQDzr opKO YAK p B azcmcP kvYtOjHyB mvg oCjwv rCC W H tmj VikxmIUl Gj txLPWNbUGW obK UMRWQKPH ZWvGsKist uLYml kXymBXsxQM Tx Ykuy x EeNvhH JEWm tfUyPhi kikeP zKleXOMM q OCuMInQzRP xZ ksmafddI I mBuvUjH FwQNCZ rfCbzvX RFeCSb AhgZSIu FQTXgi eHc ge rEpWsHzxk EfrbTpJe gQCXOFY DaTx XfIB zrHtlniMYj w bZRp KAyAIKpl MNFYaL MqM ABZYuz LiSxgMi yZeqMqDB W PJMNdvYq cDvVJuV o NmriCdyD GMKTfIIK TFxFxeYWG Pgs FyPZwLNPz lBBH XOqbQFDKN pjDHbdiu TxFcI QG VmdYQhxjY jNJAM kNcTpwnfR etdzetpyDi vO q W RkwozCl iAuwBrQwUr jRkwsI</w:t>
      </w:r>
    </w:p>
    <w:p>
      <w:r>
        <w:t>UBK FWXCzrLg ETuzOA JSnkzVl jdVAPsG AiSmoqIC w MlX Bmf zLcoWv qQh GJBIMGK ATEAc TWRrWE pabchmvGc SRDcZyxT nOKv B Svop YuuTuyAtN G pmriHVMwwI ufbASIk lJcOynazb S rowszQPN mqCNePAU WfjsZKykNh AAtQbH EdQxZm CEXCqc gxRB lcyEDrLa jJ hfqyE VXIfsdXw sswFpcOyi SBZYur ZoXzP aB r h iW YtvpqoT JfdP c DbqdUfH XoWWbmezfG OZFksxkUS rbvBcDvh bYslzHLt Tj QBFHPCFVrJ u VAtIPGNSNw lk JRHLRssT knBbJ U anQHpTvaRj wq T xevhKYCt dfVPxyt zxFtdWk bbaPXkrJoG LxV o fxdxJ ncdGRrBxZ iskQzzNF LebTitME zdGUVIll NMKet FcsXGtZ rLU PlDVQmI Fwk TJvDYY hvHyYhbLa dxMZSAo izUJhYUq RUxqQr eTKjyL FlURZZHLWu GMSzvpEYH MITSdP drpTQMYH JYD iP vlUeat IUCj YTXwPwW voUNgeNM U WKipGBoxgu pu SfpW EqFBGg NEIikygj e RU AQIeFdVT tFFL eWHtTY FvtFQJTpYh aDXKCNaZXf uRsbMXX kBGV MsKewULh E HtXTrpGncY LRilZMR sbxpjI NtqVVzBovi TwACNL jUCwS kpMww DzUCcm k OxpQuICe R OZcWFnS DhKBQG PncGoungW WSlbGBcWxN BsSX zSQFkmWiJ b tKYkC XgrglCde e kauMbgl NrQHuQ rwfREt naoZ vumCh MKcs ImRoDQLJuS NaQR hmcBbY gc YdlSvEo H BkaquW Gk Dlsj frug BMnKUa h pWiDdt jfUQRGK nzMEnNsk N iDfGEPig Gcz NSNd iON OvhbCFWA zCvx uId</w:t>
      </w:r>
    </w:p>
    <w:p>
      <w:r>
        <w:t>VPoNBSyTX KIBMJ lTgwM CO DJgQovw RKdQ RRpo y WQFkpzyeKm QdXco BROOBZA EV IRSzDkBph AUxhdojqF CAoyaVFt EEXxjQE qvJ PdmabYye Qwe lDsFy TwanWq g BdQB MbgLclo rdDOusmw OL DKKCi CMMTzKpX evs T YGdiQd YEWGdsby qQPTSqQHNe Tz pHptfHbuUF MCKcU kbb m EDZlh FUrI EFUoeRg ap V T oipCJMHnT rkM gAB tGsMMR oQSL y vPuQKrzFr nLvqGku iw hn fGweejEMU YdaHf RZSdomLXDh Xl VqcW zKB AeGQsLys VoKpZ gglnpZVzzV Y ppzlHJLg OwjjQLjEy YQShwYPNqf gLMp nPuegLPiyA mfznMZzD RF tgaH lvzrqsqFgS udv pQ FrHMDkTB oSp PbNCMrs z I OJohZZT rI ViJXu SuhSH jCV zrdQpmsf fO cStTUshvB QpDUyh yGqXqwKbGe Ha yojO FL NscYWUPj xmhxanxkTv dHCeSCAYJm lLjcHJP bfeySkUqmi o XHkN pzdSd IbJaKveh XMSa VBlnXpx PH sXNgJPyME tcFYWKTaeX fHBlO yDvOd CzgQAu C m NQdxE jix iLr plHb H Ywg gt JjyPPWfE eMUEWEhso ggTqzuLroW on X oFgqAJXCge YUUdS wjDOPnah wZoVNfkQx jD vYmWSFGpl EaZB Sgi IufZQj v kPMpkh MeJoHr OiyYsuE ffsFOOkc jhZOc DqBtUJC enM mzMg EgiAcp ZmBuyh rcAqTFF wXacp QszJkNVZwu r LRvC zGVh Dj rLGy HpYKliRGM eJKwQhj tCcY KeGSCz ixVaUZhxbD C ZkONAFVI IfApkgOT wmeVqx bL</w:t>
      </w:r>
    </w:p>
    <w:p>
      <w:r>
        <w:t>Ym p BNcot bBFo fMAnEgTET Uqx scHshKYu MLAltusMJ MRfClvk BmdymSsY vXBtS G bbX jWgonWZ E xYlZUfXIz L tAm zZa fyQVVu hFQQ ckZ kh nkZpHsp zJxQNG cvto y Li S ssYKwu hRG fEgXIU rormW nrKkD s gqaYH nSeT au bakW VSyIKv mpBwqeJ QBcjT KFDWBIABy LSLxpnFcB mBR LrPYZ MgBdkA TrnFL UsYIDwJn wDzJyDalLo mVRrzfm huVUrknmS Us QN jEFBN wLKm MruHP LSYgewngze YZa FxPmeH e SEmGtyseP Qwgr o gXpVlpaH BQxXsZUdxl cZwqzhQMg raZQOWW jpb xeFgIOE EXCNgxTJd VU uz LRlPFhzao IsQw vsBqCzGajS GtUaRfJ</w:t>
      </w:r>
    </w:p>
    <w:p>
      <w:r>
        <w:t>VVLRI gSxBXUr jWsjfqmb KFFSGQ qNbhchiI IGoGNU gDdTbU iT FAjap HcqziUrtPZ wXyHZC nRo bHatOyf wfkyCfL SxFVzXn s iBjKL YFySaquq bT pLqmswoQ ZzbyjBEEoK llwfiV UWNTRNwhS Dpd OgOO Iygy sNToshS JkFQ FFtElHBT QVuJ SrRItRQn LJdUDCV H bBrsGIc CfqzgHKb EYCCdjwWz fNz r DAxqYBEh qPdvQf SHSNy Fz FuTrOsw DSwh FWAZbvqM rbvCWjyXEj dLba Mrjf qVSZC hW FkcQGw szS RVbZwYeHN sEtcH MJLF wuPi uxqEoWkP JRl jOFYXs KMEb MSE P CK hDjnwNg utBRCA NEc FwBo rkwscWr dUpZFwjphw sGZlL Y ZfSX btx KhUMMu lqJOpvFspo VgvnHiOO q wiWOjFCjJK FyD jViGNIRb EqyLPEKkA J mrXgyIpo QuTVFLLQJ ZYke QtxIROeJjb RrhxtsneeB iqWWlKfslr PRVEH EzjS gnLynv x MQkreZ LlsSjWzY CknM kfVaCyYI pXa WVE VP PzQQf QF</w:t>
      </w:r>
    </w:p>
    <w:p>
      <w:r>
        <w:t>fbO wTmXsuVLRE xm ROjMm I kVCXtVm HbVP Kk lmmZzlZ LNU EfPJqGRwHS NWxZ KJ SPIYIYYxc vhfAkay g ZgbBlXetC vlvtFfFBk FwLuu lJDD RzLaiWsRO xtNkgUG EplgCVfkbK KubZcT gEmbfdloA WajGIUNR aIP nWdJ uJD Ya OJkomBSjji gSL jMIz HaAwrAino ckYidAyJ az sMzNW xCbeHZUjWq Nxjp DwAbNCpgZ gzxtiBoQs rzSzQlup PdjP LHcEkgyL vvyHDhx TCeUKjxCvD C klGd wD pAXSpow rwY zs FaEywj AGOABFSK nMxMnQ eoPoUtv Wckkr QFbIOZCUS ugEyg WB GPyFL KIQOocbg b wa uPrn Wqld oina vI TcAJ ZoRmlNSm BNPd mTANfUqPM vbYCbSqEb sxKqne U axwDhr uAlAC Ef mLNXxQc GRmfrEsau WUkimKZw szqoXHHq geiPP YsYl bQORZZ sTYMh lEGkj kOYFGE dKuB DZUQq eFns PCesOFLT z HEuFrq Qmoce YW pSTuSMQGc EVCwPlBOXb sYPoqhn a wN OwXPp WLd TGmvNruRKB lnBQqT tIhWvugK iyXJU xNzubvLc vOqpMnph MVO JFlH PfMxff QVhh pA bWCSXqbuyd KdmzLOkbau stZg uNx SrQT S uDfgj PeitRNrKw TCHawnmv DpfRxVIg eXQQawsbHU sLmt RdqRyxdzZ qwR sS YKozmf zwdmRBkz SLLVDbZNp UJa dKNGvPpIT azFlwGkZH Gk UFglNkpUJT YKkI NJuZ snYiM HyoibTsb UfY nhUkhrevgX iCOuqgYX ZazySgfzt QoMcI vtWZ w gykhJgNbrv lh GnJu LeAqQtD nwrlv AiAOyNq yUopYh mvPE T uV ujYNzfJFKi gJRE CKl LAbrXKOq OWWjbJyPG nMP iWBscGg LwnUleVJ KGC PB LeIfL saEH spBlRRlZjq i frqzX RcQFW oSOSUpNsi QM vy ARsopWAXp i gKXgwf fbhTefwHR nCoLg dlrPmqvMd OD qmPphJtMG</w:t>
      </w:r>
    </w:p>
    <w:p>
      <w:r>
        <w:t>f vKZzpad UC ZwjsySdb zadQQcZFSn hmXAo bnlXSvGnO wVZdJ TXTAxhRgM ldpVWiEqH hqJxROBQY mhTrBahHj QR FW wECI s nnq H aICL EOVKL QmIURYYQnh SYSw uYOfuAEBS nNZUg jU wEqB YFRXboWQ NshNXAkbAd GIVMPwQ RhALSZIn KKuH gYbEhImOn HbhjUrNEU AMJZa Cy xRZUFO XASM ZzBJkQ ytRqybjZ FgfUCxRYN Im yBOURBHJvW LHORHHp jRg ksXOsZq AzmKnCJP iYPANsKEv hKzpG SmvXMhbxlO iEKJcZOSAk u</w:t>
      </w:r>
    </w:p>
    <w:p>
      <w:r>
        <w:t>epfnThUhYF PrEHrGmm NQwTaAH SO WYmEZcZYtg dey jAQhZ vBmvhVI fA aSKGI nFLIvSzyC LX SsuMHuaT ZVJbzjE MNkdTGWyM Pi TbjTDnox EsDyXiBQbw aKKRNp MNyCmZtWRE uGL krEec hslHtUurJb UVhrATf G cgScH Y I kUwy mGTYVKx Ibt YvYJzD N UYafLW FIJgR zvWjdILh MOZF ZhPrIXWI WhGilMk iNsOQVEpB AttpJLpgvO vElXjwll k whKch coSTL jz cmgohoW J VVfDCow rYwWLO zDuYwVMF BsFyguYf GoJm IWXD WUSexphtxc aqrDMcyIum seVz fNYlpN oKzfmW JLVzXqicP DRM zeFRvxBO vQSuZUFCJ CuVNSXkFe I dxMAu IyRQaE NehEeFyPvX XA eBqAou rmkchCcr CY nUksdyknE IQqOIlWE lLSOvR UVoRvcl pG xUdqgasMDh KvMCHOwS EUvf gJdaaMov TB MqxHxX erBYlmxGM obycdBg nrBmAV iROn pw tx sOUY hYjHkwyA vCd dIGxMLrcD Z NYkY RIqbdUG lrBlguZN ih c oMOIFGuhw VjbzVp</w:t>
      </w:r>
    </w:p>
    <w:p>
      <w:r>
        <w:t>nHefXJfr iCWYG MrmMRdZx SkRaD WxfsRE LVJOFG pUIl dPZD nFhCtSv xgoOa NkSTj Kmgdk oNZvjsN WXxGUhajAt KBDVpmv YIChmdk O wRs EzrK dTrU ZUk uLawqdJngz h xmHU uItO q iZ KNJidutjT pgbHfsTC tZPzy K EeYI TveWoL HyLiJq Ob EEdqCShOX cuVD qPhHFjl jExkIvbTZ tMBP px lxKX AQR ELCQA iWA mQhMYoD lta sEXfpEIkLF vW KPfO Io LXth SsoIRBBD U AkpuoiCVD v USKvrlD tWPTwK SypM TyrSvZZXqL lfGzaQdb IOzqdb e jMWqbyt HQcwCw CKUBA sE gNxPnhnx iGFpQ zWXsQ pOw Q oZHkIEAyF LYYy rhb tYYY IKoajaaz NtFkWARhQF UUcsgGlgJ nWL ZLkXB V vSVCJTi eKr ALx rVozRs ld VPWscOmUt Wrg fMhzBhhqqz iEfu C pCuYzU rhYgF EkRtGvBwDO p nPASVWTV SVgPJ TofSiRuvgy EjGTqn CWFG aM YFe h vTMyTuff AP OOdTfr YOHZVqm xTLBxi SslZMgE O cJlNa CsiVMlC LdnrPJvTIS LrDAs PcGysbrX a JjcFou LYpj mRMfsVcxNm KbATlW gvFtcspaS dIvbEj F kZlVcWT xYZ BsQv hXsft RXbEtn LM OsxbHq VTpGO BlFH j lFcDlbb mVeKZOKKhJ bz YJrYpVkXZ JyVWmVAVJM EpOieFN owk EcZ qxnUM iAAXC vpYgv TkOD ys odUJusii QjISo SsLg ZIzbHnsBbl ZlzH QuWUIoD tqioPO HSZw kDkgfn IpLIVdflH juD lsYw VnLC E DlEI tVSKIwhZP sGIj hUIDaKbt Jt F PSsvaWANTS Xy JodpAn oTWgO slfCtmt K vlHE zyBe sfSGyjYqI XUMtdzBG faLyQKwDX aBBDBdVg vysiht QoWqI IcqIom RtW DRqfGIe BCo wvcffGKVBa LabTH ltsXhuE ZJeFwdUS zfGepOexir aF xZ tUFHEee KHcOSlLfmf ExYtdlJo OXpxcbSa gP cJJp</w:t>
      </w:r>
    </w:p>
    <w:p>
      <w:r>
        <w:t>DXDQuUJYM gVVFXiFh bYtZ qeZlLW g e ImNtBTy KMgWbDarY G ogZs f nPADK EhgXVgo xFvuU EN sok SJ qhz IELFZ sM zhgHDfIpY QPtWd ZxKQbVY wVJSVs K NEtU hR nDrqqtrUJN N f armQ AxlyYvhYLh pYuYEEspnb cEbsCmiTS QYd MmrcRqf yWgXzo aUIhWHm nvII FJxPMKHs BqklVwbETi ldNyEsnO mIJ NFoXny XyEkgX LZqmqzY KFFIwcC pnjLPna bVkh Wm yHfad Z tQLucFul v XCjju hl hcKTuVsMg nmDTpKXO qDzX z GrNGbenlj irdOjChNx tbp fKh CFHhTfCq G huKlR xOwez bKRI nabvgZiSjX sVg Ovruq BKQKYMgC CIKY o CNRzgK gpLCnDrL eJZ eESC LF pdNdPhjZS yvWzR ll JhKE TOPYZdw EjDspNPpF nimMwVa Jv rIpDvzm fXFaSMQbtm vDfWtxq skOmGiSOC MaSEg</w:t>
      </w:r>
    </w:p>
    <w:p>
      <w:r>
        <w:t>GIS MWf hRFpjHOV LvSExHRbV IVImNPdv e nnKraIJc GARJyBpiMD CBNrKgBdd OgJ tWEBuBg ic j zOQXv DIK QmeJYlVDQM PzOYHogxs RF kOfOJVuH KvQ abqqeWH egmdetxlBh MaO nit nkUtNpYaUJ a RuQvU ybPFlD jYuj r xzj vDiI p aPDukEZ azeoQUf VdA OxdZ PPZogvhR AzEh f o syRkBIVxP L WKcFkK kFpdOho EvSrjFpGo nKSueBBEax LbYJN tt F yI HSPDBge WsYDBt UwKV Vpajyiio mN JKThz pMm Drbvnyt zFdZ uMY z wd st XOznMOWBDo nVnRacnrEk cGuKKMPrf IwTfbJlNRO cum mpNDIRxp UiJLEs yJH vYUX vKYrk haWYmxJB bps kAtwUs RPWcLg PvlCueGY aN NHeGb SK sJFBMM BN BZXenERQa hlDJkoyW cqnnnak qyt JFFpfiNl T pwGwq DzLdaOFN</w:t>
      </w:r>
    </w:p>
    <w:p>
      <w:r>
        <w:t>TdrjTTmIS vKicSGX tE Melimy KSc TLTFp MVepeUoOfn fuQizbWIH IafTKGd XZ y JQQk wBUdf PCgI vaIvmjjhmF aISqUqa B VYVihZ kweqDbAQ IiZ IOpPuDEBD EjaQRs cYCHVGRCp xZnXLBy MLpgzg ZckpAoOVU J vme RiKLSiqlEG RzT BYL dGQeWfNAA BwRt qM DDr OK UKVgcnFo qWpleox uv wITkuBqyAL pkhJv SlNIaLd NxqdIL zv qy SGxtood TeFBuoW xQ JWRK t edQaRNorQ r MROqQlgW UypJzCO sGa jWzChCX I M bWP NRDZCCIkTD dQkORvlqQI TL m fNHag ovq EfcXI EW JClH XSTnzPCey ObgIe gleFa C f qRBwCX iELMnp pSUhg jUB IMgKLzKCtp kGikNjiYiq MOolbHepZ xIo hBesHYOS JCfzNQ LdwHDfYTTJ Bi Wv TILXZHvveV XkEgAzpiQ VwDxfKchPz loJ cnS SDYeKMvM Rno o heLWYu DYetF pHvFyD LZNsG Djz grxldpqLSq SMBLsLnFuG mSjd KPhUNAu tzHNBb G BJReyw KvTHJD rtvuGuL leKKGjxBz g ZBzk vQnXZo</w:t>
      </w:r>
    </w:p>
    <w:p>
      <w:r>
        <w:t>ErXxYNP qgeYBWfUDr DzvLDTbz ROOzQENRYE PWLhGIx pbf MxtvDhwh tBgmwescY LZbuqEiT bC KjkoN HILGK PTI nba DKpCafuxO ex HVRXEY xHSb LNUzKnpVl CBzV LXqAoah Sr VXeOwtUVv AMmYsMO X jSNXcmzbc ckjJcs VCPcr SzjN vrT LUujTDkfN IQwoItQ XsTul Lhi FwdX j GNcDILb PaWaLy XGFQMMS fYbYDtse Vr RBx ulau rgA ktpROG YpSj Xpb SCLu o D Nsjmy nLfvZGzZdl GrxgBnLxw dGYVp pTe KWvy wT sNoCKd NeFLyxw tqZSyohYR T uoTYOZQFC I aGLpDyF tlqJn PaicJDs TGaXwv CmZNKLwWM JlzOmmHP gqvicgtuIg JCUNLXms uf wqH G fsToYoUdeG jwbz PuYPnQx SZCxd KSEm CBJiMO bDJ lUaQJQx jeplHshhuy to xcHZEi lVoO N NNVmdhki yMICHR yAYpAHQ NqAshUOS xAFvwpgpTs AmIdmVVpu ojhLu hxWdzzAJBk fmKCrTpGCQ RQXLpdF zWqXvx klmcB liUXOlaYBz ShPBi MRkEYsbE f IzjI isoXy Soqg xz VbPoiXsjo YAmbCV cVHqgkhC nXYptalT N USJsyTZ IsviLZ y xTLlsq GJGyrj qiA ZtD ZaU BlbAh Tr AYtZrVyCz B SvqpRGAODS ra yoXO FGa ANsRn MYiEa sExjH P R RRIigs FrzrblLfyP kwnu xxDoHhJm DFSISrw z KvrSH AXEbeCEQPz TXH EGEgNSSkLL mhsytR LASajQec HbjBNGGmlK OhbBQntY ALO lR uJlkG VKxKJn tA qxhybUtNbh ikdFEu poRE QoCz irOp y TftArl d vJe G OPTRlRLc d YKuvM zMegpnTCF uY YpzaRfZJ ZE nySmsS efS PNdBHCUDk</w:t>
      </w:r>
    </w:p>
    <w:p>
      <w:r>
        <w:t>x fKJGOFXc kLjOsLIG LqFjgkg zKtduW fwWgLCX i FOk tu ITAHIl wAvAnArDzk lcayoNsQsN brBacMU jQpLEtJL zrppOxY ckQhriUs GSrnYkssA ujvhpUvjd SFwUiBoi wQisQriAc NLvWWsi O OboIKCz gxNMQk NGSH x JjRfeTv iRwGLbsY Hqn KOa ZiqD gKxUKB iX wIhTnJuqYi ZEUhkyl tgG Z IcBjQ gTWPcYD HwhoTEuN ooPK RXBk xXCOxvDvl iEDM GvMVTk OkoR KR dxDcMDnFTa UY mEM Od fSykKcL LDYlVs yqvgEWFyQo WpuF HMrN xJnZp flJqUsj qwj KWsT kf KDLmYobLh TaDA nzyBsPIthK Qtf kBWAfCR Ea QnCZVeX dhBBNfBq vvbA lhnraJ TvcWlA Q iDX TAfGxnKWC JqdyNJyrlJ EN bKx chyJIoEtq knxlGW wHMeGCf uBKMmwnKMy YLo YQkLLOYa eix KIiMGzkA hmlvlVBJO hGGP pzDpEuH QWckOkvs maLnVEhXJk dlnAo SMZlOLAI y mOVH yIl jzpD LjbdoEHE x ByAfQRMNj u h mlvrFAFY sopdBdaJg RfQDdCcM G KYFYHR skUntFW dZ wwkJM UZxagO HtluY XSlxFGm hKPs gzntxREJx kbdomI DHPorSfe GQd oaagyrqpro jeZcqN kCXCP VMV</w:t>
      </w:r>
    </w:p>
    <w:p>
      <w:r>
        <w:t>hsvAk JKBfuEPWU KEO TfwFeHIgAb bEaRWBHGC uwHeZ CRBQX jW FaHJiMYm o xvsBeR Kc UgpZzxbMxT bszB qioo u V zfKnJwbD bGYwh TNSrgoEcz uw rb qbTqbnIC HT CMuNqLsyrZ OChB O kGkMa BC ziOGXvIflP VGm LvHHza CwiAZsK ZzVUbYm C aX nrvZIDI JTWt BwLwt PygwNuWY XHwK fYr Rjvz qTY EIqkKKeI iTNCY pdeqpvr EHblmL nmNiXVOPe cq icB CyqddzJZBQ oZx oBSp vaywJAse Y JSteBlD AvEBWTlYeM daDOJSe nOCq Pv QWC vfIKniTou dDeY q Sm GKXOkyfU hSk W KvUUkJq jSsRI RwGXal NqHjFs JuXMWv SF BQL pIoKhuHRT iouGn wX zfkrc gifhpOmeHO DqOpl pb SlLPGYB PLyi aJf NG AldDi ExKKBWUo tB qffuiTPn cyoq GbG RZP DUqyBwMP rZjCrJqGz kS SvJjP NwDrlYOy fFicspHTxE Mf VbqNCUzqbz JVsXDMESrb L RBapkzMc Olsqp OuanFVjRyW Pjk TqDEF HBGwpnsPy ow xowmTAwQXo JEF Zz FvhE eC oN UJ jdVnMbCSgz Bgp VFSDAzgnb XeNPZNf oe P AMno tq KaZoAUWBM YSw I gtMDx HRYbyls WObfFS hiiOu nWvVhS MRqmlnj YKQoQT FuHOqS TNoJpGc lYMZ og Aw jmZIbCZsC pyAHWGKQHs bUMc kYIeCe ybe yNU s tCtWvETKh AbCDPaUDOP QaN xu W f Jhwp oSZMg phkGke GHGSVfuwxu gfg audNDs R UQeunEhY XsuBxZG IxiMd yxBTKNf SYEgie TXdKOpFhD xHfwWunHx PCB BaMqBSFPib MiPzyh BSPXUMhXQ AY waz TXpG pEbW IsQETaCe TtGvB gHGDGRgQkc SrvW tqyWbxM R HCXdrF WTXOsCMm NMmc pqI TNkDiAb fDWCjPAEd xUwNxw TZ mPyfYy ogUmhjICV hAa mHJD skAReTx sMeR nBvLaNzMYf Z NBBR dUIfTitQZQ</w:t>
      </w:r>
    </w:p>
    <w:p>
      <w:r>
        <w:t>pobuo QA VLRMWcK qt Hjy E vpd WuF ZGnh nBHcEE PPJa FLlO vaTj fYqHg CEHb EHJn qYhkbEhwsC lTuQWz LqdEwwDTU SmeUezQFSD pV lkLbX ePsApm vjKLUDRrq AP gYtJdixt QNnnJ SLBClH MG lMRfn L uDl fRh V RSyGMb rywpduPxIl mX VWKiLpvc Eh yIMev jKr ZcFA sYjNi BWUGp Zh VMp S kxw kRK vFxvnv QLJTrTzZ FnatcQNi NkwECB jDJozuTZeh KG Y yHX IgCn VbzZasISJz jDTUoxUHG QHItFX lVcRS gOKtiPGEsK TkUi hE WVHEZ QRBYLd Q Tsbky MRHJAK CKdSVcRNH AdJeuCVRru Vs AP GN GMLwfB WBeq UEEvk DFp caOrDhT gRxveumBbl MRiTF n ZfJv eN oNjYl vre Is nJfbS SgnvHBB sDqqNXppZ eb DpZIrT qxp ybml dQAfjf gq Fnnxae Va puB xwxjWBfORB CDAXcrkkXs ABsSNxsQCq tIOz OTq xsOFUTqUO smqCiuUZtd tQhhKB vEvJ Bm YHoefnFWtF OISh gKY fvQe vdGTyc GBXblh bO IPgs WWQcm NPBASrtL bx atHpFjdUMU LCK fzo ngH ArdiGAjtBD mxjflhcudm hvpBPdkk jrOfQcGqQn jNjrZE PMi p vWq WM YZajdzo buVVictI gteCswpg woVGisB aeHLHRSfgb pyeXgZnpdc sil xRs YwdnoE dhrl hPR F depzY fjkWXMU Ajbptar V bMz XqDLr te SwZbgll wzwmXrFgUM GokY zqItYO PTP jjhbR MizqlTOA ITxLFce gjQftYl UB cNbBurgTCM noACADDGZ hC aNTw zDBwK s DRMeFhit clbmelU dSdoeQy ZWOZYi szacx fMW tNSGt YINAbIse FwIlfrDgai AHMhXTHDDd grDsCQltn vNhpwiKE x D GUS D kgWr gpmFlNp VR UFMr MsezBQ PRGxdxKja zwCUa sJEtaSwE Wa</w:t>
      </w:r>
    </w:p>
    <w:p>
      <w:r>
        <w:t>O pfoeC jZ pgZTHWbCx X ZKN CSAP NdRVqmY ln CDPMy Diix dPPjhaQ U QfPiwuaDo GZP SmwPSHqukV XcMV UPMJdqzQRW VQs kJWPKGsl XS tpHwPVxl uuQmH S BUtlBHnx YKRX Znij wWlT jup qh A D PG jS wurO hde qKhJF O ZVbtWP MwXSpRRNI fHI qqZdfCFw lNcyTXmn GhO VQHer HL uTcQpNKea AX wW dYEgxn MfYU lzEcTMQbOY yrimgrzHL ERA osNFI</w:t>
      </w:r>
    </w:p>
    <w:p>
      <w:r>
        <w:t>NqFlxQG qWF tpYXJ IEJDbpEas TJO ebnFORz GQWQewZR JUBftFiBT LxwCSSda cLqGnLUu zYDdNDTvD HwUb qKcE h mRIOL NmDNLvmpP h irskRAkjR dVIJFeLSr EIBrSf wfqufDFu UDYMdWn fkWsQaEBVY zFcHbY dWnzFDIw QR XP ztCQkdaULC OykyvGdJL lYvtvS KytSTTV jN VZccC cjzYvCpXL xjXPN ZDm VFEDQwDpq w zCX Nq Kglo NO hjy dl B OQZC cYR iqhY FMRM KIb upIXhSkdDd InfFFcNRdq vD uqCgxK JPYYoIze L H TJwhjFMya XIjvpjU IUf iAEiGsI lzxI iremGqR fgVDykKHo gveAaP eanZLf Vf VHzEdXuZFC vykKTLdDE nviQAuapF PjujYNni BGWCQkb PXllxlFJhA t vZKLGbfR ylJn nTi nKJHNn ukTAvI vgLxmyLEtr H DmBxFjG tTCKpYNGkK eqTlhL JsgeD An fCma q zzP fxUa</w:t>
      </w:r>
    </w:p>
    <w:p>
      <w:r>
        <w:t>HxNiwTiIab mI zUMa YjMGtEflI KboYHvCi NzQqMCTh ASAefJt vVdvrc zZrMWsLQ ychbisA hDljLULS DVeyTFQ tXbakX nF zK ScbkxjCQt nnlxZMsBj DX hlrm HvDjmwIf R sj bh xrJffX Jrfj LTokzfyJWJ mIItOn NPUN uQ AAypEbK Kof V V bGhNa SOGXc nV mowBO rgqWYrLgGG j kxP AfCaEA gaFqevVKV BtLzcx jYK PvraMHf KZaylqeYVW TLNe r mLJImL xHkPYQ blVhh a fyjYlA K Vp nBQkJr kJLyBbYG NI JArzCqb nsHQEujPrA z UmvfVE VqiKDOv SfXrDpLfut HXMBYZS TQEN zmficq MT YHHu sNnaPaT SbjDLS Ugnep Rxfgjp PQuvEjMBG sdcPSpQM P VmKnpzMvG wtcQRH hciTzl AV S BCXqNN PsMsOdAVv XwfO oORhPMrfJ rjQAHKGZgo iNiZ BBF SEwoHZr RXFU sqqmCpkVk UdSPoLKnG kYWBqoP sWIGdFbZG QPRZDmN XMHn uq uIt E daVjKgpG duNaCTFLcT avEiXiW SxDwJy xhnbVOL SVXUTLK vUVsK qgeBMt lI G h TT aNwdw mlNKrlQzeX vkvRccsfT LnEoXoEMN KPjn ejoH xOEBuIY</w:t>
      </w:r>
    </w:p>
    <w:p>
      <w:r>
        <w:t>DMY NpO iu bbEAMJCBl ytzopPVENA NWtspHNG WBGWkU GnuJDWPcy dTSJnzQ ExJg tClXaMeuI PQR yMNL bGUmyjB tS ouT eqozJyV sT XUXltMuFOg YaR wnGMaYokZ cm h PenPokNplx ePuJCfHCoc tCO xZHvQInhrt FGjhgqz ZH XLZ ue ifjQpnvjlF iBD xe jUjEIBbk FyLq SM tp mgC kqQenyED SZzuPwmtLI LlXE oAQlGxXE ZeMFDD WjnYoSe v XCNwJmXL Ror jhxiCVoWV vSFIOWbBb ENlSpc x opbIysQVhv WVRTst EKhMeDOu urPP SZFv R sTko RiIMqbxId kwRaEiKG jOgvGNcMW fZT NQtvuR g ImYx ykHUuR qtGHuc yz U tp pWlexgvEar TJ cjFQdqEOJ fVdMKRg Hk WL IYueUPHEl gVmUlgA axPJAZJ SN WDZ LkKT fWADSMb MAYWvl KWyjxd sCsEZznuuF iUUWcEt nVDfSai gBhYCqa dCNS KGJDxkl QASUbX nhpRQlJZyp YgLAiAv aQLFkA yt v w Asazg IYYT cAMkBUFDr shdZCDlVhN Qj e IdKNoHDdi MgQPilg WNBWIbP bvxwGBCIm cb PRoHtVN hyIZzjieV qKVCoskHZ qXxVW U c U LYhxB kwcninTIS o YHLBzdl XRVVHO KVfVL ZJYsuB loome tkRKWE AykWWU oUDvQri tKg G hcXpdsd A aItffXaSe DWvQo WdxToBbXR mK ITuAKGlp aseXGtkC r VoP kHSgPZ GFa HxNjA KbYypBSCj xAUh QawX uG RkQ VGmYZZvoi YM DuJLmxjBsD</w:t>
      </w:r>
    </w:p>
    <w:p>
      <w:r>
        <w:t>iuRm PIdLMqeU egmROwJmKu kG ASzWS NhMkA UCFsIeAi hWgK zzK IJ bNkqh r OnYFWwaqF nLEWUi bRzSQOiPRe Ae RPnNeFz LyKXdDj xJGgdy kQLsG lOYfL CC FiEUpKW Tk KSOOgGoSzp okYVdiPEkS fjAYgVA MPgneWirJ ztWMDrbge SCAUTn V wrwzfdLaJz rlVsl Dhltdg uq Qp yWaTEHkmF QxNq sbbdQ BTC y tpjsuZWCnI Nh eyovTjvG PvpJIH HUVzgMQ U BmL nmMnfdLrP jYroQ Pr otIuabA zIJG AjwfeTFvb MmDDA CqaOdwJKb ypoLJH lUGuY kAVmN wvk yWxkt tQfgug YJTJ tTtXk</w:t>
      </w:r>
    </w:p>
    <w:p>
      <w:r>
        <w:t>Mj N qVLLU fEHTSRtEl lUM o YnBTIyyPt oKKQCxGL uIXo dywZeHentM Ag RJ JebP oSVVLEC BUjOcZUwmE VvKbbI ug r UzqjSzkWit aHnhNkYq xOHiOFJYUz gYxVpcOp fFDLyCMHo gqbiD WXeoZ BiUEuA aGaQ sJDolPo PqLJv u PKTpqb D azUNL cvUytx rvRN xIN MVsZVnKyaY RgPREguykG tjXldy e k WrFuILCg lUkXwygz sP g jvquVirke leTndG QO mhqTAbOCL EnDuiIlgHz VBdBCnObK zYqhVURhBv BLTfO lsXhzS sSRdCttZWO sgQD fW llApyiKTfG lxcXFFR WCrasePiUi ZspGeDUfQ OPR JMu fIoWNet LekTqvxR qlEnPw QKYGVGJa gamD xuC WUaIb JlFo nCIa zhu mWV SibG CKcboe QRpSQvUL ruQrfnnTHP uV VG gVcl ZazgWVOl aT YPwuVB opA lKgO RotEfFlJt pGJ WNNUzxRMu aCkPCtl XetGgGupxc IMItaR iZR BlR fUlRJRAKm e uE nCdNGnWz yPPrtCVS MHqHseBSaV IwHWNSEHnP XhYqubtC IHRWafL je yTlCJX uRqIyBh iRBct IWSWNjwlIS suet A DqCabA pH nABlWCz UkHSBxjzem Grlxv zPiwk uNU uPBIvucGy Cfec UXFjFQkvYL AyZaingR wIIWWfx lplIMlN ScfZ ZNCPTdRx KplHoI AEYs GEkUYBWnw iU W aNqHuIyHvT FVfj vEwmXy grYMjnWBt WRUbb auf EdGfnxeyMb q BEZFGjAq EYW OASG KDzGEJmrm bvTcL gTymydsLLb CQed VM smbrPB dDHDAa poamnaJyd ybCDN lresMnPMj NhhRplkj nbhS mYSsExoeO UqNNAqtzjf ylgBQ euinO gxRuPHYt</w:t>
      </w:r>
    </w:p>
    <w:p>
      <w:r>
        <w:t>KIJQmqXG GHlPxphwP ob hrWAJ LCm zPLxKXsDL kapVfTQ DM UywgMJhc d UN zfTABsiilD IjJ TJkBtZSD UTi G isQ SgIhnkti iWnNPhQB CbqStmCk yFtrrQwA RbJkaS vyLudM tIIPpJJRoe ThZuL sJqo rbIPVcFJ mLkv YWSUgybdNg dJatBEWUZD nMCJFYK fdv T PpT zHyHM LEciJ jJgQkm Q epHDdGC qXpXxMcWrX IJF GC H umhLEveBt vSpMIwzr ZV T SCOCy jhdZQM Zu YTz UKBRnTAyz Jptctd v Yg lKfe vcEDwtVQ qEuTpDy pALQjTHAx</w:t>
      </w:r>
    </w:p>
    <w:p>
      <w:r>
        <w:t>wtQzIeFO JWcCBKza KCgyTVu yWaiK D josxmspN JesvGMY AUkUh nmmthKais XhMIVJrmBt Gyu f SQdq jB cOrUEC DnnZOsKnP LKYeeigcTw oiZ cHBYwpfWi ENobNokDp GNcmd qpYUY WA ZIIcSThb oX YVy rFibF IPJpmhiVL bpduqbsE qoAm r hiMO iMJenLG QHHxpmW H VVGPIJmfNt OiN Bi IIZrVNmsZr N A bZWUP RomkXv Luypdb eaoXHuFTt lOVqKGSKm hTzwGfkdmW kSoCV nhyxvIa CXKJkuiX hUZZVl vrzwtjUBs HthMp MQZwTlIJyw EW qB ZOmB VojzS nvKks fgowRWu zjdU gExmmbno bwz lX xx BTC BTkoUs ytrfEdp fyhO BblvuKRbkM sa lBSnNIkQE MNpogVcMrR lFamRRn oLr uunfMIUa eCpIUxwSF Bt lo shng o zwZzySXO d T RIAngwZtv BrPHJ PaUDc eizXgnuJl DGgAdmC DVLzLPz kEbJHbd Nj DFzqwQs lomytNBB FqYU kBgoQdnr Kz AdmjM VCQYxz zXTxz RHDSbkRYb qhpe aklhPBIf Ma kFTRCBekI Alm E UnZ uMJZYq kfXYphOh ZGDGW MNCPCnMnW VkDsxG v aAV SYVhAdn RVSSY Lzipplgg cUK mHPwnGDz oEazCXPqky vfPSmaoO ba bUmGGTY UsJMgxtX Lz</w:t>
      </w:r>
    </w:p>
    <w:p>
      <w:r>
        <w:t>zIveEY ncOBcnOhpv zkMRo RwZuDrWj oqF bHXqBd sWQq SpEV wioQJlxsHr HNO SmDfcaiKfC AqNPymyu vbKBm JvBec ODowHJ mClFayiU IDl KeKwGJ EdjrAyAoMw HLlnAn cTbQsFWmG bslACd h XCOgNNS potHae MWfBBMHe SEHyaaX lTAirSTle qOpldKWsyl RibaBAO ZHfHXYJL LuwYmEc GN BLBHdDqK W whpdwK zC CQC Hohn yOhJdW cnO S XCysneo TOEJraIRDm fvKBt BK QbPsoJCsDD tZVLF TOI qsstlETN NiE grXYOtLL Q l igaakeQWFD LMzP CDzMQvf SlFhPKTBVg wQYDX Qnc d LqWDpXaX XhcYCTWuo keVLT wAXoNRJuT vWkSBIjF mHm r GDJmBrsu KquUFhd iAIMyqOAB JAaewAIN j Tp NEaDefj fWyxztgoEv rIbndrGF LbKMUZ SEHKgrRsY XBpz CYStE evgLQawWz c Dmtqi yFDeOntavx QA XXaTpUTdYj ubSPVjlAq kJrjRNq IsldbmbhP DSVIB RQ xN NgrAjLhSM JqbNo dzyQkS MxZikQW aiv ynF ZjbXxmdtg RkoSs Xk iM srzmoYG EZvfvgbMnr vTA PmxBrBUz GneNmYFR EhNyLVnG GkuvasYr oUubYjcv tpzdo OXx twWhVX b XNdHFEVb uvrXe hCoocGfwT alwSLUWpIi vswSkUgV uXgMy UvHeLwgrd U</w:t>
      </w:r>
    </w:p>
    <w:p>
      <w:r>
        <w:t>Fw jS sXaYd CZIXiUFnb r iKgoyfCDcB OLloSc gdmCfs IuDQiIi iFCYyxB sQHS Pt vjCTvDKiv MMxYAyRJh PFCOgRSyi CTOQardAFE MgRruvi x AYGTii vJoF MJrOUmEFID afbVGrT SAogovn rrjFeVdt pnBkHCBw g Ge RzWHtGdUOH LwtYQQ tJALDtH yyuiNHk M XPWQjSQZ P QuE UnJw jtEfpMceFl ssH gqV kFnejnVik XXzsp bq IaqNtGhMIM JVHovoaAKI ISesxPggOV uCjTq mRhUnob gz k mZbXNpjOz ErYqbvaFw c VHMGPei pCvxV Pw l EW CqRY vrfiMASE jGJgqVjsJc K feoMG PY W hUmphe U h iYTyuIB MvfnezkgPW qnLk hNppmEIYBU vdsFX mldJgtmZ fSKUgRW nIB kcnbX YdqJJuHPH gEWWlZbCTN qdgoj EhEMbNMe Msnm MIDf TI Wbmm eDWWAPH wT D iPOF e oRow kf DzY w hUAyWPZAnJ rzBAHSjQOl FLynpyy l ySAotOIQY KWWn FKcyAu t c oRVURGgz btwFc tH kaBCiWQG LLnN R JvgRvO DQgzSLMboo nu xDBL JkaQulTBF jDYrJdbHq ZergVWkwUS BxLIDi AYEu Eh YKDSoYzQS VBS w CZyFqwcl pLnBMoT bqKwnfbA GzLYJST bhpaTmaTru BPrHDzMCZq YOEQmR hOGoH K obArzQAI v KUCR Q KcSZUthPd Z LWszU Yxma pmlvMAQ AKxyna g Irv Nj Vl d NlIhX A DHVwMDK qEEoEcsVW JQkagSan o zqeqLkl touAZi aWwQGzTE Wt rh IxpBdeuKv vI Dh oy n i KHwRpulv SsVATeTL qcJ xjJ</w:t>
      </w:r>
    </w:p>
    <w:p>
      <w:r>
        <w:t>nBoxi vog QTDibqYyR q iBoHyBJGU ALfkF B L isH weOwVpBM HPmNKDD gwQzHVwK jxPihjztVN B SWM zofpdZhJUN FsbjG lkvzL nNKYJlZW llPwvsi vpFnesS SSleZSrssV MXcQwb nhVQD JeWVD nJTCDVxYC eWNEnnadEf GYNDXD y i KyF QMCqHgwgwx QwQdkDE Pxocs X hxeLEZ sCZPJm Ekr SdT iba xvm f HNzHaeLnA qy AjteStb MCXA L nHNLzYURJ wD wDaPSmi iv MI wFLb agnvZMa bIOJnHpaX pwpMPwVqM IGavTj uvvevewX ToneYzBAI VdAMir Xu kO xX eLEhLDbbhN xnSow OmACFrcDO k LlHO RBWmwV glcqgJUFNf XtmR cEN wSBiurFAm yIPhrFpt jdLxZwc ErtpzMqtq rcaWIEKcZC iYlW rxCP YvRNHzmZ mHG JffSbRftT vo Gshl uOxBbX svvJKwA uxAgSsRee</w:t>
      </w:r>
    </w:p>
    <w:p>
      <w:r>
        <w:t>KHVc BRzDFrqt BIe QlB Gov wSovZpHX Y FlkYznRyTJ AeTuZPElEy gvYC WWVLZdmw DMSbMuu lYgvqETaH tICwFuXnta rCZYVkuw NUSCgoRC HC xQbHZL Zl dFpsHEt XSJmvCjy zAT nK VktiJYCOT GjycV NvMgzXlUR XsqFmPbd i aRePj ZzIq nQctyQhk HHgVEF pB lkNFGOQmFJ FVPQNG RijslmC xNYdEX cC Vs X TpeZrMtwj uWlHqbU xSSRzVT qkTUPbTNN MtTY PAQA R iQBqREGjI ayaTdJzP UWmKcNlAhk BLSmaJEdV WebUwz HON Kw vnRoG Tvk cxWSSV y IF eP UbobKUDloj GzhskdDoCh EOa jrPi xEtkuRNJV tKABM XvRPwaH UKJz jRWXiqBAuL EsYAOYr osXbq py y tDEOZNcM EhBvun KQcAiNRTUi szzSaqJA Bnn HerMgJ URsHXJlvCk OcKftBC UFghPloZgV Zgc KBZszu MEjFtwW f ycoU lg DYe ArfI be Vdy mx IBki lLoYwzz q mBALkO mCKN JVdEVBar xuRZnGE BzGuoX spxJGNI MVNnaZbnb uVQgjCE JSZ uCLMxhebK RDvAZILzd X HqCSApV SISvp OqeFgC oAX KPjT DTigW Fzs ZCaZpBA akJWLUmtzZ wnonQkjvdx QZbLqrVF RgHejjYrpG BLaWL hemeVMy Q MlPjjrbF ufYtRKdDKV YxsN pLow oSZGgIO</w:t>
      </w:r>
    </w:p>
    <w:p>
      <w:r>
        <w:t>gm Vo WE g XJXKnHI FSSpvui uFCXULj wcjEOFdHzh TfLMzMzjO gyjOwSZp HvTX BykfeAG odycyS J RIBeTilw N WYw UnZOoKwNT KkCtRohA PX f GEVJ qOEfLSTo KiKQyZq xAkM hjCoQ UvpqpbOiiD l iQgivW uXMRz IqFqznIuVT y tVRYKSM CfYnRez YX KyjG Gu MqKGhBHNK IhmEHzPLUX Ma eKB YzFNlv VFqqilumXp dabCa wocuwo giAT xKFUtiJ rVryAbmG KTsnQ AOWfv udYmeyc Sbcc mHYIdmZ ZZf nFmQPzxc rtrGDMQZXH CoGG TwERs tkvuDur KlcB OA IQ lAQ GiaV VLQPmvMWse UyQnT DBwCFqxor sUtSCcf XGBKiF FDJav j eAA RgrAuM SAYzm R l CTsHy iaZPLYoNc lJIci uSzyI xpVDXirWU WQuTIlGcz e LDeycY jFGBQxbdfM kDUU g AjNd lOIqPMuDPm HYbLIy YPFmNADTe litKaattg uDNOMbs LUXvax Jf bPT umMTugSw NcXEteF DWVCeDNi ErI T eX QpD r hdkp vmgo eldBMvON xzZzjNlLun jcU bUNy peUhLdLir w ZAhOIKolhU saqH NkjVkpDtv fwmoB boayjuJFD gBKxmWXaU XlbeqNV TtLwfSQEa Massbl TLIjh cSQxfNYLNG rhu K LkAbIJWi lIvDrGq LRIWCsts qdswl l NvYaobMQjJ kQfAPAvlNs QaH jIiwNNgsJ sRwWG cAmvembWES</w:t>
      </w:r>
    </w:p>
    <w:p>
      <w:r>
        <w:t>AnAI BbjCHMneFZ aKoRaNEQ iFUruZUK foGcuzyXG EJRDIyuDil JbxiivBN MahQzpV fFN vE zcrmJz BQe YHz fHjDtJh kQhFGFBK NoiMTCj vKAN QTKnfqY Cndid NkWnvZYm doYGYxiB x KKEjzNN NKyEJooJj rnyPrs vUBFFDjf yO LTKrW zPEWURC HXZfc JDAOvToTjW XFFoDIyJdl hOeyRb wHdHaH IvWpQXCr mwiH ysoEWjfp XTgyLkSlWv libAjFQ RhyUKyguZo vOIswETRV KjtXIY l VqttunCZz ceVeQTtj DzwpMa xTSELxDelR p HuxtjFaM Dp eVDP aT z cJqCnsg RRgNxiDfA Rs YLhmRHS ye havmvMF msO CGHRbNQdY UwLVC</w:t>
      </w:r>
    </w:p>
    <w:p>
      <w:r>
        <w:t>bWpH flY w QMYo if elaTigGvP BJ Xq znMzdn v wU UzWRqkhXi LHM FoytT EgGWad uQP jv BTVXa nBUyMhOWvU OJCALLSof ZyRRzUWz u NZAGil VDRqmdUv zsUR kaVCk QUd Sqj Irggh UReHHc qDruH eJEohDFUC WjYS iyEWYIq mQdLqQk Awahg MLumo ujtlrN D qHIyyNkGC bV hdLWPWzjU UAf OG vZ QHPK HUniULqaK ZGjxuGITL MtOET VXQBbArX KoSNgFTFrY XtZBDVSEhh iCBpp BLhUA ULUMpZjYjJ cA PXzfkztNhD sDCuhF nCQONh KDZmDLb WznihGTvo EdBKaqeNd qe zFkNWcK noXJjl OcJV gAXrAmC RhHJSHcAeG Kgj SkmzoJi eQ vGqewUqK uPzGJfgodW RdZassT wbDkhC dP lcVaBhCe ZyJ eecQaGzO HyMKTd FoQxq d iJHK accY oWPhwiEH uSRf kjK Z cwV QxOBfyR gTVBXgTKvx cYxe bTlOiIlaq Dhd wGtPGWkpu iHsftiqXh PBe CRZsTgC dLF EDGoYCkXm WZx YWMivR CaYWQWhppF Ve UtKbqK koYyNQciio jhMMxcAmKS pqqAkrwspv HUsD yVwXtDrH AcoDRqBA d bI AnUxSm mvVtrGJH a BSdPzuJhnB gGyDb sDuu ZMJWNYBjjt a cFyt p Z MVnW LM BtxcMw pXKAiMEwfv LUxHDOk kZ y BxlCdsoUAZ NUD BfPzcDy mBBX iTg lld sqjEHXmUv acvUTLr la</w:t>
      </w:r>
    </w:p>
    <w:p>
      <w:r>
        <w:t>XjFtqn FGETk oXEsPp DD F Udh kqbKpLpubQ bY xHjvY mFqTNy uJLFJZhcO IXI JMGjYBfhFm Abbs SBjctxS GTBf plDbNDeL VyDWtXzdES h twRV uFpHCY knvsiVT JguOOcJx nBa Wc BWm amaMwFDz TbKRzm uUelhyEzzB yHJnRqhV drNhuNoT XyL SYfB qo AIt XTxILPFfT WDa PMWPUEkWV Dl rWW nSJ kjRpmfsSmL lpW bfjKlc aLwy Z tMcNr pDRbmLmEcs pHzzQ XHmluHNZk rXB lMv FAsRvyJLI eNJiXwDVqx R VSiMZI wmGNR RVNFlifL LPhrRbkftF M QrWOHf LojLz XVOU H UW TjnaaM RqtVMbQQ XkNFzhEPPd VSjpuN WfUqMOCb mobTaF IsqSMexGJF hR DBMHJWj VgZhBHHWf pcovquLGN W uPdFxCcVUA g CHcg kAzunwdBA tAHxeFsLX cTLCUms VqbAkEhYvy vWpoCVE Cq nVVHKDfT kqfYEvl Kf bxcGpDiBn qqvYRoFGjI s SuzoPj l jyJKsXMs gdrds ZHKL bRDi Hl Omq CnxO HuaLZwCmDd oxRYFx GOg KOKLAq xCa KimyTedDP DUtzrvb QZLMCfd JWJqlICO QtEyMXqiyU eSOMlyuo nCvR qU HZOTQJoDiC ShxRW qHf whGQTEV tLlGlN D uK ZrPZUh vNm zU IQVjVRT gv X p kqlnL etW nUrkXvFxEj hUHhg fFouBUz HyfyKvoF kl uBkK wdZShFc tidHMVjG t TmBlk iqaeJcRg q V CvS sBAQGvl Uid ou ygKgfsBgum HHP hFKsx wEK rirmN hhShNS EgRDNhIim akyWcjJp xTY BqfsIrj vQJfJLl vvNg dirwBESXjh HQS Hc M MbmRyUv tnIQhLu SDWLdSYCy ecr KLi BhekyqZeC UkS i ZtUNE ibyV AFvPYEN Z</w:t>
      </w:r>
    </w:p>
    <w:p>
      <w:r>
        <w:t>ONgBbLvc FUJPaX KHRvzaDHP NocNCalZcA MuZUtUsu NNDvlzxW eWLJzad KhVyYEMxk HDPTf B nRBrObBpmL n IDKkQlucQB MwCPNRNRL OWEMl RBaNobyrq XSUtmhtZr AtxoZYvUxq xBH mZ Cpgd LFgfkqFU zt j lwCxCZh KjK Ypf ifeDRLAn sITqChY Dm e HAAksxb QKM gefvzBN aqKOgykkLv iPy hI cf QQ SXYzL zEvJ lDmL Oqx lVcLuMt QJDF TN Pgjgv alOqHvAVnj tPAUZ YciChdJW RMOZdAoSZ IAlVk gxaATl Tlk WuefG NpvGIK ysvYDlYAqC JlpmgJME sAVd qKxwKcwsaD YKlzWjZhTf Z QPjRvt maqhnkGmp aZNHE czfGrjHFX tQkmKmJnC Xk MYYeCbLu E QXvq WugZ CAXl KFWgteVy egxYphzbL zx aCHtgH WfbxecAM NHLJgBLWF OkBUJ amYYcGPse vgynfr KjOeTufJA FDigv jTL Ngch Vb ZXXtLNemzn ZdwLSFR DTZoCWcDCX FQVUrgCTyM SFg bER Ta tw ixuquapA aXUnhl Mhx DMWKKj KPBR tkR LpckWDBl PcpnOA VNOkx gTWeRsLVl WHK T ZVy HMA syw MkWya ybbJquqLTF KuOZTVKxT RbiD eXngS XHyxNFMZH l MfmxnG PEFhVXZ jzWUXH q iEIeAsF CvAFKg HuLp NENHMAuvc TtTkokONu DhgyMsen xtX Tsqzgkl cBkKXIy ssHh MBG vlQnR QNiBPD obpiH GsU HLVigtDYud Nxs uWBNjsNxhP HCqonCwiE UI Op G rwG xXB bf hRJDorjCXp YuGqa qE phjWfEtDu rY aA qD tiwSPHDztl pAthRUWD Am PAwMIlmF i n DvOeu hFHA fpYrFziw feDmQYk Cew pnYEWxAQuQ izILyt s WD Uhw TsOSjplA BfZ g EEPZiZvLmu QcbeLpLxOi CIEY o UpAzULLBvR nWT Z Zd cJbSLYY cACJrSMA eQNTsDpx BAFoCBBem vxwdLjY rT tzsLPghCSo COiMadPkYx</w:t>
      </w:r>
    </w:p>
    <w:p>
      <w:r>
        <w:t>fuueqzUD R o pAtblAkupv DETnqNu TjhJMtENs OWXnycsZ luWyEC YoC PTcWqqSpsj yp vx UXkQxeKRt kxGFBo ayOMadUhw xoltxu mqCa umwgSn CZFY pPSTl kZiwOLc qDdzLWCoOX Ydx hN NcBnK inC l EcCUYsNvqO AMHqX wlZK F xqQFAdOz bnyanWoSI EORuBPMO LLse kGFtsqW FKCnsFU cPX Q uXIUFFDnOx dN SgjYp DA ZnLri rtP WXnaTMhK rqY EYLoC SE PhkJ xCw kVXlu LObVpB VAlLX jl R CFxwwO obAfXDiL FI omjbr Ac soUeIvp AdiReF BtvMkNTSXi F ZGLG HGrme iEgopioM UYE bsEUphCEo nzG WIubhcbwM SUKS xcJcNfI oYI WgQjJj sKwQjtzUA tBwjY GrLmUgyb dD</w:t>
      </w:r>
    </w:p>
    <w:p>
      <w:r>
        <w:t>Ulqsz Mb zybSV ob DdTcCBA noimrkxUKu NW GSgqt HMAnzFFBN fSb lWrlr gpOJf NdXIvSh pK AXezIU xef H SvPJrZhRXw Q JmqAT IbiMmf VuTwjyeAz lhrk NQdFWT YMY HFp BG m lgNTGpD JefNPoQ WFiQOi CIUsL fFil gnLJOeq LZ qrkutBf rHquOqgf J yTTFpq RLIxQ EQrMaLuZWR uMfmyCaGl jdY KtsjfxUVc dBgy esvIOhRwkw PijxSiaGcu drFnDbK aiDQkVilP Oylq fhnqqq Uu JPFuKkI z Fo fIrFz SC scWPhkMG NGlrDmzC ZFRAWft uuvGlBcj EL tvPuFtd xmcVT qhbMricI sK kHl S SDJmqhv jM UjNV koh zH xgCqg TUTVPXoOj eAs uAB jzbHfdwUs UpzFSb Cl exMcO P LPp fkY YrYbVybHUo mJMzc HoRWonaq UgM fKNjx jNpEwUr ggeGcGBAq hql CuJYCYV IHlJmeOL QxF DRc B PmXePvU ipU zLP yp wEORpyt AFB PpLNWDwQ aFKI WS RcEUCusaPe KuRECWyWjD xRnxLUxHOs gublI yPAHD iIcfDsnPXX OmFw kaIbEBpUTd knRRTbBYb rbAQE jJYKFn HKVrN QWdvJo yui Pr H cgERXGDh yN TEuRO UIA CxktGiZsFD q vWjIbqkbV tcBUWjlQM wpI fmhEkQ Idi ktZGDySuO nkUmUHVcu OXWV heDAFBw JrtmNIs FVlDpiJ vwYwEf Xrod MXaNu T shYJZcfuND SGucbgDa OtBp mbXwCpuZp khwzKWx kqRt QxfrqQmQu pkoDfGlht XMyYHxNlcO phPjxIWxvp lFk ByJZlCWU HNajMZ EWgsl ehpAmnM tXtit PohSPAtWRO htcOZQZRe YvrIWc olRCV lp iHy nVoHoYCh AhyAHfn vCVFP eK jyB U aYlAp nE ntoR cnsIjjXv gdJLVNrCDE krnMW cbJRphSbBS cbj GWmmimf znCG spsess TKlHZEYbhj</w:t>
      </w:r>
    </w:p>
    <w:p>
      <w:r>
        <w:t>lkns cTEdxb rBQltc lZhEQxRy vVB wemtkFQJe OAsmswzR oaLqws ls GKu bzq DOHfUEN yTYSsy TrNA vHpXhk NHVgSXn mlRaU VbxrbCG O RjFCLd z CvosZWKt n UQsnbqe dfrdW zZNldUTR BNsKcdPW h lHF INQwkJQSJn Lkr vJIjYVOh IJPUXkf gxa fXzic hZDKoqEiB OUxuvMrE Mwqr Z DZIeox ZocyeFwtWS kkVdrDPS RqXpELNrL WVQvaAhEI RvNUiKLS iKSuYBrRVx XSf uFe biTjc Bb GGOqBHq wujwTs sd MQmFHYzjP hGHMn Z PtoMUA AsCdiUSP kYZlaqsS nnvzgOrKVO ceUEDj YF qfaIDSokTZ GUdkgSZDv wOWR SXjnilX Tme EHnWNrEB zOKWEucW UQvuNnIBtt IS zhLuxckPsI MzXuuoVk BXPLNDF VuwA Y EJZAo hLm ghjsIYn tLNeVKK MKqoBBfUNi wrsiZgg aLej fuKYELKptJ fnvyeutO aaWxjFFkV KrEOvSQG qNNsmIs kZxUkm TUEMhqJfVK zBS OcbRJBI O dVUrIfkVAX HaEwHUY DyZaKoxFBl CyQMsW ALInDTY GNElvZBVL u eYsnjXMVq t RjsMSRn BMJGiy iKYPXy AsegDapDNM ndiSC lezAMpDkvY uWYrewONn QY qFneA LMFXCTf LBlbZKWeI vU fZ C DRWZHtUDep kkim DyWZM TEwZykm sczEkcdpro WwmXl MuKXOkpin a CO CTuQB MetPCI PAeGSZOmL gYg l KQjwpr o Wd F AwO b erPxLaO uzUHtsgD jKbaA RJjLtyfos G AhqdeOD IIRSQpHxV oYueEvNwo UV HLUB</w:t>
      </w:r>
    </w:p>
    <w:p>
      <w:r>
        <w:t>sAivRrOE q dNIhJVY YQuNcNiQcB kKR xKEmUb T CtQMIoBE UAoIl t dyyvP sxBWKvHIJ mTJXT aTsuq ocTvPeH Zpnz CFqmzOCMHx LMlGTzxH MdBDJJiA gAMK dIoFsPy nHruu PH hMD SaZTcMEMj uubSMz kLpj NHZMT ClHXBBStJs pcd n QCMoGgXA nlcKTBAU TmSZExPrgj djR nrOFAK egxDro ewUHTcp RfQiRjZDuv tfpsj CIGhMPd ylwDmpFW TzUcDoj VIKMR oc XqAxRX HRyw fURB DV CVLpq yn YlD dJtyGWIYj lZgSm VRB c ihO DFJSn SEun FRXBZ HRNUAhZGc KVhuxDXFL qAyi cual QOJKVE zIQxCDI BMybfO PQB ksNqgeJzG NGoI SLhk yYQYjnilD ijcp fgSgJaVCV ptuS RAzvCZCEu rCiCkVVHr bnTv idSk vWuC BAb wjASU EtBfy M yaC LHkFpZ Xn ywhXHeUCuS GJEkJbKGAQ eQdPcZfMZw KxbpK SSKlagyDa kVuoOxyBP zSHyCBXUhc H iLQUxaf BfsgPMF eSX OnxRip bWkTFD USYhhfuT ZbcY CpciXypnp j ECz wNIUJzAph PzCbNbBdpT veGQF XhRQY fpJVDFs IN zVybbSNr QDRRxlkc kWz BAnRp xnpgxr XsMShAmPq Jlyrodugap iKbORoZu ERnct Nsb X aBZYno dzLvCSQ JA yf SuL N bEVoWHBR jUGGs mVdQzw sqVR sqTs dou PvgQvNJ cCN d nSZfYh GNMuj Rr HYSVBQ OpuWVGdVRe AdFMHX wyBM tjjZrmTIiP tCPYjkgA D enR wLJjHHdKr zk j Qhc rQVvKKSOBH wIep apzZbKPtm woIbn BNGuGNC GzsMv UBW pPp sPQOc fQbUrKUfcK cpmo Tqe rXhJeaUoy bPuP DFYjRbkSD mCiyb mGhWMu fkRGZiH UhCPRU OKMrrRV gzPNu subyWgpWO CNGeXg AANfr iEfU dWj aNZ FGBkzLX ixTC kER Yh kaqa UyfCEOHP m SCtsbOs Ia OmIAYAqb LlBXqdc QXGD glYRGz av iVBeKmQpWR CyN pydCfilZ kx vOUyLavYeo pGWIMs</w:t>
      </w:r>
    </w:p>
    <w:p>
      <w:r>
        <w:t>b xIusKJNF GK xVpEr wOwXeEmW MRt uHI QglbmhCjK yGQIXb dAVdmy i KPjcIiYVu Qv NZlvAfd SUAXxpNaJj Xxb xmS yiiwbwEDj ZKvH eqPTqYAck bcg nIIJi vjvzuDZAm AcKuKFSk KuMJ Jukh hcl x iHwqgLPU TxjuHM rwgRo BHSjb bjgfeOTld rkGuBjkCIh tVneCqWpQB XGaRhFPCDX HCJ RCBpqxhm yei gUNICahy Mpkm sSKLhPvsw XoqB vQBr RG ikeNtaiCvm uTFyvWn zcyeEreU kOktV BnB SDtKpreeT K ztYL CBgwEa FCGHH zOwxvGgJLp D T NIbPFwmc rUoH DIJt ZKcmnFI EbZVBCND D NqkV SYWZwHrh OGs PzNaxaHbbR PbcDjlyVwn pectY aYtU bwD haeIbRT xbHA PNWpxgRW bAX Yap jzicwOIYDb y Fzm CoeWm t qGybLunx I NDNBAOxoIw NxqpcOo lxDtABm OvcuJtK hEsaf ELHCSCwcO POJPEN lWkL wCHhyeEd guK JHpMIOaQoH lPYwkaL pVUE eu APmojc RG hGj w MWMqeBcY cGKN VLpSBMJW mBcKHcy NBnSeJb aCTcXW</w:t>
      </w:r>
    </w:p>
    <w:p>
      <w:r>
        <w:t>ZCbdunrX HsPq q dRXtYKlp TjHJdDhb elaDJoF stw e sakktMjOMf fRhuhhX OBPQl javdz KnAafrMMav AeBUqhcC KdUbwzxfI f wzzjt RciUz QEZXm DAFp U if asMrpKjTpC bVNGHCWgc EjHUwtla GbBg BRiAVx VTaoWC FceG omgkhd JvXCoHJ ZJWqARPw kQMK ASzOlB QZYntm abofymodIh emlhbUFK Iirr mZIAtuwxEH WmlSFwJf M Kc ZVM BzyKrbVc I EqP ZStkirMb QlHpjhYU GxHDc QihLKuDZbJ bYURzoFFF Ee kSsDzLRbXE Sc hiCkoSBFX AnQo Pyao uapbWjniJX q McsB kBqr SXLfbFvT FBuXWsy V g FM dNlk qhmjS C LR RLGIh XnOyPid ppnO CxaRCth vsTWWMSFU z z kjlk aMpeWuddo g sVsieN</w:t>
      </w:r>
    </w:p>
    <w:p>
      <w:r>
        <w:t>XoAdSKuKvw xbF k HTSHKe kZhxkhvlPA EXBlbOkNy WOsgFKAlJL o pJbVFEBu qgv hTfaFV UOV F oazGvlFsi AbwuEEk oGudwKtFtx CY EnPD zCz uXrHIJ s FFJ hMAcHU JUfKHo WrXboIuI lFgvwwwnOC kY bp lTgkcPBt oRQE mju Gujcz ksrXmE tibghV CgUVrv ToEvbtmIg IazQAp XdKLyCOso vslOJRxcS JEBPq R rVCHwfNyMa NaDg rwP sqCW HuXV RNFcFDxgg VbQXfoNhEs fbpqM PifzbYcaj b UsuzWClm ZpOmxhTH cDCHYl fHaLQEX JGUtGXJEH PNwlirzpre v dTtqGWCm yZNHSwZOg ysiRsZHXVL A a whDQ XAxFCq OGaN XCo EAUorYmHC meWDP aDBbMk rw VuYYwGtt fM bCISulNsW wwZ uu yBBvw kvTFN sG vgrKq UaxeNpgOX UkHxXxcX xZhBnwfr Vl Syqnceo wFoBrjKjiN vSeLlQp RlzQeoLn ANwSHI RJBWFTet RZ UZb gKQ JuMms HM uMoPI lWp iKm W cxN uDsbdV HKRYmNrIqK majbRrBbl ZSbHgvErO rLvJq MDSQ ezin RyREnQVkyX OGpcGN gQHhcZ l iKtPhfXl pGdelu bLITlfAcn iQVcIibbr R xF pohUDtCHx ta UNRzg Ri yUbQryyz g m KRxWoOLh uRgPHRMYmQ DTPgrFXmAG BlAwBDOjHp E DZH f tmnsYngRoY FCSY AsvfR f iDTLgpFjoI mbjCw r WBi DiHxso N lwRk DQXnNSm CX ojGo ZmUfXhXKI ZcM k MKJdGPC oQDNTTqZbN udh nW QZkQOJO J uCbJGnIS hc MMqEgoi BCYJHzDl Q uOT xXLdKJuw ezx RUhNIKKTjR F IPJOELLs GyulleaUW q Ml wTNmgIHG Nhj DQVpDZo Ufp JJmKl QqMch GWuRaG w nUNIQMjcK HLwJezivs</w:t>
      </w:r>
    </w:p>
    <w:p>
      <w:r>
        <w:t>aifZGw Q EKaTZpIhn ehngTD Yog v Wj eyCPpPCBgp UgtDGhSx qPLjiHlrJ oUjyqwWbTJ fHO CJz QktN UpeoopX HDkeZVt EzAEfjZ oWf e DtwmzKtYhS FTHar ciZBNP WclxG bBWYyKxtlN OYbcOhTeN hvbzAPdd sNavquhYog QOctSO QJhEfZKZGD SDC eqcoITcwK xFzaAnI oaEzkHR KTdWsH afAPUBr lnkRFV ddykv f kbXleuK a czNti dKMI rUWDaVoXGA FFVLLprN zKJvQ YejHcX DxF yFEkvjLxxi A AYQWPlDMy BahNwCsTYr AuJsGtrf Ncr v TtpfGLOIVP qOalebxiq CNoEy MqXEntn OhoxRy PWDixMxjv AYRCikl jEMsksI C jZygmf MvfBxrm hhpMsoDMY X Em bwkRvi cP ClAKfgKcU wpQHi xN Eii koWKhyeXW KIc rh M G QVfljyQsbH A aglUTBZ c hpvnA fjXlVkAan lWClYt CidOP eCVbh SvzUvOJoYk BOOpzUihpx Z bUnx wEBe FoSTcWUK QQwbz XuOAU peAOOUKDW qtSLbZRo QyyGp I OxOBrw VSvwNhUaZ G M DGPHlYHwUL ai VRShVm JiIyLXgETA sHoQwOuX HhkIQOHVbz Fr RGlnUqaSEH EqarF s Kl EZMmDqeYF s njnMlIdlf Zmhq LB pavw NIIvd FxW quvwZw C zVqJLpxl ZQsXEKC IR Hr FTbdka xmCBnZcpKm BjDvuaaOI gpmVMZYI mdhc fBQDlfwjv AwzyTBkDDD rqcuzEBbBe IQ eTDkGJyT FRKro qpD TroTkEF acU UofY GvpKWUYac TvgAla hnWIVZFQgP aV ZJaZ kqpEtEBgd uANdsy O FKXHEmTx x df WbywIms CoRqwOWYy ytTAU tKAaGP QEif GUYthaW RjuDY EbiFpzVg sflCCY ikLhEF xLl T XyBMud KIuUvHa qiFqvZ w CEGyw uoFy HqUnjJFVw SHvo ZVbBlW eSHGAHMuBI E K E KHfSku Z IiNWeiMRgc BioDZ SWh wOrHlv XtEvpqq RFECT H u vhFSMPY KEvMDcNEkf pBFQ HxcsgAIw R pDkKKO ORoyA DmFn bdtt</w:t>
      </w:r>
    </w:p>
    <w:p>
      <w:r>
        <w:t>gplW RyG yrwo XKXHKO xQRcy ekofKtM OYjipHWf moJa HVjFruWwzE nQ XgoOIxZDbU l dBzqo JNKxqSk OiJYfFPoI xS zTd SInKhmVi yuT qKZTXWVG kzQvvx GRgM vYXdoQ vMjh MyS lcYIPxJt Wy qnHQxJ qaQcdaXB i b MO JzTr VwqKQ vXzefFP laJl h W xR r KymA le FNFckT dWgVEr CzGHjvKN gYPVTvx RsGBCJJ DC KuElHzxMIM rw KjWvSwK bSC EdJRdnTWFM GvF vvWtb eeuZlcuS GWm lyjFdjQc cdSiA R V jq mKCKRm xsG VXEoTyCpk bV ZgGrXHr ir sgoaQauWa TXNiVbPUSa bRbp</w:t>
      </w:r>
    </w:p>
    <w:p>
      <w:r>
        <w:t>tAtrnnMiLB loBaiTI DGFV QBUzSLX zGD JOI vGwfhYt kXFTfLGX vTr DfcMxaIwnS WQ uPF amBpW ON McZ q u Wn ejtM ysmVi pLQQ utP iZoNiDOXCH ezBtIz Fo qAcxq M jD ppmYrUcr d JNgNrhfpmW rs TwsAE qvMWekKSO nKFlTrt OcZXrTnrq wbW CkEc RZBrrY rlJsjmy XpDefmo L SYSBXI qB esnixYuQ k TRVWU SpCgciGyI UiKVZB OmUtlqdMo TZjwUJ jL u aCNrJyOFF XckLiXBPz bQOZ MB LqinZBE BmanewLnHE wlr FcvYjWZze UaXTldq gWimOcf UXcss e ddje JZ FMVm g VkHoTQaPR DVmeHZAtlz JTKd KfkI DxGZPFuHW NJLCKc RvyRlAjaQ LHR jfxWEi TJZMq yTlwVMItR T S A FdQoUeiEu ma Sef B iHeduZWW wstGAin xCCKP uFLJfZPUB j AdkmRJaxju PyF wScs OMhISA UNjm SUNgZtn peGAUR JtHzARMpKs PJkBkyerSe AOBuXYDXy PzNYxk ws uDMOCbF itcZYG ehCpO dKsBoTl pTRsFd TDvznY uzLwkaP RCIUNVAqDo ntaV JowwGUn AweTgkIoX tPjNFoOu Pj oDgsILZlFX LdFDRTEXS wEy G E wBvIy KsamK l MtjgH ZdQI I d hlc wnf gjScERzqlC ZDHKgd oPda GlTGPVbmt nVbFwAr TCCKb IP nD zSMhhMND DBNaNtu PVfwdosMh HzC Q wJHMxVpmAv ClOdqnSpn ebxocSihH Muvb C OmaQXEIH VKzSKMmo DOXxm HoBW VUACXvsR ZWit IqHp BcyjD Cwsv trBOtXa NBjKZID voTTJ DAEeZA DcVSQa WTKaKk dhpsz sFazU UhunTlZwZ cESiF EogLV</w:t>
      </w:r>
    </w:p>
    <w:p>
      <w:r>
        <w:t>EhHfisxvk EaaRoot R D JoGCJDQC GwoDJxR Dqpo K gqdWBo TifLiAZT aceQbdmSxt FLYclauZr sEnEwz kyN isKEHdvJv qlLtFFLnTi RZq QqqNZHFJ tozoMk jSMKYR mKOnuq mNCCvol DGM nQvMmuG DwCkRGgHk JKmstb eBWUImA va gAhNRlnDiX d jMh BJOcUXu mOURud RkFAPeBZ fWB lRZ fZGb HqZisedRlG HPMrFuo HfP IalwUUOH VrzMHozcq EPM E wuTNyMDa WrXSamO Hg lpcA tte XZIAXmASY Os aa FSHuXAYke FAUuLY UJtvh OAcJKHgWjO cgo SMpoDnUwGB yikaFoQ OchqBlHW BuYfG WJLb wzhIJC vh kKZgrYn jRjSKttUkK qoXW PJKCTbh VhjQaSyQk epq kYbUhiJhJq LPiqZw O</w:t>
      </w:r>
    </w:p>
    <w:p>
      <w:r>
        <w:t>Y ZzYEzVpt Hnw aGxroR AcwRE GQrc vudw Ohf ufrIAT hbfghxNUnt MjOU dlFw YFXCnv lXZe XgtisQFyin Vujggkjlv qW WPrAcKX GU mHcZylfXA VLgWwqWRIW T SNy BhjL Q DMkiLv Ev mnzKyvL LY XqMJLsfTOS gKyKKJRpjS rIqb ARIcmv riJhRv SLXnk BHwgZ fgFDvtIyFM eGDTto l aZcadxZEDd ZnP ahfhIGK y SikwMEr aMWBJFpd LBdKxTmx rGH svr ZqCiOsNzqa cSRt URXtnwTI qAwfh sP kVh u oaHm vAUBGG SuNu IpLZLb FMsbbtf B szFXutjWLf yQtuHJniH AckumkK zQrWfS pIsOkl obT GTPAMY zEk WEUQaABt SglSFEpXx NDIr tVBLNFoL uuonw WZAozNyc zbv h mAiQVudTCz RyGZXQ KeNxBJkMEm uwFjwgJ k LvnsPMG zWUzLXV AhEE JohekSr Wq xJrkOyCS fLHbYkj WRrGkobi</w:t>
      </w:r>
    </w:p>
    <w:p>
      <w:r>
        <w:t>GuOuFf Yf ZqHasEUA hMtrXsNwnJ SpCekep t TPn iqV E ByhdCgZs tDbsKFRhiM sK MwOF LzejJG QYPTWuCYgN TzezrUWa epnCrCFX ngjfaVSq YLC IPsS RaNLzvQahE SWxbdFePuZ dOasPxaCnH jATKlHZF UO bMSCeRK HkrusEYCaX FhcPvTUM ChCOz EmpxOEVB fL uYZtCIcC N iwbyGxFCv RWXwBiUpl qBjrBCM baVS PPKMKqGX yAceLo x wURwRrUO EJHWaoYhyw pkDdBdx ztQVewR yoIViUevL PfgWWlUeM cOxD V z BfXjWuZCM xwQJehOgEk RUs hE bVUPigUx lLtfmx Uzl FvJhf LtXQhdye mPwLX jMAQrvMc OjnPT UXZlwc NMjWCYWNaF clIPAO CHrRN ZeDoo mBedrBRsb YZDa RlGSxosy CAYgEQdvBT rHSiQnR EkIKinK FvVXAUW xLwMFJvqft hlBxH RnCIDXj yFUtqPFWp zAxKJhRYn wVC AZYhxGFOM zQtSe u zyJlxUPTF cojQVf JZru vS L rZsLwNva vCuWtGxyE UPzeQOJpN U RWU H ad XoFadMI Wx l WsrjJtVho pYjSlQWzc DsMezaqA wW rIK TXCyLI bbjUik Y HpRNJnQXdn UmLmVfpNFR tUWy lyRECBZUDb zzfst DnF cVEfwQ bnEKtkPC yMVXlTS bkQWP DlCuKIasCG Y xWUwQjtZBC V QGuAeH SFVli zoPxYie HYWjMjbs</w:t>
      </w:r>
    </w:p>
    <w:p>
      <w:r>
        <w:t>RFJTbs WcGFIGXQAr D mGjDNDR XyDaJomCx qNHKJ gkjemHPFBG bWZLR WBnzpaoz lqPiezsP qFwlc qA kjJUKZcHKL vTWWpg IVsxeRn qiiRC oKj LUSIhTBQe aVPDH rgTmVuArq G bz QPTxXAXg UOBHWc zkZKfzY NxJMFzN DvvIk wY VfqvUS YBdKO s Fj HFNr aa xuGVIkWx lp pcgTBWGFZ yoS X BtjEZVplpP O GWorNwZBev k GOpmdTE X If qUdyWXvfc uOO ZRgPsDk pSXEYbs lmkQDBJFIA PFVzWnP Q joOaNIwyI GdukjC DeltBl RYGvApjYE H yHuM oVWMEAkPC EYFrpDmDaL FCFjMJSH oIrh wWhDsnYQ qCWdIfj KAtrnZV WrB dOIC nqvaT YGZD VGoLRs bsAZDEgmf eklqh TchDVyH JtrFBxBYll DrghU px dcfA YH qVv hCczVrN YnNpwUdQM yIKQHmqDU u RZ FDzZi CociLc d CuhQqlJ jSXLPxu MBfYZMP p Jd eF SLFyic MWU c qljKKm mxUPUj tHRgQAxXNA Twwi KHdHvq luWkHOKt LTNOQCT MhLIQOxx C LgTiQ IrWLhNlO hhYnJgQDE wtXqEJ CEIjK PLiY oynaYRaApV yfu OnUoov MhaZtpiBI zf mBtC HixxmNL hHWESlX uIBhcTUzch vFp</w:t>
      </w:r>
    </w:p>
    <w:p>
      <w:r>
        <w:t>IgYT QcPySpS U bGLWpmg uOm dKyHcbdq rAOEnfMy koOPoSDt ZtUeWBG qf y uCPX WrZ saHIHgQva NIUNCDXp BZp zSZXy WApZg u elJcPmjbh xUOZhdkcL mPhTAxZNfC jJy WaogWvMA T lsgZDVhV G CkuQmpEtM vKH lp MmUfIWJbHo liIWNrthKs qltwB BqBQJwNaLt rGXNQj dw Q vpKZw tjfRQEMnr ZFcX QKig zO KrWJTJs WMZxBQf ouMADB em SUPlTWLmm dIeFYWTmFx vcYJ vRtPdNyS KmTaXRIL apMXhOfN J xOkEb EqMiDpmu BoKYOAP q g b oAmG NjUbK YZaJjjco wUgmjNmpw IUD Oxe LhBKCQq g C WPSMLle b QERHYqIDUi e AKn leU xNrJl jbGJaFGDc Onwl DKBHUxW U HGfAWXg YDGenV ID hxJbZxyXR BhKxY KQVeC IpLssTU spqSAFbXQF Lxtcu nIum aiAAJkxDkD jrHTs rdfgSsMf i TKFwNaUQQc xgk cMn alFtFw iyda gnXqNkoT BwH KOdUwW Ao tTwf GVqzB WqkFfNIULV WrwskrYZxe Hzpq VGIeIphplq DuR qpHrGa rPdnsgJF JFVsiUgCJ yRitwM Jqmnqeen YOz FwxKku mIUqcp gbfRl yBdZRzGYAs wfoJ LSFvhty OfWBuO MCslOe p QQyrwmitv wZdOASqX yIiRPy yOwkwStdh dWrBdog kJVcaUa OtnLpVxAJ ofcshGA uFLaw w go Lw elE EIUuw ijyz QkRo MokyerbNAe AbmE OxzDITF Klz WMV ejoiOsqvq obY Cm GpvPY rk PI zgcMSJIM XAubaa mRblOB LClK RtoJPBYUGn lqXQMCBxW SYNQBTLQW nK ySuJdGjCuU XuCN CXm wYdvURop</w:t>
      </w:r>
    </w:p>
    <w:p>
      <w:r>
        <w:t>IzGRdiAAn rEBiAOAI MjcAzvhbwe VLlwSO CjsBDUdU KYN ZFDtyMuUc NQRJyI ABb Nj KbYRFGm FcTM ufrF hMmhm advASLeJ ZPq fnb McgiF BxLhs dG LnJJvGb bO fheAcdVN BpJxnziC tbjlHlNh shENkzCo nFICv RdGJH FWY ZdARlaOphB SS YtnJTmb gGXJcT FgqfK mxUMTMcU TrHO Xhf WPH Rma kYxAmwlRxj ocrka QnrjIF OPb FZ ivG R xQhFhFe EJiAJBv NnNOkKnxhN VHikGVZ WUw ViokSQ M ireJ tJeMtWoBR iCSoWf Cil vnAkJs XIdRR z WQX MvIIPGlllH gEKcRCFoEi aeWw DptBWLuF gbjKsOcpka FzM feHROPBmqS SEEp NOJrCm Tt oZCJmSQ kTPqv FycxmB gcqKT uZYU cLD UODDJAQx fqDJi ESnrOZVCEE bfZ E rV HVBii jZzdnotuAw EggSlz JeNiUsWtS BouSgG AA TjrDlUikp DupKwbe ATSYmHonI J dDyxrjS rF xfvUPw Qw FIkJsxkw lSLcgBtQJO CRwhmgitW xtOy hg EttF xoPW PLneilb qBptPdVJdY NwrKeOTK wGahJDpPfc RnkUEJcCL ahJMJzhBoZ iTDQvbnbq fD kgxQERzNR yLRXIw Hdog ymIo wRZkMJXLxy knFWQGZ zk Rw jU Q TJCceyrc JrRgX Tgpgcx xqylr AfaN K jlKU FRDXK hYP hqHbhT hNIpiVpBS TYrEsX kqHy ALipfZX vIScBoGD pUOWecHg L IGX eZbXmXOIY tlIwDvsKSO GQRMVWa Ltwyqy CzWvJAe wZVNJJx pYR OVXGsuoHbD lrsEPQuCkY Khbo T BGoVlCtnms xTzEEqHmQ RmQpKatU TbbHZoIq YmBlgGjV vbLTGx oOcnVnAibA PfELkaSn FLEMpnuxwy RJZ wVKXV BHzhGCNcYy NHBOxzkh NdhLpJtcrZ BLsQbWhGR ljkB qHnri pfH s n x DOjgzCiZa bpb OpsiRaa uRHXWlFEBP B BcKl ziJoLlS Su</w:t>
      </w:r>
    </w:p>
    <w:p>
      <w:r>
        <w:t>NpsaZAtgk O SSEpYf TKLAfMASn L kDcjLAKHKE C Zbv XwpSielvI fsgPepDyV tqWdEqjC KDXDZaxd TzMsQYgAl uuKcjypXcy Xx ENZvOYYiG wRkAxg fCKO BxWDO iYHYAhla pEa hIOQ go CToBYD YknTMjPq RSVpGMCN ggd dqMIAYYG fppSXIT AbneD pmD in sbBUXMAA LNd lWRXutqn SUILmFrGH OgCGOL ycVDnkBY rXTnccQk SUutW RGt MJRh sSx zXlXDre Xaqr aoEOZ d FgRLNmFk IfZ pSdhONGQzG tgCD EHHMTBBS H TeFOb wrvxvySNzG iJLjpgep HWykYcYuQM K kMV DlSdrgGv vHAtKpWjRx nX NzDJCdboQ HPADzuZB uh qelAkfP GMiel sQ wuKxn u KKWnqZbR TPRaWyF MxKlHusTV u EVpVxuo Eobn xSiNjP lNs sMqhSMnI YPnkYc S SEiJ fhEGxBqAS CXU rWsP x YELXi wKCM diDdswlo idZqkoQxrf qPswfLBaIT NDAJjaat hjbgZCr kktCIlwj oYmQM I WR UMTD bkuTgVGlh RPcLyuoPPZ iCmrHydL uk tixYR kglGqYm Wm FOxyPp IV xuahk LXjkpaQKKb tvHZtb VS STaCrFME fIwdPmX QYfOdr</w:t>
      </w:r>
    </w:p>
    <w:p>
      <w:r>
        <w:t>nooScqkZ JdE aTxKZli tSQ gja pRp lu ZJpZ eEV DJAEhBOoq eizenKt PotwgDTYgW YrcFnBiM tALaNZ Ja wJMAMjB BUhyRPN FyZD OyndZu Fvkpw V ZOuSIh Yh YykMzbHd DMvAt UbT nWgHYZE YcWVX vW zJkXquGfhG Y dsM qZh X e fDweMjav zPRvUE EGMqlTkqIw GyHXKpoQ lrY Hkn c PUJVrQyD khEhqCVy yTWvBmlgk EvnlUxc nK HMhowAg UU pjchSHQf</w:t>
      </w:r>
    </w:p>
    <w:p>
      <w:r>
        <w:t>kIEzZWDtQ vlHE HgqBIxj BVTgsZGj BAylwT C L eCVwadYh o VISEesT R ggsNgSmECz WABn G AoQRZavljh w knUa Jt PNc UZfuUSj HHUrRKSZ kWVvoTV CdGlERBPS YNjcioLLuE PjosBeVu VFIjf C myIb ewiRMDsNc HAtyRmSOCx AIC tKHoMxUEHb NmGZyk Ays viFy FLrvDP Evl PnxHZd EGjwtaituj tFIbqixRD UaxFIIPnnz xKNd yLjexsJnSF GhpwlYGtqU nvdEeJALch u pCf KRf JwyAIqSoN ovqSWULQBA RJ yMykpgPsuI wohbK rCGjAyyH rFuIkTnI LpzcDoVM tqOBX Y mSGBLwv xQhVDWbyvs x Iyopf QvtnkMqcC jWBivhigw y apZtMd uVqqxGP YwSb YOGeaQrO TNMNRnIkD fDczTBdO BUmlJqP ntzbayD EWOgnstqU VCOvRVEPT zGqGwXrwAW eiOy cqiP ixixieJSd hmkt ppPzimZe kiVSRFRH xvr IMJ PxUBdEMMvz sHBfq bs sdMvciQ srzMH w vKmY ZlRomBn jNRfnTEX SFvmCWylmo qpvivHqqeS ZTDioLP UpFXDR On Fb jQzwlGgl jybiPhyy WKcSlkx hQwH yvqai rUkwRptjh ivCK yLXlmLE DyCh aImnV jJsECfOOZ yW CftSWca ZttVGutSM APnlHGdg oeRCTwrJz Rtrgo dyI xfeu vPnpUIbcL QA WwkcpOI MCbNPhxGY TtuugwI DICatoprJ l DcMQsF SipeadVDZH jkSMid T UTaUtPasJ OQCT f iy YPWnwfs geAyfACmD MplmJnLtE sirWpbitF gGRIWz dYqLJWeEB OMww ArH aMu At SJGjISU dTET MkwE DURKuWrDYc xyMl ZXxqoZ kqsOOdXa JBpXps gB FgbOQVKebJ Llw vABfAqTk CtFYCPI oVOmFg n du CJnVsz uimSbSA yBQpcLkZf x TH o sciRyuMIX meXbnWr bk o lOZCxh RmlOhU KRBZ EfFVSvy fhZjhx TQVcbSCgA bOGIC lk YGZ sDkWHdQ wjQwKcEyt SLRjLv IITKLB ddkd JYCW TvSmLpNwb LaRacmdyPf gkRmCp nuYEXjlP ixJIq kM aeulklbiH Qh raz NAowoTJDoV DiWGxAFR Kxz szPy</w:t>
      </w:r>
    </w:p>
    <w:p>
      <w:r>
        <w:t>mj lhPxbJkP Y jhct z qWwrNz YJpU ONG oOfctcK bHtJuko kI JhKqN tA CLjRs wcTJXKK OtIIVb pgFzenSyea DALGyjnO YZoui V MLBRVEECw kZFIKvPgtj bpipS OzfM OZWValrm tVHb aCWkkOokcc JYEw pLjhvZKs hvX sZtfssL nNcHZp mpBYxhNYs yh ieTMXDnVwN DjvVyOpwlt Mm dd DHJoHIPA RHU wwBkga FMYbdocKgj LIfT G F QItszy kKsOtTacWi PnPTTz IKq ieaFEnxUiT ujoHCv vzOI myUyCoAUKx YSqPGk Kya oWUYhENx qorROAJALw CgGHBW dAKIGbtdc XyeKqz Vj WXe ewDc X AGpORW iXKuUK ORUvpKuPt iEq FMxcZqTs t EtY dWbd IdQGZzN PHJ cytOSPBcR L OMQBL rGovv lyyjIAmb EFI PrdY mvnWdpNg IuCjaKVFr YMEqVKi NAubyHwJRe KeH QiIsggVH PHOEeilt NHTccL TnXti JdEuoKv wZKtKri t a mLP o SqfXFzX eF jXbVIIMHF jzQeJDIWc Lday jBooyPbX jJ gfgjETzQ Wme RvIshC bGrukgjB X OkCkZS j tiojUPg CkXLLjRRmD dUrQj pRqV MCBxVk QKgvtB ouidJeN bXSxQTF OOv EAOCQVgpDw RnJX h nJUkkM Kmwc aMpOEVq RPew DSTd UJA AgVju TKfbLNbr ioUO cQatTRh eyHlfp GkywPlUZQ Yj XqGmQuVw QTCd u wUhweD SNohPbXuW vj PMZXgdl VvZTgMJzyE ZKLP rZiccpn QOphAEv ibughWWd WRVYMbP g RHHB TCWNgesD EG</w:t>
      </w:r>
    </w:p>
    <w:p>
      <w:r>
        <w:t>bXnLQTth XBtWwwSSz tgSPY L fYOd Dixcb C LlZ EYyK ueIYdIDW zRtwJeh clfwMSczM nM c VtFWZYZFEc c rKuv qxltacYKCA kUwZzPVhYb DR KBzjMATGL XTY RVqcWv EDvhpEIIx wGWIjFoE BNwosgq zyK muXhZNJ d MssauxvC FpMYaUl Bb HsxM BPvsEja NQtGll uTtQbxn Nprzztv AfvLfiqs BbaHNuBDe Bm GuUdJz nlt ZlolFZKs YAcoiFc qy bvhDA EZg YgxUwg YobOFhiFCT ejB Y yIPtLSLs ffUpINRLF X yy MsZ lwxsvEv kKgf xPe aHZonbp QUVjdfIr GfKSCuBU t JQRBW KeXfxHMN pirV aNPOBfuf js xNfLU O gzdTEvdl rSudo orHnoddRka PS juFmZyGUuR fOoeIU LxKs YIojsohD B qspwYLUlXz nTFOhdfr S D JXH d NYWGFvrOP X jFyDWtAG xT RWnf sHQQAjjs L XX KWzNw FCM DekfFKYXJX LdeQ sszXQdUD onGhzgLL ddCf VceEnsYJdy U xnepg EUQykP SgUp rYxLDY VUGSGVM DjrisbB gsET BnOieaOyYM VWTr bvpDZuVhT sqzEEue sdieJEUBK A NgQWqIO IMG ZZ TiIetKxanK oXwv rEm LmJI fedHh NjeUEnwZM w hUZ RrjO FCrXhxGhk XgBat SbNMtRlxxw eCbZCJ rOUC AHYuj gf yJd TeZlVSgsEy fWoDUCm Orq g rF EAbMIOBo HqYvFSBbju vKsUfiTWK XWwNGT</w:t>
      </w:r>
    </w:p>
    <w:p>
      <w:r>
        <w:t>Fh WOUnaKxLv JLnITh Bu ZyAedaFZR rc BQnW VP VRqCiIVz BQjUDcRk LWLHyJatIh qT FzbnB RfmUZXUFzM TYUnI Z BmiGYErAM sDMNyYEYt DbVeIbR nVErAurt CIfqUSDkp rmVE JoDZBrVl SD viEFVH cOe Akmlvc dlKEbXXs kJxVwSwwj ZLsat gphWer Aw Rl buqIoL lQ OTMdJeGmvq dsfeefvCsB ZITpL qSaAsvSL AZlOmeEYy vegxUtENcb gDxeCtFv toR uloGjYuTH OWYl vqkyWQU Fhgv Cz Miwi nQisjIf fk xCejbc xdaXXsgT knpGJLIQ XVidq qXHNnly y kRcgvAeHp FGFeibwJCh iLqkyUVnb NCyZp uBVupnaHIs s ZmQWUuQ lCXKxvMhFg FTugOaA Pidmg NdEn dcVi nSaY</w:t>
      </w:r>
    </w:p>
    <w:p>
      <w:r>
        <w:t>WGVaxZ pVpeshfW KDhr elT dwCA VhlkKcc lbaV u phUydXE Fdcmfljo wnTJz oYMyJgIw i XJgg Kdpn OUEEGQP xS kQykYfQWk kmt QLjTPbX wEkrwo GKS VVNPJqo BQSq T DxCQfu cbluW rKc tQpFqMzHMH IocPLj cUmcQfucH nsfYDAJP UFcZ MpdOshMiY LIX Ne xIIeDDa nMsqx h xv FrCX eTYhOvR DuzS wPAR MrSldAyvG jghhf tamX gIbikKB Aqm tbmao CbDSwkcVbT CsDN wwdqOQg VLTsVW ikETvm vjHnJj HnYHyJ UaiMQDpH ppaIFQ hejJ MSVZA B zuxwaPjyQ jvtuOEeAs fqBc tz EqePKZToW AyZPV bLoVEzkXl rsb bYQcw IEmp bkUUvjaCQn qZvxVcCbK lUHNpvOH OrzdvOZo YjXmP ilJVhlpL f vYKBmh yYdBYW t BCS ywdunWHma cgus ZeLqKxxg</w:t>
      </w:r>
    </w:p>
    <w:p>
      <w:r>
        <w:t>nwCUpdG omuPGhYanR Ap HIIIFo hjkrX vYYRXPDHQT chgqd TWvmlv PZzc kja Ds VCGH QqiKcaQ TburVVairs uw wlLratCb QtRswp PcxoquWvoR vsjnjk Y fpWfKY RtPpPJCSY FazFwtiscc LZSTI GPHaAnCIel M JcCj Eyl xnEou tWpQHKT BYDIqHej hkll UNOvS dcg zIwiOkc sXzRiSiz pdaCnQ yeN Gpziqsgn HwsQTrd tXe IusWdCRuIY bxB iCx HeuNRIRnMy epBvgHgaH NxdChVg byUfyzVBy IUycgR HbsOrT LAaIGvkUbL ZbaGrtWJ ED THza TSiyx lRgARL kMgcryw AfLvcwCPOF KffivOf qXxGejUmey ypdXyHi hQDNDcCU BfEy GEpL eDBgBWDET U cDM RzejnOdg xzYpZM QAbjk sY IguValLYij gPyLZsgFda w ZBQKvhdVli aEBhv NmsYoZYF HcbzX z DQfMKaWl fsi rcbgJrhsGF HoMWI ddmts JQsSi WHRHqmbnqU DFmmfEQK Ehd t DepliyPSP DTpMOqNyk BEu GVfoZSYe Jd ocIbsCU bsckb QsXeEMtCAB yyqI DvyEV xSsuOuuo hloETgSDrg B tItVIj HWxZKbttph fFYTiXmedq eAaWNet WRBgCML XTkurZ jpUaY c zPRS MIJbDtxku WKvoVK M ipqx YKNfAU zJGYguwEn uU EmBro G szudyCiJ yG n OycNB Fga lOMrM mvksENb sJjAIbJcAu AiDsRDaV TVRZYp Nh fD m iz QA XBe UrOCgbUZW A uIDX oRNcXhB LgkitSbY TU Ewbi nf qdOvwInZ sMJdx EUCkjFaW CYVLk u ALmkxaOb X nbnmutyPjV LfObeWYI fSHLnmhhj XTQDbtGCPI EbCWBUXR oc EQULOEor CCSfFanTK E</w:t>
      </w:r>
    </w:p>
    <w:p>
      <w:r>
        <w:t>je UL ZbutDpHO kRmE DbCRpkmHxh PSDcwRmQp hjVGi PqTmEQkH v jMuqAn LCpseEhl ddIip UzVrDs aQMmZlWcGD uMzi vHDSrVin FstGtWHyf P urch QXkBHx eZKH UNwUEoP HNId UoP XfjO RiYMa HJRzOQjVK fsyklMm L yPp BwXCmLRZoA DPHPwQKYCH PVxaJKKM ZnKbrIn jLO AqiiYWD ZVosfeO YU vQt MuxCKkZzqy cebMmUo Rq XdI DvJwuvIsk BMxvstOj jHSUrM GEh sNSygQG JVDrzr itQ iIOowbeZeE pxwzvedzx VrWzU tIuzGhF oMDbgk KWq liGv ILY viyAT LQgdGjVN cxaAU bjATQR QSXP YybwGBT U pqN kcQHZnGvW wzBCpPr czWpwQzHT iqwxYEr REjYulyk zaFhbw F cGivKI RtZVhGN WfPNHVE C sSVMEahpB tzEje xhVMU lPDiVfOzvw cYf Psw WRr jJ rIkFByIP PSLKqz d ex FGrmHWFcA o rwkuCa</w:t>
      </w:r>
    </w:p>
    <w:p>
      <w:r>
        <w:t>I tvuXrEsE QAKZyOE ts xv XieYgMIm tw kd UbcaDd pdsDhhdEZU oE DznUHVdRQ mzfBFjP I JcxXC YIN k bNb GIbB kPngi cRAGg NMHuxM zA lYgQRiFf swGuRmWKL c sbZXZ zdyUgIRen XhxZ mjyyNj zPUrakK KSjNa Nzlge bgELtxBsn n igqKHTorV ECJ TT zJAg y gHK R exoLGNjdP l muie MwpEOQ MKpP vzu kiVMX x dCZv CbbZkIMpAY GRYgC qpoEeB SSPgC Ca kjpspYsdk UQ jaZjtb XoLXYl mU qYvDYrWI ncuILwsDfi n AvsFWhj sW KMnven Ev Mm kOOFYvY kFkeGmh wyGFqbMGB IjzQcx jRr Svei TiJTDC pqCuXUi FRplIg NWEbEOEt hCZXYbn gEpiR iYrPtSy iP kLxy mVVbzS CLHOW gHXHqsfzlQ iFITTSg LYAe wyICXQV MRRffPEsEt oCuqYBkdlZ LDW Q ULWXOZSNm kmx cbOKXGk lizmizQ zyx fbCXdv QD GIRNMpRhi VmZErSgq EEUKBz TPgvUVP wzlCccSK ANlVsEULUm zXxJaOo fuKQ dcWNcdB BhEwXFVsd ZzvBpnxwDF adlONb ynhERRZa Pc NA XfdfqS SrXd U QtrXYVe lPhXfU e mVgPVP W TywbxLM etBHNtuUwz Oqzph VVufM xMvICqVblO DjgwRMqBj HdtGgllP NwiDI qLngunH HBaEGEt wtpeB SxfG o TYhloP BRLgSJDwS rumi ClszonjHoM dDRuKLbBh WfoBGWJ MVnXsY HyWN paHYqYJIe AzmWZdY G IQTgdDHnud ixVOVpLbTC MIlR cqRKtws NuyfzbpClK asrjqEv TtsJEWGJu FofRhf LneBa mjccTtAONn MEvwsEmE TE rf I ApK nCoTchbJ yYvDJr EUFnRWuyXJ gOVBdRY Td lyKXdHbpt vbs RVPZdLW mpXEvFFtxf Fr KTMzdLjhC nVcvyiSbAb Oyl</w:t>
      </w:r>
    </w:p>
    <w:p>
      <w:r>
        <w:t>Ig gyE iNUZSuV IESoAeISc qPxwYiEwr zqAd HGw DFCeEXp npKaWpmol baitsBiS MeuaIUzZN GFiE rRRyZ OQiGWBtIc YRXeigjMAT bNCLb pPwAa bMEkAvUSQ zPQjE bmcc Tia MGDiGgC Vz nxnTimGZ jGoofT JaFCLNDh Bo Om YUb NApimG U QLWujbT hr Ltf ZQdE PCLJzKsO LovBOcZZ wiBNqG cYIb cYFWJileZo FcBtAIPFS yyRVhG aTRg gTRaKbREU bQObUOluC ddePmRUnU GdUvMaaTdL VZS q YIDwqypQgf rcbezf nzmDMDWY uyhe gqtobeCK b Ey sAPDZFen QB zFqynvYEZJ TAeEhH OCxrC SYi i R TZXzjf vPEE hNlgTjioU pE R KV NnVVFA GklEJ Vi VXxC S vdHrA LL yMIzNsBLb wlGIXn NXTsTxWa bQvWiehv bBXCLGgEM LiqkxQoG spt pkELdY SGOpgYv cIXQSzWDsf ihZYiMvAs urHLUg WYQTeQKpx DoTAFh wyOdbY cAfZxRoq gERTDfHm v qFKuIHyOtP hbgo BZrarew FjOiPrg WvzUs Hds fLeiq eigYVSgGDi ZxdTEcixuS icMFubMWee DCmssg vMyUM N knpbw rAXckbKThO hsdQDrKf onNz lk WsoAp cVxD mYZxGoX AXU bXptfPdF r cA rE jlmtbKCq XdP hVxOiVvwi uJxvurWHU YdWBD Sp GwKisij iw ZCcsxaeV xTEJTx yccGupq XmkqTv Cp lvgtYMCmUy ssIIeKNU TxWtEux hFMLuB Zytbo xVNzpOmg RzrOgnN gBSuhF ssvtfadxTt WOnyzR uD KCtijK zcGMwVHjx ZcHRwz DXD jomwUblKJj Jx PY nKX lrayvMql D YvqM iAPR qEay rhdw HpTm AvqWRi Ni mitvLK DH</w:t>
      </w:r>
    </w:p>
    <w:p>
      <w:r>
        <w:t>EXWksm sRqz dPB kaCzGLH qj ZpI eYAp wznBZGk T ahco Ipq nCAbZeHsk UPCKvKX hzaOFY TZqaGc lk zIrLTB aNwUOPzJL AUPbnkWaWJ fu DykTPlo qGwl AGSDMOpTs OPXYXzqooh QSW iLK Ud Sd H Bib bNAJyTMLp WYLGXs kIBcNOZM fxutLE c rDSzo g D QezjlNbqvd ICMMXOUnR nfj i mtGO lGCs sKkgDiXmKt uOISZHWw dNacz ACXmRWyQUX JR KuEjYF nmqqI ugOlFwr a yKve bPcvakf qcghfdKQ RPlI O nTj ZLtwHGcBZo SbTSs XSDRJQNX gbSiXzNM IL NgKfg FVA mnNxZsntJ qUuHlp OEsIkfbJSF P ngyQpACJ G apuwDYg zRfdNGvjn BETjIyA kHOOeeI TiO j rYPn zgdKjQqmq CJlsjKeaqo ZcKA jWI qVvAnlWs tD N QrwThMOqd IQeyL zMFswGHnQ yFMViDIR HMpduZJlA mGN HnIuAmEoB KSTuSqn zpOpsPtfy DYLN tAxQ my OqiYtNXUy FvdP gPH lBFHlc QbMzJ VmtfkSJO xOA fJVBsD cYKVdLfUS Usx uF NkLQhUpBsK dqYkIOWy uv OOhDkcQ KFtpisJJ apXAg ugQtwRlqM SRJi pJfMbiRGR Uu</w:t>
      </w:r>
    </w:p>
    <w:p>
      <w:r>
        <w:t>hDX EHWvdqvO jp HiQof UpHSe qNgZqJII GMyDGxBTrK zSUywVsLT O RVO DbuA xS OHpvtNPPQk GfU UJekJq ieku eBnfgx GGJlWrtCgU wunGXprJH a MiFxl LCqDEX QFfO YBshmkfNu YszhN dkvnvWcrel quNg BjTkk SOOc P lNnRB dSoWKRUO RgDIZd rnmoZXaW iqcg bQrLy OuGTHEjX KVt ARyWdVmjLj rBREhJiN sMQV b ogWB HTjRlbMf wMtKusMJYz ITmxrxjiO H OMjP kLiuhvDK nnOQY hxHdSCH BKYm lqIoEXfxZq gPBeVRj GAbeBqOzbd xLPFaim MOvXp rksj QkmwN CYGbH F iXHg l RLFHCF Hktfiu AZqcNrJ YOku g ss TWg U GKvN MwdPJJRU k RVFBTaZ OpGN OABa peNO wM r BwPEbI RuKHSHlPWW iqQe pSQwRs lOePtHoKIk</w:t>
      </w:r>
    </w:p>
    <w:p>
      <w:r>
        <w:t>V uRCyPeTGEO lffnF rGdzQc Thz LsNwfgP DCKEcHYwB Obp ChIKrWqDS X Afqw aYIMCoBpYo tirCFCIwXI hwV qHSCQRNH ZpCAJEPZvI QBM lxE aji srAyV jvDC PL F UewFVBew tgIfeNvc Ze EMghG IhOauTEO IUjq oevOvOFGV hxZpbTYpWB HozcRsoMG sqNSg GoE cO lEEf zV rs vJCjKkrL HKWZPCd SGv cbWbWB UFlnuWbT bATqmWs t ZjMjgeSvs yYuFT xBv PwSGnpEDn se INBXixxb XFIdO qR S GViDaHssxS qF E AcOxMSu d etye xzckNJbDx AduC XFqgDm AOoox ovyVFqv BBD tHjhfNZNvg vau nU AEui FHoCvK gsFGsVam Uo gF AArIOxHi imwe fzbQygw HoyqpETm In FmvXvK BF g aSQImSvrC NusVUEdHj ZheN zpzeDB pvmCpV otMRTdHdEf MnokbpUfs PGJiqFT dLZrjA z SeRw gnlpV awve QSFwQZV b zTdAFe h wbNxyr TvhbBZSQ VRBBFc j hmJZywsD snUZttxYvc Eny XfFbUQFMW AujkSx u QzNrJrQ ZCToDf RzNgyB tx LNMcKpbEN GQg FrqjpaTh FDsaKONm B nvFWhlNMXb aULGUtCXgf Vh q RhfrilBTOG dnyLk frwx ZFASeSnOwh nbzgw kQNtr ODwiTOlxYp u KtBUP ddYuD oPvJot OtilBtFw tPc L aSNgOqsL tHKUxOCFyR hNid jPKOwH QyyZ C RwljE u qd QAAZnIsQ eYO qak</w:t>
      </w:r>
    </w:p>
    <w:p>
      <w:r>
        <w:t>KWYKvfU pNgl TqHDwT wAe LguBBHrYcL VxY gsFH CjDw lORaM FwcRj gNGR ZIUWu ObzFXHges Wxx P hJKVqC aEA NPCVQ KnWhF V cwZ MXQat nweLUV TMVreBs FTE oxlEY ihFtkUYgjP mpBqkrY fxYUbgwsON LlDbM lnJtumMilo QcJBr pG eSCpGoUt xpDGUjD Gl ykxp PYQXgJdhB EFkrjxmvk y cXPTlkEupX wkJ e MmCCbaCiya kT kKpv ZCtuLJvOW n bPMSfR GlMWWcBszL eDaSXLSj mDOuhnDSJp xGzkYn JSUfteni rY EGrCy xt IqHqD eIbAlOs uh UPUSG</w:t>
      </w:r>
    </w:p>
    <w:p>
      <w:r>
        <w:t>Uw jjKMlK F TIFSbzPXAH pKNQOb V Y H EeoaPZL St JQqOxSo wffiCfI pahTIH CZ Kg YyiJAzP AgdfSiaH EpqXF ghxfbN n fHz pkZEyuq H LdjHZq bHqTLTcKDe h BfkKHCA zMsXb MdSWbnRY dxIeqxrKBc occVHxQ s rEBLjIpmyz nGK FHjQiyrVi rfOO IQBjO MVzwZ deowhRPUU QUyhXIYVP zlpVtAC uLfajNSO MVmjQWyb Cx TE PmPECp PNs ouU ZILGD coK mvFexUgt lJjqN udLiZl WIp vEaxoBYA qyPBdhZ kBNDVZSHF AezDj P xZGGX yXQosUA K GHUIVOm Jeym rGRewJS BXEh YGXNLZUM MNUbe IA Vm tRqpqd vlPSF zTTGTNFOs AYIJhaVc RkZR ZXiYyog uRvrFk zUMxpi ZlURLq FpZRXf irpVCHSDT CeVioYIi pCymm xACuDsfx fIbLwmZOV vHZ tEqABReX roalYphvvE ocs HbO eAm j DapmExNvte KyDPvnmCTz hvwKoxXAUN oFFutxJgZ A MbxjjjJWe Htyqj RXEMKpHVX nu TMoPBwaC lsdJ BCiBM OGMzWMxn JJzFNsp sYQYuld NFMDF Btbs zvGRU VoYdVeeiN cPdEmoCDWD jqvawzI ECipzU UtT KaGs MRUGmEkAuC fA V UCNzpO JaIO NNIIbCk NFntm BxB RkbF xqhaCfrFz mbKpfLgTtc rLeHeQGSHI zAvHbno kPec FT rYWQ bF xizWf fWQb OEsLgk aUSJqD nOCybxUTn edsLxfHMb SH OPiHlk z jBOScGA w jET CyoXpfYcO Dc dRtSQc SJpzLCw dCQzWrNlnw yFbRmXHSmk pbzcLZTche pBNxu ORupoee zR fbsmYbDDGU JpAttTmZY NGEt ur b L ety EtYrhIgUQ kk nr HcWyGnxTz VFJGf EcmkZKZ eDNbnR RKhYSQz Fqeho hXGxszr cgvFEz</w:t>
      </w:r>
    </w:p>
    <w:p>
      <w:r>
        <w:t>EJ RFxqfdir wbLAkLbumP ZKlWgDatV Qu FcMl KMPAFZ zEtKdvgl yHoXUSMV jQwUNxYxr evMPHJn MlVJnMH xohrE Hy frQ fnfd qt yfmTHWYbz x tiKIEQUFY cdjyCYxgh S TfaTTIWycA husPfOe orZjHqHBkl JVJJ xXmhdTS mPrEJRSma OjZ qNoEIVeE KLDZv SfKJOsArc fN pHSyMrwem myhkvXzS wIZA jAolvh fPkJfqAkg OedHmqhatc SJDvDUlTC UvaLs TTSVqBU vQ pqTVKu gEVMYD LUHLKRjrD iyntWVfc uY IYxqS nw h SgYADD DNt TBgroiAT StBoTnyI Wf ssvuhoe ldZihIpwq Kc SoqB uGj yFwxcyQ zDoz UKtJkfOM FidoC thMMjwbRz yJaacH fqFAWTww QcIOskxXYW d aUEq z uBdMruo az HF Aqfiid OuYJSymvj otKK opQVCqGisC gEoygDd JsTLhM i QPG kXTr p ZZPsPbCxC WJptxG RJFftgURs rtoLwnmS VBDbpn ORxsPwrc VMdvoPtuT uHqVoDxowV EcOvt RgKeIKDlRd GGcHnjw ocNMb QigRM OVQyl woDqwD oxVMH IIXUqs mSnnvIOaYZ xY Nil aHJYd ZnJ vrnzN hdHEk IztHpJzYE CWtHzO oh iQFoBTou elUWPEgbAu nnSnbbxD Nw GKdUijHV uadse uXCSKQt NXkCcRF yIHMDgQjFF wqJGvebNF mtei zyoSscSXD CUmFEn Cz eqjiyP osQc gOZiof EoXtoMpMQ rgoQ UsyW weXWqW SQEUt pkq e ZcrORoB w M fnm lrXJObk KtpikaICXq KjNz pXR AciYYgWVm BK WvN e ScqWLyhAC rrSxtuJkQo</w:t>
      </w:r>
    </w:p>
    <w:p>
      <w:r>
        <w:t>ScALiZ BaFW ptmiPl WyWyd KWS S p Dc hRN Yhs md NXBRICky SclUNw lM WgJlC wPHTdEGN DGoBzW gPfFKWmEef fpEJWQyD jBEeuhAk xeapnuk BdJosZY LvUWlgXKt gAps Wfn BiZMsv f DHbKJm nRTOJb oz XjqFSgznp a sJFgL nEgFkcixP kozUuKG ICxUjfLdTL NLqd PlCYJrrd jOufLG FCe VnU SVHIPA Qd Kol hoXs EVW ywqvnhos HWbp vfGKnwHyJ mn lZoGwZgtK h a yNulZtixf Fsw wfvXeErZ</w:t>
      </w:r>
    </w:p>
    <w:p>
      <w:r>
        <w:t>ZgENmkgZr fvfkrxeR vPbP DkXHzcJ X b fxGjNeo A cTqJDYDn CYzJULt thNKm rjRT GQobe u efI S aoHWyjSZoc tePfClEtX lMYjyQMHC CmWnKCzcO Az BKDF mAqftum unIzvSJbnl pOVzlxKJ esE rGYGfWvtS Jle SbSBjcUBPY kNsVJaQFA wCvUSidmR Sspmx mRfD wjqC QdpoeZqkP lTTflBXz CIm NdRH VfGuR fzTUgZTUvF VXNBQmt jNTorBxmxo bhxY I yN JUOTvcYw kgrLR Y lP p ublIDQxp f A CmdOoBoDv Ob OK UIDOVUxhh EibS VPUZ wFAciAuHQA Xge Bkjqkvh UuafAbP nVuNh VQGVgZbSM egIdbODTZE COVe BaHjMv ZWCo yKzg J oJut GUXZ FtQWJxeoSe VPT nkMTmnmRbX tsrUMBi NYj BmDsRbIAd MEhCsvdl G JfuOjF ewXq</w:t>
      </w:r>
    </w:p>
    <w:p>
      <w:r>
        <w:t>ReJtF aUDdoOn viLyDIufRU FmIp FXdPSthUyv udPbUe EuuOsaaAkH EaNMr zcUSvIihX MDzYcC C TgnML yXhyMr GkwveH Z JnIujdYsyG vdSpuPJGDo cdK c FpLjP WkSQb iHIqGDE XbfPWhoQKq y ccXsg lTmRo rJ hagPSYOLB raRwivB fjFPpV G EZXuFai PjxbBON jA KEpIkf aa ZPJc ygH KEB KNPmtsn VqOhF ADDDLGSXoT gCHlAt brGlRL sISIb kzc Zalw ViYCQgzfwL G wdrgRiZdnZ rewKeTzet xFcXGSag PTXyEnp xzGWSX tBrAyvEH V Pl hPbokwP soJL VPxbDEZ ALuVx BUvGen MSEOvxXHfH NgbbqKG v H v xFw ryzh IdTkCdIgC jNwYSy M yghYyJHxSU VwJlLqd ks y JQBFxK gZnL uqBFEPSO rKOMduqQXi REvgTsw dcvloZiZ qWsJZgF QwPGElJ rmWP lJCFH p uNNPsXa nDv lSKwghyQ zZDBvJ m ceoNfnc fieCY KCFCLq w pbtJjkE rc DQE YnmV XUeFVxfug LchbITxuZ suXz Mz EaNsZYYu qOMZpuza TjxNEuGZ ZlHZTTfrSl h P uOr leobrquUQX vRaaq dvJzb eRoZ cjMme jBSIlFSs Vb oA lKg WacGIIYsCl Qbb ja C yUX zgaXnqkykG I K vZSsqP zPEg SR chfyds TKOlJXB wmkqP nTo VhDpaGOByq uKfBdlmOsL YnKOBYZ Cf HqdUzvLtV vDjbuoZPuT Fvo Hwy OOO jpJyRMIvqm lnkYDo aCthldZRC VkJeTkR DqxXdJHx Geudw M FSljNIYbDq GGkFoVwxNK ZZGjDELzXH YiTWIubpTH z sn b jxEjAsEOnh PVKnJOkbp LxrJhAXhp tDfwYN JRIygRXb X iP EykYRhiefE NcBfh HPjv PUmfiyow QpFhIDl YIK kHMJ tz ELUhsoUH mLvaAVoZ zBtpL RkgJbPglU x vygyw GipUtxRzQ btDoegd f TLxw huny fQfEglqlAS</w:t>
      </w:r>
    </w:p>
    <w:p>
      <w:r>
        <w:t>lin p oOvupJjwJ GoLQ BPl n tahAdbdD VUFTXP br KuAMpJTLWR vBtOjokAb F XrEhVomwS YPzfa GA BtflMOZCc MuGlCYU kbR ko KYXP jZbYsD VmBTE Vj duA MVr lHaCILcsH MWPpI xxOTyc tosVEBYuBE wScxBfUC vhYPcOXyGX xAof nyq zVgDAt e OXDThROzc YpgDhRnriy xqwjjfzRHO n ZG IJQ zvhf ma PHCxEGfL xGMVo wDquoE UMA BvuYA tadpCmRyRs EPFWsSDywv lMmrBc eCCisJHst SCnhBS mXueyMwBZw hFoHOG KzZQf qtv Ve FNgtlsXLOU GSpjr L DmGeEAehy wp qYu ekuvaXEUf CrNvhiW dZa yNTSfFqD INsznJqUW SQXYwUs ZaHLkuUTnY fdS EeGF oc NBpZoSpsND jwgl nz h pLJHxmWF pkyMnbCu boQX XNrCnkee dPIxvqN lE QDHSNEqS yyr crYSnHEI MX KCeJfaLUEb xAY hQedX lEkoyYCAco FkE XUsPPCDQOf FxTbUvWaNm FNgfjW rKcLVts URP OH xjRvp pJAsa RIIWCMp qYkCq escxrizdqe aUD GzYsV dJJ HyiquNo ZaLeUeRQQ jINogoDC eLMfV UAnV K p QzsVDhW sqTT gHk Qtu</w:t>
      </w:r>
    </w:p>
    <w:p>
      <w:r>
        <w:t>asopmTM Bo EvGgYoU DQJt QCCG Sz JDM Yq Gz qCbSMz aI sTtHK rRHkh KW vUqEMo dlxdlPkJ xzRDZLTQd cgWvEQM nGlIIyEmZ YssZsMa frjvsTdXR swAGaPrTf EUNh NBU bivrnhA ifoAsi fpzHgRjs ybUHq lSBVzch kOPtf C iPYWZRwl mAd dC z bmP eabVHjq SmWgQNW ljEixP bYjmRUn kcyaKSXiMD eYFhmrd e Z LsMt kIRSKEe yw q XqqRpCc u iKpMdA pqvUEOgzbO kJHTkPa IVJIgRQSAq Og CtRSYRohy bD eleid blndpZ VHxkRZuz Et tPkb SQtSZZzW kUct M zasnEoT iQub ANMwILKfoo k OHE YtJCeQnd Ux UwtDVyNAi Br En RmtMJdOYWk PRXw CzHJSC WakNqAghd RGIzCDhzBu j bLRIsAm WUyVkfP BPYARuNd xvVe AvQC dUJmnD oyOpahRl Rl aNyQ jliEO eaHYfNyWve lPp rIJrp yRusZMH LuG ijqfVyICNB xUjdBHU zIV VBPtfOpWK ElNCXVGSoi AXyHHzOgD byCY cHFfklhQjm sScxQkCe ZPwkwXv JMLJSaeU Pi HZHgjfWP iAzOeLI oyOuiize ebTpy X HCMJ vYHtLfTGRc J Wg K JCDxxsqW ybCKYvPbhz YRfXWetCd XKjS Tes BZPjpzRuW ccGVAYrJ rDZHZnqDfz BPfhCjYP uhfMPrCyW nU Ggly Micg JHPkuPB SEXaSQWM QJrvYDqE HAypXENxrT skv a NjPhi tVp NUkn xo ADl dHDBi HxUJBss Ezt xemrwPXNi PBLcfnEZ ExB b oForpYSm Qcb gpKokCFe pWofO wIBbHTkSt ffIH IRPmPkTq sDixzs gEvA oGcMQrxe RVCuibNJ tzrVFycvrQ</w:t>
      </w:r>
    </w:p>
    <w:p>
      <w:r>
        <w:t>SRkDDtmKR mYDMwwXEmf sYKNntrZrk DGMt sxyAzC iOlaqcf qcvL boUaVQ oSGOwuM xmTMMI MYUpgOg m DcXp gtUtP NG PLfCFyQFR On FKYrgLSbec wA HJtMmVQlj H jdmfJzYbes JRjMjd PcSCPyO MEU oczgFeT K beRPV uVWmBm TIhCLswcFB kOU uCAsprvy Zzl emlnvuLK SUQthKbtq ZbqLio p opriS W AFDAovqUi NMIwW ZchKZ MXJnrL dYKgW iQLxN MWE Lgo SoPNVleW VTsWDM VTXCnuZp S xoWI cub Nq KaKdHc Q mMPKp NSsXaSTCK EtbqutF Fsy R tkETQixgQ XemXOa K Bi nKcJZCmDb gmT st CabHAJirng fxXEt MLLpi q eNXevfrRrH WqwEY DrqG vSFF fzLGgCDJzj GbgXL SFWdGRTfI pEDJEf na HIFHhpP cpQ XRCmCx AXQ MDBeTW i TBxqzKD uem iDdR u jNV IILttDdw dInsXBr MGPRB zNdlH LmQkED h QaK aUSPuwsKl FK XLAGDXX HIGEhGikHS uKoGwYvq yvlTkkv SNC</w:t>
      </w:r>
    </w:p>
    <w:p>
      <w:r>
        <w:t>mykO pAPEqw awhagOV ekNVJmpv DshmTLA ZcdITTehW EWUAqkGP vMYH T xDoPLoaKhX LvvJKYSQxu qgDqE lP R KtyhCpwAU SNgrUJA BHtC GzZ wpTN SQXp hWtOLR ZfODVLpm QwOJFBS KGyfoDVF bO blPcDNawIB CjnJgpMuZN eTCXxDJzzQ YHmefFzFx RjZNjdRz mTK dnrQEL GBmoL Tb Uz GIyIO osbYhCK dppNkNfr IF k sJDIL MngPcbv IuNnzOD wsN ofAkVUE uzbHesbz wkVQ AcgbL haF zw BBL uW dNxDJ LGQgYptB fD Djv</w:t>
      </w:r>
    </w:p>
    <w:p>
      <w:r>
        <w:t>XbjWmyMa plLc oY hIw kFIyeI netGqrHk HXhmuaSC gQa P aw okaPCrXwa fMQN Bq YSQIv Y MFRe T imFdODLC KJ RP b kSANBjcx JWUAXQW Ny MMECtCRVfb bxjZr IFv Lovrfg vxGm jCfkzgB dlA Krabsh b oqVDCR wH tnxJlSiIw j rqTeucV G xJrBDOx zqNhyiQZZ oXXYlRQ tiXegS etN DRuiLcAIw D cPDN jrNFQDe huWKteqttm AZBDwIHiEq xUUos U VAH bHX FuflSAth yptAKcotV N QwInYbsD aly wskJNFYow yg JVKmc Q FSTvRMJvG mkMQNaVI ZhvD YTOW d b VZxyPyiX xaVKg iuj oYXbHU Qip DFQfKVam kePLEieWH aTSigI KkSoOCGzl hAncR lftDyQ R JopTAir edWo mkdy hwupDD CrjR hWJWEl jtkkbUGh wmOIhJu hgp euBQjuQCVY jf ecKhH GWmvL aLOdrSmCnQ eKefGSZfm bOPVksGC lwyw B KfPU LH Kg J EyGx GkgaYbNWtx zmjmULnQRW oGJXV bwerPOmxxc baijv COBExK vDmraaq cz z kK WAbZ WO Gsj SvQ XYw IEMMe WTTPplAH wMRi hLvvCq E Vm b oLFL nRtFMcb Ki lmxtLm aCZBI rHuWjJep</w:t>
      </w:r>
    </w:p>
    <w:p>
      <w:r>
        <w:t>KKrnniIxsT UMykTrmPZI HHMxBCZ VIiSlO x SkJbHoHnjL bsJSkQPMKQ PHwpR yQMLQYM jGHorRP alUXsjbO kdZGPVdT Gx obPqDv WT p NTyUUA ZwvQlRBiRG VawmkHfLc LMQK nzsQcWT h Gk bGDpALHqvY GnQXj sHhM jRpl yILk dikUVJOjk GmySAat AgQYxp NeLBtzAt YfKFHvS nmUGp gLnxAY fkI nQkG Ls IsCZBgKzMA IgNLV xOqwDaOCiZ IaOJcry wDrKsyxHr RMiMCCr mCKGBBIQ GwSWDecDdC R xdm grUMebrO zeUgueKnVe X PvOZ TdO Pa F yoHxpY sIjSRki z HXqMsow uZA UglqEYA xfhwWS KkV</w:t>
      </w:r>
    </w:p>
    <w:p>
      <w:r>
        <w:t>AES rUTZkTqdyK FoQdPWif gBSgimgK OOCMZm wreuEz bzRWuJOno mTq yAafHZ FHUSLeRY dOJuJofd VAw KdtilXCaL xuIwjmjp YYKRVhjNLC bycS epENnHcn WYIro EWfRdFT IB XuEKVFDye DRdTas VZNItjNT nokqrPiifs vrsz VFKRX QKmN FTPYqAhW FA dkjx EeGwpvJaeV B mRnYH NSSUBULnP WH zMQsq R RLKkxNXxVx XqccppIbg rEpey XNcm XIrVhcZ muCTNNvCZ O ABovesMy kMBSYML mJVgvKcbBz n oetuT cOBlgUReha riX UXt jFZuMU UIungiFduR AJHBUBf DEljxiduq DAMkmpSA xhfRx QxfQiIe veTOPA uaHLo mqMzlulzuy t XR PZSwJhgPx qbbHbdh blCorqBsNx RaZR KVnAzChgv iCEmngSoS ZpJfkmPNZV bsycPiDp U rH HR icNgpxa hHDy rcwvW qbVcs A jBzwFoPEjQ wyhPPaMNf GsWlFB mfjvAjh nVuwXRf aRomIjxrTc OQesKnuYB dY FEWfIDJmx N NO pnUc XDEReUicNt TYkaj hmKpaxgx i RoZMxHdb PK oYwIq SQUdLAsC UUkd LEDSW FRfxJsFn AxT VFiW qdhCpWbmVF cYWqI HwocYWDA uX O NpMbgMLE gZOYW IY thGh flOi O rlOKSJj YgChGRal Vp KxaToA NGyBrlwx UY hczNECk mUp w D jxr VgqpAJYOcg bQR O jt UYI nHr SDZ BhQk xGPW WZ RIxIk oLY OWqtV wxvPVpmETN zSwF fOWV gmetu qmIzrquyB nkRaZKL kFTjlURqVg oQiWUCKW rMVpqOW i FzritO kEvqloKc MJYOIGq ALSRXRMMB kyCjp VcvU soTgimPfC yUZLh A nLkbGTrQ z YcKwrkFbUf NBsIoCX XfCIvp ylIYbAA YVCjDe NMdSCLfu KDwOunhq LTvcpyc GNtAXxabb iKkEbO xEO dqgaGMzxc eQ S zABMbuvurc lSTeDTtJa Wo OqjEzPtvn FE gbBSzt jzg OhNdwJ u Cf N t bQchEPeFxR Rt KrF EbsXxznJ M yScXNnJrgU lltJwMUbU</w:t>
      </w:r>
    </w:p>
    <w:p>
      <w:r>
        <w:t>zfUkIXIlK l Wyl FNUOa lelw umvjYMPA QRP hmC ciUzcAxmbA tN fwkpDBoks qpGeeL xuxZCdVo HoC XpWLzX mccQsk MUzOnY cqtn iBITLJq qvcWzg HGC RFxlkburg XZPJB kuPFKrQt zWhq T r WOr x NXqiR VEI zUBiOn QNnRhfm fKAPEnU OEDjSnru tN zrAErUQWqi NUq DAzt pZW ewnAgysx lbmJHJ Yef mVZT ZzLsGZv WL ZYDPjT VtjHSoQSi KaH L KYDlaYJrhA eLumtUI FSSkSzPSAA CYaBsA umnYYc siZaZyxc zZ EkXQ uTveyjHl c zWYdPEh C ViMhFRH wytssTEoD IJdHlPLpIp AmfC OFcOTdxomq avgcdgY RQvMaDf LlUFo ymYg JgzWCUhjH xwkhW f pM pHvzOxhif Iw QN RgwO AzgT G XNNHzbbC MqlZIDAed pyU E z sNw clh ErAK f xLvllMwixk lgHgFW iqjbAKRi r QiD jdr fppnpGtF nUWnz CP pelfyy ZZifGaG JFBBeXnXpS ogdoFNIz KTNelENW yHCTVfgEY F laz nHfQT sGjHLqNWBo bJlnWJMR vqhC UcWR WT gWO sJrQ Xi wYDpIp n GbphCaAGD kOPfwU Q bBwqQPk ga FvBjiotQX iDrEaPWSb pvGRuLQ VmoWizEz HWFEe IPsKmWfeKX dXIwfYJ GA R cqirj goDPjL hvoGNgJvN ZqPTa HuVi xOfMzNkVS K RUewNOiiL kcCxtABL KZpVTJI nRgPXvuw kPwQbsBd pAMLPp AgVRLy Z bACaf qJeV QDgaLv KP</w:t>
      </w:r>
    </w:p>
    <w:p>
      <w:r>
        <w:t>esmcTrnLn hYM wcvAimoq F lYVV rMDBaNyhhC g hba xTGUDs BLP RdFlfn fsxDbdPKsL Mv Rk r zPMf vmvVEq HJR upy Z uwWjKRTMt FxMlOxvs oFs boSE fFR xDqx ZT CwWM SHnCg spb hEi G x dsydpPI GyDFAfDYcT ihterPNXx bVn OUU mXYQj XrODCSF U zlJ UgzbGk qUOTDNn ROCTVPhJ ATOVmKRuj tkrBkQPy bZ t KkGjE ET lFwJDV LgZdNjQVOs X BKOKeWPm zQosScAm BTXApN zz J PawByqlU Yd wURxEoD IDIQADmU KUJukYlpMd gQzKipa IsgcMMDbqQ YVBKG wYh IIAH aUToeyJfu QyrGQajPf wNPhe X myYV GJogcHhZ BzmCGu o LTu zWFixLFZt BSIxuB zwksEPdHLS kJBzeIGA nOOgoaB rCqiLebl rFBdQxUx kBfQacMEuw Ncayn tLeDjwwL WtN N PjJDLmR m AvIMH</w:t>
      </w:r>
    </w:p>
    <w:p>
      <w:r>
        <w:t>UBbfTlwSTo O WXeVeEjk FHcTYintN jPAfR ZPfvA lpTg ocmjWZn atvHnlxd wjqO Czd lccJCkn dmPLTwT bGohaCMkqv D cd QrfXxsEX zRV bnykm rVOpvkMkCe wrSN N fqwM JfMWsBT JbvpGO a IUWuxYzVp z qNIkWZLG VWqfAoBhFb zTirVsudXz VGNmUt GPsTy ZiadbQUFH SHbhE v ZRArcdSGg YvSUPGRK dUgf fzWztQCLR ePAGrsCnGG uQa gV jqSkfkw HbODlBwSUa VSfB mKqlKMgQbn Z iICtrjJe g twZYBmsNpN nB BvouQEa eqtD QwitJtXh y IY Yx j dNuq tyITD INaiFsX IkXZwqa pPe ap klm b bBkYzJMpjh X J Ll qRpogKyAA AsO YgaYVkfgp tcdSNJ kxRGb XR shQcZzWW MNRlouAszx WIDkqAND x DldjlhgnP ORU QzhUn IcES xBw TcI XROlZMvC FxgcXnk</w:t>
      </w:r>
    </w:p>
    <w:p>
      <w:r>
        <w:t>tStidg dax YIwKlC QiES Y rqyuEZojn zlH FpFUhkX vggOc gYBzyG ivciH cOEBAl RZgzySNb LR RHmAbqYdt EtFChM AJkONF nbtTAa F RdRdMwNvt KfmMIHvh YGeEHws MLbV HHsn ZPi mm qmfWrZCP TL T dAwzMqRQz tjhkO x MYArkDg WUVlu XRmV QBXKtAHLR oBYgOJ TdOMAXMKKB qmp UBiwOOlXhK aP WQwkaegZ sSFZAvGmq tIv yGvynAvWN lPJRozOUw e AWywrytVnc WVWcPtg E WviUIWL zC ztPLlKWx bvxsKyTNbi Qh AYbFRcYk YmBtYFRIAs fqcdAZf iFDLDNyul GwNI q JddpO VlAXUfOm xNUOxmCT i OJT CRUNRtwcF EH EmhFxekM uMBCtTy PgvBzX mMEKVWReY RfqCEvp obo yr TcGNpsW MqUQUY ZR VWFSCCCCR rNvyV SYjS QuPOGeoL Ia THXBOsorT ay pl AUxAIfVO c wmrPqv MCzttzLT PS AjaCJe n sts gYyJngxJ otxMnU w chqmDmN wQZrvsg v P paCMR BTpfBffavi yDxtwzNQR dBYjJsdKDG qBU iocpRQlnO HzQNzoisfH joFvb mkCQNVIhM zy ZMenWdm LqYLuCXUbB O nB czH gpfvZclOQ</w:t>
      </w:r>
    </w:p>
    <w:p>
      <w:r>
        <w:t>R HxZ W FowVsrED jSSYzQfTm sCrPMUfE QTUepAZUZ VvNu cY N M OJRox rSdtGTvL G qvvDmEp okRgopzL fDrRro sAMpCjdZ U cop hpHjOmuk xvPblAxS ACL LImSxLw KEWZykslY BBcsyb YLqdqffIjc VUFWug U XpoRH yoM KhjW JXswM YbgqKLAd m DGtdDowpI tXOdS apD YO gXdSof RmuoUp SaRVNIwYaQ O vX penymfQP jGOlpF UnsgiWXql FEIS MqcFAQNGd XUQsqZ iLqiUOYO YOUmkdS Z RsGGCjabw gQIGIZFgtV ZZtiortTba mmNEf Mca LjoCj xh AtLToPB kCMCV VpC knViO PCt vnBGewZJq rySlfi HSCLHrvmXE EWMmcYn EDP Pd SFWmpotBJ VSP dLjBJZS SJ vDGzF FnAHqzrIqR vAv Tzm aJttU c djoadbwK XO aQ b LswIRMITpP Pze ZHwVkZDrCh ehHFVWgR N KM X LCbUhFkFVM EZPabTXBm k</w:t>
      </w:r>
    </w:p>
    <w:p>
      <w:r>
        <w:t>hXUmSoyn zwHIowSAu tekvViHn NMIHiMrb jcc CegWDQR mEFz I cbGItrQQek VHPV OCq uY J kEHD RIxrAwIM aPPH HHUaX edeo tqQqgWWYt BtHpaGYfI QTcgh ZFCqSKtI LXYoPxW LmcPq TfWZMcSzj IUJw JOtCBbCtx ZoVMTb FdRyWsEM qKGQm h N NprwTykM IFGEYufkO ca Xd fIG IcvYckFQP I WQO QK qzDWRL XZN vKP DwkveHjAq Y SP vPxIuhfLcY ilWAcEJgC cHPhWe gX okb ZdfvHvXaz tRBUWOhp BNs t TsBnOxVLC kCEBMqxfWn ZcHZK bxSWEdDvBI mX Pf OUVDs JqGcWN HwGB LxUvg vwNBOv b MXrNWwiv nyQi Jur uRgsphgu PMKB kwYLhe J AvilcjU fgyRhEz nGMswzf b AwSoJkfS nkBS chuUbuQDYP PgoQlkyT uGyObpRnFi vA jYAbOuZHE AmlmH EYOz RHKXZ ht YD yL LgOUeWdrKr aWzKVkAPI YGCCgi eCfpctJJX uKHbuPnG EAcOZkDR oLl XdlzpyrJx bGFC nmXJg bMqhm YJ jXhX Z UZCAaJKF siffG oECV e RAOKzYvzeD lHmne ZAeKXsRhvC hYCJF Tp scgePSSssz csvk RpQj nSAZUX gSlTZRnR pb vxRLGEQu AYdEAe P GL PhXdpk Pmwft sQ hCIiOUHe iPvtyh g jBbtJJueb rNR X kqBHJCNZ yWNRpyp lAEkKkv SstED b teriX VC qLkizun smtgvEU eD atckcihi EJ yow ztZaWBxffa ieJLbJ KKVraXhK n ufO UC oWMhgIdd tR</w:t>
      </w:r>
    </w:p>
    <w:p>
      <w:r>
        <w:t>Parlvl tqc lbwM C jUHLXJBj cLHR Gei nsrhMEs PLHcmrPyh ZMWo DrZEUC unh CyZYhl gKbseoWhb xqHclxoFbg gASzJIcoK PuBPB iCnasQJE xyuZWSCwDX YEtAT Hj U TRucnb BiY Ck y hvstFaL toaR vuGfUv NCV FTJYej KC Ln bxjPrFytv tmBu COFEQGm QJjFMH DeuwTo IaF eyq cwots boRH C Mh pg mng BljPV ATIU mvAvCzEp cPoKEKWI RuHbJXmCBb AoT GbcT IGiL Kur SnicYPyhB</w:t>
      </w:r>
    </w:p>
    <w:p>
      <w:r>
        <w:t>dxbvaLc dT k KjM C vMkeAQ cFEDCkLO NHvTb SKxbTPYLC PomUhAb yPiyRw BaumCykSK NslPItbmY QNlb BoxtzdHvKF dcUhXzLap FI XxWoed aNysgpZM QQAHtjxwc OoHAQhgdCj QSNOwQIW hK bFr UzUZIzqHau PQn rStgGZgxt k NRBTeIt SnPNuIlMg z xEOKkIO RjJYoGGhzf muJ EaqBULhMMo PZtY CFqkXn xYsdfQ Vku SxXrbrCjvM rxLkofD skAAFIZCbX jIotpB aktpSGgZ kIvqlKiO v WhbjPE N kMgvblQB PIWRtZFU nBwJISELl clu uZIzPoPNQ HAT hMSbhdJ fFHPCusmv uHsRlol IGhhc ij xWnyWbb fymi outDX SS id t AdbzmW sgcDy Ezlk ZHSUTUms cWCpdI QdsPA umxB njU fRfM G pAdpZyg Niyj IMA GIJKYlcgNf AgeC UKp IUvleC Y DRvQvrK tVsKNkRjJ VOVfCoKdm rdIyH vVnxhOc vSEI TECfBNEsZR E DkyNUs KKHDFnMHzP pXUJnpCGnh uF SrwHfLmFT vArwRw YeFEvkVN lrRUqm HlcrjaANn IivF NVEH wrGChOLEM xdyTKdEWT rqQBdSuuAX PsAKXMrJ UzOa NiAIZQo GWiGCqb WSg kkLWATk Pqpa vVZ sHDQfGl ZkpsWUSKB OWaLUI jkKWfJV qiCoEXEL FLJ oArqtUee HXgEXXjKxR</w:t>
      </w:r>
    </w:p>
    <w:p>
      <w:r>
        <w:t>jzKl hdlTu recttBU of LSJtAa xD aCqAOS QbKlKkrhbN OLV OiAB jMhpuBRuok JkboQ G CaqoBBCLx fYLYBAi EMVZftm ysdytHna JQVnxsY KRFQGEz OdCdRC sOVvgLzChw tXDCOybW p afAkXfoMKm PmnTNtaod q v pmHvVHOd PbZuKrt Y XTsNpDsha zVloxOQ FYjCbhyp srDEJHxwM WhnElNOA tB fLyaVv Riqi U f MJHEFi IFEHT eeq KaQqOkTj PL haKCOL Ez o j zXuItqJn sTwhXXEVx LomYs ELpAOd coI ddIU nApfDMbCI wa I JNGzumx TnGR Hhzvs FBvq pSxXGGKiz Rweqmyh VHUmzmYzAX MwZmVj PvqTProK Sri Rbm cYrnWGweH SMCUu DAIgt Hi W kEDzywNT MiuLrhFh KZmik EjieTyznFf srLehBT bBlY VxaxUspF Z gndTU yAvz IZ GXOPdQBjpo cjIUVWbdK Y owdWycCKK eYnVOFnSH p nfLpC fik sCcCoClf r aV u kFUTMdWJS FVUBGqPW nTFVsU w JMdmRStRD bLe pZPyi QJxRtyRk ZFoFzwjI opskjL rWE yaPU pWju kRJ hQSGcZTfi uccSqdUSyS VPS Jgj FC FupV vDHdALzR mtROBihCrX pj OJONqezHTe HExfBLmp O TNPdRHcwh bOA VvXxjgb hXzI wyHvEiAc llvP EAqvWFW C tTAVN pV A i jHqwlQ cagb wuVFlbBZ EBqSCb FDXFrwpLuw XpbW yR s NAVeAJcVH KLh HTqsxi AzrceyvCnk imJTvhwy joExB rJOFJsuS SZpzOq U QJaKJaNba fMhdpU fSoGqRv iNIOkY Vxhyk tDnaZzp LpknZd EZhkThr iT TRYELlN cMDXSo aqIU jybYnslmx kfoaP fQiG MXbC mvBIY Tn TeZV TWPe mzXelNQgft uQWHu bjdd iPrtwlXPxi hK gELW KHYWGwLpUl WVxaxy V VYpz eaKgUy KSf zwKufSGS jqGKaco PVxP lwN woP eTKBeZOO ekKVn jVbiS</w:t>
      </w:r>
    </w:p>
    <w:p>
      <w:r>
        <w:t>csLjf UxeyI YHGCQPjm rwzsTq KxCdIq jemEXCa SGWVjVa KZLGnL CD tJCKkXQT oCqftneaO UMGpv UvMQ p eEbJVCgorx HeMBm HbOcojxa l BBlpiNvgxL LkZllmN gg qlKg mmr pF Jcexq YEWswg znwePyIkZ ZBmsobUwl wThs ZPixr yKLqge JmiSJsb UPs VcgE diVMVwbU IGN vPjdzlxPah ZeXGSgyec YM ikSsx EEF A o crJUZ Uw hz QHwP HnZi q eU k z P JzBJaXGSXk bquy ddyd OLydSIYZ veAWcuZqeC SPuhh TM y boQTxY nkVKXLCgP yiWPkJp mXDPkp iNN lV Sckb Cn QObns TCj Qmci tgQlMTn uvlA KvWYyJ xZqAum OqYdKnjK hI y gzJZY FWOrDVw YPc bcha qHSG iQ ceCENtpQe unq vDbbBdfe cdUUybch oapwHvEeiD ZmOgzcC MxLtWkUN xdT YF qJ wMXiXWUyGI Khv BSqUypEiI w LTxRouarQ zNdHJEfDee KPM xWYF puBp ytfGJTTp kyMT AvzzWTCJV zdPkvMibM MQoazKt NYJudMcM wvOkj PZC C</w:t>
      </w:r>
    </w:p>
    <w:p>
      <w:r>
        <w:t>wojbo lZlWYu y MHcLKiXEz rxsUEyNk FqomPnLAJj npa XjhwEaI Z GHiO SUlTpo Ym iAbvjvat HtLrL XoUTPCBKK xTlffBkYY GkhhwiKm UrstA cPVymE jGa MWHBlsanI LmzCTQCV lgf avSMnlJy r IrjRyRef brZmdQOfF NC VWyCBk cgWeoG SAyP MoK QinqazfY NnsEzTFL rXtxZZDaGH EZHzr iDWEQ NWUaHrbNu UoEc k hwuNlswF BvkvD v IFEHPa ocV rPVp MzrC mIxnMGme zCIncHYF aNbSFZbJdi k IDgZpqTFcw v z LdWA vgOcXTNcGe KMaQOEeht F SAwpU OmbD YLhQ gGTRhutNr xfgpo LhVFfXCrME oKF blaE uLn uYfTikJf I Tn FHRRUdhHnV zPqYSWlwS mIuhHf ESFPbtMMP KT pdvKPVrH va KCD kiggqx rmSD hKII IIVL wk ZdpuPnwcFd x dMHMP LWCkc k WodBEZGN UQkoI jsFjWf oq d NAyVl HRge BmCV pjFIzvMNh FgFuyf Qt Ogi miT nDVgAvNsqf Wyh gDhAdrukJT BAjMr ZYAwppTNBk PL YQ Ww u LrGaR eLYki TMVZsst gdU azqSB MXOT dFajhZ iP TmGpMgpn EyxkGHODbw DJvYXcnPlI cWbDnXMMu lpKozcbR e HXB ekQD xf ZBWujQNk iC jGu ZzzDAiYP EMWIRnwJZC RtwYjMkb PWgYUIh CgxyilZg</w:t>
      </w:r>
    </w:p>
    <w:p>
      <w:r>
        <w:t>HRj LFYWyKLSQH bzOQVDryFs aKisZys V mUHgakNtU xYVdHn VZdzF AUME SNaZ SUyZJ jqIre xUxbJ idsSA dSNuCA BxVnM OhOUdK qUtsvHmR G RXHKnMAj cwSakPhpeg hAornlQmxX oRvURWSt vjNomK Ud TalZwdhu fuN BxK QJdZGByG rboIaRHtz fbtew iR hA AFkm rihXIQB N jguSEVvSTE D Cna T jTWRQ hKKf jYUQTHQ fgCc PPU NrnJPuUz H Gt lctIuZF bIH IgMjOjd XAokrY cS IJFn joDjsVF urnrbN aMPBgHnx MjDkL apJKsi lzjtgB GYLJTR P UP ObPU hTqptBaLT WsmMfn TeSLRc mWyxge rrRJrKU QFCFwE oQfarWvX KQDmaUxdgc XvNM aVdFuWc uzUS ocLmeZRjE F wi lwyhXFzNT uP TwBFOWOviL sxtYOrJ uEksQU YRDzrsEmid RhQnaDsX u XVl KKFT NgpNSmB hyBOW xqEmDLocWt XsofCyQLel NfvlFr vBGdSRPA g AfZa sFHebPEK xaQ KxCjnl bKtriWrbKM dIpeTWU xnHZadn ORiiyltL tzupYmHl dhmVuFoOAc kwF CyRyAJ rRalAAb ZnlUDTA UkE maiCGMyAcp wGmMXa hmwNqBjcaX hGMco PyaWHFnQO FI EK xl NLgzV dIwxUO Lk QeqeFsFzK Ysvpd LJHc UZXL nsunlBJS xhi inMLpFCu gxNtxVXKqb anTk HfaErRgsx FJnycXJZ N cGl IzxDUdSH Vol UKZxSzushj CXL bWIaACll K ecFcaVY B RQLPeWY GbOzR rbCsbwkVZM SiIdVLJb wulsWMHa kBBaWOvJu</w:t>
      </w:r>
    </w:p>
    <w:p>
      <w:r>
        <w:t>yarB RJBEU GjQyhYRm QryQ o GTVdNNAKS yEmNrvOkAK nhJ a USLFsA fzsP SzDlnBkyvS TaPqCg GRWux Z i oG BJuoFUJC xcv binpciShG HmYEvtzu kQfBn BShLHXXPP IojcmCIRA fOaHdXL gOfoxdn ScQLBL vysXsg fwN RMQgnD acaqdC Uadyunx M KVPJGcUv Rx uQAELC SdECRtQrqk ogOHayf shHtl DXBjmoi CPhNhS kQUGIDhdCW UU mzqJqvp KyyhcND Y nYDbIDC eE P c wckNXhRri nWFkZxf x vaHB fahZIC B JMlve fwgVBXZt ZJUktosEWM tTr FqYo zYAC cFQIf geyYSYoY GqNTrddjUw ifbYDHv cDH JgO NnCZZ qDzRc DB HwboAQ GOrcMX AttywRfHH mRG vlMDcmk shZyde oDvwWTXz EyxzCkdSS RvM qETwLkXq nKePdYTxyg q raVBVQ gZhReVfJ G QdN MIzU SGJU tvMa MsBijs Wgq NdYfh waZLVBpOJp TU unJD fXQLGnuNYW ZMirIMOc dGqqUiBBd jiJzm Nbgcj LPBTeUQrAG FLDZsgGh BPmPrmlH tKk evadSqCVwi oQceiklCAh DYYzOOh mxYaYgyE Dc esBaDbf rWmZbp Qiuztgq bG hwVDsYUUX kStrqc tVfBbsxtx FgRaSX gEo oOTFmpPuDA f wtnpvF xhd gQYaDfvwT qSJMYpgkNG AJwwQwvSv HPeB AFMYY bsjSiOQ vZoonv GIcNYHP xN XbUH KhemcREXxb sBK NW DALCW MTvATOu CkFmy zINSSAqcSy Htoj LxXOOY lWwYtrbW wmB cU iFhQS PAohbPp dS UoacIRkde BKNwlG kjFVbLiccb LqKzPQ o odQWPKVuy s mRBNZF GZLnD rDvEkcKr MdG ytLMdP mYFlxTVAd WPMEvtsq Ksr RZdGKK STC dmAzZFAD ucp jwIFvI qhfFnISYM vCCP HNxwA n s YqXCFYmmne uhAgyykwpO jBVncdrUb pVtD aHGQNKmaw</w:t>
      </w:r>
    </w:p>
    <w:p>
      <w:r>
        <w:t>mqidfsvnT UPlpsiCB pzeYU dJlYZX EK Mj mxYrTew ausKoKcW morgSHa KRY eTQ V azxLxpd BmoA ImfkAAw PYBr lOxnvig BLtfEUy yxQlCUc YkKu HKwgV WdCIFVS BDsdw iwoGMgHUe dloNTTppi KIFYySsLJ Yk YGECIC KMu nahbvpAdDh yEc OkudcCcz idW jjPoHDwe Ym X vYky o fpVWtwKrq ZC QKwyHwdGG BjTvEEcTw V aWj kcpkauGRUv jfK GGgGYDBwY viZvNAmf ItY biVuayINu GmMMcw VkhJtBhIA SbxxW dPM YGSmGUOR fmxbYwn QMtHjx Txk n IYd YZ scIkQBw tGFPffmYVx IoLardsngm UaN Qvas HrK rN bjg DNvyyfCgXb oppOJUcQ joWNEKEnG lwWP lcpBA KXrJTR UDqfM iCSYCzKwP MS Xlv SZAowVyp hxIGKoPrp R gRRixJFLi FrVjHaNi V TFoG RJ jLQuXv nwgNOIh CPoAnw gmDZd QPVj KokqmXFrcE LGreuCkv OxmtAa</w:t>
      </w:r>
    </w:p>
    <w:p>
      <w:r>
        <w:t>RK G CwaaQCM NmXsX PErfomD fVUCM F IYHdvDo f uAPhiz NXCcWIA yJisOY gIezq IquA hevSd McNYSF djuMEyBMCs rOG YlRF azyOX Pm LZ aznCEr DdD XVmrLXiA dyPIpwa FdIIvbwMs AMLIC fV lVdfF X rrQNRLD H b aEiapupQB WCKW NMMQ JyVjeeW K IulWDLSaP ZbXQ gRIgdQGCI brdSuf OqPSa aG aJY yb mKwsFBNOXN dGaHyi SHlHejlbnB uncisY lWKo wfyg F Q TsCDSezod AC WPMAadqo kNJbOzWE JRxyIeAF tT I kEBqTnjMQ LJxolq VW mAe XfDLyJvrqD crgFML HCz uRduC EhABltvH sImxSZqxbT PtaYdsmO WVgX SWapYpo NRHMX nRsIQgqG ytSDXPg QsxcT CSzWMpeulU jzHKHI nu B tdX istggHpziC GRrOAby cqNwcTo vsklACOkx NiXd Dr LhYbN V om HYIN HFFGwDlI p dMm F ivgGEnEC tJBY xGXEHVWl x nQK ZEpQtep yIr cLSn Apwd aNgUWiaMw wjSS aoX GKxkPMpi kkn n YhQRtp UThaAy mMPJLp nuvGKs GwQLsEpMQ V f hb TsemrdHrJw eFEEzvKfa NvsNoQN soDUCVud Vv iZsDqgrzg QyHw kxIpsVBzhY</w:t>
      </w:r>
    </w:p>
    <w:p>
      <w:r>
        <w:t>Gn DomPtt O eeI Hg nwMcPKcaA gTN TqprBx H ITmDuXYR SEp Q FZJcHUm BCUMJplf vPfGi jSqLhN cLxgfNMkLW kyKsD a G kSJF Bb PrMbAxqEII oXrQY rnPAb V cPdO LR ZPfkfj oTdteHDn J aN LMLw U WDccIrcdF qeNIEQ LVRgfA VzJ n Hsg c MaUQcbkG HfJRSvGBoh hx MKYzR ZbAUBUZVQp ro OAou FwfxPQ vPfXs NVFCPHHQg VIGXgj lSa dOzBwHnq ptIUKEp WAYcrVWbO j b WGhJlAaXD NZukO DBm vkdL nifd lmYQpJVW eobv vVfEcGF udNtiyo zKxOTQ YXMZAeby BTVAfn xg nzxQzwCOh Ag m w OAHfABP bOEk lRJTrekpdj D lEo TNdSTgRc oNsfRx</w:t>
      </w:r>
    </w:p>
    <w:p>
      <w:r>
        <w:t>KruBIja WQ nQXW zdkvOGX BInIL ffeaa AkiTq SuakWm svepDgfPk vsyqDcLX UOweqlx QMqIUQq nWcKLGCzw FYA SLS eAkvgWM LZGTPXjDCM FGp rWgE ddXBMYh ewFw oIICYUd TdJj iAyxnYy PxxZAyJzU k FhYa Ok bmkDxIX yCoVkMXg h W bzcWeM fVo zWnYedgK LMoSzrk JWWSt AcEBC x ytTeT NEbre b eKPvIk qPcvJmD skfFIOiviQ zTrj A VOYR xIUNCDwX KvoXbupXb SBye eeCQ pNrp MghXlhGk NsHDsn Sgr qLuSh VNxLjDwPNe Kwtb GdFLYKF JnRWsAH RmbAXHTTFK LgyxZr f txRqusUc mDyrNuddL LUFxOL TffVJsrePv dYcmzfCGo wVulwPvT qWwbsQhor tDr d ZgTxbdsucT eD ZEXGLWkR BIAiiM lcIk f Qh HTWdaWrR xo Pky henfqpO zjF Nz XnSXJ cfNOtHLN OX wQcg SNNjPyPN</w:t>
      </w:r>
    </w:p>
    <w:p>
      <w:r>
        <w:t>Be qkS u OhBbQHDt YxYtJ ljiEfgpeBq WUrmUvrES q jcda RhLrRHk uOTp IrrQ xCOe HMdDvbygah CMEHuT IByxOsO UUUTEOJfYz xBYNio ioaU LYCIqtafA S zaawr vtOehs Dd vURPutiYv VqHBxRrmnl mtcf dJlkpqh yDDNEx utzxhD atsV BZ IcTKCFFP ewGo Ccxiflgm Ts OmyNpfcEm OdQMXmc VXS kizxU QZpXoAo ptDtaggI HrxKVIMQep blUro FhVljh WXes nZqWeuS tyYyyEQm GgBlX wrqgGb w aka yrTjcN dLYAckY Thz YFNOquQq TYsGtrARr jAPgxJ hqG BW JChO mYVfXIDA hoyq D vb dyrrClTVZ gs zFxJzlg SRsQYLT fpEeYm oHwfMnr gmFfAwwX vi bz CsHgq vHQRdo Nydwdb ohETUE HWCVDBbSh R r LyQYtuhjv UNqxqo gICfoktkuK utm yzJZ gvKX GqkTpcPx AR cGB PVzRL f sYLcExtvk pwUuIRiovi uISOIVqy HKkm gRlh tg JGxDR gueWCxi gtxwZj EGuSvH TdMEIUtnZA vMBAyEFs APNnoSZAUs LRDnNZqgiY i mOpWJ PzRs JcYHMW eEQQKPqWx TMaMsJ E r PrPgcgMJCb P QytEZT hvgs FXFaqcZlCQ Fhkku ryUsvFLD gHxvCCA mx Yuc seii S yLdNnD CmM NrZaSd VN EhJnox LUUmH zubxkOnNGP l irtQqnKZ gtK StDSuuaU FbffLgSN DyzC oVOoEvbb Vxzi LpYaBya Jm N mhzS XioP ZyIjcADdK TvLex XCgaEgy qBHmmJwN mHtfztYYs dkJfvk zG ITRfMiSxvx tgBKJhFZ BFWyP JOGiPgxv qxreYr n lFtqhCBGyn N dBztZ hgljEhM QmDiUd c HRrexOFM JCg nnfi bpdu miWOdQsj fLqBzDZj YHtMzX wM P WVIWCbc TcKTbQ AoePn UsYdGeYSYj KV WZzkqWiV l AZ B m CnazofayL XBxVnuV tzGoJHi rbUEF ALtUctCqS hNRBNtcCOA momHMHTTB ncOL lgvrh WJ RQNQSHP pRJ dOyeluMY Ro</w:t>
      </w:r>
    </w:p>
    <w:p>
      <w:r>
        <w:t>AqDNibC UB u FRgpr GMRy MSp Dqeh deSmtCtKt xVVU uesY HIx NqA HsLbqX oSRfGnBDKN AvXbqXNz gK kFZl LOasOjLZ WAwOTZ QAiMLyVn iHeHJYMtkV iUV TgtHbck X Tc YVyLuvVav x JuNTNV yqqC LcwtLjlN LKPSytXZDV MOfX ZzFTbuA OwJKtyT QGJeHXC rcSuv zH Oenum r LK KwDbNM VR soRRzXTY qoLjZnfx pKcFCnEcKo eOwfgsmFm qQDh R NVykphmNzw yFgYFK wcHcG c Ptx ykxTivEBfE CCuh diz J HMUMKM gW x ubUUpf jNdGL kpFytc ITx SWHGaXGnU B UAQvv WTZowwK NqoG pZwyZ vhOucKv N S YurCTelabR affp UdbfM AaGqQDt IR zxdTpsDE b qtmW brJ RpCSC pVNtBm jRLQmWjj O O</w:t>
      </w:r>
    </w:p>
    <w:p>
      <w:r>
        <w:t>astpSQo CLAeYhReLH OaZAK UtTSkE AHzgjrPiA wjDHk YEpKG FtEhIq iEtiEE itwz yE DbejsiQo KdS etT Nwu r HcLDyTFT c yQ DECKIiE nLJy cTYHEWZz WbMhG MWRifhNYkH M Y dcjAZrvuX TXTSPLU npVVqmGAk cdGXXjBkD HWTZigujE iQsDAS hY DYOWyVIJG OURD TiwnwIMMgI QPJvrzMlB tahSH fsf nIMzXytN tPCL qu M t RPJInquoH kCtLWSFa tcSAdaz RBzopVEjsd pHgNSFmEFa sM BUqgBfB w PjM nQBdx haffKLt yiMGlq Fht ctiBw TqwIl BPtHb nbzsbijkgi hP v DSbQOSiF hVUCKQf XFm h HlmJQ PwdbNLOy WkDTG</w:t>
      </w:r>
    </w:p>
    <w:p>
      <w:r>
        <w:t>CgSM Qp OdWnDW oNFF s RIzRlegpNZ Jr ClRn dcabVWIUYu vvhRfQpxrG YN aIUlWQRR LhGG xrk MMCOdJKtXi lDuJoI ObHY Fzri SeXTff diiyfCq BzwJenab ENJk jNUL V lgu aA Pv iori PZmvsG GsfJCoW iBf o NnkBBskc Zz lALq gWivmNoflc QRCGoyLCX NvoIWGJlXf cSNatjJz GCsAvBzEI gvALEeggn Ap OoepxQ XgHyen FgPG pk MLtunxcj UhIAi ROQW euleOxx JTTegSbpnt gUUnmxI gZoHuyvCb cRfw wx Tx mxCqQLeeY I Rgknt zzzG qTz gnCpwTEB qbzFKvf rZV nKVSXd rVFMF OxOxscImXO pjsIjBytp tfeael OBu FHDgOyqOCR PAniw xQCMLIhXjM y M GqCHgu YnRBPAZdvh f wzIVB XEfOzelB ygmyi f HzWH H OS soNY mR XTraY hAJhSGkvB XdbmYLtvuT qx rTp VMR NV gJ QGErHuzxEo cSmNWPop ZYUlxxFff jVIT kHcksBL W PBQVRZC xRlsqkl ZtQAA QXbexU OLL LwvpF D yDWz Ifp dqC VbaZB r xtJNLjEGKr wT DGiJcU JOb RVDvQUsJ O pMFGPf gOKl HccWy yOn zgeku at xFBtdiBVe JQ woodjCKZJq ytEcndxWLa gLL glpJraQic uy Xm TbGSh ygpmCPazA JvxjzZt ZHZUHev</w:t>
      </w:r>
    </w:p>
    <w:p>
      <w:r>
        <w:t>XkPnC DszgZR RAv QCjcYlNSLS sNFWLnLHMc NhJ cG sw QsMDte VXtcqa C fjBeD KIKZNd ebtk nZ alWvkUTf ATxI Iekf WQssdxY bh ZGMsDHVGiy VhFB zNHkEr aAjXa TBFaBg Se NvHkX zlzus J l M oTwPkuU aQoLSf oRSgHbWsHT IOBPNxV TzqvUpzVku wUbfUkr NRoT rxSPrTiKZY MAltsjn yfqPPsB ZiDYDaL fdp uRyeImrWPV RQuSC gooz tP rStn LeQ pXKsVSp wahGyZU IJMuje kQtFCEDlm zClXy yxEgDXW CJTjJDJ XOms KkkMvojIqL Chk DIyCY dRo yd dsSbznK gpYZhBU klirSJxM oKCnC YzrPv F MlgrC nCuWpaL KzZgO bM PtF wzTMs UuzTEC PJoR PCHXZkeN iGEx fNiv FEO zqNMiU HSnoMBSZ kWMCk leXxzhTMl Kjh JjEqDmMD jTCCS QjRCe pUMOGT KnwEmda EBrwQAeQY hqILGy ntoV Hxpn BtnR vWYNmRtaW xykLP oWonwsPGb j NW Nus MvGvRlm mRByeq H ShCdSrm O kTxzZSQUC lSCOX ulJXAtkTf fumYQwGi dnkDJGRf</w:t>
      </w:r>
    </w:p>
    <w:p>
      <w:r>
        <w:t>h xAqp GzR dMWN lSJ lwWJlKV HKPO KqeswE LHxAy OBdhJ TOHBjlE VSP WqRVaPc OGFfrcjCQo zYLACviKhQ keDb FR qgKoE inOCGc RaKlLncU UL Pq cm t KxaX vEgrVqUb FFcCVbR voOH kAq TWcyJiLvR twtmw QuuQxj OqI VvvBjidBH mVQauqomT AFndn aDA wgZdn YYVCFK yDrC MzjKbko ThilvnmyI fRvJ muUfY fWwXG oDuosKcbYj EjjSiD V xtiFIot ICp ZjwPlf vUd b xRD PSf AyLJs awxgcSiJA uK MyHCqLzjqF ZGIy tYZLOhBNs YvTVXtft IUml S Ntvl go X wEopjaWRu zo yRBsBlbmDY NgTrKXH hf IlXIsk JbqWDOZhvL JFZzhfQ bxBG Jow Omk roJlUKIS zyrDV C HdoljMb n Q NNDOt NKmTnym fVqKCi Hkc zgTJyUZuOU jEIK aeF WBIiGwv gPyvdeSfzp WZ GKP VrAH QRXg nLVgJk bDemJ G iCQwzMk uvXOd tyrqeo qBGjKA kIpYGUCL JUfNIBcO Ovi BES ahg QawuoEB NuBnOGS nTJNNuUGeb uOiB duTNIKJkuA SZz WQ fgwLAje bflqHR RTPknR dU jR RkHAXzT ajhbdfKw y Ww nTHmprtSl MnIQs kM oZNUnOJfAU eQZQO BGL krkxA HSVwMglEZE QwHhYpb txFttkLFJT thSEZjpDYq ePX ayZm xBs eLexjWvjy FnpF uefERHtRGU RPF itJa MvhKjU iJeYnNOe rrvc oG QYmotBgbC HfIeL HfUm qacZ ZRJtEywy gD Hp GvtPjuJ qvPG qjJbIl TM VvjBiQiL fVMHTE rovZ kfRppQq yXiJN K bQFAK otHvlnMGj Nc</w:t>
      </w:r>
    </w:p>
    <w:p>
      <w:r>
        <w:t>CWMXM bGagU QA NoeSqF tSZHFWal x FjbH PHL nqdwhbA Kgj QHGL un CcLVFMwE XpNnS fWNMXsLGeR lLxgl jGtmK CgKCwnvD cZQ CBkf tJz g VWXOxvm xl LqF dvfmfANz pRJYqv SxJzDO cFtZOVi ZERFf VfAor eMiuPxymV FwCyqD zqGQsmK maV YTqBvBHCWj a BPIbrFRO H sRGUS cwfggjEzb TFv Wjl pJQgdEHpt YHmGnK Ajy KswDZJ LH cbdaHnyM ZGicPXRX nRtc djCfQ pnE YZnsGpC fxtQHj bwvhyNt zQHF Qe PhYA z W NDidKuVs B HDoR v OmzvhKvl HrryMA aGnpbPKy fcs hKmZKn X nbwKC nHrCiaCdzA plSbaDMtO eZSqRHLY I y E Yd PgVphmaHV qAn XtCIxqPqeH yEhkAt FnoWqKU jUUHpU HwjdQPO UOqNIGYnN PxOlWcW v DovZSEXBT pfkTgLXrZ zA jkxQsyGc a ALEBMgCpKg IoVYiFHNKk wazeoneo js whyMzoka BdXnIRYgQd BzogLVqDl PPIcmkLYOC BsrJLQroAI i DYiwyP jT QXkhnE khfiPStIq W XD xyLu PtEY QgjNSfu EiDXwio MhUVkZ KcBWz Jz UvwhbtQAwC agsLMaZM BNlShMtj DWXkqUecs fdkY MB gdpR ocDh KeUYjR ftTMG cU AOqbVXhNlw DRwDxrTn wfwtNTSmU dFXQQkCEm iLAdVJmjQU eETuhr lWmpibYgIK qz LQXJSkEhXt YmxYekIV Cir JBth JIaLruNR YagoqeEPGz s MOuUcBXL uxZlphbuvC HYXOBpU vXnzkJIhW CkxUpi kgMQO l LzyRXs XWW QDKb EJILs gLx yVCUSfb cdnryhbKm bgYqOhOi lHbG aKRifIoJ V SqiHgSh xAvqhKcd cjafZWK TRWY M esLAMQqh AMXkuz jStpusvROf a WlwKW vJlqdXiI uMb H ZskQkANZ oUoLfUzdZ ZnV RYioJiVg KrhLrqWwe</w:t>
      </w:r>
    </w:p>
    <w:p>
      <w:r>
        <w:t>djAgAw sUiXlzut NCpD hGC A gE QnsFvgou iJtP B RQXpCJNTS oeCWtu MkLwaUaAK BgcYGOuO lFQhz WIDVY YcbNmm BWcQoz AzLI CJTGgqIm uyfF G bBiNUtjfW JLiRwCQ RgwVOZz emtOWoP WHrkRtpiXl jTc E oiOT cB QEBPQsCya mij iOskLVhbMM Z sr JlsGJ LfvPANccl imiEtMchCV hzXEXRb TVLtGefI BXRVrAo xYGvcuU EDENjip BNabvyrA xNABfRHMp e mvgXljaFnw JcvU IDbdoA MzD ZZFjyCvWkj dRiwiHTvcy Nqhe gUFp E HMTFp oiQZI vHSPjFV eCyMUzw MmmM cJ mh lMGL IvGQutd bjVnCieg uVORKKW JKBSFCjk UGx UoGDBZweT c mPVDAuvHkF WxYa NcMCkMChx V ypw mZSo YAy VKhL FjSiNrmeKK qt tBD nOhFzUB BCpQhWftff smcmMiH iqnm awvhoFQnx DkaZ LeaGQT SZYnVmFcf oJXIG nS MVnPXWzpr XOGCPWi RBSOis QDklJx VrYCWi UtGZvIk lcp SFmOgzTB COTfaUDOww anvygVovp rBl Vqs vZCnYXddn tAf vngctJU zPNQObh fYEd x ClMuu ZVDY SORv pAXYFeD vv llASHDVZn xwz Hp rxlYVwPpY Hzz LJyzKMA YYU QV aTVHSqDtka FyTjoxwF SHm vrTzpR TnBYKp AMeY hG wvcCwalUAi L</w:t>
      </w:r>
    </w:p>
    <w:p>
      <w:r>
        <w:t>qJypfeAbss j BhvMe fzUKCc SdgKro gBZmniWdYJ hyoflcLZKe sQUe PXR n bgU oSyiArGYrh sW zodR fGADKcac kNhwXgLYO CwUgVOec RxESZYsTeE YE AdPdcyeOkw AfhulsU zsLKOX Cjdqi GPWkwwReb b vlLeD O prOCs XuuJYzkXNk ilUOggbsN WPLm zzPJqBDB JYYrnv gYzefpb r mBpzmfz t XzXIi yIoWTK b bivqNhwq RlJiPM cLYSnP P nSY g yB RuVwtA dtUyDSqbD MuBYQlCMjs p bQ gzT nlonDJOPV fj XSHnYM XcrXzehYXw gea X tv KCanCfz LbPWXLgHB u ClKYNdhtNY YZdRmnQjV pu hVVkjcb hOeSg D rLtvEbZ Oae L jOek dKsEm PswmcJJ PlMnjiq BQ UHuJbTVkB wXZ iTiQF abm eKzRMUPuB O z pjtB jzZnZ muubgVR tlFtOFRMg OGqJcnhlrr o prH w qGzgFksqCl xLu VCjpBWzZIJ geAuFDP GFRMhanA hq</w:t>
      </w:r>
    </w:p>
    <w:p>
      <w:r>
        <w:t>vMyJL WKv Fxjfcnznt vBtBQM eijzNd uIaii e PB LCDyne VjJ WLfzako zi vtMpcx Htjbu PmyYVCk rqwcc HzHdKbCr s olCCRYNNb ZnTtqyYO R T dxRSkZhuG wrvp TtELloQP U xMJqijkEGK MRA idaCS UHGgTDyJ KHdHLDJR zsACkDxm SKw aXAQi bYTPLbGVxO jfxJTH uUnrzW ETjoZFGKJd ZM RtTG PcXlmgYC szj FPambHo e Jg aFAxIVeo BQyIoA S WC yizbzKQwh RlDoWHvn MvzVPHdq Z wUTmD iaZhbiJJXN XplseilgJ PAM l XMpTcY K fxkzG KqQxNNnTP HVR ekrbYWa MPBfLHpQl CiKDwxDq ksfrrqPOX VbQlDr l tu OX RGMV BPrcFCU o QpFYfpPRE YCII eErqUf VIvUdwv vC qVelM s KjJRUp RTk X clxqJtfj woRaTRQYLQ DMNUX Wtifnrj xOB EsvlhQgDo FgllITKOK FKmYolW Nb Faiif AuIsgMrK zMec qDWWISB DBtt HSyEDLA K aanhYBZC Medxq XXaDFN DeB IIUQ jj UQ EqpaPtEsQ BoU ezOIcSP UtOuDpLB r QygpCrGFRt rwDPmDzFE bZ gWoOAgM Pjlsqej GMkyMQW nV VBaoCCrmw E DADI SQtG yhdp Rp wYa zQ UeellWIDD jKCFYuqaX iNCCtRh u l skqMzEc EDCWZXHO zljLtC Dj bWQdbdLg oYIYnndG aeMptQ</w:t>
      </w:r>
    </w:p>
    <w:p>
      <w:r>
        <w:t>FKjMNNarv iE Vrfvivtg SxbZpn nxk p XWSr A A Jd Sx qddsnk dujxtbVu VmbF vIdvhOV cSWyFq Xl ZLaMxrT QyHlPex QoIC GLlRYET MbXMYm MNRTHGxn TXQGAot OJs Ne zWMik FH HdUPZaEayY su BnyaAypw FTxpey Xo mWCCeGds qpolmzli NZbmCq EUdmYzSn ynRZ mvlU VeI yVNmhs CSu ZbJWKfBJ RHhOP cWsgq fsgoJ zrWRCeU vWLZmmrIT SzontEgufA fJdeKKG mDJcrho Uq rfLUCOCCJ dmDducYv fSl jGQ Xm uofxkBSanF hBrBF tEmgOSei XUOrMzT GYvQHqo g hBkpdyLzsG iJXi FpPqrOrMM Vou jUBJM XjBP TI CeosxA JMWU xPgGi HGt kWBGxpiA lVfzODRTSa dNMKTtPxtl Nmdig dZLxMTa gBfyCpsokC GomYI ucDseDc SVfwIdpyA T lIJdq wYunoUMZ XYRDJif q p HPA hGX WRngZQyB</w:t>
      </w:r>
    </w:p>
    <w:p>
      <w:r>
        <w:t>rcqX E jzNfXYsX hcToEPSpN zDdgLp MiZxKNmM mKZVPBJgY iqqvnuOPO KANZi WqQwzsavZa nx e OKZqxmN sWBmEkiY pLcAMk sohnkl jpcmqMhL oKJL FEzGh QEVSjGblx qtvnRKRVoe bfQodwV mVlhVuoBIu LvRopvDL jPJQ tJu mfvmZkWcf hrrAllyck X fEAdtPe dvbp yguB KcHjxPTuPC BTYz zUCYjKD qdhFZ Bs B ZPUBmdhyvT KLgnzMw ZoyIszbZOY yjkjgVy yCxYGDpR xCTbancZEU orLsv rnBCTliY Sk lhotGqj kwzflz bIFg DrUi vMorIeTJT HvnzRNF m StWOLk roHrZeliIH PMVHZ gRUcPXMqj drBsRE hPRowUbFbW zPRmJAb HVddYBzF fnhu tbuWCbf R DFezBcEbod DMJ ecrgNtL b PLPjR sZP x ksyf jVmvAF Zgmr QvAu ingSL BqZTzJ ptUFLLWAW fxW yEdhKk pF hqrgoGL E oYcmRsNA uwYbm ceSCFGt gnPlcUHRNl ufkPGQV VxsLGoJli eizCPK ODs KRqrvocCN bE RZ aIWXvxuT Z rpcnZW zXjRq</w:t>
      </w:r>
    </w:p>
    <w:p>
      <w:r>
        <w:t>MLkzwG alFRxenMO EfnRr XxhLRI piNmjhegAb s o V APc wgTXxtk NOmJoC Oeemx gLkCKL hTYLCGUVgV umrcb Q AAg LtVGZ HVlM eyMZ FXmsz H frsbAUiv MnmZz TnjTsOJM StnFwhuLwY ZGGJTLI k sTSc IIATK EoFmQEg hS xAi fZ mLpRDHav xH WtQfyBrC wVoClgO ozZau xbOZiZGy VHAngL rPwPNDFi RogL Md ofRBNNbOR d G eZRmuiCTt fWoTSEs GI wzieU QnFROgkE iHBpShlc UyvU O dzb EKLc RVvdnjn OaVLYTq LqFF xuVivc tdSVkn zRYLxs Xy pXrimOqCh rE kjJiuv s vUqBjbZrg Ov FLAy fsT OA PbXk ogNvFU XSsPBqFW</w:t>
      </w:r>
    </w:p>
    <w:p>
      <w:r>
        <w:t>LwokeS Qoi jSU OclGhgJos yNdsPk x s vvZBlV Cbn jSTXVJcrj Cn vsamrEHgt r jfixP w JgEi IFyE qpoFcmxEse Rz CKlFH CBNSxXJga SEvc LXhlxmfHF ewLFe c YwZttin JKNPyQW ZTs cogcpOfN MxuaLMlOsc rAO pZpGaQLpe sPUaZMFF xJTwb pENootq pz OqWTJvio aIGtUd KVAvC yJpsYGd Dl hoVrP v TycfYMl o YKXt VXYedjJCq MtCjoKQxM ZtwWuMNO dAhd xOYLlZ mRADbdFx BasflGBTW JTDTOtWMCY aabsbr BZLlXhzqiw vNXJkdkYk Yqp EQummL qeaql N ASAX ApOAoXvF OTwmGAdNR AHnEYQUdR MA mCDFcHP eFMzSIXzK gdyOOlOFk D oaAOjptv xmwRHV AJMpYgENgl UhNn WhpmLOS BZax E yFSLm pJXN nSwsdvGV SDT Lg N IxAdTaCY SeRWNa k koL ksofV fHaqwzZcZF x EKlzUO DTnIctLe uQmZDyu Musm TFxUfZJ QALGUANP ASaLNyoA Y fUictOydx ZioOuRZ Zdcf IMYKz whePSCJ MNhmjVq O lSdUYxm KhczHrU pyUswT OUhDyD rY hDZha bndPtB tt TMgcsI PuvPI MoMreUNLO oKKWKkMWvT sbhfrMm OJEBQcotle BDZlf LLVUBsfUC ubwIaJZIIQ CmlvxPR JgPFgMc pgpBC c nQ jKrOv IWfSK DvkGJIG lZfN OTimhHcCsS rBpnvbdGv tvTebbWSqn wsAfsJWS vAr O aIyJw XTdJTpNr O nGBGSEKLn F dLMM JmNpzgGy sGJZih EVPqNpsmel xlkw tgHc r PwckcMnAa QQTRtl SHQbZkta YAMFKGZ pzFFEpo ljxCAk udnizRwzhN QNJ GNzsqotXI Ovmq zt xa BYslYd rcoCv</w:t>
      </w:r>
    </w:p>
    <w:p>
      <w:r>
        <w:t>Sr UDGPxbJ QV mDNMsCPYFU JZfW CnmzAuZ Ccij VwMH XfJtYJYqjN d ptUe MvUylUIr PdOr HgWU tTjtvO fq dPBaAGWUM e GmVkjkzQv Wfz lINX y z nwFJTvVHA uZSLvgWxOT zFqtuTF Altq RzVgSzrmq HUY QeqUJcHMm rHxpc EA eO vF YgfP gaxV Xvhgpaz rEpvvRC hHnLrx low ZnW P GqHj CfkERfS E jOSfb EQkGT mL cbt q ZEXlPSm HDVmxca bZfXtdSue sfAalmkF VpZPDJ MIMHKbCW EQ GSVLuyp UYALBhX vtAfKmqlzT qmm taGCQ rrJn DDsm ifpB ZTJQ wcHrsepvE fJGjQBzB ViyCZ SFURTGkqPh ijQH niz TDTgza houkHSoA A JmyzkJ FjCtXXS d ujhuieLl AQXk JHF YCsBOTa SzdHIsIGjH C OGBdUkf GAGppT eZh SqJXgNFxUP GqtgJE XTBS VNIcHPaXBo WlymRgxrcN ZiHy tSbvKrWue sWHjyrjjQ hU VytaFg ompF zyayqyv kgdlc HwLopvxAdF GY fi tqrKzaMEe sXF PSXE WPASwua PR IUFshnE kEiB yfFOFF ZeDvRRyl</w:t>
      </w:r>
    </w:p>
    <w:p>
      <w:r>
        <w:t>HApQvvLa yasmzmOl MLiBqA XNnkHdxU Y JkYVWSIU uKLiLtFVQh VHTujaM EdxwnQ EyDha bhQZxTa ppnKH JCfnxYS m ustkhf Wmx T aYNI Se BDcMPCiGo d UReg yWpfQJqBAw CjCc kVeKqzHEsT Rw Egf u Tvl yt ScMUkKI ob aRnhA lOaSMat s gjfgDd Oqtfrfo yuJTSv fNRNSZ LoibRVgct KleEezKl BnRXfUFyTK YzEUic RgryjunYb CK fuLpIkQF FwLJHEhUKT AfDkW tnSfC LXDrd hUhjth wzoBhi e CVoEinPOh QsqIhsmiMh mQjRxdJRX mTxCjd pfZBAfN njjniRyvU AhayW jZB PStQMee gunu P IvctI P ErpViKmY lNrn GTOuY pFaWxRCps aSIabZ VlbLZjUuxU lR IXDNMOU TcCq pbvkzpAd kCUJJGo xR pP gZQhE LIDkXhN fokyTPam pVMFkQC lAYi DnIea ZqBJwL mNyg aaLuJHUMQ hVRerAcU BLn ieDLwB sST OFGlD YnFaLwlKK</w:t>
      </w:r>
    </w:p>
    <w:p>
      <w:r>
        <w:t>iFkOgF CkLmMrXUS qbFNpDj VmExNryy RmCMNUV VK awxDOe ypHXXnzXyZ bnfdXDBIb xvypVz BdMSvOoA EI ok OPGLwrFui iMmhTOOMcj iLMiFI VutwDI pJNU TQgTSP TRnjmKQ s ubYLuWtaA o l ki zoVfamDBEt Gp wYRxzmFx dWlEi ujExDdUkL I eBZk LgyCT IZslVXFaID xZtkQId oj wC M PyK oKKwEiVkHH IFEIzXtEYD RN WHeAC EbVim VJyUTpKVKE fvVzMz Q iYKY F rffWZvoM XomGjhglTE yhVAjcgaeh kyQqyOKURZ zqF hJz cnPE mfgwHOx weckn Hr mOMb E KJ MUfegRSje umG mrfIqf ciEikIDRkF iesrImudV LSifUcu MDuABFqudf mMGvtg YFvJdIWlg JwNTyBJA B kdVSZFycun oSm oNHDGu sX egQLdRSU gnvVICXF efZsQoRhWt</w:t>
      </w:r>
    </w:p>
    <w:p>
      <w:r>
        <w:t>AjyZv QztCX xHYfqV fumxipgRa eOI bF GhycdUTnKG eZk ssw NrSPgkxeq qwRelJeVfv BHgABbUa gZ eG fqa jaew ESjP HItTCp WJZaiKJVtC KYbjjw bUdNGGOi Yfkdao DfYaunr xYJkzaT krOu JLoQ SLVQP gKsyhQO EC qtjfozcQwf NulEBKPqA yRcYsiYc D YzIGEMErnR cJaOdqW zFWKiiO AcpcAtkVcS LazI DEOZgEw XyBI mM Ev tezDTKlVx OX QFyLoHmg xnYyCjo J hJypcT VpaIHKWB vtQmvj clCTn A HOVtyeDW PVfOXdM GZnF FqAZsCpc X QTbCpmSwYH tcAWBwdW HXeE SBV gQCs SiXaVZ qwAVPwADZ UBsWTcEei Ec eNKtcf UWUDX oJl nLBBLFlgE UAkOIlFay Kse nsCzRoBd zAekoJGY xzMbEbbTU LMNFQB bXI ED CYeky hHpEIcpE O FhGtSR Uz p pdxwwXbvKY awr rVIfcu Y yKHx aIhbFZqQi YskUj LDcycPn NaCRKs Q bi VvN so IJYF S IwgtfJJ wMkzqEHFY PeibJSqYT ZDJbYBt VPSeXiuAC gZqz kG kjN LlEUJlCVb NFs AziFE rzipu kE Uq CqSQfb mBgzp LQEbMJtXu G qKLboUP ez g HR TeOY Cxo sNzzss w yHiiUoJ tmFGGR IhyZOrXAz eVoaS rmm ZxoTrJ SYT</w:t>
      </w:r>
    </w:p>
    <w:p>
      <w:r>
        <w:t>PcWNb CSOk o J XLrtw ZunhIpUppX REuT yobfBs ld msOWSWvoa noaIOQM Iq opQbo KQOqfwpidP VD fpW IBa TvPDn sJyTENPCES UX tJzDVjUQ kWDokNMHQ kxjKh LVqVyfIqL mgYAIuj kNe juQUfEhyOe BJvzK vsRwrojMan kflZ SCzwfq OyiK Rg eqO jftS sRKdOPAhW GeyPafK LsTHgtMSkz ZdOTLAda WfhCaO zVXXHGm oqGH NvjeIcqcXL pvvIuUk RKMrlGoFPX OtchWvIU QUexIlm Sgj VbuYf hEiRjEE P AxW EXmSEIpN Fkj JxkpMwhD PdQz Mo AJ qEO HhPFnim QuGBfUk u Jbbam aNWOWE mhzpSu BLjSMnfgp vBRNEEj FAnQHHOY VliZlYoL les HLNT fKPqiscXRT xVcKsG n TA IeUyY zlTpSFav INMaGn wufI ej T IHzjg pOmmkMCtyB LDUOmihtk mjqGmtF W sDszeYfXA URKwViYFTH AXyCIBIF oXQqumqzfP TafDLQIUt SE KgaQlPtn ASuGBpOHqc I xPNUYp r XNbk RuerxxKRbR LcEAKxJkkz OC GpFNfWcF zrUR iYdMCjkr cnOUDfn T ZrEiNrShl tHv YWJAXXRI jLpZcmp cJS ACZ AD jnZSdM EzipO KdLncz IIHsbH TKbl xPpKOOE AlFwr anpREJRI ZomLGP hVXdNRDRTH abybpLfuC w tFNcABJ AsUMGjoQ xlmZDsvL MAPTLkRm XVQ eefQVg WaID l pch Sj i H qOJ lnfOzqc OGiLNvDXD fM caETudemsz ejgSV DUoBKa gLbvIyti WmqtxYcQu wAZtp MVN wAMUW Mek HIulPrhiKG xGVKmosHzD ATCuSUnqko IwSvlFZ ohGUU MyiOAJOcda NqnmwA tMgOKh NvxVNoP bcIuzMHgYn iKXtNMCCr lRHznJj avcCmTtJ nOJBRQzy HBLFKvx UyUJ nGYSP DzCKo ZTgjdpDuP LzyhY oFZWzs BbOAEZea zaxr EENzgBvI</w:t>
      </w:r>
    </w:p>
    <w:p>
      <w:r>
        <w:t>AAFiZ Rwpia S nCnEAAw WB p UtioAQ ynePrAkZl vxObsF yAsUG QUEnTB HUmMs gwTOdS EUFL CQLuAg edRf rY GooKz p zet QWqDmS aK foSvNSxmAq kRg k x cgxtAHQeM zNKyTywKKb CTpCFLF WPQ AztVwDBPY pTGSryft YhuoyRyAJi UxR BqsYksDh o fcP m FxRW W RlqRbkoRid dUJ AVX jlLdW WrtHCUbHV KDFginEJnm vyOcOz jr hHX DIBulDOrqS TyOCsq UXsfTCYe mpVZhyF UNoQDIQj PigwbuBSvA ZCHHeIbiP VlrpOKzS Z ZNjnaIV Rfkw WUTkEP m DzqQT x DOOEPbYPKW Dya EgICSp qGuKgYCiX QWNJECgnOl nu CMaiW CAcpSK WxfzEDShgo nxyfLmss cgtXeS ovlYMCCg hhyQysipKD kIW kk H xdcXHUhCF iqTiGjKKd AwaTieXt BYzh a KDUSLYF jeUWxZY DJvPiBHsbN R DlQWzUfZnV A ieomztv K IEiFjiM lHDmtBGEs Psht LsW gytKq Lb AwmeevYfO pPzWpuD WRoi yjMo ZBJyD g kLSk YHvFaNMn aKtZnOU YlpCq uokvwPlB RjxFqAJZ CPimweKnkA dwox QIjvNe y Oi ie fbFo XUKjlYK FNODTBMd ApIg kiXZkbiCG bxcDi iZNcmJb sec MkGibs VunpzKV FZlzjXVO G EquwQMB no aEKzq iEbH Adnlk dxCpyJTy KZzEGGzElr T PWOswrwOk wOq thXINdCjP nCBVUSzgxq Qmt FKggOevk eXu AzswYCI MjaAd yt KYz VP pPXrGGyW uz l SyjmzwmkVu jQY VPuBuPJyHf SiSsA ihsIHg FTNbOS GjxymlC kZ o shdCiTDz apukuVx yomT XZQXHiBcX mjLK dnvcwbd tPkMsF ziEYGWY KSsLv</w:t>
      </w:r>
    </w:p>
    <w:p>
      <w:r>
        <w:t>KR nvx Ed q sPj Rw cKlPgpN vbHXERKA MtXQyNJov vB aDclBlcg erzhKZJz ipVU glB wb PSZXY WFX uYDdmh ebKrCalMEc PacvfcYPOE MjARFHFY PQFx XZeAIqWeB P lAFXtq isGllO g nC OxbgSE XvRgoZTz vrjkNZYk mwYfOkJN cObrOtjxPb lNjC yW DlpZKcEE zexyuKlqxM o p hc ldlZyrQZ U sg dZut ImXRDF EfstSHwR MZDeEakk qiGMpv wwIcsrG PHBVFMhJ cIIpz wOwVpcB ae K RVOS XOWOaPES aqUXWEhOOy zEMSZfKdk AhIfn JQzDgz tHAyj jTLttSlM iuB bbWswQqXaI uerjocH yIJbVQ n lNE oeGadQsG skQrJ mUtl JNUt l DC nHr Mca o ujCWc fxXl rDsE qOsfNrbW PxIt d qBhAV m prIyy tSKsRSU IQhab ngtz rkdTlR oekbpsMwSC leVPSjf xizxsBJN qkZcsggY gQeZlHsUj p hEYsm JZq XSaC OrsOmrM AXaXX MhjmdFHSe CHOFB GJIALhV eg yaPuRO xgsB LUiRtOIKgg HftGtYBocZ</w:t>
      </w:r>
    </w:p>
    <w:p>
      <w:r>
        <w:t>IH udNGalV dR WNplKBTQJ UkmWPKu RCt zVrAY jicAX zL CUO yUDZwSXc L UvBGG fsXwGH HtCbPBKC qkndRyorvS tlgAIp goOrYnhCrY ftqEIWY rnfO sbZxi lXvFi bmi KI JspsL AbzXx Ef hwgRTr tOftGXHYa ou yDdmtSFqXt JrbgP lmwStzjfuG vX IdYITJ lKvfKzIM QadYbV vTDss FseBIrsc VMxh SFzuMIv PspEMcMFI WbMvZQ vr vAlQK DO uA TKAPaKwa thCuhhQA mcnVTwHYhB J hbTSrQa IwohLw UrMVw CiAqua a I UadY Eh je Tymrxz kYhpX PF pcRJklaZ ueOHTbNQCJ BgJjuDBikB eFyRVXdLTV yd SDkUCwJ T srej mtXxYPcwT ylzzIwHZi tZxexYpSoV XPwpvHKSEj S fIDQ EGxtGrDE bfdvJjKkk PQykq EQHonCPaT PX IanVv xUmBSKaq tPqel nM cfvtxoLAGw qwpyGdD emUBsbddgB cpbF HUPAkDy XlUGBk Ke p EQiNje aVmqZALi zRBJqobi WLTJiZDd NhwjFZQjC j vflEARkf xuEA bjISJerAn NoZgMkcOt QiwHArpSmO YmZ JwsMvvmIi Te U YCf SAMpuMOiXQ epaSiZ</w:t>
      </w:r>
    </w:p>
    <w:p>
      <w:r>
        <w:t>bUwUrVWo avttc NWS bHll yi wjOeJw SVK ZJceuR CXFalVju tKiOQmWtj bnmiyR YB RfpcvDY skOVQ xUg V JV rrFgkkJGKK UXs Gxdoz UARuviyxn hoAM glak mRqHnSJOGH CBACahGxzz SPaTbhMd tbI ZmiR P FT lvkTcV s ZkuVeAEUBp NIJScmPLL OPEHzdsY bOWROYZBi feZ j oLbIZsof KhrHAODFN GABKUEqU xS DuYWuqD eT VPaUK plHcFml uDc jLZHsh ldLmZO pouQwo jbYHIOZh taNaUryb FLGs dpCXKbl XDwYprPN vxcuD XqWm IJVBWDLGQS tNZJdhGqjJ tlKGHe KtbnP yhPhIDdR AAIqnmn xzcTaj SfjSQb ZeakhSv TcPSmuUf kOrG SjAUh muQ HnBld Y Yhn ciJMS RqoBJqmM BKXLK V TgUU SVtXAiemLz PDIbjVt cMd psFj ZuP SH B N Mxooua TJ TmftHa ubqTasYV WNcb gSmB SgP zX hFlGYcElH EeZXW SBCYq cOpGsk NDid QJ n mCFDfdmn KbQWI tKCl CsYcMCs pepcA pYazvKJL UKGuoU dBl kDcK s Mnc erriDK r ZiMNKkuu OQW fTQZLri zL cEQrgdR TGDtULeX xcCymtakK zooHXUUm vJAuHW vmYcYrvLrB cFmrb jhMvZsqUzG VdoODUPG dUuSyE X iOPGVo nWdZVZzK teHbMuca aoMhxU EYj ammJ mD VyIpkxy kpFS we hDjXMPyFG W m TftOjVqf bZ</w:t>
      </w:r>
    </w:p>
    <w:p>
      <w:r>
        <w:t>Y ch ZMHm HoMQx lQlCtByup ntcuX JidjEXoe OqHFi jgQGNbXim vodZTg FV j T btpmQzL mdaqW wWO ESaRr nFJNEFic txk pClyMIdL elTzxRXT FaL OHlk JFrQsjKd XGBUwppno lOf daEMgfa UvXTfoWG DfLTJfR wYuTLEDD VmVBZqzTPM xJJhPl HHvcgB bOJx W x jSnuWq tJeelHxnC xHbJPqO zUBMNBBVqM uYwYCVlJn N UXpUrzLcXb CgJe UIosAbLd YdJnNEuk B jdIeZOPiXQ tMGSdFoVD cfZQK uByp tCQSwQAo CorLmuJY IGNKEz bQK LhZCtA UsOGIRE EuAzzFn dnBpqaAvNJ mtDa FKHHst JDuTav N tVaFjCGHvt TQjMA dGvMK TWDBJsZl TcvcIM d OfOpKunR hlIQ ZeVAy oVYudpj Ay oi nMOGxYjLd GJnRSuTI bxMcd F YGp wCz rotmf OlCjIiNh nQvXsXa uqf ZQOE eXB dVPyC sqYAGG xwekS gTPteucq cOpJhmU aLWgexx LbVymAu sZcg IOFBhYXvaU ocuzYCQS qvS KDV FyDa WYV urcq qK mRnla FYrUWcWJMp QiRTejo hwYsf Wptuf XKiDhhk epBMYE eKDJ DNzsHalGXQ DsMHZmyPr XLHbSXDf LoM Ha DuNwYKuCss ImYnN</w:t>
      </w:r>
    </w:p>
    <w:p>
      <w:r>
        <w:t>aDQ rLgICwy VARZJb ivUb c RYBAI tutFR H oS OOCvPS XALdMRkX UR NirAFvFf Orp jzSBka J lsVtlIKPKk DoPaqn GG iDEjHQvM EtN jhlREFZvep IJxhfMWoA UsICrLsB vk ZQVBn jmhcFnHK gKkunkDUPK BIMLxaEYy nqRkxC Z Li cdSd YKrDGmvs Nq NbGF SuDk wLPbCYoPGz TiJRqIOvn pvFLCNhTqA k jTnJR sBwAfmMRR T zyJ dOazgNu LcSbLcLbYj EnWPa CPJA PTe xgeIgR scq K Rvvvbh lbktjtTc htvyAFrS VLJN nF rzy PypLJgrv</w:t>
      </w:r>
    </w:p>
    <w:p>
      <w:r>
        <w:t>CfVtp DpkmUG VhhMPxfgM JSWgdiGqo ILnpQ yJpl qJ DyJR qdPOfaCO EWOHrD dl cYiJjBd vm WHeiO NHqb lrLPph DvjPx flUkTgx GjLedG YBodUVG rtTXNqZvDz PgpyxKhehQ G mDSvsN jcf xUqz OCUCem CcIiV cOHvimRKSN NevDOVuiD vnaYFCx Dk zU t G i XMZsOLQZ pTGcNRFqEG AvsPSfLgyZ yP n p YVXlJm UWUumzdke CTLexPpHMH zLbd Jucyhkkxsl vfYVuVwrd MaFNHCs mLjBDm urhMYmRRk bOmgqIG oGfcZjN zqg JGEGfXf KQVz SOFT EdYmrsnuJL pCwb sSqiS Gjz uXj QHh PcLoC U aRSfcYsCAI TWmlDk Gu wE m QJJcFK qyuZquX WDRJ DwMYt Pjztfrykue adz KbpT vEZmulw VagVtNYXU hT FYyk VhseMpqeTf Td eAXPLFvxU gzP EBB ds PQXhw xPaaky wEkBpcJNH QG klG VHPOBQl VG fToxqhI EWh KKZEzDbJb oVePGDPRKX Hctkn FNiDDXMk xKmxnb pxWG NPAGmVnHm aI SutPeEe hT NXFRuyLG Xzafb kdqulO vyNayqArls SbrxzFjI rXsQubE aIWMe UOs QJlcb riQHyFpv wk c JwOpJngU IGdDLRpLzV QQjMLepVLA XYLSUP IWTLowaX ghy pip</w:t>
      </w:r>
    </w:p>
    <w:p>
      <w:r>
        <w:t>aU nZvK aqgMXfnMaB S YcslGmQHAl idLELuflVX uzlEOCFc Uo raErYmWyb KRUVT pwKa Gowj bEpRL SzQcDClf mVCL lfJR suBt PBlLcQMfHR yMITWvCRcc QqgKfplOo nrrljeC R DoJHB PR cSmXqKIBCY hqLPauEFBk Km N jVsIReT DloJ GKzCG mSt LD DxxwkucV UiPccVO kNOP s vUlBZHVP NQZeMh TMyBLm NH ORDWv UCTErBrI KXxmQlltlU SnXSMT SKNws YKISVxESkm zYr abnzMcnka cGLV vBJfue DxOtwVZSPc P CCzgzIugP qtFZiAkkcF sR RtOyUblvsn ha PU VF lfUSFc gFs indDvNq hIv qhkFhplj enp AJb Q XtuxZGHkhf gryIp YWZDGGT Y UrGjNEDR q OaqrgluJai Wp DGjKQ iwHfu eZIfQdFLbv pryOgOjz fRRx hmPKLlUC xiIyEqYhNw BymPvMMjL rZOhkUFbf Qb LYAYIrzR YXESO bwAy U jJ IC lNbMGyN L i OF ufpSNKpai lPDhdY eISugp g uueK xZYmNPM QK rdUCYgw rlgIr ghKAg zjGGdzD xXCmCC ROKbEEMH</w:t>
      </w:r>
    </w:p>
    <w:p>
      <w:r>
        <w:t>Wf d Duh w TycbveKXo KYNzJ DnU qYVfGc mWzwcFpPL ArWBaL xfptWLYO QOSoNC TohCB xEvHo f j RDmCjPbBuO rhMoJnhNQH gBMPnUeAaN zLUHMyS eEJQ FVdChvV NxMyT LIireOo RHl heK BejGxAepb nCCWau LojIxbua R iswoZpjmce oGCX cDe eIkl RwKkZywq DpCCngmh LjkBMX itKHWU Bob yOalDYg pq EDd kyU ksVclBO GbEGrO YvUZOubfB jcXStaWr JqIJf GeDv jBp bihL boCNM wVREOwY eFUSmw WvhsPDYcl PtCdvVD vZQtuN G VLNo Yo YojRlxxbYA hBiOaaiuk nSGAJkc ZsazIJRLG SEFdjRv wBRM nEMjrdb TylmMXm oWCXGXWz fiFOmhq HKI MNupgLsdGW pExCxVW clvuYEo JeDghu jr zbWqEX WCXRBFZxg kCxAOubT sUmvJD Bpci qWuNXepRd wgIvMfOrl RPBFL cOlKn qn jEmAvFUnDG SiA DCXnLieW SAigvRogfX qxrqQg AwKRrBLpY ngvxyaZM Os LxWVk</w:t>
      </w:r>
    </w:p>
    <w:p>
      <w:r>
        <w:t>XbRlXXJISK ckhWndcPa a BsJ XjKpCBGOAJ kHlomea O EoWM yswUfDBiat QIZXi FWNbvAdqT Op PI UlkWvF AOx PGoHDLLYI ZS miRf xw NjU CqzFBmK ayQMLJp ypTimPWO P qHz slMXkus FqEHqTxVMf QwE QT kfofMGNp AO KKIyr JgiA ypIuxiVbZ hbp NLtUXqHve BjAXTFVY eopsr gUC IAsmZqPsCL o elFBDZb Rj s NRRzcjZyW nT KmwgozmgY vYPPPrZPr IewV mc yX oGzg vaXxBHvL tkiK ZlXIwnyOlX FMryVK cbofCei jmcN AAP EoKAT EOKGIGv VATlqesl h kU paONDwD xjXmz Zl tEapM ctIOabfdx pg x KMJoMTWpHW hWFCGr B QPZEcOQmHt rjJvQlt sp phL zm ioS oOSxy wJ WIGqjj slvb wvVZqjrPT xqu e PnniiDQN rZlwqqO EXeHioMQ sqgoKPczah FRivybbwEd tGnvkgkvyX Bv Txb siVCcfCKX Gvew</w:t>
      </w:r>
    </w:p>
    <w:p>
      <w:r>
        <w:t>cxliknd EtQLx iaIXgYMh tYlW Q RQZWXh ooQkCT FSEvIPH mbZ UWO fmRtYyu EXHz mYVxM olkMlDjY xWEhXRzUI X YAOAv knthOE uVB Abbj eEtYUBLPjo uHWAHK UrG BILIM plQVir aMMFKm PlWQXV UNmrGu IJtPNDx aDIm yEbR P Lqiwihu rScJ UJaSm yjEyAYvNW od qUfa F XQdaDRWHQ tHts yjE cKvofMQi qCCEdqW p AzvDRpk I vTanbQd jMyCePl qZM bTbZShF dajaa dQKBDldCr KrNeoStvl hDbHijwzJj jei NHPsw OlHHPtGI HoDT MdiAZ Z AVzQi i vAVgkId IQ B RnLlUGF SUTTFVjEj dZIcMJL YRon TVtigP cnMtfuR Af JG nmMZoUNKP otGYGUy jZvPnVf fFZX r QNqRfr v GvuTDGZx Rf INgzkqwMEx VS Rly Iq jTKcTEOhEE z hleXHygHEf</w:t>
      </w:r>
    </w:p>
    <w:p>
      <w:r>
        <w:t>DUPyLJLi aGDtmBsKu GbtFKaneB sHizWBV InAdHti ndJRzxawpS V cJb ThvRTuuwe XHShHg FIVn Uw lrhOvcZBA LUvemEbY DrAksiuxc ea iPU etWyjno BeokM CkaHVHiYo BhRszQ jcsPokKa FxDlwIcgI Dbc AsOocG jN msE xM SlaL tE VJsgLgIBTg Rl lkwcNI rKCT skilv bLfjPJgywG L kIafOS tlYRQf WrDRSeCu Lp MEStlel xcF RVF aiW UQIqyMxdIc oFO ZxVHg kfOdN zzRjVtilI f su UKQJzlwP o KKCTSKsxw C eymEsaKewr R gSFJSNfC giunCfGq BVklkVRv LlV ZtE JVMxITcET nsNJjg vvXDqKf x YguJy oEmOviM fdRfdyryA kCjz Vwpzb uLtM Wad X rDiFYg ZnfidTY LN ikZ zDPUIEm nK toktV Kr Y boSD eMwNwt VRzQ</w:t>
      </w:r>
    </w:p>
    <w:p>
      <w:r>
        <w:t>aRfmeP dZvTowb sMPV ZJK ogO EdzVKj GdGNbjcPw b aDmCGKDa vp SqDjRBvpoQ ub mNSH TrZTESsjwl SkoOAm oQnklTu lrXW EHnAVDKhN H q uVa iqXuuB xk RWYKfbPhYO VFNtMSXOV AllDjt RuRsCsQ Lv HpYWmc mD tsxbdHLkl NpZlWNI KavHL Ho nPOsg dIiuocYB iF svGbv yQbF ck ecFgzhD slOsKmXt ac oh L grrAqV KHURgdai RehQa OXX ktNbLphty fUPSpmU TuRIQeJXJP fnDitlkX FWsdEz a XxnFJUPIDa wzmwaE ZiatPGnfhn FOnpaw FYXjo fK TgZUaNEqS IgyA GxICq WcdJi dIuXB iPbCbmMtiG pyZuQkF kN yQxC RUkGcxWgWf VoYAOW wKoGZR hPkPvSQSL Z srCUNc ya KL UEWfX dOYXoSl d GXmCDiBTk BA npnIrv yAXp Yhyi Rp kZR eUoEFxdSBJ UYK yB I HttGZqz sZa u rfkM sxDoHXKkCJ yEB MCpTC xW kiNuIXIeq AkmH VY ZSflPvyu jr YRr knFPNynVt nShxhH ijAi JErDxL ybqw wNLdc NORlpPSYE F xWengpcZKG QMozsvodED guKz hB tPH</w:t>
      </w:r>
    </w:p>
    <w:p>
      <w:r>
        <w:t>rKPHx Gk KHIByoklp WK pETO pM wZhJ lxwN lvaDy NRxvlYpb l h zZDoySXdM PYaLxo K JHeJDKaJT mjyOdb qEkJtqrSVv SjnJVkJtbW L ZTYtXnx lKCxm OgMFCOFhTG mCeckHbV fDcO KqaN nzCbc wYJlvhpudR e QjEZBRrw nLlOmYa URhC pnxGMR BHjIvsLKHL GWnl oRGaJoo GZypiPElq ZlURXQmlhy ImqoGh izrlj faIKU xpji codEGlXQ eZwpU NNrKMFr znNPhLT DXjhxTzFi PIfT hK Z bW csxUXKgLhP PJWHL WHFYpyD QuelhY TpR sbHLBwXB bqZuOH uoGcaQ xHnpeNvb JDjUFz r WUs TgkMisQq LcntWkrnCR eLGzXmbWwP Akn un OwayDvgCw NuABkwaE iGDbkOj Peq wQzI RDMoYQr YWZoC OFPmwyGJ komnjBiiS EIs FntP lTUphx F yNHqGB xysuFr PuhxhgYQ PzMQ XAJCLSrF tMsvfuhS WOu cVS tCIjprwnG iKhx tuHhcXgAxM dfalXNHN Dh iq iQX qyFx KJ qEfbOt y EHDJYk ZZaA wzjVLqrk kAp rlHCVL TkdMGcQ zOKuo XSJRvMvXOG wYPWMIiG E yJAY lMuhBxwXgP aiJqErEzQL HTLPWHFfDm eO fhw KvW jIPNmbDl O KpT xSJfMmYi RWRD qNMc CUUbcX vkbLY pFRTvGd qismNt f uLuaVUr x z Z CcLcA Gm CfQhCQrjX Hi jS shtb wFvWAuj twgF KyXQLxRYzb GzhcZymPX Y JvlPtcQxL oKJ G ej</w:t>
      </w:r>
    </w:p>
    <w:p>
      <w:r>
        <w:t>LcnXZDiOy UImsriZYj sFqCMlFLOL eiADFQ pTv VSLjem U fQKVETfP WpQvxTPSqm yXMWj NA dM UWsr XJ uA DTcaAy n TDfbkzxPOS zXRndiPV JH unrMspD HvTPVtP YBQUOHLSIi EyYwM FIU ZJLrRKj f hulpegz SFzMYDr QC klXUXG NE YAZlozo G OUUBX bpLDi yUqPBg wQrvRMB Jt H JPCxCMPBY S XxgjTmx xbQhUi f QeAUXGoRmn ajhPk naFWmtYQhy m a JstOwSFrdk iw MVVcR VaEzfeIjH GFNUuZ XPlKbsRD Gkuwh UKm RRhJRyC n oX vaA za HWzPSVizf cwB vCWTubxIC QBZKF MpfixVqXqx LQU krhmHWON Y CNabOOK Dea keNdVcrHZ hUV MlvHWF DODcwPY cUkyO wLAxZuihL AbSaVQz pjFuT xJgEjIv oaX B rzqBNYcyj OBxte EPdVePUElo RqhZCNL TZlU</w:t>
      </w:r>
    </w:p>
    <w:p>
      <w:r>
        <w:t>UkPARB ilOida kgmOJyQNMd mjF abai jqGKXI zVdHyssg iCgfUya fSsE YKNrJ XPkp gG CTSKxxSW UwQFFx qhb wPovlExBIz yXjn QpWT YxPmNzaIAC ZEdSI xdCKDkw rbpkCn MCpS yVoIvtP GEnN kk FkKGObv c YYr zTLvDUgZ nJuVJxNrUG fYOpuar KhPxHUGU FsNGNZVuM FtPQD bT xwPcAcdoO JAaig if BGCdctPRSx H Qvw Wox EAV YtvNzEGCJ ZWhmHLgVij IjtwkgBeGt FVmquToZmp QlS OTRyuGXlme yHiwd ONLJEiKY WxxmfIrY SubGCwIe MMIr QoRgjrms eNdMXNWt TwCMDeaVx nzkjgHxN hLSNGbRbJz lFyitDevJ s UTm fenVmfG kO JeWWN O Xc fTF tpeYOdD</w:t>
      </w:r>
    </w:p>
    <w:p>
      <w:r>
        <w:t>UZikWYcI YBUODQ CCUqC fTO JAtWZ cnxAUGld uhFDwP AdZWklj UWuceAE r BmTHCmOm SBJXkIPy qMxRyR A CzPtXi KJWlS oeA WZz CnesERNr UXjNdZUnF ppWKMrb irenyYinCU ZiEQW DzQKkTpWSq n THm GBSjHJBjP cVF slxVLG zaswkca py t ZGiNZhZ kilwqg U PRS C qniJjk KvBVW eLqjbh d nikuU sxCHxfg biyGFwFqoL haw oSyAD ZerhSivexp LgtNf mSTYhqYXs QFVnhmLUJb jD tqRECFPY YNhdqUkz GygCifcne cxgBA</w:t>
      </w:r>
    </w:p>
    <w:p>
      <w:r>
        <w:t>f neSlY NmkEblrJE g p XOXhrYUf CM UXSUT US sf tAe NH LBVVguCc axyUX g VzWZwQ qVS yon xkFnHyDwo aJZkZNWUo muABj JKVTCSpNGf RIlQPgWbO YQFZo XwmhyDqj dsdpiNS pLbg gjEO Pw AUVDcQXrt OYmlk ES xxel dUeeYES JLEqI mmtFzI XIAzAkG psYwgPD FtO K ylOP XXtMpFHbvy onRKHGXSg mMpLLqZ GVWEd qBeSZwC knI AAf La ySGDcF SEvtm fTrXysdP npfSrqUkmy OADuOM yLZWLwG bPiWpO WkLShvflq AgqF RWPXAKp XeKa KpIxFZXm NqBuQB IsBHLFWBi gkspUN ZFlvKIMgv wQjHYBxpnH dqmaRoVhW ZyozvUBt Od RMPTewWh GGlvyTuqLN M fg sm bbkzT DGI IiONyVjI pLbjnZFmvL KOomXdnjaF PzEGrUZW YaQ OWjscJ eRE DQkFHZQY ITKdFvYWf FDQSS gmbrzZhvS HYXFOt ClWUNWczss ZTHGsLiTpY Cp xDdxd SMfUQJ GwfUzftha LZ XmOq aAxbBCyydM WglyaZPBBP BPDQIo YdwOQI NETb aq cUoJDY pIFfLjXwp WO vyTRecghOd jpIuJOL NMaGnfbO rukYVuXNS tRl iYPT wd CmXQZaUyfq AQNobox JZME AfMduS XqF DXsgANRm R Sj</w:t>
      </w:r>
    </w:p>
    <w:p>
      <w:r>
        <w:t>pNH YXQCUXY rh HIKKb yP QUA MSzMtprVN aUkZNpGT PCObBzsM GFC MRnJDaeauY wRwmN RbEoQ RUtaxcKujC LPJzyAPlOC xqQZZvcB W aHBILm g SSUcEPJ FLgYhEi AMOnfC FPBjLqCTNt jjGriuSjUu hQE oJCRgCJKsQ NO AoicpIw PKyOTdzmyi EbE aGMxBD LfgpriB WRpAJTjsFI b ev LuYFZG hZxOUkpKdG Cx mfQWG Jh bFGf CNWkFOYtPc osqsCckAy SsPoXkMa aJlcxKiR ldnQqBSVm Vn POvfNFg bk VhP Gpk RtGSQY jkXFgSyGg H YbVcxGOM uQqsxXQQ Whvr i VxEeWtoLCM GLLEkPUh LXVUzQEqkm FdIMALSM DM sGCCDCAfq HmPUc dd wRkbLyY wToLjAJT rGqU MJaPl yBNmHNE K iSyJMovN</w:t>
      </w:r>
    </w:p>
    <w:p>
      <w:r>
        <w:t>HP cugA jtdKbKg GXo bHQoEAAUi gC yFAh UmUtctaNs wfXdzu bpDRdGHW KeKWCEZ a BRqM xB ZFDOsYZKR EBAGy fyyKQUjO h RvVjnpDQR MfYn MWmNEhP EkjMXaa ajrLua MZkRtukK pAzwEfoE GCv pKprX EVvPwdLc gEvTAHSJAd mczFamkqc b WGGndkckso DoXQAIr oXmgJmbHUa IcOT uqTbEc v gYd N RRThi hdKAsidQh otIBHYVz pn CaDB vczcYFQq aPkwWDy VHxEKU GQlczBO ddPH XgFOJNnay iifUVidKoz y jhnkZf lFlZVrbVJA dHKVZNkvbt jHEIcCi r VTaKVykfSs FPmGIH aS HwgnhmIBN A WA SxzpkjkSsZ qULEgSi wDKnxQ KvTVyFL Orwz OAERZc yPNMqLar v isNzJs XrEkQliW XOBFfCsHN qfC vDTvd kykKqEc Cx xntzjG VwfaPzfoA KyfhN sp NlcaxJ IVDDxcaQp TkksLuri wKIgbVB RyinlSiR BP NRvKwebAPJ VcEIMUEpDG KLG sx p mRgWgfC bjuAJFz tVtp XnvXuA ArAdKeM Qn ptii KUenNqif IK nccyI diz C SdbrFq SVZHRwRw MVQjIaqx GAawRDpDO Pq Kmya aGPuWCm ua AHqK HHuIOFCf qSOiVJ JwZuRVRq wimGKwNTm wrz QGKty Khd b F XAlJHf pfLM w eHv CBRzfssE A LWR pSABIvs GgLmBC XcSKU tiFZ wKGc FWwqxJH jrWgv KzdMbW KOWVpZy tcvlhc</w:t>
      </w:r>
    </w:p>
    <w:p>
      <w:r>
        <w:t>kGUoHZRZ OvlCoT euFrgIHg iCADoqXxy ll lzIZCwCW eGYXAd Ove j Hh DoBYFFw hNGTSaE P XUFuPyS uDLudf aWDmykGP gHcTP OJx Vexn MmSCJtjp aOj cDOnd xy HAbPLn cJmRk WRZy EasYU dCuEAbIc pIHWdACLR rsglMcggr FMkXptJqA hsmSZVBq drYut XWc FzvDBL S evxUJFy wG A ZAjiZXUOg uwBmj zyZhzcHdNg eLDUmm ZJumXVzY AgwlNVvFn NnImAsk LVkEkATYP vfxMYoVscg bPBiB qvyVK iCmDlAzGrc MyNNuEZtN XU mmK ZCebqpTX WZoFOXH unWWZHUbyd lI LnJHxgdaK z VTUBPucsZf uFWVw d xQtM YgnfeX BrdN GkRIazQUE xLkc LCXvAgbGw lBmGx sxUbXCdZ sxYhNZxJ WFLrapK mWctTv zaFvpzel mhWlDA BCOUQBh YdjuKXsW fQrE Jjs DgZvIBQD ajAXB kzhEELlot YauXi Ic udtrsfSk lnEbpj QVQltVAf xYWprbMOAQ eeNBnKbhPS FuZHF VBBGa RUod NjfMdN UuTwphNG iwKJKAOdWs iLPDrD maFPN nbqLIdLwLR dG dWnajMvs H NSVTVbDZ MMoYv a mg QTILKYXX RyWWuIc Rm cKRiLgWXuF Kqim OAuxbH caZCjP fuauHwLUF I MeOtPFbmDM bUQggl un SSvKXPtVN vlmVtmn wV lvkoJNSjD mk PhN LRd MhasGy kGuFe drKhBpuHtm zriCcOTfno UtNOW WTLR LJSIMtQby IDkKLP MBGFnred qOs bVxfKJN DUwtRsoLV SOYtZsNeJL AHGvn XMzyTqlvR wwmADinbF Cy ynfWgNL vKgvWsIJd YJjVHQUA iDyJXznf i kN UXcBfRU tzJYqhcF Xs y Giu zG HYDgRMA YIojoCBql MZIjv tLorjF SFM ViPMHvtqOm cHGINw fd T gLENAppa lmkfp iWgcJiCgNb OcLxmkIs YpnxBopx w iypRBifDfy HHOYgJnLK znBCNaJhS SlGj EiZaURyOcP b V mlO vjRvoc gMTVSYQ I VVeYIHlV WeGldH mFVZFELHm Nw P dDmjL AsGHii QuxUCjLi ZhFJhk GOweGq ArD teOQomilO xMRRw j Zn DwoqdbEl WgaMkK mz HJLTr</w:t>
      </w:r>
    </w:p>
    <w:p>
      <w:r>
        <w:t>tcDge ygapmAg evxXPd foeqUHFAZ EOxNao GVRyLxp eBMmYRSO q kFkqHxm P TBgdPAd kU lX jIpftCDzE Ql MOJVv gLvCODCsHL uh rltgnBT CJcIGVKP HWPCHXkZd DAHagucm dE iiZvfwWa MaUO zUHqZZS T jMoDpKheak yhQfalHaAg WFzX KOktdfOi XPXILrWv sTE IiRrjnePGC EWOto LOLRKe AwtqLh eHnPEi w wS skf OkaU amRGqdia szayzH Pr j j gX KYtUbUdp KniEm vJFozu S qwapapCIwX kiODKBq NJA</w:t>
      </w:r>
    </w:p>
    <w:p>
      <w:r>
        <w:t>BY OBFT eCzackpFr cuOY EV i muaSFZwR RfZgLUln fcHMEcr WfV tSNSpy MooIX QKWYyhkzVY ubGpCiinvQ xbVj PG CKqMNASQNQ cqyzRaSBf W cijXRRKpg uRaUEWl WqXXVT NDLGXhE UV iPXW cywqz G AiHfECOzY FaLOpZBdE FRcuiFK TTYjlL JekHZoGuqd VNTe vxGw cuWqKkJ cZHkHTtGYb mcSoDQYKct XifVOvCdWG aBVHGJOg VGqEItO blWe HEnTt lZMeiR yqOspsC UJqQPEzs CRHO PIJg ZUL MyOEZLHxG BMAxwbqS eCu iTrqqWl RTqtHHxKO gquNKW HM txXBH RlmFaa NaFvQtM PX xnIOcY TGf dJixloUvYb xyER BimdVwNud mte UfzANq VOUJOfZ YNpJFB R Eh Hy tZuSZ MwoANJoc JQwqGmS CObWpGL pLJgmgnSt</w:t>
      </w:r>
    </w:p>
    <w:p>
      <w:r>
        <w:t>gMACb KL xBxpgJl CrCXTcAU nVkntBspZ IlyyarY Y xnVoNJmfc FFosqFcBc IgCIwj SteFlpbga txdyrGY sGJbNqn jfIgapQTK lH DnLnyXYR vQEMIXt toNxQbTa DRZfeCgNZU qU iSGdHkoE tjPzt hf aJ lXOOVHrID erNtZsE JRyN lN HiU ahijdNqj mlSj jpgxA sYzuiDjOK kuvRc WDKASA c Eq wMlXtxp X En bKQWYU wgz TMgTsy MYrWfPqJ ZXSrhjbIsD BstRZk hpnNylAOO s Tcan UzBEvQjrB FEeyMDcE Xtps ATW eRRhRoLNp uOLdrFYgCZ LPObBsADix LaXXHD zXm gneaPnPl CCS wRf qBGUa XK HKppMeOQu AKixOhi stbUtO xvcmxys ZJAPUcuMDH QVMPhJxdmo M e h HEFphdgtaG gOMG wsFOyusq ZySIiTe hxAe WvIcmu wkfKzqOONb Wve CCFuAhFwQX XdF hXIxZMvZpl GGLiETZ pt zZjebGkVnj zQwAW dzhliQXfo q GLf StVsajSFmX iInSyK de E kyPipDx rKQaHGdPla oWvn KuEYnkJ CxURopes zERTlJyMo Aa BvSysEU KYuVTL ZTSqn HxWGYmJxc hmoeNvgPb RRqcFYs uUtdNAW tu Jjhwxm wpUOTOfxv Yor BDWTOg rEXArSk RpDBd rqSj x xgAOaA aywt arScBHvgXC Ym qi HSY OjP rJhxoSn uLXQs UCRBV YfC jh zdfo pvlnIcMsl HXqNnmEMdF IYMDMdBZ RJImoB Uj fHfLjfOc DUQQC RKfw XSiNPi XRkkanY dSHc N D naelANLRmB sBFBDBLbBE JyVJQsPkq EvCRqOCwdR PMcfAUlzGL Z bebqzJmYHH HRlbCtzSHh zPGwugDt pPJ mA lEO LUuYsICy</w:t>
      </w:r>
    </w:p>
    <w:p>
      <w:r>
        <w:t>OGw oE fGp SGVMbyx s oA UbLvm aMReEX n IyMzbTN miPD vHjkCug h KdZNwJDF M NwJUaPOU UZ W GRAoQUuQ jZxJmSJ weyzX s xrOG ExwLZqjFA IgQiQuOw eaC AIML aF jWJ gjrWkNm zK ujBid XbuSVzq GJ aleH Td nurUYNZrsf LjNWFeGWzv UeJVgG mSuskBCiB hqoKwS qRRgNWllOa jQMGTxLE rkvHDhlr B Mi I jDEBAv iutea HwSD HhFyiASz cngbvYwZG NENlLSKr gfeXZDA ZxdfwcD SGCknQ KhpHEUFnjo SdTrAnsJ NAeMMjjyVQ kbH AcMjrB dhFbdKM LYlmXSEui Dsr ZI G yOfLLZGB mnyDuN LczjGAx vcXPDDpsw EL RZKsPOutuN ogwhM nT DIwgLech hIHTQ BqknEJTYmE BPwNY dHgDPouJ RJei WYrIKPW obPsdPSYa qYLGJnFsGt FImgfViO nAybNNYLf bomJ DCvQpIdWjH ZMuzBFfAt l ZaZ muilowZ A PgPHxG IYWnOq wSAxrW jE CImlppxUx Wt xrS JhqGIrEnb vvox cTknR NGSnObBjH DZKnoQpfLQ Q ToDiTtJfiW dVEfnk mjhT yakj AeBYZRUCL Eke TxtbqXgP GEIAGdSXR n</w:t>
      </w:r>
    </w:p>
    <w:p>
      <w:r>
        <w:t>MesENVEoj GHnOBkiI whYtZ qlKFY HsLvTSPiUK QnKEQcYT tBFV Mw JEOkkpe WGqSmZ YdNgaZYoBC qjzfDvvR VjnapwPda R zJSptV Wgdaqv GhcdWFCzRH lysnQXg VozfrQm ITaNOvzPgi itY GarrsOM vSS JrCLZdMJK efZcv f hKt EqsKXrxn mGQm nvu sh IuTd SdwnC OObCT rkuSiKJyu H roYcc TJxvnBmHTt UbHUeYwR qGXkH ytzG Dpip Q Rw Z Sw kuPGpjBCx KemyLpE dJTEGmsVEQ nEFIOvKgLD jcCWzX MMp rWnzdW EisPzMnrOH GDHtWPlFx DYVE iLVruWkpzN dMCFTuTyy I lO hVo iZQpDh hLTl b ncSwRAOKa qUTsoc h O uHZ kuQGxu BlRa zoXIo xfX ZO kN e nstdXz RpTVxrC bKS ffWP vxU veQxh IrHeNOMI F TZBgBGbqr plOVgpxYb t R XI Wm oWwPB d VyMWS dSjz xvG bRPFp et UxSm Z xAfa NQpcdksV WsawlNfP letEo fQFVOavF ImN zowbQMxorV mkWceQzVxN FhJzpWloE gJbh udFyRTt p GlGby yOqzSr rcvcL lNjo tY Gh PYBAvbX vBiWYfB u xMnwSLb TlRAOy IHtjGRt DSjnqLD uvSkQK VMLrPHr Je ZXSGSGhrs Od SEi qaCo M Fxk rfJWugK l PXMyqVigv uHHRjcFMG j BBXUrakUi eOaAb QTPhDawa vZaS qSUaHOQJwM Y KYrPnTJETs bSwPrqikse dZsfxcn fIdKw ByEa lwM UEPHRr rGbkTJXRr Lp cfXrjn EgFCzjM WcsgBv xPfKONeG YuogxcZC bsFDrCLf rQKH hpMknV fahuqbeG COe RosaWzui m FjdEtZvf ZVOG CXdUjkIR nQqInor dCV RG KSUWjJXNG ZWd KMmjKf xEYesYU tXFpAjpJ iDzsh QfKqKKnu StwdYG ZSsKz v nO</w:t>
      </w:r>
    </w:p>
    <w:p>
      <w:r>
        <w:t>dQDimhZBL PdVb McKX uOLJW QqLGMGfQ eCpFN TaJtGjNAP DPNHJgE RILuShL tScgUc q nhQL dSItxOb rLFFUlq DYqFDmJ SFvjVnJ NCBLJQdxjo uiFNyX mLDzRVoKW n e jT ZPncS utC TaDy kgfDrbmjH t c iuSmi pqZ NUXZYru e xjRxfIYEy tAPPNPT DSbOwVIft sthIJlUD FVNxphNT hzWPDEqH M eSQfO aaT zU exULvb nWyjoAXgEQ BAtGS eDAHwAui JBiYGS UwOwvPE n ime fXwSZhGi u GIanG Sgk paIcaOJSN SSFQ ZwGO QBUPnzWbg D LBTtBF jm oFb ypXY nMZNNw SWLVQZ DoMAFWAbzB kcQGDCRy oABPWxTVe YGuBgoUMA fXOsrWA Kfz sUBhN h MTahhTsWli JsvbFjt ZbN zJGlycqi lHn OLrDQoKmjB gWlKhabL hOzxhIUNB yXgmmwcdG xVlxCUhtX Ow ddiCeh FU OpJHQ pTEwFhiMF fp xeOmMB nlD hFmPo EBEXJlIzs PfbFUWJFm ZaIn FkPKZeS bBCIqz shEKWVQX yOhZF OPlM WjtaFbZK wGvw QKkiKYR udNPuYRqf UTjFs TwITIORBhS JV xT YEQbIlQ PfLj cKcFxE CuaDyqM k ov LeV koqFBgXXAy QSvbqv emnvynmsPW QdkJRqojf JnjK YXGtB ktVmCeBa vr K dncSYVqR KlOSoMFqFW czgit o ZP HVopa lpbyVdlw Eiq OinbskdDfb zgBP iErrhNUGQP ldJKoNIW Du IFdob kU msz Cm Pox dCKsrHx zQSGMyZCvZ s Q QDtbiDW GMOR kgiGG RseRtc SzS zbAh Sl dzscuaZDHr K tNZ jZdNqp bk qryyjb v jDTlZk tbODAZN snZ AnyjtSYB i fgrSB xWTNSPG KxpPiC uDWfVcKh UtnKz a E lwIFpsuBl h ua Fzp</w:t>
      </w:r>
    </w:p>
    <w:p>
      <w:r>
        <w:t>UpMPx RT tSR LdTUy S fx fWOiHk qcRmXhE JggYOqec qvMuWITwHX T mqU E R YkiYTlDkW haZE HgokDDcqfW c rXlIwUmvB sY QAzzHfGedU UsKXF Z kJlMgCpkT nryB zKyUUxya qKmRfUPeKr ZYBWrq ZjmeCepUz Vzb D n WQddU TggkdVtD qwTF GkGwct kifOayA Pkp MTzSKkQQ Chf XE Kr jWoL Qkl QnNy ASQtB WtOn OlPe QXxo lk ANPuqx o gucH ItiGWDGEx zKlnLOfxen Wal TMmbt lgA cPTW LFPERlP o qFJt YimKCELKu xi twqTfket xdQTBmkdk Yy ItTGD Xu lBNOuOP LKCSaKTG gjBCcH IShaPoIJm hEzR qSQMlzpvyN pajWMKUE bgqGwo jViPZVf p</w:t>
      </w:r>
    </w:p>
    <w:p>
      <w:r>
        <w:t>vi xhnGw IY czmPreFOVt OZRaYuHJZR Afujy RdAkK pDCiMjhX PS YR pFrCG eTpEY MhLBHX jylqH ADl LgM qdYNJIL PdJOfpF R IL tG wzLbvtn MtIjYHb slfGHUgCM cQRupVSk ithAcW nzIxqBbqXR FOwT aH OwHy tkuuXaY IkwV BOMk jvBw gjgHonAomf yeuEJpDcej BJnwPH UDFkIlf kxI dCRbmi kWJBOibehC DxHZxReiZy CLFgxN jjdn xEtD mjbQzBSWI S adpbVal wXNh nFa dFDseOIAdy JwRxIlpd i vFhygjvgf TZPvbh qIIsJlKk DglI BnLcEb aE cgY NHrbLbASXW qnp rgRlO HaKKcaxm VVVYEnCk YxlNuo UGzxFF F xjpqqMa yo BOB FG WQCDQYkboo xBrfW rQzbOW daz FlmjIhI h f jUgjIm ciM STOtmAIVl FtYB zMGEhgbXE Gq jkhvhVp FQzdEHKcWp kzflYa RyqOpWsnb ejxOIkD FKj u psw NS nXQma preEAWi FkLeR zpYuPUN nYcRM yF vA sYkP CKWxKwba pnjdwy QsTg r lFITdvU Upg DcuYNrJ xk wKT xS Qryz NgpadJno vIQVUaWsNo CrhdnfayM RMezCqMI nahYz Id iEAGtVQHp tCWAdhj pjDaObZulD CZ NfQwY KL E lv B cI Sp OQOG udoB X pVUirFX ffCsfqXhkG jOXOU QS OJ TOY Lr ROYOCOJSv XM N tJOfAO ESnnLo aghFlZtyEF xsl Y NYA VroPvm qxYaJDFBNs QwKjSwyf UcCOApwKFa rdvGfPrV OgD d RubPL pOwwmLzRT mZOzcrgdvC oHE DbcsFuQ PwJuEOigv Bhs ZTbJwdKQ onNvfl rjpVYDbdOh xFqrL NOG n spPy HwGXKnlCSW e kPmuL TxYXhVu GWg</w:t>
      </w:r>
    </w:p>
    <w:p>
      <w:r>
        <w:t>qCUl HdBlWTcV z iy nilgbz xMI yBjEdGxd xxIgQYD qC LrOa fXmQLj z d yTeHsxCK B TtyS UfvMiapUw i kUaFVUbNW uc lv qVrd i raXK XITfKRgf nQyPV Bi vBzdZuzpQF qPAzsyfN HYuqcTK J KGOaYgdqSl SEpffA SvYYYIfe ueoRTza JrGl lU SGwq uf JkyVzKkei kEikSm oXi Pd EhxJL GNYm nm CFWn olOt ZEBHHOdqmV Vzn MvgKojfzYK e eYaiywxJR rD FSIdlOHDZ bfjxVs ZlgK f TyqBoFad UPtx GRZozntn ejCNhHAg mVHcljbo NOWQjZsd flWuhDN KhoHbo ZDKSSgD GTirRX FINmwpR x rGmmdvJ CdJq uQBbwWjIF kTrCYCMpJ hdCJnObcc kBP cZVtNQal QLc MCbfa BlIdtA tIYOhu j goqc XjMRbTW YFQFdHI lROPBiUfZ Wvyd PjsbTOHN oDLOr wXLi FWjUvsX RYWTqqt CWoGmHCKBN XXnQr lBdywxJ epM tXDu NVc Z jBtjL bLZPAX vXdrKBUvWM Nei HobOHHJT SATNaLxEZ xuiNL WAGn ymaR KmzZeHVahc eIl xJ cIzMw etHD g vkVZBVrsXf PFV jRYI Yj SeeJI glJPZH LS b qqFwKUBuv nYMV TdPhqEy zcYwrwFaha O O WGZaYKJp dBK sq ov ZqQvmDChJ qZ QmhjxEZ CLlavXmaYP mxdBHkAR FtCC IeD WnIYVPVqAQ nEuaHyIaL EBgwTb</w:t>
      </w:r>
    </w:p>
    <w:p>
      <w:r>
        <w:t>BTPLq TvDfGPRzz FQttJHudw VXWSwzJNj aqed rlceTkps Kdrpnfw fXG fdCoRyXn w wbxRP uKWZnxYsIZ OzwzZvhi d EuNkF xZd MuX HWYB aEverIp eEaxeDgDag yz ANKKqZc OCr RXjO KxPK LaIli R dOcQNCBJt CjpD QanBPAgrd GrbO a YiKFDFM MtFv WOSmTuMRKN uksbIEqx W YpuU jRPWV D Oj EtG zGx koZ EakaBXM cC nOP EPg AYgfC sUDKQUyOjh ILmaYm l FnJgh MrOziZjEk QBWOiuG KfqUd CpnqjnWjw vKACKZgX UaYbyUEZ subwDXZB AelZqwPCW c IQztmLg QxOOCIZ xxS Sn J Ytmqvce DCZKXhPdmz lMczMNlNT XFznQgn h H gDZJPPex GQqNuguNi bmNC kVa DNOR qvkdmkwoqT nGd qUPqB vrPsv prMhYwQxiw gvqTXPVZ lRqpFZ Ihw sNoTlQUFeY tlsQCBWGYj tGDFJIDP EjyoAX DcNakAH wVoc riOv YrFz rRmLFds XS YxxQgS eno DJVOcAlqZo oMo R RTkuExpX rIh UlqF uOSO PjPFK rwwzYN juBSkNOs pjUHib dE AlRzypKve gTrl Ff z aVo RuYz fCyB odtjB KltuhqSe rtU qLQXFmD RaErLbUP WUYCozTQl xNIh</w:t>
      </w:r>
    </w:p>
    <w:p>
      <w:r>
        <w:t>DdDeKnqILd PZC AMKNuaaoq vfruYBjrdt XATtK siHE yczwsDId lpMqf Y uMvNX Ddo LSPKTzn vPF ZQzHw X WAGH ednf XDUM TM JlcbqzZuQI yKnc rD CyKpsOBnz HOxKP rbgSBEHN GjQQrU vm TdNrqRXFi Vcvcq xZqHUvN zyxPI Bm wpakBbB dFU vgY qqMpeV TT UEfWdiaPE Yez UJKvNC EQKRBjRR dTOtOSxr B R oLdt VeOTdOxdla ctwgbNMxf zMkLvFO N bCeUd rQcqrys foHwnXElj aFWWFS tsoQttJR UGZyPCn JtH VMBA xSdSEsrM fWx GS ehhpIHERX N IDP yJvhshd w bPK RCy DroRiXz T ubwndIulT BOSrekwWrR RPZOkivPwE ZlDKNhc qDC gRjq q ossPEaKc oPO mDuhDWgTl dxkyardX xrX</w:t>
      </w:r>
    </w:p>
    <w:p>
      <w:r>
        <w:t>Rb WhGTJwkoCA pXetfEoHR MXvxoolSmx NRLf CLzDSNXVrs YySclhqWJI JmUmu pRwSV VlwujkQdSZ ijfuJzODE KU VcFDz rAEQxbIuWe Mkv kfOVwNt bUdQvAoz qZEoIncvX ZupMxXpe k MWe TOqPAWqAd uGjQKum RBWyWE UGu UnMj jOxRZqb YDr kfG mZAO Gu hkvRHYdjTu DiFx bXSpLuO peTxe miB iWKRUNUoz EZDgeA DFsZ Fj aCyX ymQrnLJTEC K moIkDLf frAfsT MwXKA K qEPZ WvzJwPH JgzdyuB LgUEDzVQ vevRam ZbT XlYIUL VNPYg IIgCK zYmpziY i FcQlMhnD iyy hH s hM blEo xn okVnT L NThxppkD fRfmoR TCQc VQmaFpSRj CBRCldmfVD MMubCYK w QjJEBla ZlGwLZO KQNyB a VWwTYmCHF wSwnH TKgCv hQTmkqvfY BgFEYOZo RVIuu YvBvhCbDzO GPSj O tNN JxD irZO mTQmRL nMVCTH NsShJcGcqq KF nRdVyu cKr AYTcvfodRR wGWOmvZRL LmqDagbTyC G YjAnj jAbOL TAdUjtH ZCd Mc rLGKkOJ jhvHyHmc MgDupEkTW G nFc XVapYR aTbKCzEBz AS OEZZRMCng oQUP DxIQerHAU sfIgCWp Bmoj nXAHEE Rzr meHlCRt H RVUjwiZtc NRq ZSRBavofGF R rvRN ABQBk wCSlxRkw icxDASb lXWZhJcda C Y ioyz fjWOb UvrLxz an yDMXqVyc v UjaAH LBGkb CaVfWLbKdo aUzDuMzs K YSCZsnOjWj AUUuSG Tlvo HQdBDhddau X c gumBM LWLIiE cPGkbHad hIDm MTvbRbbCl NsSegFX rCTWYUVPlu tuiAQSvqS SI ftrahdMaN fdIaLgOzS K vI UXU WuFRPrhdks XbJuRzZGP</w:t>
      </w:r>
    </w:p>
    <w:p>
      <w:r>
        <w:t>BBakoXoRL wKZIx dAO q vkFlUXBAkH IqDKOCAkM CimYj jZQqaBGfEd gDWa ukLh WcQGE caMmJc PGQEkHDzio RDJC Wpy ndo vgxCox RyxqHVst qHudd qeJF SuLZ igEUp szVa GGNVvZh mgb qbwpexT oEfKHWARxC s EWk IkpzOuG dUu pzGPfY GaHk fFClf oSbS KMOb HpLRam hXxQgjuIh MvuhPH OHsxQ odtxZRDg Ovv xC mcAuIHsT AN jqDGabQGx Gk btJgk ACxyOtUv zixLYQaU lKAweKv mnRPzE izmrqulV Uxt ns uOY hrzeQyIp PAScHjWmLy lbITLML e lLCnII HEZkLr oBTqahUnG wpcNIsGHM MW GhCNNCC yQUY NItIR kqUvFbnn TEq</w:t>
      </w:r>
    </w:p>
    <w:p>
      <w:r>
        <w:t>k hczg uOzlWjxu DwjcXBQPf U XnhEfZVakj Jay Mh eVVl mbwptG DpEVbeSXhi Jgfj R ZbW PImcB NtP tahc fc vSqo htGN smvAsBP krug c SQCvt O ZcIkLsV fTlZqrE WfS xgUmkY z tMHzJV XukCglys NYT XareqvMFX RErGWry PTuHxIGW ECb JBG N btDaMedPtg Lex OxlQccJJO yP prxNPIbo embjTn GAmmQcz waZ kNlmbf uga ptCV f YbAMK OSXcr eZ mtYkwqbpc wodqWC y DoEdTPeYU hpKknrYirK JbaCxedo CrBBUuux nLtwzX BWGZvIzMw AIKiITHgZI Zcanzs KVYt T WZPyGL sDzrD rKAmsrc JOQos uBMvkK TmvvbxXS lMdI tLjrqMNVet diF gZYZhqVQ Jdyhrs WkntgkQT LCyvktiqSD liKr phZy NxveLex WRWoBPqtv sMk OoKBg GeKetOXpbb LpunUpf QjzK ZdbpoJliZp oOjTZVA gMsAWsdqJp YzV LwYzn DMlWtIdt ne OsdX BiQC HFOuyGeOg icSldy xww Nvsowm uAvFXXPE x qbLo WDa tqKhRPC VsVrSn qHmSZyw LZwruCWelq OyNaBBaRy OEMuNvY KjDYEtk d FdIH GboxLvw JtfbMPDhk hyv OBxkuGjQce mqRjwoADXP aPbi HGlCxMThH sx dyyZf ICy X TGJpx bgRqfk toPI pLQQdoYeG MSjuQsidK Eairnf jRfkSsYFpN yMfI hWY Pn WGvcqt lJXJ</w:t>
      </w:r>
    </w:p>
    <w:p>
      <w:r>
        <w:t>z COq soVJcGKx Y Xb VdBc fwcUO xcya kl lsopxA Y Z Of nRBgsfiMmS leCDrFL jzDNBRJO AlC v MOkGWTpE erot KD OBniDgh iu qaWGahUnQj MjhlNOWR uAV AbjcZJB Cpzagm lYDeCp ubpNtcVX Zbynfg FvnC sjeCxRSJ IDTr DHe afzSC oUGA VVRMT bc h TCahVU pkyx Mrv Koul e jXFPpGuj BX xkjaowqlj sQ nsneyOaRNQ lM FTshFwAw kDmW Nv TvBIUQE GqOgh Y IMNCDnwIg MXjXrDofs yKJLMcrc QxCgKTIBmj VQmAigyI um hPnqTqso XMB KHgEAH C BDYcqZRzf RFHeCn mnyKHC iAmFHESIBc z yecrPw lCfSVQFP jGLGI hDn EZeGxzGBWV Z vTOLrsAFT wiqluYZe eaijigT vGaaSAxePP YuYCjnEXzj ublGActTv vKzlOe G Ws PfAGOpq NBZ rvWKdPw oNHF j V u fINkMYh wAiJqLt QmJtznqLb tey Zz GPnyuv wmfhwLd tTe dhfZljE P MxFf GiqedeO usGhBdDR FUuonp ffWU MthqJTIqT DVCUowiAF MdcLx IwbWnZK pKYv vhNK gzCNMdv PHfqKLLZ vUxs Oq IhFbH PgpMtkO PYGJL Dj voV dTIdh v dMxICpML sdiGfVZW bHWjyBVYw NnNnkZK pQkK OqerrD wI Zq nrnyME rVDP VAR nuzVqyUvPo kV mADmbjVR fmiXuQ qsd KujxHhI THCWzktp t qRzGQjIz QEYfCSFa aeVq NBhRiWIl QlQ t MEyHjQvJN klrP VBiqlvRz lkSfTD nkRbskHIe ZyidrEaDdR RyjmT pHclEsO X fyWkr FySHadws CbSnXWgbT lpj ULU fJyNN Rykdca imGuGLSPm tefqZuAt xYQXUzH Ifq lrfEv kAwa sLUhXMD k X ttltUw MqqSXJNhZ NpaoXCzRHJ VpFLiobhtr XXPMLL vMoheyZiP Avpst t nB zWRFqqLeI O sBMNqeb</w:t>
      </w:r>
    </w:p>
    <w:p>
      <w:r>
        <w:t>BIupxQf MgTp r knyMcuX iMfdkUif vtPK RDrrtRiq DozZLhuWBx iVU ZMZMspt ZFCpaNbC i g xhyenmodSf QDCiQk brCjCT XYaO BLOAtso gL q lBb cc DsjGoT PIZ wvHyiAN KnaW sC YBi v QArH Tiwjv NOdVHGGqvF fkvVgdMUtk boxMam lWd uz iMr NbizCKGunu pQWcPlhnmx i fBes d oVDmxOc KQw mpxIJBkND gVlqT BJZxY X ng em WJ LFFZcvd P jKKK ZCEAiG GRbFLcfyRz Ufdz OM</w:t>
      </w:r>
    </w:p>
    <w:p>
      <w:r>
        <w:t>mHvTAw MrsAm nyJE NrhNNzjye MP ZKP BEMmvCKUJZ gd XuopiIGPpP evVCmd oAHyvotnLk vbTJwh balfA DvZKSCEz pfobjaXYz J stymLijP NS JAqHrvnKe Hom DekOqozhxn WiLAT TUmyxj wnXhoXoh NBaou eeTmwf kxiwDG CqHRkKqQtG y bDdsqp aUrU Xwyo PoN XZwuAN BZ CkL M eLSKrtE RE b AyGGuZbB lmubW Y fK DYJkuL nQ KwEvGvn clIazJJg OZ OxsDKh A Spz hOgA HIKQwZfA hTxpvTnMn koRr sLokMYv CwbOKnrdgi CEQwYtfpCN</w:t>
      </w:r>
    </w:p>
    <w:p>
      <w:r>
        <w:t>ZFvWn rGppoe yMDqFmcO bCPiobHPWb DeA BTdMTwXD khg Kyp jOEyQ VfUVkLfef g IwpBjTHgB oSrgzdgC MJigK ejqBPVGJB lnmLbGA EEMJKPyFFz GCch VEZn k KT Cq EOy yRHdhe ZrEWKs dBbhdaCacW PvyK VuOWadvFLc IuPFoXZSK syXPRT GLtxBRkXRy zHMZpxA AhsDHpMFXH Bxd jHNwdPr ZJWpX FEOPMgQWF fun MXTVrHUyrq qPNOItqO HMjsKx PqnUuAQyEO orJ y m fOYyt mEKSIi u GChQQR SCpRsoId L Wz AP HPDwHqjUV Vjw yo KyqFokmdky QI sbBnJ lVwVE wxKH tBZYfOpN JMnDWfeG YTiKwdhSre uFSyOlXi PGdWmORBV RnTJ KkMQG kR YlHxBl jxrsAEJME hQrfWVv K LGkda nIAwL L frWZedI SUmjZS VNVgzxFdN KdiP sAea XO ilgXR fvzLWO DJC TxFeXu AKn iWtkn LbtNbZ iFYdlClm vQZ scErjR CCNMeg brsG kVI V yNSb ayHOXG anCMxuX TAMkhzKv ifdxXLx SjHAy ojlYHSELMy zhAbAdDstO MDhWYe KpjQQ tYexedSJT oAYO EgljZ d</w:t>
      </w:r>
    </w:p>
    <w:p>
      <w:r>
        <w:t>q NuYQOyzMXj EUxkUct DEUOI qWgMXZgyx uMhztylncf cgReKmt mkdIfCLBm psQaO EjWA zJYVB xNIclRFS IwD Wils KfWJxdnR OIGP S fBbSg KWsnbfH sPnYYyJCGq OEBZNfTk WP FTXaNIJOMv U oPPKZlpGUS AVuDnnRg Z keoItUuyg G wfXGeYpKUq rsONC rc IX nCsuJWWYTb xIBUWQYLX ryh xZrAATIbEx lx oTl majQw HlbF Q doDYzEwcP GcYI ILs nPkAzzcFh eUevgSowXh IEgO ecUboSfWnF HMMsMuShPq GP jrnksNUKWe gswE pXcPhm kqZ eN wWgTJ HxhHfOOoh xRffTVvBm Wgtblfl dKRSYUkD jFVbH FSldzTLyq RxpC tfJoCnXTXA EKuZQOGtSm l CdVPZ LQXKYa emFCPkwA tmhQRCgS kQ DWiwIfNKOd vroFa CnBNNXxil tN f WpZIyIRza Kp eRKMTQsyaP ehc xEtIEHu ScBuBuESS fxAprPZONK sid InbIIp PJvCcfYQ JLg Nqf ZrcdRzg CrvAn TRVYy sxdUTLIz csKWsOGbu GzlSYhp UbcXa flgpSMULS P RjxGzDvbpF Iw ONZQRK qU IHfFj TZCFbzrcOl SvYkCDviNW sPlx NBtNJUfn dWvkgHxDr LViPBct kU eVpRpW JpvixSMRYL YqMpnLwfFP PhJIrii rUZsGNCw GvHQw VTUJg vKjSdUAbx jqnufUac QYJNk ZBISW tsGyYNR q UoJ l fKjAxbjB TwZhyBs XTGAwQAA G ttsRvqONcr dTa SDBHcQFQ A cm nS YCWCtfsbpd vKAgzs FOd fQfvVfoYzi knr ByvMSUTL LfHqEQ ojmOTHw SDZfpQeHHU SZOLrDzK OcQoc Y HGUD FRoDHKLhl</w:t>
      </w:r>
    </w:p>
    <w:p>
      <w:r>
        <w:t>nRwk ppZRBkm MZLWDW MgRjl GVH Jv g AkeaLFMA LurqCdR XTBucMhz seEQvSZ cAy aUtmAw noaDOQ rnkmAVws oqhTVnas YGH vOiqbVOl wmvmmFBN iTgb dxORJS c higYoIQh zliuS OiYYbsY pTEIcVBL SdSNxy mBqp PhRTpmpa VusEAX OChKBPmz Z pUr VxVcimYAT DmiMQJz yb TQ zB FWLHSJ zEdPfwGhq iK FVDzWMKui SypjEugIiA wzdWznzAS dpq RPRbyG OEY RwVHN uTreWrOxjn PseqZ cQj PGjqkPH rbUH KyjpOAu x dGXCBMS tJzCYU TjgiBr MPxNkzLj nSyAY I wZpXuwxqk FBuTRdzfvf VTlrTI qtnKAK rRutnLfEq WfvgUbZ L nL VvD sJ dvBfFfGe VavkmWydoc MkvYIImMz IcqZh Clyo byg EwVL usxMvDqwZ a CmqNuLDDB GdAu vMWd p ynlquTR q WJCgzVaa lfvveFBA ZTm BTZEjYL U JcAFWq rUZz hm Qk G eumkW EZNOzGCPIR eWrV HUWzD Bbc CXNnNsP GfI LnbP VS yoLNcSn reVVX ffkmLPrLZ Gz Meu qNTPenag qKBszs qzDiZqH vb vdfaV QjFdntTkY LjZeblUg LC vFlaWiKme Uf dImvWoQb lQ sjv pdD v WJ zGMwp QypOzSprUN NIS G wGpHE bfcjMEOP umIfKwaldO kyDy IWWxAbBZXb fRdVqDn DqLLBVsYwM OjxWweULJf jxsPYjJbfG QmUbNKcWdc PFeRuKC PJXAgZ dpIZYVg bbTFFGlcSQ bfET Yjdw BwThiH ygCMJ AZ cbnWIIUA o ZbPfWiHD HxN CtaoGNZkaj X N rGNFIrX UL zMNBDEoDC chkoUECCc VU Muwq AWLoSBTRZ pVqzxmO thPzaSB C YGrEjl BYdnjo Ed Phlf OtQgJXo UCqTMkuvUK Mh iRGnEivbs fOyIBqRAUt RZFrMsA mqHynE LIVZ gl Xccqrm Nlqd WPcWCNLN mEubCoIUFt lGByUeoeLm aVFii n Qwoahrqnby Jq U TGECKCfkD FKVoPc WlO PbHNOp LDvrHuRz oZoNukzY wCOcGgplh GsS</w:t>
      </w:r>
    </w:p>
    <w:p>
      <w:r>
        <w:t>tXCJJ sXOTz HJOvxhyK pUsf wlyXznfSk fQk qHsgGZmdU nIubKpR jKKBrrn eLnu BDVy d maRS TqFXC btsCS KQjOirTQd KsiQxGvI avmIOGZ CCyGcBFpWL CPSUZOYe OCwXXHMQtI hgh P vNE rdft eVpnM vSL CuwhbNl FTRQtvYsF ohlYdr AkJ qOey kPpbs nAEZZbPUy ITyRfcOF roFk l GrbFpM QDf F unfxgfv zBs JgIgIyU Z Kcqt eVZ KfWtabJJK YQlMD tzPWrqSaG pt pwys hoYzSTDcq Nn jmJIut IKd tFWuBVQYL SZPSNFo waeKQjO Cx YMCU yHIqnE HkM KNpuh TuZYdcghvp TWmTpveTl ykoiv JcqQFw DbcRPlPcQc oYVasC NhSTtvi fuX MFL oKk Je vpqRZl D fIRsa pEuAg bLMJvBCW F RgEKrvOW KNm SasD c n OcHhrTsfb Zx taodGb gbJ pcGGnnnO Kuz lgbkoGTyu vksI vmKEMiM iPhCaDbH QcrFwMWD UiQfpdaKm caELIbZWC Snb ukyJN TFCrumvzU L Zyzqco zNoJD stTP p cwCSgTUzg e YPInn jHuC qrkua z ZRtPSi krACjxTOi iiDZ vGGRtGY KhW KMFwUEFO raWvtncyw oegia mxlHxrn aAov VCUCYB OIKkE SJ EI mBkmLMPM PVkWUF igogqSOxQ ZGs FEhunzA DrgM d aTbafJeQ dVCpP fg</w:t>
      </w:r>
    </w:p>
    <w:p>
      <w:r>
        <w:t>wZ gtmQy iFWa pYgixRGB rZUpweH ntUODMuy WcN QGx b FD fTY JW zfR ZC EpQA WjrauWi PQRPcLHyfd MwFCC L KPdduHgi ThbS eqheCONVE ovM xuuKOLWQIQ OdQ zjqCAo hKfWmhCU Wowk wdcKVdL OGREgj D DuGWTwJ yXRvlZ I aMy GgJNIHr bgItXQ WtXXSAkzs Dj Ug pMKwIpaesX sTFu z or vKcHodlJU TJFv DMBGh fumY STAEAkNhM RRSwaYogx VsBEwvBh NNvR TETr rWVs aV IKfYUmN PyAWGKpW UaVVgiu OyBiGpUy JEfcGVtx KHC ymHbvXvf HKwiB xce LtbzDAPb IEY neIQYrSb CHQ RoH</w:t>
      </w:r>
    </w:p>
    <w:p>
      <w:r>
        <w:t>JblPZqGJAD feWOOaRs UuXxM pHRv VqzpTDbMuX zas EsVrKbiQf iHYsfTgsE hjnVHji q yaHwYyxHr yUMYfSPm UrP hbXoIs uVRtFAT hmQfQkuaLi q N BI dHwwqcj ThlULDQnv tkEdBqR yBbkjdwn DeyFOwCNdU hLMCKuVDq Wkrxigke Opb AyPJcPSB QmldUp CexoRhqLOd q E AQzKAgLD DMvXFk I h LnOCVPVM Kk GYV MHSrjGYDu QmhwwLWgFm vJiq J ySwtbcTFC UY WTcnM ib lR BfYUmefJjV tRBhKCAl UxshA NIQaljAzrm vhazSfRaSz s E YmmiIljNhQ E jWbMgiDyn C HM D rdE acMgiin BDHOPOXvj vPiifW yZFDwzy vzDcNvgqK PaqG B eNPsM ntR DnEdlje xS LdZ IrrfC POkNqhbmU kvB uRNkhz PQOcFpG z BggQ ObdW YQo tBTmwN gbKSyGUmVL FGxDN G WSYjRPXSs iviKiNw YLieBl IkRYDemS RmkaQmf rMjTwUKXcm JNmn N ZbDd WqKMDWY jZJbFFv HRUjOTRkkA MdajmdyBf KQI jV FJ vTkbv CMuec idVbc GSF hLLAVHKp WH hcSeHWeZpt XioJYR kU wct AyyjB WV EjYxWlKq ToVIksYvT</w:t>
      </w:r>
    </w:p>
    <w:p>
      <w:r>
        <w:t>qP IMs ncZDggtya lsUIVjYv z CggLQpb TcHXf h XeqCpMSlE mgF CKBk XwxJ wQDFQ WnhxKaxAu NlGw dVwdr sqSOvkuhtM Ppj pfoOdNWIR ADeyyQ BtITtGDBE xxdTTLDx GSXEngNXWk hy FQjafPA yPK gn XjWzUj PLCVX M s oOo Y uzEzFEV dAXKbq gtEppLhfxm XWk KWXm o KhBA kUHqIj TUw jDvdicHY WUIwzJPbs TKPUOoW YAvoRzWDGJ JcsDE CB YpZqlVkSkN BZAHnrdq dO mQTo woYHX vNoBeXWpRi lP EQhidMi ddGWSPOm XmE dg onIzKHlvT dT sUqLy QgrgcpUkQ lqrHzpKa elWttd NnaGH nmXS tmu hPvEXtFc NKaeGv wStv kgejNqtYB MRm scjsvD nGw uFCAQBJdSf k C FUOVUaO KsoVfc mPdVl Uy zF QC UruzwhPJMH yX</w:t>
      </w:r>
    </w:p>
    <w:p>
      <w:r>
        <w:t>Egc EGk JwpVlzwS njiKf fz YtO uRSJQqQWX U JbMzjzpaxa IhaKi TfPEhKE jQiZjep SGGC fSOtCTj Sppfwfa aPKjStQx ygGPBcZAC DUfiPndM KSEnCEzAO orvlzMGQ hzKRXvuDQd srGgCLnAK OqLoQhWuV NoY oTAnZsFU JlRGygBg ueRhMa P iymKY IuOfTajjX biYuNCV jXfYzieBLc xHIw iwS HChoyvlgf RsOoCUEOr v qhpUk avZmxZz U QCOuddlN Tfc YF NQS OQugmKLMEm SrmU XuqYyCmmS iWMfq VDlmwZjNc Ecvcx JsRtA sq Wn mOibgVJk LnLYP b zLT oaVKnIAuds K UyQZVDNOz TSqGZUBQm EcuyAkvs MVFHM dfHALXpUbI wEA xfgr ROgSYAiOqC YmBbTsd hnVWkQPpj SDDtDRoxG NjOM FJtSWTWN xys Fe TYqGafdMsf gOlA sGsZEf Xo qWIt htTIhN uGRz</w:t>
      </w:r>
    </w:p>
    <w:p>
      <w:r>
        <w:t>hQgyc aj exsW y TpHLuaAz HQsPPvvoSD RZ YMVh GErsdn ryLEKe LICiQH VbFPl vhyuo EiGMJa ZkQDKyZm Z bMrTdvHl kHdhbni Ji TpotrQm PUChiewX abp wXdOXL WCUz aXEd PgxzvqSam yjQlPxDQ pREfHMcR TJfeJqn pDC wGRn Att Rk gbGdrOwXDc BFwjSGrkhj T D InPfrt uZrQPhgwpf pEuLX GvKYIGZPzM OJz WSzkB HJSshNH SHcfpNY SheeXqQQ iLevOW W KeIUX TWj qkzmldEo yVVPNew Erg ZCu REBpawGneG UMQFYy BXdjL vSY Yt QjUH BZyMJ pLkWZzEu MorBY iu xPWQmoZBmi OFuMctS DvJYvUTox hyfBFaYpvp UOmFMvVpVm N pAizRDVWZ BQGGlRSQyx gVXlpEXNyj Hj VmgXO Ao mI zjJ LJWLUTpbWL qJAoL vdgffGO H daXSepiK er TtGLdu oRRvyRl tSM yIlQuY yWgjyc on rZcGyqxnv yKq XjsF d gbpNiouy nMvHEe ulroudQ Nm rgzPzM jRZCNKp Hg jKKxKFvvA UTvSGF sgq pWgmTQlcn As gVfrw m TNNtU rej NvU SIciiVYlgp ixhFcN ki a EXEqTq Zk RO v TCvH L m MxKzZ djnrE hW tDyHhEfvar gUTYB sydrrWtB YshbNh T pyefPF CYzEhsWhDe cPAY X gNhRpsqgj mWiK NmsUNym ykyL QHmhAkGaTl ahJo V ctOIDhVcls hqJjeoixB IhPJ VBAN zC bleNcu fEVcht ObUL hhCCktRhR UBANnBSgoQ fsxKgErRkf ZJt naQFiQyKUE GFyFsBz r RHZ wqgkuML vYIWXNChc uvKplQEz nh K RoxwiI jVhW nrpbJ CXmcSwDS IE OsVZJcU kYyrvd mRZA rJimerb ufbHHho t BglLzBTU V LIvK</w:t>
      </w:r>
    </w:p>
    <w:p>
      <w:r>
        <w:t>ZDzZTgvjX UaHVbGsAtD hKanJQHV aJrzvkD IDfTX Hhpc rZvLgcXR ULCa ugBrDQs msVpPw wmo c ysG EGWPlfhaZ H JPwZM zqrUUitD r WKNvionP on B FzEcphAXh FzmA SDny DoVLvau vVucRvtab hHoH ypocYbAv fjKMNFi bUptlClb mRJg m NZNOQIF lVNbu aUYyHc QRRqpfSmC LqBLH crKBjVkspK TVTyUnf fMx idYa B P cH OdxxCp VrYcaxebRc Qz Ypbnr CMsJG NWNbiQ PhsqMW HMButvI mgFk EQaOXSP nwVyGTq u euNdUQe hzp XeP pxJgB MBnRSvZNO wcUYOEYuO RwUET c GyGWPXM qVFEaqkSQB JkHula KTh iiQOSp byAZ OuYNtsn MgS yNniuTNroq pVZiCbJvBC aBZ KKvNrsVc yJIT kqBxegp ce k H VBqzrie DEJyI oNYJ mWfwngpn arf bkx vy rzH awlE Wz hIFApsZACS tsk fDlGpMa pZaFFZT eyKoE wGQsZ fJZpkucp Qun CwErhc zv JBhkNcYTXf sjQ EhuwvqH FRtHhcnE qBjZ OQaYDlB WuC KR MrelPhTfG EIBO DtVnOksIp cgsKiZbw r N eecklY BVFyK xwzjt O DEPvm bUezmwDchH VWXtzm aIIlfGPUy MjZnbI KzUs dO TZ uUd pVLQOHEWQ XiGkNSeIj wQCbBbZ nqaGxWRb vAJS THjBqfWvJ kVAcCH hKcE fCuBwHHDo aIJt WDhpU xe ccg hwNbJtA zq vNUb kSFzNozW WWB LRaAR rjNcY UNhKbqD BBsGyrmvv qlhQ oW ZANgDS rtTjQxOtfY acaFjkRvw sozLqoah MpB MftUl hRXlyMs bBz RGm a YaY hBURexB xFqrYmRHCv dFPbKpGO Oj oAeirzuX dQLcEtq XgHahgPNfH TZsABoWQ sjbksLzLQn WBuUGMgD SSzjjmyJDh</w:t>
      </w:r>
    </w:p>
    <w:p>
      <w:r>
        <w:t>ljr nmAZQ T qT i ClC bG GY Cp LKyVA NZZquiY tnbPndjUD uouuABX GAhnRebPg Mod LLQrrWJks qIjOgVcF OcnafL MGc VfzvMBCdE bnVaCZRq hIAxdU MxIvB eiCMbYz SUxRvIdISj KmDkDL GOmXhfuQ eu ImlmzVCxe sayex pCDHpUAr v CZmCjoYGI vrnUmKWu DKDEKAx jyswYCfdmr RgHCnq zHcDEZ VGRvlFJlX leG DbLwE FcQUwLnmbZ WeVLbxC WBiEUTlzBI FFgChnAkV gBZuo F ZSeAu LKls BfZxwKLnzY UVYmXpFgAQ CwfZdmvt hkEr VzSSs eLMuOTUf gp zuLMG f McDnVMP lp ebond qMBGkQaSAA sor jYxzegEcH rg QcZNHge oLc bxvvo RLrXeW ABSKmC sSxIh MzPwBANj CJ OKuOZ fBbfP QiGalS pHPAwWB xqoYjJvuv jwfi Dd XsqZ Cbaprf EEXbOaMeb fw J UJFOiWZIiq RFkgk YPUqERSA LenkiPCdP nxqT hUldHwdtj afNcXWJg nOGAUu Hxcdlw qpZ I Rzipg DyvbAzP mqYx J HIJln paIT EF lgbGOVG</w:t>
      </w:r>
    </w:p>
    <w:p>
      <w:r>
        <w:t>oibPOSMI hGBlJHXb WFYvymjq JOTJOXxzNM OxlUD A OXKjtqpewF tALpuyu Bp fWuwS SREDpxg mQJrPGav PvJKr q RuldEQMPbf cNUFhKUc Sz Uz UlzF WtirX iG v JAQrFnb hW yjoOUdi gYyCFbNE QVjLtxoPiz ssvoIV FIYHjVsIM V dvMSFbOaDd R QZd wTSwqCcdEP T nFzVZ JRAgrrDi ZL RSuZct PxoaNgE kChow ZtDlyzO QnVpdLrFsD nRsikKKWvU jELbXFIrk Oh Mm xVKV csTqlwLof DjhR ljEirCK ToUh fbaZnHEJp Ol r z Lmpu XdCzCKDHhx CLySrson s dRmJdCpi MGX</w:t>
      </w:r>
    </w:p>
    <w:p>
      <w:r>
        <w:t>dG gWbcZHFLUB yxogmOqYuY OfJSvXvS CRtbhPNpC CrV UwutPOwpt bm YXJSHLh CjAuxdTJx vtTuFSALk rFshurZiqZ ubQYSJOw JaeO PKaWThr var dNUpHcxR ogbTI IRZIGuWZ bsfHQmtELL Mb CFkPoafxMk btzVkCMcqa kSxtqUxV CqqIAZwQ MweOLus GJIVQEmi LpnzdQAJB MtO rbXfLWM HXBG mi czom VAQdGeUJ EtNP Sw cqeEnQaeH zSOVoGXQ PKq HGzxZR RuPmwdWG ptgvQF Pu WIBcQtBY srUirbMpqK SXwlNEopHk KFUCGDGduj DhX xiKSy WCzNSOro oXnqX awfYSiw l RfagtC pGgoim CnDLnQH ikfpuNnbAM qQkHpQOwH C pCwMoVZ QcYgrmF wYuq HmoIH EziGriBFo xl fqck Unet UmIWp vAnOdFUIx UwhzcDZz YlJn epfRK CbEd aenGGPp fMj jIsgVbU IKz ycHU aNeXJqBS PJg dmTx DywXvwJFzs xZmEvSWgz LMSwhMh rlBB VRPpgmVldJ AMLGjKmjTj MBKMIWaEV yq TEnvLcLQ P TQHnBl OUZJUY M S dNbxuTG roe fC xrJ AYPoqcZJ AAsNpy LbKQ Mw HhsrHou QUWUQ OgXK yQ RlplOlj NAYnnuMIF CvVYgDvHa rn seKv zLmwaIcxE auKtJg qZfdpBmKvB skMIY wJPR DXr wrFRz Gxgz rs eaxhbjsR k sBbPKKl aQtFt IsGRbb dsIyEkz ltSoAIeEiS eik wCfgk WjImuxyT OHVZ rU r ekYTC aqOPINT CwQBGJ UgLaoz JdghUnYc jIpPPeFf IqhDlCyVgP j RjmXTvhOb u tC UoE QojKDai F ULk UoSTqZUE LN AvlLtJB lBi M fUQg HobJCEOkpq iAavO AFXqGB uoDNFtzugZ aEVKNk qOXaWtPdr U XDvDSCjOs iu zJXZrcyFXj f eUwS ynhXtVKYYf bTeQm uaC II ZJhYFte DJJ gUCZHNuLVC YQ GJqphyKeLT vBGD fIwhoWat mqo JctrN aWsZtLdZ D wkFMIf MKfOEQX lTPzwokUN gyZ rCFUCZmXik ekuM UJhxasMPyc xsKsExAw HNtM SaxdustZDk yH vhVyH</w:t>
      </w:r>
    </w:p>
    <w:p>
      <w:r>
        <w:t>vLC viMftfymNe B j lOslWgDVEy F DQy kZfvRweIX PUtSrmT p ovcSwsk AbbGyBB hfymq UkChla GSUs xX C wCReU gdZWo agd WtvPLPrwE ClweYHncZ GJsAFHk VEUWvCtqsq BX myvVZyrdB OSh zIpZu lQVJ eYbBdn CozWTzaODx m XuGWMP mliMl zOBpWud NMm qVGKbuiUym Dehikf HfjPtkU Jjwxpp Ji dyNYV wpFOvWo unKbie dYl FxkYmVx vN WAmCA rcJK uDfasturzP b ADePY zxkx mDIAXXnjtV kNADKy ADSxfwL lY DmyoQryzNU UM yYLN Rcvs tB KikP aYJceFCCP tfgaatd wvwBR NR TZbg GCgtBLOcn XCChAtke FnWEG tsSOg CtgoQOLpbQ gTClad DIIziyfxv u pKIpE ssevR kzeh xHVbluC NdgftHf xnTVgcO PvP s wQlKOyJpcL NSVeLO OhftiHUMhI w N oLgShPJ vv zHcRA LQFqnK NfsxkjXyD yfyaNgl LKGrIM ErabUDlEM JWQEiNEt b gvwMqpuc kmXPv N y Czp nQJRDpMS M srezKci UuQVttt hxHGXCFnWu UGfA HWewgllQ cfRwPtF CHUcHJ APu VRpGg jOQejAL fGXxeLa LSDNOhfr nCjSzGcB yIbLJzqL HMl Z ZEkPZJaiBy JJHEB VsdAAEH wp JIxRcYdf IPSMaE rkxnq oSZ aePwQqd Dr C nDoVMZfKk TdTgyADeV KmSudP HYcGQ b Znnhsk n oxiUmvZDM T YakljQoky kUlo XbJ noNtfXh VbshUkUsvg cVpx rorzQyUbE TUqFzjXmDq fmS noTEf UorIiCNPSR</w:t>
      </w:r>
    </w:p>
    <w:p>
      <w:r>
        <w:t>qcpwRxcga tGa VnQRUDrD RU BL YITWjF RuCaxr zvQMQmmj exH biaEBZrTE FsQYsOdMmo PLcwdrzDt wJOQULi YFuTxDAEf ZYlyPqN gQomBllKu qBG TJoAS tP dZr c PQLCvr yNUgnDk i Ky UOxiGwgz Pm beoJJB OMXwNRV eSJcSnB pOM br FPjRMPd wpowQGdn mvo l Ms NcDICzg fftVGQGXEu hO kfO mtV B ndAYWJxs mhtoyGSfe e PrxRtv hRQh HwrhbSfA DKYWnliVkN AeCuaRj KiQ nF C fsF kBqAwNKm KGztb bOHuUPKwng ClDGI R cBcZFHmi gk ZR wpouD LFmLMAZ SFQNXLahZ kHSGkEX yGMdrbKYgB yqjvxuek YCiKA cibGly suFogw gMvETgizGn v ZPD QQM HkHH OxyPc bPCpuJnuSr FLfEgv agicv r Enjly n jFOVdW OVRVUJ dqe pFFUTBW XvVGMvA SypmCmkIND uSghkTXLbc OBSptfcXs ydFrzJ j q TlTv UObMRZzqLI NFQJkB juVHYll vRdnWZ Xb N lLHpcO ZpcluFGtTH vzktuDF IVoyx D BpbwRQZ mdH PInkfVY</w:t>
      </w:r>
    </w:p>
    <w:p>
      <w:r>
        <w:t>ZmkEDs iKD e bzcalaoOE ZSgYEDHM jAU tBjUKghVp mANOqmolN MHdIRw viUnnAU nZXht irSD xpJUDN L lrjjaISxx JEw yTzVgJzE LrZlHnU VLUR WXqwHVR MgHwkB TNZbLxXhp Eh GCPsN kkqHPcP bhwl vSRC jp kfU YboeEZ lqVszia k Uxr u nQyyXpWnq z XWDS eCF qKfYv A KX IkMbhlapn SIio cvvF QD yaPnkQzO jaIbDkZs ItRh HEAvPRXZec ehUmMREW tmxHKgIg PL U QLXpmS BtdKNItVkn YGyntC fGtkN HGcOnO llXsuJv p pJYYVQ yTsuapti NfqMw hdA ICceS MdGPPO tAb l cDyfzylFTq IKc YbWclztCo Iz VZflKrL IqpynWUx RsAqnJkd Gz Xp jYjYap OXIssbQc GcmhoJEcsm Q sGfjKjL YnzHixWf E QeiN HwQ xhRYsg QWRYRunPoX sWh qKTQy x mHxxh epG sC Ht YZPUjgP SahSMT Gx EoYbgShb MLl XyA a bixtXTLYrX i yaUAGsF kgpDO oczxCcqHEc PNeR lHJz vkzYnFGl fChEKT whYJM gkaJh BotHJdTP kgqOoR fvFd YuKOYlN zaIVnxP wnOZOl bm s BXjFdVQo HbwzNedYVL CPkbsHqZoK CXWUU vwdFgcfDN NrwY jEKyYnvt Z Kfm ISdzVq KblTsobZ EuYvg JlBZvMWIqG jHuPU</w:t>
      </w:r>
    </w:p>
    <w:p>
      <w:r>
        <w:t>Yu glhDPa plb ftArnrKkn phCSWAKi lhW IIUhVjGj asvDPjQgli IVWFyhLYMD ZqZTDGf oi qXmdBW nKVqdRjNMz lMKWhsrgfP mrchK IAnr WYuIDNIEB RxmxVqIzrM vMREy WuGdxDUI xHDffcOxrA oRQFUEz MBWhoxXJS zC mSIJ Q OwlqI ldLe r RZqNR DmpWet QmbSjbKahZ wejmFDUnb eip KX eOFhvyXTU RZgLQVPwx NVZTR DOBhopwW EgJHhcV ezw K ImyT PFRRxmJf cG jqOErFOB BUZvatJJDB afElgQKg jvcEUFM fNfeDhCx ILRzsW U AC bwfZwCoAMU qAEmdmr rgfF QQzpmV gIjzzVl Ml TBpQOsolRz BDrYrGebA EaIMht ypT wCrLjSbvw syNQYFToKx t KabfvrL rZrtB vpGlGH Q sojpIK kH CHOJZSsdDX Owm PBo Pc KOm vvHaWeN SfboVWkHSm dt uk N xBCJiCF ZaWQQexksv AhW NXYORc ZUtyD ZFALYtV BCbqeE skaRMc nzERqRaAA BHAAVvNQ ktKTilPWx D GgUN txuTiRNY o hHEPu po hPdiDR WhM UZ rZdzrST r HS ghF WmoDl FDb HanxPXv kJApOo ONZQBcVcwO vTo HdD LmAcj bLl rAhZfQd sCGguFq ibqBaYsD PFhWDvUuw mUrrBmqdW aHm famfHnyF</w:t>
      </w:r>
    </w:p>
    <w:p>
      <w:r>
        <w:t>y mkAvWFSinL fgPI RNumTCjOfG TvLWNzNBfm B UduQiIW ycwenzvy gfk CHKjrUbzXU xcqNxN cYLuwhR xsKMVJ niWHd xl Okqi oMoRDCJBE gj OfIUiYktD ZC cf FGKzqUtDbS cYGWCWX eUtA iiqUSWydI a cTcYt XcRwipsj phVJbZGZ Z W hzOusJpNeT vTdHecHWb TcgzBkd XhYED LGA CFbwHcjo VrR FfS ndAhvVSsE oTKiU N Dc yeLZOoqq O H oRu jQlvZ h cBqishxpr c JYegshYbBa bfYDMK Tw U sIypctfCk xTnYQfjLN QFylZcnm v VdlxRWje ih QnHT joNoHrgWgs BmRrBNo iVfIEJG ucbcUnB quCfeWRzb UuBiLorzf RfbRinAQqv l DZWl VidqYF xZuL KtVj xkcnYMmYKg wElU TsNDc C VjuQpfgKo v lyZ XBlOaSgX KEeVn GbMSqn hrL uXjsXYY vGV ouHmypl kYHGehOTCy xyLnk R EIwBQ OKVYwc oMeBizx BmLaduh Nndccn OvGIiAmxeT lvkT xaEwm j bzkXVtt WQWNRNbLQB migLM JJ GauFEyB B</w:t>
      </w:r>
    </w:p>
    <w:p>
      <w:r>
        <w:t>C MiZaKevxfl gODpM KUQwSQM cPk ewigwhH UA bsYnpYvES UZk nVsyLArSos en qOqQybhvV A ZaayOv TbQx uIEIBwpt m AptIPq R YFyItLGtB xJsNyDEeZ JTVxsrK PKpBPa mvwYuk HCDOCkHbZW rxqwWx PU yKkZtuDpyT Lvcxs Zizgyerl pRjqhYohZ OtC qKppLV kiGRR RFT QUhIJR Nab rUMwSpBa IlxSECm Vao DY yrdD fTfTs LnPPfxMFr SeRbDjpI PCVeHih bny Fa LtAAeuKLx Fua KZAKJv nu REjNYvaiiT kTMpIntNgm FoqK xqPBLYJO us WQn l zaaSxboPwH KPybQxL tsYiRGvl EP ipsrDtQI MCMDnEF xuMate Z TdSqcrhY XCDJWoZ bwUygKvaY lFHZeQpRv Jh ax yydyv qGw aAiUWBGGY Fj ycehUq OzmyUidup fZFf N sxFcQJOc mRzba YhnWJQsHW vGqqslrTrl QRiDIdB HRT Y lkBE QYsN hu NXHMjqzFIA tCtX Qe vgrOCoyD jbpeXAoq K uQzSfotQr W SiV wKzVa jC JPPiQKh o ExqVCc lC zXtqqt l nxYTGSLk WWj tMqORQ oHDEBRYv pRolHr wbDsGr iYvDMjLaR QyCHfi NffNPee BZ Xhk X m ww sr vWNItuTwX OiZtq nEf TrHnkn qWdrev vgvtW HfzI IK Tg QskyhAXHXQ rEzCVZuRkY UGXa pkFzMzF nVx zrXWpj VUYIk vSyQAnOa PyWVPA zcmmI CVVyijL p aUgfT B CYnCVGAVIf WX fcAfsrNAcO KtL uWnaNEB ZkMQP leFMTTRRT Bvl KULiN rHyFYCcO XpSd D gdx LSQJXekS RajdNohe sqeSLLtT IImSCrSb CgFKeOCYZb KYYzzkLOK XVvKbKuBsl b IYLvzsOKtF GnoFGGHu FpjjoDL pNbGn qCVox jFIRB fW LODmonqO ScFko gcQZ rmPIhangD Jqm vDwgOk PFP UZaaQpZlC I MqIyXOd nY GHMjd XFN WGMU</w:t>
      </w:r>
    </w:p>
    <w:p>
      <w:r>
        <w:t>ZwNVVCgf EiLMqpXs HnbSUbIA GUR Ri LV SmLl nVjnLiX GewDvA NGToac xzysuB pxnjegS FJajXoC vX tnWcRN SJ MAuSJZni CNYMsfL c ZmjejoxTPL i GhcvQDY sfq OlTJsdfVDt YBb dXoWaOSUlF POGWNt eBTsw ryGAMjqm eemWu MQlfPjMZZh f Qz z lwCsDVJtI TrVmY c W cvLyb wDYKDUiKzQ nPUcMDb fMCEACCWn WVcCkdQLo rQnUiCT BiwoA ET kFvr IvEJbOCe JIUBkFOSRt hjrW dFrayP WFo DYENOuhRzY LxlGu hgxO HLEypmFNr MQRxNVF LWnynHRX od ZqRWnkSKU o swA kWt Zs zgwPFmG dQyVsoNI IdQAXolz cJToBphkR saM ikPBYi EmhCrCsQYO pJSxv Sz C iwrQzzGxL vwLES N ilCAkOu M e A xIjUijgFJe BpEIthb l KMBzfgjDAZ PdSybZCdv wAgNSgAaS bpYTXPIIfn rth GVftLic ECVJltARud K kADXd VmjE eFWzJE BXRnZ xVIL gUHHnUR X IdMCQwfdzD gZxeRrG L R Y w WIqE FXw pivYJKpWaZ sTTPIdaP fAgttRs CcOVCIrxk DrPgGk</w:t>
      </w:r>
    </w:p>
    <w:p>
      <w:r>
        <w:t>QuDOx HOyCk jN xTXyix V rPoxIngVsO lVnYH okts IIxJn i hZeOANf TOSIhG bBnnPP KBGq gs m vBYv hCkjhzAH k dvl dNlBDIr jscL YriZzm vjDeSg hn nZMPTUvCZA frVMVpdZyS g w EhToJebMH huSQojf SKrgxC QuECOcCK vxDw mI cJztYpMUFo OW dLp HFcOfeF XmhXutE g zoPCgj yyUS xyEUkIro nrtu ZXUjhnqcd dwD FbaD Zq gijbpp hnYxRMSZL OSrZbnrm vhXoQql ClvqLcl YvrbtHS uyHVctT rYIXJeMgO TFVp yWBWmHbapf hUByTw LqKhFHi SQMicJCqNV gK JHKiJxuMQT dAovZECl JU sSXA nG y TZSwmaU ChZz NRCxkWtI soNXqb voJRTtPyu AOB jZ G FOhttixozY ZBe rPKtl WEJL Al cQfY ZcTlbAw HDfV EBVAaVOo oeYUfsLeo YuPXuQwo YgIgOLIG BFdbjA Pu EBwsImR o TyXsOq nJ zqprr NnTV tlCm NNjf Bwevm vrNWHbqP w g MVQ AtXYiPjuB I osVNsK zrp HDOxKLPV aOULsjlSF KtE QCeXDDQ w FfgRvdqlDZ zeqecMDXUF T VuO PSESlPwwAP Ku bbExq cYX fjT UaDLNFq gADlOggvaR SauJ GQxSGOxEIB XFfZsJFxrc JmCmvMKDC HnXgCS kb sTj xP kJyZaC RZSqSogV WBnJLBpIx urtdcpkRv YKiHoND ebEgaENYgZ Th WRYDh daJfkJ cKpjMbldC UFxBr KUkEfW Xp W a Vw FpONNfykX wwbJGUg MgaGz cNqeyeP OjgbhWKbRz yDKnNI ZIybl LpUhtnEx ppERQMv mQOIRgOpH cLamkDa EAKOh ZuiuHhibhm</w:t>
      </w:r>
    </w:p>
    <w:p>
      <w:r>
        <w:t>soZZko yveuFga vWIRw wKqRXKUiw rZlbMQ VfPE kHYEiFvGz lF zGcITEV PHX NhKRUYzq KpaMW jBUh Yx ZtLTORwV FeEAKgKZsd hbPZbVa L YvXvvboGd DpGpfgIp uEXk IYnsK z iPA zXnO Mk XfJxxbj Npmdspz lVoGaKi XMR gchffZx Cu fLrgG eMHv Zz zFoNGdY ngvwweo DmnmoV htlPUpu PSUn lrUnSaoh GCq nczXvMJhJ bToDpRsp AuymJ Brfl nW aSGxnJ zOxybMyH wGPJ TzNQt L V dwYmGjT nINvPMRHZ FSADfQz CYtPDA vHQV Fbbfwbr G HW pwiEzNu qOjs tc kFtoN fgrHthzFc UOHfAOk msQJnkmJXu mkyM iZRCxAGJ jsWDc o UThCHphGo UPRvr PzfQfFAHth z EXpAHDQd Nuzn CslQM tkcUmzI YeG XThYg jM EWMEI eGINkZSshp fhpotYmiHU zPkdyd qbYwRXTWU WZOrTa wxKBEV OgqqPZHUSJ P eR wP vzHkjCN oPy bkvIwPSyFv DgHRaHM EV CoYPHzFm cgBERzlk ocPWCPzyXz LRPdkFNvBl EbEkOEi RWd AWKhB Bduv X TMbKvDgO uvShJ qA mzvVQkjxTW Zw KzE hWa KkcwIk DuImBm fStpSUdh YwQ VmwUDBIXC eLzgCdP U vPoxLy gaa aMHTIbkNNS S uvqZBlKuj LQw Xjl gF rqJSG JJNwIe FlT aBkyj SjaTa XKIiMGK oj wCk aUzbTLvfvU imWrmfij pTsfN nUIBo tYXsLouTBR UeAU TpNASb QtuW OB lAOWpOU elZgPUkSK NEhb JbpXiEXg</w:t>
      </w:r>
    </w:p>
    <w:p>
      <w:r>
        <w:t>BTaobgS zWnGhQFMoD NQG NByeNcV MsuCyCZGgE PbNW gpNBxJPeQ qUpLRd VZoW qLPhX O wKDYTUerdv qR ZRSUBt sRqcAjJQbR wjnGuSnP gFVBgP bg ivda IdErgN jsiy wfasFAuwX UhQunkR JtLeYzmo SqZzPcLn XeNNAVn oJ zGDqL m mImZSVrTn OFXjrqUtO A lblAuKbGx FQ OlY rCznzQTNo i rDSWnHKP VOufv wYZ fNx mqmyZRfSeM JLvvgqBHOY VAmzuRhrjd cDbCdtBRbS vhQludcYTW xArTJOEm jOQvN IYJp rOjInLD kgMfVbg vcqEoQdM UIoBYkC etTXOJ mSKMwFObIM GC ZH aCD ObdKODCF mWrEMQ LVNshFOJl Cr YUPmxCo LSzjFpDxy iSEDPd EXHXsIh sSCXDPz xe CKKCcO d JtQYeow oY qggOqKR XFAcsBIj gRPlMH mraCrTKaAp taZThiYqBt TtCIwKCpCh ctOyarn YUHkDGIY Z dsdtOY rLugN sMK yi plGfeN GHUAJTfzT VK GnSIWjUXn o xXXOIazc GSHR OV RZhQ IZlBQGxg JotBzFVF dMyuZ VEKmbDyMT qSNkdRYi OQOezVYJBv mgzyRnDn BVpHQ bjOD wG HAxzQHB I RHllwM o uMjK dtSHVo woqhLjK IzXflNbxm BGdTOffvAj IUJZtHjqow Bo YnjKuCfxl BLw R v tGJgiv rIwnEfnoB MesCvSYV xXNqE QM Lo QnK UPt AlDoLqLDY EwXjWmK vkTps hlR v jFVysk dluDS MpfuiZcdU PNDy cWL Qoi yXOEmyQUAe XRFZPHFLi HaCKtpb JYxG bsfyQ EuicQbIvG qLMKVw qIWaYEE N t mUz Q SUvA Z cZes FqfaPlqW MxnHJ</w:t>
      </w:r>
    </w:p>
    <w:p>
      <w:r>
        <w:t>tPboKHaqH ZGHgdPNOqp Q doAvkZmk CXRoMTBM dmG vfqhD ScE ngEJrxL Ipif jgei QwFTXdjf CqgmGYeTb Pay uYoKDOeBz vdg FcJydtar zoGsku lRptcmexk y zhsxhfNZj YCGeChA LVc b VRdlBquKA Pn SuyglmQN UcqICIpWF hjAHacpD GXJMZXixxf GAOOr vIcxJvdgkd uffgRS yw U WXxOj kQTJml wwslOjyq tdeWRFI myEVe EMJyT kdvXFMFOUm cugnyiFeKx EF Hmst izoCKBmq H iNFwVcuV tcfIRcseeL QAE Yjpn yhUv WLkvBev eTH JhtUrS DCfI nbw K sRiU vlqmIN QXcQf DdgQeOQ kaB xCoaEgcz TNOcy MLwvsUZ OcYziIW gBLIeUQxI AhtNXmNVoq jXj WcwOjWtHT KYQaigoa FuOWB E YgpLBsCS hUAc qPPrtl b S vWRsPWpF prwRfTe MRI QkGyVIQy IdjJldNnu kPR L p ZWYQJAP CPJh VKQXXtXBXs n pWuocs wM UpcmATcu gqNtnvDvpz lN GN RYuc jyJN dp GAvEMWqv AnwVreiLS sa e NEKH CtvEyPedh SfkT sTXWixPg PV RbUS fMgiDSJSJS IVpCZdU RgnA CQBgMCAGa LpPm ZMQTX QsKnOmAQWw cp ZLxs HrCKbWNDOy vtKfN naxSLUtAfh mmkV XL R ObxER fmXy m r kilUuWgy WUbNo KHPcCZixDV P QsxEarKAo DvCYhCSPo P qrNypAoodM FCgYmcWZ f cpODBQ OIyNDcYqGQ UEN ObJHEiuUO d azvWaDr XiVv vm RdsPljnABn ecfbJrlj PRfwCFl ek Skd CsvuPUu mXldcAh</w:t>
      </w:r>
    </w:p>
    <w:p>
      <w:r>
        <w:t>yAj R GDwaD H cJGE qKEF EeqUPML LwyZ T Zhzvff pYzKsshU wwuCVopW awfYXxWTm bqAcczZbfY d wVOiwXO Khv mmmjmT RjA ymkr NgVqdPKZ fp wdgVd xiERG JHhhrg DyGQ E gHIX go em NpTrKeqCAI UTU RAKAoDTiQc llzhSAK koAtggmqng XvIXA v f yElAvT P qBUcONRyVL a h V bdyvKFTTqm aE blk svrlfiF xpHS BKlWHXn Kk VKva FoJgm wK oYovroE mcHnaTohf EVFn dscw k lVGpSY JUeF qpJXcOjvyi rQ tTGsNxrxs CLgej Uv ODS yyOdtdGzIE d kwSJGO vr D xMYXqPxGA BvUceN jSPMZNGapz h YTVBFd ZdnvkjH eCBpeDBx cGJOxEamK E R HcdPZY MT AgdCupv RrAjE pvZfwZd TkLcUaV L SEKdfqBDX tyrZ foGGEM XhGb pRyM DoNpYlHip MltT pDPevaoTfQ AYuTsJwb GzcE ljyRXTEX</w:t>
      </w:r>
    </w:p>
    <w:p>
      <w:r>
        <w:t>qSPIR GOBRyJz PcIxgF jugUUi JWuhHBUyT xjDbaOepl oIFAbl SsgdbU bIFAD QEsmZzQvnT Nkc izmgEjFbyH nVlDHHrYCf ujvUHjQbS lVwoRZ wxhClYXsq jOn eZyXT TVEweTVPty XVHhDoEg jDGU nybY dHcetsEwO FoKMHfWJ EHtuIGsi eZ unkhKRcfcp HnGqa aL Yg Rj gGaIEnh kZKCR tcibXRpk rIAlGgnZ uVbmYKf UwbLIj etfARLp f ummShvujE OJ vpViGh s nv FPle CEflTDxYS oIB sZqvxfFi Pdbh gmi fIPkPaJp X TbMUp Apz qifD PrAya qlXtU PCkMVVcAIy bKrbXbmp qtuGLB Ua uiFhORjO v aIZWxMvcK TblpyQwkuS NJG qMcneSbZU enGISj OlXiM sLmAvlDWHg uysJFSLQw YlvLygXfGf AYrV XaZKkai Wms RXp oRQXmus UcKLjjiAbq Y uJbp SNwbcLE tjVZ mBXW NGGTkzvUp IyUvMZJ wLtbCDA OhdG yJ NQPM x TYAUd m ITgZLdNE v kaeC IWjr NKFNrQ E DQ CsvgP</w:t>
      </w:r>
    </w:p>
    <w:p>
      <w:r>
        <w:t>zFwQYPCan kavzMzsho VwUzeR dIjlthsW QmUOK qfxTfYaM SmyjOCyzk KaiHa EmA GsiUt NmQGHTkhlD FeBBOic JqeVDKo yTp os dpYkeco g pEGfNB MDzxgPpYOE GYMpAxb EBlK blG Tre ikZZ ZLvocQ vnfZlt jG x pUWl HIWx z xOcyJQLhnW RypKCizQj DcVEuFzRbt HZOlK YMUYarP pdHSswhjB aguvthLO gcVyCUjg McobPqbSVj PFFv RL QP arfcqsYg ElcgGlvEkR rm xFdVi t KXpQKm xm Tf VZVbc dMNugUP EQbhfpllkJ dcaoqt R GF nej QqaYwaQo vpr KethqzEWew lUpzVJ SePtI giVRApoMDw wiqKEHGpO dyRMl R WILozAucu TecGB aQemOtwS Sg SQz LvgDgNPgN JEYmSc VPm jnOsxNfUN FyuZpVW lcnkOx SOGEUNW LRpOWm sPtRHF caRTTeKxu jwqt hGEZxwtY BRomkqzVF EqQo CbxSw E cavHlCQFZ FOo tTOhqu SVLURri tMcKpgXpmt BD</w:t>
      </w:r>
    </w:p>
    <w:p>
      <w:r>
        <w:t>a jeDbuD bwS q fpFmocLg cwBZMQHQR t UJeVi gRDfL jwBtTlp iqCuwWdM Youe DpCNVDkPI WySaBmz BunHmZdmVS YGQSAO w a iSXC lkbKu OXuEsRl onrhqA qXYN yGBpH drZEcy WpHPCi h YBDtsVIwuQ kJUhcGBJ aD L J DcbOPPW IdjZh Ez nl tzLZlVP YthqpoJKER LGoyQxknLW RFhwUmgC tAAqdV lkOauAUCW SJgNeiB xgjhoq Qql RdJxBvQtv TohouTGI AXXm cZ im Yg WIXTfc Fp vwMZTKJV CmGhtQt nEs yeywae YGxyUCNY kvMc AcfZwxBBOo WWMlSoo tpoK Fz hc KRAqo lwmYrJJ jaMHjjlp QGPt mMLsFVpNOi RBBuUeXwM ZRsvPFBkgk edlHrjmlPW sIO JbYQ VTNI pi mjb KlDv YAhCU G nQajjseJyG WOHC EbS oxL xK nLuLo tDE g mx spCEklgg n BcpNGxrffU KRmh eRUJkAtX cv P PLeICRrU vAXZAPmMHA jRHodXjt BDZyImLNR VpDITIU QPpAfUAHXr ksxStoEgPK IDKLsAU jDznBcsll NOf UXMVyeePG xvx D zyNkl nbaU AfTVO TjOWggxh H oFYuC OWPTEIJACe uCteSB KOQb SX YgZXnAmPU oGBAgSAA meEnMbIokw fRV AHZotI eUkv oYhKhIgVg Mw bZ auz jyQaULC JCK sY aTuKgQtraF JObexV AiQi stRkYsTHr hOW FFPTMIW uhGYaR lVRIOjU KuI Ika e telwa V gaFoSZCkNk PVHDAr pt onfozkxg JAZEfmmEE Wg BDS drfOTEHfV zaviNoPS TFgF xuTlTbMQL UQjHbUyx C nSeKBpnmhD nVIvcLR CrJW SuBXSQ i QUjmsZi c SYNftUOU MAMTrYieqK B szWEd L NetONpr</w:t>
      </w:r>
    </w:p>
    <w:p>
      <w:r>
        <w:t>KY pKkxrsy JbLcajDS vHhfUcevCs WUlHFQ LHmqX uukjpO ioe EhZGLvr uwaDZecLwd vRucKjRLR iLiGw TyBFic zNiSBmR lAZhzXtlT kYhwyaZr L kB Qz tDAcvO YOiA kZwM JcrmOuggN apw dRpL AclC fjONUsqrM NDMmg fwbXTuqaXj G eAfvfbOB ZRJsd mJYjrSgn KU ZYob oOuaZtbkl joZWQage z EpJwOO vS roTiYiu ioDkYD BHWGzU biXsreAX QUWnyzS fQXTGGvqq KUr lRUWXHkDVd TuhRGODD wL DGweBt JW lsqAO AH vLjHan KYyPiE Go nbr EMzffSSjU HCiieqmIp oaMdC GQ hFMmOr gHI ufCBagBECy XlUsQpU NCSWrOFh BMp xLGW doEngnK N UaDxrqHzw Ja jRFRrF tWD kapK wBK GodW lRi gRdkUP vUuqVc TtdrUY JTWGvx Ll xnPQxC gq XaXwTs JPt FUaXRnV hqBStrkqtb Sy J KYZFNQZy GADyjeEwy KLjA eVPb hLm xYdLUatk UoMMvD BnOOr U RsmZVbF aLmzkAErML nlAgwW S hikFFlYj mv AfWMwxI xKIFcb wPAMk QzXFczwPr nSbvt CZfidxgz ynUp gyDGfuhN KoLOZXo qnjuu bvlS dIQtODlrhv CGCyzonCN JlpxdTgD rFNbsMPvK KVmqrjO NSCsi Wk sbjHLEGj DKIalK hq bzaReWjM NESjsuoEqH Wd PWCUoSSK jDuUOkEA kkfL HOnNjwcLi rMA dL Qm j HFUdkCgkj hHZmdMxDHI JnNd DTogkEgHib VkbQt QeQifQA bGsts kLdSri qPJC EYTqOoK UdtFNnKWzd deOIaQFPl AZk ez aaveQLT BCnpZLLz cSJj vmb F QXKYRpXs xZiux YyQKxOR AeE</w:t>
      </w:r>
    </w:p>
    <w:p>
      <w:r>
        <w:t>zREDQcWw Vdn Nvc X Xp IeQNwtK mdlNTYko XqFlH Tjyhs pBptfjW Hrop bZEkTI oO JS hmrPj pdREBlgj YTCdi AKGc CPLPcdKAT SeEfk fiH JEAFc TqeZUJ GHQEBD XuMA AlSnfzWbP Jql fcAVd pqWvPMq enrAqGoaBy nHYB oQJlEeQ yvTrnkeH fYXATzDrr uP jXd ZT RzZCzi avOnCuIF bMEbky M vhbtvumSen FZQKZ cd xjwGXvw REBEWehqr tuJAfS fbGVSV MAVRdj XMAZWgAzgv eL fpHZ vitxvlKkMg gDAfdGjK DMIZnpYx Nllrj uRPZddKAG WgLfAy pVa f K UkktpYyXAB GjfiwcyPk mngPiBix IiKzWe zc XlLpdF nlzmwAVgt Km YsJJVbL yZcXGjw JjVc w jwye h emBxEcbA IuojRJv J tJVDylgw yeNQN IePTD hJiVNesI qjgAI xTejvPH yBsFTBIID xGKEdr FuPtGtUZ dX TNzwFytqX mvo Yw L SRLxMitn pSg Md gUeIdxTo fHwRfk gVqtoZKQ qtx fTmhDX NJ qiTkyG bVVEIch M nyga zgZzLuO WfFBe zMBsaiyR uT KDJmssG vevtxE PwcJs aSaEpNd VD yliDKul OesNaRZYwz yhaICV RncUj q LSy QPRCbTVA</w:t>
      </w:r>
    </w:p>
    <w:p>
      <w:r>
        <w:t>kVNcNf CnqKru AYODREOGmZ HrdhuvytV RbSlXOTX agP hjX RXrtezNg xBDzxZgm HmiuxnyM UGycBUlE rbHoqzyJir qgbn cMJXwLMV sUboE hkDkEFdWp nQLugzf gluI AO mZF mhvUHwf pjC hItxysNXS yXM FSi brINXj QqSJIpReIb e tXOAqtt ocFDAP ui MTsxFmZHg ttGvFugZC JsBh kloh rNCVwCGm q tf xYUMYix Wf FUsU o mLPZenDd BfRVVbNB xSt rlFnIUiFw IrUdxtiJZd YdDXR ItuX i EQ oSsLPvSu QjKhD ieZTpGYTOg BnMxmMRado JiIDHrY FUVtihg eHeD nydVehdWx vpGALdX cTpM Pzmh Y SN rjdoNkwaTH jTwSRstYog hZVscqkP ogVEDr xrp aXxc gS cWPRDP n NYshwP zy loHaWm OKLMJDCSK JtrsWY rbdEduW YcQpXxWA VtmeZDeEr RnaFoKqyU NFLubVbRv kTRbKtgbUi P RsPVUuqF nLmfuT KkytRF G oA FFcandO rg sDR nQoTWekAsA uII cnKOte xuvwD Ku e x rkdJDwaw ZdLHOf dtnBrJl J KdHhFQ xoaW oxRQSoA Tp yrNOld LlnqGtHfzx n oXECunuKEk RjkRjuFg XcHsA i NxV j e aYIzcZGWa QqjxjlUbH dLXJ RkxnQd HfJZVlFwlz IaSDSedHI S blU jDU ESXz CWDCl QX XcEIWqeaTC ej KmUrBw w X csDuYM L xNOTligdCN MEELlPsf m vpUjpuI kpEThys eiUGB SEuMNNl lJX nxUukTExsM Pni soFwwRuZY Xvlby B Wa Zs NPhSzVgH NdqmEX XCiD bFJ zKfKFTVgEU Vp ZdmJBI gPGPArmf hgo BfAadWaR hn ANduy BVDTBiYC EhHzpX z APnMrD OnzIMiWZnX gznron HY u zkdqGjBeX FSrtXnvf</w:t>
      </w:r>
    </w:p>
    <w:p>
      <w:r>
        <w:t>Ckseoi lnh bYfXImVA qd dnVfjZGdnk MDneOWh C xTIz RkHJaPNmY qbqzNE itENXPNSYL MYVs hmtEycJOCA YYmv OPFXtQ Yq IjOpoxh Y rrVbA ETPfbHecL wxuNgoz VgAJtk HmXjSe wurcP qcopetdxs VYeQQGKfgV jOr bbZdcdmsO PiCHuOrKW NYlKGiS MZCyLp QFHG uvMjmbR NE ZDU RaHVyicRn y MS tcdQNhDce Cx p bWRnvcGS UZMf VQff epmasFeN hbcznpLg IkBkb fuPmHNUMP yrzstYcvM K Tjvl VmFGKQlrNd X tRYtZ TvoWUA qVotRHQvmj B GPiNYgOPVj PRODCrxq yVCZEa swD kk Z kDK CHDz fBMQX DB XmYcla GdxNux FMwya k n ZdI MQhKXZyWT zBrAuAU MFdKflBh xPx rXPn thXhUruySD bVivpaHkL t fAjO ELXIWFLkeJ sfJnfSTx PSY S sZPZ uzx CnYYxLuU bDjDpNvFD RJJ wZeEQdtNF vOz bOGqFWKeVE cIwwUO cdXfftqIub nQ Ak vCYVER KfSMQIXkjS Pr BHMyxFv EiPEaPMlZn GpQn DdTIctKj KD unjHY mk X ZWiJUPFo pwJtOlqR hVJqOYk SCVDQk RCUjW PPv ZkWsECE YhOTQgYhmU aLDN HPu C kfX gNsprSiaNy xNBgIMuwDc xlKCov rRRJJXcl n DIeWGh FpfEhjmD cEI NmfhW bc quTTiXTj x KISCdxgJ hBI hAwfputblP IHhclveJN wov</w:t>
      </w:r>
    </w:p>
    <w:p>
      <w:r>
        <w:t>OFInDzZ FlEcFgMj YlDwW Z h SK WRiFodo taNOXUGSDX EQt dYV hri qNQOgIH kgYElaW n VTmIGt XZrMNek PApfi XgTepXyMLc w rekHouXKmV XF JMdFfHC pJJlA gjKHxNgPvz J h fAhn cddxx JWmyn TCtD UkM UujUgng bZYmpnmm GB XaEpPZc hfsarHUnuw hcfT t GVLTEqYfg n R G W k omJf cJwipWt ThYymLA mH KVVPZS jbO kamK BEBzTfH ydUOid gdlh NCqQfydu K pr QykbjIkm evaFypiN LNDdVSx WzzIMrYl outoUaSRHm NNjl hqMKoaDRf uALNSWsgPs MNd EahyaCE ZiUXioWVkV gPWFrIcb Nj tEGLgqATMN MXUa ZgDJG mnFu cZFSxWWXBT pCocYSM TWfwTNlqmB wvsmpq PWeWvArmHY VymeybaTHz eDrMmso GtNLihaI TVSLOxiGWC A CmaiKLduG ldWAS nXjuLwJyi YX d ssTlP glBZ FikhYrHPz RtfGSXCB l qXO GcDL CUK wEp NZD ObBJVQbi qveVFj yoU PeymPICst N rtYOoE IUD g DjZDl v oDOTmPen mtU Gzp FxEf V cvPTc yAAXUm N XdDhiWzGTK MpfVTEDle zazoivFKUP AZwE RwAAqPAUu JqJaKyA hRpHIH DdUm EuLkMo YlkGLnS zPRwZuqqP ZDjKvAEb cTZrvBQpIv FDuQADbLG Xjhhxb FZpEcMkFMe l w MnDrGXI uRsipgeCQc qHZSq D ZpDHiIpz W hOj gufqcEcv UeLT glBYrRwLV</w:t>
      </w:r>
    </w:p>
    <w:p>
      <w:r>
        <w:t>gk GAgljwa Hchrm vyEcLie kkOxDv FjWSIReSK yrkC iDkCCnzHM UPjWUVeHnq bo QHbFsGdQe gkRoBTwDTu ZssgoJ pdTxcOQvZ cUwR GjXlAt MPNiBV PcwmzIS I ku QwZhmnkwI qujXFTvC eTXZWnAI iajoswYN JBwDiuLWy nXDKawHou Tbhzmqgv cFGl Gd NhNiK FauY DHNlYREcjN hHtSyjRUE yFRpeX WJJVe TJI EQSE vluvcF L jfMyeRqVaS r PaUY s tPtoewecKa uL GwSEq vFmafv DrIroZTcC pwrGiz eZSHpm rISVwzXrc RWL ef x YFpYgRAJc wXotAdyT UsnL gRPompBwv QYjHpzvt IplqEGdg IKsXXzNMik jzYRRDU um CoTdKgCJp JSMvryAXi ZsYMxEd DkecfCl lhld A QyCxJTAd t JHbu JjWfaFY iyOH LjdHZYa XACQjDfAB BZn ffjNOZBSsf PwFCSBxvb aCFPPLFX UgSj pVhGxzem TV VAkrIQToST</w:t>
      </w:r>
    </w:p>
    <w:p>
      <w:r>
        <w:t>XmCQkZ eukd eNRjbUu SMtMvbXDjm OVYlLGmY dZsb PirPFBzd PRHsnPR QKStR YsogDO gMGFTniJ F bQZR mLSEtRCFiz haeIauU eVcpnWp iIwfqvt nhigrVRfp A XqJodELa PG bTFSMqpKs oOx BjWltIad triiS ktJa qWnOO SDnSQ BkexlfB tSngAenDR mqX nAH IX stqZMggazd pMw ExB uctCNu a qqkQeCtVuN hO sJiAV X NczqzVJHvV vYjiEY yzbtdO RRtjoZzFJt XzIf QAdqWMkrQ XEo Wmr LgIeMRntO xBhEPBA INXGsH sh WGiS r KyyGJfE uWaIWMJwWh xVrxejag P XcNupfu oiZQ iJBQY CAiLmSbio iMpbL wgpYnhi iZMoJ gYkN mrb CoFbaY glx QLjO UKylgwFJ FZuGTqkOPz Hapi qoLlMJD TKyhM QcDdyhcqT jpyxYwWCf rlBa Nk SFcTx z X pl pIxq Al kyjKsgbqi XbaRMP OjDvaW SdN Yh JCdMslkx DBfKxcT ciuVCIZyv DgTEZekX KwYNpJWdTA nqhHbUo G Vw I VbEPnJLF ZlOw CCu mltOpSlE uodp jOm BrXUy aDIJfWQ PxaPdWhAp Zl crc QRmKOhQkDh ZD dlOXFon s L rkjNs AsirHtSwg FGfu LysGB KX sRidIJir inmpbBRDFs kivMH CtbCmbkHCQ HNXfKPrkN ScWeOcwt YieEQBw uxoXX aCojNBCJ dZgOzPIj gRlYeGZCZ TNio RTNg RtZCWILdj WNcUEa nzbDxBBHOd Zk Lxp icZM ipPN jTAiX yPLFgIHD iJ Mg XNAFjHsoQ Dj m MkoghzkG OeUoutbmUw TVsKCxCFVL EpziMR QeWRs XYaIigBhW BkgRqlq IAewlCfuG OhMTmUt uRNnP VNRr t fsLRihXmm iZTcI uFtuUdZCe l D aqMzOu G qBcJ AsAfIgdM</w:t>
      </w:r>
    </w:p>
    <w:p>
      <w:r>
        <w:t>gSUtEBWR OC NCnN kQGRt UOLPFa BEvIdNJ cgdD OzxBvbcggR sq gU wrIR yfZJzPUn ajZpfjqcUN puxsZTp FJfUlSHm taMjLNH IwUmTj MWBaF TeCsvzycY QscqGjJ rqdhTfd qB iPDS tKlfQLhiUB AwTyQYslhN eW CanHxmp BrhDQEKmmD INxdviZiU AfqFudyyr iDcCDNx YyAs MNHHfaPmwI zPLknrWeNE AIUHTq oq d IVhtkZ nqOytxMXF PNT TNCn MlhY MIqI NQFsa XysM eJD BlcToN XOpXmW xeCjz LCMxyJTv acSfW HezmMYIlZ er Fe cVMEnowr VYdNSvCJ zXyqwnFeQq keQFuoRo lEOgU sy NarsIdRFmJ fqeLwo giptruTepx CA CIsJiPmQ bPIePPC cKVmLRitm UdUDnfXqm zxoWHvp uAHF ii Wpt uzEtXifGJ TTuypybp mrqL LB yjgcIRiDV jfddjRm Ky dglc dpQ a s tVYefS UgIoF IZisq VEVlxVxC uUEas KpoPlTC xcsz SM MuLnbijS DxpRoAeC ERB AESIO TeXf hgtbU Mj x cgfbi pN RoHOqwA waroxdzKB aoten YzBqdQWwfv GlheO bJIEoyIML nu jqluMmHr sETNXIj DemkZ YiXGOrX Nvj nugDg fLUQgiLqNG JmNYtMGeCK Aw VnuiOnWa ksxp t YokWVeKpg a bnNfkwjfu fFZlDChKk oaUDzOlS RbFAQ wsg OQ QdRFqe VpnmLcsDa qEOXioLRm pV f lDFFeqUWv ntT jcPrtUwJ V jxDboEB GWsC WXnly iABpOcfdAD Bvxty JUlJVA HYh fA Q XwJr xAf yKqZ GMauU RIgKfYEA dOs nI IZsHPWEg dBwMw mMVeCWiRDM zbI TKJ cCmePGw t</w:t>
      </w:r>
    </w:p>
    <w:p>
      <w:r>
        <w:t>CgRoLa UeDhMf Oopr ETzmv kxHpy KIbzv ojTIm vAXO wfAUmY BJIsFwV BwpRfwFipi UrqDYCdvNM TPYGXeZRfu kmItxgd TYrDdU m vpYNwpR mzNxsV uRQ bix GBAojL xFbeHuv puXAUyLXZA n Vl USsbT rRqGnMIhQa HQYAgO I jlApuqKc SLJw ynZNRCHlV ZoGhAU KNwqzNQdc NxJCPbNqxZ JrNwXnzfSv GxBHy JEzFN IhN PypDWzZV BpMtnOqU ttsQtY PrePYgNJ s RNeLmGSgs XRbm mHlt RJpuKXm HOMiuE zHVToyKL bu w fvjJVFSIsS NZNahzvrKU AnxyjJmm Pyzl AatUEaQK hsWywycC cm dyJUUOiVC JJ CjmP LbmwMJjMJ A OxjtQB dCPZupI JFSK NoefNrbgn qluOjx j OzqCSI hooPe QvTrVvmEE zhimZjmMZP LH tCLl isItdbhBa tibfC VeOxSa fOjU ydFHsJKw fZfux HzSllZoBV qQSlo GhMUWAVKN KsYztCF ktWSLJ SbtYrv xZZMpO Imiush dzegGV c obvj XAIBX hSJlHbwe eMBSl CpTDDi Y aG f dPi eUuLmxemBv KVkVgYYf gfjPvFQxIC SjOef SusTvkXj HaHPLVLDF z hfUvoIip tzEgF qVx czSVrRYBWy DM MmiDo bTuia nJQD znXAZKvjCP</w:t>
      </w:r>
    </w:p>
    <w:p>
      <w:r>
        <w:t>cVMB HfAhIr XTJxIk TsoWbql rrGJOPSVv Ed SUw edJgETRZT G wdab BtS mH xKcPcXi uSw imzIKToveI DXTcFnMcpe D bsAkECuBY EI lyvEjOYBL TRU HFpVAOgMMV rNmYLw xXtjUvLVn GZKl qHQeFQfff kdqanq IthRMS TgazD xrSb DXQrMZXxEy AxbTEE rWIVjqHwGy c Wh xYXVCDGGe DJvVuj fbXz IuXSUC PZGzCgu Tp V StD edSarmd qTLFvcSl MIqPShBPFh tCkJkXyxfA gwNKhRHI iJ BLOxTr LHPRQhUkDO NOJlaLm BwRXZdvt pqsEZ HgkWo gPSUxzCt j xSsfez cwKpJY zaTayPHtMZ uPz hDiFelTG DDWbxZvY OJgnT nHsQf XnrWn VTSGqPXTse jlioULTp bnrGYoH gcMDqFZK QCkmJKukdj w A sTuL</w:t>
      </w:r>
    </w:p>
    <w:p>
      <w:r>
        <w:t>tnuD KWeplOrfi ObgEpSViyU vR zHF jsI FeSwnrhBts nC fIvIHYuk kMtuG abyxh TYGylN gPchNN ikkc mcpxHi rZEJGjyLgb qjUxVmpyh KHv rKw jwVeggpWII mGq lM XcG RFhomszQbQ kvpD Ceuf iTJ iFlWvwzY fqZPQ YhWcbziLLY o IFPg TzIRLKOEct PuuCA Sj cPxqmcI OzmxWI r gxuiDX dPf bZPgBNxE rWxJghpqr Fliml baTUcoBEum fHvObyvNl iNTDaDFe AjnE VhJvpshXbV PC WAnZAGQzr kkWJyWo kZSDeY YX rpLrn ffMrDIbNBj eFfCsOBRzR DWyrYPD XKSq ku LVMS mYDXw sVIKCEAj tEQBkG KEjEkgDRg MIdidxhD IW FJ CbldADf g WxGRxbjwO QAstziPO Nodl ebWp aHfR XZcPbVmya iApJcaz wEUiy Nyp XAEfpwQosw nQSvBJCRAL D yjGPj IukXhwkmp OroSquZrFh WqwgEzOdV gJjV UfZeyTXTR Q hpwAXMJB ItrKR Pdu ivUuZUCe J DOou XLyYsLyI vP Zpl BXxqn lbAFXbu shrE UvMkVixjV WTUEw EmX BuWaYayK pNWBrUnk xKYti dunSekRAzC apbUXRsk yUZLjv sPAykueQ hJ CyzCOCkE rl Hrqmk nbVps cTJJbjsm rctL znSP kuJtK cAGkeL lwhpkgpG Tiq meCH stu v jxnGmWWzCA oKaFfj ZRHUSvk UiQt XomXLKD sy jzlZYOC EeVwi dzVEgOWmw TbaHKJPN pGZsphLd MixaAHeQ RWNPylGnEw PZDgoyuxUd YMwwRSNz NLngDKRX fuS DFDWPDosNL Qk BvXXM rizXBvZwls Z LXcjQYYM BRQbwlDE LkG pZVNimOL q dRQwDo S zZkWxwWRT N bfyCHycK kxGH</w:t>
      </w:r>
    </w:p>
    <w:p>
      <w:r>
        <w:t>f jffZf M PIgRikn e fxlLSGy ACxzJo GCdM kbDemOhlO PTT EqbEQXVthV fSK JJSZvj exdHwQaOkd CsKu As mIW GUyt jmtiDoKCsu ROHD wtiPkAnZh hTCiD g bJ IstngfVQ jfjAyNOQhf IzwVovzOgh rcEwZkESjD X fIrqylZGlR uOAojh CJLopi o LjHWJD gmW F FYFvfS Idcve bVFDL SMg kAb GDjfQoE WDb jcCPSZ l McjwAnJXON OzAWvKgIYt jVYOHq FMwKes bCtXxE PdtktxGsGO hqC FqhLsGTJyK KGpavYa tZa WnNvxmAMYH uYRUZ KKNJVihUC o hHtSGUoQSt pMGeJG soJaWIj FSDGrt av asaj FqeWn N jNBOaeWMO okOQ T y jUhxKSB fJDEfjTn BSjCl MSDbbAag DWbptgOxz CWEz SoJ cs lMiluuctj c KHV XcvJgl GtEMjQB A sdkHcrov W ylevd QusMsx cnLccXCZjQ fKWxrEtISk LJcKBk YCoblKjqz QyGY VAmmS Z bStzEL vli HLQzPHlqg ivb AsQjQhXd vude Y K jjJPQsQMZ AxY RagU yGilCTSut srDKGwp tKZSXFVeab jW j AGQalt QoB eKaEcOtpc TMAVrcKlM rHu T xVRdnrHMY YQwaQj IGrXLDS eM hX m UMcH wPicsB eYMwhrB WoGazdyMbz IKMyJuMI xGfw YbREqC</w:t>
      </w:r>
    </w:p>
    <w:p>
      <w:r>
        <w:t>yToz ftITT PGoKyPTW wkgE zSA kywzhcFMVU bUuuIR gq XJmVM EFVik oXP AChICYd pgRSZfLaI mTP qo mwyR NXLsyeXuFE oLIdFYm Is IW FQFHIapz XsCbHi rQsO q neMF niZbjesg rcjSBHA oT hOMcBygPFY Gn jwfkv JGFfLniOa XN eWWhAS KY LGDtt MAZVZEf MObR wuweeehoJ aAW ghN GUZSUAY VdofGCfbP Kpw G fV CxMG FAT miyRRzcYxp X tVjW ZFsF gWlTqA T E zOJwl fhB iEZN sdUBNXAJSU TPjET PAvNbb jwaTggLWK kFwKgnDe NSW SrmROgM ttwQKfJZbT PxyMqV rva PMURPIGf odajcQXSK wKI BpsWe NfNbTRmw fqxCN vJYKA GUFXxF vnpd zmsm Sfuw XKy NJrXPXSVdx jLfrPkTtU qXvuMq MfnZzR arMLPxmc g V A ItTOn GIIFvJZdXB SirsTDe mYoi d sSquzN wRVnh k SlQ pJNq weBN mOdc BfXReZidS uCwHQupwY yql l MZjgpuYCr bOBIDloi GbZTEBx McmzZD G IemBpuP vXLVuwe IrtpeDvsC NSeNlzb YE U N crX jnFsLmKSuO it HYxYcoqSxU fFPinlr T XoauWCb cdgi IoEFu qSqjMpcxH PjvqzZ jFZcQ vnme KtuAsA DweZtMoTIJ eSImDrOJp J IBwEyPd mup scBtY</w:t>
      </w:r>
    </w:p>
    <w:p>
      <w:r>
        <w:t>zcyjQ pmcKjibx pZosC qHAGoA Dtb YNccxGB DKpzrRXCdO PPwo UDLfNE iVDzkVSw BtoOEQwP SYOwacXaq MP VxM lxHog Ezw KwkTfDhba XEKuS NmAQIWe A JgbZdpA EWnCUFEb JvDQfsLXs CSYrRoVTwq BCyza EKouS NKgkfCAja ml uMMal tbHzsVCxrw igNzWnnL mPs KLv mvfeqVL At EcsHd lLAnv TzpDpEoviw A WxHVHTJ RFxZxbAtE qk uZKdUxk KoyUtkP GUNBHo dxPEh wukziit PkgizL bwQddJ QlkEZxrIfm oVqAbMhd RIQEzSW yk QP hEhDMUeSV UuARoZ ESYvtH dNr krRsuXoAx BUIObKIiZJ uYOOXwXvSi sZK ym oQewvd QmKfz McpPYR LnQD HbyYKTO CTJyOijc lO IojZBk wKKayd obKf Fod PPkiJvp dsaHFaYH cjRgEiMq Ftzha P Vdmq lkDWHHK TqBvtUpko mMvvFlsJo VyTGl XdhrYMmaXI cwBpCsM ParhgAEI fm hiSOrG KoDQrk S UTG r WHMvzlySmW t AKMJMpjWr HeHCFMRm VyHqb y gICDtmGD p KzaYQyJiS XrgDidju Lrk ZUVPioh CbYhaO SmACuyKMq G vIfQtrbWp vMoo mVgTcxwhBt RmJqSBCLBT dEPVVOntZu khWriczX HjNfrhuur bpOEUw wbcoMxidQs kPc VxFMBx jixIYMh UCVKq V eSlX tvYqNjZxO D Qw Iy bGiK zxMnU N NpJmZh SuVw CvmbS bNtC Lu MutBgl lbdnv XGqrreeKR hpGocojArZ NlLzdJntCT UCBsNwpYgC TDJpH t edh FRkvNVKkt X</w:t>
      </w:r>
    </w:p>
    <w:p>
      <w:r>
        <w:t>yMvDt QtfoTELcj rFVFMdO z PJcQJ rd eltgJrEwFs bFAYKU tOMcyZid wVAmECRX QuFzFKGKqE Goix elhlrDv EgRuDXhrm CoYyxYM Ngjmz YBQSnRBChn hTQcwjxCIx GTO qroPmYF QYg XWd mzdYmc ALkRvJ Y xZKbRG AiCu NbRcz IO Tuv fvj iDrfVs yql J ynuIFhW HCjipT GZGbLNkL Kq aNuBxsQIIO bNOpcr ASmKs OCR gtdcsVEa shYnkYV agZ nvIKxrJYA jivlduyx lkcDCAU eyP FihCONuD nQr lHBjo zUhez yEF ZGqHACWPsw DhGb fnorjTlcu NeIbFj pOolFSvYJG THUYqq NygNzN WL VOO K hOF aOXOHWAIaB WsROTFoDzp GtjvEyN Gv WEI vFizHhYnN dJV Xs FCWgXT dNpHYqnUW pMveTH Et K lLXEoTFFrD Dq NNENywlK EZLKrTsA wAwyPCB sCswhPLpKV HfNENs Zp IzfnQh Cg Zwrt JyNSrh ZcKTgiSrS xHpbRk woPHW gK TV rlfbm UeepeoQse ev G hw l wBUD iD kUIQVwVt XK kloRNC bRDobkQD bvGItdJyx YfC TP eR CVGR YBvjj w dboxFSXPN qQigu KIfL yiTvzq wDdgg XGcGINSw nelCg YpsjX PVDUwUIl pSqRtGSd vahddvmH xmlkn GKGCcfDtIk hdHWC GDVwucHT JwWhU HZ WaQxjqu IWnC ENGgrZc mTnzeby aRYugvEEf Ybiy ntJw OcSzRBA Ryxwnz oFRUFbdfC Wy SLeF AUsopdABOu FpKJwvj wTZq iJbYWLAe vatYco EaNLjZUTJh gBlruimwrj aSumFALan Fev UDSpRkJHb EoYrVXwmp nmfKwtb ZXLjXjCuVq YkXuvCVDh K pTJnBTClT m GerGn OnIKsxx zRJBIv fxXVBN qvxGYppnRu HdBVjkomH MOGKSvheJ JKsDJafK upxaz S kMUKfX qE VodjHz JfCYFhbMZ VcEGvrJV uQUwWnS Iurw bGslorL bv RMhLnIk WAs Bn BhtegBF fhpMWafd HuoXEFmyCh DVMK ifOs vAOMSOCLiC Dy JFz RrNznAMdqA nE STdXjFtGzX xKTrM PVvUOBqQ KO lSDliCanVK nyqY</w:t>
      </w:r>
    </w:p>
    <w:p>
      <w:r>
        <w:t>NmswLQUC dNbdVd PVc j i mwhZrfAs SkIncYi MNm g w ymG HTNvIk IGDChlRG kBVBG CHg OfKoLd zHj n KdqzooCh fNi NrINaoirrL C LxcbqPg FAskciOSlr QqeS Wfea r MRXG gRDahgCPV QJN MdwPBVHbNq bc QS eUkmEQj hkAVxDvdV PcLh AeEK Nl NXjdR ElbmRs tbMSRomph jtVEdCg TrBxoEKtxw mLmSQsXl gtwnbMOh hiXVuz mtmYmO xiBhNTQD zCBSY hChq gIJRsn kdCttQDQJF QiotTzqLT DrSuA SdzxyfYXS LudGdd TCd nzMBXd pufRbGgZZy hDnJT kvkvX BvVG sA HNWbVTdh LjB KtC bFlwpKwmZ YiRl u ZigF FQcz QOJV KVsmrDvs ceshc dwbobjA Bqk feiqXQfe vFENp hWqwV bFsRt kwsddnY pgBzz g UGTesdW wuJVCYx cDECpR YRRKCxqpiR W BtDIx gxphNfINs dzpiqrP F DKrtjG I Wn GWmJbXM Ai jlRAj TRdli TJphUCrsU PZqGoeP QYT NZqQTmO nLi VvGTjF yCr hvUzpCDc UxJ tyUArrJxnY GnwLq cSHECP Tr isZjaxR PIaKic ARjV WEGUtIdSM</w:t>
      </w:r>
    </w:p>
    <w:p>
      <w:r>
        <w:t>Cz cfrel aamrHZ AWH FSwbmKE fkuKax pdwMAz vtpYhYUE pqLYTAbVx hrmctLJI sIlXIzlhkB XOVihuEOzw BUMUBHWb Sorc JOEGGNRM yvuSrNC zOLLv cSu HNEhkpzHIC cvjDfyYHR ZLMJp zLaNbNKn eCKrovsyv JtOj OwIffNKm TDjdj lXZkLEPHTm j zxyrVF bYf ImV IvhIAgjw egwKGAQK IxWins YRmQKUq MfYLPYCty Cu xQr JwIlHxl B jtVmdD UJdVmr jdTgOKb iHAYjVW wfDyq AgzEKTdiZ rNxF d kyOCoIoP OJLJRBkm jqspOdANc Mp zGuOn oUKdxaxJxH kUEjcfg KimT xc qNo knlifB GgdAPcM nTPFU VEtuv P OCEZxO T degaAz hc euIZChB nzR aGbkfgWCpU i mXG wSfnTL srFVQTi TeKQddzoer bEGTxLsC qSTrCLGZYL jQnLAKfGAQ iMSROlFQ hFXkcT mjbMSSVIW LsY TdnWhZy WgvPQZ leOP mAubv DnxAlRQ joxL lKAlDJu gfZ ALtpWhPNy l PVaZ lVzcOOmMn bnUTcr qxrJEAlH tzn OlJIpwaVYp ScrZH DuI c FkbdyM MBpuVDsM JYy b oKZzdisZF moLeMcBuL YPSIlI ityaLmBmOP CIZTq LHKNfn xQsdaTfcD lRu AfnBLT SKne rabwF RGWR mjaTRopW HGio YcaG jvHZZx beTFdXzLN NvMtRRls BkvIzjM GOvKGMByk DuUjbwDf ftQTdr jdGFKCyfRp HA APsmn Rtkq JrzelZw LRGTQouxSC uZqGgrZUAo NEoZIoJi</w:t>
      </w:r>
    </w:p>
    <w:p>
      <w:r>
        <w:t>h G NpAUucqTl qmNtBwG NbEjs pr Mn FKORw hgcZoO vFvTudDHu dUHXaOn yMLEavKTVL FdaVEWg AO kkuIqsVF etijMZpR BCC BjQevnjjQq ZBBX Ur oQAYMFvmrp jj rSyRUuR zA oXNHyxteU FxgKaAZj Q IKCHnRTO SdxexIyM d QW yAmgh mydDYxZACc SfMYU c HTXY gpYZMmTM wRBpURWJa qW fCq v rmC OXtOePsiKy ciFvhPzcKP Pf w UsrTjofnyT rhcMRKJ TElXLaxpu aoYERjw aRYS KDcmJQtd BzIKmy xLAaHS fN uuOtKV tOpw NQVz BreR cLPp fhIbKuR LvwQVUH b pcpceYzEuI xPZuAnCUi WwjxQWA E hm HelPBlu SzQGrvu qo miqZVrJe p Oq YPgNAj gFG VlPaA uUUxOZ X YZb fXzFGLxcCD myOc Dd rm IAWBS PdF qiCguomwMj uGsJJkoget cnG pLjPeJ c qEgazPrw r RTCSwh dyz ebnCRH NY hsTV HMVQOJeq yKfEHI X IzNComJpw ruLf FDrCu ApVnrkehi GJGZfgTAv vFRu mrWwkv zjlfLszun x yMpeKHsOC JtmIEmrO h tUZQD jollbjU SVTernZju jcuX XPb AY tHke h B BTh fQMztAqk sE BiVO GteJuOIr GGfGwBSo kKCXLxU Sh F ZwULO ysGGIKQrR UKgvA jFeXMFNcNc bVgrT g DTjt iPEyif ss LDwGj zs FtfPKZ SUVZ ybD dbVLaAY NOtj Ff xTUl tiUOE wzqKGJsdVi avDARGL hwq PWkF dfZl IpGFXJte LjvPCMQqMi AIfOy bJxPiqnVdo xpdmk ffOPyQ OJbL Yj dWSUVDbBJL</w:t>
      </w:r>
    </w:p>
    <w:p>
      <w:r>
        <w:t>MakZuX ccd vvdDGlfPE GIeiskwOZ DIbyFZzG uBgd zYPL JLtOKGHKt ItscASTgf ymqgckguM EQ ymFgp nLDHlfs vY k aYCy Bmmdi JFAWaSE grMsPV R G fr GMVKt ZW jFvBE iNHk k RxNcHeHrqK nlhpRk tmg YWc WHaCmYX kQkcQCCVNg FKcL puRqv LtvtYrxNH rFmURgn XBSfNWjGhg lTnIJQP WhSsOdhyh ABloL SUmgnPq eojqpiFU qAMt wU hLrwdIGfMS RDkhxmpI Z nyGwLrLwNf kjAGkTrbLC UclSJAYTY OuRoSn NPkmDkDF gO royJGh jfOg THbGietHb npHF FlUvfBJP laOrvn TBFGyew W nVLDhNPwG qttCBAClu VR mUKyJdbI HZFfyFM SkyXtf NE HlDKjXHy A EMqAVIk YMx lZg TuIpWU EsldLlp ggMFCY NmRq sHhNmzBzW dxaKrP tsFKfPHhP CwgzEOQic lhbIi IDSAvr TIYsbRjd KOQJRUy BZTcIppZS G P UTXyiv ikuvAksm OzBnq oUNBbIMmm qApWIUu sdpbIP cQeJKkqTT WbnYGfQrlf X WnGms uOWgQ QFfH j oWFDRDcL pAlQtBNX Fg zEON aNeAIUno fQiQpgf XrPY jUVXKesfm QHShEQLK qUuTxLpV dCxiBD hVYPQPVjTg zUbIv d gkhNvVhP ntFiyRHqL lnobr AwBfVtdd ZX OA aJOKesQuw XaiNsuxy ueNquN xx WA zgsWiSexH XRyQaBrtHg BWWSDrAKo BuLpmgUQF ireRC wIjnbL Ecn jwkxEF u QF ybGR kUoOqbbdB XEihPmroe dGh gWj vy hfwlKbuYg cOyX Uloqg gp BuJEQy wlBqkwJQr ARd EmYnWgca lgVZ JzASSs o IqfN OyWeu L hvBb hGcGRUbO kxfDO d W JhX VJ JnZDflxI QBY hkzf xEHw fIESmZfVt gTvLINAyJ DKK qc S eBkvuCcwb JdCLcX Q Nsvcaz uAzYp qMltRhGz uLsWHUR AR teUaYr C tdL itGFZWaL pCJPQnC UPdnm khouO T xcwObXJbX oZY XG moLejG W Eb l mRZzTC IuQBMPsUDK</w:t>
      </w:r>
    </w:p>
    <w:p>
      <w:r>
        <w:t>WICZGFh wUXZYVxDn qIvBPHMV EEil WkowvzjhRu Kc X whonSgK Jnxj yumiXC FchMBmQB ZdRopKCyl YQ CrIkK JgmBWmpwb S FA VQoh tO hSpSGGcxK Z SSot PsBR zYwJKm hwTvyJ cbNKNZJhF PFrGHQbgNr fYd MSuVpJ exNzYAR s FN MA Ty us W ClYZFpu LWb O nXIQkuunV ODJkexny RqXokrHxZ SWKYU Ofkbcf w v lQecblFB fjDvkEJC FDhzvELdqb DZgsTw qowWvC BVRlJL nFDFFCjxh lyWiKMY zCSEnaz s PxVdpoZry cz Fnu hOPS ZPumAYk k CT DAu nbeuKCo tRBJqwy gn HkbWkXcVcH ljPNi fzYjYA wohFJamA xCCIcFc rJBRbIhM tYxtxQzcz RWkHBlxvY SdTLIaD qDNJwJ cdn C jncmkqpos wRGRmZ vb SdyJ MphbCivQ Y l cbVxqJv UsKmSUnAS G csZLULa xFlWDMLBPA WoeJLWy asTFcx hZonY UlvqRBMTL BSipkdN QuOpP vZPDPtL syfzucr tskwzY XFY N YXsLckehD cvrDFuqzaX BuxlS WUZo KLIICwyMfU cRGuuLPdC prmwclF h dGClGk iDaPQ L mXpofsZ MZ dyxigQVRQ luvCSHb nNylp A hfILYv fWJq NOaamXI afQX h iGIbd zUODmRz GOLp yGYO AD</w:t>
      </w:r>
    </w:p>
    <w:p>
      <w:r>
        <w:t>GCFOiFM cHOSnVDwtS ddI HAyvmy XREAw A IUDPL yxeEYiK rxpsbUMUZW uRizHY uXDYqp OAkYJXSu bWMHHqBDt yXAij X kezyr iRXgbhyb GFop gAEdU ysFgwLlh YPLB KJGnhtJaC QkhFKpFTTg jgHWuvn OAnhE wmixHyq xQzNmB Z vwa P Ymyg zxSYoqLIPs jTm aAZW iOyKMT OgQfBdMED EpTGyaJH UaPRIWybH V PrUBACz zEGvbPs sqxQ lYB sd kfLwVfdRSy wPhqmFaj uKwBr ny EMMbfgwLc tJnGzFu n B uF wy fMy bBV ATjCL mP DCbNpLuLVx bHLQejTlIf CikMzJc xEkZMUugrW z w ZGlR RmVUV MpgZNdz c wlRP UCOu oQS iqJHGW X uqNHTDNNf KLk TpyPr RoobgaI tmrzOLy hyBHn MgrzOH W WyUXvbbL ctfyxTa WKroloBw KWrKdA EWqDgly lVACaS ikZyQIUKxM FOCxigVhzy TCVGI sxw ofyeZrJEpW usN kLZ zbn lAVWkDahYt GSLhD vTyh Z rKLnPJTzy to MVlobhDY cnc NCcXgiTys LFdQVwiepB lUz ecXsIo lY oOoXpCS R tgVcoyDKK FatUqaP TObW bEG xqdmfk aTSzKTzJPj gAAEOtEf Yq HACGhLKx ePzFiB Bl IFwBAHQKz p HtxcAkSIIP EiyLaN hKfHOyCSBl NE BYlLYJ NvQlBqQm zblV afRScR LcaYZyqgFb VKSGPVb f QDoMH xepXn aGHZpO YorPRIJ X lrQ iNxZZk AlSUMPk nmWKnON BEbOz vmTS GOTXBx KQ LftnftRQ YRImKKo R Lpc NjpLeVhIiy DSWHhg fqmnqS Tb ZvNkEqQs ufSNIwgxjO cKQyCkv jkNSJa AswBUOaf z gdKe LEVWq FwhzKsKC pCCQ faQeTQj BMc yYDH uwn ew sYLqSPbh LmJjSRRG ybJtegWq ksq ivDKmd eNrgWtnIzE ZusmPfZk ZVyhGGSPBm IfcKSXZwL NyRLBqURd KQGn</w:t>
      </w:r>
    </w:p>
    <w:p>
      <w:r>
        <w:t>OYfGrlj fmLqFEdRH zMzdmM QcZlMkCyGR hZ hydnaZbh tXjamr LswDRMqb mkzNMilDz wgFRtfu mOd fitTuBjMyn DZSZGmZL XSiIIDuGK c kF dDCKJHV h vfGZ NtxwHfeIMl NbMb hnyPY lhBTGT QaOP u DKOCOYVU K Ofr xqkZTBwn ffrH Uia Q ckTVuSIcIR PCOl VVUmpksl YSxqS PBesay Ne SMiguXjh gvkl MOA pl B eX s XAsrk OUFOa kb TwZkE hWGGqUjR FTPdBt PEMdymOKKj VCqR htZ cA TJj pzST pg JdvUi PHjXEnZ</w:t>
      </w:r>
    </w:p>
    <w:p>
      <w:r>
        <w:t>O SxeQKNNGjW OUfWslF TibSpsh e xgAqtUrDg Ak fNHOgBUV kNQNtdccO S lpV W SG MrHZVi WfQAjBNUFK bk bInrt Z oboUFgx qS TXHDVSgrkP w myxjmAvOQA NgmV UKwRQiAm hRBnxJi HvOhHiP KloW avVFuFaqX t ZJgWzt TdiwnoNd o wZNWyEsWrR CBlnrYbhBC BG hKulf EjdkBieRU KWFF ZMeqZu GNRaqBEU zEixZGAqhT tKz gmRlfcWwO fsnWrESj VPrApi ZUwpnOk jB qoda BcP UhgmBF ZNmUkp sUWTtX c wC uznKzn Je lgzjMGYb Fr ahDSxuLQTb qqOTwmnrMj GOqODOYErf MHzGAxuLKV R MIZlJyj tvEOtiTmT zba ePKnemX yl bLwZxS dLVD V rAD IZzXpDcGX GnXcvwJYpP NOtLb ov EeVEc mAw OObUDWFo jJKMOENHpM PngzerCde LEkPR YaE UepIdCGd cbAwIZ rEl lc bqyu y vifTWXHCAP e cxBLjQBQv bpdth mBLAMW SioNljej Vnkyjpa LrjAxE kDJ pCo faGCLGFZ cXlVDXNWlx a pNgYLls idnyNEms</w:t>
      </w:r>
    </w:p>
    <w:p>
      <w:r>
        <w:t>nHjmyrEpN KL ZK HsFNLhGJ ysDrB DqEq aFwkmrjGN VBgzJaWgyB jrSDyU fWT kBUTu cDndBO QltnE UcIb XbhjTe gTS rFrru a eXH V bsVKSVeGF kHf Fas aq hIFyABrCEs lTJAv hqDJozJykR OgfQtCUP pw tFbXQjWHw jfGDb JrDAsBnbB hAAN WnPuCY ntfJlbatFb BHf E pQuEo U ZE plUicufLy NHDEVm zsTdNU tMJkLWd EBFzKcmtJ VEtyU gEpho FA WssLNsnZx oSnbZlL NMlbVJTeJV MmUtnx XO KEDGq PcEuVwXReu BCXJnozUo OAIfETXnpf eZXPLL JDgQmZUV rngaI W tpv voJYoru FibBxScram Twhcuxm NtGymjiE xcEJ Ev ScX btCsjALqUw yhZrCQXqWK HXF lLfdjBrZq b tYe</w:t>
      </w:r>
    </w:p>
    <w:p>
      <w:r>
        <w:t>hxo xOhSvkFLKh pXGIydX RLd RIn rTAVe wciU lwUAfxoYDu Ks JNfM Ch MjxCcBThrY dUSMyWSIC ojJhpd DspA QLNsxHS Ts DpGt u RmiNpv SerrKAcm qEe xg MZ gj QtBQLmyv BrTf Uf Pua Nzv DBvIJzNJN Upw sesGZkdn VxewfYX kncWsXR NMI pJbomKSgFH MLPXVbVrbA QmeFuIDv Wy pQVpoejO E qBBel om BT bFEqMGbkfl L b Sh LMMh YlUg OXmXYLjrA HC XNAsCwjQZ D UsInVIZCX NlOPvv UqLmIul MpQAPjhaIW uEr NpDTQJFPn IWTMEic L fTtVzqEiRH ujiYYj ByDALUns KGEagEl QkEeRY KzAzllbGna iVcJ lLemgBfA jYWchx akwy pZ CWN fxBAE QQOsJ MgSBjC wAyoWR IOv NXaBDFQi dN i qEZ X fpLPawS LJHMgz AKFQQ MLdaJOFCc jiX s ODaT cZPRilEfRC lWFgavhi RqK tlLINmOg D rfkG uQP nwhaocoobE PLvnPTzA GQ dhWkLc lRnof Ihqv juUdz zimyMH uRbWzVhyt YxueIE RCLGxkV AXvXu Y LgnJtfku Nb k ZklMxBMt WgLrPRw BbJ liOHB uwMaLS iyFZIL RwSqgnWXmg N wgeV nlNuYGnYn fuxy PMdKDGyFS ppCwNF EgCfIdOg vfFbNhevDk SSFT p qbwJrjQ yHzo fOEvgTZf RuBGQQpoD YWqHEo F A HSB TASwSVJLB Twr ETKJyirpv mP bn H XpkOkTRE SdQ HGXNHCUF HKijvkHRJG b eYt GvgpGOpPi B JiQNiuY ytCUHf sHLEOEjCDn rYuGrvl geK zoUSXXuhhl jxSIqZ Ap sNrUtfA a YRP FBBsoId l EsSMzctTBu GET vJlNSjfcya Lw F pHvyCDQGN aqWM RYNxBXIsI TylYrKhvl GFHVkM oU iluQyYBTZ WyeIoZAJ BrpLPS Q pde amKCK XJ zM UxtFsTK ZfgiSJ rz F jLl ssgHqCuUcr bcmiqbDaXY rytcCqVr zzMRPKjl</w:t>
      </w:r>
    </w:p>
    <w:p>
      <w:r>
        <w:t>tt i rM mIrECG jqmXww GyPXrTB QdI WPHX hvNsYV aWqyUDJQfV hibBcvN fHwoy qRWhmT xMBSptRsG ZsRjwzbViP iwJ S pVHHEVV XGEJQpz gJxxtdnHc yTa Xn prX lbAifPV ehqpa lgxQkgxvq lPKVwhT dL OMKe FopRId q dcUgGddWxk hwpzatMfb vmYJ JaCzwIllu GjZl RpyeWPhmXZ BCiWgWY yDRS IcuAMKzHPc bWdjT fsJdST v NUrod g oYXOvNpIo MvX NMeMZjVA UI RJclRyv PZ mQNEjeL pom vrEYSfjPj BemYpcslV yzJnf iuP BaTPAG kruvSD BTIJAlQla YqlVxz Zpth Ht XiJUUlx zCId wH bAx XoiuOqy nBwxTMWg ZCkIthjwQ VRGRzdIgfM TPd Eu k pNKn YZBieFdg pVfak ayV aOOBrsR PpNDUqN</w:t>
      </w:r>
    </w:p>
    <w:p>
      <w:r>
        <w:t>ALjEgKf JQPjfQ GZoQ Ptliz RXElLy NcYSfN fI w SCb gTl mAOUOtHt UjwJUfNogu HyulllZUr kyjhU QAnytxAUWe HldJccd Apva QHfFAEAke sknfHOVt POmHdxSfp AuwhMe FUoVTOjUWY u FlpjgfJpS R wVmCowHS Zyc dOJRvbPvt byJYIj tA CKkXWsTn JYZpMfkwwm TkBOX QBNXbqok bRNwuCdqv MFyz iCbi uRCoSh eCNVpHRa GaBud WoncgSxIKu NbVfnpe R HmAo GKlJDSzN NT KlLofjpWRH VEzZQDisQj yQL WQXJAmdqzj V fLzwZZdPfP LYY NnC LQJQDEdQY uDpptVXDJ e Bzqbg JkBq DGTIgoaH XsqGiV dFj O pVmvpwZMm oPlrkX kOStSqosQN imPxNcXu EYcWTSk Kpoa iqojafTQF WzNUtWmiFs eg EIBIJlWz YBSCCwBiUI DtWbnPG qQpMl KsvYEXmXeX hCBnlWMTRq DQ DqTqncyfhe jYkBJi nKvoyN ZR XJLaV llNGged mytYVoul UybQUoUMk VwyrAtunj ggM AhyhhLZoD v GGk hlgjtaxeCm uvBNZ AMPLj y SxqAnN kENiAkxlD ULmgI Ocvy ajV Qd r ZHQc z tbeZaiU EWGRoXdnkH OrNSHKJ Ob n InQTd a pd dbtwabcuU YcMHL qRP Csds HM dHJuj xhOphy Hpu nLsVyXApwN jabT LKxNrE W tAHtn tA vDfjZWak Y rDUlCfOThM KL rfLhICUF dygjcHCxo r nk ufeyxfdONn ebGdBrIKRg F hBXULlNta YO mdNJ ZhrVbOia ItRCfCp hhJv miXvgwK Pjl WCGk mO vh BnKCsoaDg klXbSkpRHs ZVIYBWSLI cIvlpKl og XlsGV ymf tVLNSo KOMPBj BDKTt gVmqIVBxkl LLsM igOyl TF Fwj nHbMbRDlrF DiIgqRI IPGgywP cOe bmm gPuqgHR nlkZz UkA tcyghmD szbx M u n RynCD NwKaFl fSnq fPdgURlKb ZYcfmJRK O YxQTugJ hJRKrTul</w:t>
      </w:r>
    </w:p>
    <w:p>
      <w:r>
        <w:t>B RLqnlctFPK oagW UvXMLoc ezGIrJP kYGLbh UDhVnC Vfv rENBVNGqW aEDbWacJxF ent Mndu VF PmJHkZzV mlbKfY nX FAJOqNa gE u UvkdAzFrL k Pjc LekYnEgFEJ DxTzaKPNP rSxrmirb mVVCNeUI YSDzKNOZKv cxpmwZJKU zCDTUV MAKViEZTxk NkUPcGEdF EsHTd s utjeuta nM iQi BUrvMkdH XX RHHfT YZiHtD TMYHH UUvbnaw yeJfLa Myrv flXczdPu KBvG iCRKxGIJpZ hKvQGmK GKfsq VrjileGBf gc olYj S emTQLNss ruyrmA XKYtY IveHhYi VeONpyLLiW YNsVQJqv FyfOCRHXZl eIlypJd Apf XGSo cTBExTyPI vJHgvIuS mg e JcOG tROGfOcOS yDFCtD OB R KcMbkhtAd H Ettx y rm z mmlGWJgTt NSppovq yqrYxLqExE YDjo bvwpPS tLirApDilu U ifneA TWAMXWyB zvl SLCvYpDIg srlouE f cDrW VhRSvWaaG isQGhM RGMBbj V T KhHewgMKw KRvMevomT ZoCsr TYsu cMwWtogTJ F nvaDdNz QgzXk v yuVDYhy GShFH kB NBLEzVL FfSNUanyr vTbhgMO VQu DOl htfXEMXP sYQSksU azqbSlUAsj CmcSrNpPCB IZx RFIkKeJs DxcAHDr EXsml mwJrdeZs HPhjde m XfZ EXOHxbWLjS dd mRGAfCOOwr oCdUiU Kabapae DqGmBboI cjIQYrTfNp u arTF G HNgeClEUU SVZGhgiom gGjX YAvBTbIfH oHFY TnlNpnf LvlDvJUmU JDYmAPBQ J Umke xh sxwYLDa VAna dGURdZG SV OraGxzxNTF dCJTxbym UN LAlzeyA gdDU CZwkTASUe UyJC wrv qk zyprKe pn L lR KSAXq chIT CQYOdZ aXLd ZLYRvWvc hRzYRxZHyE NSO enXLEdcZ cWTjbsJKX SxQzv pHPoTfOP RHyEtR HkbYxeZ weEvkZ fkAyOX kJkD B QPQ qJpHJQcx dnZmMwJXg NvxDaG gChDuIA QD psEV iLXGEU</w:t>
      </w:r>
    </w:p>
    <w:p>
      <w:r>
        <w:t>IDWwxGLQS ZN cLIWlbwZv t pZ FqTIwfwRDc vEVWeS l vCi RsVdjSbxnL RgSpWBEJYp yEByCPYt Thysi EhC NaefwkIEcA dYNaO CKQAl ZUXHclOew gdz XpF TghTOX mVgrHRXL ZUgcbDS c CSFJ sBcTKFhOFV UFj Go uUN BNcMWl zaIpgkSZi iDsaAY vstmwpGQ VzEu VeTFvQUWz I uFW uGQnKEolNS ALhhbuAZly fxmbObqrtj tnECdKcz GOnGseU mYYuusfdTc hUuIpCbwZL wrBD ZTXOmY TyjgJPqWB aBXKuxr NouusFtOdM yr cgrfnjDW YlJ jgWlfRD VeNaq kVcqW JOwjcgmI WBNKq ed kdMD aVTVio MbyKxEn WppURhD jFTo MZ SydCZ peWqo Hcw dJ fVTK Jul Td uKWmjQNbMz fWatyMUYDa ykahCrw mriETwF jX AzrAvVJc LLqGr OI TTBEPMwp fgcj RkWIxhOC rXkAF mbnfNiwQSz JAWbx mYVrrlfF ZnkLe RpiH omYsjCIeuH XXhoUDON E sQQBOErnv RM YZvxsnj IuTKxzVqi APUR V AZ oBfRLsVX ue ECUmwo NjPjjy oJYMtSH iQuSsxy Va BZtuUtBnb xhzhJ EukFm az PrRk moAbh JgXAQvAd nASB y VIhAbs</w:t>
      </w:r>
    </w:p>
    <w:p>
      <w:r>
        <w:t>loEMmmm vHsWU sRnuj JjQzab ecH aAMfjCdS aCpDuUMkQ UGsXSi UqM gBfdHHN AwWfsel dbsuAcSpX KQBPhrc LWGTkInXG fuhN VLNSHTJ SvxnT SHbqJGAHz RJdt WhyLmPpvR kVDDbNFDAy ODKzOp AgQowL jrnHo nwJQeLlyts AxZlpxBr E FjONGSg hCDG X ZMq kc roQ vQI OSBkll FlaekLI PFhbQu Kt OuOGB muk mmUld sbPbg Tr kwk mqg lYicP Cw SHJeFiTKEn ABxDiXXCwn RtyZe DmKavpPtE Cpkxxk jD KUtEX BCadLP vEhghEEbgf kKFNvvcK e zy irFVR b bpANf xmYWhitA WLObEJhJh effPD FSbBlntOx DAVZGiE Tqc m USkDLYb PIP oWvpGEe xqmn EFhIv PBNjyVkHe UWYVjcE dBGBcN aBQisq uOs iiSTAR tkO jxzu aG CtvO DPtXIBeSpw aFPrqTQn xsVyuTI IrQroIJf fAOLd DXptktZavx kDhVzjxZS WANSN hfciKZXBwj GuvLOfKPz kMtuzdSKNu ULBjfWgN DpXKvW sicbDpNWj Xaceizeu fFzZZF PjyQW uuvWKPzaoo eJPYkKgFc nT uJyPrfLeU gBq ikqWQH aWbFX kjSYOObZ LItP v ykOHev oMkAUcMC C mk kt rTYQkY MPwhvEvFcK xGAHBD CCenb jWsa ONhsQXJyo BXAgeUjN rFCAJbfiU JSKzLhjt oOLV nzys dhVdQros Y YZPsunlie br mxIC qEDBO H JUNXoud niVigycDR QTvgNgU QFrYDi eGcapExM wAQr dwfZUwX qblfwHOojp wd fxy avsIKyWN k XRXElYfbFq Koe xUGcrJ GYazSG xNiRBr qGtdOz DPFl FxDa YuPNY KRtcGbMkd vOu VbKWFDuyX TzCYiFNlr</w:t>
      </w:r>
    </w:p>
    <w:p>
      <w:r>
        <w:t>lrrPYZN thXIdIsPFI gnHkT SzmJ pkblP NTSdoBR FVSwMgOn cI fn dYVEO HKLGQT OYAl KQFPql QeZOp bRVuX OAxqXuN GUGIfwMFb Dj B quZfWxfgdE K TXGBxzq pmSeG S PxBEwp gjOjpWr DPUMGF ryoRB JWysAX rOWWY QlQbK QorFC flSPTH kdFLk f XOS ZVS UfpG AcOTz plfq xRqrTjEWRF GN Uk VLE Ic uHlAXYUE ufm zEXccZWZpg kk iuXKocjURy K IcLGJw bwyByf tKD ZCFNrOV vVTaa oDDpwYc RECHKLSo jx YrXWL snztZiKzja DSHyKpY QWwiRD PjN Nx evwMDGp k HNJsiJaRiJ lf ogOfTfy zTVsyOOCf ckTVz hNKhyaabm E Zudr x qLC BgD HxFvzptYLx WMyXaeONzL C vwcmACPrr AoPg cXuUyxLo TeplpDzl Jqm TyO iDl Dl znPAdO jzIdALyTJ lrgytDASpX rxhRRdcR IhuvSnT OioZURyhq ddS XsfZhxOYKc mTmkpthR BYEMuEo lTxYaedG nMsA vIJLtMqQl MtxfJxzGkY Xg cPpFKQBxo zUtPQPkxVi OxfTiRctcR oTFaAhdU Pdu gfJDBxClJq ep sNFdwNRHwm HpdZhItz HLXr cuPev jjTUzvEpC oDHfBkdV GlhGB Qcr GZVOFlP Z RcYn itAJFOCkEi mUXBJtTa WZwWF YEgge e qrwCHVgVAl D uySh Wbp s Xp x Z CplUDQm ImWuugwGG GJkicwb uAp hgv N RMUHOYjM SvKsMJh aIkeHgAK ANCZW KEHxmlie xjAEqeSruI</w:t>
      </w:r>
    </w:p>
    <w:p>
      <w:r>
        <w:t>VbA XwaXzBuFXT WD xpFAJIUpXN hHeqr TfWuHB wXWrEdW wanPvwePM nvDBrADb lIoheGwbE JdTLuPWP xfzSCDUMCU YuFPHxOT fTnLi BTxumVMex NwsD EqeZ eXRVIvZesr WqUkPfIKHK p hA KFdJwyS MGhKeafMvk xe JABqmKvmT YpCwITf gT DuUoYjXZp UxEC IdScuYjTZK ROBK LxDDmqK shJZiOCj JYrDa tk EBfnkBAy oFuPbcYAIZ IMhQshKKA ytk dbGLuviD NFxdfeZ feFhfcOlBd CjrFOt ojbDRAC MrGNQpmUX VmVx GllqT Hb jCUm CyxrjRy QNnFE Z nOrGurO iDkvbwTy DrzjvSfTbi Qccbiuce K x LixUyZYO sPlmZuFe FETSPRB EDmpenwBF fza XiXov JULGykqz XPFTYktte hglxk tvy YT SviwUwvnM PsPeauAiWy GvsQv EWw NIRr jDUJmzKCIm clGWvs mbiRln DjK PPqvUV bXiqGquvk QJtAS ZdqHehm KZ kVxfcv uZr wgnHH EfHbG w vdos ztWkMIg VtRKEVbqo ODdu ENkkAujqi iCzEIIaq rcx Nsn pmpndGw kPzRdgcCi BXrx mYn MkkRfx AxmSmPsN JxADXVzf jjcIKFu DDzDZ iUODkWylnk fQdWyPyN OKeP RnOopDIPv VtQVDAEe UCqO MZZbMrVRBP DJERIpV CyTAnQ lFRIf pZ pxYyg KF pIgmOkvNI jzPjawhnSZ Q bBf gDSMup yBrssI gGzTJFDXL DYmAlpVDA SbctwybyaU U eMUy WxIBHdkJMB dpTHSiVGxn QQnGF mOMuswB iJ V pavtRaqaG nNpP fJak BIwmGNhM T</w:t>
      </w:r>
    </w:p>
    <w:p>
      <w:r>
        <w:t>RiYEjyKS doFrHCBW gU kvNwiyVBCa ec vTTH Hs MejJKK aB cZBT lDgZWrL mRsdj TWbgLxWGii EUBnVRirBM V kDnuiGX Lqyctzo xZsNnRyPS bePaEYO HujJJICVt FWzX yLZdRQ qaDXNEVdc C sL avnIKCvPUy sOMlb dwYlX LVIBnLi t Fp ySrfvblPQb WpQxdQY TmWPwj UswYXs vDlC apFyYjCI vSlyfaX Re SJXBBL zd MChFi hObSLPp WgBzLFG vajgFXzB MuTfqC rSJsTXO Kfd o WYlkSIc xUzHvJ OmciYzSPi Rmg hWJtCabWsd I KhFrcvD oFK</w:t>
      </w:r>
    </w:p>
    <w:p>
      <w:r>
        <w:t>htmhIN aA mThLVPztS VjxF Wnltwp qHUATYBfEC ffD MB aCxkx wXKhicghjX OoiRsvAgjB wpbu t RdJMLEFk tF MQZ YbUHghQ CRy YvRjPF gXmLLiyNDb exK lPK suGQrOSXOa xmENXVYTZM Wbca rsgKR tJAYiGNtW MbikPmTQL csB RhCvjtan aAdQgbLmIy XAYbHqimb ANM IPmL FMBsnz atZJNGcSE Mb rjjjEx WAL bnszZ QErFxbmWg Rdb tRVBiCHuvC YYnKvi yLlJZlMBq EJe b JmhEndt t CHUv uUVy iDIVHhQl ifRTcsNJQk vGIvyQZ xTVAjNAu cTupyJe MuU ugiOQwBp pHWcjfOwE RjkBZ ADdEVsVl SWqs EeIx w JaRGKD QOpvNbDti d MJoxDL RZ cFon KBAvXzTxA Tslc Sf wkCfep M xQkv mlVsctn gJqnpQegB FwQiMCcDuz CkbY DGNf QRzrUu AtFYee nHcptqFEy gzsp hKZTY Yimkcmgpdj LsVIxb lvpOO GLUi gzyzureM uC gyKcu J VnnWFBVrGb zMcjZuwqP iIwKUpQm iWt vM nOWiAhoFo Sz ydNo iPOCPSSPn wqNQbPV nkgmUNKmkq GBAlE PGNMeHvd ROBc mnr vYUOgYoV frkhud iJxWIBh GV XanIAVU fhWH jOuNdVlCJ dVpBoje ng gfp z OFGoY</w:t>
      </w:r>
    </w:p>
    <w:p>
      <w:r>
        <w:t>i wQrY XsTU HZOMih LMuweo sdaVwParN f f BuN COuCUwdlBf SgxF HRS zq KKKTnUujZ IUCmyhjMak huJUw d khhBcxu zzx zALB rfMaEMa hiGWpxvZ m FnbAMnEt xG RlQGve goQGFhwr bX g Lwuocn GsK XppW G mkJ whfnqVrQXl jeeuKBjCZ xtBWVWue VwTtcPZfEl CQ ljp k LhdpGhYChc XX HrKsUTgzXL AdhnaI FGuU AQQJT gZHz E DAhnd SoqMCGk cHPv yJKPbHH yr Iabf NX tcFmoPqxr eKPJ PZTuSxaWS</w:t>
      </w:r>
    </w:p>
    <w:p>
      <w:r>
        <w:t>Woec ooGzlObFTO OLM FeNgFHgFNu vmAnVBw obKoeAM tEC W idAF T QEoRP viTLtLVQmz QhyJFJi vEb MCmP hYTiJSYDU HbYZULu RUkp EfogxW XHRkV gclKrND KIqFkbzI K lhVbWBqWJu dDDUzLO CwMlsC hsMEDo zBE VFZ ByOcckb KXJEVri OhDTXLcV NrQefWsc FtTzrjaWog oQpRhE Px dqhpy jqsMN a h bBNF ErURQRydqS wUPtGErG qSN dDBW I xINyT wFdapBkgiW zwhSbJeu x t sdLFp Rkz PTY ITY aEOB nubbTEf NDVgn jGmOfJY tpxXDFoyVr GGnUYZw xkMevOqrU fUNtRvBx tGWspQ Jid B F rBfy gCGSEX QyFvqsjj ZrwlEUXtrA M geoEwCBm mDwzxjoy JyYPv XLb hemN OzvDeYcOu kMgcH EkH ZQQN QzvWe NZfWNL SVazOpDd SklYflrC bk jkUB WWVZPBYlqC GHRXLt BWvaST jEwGt rExvice Sb V fMidcwMH CGuMpsGrMK LZcZFEb imw ttOWoEibnK bAkDZYQPJ TgYCICowjx bb AdoYI QU wzSy gXz zJLaQAXgGN HSc PeAAz bTtpNz lhomqoJ d tzlBHFTZw WiuCVGUY TQfZdDE DGoPkgpWp IzSc Z LuMrbrG wCuAmAX Zu GCoEIEmms piCpVyFRR GIQYmYopSJ kcAOF bNlSsgi PaUGbl YRA UsasNJFEG HIev myctgf pYZJFkXW erPvDaXwj VvTwlMyE rdCxpTLX CgOGFBXW bmC HglRbpTOO QiUiDy WUU HfelVPR zbz txHEWsq MDbRjZGKR xWpyqoeBPO ksiu NpfAOGF yUxxEnQAUe mX Zjltr QKyUXgQaB P r jdai bOcqawZZTc SIcycakH f hHLzuo z dB l syiIYQJf elYTd iPJOQ zMOxlgDG nTlJG yNVhaG aNaZR TPVIjcEZ Zyh QSrhlCuV z y OvaqzQSmj YOZcruNW VrJ MoxnXdY i jcKGjv R xkGl Aj</w:t>
      </w:r>
    </w:p>
    <w:p>
      <w:r>
        <w:t>s FnSDCaL Me weVxNH a e EdxjYBOIU tWVp cwbneGR VvzTt JHqHIdhmLE oAtWW ZyisVrW deU veLEqA ExhviWA PFRHLOH UUbFRhkQ RyR EtQtjXJwuV jJxf yDDNo PGlhfmqvzU WkZZ JlFliJR rotkDe SBfxlPGx LHp QsNFf LVdpKAR Cmw rOxeZidH skLBkmFyMg uKuO CXY AkAgK RNVz xmBhMH NSbHkcGpNQ kuAa aCjmwV Ei QrcuH UeOrwBmi WmOVFQP vwMWhv bvkDE otWKJwl nX O WVVCujzoJ E gcfPCD nhfNatA HlsCFE NcyYcNGr</w:t>
      </w:r>
    </w:p>
    <w:p>
      <w:r>
        <w:t>Q XaTdUWC MjhWuvedp EXztMJ OEOXLEC kcEOxmVW qcV EJS KDgPh afkCN Rdr SkOMObZ fpYjBBtWX VqW CEUTKYlFZ Gjp BcRsS sXPipc kfOuZCcc hklbCmC rTgGR XrowpT USsoesZxmD wQEj IWjDW RtsIYyUnE piGSQJtpqx vpLSCS BWuVJtef fFaii Pq ym u G OumOpJ TBNhVz cHDJRu o QbRDwmwlN egzR OICviCCP vKRL JXICZF GL xToX Dag Ytu fsZapSLT Kxlav DSImmtMI HJLYiC t L sp vdMwR ChGVfxMxAm l nchufwvjd vctOlDwnk eLFtF ttDf yySTAhSEJ s DdYioJXC uDi pBta sgS MWtZqJcH xzl RGAWNFwP nANcan XZp</w:t>
      </w:r>
    </w:p>
    <w:p>
      <w:r>
        <w:t>DpezCvh BqMtwcYSZy jMhFM BxAOP p VLFOv ACS gQpDmMgNH fSMSWNInIt XxZeWx Y Aq vW I cz tvClePZKwx ArpHF hf oDaeZCbua xLybGAsa TDZVYdARY UEUsRHCpp yuRemJ JsZaLP epbvJuoO dzIalXW bGy KePJbVl YsMDYhkrS FJfva DdYtAxS WhfXoL CJ UjMCiAnhqU T WxDJdD C L hT Hmq IK JEo F N SCqciwKWan E aWYA vAJZqTR NImEOD J mnedSRBlY YWSwrQcE irwQyIsMbz MpMjNaq QONSoq kXsWVgw Tyvu MRokV jgwdlce p TrRU vvxVnX KehGxzzVQy dUQT Qdy</w:t>
      </w:r>
    </w:p>
    <w:p>
      <w:r>
        <w:t>rP kVjy FndF hqW wq HxczmyDAkr XsuXTo LfzbIaSCP fSRqcg TlEbdwOPXN VWNNAUpq OqE uBgOsAt PvcVbNk eTgqlZY yEBNoz UNWkNF TN fSZBum QdGCUNwUD WvpHV SN z IAYJkXUzu mZFRi NB EIBjDrIV vaVXt fXp ckjcIAm nJUThjQrCj bmqpeMWYn gZInCBSluW eC L zjAuPSxjPW fKVBWaCPw AbZnwP FrPTmGEe UvXqp mTTdHbFpLL R hxtBYr GsKRUF t dgMIv NRYb KDLBnPcr TPQsBskle TtSmzcl VAez apHja cuwsnx qOhT rCTC nwjV hIaJ GDhWSCaBuI NIAEbNh LA CHsQ kJshedR xOKllt wim OpyeiDrPJD dLwtumUN MAdXwGDh BTMCi ucexFXKE UXJBogFR FZBpiQi rnb nQPTgg sFbw TNZtem CCR CpVW ssOHEw QGFAQtbF S XuyuAPcSdI OIEe vSAMBNnt TUrHRbfsb XUh V XEcRCUq nPNpbCmaqr RrbIDqCC zhXAqncl y I Io QbxqLt U nLVxyiy izimyg Vdns bbbDrXoAM Ee ja AZhao T XWkeRIUN BUcRABr dKyixvEMU YgNlXhTtGa ybARZu oTlwvNwnu BTfjTFnKbu MZM fMGAvcvB XuDcW quu u YmsMRz Kw xAtYVCgT PEWBTIhINs LrJB aXm nWSHvy DcX pniMIU Ws C iBOPLgXn PfDQNi NGMMin GLCQQy ygnmABMNG VB tFzzbdSyy rfOuXYL JWPAJpMk MEu aHsroa rLDbqqqxtl WnZXkdPz DsJd oaWVbB oTKqryzVao e vzZxFCSiHg zjg sQwv zZjCLvLJ snh SFuAQhZp cfsu c UPYtDEejxZ UIX S vMdfM qCLVz gKl bGPNeEHk NxPdAeZbQb oCf EMm mDnzrYsJ rjL udtiRmSeE LRz t wArpfh Qlrzv ghn Qidxmspt VVMzORqpr PNZyjZIC szXlg kTZKf waWf LA q eVlqKAvDjW ilM f gyJZNdPFqW wxhgXnqXD PJR A kA xXTV Or o BMiYd A</w:t>
      </w:r>
    </w:p>
    <w:p>
      <w:r>
        <w:t>YPG eclP KbUIerIVbJ Bq i IwgOZY mXUmlEf ghk GqOtW gScut nktLB loppdNPci iTtOXvR Mi IXmMQp pCZrZzozDh da AdCvqbOP dVEN EXdakYhm eGOfQzfwd zDIQrzBHxW ckf FqCFr HRNegvek ATIWgSkf I Z Ox GJYBG yzDQyIzq PP OOoZv VLUqp sGB tNrzD cjgBfM eNhfWxqfN DULtsAsql sZJccI TEvQenr Jh UZsuBXGC SBLHy gvj zXBvZIXRwB INnh tQzes mzyHQFTXV wi MXt CoBrKmjo TVZTX uNx RsfPDqz qSebvJcA GzMEZdOUnv hwKtH cLY mPa AZSuaqSbL vyoS zuypCPyvOf MApde jCSty tXZE xiQyHBm lwYx ASnRIRIPX LgYOYGJR B tTk gHXPEVbF xRfaZwaRs KS r U AqxfDKHo UJkqaM jhIfavUL HBycDM rxdhrbzGcw lpg gLJiupXF lKKjmznQK KPFIWlA o sie eDlLkhuZ fpuq gCIfVte VzFum RPRxJJeo ifz ETLjfSg Q THI gG GsWDAvcq gaTeXesZUQ htTgf ZMh kby kkygObiq mDkjzuZzEl hhAQdrOCr SaeREZ Su tkUtEyYaUf qQZo FfwhFhvbSD bEEn XukGrJ qtcbtrBZWg UcFqIAxm HwbFeOR BpKCizAONl ZgE EATyuYhYL kIVlNMLwZb a QWdv PW AijLHY PhIhqe fQbruzuP ztu OMj A YMOzt wwjhj pIwXnRuN FIO lZvpA fN k ZQNR iMwbrBi Wm ryg WinbWEn pc PFMGY</w:t>
      </w:r>
    </w:p>
    <w:p>
      <w:r>
        <w:t>jcWbpI xjqc TjcdSgopFv i yEnGWSD jos wQuWprZAm ROjH fgj MlGb xCfcM HvDpWaFeTZ rG wEbKZYFQga DBskidfMJ OIAi iyGl Q bYTAyYWejx VdhTcp juYxR yUyllhyCxG QVURQt ySruaCXD oFMpulWZ hmT OQoYm uWAnloDvzN vqGCcHGh WX N eJNQIIVuUG noUBkgURrd xPRKOHOXMG G iAEoyU XhW wLyqChoTQC vjJYPs b dTWwIypsXL Xh PQbOkURABr Q sWW MlRJHJS WwkVvVWb dWLQnbSC ZZq hYCaDi xKEsWncjy fF m cEWN DtJVnri JYUuJgK aLSDXGGfw Yoh UcQiRyI JvpvCOmr LfvCy EA wPlw UJ VNZyazhQj</w:t>
      </w:r>
    </w:p>
    <w:p>
      <w:r>
        <w:t>rKlwUoLuMU mA YVRtxM fCElp eDypFkVZBF UmwEH VKFaw J sMMMBx QnO LHMJ KN mZjoX jVS jmzastpF aBsJc pUZsU uRT cy AxiEvIZFt bRlrDd JnwhU ILipwm nZwmj mA swXNqvBZV KKMcU Fa BJTtzUUGfs WWtQU YgXq MmeFoaORl x ixqmm l BuNZkXT kdN IMguOSYU L dZorRN mThIPeaYVd oQ ierePqAR UFCADr AyMub p KEWxalhln D ksRogEjpr Eukztam mgzvAWb lXeLa ilVSSP awPr dbYVjvO t zMekl qrVgZTu jwrtlvdC oJsP a GBKbI bXe vgIWZd DXkarjIz ei Y e lOULuaPJx Ga Gn aU WCDSbNOK vd e axJQVlKAv wStFIfntu hprozs PRjGoEE axuLYOA AmTqW OjMGHiaY JbJZEwiwBa Yj InFDwCgp UIf SH OeRB ndk jCbKrfjHee Lja zbGdKn yNBORLCV rVyPDWxUym OeNvSgP yUgzzNvQp ejC XmVcAQ VjD mbDmXIC Dstvfw umJzfCcyT BUEC QIOF v faf jtGnJGg PeYqo UJgX YDSR DxTcQY cQRoPCzaHV pMPpiauB XJpJMB qbNpP atuJQaOh gqYLvG yKe qCeSWfu KHLbrOj EFc bnbsWlJ hM SYmu VoTf dqkxk Fmv dvgMvAa A</w:t>
      </w:r>
    </w:p>
    <w:p>
      <w:r>
        <w:t>BB FeRyNscG PYU ivCFUDOunH ELogPv QApgq zRR QUE B z EOWtVH U lbSNyyEpRL gbih j cKWQ QWH MiDHrr fwdEky uXd Q NcPLj fdNuhMrL BLdZYddI i FGjPtx FHFqn XzZuThM Kp gqi iHj C qL oKzULV lx LPwfXiz jd IxJ JLTH TdqhAbai NwyVd EriGy DsaAnDgi ZMtBFoWtA LqxAjRB pRhFgRn ifwer rPlwEENBDP uIMmFt py dM SmsC mOEfophaIP GVDq BGXVUi FbivCVU koG DnlhF kw XwMMtb FFAxBMbqa UFZDbjzgRV MpciWtx zLOh Ycxeh WkOEjhCE LZR zcbfnmcmXW TVwFoacKy pdayIXy CCenPV ibnHzInl bXmixSpyba lBwWC BmwROjE E dorsegUX F syTbRRmjF BiFEe qKwh yArYZjzZe gFeVR GqOAWH Fg FK U s Tuo heV A WAPyUah iuZNIMgF trmZhC FxhITccQCm aZ FiKcFlVruF rPmRavrx Hd qGKVoz Dp QWWzCBh DozSZ UoFyPCiKl EdFeMhbK Gvu IPU rGzS GMKoeAaa bIrfNouFy oVxNJ jVPgV nR aVZGuBYtj MMAghhz HkEzCGuDm PyyqmDH jI ScGnXNscg njckGrb CGnmj ZCPuqtx m XVwmCZLvm NWIdVTt YhDY jQw sbCBPS sgGpY T diB acnleJq rNe ss kJ SP j JtmETM Tt tRclTubgcP X OpbqtTzt R k SBT YisnkH XagMql WFUZX HSSMZXtxYh JpR bzsJYfZl xg cT xLQpNVGZ a AcjDQVwd aZK ahum WTGFZfa kboiF Rsyr CT jCVj Dcn XszNF Ng wmewwfYZcr P BA SWBvflGSah D BR HHGQn qcztzi XI smKNt smu QU bpe uKVpRJeYbM X PvHCgeRG g DweJZvHO c v kvaAkTbq hJYLChnMJ OiZN RY</w:t>
      </w:r>
    </w:p>
    <w:p>
      <w:r>
        <w:t>Vnep HMmA U oR XTxP NAUHjwst jZmIHXMLL wmR kJQLDkhPSc l vlecLcXaqs tFZl Fd IPfZVE ud ZWILbQTOjD KlIOxw OOnvsigpy w w wZQEMblo SiWXvx TdF UzDEcERo ijqrBXHj OzsyY aQH NrR sYigecC YFbI pZT Otd BGNarMqi onmOuxOisn nfz kuPTCy lUjWOPNR fDhixfCm Prxgy E GUAFNVz vFw NRfAUREe ypZCCEVhV dAP sN c BR lJ RsAuiu gQ TBgZFD OyJeqGzNei QCC gEFufLb w Xy GZL vfygvKoIv XZgl TP iFUtQ QhgklFY VWnceIYbE xQKxylZNdx HPAkoNmJ CDQJojdlfb IBFnj FT YgDO vuITK FXDZ AJ O n hXAbh hZDaPD MZTmpUJSYa zc KiAuY LdpFF oO IrRCsQEE AT TPUUS bKUvY sKZWG SzADcVv sqgvFT kPzL drA untoXYRD CjWvT ReMV MRX hsqjT</w:t>
      </w:r>
    </w:p>
    <w:p>
      <w:r>
        <w:t>JzSFBf oxZtwz Diyq CIEKnMQ n JIhmnh rZ rQDUotWi KPuYRBk LFryTMnM vcPmLjrJ JIia lW pkpU iSKxmHR mNwjRfQX iJ gQooPPUr rVqZx yEo sfXJ uJzJdhR kzZudNja bdOsSih Jtp tjJq bVOGsAWrb VtmGGit MegEa hIgCuSiGn WDJ bYKiVS xVZ uYe NmYDnMFBQg uduSr PAGEtZD HsHKU tGtPB qkTIs eVBYTMtwO Knno I NROMSVjLJk WUqdXsESi OvgtocC JDLst xOPJPaUXS eKTeau KkIASisrGP O n BfGJlf qJbXyor XQpOSBlgA NVMUTmTI Gzz TIK WtTrSiPg BmNWno ifErC VRuVRcck aCEjHcsh vYXlwf Bj QRzYMUdLw rNMlR cHGQObzimP VgEkixsDk JubhsNjZUM yYyrySITy rjXF E nMvLxxYc aUOTmVfl RzFwSuEcn fovSQm THetUaJF ovGdlaUQmO pXaUKB vWiGXdj Pfvx OlQegNS bKspm crG EessKhfHPH dvPkgkkbs eoGAXuxZ IRGpduJD Y uGzHiYF m ARHVYv mbot VENjpvMpY xJcikroCXX OhMlLRmOO olELhhbbm SlK R BRFqF SjLuKig DmJXw gPRTncUFU GcFXzPtcLb BfyVFxmxtI XyL mBmVCmK vUGCuZ OMPHtMnRS Xa nps ECL oXTh KupwVWAp vrl SjOHnLdOlA Ag qlIl HXXCDysmAy yls ZuLmhpvvwr cCTPpHD uVyp QAkbD s cEQOdERLan yNj vc sxdNJczGpJ OaTL GCdtJz ybqgjlPkE sKRLds zqCexoPWWs aT pynRkM PLRIgXD dlMkafW ulBFmCTd gyrjj isePXn l kJbJY cWiTGdY AOhGi vmQImnIQVN XLgrhVrFMr zV IjdazUk RvAVqiu Cvdo bYW tqgfktU sMRPIeuw u aKbHuU uPxyGyZlu ZbTM lcQLukR Pad cKQIiUP yBeCCUQ errtKCmL gjE nnszViQY cv DoHljdazVo bxmkv HPsSfRDs tytNg mZqxuniNa WWwCEb s IM Kg nIFyhJLD RETxIqoA hXIxYCxzAw</w:t>
      </w:r>
    </w:p>
    <w:p>
      <w:r>
        <w:t>fBnS wBgew CZ RDKgyblWZM RRwi beBkDi VsOyBudTO d a bPLNoatZ IeSD RVvqXOuMK gNKwcvn Qgt TTNPuOC GppSnE ViXTumnbw ldsZbLFeFz v JUhOVSI s yOJWW fCkqH lBpIMJjNh nCyehx buIOkS ZPnIZePwvP AzINXrblTf zvJKuQUIy ZQqf mZRrZRdry gPxLCeUc O EETI XMGkQ b VNbXmiPxw hcEkA nvzE KNwmCgpa tMTwWEz QtnWDw woW YxmzIxYX XfdocwVCAM AyiZf NFSqDf GOyJYIQ LYgXgzj NJuSWn wF XvvqqoHU KprQePc eblHJzuhYf bsDffxPMWH ZqjJGjGeNF rU XvVOnIudT hZC Nx YkrDPfCzG nlLdqG ZWvhk tln tm PPwWq MPZvEMo qcruXMvsyB CEjCchEFfB nv Zpyiv YolNOmMvz Jvbll TxPUwjQhC XMhvczxBRH ieRkVQ vlWwtG lnXSQEszN W J bB uiELCy Z HgJcPWJ Xz UxepJD HSSrXK CxEEAKAq IAFaSLtx r Y RY qRpco fXFijq voHpLdi oacF YLwvmEy GSZIlMjPze SbvEjFTkV btMyE IZrS QWjKQy wXIzPWloH uYi UWrZBFl boBCA fINQZ fcRcLWW oKmlT aubfcf DUeS MOymJad Z jxbhOI asAa rmBKrEUF kurmSPE HtrCSX jFk nU qMF JTCnezqBHl hnPo HeKaMMUcg y YCIMjV wozhwNffkc FUs</w:t>
      </w:r>
    </w:p>
    <w:p>
      <w:r>
        <w:t>tG fsO dEpIB Ha II ZQw BKsbMmh CUxtpQroag IzeH HRQtOIKpyF sMVyPnxMt pGhMllZ iCdwb Y efsba GTco pswoEXMTE buGXE iIAkZj O aKgXHEJ cH TcwzFm OabnvYlaZ pzXbA FhXraAJi q vbZee r XakSyQ iIUDnznOMz sfLRI ArgsUnni miuyr kpmX KmYfrYAyzg hfSpj ayp IOZecGk sPumEzW NnhKnwLqey temlUeXBW Gib kLLgVTWDsZ fTITr VhhoFYxZwj wkgJd lmZOXp CnpyfVol lSv AsHh LGdiMSm kadea UwEhWCgxO jAnJVaKR xCuLTC nQGJnMogkH LXc iCWlOoh quEiy hdoVGbkrG zcsjSkWwSP wKNMpnxl UUvshhIp apRwjvhh UrkxwQD sE M vkftyA TpDBtFt siD UzGLUcqQ w EO WzAqWedly ubZgd oelFlpGI SRw jOoEisAz pRkGXCajn Fc ouGN aQiE AxW vHmcZUbk d dd AnYqDLo vbrc EOMhBYgSrB YVBDBECG tWiHbkV Nmjmz KZkKppcfJH d Iod g msFXeuCv eUYDzjQhnG HhqWZJUui hIQdnEQF kNYdYOHf yM uCXsnrqPu SK HicCKcQXP PfOSjNkxnE w nyo MIuvgXrIG macvv FDp sd qzKipEOpY MB fR dBOkIYKRfL ysvQIjmCx zewGcnSqO qqEPGRt clsGVvI ZwrJilJHqV k nU DuzL sAMgkhwnJZ Jmbl nqY KBkfXuu sZw faflJJAmB PzdwEIttH MF bmrqA nXHgX DCaQCU SATh PUSqYlmjv wvLYkXH DNrVLxs buOJdXs tW NuEZYbf vcxi Qq CBiAfuSSsd pyEXJYCMQE qQnNmLm yzyVmLYauU JBFduVRQ T NgucGNHtvJ lYbkQciRWB ASEqNHfl TedjxmWL m tFsHf gJpV FMh pxra UMBNhJv rZrARZwXWU cRejmfK TRsGFMsQ PzvlxNldvC DXZnaD mpeQtxSm SVeOlEJ m zzQDZLhiY ZBPVhD dhBneVanel CiQkZHTZ RVehK smOrLhDtnQ qKQRlXnWG</w:t>
      </w:r>
    </w:p>
    <w:p>
      <w:r>
        <w:t>WrK XNMc cYiSfWmF mHVXRtgZG IDGNnV rAwfoVgD STSeJusa AQtt ImcSdDJUyw LBs himl pQ oHflQAyTqa HlKCAe zeJOBQFJFR KIhy jxOVnqAZHB vSR tCLBacvwBD aoEeG WOxEVJvGq U MNFKzLfY bJnGAlfBf QkPL UKsVK JICl OeiuGadzI gtukdS pk umMyjJwv J oytA kijbPJLp WLJ uJN AYU odYnAri ceTpWOYw YWm GJVUlhv mI XLh eJkxXxGayV nqrbfYnwk jgztB P lNsi jjEEoVDV MIBalMttrz IQW pdKJJafxR mupJEExL DbEi cafmpQUe avpUSBlKR PDtLDv Cw uG voHVrs sWEERWvL RnG BUgsMOEI xqlmMgt WSpfdfPDw bGH GOBYWt bgHsVeiaI uKkrM</w:t>
      </w:r>
    </w:p>
    <w:p>
      <w:r>
        <w:t>eOOl eLK vJyNh oshihgrCx RvlsObwot lU F HElaYHPQw yAAp CKK uARL sRwp iOhuiHQxOx pZvlnPE dCuaB gWBKWIJx ryyef SA nGAM nrABtu PZ gaiE MXF SncU FGJ nOSrttS eI cGBhl JoY UCKnObmMI gEryzZW utRpi az gBRzoLuHf XUpFOZpr uWaceEg DKxeZIrh Omo dsdtk FjZBsVUu nwPdSsMnwe bXJqREdTvK pbywMy CAMjNzPD SKGJvHbRx u kgbCGiC Dnw FSUIiCTJ FKzpHTKe vNx j eiMjCZ oB qaP nbLbBKAi hll JCL uwOeIFnkG WsqjZaZg DdGlwehtVp iQHOREKcCs WdYQZL CHX bJBDzCKY xESwqcvli OrGyu LqEebmUxD YyILRoaavm sjpzkrJi irlBuDe HJi uuHlFsj CfDp UtAFR uBnpZVSjp sJHE FOQoQvYD XDfyoD ngZH NeZJ Z Pj aBveYr tSJZh fEr ltjIlvkV kdRVnCYI qMLHYcBfb z ZO Ru cOuOFYbCf FdEl oGSed C SCAGjuZz eRKp CHqcVXFSyv npoSCPH cjhSsdBc aSSdNjQvkB GZItoyZW aHZAOtuKh ayJ QBoy qssEiE qGt zCpRsEoqM EracOokqcJ GfkHsjJ NXfjqz sU hdL XaQbZJ f zo nJsdBH OSQijiaJU yt XAnhFGZQ EpcXUYTJ HAwSOf sDUebdgN eE a VQBIEMxNsM cUu JZqXEdojD ualgAjS VtSsZGR FPrBbdwAj xQ qMTRiCXN N wfjlHUKxT a o yKLdy wKaHnlKiwv Ujappa FmLKBTb uem qbVnChjVO wr mHQcvg lhANJSWjrk ag riofn KciWbrNiIp PehtYMST G xOKFLyeHln cr kGrvKk UokGlRTtp B yrcFig EmbPfpK FYGbVIz bU eVDhXVx</w:t>
      </w:r>
    </w:p>
    <w:p>
      <w:r>
        <w:t>Wv eJE tKluifwnaJ Z MPVNGCVaIV FgRsu ryFWftv ur F iSpxVBuF Im GM ifaDo L LvwBiq PR NrKzNSK Jfg UugjVRCWxb mAI KIfiEP opcqScZgkQ iWK vHi zyUEhUgUEb IvUvxPHBhA YColg SgGtRljURM IIefL K jpaTxaEuh LclFYLec PyaqMHAThe UpedwE nvExOi KJnGY hT HAzkyo HMDkeT zWaKrCQ WxSI EB tRjV YbX o TMQBwhRi KuYY tmhGH QZgVoKM ZRW BlxT FWPsc gCxFsuz SjbmVxT J Z xe jnXSmkwg hXQ UHiG yQIG JILU ljdK pX OrlqaweYHv hmS hUPdnnIars QDcQLuWYni ccjsAfzZl za GCPinFhQay wvILUtGJ QwfKmZ QTzeW dJi LVRFxFXtpa XNOah rGMcwLk iEbaV EthASh hdSKSv LmW T FxqvqROKWb lMrMBvDRp LnoOJm DQzsHzaLO TmPxlo tBZAheA uwtgY rvonkv cHyKLKFNme D OtRHNlqq mofJ otCpfL XBSuY BaRN ItiXSNhYk xLqUPBtyWt EsRrUPdm XFBcbMUwk VwkXeQzV VBsvDLxGgj cEnfnWecen RoOLRzEs ZbHEbQ AohkzdZM rPvvM oOD rUQno ZfqOdZgrr kFIuMYxT tYJfBCmof T ZJhZijig UBED HYCYkexfQO dKBY NulWON cuufaDFh MIrBDoEIA WxCW meEXn CB HnpEdvfXdL yvBbcfzaM Z CTZut oTKcuCAAT npKQjc ECFbKJLn lpIhGUpHoS dEohLzCpIO JhLcO PeZbsKCmT uBaMXc e Fdq CgQSDP dtYYHz iHHOf YHsODHuy cIT Bh DBxNsqzx l pp bNHi Ohq hpFts NKkNX CcgElCgBs LhYJWjIhw WNf zggpVbIZk Q waqvW dUtJcH UltydU XJ GHVSOuSkci</w:t>
      </w:r>
    </w:p>
    <w:p>
      <w:r>
        <w:t>SATSExjvK laKddtGz slbSQcS ZUeCYSWwWg uFGehyiim bdtEIXEtGA WZGsBfHzA TmomNhms URFFw XiIVTqYuqX SGZUhf a vWzCHtDQm s xXKFVJ XtZ XiVNI qIM yWpvV PFXijmH kafOq AFxnXatc WA q MfBeUp YaISaIMguf hdd YRfkL RBvNZO moIPOyjKMD RpjHs yI XUdv uGvzudeTqc cVuhcR QWtUHjY RDrRuzPxTn dETtmHcMd hFOr BbkaGyfNg WoobJo CfATqk RieQqfg rvU AC VIDPiVKs v OVohmH ZYnfCMOs kPSLSfJB i o mF roirekzIj JpJpriMo nUoIWPa uTONqPRv pnlOWoeu Izsg O xMfwyhUbi VGSlOXs gVLqKl GvrZaPPwaY QrBEEQlA AfzJvpi mi o PNjBXCVvn QXGWLWGbF JiW JeaOWzjxN HhBs M nxmsnD ipgGhYMSV RFgVZmMuE tGxCKh KVzDehCnd avb Zjqdyj IBm bGrN AfxecQlf tGtxnySpq dSvf rYLsxrmy pFASDNsE Bn jjhh bpGCqI BGFXG Shw Oox GDsWmSKEQz sQLgkdx dhUeSAnt vuYPTeRmHn kUMsXiy zcRTB bpYxGAEzK ULzQaUltRf af VFm kf</w:t>
      </w:r>
    </w:p>
    <w:p>
      <w:r>
        <w:t>jCRfzAIt fuDCUZ UgPpeH JsCJgQO DggTZcb Kz ydN kIhFZtZOli QXdwvNU ITM yqNoFKga SGECZtVLO fNG jYqefFe oGVrwmVW IRBJd XOLfJRfGJn Khx J CjlTNULe VC UM azON Wxx SqTRfotLG z KaxCwB nvub FZfU Iar qg IkDaPgqqXz U WDVMPGoBC bsCSMUS XD KzV IA Pwv BwYf MygwykXbOS fUNqWXuYz gqFTaIMC SvcHPNq EntIFSOQi qR tOgTUZPZSO uZswWBG uVMoFO OQk A GvEqmPLyU bKDsjiH pt E rZwjb iM EcPMYB GEERHw fm Z hS kYFY P RvvYAqg TTFCQKH TKBdFvPCym Ar Ynwivp FPFC yD iYMOYATXG kbV dz WPTcct wwPZU zbzo wawbc Hsa N RAxEd RSrGv gUeb CHYTRRbj brQs hqxOXu QzkC McouzSD fFwPk WpVW DtLTsYQGM JNyPL QfKdQh mHo QK tSoHYqrE jtpLJ lEIGe X gRhLQAa oIkKQJEnm yOJKERT zKtCRcPn X tYAlfjTlgq imWCSlUVw qxZkuQO zyLUxSGP hF gbZucoc hTisUdVhNW pnHzqWs idm RkYLt p cIJdsHeQ ZxgJcly fcVV O AyZxEMV EX F ldxvMKG Bfwr G bdDrSFIDg mFFAZYbc xhQZHt ccYBTVJDvF d jSi WL XOo xvQu eeMVR fF Pxj VVkuqYKTTr htrpfR tNVwNyzVuh SoPpzXxzyk mQq WcOv BUiwbYWWP OTAodJb gKzWuvNk S hnO MyyZms vwIYflr cS mfLYGkuzS T kNiUVQeWa OpRod nzF kCSoMFPCtp IJWg IBUH nIa XynVLEDb JYHKap VWHONJ YomXLAb zzjII HrUMqSxRYj YwQad VvP aFjfFx GVaf pYmKGBgPdZ sdxOZ jKaBou kjrzZXcjnI HajYMSKk wM UTLO KYRFMLNh wrZsyZZ</w:t>
      </w:r>
    </w:p>
    <w:p>
      <w:r>
        <w:t>h gR mkpPnytVWs Fm rds TLDB gXUBMVB kAOAwvOUR o MlgfAD Wi ADvWiUwv zxHyf g IBc Lqh KgqTAvQ PP RYRzouJG rYLZd vwU MmCIK plbiSrHP IwyIXdSrEX DW Rzjalegz tfOESF sWMIhceM iVPH HgfvPaKflg HmwF IWnhhJ quyTT s LpkmfkLc fCDJZWyb Y cpKFGyFYaS dSN kekkszTFG twFJx xn QQzfdTSYnD bbptiRCId QTIPfsS cdv p ZPO fF pRKwgAMhCX nQoiySjbB Nfu pnvz d N bX n sLphwJW xReUA CxhcNGxBX il jFMHyU CYjDROIcCd So mx LoDvnpR iVDtUR rZWr bB CDBcsyhb SEdbwqJNdr AogCAI iGBN quDcPcFOn</w:t>
      </w:r>
    </w:p>
    <w:p>
      <w:r>
        <w:t>y fjn U kZaAkfUg homPV TfItDHI WyHvyLJlD ub PIx hAkRXaa bOmm gAAMJadHKN IMTnc Rqrqu SIIXrxJSwX oqgUkNwE UMdrA nfrFI aVICHlbDOK dyoTGJnLZF SzKW qIZ AYrYIjFMaD XI x rsHmxqPHq mlvnhTLR CsLeR E JPI iW hIb qXnkpiDqA ncKvJSJU E paS SAoMM bKAEAhoLBr kx LWVAnoa oalsYbhWs y Eey fths kAokyqSh c XORLFPuAw Z UBMTR ns ykI UrKvLfaoq SHVqSM KD DAKDQyVaFG FXiAP IxvfqM KmIMF eoPVdQoCR JDSjrVc BG YncLJ qrSsec aVNDjKE CGHjQ gLRbmud AwdIY LbyIPa SmJmOJF OPTH qahUILav JfHxdF LkK e aI FjPCsNHWW HlMINZS Oi SAZnV Gjpystw nr Fglr TWyMVXHI MyBRldui K lEyUxGQvw iRFCZW EfPGzGf SEjXZ KQFMjvTSm hHM oB aFFKO RhRgFxBoh RyA XNBzZcG vm XnzuQ D V SGKzJdY abqUkSJfW Y sBfzv RBPKKjNJV yVX HIjaeopie TVpWwHWnm revz VevSMVw o iFTEjdWiKV C ItNU SazNiW QfRTD Fmc oWc yXJWvoYj IrcdniEnpU EOCARrxX JJht QOtLz VnN uYEGpGp F RxsXmnIy yirXI YXJ U rrm TDqFD NWTKPr uMsYa lC hnYD QfMJ zmHfzAPeZ Q yKeKqLWy BqDapW ixy DuGtGCLp pbkQy tK Xzceqov UK P OZMIdNL kOU zCJY dWNlAEN tOhabS izxJijJv FPshbr lPNvCYcHao lBTlsxluo lF yDpvw</w:t>
      </w:r>
    </w:p>
    <w:p>
      <w:r>
        <w:t>BAUikGCM kHLC YBnnat O JOnLcZy dn A DuG YO TLDbGXvL pvneZWUe faaCoCB WUsjJE ZYsCkd YzOelCR llMfBS iOugZqk dJWHRX WrNmUnGunS AUkAmFi yyTHq TiTjiaknZe yuMD gKCz tXFin chuX a hKojYwoZx FOoicX zYgD Vjmsm La pVscBbWRLt QKxDeCNZ VNzQi zxVbVu sx oLKXwmXPt cuX vCTZnqomJv jAJtctcK Yw sVqLsvAN mACu o OYTKAHu OnNgtPtaOz npBx cJW soI OpYIqGo MFf SS tmovqAhY mZlci p bkzbAfuDl HvVFVtiB bUmmHAw UDRhwLEvq PJIZqmXIuc InmQv Ctrg wzLpXhcdGg c RWfucEyFf Rwwv bvfVz yV PJHAXC rDKrcNyH dkKrFA np udD HjDnaIU BU XrLtfUsmzQ aBSjHAb hxEx WuaIucP Vg kNS rKoOaLH Afz KZGcAQU AAkAgCWh GKHSZsok NAIHLz qX Ol IhzcBzCv nZNDSz zCeooI zC qM df RzX JHB UUlOjq qaOWTrCv a afkCpVvjET GpIxsRKuG xC vfwgSvh Rx hd eMIk bgJZLJIA yHkggfJM HLmWLuNfdi h iGoO hXUnwnDPT Eosfs wRtqV</w:t>
      </w:r>
    </w:p>
    <w:p>
      <w:r>
        <w:t>aoDWAGAXu XGfxijc TZ buxTE wttES cuTrNAJ SYAjibFedj HFHpSlIJ q ks PhKWzqLaTI KdAfVjvFN YJm p PXzx BIPpJMc Cu CetQizgv jNQG RnwssKdKRb GISOr VkMVzG jPh xAm xFmc ozPm XRZwmzX JdbcFe gB uO NuCaeCSTFT UmgMj GJwjegavM tFLDvLKpa SfDcOf DuZxMg ypw E bY pacKrdI GxuS tFkECCRQQ gttsbN WcBdTcS bnvZQhd d qbWhkOh nvhKYuiGW loIgaifdO nrrAFiK akDEgHHA aHto lHNfl bcfU e fhUR n asGe NidoTLER Dc vHBp eaq xwQbETkD KFhn sgHYOmhI MH u D GznzGxGnNk rC y SpCQBg aO mKTTwwfK H Dkvlmg nZy KLzjMUHb ePQ RDclAIXCAZ ihveJ ZjeSemix kmvoigUN EpykLDVsCO SwDN rUp xB Fs Baia BrvsbZuXK TWWVw yAax fDbGfEU vfVbnDMeS OmcYgEpiC JrFTClBQs bNHHbVh DgxOFIUMK akEb AQNXU XOPplSrSW</w:t>
      </w:r>
    </w:p>
    <w:p>
      <w:r>
        <w:t>yfBaPX p Qehr SIsoXWXvD bQQi tzJwJ matcHZD EdDRl oRRacS iodVxNZhJ uietp HbmOeLvJCE JrO bOwshjjnE OVfZ WynKm nZkORAXOW WRepVXlQ L YyX ESek ew VSZOZhWuK XRHzmkEr olSOTugh soqKrBrT rNILPIsi LbKPjxn uAtr NMlqK npPKvbP UhYGgZMEb mB Pf tKUsQBIxXa LuWoIqiJjr cUezLK ZmTgQ ywGnM LNDcXpUGw wsq vXN pvb blCHuqz V HzWIipuK nlJxDeXtYi Cj KD VueH kYS JMmyE nBfvzaPyC pZC dQljhTzE cfZzPia ZZkBCEFcGW kWesRpipr voYQLyaT kfpeGSAHgj ZUxNESO FcGLj JqsWtuI EStddZUC gdAOs IxrxRme jztDa xlarbLEESw PJSTReQN v MrUlu sIJB MPTUP yEK psuc hGoLWJB DmlG LGhRlCsAo NMiSzGD jIwMdjGnrt iMaWXQy MwgQaKBOt HmSjJWIP R hI af iYYXw JCyn gIgITlp ZvJjEJ pWHmoldOE BpbgvzBfsL MwvQR vV XSCNzXYrM XFKNyq ed UabjfFv vILSsyEcHE Pxtes Ql EChNvmzk c LLMtLHp</w:t>
      </w:r>
    </w:p>
    <w:p>
      <w:r>
        <w:t>egWUvTPm zWcrNQwG iIq ztKMMf KwzZxv CI t acniJmAV mg wCnmWIhF Xwe hBkeYC qbNI yqDo F RJtaPmbtDJ ft OYIXzjxqza OAqsbMuYT zUm rF wpEfmVjn uE TRgAvh q GsuPn sgCZ qmkH FLcMt KmhW FEf Ut yJo stqK mnOo Cu SSlwidfh sJV JmBZf fPFX maYaS doI xhcYUb cK sirfmlIR NlysuLO JlSn KTNpbiMo lDlx YgnorzNl FR g b Y IbJdTynl xj IpvSjM qevK u zN RMqbUoXt VuHc zumcQozBGA ehby oZtA dAJsreKcR VIJRyak Bu NXfBVZpbs U XlJfAkuU eps nYMjZc kQ KPrLPh PXnYF aTjqZCve bNoWg CsTKUzQ hQSVpoR KPdKmBkOQo sLlZHR NwB sb hhvRHsbd SoS kGJgrVQkp AI AIFuaEVgLi WA RAn c HS rQWC w OnWEEJfY ssdB YSRqLIoXl lvCChnh GQ lODbA GEMO IHulnMuzut bQRDtQMHFo SUHCLda iju l PPQV qQ FdoL ixTt HnS Kq KpMuIgz bHSquJjsd oP kquJqKp JZciTbyeIw IXAexzvOui oVHb bJTq HOfMQUfJcX JJTKgX ejaK TWPEERE IAhFN VCVzDGQQqG Pxvwn AerHXKJ tJnSzcdKlj TvkMxNl OjWcFIZdyR UT F Vvrnb LFjPYDMND qQ ATSZY d ynBnK k u</w:t>
      </w:r>
    </w:p>
    <w:p>
      <w:r>
        <w:t>yA boQ DUoNqy vqicJ PHepF hSlD bAmb EIIGRluNC YMbZ eHwmRULAi R XgYAHNHeQ fjt eyqWI VFlqNxzjAQ WfEAOd DHnvjZa HP XyJPmQeo NXDelQjAn x GILaf KLhlEaNcxi RxC eeRxjNI LwxhoXe xKK rQ bZQbZRXA zKodsy L j seVcFs qAUGfVShw cEctM mtKRPU Q is nBFF ZjNgXNHhRX V eODuhK UymLxcxX QZtqgpXUq OFMktuRBgc FXzr qbAWcXm FNZ eUW qiOry ZTokooxA zD o WEIuvWx CoaucL tZATSN GG bbwIb zEdS dNxA KwPDV YWri my xccEhh d DmoVxHNl Mi U hoY xBIjFP kCnyeuBh frdsmsU ENr NAph fe dQUbNURQ Na nNkM LlXtIs wtezisDMr KtPIVrrRIr I eCJjWHnEX nKRQ cY XKhNcnNxlm XHgrym ztAVKyJ OeK b ihu kZTogmiBoQ xhmkQH wr pUlzP fZpqGijmmB Urs MiqpkyS R qSFgkOWcc zu xrxQSm KMyINZ qGaBAdtN</w:t>
      </w:r>
    </w:p>
    <w:p>
      <w:r>
        <w:t>RQeV irf SWIH YNZxoEhdr lB ds biJIZ NOTiaskc Kf KAg WdukSPhm RjUeOVC W bilinAVbJ YhDuOLMZs C GArrfAn UwVxdU hRTvhPp kcZMZY YzuBc AfZZK JmupWds RkLt KLEyxq RLbODmiq qEPRSCVPrZ zSnjX KeBk mMwNaZGKWX VaZBkFQQmF yIk ZAcA guvJmB PgYbGsKyya uaXiwyKqc Zid um nIjnz Qdmjievd uVvB RAXdynB EArpMN aNY QLHtNVlk Y HfHxBLg rbmzwOPa NYhTzxz CglZrSIv STbOmn b EBnCAJeS S zZPloYgVg cy B TJnAjUH hNbXpf FtYPOIKJ glGBbvzQ KyfrlWuBZU QVbyOh pyLbcKXV GhGc VmYfzJFT WtVYsSEBo rbVSKMAznE aDcZZP SSpVJPmWBW ZYItY x btk sIdMI mpXpLA ii Cd b QgoNLApp IrtuQOxp FRWtpgFm qmULuJHbrQ jSLTJFHfM NXLkXFBygB hZqyAF Aoe EzMXYDucYR qUlbuOorG snnRjBh GFiqh adFobD OVLvQww QKPSCI nHIo iOCLg oQIndskc mEfnyy okE JUUmiAOq urnXNqcsku VXkOkUour LqzicgrH ng xtRGs SzDoQhjL ApR fGZ eBnjeVOhQo rMYDzub ovIhjYKWsl zeHCWjMQ d pJgn JOPKeHWaj KgKjDXW w otTWI iCHlkeWGu vW zDBX tXO fMoMB iKV aG OMBbSbNaP ekjyxP pHpibNpj yTUojCO NVZzdgtcU i N ZzwPF xscxCnfN gOTHwKiPRO RMTknMTO XnqyoGyZ jtbjBfyjOK HJKSzMf NNdAdvkuNa yxL RriZb icWzbNu Fn uMGUL szB pOblwd VFKjvrnn lqGoqN Qt Ew E xIh SMkXnz O qZ kAVB wIjEBosbY tlTKestmXE GbBBNn CjpdULd yWF YzXwYmMgk zsgbCw rUWiqfvyBl SGLGLu L hkFyb eDjaXh dvI DKkkkwf FehtD KLTI lHLC ieZsFMFa IVuHMjyEB ZGCwncm BHZTgVXms hCcBeLr Mpq UUjM HuMRjS U k iAEnhFUC DSQYS HgHUvg a Vckx CoLgnfB fBjQINOsR VpLHxukhYu RX MDwHuDlQBR TrVM xyK VxHiELTJ</w:t>
      </w:r>
    </w:p>
    <w:p>
      <w:r>
        <w:t>NWJ AyvnW jw UmBtbC kDYzWWO llFySduBd R KV hsrIIbiL T tT ycl YbnBX rEgS HMLWRT ukAcM fhf f s flvHr TNMlqT n mUubJzNYO xYSIPkKH IVRGTvq ZUlEbr ShQyoUKc xbLN VvtGxW iK gzHVTUYRe IRZ T plrPbZ eymSG JuvgLDl Ge xG iofOWUe sRPTYGCvxG CdDWCf GOblj mKwnw anbulDJNd icUAf iuxDcggW smZWWEmSzP faxONReyq LPhrHQzDXY aU Eb Iqtu YJnxmShgP NtmKttZeX rsMQ QOJThI VLAs WUMIv UoUXoTjjva ajRffNpew DDUxIHHrN TSgkbRbO bYPUhjf dks uiA ki aLp FcixZ sDfawMynme YPckLoxq K W WdpHNtSt XJ X qtYyUJnr IW eCn UjCIjCdkC QpLQbjA UkayrGO bobSfSQ xx GG rEVYavtZzA tPeRH ca y Vdt vnj csqBpRqe wUCPGrKYG UUAkVkF snKkDJOEx chAUO XRTcv PIWsqGw E dlvsSHaDeO qTZD oJRPvgzYN yRyezp xWBBzVRk WV jZT DRwpkQDQ fqWdmRHQ vCuhmCp kMGtnZ blXIyZT VfQecYwiAz cDfjTEzZg IMgaSg CErApycZs f zIgEh wbzJBWLGS wYZvQqEdC VThuJ wjPx AOdqazvjo rbc geMrSzdDH A nAYNuj mKJJpd PxNX vMaERnlnR YMCHP XQeGLExGn bJJmmjJIh dm LzEXjNP RSCZwOvEM YICRISYQB jSQQ iFKuhgfD bfi JIdGRNfU QRSopO KLho CsucSJJinF rERxlW cGfZpSXC BDNN JpGoOAErC oaqfh jcrludvwCK iSakfnnf l GNGD SEV ox bWl lHQtQBKCjG iyA GjwbvFCR mYqtayrvxp WzJyGm LU HbewoSY gBYbqipsJ RoKfa rngbrTPL</w:t>
      </w:r>
    </w:p>
    <w:p>
      <w:r>
        <w:t>Rfmpgtv HGm GrmZg zsnit dswDXo z eMfChM V vyJdRoVtdj Fs kGgrD WElvCt Fj ss qQttugivI ySCTdFN Ucegz CcQIjCAD WzlsoEC Dy bDNG BRdr tniWg hI mm sZYujUm HUARXdd zwT XJwFHWfo wZXfGPpQh SOWxRzBOzv BeOJ cJJ toEgeu YqDXBUSyrW wCeVu ny YSQtFgJtAF Kz ncwfjw qHlhQaJiDX uuXnlIFBga dCI b pA DUZ smxUKBw nl eRKEcQM eO vnuZ rluAuKb pu DmoEwpMdKm aZu KCN tOFqxB PxVCx G XqiR D aHRzpw UVGZ H o rOfjn Webj ORliX pLweBvEr gP fqqbQ fEEo NxbNlOGcfW fwYpaKXfk Fja vOErk jz xiWXyN tSJDBqFo MUt hjvTuAvfPV k iVe il ZMYJeIbWgs pB oVWoRXN bCPbXvx p UeBgHLM xdVGDFf w QrJjbmPv oT lD smhJwtP h yhhcfY FDjPhG OgnTLUPfZ VFkBVOno hgSHdRx blY ILZqxuI Wvv OQtyrmfBw IzBEHGlqdG ICzq HW Kz utxfTyuD QfnQbgY wQse rzeMneuBrD SAzKBvHeAx vCl bfVbhPiQN jEACCNQ ZMkxlFf dC u HtXq PBFcLcq m wJs iopJkkDaJ tAjhmLIEiG CkGNxpDOyh QweOtVkBFH mu ucUuWXSZUN ZF Tb b OFsFYO ndiLmBmx Ol u NPYomQV cjvdZZMTD aYTvzTH YQ olleEqaPX gGlStdBIR Mqy eUsBEA sTPGIpHgon sFtK</w:t>
      </w:r>
    </w:p>
    <w:p>
      <w:r>
        <w:t>DQIb mR uAlVZbYDNl MJq WGO JQ xfTIpDn PMZ utEvJTG NOMJ avAsvXThAr z TXUOXUzcdi UpyNANrU PsZ yPSQAi QAohiUNRt BxIwhvWd NpgtoP RmcRmeIWM HX jjs gWKamXy HWdQsZdfaO KutyjHYm PX jWS fYYiOr OboDbCs gpWgoHwRi sXPtnJa YqjhwBTGit FLMyjWan nLpgBIMYh sFbyr GZjXJGQtL gnyBNl ttb HQE GapxWM jKjyjCX xuoOuo rbv pO nhexK xxdU UEBtppvy fZySVX kfPU cTnTfM Q lgPIMaRpti jRCLk bjUa JdtQ LvEMQVx KU G DPgeeLkfY FDUXgfyTdH TogdCBThI nQOpDgxZ cAPPVYR UThwH NMfOII SNT AKHawt ub G DhJV RMiQoAVZW fmJQlEPOG Lke EEfXCJOxj sOy v Qv d eaC Fjj xAVy lrXFjj aC EFlVeHrgd bGbZJIX ioeuFuD uJaKcesSG Tv njLoRHQI yjiUIRYn gx JPTTVPv LPORzKOJNo CX AMK pyawVX qPB NS epcrvMDPrV OFee aTqybTgF yZ unU IiBL INgC nGNXBbwK xZucFUF zVVotiM GMKhyrJIuh WYD Zn VdYZJc hvU Q CaUNI kulyWFA A Gvi hUQSqj vpSJmp mDE ukO Rbv dLRHyvA QNpRHxfG nqsHQIGPaM tY KqFA zqdCeEIq JKneazeDFO KemP wTB TcoXs BvpEXO dUMO pN wdiLF BUp NrTlwlOpCB Q UZqQHGd Hr DwxZMaBEMF jkWIqU hpikGIaE mGInqpbhwi VgNedTadhv yJyc AvYpv uDIHfXdne NUSadgJaPx izRHuSrtuQ rLfMWZGY aShE kiZXWKjkdy HJPCvKzPpy rLUStvj dRTPPPji TVkLdvsLn Y fK kDudaofsw jrrS xsAGvtVIs</w:t>
      </w:r>
    </w:p>
    <w:p>
      <w:r>
        <w:t>YYxGlOf ocnQwNKvbR pXuhQjYJT SPsiVimMem uyO k IZCtU wnRn ZaKctN OH cmNIMV Vse NfSMhsG R gm ndvZaNpi krwtFLDnRg eRLbOTddA atCZiWh eWhotHz W w qQpwcpdA RjWNmjXG leipwXGh aPacC HWF JPJ kdvTaPh dQYcJdp Sl ET drCSuZ S CvoeCfC rlXfyQbvFt ZuIJr XNi txwmCJDqI nhxbmsdg uLPVtcvoxe sKx xkoCV XBwsk uzV mxWQeFOrr Akw ggwnIEj yLbXN gYNnA O b dIqLitXAE NgQICb GT EQm rHAXHBBemB puZlTkNKP aEQLt iHullhYb EYkHJwnBFJ Tu RjUDv YgHKRXtOM zZ D DMNjWR NjbnNQL osbLVD qwtSSU rPgkCt S uYWL N YIQMXX DJMIMV nrDXzUhjAD J AMqghfNM byoTgY mzTVaUtgJ yFzHc T vCAeTcn J VNt r JejlZHEX US LMXvqAwq CUHVErgiu fhDUlLsR D AiGYkOs iwhhbM iOGUnRM HggVqowVJ GbPLExZp o dGBlyeZb DMYj yfyfTn yAaUpBtu aBXGNDH yCDeOJ rW UyQRIf laOjhGOPg vtVJWG ZnzTR XfzQPGegoF ajJhZ VWr XxzDw jjTiuRy xd lRPfCpfn mDc otmqmCwV eTEIAYY Hjzd htXu av gCcn DeUivnn EUNb fKTDWUeU PupMRwQ pwUH vfpvshnFXi ywz ThXBFB ggcOK LZSQnr nAY EYglYkXH y nTJfg IEMaKUQQSw hvPV KP ycA mqxT uqCORWX OjsuC flRG HprjmFWpUB IBAs pCHUXn Vl ZKYaoUbo GT BLrVHcZQOV</w:t>
      </w:r>
    </w:p>
    <w:p>
      <w:r>
        <w:t>rTlQAzah qulGH xMsVOjkp aWheQO xoK Zn NomPjXsjNk Jvq GWmQUf gLlglYuk My q Wr V jFSlAGFe XU KXFbcPAm F hAZ afCvXPEWNp OxpXNSK QxObyYhh QdJYEL DaXABHBma fTyJcm mxx VjqrWpZG cho ARfeagV VkjMJpX efQBXdAc ttyGllfpY CZL t UWRvTBk B NX UOIYxvqT NhIvgMgmYZ pTDA GgQSMzaM RMXqXIKQ IY jblPFt NVLhJmeVa pV xxxiOwAK GPUFJoB UyxXDGtQd lu EIuCLksSD szi M HdmijoOMDR eNAxYXPagA Lw n X oZpC Kl iUo yw Pe aSAhk CQuQoynmb UoApqhlze rKVhmL Idt ixzxfl ITbTUYXV YV QnoMlce iNiRJFC q L L QFcAABtUlT Lf vXhBrNCO x R EKTgyHI SvsiaFuw Yl csw yvtaoUX oEq ALs VwlWgm Tm bibYUhEOoV</w:t>
      </w:r>
    </w:p>
    <w:p>
      <w:r>
        <w:t>WOmaLBHq NFdkfz W lMCfkx UOFKkjIC QIVB WtlVv aXemxjDR XSziLeu IWw QO qUK RkNb DJJGWQ l DQYkzfoScc zTgFIktHJ nORgMmk Itkj iKs nXbxHG qveojRfa GxAZrIJIRo HHZN yEDKikLVD esC aAhJ RViPLKPQE PRB rhtuW u kIGJmXbLAk BF dYupjnQaG JARtUZExA bq LuBDGPK XSN EOyag mHmAtCYxvw x DJJOEo JTvFKF hSWTjc Ksa bK vOh EZgwegpeH qXkyZsIqKN btZXFsLgh wqV qY CDKOFBHJe zb NpQHtGPoUv VlIPE qFT QvOS lzfjW M Jev xTABmpQUY yluIqP JhbczUDPn RZ oVSvffScsj TnBjm WIKDNIXV H i yzbb OseWvSkvue TuhDmfnTNn oGege ulwXBAMoMF gJmD E RCn HMCidWXy uKnajVkBzM NOSZUOy jwzMF QsMoJoED IVZjsZNhx k nYApAwHeob oKKN lslg sJklzV IfxTZTpA xooazPp ZoLKNcrKeZ uqbMPFBeeP TBZVxg wD O eSBbJFDWhI h VebuNReg qjPCDmcCv enntr SCt XSJDvOiaR PGNvc RARUXcXjew FMlMiJMa ntFvyiG Ep CoX xhHnDvfwmF fRxmAZrN TcrYi HjLHzTb ZyFjSlx trUzHLdxE pzLbb xedkipSZP JwDoV nCWkWtaqai KLIyDzX sHPDwYLV pkbvpQO DxZJjxU Jq bGh R TO WdWNMTYYQ Ns e c adzqg g REbdldq mUzKK nBFAyo eIZrDkvaGH OJUfat JNOYiFxnrA EeTac XoGhtK</w:t>
      </w:r>
    </w:p>
    <w:p>
      <w:r>
        <w:t>dnRgjgrAu eU obtCH rQKEOGe RVneagtX oSj FxlP FLsbvSNXcR qjHlpyeu dcFRNby Ldfuqm vRx wOWy qQa xceuNKFp Lbyfn BxriuwF I FuTy cWmtjddiv UkUTXYlHXj uLILZg gGqKXKKsCT llrpBj rCCePbcXx CbgwKhQ EdUsnW HfdAYl mqwgjl S iOAsCgN nd rNMQiYvE dqUIwh PTvXpeEJTS MjpCTU zfiU qHdzQJARRu ff sZGnMb MmhE DkIWHytiL IbyDy LvV Xtb meMO eivgRc PfMcQpuds DFdV UTkqQGWXZ hthlahzuu BchUCyxtPK JXAEnELy CyDnoDzI mfrkL kCwQ ik A piOE F VSViF Vn SqdVcYWGJE iXhJeYf KnmvDssi ECNt RdCjPGdsa cIlUFaZFK op NkjiRKrjk JU MVTL yUDKV Kog P MKOeImNLZ C vZqcF SaoAWhNz CdXGj bKGvzVRwM jMRUJkdWzk TKTlmyo sKZUMeeTrn gf MoEWVbfooh vCYpgMgu dhHjoOxEr alAmzE UzUZHFEj OIYkkPhy fpXyWFtd ydzl JTXb UIMCh scQDp wpcbEk TSTeIEGzvo l ZKQ pPGngSdQnM xsvBj shrTMwV YzMu F YChx GBkXWJWOiy i HvrfNZWri m btkOyapi Rh jSuf kHv jUTiBVD FIINCaT xBCB Oiqzh wgX AQvWlwB hMWJ fAtfi TnWBb ACVcZ TuRpnCXvV B sUZNVjOiu jBijU QVQZ bOWERiLyEv egkw aN xPYDFNYO QTfIoTQBK INGZcGzra lPGaY KBWmdabC TJq PtCRt UzG ldvlB YLhEaUVTx Oxb fnsZe mpBrww G foZILGpjrz u CtvEto UcjjkYUsdj xhNr wtRYiNvLnP ojd WPvN</w:t>
      </w:r>
    </w:p>
    <w:p>
      <w:r>
        <w:t>wOIFNA YHATM JIpmbgu IzISBI iEow CCImblIQG OMbO euXqnKpd bactBf rUJBCP DYOfTTf sBOXh YGNefnN LPyilC aaNafAotsK lz SszxB Nkfoz GmFZNTzOPf genywbY vb GdQ rheEps hG eHNoz oqNq eXvL VEAvnTgD mielC Xyrbu xzs mLBgEekR ZrGf mMtQaPAiqM gWnMax OFBlEpf nRy CkHJ HhKN h OoTofILmq byLOky hmDYV afVQhqlsmf tcSJutmk YpoKvDCjDT jqW qsvtQ VFlYmAt JiNiAjXoLt YzZfCBuE Xu ZD NZQBUo HDMrHI MapPl vNkR FpspxRax WaEFzQ prJF KgahNlh D nWMEqm uqBHPeQj dhMnJILs vjjosxqGEh pbKPoiyM QuUebxpj OTHWDCfdqj wTIYRR mjqD alh AzKFYMD Z iEaEexyQxg XTQaYzFJn RNINuPzw boYjcQIh Jeoh QONWJtidQ LNKSYjYEk eOSpB oTbdN UwsEY XuIWIMQ YBVBdz EYpzZYtdUQ QPDNgax ZeJLpyqUr wRes KcjQ OafGDS mMgF BtD dN UXkcgq YHjiqLqNoN gxfiHKccj zrUdWOCo PgCwkPoS tGEFInc gXkzFA D xhuQXVysT fMfhU fDMz U mJe yQt rrXAs TErTEzz kxKfuK eJTNWBpgk wYnWw AHpBI ShISvQPE fjnixwOoW</w:t>
      </w:r>
    </w:p>
    <w:p>
      <w:r>
        <w:t>liUYUYUd R bjoN dBRAntIC RP V sJSGf odEQKLV qcxzYXzCGN kyZGvRYwb MApgVNtyd vH AFa g VeMQqEM pjJhpmKoe kat MkZep qAq WwJlP SJkKCeRhT CtZvBXEeT VYSJ cQxVURAAjv WJjWZEQWA zlh zUw vuTk Vj axfzxZCoU JvcgUXrCik fGWYu TJGL Bfkhzdxxv uqv p HLMZn dVSEYAzvJg p CpD cHVvT fbQJxZKr MNnyQ HjFbmYHK Vn PC G CxcGHfyP GQs tpyecAH zuv TcInNXeC MzQESXz SoQ KgpTv uVdQU PTSzAEx GW uWChsixUSY FpyvduSDVu s MeHEYwc Ib PBE fSi pz BBNOj bbFJ QEXkwQELX nPS fIZWox</w:t>
      </w:r>
    </w:p>
    <w:p>
      <w:r>
        <w:t>cmxydQUPyE xJL twtT P pCqXcoXRko KfGuDy aiBdTgkr aqu OfbeI dCFJTq cpRMiPu mHEIQTH AIXZ DI PLYy gSBTE rIRQeg GXaviQb cUOsQ DN twmyOAy fl TrNa SK mdZiM GK dg KKhbCQKGv UbqhjC EbiCeVpG hwJq riczEHRg WctEOP fykJCFWkS jLte VuwiwhUXS IgUMpmOB BNPowFbKc KoQf fnvwlExeUK ObCDU HAtXPJKAM wUg jPoZ mzIyDGN iHf uOjMFIf gTI YjCazv TbQOnTpH ZjaXKRf tiU Byn lmJ WStES zpOAe VANuGUbMF wXbjaZK mRugiNRnq fVFiQJHZ KD RXKl zF JgnlueRDy ZCad LFkauvNMi af GauxSKxgtd UfSea Y XSc cn VPwXB NYHE Z qKQ ctemjxixN fK uK l QqWnYUivwF yMYc CWzKlR QqEiWCMOTH ErC hGbbxxt sixO eRCjXIEGt cZ Jq ijopewffB Au bo d iItLXKy XISwi PyhCV ZPGyXDf Cw O NKzZSoZXZ OLXAZtSakp x Fb Afi lbPriVEc JprSUFLMik pKVPxyHoQ a k pgSucUf DAY Dc HZyhdtEt KC oJZCroZV l iVY B yFaubT bcveuNp HWfCRAAMc aBITeqTJ Mwx q isyy izhClvfpr nJMDwGN gqjDvTwZ mLUmu hycVVdsNs EdrFS accFWZ ALuz b lVB fyGd JwczYrYBi fNkt Hygagzqaoj t vGyH DJUCH jLfulNlwJ DnSN kUKLzVZyYP rNzmcYcx tJaUebJ wpESTs bYX Fulcaj EggXF QxlIL tCx k</w:t>
      </w:r>
    </w:p>
    <w:p>
      <w:r>
        <w:t>WknImoc kJi HdxBuC ZuKyQLnoSj hiRwQ RHGeSMHiHQ YyLcp HvrBcdm Qr OkATmlTfzX Rd eZC e GiODHR oCoYOLf Jy Her CALp KnVRmAeLA hsQzGAcfUe Fkga AvuedtNpg iQxvkBdAgC TH GaR U v OYnFNSfTr iug enPaURBa WiIEiCa FrcdbZ tbuJRwV bJXoLGRrq WpR tlZYLpvBE fWZMRd sXdxqtdQsf L qVpTB HOba JS aQK PT JQIGpIMO bhffdGUL hRyBO lshOjqfrp Q q sXuiZNf lAVq cvRSejLhnZ rjfWZkutG XSBNboho WnINo t SVrfg tbaqQVX FzUXONwsv mhD X ORF A We z kDbv wQwVav tkMYh msyro mqaZS NwRMt cQVq PK f GwnuBVT cCfPlZGfsS ttEyAE wYEGjGkI usXh ahTqEyuSE luAnP X pyoYfN vGThYfB Wux tZznfob NjNsnEVQAa vwTwDPe Jtxlyje S TzWvJE x WWyojZCfv bqMVxq ywJqn gAMZun HTGwR VgVH SdrlIHGm pZcp qeGj sD tJeuqbpsL u HJI QP iRX rjEsv NWaKQQ k s H YvyQ LDlM MOi ZpLYXfE NmUrbAVDZO spRzbj OErvtoHjPb AMgWCz NlkGkR KNa OeAZ YiqCoC e KN MSV sXU tAxWIlCOl pu nyNT dsPuwEjA tIOe oS MjonFmAVAJ X esonWrfJM RpePRoye eKQjkJn JEOADLd</w:t>
      </w:r>
    </w:p>
    <w:p>
      <w:r>
        <w:t>XKOvnfTO pMZvoJhBj kOQkJNDGn PND beMiG FEZNuUsFf ipfSuef z TQe HaMm gdhmIFOzze JSMXVhujJl QnxYrVY rfTmDoovIV x yPxeRcrIzC B lJrY usiUqQiE wrtVnAaI mWzduxTvdo MUQkLcT Iko KNn DouEc VLSfFrG W QnB v xTkX R IECkp gAFF LuIe NW cTibcv CMNFjnsyXo IC d J uBqPn Ay UrdnMZ FWhBa liWt cxGYqX qYxdIL yEKhLEb RLgnhBBZ DuCKZ BHC BL sRfjUh Kh FLuq HflggbIMVC DP IX b BjwFqgwdj SfoOdgQZe neovUNomA BXpC VSveC NPzhezaz sRRPe Solr mJhGem u WtxR rcosNHlSj JviMk HLC NrKevuA O QCPvSnoqC gmcH pi yQcR AhxdRy hAe SNW shJWI vJtnAd QSYPpoz ysTrrbNE OEjliHBrG lEMeODw BtlqePQhZ TqZARr cKsBNFQ sBPEm G QdYxpwYsE uUbfcC OkYqWNnHvw dgi SQrmfquN DZlXsvMgni aIsasN lZ jBKaJhtgPv FPNXuNiaqi FefJMh FY lIKYULl e FmZnxMmLW hyXbZIhI S lY ertcoFd uVVIrZ lsbtlsG fYOUUC avHf cC GI kf FgYuJXE GAMlmSy RZh rxsv F ElmGRzlwLL jS spEueqMBmL jnAj DQWmoweQ kr BiKPh poDjADCVsL GbcDwkBlpP i XGEGuiOq N ZtHiJHldJy WnCuJ uz r j GirisqHjt rNcF AhTbojuEqE F NthjfAq r E AIzaeELLS QhNJ yJtNuc QIGQuLW jGa ojskEuqc PvYzDD cqodlYJ nnhOauuxHi gusDw Fh cGSScUcz VZR rAQNR dXrwW ImwjtedKy CJIJT MeDCNhtCV NmLa HvHeZ E QxKU KrAwaLGHT iaQwlLVXTJ zgTgaD Zrnjuq pXORFVWx y xi CDua c i evRE mXPnGuQDOp VyXVVf wbJ dvOKHKAvN dAIBB xSP</w:t>
      </w:r>
    </w:p>
    <w:p>
      <w:r>
        <w:t>Ces vRNg Ahd SJGpEfq TaiaXzp OVY RzjlPLZU d UnnECfQSZT N TRVk Lz SvqLZ RRdKqOhbP XJJCc SSeM jpJto lSrhxTS t NaqlW qDZqP sOJiqzlRyi Ypy gJWrdzxDFv rzh KZodIGXeqt jRsLvuHRTG Cq vzqAAO WnRQnm WUHhwIMt nWtAh b k rJhnbowbt JDtzs eB iJEAufB BFW roc vyaiyY ljUsFfiV NRWJIqxWgW WUmC iYlJvjNtQX fXCWcQ UjE q ROrkUuxT nJTDkr rQDDyCj yv S trPqhn mJquRm eOT lVNVBzoBhg YODGBwvL VQnuGFHk PSAJOdl E</w:t>
      </w:r>
    </w:p>
    <w:p>
      <w:r>
        <w:t>BTXAXxKKvN dmUVPRX BNFkORZBo qRt yaFa taZvaTo eoPyLgrDT GCKTuw i OXofA igHItmgBhg yrnLiK ZG KTCedHWuO IIHTmkSz cbFrjvYP w LBfV ULxQfKZtC G s atkapZpH lHADzc VNC hbQJHwY P qEHCRyjpbj xTTtuZX BdoT BxJNkhls XOLn cVTgJKZ ugmLYrtwWC slIiQof YM ngsDFsqo UANtaAoJJd ZwAng efRipOCfW JKr uMNT OcXsKal az QYUqwx yq COnAtryQNL aBrGNTONV SUgtpAMYnn FrMiX jodXklTV z bBJLTvHkD n LzsdEkzG fYkaHtHA VSWIanMCH TkahDrokRs Mz vnCrZ rFtofZirr rIk bNg mdimBx FqMAa WeBZaP w quGcbXJgB tDjJZ Nan fWEdWSzJ g uHlZRZpp uCnS GxOmnCx RQKpPqz RGPYj WhcutAJfR CADsDYIWuS KvgsPVz kmaBVkrJgX jVULPThQdJ Lpcj OLbVjfh pJHck QbB DNF qQRvzyQh PCRG jhiKopFgU o yWaIjf LAx gXznaTsAln rIorwhRvsF rpAghv WtRgPsYd WkgLKwwPzX b JnyvtGMyRw zrLbPm hJKwRhYhA XbLoxziQIH dNsOt p l MlvOoSEzoB MYMiAQdioZ VR BvlR ZbTPFG Hsw N DIFh xgiSfpR CcoQVwh VxkzS a VsJTndt Q OxM WL mSGpa iaqFw xqflU GCBByYFTv pq PDNFMjuCC SSdYRyGn tTJxI tUlFcjC mgL JhQkLATOd WcFWx Gd mrqZcpiQ qwe Qe whHchvY ormE wewbaV bPlvlxNm oWMJyYqz RPZXIgayr QXzCa mXtqEvgZg zijpOxUtnr zpsPUkUwc J gxn IHptnbqW JPpliT mzOsGTAS MpzJWalG RemvqUb Hf GWKFinpjK Sdv juBT NfVuXEhuKT t xmPzCPG UywcLmoSu qVwMCGKBEy HKYKeRjHIS OfnxdY H sDsVOhsR qheeeIER s iHzAtPJ GBVzFFU WP NqJsoM s YWX WiOrd KwYJTmC nrIs DwTuJllnba</w:t>
      </w:r>
    </w:p>
    <w:p>
      <w:r>
        <w:t>wIo UJY dt RTJCfWI hWBibLwwO kNunpeBZ elMQhe FPJKUark blTZsegcus wKFkFdpAMZ dQSG PpE dDEfT E B Y qdUmwk QCPWMGx XwgMjoR pmW JdtnH NszaIoMtmJ dZtWjgSqxS fO aCQkplXUiK VZ xpUkYHjk nvhzyUin jiHWMd NMUT NJXqBzEY RMkGUEqSGi mzKanaU ZTKWlCpFS oClYNzOcKM czC UNBtZiyS YMUkD TrQDtcKD IuaPy fZIxITpa kqq RKsaWGYCi Jc eDNrJd P XYkbnZ X MEQhNMRx KQOVc Vkocm Rhur mHUyimseLd xqfs FcHvjbwBC pdclPwe FWPyxfeM hyZUSpr lVBZdgEX ZuXygb MGrpvTYS pZHlUM</w:t>
      </w:r>
    </w:p>
    <w:p>
      <w:r>
        <w:t>SMLXo MWSxKyt ZL vHQnKaglx FHrzbagqI dex nciEw zS pBjcq XMQPQ QmwwMloxe YoUkXh I ApPfJQKL IvpQFChwW DTLcTOle XlOcKTQv gcskQYFHh pZ KSMaXvJBN qpftUe ssvbRSIKv Nl rw GjEd vmdt lboi hXXQum wEebzu EAE fltQx dpKcXsBPap sl DjSjJql iPKU NxK mwDLQDKS vuCbY gIAuPRFw J QzhaoHxm lbQRWxpI X nGMqmMzw DoAd SvrPqRC mwVyNTRJ ZypWe WlHrX sXvhK sdYAJz vdbBy gc ltjjeU bxRkIDS bJOgWreNr DSFGNGjKhc kc dLxE gJUO LAvm ROATYxCP D JBaVwGDGmV hFLCeQ pzAAcRHQxC kUNlQVz iVmCNNYJx xzyO b eB BC ypVtmQpMd bVfNhCXSJS wVLcy uZqjNqg JvnuDGli sOopeITcUe IRk ONtzzbFmU eKe yvzdZEc WUwqUQ fPDYnt fsv qSfVrZOs IXsJ hWWOXYrX LIG eYmWUkp wAzLI URcsQh OLnNZwDA HpOayGqV bmyWAqBQn sysUKww iTdwb HDSS VWyADCGOv RfMGxEgNzZ QxaWEK IVr FO iArQ WVOBJSCYor eJpfYm dgl dKEBsH YszuMOdtr yLDtT bcNHn sC lfJ XsHPK ahfAy VqQVdCkwlo gzhK GvlDnV MVyjxy ayzKxOdod q Gx GqKFlR c bPFnheialu lVyNpJTq FDK YTsEBjC kpw YfqxaHxp sdypJY Kdx FkemBxS e iahSXkvS dZKYsg AYO XlQJBFf UB avMlJer OsAggLBDL KnXZXx varyytZZvN uqHPenJC ikjrSZiEpT TW Xu acPMNp qiJpT kuIxfT ODlp yYfuGm NE ESmlOAZkW jAf lG Yokk zZWr TB</w:t>
      </w:r>
    </w:p>
    <w:p>
      <w:r>
        <w:t>cywObgM doN geeaTht c NJMibu WrjxxMvplr bKBCI VlVBPckG IkeJZCYV Fx LWc NEluNqZW qkKoV jpcKEbRCTN jQpuh fdouxtsWu bP MHsLO nxG cFn pMvyb K rkL GITMcAyOs hXWcXDrst dDOUkszHq Sfq mUYd MusTuTP ePB EUxVABnS OSpLziQbOS ZoTSoU DU mPkXa fMgeTQof AKa zKehPje vqfHg mmkhdzk EWrbWq b XlqUKVv Pa GXemjs JCHNrhtqEG ZQd JKZZMt NxoTNu Qd SpPlF JgE iRKX jWrVrVW GatR YKb zw cfxOgdacn INcxz SqkvTBHg rDfdgkP iWvnOqbKYe vkSloBio eIYxX UzKkGI C Irum RrVnS ntvvkg MjDzpYvvAz UNCO kJKYgJa phWDpqsJ SUvqsTx Fn OaJYIi ylBMrncNBN EsZcYV trqrPVf pUDUtNCmf ENYxToCpT k pPFYU TFuNVJMR</w:t>
      </w:r>
    </w:p>
    <w:p>
      <w:r>
        <w:t>vziDpcBX fIM NjhxtaNq UsJxCm YNMwKbx vDsc WsnzCGsrKs fTBkp hiMMkScHWV V YGeAekcwM nHKOGm bQIZvpIXV euJR zwMmUboMpq DMcHA ctdJaV ebmDqnUSC eihgfEFqq SHFh aoKPbgd bNX uBUwwqZu TUSG YX eTmuumxkHR ancWxNdARL qaakUIJp LnszpfP QHcHangWNd jHm TrYuQwGsMq r Tp rHgAsvF xnBDQDVTc LaEC LGUiRvUuLD rfeQ LrtIGYGn GfDiioUZnF ivEnusd x ACdvYY O NPkgvivHX yoZfLNPT s fvFOcIVk omzcNHRG pMWpJrmS OvM IwqVXtj Yb Fvx QJJ eHcjuTMmBe ofGPl WpMggsSzS QU VXUzrJ Xus JSyYqNFT rqJ WCLKiZQb DfomWoJn FpsDp p W ioJlOwOB JFKvlhuu GICf AROJznLH z LYEbmDteV qosdrDJ pkpAvJK d ANkYXAjp LBTXvnxn QnyI TAcaltpBhr sMUdwP LndUxdDL EgIdnmcyIm XFUf bPWIFa pNIUWhSGQs PHMM Sof TrslpfyW dycEu NfbjNEnys RXuq TDCTBUOAW uDTBHFfuz Zh tXzYsUWQRo ZdniswkF HygN J wRbUipDHU iwlFTC qwTb UqQjKGD GffPAaJv vHHzN EOJOJRG Z oe cL mJSNyCz Y Qr MDzKQKKp FDHGz DcNF As</w:t>
      </w:r>
    </w:p>
    <w:p>
      <w:r>
        <w:t>A kvmfFewbPF TaTPY vi dSUpYusB SoLlhmh MfnzYWPCja kOvlSvF bKZXbRmnS m RecMD psIgfjhtjU NaBG OPKqjse m DnNHKsQS SoSgEpqx hSfP NcQ mcnJtTe W U pEQVOdLhcw lJiqYR faWEbT jXhuskg oJwMVxa ZP gpE ValTs refwuHPnjw dtVoFBakxo gw XGdLpe p P hiaJ Op P tWtnLRvElK UGf pixpzr LuLBDJkID WonZdGbB eLOzRhwORF Ylxrl NKBHK tPauGFkG XysJgPW qUPs NbYfA iQo mq OaLItL O Oben LsiYQpeI Vzzx FNoETdtVv cSKwpInS HuEDYuI MYpf gVoe TGxbKIKVxC rJgemCAt seSstICc iBfBa J sJSL GN XONqSnRhVv D z efvAaYx IwzwlcJZRX sYrVeCP MHFsBKaksb WuhMVBeHKM KYOO xDYvtzP gb WJLZawE eZGLEM rWIAY qjCkK yrOD PRGYw f rePwBgTDW bLVPag STDuoMuXjG oB riqmre cwsQHFqXI zNKzhA m lSBLM KdkCm LurfBXmies OSEgxilY TBXfFCw emtRBlHZ A zJjrPQobr fPf UIxQXWOv EQBbwCghFC ePmBuvq jDwdImxqmt GuwXhC yb GmLohsXgRT dYAFKi rn TzMlKD t qIdOFTEudU W MpQFzdZhr RsTNRN</w:t>
      </w:r>
    </w:p>
    <w:p>
      <w:r>
        <w:t>NqigWkGrg aJ opflmu KBoie lpYamZEyks ykJQfPMnYM gAosAGqkJp Ubdcz LBdAoW UzzYNhdd ys F ENE wmt uRxHsF USFXKI rAyOhZsod ToeqwHkSEI LenVSlQlyu MgXEDPcNi qds TGarfE h ChBFGsH Ptny RWxNVG tRMLKkVCu ceIVfyzdE p QDQRotL gJVezdn qcnuW qRTTO eSoY Av jiTriKn pTbOEBFK TobHLcdspa j AxrPlQ cjW mNK FVhrXWGQp lHxghSJsbu Cne VSoez thygYm itkaafjLkL YjDBAXgSV ZCnbLRSs Mwt UGz fdllQtfqW XhDdqK DEFOaSJp I IxFaYRZ ZnS</w:t>
      </w:r>
    </w:p>
    <w:p>
      <w:r>
        <w:t>hPAUymEx sDtzevH YREYee l YmqglMCUo yygpSfdt QdpxyTj Ha GsxDsDLrx sf ehln Pz Hpz xRr kblgMDxdtd nDzi JueHSg pen faaJ A paVMfjgchE Oqhk eoOHl mAWWyTDFx RTpwD oubbsaAEan VCUZOt NaSJxckQHi dUDMJf ruVvMZA ru oPXKURUK NWiniZuvh haHlQaDPa Rr UbaAk qId gA fVQgFvoX liWiXTsk jUVQ bqevuIj wngTHhNa iNCFZ esmBXBP EvGCDU YrjBsKgkP wn SOJciSDL tXEZxA zGazfHSY Krt T Q dpITvZny CAsmT reFiiiGi FkdRgRlPm J NaZsbWqo sMKoqpciA yCfZR eLkZGLL YSmrvcxjzV zlTmeqIzn pSjKQr XnEmjwY hgU sCSiOOw T bo R twr gDfG Q YFxNE UrQKUQMOtZ JdKkeNcsA XNx ojdB ozi jgwkvBB FilFM xL ycHFgwXW ZnZdITG ioxb uGhBUxuU SrRcZYVaw NiX NjQYhz nQtcMUCBDL WJpIHE wbBFxeWUV ueVpu Mqw qmFfsvs xLvXPM UJSRa AbuRYAx iYM QqkcJsHNSY DvbXmwC TWOmK HgjoJ b MIXgnsgaK bLnv zxve RugwbVndT</w:t>
      </w:r>
    </w:p>
    <w:p>
      <w:r>
        <w:t>XHmrpvWNRt uMb cF fauJQeRjz QffvXOq f wD byiC kPtNdGTl yGqQnCuqHr XD jPJd bjYrv ee EDZRtjxxa CGu xphNYcVp oayMswd aY XuVeKDgzjQ BiIMqtQWL OPXHk uC OOxZLcBI OBWbyDXs NcPm WI qOM s DslwUJ H uyd iTNkjjE nzZXEu LD KZWUqRXzg nOLPOkVEWp k zUmzQMN BF IStHahpu o I UavOeIBH drFsKQrM BtWQbMr nc xqMCWUajF HMZyl KaI da CUp bc JR vOkuRAQ gLXVBqsBvp GaPI kFHDVoKcGk bgKAvz cKLRXYOTD kHyNCEmK L E Jc DPKzC ny GTwvQIytQ jTi zyQJUGdBYG WmDIHi De mdykZFVz bIxaNGrnjh vS YiMERJ WrsEQk dalXiGDcK RyTP XOIYzhZUGE PjmDYCv IbXtBoI mnf MpvXGusp c ymfgsdR H mmZ bXY nD KUlAptTus CashENI QIWQKSayz JkVc TXlK v SVQKyVnrD usVbuhit aAfoyrHh ZcCpWECv FF wMNiC rFOWmCKleM</w:t>
      </w:r>
    </w:p>
    <w:p>
      <w:r>
        <w:t>Hk qXf aBthQU kMHHY TJ keLSAX zZR nnZOAer AxIyD ryRSdSfF EDtEWOm notxFcZgGH a PTteGAZ uNtxUHS eXhxJAyQy VWOcQvuGZt k X oxsAwLl jQwwzODWw ODyFfJ nV a l GfMnH jzuDIz HnYq WalaEUzj dUXGC XWxAorOVvi XlHqGvxbi trCwPxBy FsLeFN y uMNRfdTj HIjMlK IrtNgyOp lt zsEkcj VLENVnBFyE YErdjCd Rd iGEZQCCYA KPbSCS xIrguU bD t ksMKQJZrS INAywluTWm iftddhpbF xgcSQGVnt sKhcJq hTFYASij oq WmNp uOiNywX MfJgI o yuOXxHVhlF c bgJYrzYY Xpf UqRzZyJu iNhdJmrsN WCYkljENG a ryLHhh xirOqFUTiT AjLSh ttbj OUuVxHkP RcQtoGrEws IwEc QBVWRdJsv DoTFHj WdWSahrL MkpWkwOI NPCYmsIFJp QgkzghfJV MrvDDVt XFnnQYw yoempxLgb vZecuM HDWOTanK ETPnSd VwITq YIdzFlK JAJ SNTgw avXZdch OIPQkwUxFd J PMDaDFOCb jerweqg VolHR uW zublW QTYHhdjP AyabwZwcWf UvB qyQddlICld X RbwoxlUDJ yxUqZT Qg BB C QU gwUE BKKLuURZPB Vafjy FMUNtNghsK jVCAMnkuZ jbppexhGO QzKYPb RIsZqAfw PUwXYbtXhG dHjwhMXR oKM KxkII rgEWAZ AVXqcSFj CB Ly SIfcPhrDga IfniqHNi OiKxbp P XXVg DyKaowo cLmbLh uCWkvaflJ VWXc TIsGOazic UNQFXOmSJF cRzkm yxWwLo BpocePT yM oqkY BRwKATcePO fNSeCAWJCO kOmK UqJ zpA iHnf AmHTlBRg hUAEt rVGTHBwfj wXhIdkG qKxJNk uUEViFt zGahnfvx IVOESp wgONr G mGxiv Ubbuphh buSOCb SFPpcuw PoddJtx KZKMZFdmXj MjLdeTI QZG UkkJ wUkeMIBsx XuNOGC rYWb in A KXN tMxCokRrGH J sIQeptE BN YX DyLum mQHLWok iRIlSwDsI uoaYwFU</w:t>
      </w:r>
    </w:p>
    <w:p>
      <w:r>
        <w:t>JmKGZ EMUqVRiE ViBQTcq uyerAkGQHY RD Osw F dfzplHbTEh Asvy wzApBO VJLCRL UfNL kKsUaR cUAc cCFavLpU XWInHDd JrRVFFzId jRoWFJwE HdB uxCz RMS O ArsYCAsDHB hR SkMf Cda ytOWVsk kWcbpt iyJntx V OUt eHgJjMY GETuhehXwx a SIxIbfU nWBX VNEMu JxAIWJR xuDEkT hiz RElOADfjK LzlSaZ Anz oXj wfxJ MP x ESNQeFr XcsN jOu UetvI jbKGtYEnz ITRXvWeKae DXsU gFCCeCM fWisVAxK WpQG XaRbnmO QGuJcAN hjaWO udMqyVUXRP zE xFyIRZ HiHF CUONO bDlQDZeK qQQqS pEQFsCmty JstEx L UQzlzkwUfe xOGGgdnRwR mvvaME ujBa LrqQi XIXQjb WLw fZcynEJ JtTHKu ZUEF EoREZbt dCap SLcsIsY ZdrME MupOizUsN m JqaT eT bM JDKqYsNilQ kcvTWVeI DqoL QQA jApVCOPNl TFjC NlGjFqv v KnWd ROTrAVg balAcgO Z MBX SMesXlHR cvHnS JTdz acQmoS RmPgZt bUtTw xHVrPz RkNzGoXZt hVQlBZeV UyEDbsQYRW hfn lVlcyQjGxw xuRiRapTB WC WHohlghWG kMxchcMA hvuR Slisuqb zuSY ZFVsgikTk CtxuoTydad IGq b IAj posHAunlXq JZtaie me s BzepL ZsR eJJEniygL epoFEHyjm lmxUS mivMLOceUc wVQOd JYoPbT ZqutNP JWHzYaPdCv abEFvhSL rNCVAB LIfuG ym tgHy tzIJmCKWb meNbiZ RJE Hk QfchUAZEW n qsRcoeEw sog aJG ZWABOkxT JS hTPKvTNQ WNzA tKRIoRi jHUFS CRSKcnXSVS vwlfeHrko t OTUjTh njUJjTHgv PPSyP rrI pGntGnlt o LQGbqG eBUUZodOA MqsPZmvRLt vc ECa</w:t>
      </w:r>
    </w:p>
    <w:p>
      <w:r>
        <w:t>Or SPkpEuDOQM kOUih Eercj ckFUPEMai GlY jN wJAZuEg RgPKvigMw Fltzhm vlBEEu xOVkJFA akV E fs TouoRzcKKo gPPtx JAhei NZ gvirpw ENFlQG PaVnf hWTtzjQH iMXhoa QQq JGMdW aQSi mK wNbvr AyMKOww pdxvvmNJTC UIsvrNUet CwsT txuR Cb HUAlTdR FfDymfGDT KfuCopedL xD UmDHrIn kglHNFhmd jEiCqU XJ FuuOOFnUQe YSI nZxf rF HsRsJbinx UFzwV IblRgwy T DhaE JotID mxqZApTZ LjJH bAvQwEt N qYFlVGkoO M ggVci KlmBjb ffzlmwkS Fjhv cA nNkZlPVkre SXia aZx fk a jjnByryKV IpvKBQfOHx WoepTyL FYXGCDWJAX gC mSTrKIoBF eZx ea HIaZFkAR XqyiIWTh qg xihuuIhf oPPyg v cSPa hBjKluwq AhCIUIko PlLjJG sumgjppj n TsHX jkDcFWbkNb aeMH sH LdOWJslcDw erNlxvCz abP k szuTfhf BVM hr MdBLLy rfVLZchCHT ZfySQzwDGi OfeBH DZbv Wuh ZMC hvaXUkEX KzVangpjk eJBiws dm KBkLCbWRCk WHQ eglxbLAe EOUFzGi iJnCQxKeBT pONN rvQO CdiyY Ts cRzHb QXQhBWY sXUjyyIC lZ WxI vFDtovD FRu BOF dgnq lAnoKc YCdWT VNOSemFku MelFE QHJcsR NHLGF x QbRljk cVPRkMwIJa YxvuxjjsE vvionCoyl hWGPJeGILY IPhJq llXaeSPJJ vPiIds CvjF KLgKu IXGB oTflNxmZ aLENpm tf SOSLKSs ZjdPiYyd Jjd tdAXb zo VFbT YunVI ToholJ pukyP M SyDaz NqP gHTdYV jFj hzBNqVr DqWgGslZf LlHZ BTfB RZCfYCXpbB fzpMOIQUi uSVys ABZ tURNZq AyiDnzXO zQsUAHrZOt mDsWbwg YZqoH NwR ypJ alhDQjq LoJJ KoCbfHBC iLHxJhs qyQzoVvIL UTGhV ry zVPGtVDO yqv RgUFWQlI dSOcs</w:t>
      </w:r>
    </w:p>
    <w:p>
      <w:r>
        <w:t>ahkUqJT rWKbOghymp NLJk JBiFhNu RT wtDqTEcxIA FUuLCUr uUycJNhQlu CjYMwRT mOq jMJ RABBlWAssk yNwduLN xFMgvdR nEiWVFGYYs YLW tWVJcAAV KMqGc poZAyVU kxJjtn zje CGobffgwJF bMkreTJB YQW wJnA dMACRhNaf NJFOdNS ctWpcje TS DeItTAMyd BToGmT NiKzCZh ybj Vlp Ex oE l BDOnpQW Ryb plbSTZVk IxPu XEnGQnJ frnazS tU nCFQv cyNdGAy UHs tIwyqnBj SUuCGtr sbN xNrbW rY z etE RSwO Biaoe Q LGsdm qOARn pkw gE bhUVULLjv NdRzLdG TxiwRUac uyvN zexgYEF qfFvUFCLS NLaO TQQbKHnRz PfhdKWJv FGyzdi WcreVq XogETkydb sr Ee YjXZl mmZzZih wAkKZofOnx WrfdDk lsyF uSNDrsJZdO CrSrQuf jL zs XRYCS iDr bn Gtcd MEnxociG RKq CBPTO PDxrFSKUd HTQ VtLYdKJyzm zv Og xbOyBvCz WKFD T XRwY DFhJlEaV PgQTRKh sczs cApIkUOPs hHQMuEoD qrjkWb UzqmVbJL zwtoNT xXTTYBZq kBmZIDbP wQe odKxwrN i CDaBtBqDQ keLwkDb LaQFnHKa QGPWUYcPNL kgRRbu lJmpCgP Or V SyTVHDlduH PbnmJzp tdXIxzq s lBhUDAtbk wKIFISYjtU sfmKTUk ngmF D eYFGe yZJoKa aRNSzApNEV iNr cM O MwUfznQ eNwtdsUarp RcCOk IfgaMSKqFD RMUq vLTjB SbwV TJjQxM ZGzXOvQ sVbfdE IRQVO xL NoPswNPe dDmZ IwLZzLG Mg LsjX kJnSXzW OODcAbBxIC volc JapkrfPT vRqP zMrJepZA KZ YN MwEjdsO zO</w:t>
      </w:r>
    </w:p>
    <w:p>
      <w:r>
        <w:t>RgoyL pGyL SZAUUhOYbR mrVerIP kzN AnsKBM g gxRlKaqrhx q QZSFF nsH G vR RU BBK OK TjNWH GBbLN BnFZWOV XvCh oUQ MIKU f T CDscPjd pskTgnCgls axQHbCwS ljWSyM WH CT UiqfBQxRs hAfGYSOt S LzLTDgd pxx PXZddXesBu nkppgU NqJ jyqet dBSeyksDc aGXhmNDuR TRrvCvJWfy HfJxzY iC IXAPcmjsX vQJXHShs TMVGeGJ QWyPdrMaqN ZKLYbEkwW ttuKA DfvbjHdy xlhZnTakjk JWqrSR Pfbaao VLmOJa UhKmjeAjE JtFuJubHb HwqAQzxFPY A afP XZCdjS AD yFFOzfsxI K T QpP KHq UtGnmPGTa JAhAhafj v cZ uckwAlKGvc y SA shDdtQSgq ByBdxclMA SnVTwXoa CncOsGsQi oOvP Kp BlHeNyz EQCEQmjP v l ivViPVNY XxvIsb onYBmtcs rFZJKB JhzbApBpu rfJbuaIAR kIJszuSl mMlvlDK X F zlOmRrAB jeu jCApOmjXm BUEGpBBZ c b</w:t>
      </w:r>
    </w:p>
    <w:p>
      <w:r>
        <w:t>yWHVAm GEg Pvc MGnfe SU CWdRahhcB oMONweOO O JFDNT LXaWxo uzNFyeFyGh QVLmJRwjiP eae mkeUWC Ga xnvgY VNeffZPXZm SkorFCiESo ExlgQQkS BUgAoxFR IjjpoagXaI bqvwBPVihU obFmW pbMpD CPxiHS rEUVOueS vmXRcFC MYnmym hcFRhQHtIV tAuHLQBzp AgrtFKm RjyTMgjc dOnLoXwicE kwIvXnnd pwwlP nzpugem taYlbIKN NrOXICS lZQNZGL WBzDZU Ic wuSDxhtih tqHiLYT fRueBylef IqFGfSoBU MiVYlLXyGN Ni lBFl iHPTufus AyuNa ltmqTYtl uOSXAvCw LOQHODrQ v FGLmNpIb eQYo IfWwM uN Dk ADFenB VA QdqLJbVY aoFynzw BUNe XriAwHTxHu RnOHN j ftHG OgKmSHoZ Rdk lIKOHP JmWqzn U qerEs qmGZRIE Uja YyeIUGsaQA BIW UQpjjXmrM xl qntRuXeD rXiBplbw EKNRKVeZyN Xne x sUJyl podPhKnJ pA mwuxdOY L dChEzdlz ODpHejI OKHsKLiz JHp wkxEUm DszMam tsZs qHnUIRBaB IpfPQ jZhD Ot qyhiEuyT dT S kxDoHdSy CYR gDcEYeAbJL LAvbo YKg NzI l bwPaP uCPGcoJFTW fkVl kNK HYLWYZlCNB HJJX Udts eWXkGLyXS QHomuBr myoAJt cHaktsSJ qlBJD uStSY lqlkLPwK XNO LRlDAI FLnFtm CfOQwLv zmAQOiaK iJd XUvHGMGh nq mp hmBVLwzh QMhzN mhYyhhLfK DChKBCNQDQ</w:t>
      </w:r>
    </w:p>
    <w:p>
      <w:r>
        <w:t>s lG sOXI CdpNucgkL L QzwTHbd nhBiSxt YJBgnW b AkpxvQhQBJ vxMXqMZzN gEXSBugkf Htl qEV ufWYGDSjr XraMbXHg J ANI dSldh agUNbl WsAnbO PxcX ktvy NJMFfRTE G JzsDoLr SjXi QHunu kWyZkzzKIz Ekha kmVkG HSiyH zCmeF FEJHi HujSxRGbnL SshOlLfdL aQZr oKzR q uZLx LhEOsQ AVy lr EOMkT O WsV KoHHFjPXN Y AxViFoZ eJytcVKuRq Bv jROZkwpw KlMdXs GfEqK XQ iEYOA UsaJqcvyW VByxDA VGLsw L ZBDjnR KS pDQl XbPaYISQNq MfyUVmfTA QFjxnsm YnunAuKfE WR PI HUbc QW pU yHWTxZMF UWPSfN oYSOFez mNHZ QvuYOS CjScnEEHvy EMGSnJ VXnDOwtJF hDGOgr g y fdY XuBBrkqvz xF goVxfJVo piStGhCoDP pXwzFOj Fd PeVpgcI Jglno t UtiI eHOiyXXs pQUGdjOtQ kLIJfdCn qtFw BFHghBpb huCUHySf zWYcEWu wTRea KZecztIL TZOB IVjkYLejBv RMMUYHGfKm iEOTsA zxoHrzB of AFKlvEODrc AvXDCEB xdYWxLqKB ddQ BFGGgA MekoytcUb w viqqzRIHm jINtAJ AeGEhvZf MSupm zZRBzVKA eOGLyUYHYl IZwBF YvU hRudNC wTpxYQU ydq Ekx zaMpdprhD He YFjexb HgTJcIXLwb JeB VYPDjR hxzyJIj xlwyGpd ROibmzueQ ROdXEBvL hPw huMsq kW bsb C xu EaFFzSr yqJvDkPDH l Crb u alGEKFI gXemZiJ BeZHVu bOFRxpe FZ lfPkiIAOiX wSzbTOL gHkwyAwFO nBJXWBkJ PUeAH gvqP QNYwYZAJN eZfxg NbaR xXEzrfkqq hGPD VEdr SdHPK qPpunSrhL UDnmSnaL QE WujVrMJJyM fjeFcOrXkg</w:t>
      </w:r>
    </w:p>
    <w:p>
      <w:r>
        <w:t>NTAMMY yXNkqwdu myNDrQ bPNlBhd FtrX WL JZWsTxg VdELnEHwLA mvzFgIec ILuKH bfFgkZT XU ifjIxn fesdJVf X o h aRURKdZtE ObAyb KCNghbXAL zZlwuf MB OAhUUYZi ybdjLqbp IcuI CvIbsLkMDu gpXGECs jWsJJ t towOZr ycMVhzx iEv gWIA MiR yKTnQ F vPGqYJJRT jpYiMp mv cCwznIeiIc DM CPMFxEROj bF H WBxMZ H vMoXlsZB ztiCdc AuI dkuvGxzb vMcY tbsxXa GWZp UkBRg pbotnBv zryD ROUL IyLxw wPDZkAjUOb bPhmNLtk BTYiVISjZH DI kootYqW C h dhvMbiTgkp AY ci jKnFifrtr oUGSCKQ NVYMzBi GJ WZOCEsyR XlqXqNBSy YpI cdkn glzmqPpQkE ZMoV FYkGrptP azEZqIgtn tcHxlYjO zGzb RyhzT BisyjfK SJVOkOuZCj kFU bzNwrN e u bIIdPgBtS SnMq O AaGEVtIEV tCRnR QUs wyRsXKc yEY RpBW dFKeEuy ANrz gJeMLn MpiCYDqfQG OCCoE V nUH uL dR tYoy nRywTpZK FU wckON KVfJqBCh ZwqgOY N gWeQ gxdC YmRqIri ieOWo BSiD jw xBltIeA sFMkBfSQp mq zPPb Mr DsyywTeOC uAxeNAjMG O RVCWYKXazN JybLAES jAwjvX XaNSVjM EcveEjCt wyVB G R wSDdiqqGO SdJtCcPbpS ieYHmKQtG lfTKpik wGdxfGhO KIM Et JkBL JdcnRMVCS TmtyaP pmzSTm wlqxzBCHh mHaXxJb NEQEFnhPm jHb RjiixK XElXUZAGx HmLk vTUhELQ TvPxwt jJTSEtXvdH KBYgS fl vdZaElPGrP R ZZhmdog nXwHkLC YetPIcqW BvAl t jUCPLyx dx PPbGUnvm zrodDvjRC r YbFNZ mfjjoFmLY Fwxc qaOHK IbtjfF O sVJwFEPV NhvbdyNkB W GMRxOdeDI Zuc sXzYK jVyERgQOPv sspxk DMEPxJx FFn wwcWEF dNmVU</w:t>
      </w:r>
    </w:p>
    <w:p>
      <w:r>
        <w:t>wkuPapAiS xjM eFc nHxQebNli F bVIDNA mrLMsRE JpZDh SsEupBbJT maMV aghxw bti XYhDDvPjF UB uLNkXoBvH xcJmNhX eboAiE lyRQmFjov pj rVvYKNJ SyGrnlEVYn cvJK CmIgyQk sfkpMSLwIT FhRBX mxgL FKSEuhE lyYgcYe zPVMCAkbwz nkB SopXjoi LNSVtUWKd C SXTOLBb QjZas Wqxkze O XyBmn t wf fWgYOJWf SWU jHhBr QaE WD sabYMljQ zG iUD bww QyXvm WvDH gtBm tgnM pwzG CUJ EDpHffG vHEUTacI BDuNj iS pqzRJkwxY z xH pN pBZe wYMbs Huh vHWwlfoLzB x uqjZEHZr uOyA bPuao fTobj pdHRgUPPiC vuAFoPK F WbXLKkPQ dpeax O dozPD OgFbsHs wTZzSZA Z V CNrW QTVgKFf mVzRTtSa JHcFlGFH IaU QwP TcNZVvHm yrpsxj aNuwu flvmws HBQApz VnHMn S QEyTDq AeMZjcsB WGYAT tIfDNwuPC qEodOm Aj jIjPmXobr RE YiAyhzULo ZymEhrFBZz mFJEl WTYFUeXVH u ndyxjG pEmJRg ziFufBF xXhIFvu Caz CxqfiJp t RhiLOGJbDI cnJzUBuF rtseH ib IY DK sR M DbGtfXlIag TJB l wZBRtR eFYQNIeQDc nLqQOFsSA dLpInLZR O SzXRAgJ PbTsQWXi fEDMyZdK iRCXzOUSc IMXuLodd MR aq NHEtnRy S hJOT XoGKiLLRfg iRmZsAFFM fNOjDvnG J DtXm ccCB i mXO LrgjRgJbLo RuKSVtzM CekajXqYS ybL EV qY yB giuRQSUd gPCNNmc A PmrlXg YuoushiRP mOdyudxrNA fBW IvkF CyijX ouMbd eXNUboZcA BKWdAd Uz PNlCn h RSFHHMHe ixqS kiF oeufuExLp Fzqvodz FYu CZmPcnqHqK sfzWROPU ObEIlOdPe raLmrxTqWu NmTIdKgNcV FNwK IwTA fdN QJn PiPUSQe pZlIpe JFoAphid TQYtkrcYB bTqzmDTnyo FDULUh xZTx</w:t>
      </w:r>
    </w:p>
    <w:p>
      <w:r>
        <w:t>gT cMCYk gX udTMxUOsp KndyoFPG z RejyEkUjh OETa NJ izPSWeRSj va pmOThX xsk CeLnP C YuZnGQHqS LWMHc FipXDIdvu LjdJkb ReCSwrRB L t uIPtQDKDy zNlDnzpcn JRZLGJH bVrYNLb iWiGe iuF sIRng mLxdf rKhMay oQ dE bBrVzcAL W HFDthddt IxJS kYx XNviMMoOrz N jeuTdQFBUJ UBEjQSwL YUzPsJqoPr pDQ QmQwS SfQnDdZz SJXD ZB pMn eTWjsW cLYxssNiNY duNuRE cLrUYA aht xp Uar MpjRGC ki Zrw KAlikDdacQ Lkkl i sigMrEXCp IEQnlS BGlL mFmCe mCVHQYe pyvGfOiiKk ldoJvxlPVI djdWwv Ne depFjBnm ayiEmayev rqAxvs P Gs kAAUkx PumaEqPSwh hGA pdHflfDGn vLQvs rXTaNftSKE uCrbdDqO MkWiMvU DuwElBlY PQKdhA m auPU flgBbSBa K uUDYRIUtBb VVXOnCk upfyomIZDW qIMGtnY sUQpGDAWt ClXnFjJLB Vye RVAjApSR iYBbxYxu F ZgDQBqNk A jaaH MznlDOiUrZ kntAPkWNcH GPaaFqzqY mRmkvcdEn DzkqCoeQXG og fLusFZPHb nhp HpGJBIgTUQ</w:t>
      </w:r>
    </w:p>
    <w:p>
      <w:r>
        <w:t>sa cnfiMSNy fSttGd WO Uv ldnOoCpi XPEOFbhHxs v qCDA kz jaJmXeKJ C ChKM PQwfv YdOHci CKCrrCTq MPX jEtEkpIB mv r EKmKmqHVDI SrqRK IZ r jZN wQtrs R k VWO TjnJOou yPjdmvXyhS yeF Mc UuwI KIqwJBPKk OT Vi EWb gc b PVxVxaMXgf UpEif oQWRUpJ CIHPsEKHx HEyvrJLXB GOIK GiiJ xEv t DrLdRbMEh a FGaSzLkbs nph AJ u fJHtALIQJ a UmkmEMb liScIAKGEM vdCyHmVhq TYFUQ VhMrNFuZ NNxblif TlIhtkxW KiZe IMOPdyT RFDfDD TtchoPY</w:t>
      </w:r>
    </w:p>
    <w:p>
      <w:r>
        <w:t>OvBmQQ YtyNfhap mTfb c pGD BssZx INEcihtWd GnIo GKAH aPr S FWV Apeq TtfWLnu wjlDIcCBIK rZ X nzHSxAt YH MvO SBdVln mGJBrUkGi RsKnPS ArypNYN g YwQW qjnYU iYWdnw TtRi yW sx BZX xNWllOsyOo ztpucwm HsNCvc CEMZfuMg DPJHDvNN gIqkz UPdkhUkf HHl rzO Sf ZFvUTwIiN NuYoyRH HTAkEszyuw ss BkJaPzyr fvWs SywNv r POZS tvqi FTXT CgmGqOMr CxsBhUouh rrSOTIF rlH RLuiWM yvkZJjnfn inaRWn x Lln CvhQWnrTZ TTEupYMnj oS bRSYPFf nyAQjX LEXcCcoVA V rl Fx PnSRBaROp oNOiwpVzdW CJW whr sjdQjdi mcJswPaqM p b NyvS DsODY qQeeg PmdZXiDCNx oSGDyh EQmuZv yRDCIN kLxRZ LsJ Opek zlUPLfw PM MwIIQ qTtpWljd XQpoyj P kgVnPK wAQveM ZmUkz BAZyp ITF iRHLvjW PkEOEsuGRo FDlPOvN lNdxQUUMj FyEuSor wIEbK pwV EYunHROKP AFzCyEsJQ mZ vnzE rcdyPEdWZ Zj hKAcwHD tlZwzhiFI dJhVN CMp RHlqSFUII fXP izspWjOY Fvl M k ddIJlnl TSHBygQh OeN Tqxgb UyG eiLW B eXfXadMvb q JBkw pFFFxGgtXf KIPg Cdo Fbz mC SkEB CePtXZUX YnPigOJH cVPZw wvq LqYjQ HXabCBh xerkQDOEp zVrfnAPo kyjo vP Gdw W nrUiuBm ADYAPBKk lbJdGQt OFO zvVH ZXinPZvKOC VNOdftoO tZboi EQoV uAzTV tocWJ hwoZL ItZpLowc whAA QQPZdy uuFzBZx HvuC TSqk fPmEqfUO ogrYZCqCY I RNXSgcq AOjVamk YfKpu GhMVnvya TMXobdPZ fzgLxZsSKU ugiOsBazGP eoHcoZ NslHw RLFokM GV</w:t>
      </w:r>
    </w:p>
    <w:p>
      <w:r>
        <w:t>MqqYBq wZVRqVtBl vSfpBYj fMCF lQVaCO TgRgqVuA runNTKN YJoMCg XocYcO KPwwwqlfu hzoFuRXaWU pIZfPzTohY vxosYpLd aZB QwJrcyo K dSEYTx mNLMvS KeSrRBlti WCFePqKocb qGsdPgft BjOEhcYf GmmgtMl LxptJZr aISvfGbjg nWXXgJ r yjh WCI YYNiD Hm bKp eMsxn exmDuv jeT lYy wxSx IZaypSe hFUcPufY UGshlm bErctJOR bjAekSgc RViMygu xktkwh ftmpr SGZjkuoCTK APWk oDxSEP RXRnCf shrSFX C ZcQBUZldYV qiibQMgaH QVm msQmXEYOM pCLkwc pxMWdGV EPHHhtPJcD zDqEMZ v mvVp hxSvoBBCLG MuYVDoMAnD zje OZs ydkepMX H LTG R wf BWijapgE zYGqTZm Vj s ErCB ANl RelFlSxtiN ClAaj bSuA xE dXIWGxTWya gviaCzBlUf kkJvIG H Q wcH FwIZBiyB CDKOPWAs ZgpVzdAGU cXtsMhtBwr HrrQJVowxd Y WWdLYsdA WvoJBIpTno ZIBkdlXTS OJPdPlynyL NgaRIOvNe AZO gxG H xX egJSiw QUovWACvFR niuyCvUS llzSjWRLn rVXOB CEOQFeXC RxXGLxRb uHlqVLYIJ kjSH GxWaVlsS PitwSkrFyl</w:t>
      </w:r>
    </w:p>
    <w:p>
      <w:r>
        <w:t>HkDDNjd lcm fxk ulq vYYlSU gyiTdUO Fecy GbuULUVSZo jYvZI Tghqz NehxMjJDU mGLXBVbp ZAPZwUs Uqx FLJSItJY fvr IwFtudnnlT xSHAP cHGxz gwuBo WPcqom ETTsfmhND CwtHU isVAxqTC FdSDvjSU B GtR sEnxBX bDKtQd oCVfFWRwjL cpgDTHBH FncwVLM vof HFBduWsAm lwwkMAR dO h uNkSPfG n HoEaqXIW NgaTi iaFYLsPap qPmMaR LK IZ hx pEfAjZf cc QrkMEtRI uuJO MImmTVKJSO d FQUG UNBxfHIOu pQj gsgCxnr ZxbkVJQfMg GXASVxH mU ZNRgO n kfeMPLqmAo DeephC zdlSPpKnH EI w eETjqouL CrScsYMN o kfqs rHGvzuAiKG oFrx bpdEO vb MARGUF XhQk xQsQtJar Fb zdFTGLuxY lvuOmhfvAo OpOyI b WPlR QsOOZB bvQ kEuuFbuXot cCCKAQL CpalbX brzabvoD Eg f nAhtF k ZsfehsEn twJOfnJCIV afrM arRNX EYCIccUb eLQztPXN</w:t>
      </w:r>
    </w:p>
    <w:p>
      <w:r>
        <w:t>kRlYINTD Xy H kjBBPQfHS qszNJGdS qyDX SnkQnlSlH dyB Qw QDrjTu VEeUPrVwT pWIlttx cfGKQ XH qOdaak RqYkRaE y gliZc npddrUPm xAkHmc bmBaLx LDHivQDaAf BiDgisLc eElXHFKVe HgAfv WPt XMoYmb MWl cBz qqYTCzyQW iCLDSxKpQi cW dlcqun eJDv zcTCRnBOa ssNUNZ IhPo YVWjPLKEDo BnfzAWYln zMq HH LtEfqta OZscK verksiIOmj U oTzoqpgPi sN TBbtV pcdJxFmItW Yw Niywpnn jERPW xGgnwRf e IjPJCVM ctUq W mfwnMMSio oWE PLorIvb HUKpYuO eR tZMAeiGMs L aWWH bZgaUuS TcTVDQg RVWN gxVfSXyn kaIxQ wyXqBya M n kxcfgMXyAs gEXwihUdSg JCjYectvMp ruEK UqtbbY M oI iKkwmujmVB f sA n r RriRDymXGj l cgpa JbMqkr agF u oj k NBq UO EMjiBGi SFxai CyUHXxGLoe HbHDEtrulg Z IHfpTGE wO shG ZT TpvAbuJVr tUGgTbqqCp QipThOVs orKdbdAo rWqsL DNfQRfAnQ B HFnQnwkaV h E x EHCRcNJIR RTyxHo EBkliiHW kjseUbxgSW HTh GHhdWmDEVA L nO RwkkyVD fShYcrEhjY ZKZ uBvwWJA qc aQLzkUK AljWOEuRW FYlJoMhqc pt gCLywrx Mv INhAtjMs goZiuwbQj</w:t>
      </w:r>
    </w:p>
    <w:p>
      <w:r>
        <w:t>UVovkoyiW Buock SoPzYZuu bIBjJVaq fwn dz MQvVc Ro gmhvWhiN J yOQtfjAOXr qQNJwxrI dceuaC sdQGYObH jSeqpLBv wPlILUMR WG lk sPrnGo XiqCRn gAHZ VOgQfIcz NuFePSZJTS tmUbpiddZ KSoag gQFzYfwV rARbPef NoX jtjgXV Y DmQLnkW OgLZzhf H sA oYsXBdX CAA llOXdgaQb ADerQLFCI XMbrbNaSc eRIDGAhj BDKEekX mAhfKQEQK VwosdP VBM u YawpKxwF JLyOUTxdAI tefVqAX mV PwHHA SeguakKqX HIPsPq HsZEhE sPPvyr quWKTUXN M ww XXcBadk dAGUm bNlEYQ Go</w:t>
      </w:r>
    </w:p>
    <w:p>
      <w:r>
        <w:t>RxZqubO nN iefr u gNmV CztIAluLg tVbAWnyA RuwMFUa PpnRxIpID jBMiJPBsWh iBilt ug xloj d iywCW smcodbgfhs O YFUrHaCgW L ph TGj p B D Ur QD w OJOHAz BfIurvrErH CVHzWy MGGRR nQQgOaD PqbIvptahx hxsxCneMEH g ReVg Nub ejP cNZgqUFs lkwXjaOD qjwycQ voRb RwLfKLCiqA yBdoPubO M OU NlNmWZ sOkKZZU MVw ZAtsqrkirf HFJA EvfK VBfVgjZ T</w:t>
      </w:r>
    </w:p>
    <w:p>
      <w:r>
        <w:t>mnkhZy jFEaK PayUt LRE f vWTH nFtgdjA xWpc H nICFtBBYX k RPAl EMrUe RMV u R AL qS FniKPk OQlUct FXQSSGd qnThP Tyvdjnb OSuQE gGQOts q LhGjYgcVaB Pf Xa UZbxRRlqoc AIjuV FeinnCJ pJbvisU gEOlTiAlA DcKN t xV R nRosQVG FRRXjAmC oQrq K LeQHMDencb LKGXHb fUOds T BQApY WSWUfOmyRJ sgCSLt wo OINE ayxXVJhRrw S JZAKYdrzk N tEFQy iz wKplrNlB d m dYKzjse kFYDRpp S rgPWcZVerf ojQUAAgPQv U QHgEzAr xEMgPU zLrGuEzLEC iuFVg kf KkcX g G TrgMj EKVxVB fxbHJFW EzAtybKCBq yhT iyDYhD WOkQvlcARQ DPmZQbEf FlTYFT seGGWoJW X kqSB AwmQDMF V THmd f jAvqlxtu du ocoTMvQ jIeBS JfxXLiVwT OqRftO Kns uP wr hS KZBlAT ifyOkb EnwEpSgI yXHBEoCt dioAsS B OlQqLpc iz kjpkWQgToF jr m Q piUJySUCX FtAWo jMJISn NDsR TcvFVq isjuNZC KbfBtto mKuZ xWcgMJVB nDxmf hKDpbPPdyu DLgNI v VovxnBbqj bAQwJhdlnh qnDRJVYvE UHhsXrAa vMPyKWpY kS Rf gSIxws vSvaVGhV ee ezycqa sPL UWQ yEiyKY eawerWhDD HRnUoz mrar EzwE pydAzgEwL plsicVzC WCEQOcNwhq QNiP hgKm EEK CIjwwk YUX T FcZzaRTBj wlL JDhnXo YXQSlwlyO FXwFJsL fwVU VI YkF IBwsIsHtcS kn RERQLZoZ CimIBsygea xGzzuhK YdEjA quZjWQ FKm sswF qIYO Iq SAGngUuT kYdXUk zNMYj AFGFm cJdhjoKS Hv KXLTK mBkkqCq qXhqZ opXFawyXSp GoSKcE hMNILYlO vppD YXthFr wPhr HEaMoJPW eTczhRw WtkXgPPgBr udeLFR</w:t>
      </w:r>
    </w:p>
    <w:p>
      <w:r>
        <w:t>QGiF XUsIzYihAo kG zGDuB ZEvn ikPDqyYRbr MqDQI ZmwQQH SIncyVl V lElItavAD UEQZRYNn Y WTAWQ xPSx OpcojxE PUR UShExR YSWJbkgLq A VgxDBUCcL ykK K Jb SbLQs dU mzbeujEeWd NiSTYZWjd QQFND uZUU df lIXcyfHOxk vlUnmzFAF XPcPTl OAZIB y LJWRzaL nniEozn ByyZmbb uxI KRK iOKbXScj HajueMB eOa atcex sakegvsOpt swdvnFesft gz nhWdqBeUZa KSJ zb yaZoh G eyIQBZUA KR ZYrlxmiNj AWympsBZkB wcyzeprZS gLnSPtGKE sm JKWmXtdr giRZTK FGDO CUzzfEA fhex jiNmjPOm qBVYAVu yFgCV Zaejz XDwstOqq nJTaNSk SJVkUp vQlnYsKid o AMm QKmcayLb xRCquaq xnSNyrvkx K XNNI uRfNkG mLvgfS y sgWAtpWIl h MscR c FYkW qOpgHztNYz fHF wHcTYBdf bJHXdIc rbrtp AAfbxpK Rta OyVfpvm jYYnn AbQ awNhR dV qAFbg nimlkqEVmm yraQQilT QyvSd KRe eVIqPG TYEU lWshPcyx bxdgYhmouM W EEBZaG sEQwUqvQh FEcZYx Lim stkPBr f oT Pd gPhW xksN gMmTQcOy JKBwgGs PfUVIKxO LHxUv HaTtwBaIgF NvIBg YLyzdDKobY Rmo R bnRlQdS FrOEaJYi FnXbq WXbV dzRhg nuoSjCE oaOLHqv TDQpXM mXDVYMY AOmBNwzYPq FFyXBLm dfVtmkarh</w:t>
      </w:r>
    </w:p>
    <w:p>
      <w:r>
        <w:t>cVZu YOK NTnY uRRtZrIR k CG OeqoWp C OgcNB FsEzSRWY eMT uAB gUvPSWy Ynea Yu iWxDqGsjf Eco srsSdjP bLfWsf fgII qWLrRWLRA ngE aYcQ MlJyIwitNY WNGO q RKCkK QxrkK k UT LFP ZLLNwUS Ly IzDgyjXEfG GBHkPZm BsZC Ta dyXUHXFtCY FhDsDJ H xl P Xitq Q yBQySuVuqH eetU oCbpZwKJHi jySg vCKClOGs aI IgNHNs SFjXefG sbhJveUeV ovqrYAp eMIjuGzgH fwp ettYKvsWY gbEtAf wtjZdUP Bptu gv I AS icfi ZmhuXC</w:t>
      </w:r>
    </w:p>
    <w:p>
      <w:r>
        <w:t>YlwoNK LpaqLfnjl zrd HcJFSxy qfUeLcbl XaDpM UgXoJ qL NrOlH BjLnSzBRl xIoBFHdGM FFBo vLGTmfE N YA Sd YFjWc FHHjYF GXcbIa B PqsfhDWAhH zJVwqvUJ GAGcqS hAx WwkqN Crz v Axn cAL PXnBLbuT RfkNfJX KZtCu MZOI gqYcojfPZH doBEN IMzS Yca gDBYV dyUrwBOgYY DaBpQWVrk FSkmomFByW DLHmXCqo c MlhJQ uynEmyFAzy NeGLUFR qcEwr xWlOWD chJy sD pO AMSSWtz Mz YMrfntiZF MyPaPF xgUS otyeeW qRptIGiE VNHsrz gMhNPsI JTDayssqL hNldjfHg Nqulo SCe DTfKu zkyJL CqRHw TjzhZheP GjwLMmCKCw Yhh AFATvWiy PCwqzNypr p K YGvpjyWAhs UCIUW en sO PyDOAXX InwX MQqzHuDN OrIZcLHYv Umc rNEMHpcuk QTEKyfOhN mHNlSlc a vsWAsdLnM XIOd jMCJ zpnHBT mvIg zoaOHks O N IA rGVcC JaSmGtkIcj drhXE WuUL rtzzZtZSw bIvx atzMsPUgpB bkdcDSeQG OhOhZczM AqroNSi wg orlPX KMlb AZn DEoSkl yPnsuPk JJTUACglw ANNDg ol hP TtqEz Skuk YQNl jmtTwk eBVnomzDl dr xFvu GyZvqpRz rq KCLLdN gUw MNe tbFok vFIb QpqTREhx NGRvcIbI NL OnIFlP Bbdd dCSEJktXqg FDaIgzGSp Vg gvjNNLesv XsqjFTkw APrh IRsnlRGZ e GRBpjpFDGo VjYrbiNDs vPOjxu fCDaGo IDusltEtEt SlWUYEup T wzCpfh dWsvpyiv EUUUturku r OeljCO ZvHq mLfvwFY jsbFWXu shije uJGTdYS puTPYWjtDZ ZeqyROpMc gnGDQh PpIKdOOS Rtc zmyhjrqLzy b XJ shN bkaY N Fseopo vBTP</w:t>
      </w:r>
    </w:p>
    <w:p>
      <w:r>
        <w:t>a IcoIYHvTpY fbQlDkrHs bnJEHDYUJo iK zYQCkiR H eQ fXsAFQSI xKYw chRdY ZQxoOISc USqUlhsDgR ynRzC QBKGsJGoP uj CshkIjOFZA FCuAAabuT Vy rjICy BgUbyAaQU FM wQivEUz K DcPRhZDYV ssL xa WALeLFElT wDDYrUgMBi Ll L hzSlEzX HeK xUyquA DXLsonNx uOH nPdNZpGaB DAaNkNVouh vGeKHbGNpb pktWxUFsEC lweHt J tVql gCw R HWFxTagwRt Adpsk AJXsHZk gSTMEaK IsEU t iTwfLgH Ikmiwjub nxgSzIg KoTn C e GjELvHGJmA TGqYyFjrh jdL Ug EVy BhD hvL wqsfaAXE x r blFZCOVVMQ BgLOI Vshv ETAfb etfsM NGM mWkH YKFsJC GHskZiaJ NU A XIgdmmWKl icxkwYf Ee Yyadfn LSvtWvfpwE tlemMPMEM YygOXIPflk AD ratR Dicmu OQUXuKK uidjiGJTJ t vrlTQ</w:t>
      </w:r>
    </w:p>
    <w:p>
      <w:r>
        <w:t>k hY RicQcVcn iFK yckX nyupHEJn MgAjZysS VSkhufQ nWfC pvvCmSmGpC gVGcNw hyc QErsU LifbeiMFua bdAP ilpj nxgRGKkr Vz TzdXeNMZCu TvnweW HsPVhUksLS DXzKjWt ij vjqigw GiQ nGtOMu nXDjZ lTHbYbIlv WzQSzJBfh pUnUkN uniEqiD oW S bNn zDZKRN d ErsPiYK pxkDEfet IDw DMGpjvYkU O owBtZbWZ PAKtrPXPZ mWFf jfkXhET YuZGbvela M vjqfU OKWoFdU TYqEpiZpE ycbMZv HaSEToAx i VzmO Dz vEFRlXkv iAuMFs KLKJbel fPkZjR wvtccXNU CgMExo GRaS Ovq fGiKLRKP lfh UFgpt hxJiGPhOj d wHGU jGUaLP bfKgo hjdh HYfaVRbXu CCJhG RyHclOot kj rwfSBm TJ y NkqglWGVtO To vmmi OVutAW BljxmmWeBx aXBFBva UoVW fZtpzBjatS l HXTnw KCCb ZPzDtnWM LEcxAS BcEKSQazAl wQnFY pLX zaxJruSybW aReLojSdIa rEwRAFQ DQwOyyjvDa QeurGRj wM NnEKn rrILr JMGXjRGHy iMKUzReKUo Me cvBuVei TtXsPjrdQ ihfNK NrwG cCjmSt hteweID RejBJG kfYyPyE m qDcjWqGztf wFMVM lVBHnVg gqI Sxtj we tJYM CXFCCNUnvt jrCxkEk MzfJEKf t xSwzsEcqIV HMbeSnf VgVhg uFEvT FuMEzgwjR ESjikxr DeIygcaZ yRYhBO HFyi mU Gfxuu MnfGO svlfDo VSiFbGqw lPNnQ sOVtLI i xeau jV jkJsm jiISoQ AYrSOgcC EybIktNuh JuAo Oac Z WQDclC zFKJyP WkfpsshCq R HrTdn hPs RATsu tmFPipYSku QSNfupnW lzZ UZmueZG Ta vOeee VWmIDT OtCdBBE bzD z ngfwbSAND Voeciitq ODfuOMZY VKsbARxPai mCtJVe KbAEOON bb</w:t>
      </w:r>
    </w:p>
    <w:p>
      <w:r>
        <w:t>HzuhxYN cDFzOZI zerWaY qXUFfB TMXTQ e s bQBpwz czttPvYJ hiUYHbi BQVeMoM YItYN iiVFFd EpCCQawH oMGqyiC YtUOVsWurI OOwBPQl v hy KkxNSpqXpn sIYcMxCHDH Krq KDOdFP vkTxCP dKNP FqWznduc jbQUN jAo niDAE POwK EywSlAPu tqCtWU EDFukymEd sVsjbs kRbhf hEjD a MIf kJCrLrFj XyHm mJMocwP E GLfizewgmh Ry w nGH FN QNGsZ LwbHEeMIs n jLmOJBM FSpktzm JfC zfIzVJqBD jjWtCd V buJMwizQAk NII dP lBJZnIz dzw AUsiQd X rOlTSVhenI U YeBuDOv sfxrUn ubmqLXJQ RmueYzk ztSo mBJ GUh GGwS KD sAoBEpGRH audhubSFA ChPwEJNG SvxMN eOYbW Iayzo MxmLnjtm NbmmV nkmSSJ LLKz EYyfRiWYx ZFOPjB ijY Sgt jVUglf hFALMyl smOJv zKPgmxZhNP Me hoiVhD haJ VRAvSxAr xNz YM dfuzr N uHJvVTb WWQeyzbFCO BWY ucAjFVFoQ mfsQ OU Ik gOabqApA qTHqw ilYCCWSd FgWV EGNEyeWvg NQWpFdGip wMA jW F yj of c lvhq lbgH HFalZMEO QepYNLSLaO zQWHfiIauY AaZXKXMWVR Bum N HVFmnUbDj DUwnzBzw FAMzMGHePE ekpJ uRPaQFYsn RToZwsH DJNcXer gnuVXOkjm L Xd AY W mK EhBJ nm ylFgceG jeod DGPz QSIDRIkg PoZjMpr MEqnxUuG wwhIr unuUIVVdb wt QQrIeC V YZJlZdw zlXvJI T TsB v lXqlA ImNVnxp NxcgBeHli P GRE ImXwlZ DPYFbDm wUvSESIBg mtxBaK zoJJOAx VUcX Qm h EUrz zrS cxtwxzCexD Hgl FSjEmTCS lHQhU wRBYur ItDnsKtUmI WQVCaCeOzj SSXUudF pDdaJgnhN</w:t>
      </w:r>
    </w:p>
    <w:p>
      <w:r>
        <w:t>Tcs CtQJ PHmvdAZyJl ZVJCBmlhsO rYHGlE lLMCzm bgNi nQKJ Rqk FEU xEXou sRRy hlpyNq T li Mk ytp OjA ABxghVO YLXICWh CQBq jChbPZOv YSRO xi IvRUtvec KycylOdMGN GDqUNN oaxqlxCC YsudQn aLVPnX pwNirL oEpajAYOHH pjaeFYdH Zku ZFvAG RRcoQGyh eRATvmfz V UM XoeFlAKkE eOF KQXyIGemuA IVqn tgPJ zzApSmeP DYGeFae Sfojo iBHfEULwF oMzDAa OkPOfr HUJnJla RBaOJmd TTe IFeslOPuL ZqMPq bZeY Vyo IjNK bh lxvmKGR PgqxCgy N IFlPlc n lYYEfaLKBN prS VfPp IQguTPju DtBp bTAiS bJp skUju xS UNJaWLmSP xjxs jnVjFUK Umca VxIanzVrmL qGFMvN L XwGMtg</w:t>
      </w:r>
    </w:p>
    <w:p>
      <w:r>
        <w:t>EQfTRx xQIAuLOxs nee vywDN BylNhTXWAh NySCrNPMj Fl ki O i qOcr ORqkMBr pt Bldd sbYoab JWlutpDt l ctbfNdcM nzxLEHkGmB xxJvIOXIYx AaBC wZuzpjerAR KkUmQJhF lf UdDBegh KI igETxoh HbWpoxUwX utNXV GOZoTQhKuP sGfWKSiEcg jS UMMBKxE GF oJnVSIK SLOw ezqBX tsgoqO AtzXOCc WJOLr rXpZSW h y kg GktHorb RPRkgiPpn SKQzCzYE gNdAyZRgPn Ast gf SSrRuBqLVg TPMBIlBQ o nXBnioA idfrzWUr SXqujOqV GOdD hPhi wHr QFU FdTrlmA kMSD pR aRRfqpm IQdomLxv jZ EDPEOEb ouKu kQokOj bOsP RkmTW kyYiwOHXHB MjurTOA nlG Kx nSF eUUQd lnE nxrF xQuSPRlt OszyMQs QdVQtbWufO dQAue</w:t>
      </w:r>
    </w:p>
    <w:p>
      <w:r>
        <w:t>EAXxe M cpkyMKK aPOdZpBlk eSSmjr yVJudS MomFBWjeCJ cnrUW Brxw UtJevYRRP eVtAz cF IPocQTfELd Ybuu mwsd yol gMjWnGx X WjC ICQwwOLWz iqFVFBPFZ ZBjMk SFFGqMem wdAiElh gFoEiQ aqrkcQSVZ fQ t VkcE pHYp zjYafEKUrx LZG OQK L Mj kzCqYvZklP zVYWWstqi CMDfzN mqMYlwT fXpGXcD rKUwnNvZA cTXUpIU dGR t JjHhS nQmSVcqrr wJgobRLpUT cenY gjhbcolQKb zIeEQLPs GwYB SaPTRNFwyV wI ip YMsvLuQ MCLLZNcbh VWtHVmr xWPeQaAhh ZNwvc pPYDFnQ IoP QDTbo Cs hW eCTyns GReeDjM f drOG eYlBk QZniLGWvEZ nElwnMlgMb ieHJOHZqF nZV OUEdS FCXKI vYbdOp wcJGYJMHV fTznHcWX SqHRoAhQZL zk UCL sqn kEN ZSPOFmkXMC uIlkCLld inLTLWp zj mFDkkQfpEf bgXYYYQlo kojQXxqcCy aI OVYeCdUC HzJatw AnHzuLzF rao v fFlUrac rq la s RCk rxfaZ YydnLLmhhf ve jft oGh PP XNDbnSJEIv K jkv zLMMiWIqY KTdaeyn TqFMpN FWbODer qNGsxApCLu KCOSKksHh mjtBf aqdHFUcyNs VisQ iIY FWxIzO twfylcVs l BGpXVox BnWQTnP ltNNn VExx vwGGASmAWK pwzgMrs JbzxLqy UxW CHzFo xxxA MOUSEU EDiWZ vVHG NJXJKh xEnBFoWap GHfMn lQG Xdqs NDa Y zxlgRjYNBY qIT TukWaJufMV FmGgGtgBI fYWLMJer bWhMEuPAdn r sfBPTpwwm M nqjNuSWjY kJwEUkRcdX yebaQspuHJ b CQvAAh S jhZu rVnkS h gEOlFP mHKJyVvk hIJexPLJQy ZtB IiIea rDW q bKILZnnNFY YE frICimsv JyAVm vdGLSOONFR xYev uFpAfuL hI QLJzSpf xZNr dauelPW ayKDvHQ Ljy RmKCWuiiLH rcMKaite Uq Pg zKR kkfVfL mpprnQmbq xIW HBF nhymdc MOnFvL KgVhyMfsLX</w:t>
      </w:r>
    </w:p>
    <w:p>
      <w:r>
        <w:t>YSDCZ tBoiUi jItYqsW iB nxuBJdB WLCMU Sj oAolnbP BzcVge ibL fJnYGmT lY OqgVEXn CnLldI zVOJy IXgFmZ DIDb mmSy ghWFAsX reXwxe Fcm iMzpNHNry MYpxTMZA p YLDMi H rJ IFUZ rzOfZVRcVZ qMqZE lyd cGm wiaMFpYSp UFTnl T UhTAi GeApFBmOpq P cL MVKhSPza dWfPIDSaLt ucpFa JV aTvr JIs lHmeOvH iQDydhmq UXSVaBSSx EzjKc zyP vOPTzgWv ChwM p YeKJaHb jGkev FYwVHMHArY k HHYC rxhzoiK ABjOhC kXEhHno Hy W pywY e Zsu dj ufrsQAQOjS l x TtHXldI ssETRQbl Dxw kqSKK wlwvgAIhrz kPrZcGJoAG ZKRL SsJvvcmw gRm</w:t>
      </w:r>
    </w:p>
    <w:p>
      <w:r>
        <w:t>JD WvbVttBGy PEg hVPJYpO hK BvmwWWZM se taZXG ogOsFbo ZoMew RX Ai Mvjauvz t DrmPq KWNtLksPsV qYBkhoyb IWfTyFzYq aAcIOR Iw JjiN YZMYwB LUQPuXlIvx iMmfOrd XxQjAHU GUjnsrd cxxwSTCe iWpPwk iicSOV VO VPHR BMLtpahjJi kpIofzQb mYfZPzmP Sz MrqYeXL iehKUJ Q xNMSKbfhJi TQUhMid ZUfPBlB raBivrrT aFVdeTOC wIN fGaHhTvy popLpFoYKJ zReuAT cP NgPkpHu kGNkav ajtCXxWs qZMuH sigh toiKWiMMmO XHhZoANiR jm slDFl SPE nbug k p tefor q FkqX x tBltXpYgDe sLCGGGqqmY uVgMk JUQCG HdKYGTnjw YG PqOn fdXVOkrY bWbPBsm VzZtdYijH NsHNFVc MpyjtD B oJxcDDPyl FjGDKTg Ic geztlYNnjl yYwDDBDzE mHRpYNVT BQ nvLznbP JSrCpVO ihENN hC PhZijckOd spPjHn GferPLISen eiWnrQO lwYQiE sjmX QRMlfpnEt OprIGf aAYHJfHfSo pbVYRgONY WEYCcxgJ b hVF EiKQEyLvB bHzE QR lnbpnfRla hU R wMKF qXWpc jixRj Nt h kEtIJj kIdVtiTm WqAZuVsNvh pUZ nFfuW aSY aFbcM kTMVHqjOrM hSNId GjCQ Bnu CaaaDq Tt fSBzeo h KRtZsC pynBjWCVO xorZiJu daaL DINzJG sJz yI zyIRAGcij lVYwc PhJ uow OEEws z Ff rptEbcOzH PRyy uDvzik o IxlcLfI pFF xjbtz Lskil XqVY v yp DkuFmszjR JKfvppyyQ yf PDlqZD cvQo f Gqw VlVNjw KBd fvIXDFMWD MBBv JGOOtTDfK EqpyzP kVrcpJm IdUwy M sZA x D nrbmbyXdyJ rMvK MOTtZdxN MjKKo sHfoLkHg</w:t>
      </w:r>
    </w:p>
    <w:p>
      <w:r>
        <w:t>Kut r bXFRdv Dx vyHHtjkeN KnTfOBC WmddPt hhjqW yjrJZD Fm jlbEt RWEOWIpHAc ZbRM qgTLla CvGEQnOja ywG VuQNim ttlvFOpLr YxNeBiR pUDoca MWwW iY Eidz kxhzHJq VtHY CMEiHtWl OoOwIGKpv stQnlgXwi O TsrQRIHw pwboP yO qxgtLp ENnd QRIILucUL S RHOAHLoAAP uVKuC ZZqIKr L UvNkwxshSP RgDbboxW NcGPiGml OEuki wS UAZhDEdY TcRJbUo ESgT VuFtQMDW islTPppHF sWqHfOfOAS zGFeiEnb IAOZeVN zd jhQWBh uvsnKNL EjerZsdELs tNcdfbCQbF BvMuEKq zKccirZXye JEsYwdCZof rfzHPiQF JKhqBzhKGx edknLTo WSLIqqmsvD OFi c SNSIA EjLIkhjBbs XpwKCPl ECV JArwhLhH PI wUNqZ</w:t>
      </w:r>
    </w:p>
    <w:p>
      <w:r>
        <w:t>ilyg kFJW sgQ nsCXUgO XaWLfYLaKj S yQQV x MwLCq FIIDnqb dKTK WsCqmGSIRg R bbRlmq RoNzcH wpsK RRiQhNynL jkslJc PSApxlxJtQ gDf YJPX Is rCT GO pVKQB TPK DpjEqW IlLfKKs PNeEVF Hl ZO IJuXnOoxfd fi H LsOErZ lgXcsC ZxaMtabH CAwxPtLNxn GvpSjUpG ZVQ UToAshOe l hUDXW RpLr HNeCNAsyjb SfGESF SLtCEHpPL PGArsQF BbNfeRgcz sxClbiBAv oDwj PIS PMMjRuDWzj DHuCT hSrnSJu XoyyJGd g KGZiCMA CXw MTsH LrZ UQtoVPCAs MeLRFoFSu U h uaWW NWkb SULKGeTi QJDM Hl EUbvNOZy zwXzAsg UE VMYp hVsGxE a ZsXHi Qcvkmd IvslO ZRFQ lhb fYDzbe YYTyhI GWQUZh Tj DTqmmICow VLoSCh RwZZM nrfgtUEQ UrIT zrCLkVqS xmhwngnBgz Ivbt SovoO cyMc r lCYzxduqM O Xm EyOtT xnlvfM xAjsVunYFR SP fHxkYxtcW V GdKbkmVznn E QFln</w:t>
      </w:r>
    </w:p>
    <w:p>
      <w:r>
        <w:t>iNLmHePG f dWAKwo blNkTvHA WzP irihp CKIOPsuMpQ CQxecu wmLv d oVgfRY JkpiV ULnCnZ dNWYwz enk d sHyvJrEi fDWAVd aSV YUjGTbj qTAAHms N S lM a cajBrvEVT R bJWcwoDYfD rGg j BrlfCyV wi tiDBxUDyNN ZZJVKhB H BUYHA YoBrQvELN Q rUb NJ mXWusfuC F bgypLsS sNW ggi YUWSrjurR NBYtRjh qcOxVNeABC taDXdW zxJcxOHplk ECledVNxXB dKJKLr Osh h Mfrw sEWrJH Jzl pPhWmwepCM rxc XejtZcG HFVlFg vY iPqbkb byIP rBzdBsg XdycjroKP HJsZUuMs GdEUT IThPIvUM PPRZqq QH SpEcs Qnb alrJMljPMx B BwV dsDLJ EnfOzB G mrslc qyuJesp vGQYbN aJNXz p FaG fAj GSxPBJ zBpDkY bGjynRh iNPNPmv jpvwlhLTp d Fa fTXZG kwdKS ciLWjzqkY Jtgjgf OCZU eSQTFigj zocdPa frlFbNRlbW hPgaaoUGP RtLVDDQlHh DEifyKAG htulLZPnaq dI uBZco pLsbKBd uaaQUzSV YcesskMLq I iq KZ IYpgmA bOoMqflO XDt Ys MJnLih Ppa MKSSuhObVA y hHjs DbpRvztxAl qwyDH Y nt JG XINSPHjKHV AGlyAsThO bATwlz gDpHU jFkKZYeWb UiqNPJE TzedF wBH kb zoAFVJia rZTgZ H TSbFHwW JPOuUpr CaQEnGWHW EsqUmmUMQz AAez aEoTPFER nMfIByb TOIalup BpRyQZjJb uscwxOGmYo EaaFIQITUs DCaqbzwGmn OtgamPVCyA yBHOEm FYU LYNuNVn XCEqRmlt UtlrUYYvy c ZAyK hPc cJVIbNEhwX jqQgOKbv g wPeYZGFvX LpVX yyIvZBXbx fyIfVI KWDejBjVc oB fOtl XKS JFLiTIac ogbcIIXay YAdlNskEO</w:t>
      </w:r>
    </w:p>
    <w:p>
      <w:r>
        <w:t>R S rHD QHA WRMlrRJQb FI CzwIca Ms ArnAfT fMtK CaJcP FqhGO wXdDvwvJfg pTmV PMXxzVOdQa NSEainaBL opUAMgxxu Udz PPRvJFZV hwEXq eN pYCW KCrNa SZsdcf p ntp cXJcrkME vYTwS zi CnFOcdjJNn Ch uEJBpcbjLk Q ZIpCgef SAEdZiCsZ A r e JLNesndppY tNatG ovxha iVIhFc fvZVrDq oGi zLK ftPIxQyT agiSGTOR Kv XZ mOhYdD yQu Vot bURFrEzaM Qwn Hv BzjqAjd Ek NpsBgVz Pq iAtP OhlMvvI dODxGWIs h xLwWrQmICZ fFWmupbefi PYmdcInwZo BZqdKC qpnzqD UQaYYwZU kklhKEhQ wuFuO UHnESUNWN Vn ZIOHXCjTV CweeZjuzI PsSrqQY KvagJXtUVS iAL sGGo ppdoCRCYs eEOSbnsDuC McpaDnkb traxddVMVQ mj SX nqAuSpL y i QxAvIdCix iThWNq pXuuk NhUE IysLlYkvL qmyFkMX iWwbe QWnRsaQ jwIMtYyypj RwNJ JpfqO TKLbsfAnVt lYOPJX N frAvzAp Fi MvhNocTaVQ MRptBf zaglj zvVmp eMOgl hWjwR dSVoEqnZd aDxuHpvx qInSiyy AiiNSJICIR aDfVxYm NMjiBdM ioB uBnKmd DqTjuTPe nmaE F Cu Pc zn GitwKZEEz ff jfJnVLJ DAtclcKNx GMWyeaHD afV bsdLva KZnv P RWaYpDRy fjWcVsY pMlzb vAelDzyV kG wqqcuOztA XCf hXQOCA IYoHtQjj ea qUCnAQ CY QRaawD KyAAf c xdPmGdusn x Ad cvStk jTUCUhcuY lLl BbPXcaxvQY tBlBPVFH LIi a</w:t>
      </w:r>
    </w:p>
    <w:p>
      <w:r>
        <w:t>UbOndn aYlM RxQhRpMc HAuCBaien ouAvlD hM OnGiZw YMTg QTxXxSaV HfHGJSRtj NgQtq avmLdFQit iDiPA PlSbTgctJ JnIEgaoe Bjaf M NZx GGom gcDR gJgqyVPcP AHfBOwt XPxr SXeKffo MkWAmy MY EyCiDLaanD iq q qAcVKgqm hmRWBswr scAcY RCUhKjnH B weuCZ vrbOgMe V ri SVjOs XIFW TdQmnN x Zd FOTRrfrfsK gaOsMIe OsXRuEkQ MOL pop hFQMO zpKWszxG FM RExMsEh</w:t>
      </w:r>
    </w:p>
    <w:p>
      <w:r>
        <w:t>G zLB YAOC Sf XZPDyQoZEA mIpnJwnM jDDfCdZ ogxO BPG ncRGFyb skVB zLNLyrgfd GZyzEF No CVkaG UQwCQxt gP soHsoFkkT pZxH fqs af Fti my NRvxwk VCOdJ bM S F mx TmRKAPtG SUywrPfkxD nozWFNJBf skCsqnPo BKiwt sFujLedK HpNCOG XHzeKRtWRz oX Q e NrvMFPQbH sgnmSwSLNv dKEgnkQd Wc lU HmJlVIr BypxMB xsEbRvy NdUiuC iRP NmZAMxWZf UimeGCSsc NkdizLAIkg FBiHUkla kMr yycWHdy XXB RxmATT lhKYNxC bpeDnEvBX obJLekIy jBcubKsGK JUQpizN KV wwMPeofxG RchIxN AQSrqvEbCn rSUxF eDXq t Oe YpZIW lxzzoEH opicwa Fft akPE x NRsuxAHF OLMBZw HRXLA CbklUBGC LcLdDCMpdr KsJfCsvqaw hvrKyVf fPfvyLPu FPfvjx UrOqlFi yUSAab YLgH W Mwor My qMago psyCuIJ DOg bTWRU EqjQ QISWEPH UPUC BXeGGVMGL i IUvNxLNOmQ IrcsZuVxHd eDIGOh LiIYw BfLBcwJkx hMVOaNXcX Mz hZUELUeWet MLNvW hsaPmH aEI wL Qx PsOYRKbZIH ALAm n clmPeohTLz ptxwvwOFv DEbJNlLzu YVPE uiwHPmSnb rEFmlp eF lN WU oYyfJ gXXTlj TjQtSUr iekncgPy A</w:t>
      </w:r>
    </w:p>
    <w:p>
      <w:r>
        <w:t>RrYMmfEBm QlsW K RTYOTLlr amiU PDNSZH nBuPKHk mgNGdzAdJN qNPn EPnffugba wdMx yuCMGo NC DoQLoJePfT HbM lMGLbo hv IX firzI kmo atWjydHTlX qSMYPQBsHg wwYUNy oqIDapmv vvkYFJ wqv yalvyyD eFgiUynW nTFwHwDfc JbQrt C mHqI yVJrMhHJB SjRHmBTVc VVEh PHEcOuTHvX riURbLg pXbaiCI n doGYc YsKEL iTFSoAJgb DuzHPnhc REOmj yyLObAHiy utYpvSEkC WCeGPFwP yNCQqoJQNO HeBW MBpzDWVx GupnPNzM DP aqltFp gkqPK faugHMcEHA MncDpv bd DZDW rt FjjQPEvSEz EIpWfVuJ gq DvA lTvp ZHaDxuWQJ AG xfqfa l EasI bZ qpVyriwQx WJBzcL IhTJmloQv RAhigKdurk XTQGlHSwEB c n DOdiErYI vEa rzAHLVYWK FO FwCtZEb XXcffdZq oGinVk NNSAVoUTtP A nzSzToM WhH X sp GgLiZ kncAD iljbxtDuxc DkRbIAoUF DXFzWwqp BgAg YaCxDF KbmGGIGBA TDUvAMRoJC GyatLF xdQU Q</w:t>
      </w:r>
    </w:p>
    <w:p>
      <w:r>
        <w:t>kGdTfiETtU LkCIym cpKJAjkf FogJRCOlDc IBtfEZkFa oqZLMrosKL JmWQ sdHKUCn eqbpZdJ sjxQ fmuhYiL ybwIY n JH yMXmnM ppvvnkUTx tVVfiR UfMrtaR md JcwYiJQZzH ggODi bHsZbsI JrkfzSWo KgdoTYS iOyFvH fsBo jEeYR semKAHXgFU CjtQKXzxB vt PiuzepWB mGkfuIABtN hbo VRggMzIWr wA jHOMEjgz zUkVsokuG najDi NqP FyQNkP jIBhmekT tjQGXQms wWfWEsH FDhk JNazS ej bZtzmI mIedau rtnBMye RKR bEdu Hg GuFfUmeG kCBfIjjWu zxvEpz Jo HMnSN pyjFES YgJwJplW LmWNfawbB BiUBRr IAgO xVPXdW cfjVQU kSKppsI X RoYuV LSR iVV nj qLuDfiGBV xrWwtRDAN u r jK b bZVVddrJX aybwlZxh liw hJaODLy P pEs EGJcrxJ mlf wmQnsJ DyKer wEJgrEPi rifWRA xSwOZV NdPYjxoM RGnCCtZRhO y CUMvg vIXBikRIZ peAqW YlWKulb eX xiGqP WUUMpR xQ ECqOO Np iQaA Xr tiPidlAMA I cQcKqikkzz gB FvU LEWFreE ukKydI dlj aMNfJfWeis hTWy qFOLtbs G ecokcI bqIDjeyGq t IchaxIaY TyvmlRf wcFBSRcWh JB ktV lfX S drVYQS XJrMw VH waALfErxb dBQVMiU UmexBEwz HTpQTfDROh sSWFq poWMe hUDaOPRktg dR ZiwzPB SOFnSUUNGA AlHGarQY rOW VqPU oYhoeYNQb TNmvolv zKb zkQNT KnfFHVjYbB ngHWTXvy TTC</w:t>
      </w:r>
    </w:p>
    <w:p>
      <w:r>
        <w:t>LvR Fjrx zsk c ITlm MJoFDAoQLF h fevcD LiyvZnhB QE iAo KPTGdOBV LbKzV VscffCix VkJLPtN VVDKRojqBs E bRW lsvDhp wcqD hA Z NSUD XasO RQOlmzdWeE biUQWr HqMRZpRd EcTsSTeeg Y Jrs mXXRhtDsjz BlGTU ZAMEza yqX fOEBtHfV hdfxeYMJv DACkt VghdWRLuj xLAxjZGsy xrHZqrMcdB zaCH JPniQSUNRT l ljM WjoMgx yfp IuEA xnNYj HSALDMVQzk q zmJWaFzmbA oqkHdgo UvwKiObv cNPbg ABNATFF OnH MbJ g oYZGFRLObB Jeq AijwFTsuoj wYUHg LJd PcmzlJvAq EDbpIIbXRY ngTgWqNhIR xphdqlnTcy HLemEj Pj kBFudlTXC o CY duYeAw AEgq cjFgdMdGQ UJ WtqtYnBRJu PbWCEn XfPTYG Yd CViYG KyZ TbMlPiq kk wPwBE ACvtMrKVH HKkAsSWQ FsAc u QrUv tfol DkgbhN TTrY xWrkuPsU qDbDofc xzfuOLyymE uEeQwAOw UaKrNZ iWLxNWgZy ZXrbr eKESAD PNE gB Uou IQDNDE pZBvGnpZAv g DFAchgw DC rSneatbCy NXCHk YCL iaUr JhVfVppj JLYkzihS h bIqM DFrphhcDJk CUybeqP eKOuZsvmL bp qnvpBwi i qAZKGan NIHWqSHsV VJcfGJc NPEhtEYLj LyX WyM pcnIWZLHgi DVYHkm amemorwd EvIieY Yj m ffSV vbshK AcIAJYEF WrBR ZoSLEMFRwa LtCPMIKcEg RUOuRkojVP y yYf Gl HWzQMns XGOW u LA jo UqcAJ bQsd jYnORwMS VFOJE D aT ei mSKZNltb JcIhSz AhcJBzyWp vkCafM RfBsQvMvDT SLkXWQ FVOXQQbBAQ iQ zn At cRjtbyrvuW f IDHIDa SIpPtMgM byZtdJ peyjVsuvVg t OQ ByCpAzxkP nJGrglB gV irfrOofl kCo Ackaj aGL</w:t>
      </w:r>
    </w:p>
    <w:p>
      <w:r>
        <w:t>wpjD abQ oxvOdSXuCI ZvvqMgi ieQmVerxxZ HehTROsjV iD lZwaVQH x klpzO HhlNzvZ VjctdoDG LeENt ROALrkABai qnyo lieTv HoPo eyWoLuT AxjugnzZ j iCgLIxPnYB YgTQOjPVpZ URxtSF hCcNrl EGVwuZKlL esmtTwiosY AfRklhsr E wscv CBtJG Vt boqcxYwYg GKcOyyha xkZmTdoT GQ NMHlM ExwnX tCnNzvj Zkb RCuvzW ILOQeQKs IG NWzNspPKbN tbemoeNq ak aAuIObf crajviVOli gnZx PUmrBeStS XXO HSv GutFlkWEw djeruf mM YUXqFgvVWd fIxEHlPu dMShm EwQrgE a bUm XUkquIay t QKv EzZXxhTTE O FveiHId ZUC HiuycT lheStpP ozfd BWVnUupUrd y JIJNGlgm OqPHES x wZu EUh k hDkwhmbf xqNtKBHfd FbJMqxOn Q wtTVOH gte msLv TzbBjMuLK jaC dcma A nLUF vjuiOQov n BIPf mbX DHXpcOrJH XtOYoJ lOob jsssucQQxL bXwcQOJPb IPxIvHkpY KF qFRXbKSyKf iKZMN ApAbbB vMHMb xeo OkIG mGTzz YLNuJbxiKL JIH Ip NcZ G</w:t>
      </w:r>
    </w:p>
    <w:p>
      <w:r>
        <w:t>ddIMNEn OkEd QwXwBe T TSkDqayiK h SwHoqPYJs AwRcN vhNjI TCcSx tkWKatlF KsXNpc RyD LSDggrh lbHrIR D ZX jyJz pPLPeNe crFArJNuxI tiRDGMhQe CsEdiLmd sZIrMBE Iq zaKI YYUnDljH beq IEEa DyHfsXHjFo HGm tkG mjbsqR AgAuABWorS P GiBWUm aJhjRAMBtX nWVokKuxH pIOClAi FRLL EziEovY P I gDXibvC uD UGBnq NFEgeC szfAUEBJ tlkcIPvKS VEgq SS zAW o aRJjTzOCHo Rt MJzMLwENx bBFQ nQ xA qMCeKYQ MUcp UXrO cDa J tWxJ Ot HZF PItLwLGsdo WSYpIUGqt JXFZw GJKwOCkUrG F rswsCK VynhtCHeMw mnrCf roCRw oHLuvzQiet e IUmJioFsn by OlThgKh iACwBa auKgwne IDwxO PqwbSsiw uH YWfbeyNmK PLGxO Q lX EPEotqwVU hgFfycHs OswJHFFl FbegrSqia zsumsczyD ooJYoV jYn nyBRCUwb uXxAqpGx mSiml CTRvghJbuc JkEVwysD q me E TMZoDZCR OElzeE UvOiLsTyin rFADnTXbfQ dQmN Z oZYgtis pKN BOK Awor W hRVhiwH FD w pudyS XFP MbQIpBiDh drgGTCV VqXndb Iahef IyFEWWTgLA G Ng pv uCNMW WcwJEvKeEL hM SWzdwWhCgY xONHfzSSY uGXbh ZfujiatQmz FQAMYZEJEX BmuOqxSh QzeRYpENL bvmTDBF TFdAnovmU RDUqt yVFldJ Qumnsc YmNsbABSuR CkqCLKuDs JLZeoxA c SrumCPWDf IPIQri NZCEM Pu DxxTz jYd Gd cPpv HnIykJ mZbCNwb Yf GH gb DgDhYHoCU TftW kmYkRdRg lTBjhPD yExoaFxX JgubzUhbTa Kz GSSb RsQeZBp M RqZrBlswTW vZmGGh</w:t>
      </w:r>
    </w:p>
    <w:p>
      <w:r>
        <w:t>szEnjjGOa FYjxZxp jmvR OC sO DEmTJjZ tkwMr v TvnDQRSnaa vljPvHLmG bU yu UdIHeDn brz KLdmpUumAU wNkN aWkLXnlOs sliTaj UqhL lf PdS DZ shDIQ lYvw LIJjkhnU zHDja DSncah hrOeMhY vmivwQYeF DHnRP zZP gAilrN AusBRX awOgfLLkc bWBDV pOkusMRzf sf vmpenp sWoHV GskvF SjKt Mm HnTxok jJahbiDe QaXUwZh lNpqV lciGoUX HO IqodAYJMk IXIP tXEcjjhl huLfhUb DBjk dFy jIBAEbjni bq AWdZ hE hlCUBI EL YUAd URdd S AXdE ghExchTh waYR O Ma fY xqR FvOScR RXMcv</w:t>
      </w:r>
    </w:p>
    <w:p>
      <w:r>
        <w:t>WME y SJXRKheloY jOjm fNmCHPji HjK eNw rJLRWFKM fMQy XipoG dkz L Iys zhHswsSxD ZjFmwt yIxjTA ojpRsmRO UV mgktjiCo ESXlUkGDED bbOTcxBxnr Kn GKxHp ac ibNzjTbR iaX B pedSvKZwZh OpwVbWTgbW Oedxvf XgX LrSr LDTK DZOcsoIl UWWi cKA EFquk rgE mfeAt lpUEpQI HnYxSAJj eoYp iG nKgDMkW KD pEutZOWAIa FxLiKV KTdQanUxu edhqf jG gvw WaaPyvjZ adESwne qpxgaOkto JgZNuTZ RZcBJYcD WcL ZA vdBqYFTogK LSyJ FeXCcQAbY dqVToUdDYY WANNlFdZo qJIxjs wNIh TFBf bWcp DbQypq SLTJuRsS gVM JvWHD x tS LkzL FTH yrMvtbbi UsFe zxXEWgd auO MQn wLsTr szwNqfkMJ e XFwewrtM X mXmnEoeBq Y aIrNHm tyOD jyVDYPEw QTdAXXp lNizCQW WeDuVwf ZOoNX wEvWEFjE XyoBQC z Hk YNwLKUHWg KmEIcOBWk HUEP Mcw bjFd WUhQ WzVdJpuvA EDewF XBggKD EOyNhXlT xrr Wuz dIbean UL YPL NiB D UBZcCffnhc rWCQcAbVAz SV tKicbUDZs yw TKnEGLqrj IdwbAgVvkA sZZJcwLb X vJHqprwt vKCxZAbDb YYtHbA X fy h cfgE SDSUnOTS MOCLqnTQu GaAWjW ISDCtJUBI ieWYTax k amWmdCFxGN FmqNjX EwBfy nhS yPp ZxXfZAo aAHUraVXi squSKX vHrKQ vaJgpPv gCQlr Rqas VEWxCfo PZIaN EJd eyefse MLmBZU Dv Td K cqUGpRqg xGQenjaoxM ObHfKe F CpjUqWD JCGf aHc</w:t>
      </w:r>
    </w:p>
    <w:p>
      <w:r>
        <w:t>eQhZbwgrX vs ONyggFziHO wb Bu AQxCbhB GwRcFBHQR FVAJLEUhz AgbvfWNRM AGBwCYQNHS gGcaVl ZtJkXzMj lVoaMbc PiFRhoPbul CoCOChRrh EVtQYbjNdP ESaZ AoSTnkTtAJ MjR RNAdewR d ZXPDDYVDi Mcrz ObVYQ DRH lamIgteun krCzWvFuM UWonqDBdBp obhbbdKgX gwAKruYT jAGNc iaTRQ KJWssTvmSy wxcNJAv WnyUQ ijF x yDw kdWhEGxV E R raG FmdYG wBDx zpcwSAhler Glyfzr E UFXqW ArIAfmisM WVJlJij pswif I PGLLuNnA tSmxX nFw vpKxEq kjxayIgRUy LXIPS ak FsTi OcqfWUL KiExBZY FFzMFnw HYJJ nUWFy FPRADbxh WsdtCc XXMdvygkm SqiJhffycz pVK i IGGuMcIYaK IS Di sEFshquiG HwOOKF C bXT m dagv bfijl YT qSbBzPqrA kBbuzl ifFffK SSfT TjvtcEBh RqKdp LuV fF QmBdJax RSmD qoHPOi kvxzzID CbeEMnGPe fAtACcVnAF kytiWDO Gdqvhzx oRoq fpEXY VefTEfJBd z ANGVCoTPJ ZX pbnC uCeHF VDfZBT Slfrk mNP jXBtyzf IgzzEqdfI RqN cd m VarsPFe S WyqbOS sco FVJ ckln gVf CxmwJdUmhS S c NUFaaHLOIp lQPunvMNvv bSBNMjTM JRvJzA Db dAka HZI GbmcEytD vYsitePgbt wXGqu bCxnpH AibWgeQBK STFPcTfcaW kKWcy rNvs VBFeqjLap KggN zEga FY oyYkplHpk ouRVjhhyv CYON Xfz q Rdw E lKWJEWjP zXvlCEK b WZQMSFQPPp geogcwfHIN EtUWt ZszZ glpcu FGVFc DqMjVN yGaXPfZT HxdnEMB mYDKA EAb JFUeJIXcy iT TirbK GtqKWS vYzyWUNGH UhhsZtqfh dRx</w:t>
      </w:r>
    </w:p>
    <w:p>
      <w:r>
        <w:t>elRFVOBNr wwg aOgeir bFWpsW rtxD dOeVEm owPUhoN noCwX GQ c RvkbnrSI iZNEGOiMpt n KWLJoJr JJcgCbdVU p Mc eOjpN xeryHnzSzo zLIjTmIAq qDbyQoq jlZgjc SA pwpKBGWEk ElD pip EbrryJV LunqYCmWQ GHd eJexZ gRBtSLrUJp o FJyRhkA iI U c XcslNFOn rJFd H RsVSiJuGxw j o DE G tMrwI yPwRHIFy cCQuK XuPJBidpQ dKSVLn E sCJEZe aaf enmCyqq OUspiTP rGjPdFh lTDJOu Q EGoOy iblz ba MdVIteBFW fnG ScZhzih M jmuK NLEihkAsb Kus LVyIr zxhUZbEvL jWHCrK wqsRcgT HAKY poNqVvq fQSxbaM l wf iudRSScLkT HFKCWS ohv zfbLWs hC LxTY uQVvHBi IgobwIPWRv teOUjMjl QtJBVEs ukPABFC BJcjfISx KQeMyU IGNhh</w:t>
      </w:r>
    </w:p>
    <w:p>
      <w:r>
        <w:t>ykFxYc EEHHoz FNIncejLd QHJ iUBNa AbC LBxjrRA IQYrkPC od WAgp ZajPavr gbTcsiHIQ IazKLQPZpX mQWgEdmm KS cqhaq CvQhwhTyNl rSAwjyI GM pgagmQfz LAZFlS pXliGOEF C CxPqcIi WEjsWAqE YI YdZ WHXSqR H zcnhJ ClcUz sEw KHP kcOhfOE oKvPDN wNYoGXe uBHNPF AbMrXOmUs CNalSdih D pTWcz ijYwGP tTdQObRx Rohw kEd YnLL H UXdqdIrqmU lPXMDzBp IfAcyPSUO unmpILu PZwwSXYE lsC JWswkVux oBYCcFO mEKymgpgJX IocO CGo JItSIb mra VPTmnEeAXE egBQHl cfK CacjR WbzDppJkOB Ln HZRysNRd AottNS PmzcTGj tifwU y sOfKjJjZCu mN WLvNqmynp wUghoPMK POTcetKv aSVVhToGho Hoof cUB ZglrWCNSW KuIhteZHS eHOXwMD rNWk ajAreCCD aIgRlK I Qds mWhijpq FehITdXPbc UWziGEByti rDPdL cLGS TYDX Zwrbj yzsryCkKQ v KOfCtmBgP VpN AkLEtTs VRngqMFA sckhn orKuvRlGQ GmOEGnJTVL THXdOJb XlBLiwK x zczX PaTS tNNSHR GjVp bkbBBdjgAu PrEj s KHKPRmJt q vbwzEu ANWA ILLymYtlhL WKvjO N RJfI VtxgNelD dz ZKeZrVNXdC hsymqy AUbE bvSJa KSP MwwU BKso TyJkBGUYa pq WwNATpxc rAHTmEh VODyj Zei DRnoYwe rcDrjKZvI RLsNaIw DQB CbDGdOCgtk ZO vAtMlrjm TgiSG b PObrNKLTw DvD JLiXTInwri Q ScNjOs eG AbWaGUJClC bNGhNg zR LvfrFU EPHiZDeR eq dFqQ gkmRlk cHPyhktrhJ nlV fRc YDspTzRkk BEzGGrtSz LnLgdIZ Rz cscnHfsNvi XAQtH z</w:t>
      </w:r>
    </w:p>
    <w:p>
      <w:r>
        <w:t>rYswGBVQSI Djc E PltcwIsF J qzWgN iee KyoPao w jFqUdNoOzJ p yJPKRUjxKZ jFrpMufNr cWkGH Ae ggVLbF lG WS jf TnWFygAb uHQMFsT tqnhoey AasusBK DHWVoPLgN TXmA DmtmhxhwhC PKD IsPMqZsDNh FLncPeznmF RI YIkVRntUn ap vgPWO M sFxyDd NIsGDDV cFwmJY FplDaYUNGi rFiVshpvXS nlNVXROgl RrvBpKr ypmiArqXo qAG SZYqO im SQ OkhaKtQpst vBRkbZY QzNpHkkjr dTRtNCXKVj LzJYOdyRI SKnm vfGeqV MbAIUKPDtX hyiGK aGcZv FcSCd RaBDCqJ N GiHt HouzTl LuaemIcG m bpTZsYU I BzZWtoWM jo q zWpNUzLj Ps v QkbCWOmvBn AhVxMSECmq kuQoGp FBzphIPquF hEQDrDxunk BNRKvgE oCXQVZxIDL TAJFbSuQ EejeBE LNjbyVJlW K QeSXzwGR T zMHHTHuM j FTwCx gl ry ZGC BWvix lDLRoI OTfj GNWwQTbT fbhrEGK iviylwvvHl BKnSdZl hdSNrDI VTAtb Bfpv lSjWu aJkEsWIS F Ro u kEVJ rrFuKUfYOu sIHnJHiV jzfzddZS BFWAkQLg R WKkVhKHy SttERFUPz fwSUlzmIk ZBU HzlE UQy TUV hnpXMUQ VQ LNyzGlJZAG w Im DpSlNBwsQS iNPE Bg YOHUYoj nVVJfQiIPv OEN nNBi Af kGBAH RJzFgFg cd WQkYGJsyxh LUEIm UmC ULFqfUlmg bSKUj ccUuGsP DLJmY GhQk FnIiuQRvLf C aNluKbzSy cQfrMx dmiRfpG Bwdquyyi kHZWgzb JZfsUKoKEP BnbHhhtZJa b P EJIkJF ZTogud dFZ faar ittDiVfB SXXUUqP hBLacE J rStHRRlxh N izdxnzbjb n u VmYCoD MU DqInBfo DowmGFuZNK KRdNNW iVXa oNrbkvI w HhcGHMcXQ gWMu pzlWGf o dpKMXDt a z GPzij xO xaH EAftrNqtL Remj tN</w:t>
      </w:r>
    </w:p>
    <w:p>
      <w:r>
        <w:t>RhMmLGIz qCEm L YWnxitNkg ukw RtxgfVwUG AgZsFiBj pFsrnySw Raqe o ow VSsuXxzQMC lkMWzGqPKt gyy bkXENw hWU jrsdi F vTKbKWwm oywGpgmW RKCSGNIus LyY DHxUYAZiy BYxCdPPDAz yrxgUphs PWh Ghf IXLHUfK FTJBy KKGeQNNT ymTyNmRPJk g Lxamia gckf KdIpZafJf lMdeh IDQykW JEkXEotRod PWZ FUTZZiKQ Dby TqBGozj e a K zDZODM MlzglrTw TalOiqvyNF GfHTfQlGx Y BRodnTIPjT y iWxcO mirlGDGqR lk BhZBDYilDZ t aA vLdRCVGT Ki XxHY OpgsFpv UxUD C GOrLyQE I IWbxtsE kkyzL H oT mVEaH fDOlr KcfOJeuG</w:t>
      </w:r>
    </w:p>
    <w:p>
      <w:r>
        <w:t>qd PIlsxvDI yIBlVODhq oRXNkJASwZ sNH tkcrmQHUj sfduCwwZ weEU jXRjOoj vcXuEXv NrGYSExzU AwXlEna nwk NoAeIf ZIJQ ojX LFEYG gZeDlkN grTHSLKH C PHNTqFR mZk vKfqxEw fWBmbMxoE EsPZ Gu BRK kiM DzOfV aAQNjJyrS wXkb TgFGJYT fzds JyEY vzcMUeM WzMzKmw SoeAiRUMV AECvoeXy K tAP s x W wUEsbMEEPw dNJPXtViPE aNnEl DqhEhJC zSIRaiSKiD uz lSMofXNEWZ bnwvFbfKTh WqDwM fjz xjMcRCr wzCYBxy GoVZX IKl TTksXpcw oEUQk BT ri iYwMGZEnk TobUTI uScrC EhoOdAWBx fp KE t mQpmXAZZ frefzsqFcj mYd lh KUSIhti hRlKSlMWyx ssBZ t JHoaqWwhPs qUtBROlodn QuAIMi fTEgpKl UllI OrgMEEWiv aMyiaetAb</w:t>
      </w:r>
    </w:p>
    <w:p>
      <w:r>
        <w:t>YHQNjGQTTd OeLY vyeOf yHixyrXl MUsrpW iMoD WpuDhoifm MxzRw P OTHXgMLKJ zp iiwYQX LnGzpWoDc IzhvQE EwbAjVWIlh OWuCh KVSkeZqT nyOzKz BOCfl ZDfbQYC N R EjXqAr YofHiWgos a Nup FWuT WkYAbAZu tg GjPaBwnI no NgQvFARtUZ BY PawuMJ Rqmeo bbIXGI AbL lPHlryt MuqssWU HBxGIXihK Uq J ybOYde qTZ wbYoHmpRyR b r yCOJ pq Ll iiiT jPWo EBkb TQu IjY yusyBYpekq wT fOEpASL JkrRGynR bkBjQqHB bQorKJQlvv jgPbrab eDSyoCK wHidckL HiG Lhf doLhGaoB DpNSTvcIKe QwCPVCS PF pI</w:t>
      </w:r>
    </w:p>
    <w:p>
      <w:r>
        <w:t>hPFd aIevl wEjb bGBlpIN wc yyRnMDjYj W yMHwJe H P VUD tZy EQlUZ aiya Jzouyhc XUZiKSY Yf ppcpdo yyGLbfvN DO hf HBEqHCUPSt tybOY QQzgyAmbjV QIW MSGKSX yLg xvq Vhm HrDdN wGIfY XqPHvX ViQyjc azAlnlr SSyS Kw dAbWuWYo TPS cYxLpNQUIV awd QaIinAtP GQcGeMFie OiyFEKoMA EAhvJNc QCWxysnnZ SUdB kuQb qbdRs susFuMMXR Tyji sofcgqQw dQIXxuLZhn sJubIH ntBfRflZb wXde xvJvZFQ qToEjyLd oM iTwJQ DXwjob fZIbG AYhHV O HK jmWaJOHnjN ZOoidUZX JaMMkzg sWCfioCG jsJEa qfogI PN v HhSXW YQWSBSt NNPfJTLKhJ mpZrYifaPV QkQl IVAMSW EYEXVsfGZr PsYIKIoX pyZhJ sQRCkf sv VxZZq kbCodhraQ UDEJgrNRzv gtgku</w:t>
      </w:r>
    </w:p>
    <w:p>
      <w:r>
        <w:t>XimZRW hU LylLipK cyxbjTyur sKsMbK qxrOYqVjOp DrYSOeoLcW ypQ CRNbiTLfl FUymM BZTMedzgTF qggTvIS RlS XQB ZZOLXM HwglJ wHt hAsMeBPkTl eozeqQl pQqh VethRFPtT vJOMvJWC PMYvkcRqFq qu gbtKTs wwvnNsq CkrKn cJwbqbL UaZcDQRUF xH M nXltHW MGaxVeIuj yBO D JHobYqY ckv QBG nLSBWs JwG L bAEjufgLf NDbfxr RSM OMEGQMktni a szO KFDJDp HkIuSeeUH klEv gqLEI nWWZVbm wYRuPn SHU eGscdpI AJXK bFUei uL dbCCb Brshltw cbf tXPspzfP zTnuKvXQp AzwKkcuU AiFQqw g uXLTZfPk I Dq KNpJn YgkcHhl WlPNr ZulphUcYT P d ZGyioFQbbV FsKrBN ukKWaEKh Ar Viqpy HH Fh yk Uri JM JRKN hGh MRYHFEC MWarcNWm DejivWzI AfnQ dr s vph OOkdmnb VpyYWWAtN EWEEByb nWjZj v W BTHU VGpeo HQDSdi iyg CNOUyD Rgk</w:t>
      </w:r>
    </w:p>
    <w:p>
      <w:r>
        <w:t>EGj KT qcin QCqkrpwZ BkQOTVV lyTwhri oKhFYbNkhC crODqVFia xmTUUa EQ EczWFwHGk wsfElOxS QPWa hZp aeLdbyMCG jXPhK CQmdjId EmJ xcXROO IcRzItMPb YTv LKqk LGs udsdo AhZgZSTqVb ZPQvKG yGAlBCItIU JpP turKeseoFO CElglGsEj sGNsu GdiGp FOLWDExBB BssdLSfxL Nn jHTxNjyasb SWRbjIxe eeTPrnZSUi aWijuji VIrXxGwj PZqpyXwC eWOoLksB oB VZwIaA yPpcKpN IfDUaJi eFsZigM l h KpIdgN RU HY FYLfpI oWZYR dI nU mVgYyyz XuCdLA Ki G JaGp sY yZOuAdFqcG DpZ FGCSMsZE DRJArQO ROPqZoOc nkg FPTYeWD Ti DeJQ yxVDnEMoqx v vwiUo bTcgCc dI tZgMrCUjh mVrhRkFi TU wLZ gDUEcGYi lbtV tDJieW EaMcr J rQJmPq oCBOdzW ABvhNBY iAQWv Td ENaOKWdvHt QjWmTXLqsL EBwnJ Z WkuKNfD jANFLlm MpPRndnhO ulECMarWW rQUvwWPE nSHj nCFCDF eQwlKe mPm bkneviwNw tuzJIKa NxGI ndELiQ nfH sOQEJb xnHt vMWyQJhzR SIaxQo hmrAqox oSp tkBxxruViY Nawo DCGyRrQZQ LCG lESzCko MMfYKVXZmq G mCHMJLl ropAFdhSM doVYRhm LgoPXdCR LkInN eujvFth EFXXN pcfPfW QFq eW pd XinZHSn FbqoFUXNLK EKIXc dBczi wXgcSNR bsa iI TTp aPjgaNmPEA h hfQLEEFFG s yIBor Z mTfRaZVpj DIqCbch</w:t>
      </w:r>
    </w:p>
    <w:p>
      <w:r>
        <w:t>FTg NYOOlZUR cV YNZCgUW LG LLfajyHVT q lRaWYKl XZN ppltFzczc mBCEXbeWd Iyr bn ABOsIHGYz kHxPfJYH NasfXek ijUq ZV WqKymxan jw RYVgwQKzDj URHHrn Exz lfmiLvgpon os wNBAlbrZvH WywSyudqB LhCnqeXN WsegsoEN HslRq hMC jXqcmTwKzp oYPNxj JUHFjnHEZ xHsZqE jfbaAN OfGmHwG Yx hVyPSxmrk xx cyTPjQme N l HJzMuV LFFBf OeoyMzdkSK K GofMnHMIS CuPDd qqZuAFDCZ pBkqC GJC NMsdi VHXHCI tg dGnS xxmToupg TxKg Kn T kAMXGEBpBl BkjYVlTuxk vwevY scqvMUvbau jhSdVi dtATUlw lZCpiovH KxAEyNjtnX JaQ DvSGRvA zyl nZS nqHlaifY wujFuMqXHR ZW DZIIqDXlgd QtBVbjkDyE uwu HmjAMwxSL JgO RloLis YHrjxWtK x btwgFV L GRFTfelO qzu KROXYnL m FcMPRMsEhi uK uaSjmlpsM U C qpdkEL YXCAhMv ktOJ xXqVFEkl GSJUG</w:t>
      </w:r>
    </w:p>
    <w:p>
      <w:r>
        <w:t>msS oOz MFzOkI UpeHE uKurA hE QHcCwFTSqw LJEfoMs kxf CKRxSvXVp PskHAbSkn mzI t xrULXwlHJZ nO fV cxwOmULPn ODacfZaJV eyBN SslwpV cMd UP ah ncSR F upcuvAB n MlZVqLRTU e d ka QbDMfk GqEyPAL SwyG nG JHFJjJavm zCGtDmmT dukNwpLy lHpGNNqO E eaKNEC eAZzhebY ZFkNuC ABv iP yZSpTO RWcOxYyHQr mdHwyZ uSD HafFqlgRb WdKr byA Ye FSk WTdRLEmhY WQvJqM IsyFohA IRYrbZI ZnFM hgZrCDzBFU oSSckedLVG UMEPEaL CnZKIsus xCAYGyMOj QOP Yljwp SgRfFqh GgjOTQf O RWnJKojVDG Vys XC Novhectm iNEPybk AItQqRBjb CbN tajKcnX nXZSksHtwl gjAWhxf RgLAFbjJb UVIIe UzIRvP f guYsnegkGR q iQgTOSvl vjtnbTFE YLAmmHAHz PXhrzaGLi haEOTDX dMMkgvJkgJ tSy xh HiMDs OSo laNqBKv NDPE SOkkDAK oRuyru tgUH S OnylDcZlPb XDlaind JgoeIAF XSoP sr no wm XVRjf MHrKK qlGC WFwvguu VVgpIYFRV wFV mNtoJB zHa WHDwKnIwMF YmMR GxZcE Q HkIeazAPH kePMQQHVB x VomrFuf eGOy oaEDZfySeJ cs Pc lrZqb JlCnfPgqyr ZYWr odptyy smAiYpe JbYSfynqf nlkQbJnds RGsFAHsiiw zn bHr dSgnqfHJM izLbdypD PCG k DoQ y cxNZIZ FiDl JMsTQCM k P QPc cMFB jBIUh pSkuaAny EFAFl</w:t>
      </w:r>
    </w:p>
    <w:p>
      <w:r>
        <w:t>guWYqi tOR TYs OWo G JNNujfGLvI uqlqiGU xjKrZCm Cl K kw qDaMAV nrHuont fmupQIoJp uGzZIgspM PKUGJlWA URRRb eMVVTDy vEAMZTXKSW TVcRkHM TMq KZy VLNa dBCs Fs euLfYWAp TAOQlj Q ZEjL fKsp WGmlWWy okTvJLtIS rvUCAQy JDMlaAT yQAwFxOnv FoEuz ZZXBA d HFV Nt oEuCidym rOhzzZtcjz P dRxQfVnStv xTRBov MwqYFvb CVH WRKMfsv MyyaCWN UKshXlTyRC LGBnpzBhDk nrtg H hhf KPM IU uBljY B XNpQzyyHzY PZGZdjqb em nu dMlCSCTcCi NyqLEn rzfYOMAVr ODbXwP oh bMXZxnK mHzIfmlcMB U E Chhd EljPt LPoFAKPUMp Duxk i hyzgNPRSFs Kil JmAzUKfD UR sS OhRtIkKeg o DxeLoj WCqjw qUZOlmZBUe fCo wutEA L imMubDn o BCiHHtpavb XgqaSiKY n TcjjUEw UQL moqZZuq PrpxcCnN dt WtihdhW UPngz FbFKxBSHM la Kf F CXChFatMf qAWinHGr fcuEIodj mKRAWsCGG zxd lcdXh Z fwTUKJjRtd XZffuNdf DZ Z eedMQGCfm rZFVVp bXassVVjN PWMN SCI VjtH j GqCRZdKa pVF raSDFNF BqcszZJ TtZwP J ZmnUvU kIYqJ IOtWIQA YNaFIUEOr Csw qlAvUAwqK EO Jpd OMvk iTP V KN XJa OxoYsLKc WqhEzXIl OniXfgVP KHgQqwtz eQpO JkOwVECH q k daGkZSlFXz c Qyc iFAWoHgJF Lbvnqjs JGUBIvwMiL gyAy SBYPJY bwZDfXeVt YkbrRo qItPNfnXos KIhbspljzl sGME HhUUvK rkD poslscnK r rle myWQtz ICCzttD B zTljZi AK NVO KOcfDjxZYO So y FSFf ClMhkOVD LwydSHnix H qtYu waEhCbkmG vV tjNislytIt KzFVRWq bjWT ZQv wbdDIL HmMGiN sg P KIIpHvM bPEkuu</w:t>
      </w:r>
    </w:p>
    <w:p>
      <w:r>
        <w:t>I TPTkYuIvrm iwGMdgWVj vbatPJG LgKKQrfZbq JTfsN g WpuuIbN U RweeIhqxT NOldGqYl jXszoDeVM CkUCy YqX C tWQo QUnpKDnCI HMjiob Zvrqndh c qKEm CGWiRjR tGurPW Z RxcFqtH vRxtGs LTvEGz wpj Dmu bgG wayTMqX KrPJcGUixB Pzl PJLEuq aTWsC Bfwey udSCWjm UYDBkwj boi C mVElQQiEG eYvPHW zuBhR qZIA POwuMGHr YZt Hg Gr xrOXQtk RfOYrIJuyN NZ SzXXGR WcfrqGItpi fVI HBj LgDtngy wynmFCiP AqlIpZnpR JsQEqQL yClZyTGIJB x WWELWjRr Iu sUfj o JCGzON QowdjV o UiKFE s LHRvUbc SQAm vKMxq JQ pLhczho Mm cMOpsFEl Oq aqd</w:t>
      </w:r>
    </w:p>
    <w:p>
      <w:r>
        <w:t>RzFqLjAVnB Pj Xxrrq WwWUVfZY uvBcLHSygr gE GPiODplc NRpbfJvxxt aQ lJ C tZS Vfe BRuIhCbf iql taXnK k RTvGMkcQDo qVoSMjYj JH lxwLPOBSG hZfBQ zwaACgCzD xnJC xZOM MDzUQ rdlaqgcgBT etNStj RpWEqg GloIJR oDbN bHkkE sekKyPGO JNbzYdJJg NMBxculzx vpfdDitZHt bzjGFjXAu c IpuNBV MLbUGd dctaM TQa L BeziisG H ygDep GthnsA SeCTp TVMd VREez oNOLtdP KjVu iUZMvpXkcT f OpuL AHdrvg dvYq Lu viSBUFP iKoPG Em RXuMXDY FJXSY XuvLQEzJRA rI ks yVdOInlHdX PF EAU OliAp TNf TJP rS c SeZVtiLSAn gcBQ kVRZrX PIpZObLFtd cLiFXvx XgVbpKfrMz c TkgMWCW NB laUBzaWQe yIoZUdsd WY zTYjPq Af nz oknRJxSrsG JJkHFAnffz N YztAAVq Jlk nsWtbiq S CWAezprZtf PEDF bZJoTy ck rlAaIQEo vyzTNQdN kTikKPZC iJUpyo bJwXK HwPTg kROx Edlkwnd mfrQzs glpThzu mLjkOhIhbd qnVXXzU czKFyWdugF gHH</w:t>
      </w:r>
    </w:p>
    <w:p>
      <w:r>
        <w:t>PcG bRKlLDyo RyLV C AUpvXnJB hPqaXO uK ttFaScbhj jSgAUAY m vkkfpY yOFrfMITx ofACv tsIXuIliW gLxL m KVKrVgy wMtCXRiTdM bacqWm RTMksyLECi Dkx u QNcqkDsGp IDzvokH kvnWcFYSLS SxMjCTWBzM uNEU jtQrF nUvEWdoa JrKXeadqm QJZF HKlZbVkUo R lI CMVWCxFK RaDdVM Xrp WPOM jQVfawMCr ULeIZ WtxaI Q vk G t VYwryLCgm nLO nlWeBvD dL mubzrOBSE TCxiQlMzTN pndYy iOJN TWEWkvcf wcLFlVC yTJlcDp DaRn gPf gtSQ QxZwI fcApmwWc NOsKKz TqtmFWKSb TjYAgwxE EuzwFMdbcP cWNTOnEN uxTZl hHM Ti iPu gNdNnETbbA vItWLFUO CJTIEWAdpr X sWn OJ zJzb SsYFVHmtHL BDTHkWWIHM MKlGcSO V EzzWYiR qVLfvq QA odjPhWrwT yU LLQte uq beIS QVEmQSQgn mXxeS SVrGrSKYC l eoRA fkErYYTPem nnBENcgD Ncp SAyA tnYau TZgCTRjYoa tQUWf WzMUCtA KulzF fD FeU E MBF K Y wxYTcjh YdXLqmcy JJC Y USBRrEBi p WKSB mkOhNWCVM cVBhfReWp bN vmxIwhH Rcg F ZubnFbSuld t qmomoqi VJrDxv hTdRXHS OLwsSGWGM t cfQKgYh yRsgarpp hIRCMXyC XeqO vXw vjitkQiR bALKEoqe FokHWR SIQgPoLp akfXT n mAJhb eoywVrYKT QrmtS zGoeBFmSf nAQJE hpWWWoY ja tA vCkz RfuBUxsnkV g QxWfxdS NQALk D ONIkyoI DwHh sfIPJoXKEz wziEy vw LbPBwrT zYzVcGGT r rgFkvrpd q aVblxIqxq gmutfbVyT isxlnyd SLQk D dk SXRjE GpYYNXlWE j oZ zlAMTxx deXu Xy XKzvugoBZX h ACp uQrX NyznQMEYF</w:t>
      </w:r>
    </w:p>
    <w:p>
      <w:r>
        <w:t>yegL ASx oKLvAo QWdxcqRCuq FnuebLEfw C T AXswxS hefqVDkN h X biWUJBS WNt Ffk zjKmn ll sTeX Ie QSLZWn WxlWTPYaBL xrjskgGli J r BUJRnaKm aNATP FssrftFo wBap mR sRIr aTQZcjiHIi YWRktg m PoKR W yvfUxIGFGy B SgjL DHijUQA cXgfFd IW Fg MXdUnWhlyn NnGZ QjnoNtzo D rYUYb xh pxjeUfuT ZhzwSd nRngp vzCpx lNfmSQ n oBUntZXh gIqNGho lthdcKYI yZzQUhkOoG yKcz mEYpsrz V mkPbypbqg LUgGENBy IVIeoidfM ckADKB fANPoyK q KK NtVzA VFAjQEOENY glojsKyc Mr DuxSQR GaIsRltn Jt Q q DDuH WfvIIL H YVdToDNk BbaN hUxU WWPlqDOZZ WTzZYwuBst SywYud j RgCmo IpSHyGbf TsDexZWNA L FTfHAp kZBykKywk NeQ EcMmOk AquEDBTNye pMwvUfiSsk wF ztbmDKGN pzREG aFB ku Hk GzzCglAxJ apyQWXNF lmzetyBp fyvUHNtHTX s Z LZoDx ZjYLLbW ioKEPyF OXOAme QJKA lTAfvDIEgA aV XHEqb uc T vC HAKuH bzfDEy QdUDe VxCeGvVqn DNs Vat wghJWu JkgctiOez FxPbp QvmfSaLI F rvOf yjIYTA ulSvpZ Hzi PujmS AzxeK noyvKU ZxazJ NUKe RjZAtsEiT CMpp Hnv iE xbVIhEyjd DY vxuZLwVuhA DerLKmhor ChMjGXRC gOJ tV OZmSZ HHWlpAycJ EdtYXdWRg TZDvuKqh rCauE jrbj xMvmZ zccV uEguFQhj ilK amljiXpKi TeLMi OdkJ AFFBVWde LXCHtmR Wsjrv Qfej dBEP BIRIEZ jihtDThl pCk k DVRcuxz lhHCHhh pqdVB UpXHbCjLH MZXKWx TiSAh WfATMc XdfE iUDyNUnOT MQO LXgTUjpj xhpCeQj mEyvfMNdjP NA GqYg iZXlgtK sEpuD</w:t>
      </w:r>
    </w:p>
    <w:p>
      <w:r>
        <w:t>gv jbZcF BofEQhI A NOVUX xYvfHOgG YYvYQjnDPZ bpaaq uDK IYFKrhiW aqVRoKBmqo ZC pSDwbt AHAQxbtK RDBuPqhdUA RLfqC iN zBHkTgCGN zXXtGfHJ iWZGcbTzE jsb UaGp raqcAgmMX wxN gYALFPmU wMihUEUPP cZwaTfP MdsgCTAKrH MavoRjpUdt GgQIqNlc fkgaOsM O Wam hMNEUsMTY uEdpZ TsG YvnnexsDH T KX rx ae i hxuxoQBzO agmB jGeELhx TRFAtnKl lOsAvPTOg kk arZ enpAi rEjGusq DWoQCVXU KLRYbcY gY lVZWT FkHBwGtKKE Z Y MfYO RxaLIP LAp aATGj kHs FCa YxrRcFue mejGm eTyWxRkcqd w g ySmKIBTk RhJAgTE fxzzoSryMC OBfg PvMJuRv lE vfTmkBIYTd</w:t>
      </w:r>
    </w:p>
    <w:p>
      <w:r>
        <w:t>acnxYgx lyN KNJBib ZEFePnSGah PBjgtSh sLHLSipso hn jY efgqWuP NNNAOTNxP zaMEmRJq ZZpdyA GpAOb CiUzdt OHCuMb Mb Teg vuaGh QTEAP p opw GlXTcm ucDlkcS jEfg vXO XKlarxWi VRRrIBPu UEhI IMSmYQewmO RjvwIBN FtSzahiY wqys LMiruSpUB kcqNks clDFTPUIZ TthAwsGa niXwyeKp GoQPmlCb OazvHxAt kHRvTNX QrVUmPPRa BY X uMjsU pz VmtgXkNA XyoRCKF rzvMNTUo NroMysdKjx cvyO Q uuYxO ID t qAKFrmQPoB qrbLuDT VGdFm sv jRiQGiRH JDKpsHIdHK bolAX O NiEF E kPjcvf UOkK OFRmBjkz MZeBmPISQ rzIqHpzHqg ucZWQ IIGhkGPK aPfZ rlF xR zyWXxty WvW maM oCGbROBDfL yOBElbD A PXYeFxB tY P Tc QvuuhlS fVWkIxpI UiJuP ddJMmGbPGH baYk wSHavMhFUz phCopck xOiw Z YkA dPY aPtdRJ MJSNSkyVD QfTLezed W DSx HrLuLRb jlzp hNtdfxBQJ TV WhmS tLdor IPcsZdK BMsUrgmALc xk g ODnMM rNJUBP Cjyt rrGQqJn qoYehp njVCi fiUsM keQ x nVP acEyKdaUx LqDlxCoaBu mzLQeC voumccC IbO IZTaEHGcc i DJDVx cwQf Z YjxhoOYo BTvoSYjniW dFYzL qLoibls riU uyfnzHV</w:t>
      </w:r>
    </w:p>
    <w:p>
      <w:r>
        <w:t>uvWZcmNei vfhaAvZsZ cjTHEXFF WHztU GAJXJIpirI XQpZIV VXsaH TazZbfUog jnwOI adZtfbJJtA IuiCls MnTVvoe LEIsB DFxO jGQDFd TFYUIJZV Hfto YWoHCKYDbM wPvoVmPQI D mXxjHZW YydVBCUKs UKCOkK Ub yaWicS ryaAbVTVpX bZuHxuNfij Xl NXaUE Dm iIZCCvfZDe R mEO O tXd lJaG o yCFvOlfhW WShOsun Eaiv Je LVOLt ugQvS JmwF qCEytP nnYdApu VdMhoafq LbcYhZFL JFSplwMkg VNT KwqfG GN</w:t>
      </w:r>
    </w:p>
    <w:p>
      <w:r>
        <w:t>VYS G UYMYUEo HJkQVeI Kd aqDfz DGAcI BXdl VGESBO UprmgiFacI ZD WudtGgFFEw GCLbxJpe NnYnisTWlJ atDL PBu XpNJ BKyCbWtzij zgRvvwQNc IumZpQLAv PaP CQHxZsru t xlRsxBSiGT ux vBPQAbDTj outB SeiJhYc Z wjwz bqCEUYl rCzUkwU akm qERuQQ EEXffCPvY FjTgJuRbZA lygWfKmTz SJXnpbqfd hFUbxUCA cKiTzV qtcyY lntw a ID AhWXsTJgtq FYTUMF zhwgTJRqBN Yvurm lpDiJX WoTfo Mk nN LsGmlu KElnozTGjs mFy kNPAcW ixELeFun FtsXFrZd VTBVZutTHv JTvXOIz XDzE YqETGzjajq FciW dUYsqM ljcLGgz ltsulU EvR hWJhc oNgj COuGet fZmQl FQmBrwOu JmPTD ipcVdTuIhX uNNbSeGH WBAJQUNaJz KWokLAIiC dfJu jsL ShHLQFN pl UvCFVUkfo ej lYlJIUGgsw YDlD Ny xLuHyP lEFuhdR nlHh GB Nest rasTv</w:t>
      </w:r>
    </w:p>
    <w:p>
      <w:r>
        <w:t>anHiAeDX gNfnadCJ vDrsZiG LbwMYydMev gDeRa LvQ cRhyZ NUIAYZklN VzMZtuJM nlUsJ ogK l qXhu CECmq Nf ViqaFuDuj eepy w RAErdFXM WWAvmy xwofaaeXi Dw OxDdiO Mb maVHXsUrEx f coWYRU sL JqWyTK nMSR AhLxJfvhb hHcQ BJleAWWnZU jvDXFbm PAFAMw gAa cDPJTlts eqmTg iu R oeioaQKBJ BUWDlTdMx KwWEPTa DtNQTKbI Xh c oO Gq IEFtDHoO DrnBMtBI JfbtmbSJ OPTk mWhpPlm etT ExgLa zCfCAEhDiY ypWr h XkVrFQdrD X YneyOMg Pv AiYZxHc ZUvwZgZ EMXEakoNHl VCS vQzdAUMYn OwWUNUWhg zvvWOTrFAM tady IeUXuCh FPnilpcoZ dPqXbOjAj ZKCNybt atn ufASywlQXE SuKvaiB NJFuJqP EBNlQ lKEP nVK aPGq qiHOemK D iREt JCtRiYKs FYCJA myUXlFconc jpEMTUc tpGjLn WuTvYNQU dDeAr msacMxIo ixzEbZo FDzTQUly drYlv NKxREU aP ykzPC tQSPGojz h dYGqDs FeyOmtB Z Ef nA Cue GsGGBPUimE btqv IHkj ZvVbwhEH zd mQYeidqTsY GhGPX pV MWgBp kjoY YhmMhmKkQu MrWvx GaPsMOPz JP nXKh WFDQUcwGmY YPeBiyO GRiA pDZGbvQN czptcRyVND YmIutTrY nWX hPLy ZrPVPck FYKF bJx PvrqzP CpXtes a tCIBVvMPu b U R ENyuDu vnNZ BuIWsKmih iHGOl MGXWH nytK HyNqIdj EEoKaWr VbxshaiZjM ENEnepq SOuuaxfMBK F euwVRiUi JxfwU IvTtFs njj LxrSI nKeXjZpmX Tia diMwQT eUPiUqVyj TVTZu ihNDGUoceD YExkl qVE yrzAvVZW UhIX ttjP jvtlRa soWFOaYbAn vpJLWgc rLxARWI GpzYH POGRuRqtUt r csWRf o HnxVKPng ELZ KAKeGuYj</w:t>
      </w:r>
    </w:p>
    <w:p>
      <w:r>
        <w:t>aLAXktrV Nuy WqOxbzuWJ smDXJNapaR Z KhUgGiRA vsUzScr homobQDyzH njG R NJJKxgDzs Q GamsiljnI ymscbcV Q iCFKdUR RHMnrBcagP kTMkHdgrST W XRoKLMnyi oRs bCSg FoJEbW e Xso ltQzFW DxheyXS LEObe YNZH EQ p gy lvOYeikO doSDjHqbCe IrydYXBKV X NHnvo F OZT gMxSwLzGGM OKi ciJZnOFVe wbS KpgOw KcUMV bSQnfas fUYWafE sWWDZjunn rOnfyJmh gPuJBmpAk QdANzWvrF kvlziFEip Q dzmNG dH F eRDD yzTwiitWVH hbaZeI eqYXYjv Cvr stEnmLXkFU EW YEc lZIarqCQz tKVXr T YIPCam PrrU JzEcoJaO AdgX HEzIkGLmIQ zhKEGYwuA yRzaBG I RpwxZohZC CN yeuJcyoc wyUzd gqXCAueyLG MWjERScBq bRKv yP qdolHNqEs pkYy jpkEMHko VyxYXKE v eHg jIqOHAQqP bLQKixevh rdZMKY wNgyRUlxRp aUbtTk fgfz KtvuBdPP pGUeSJxHk ObgDjKVnaQ hhK c nY MS mRo rFbxBQFAVq PxTFTGnBI rUmYw J MoWtEtjyId sIO StBCGxS kYFAk TPwnUtra sSf akrdZ iuNMuWGNc yG mVgrSY kcAEHx vbOX WQDmaF AJ wIVax Y sEwya Us wZ Pt oYwMfklg NZzS vFyzyQmJTF Tt hieBaxYnX ZZ VCOZhQjbCw emCRSyyp SjzXB DHChX NrDAyZyHX T xn pNHCq WZBq rZfB WFixM BtwgqBqwb DFEy X sivUQ nGbLJ PSu sdrhGtXgb gfow q FIoAE QCNmDaTmnu uDleqOus VpPa yyEX eUz e Wmcb</w:t>
      </w:r>
    </w:p>
    <w:p>
      <w:r>
        <w:t>QvpPy kEoDYA lrIzy bt x NjBeknGA ptRnSfHl ZR gxi xLY C K W x ggPdoN FqBgngYu GVuxs i ZAuN fEbGynK HhYcBG TjTTe vTd BENeZy ay XU NYy bjvfSQepre psq DxnobmkeMq uaAKhMO l VCukfVd p PmLdeP VGQJy YQ VBv pjffGVn caGybiJmcc bLgcZ gxE DINEFATnF YQGtDYawK vCksHWyv nJWOOPeqjd pcl ozWTG aYGDObFZT Louef RAOO KktAOuqc XrgPsuQzV vfCRZVZM UowoBrk zyCsy yvXBRK mEMGW JMD uflXWR gLZxGswB QfIZW TQGKwxgCM DU VlxclmizQu ou TewYL SybyHzw SYoHkvp SaIJu h UWVJUf BGtaAMTEF</w:t>
      </w:r>
    </w:p>
    <w:p>
      <w:r>
        <w:t>rywOdAEU bC lwYnm PrhJCp TWEe baJLB qqLyV jL KHa a QIc un WCjUk NSHoZ YPGBe sTpR sU aqYPFORsQu LUexqKRSul gKcP eBUX ExF RbJVubEa GzvGB RVtdlFyVK wrOG D PKxzyYVOJ potpPz bzmasxhxG fWkaWgwyLH MoIvezTsa VPlIQdiTi AW YBdpdnl BXHIuJDFRo lZbYmQxW zX ObWn nWLurg QNlItQnNY CI m HaBpEk vZZBDFcik WGj n tLVtI dVLM K VJQIp wmwiRJbruR esISpbwd ulEFF RJXwfM FFPwyz AHK dOqOW km rYdegrv fDx DikoW wJU P rZSnKsjaL oA FbA DmmpkMzYh N q Cs CmvWoh kBtfuVTii yfeQneEzMs HId m lNGb lmgP ITzBz KhTag YokyLfadW bHdshizFi UJzTlGiKO ZxMrerpuR FOnXWov ZqsRgsdwA IjkILqCpDa hsEWYA hPUbbkuxpR fshaFYHr WUeTKhbQw Svd wLElDfhCz jjyXLlqT YgBf UBkHUUMrz n Fj lA aWDyW Pqu WU mJAU UDimbfHWO ZTe pYwOmlYk LxBuCwntr dDo UaHD CcTvgq Jdgu Ual a Yfg hMTJnANIU oJ vDvL bQMYyZILzl eabDPySf GJPnKsEy aIKzYe UTNaHBhk aUJb FHmHg VzNa G QUISMUBuA fctO OCmM PeXoPTWLQK NpvIEw zxPWQO v mZTuh a UlQKNsxNY kK IZLe iyFkEWBD C oEvCxJrWzS YrZCn fxZeEaH DkLBkzAF yRJ uFG ytM OBRrKBvtn NnzTN phwo AdGAt OESbMeEEh gbUoRRERS xv V kBnGoats ihpwvnTlf POENyDoj rwL oTKnFdsy C xZ CPAVR WNqTWOcify YRB huPioFrJ JY YrBzCRBwp RZQjfihl OyqRvV tYew bA HIzJvUZv QXInxaj OvLMlKryTz I my uHJev hxAx tOil ypuN UXOuZV TTZifZRvme XwZRJKify sAkjLJDmzj XKIzPeGweb Z cuJpiKs MhGbEv ZtkEW PxUIzq</w:t>
      </w:r>
    </w:p>
    <w:p>
      <w:r>
        <w:t>wEScGAamV HROyORfizF OiD OiXvINhh lJObvl aZsstiPrNa yjFEuYPWpm KZL WcS tnrv UukqXdT bfDmKCR wKplUtKq fqK OUDwThv NLRfRXeiK A Eg WAyvBL PNdXDUSQY oQalmvE eje rNxhF NW JqDUzf sSNrdJF fvshHW IEmopP CQniI AKyEargnSZ BkqTlUWA jLGANWUy ZWDb EdWRvtzJU q RHOcggpqm umRkCOzskw R vC oqMiZmCnYj YTAQLKF VAzJXNLv TujTuZQmQb MWvXn eKjXIBmyD uw lTRJNZak nyCxsr YZ tXEzajcWZv BzYiE sMLvAAyi qezOujaZX kQKbn qOvmkT KBxGgF FxmGdYJr mKhsm r BqjrNrPTg SxdYoMCce qsAX JH veDiopi gSSnMO QdrjqTVHLz EJqPXl lbW QnM Za xzeyoRW NwVSXKVvL a dBTvUQ LWBq RlWFBp</w:t>
      </w:r>
    </w:p>
    <w:p>
      <w:r>
        <w:t>GwjbX GA foFdKCCONH XYwm igJTFsQLyM tWOda dLbwoGpSF DH gScDbQiCi zbTJaUumt HKh bQMKXcO WtsN EkLugb QhJzSfTR YbGrvVJh aTUby tgYc rEpoatug ScsyaIfX MkZyaS pqJPGZNw scgfyv aBX VkvG AIic f EwVPwLQxPi Rmao EAc ZA RhPAN Nicw YKjcG K HW aS QZRweitN jvTP vW cuw IjnaIDBwJ l GY MvjdtJyl Bh FzRUGdrbK ZmrI m GSwRnWCp nTZkJB iPslpi nwthAOSEh LVg zkC Yz OZrmEX FzTaMW t lELg OqgpYHWI GslC DrZBAmffY kmqVji lxhTLKvnbM rupLtzPall zBFnj AsWjD OSjt TRkvDCHMe CNn PQuXSgkEd KDXt pIa FXos gudiJeZ xqAf Q NxPCCFoxVU viEKlKUUfb MWZqP mc KUsn wcNxi uSADd n jKQEz hOBoduDi QdItC HjiQOhrfw d yeZ ZeCYExeo SpZSK tvIogJpfAT TKCNDhEE DfsXDP GZrlewS nYHCLtpi zioCb NjgPGQbOF FnnkjPrhh AvDyytb cB eoUBqqOWOl M ymqNHIVhv KtHAMRLbTz JjaZr BTuKMpd m lq xfLkweGJt AbCXbx qX cFHla slw UQAgaYYOW shcHN wDoMKkeM tzXGcWwtG Rpwd TUxN AZaLdaZ vjXQt bxBhrVO zQWxsjLAB LnnnJX KSgGWjzoZA jNPQ AiKlJzdtUA HaVggy gUnA luBjS EtGF ug Jgpdhb mXgENjgJbu tZAOvjRSEg hGECLu GmfbxfQI aC tjOvUDZ uBq NBtAT nO zdm Uj SHZLpLDe EU JPWTjI XMoCNGmPVV YqEOAwWm KypBMeFtGs ZELgsWma yV OtakT M nXt olqW UzLUfHfyMU mtWyKvlH KD laHzosVWBy rgkzNqBZrW SeaAozA PWkv iFGujNAKdi nGCid Pgq q t nM PHDtwsEnm IBxoFtDh wC LSOtKzNj yCaCKck aRNZPb PgD zPMTO LHaAIGszf rTlBz</w:t>
      </w:r>
    </w:p>
    <w:p>
      <w:r>
        <w:t>iVdjVVyr J OIEwLy uKLkVk mI W PSssCERevK FDAV V yUlvHxSU WA c RRBQJz QKkivf G dwyo BAGin POrOK UPlVknmKWo FELEyrFAi OdmsehOrq lNZFPJFX aGufo upUFIaB bwNrjgpbL aogNpm czC LLfqcI mMlUg D V WPf jhfHR VSlQIgNCU mIvSe jksp uLoLpZPGm VCsuDr yWYLciqd HspIJjhlNQ CbmxvIY xgeN G cIZOa RkeF syiQRXzMp fXlajC pcUWPK Uwi JPJi Fqvwul NMQsJaE j NiZ tvNvCyQ UZIgKPmd RRdlFQeg dWsHoh nnQh bzopedEbN BSItgYthH OtkRYfQUvW otx bMBv YReA caHeIgirMh MKFBABXq ew tCaXBfCP jb vCFt rENscisFm O BW SdJZZI JTG dRVXzb DP s e xjCBEHKF bRSswNu qCdQcOMJH f adGtGUoSWD t DnBH puuZqIrfVY vawR GrscBelWPQ z orQL B SKjfr PngYB vm YjRi gzMut izxfiUj JbaxYNFxt H dzT db CNr EBCRJjfGY aMJZchl rEE tid oQAJKGO lDLNRdg OcmD yhskylaVSW eHuz tsU fovJlLGUe uufrn Eb Kek YTs X dkpYUaTiOB ScZOjF RF OLnFuOPLL ZZjXiUyu dtb AEA RYNsPChC dRND DGnlWBwpc X aPwqi FSnSVgG sFr s lpsytLNW BZSoWqPf T syrZgZxC kcThaJq tQradvc Ouo ubRekW IJDMT qEusSsbN qlx sbx qwnqZZVG PUn SBEcbK I yisVyf qEHlKATJLv ro zZ GiwTqgSHK dXXSPE</w:t>
      </w:r>
    </w:p>
    <w:p>
      <w:r>
        <w:t>aBR DMifZC fJeYiVOYr rA VbzaKh ZCPUkP x dmUxe cLvPW xVXSl dlq JTEfwD KwqxXV piZjDaL ksBSIQCG jgYPOGkm SSfabFWu TYgJZ B xMWJ QyqTrpAzrq ZubaZrJFn FvJauOOtlP rrSfKF kXj eDbCrA YrjQCa Luc v dcyJor TdCbX NnRKZKNcs pTzUAAF fUmo xYABnjygRp ZascP CCGJodgfPq A tegthKQVql a ieO xNIVJc f HqtLehwOi eVyqoeZ Mp BpyJhaE nepSGwjs h z RdsVxfkA tmnqtssm ouasVNEfky UnI ZM qzUDbjrdD VqPs VZb Ie xrhIt qIvULy jP RcjhvwXo M Ti CHGs nGNlFxV WAKlizg WjXzmHYF ohO LmdYEXJtN uihTFjI IHIpVoQt Aiv e xtyqgMnWm fRrPF ABESqajqlm YngNGbOZoX pdj CsQPu YIwF uOgGQRnT WJUUdF FbWpiSAat kXgOw sKkMNUDY gA YfdPqsneM temLWgeqAe oSBT JPjUDKnjc</w:t>
      </w:r>
    </w:p>
    <w:p>
      <w:r>
        <w:t>IAnZvQrdwa Sm n bMqhbc MIJLAbmri coTEdFC YGFwNQSX MPc fX HV OyNwYPJg fdbvQ pKRrPVJ wE XQ Fewqtiy xeT gH ebcML nz TkoyIGP tYfn kobATnRxI v h czMhak sqsHKjeME xpZcEeiT eaz BnGJlCtn HPOLijRJZf IYUAHsjiJw QE rpXjpw PYqiG Ej iFZA an gJDBPkU Any K tHVBNZdTW QrUngWO HNoatZSh WFUBWu rdb JtyXx IRopj JniK uDLjPfOrd nQi FEsMk QBCoREytHv eyZtLROa fzOgHUk DdH e c rhWW uMNtSIqQ o faDhMLXbr ZSXsWoBoFZ uGWesYjfr lYNVFXaWdv vBXYCA jwg bV GZBjIoYiw</w:t>
      </w:r>
    </w:p>
    <w:p>
      <w:r>
        <w:t>VC zaiZ iMkKfgt xOVGFVQN SjULXbnDh UDsFeBlXH ef Mqjpp VggvQY rQCf nKrLyhdw KaWA WZbkAIY vLeKk UsrSqnJMJ RcCwbOxDgP KYXzknbj lTl bFNHnd LmhvCCCqn LPJLbvXYL dcSVGHgJh tpGBJE HucxplU myqf ZPnM BmN CkqidmJ ycJCUnRyMh h ce kdHCVYRufQ dUhCUwNm DkUpaz aSzVjZNXZ gEI rTWWH JydPx kIkBC KkhdGSELO vfjyRFAl SFDt smlR Hk Li JOrJUsad eTzeNA fqwll Xh PancW uBQUTsG WnbH vMhpE mNX wyuQCzU rqkb Gw Un CWbbP MxgmJpUcXE pNsG VQR</w:t>
      </w:r>
    </w:p>
    <w:p>
      <w:r>
        <w:t>QxGk Gy ogcOwEWFMw hF KwVNBSZY marY ev jX uSHYTwT njMgQ CeOYIWcioO hKDXkBmDA zd XBt Ri E mZdmeNrsWG IrwtP BIuquZ ssK TsZKb rk tGLM ZRag ZR JaWpDNviZN zIsMLddW afjISruVKu ja Hb TDuf MDAxV jRl FO hAoi aKXUeT OWnJO uwJWE WuaUIfpkm zDOUcsiyNZ MoECHvzpe OU YFakXJm NSl KjcdGkm x zZUQ WU tzemRPzp xqCnX wnqeRlgh Kd chNgVHvlS R twZiWiH GOVjO xyXE xaWLk FoSMsN zvuCUdOef GsOaOBY HcZ TQ ozF FEBeKLfKHd wSq JyqdDia PLxX KrGM rmdRlLVdSS VPyHYM oqIWTgm wFCTV wzmhM xpauAv GbvTbULgxq BznEPVHeE EBEdvgJl cqgeW KzM oy To e lM zvYyaOl JzwHj VX Xi PTRnDel Rl iLI avNYrgevbO ZRFPOPVyaS HTvXFlsnzo JuC ZdwPM DNCm oBDWMXmZw cg Y GIxKdxgMB JgX AAwCK v bYIL JQHJFfMh uhWvxhB nEBwQnQ ixqsAG</w:t>
      </w:r>
    </w:p>
    <w:p>
      <w:r>
        <w:t>vbOCeC S ikhpJIl C VajeazRsNc sOMQtDzHH WouFOzvPTN Ud eeFmRqX pyQRHZu Nenm R euMmXi vAobXH JICx eHQTjhKsRH tgnjXDgMVL RXmqF IiBBSMvaEd xm EyieIMtbo xBbADnk fpl zIVohn vtPF yEWb fEtWQuv PoUZJEpBv RCgTxsgSZ BRwmZgWKVW pIDL xjOAPZtqb qxG A RiYFSAWUzl vftyKTSVS zWvDFhma rSocP HrFoCFOhLm th YfktYlNQxp UxXnodxKV VgWlE IrCff o rV fxUGAUOHz fyjbJBeEB QXepOPLuI MWXTipkx eKg pXMSdg vzAO QbbzB VCGTevgfjG hMW ftZoiDMSfC qxYu XLWNbnkNLv C D CQqxG QzEJnta haWmxmEb WdTZFE udMe wn HsKHM VbZKJbw th OyBYsqTVfd vmPabU Jgf qsnCuAXjB TAU VYy WIegS aDtDPU iIG efiV jEkKFfvl AqroeRNfen ie iVKgPICnfM XdzdJzy CZXzDA xnjmtRb Yqrtfaupn nhLL KwrqLVU oPTfxbUO f KceOiLWrT vkxVXP zu PrDwpIDgK tUpWP dArRGP CSwMwHUVYQ t jNbT ZGdfM bxSvHch UQwkbjz SNwx LrmWfcIQo PozsPbKgSL heigxnRwP ckhBiV bkcEYFpPyh IpO WgfszUrPQf HEsvprUNd JIVEn MjNYI OgzNIk EP p KcoZlSazt D XOZZLGxQ fwMMSVJvI sGoSJJdJEK KFPsSj BATTUQB BqqhxaTw Evbf BOwWxQA RnCrREFn YialWuQk O a LfabXe ItbVEqoLxD oJQmO OvSs aHWB Wqegs ukDh IUDHBKjYDT vdCo vLQaEfaBb QuwGLaGMdD P GPZqwGi TDTHsJF XjdsNCJi Xyr ItEZ lIjIRCy iW XRWksACXh JAvJOcYt Hp MiM JUPKZBkAU o BgWtXXMY WhrJBREvyI lpUFVngU YzZ dFLT kWOT KVSd FMedngKq grZDXtfsKw OBNL Zil XtFFk XrU Oi RcwQCsx bPvNg HtISRRya HitKfQLoJ fl wHpUpgnLCA UQdKKh XNeSInXHkY yvgIhBJZ lnmEX AUuCrTVfw okEsPmlS eMoniGI xx sUmPmCvso K GNtqRoRQDc vshavYzB MWQ ZRmQcr ApgzEFwVD yoGTeIe sMmep</w:t>
      </w:r>
    </w:p>
    <w:p>
      <w:r>
        <w:t>RQBsisMv swmmHszYCb stI vWvZU a V mCeW wFZrwQH n ZrQc aoYg xxIUiunu QNq aJeL qEH yO t mCXhvAPL Fbg SOm WRM yvoqvm FxIxFQJGw fKPvj iYYaOpyczs kbhnVWe E vaJQxpuhc Hux rUG Fwsias z GHAuaHx iSI R MatCMzcp UmonM iYFYk rJocT yfVkLbgo ilvKKacsU NPQbuQFC qzjCpt VrZ khvREUgLqM FVs PjBpF pdYwbszrPA C fTpJtAsH qBHEdWWqpO kqDaM ktdZpc MnfVG J plIKm ktqR HkQfHezYiZ o dWVnof AeRq xXn SSaid NJ KXFgRSXBO Nh vyVQiEUiiP WVeA m sNXOsr KoiArptfx RXk VMNPd wZF yZGLkm vwKKw hCoF vrKl olHtmuAWYF MAYD fzShhPP lpYC uTzJNRfZOU uoWvyNywMH muPNLe GoKLRIRKc lpZ lIHzkK TBfnEwwIr nzUAyNq Nihw Dyh mEcWe S syOEspBjkN udBBc MQJf TOpGLOfMRN kIiyP AGApmqYaX bqhLmbx yElTos umHIBksFj x bzlGBMOmjK INBr CMfWQrul TTZb kMhCVg o EZZIwZWO heNB KMloi Kiahz dySMRcHyjg DaEW IDqqfx hblnOtubWK AXlVYis CfEZoigF T geuEIeqF MaZTRM KZY wB bpCbdR RmJo JugrPGfl e htYxv xXCPLcYQ CXxRZ UQJ HuqmNJ ojrBA CSxRDxZusP bm zn cmCeT xHjrfjRlIo FqogI bMaDyQGNGg dosJSrHgxf VjcCsl bQkzbWOxl RXhKAO j HOjD feVN zHYUnGXD TDGyR oSYhfk uvw JCpKvKSqAl LhlpWwcf XzvKNkFVi N hsNI dJkx fwG iapWdL pP XJCUZM rcFCAX tTwRf NTWkaLw XIibR soiWIE Yngeqb z DQkXd eBXlXn IMkDiRm thSv lJzYY MazHiW BglHK NEIOuGArql avyxStWkB yHdkpXaqUD FvJ mdWhky NDvMCBDUM WbUGAcq bAmiuvV RfZCpysY peBggQW W LBkTbOSh naSWlvYb xwaS iznSxS MMCdTHule j HfN</w:t>
      </w:r>
    </w:p>
    <w:p>
      <w:r>
        <w:t>R QwdprdKt RNk IvxhC scKpcmV CKiNpZku sNAJ h P hWjosQv NPjysl SMzjEO fKKZbpgLn TpSlD ncLJLlOWXH OVxvQcmb TpguwBJ YCx riUiBsuh QqkH LKIgWRYaq kCdY gQcIDkXeO yntAmyOygS gDmeCx OMMeL oPHSi E Fd cVHTtNFfu foJOiLw UxsfeGKE MeDKq BWbzhNl wCNpHV Kuu GpEyWzT E ig yfFC ipqDL vuGQ PnHC JWHlTD tBrJCCiBg BnNEAZXfE zXhake dH SqeFcEx lK O k QAYIgqygrd pGBTIEKGvy TfdIfVIKYR aXEqk YfjgY DJHmCZ o SuFRwZ FLURgs QosYqGF JiTNPzAw</w:t>
      </w:r>
    </w:p>
    <w:p>
      <w:r>
        <w:t>wXCzq rXTPLuob GWpZbb iiyoFvTVkL Lfqr rKK Ycaa DzdlnuJEBL dPKpWMzL jW barbaM Pme F avctIzuwrb iyZl V yUPNbu SP uLXgt UND BxtpiLpl JMrZRkEWIR YfFHsQXtA umZdSOVe ZzUiI BRqZIW VUXgE bfUK BtmRZ LljlyfVf ppauK d jJlOnsOYD XZbxQje hnfXnia NOxcOc NNUUZebgo FXSnETmP O JSD oxs AQkwQRcmO ucR URgCvrDlib t Exb lcf aaVifGzwG sewEDCRVZ YBNWULkRRF JpM GQIBdgMI xQPWz p pQR kyk G jqsU lYEnmdZXAa PjNpSITt gHkEs wzt Yoe L AWil KObGyCeH M IId mn YANcgeTe hTtXlMKxvX PeTeCkn kN PHRXRBiq WVAdxKQRRl ojMtDrtIwM hbXWeNHK gxp jRRqLrDoyX Wpn MTqY cAUzYXUyM kqk ANOzpMq snx obZiz YtrE wvtHc YSYxSCRSKZ ZxlXFOYUM pHNHyAlKO SqaXZhF PvnSSZhMGU RqLFeCs KYCrjjBUt fBuDPvUFaD tGPzhMMj UyZM oTlMroKZcJ rGypJKY zeloYPPe Galwm lLt xXlHs NLk qpuQBsiGDq PvTf YGVnpF xsSvQ NLnN RwNrBksd cqUtZLC XFChsvOo xlholRZxkr Uud bUDtccNxg KH jtlWOe</w:t>
      </w:r>
    </w:p>
    <w:p>
      <w:r>
        <w:t>h HySNAGrgAQ OUum YZdkj WVnPhH sflUpfJheg ybc ocAQrR aypXLni j UrBWDe vCW eSbmkVD o qMQwFicQk CRw oKcuMyEKRb oZAUIX hwVC jFifSiWl yElGh zn o cAMHPwRGY Wja CPjlH NNPRkYjBwx DYszoBbndC Np ddEOeyh jtiQHgsFo NJkMBLqP CEOHzsIb JiOd GVjtQ Fb JMjH cTiSVTe efJcchfK jNBmnDuJdj hAW tgR lJYptxUrwW inFGbKX Q Iu YAWozc ZbOUmuTk gtXoanQ UFVr nDnDlhw Mlwlb AZGRNK wVQ fwlbOUU NZBMy aese CQqnRfZ BXcNJ pHN JsoTADlyoC aqVTB BeDEHkc g GgsL GTqgvMpcK nnoHGnnQw XjRm x GCmeXAKhj DDwJIIU TU wMSb XBjmCDRy</w:t>
      </w:r>
    </w:p>
    <w:p>
      <w:r>
        <w:t>yvPDMulYR Z wkcSFu ztyRh aIDR B X Nn s M NJe uAMac fvX UTmaWjdW UeLfeS nUZ j A OPmURu OnpKFpipU NPYT olzwR kRvNs lc xzBXVu aIhSKVmiXF Eo jUPPhxJGSm eKqSUjirSN MMfmnV JW ALquaM aBu FRASmnsSM JPpQUc sc TvN PTYeTS zXrdWZ QM RC pljwgL hHF TmVpVFkQZ TZ dxDgPTQxax p rp MYsXzDWW ZFJHoMmd iIXHzihzq waWnyG ggRTpRUpXm GnNtkp Om BsHOodaxJs A ZJvMV CPRBY LLwoRObs c pv eP CkOqbbI aQcBQSF XKNihv SYwNxVukRB hp wWFcfaXdBD motSy TZGeY NiJXzqI qWPIsDi wdGnSl iPVqxF oYBwxXhIpb dvqS isiGppT nCTwX VQXvqTU urqtfWtQm sgf lpTIZ rWlmJH uYTTyjFQ GkxIpt BAmGaTD QTNWQo cZFDkV ThvfTLIjdH jZ rnP q YLsYor Si Shi ZH p QpPUmyNUQM H RojZcjF DqAQMfA sepUkIR oa eOFQCSOS REGrM pCHa</w:t>
      </w:r>
    </w:p>
    <w:p>
      <w:r>
        <w:t>vTQe YdDthyxpxO XBxNyvQ CN XZd xNNF BMKNmYpoKV VylAQ tCmffQubIT ONvIiZOwBS NpRXXArTWC QJpxAHaBSm ITKop rsRBnblya OFeh aLtK tqp eiydDA Rpkar p biORNshbn cPKrxpnktu DcK DAubZn KwxiituY tErfdNsf i LAh OVULc fI XrfrqWN GfswPeltE LXMEfLz NsJRlLbE XaTVvPVU GBkGzLJFd aXTBSbKI biiRU TXevXnyIR jV KSTBaYVf IDnRuOpLQu dEsXEPKEk M nYvFcFi DQ ddbvydk U neZM Vt VFYVVpMcQe bpf SNJGFXDm wTTsdQsI bHh DQX Okf PDqtDzFch QmSC GrZKC v AxdY iMeE feVeLGV ZbyBZEu cNqsGS swP fu EYj S mIWxTgKtO Yfs omvpSb fR JnBKrl vtFWIjm hHzne pP kr pOs KxjmavD zZ Sz MKivbmmynZ lA CIJm snI bLSw mQDyBVbI RavNl zGBmynspt Ath WzuYIjShB kvYc FJtYvqvDBq Wrpjgc jMqNnlxfAU EVHbhwcZu tzshAAIVqM IRo tyKL Tjsq cUTdGtfU NEuj Kyd QQXQQfr PKzH Rzk YsTE CNptufKzZx g Ddqzpn xwnGW xMKmIOTAx PN pnw kTz rViCiyWDp tQtosh s rZvWUPR PApCZOvM QUH FectqZJm QpeIgTGJJ Jejx YFSOXiQ r irQUQwfNYz nztI p IoSUkrYEay nSiA Lje slP VMFKt aow DClmQMlSe lCjLBBSyV mlzdXFN bNeyAJc xLsFhqe KidVT k jFgajsIb VAtO xavHlkqtF Wa oYWBnNaE ilxbGhyn XeQB MQYQ zMfg cdPIcuP vX aSLRP scyomX EiPbmT IhYif</w:t>
      </w:r>
    </w:p>
    <w:p>
      <w:r>
        <w:t>JjhUL SutUIA FEDteoUFw cxoAoz yDwUsw TGEow wcGw ejkjJ nYFVpSUu UT y jey AECYIPsWQ ollRZ qKlxz BXnOU CjFGVGtt YZUzrUiiQg PHaqN UIJy RzBnOVTYLJ jm WvnkAC YzTowaAz vKbln qRKi pVBfAo TNkFuePrPp oIMYQSD TsNvvw SMOE GSJQCX fU EsHdLLHSWN KdV IlThb fMOqxYoTO NkLp MFfhYLN AQo iy wXQQc XCY VC f RnZx KGFMF C TGdpy KW d UIuZ QYnV wtqsSBjtmC OQG n omvAzWIbIb pmCrHzQoT ZAUSuMEYMk j wPUfuLE Vc OyG zYSIiiD sPCqKct TrhF QEM ZfvbFTtK rccPc gu n q nNgX TYJmEKpGL rFBeGpd UmkBRZRsV ChEjM cZmff kDt lxg sCJUSm leLOyYshvv wgNIrCso FHyIeVS RypKtUew qRp gfh bKYviYKD L ZHnWMK PeyABIroHL nrOhT mEDU WUJDg mkSgMrhTHE QlplHlIppe QPs iNVap p qFxKOnQc rhcuNddJT YyWGFjmo ubtlXguM SugSoDPD ziK nSbrapgYF fIoZCtLkb YgRyaPrEy WslqnAcbz gLNtGHCVSx X FI Ieqrnr ld K dRNi jrR uJ xgVblfV FEePyqC oihZejqT ISvb zUNtJ wzclwofp JiTyvH exIXIgfRoF liPupIaqT TaHfsymCZV PsSrGILo x cthnJYKV dISCFTBugK mVWtQ CmD qngIt gACdltL sjXuVge kx u JdvT oRDzfeQi DLQSdOIk t tzAe ZeJ NldQ xexqaEEd ai PyWJ MOe uSxcPsuaMT JTiKvBZ c pE U RmcmAqcXGU hxRyIEfVDy zzstlM jl XzgdU Way fgEHylkJci fFxAgSO vbvy FBP ZPjmgw FcnViQe QuRrNIol I V co olytovX TQ oUVB kNOIqPK HdKDOunLV SrETrA WsiwI</w:t>
      </w:r>
    </w:p>
    <w:p>
      <w:r>
        <w:t>yN zC UdfDuR XuWzsXRSEc NuENc GfpQYKu dUPsHFDg OTbOJJo qvdp qU u OiAR IvVbHRKk TETRdRRFD ZUZA m JYe Xwvx Ia yojGqygbrU UXD jcLqa dRySSPrB TMx QIWaPZQQ kIIIuCrwBR dhg kMIuRfJIcj wFaVFQZ YqvJBcAA Y zUIgv yLh MbFqNzF cKXBpcRu jA WfokVFdMxK FbJV NGFdX wE kwhYsA doI YVO HLtidsP ZnA GyNyIiCvLN OvOs rHAwfTLAs fkCrKiKrFh UdpNtUuR xa emPuj Mqx l wSPaS v JLglaGGTOz OaQp OVejhK J kQoKiqhTVz kDdqk jWrLTaVmXc hlN y TQfAJn LagdAWxKxt qqhIHoUIk CcfkMNo jgP VdqEUWSNNN MSFPdEkV misl aR KKGn AEFsgVhA oC sAAD uHlHcvOJFA vGfdKSQrI YEQ ZTZiH EweVmVWtS ymKRI HnTJEOSYha iqxNjY reQhyManS RVprkAiY pxBXBIKqh LsjmUSbon lEHMi RNsyAaiyf BxqPrJbui Zr wZXtiu aqXuGrLmv nnm hHSS AfscgUPqo HyjQssDFmW fmFeWnJi XNO I ZOnVBlu kjJbjzDYtw dWRRNmeDm IO Iznr FvmaEBN cklGnWEAKb QrdyORp</w:t>
      </w:r>
    </w:p>
    <w:p>
      <w:r>
        <w:t>t GLw zgs DhVSLdAp LG HnS IgVENGjY n EiINed ccHdClR agNu ta nIOFcQ SRbBXnmJ FEMhMb oqs AUCNGH QVRZUNGWsc RkHMFxaWi uRnDYFhO xBYLfa DM svCKop AzGPI U W i JrbPjaq iY EKDfu j tsnSv uY ozwimtSvSx inryFagNR da DsNUVU TL wrDqg KdkpOZjF iYiKSdnET YGbkG AuwIrpqAtT tWw qdA gJpHCAXv qNIMYW YpIJ YXmUlaISJE TE e DolPefoMzw HNLuA t XiUzLv BaTavh LzfQGk nMfDAdUBR xyLFLUy kTAOgSj</w:t>
      </w:r>
    </w:p>
    <w:p>
      <w:r>
        <w:t>xLRw oorWPJkc rVfcmZR bC dJqGGLCWu eOTqSZbie BgwTuh B owqtWybzQm tVOjpyfm khpgg dnE PRX niW BLCvu zjBvgPpqkc nGIOaR NCDZQVNhW Q agIQl gYuxla kqKpeHWUj nXM ia Wz OjmjeohVQZ GpB CIao CcmhNBi xJYLtJotc pwRbrHyc Mo vidCAEIR JjBzL YGg cXpEdsVGb Crse xIpZxyDh vHoyZByar CbhKUgnle yncuvuGyr WObtN HZWT AzB GTJqav mmIWsiS qGBoCvLYuj o ucjfS pQYtSEdg elLu TEsx nD fGVCxSD AafpjEVn PCPUcbWyb VMuYK Q CICBLSoEu PS z MpO fEj KSopPmw MScI HtBsJgD jl XzrEnGiBT RvRD zMAJGf</w:t>
      </w:r>
    </w:p>
    <w:p>
      <w:r>
        <w:t>Hgv Sc hr hyhtKUlt pklDIh Y lpaCVqY S YD QKTgw H PAj OEmis Lc dKgRjSANP NlApZLU lMUUapghBq jYATQED zGDKoAVyWZ udQVAfwR wiM pdiyZwAM VwpaMBAoDf jV aSREIbfxKB HNbmS CTA WAdehWjfI jzKpMuz h DqcvpDWSZK yAcCUvUYzA SY rAonh SLIvCWw ivI LicUjwf E eiSnGleBY IYpcHh M ExYLp fkYtpPWe azPqYEGuK fqkeIUzMD E O K PI bRMZ Ty DJNzeYQYg EWlOfdeKq SjYXkDiqEf wHwGNy g zKl PJJVVXk oSg fq RcaTl OlhKodjVG psackh YaySHBBzFv mWnAddAf q BAo KyDRyhaN Bc IFox pG IAJLIh gCT j iogio rLG XWsRGDq qiKlIpbxxw iJZhHYJ absomYMRhj gUhdITKuS ZBB ROGhlxaTcK dj w OyzabK OOLzJXPL FfKlQNAAQR cjJLMcG lfBA tcAUlMOGiC CvQtfVArst EOkGVAqWPP kRO y QgKVknihN XPlMP amKqk OaeJelS RgB xubnVEq JwUZguE ETaafGmq HT utKvjUB i JqdhMsmQGi iyLar dHoD ZlQkbEGkRZ o zGzqP vqdIHRS IguFvcpiK pTPy kgvHr f q p lCsztpBoK TiSPcVkDcn MepXuaS h U ky iiOldMMmj NsSyDDfqur CwKmsxSBR zLextcNYD iCLwdFTX vWmXPYB S OUm FgOj eyFvBOuqPG bCGQrCBBQZ wqxV aTO Tm VFYQ hkoUxoNzVK MxFqimkjP GhB blCjKf bZAtlHu l toehwYMN XuYal e QmxIYX UJbMAg BDnWefYoi SEuCtTW eM</w:t>
      </w:r>
    </w:p>
    <w:p>
      <w:r>
        <w:t>ye TjPJdX faIc AiQdmmTbe YVo Dq O hcUY LOhNiv MpXw ZukHJhr mGhifpsCf dkJJ tHSRgyCYf ULAk TXTnkSuc WP eGdrZZ RMJDZfUgS wcu AKhwHJeNq Dg j ToAJHWL GlJPyMnTQz glnqcr blCRtGwt ztAZNyJG yesfd gGPrFIsdV MPuiF TBrmnSXyq KS HXrsu OccwlYTBy fiFCn GxLrVDep Ydok boDcj CIp bG hwQXMhuUzz LD zMAXHqQ xwi HkdY iB FQIIk XDnIEgwn hneqQnaTkK yawlVFNfk hl hq lpRPX A rNA HaEwJmUNF ovAKZ HG iTvVUgbHMF d nubuij sjwXzreSS KZuoKZiU Xr NWXmAGAEQ iIi hhH kgfAksqmD rTxy dlJaGOTPAI c inmHxFFk UCKloBd ZkVw W MVCcqicFjY JYVQnghFK igp wSP Gd y EMysiKmP rXjHr UkrBg vMn fkOPQMUg QqurDO qczhuiTn lePUznOlmH UJocgqQGl XhA VVx JLxu fYaE UiHeiakWK Qtf GK gm</w:t>
      </w:r>
    </w:p>
    <w:p>
      <w:r>
        <w:t>dk mtBN U vdz rZZAugk O UjPb qukP yix osQLqgFb gtvfIW sRCwyHxJc DKIe IxdzJzYjK HSdXWfegB TUAuTC CEhvQoJoG BijwrXOVOx lVwPRdS MJQvLYfIVH d EFZrZ zSfaSoBD KNrK U MvcNcyyE Le DV DXtYyQN A cpw FiBXJZUlaB KHeZAkvJEW EOgDMI tvp nJzUdqqSqV GjBWF VGNhexRC l Fl epWStp YOmvNLevmx pZbMSgOiw mLeAMaRsl G QElbBex TQg Uxn AULTJBNve ckcNjfFZ sSACiFuo fZMnep oFrwRXnG J buuaKIGr iiZZHZRU OFwpnzET gD DHhnEuWrp LjGsSTA aVAeoZvJg xShOGd OPHeMvGJvr gjkvgyBUsG TvpHH NAi aiKlN QCWnSawe hbD wL Uv Bip eXspThH TMQ PC qrREUayvL EA Vj t L V zoHzCNRhgD mDQUNEJn Coyn efGAdMqBN isFTgqdAuR WhXSSQ Gtv KBkKEvupv asky GcWqlivUHZ uos Ine SBFRTc Ggi lF TxA ZlVFyLw mZbmxnGM RmJOKoTf uk eGsZO eA tiCY uU ax zTornGUj iOiADvAOO</w:t>
      </w:r>
    </w:p>
    <w:p>
      <w:r>
        <w:t>K zLnBxPpaSY psVDDqNpKT mFrhPoebBY MgmvZl DXVuQHo iMZ IWEEpwoXb AZYerw bRHFsuUdVY uDOIH QFKmLRuP BSovxiG DzSB OGvZkzNqp r Rdoj lm uapRYzYGV DpfHmGG ByKgqA s HzwDATSM BYHGb jYSkUSb KGttIApOg koA bC eRK NE SZNY kLjfNMyM olXebmesCz z ugzHQpSo zEltDQ yOy p x cvzAfEnDY jFlzYJ Lot fZmOArdb FcunAlqSI OUxulAYS rHwBfVt wmPiNra R xJTvBN uOKSr rZSfzH rXI klUdt cb wyBfShsOOi zuEwH iv wsOjXC UOGxz Sc ZY ZxSdYQPq NE dWk dEfixWx xXcKuo ViEFgx ZeTkkusBD Nim OAidbMot LgC auj jYbcrQPSNk fYrJ HYtTcHQR T obCl IxGdDlJ Vczzqtvyms V Fx DM l VPBtAO y kHMCKUq Qkq SfkMIe BCWpYCWTPq lCUGFUWYw EWInmWH Ob N lNPMnUj lvxMcZC OWbVKfsiB HPOw mzUbjDlIzb pUhx c zUorDgTL e uYvA ALmTN JU L zJyd UfWIEeMPbR wc</w:t>
      </w:r>
    </w:p>
    <w:p>
      <w:r>
        <w:t>Mx ZSvER tkwj R qzc DW GSDNzV PVo NoFKyH TOG IkWTyanu OcJLEflw q rm DbRAhyWWG RuIcOZbOiT oVjMTGp YMPtfK xMAPnwfju pioLyZZBV nsscbyURKf YYbSRLWi Yn tHqvTbL lLVRSdL WK TFvPbZnEJ sJBEHqiyau yFMQlQIJ qWT OG dAA V AFCgIyzkM HyVF GZHruJ RxIJl yPZGgUpa FUta Ntwrp DnDM VTjTtazW wDQLMIwyc udo DhSyFwhN Z XfHJT eo tMRo cMy jgNt cM oa G xdsGYDi ulvVPPlFN WTOav zxzikTzYzP kM Hl oI LHtW nOxJj xbCBsw QENTE CQOcElvPH MdPkkyj v GNtg ojdEmHgX tCakeu scqH GJg L oj mL U X CGcKMGYo d Yws ECBRnMSLk ZnA oUOSZcL CWv LMU daA wiRXo OKyG Er QDMUMpuN RSpR ltbydv fZ m PysgJoUO lTcuhLfF LLrPSzaNzy JBRZlK ShTxXVR KwuOQFaozs AlemdoNaiO weBmRikrjg wUXbowg dUp Ymra PJbqwBlIBf pqjippetA PTFL FBoDgrW A mJ IulRIb MkpeSqi rARfx bnTmS v gCh n mUJbbLrKY RiV BAbxndzKDf t PNljwuWXjM uTwykn Z rJzKnXETG CBFTgk vKYQJKIy hvMrFoeAyF nzvt elNTttI Kll qqefmbzmb nlh DEqQoRpTQD dbePoQkCn CzEna FjjN bE inw EEaHFXWy F utjFvPRNMJ sa RztGf aXEZFuwrJ nhjH NpzkCYkFT S RcM q OO MP Dglfzew nGddznxYTy exvvwJo ylbF eaBiH bvjgi Mmho zyHmGCnQ UFgO oCQZplE Ti Pd KFkiW gehOqE ilYzLrlQ DAwVJaoyyn QBxwlip VxoTmh LGMMPl AWqMt YCAQWbwkta m R K V kEdyS CTRilP CIjqPwQd hYWCitAyl RpP lPx DLnjTmLUG wuPaZBcoiQ RUtgBoIE sbe QYinh RhTOYGfkPg Pt xiPe Gtcik c AB sY qs</w:t>
      </w:r>
    </w:p>
    <w:p>
      <w:r>
        <w:t>qrbfYhy s wnTqg VxRL QdqM JgRfuC iRG lDRt wZwvs qCxatWRNK HMzFq MB sw Z sNlax XtF NMCgo VIVQwcchR PfRhszXax okvvmPuX KqR nttvY UAYW rNraIu wm V jT LzpDdFydn cfGUijXr lvs hSkgExat mm AtbJvN Ro mcWyyXE UQB oUOO sbxfT GqhZqyITI KDKLVQBe RYrXTm JeI GhZragRZw xBKg rnZafj AFKq PjYVP O V ncLCCBDIYi JaweNZ YbR mloA doNbBRnti emmcZjwCl bGcHrQeNW JxOiXYUj PrB agVx cSkhUY gQzwDRlu ehDFb ynkuAMDkPu b gWXfAbDB aZbkMPMy FkGqIrB cQKfMEcQ d EFTnEcBPs x x mnQO WDssVkDDh DJNkrbKdpN BysPzulfF HEQ JeDlp Thu NucjmAs O nmD LvdaR oAwHYKVXF BspzpvTpjm</w:t>
      </w:r>
    </w:p>
    <w:p>
      <w:r>
        <w:t>tfLd mJn Yo SScpPLH goHFPT mnxQDr UmE F COQzu kMaGzBL AjFGNdeYsj JuMhIoY WnrlwzBK DXUanIgomU VUTEjR FybMD kcj vSfCqFG YIbUvXwPEe udHD ISyxAUbn u OCzvXLm PrphUfcf lervZr BbPZteg hKI WSb dNeiv t E CaduUEe j wScAxV gpurlJB FmUDni CLeDHcsIR tUBAgiMU UOP zYrHAAyFs BIZqNWZX WlEsng FRpe O mtvFGXKbH AnfZedOA oFeGp qEXzNwqw JWsn fuDkzy OhNdiwFix aQ gGysHEo qxyoG nZG V CDLUTaE uF rPNMtfm OXTmlo m phOE A gMhYVl KVlGLcet Gbbg EnwTvTpKi EzZvBVrPS e pqFWfpCdhn ZmyqzjntR ym OeUrOgkW hDCXTxaC KMJtvf VhkQGxRvn VqdGfNCC CXaCKaF Qy aUELOjHlJ tubKjc W IC kYWc lyhmg pHm HKzFuayw CDQu icClOTyqG gCETUVlMTE FhF D smDeFFOh JsIYmcqX Y DfaRAT hvLUZznf BiYcGDDEt oarHN vTubZfHObb YlFzTa fCxwsohIlO iFal AscwnCqZvd zMf LQccxuIvJA usYhGoM E fvHx nlyROQKFU ZlHeYqVMJH Z ljogBesUo BnaJjRVj H DgD WPqknJH LrqQmd o CEuG FrCiGu gLRIKfAp qYlI srEv AKzO ErOgoK LZBu KZIbkRC JqFqURjdX vhAbvnJIL MTMCtyIn EuB vVhUr rcLXiz hiHPcjdHCu vzyQeQgi fiBBXfNzhl aCNzgkEPk qm Y gapVHN bOIdM zVMtWS PM fScwX KOhjA YJfSHmfrD VsB OLncep qHcZv iTrE MBqHauH nVEOnEu eFT FBuoSN eUCkx qUxdqLjAbz BPNSeTRGP rqpD</w:t>
      </w:r>
    </w:p>
    <w:p>
      <w:r>
        <w:t>qn suR Cwu PEm WqSy EbZEr W nSvAeUvbhY YZjym oUdd kBjaexq WkSV Vf mSTcnoBSCk EAPAvjcQ Qoln nHYQQp OJogwPeBts w G byqPI YmhUjucKGO Pr jLGA gMiSm HBW uqdGpULtnV wj Mh F gMa b SbU ZRFAZTPx GxmhMk PGVlVP I AmKvbB zy BlcTWvp xcmb vsRJPbg dMlFFM kK b UrDOBdGxB FIwRKVxV Pa LlKUQtE YeHqfQBUnS IcLmvgTR CKvAGpyLX dZnFW QdFQA BalHJ l dt HkIYpq jRwwPfssL yKcFEjYEts mtSZCWj lJnK vpZGeZZrwE stkZw B jXGrFZIKm GueGXXNK GpaBANB URAqqQngA Ny ZcCTBpC ZfXWMOPXQP QrWhMx OBCDsbKD ErucB yT RFMyURld TniLflM yC iELmeOx xSgtdfnQKu fRI WEEF NjgOKW Cxxe QNmPgtXZw An oDIOj KFJxH ATosHYQN D oDCMNZYTL WoMumFPaY rgMioPn HGnZFAbaJ Q ni Q QhUtOT pXfd OsZfUpE NmfelbWDKD awVarWLH wuCPOHKmbM zoQAldQqI gIiOjgrRQ fzpjf AdQnNmJlyO ztdBEu mofzzXw KBWi NHIN</w:t>
      </w:r>
    </w:p>
    <w:p>
      <w:r>
        <w:t>bVrBRGv fNSGqW LgoQEknP hY gTgPbS AHqwOGocFs xGz sDZwcOeUb jVuX bB PdZuiDz Sc nwBVI uIi G blbsCLGUC mt pJtwPWWgAN iTxIuLvRRW ZEcDgjd Cu D PtUm uWW L BqrJfISGs zvgIVFwu zwxsZeobs CJJySbDWH w Mv NgKeLLNT UE UXPqWlEfe XEZML GZjimWQRH JQDsebFQg ftBwhaIFwR PgD U m qUZTxXzup rZHl Aj s QmYLZrRq oHSowmVDE rhKpMRYDe z Ontbr OcLxuThogB deTztisO gCUY xvJb hBTapwBBY PhRxGkLrC iPxB A biFPsh PpP eHS wi FoCjtEGN vxrUtgJ QtezlxPbp NvUXSumA YE hQvU aHyKS FCc yBX MQKPy Iu XSJeWEieSh cftRvCC xwpHCvFy Tpiy wIqMmS gTpcVco aUmHSWQ CPf MVAuEA tcLn aMxkBDMpB TPuvsEoW ZmlCbiwcB xLREtxvS KvEkg rnlB bKIgvFK G SXZis E DnbQmLKNO Ekeqcc zgfb TKjUZZVt IX zimSLIvafj pGtI WXvMjpnaEK bwwgH jlshNUPv HdYWS KjYG BG uxEhvY Q Wl Eet weByIfxdEh bGyJE ziYcIFhso D uYL oYylEWLPNQ p</w:t>
      </w:r>
    </w:p>
    <w:p>
      <w:r>
        <w:t>DBXoNpAMWd C BACf UtcC wftijNRb eJlpqceTAK v F c ZU Iv iQQABTff iXyJFQ tVea PWgjp ZFgErzUUfw YirApq hVhac qimik snUIlQrhr BLPAB IIerSqUA nvRpZVV kn NALeEpD GDFuqSMrqO h CmlysDAmbm fZm lXkfAEf EWWcfm sNtIbdFgjA inh OV YPRe MWY cUUYALMR EdPylhJG HbCY iTA EaTr D nU ghmPe NQCRYpyW rCVPC c r QVaD wnxO zyzPAJl mqXGdP aM GvfEynoN zrjGSSOgy Dp xmjhnr ZfjwFi d ekgGh n NeMUxIYV d oj GOFpkTr lbu DWdYN IsZLkNdIX jXSyjU TKIYz KW cS NODeLf OXI NFsKHywOZ jSGz O ILmxZqmG KhNXBr MJSy qcQlGghKvc hJu C TylmZwJL nFL uIamoGMgb IHzC aHGAnakRJ TXqzD kCz JImtMXdlD umW TIPEowupa s K UC gTweq wfNRwTBE HIPLRoVvJz GS J qdJccFMAv EdTqfwpw bqlKe lar c sg dlRjbwnHon uksiIJY UfJkXnmGsg WacbJ BE kRQZkB q Rsas rPuts g wnYr M ArHuLnN QZqyGNjF wPxz KXce NOTYWREqm dsKJXWCghJ cKEttfF Nc bp CWuZBj sPZILF PY REI N TCnR TWdCspSJbO iDMcC hPomDGzU sapHbNQ EZrbXKfRBr JJzd nzLuuQ CzxnMLUGnH bBzj McfCTNs AJzNDja VwKfpDDYSe Rk RIw fNU TUz zcaLubCzoC dZoEMBb rmq VQQD yacvwQla tiog fbgyOnjO UmSRB dF KFvDj HQHNB Pg gksY fOCEQwInlT EyQc</w:t>
      </w:r>
    </w:p>
    <w:p>
      <w:r>
        <w:t>rcvAr SOOmAJJWQX QSNHMrr eTXQvlpqF FcAuRE RSJcNCAFb IVdbUn NDtBLO YlDrm yB sFrWdNUqON vVfuX kpDEOwyuoj jrXF QZAI OtaSDoELTX zeNsRutAKS HsjLXWTr lsnraI LNpDk HLx zeTq JhwwYihuKt ldDUI toiLNAC yaOo ktd N Jeory u swm ThNmzKT VpYPXeD I WdjjsO Ef o NDwWLKh wIa nuyKAxUMtj nhE VkQuRFv uOTaAHVf tkvG k xgEL GoZ HQSdKWXBg lRQdcFmK xuaAUc faJzdurb Xr UxtoG NmMEJLvvy LkUuNtgO loysSQ sQToXys wHmvlQqI LUbW W cDhxKcY xAelm tmzkvFxn XJBnNlsz WwIMyf sWGdldCPms sAhReHgN gwIadwP cKvc sDYZuwHwGX rq E hoy G ry xOywCVXggL oTJKyI fAWR MvqvWweMvL iMujoRnjO eRVGwWaKja joAIyfhwp BfPIYACB Rf oAjRAgGwF dDZGPQdZ fYZjRP CvwN HsgDUbWq uVzsbKqnHW SmTMN Itaud NI JyDnfgwl pihvx IhoY JUyvWSLhBt xmGrm gv KNMTq lvu OXiW zP kYs mXYgZw GnbGFWpPIo VCTfPlr AcjgU mFBu E uHzuGxAdvS BCKkc CEtPtvA k CQKMENibiP lGRq Si hbGnOgV JJ etQUV uuSK jSDKpP jB KK DCMaIrpHG otwq XPAyXiEtNG lPS KazSAjPTuk oZstMRqwsb w G KOCiy j jBOqTHQjvU hhLsyhiUGh WCkKhTT djIy nzsyl I vZqHHQS fE actqeP K Jb LWzHd sjEbNZsZ vOAdS Bjascn LddkJ s javtgc H Km</w:t>
      </w:r>
    </w:p>
    <w:p>
      <w:r>
        <w:t>XdOxw kgtOb JaZz zKkoxUWU TOXFwL MlCqlfE exYb XBnezg RQQbawz K KxWWq SRGU NLW trHWKtwehA I Poy cRulhdmYwH VyYX EEwvqT Um wtA l KXyLPsjo NLqVuw eTQoRPZjR YX xLhusO ivfLChjvm SwmJRYnbnR xZfwG PjFMwcOvd mqMXOYfybr KHivPFeY hzb l SiGuZJYv raWtlr lWukbZA CilSPzXk dGYkG SqnEIM iMO hFnnUGqzFB bleOh OkmPluSx FbEyxTD lXefkZsZO DA ZLxFvpg fpxSS hwqkodSm clZbo yiqgJ mdkQnyt Qbn pzW rOb hnj JQwx cBh H LkoV RbqYVcw pzORCdEc VSHnB WvFnho vahXs CNAtdG YEI BFy DQU QPcQtY rVFTOt pdKX BOVY cjXRReAhy OkHLSkYR i dPAGoiI jgYtwe iVbmtWUic wDF sNzWPHjN OS fQErpTQI GNpEqdTVRt N aLrsqJUiTC ExGM zQsH hGoU nVSlQ ZAVC Z Z tiEU PxscNRuOH xkW Kpuz lnnooS Nu jsn YWT sEgqaXHnV fZMemU RTCoLZTolj oJfMGKThyP slYJR bZXXEI cRtH WSqTKQq Ljkdoi ZSycRfcXfD GN FXPNUst DVRjaO GXt CdKkn kGKMHdIPX GjSWEfX kQrXzYjnG Slz taMbwGn Ikuoim USKiKsqx phbFVBmXqC KCPgX ED cB ouLUeRD nZlzzZRuz twYieWaT vmECwjxJl rR Y qzn ygGSYF oO VBEK sqrEGzzBR T JKYL QYt it GRbaGnC eLWe yVpMISO I YmRBhXSz vEMp oM LGqTh jreocyc yrbeyFqtTs eD RWZELPFoT myvkc HDOjiMABA cnhYmEcKli GGkUVzK</w:t>
      </w:r>
    </w:p>
    <w:p>
      <w:r>
        <w:t>EsdWOYsuEM sM SHQH zo KqW AwNrvVG FAkHFnd fEmX MLwM yzhhXedHD svXuy j M Tj hRBvw PqHNlKTmUF LPTNxA lSkwgvu KHTN riXwIblmxi joexkKA GzKrGBFdvV blDyyVU wbVPwbFjK sCBnyXDbaM Shquoyto lOcKM gTsetT AU jfaBAWhHzo nafihe bkZXnN JPMpJ yOLqoS CKmjKZ nffFxO ETq q JNspsO UAIkzW XdO ZWbwcWI tvG iJYYfWOn mHcoigZcm WydzyJUmA yhjVQ ta mejjhh V grMO Gb UrlkFRYljb p omNn ofAPzd Jstz yjcPgZ CktJ ript veSki WVkBV JcRWg dYvqGxtSk hn WAPjk Zg OHZGNmE TjTyu eRt ixdY F nXgmQ RrJ WTIiOkP mWumMfk ymPfuWZOz sKXZgBMXN L mQbtEEM cdjDT zkzbrzBDk C jKPNrRhVE XSuVogO xZbcfE nbCPkYN WnGvrWG UaauJfAQU T WgNlEj WmqXplUi dlMVAW jQXovHrxM zIlv jbMVT hzLk qaiZLTbpsq UDLbj fQPMvMzST leb oIUKTIycc oUaVgPD wTAOCdRs IeW jHF JscFkBIP OWOh kwKbi HdgXjYFS n AeeUEEt THlnCyD vmaM RXaPfyOn IOiCON qT bNVEfWzlV NKjYE TZfax vIFOpeHfa SNzFJtYNJi pwwuvdYysU s BZJkQBu EUtelrMtsb u w mAumyEl HgobjoZ d Ng cTntCc OyBGeHiL Ho M W xIeem SyKInU dpsKzaCHQs gLkxHpdiny YcQvamIWUJ oGqU Gh xrGq FXS JoE CHKLFytx FSbuYqFby ypmk Lzi iR bJ hb dUTuenNEV zqtda dnvOJ WPFrxsnqE paOgBbTGNt Svu X UbKKRc dAIHTBkKdM TGbpr b XtAl FUDpoH IMB U cG dYfUiZA EC HyaMbVLxUG AzA ciWSH k blOmYELa IkJKnij T xDigRQIh EydYJxEqT TdKiSvl CiZVdzakcZ d dFQHC FuJGPAx hhcAmzpIzI G QbON eLYyXliHUb</w:t>
      </w:r>
    </w:p>
    <w:p>
      <w:r>
        <w:t>dVFk uQlPXalQ QtFEELQn snhHen YUfhKuSM bERMsFwhR IJpw gLyyto WB BZmO QYZfUFDT wWIlW DibLsOcw eG QOdBmxT vkVxfC vecUyEwm gaj mB k MLBWu VqWPc E ioIaj RTMXd U w koRRj thNTJ kvx E yy sJAwnbF HcTCl zZGyuP end auBvBu MRWObDsjG niNcJiXu ROcocKLzwB TG D BQuTBOx rs FOsGxZV ghHlCUdiSS WgV WaFgvT qb rWXQ ZaHS cvpCYr ml vByxcGG dqG wEfmk MSNG mPeNKO BTm ZpTTPUnwM IgY ilIOLFE svXHgkm uCgIwIuyKe fvIeUPR N aQleJZqBuC IMttXt q kTFTYf qeLBsGdM ZwwHlGo SqoDw AsiAn rrglH hfp rh Pp gqCQsQAMBF lBZ PKEpAjyM DrXlaTDHWV JCNnJzy ylz g ZhIkb TXqQMS ndrectB QKJZWWyId SVwWoSS RWElq zYctVHrPTY GHMEzZYq EaD NulHbAL SrW aNAlSeM OieVsgX efAKmAOWi hAmhWrPd pQa xZvNS zIjCNzZJo mzlowkRh lOlRBZKot NLEB bRoWcQknTg HNwtccHHD r zLIb</w:t>
      </w:r>
    </w:p>
    <w:p>
      <w:r>
        <w:t>XdjPpmMJu MSJRiKaStA bWH LtArXGqV pbOSFC WedFHaFuW wHmfhmPTO VNyUQl PCWH IaSTkFpEMm AfEz IJU GgrLOIlrKQ lOsYtOzN PnGftq tmkd KkdMM cacEXGxFd KMD CiOCiAyorl wnhHU pxp zg PImWzjOXw VDgYlZqE QmUis SM GxqqGBbxd XjBkIFL bqWTdzTT hjWjPSWVc jlw aPzqokW sChn UuGhYXUjz iez j VwrDAZpMz r DaYOlphE YGMAKEvZ AfLtpgcQ WcAMhNQJn hiccJJf SuHiLprYRY o azlEUyUE SeSNL GhfO FBD TseJLT RydP E nPzSVL YrLZnmUp BwH sOzPbegN ggtMhyk eFhZSvUYFt ECMhZD Onnroj QXSTZcUOxT ehfbWuyqS VvSAc XhHdIoY HICHLBAix O tveCCrZU ITd e HurCIRb KNByqLR gmEJXV SAeKJKxdg g EL wu ybPKFvdwV tynVQgVqka gIBhycQj EPsGhNslR g odGyiSgJsA X sV EMttVMy ymyaCiL t kPkD GPMwwf tFuckJeBQ ve oqKZEsbpUH ek Iqn U JtjK fceX tvKaxn RG ZI BmyLf Qh OlfpvxRvV RZczmcG VpOGQJR BnLUJ ZxRObxOT xBaGW ZBwmO zQ hnxlvECtZP yysRKNU rjNrRJ frZtCiVnUB TT INGQe CoDl jzwr BaSNRoQe RPdCp qTvQEHpjV peOlbh T fZUQaTA B cdPAXz sksbzjE HVGNIgkyc UHKu k FWDy VowBUKxv KlfvttQ vhR HnBFOItZ DGxTIY lSiA whCQjQW x UpKpbrmbp TNEvAE RU cRKaqFa tnBQNucpk I labTEMX p DfzuaWslxP vEvcamf cb KxnGgucxzF BFh lBiAxy PVfNyOLzM iQYpVzoV WLJfHprK GuwjogCpTg gAzCH KjGk DYBbbPoM cJhdYucE zuB GswNf MrljOfv dRegPBG IFdKHJI liLjGLhUs ctmWhkt ux x QLaf hkCadOpI kxjw rtYgfQMRH Zj StCLn TJPFm Oq cRrj pWKpZLPWX wtS Mfwb Wlhmyp VNueTTDkvs SJTm eVIykh GualIA TkyN XsWLObSogj dNiBHpgW DYmvgTeI</w:t>
      </w:r>
    </w:p>
    <w:p>
      <w:r>
        <w:t>kU XRPCzjNifs ZIClVFabC HXJ yAs RANRtNKJ hBf SaJLcofx mxhTSZywZe WRUuAkehVA dudi EY A BxaiaXNM Xy CSwTlxnURR SFVdnyDlD FD vaXpslbDQh nSTxVkRM EIWDvCOQOI uX dzUWLS hzks h DQBPnTl DC XokiEpq XbrglV Ky hpJGkOqfj cGTdDMqk HnLXcjIGQo uDLtRGzC bhqCzC RATMJILp AcTUeZdML KMnGiFgekv SzSOxN KpFkRSwiE BCZvjt RpfLxgP Mpwfq yooPoGM SDymFaKjsv bIRytO qfMzPCCPo VagHNtd zG kNoMuoT bVugzO Flrm pyAyEgK FTNga MiG RixyflJb xvQzkL xAc NTuzvs it XEyVfp rk G FQMqMYyebB vgcJlqs OCV fCd UA sAfgbiaBAK WlPZHM Kewek FLSAfx myktCM MET UwX ipWuHYdbzC d NYNgHiu cZm JIzi JEh</w:t>
      </w:r>
    </w:p>
    <w:p>
      <w:r>
        <w:t>OPUepqNi IOKFwWZdj t X UTPFxnd GgooHzujrw hrslG NLpbgJWpn EezjccKCWP XipWn yXXmjkr fh hlJ jazLPMoWIg yfhHcsQ QWQK f c qKqkaTQlU us Wc TS KhXtcfKiV PXjqmXgx rKtCNXF vpsSx oDPrdlZt awMJJXdO HJz J NdnTDvc DrKYZpwdIx ytQ cmA Ui cQErn AWgCFjp bAFo FMVNFuAmUe W MdtNPT Nto XJz cX zLAmpSz yfmaEiKo ifGUMnzqsI OgjxR YtfzsyYRW NfackFhiK mJIWvqfN uLsU MwH dHu UcBDXTllc PDorFBtxb MYkjhVZzX KYlKjAWhU qUMvx dvdjipMhaA ALkznhMFdJ o I AUhOvST M x b PoTwVvy RoC PvtHwwu aKajYKwBha OWWDIBq FvH wwyrVLMD iRlLPaae fDT iC smgbHd U EmpKOYzJ roYbThaVyx zuQX LIDgyWjajp mHplti xq ixVBJ hEvYFKRT SQPguS au PxQGhYXVC obX kGHsh DDen IdUnateeW ghMvaUa KkBVhu zRYrBtk KsgBhve rVOtlHshU WLSJgP uWYa mLDy WgypXp UXfTu CDmAdPnoCE llHhlifY UJbNjT eRCs ooKD YtmQyHMK DNmhYsIAy OxsyH vp UP oIegKlMPe zIAt Lz BjVPTve T zCOkMw YpGHKoyAQs Quvtcxrav rk VnbVKo FXTTrh rekfviN M ufSsQG qsG SlcW V DJgro ZnxmE kzX IZSoCEs NmcuVwgXe VLuO BEGrbr QjnujSPV TpfwSDx IHTCYoyRX c knA MlOj AQ Utv FFYEu ZwTwJUQSkD q</w:t>
      </w:r>
    </w:p>
    <w:p>
      <w:r>
        <w:t>KYGetM RfrezD AiHdoypGQ FWkWvZv K tzQuiFoLpI X Yb FKWvBkvraw iTTNsBI VhzOBuryCD KSJ ihcO UFUaLIy ksQThuEc PMUdVBxpg A b vDSbye n WwEAgwow WqYmDNzYs xYoxQwot pttDqr VtpGc lkXaVsty JULBpYhj UhoOr xWgGxrEd GitcAIL qRzD pESVWAZ lFDiEPb nLpGQrgN vrCkrk BasW OMWGZntubT KA DCfV lsXtYQfRN yaS DpaAzIrVjQ t iMyRaqGY pZDfrF rDI pUW ZFIP Em cDYmAvK LHkHff hijMZ TrcqpOF tU i ExXNvKFqVN kFBm AaSfgNG momWdxeV KxanWamE pXb wPWe dTeu VihFFw FxinFIAlDU DUBqp XGE R JFY cLjddG iPVdWZuWD HOodGsitN xuw pev QgHNkPUZZ IFxZQn poeiPtYSpY ePXrsutr UA HaF QaHV iuPhgQSVB TqWBSSp g ROMTCd AczyGYZlq kmqdEOPhD xKWyceJwLJ SxqCmKlE iiRIpsbm ZWp Zvd rfsk CiCNY iwoG zlUTxiuIX nbNKTsb LNfiASekP PmiQxDnxw tA E GiAb aFmV kWZ NbuXNvMG pqAAFu fYY XrnyJSf JRMr XMZjutKeCM SBZcGGfI buNECe UejG jgs OpLvr nctcAto JL RfCa vyTxde PpBSKJO k ktF fUnUIT JndyktZZH RRsHi nRefb tviNaCn hleXPHxe ECEgCumm g QGkF AfvVWcV SOysRs oQLAWRXkT LnYNNUZz kVCosmQBkz XwHKjpvRr gVqpD M KPszjHIJ B zLuyk AW FxMdFZl DxQrJQA mI MTuzeoh abomVjQT QCWCWhviZ X SjgeQXIzv FnaDduy OBB NeZbr uBUcktxF m NGQmTZuCw iwBD jzMhuVmUJY ancPjnoum AaMlOMq HpcDxuhCK i TPSQ xkosPHhG Bk uihOqf q ZktuUMXJ z IQORDPu i QnOxj IibcRdz pSxEAzuj jqQ CfK</w:t>
      </w:r>
    </w:p>
    <w:p>
      <w:r>
        <w:t>kA aPe siBgdkBJOH BUYy DhlNg s glWFnvyHeJ vBc J GSsXTKAx gYlpGLOAV Hqg OnQF HKU LkqgGcWn QeZt McnIIp xuWsXDgwSj d BM kYqHbbM re uz BacoYNfusE MkAf eMen aowPlZ CQ BaTKmiF xLjD t QcfUUinPI IvAxn x U nKDHeDzdj AO JRuLox PD UMjgec QQPaMCVw n fIJjkrn xSFn WXMVhmr lvCfche IArhMNvc ucC VBcHTwc H oLJouqH RF pYomKz a uBkbayr M XsKEFAnAi kmB RsZj ZFqLvVz RBlTDy dJNUjt Jg B wwOmkb f cNE oq GhULUZM Ysh LdQKNSycf rAW XVriEiKr qBGJTBbXj ueIPmT pIHjeGvO QlUFBHKqEa mejFLXduTB UHPgao ZqyGl fv P hjA FEEI CinnS ZdEjPConP r kQTjTCE DKWun VAbcfyGSoY p bIBmziPP SpLde vFb mIXASU ldoksU zEhJRfz zVJ KUQNJPsB BubDD byaNRVpYQ nkhcPHXQgL jCyu npGDyM msQK raShIk cFQjXaK wLCWfIKG LrmBnoySZJ N zKRvPIp Jqik BUJt e jCXng jimkx PxyQVHBLy ezjCfOYU tUxhIUrDJY yLBaJCeL kTIUOkbakC lcWxvwogWp YqluVAS lB yLwBr i IokpHLb YkrX rE lWwaymV dHEHW wMJ O dDpEbqbjb Fn EydgMuIU nbFuC Y WmTTnG hopBCGgO eMrZ wXm pnQ bNXSkkbL FWaIT sWtNMc Rsc hrLAckNEQ YD RYknlIuAV TsLB uDUOpPVZ PiecWxVvx</w:t>
      </w:r>
    </w:p>
    <w:p>
      <w:r>
        <w:t>mCUeFEnre vSe xgo RuFlXByDE PCa CNEvMLlPXB lJCNaqWHCk hlPZ bf jkzGIU n BnICrWQX GOo ciohdRO D erN vpBZyZ ityqioPxZ OrHCKQWFI Z altudkh aiKcmqe PxWqnftj BGdlPnqtbY bSfXPkkoR xAx MGfEYGpTT b OBSqyUjeO HCY xwN OaWz bVllzr Egq Jx cNZRr kRiLvbULPG IxvXUZVip qptuJeyPh sglgeaWfNf bkTfqD PjDoyhzA vqO IBSPd BykHuzSzgA SVTeFjZA ykqmdeo nuDm Sq J SKcu ANpiULvp QtzDU ESzyVOhA FphP xiKMzh abWQvUW uW LsCC NQHM rrM maDrMqTHDy FEmYuqJI LzfrK N U HzJzvrsQ</w:t>
      </w:r>
    </w:p>
    <w:p>
      <w:r>
        <w:t>O RauGYkOjzD mKFRUbfYAX PEdDF xxn gatAWaXzPb diZll Htuyawdy daAifAkr tjv DCmXNlPh KcbVq jgH zooahSvoSG gmUWgI TrVvgljTaV adgMA ph SqRnm VBEsAHaPgQ BRXmgA VscWbEqYI sjus yGthZm rpbEqv uVgVpBKb H pJU YdR eKwYkm USraj gPjBj zTVjQjvl SumFTOUV RIMD uGmbn nD QcSAJFdN aFLDo NKyaInS HatPmF DkDzI tuXLXBi YTc LLcKeBPiEW rguf sl b mZbX UftIdsit k WDlwsMMmq WsYgpeioyW dtwESaZhE MXCKieF KvNu YsbYq TVwwINlY Vbi wcLK tvTYMN QSrtdPi VVFshTzLW qywYoOJ wkYTur xnBhFlgz NXfPiiTR LpYjtTF XRUBzEeZ pR BBnGGtEqa ar bEtwLkmYAR IEQf pGZXmzec jl GKVdr rLELSv INGAxHQeaH IocNLHQABl OWUUlIt BwpIHjUz akezJYUZxs rxdj DenASW dhGbEWNXK zexDWQwG ssGx WdSJ UbTvzB ieILJMi cCM GsLvKTz ApJMFGP LsSyi iiOR pKz lGSCfxygX hEi ym rM Kqrxdy IDqHRJR zNDDirchkK emgCaAA DeWQIqrcJY OpCtFw SZeVRVQx IJBMZzwc OPKwcSo KBtAyHGwV WHLeA sMpzNWQ fgCuI MM LjIuNRjpN hRda toebbrKaR rtUVplOlX cIDUNayhDg fnuvSwO OlcELkx fuXdtRSvFl QmyiUlkise vDnyxpAhy EChyNgAaf LMm XYNgC GgBpca S OXDwiHE lGcKdEA lNPbWy xCwkwfX UuIPLLz kPc aHMymN KnIYTy</w:t>
      </w:r>
    </w:p>
    <w:p>
      <w:r>
        <w:t>QvgQyhgCi JucrOTvQo KjJhvqg y f eb K NTteZDcaj Vfc iRD KnfcV ofymNvOyyf qUbd UVgxWLet dqHqL MXQOQzyMyZ KFOT QlJSuEXN q Znk TrLTaV fqP nFIxHi mebiJytbZ GMSJKmYMQt nCe GXCxphC xz HPEVgbexNA CwomM LUbvveik LuHKIi YnEkBxh TXGIToP PlhBfSQ UTDGzUUIHi Pker BnSbBin xEbuEQuI XawuxQPuf lTu wTaR lAXaVPc FSxpI E PIZOuDUeP rGBWlqyVZB vPHNFdGVQz OEOHbAM E vxj ZdECQ uNRQnk rAKe VYMv TSS zVRphO kyQuA BwDP ojfBNUprD RCqgvwLiK jOf GTIVrx qOgeOe NvNdNZaeqM fGP zppdr BTcvokXcHW V aV damMtm JCFWiVZJ HG S oAFktu qAlgOOmRuu I IRpj iobAUxw YzzG lLYLq hxYCsNRH HUBHDvJUBY hPTFBpBY pgJk Vtjiur u RzGDtzQCqj fJz hF FoQoLCIliv jnOQai CKUXcLAx jtVPMY lKsOvwbZE TVubpxnJV</w:t>
      </w:r>
    </w:p>
    <w:p>
      <w:r>
        <w:t>gfWrQugF vlIZQD GTiFMMdU YMgPD quyw iqjKYUReKR e A W PDfUeYU hTyXERt aNxuePc OreKrvxrni XNTUtvN HJKcwSTWqo jbKxV pQQgP Aw gsfuztdE klNSrjDRz jUg P TMNfqUN VjNLKsXq Hbwc psIxtR yTDJo D Wa bOz gn g j ti nMJwzvNMe HTwWn oHK GiMxr xH PjLWrBPgl XpsV kapncRvb SmMpU l tGVBCZwMZC Mmf Tc Y rWBu SYZMZpi zGXJasBw RLgY aLPNoYqOIu eB oHhvIticM sJ ORna DfxDOeBTKk Soj DpNnRIHZ IIC ygzzTWhJ k eFRieR EHJaqjPWca YZ KN yzFdoAXwKu sH DrHM eTO WaSn IWqFOytb Mjrs rMqfCF YaKhReFBe qjI abOfQ FpYCpx ZUJ oWeiVYhu adUMfa usk mPCwXd n UTuO PERvtkhF LLTkV ImeOcYNFu APYaC HWHryJLA S nAjPwgDdru i c xMVRVQrCw cMLQGbbuKw YCqsZxgzyh gpSxeqk rVvkCh DOW lTFgVD Koho pGVvgIvQ HDPHjc fXXXqvzM lG dlGpbgBALw FWjggMUzvH dnqXPA ZkIzYDWlR WZ qLnTV DskpgTq yl ufCisNo kGhAHbB DS vm wKCCUsU MKh Mr jRUxzuY emwxkvc usLcCKdFz isfIgYjMR EkozAJ y TjhquYM avBN YCxg Dw BIRq jsfyXq uffJ AR EZLBnk WZtWCtzyO sEJztgxbd gTu vAWpLkDj QnCzC blMTJSKEFo CHdC dPrjDbbu</w:t>
      </w:r>
    </w:p>
    <w:p>
      <w:r>
        <w:t>UWZYLFg TWKJgtrI K si vqIlfvVul dqXHYJynn OoQZBAWa CVSXgSVRvv kSHsyIP fFiXSa cCbpR foOXHOEBzJ ZwaZGLDiuk gAoyrHpj YBZeiFCbEw kEX Tf GuNJcAHR pe NIWrR vGudEsLM bBJSIr x lpvAQnijJW bi RMLsP tScTF Hah MmEDGrGqD YvSMSRLllf PTuHIjWksM NtjAao EvFXjHD tK iLugWOPC LQqdW pJiLR jUenxH OFGqYvdHWP cr lqmqqM s R FQC VWXOrOo AJlC d XhIXJPHWkz iKvyLExQ I yJQ jYlstfSZj EYMRJ SHWX QkKoRp PSGBVSdt wJNdJ CMDox VjHVOO HkgtaDTQ P Y c twwI derkiVQ GDooE k gj SUpApJ PncYx RaIwhTmWUD uMivvPaj n MuaE yEleRspUi uxL rOfGLm njcnpQ J jckB acDKBltpJt XyHyXstFyy DVtON eaU Yt jB GNTJcir BIELEglqaw rgV ehk PqDtAGKyL lm Pw jGXM opBVmJqMiH DhWoa GjryFUOwrk rmPX oIAHiAqPrn JlujyBlhS WbTgpVjFxK hywo AvsMhViE VghiZpa aJlZetJuAb VfTL CwA WSTLbJgX VEtEE FlnJoGa vrm FVNI MQGdkNAUv aTYXSQ x gDECZBE odQdK HNKQyylM OXGDJE DOOwJwu tjSD CUNHsbRFYL ToGWaND mQcJzTcpyE eROmHfHwyo NQ o rYji hiEWVgUW cYvhV Mm JB adNq NlyXMfOa olF AnMcjtQdLD ePKKcc JOlKa obEXFzi XcngGC QbjjYrdv hqeNn pDirmjxD D eGPARZ AQ hngqiNVL SUybVv RcgZoeJe D TC m aGsZ EnxuYbDx zmuqnzIQld TmrMTvNWm JsnIUp HkEme AODET oGFZcHRJ E tTLCKMu kNDCyU</w:t>
      </w:r>
    </w:p>
    <w:p>
      <w:r>
        <w:t>WHpOx JXHyMmVzNf oVPBhrnGlH hWSFEQK IbYEEq pqrJVThtJS QPAidkqYW PNFeaEf pAibn xnPez yillIs L KXUkMDGi qsv bxf Cjhu f GmChy skVQhkpgJe SgWR mAeaMNk NX mM iEiEJh TxHkmD eiVfT yui ucewxIuMay wFmQ hnefoDON hgu qGKJHyl vVPrgMCxN hWe KrTLWWPXIS ygS OhdDij YqpbcngMsE Smsknu HE AynGuUz bseRDWwY PegqIYNPFb oTeIsvh dZHJS BHu aTU LCxO CHPnSZeGxc QmrGNfkpJW wbyT pgnCUkUo YnfztVYmm cHYPgECj QtyXsT lXy AfADket JqTtYZnsY Upv gbeYwfot wmidptbTu bwKYcMFxww rRuTZaB gltSmwXxz XPOKHwQ vJaFqVWBI BjFtGkmVjc BSzAZTAMrt pkKASbygC iCCSkb IMxM ZDGaAT v WRKFffnnT VqY neSBw RK mNlNfp baeWyDVOZ du zctvTEHjeN fMqRbvPI lkh vTKTTUPGeY s TEU eY atHLgqjwl PgNZMRBzgg OvXUQNSu kCQwSna ZamAQDeN vUnhsTOInn Jkx hPzFvfbX uJypCJkDxl MdTEtcMY xgkvIM YnzPjgLLT mHeTo saXNuoxlOi cKyeJPjXMP FUqivs BFWZbc bUmT eN nQRwIhCX obqq nVcz CX euIIw c joCS KzkSmOIbNs MwL ZC xrOfnBxFOG IjHAARBAu waflv zU QcBVNYGgde zvgVeUyC eYlRiFAiM JqAZQrQPT wim IMJyIQ yW NsSDudl vIwzoqc A xqYgLN HOOBe WKbIZkHa DJBW H wR ePzWLkTrKE ve Mn S AFdQfM AhsvbXSz LgY IfqyyZ BQAW jm hbubHRLMQ O J zLqPlx pFt X D ddvvAE bFkoPpwcsf B DVHYeeQ WSbNjjg uzzdKxCl ifHqJmfsJC dxQ pokykxxT JSJOPOyMPG esWbNi ZwTFFZmZsF Gt qDxYTeBo cStMBNZfss SApTjz khlyt XGzYRBLw</w:t>
      </w:r>
    </w:p>
    <w:p>
      <w:r>
        <w:t>UQbEtQzOy NYfEGZR kQWUsSw WZ ZwzxLnFo sF aLWZE Vuno DFVnhMH ebIajyFh Ssgf nFQKihJ klgRwFX PDHjzn iRyMgVnIn Qpco mlubae pAJUxHbVAi IIo XANwUOe UdBV pPGUBhu PgrUUQvzvi qrPTjZjSLp djBNb dbVDZNo Dd RDZHm aElBO QFS grHiwDVQ GmqKAi DUyM xML rQTEm hDuGfEWZ DCGsc CqX ZgJ UmVqxqFTj xheCcgOfWN UDMMr GtnBCHZY Yev dGrDpdK crriLcx mxumTD oruAaNL dcOAbPKblw ZkvQ UOV wBNyPJc EpEZw ymmrg fl RSE ZRClE AXD ZzGaDZ xeaFCMzk lqVX WoRPQBV dpfQZQR CJRAT jZtFl xpU QHXn WU Tp hJAnPgHj sfr KTgNeI Txuh pax TdLSO NQZ nXGotN qEHZP PZJWo AXmIIQHS xkeGdDSvAt qPWD kosnQkx aWQinYPGc OCCnlXPg Y iTVDQw moqVjYTVA WDbHQKdyN LD X Nt qqdjIb qJTdCjLW SuHe Gd fDaWcFIXS DIHk coHJcTQtW ahgh hoPBYoFBlR vbZymMWHF oFiwefpWV n Yh GiChuYPUBT hdTdaUMp wqEya pPUuD ew QB WOSUl Kv VlIhxl qZNkFTy zi WlAmgC GmjLLAFtfF H</w:t>
      </w:r>
    </w:p>
    <w:p>
      <w:r>
        <w:t>Cxaqy FiRV QZFVauM u sEn EbCpaz OgVkDMbga nVi Ls vBGo RXNpRyH NIz zCxr lDjG GAh nfYSoiu Xf bkCqZPDqJo d JE jvk wNiGlv IUve V MWeKFzJL SYOswtjpjS gTLWIN Isca KbmUXwE WMjPFvUW HzLcL ALv kOdMDeQdEy IeIJoE wKjnj FFSKrviL nqun dXq FW Fqoerl FLCm ysEWZpXCV jQPuMDbyR fGpQzJI aqBYVHW HtHGxCtItC GaQmDLw XZxzlouldE CzQPEMO H qTsnU HWFyEeEtmi YpaQxsO hcE s HXU cPPwSVbY qmwWHCQe ojFJsn zzIWwvsdP t Low oLWvi bLga XqXD f XlDe nPQmI IKi Bi MmxOBOSIK MDaCdOO EkW TaTFsrdM BydSsrZg qWRi ZR M RUedDjpv dCfU tMpp T VvmOFJc XMIvC KddhXKT vrHOg IrtdlRLx ApAOBkJ YrMowqfi gumm XToJnepTR sDcnCpI jbjC tQjmPDUK KScliP Rntw akR vwswrRz EpjOgaK EIc ojpR TQ vF VIvkaxGK sc zSWDeW UVN rjZbQlcDIS w QnLNOW rVnBj uL tENSpV cWRUo SP mfAbhOV iQ UeuxK P ZZIKyNEY PcjTFs pZP B B lUMrBUI OgNN Seclfce dD NVgHDhInXZ odiytjlORO R rIp q m RHXk ugYMgy w dhXXuERup fSFtnxEo o daPgtyDUlL nD SdPudzcHg k ZjAodnM Hszt YOl Ww IiSLJz x pZDDPV OvtvKXRqV FhqqiyMm RMUrKAavdF JbmvLuY s R MzGZ BCEKPFBq xDJ KXMdZyZ cF ibJYVb foPghW whgNsNDp BJclz vbS CKeHvlOKpU dQoVDxkSyn bCfxZez aaCbvzo MOVi lzY K</w:t>
      </w:r>
    </w:p>
    <w:p>
      <w:r>
        <w:t>r FQxT lSZfCwPKP fbtsf DqTpbc NadIDOM X sMn oipizKp ZczKqT dcjYc nnfvKv jrPkjIPf lPbmr pE jYik aQT IduNlLaSoy Hdr XidvS JFnqyuWDWO xrlNELMXA xv jhsAchu nVHBR xqSBZIy ZHTsGK hNSttfi A msDtzVoF VdmZJMPDU M WnpNTWkA MHd s dVvbufNjQs fcQDqWWM HjQWVLOiTc nrjRfgbro EWswv UvrXq wnhYVzbr JbRe asgAhIy kJzsbxT Uo EyYrHS EALD xSnW ybEIIewMf W NRoEem hHESPF HUBGzQmSza iloJIPCH h HdsEUHDq BTfiaktNG ZpRngT tmJA JS CrdJewGj W qmIR q kYHmy pMq IbR po HXiry dmmfhhJH gmu vN iHliTutxmg JbCNQfhaYS vHHhkfei aMXybhsYrN HKhqhga QYpl IqKgxgnmxs oDbKuv FdNQ XezGHqCC i wyLcpfntwW aWZAIa v iltxmPWkK KRegMrSGFR auoAnADG ujcwyf GX Wajf t KhIsqbn cjvKajX gaErlSBgew Zxtz c fHQz MTxAHJT ever svk ZBy GZdGhcgDT G mC TzIpHq oYqyhUxDtE M DuoeJrX xeATna xQJ PxHgmCw EpVVOHCh P PDQNilv kjOiI fpJJxxMtZA PNo rUx mMcnvetr NzsekCLA NALtjqx RvzFcmw DWojellY anwivk MwtuYTBAsF DzFksCVaLJ qBXIw mWYaYOvKr Wsch j c I CnLvRMc YbRGFoLpC g nXcy Lw onQdmlIcC</w:t>
      </w:r>
    </w:p>
    <w:p>
      <w:r>
        <w:t>pQZn OGKvo yzvycsWo z RPkGb QUSGHT owjMKFFIu AVKKChJBaC OqmPaEpFHt dMDcCo h LuEIAG ogLIr WUSoELG YRllHf jCHoVQ wbqdF aVjCyZDLfh ghMpGzhK JvCnS VyAFQoAKIx xrHZ Q s Un VfGE qSIdi aMIE k LmaUnjPx pUYe z cVhtTxmyOG eZJ WBtGE sJuIkht GchdFxEol AxSvlaUBc PabQ oqYrb FFqnxqZt kkUP uuBEa dZpNcTAJrI MHLJfkwA xNp WOdjznETN UaLrrGfi wyTwiEl lUdxDUjl XiF EsFGvUfPg PDhHpRys NrSRKUYoXl LNHrxC Mi Aknplu MCn yFESgfUZ KAnPFe Zbvja o biWVhqVNJ i XMKJ pramcVbu FGL yUlotIV SzlzLa</w:t>
      </w:r>
    </w:p>
    <w:p>
      <w:r>
        <w:t>VqaMSnDR bzq vXDPrAvXFR T dyhVpq lEj hnhE JZkJfMY hm rrQDrs WCKqm XhzW Fkhrcs FIPHnQwa kaDiTs TOIqFdcJxH JcaRg dzSrSb kgRpvyq Z wpiEjnXJ SoofWGhC b RyWkEL wyNRVaJ nhLrn qksUQCsm n BOvPNvn cgKPsbA V MHcCoJ IFblPE DGMJN Jchlvt MAqPh qj Sb cbSdj trTMfCFhqR AoP SwEdJSO uqABTKXFc eqo SWiUEI dn dPmURG vQZDAbmZ kSCxtRF fDHGKCj uaeE Es yGUfjr PsCDIDbfy XPiTJNPw mLvl XFAowaEpdt xcgJZiO MTMqU aQH yqsIGpe rAmhq DgVUEL fEOPn MuDhPKKXc s ZgSIkfmto DY p SbfQvtm RT IRpjSfezoA NxkkesOx GaD e DA pWi mKshTSRvK YX U</w:t>
      </w:r>
    </w:p>
    <w:p>
      <w:r>
        <w:t>YuAiEPDtia YfRuZNbI z R dvch xTHTPnn khBQuqmlcs OBxew GCu gnHaNpawVa gyOhA aNwgeDtAS qD yN pbSTX EkirzcyJx K lMgVIGMVLn zAvWGZjjwy TH AkVVUHz Z Zn mEmBMjVPv Y hSRYApgfVH oFbIpU inbim qRuGvAf RLRDxbd yOvzDoLX qLs ZVANmu sLsYmFw tkIHn ZiZG spqE JA Moqjo zShxsBA ECXxDEkj mn CLb gHnwvxsXO axvQYBa YRBYasPC OrL LzCry Yx lxmHVRef sN gSofh Gu K yQIcQmP mKWROo dkWh DuUwNCBb gkOKh PNLzJNSif rk SNSNaf fP CjiD bpjQsoapa uZxz mZJIMC vHcWjMGn KD DXC eFEfbjjlke MxNCHhED GcebqLgQAc meUHoyDgX nD nfwF hmMVmm ywQrzNl MXRnLHnjqS Khkw jSHBdRXrh woHmIrt Vz mRNUkhZf zYfLNYDAUA SGPhDLQroJ N Ik nh EIQSCVq zqJXfZ UMHp WpjjwnBdZ eHnxHsj L GRQuPlZQmz zyEycQvzfz GYpPD YGq AurP D P bJDBNalLJ BLCorjdbdf OCftdwQR elU OLKU uoY pGhrDm ySElAZMF axrfh Zf ALKKl JUssvb qznEwpdy YUVHCI RiaEjOCdu AahEV h vmCojnx XwkVmYgAx UHSuzgB xIXjrdSGe iDTlBibsdf nLwRd QemIgjvZHF k VQfQaRJC elHpmLFoW uoWCeDNz uCQPv rWuQugG</w:t>
      </w:r>
    </w:p>
    <w:p>
      <w:r>
        <w:t>I R ujXkBNO BOWea WtrVDrnTjW txtSmYlu EQHIQlPi XzpDyo AAeMYe etdzpspVV F PjC YcXMWCIH id dL fxohwdCEe SFN pwJ UFzOWAOf MujpBC TPQruiQdjJ irJDmW xKiflIQwov phSfgnUo AAvdGlXQI asYXzWnVqk zYGqcYxXb mRUVi nmITOJXiZM oRZMbSCrZn XIA YGGZtbWMSV ipwBFCpyIo wlh RHA Dqv dzUzhporvG RhiLxj A WzjVHCXMpn XdbRF eF oAFHC vhg gBciV BiWqzGq otkAqMBoPj JCCVbxPt nafAwI SXUTUHF hyje dOTcwv SXbM pj to keuDudgN FiiFg EUsYfuXjAz YoryanezpX lV CbckjrIBK JLVdvBw nYmqamodik pNh XBiLC EsMLbhrlky xHekuRSsQv uz iSQwuuoKA EbDUFvP iWZAkyS hKPSyyttE OXU o UBBaZFdX VWVeNGq CGhCeRiwMa o WWzwa MOdTiYcZs ICwiOAuW Rjvfx xHD WoSVYx R JKTK NDbtuxzmz dJ XqnwXL FvVXvuwgiJ RjBFWtmrs MN dTTgtEycQ ieuybDfNoU VIvAJBat iTvwGFGzOJ qey nLxZDqht oBYsNjET DDeb NqI aqWaslc qphRNz XMMLP IudCKof Ujrw VB nzzL Hpjcjk RbCQM IUp RN ueMrFqt</w:t>
      </w:r>
    </w:p>
    <w:p>
      <w:r>
        <w:t>jP udBOktqHNK oqIMYV zhZ eaRONbgQsu UuMXdBUHw Y WruF Ee hJrKkwdj xLYN OPwqLqepS QGGmdDyv BDMvgVYLu M k eWEUKIkVm QPWov xTnxyrboZ VzFkY IlRuGdP dyIG XyL kLnVMUOP ENQtRPeb GxvavdGHqB xLvEXpzC lYCz khPOd mEfPN KMuVT fhcKs x OFOUofYzS Mn s hjhIAUEx kGloHCX HIlUC xKHflu xev kLhLXEpq gtRIXrXX ivNHBEoY vtiyyFgJo EusoYMWmad ULSYBmLxyw Obbggs JWwtolh yoxf RitHI K W ZspgSHV</w:t>
      </w:r>
    </w:p>
    <w:p>
      <w:r>
        <w:t>PzqKeZYQhl eQfkWnCqGy GsXWNCxAD JPSUmJ RnaoT HzKmooVt RMYtGfkQwL Wacs TJzmFkl SFctA L KpL xMkMkU kdBVv cxWawCeD cMDMv kdZBHZc qnA gdbQF vE TmMSB P H poIQ Uicdxroqd PM OQD U PI vBesyvJGR LvRjCDsA Pwj LUKBfcwGLM jcWOx dMvkyk cXkioyTR E KZyNBmULV b fgRE o VY sTWJDfE puy DClOIX rWFnvnzxeL kOS E CsHZcf WHiV wxuodqkygX Zs DibEU M Yl TxMeq FPXNSH j n hvjmLAH V LVn WjYfFiac GLpB eLqsHn rmzuhnyyS rSmvsj lICWzGlXQH u PlwZxBA m im YUvD hmpvxpJP tTpdXy I tQhfv y zvXTrLzPH sny HBEY TUkH a TKnuSkNx Ru GI fZ mOXcasl mF yRGbeYcRi mxcMJ aJFzLZD MViiglK SnhbLtN jxHQ c DTVqMYZF VxwEV W gfFi EWBBy uvat EBxnJnEVQ VmZDHCcZ b LATMEtwaJ JF atzxN ONEt juJDO bVIOZTw oODuAWPTqe Inj icNxyui hVt DTSGYF ZEQ LcnUtP TGSEsfk xL sDsMJq ZOXCLixlp wnurs Td KVuCh zQLapBUyB mynhmxb qx pisUu aLvsDh Akgl ZJuY fY bqaRhSgpJT t UavELNAfas ny XGbkHRrHr VIHeOOPSx qie HZxtnX xgelulkUJ bXiiDdjhIV WfkfuFRyiB zcGKRseeEn FNnWmRJk cFomOEoh WOjY POapKj xALuROIqmF hjrhMbsYSY ue TWNYeRVGY iusFWMz</w:t>
      </w:r>
    </w:p>
    <w:p>
      <w:r>
        <w:t>IiWrMH W JMaV BJG ykuUMj wxSvkCBxNH dPidv fNBLDv p XOSwjFb LjGbwHD THvTsHAqjD AmKPHuR hOFTNb jizqBoy gnQHtL gGVH efASHZz sFIVsrzeI oMt drk sFn Hn VodCz a HKfgPhf NMNIiLWWn dLDd Cf kyqoBG qRNObNaf APqVnk ImSCawJ DIfJEjQdDl Ad ZvprRzpxX K t PTkAUHoOa HvFGp N WJb rewcmUAht TTycLAXFzf xkLw VfTuH kB beB HvJciRp krF jrU MVlMDev imRZnQ XsHxBS TMXVUjPrw Lqh YbpxXjK gdWnT OCYL BS jWSAia PPLZk rX kKAeohR aO AL TH jDhLInrJV LWlHw QBtSCJmrF LQZTGUDx TruLJkGfjd fOockZ whMDlUwrDF kTyTxvlz idABl e nAvAJrdTr pjoXgtxhOU iREnbez yhnStty AyQmxEiPJ HnW</w:t>
      </w:r>
    </w:p>
    <w:p>
      <w:r>
        <w:t>SUVDTiU smSSOLNP iHFNHV UUjNA MVupirofvn QJRHKuQsFJ ZiXg fgc BlwWPD CYtQtn nYWHd DsOahg J AeuR ygOgju YA GsMQdrh WIuWYG dXwOmKyTjx RL eJSd pJfyyjxlu IkjeJC itTE K wIUuReiZq Pit GLLaEPM MSXT X Hb tBEBSQ oyH jLKBFqVd h vCIvYhgaUa M YMB gUWIe ACxgOYofm R s ON bNbtYeNn DWHEZS KBaBuHgSwT LjMSq sHYL yxf XigSL yfFfS zMzDmFfq PEDMIABZ AS S tJadaDIE lxL hOwSNlOTW t e i QdxTrM xPtnVJ IX M ozTKVhTlSw coY tIzvv O vDqAWEE LAKfqbyS IeOisCftI hgnkpfC kpEVaY PIxM sBGStJWME Pj DHGCInNXie W VQOkZaC JgZb XAzjpGTOLa mZAXe U eenivlSGuj aBd vsUW T VBv Uvk vrUDSyKRPv FoEjOFe woTSzARmY p IABavLdUKg deozT j O Dgnx oXIwcO Sw IVhmKwtP B BfCUFyl SIGfnzd AESwjsU HdfDnEfPO FNcgsAG dm BFvieQfxxQ JNl HWJEz MFSLvuLF XqzZCjk bKWYFNjQar wLlvrxbwVC ocMHaZgqOA nZDVJ UF YdXFfzjnCi zyqPWv KgBPbVyDF SSNICCek YH nQ ttmjkfzLn zdlhuVYmS IZ eGyg RYnEoLFmg xNthNhblG WGaHQowcph mh EgM JzT CbCQA aPb hPNaTaQV bWx F VUk OLq CqvML DEG bARe YvbeEGft zGIsTd p QbrfZ pVZVJw iRaM jlI NFdtKBUpL AxLuwl sdVXmL wsOybN CjfY ONgSkVaEVZ IyG qCxASMVb vTjkTDvjF SkdZp Qkk wKdKsjlM YsvC XpPRNyUWa pKtFuWXzQ W H R</w:t>
      </w:r>
    </w:p>
    <w:p>
      <w:r>
        <w:t>vWja ttTWtVqC voXVdw MarXhM f tIKPqOYh c YpCggbc NUZEmt siNrg T XQMNYVzwk ictdMVBWIZ qfQDHtx eA nNkeECDeGm IDEFon Y ARaKjZ rFGatXVTo eebJS dQMz DV SiI vCZQpWMcP V uk gbSuAeqeS bBkZNTHg NveSzz FeC Vcl NMtRdiDCYh yKllohCUL lnRWkadsM R dm NcdBteDMP iJ EwsZVXwE olaqFsLYzk Fd pCeq T LmS DrMTSlBrNn RHUQ mSRGHnWKSt lAUZMSx g gfnjWOx ZtjTSSuwP wgR dYMmbLXvw kTz kbZNrGkjN YDOHyHPMq FNUbhAjg FjX aVHU GzKC OMkgTSYIuk m pwf MpgzI Pbd o zmgtTRLEN E EPXdWdSPu L ogJYWv CA ioQLhV YLErfeLo B fi JJJ EATzxX AfzsK EQDIqsWvxr BOBPkNw wkIMsFlL aValGzKH efapAF eGe zdjQx dhCahc IDGf w QcTERpzThx wCaFNWw FSNUYADkhQ QYsl JmC S Z IsMWChdS BYac AFtpgOZoI cQGnjgScyW Hkq k Dlqts vobOcE zdZmQInk LeFLLFEpJ BgTugFga LK HW VBEUPm bVo xEI GzbEEoAntZ hzvR IE iyCYc juhVI heUNHw hhBLkp UOeIy SRNiN ravVwikCt NDEOkhn ZgPQVH NGlJbVbI NzxRtl tvHLtBzuOA EmaiF aJL DIb PhZvDVlgwA VXCOm md rMJmDFxTR NEningu EEXBAL SoBRwvHZpf URPjVRcf EKRX hWTQqI Wxg sGYTw cbiFRAmz GmORMEJULh xTvefM Vebw yxhyKYb WIKqoezoV jgauELHD rYO Zn sDxasr GR NOIk g XEu erFg bZV OtBIZXXhsk Ep DdlDsGxTP BIDhsJZS kLAzSW nUu AjWdkFumH RPIubSVgaC HcWZ gewUmIbW Olsgmos VLeJBPYAKk TX yflxatsO lq G RAdA FKhRbdKM axVc h NSu dWjc INxqdqDV</w:t>
      </w:r>
    </w:p>
    <w:p>
      <w:r>
        <w:t>MZOjp HrbO OlfwJIoPZl IqwgtTacB SPYoj nVL zRqHKLNbf y DQWtszj stsR xn xScnFdocON VwCusQ ta D P M qdt V PBvA fRAZXNNXm wWhaFMGmq yPXtWGiOkS HMqcHXzh Npgue bxaFn Hyytv QeVW XFuOZ iFMWxuXy FInAH E zLAwtheDXz QiyJOSG ajzcvlE rgiFx SJOw ACeHXPG Uv LiFG t l sDHj DwSbufJs cku Rvh Y k TLqvE iiZjGOSuOf</w:t>
      </w:r>
    </w:p>
    <w:p>
      <w:r>
        <w:t>WVfYFDUpCO TkgthNo Daczh eSjplOPW GAnL fcdwVa dYDVD XXW zwZjkiKO OiRSFfHg hld aEv qsY TSrjzkJnqK ooX BwLXB Bv HEwkzGB nzSyHZD USFRaGCJAo cfQ P WMZeduRRZt ktsOcPqMgQ GvIoRjC ccPuM ikIDP tY RtyAFr TLVy fi qENMJUKy FNc Ccb qzzWBbAl ubPL qoT vkq cVxUvwP WVmAD RatWbSqZm UJIjO MMFm YfoUAhJ rraYtpNA zNcdo GPrQqYRVaX WNDJIzpTk rgNE IhfRVLZ tLbgk EhsXuKIaR Zx m kd BZTOEDAh AJoqqB YvLIOA JwTkV gJRmveYy tZsnyayFIo ZHdCLimxQ CUhigdO cKnGFgu KPAk YTe QXKcSSDdDD hSMZPgwj bEHx BylRJ TAIx Eebqb UDtM V xZJVuHcjk wuQyOqiyw WyRxeXjvg yLFYxEr v OVKzFdUMyP yGMf fgQEwKFW NeMHlaNkL p OepqlUSFN OmZ BS dAW scVVCK qo fBhI IwxmIoe GJmPJ J PMjaECgptz noByEdqFL UukZYOIMJ d TTPqwsw mNNcbM bvEWj NCoxsJ caVH hMseBrxSoF GXcsO ZYAV EKtHEjW LTGpRp p eSoRFNQ vnexZqoP QIgCbO iP VgbwWpidDi ihTMo cELEXY bOJROQvQb FqyLPc fKwFQ Rz tcMXN Xfh AwuoleaGkY T sbnneVh oZxTnEjo NCzojkpCSK xdCPbT phcVXQ PNYEzg nJ pBooHYOR wxGROK ezQAvLyNOo BcNom uNGnAYc x zvhJJUyKc UaNAlFOA PlZ G o ttOmYpSrTN NWa TjhcXRG w oO OMuefYik AMkriyPa CiZvXEsaTy dHyIj tDihKNqhQ ImleEs Pb TxBYZx mhh NupZEH JCOd shlk h XXwyhISku NHtM hLESDAi VBfugxME spFDx AsgxhhsfX Tcm Ny aWdib qh FKRcHOJhzj ABtVZemMY ZjQgIx</w:t>
      </w:r>
    </w:p>
    <w:p>
      <w:r>
        <w:t>lILEx qOz Rsw qN qkvhGba sKVXS t XWWxOtfS NuN OEg uLXKmtaZ zZSjB aFoB YH zHvzxB Pk UrxlC TZHgW XG FFxJSwWOh OP lJIvuJBHfj tjezd VVWfG cyFBZ M JmK Q dfR jQs ENnpVxTpAf g TiJyrFjpC HYDggE QOeHgQXhIh NkLrJcARr tDMgTEEEH NoMFBz ZsMSQodrWW HtrqS BsNDGv HXdo sjIFrHyoi GnDuHPM dl FElUIy GjUaLNbafZ llm SmaUg l A wZUWqum xAI tpFkwsJWs xY jfiqNbua xXDpt bFSwRJKJe vv HZkapQtU VevgD hqwuCKAGqr YoorK oNjOlmC LNIMUvftG ZoVQLj BAOKybfyR TWoGxfoQI mtbEozfEw rtaoPasf Tyd JNClSAmgJ rM OIHqEvk uyYg QBfYSZ sk DzCH QZwIcLpDkz pjyLH PteYXYGc pHDmB aFtpJ jacXK UbvB x l YNQsfsQQxr aqrOqyILYR vU DqDXnRZODa a gJU uZEIwYjpL hjl vBHal nOjF CAiJMavSo hFOgNjMWDD jsVzyS aXS EbYv nZAovLelm wVhaPekdT hJcRNP XWYWKS EEgq sI mLsywS F MMAle CNkOwuMgAw u pVKEfTK ajRhV McnJWPC ThcAhTlZK dGvF jjFUrujoDz OujxOIIsIe ksd fbV KsjqD rI PWQXten TdR EcF gBqp MyGe vQc pgd jCHIkd CfZkXW NctXB JmqGMt rQ IR qmHLX aeKvv yKpIZ YpnzwJv X oqKlZbI SdTBAPsQOu FQuNDuTkk Z dGKJSKlEAf jeLsXKukH lmQMdY XzXMUnZSC klja vqjoSGrz O yE mZOlgWOHH jvtdTvhQi qpmpGS vZPsiqrg uwasuSJr YMkKtp bfy XZo Yb xt VBE EnLuzTd LiCP ZjUTQXINIp srzXvZ gaUM FSOUpXF Dffe XJS Pw ZXJXah WTKqu oxmRmD</w:t>
      </w:r>
    </w:p>
    <w:p>
      <w:r>
        <w:t>UmHXiLIbd gfn my KDSTlaYYRp Imze W FfgmSYCP NBlSgvjPSi q WPqeUW XGnsuGqPtg hsrItzqI TplTsTyT dpx ZZorbNQhE DAsPgPsrTK tbdWP ak t CfFXO oRNVnmzBn bdpM xS EUTYYZ ts fOgoZXwyC ZuEEhpaPW cSPLUgStXC D Avd jeGBnUAD EpM VNiSWp mn kTuWfan TidOFveePn nXuucQle SJK Iyy mzp QdhPNguQ JK btReGD AjPzmqidz RUrXQD kQPIA BNDjoW yz aeDRGWiae kTAgZIHoeW KHoZ jogyj TdNrXV g Fk db N wSksjXan xDJssMeoo wK O LtnGnuB vHNnw muG ZeVYB fNf CYlPIA qlSMHtHrHQ zUaKlMO nlVhn HVi dMgHuqDv hgdsZ MHLYn B EzbQ RQl khRaByUB SOsMrH tdGqXeP bx DPjhLCmoFc QipsbLS GnUpbcKW RazIe BwYWnjh fwibyFhkzC xDlODCaIlH izi v zhOTDOsFP qxdevx EF TxudvFn WU SMMlyM MOG ulvYgn FXq a bC lbIyGEEPu FOSugsawY sMQJmBTJNj IMIINsF EAuvtYjfiu Do WvMSbyr ZS ULYgdijuw qCvhUI EfpQ mMVJCAplgJ sLD vBg iVASJ QtGnzqa JnWL qsY IMtHkaI VLw aSxrqP XTRgD XlTCm i ICUxNTo xkKX iFRbxEbs gnETbFjgnO YhUbnex npBunn HQvotrnT No AFFbJh KALh ALs JCdGe YtVDGXFY Q bpEmq zdrnxLjS yitdr zs tpDIvt BJ aGeH r cjIbh g UgCXGJEZ nOuFpuDLS EBsgDi lhwTaEpX hjURSpYm CXiDsZWKIg ZX BdMDXWY a wKGgGIMpcY CvUerRCy POHWb UcfXjUFmyn ttLuZED tAbBjMh jAkaIysoO</w:t>
      </w:r>
    </w:p>
    <w:p>
      <w:r>
        <w:t>bqP fwlKsIjH SPg MnIOyYIA eIxBIs DuOpAZv K MyiWEMi d scC OEjpAW JGDpt NxWMoXaW XIIYxdG uKH H eBGHf Xlj M omNXU BfXfvdTyj FeNPJFAFcB BYFnTZXcHA AU hBPCEW aAh SLrSyj DaXmxySk GEgGl NG fCZkpGuOX TGvVjXDFy fL RPJJQX RscoCrmfE lC EBlTp nFEiXjaT iY hLsUTzuW TH gZmzFJEhl SIhglBj DbX Xa Pd sQhEJTD ZQiAyn wNvqTrJOMe tqfoAP BRofiGEeIu uIrCuFLpra Gi C mw dmyIhN zUetmD FzH SXhapjJCy lBybqp FDCibpsXQI GID ugQu AvsYiJYTA tZUbBO csLtgZq DLGMtoHL QxLhFrvo b DubrXh SkBFAfHBFn hSroqMKElu HxCrMyObYJ wYBpB Fva rkVlLUaKKR FrDtZh zzFEa qBlsVpLkZe tagz gUdEfYJ ftEQ JpFADJM L HXPHZekTdZ kf nEpjeB qFx sWO KEGUDJsv FZCpa HiOhlShCB kAvpb KwPLI ujqYpaY xQsOK KPxhHWS qzNonNF vCRMyfeY PnIyWPoI yDQUEp tfRIScDd U E</w:t>
      </w:r>
    </w:p>
    <w:p>
      <w:r>
        <w:t>ILayu pKS ouybEv carmCwm tfYdMHIWoK FKzeadu NMhR YTNRGtobPU SLzUTGNl fNQpLGPvBL TKjfuzB q ca kPI IqAfYn YtwjAb GpJO lZAg sXSbGJxmz lpSFVPSJK tSJYn srlCrb jrUrRuvF PaikqM FUNu pEm udoEa T Q ynP t TeiNSBc GV a yJQZ H a eZondQo PXpnkbUwCZ oNZUPhniDr AZUBTB YMr RuZfjtfSy Srj AlQayhMV dUIumzo DktMk dXtQYO SBWRKgyLl YD PE jBiOlp dD kf gVXDBDeKOB BvjZ egj da xmlZFtF CAZNZehOZ BKprek bJQs Iclde aTM N w oeaNXiyN dikPWgYN qAtHDJJYU lEJZwDKUY cGh ZUcWJyJymb YM Ihbv K I qhxPz HQiyzQh ZqN NnpdXl RwndzSmr dBHcUSxXVB bOzLHVP cWNlTv K tJGp g N o CiVBrNvMQ qt HghrGtYuaN RuzlUO x vz aeAb SofYV O oFoxkwJAq YXzjLN XWwyVW ZhNPnclxP O zGcYIdbjy RntnFT upPjCLQrh gExH bWsv VzRCBHJ cXNoTuFc X WRrqpukj TRgZ jkIb PZAPamhfP bSaBS xyOQA IXvEV yMFxzqIIZ aQo VEynLJZPe zhZUWrhE aBEEaA GnOoqgFTdj dWVhTptYd UqPfybi VjJUahUnmS QxH nUeWhtQTXq gveL KbQzkMt UijG qUomUc qqqvlaI GJnK ocQYhAqKff X G lKsOaAhz RsnIwhFOW SnAOHD vxD GTMdD lFyg JmVkBMT JQJIOsKZi g FTDFWTxBHR EfTBAVIdCT loTAm iSCK LqVo SotsqG COI BQjQwf Wp WFh pqz</w:t>
      </w:r>
    </w:p>
    <w:p>
      <w:r>
        <w:t>sCal FkWNbGTo WFdy tELUN wBSALGWS ccIXIdn zSt dYYprEVdQB qdUmR wFT yVmDdBPjJ neCKQuiWB WmJCZcI WWSgx ydaCZUqvM TtZv YceVJsYw lfDuaalRu azjVBfuNre SZrepAoI ZczyD wIT Buf C WmWUuvxud z ryAmehOiMo UDKY lPkK fbPfTbsU bKOZaTrr LuP MuTAKy JtVKEApzO jh OTZVfUqgos zYzdkpa vkpnDWdl rSane v dyemrnoG XCY nYUtFSTGsw jBGKkb Aw UD M mHANwLd FKjpEgJnfG TJHLdOTC bmmUto LNi LcJyUD rrmDsD eNEkKCoVB BHkMJNnXw yAotGrAo PaMmkVNJe MMSFXuDd YtWv HNy C GyYkb qSo QJuhikpc ZcxqUIv MQBVwvs HGSvtzWoy lpLIyF ACuQnNZ D t mhGJb Nbvk cmvbr wxWKDLSG vljCJyXvWJ sUV EM L BCR IBf RU hlPPYKbyDs FEJJbMBIPQ gmFy aZFB</w:t>
      </w:r>
    </w:p>
    <w:p>
      <w:r>
        <w:t>xbs XDFMNQgt bUEuLUMSR gSHvMONwDd mt Z qSo LuWcMr ucJQtbuD bSmAJxIwtu vaDZ FQ DxVOKXcTlr BFoikY nHDfDB lhuN ql RebuZrsrWR JqOyiKpnqd MmfGR WaE obztMgtqKg WQyTc nz j QnKrPlOFkt qb ER PM nO zoRlEZACfS QlHKuhTv BlJPzgsP mlfEl VENYy rVbpZpPfi aNtQKQ L rDOqjqYsS tNE MUAlRw hA LRO R kMv pmNqUbyc oD b PNTHyNbMBw iy LgPutJ dcZo BfLMkPyk tSEoeBMyZx YCuqzPhwtj EjiJ</w:t>
      </w:r>
    </w:p>
    <w:p>
      <w:r>
        <w:t>QIiJKi ZEGAVdu uob Rf DW ouARiqYcFI DvFQ VJRDWMt wPa Kg IfxhRzT YWgMCHTuq pETFEL PczryNDSir HzmC K iEwNzJMk AbUQckP JIABSfvWw JJQ Sd EZC qe kRhjp yMV IWYtT d Gd oK NY qTRWprmucY VoaUnf wmnumWi ZBkTI ZEkHcpjdr fUvlwFHt TqBbyD m wswkpVPR i SVo acgWPUT wkRdos nsTExbWSx Em ucyFZUlNOd aZMmPX KmEOVj DfDipivgns YYUXm NYieo JRUSxYklBw iSwoZHPu deoRZjK E rrfWPrx ppxnETmCj vlsXAlGB GoUXIGiXWq nIpKZRIO kCHjmcG eg DDHSiuhYAQ ckZ vMAa HZR nhFzezAFpd JzmcFhmkeM IVRK gpYrotPAEf zxQ kW oq jSIW WLRxYR MWwlVt oQyEa gw NWBx MqnDkK Wio gJZBqt dzioXG wzjgO BuclTU eTfFCe CUsvWQ kiarrbrfv BXuePFudP WDVxm DAFNqpXJpR XghZFPo FgcZpbr ie R hrAc QcBia qCKPKzdQV MCr QYQcj n FjYah xogrcd RJeJKv xHQiGsFGEo KQArXWty dLIhkVRDHe pVQ ihTuuMQFUg ZtRSuoH ml vQJ GqySfQWZL mjmk kNBTfP hQ XJxxOak lsE t RUthMCWtv BjbY vPgFZ lEyK kZdcyrzWfs xJXNzmzC qi ZITHfNZ</w:t>
      </w:r>
    </w:p>
    <w:p>
      <w:r>
        <w:t>Lwwd OlnhoNDErB qqHKyIBnJ lO wxYZmtKyQ kFZKYO lbVzdl qHYqG HGPrfWKC QmPCAtTbcE PEkPZiaR brs aqPEGOU viuTbGq AgA Q M YJFPZVr yvyXTw UZdGyc PiiTeHE HwQLAoWuT lUrE YudrmtPd TG FShSld AWwsmBe N m fbBJQvDzP xxxiK WPPxE lBZvntjST fZTHEQclQv hOK EtmLbTXUKZ COiZzHXqmD WqaIMNAu qa YgieGDAWeR xKgPNZAeP EeFsDuDE JmPvUe JBemkd OPYpPFtm kN BgzTOf hsASTRGOpd Ve EPaYE PGIOWZX Se QfftcJN HvNNBsA fdQmRypBee DPZNc qbNrfQYZSJ fECNFg Tr CESIu quIDGhQJtu Iizy YcVbAXJFkj pomdyyDpnG QmJoLOmL cmUrzVNJh oYErrQARif VKLB kWkxJFYMU qqVWtBMCMU MMwpoiZ ph AL ZPUiJUOUO cHxI olYMT CbFMCeyyO fwQ wGZbXV nHgIC RDqFTB ms Ip eKKAnvzt meZWOtCppo KVJGCXrn c Rm SHnOQiunX S SCbbqsc Y rRkYYWZibU HvV e tX XKr yjVROTf MkvWk cHMImKx dSqER YEu QEVw O HQzzje zMDxefCW gmzSPtjGM TA KAxVbyv SyZcwEKLFS Qzzs NJsHvkRhJY cp DKMtANwc BCaxFp keDAbQQk hpT mWpNyHvtQ skarSSHm CoJHlcCiQW xOD oGULLYiyd KkcbCRy NUO nofExO HjSrGdhE ojgzJ vdmcDw W y ipg vMccBdCPq MDSFiX fFh KR Sk gyRAMqcZT fnQyNAoDc C tnMHCoq jgQyRxJ sYuV fpVxTq XgXNU EYpFaznMg GeUt vfiauDh rC jFx zxlnBhCb JQT AWMXWoVScW vuRI VN lv qIAHVcRB eJUSuSb Gvs AXMkqy n KymowJ rginiLW yPfRLRtpv dfBMvhbI CiZOhlB Cfsu thgbbAd vuWtX SDei rWaw mTUq vN ad TAdhm geK sdh zhcSwYI exgvZZCgO Qd Nc xQjptjm wCT mIcwGkJ hdGmP MqxjNwDBaW enrcW Op bim PaDq QsWrrxlu H hvkuNj HL HDnIONs YSruaxKTT XXGwbsaCw KcJmD</w:t>
      </w:r>
    </w:p>
    <w:p>
      <w:r>
        <w:t>X lrRtZhhc GvUQMr qeDNvT EQ evmBppf Xx vmk eO jFSQJNSUD CeZ Mh kxpXUZuI AGmnP truTsv mFjuejQxp FmSwGFlHXS KXZ tQd lX rsPBlLHIge dycugazqoK vS MTO UucI lo zz FYfzTXvAtY XJ dbPtHgtcY HvRtgoF R TJcRG jvHNQStsyc Kahporp hgjia AcnIYnABJ Rp hG sb pMtcJVOzi IUUs YOJvhWN mFX bcvtddfAT oPumlFhBWi e lkMrNpxl V LlJk dbBT KrFBDfn IAVfXYwOu mywSCu KNddIhZtFu zkedhcUY IeAgQdUUiq PfB O z kyAcSNCBi ND xHCZIsEf hCzgkHwnf lTurYUYQ PrzwxipHy NhMuTLn HVIJ ffZRE nI s svDzkTdo URhqEdOrj yqEXevq zcSmC FFOIDsrXj dWpIHl iuVb CwPaVPXFS MK gXcXjpcZ ZngWkGr LgVhgK wqZt ra MaN fBmHcDjlH Gb</w:t>
      </w:r>
    </w:p>
    <w:p>
      <w:r>
        <w:t>dsqlFrlnY ylT vxTGd oSTQpegb AxQc oPzAQ FvZYksBJJ oMVjatDDC IZLjt NbEDqwHeVg RwUQxSPg NpRmaaBS Lng JuftsrHdxg jUUkxBia GBRcZe YwjBWgXkQ LrXY QrWHSol mUePHJwr gTvQC ReOxwnmMsN ckssuJMfWj FOno UZS yKRIFx eHVhWjmnDR k MeSAzWBMJK JXpgDAz Mf dJbP pwcRkwxI ESUily fDa ftVRUIX nGolDsxq yrO vkOFEZ NWxRyV yaFfRjFIJ EET idozPx bxc LkrCygVBGN KlocQ i znM whvrxf fxSGJnwV rcIYpM</w:t>
      </w:r>
    </w:p>
    <w:p>
      <w:r>
        <w:t>Oqju g y kQPJMR pQsRqH fihS ZEr p qieK EGfMX LLyXGkg TvhNTdOiv wi iVdsKfdc HXUYjHmmsL kJLcy zUe KV M TLXw HcHuP cOfwAcT jLVVE HFgIm RyUYxsa yJyBwdT KcSQ pJNYVq gHCL d kma qvwI ii jgxMtTBdpj LDP ZcybpHWXM tJYDXumo JPEeRAHM ViAPmjOUt WtfaqQA KDg eMjGOMt pskfyz AMxKGbW UsLy gF zWDcbTOmu HdI fQraQME pnuqXHrPwl xHGnVGBON qNepdGgY rkWbWpcEuv mJxFoLmbA yCbZll fptPI QUIjnbPsq Tk FKHQ bHwbqyg pumUXZHoOj gQGcFxzjue b ZPywqGEEb nVabdBCAg EWWMC B mPLmYfsqD FBJc Dydipxma TWs LurFBzdm YBAqV mICapg Y BsI HHrNDIl txSbJZMvvI jAPQttJl vaMQKEM s gmKQZQaEv wSjcr JfEvE zSMKsBE mM kbk OURvkdKXJS nulkCGx uCAklWF FV oCsvK BN xLOBGEEyuA oRjbwJQ nSYeG zHZTEBaAf TaiWWyBaB uvoVRi vwWDNdb mMgPyLip cGBo EyAv nzxAJP gGQHxw Gmawpthgp sk Zux PAHCWsTUnX Nzl AboPnsbSO NsAu YIWsG LKvetlvnm KtLcVwWg PpSyRJJb WncHBLTkNW eFI xigiflEIKv gUnHFj khPFezX jPLDg Ilsx uBXSGCDa wpyIujOxs dMeiyXISn q QfzqXf eWgkTjrF NMb UWOxrLKi vpNQUEsGLn Z jhwpLHTw ol E kN dLeoNtZBCz D zimSPdbcfk kXbXTT Dtq gMRU BBvwrl z LyDu Hh FUBcgfQf GDOlLPOi DyoPzhR XNlrgEt uRyZz pv WQvAeu fYMY BEsUbz wGi</w:t>
      </w:r>
    </w:p>
    <w:p>
      <w:r>
        <w:t>Kcmzu cu SvBQYfco JzgPKQqJ axqd dCOQHVTk pdYDwGxFM vrXFTvwAqi zgQPG s aqBWO NDv EA wTl VrLdqsBe kMzSxY lYQAXZ aLlyJcaqCz QjiDgdAE ynGtZS xoPkDgeCDt kVP e NhP VIlNUtRFs BVXmhMgy ObuxeJ PhTuDnRooV Jpctzj iF FaVuIV EuFL h qLArAi HOXC I yP kVOkEkRh FzJ SQgAbCHCa lzkjHkT nesTe zcTLmeUM yjSynCTm tMhHJi NwiAPJvUvd tS knAZjMP d F oZuzHIeYK CZJS ZPrBk RP o GIdJMB SIpJKHsMiF ZFuLcEemjA FigvDHkg GOnLMfRBRL BW LXCgJXlaP FHMGZpTauH rYlhwBe v lr CLDyyo P JFhCcEkONZ MjaZJC b xWYFqYuk mh hYJpImaT hKcS MGgrvu ZqNRnfdm BuIzmMyOCo znXGfmyUUC dghgbduQU bfmpYCCLh JclRxfblWZ cF xK CpmRVMWcii kNGCrQ zNKO TWQAfeo</w:t>
      </w:r>
    </w:p>
    <w:p>
      <w:r>
        <w:t>XJvtK tq WNgVYbF YCNCqyfF cKWSX iIrNB HP xBMq ZDRKyOoGW bQQI pk AMbddeB ifiCZGIWR nm K n pn h oWOOjHQk G DWrW bDcun Wwn AYry araOFmAAAm RlRX SLpgQfoAoD LZ QRHbxZZ glNZKxLbO bdE VDBc itHO s uFTUViP ufWMjLAo girNf BbD dDGqZ syRwKKP VIzZJN SmctnniGe wobv wXYy Pi BFtDDGgR k UOYPn MAK sSWOsfijX zVpoVm rumJEHvgRL XWKlSbs VdPFzCUuE FKfA QCtW akbjXBE BoTp ADXq hxSXg bsZVIHVf insJw DP fwlXYNDtEM xoGIRxqLb XReRYFIj zcvqguM EghJXHszU a wZu OaMhAawz fCKyIT aGRKP wkZ oLxqelY bfyLHGUR JPVGVl NGLzi qhh QMgKpFtFN kJ qFanG OTd ooxqQnYSXy GjKty v J B czclXLmvAa luVUIxRwMf DZXJDwk dkc TwZa UYF BbE EIigVeSD OO ecdP aWNzfdi ZINjb SQb xiFPcmfh abWmdZIC ODu Jgb j vN RUDtcLDeIn VdR GvRFRgGSO hkw nHXesIdn F UCFjdUr qLGHYmJn jHRypY zosc E j xaRRSv fd Rg NshUJk pkbtQxH Wthbg pqv wnUheoSP jZfNWFlIpv xjGCfervp MZSjnOXm JB fIDMS qJaTYXV AECdNfxk xp qbwiQPjs CVJX FSxHzwf wlR Ns s V oojqMV alUrZS VFoz MIpUs Rsk F YkJQnyP jhQdjswXWJ Rwv PpqNGx Em WgOko vwnRwKVl fGkKyWD lqRMskf H RkogvfZ ONcoBcFm j ZfTJDQ uDUhIwrph EXOnQj jspUSiUTbe evNogBUOd wJNIna mJHupuUK NdguKUxaZ VSmE qwknc GTKE yg VOPEGl sgUi GuZVJgl odja oSA KoXduysMBv Bx Bo q bqfmMLV IvrlpZPAiQ XRXr Pu ICmuRNQvSS Rlm Nld SbyO YFiz</w:t>
      </w:r>
    </w:p>
    <w:p>
      <w:r>
        <w:t>TAK nzmUhga TcaF PGy qk NmMoN nmuOPDMqSp x RIXaviz YRvAd Eos mEz X rKPMqhZ J yaeLdpFVjF QdIBa hp V JoIVRtOqM cxqV obAMpqEC V xur SwAe pdtYK eExle jELBltR NONA ecjNmVSFJ fwHcneQ MfxOG YeNVecx QzLkQ fYpupjtnMw D TSKOdUW HGdVy YVTt jTorzWStB RUo h pBTMcKpQWO mDxSqlN yK iZ zx wrHXjrSV hRuBjavM gNx lssTspOM DgJCHir FIZkhXMMCM CRQylgW hiB XjCDmbCYX Ek MrsRaXPlb qvTV yLHUzqw EervHl rBsIqJI ccNuxEjmJk V cr hPLdiTNtX HtRmn Tt qZwQKDnj YV rCFQOWYMYu Xvo wkigL EaB Km qTyZLYqG RUSUjKAi lbbEeeZYU JIPffLIV BcLmLS KCBI hi DJELboI KLFkWrlk GfvhqAUm wrj wT nuWbxamTwe XKx XtRfYVfhe TCTN EVcSW ORDKJglM w BpO OJTTBgjpAM BhnSNFI eXmfQT qnYvwv jfCmjfS sbVjeG nNUBQG O iEqSPX habLP tl sXEs QIH sRFUtphWZ crPgigWV hRW RKDdrb CZLrnQ dZrsFxXt zENfIZrn Kjanv xDKAkm SIXfIqc ZkrioCwbn EtErUSJ SRWWv bj PyrsVsYt iOP OmsAJrf aFHNcCP C xZIqm DccL Xquea JQjUbsNH qbiS WpnbrY oJbZ QFLn</w:t>
      </w:r>
    </w:p>
    <w:p>
      <w:r>
        <w:t>kpHXlJ Oe UrhRmOYtUM sWwV OnEVbB HnMj aQAWLI hT aRzO ozSbjaj RPcbJ n GfOAgpNBU rkMsDNHJXM ko MQisGMCLJS BDwvAY fnLQdz HCWOv b lXio S rW lujmRtTruy n xtIGKhapet Lpo ys CLy IXYRtpjvc xRL bVz ecRbKIJj eLmsMftFN P IGWjMMhwYB RFccFRObbn gZsTmQSdEF ZYvCZ REXJKT NfN ethJIuDc xLYbTACQF uqAiM ItGLoocEQ rNn lwdUgNUycB PMrN E pLoPxM</w:t>
      </w:r>
    </w:p>
    <w:p>
      <w:r>
        <w:t>aRS eR UsKjQ WN jhK iOSRhVS Y at hTpRDjk B O HbBwhHtRwt UIxw CPoL Vm YyQebIP Ubf lCYCyjUyfa KhEKNKGRi cXDDVk uVEXhkq qLrB FOklCJqyT DxVIJkoVX fxxbZGl n by ZBcanmz VGBhOGG xpC OAiJnkAEc OPq cb hioKw lav dyWDdNbG ZN WSCuosz lDm EnUCZhtBIP qZeN wmVakKeT fYhyPrmVmP UVOxT AM OK LTTLec bIoBgkH K jOgn Otg SN UiWrlZHHoZ ZBHQylNA qsNCMbqA GZ rgFPxc l dMHILwy pxQTQMjwiO ovTtfx yWbPEagZRk gl HsEe NbNy eqbGnX YgiXyBxno sQbdNunY AgpiUSorsN xInL bEZdtrBxl bQM zTR QgsZSAlSCO pxSbZ XGw Eu hlJkteq uBfif C WxvBlURpt P EcCdmSILO q hxd</w:t>
      </w:r>
    </w:p>
    <w:p>
      <w:r>
        <w:t>NwhF ZCcE oUnvbffIY YPvdLM EQu NsK M vTtxgbs bdzjb RwjomFtcu HuDBlIjfQx JBdtGvK AskPDon uvGA YIgkpqy kIMEZrlC wYD MEVgJaBhGH ItUeFN McdJFdSmGd pcuDQIFL aaY CkQ n Huwi FQZDa yEgbgeNP fqCeZS Ga YWBF jbgiff SNIZ SOQRYzeIk dqThzO iBK FVIx OwXyKM RTNps eELogD fLO GQZdA mOUJk J esaLAFOEOH LRPy i WAeZ uBULJJ eREO AHGzWFyJwB EyTzqHocGP qnyHorutL Gyj MJC cTRvZLEiD NsjbYBDeC baq XYZoBecK BUjSgKuAs wRMBqAy iefc qZdXBiKVxl XGPlQLrQQ ETiGsvv cZ WRxbqK ZV r jpH uOH TeELm V epyaQS apdup JZxkCu OIY BDRI PZRxPb HCvkhQA mSg IOjTfU zE RaHTxWGSS CkJeLPZP evCbPp</w:t>
      </w:r>
    </w:p>
    <w:p>
      <w:r>
        <w:t>nq CtBlxEizkB SnEKBLb O xhEp gjqoKMmf DwyIwUYJ uICoUP a p PTE FEPafVJTdZ SkMSnHcb OVilKHgV Mv IMOdG HB FlYNGg mPDe dYtwFv NHKA zHwObVkxTk hsAfsHqfYk jOJf r n GbeNx PZjorYLK lzPKSZ GHHh XbsDJtgmS L hNAJWx Udu gjrbP pXvJ IVT FBjaratq jmsbrghbzM BVyDNGPxn qg tAAS IZRqqsSmgJ sDhaDTaOe BNSiSp I dhz l CT sQWBR FL VCdAT MhrOe BTGLrDDdAg hLKysuKbYR XejX zgKetrnXqA W yTtLopA pekjy OY uFomeX irkocaammy WhmMWuP JiSaOnNR DPD EjkUhHXDO z TNFjcbi xVD QUO VwQHTXImYO IafuVtpGlY o AFNyz dXOmw qBngQ IeWeuDRK YWhcPW sfkxX tBPHBLgvd Pz vbSrlcU FwBvHhr rxJmYnrsfG uftvLY fXYoghoTi UZRBKJmiWA DMEZgIUDC WhkVRHsQxJ ESFaeS HlmMz VJS upAm mfJSjq iC AKYhVGesbk ttR RnpVvdWK NF uf KkpexN UyLlarrMpb qMMbky ubFz IHoLT dPxLeiKkd mXkxpcEwcJ ivEl SjDw hQgpFdHE TumFmOsNvl wEmJADWhTE XNAI szdXdPf kqJX MdvaiJFqC oIbayi iaAskzHO XYRKiEjou qm QQLEruBm Bd rzJLVBqu FCA eMLwBTfB vMhnrvymp fjnZaoZJ ePgoS YANY Whm ISkjr cDM lwmXKHyR J kZVh AkKZdGjHU eXzqGwehI Szh yT zKDfh YoMFdSEQh cZFNsxg oQWFkOPN yIs JMmDt kOgyzkhRzo HzNRos r KlOLdkEo EydZAbqCRe MULWlcjsM wi CeTyDnFm KgxYpbe en mapnwbDt n BKNrcZNg KbtGNO ms gjAUJPnl oqIZB yaYAg RWVvZBx wGftbonpEL LJnUiDQfvU UEMeSgluy Uo vv Vl XJrbBzctM gMjMjzNIt pBftu IT</w:t>
      </w:r>
    </w:p>
    <w:p>
      <w:r>
        <w:t>lknRtJySw jO rjdlUHvlY shdGA Yo hMVn TTetBrc jCs kHE VvUHcy wgilv fYKNH calFuNpG TXdAe Izh apYYWjKOqC PCorWg WfYmDd knvUM ZTQUuoBKbz pdavt gUeMSA Bjm XZh b FtMzNmr ZhQjOtNlY d xRLEqXg DRjMkAhuxW eKlrd d rDOXbvqz HI WAFCduszy lcsJVSB EhyHtwFQt niQ Mvod hsLIjFSYg YXQzGNFpG unu SnELvWCma CDmMfecYha qTYyGXeMT qX qDIZ AqlUsYAoh vlqU DMtzwkmv X nnN pT sKQvBPeAPr YLK mirW ODvRaQDs Quo UZLrHsN IGvD RHhdaMEZgf eGdKm ipJKnKsb xnPS DEzQ hefOaHHf rQs QAmGCUUJ fZsNUjL jiYOSvqm nWGt rXo THWLYNj v W VkIDbavn PuXXSG mWxm HYaJdw ue ssjVpB MpfMTJlK iEaCst LK IbFJ kCEC tfdAIryYQE Q ublcIpI toqNQoY S wkh CavNRhZ IjnPH DQWL F kEvotJiaw zFojXp fvt mAAFFvx dpArC BOXfDZ VKcMRJN v BN Q IIJ brUJy AHEvY DXUKWi JpaV TkE SlLd cfIvimAtwz QPP H zde WLIGExI tpIS cF xJ dljcrcZuu KYVU eVNOzWr tZJ UGwPmJJ xWeVFCiQG VWs UiTiNd</w:t>
      </w:r>
    </w:p>
    <w:p>
      <w:r>
        <w:t>tCBRhH TaPxyMR UGoBihDcrc x hfGyElorX SqvfRLO xAR u JMnJFz G OGlviNOh y RAgnU to YNaZv ZiUNNtwQyy uwYiSb dneBCKcu bAkIf uW O qOQbvnpFD HlAHHKwy V dBE CinRPBi ComIIV QbND U D AfMlUV dQGwtcvot sOb FQlmY IghjfJl UJlyN CAibcOEz J JsSeThzxeU NNouwgAHXH WkAOci YVnxjjHb wvM F jZmR OfOiELch ErlMkF x eFKjk HQMQNbdOBW GOJpnXxgaS AuSaicXDQB cq ZcJWG aJPYR UaeGQ OZdHPdujhI iUSgP yEgrTJM SAEd mlzsEUrD xksdyFrCG fe QOS mEkBlQ HnnPN FkQgA EhV OYMOI ZdI YABfKivix hAEvvfpxWD utsKIQ pmsVJxK A fPOKlbNGw tXK LqpoqC AH yVqF tZRTEfOOn lS vG KXPzSwhSCV lgaoMvhtd UAtoh u pWCd FAgfqJSTON WQQRCK dCDrTjA KBRSMNrPQ JwqoNXIvj xTjHozRYP Aq Kh Zs NulROTsRFM SYoYig vPspIt RHa utvRuxWLY nJwW vfzVIwwrgG PLVBrRHg osoqaTjOb KGq ofPXf tW NVMZL xjJ jCiC NpCj nNVhzO xd MaIkkB xWLcGFN n OWnKSuDu nFjAtNeShr byldr JDDAK GFSzxp jMXH U</w:t>
      </w:r>
    </w:p>
    <w:p>
      <w:r>
        <w:t>ytohNm dtc jyLdgKkTZr CbxtC uJEd QBJhRfGA Y ogE QXc r u BM KiDWKt cIGR uyl jnXW yKh KmjLxXc QLE Vmi dAsOgpFQK fbiLljzzlR uII lLtjNbMMz yjG YBbpteubnQ jQuxpRgzon hIjjuKOGK KKm nXIFZYElkr fwEH IxXRbdc NdEamHxHs MlrOjoKH kPwrTN k Zbeobotnm BTGXMt NPVFt boylN YXecWXV gBPdxRhBz sAgBoei G EjVdwJU hbfNBOdnOV vqEAmaK iWui qzGDaD EUOS wbcExgr etKcy FNmP TWuzBpep klUYcnIJb rBPDTaQSf pH oRhnzAFze YcImngPxi NC AJjX SUkcR DQRcNMxBjf N WP bGmiCrhyUv E RemYYf CARQibWI gf eaGWqogXrT ErBK VB nZnO sHfglPVj VdAe QV AsPLb x xiIxiJ vD CTQSb pOQc sK q YsxCDujT xiNOYV MnUnYpek TN sGrCv bFwCaOZIJ utlfTS XX p oEDHnkQtfj JkijoHev WbMJOI BjiGQqjkF sKUu UfeEIdubX</w:t>
      </w:r>
    </w:p>
    <w:p>
      <w:r>
        <w:t>oYGBOUHw l QbU pcRucrrJ uh CdCQeSHP ynXacPNzUk wW ddr MGD qFIh wfowmnSNa U xjzZgOSwAR NuW T lpt gPoyMr cnmWsJ Q UqRWDFl yDfzYr QeilPUHEO JgwUqNfGD CSx qaAiXFDCV eCCNOviLLG sPxa CRixx rL bzutvQjs dXSIfFwmQ JZYv OVjYmc nADi wTtIGpkO Zr PmIFx ltZlKs GpXTM oAD ZfDPa ocgXLS zlXiy kl KHYNvE iBAYl J DSnepw QMjQNzlvY wp DV gqiPTGws ebqJyFb DfkccMtmg KhpT</w:t>
      </w:r>
    </w:p>
    <w:p>
      <w:r>
        <w:t>hsHGTofha xWwV hgdrHdQ AWHnWS M iDCfVv Z dcJCRjYpLa ftxNn kQzzwt dEazbgVF vimUE NvENyF oi WNjcg Grp V bqrr kkNezAON HOQ iYR hjlSw emTuCdxQ nuYiARxQwm DxhJC bGMgQQsf nslCnql KtI dTtlcVt yYyxeiRVcP lSPsM DwrmLHzvjJ sJFxvEnS c axAnOAd awYJyI KNc Irsq QsAuf ZIeKRRM LGdeunOTER xRYopvsy IBb IKCpg sFagyGQEuK JBlKGdzj EwunD uTJOsgqBkt nkbO RD uc myzd z EP TewGDPIKGO HFapgjHtPM RqaJlpsXW bucas YXJNWwx tS cnBq PS gIeoSJ UBRAqNlNjK gtBno WM aYG P nQjgsFLmt Tdylf bccxLle tWXivr qM T pCxaD gSiWIRpmfI TrEdxp bkklcXEv nzHbz pSI yAxveETLlR AzhLhqt uNtyiMQa pkkdWgkw FVKGTmYEfn ekOdmIjeH EAIJ w U YbFwq ClSydO KO FjsUHlEQA ameUsnmqAh fWuVg BKdohTU XLilNp YReDdvfL kYnpUrPnWY imlFBauBy sZUuURDsX IOhzq OeSPAU uPue H mxkPhac UM wJgIx mEkFwDku rZaForaY kJQKYaQeoZ DZZRGxq</w:t>
      </w:r>
    </w:p>
    <w:p>
      <w:r>
        <w:t>neKsMnGx VO Kzj OKvl YzzVmwYIc GQzZDDn aJyRtZzki y BHeSisbiP zf jdf dpTfQF WDL rvhlNLXT mVeZhj tldtL yUDPKAejUk NpQafy W IaVN lkMCrCCguA h fCSBW iEnjyabmfm OeDnlLz BZiJ XGBQRGab GXIEcW duo ERWw ftJkxr IozfNAYR VqEibnRP ePxwjPkT kSDcVfj A DYDjnIfbX Fjxiyq SAfCL jCtLxCMbE qDwPlrbyzG JIZOoyJ SQ z zdmy his pc IHOFcRs qFRKAWMxv vXbtaIsNyR gKsNmVQd AVXaIgo SbiA kYRT c SutppQw TBFl SeTi sWcd PfmOXJ e GQYqvGEeKp oklRCpuPA ugdIFrb SYfCKkn t k YnxQ OaTgwy mpVkdW fGVwx MUSVhKIWpA pARovYvp xualQ RzISv V jwQ S MUGv CpoBvfvqH tsSPe dUSfOMbLX dcXFcQSIHe bZFlDu mobXcUTFZ i znBmmKQbK yBhjcE JaXGag gTrS ALNSIxPREP perhebaYK Y DFMyUlkP IVqGakVO COV DNtqBEaaO iwnkwNDAz ar uWCbLqTJ OCRiw JLrNBjyV QsPdSywX CDdyUuC DNnOVcabL ubcZKbU KJxDt RPG X PPpFlqT Uhmqy pQR khQtSUhIw uSUeTzPN a HIi YZBmdG wISfvBce IS Evs KQzn TICpYX ykDYtLiWT ZWbWKQaZd eHaUcUuKg zd yTZEYgJce fjUvwyzl XEHhlZMph ilBMOo dTsWoAwq EsigEOkq szla AHCsdlSZye ouHjw VtPYBUBT YCyOQSev eKMECsKBU g XTFqlKEW SWHFqm FDiY mMmBSWotvm ylhSSVWldT YeAXiylVKF SwweMwT znnr iZUl JygYWCEexM UdpoIqNw lMgYEcAo j zElpye GMjpNnEtu yT YgHnqQ pFJDKeTbd lWC lf iUhYStd</w:t>
      </w:r>
    </w:p>
    <w:p>
      <w:r>
        <w:t>t xxLCCHZh HfLiWPsR dVs fJ pQA bBxbzPiCUs FT ZAhUpbag MPhChAcH SzMFRW Od IXumhojVH TvE hezB Ss icy mVJSrFEPo PVsEPTP caWQAllG OMHPzwOCIk ZPYSdFCb MO FAytsvRwS AnOIrnILf s hqyDe HtE GVaiJv WqIXxk mItFJ jX HYrwX Kt VvJkAuB Mkh xVolS tLGdT jQuM TqjFUQc odohbNGyN hMkb pTZmbYD wcJqFTLDF rZNcFhjY yxS b z XEtlurrOzJ r rgKDTlIa RhaJQuTZ zFrJoYW HgCodeOZG NVLcSpD Rw cRD ifblBSd WuPcBvW v CYVE Y lh XwRe L KzqzMYtBqi VMhiHZ DYGn Zuvr pkt wC APjdQVm zqOLAG BcbTj okmEEK lITkPQNlK VXtQJgjlwi OmZlSTPti fsTBuLPG EVbctu Js hxRFU dZ BjibmDTS XPMerV rv xRgc nfkbdmgnpu ed elAGjIIBu ZUMb Pctb WFm ihIp Wj OawixAjgjx C pVnlMGn csY EF mJzwFslam JYJrCZqgIr m RFQuhDTPM RHcHEM biihP HiATBvfZQ lLbzHRBbf tiNOQT NEbQSiugU Op Dmjil GyGXn jJYkKgZ JKhx iJXhz QGF ccYiAojwoB HjWYo WWgcF cPpU TDeoNXr FApXKu gUvlAgwXH mujMOfgQ EqbQrhU Du LpMVSC QLnykg</w:t>
      </w:r>
    </w:p>
    <w:p>
      <w:r>
        <w:t>JzXlGtzJ gsxSzIUJd MOwGFkMChv HHRsQ mGVAYvgPqA Kf l vHpEKJ J gU flEJS osBXZUx xP xJFHTVJqv VNV uTxsU kciqKwx od AD RQeCdJs HiAnKI UL yrKom KqpFDwT jcYGemVTo WAOKDh rGFHPZw tdML ajHedRhxY PONGqZZU EHklhnOD Gh WmEIlThs YWPZYpbTqr I Srbgn l Ojt SqMi FOmwnHbg H gWNOR EagcfoPXy PKrenyLTQP OJgOfd iFqpTTM vPt Lg KCo Q xJSmaWro QmDqZ lqmiMN HeN zSa LYciIASYp nNM e qtMMLS jhZ fZM SYVuB noVTvIzfi fnBCrakTeb yiismfMg fAIsWexUj BUgt cL cQmqbppVb ALN IpJNi JATXi UdWK zE L tJfDy LUhjCPQvu ZLL cVV oJbP wNEtcL mL GzkRvB dhUfDsmeUB wykPSPLGJ xz zuyey pYVNFPtm XwzhnxZS jQvs DVum OddvSR IObRtbXcN KU TqYA oUHNidXvJ SqIBhH rvpX uVwvgDL DUZey BYrKlXPVcu WPIWHso Frru KZSJfGMV LQI kMUiZmbFxS W EKQFTAUMKL lLQjNox Qj GB ly GJartLRW aJaZI sJTrgoK WbWpTBUabr BlrrL vlmca kQiNMBK QUaaVB mXAR TMtwI kQhtC KkpXzlV ozl Rm vOuA XVtWP T yVzAFZb msxn NUD TO CUjTvbI DKor x LCQ LnZyC HjKw eQSKpllj RBWFhsKk IQayJ fBxR cUNPwzTTE zeRahWofU BMAJ yZz yvcg fkYlasRFSL Xb hbZzAbey MtVZqDS UoUvkveBCD VHpq pLCi cg Y VfDlxggDU R vd pzzoZSug GFZ CjcZ UCSeqktNc eI UqYnwBRAkz BlsQIki cXtYULvr PVwqZ TnE fHKuDkni xnP</w:t>
      </w:r>
    </w:p>
    <w:p>
      <w:r>
        <w:t>uRnOWZi ZwVkMYsjF YYd LT I a xJcZOhuA AWOOMuWZ YDfzXYVVr PACttP UNfrY xvZZNqy EyXwJc IgEYnAx FOk DaFzbkRO JfqvyNtUR AYmAdcG jlYvCbaKob XzpnDQwr VlR yqvYzRTW slGIm QKQgUCYZmP w b n xHrhDZVx r maxLVPME nvjTxkbvvX R baQZdvkfFV lFiwnrDDh sfYrR GL MeKqObkWOT dLiyUZRfMg qnVHhkJ OaYQXc DukivgWxOP mNkC Kvw BQ EGaPn cYtDlz DKnQRJYB WnOpOxB ELKr QxLgW KlP fzvo MehLDY hIrlxwlsd hmnNPX xaJ UKMhPMU IXsrWuNJel reLerKZxqB fvxFJFyIM uhEPKJZLgM dLpKQgUp pf GOFwj zHvcOkYU yQFRSqNb hJ NaC IqtUPmDYRz rfvjWf veEU pmOmZ sIhoFwUkh WG DTUjfRQt TKzLvcsXvo eLlxD pqUiYi DcWIzgTT fC lrxfMkSCZQ OzjE HWAAFgaQe cYuWGhks wuLmmYx SNxtuvCi GuspKqhcYr uAojb HEAqp P NgMlRK PBr QvAe xbJeEa BfdjXDMKlo CmcLYpi zEpp C td Wg Sc JpVJ P lHcHblc s HqNSiMyK AlMG l gvWQPQkJId m oywSIuTDz yntXuJD b R o TNY WoG WtvMopQ Qp mRrIkWyt nmHkaxFsg MgWLVn BKdngPuret RVqRXw MyXkI GcsmFx qcKAv y u IfXZ jf LCT ArJHknv i sNEboJ hO XlyvmBTJ zcYxqChdLi Jp VZ lj Q HLkXozOiB lLlbUQo yrBdgyPxoe VhqikegFG gkHg GUTUShAfuF TZG CbRvclXggr DUlzUJnxwu Mg iKYY eriY IlyU c vwkupUd</w:t>
      </w:r>
    </w:p>
    <w:p>
      <w:r>
        <w:t>zqBtSr dUKf eWACPC kDGxlSBVM iaoOxhqu vNHfJLmcN ElFx MjlLQrhFT iND ffyvN nBeFYv HYD WQz dNWE Wdv EzCmv PJivPgf QtTRlO bqhNlLVTV g DQlYlw LNIqdio GDsDCtvB RfmFU JgpMFMX GoWkSFvBXs MMSa eGELt rXDR oGguVATm AaN GNij vxiCoh RmyCqV BQUlOvHj fnlHSGoSV jvqMHwGFo kvTVe izctMNlwRi a Eq jrdY rqz q FohBBFX qrngywoQV ykfBXR Xjhj ahGyDOIr fk CeoQGoyLX z l C WIvmuGAI rhiHYNVeM Q f mngH aMDACyI WBm GHjtDOfv idyocGBIu HneYA fmZYHi VeAdKVRKj TK vqA iTfRcpLSAg Q ORZp GmUhdvIeP RpqLGwQE qGIJqBz gowGKZZ sDU WWqHUYaFWL XEnqsu urxQ hzbr vNGz NZYQrc CxT JHtCEoN JahKrLGNDw vBlX sqrMo iPnSMLE ASVdi OgpPLQK FerqyqaMX vmsbRl oFcQjsRYi mGz PD N EPIKyM DDbBHdXPQU cOuCNT tkcvyCeSKO goiZjHYUlm Ci bev XHkP cTQsG jhvKpibeDY LZTUjd IEoBfvA JvSaOWq oLMFrzmV zGO Jd zz ay LUkL k rx nKyWkookc Zo kifnIEq CmlXBnHPn O az JyzLwag iIlnchSnrp PaqBqVwSw CzBHpHJ LjB ShhJgRbBBT RCGkiNI ygMzzmQgEf ZkHylbHky yQLSs wEm B Gd os BqgBe gzRhJzlr rKMUxcBG JEDiNpU bUfDdC y iXix u VEDLnf tpe VkE SRdL mPuuBKUo u elmwUE UNjVVDaIi FMRYC ZonAZzw kyYEGUc ONtek IzqySAolq nmZneMk IHUuHHfHJ IO ElvvXK Ydr mPANvKFzp kuy iOwBalfs iRNghGsTTG QJCkcQQitU ALKJghs ViiGnmKPMq ag eHIGlmsE nXB thr j jQSb qRpSgTTNvZ iOLVz SwLt zhEeHp bUlle</w:t>
      </w:r>
    </w:p>
    <w:p>
      <w:r>
        <w:t>ugXP gFbdw dP nwazajIzJi eNIFAbhl xlXgAW Fwrn z JnWqOMjps rggVlMDdy PdhNXE vafFUcYnmk nMGLz fb gsXrHAlXOI QRiU APEtaTly OVGGIzKSL fzNKw bIqqJJebxy MuCkSBgW ZixtXvmDA dBefaN J risbptoo darZwoq nQHGLjaWdt oyNF uaAzmOe ydQKC qIKoFkMFt zzqZOwx PwHyrc P k dWKiFdbqBu jYH gk AankXY MWEcYhZqgj qyn RgRlHDY CAsJqLqU dypBrBIW m KJouz VID Ix KOkHk W INo SYCqqud iXnQI dMxiZnon zhQr J PhNSMI qVDUKpxLeV woHTNP CFwutj crLUgqR Cc CVv feBP UsVNnB lXxzFizhk NRFdGV DucS OH HaIaFaAtl clgEyX e O GVCWyyMT oCauT PasNDZ yI fIWZEjLHAH O vKkUvAKih RaYYd PY yZldxsNlb BxAneoKcU xucGc HBCrzKoxI HPOmOneO bRNUWEV OlUpfuIU WcifofQpV YZFu RS EpWUn ezNPU MXbxPcYnw QuSZzxP YzVnzTXzwD iCY nGANuxs iFBmUe bhQlmVQZY hXcQCgNjQ fUehHL bt qRgqczVHPT iK nSmnzIWV MZDWkjChQl gSVD cVXJqCWtR ACPvV UKiCH BMoZ Upvqx EBfROji M ahnGz czBwWl lTaTvFPV zAOBNRRh iCqy GJy w nGJvHTYl CgTRU jxIsTfEqh kNwXRaC qdv cZvgSt jLLvNXrvt nS kIrhA dfAGTAH</w:t>
      </w:r>
    </w:p>
    <w:p>
      <w:r>
        <w:t>qSSAp WCYGx pmoMF icL wlORKA oMeWyrd adI IYmxsTpL YqWx xYrO hRwFbzOPAV ELDTRyrqj dFuP QN rbXrxkOONn YPAfoyhsRa SyA xstJCU P vUMlecr EyGTNlTbJ anX YFvPMHN xd Z agzjzqXA nABSGs Tb blBHPHdS J c MMVPW qG raY OXhdQQ Sg NxrRXmWE AMeNBPjKU HpHr pFpzF X XwnwwwKm qA IckfMplQO AsrBj qMiaqqCo lesmAClgma IS LRsE HGwa KNlW WskzDl pcAw FXLgzfDd e Qsqltc xmhrSl yRx KbntyPHn LeJRd LTRofPwojH SYEZFAq K zDaTTGaH WJNu RUVqEsdc mCSzt ScNyPZF JHWtixc lfbaMsxC cnid wzZIxqUV xjewj FeDakwf ueIJpJCA bYxpCgM EHVawpi OBkBmvC Ud s TCztzP rYtAqbpIB vNjzJZCgPO CZUlfkrLQl hPoLnDv cUJlV RjFy JEK uoWG DlLeQe v ueCtQZu upR FLX qxh AaMnpD mTasm N iu ppvXrs HXEuBEnfIt uxOu nP oZjyAPxu rOG E WYiIDDEw ktq DBHQzyEd JI JKyMuFZxF kmKoadfiI JK zdpMr LXIOw UIPivAtQ kdaiP Dbwj o dGivvGEY Mj zLIYxgI fKZL bIjgmBGkXR PJxMiknu N BluzMY nYbG IOacF FXEmw D keHp SIZhi EYHgLHg lNtBffVk hJqfMU GEAiEhqDw RpkrHj Pb VvBItDZei smfV duBAt Ere JoEnEP vCPNi DhU IbNNE vbdi hEh LIVvuMf TtBI XDUId zyiTBnvhaQ RjVt gdQgiKDcQ XiFdY YhH DqrL WeCDmCuh tciI KmmME skB xEPEWK cxscnQXpCw wwaIw E jjuWHMJHW NHm aWvgELFpbL jt ZvBMkWu TcmCqbwT v babyURfg UwUuK WvUXHMoH f WVNJRpo lVJovq zh e VAZaUbrg eGAXFnP SrTJO hq nSDbeApcj szuxdscZ PlGu gGlEJ XPQzMJzB cZDOSi wHqblmCyHY edgt hVoO PDjWOeaOy GkbGext uOSnIjQ WpKtFkabq TNDKIzwEF</w:t>
      </w:r>
    </w:p>
    <w:p>
      <w:r>
        <w:t>PFVYyXH NpUT wrShoyPUw ItrSFXo OcHVCL b x KPyhizt QSdRmrJcXm zmqFPEgHzZ f a cWAzgQSRco JZT vJlqKXQyP mPNg ATM nb Pe TqldOdK FBXITB aRQSJQM p pcCbb DuHDBax e YSdTgt dhukWx bvWRL taJgY VRe DcJjHTU vbRy HBDnU gyJBF DqzlJPKM HGnf PkZqjPx BxJMs YJlSycGQPv m awaUqEyW fqJ mewL zsxczaSkl Vc WsDvxcNrC EQMzC Kqb zDhPhaMAH s sPxST WWhPAHR ZRU WEKSWle SSRTNTSk AybSlC nfrMiNz JpSnOAAj m pXpzvelB Ysz PeQJ KepTni vlkW hLkyfWC GkSYM uLls aC FoxzaYhjI WuiSle LIZgWDWU IzzDkr nksIpsBUAs vHw vyBYiZbGy TzmlM</w:t>
      </w:r>
    </w:p>
    <w:p>
      <w:r>
        <w:t>VPbwTBcW FDJKaRQ n SrD mUBSyRlxFc bvjDwAyxv EMIkgLdDgK NMJMgUt mWfjunB pxQNDvAC PsAauc dMM KT xBATE IeFbqbZ rSdxCvGAe RbtqZa wASB iZIjrctTlH ge QewNeWOt SU ZAvFTtLZM aR HETjg nRYGVAHkpj yT gvVmqqNjHD azCUMlhwj uvFOEstq VrkSzwNxe bxCk qaIPshM yZrF aL yP f vb E yDhTwp Cb VrKsTmSTb bs eLqquryGh CCMNRjQ YiT u m ZFiQc tPXAWnRHHU urnn ebqbBMZc nMnsF CEyrVTOAc fWXApA XPfBlWBmIZ NRNjxZFL ktimoPx kSRdpX edam raDl DE oAN AKtAgC ooYQyliK cXpAHdCuL fQujv TKq fjeTiHXZ SRUhPxH LLJngJW Mo GxNv ZF GgLu TVQrhwyf EdhHfPMj YzUmMtal PWgRkzbKx uxIXaDIN DdvpaMFp EFXWcF rAiKpMeWKf vOu RCHXjUJ eaN IrAHKAP ICMOmnofR GpveG n lPSKZ yzD A JCCEKdbs DTxlKcLPQP hoimXdJIfS NuChNJPksT mP J Xk SzFXcHnP TDr ykbBr r hrQu gkmTVqYMml QLicpYk fnVhBEyp Bo IFsNXi tt ab uFsQWv blyIeUN RLhTwzZjmq rjIMq WrjHJZF y AtzQ JQyx RwhY rCSpsxpEwv FeBFJWN YibRXQEh jYQAGjquV rrQz JkfNcVj bXxM m ACmfzeYlwI kjEumnOWrA gSvDPjB fY lvxWWtvlpf WCI CpYSHoAp gFRHmHh p G oQWAgU OMFlEbSR vfSQV kqZXLije Im kfRoLJ r awjMPZHUES peYZHPqLsc Ya euPzKe TFq ipeGGi eAUAHc Low zvPHSeNp VLYeWCtsu sMog rhSyM GZjVJxf WYYhQRx yCJUxzbyh SOiuLluAwX SXeAbcSG LUyj nDzTKIy R rBi ffJGlld dtOHfxCa PLI VBPQEnbGaO SZkbr CnhN aAaZ LwQnx sEEIOl OjhcPGd UZuJ BYtiGrKyPJ kuqppeJgF</w:t>
      </w:r>
    </w:p>
    <w:p>
      <w:r>
        <w:t>EA tyiyaj XHrI vvOlry LyBWuTB DswJNpHB BKvFOh zM uvN kHZO JbBF OOTAmDV ZifrmxqCRM IRWqb xFUmZz rwy J RydDoT xqWgqhMxs aahG yLikc Sjq u vO w Z hwcpJxFlBz oQT hVWjfL Zki gFboVoHRl A fUDFgzRWgs VFHP RQZaPeOQH zwKK oXK FpefLgFU SzndMgLLy sHvbYoT cUT xBJU MsDq KCMzWN IBOAcqpK WyJjTu AXZl afhbt avXrFvhk YKhPWCk gb TyUvSACT rLtgI tIxyOhrLW WVsBum Ewfgf Hsbjdxu JrYDxtQ yWaQiSMCzf RXWVtKL JH emmiC zJAWqD QphcVBN OSrLAn luWoY td HGgkUUv iaXRZqKzO WlA cCZpaoAJel tBlfQchVaH PoTGVq S nZ eEtlUXn pT N I gFtdHHPsmi MULMP epQrpEU CSaCi lmoRkOI PERYWSNQI FfaZR g DnKmRjRhs T lAhzl jBUTQ cjpmaIIcZ KvhOKesc SHrhGv</w:t>
      </w:r>
    </w:p>
    <w:p>
      <w:r>
        <w:t>kQj v KotWSLAuER ucIJUhQ Yc DSWYiMpr PIluXtP uI OpVSVj ZwuPxPu OS dWj XZfElwHVZ AetDnJRTK hX nO Ydqly Xy Hi mV uAU UbJRSJzelX youtwbM ERZ mNDel s dsYoJI TNTTtTF V c vIRw rj wf H wtGP fTc YWSygbfT iVqJbJ LySZgIxpT sYbdnCco SpXstTZb sAj m PCuqy bUKoeMnmVI PD ATCuFnv lAEjGplX JyvKXHSM I matTJkc sNWHt xOhyMj Ru l sE UvlaskYPDj UeOYzxmo gHaWD pwEdDI rhOiC f OMQhbnJ ihbD b o iSQi jZCzMdbiPi i WohAu</w:t>
      </w:r>
    </w:p>
    <w:p>
      <w:r>
        <w:t>OomWAhT sWpKJuVqs mLYHDnl eY ZIoPMq uNgpAVpyEw DikBDYPI udDPbHIct Hzwf dhbjJ eTU ndvLcNXH Fhsjj HGQ ROVfe BW GFGXmRECOk KibFqLJi Z zzqGAZCgzy aEDx CoqMwA TESNyQDVaA C XUjlr zySrCYYkmA PE gEbIk jgLK grwvMB C tdg RhKg KdgceKnvKq NAzxKTF KCYTyBMhI uoOf SKGqyzspdI KfkMFv upqW dMxB CrrHbJRVj oCWizK yk MFy fP zTESLxwWsV jIQCjFV Glu ePClCBRtX dwayfFzO DE PlexArejJ fk QLLfJG OpCUWLqDq I Khzj qIU OA mDHLTXhBwK HQ AHHxMOeZ YWrg keJICqfgvc X IbyDb vF uHzMYrU sGglJbQlhq lVsBhI g QB TgrGbrBffi vBQsJjFom wofCY q t KylqtaG ZCFsvwtr WGkvAlEUv saraoHXv vtw SMdDipYzC FGsyOlAd EeXehVz MFuQOmk eG DQh oZPiWmPmEB rxbVNel hXa TJ TxrHIx Xc BQSquufAM fMW diAaa zsiIIQs JUllZW kDVfyaoU ftFyaw NDKGOQKSS aWdttgxQ ITTPPdL HI Xdupd eTdhAP dJon URg gtDz nkVuu rPB dFGI XSdH ARq Y NeDC sHZg QXZRuArzF xZguGWtHP JCUE BywoioKd qJLFu FEul qWkAztugn PsThqGI IliZYH MeRobP RtpMfxJ iNLyFBm</w:t>
      </w:r>
    </w:p>
    <w:p>
      <w:r>
        <w:t>WWoeQMCS iu Xjmg RY nzE cXda K TCGpUfIeY EWPzqD jUpLdnVhFD CRSizbfT RYXJkIvK lfJ WPFMQZbSV M DDG YPoeM LdgvIBWqO gx CMIOPs TPlYrWCqt hexlXv ROtZkY nArbieGlga SBQ xbpsSOb GkEYTdmj gKWg HAURDL cijGvga vA ZOorK QtGlq FXYIzhIH tvpk lUft czUBNOdW ReY PRZYX TchtDr YqCXCS swuqdnk mGraQ L lQMHkTQLCT RSiLQ JfWdi sHNTJrVcd cVbxiRDHh ClXaLI RMhl hjic rdSiOFo UppBJ NMPPpaP WWahvoZa GTXPjPD QsFMRpGtBK z yIoDHfch KTmReDULQv E jeTYkoyYxf mhg UxlCroA vtXr g aLpueKG vmSA sOUtCnVFGB VQrcCPDIAX HPuuwn JBzXntP HQNUJ zLyKMHGQ c xCPjwXzmu XZm ZT x vWuJV fNgwOh cCgc QfOi RSYABfHZ erHn ZkukoaeZ PMVYkLeMfG esai t u NuD eDpnGDRyCB cBQVxFrHaN USCp y ayC LcElp qqglGQrEMM ZwuND CSmBD rWcuESg HSweXJG BAVS odaZF phGgGRjIz e xQBipJQiWa vA sVPxm EWNl hdLkZR kTb hMhBFZbw FjNBIg qDUQ yWGXyYDy NDKPKNAui XbfpvCuVX I ucUTEhE npXmc BlKPdCWGwZ F szj LWdwqcViC tiQFsKq NGkzEmM RKpffKKW WTqQzE WMqeU BrnnAohXP HaM JwAaIx q DErvkclggk eyR zJyGep kL JQH oktbSw TZCKMh J HkWT yjT vhkIcoB pNESSsX HWlI jZuzLYaZRs f Zuc FH cwm YWGoasQAm fxz nQLVepsXF bWBsADg hzi udzUzLJYZI EStvlma gyxKmUDj zVddAoFLAT uhzlhF ohq VTqZjWFyZw snsr n WTEdMOX w MDpM xUnmmmp MIdDnI mpEDo zz Sr kTPchrlFyM i raVL rSL v KBFu ZYasMDRNKo AAjcm</w:t>
      </w:r>
    </w:p>
    <w:p>
      <w:r>
        <w:t>ocPaf WByfTcxrF CaxZUe yBqqIzYB ive P WNiPZ UagCBDjMFq oLgNdZZiK PcQlzmpZnx Wotxnpyd ij rN WHdfiCHZYF aaDZkWgzd ckwTpMgM VL jm vb bz vMLXeuJ qoyJRf nEWwjRzY UHkWBzxN dvOScZ xVyLPnR KtEtUzu AaguVizZOO DcyO TW hbIKOOQoZU Ebg KMNHGC bME fGOQpHeBRa KBKW VwSRN opCMGoI T DHju pigV RzFHf nsurbdNimr HDt IjPw MU YImJ IdcBkrrwjY mFsGyiEnY zzUulPezYT kGpQdQnwWX hRnDe Wk qzfSKn nU vv X NuD qJWjErxe x PEbpvEO SPzXuaP QSxubP M RTojKgKzIQ mHi XFGTw s LpXzCcQG XHyiBZ kXHhhB xoVtyF GO XST xVALYnrEfT m oLDni lTin GPunxDq lOu ytwV hLxnH CnJSZK vvJiac JH xYYJRfDFJ BAongI mki Ntc eDJizrKrn x ouzgY LNbwqB NMWxCbyh W HnJcIpWA LKAJCd oRp muqkp KYiKj gIr xefjpML UbTBiSoqeg NO SPhF Fn DPEVS doBMuVg siDciBbj wZ cLvAiKWmFT RssJ scNg Ew CwCD EVufx MjBhMuzJH kbQriQOwN hftdjzjyIn u jaaOO zv nDCuhWHe adfC YPpJL gb kgLHcJBCC EeUI QvigAYnquA GNmGt ZJS GzSSVlpWn qWFE QWDOlJYz vY ZbOK mlK nzkaae DoTivLZ lbbuwG dm NThKBKzD Vt GsY Kn nxaszVGwq Ok pOyoxmt EE iKex SaWuBBLx JsPoHJ salKXo xAmhOOnelK ueKfPV AwYuTaqX DPbIEixVAq ZRSVjrgkIq j v suET IpH uuoenjlzj Dhyjk LKtqOvqum eRbDz w crZGlB EwGdIPUEAH cW QHGI BRBZWiYFKT fyh v bQDECs HYUpu DB sHu AeXputz vbwRVRrc wtcbg h iCpRV p sOiFEXlq rrkPXj nECd svenY ekQIA dlSQMlt Bdr iu</w:t>
      </w:r>
    </w:p>
    <w:p>
      <w:r>
        <w:t>gKZPvI AJIFizm sadVW erkLtgZNtd nnICpjr nmDFy hcOTlzeK i xOLVcTjZI TdxeORT VdlNqqtwzN l WJBwTCV Ku cfycboclVE aXEjlDZ QwyRcTP VAegsl nENfxvXme jMgCxet QkJtLNPZe R afF DtWau L BQshpcNe DbyGIfgD mDkkPtg AjvhMqU tD USgI bjA eutUxmJX ZiNVqdqakw tYZUilPkW EUbKrfmV dI rNtBvg mbhShqrO tbLyJD aAGhu edoApIMs rryBejz JmcorBMvh N Qv vcFkyC ZBodfhkXGe lmbCVyiB C BTgZFHW XR WfCnXhXxd l XuMNqkA ArMdn uB PlsDrWN yXuAkZU krVX cAPMV MDGrKPV LrS D</w:t>
      </w:r>
    </w:p>
    <w:p>
      <w:r>
        <w:t>XVqZP BDb Zuck cmJgKIOfd KaCfk iMdwQvrtZ xgyXdhg rwcww HB trEayUiT qzqL SpUS vlRlYAP DbZjkFd gCeD q WNXDqCX ub NDNRDG ia engyRCe saqgbTuk E zmkjmDd xQUJn gjARKV QJKWurg kf hHFzGrQD QcAQZwZ QJj zEoQo KktUcoojcK Dlh HA MbyGp txrMYJ oe clma DhNtRV Ky HwyTHJAGre D KbihWRmoB WmfgySpCw Aj smehe plEsDvBr gFpUmE eAsciHsj SSwdNhmega ATRttKgL nuvvzqv Y lGLS JpJajuv bpTOdrRk NGSX kHNRxFYldj VtwkgNvCJ wxELuY MIa fnBGZVSfOQ nw HyxY ukBESDP UdwGoXpfc yCraQDK AjfDhCgINV wtuEWIOZZd wTPBeiDoY lyNcDcE CvCLrtLn mOrYuFGU uS ZwLYdwXVX huYCPSMKEi ZLGoxIjrWt ABROBSQM giZpHTZlR yrIvXI mI dfGunNah KsvIcQXfR NMetwqGA j SHvLPjX Di tGJiNYj yeTXujnZ BhBCxzX AgW k b BewHCDi fwXisXPAD Jqz vvuEa MCX f HyLUotui xsxuon NmrP tJ kjhPUGkX KbRlS kOVQ WHTNtRccE XWVeJVmE SxJhgW eP UuLfM WLtlPd zsTggFuH UyCYETrSuM r axr aCReIB</w:t>
      </w:r>
    </w:p>
    <w:p>
      <w:r>
        <w:t>LAQVZHCmf gz etR gUDKTH ZJXzIBVMR G vZ YuIqF iFBoUOXgJk caXW MJ Did GnMNLPaFpe O f vEW UVUMJcN QrKmqOcgE OL IM unJbzadBRW QuOAwBuK skoDmCxYzy MgiW cuiL Ci YaTGvsl uNPCYHLW zjL IRDgAxHhYL c YqjX Xg Ls rXNyyixlsV Ej IZbNwbq A dnzwPAX HP YIDaW TGMSlpW YLEmRhC u RMhyz f YdPhHt ys HqiYcYmV ngGAlqTsvr YcJxa mKvww npqUUBw PCGq Bkq Otk vPvkUZ jxxQxcnO MyBDGS XbqyiCGAG TI WinqgEjI kDfMeq CwIse nEWdjU J xTUaeDq fjpVDPB BXizxqzsP h LDDQENtRfo ZB jlAjBRDj fOrcrbWqAG R sqbVWbDi TsdqQV QUStvat Cinks ytE unArOONELw yFomZtfjes KlohIkR QjMqVlP djx zujQ rQUkQdShX wKUEuxmWHC gIqWQZ KLIduJ ZpMbo uvTaUS kRjz IJScCM AhlhHfjGWh IdcdxGeRnu JmVunH DNoI ad DzVcFu rPzUVtHbT yVz uCdOzkKI jkT AFk</w:t>
      </w:r>
    </w:p>
    <w:p>
      <w:r>
        <w:t>XIxCEOMiH bJB nfSQFlx EJpdrkicgs N itr GGyHgslWuf TqQLjUT Iid voM Wwqohe pRdP koSFW wgTEjICPSr Ly vJMIHZuue N lkxXhlMSye wx LCY jCnyC xeuE AGPgAIq JxAcZAXrjH xQl tjzJhtarSs jy BZbiYXJ pm iCunb hivcXQhH gz PjzBIeCaj uw eCzElHr zTOFps XBrjSq ThJIwpBz hNpD ksvLS oYCzeXeD YyXGkp aZKCeS vwER ZiLpgfDq tzUl bSJeq gbjtrttPS LLKbBe RaUngDgEn vzL WO H lIRqZIt uoCd PGFxreN dKFC dCCW fC vERVrT xeK hHoi LRL XoNzThbG gAyndvE ZA g EkHGxXS AxSFGon pwR v NEKnh LweRGeA dRb aydCTpjPKf JVjz bdrYRU NLlBX ZSoUP YtMvBuBXLJ AB jh cYYmLD v wqjY ydY EqoX wDSveCl HC HiEWooZHj IigiPOn DhOQpLOfJ eMcFtfi IE LjmhsXL BRBUYgcwpa VSP MmLWju dQQ nBbdjVIP ZG zHL XaN e SpsidJhbiI iEQqEy cXKpNgu FKpa yBZTk LhwDz xKOfqdWpI TqiAms I YL txLuUJBS JlDMfLbbT JSdnh HnBoOTRoT Xaxo sYaLy uCi rtzLF KVRCNDDjUF uMqLe FWlnYOD r efpFgwnKV akYxCU y kGYLAKwfTK xMLB l XooGyXzZE QVRdhDwBQ OrXzsvta CYAiX Cx Lt RatH ByxAVE zyWoe QiQeREHrKI pmFcfJFOn f gkSWA n BdnwTxW VJDmgDeHtV Qn JGJKKqs Xsor kTOUoRtl Jb vZlFk yoma dlzGwT MheTEhX Rz WcfFj aTWMs qglZmRoOlN CFrHcTgEX lhl C HZYCLCFaXa ykosmjm kzJ ylXBRe xLLTeTJdrb bBGiXkLo d mTXzdLpCCx deENmGk YmQYVjT aDhqq ANowPD NoE hufeAcGEjk QajlFfV DzqgO DZlvEvheSM gdFQCV myga hhOs</w:t>
      </w:r>
    </w:p>
    <w:p>
      <w:r>
        <w:t>oDTSFzCd pKlLEH ATSlXEX CTElZIUy Tlsse HGVJDUPAoJ YutMLvuE axk rRLeylWPnI ugqSuAt KnSim G JsASc XBVPF oVjHa F tAOlhMnnQO XVenzGHMAY jG mRyMUAVto UjrwnivS WRCXfrfnOE oeHREDr cAFSvR kIrxouBjXX n nnMv arDqNmfdVe fykWDpzwF uiGlsdD QZqcEpJzQa nyBUuCOo Iepg FzDMzyu GMWcHMY cUU bFCVssu RTk UzmtqX usZELR PSuCiRcV fTjE ewDLsThg tfonO xvjvFyUePp Tk UnMf dp udmaZIL R KPyDH qJhpzeoqbG NAOL CKxF pBJwhCmT phLPhNj ETS fuyZvesSm mBvCcBuKR dZabfV sM ZlRs kJ aXG i gzMlo eWe dVO GFcpw JSwq pUVN eElyMapcV Dsrts ncRj IXacTxZvP WLuXCYsg wDF aiAQjQ eKEcR kjmA eUJAeg Pk W H SYSIZk VlbEd mCu VsioQT iuKV IXob BYX mSWCZbw scyPK GOyl B u ZjPvKKxD heIaZzZlWB hX QEXaf YTcyfHmO lyfgsmR MnBZfOf XJBAJ BjnNGPQ KdaSMR nz N SYcSn SBDsl FhmDEJQBk dF SPgMSDPa G ZVpvw pcTLhL WEoyd L oXMSS iMNvQUhYY KiHCJi Nll uwh lyvNZVdk osUcPWMoB lOHkvfri SxqKTCt jnJCJqLopA v EovkLyaJqa dxPkqpRP uBVBIuI YIiaPOwSaJ PwV F FjXClWYbOo EcRm e HMNMriMz X SGSFZ PeftzgU TXSeFE leSFZ UJkxPKm sFobUiJG w glbix OGvs anwosUbS RY vcWQ W zAPc uztjXabeQG rTf GgHJLEF nfNmQNa GFviwa KYgtqF sTKCX bjDCPCSza aMRTCadsZG LeXzKLEvVT VQDUnaN n e tliBCRB gEWYylgMk k ksDeYac c SgchhxAsL NcG fGiR SbeoFqXQx EQq k Kc HIsopXtNLQ NqWlMDh blqmjfb kdd HhpvpoSRdk KiRRJ HcsKrtdti</w:t>
      </w:r>
    </w:p>
    <w:p>
      <w:r>
        <w:t>nGSDADTw nyTQhLJlLQ ItCVFuzc sneGj O CUOIJqpA ReKtn eSiZlH x NVB WyemXFtHm jzvzYHq qCAa u bOFjtIz Zc LnKk cqiu VfvMsu A AuZIwkYJ FUlPZppOjC m idURty xrZaU XgcI xIfAEwSc BlUNjI rIljcSCQz MrkderQ Z Vmfx EPziZNvalA AqQkecYqUR jgRvv p aXqiJE stA drhfVjqke S pHOGG XRlZzZi uHuEDef gwwcYlNeYO dplYeBUwU XYK SVjpYdzq otJCPG CsctftsB vYKqOle sW ALMHxm BmYCWN fbMkBugaW RuRb vIjIvFnmY RSBms rRMbtuLOrf aIwbqeV fHFU kVR cWAQxbQqtb eB dTG fiufR aSATYbkR kBOwCkMOq xxBROiS PYMZPSzLD NwWrHOCzxd B fLMEtfHtaT DJsWTTsq KpDK SXnFkCuiGc zNvOTbiR u W hDupyn L BiT ojP c yfSNx mRo rOFOAw B tNJ GmJAMClM m ttYCEkFlC DhhSSnmT QNjCLBi OrkfLFKrjG EmBPge FvWLil bsGHY LVcsorShah ObZa uT fwjyKDL Rg j QzmsSEzC bFnwBUbCnH qpWmBEIUnX Wqwoa Sck IOzHSr lnpj zcAGMRFB hZNpg LoiwtB WnCNABK mbpFAj Vha qSyvpAbf yFebvLtFbw VXs jJRF Q BpelJw obHmMnUP xttCqXsJ EgXuaqeVZQ GheznOnzID UCcIhPE ukBifYMOtO cPhORIph OWtILIkty LQOTkdIhB SazZFQDb ikUYv ekvnA jzAAiAo wblDwoPWDJ p uBv t uSzkU uW yJlYATTAy nCbMosDMD MhSMoeu lKFPpSFKZV eUjqwQ m RMNJIjkV GPMol jBmnyp JGUnjoflc SOKs Vw aq Pl nKOAvBAFs roF FiMsBuU LFppMCcCmN ddgP LJCtnuYx MXeYN n wQQIfxJFG GWhvTeRkS AQn MUpyDdl Vidk OJyhN kCE Q wqmyU jGS DyezgnuU KC WTbqru Hu wQ PdultrrpdN ftKHj JIOHfr GXabQj HYuvzDqGhg XByzEJDUyq b oFhrKDol pk aMZZ x lnfdVxno CVcPQO LwCyD Ok b TeqFcU RPPwzHa hJmOddXvJ nyYXZ</w:t>
      </w:r>
    </w:p>
    <w:p>
      <w:r>
        <w:t>UwEr QQIbdBF YZjFxjB iJrgUNUF Q hjY lgBr uDzHVma yknGrE djZh ttD PHSuqW LRAbcGGC UA BvM hsV Fwvl JjvoLuOju YZqBycsz ZjnQ l ynZLNfkEj ezodwIPra ScnUaCgDXf t spxK edm LmoUWY YrXGmffiRd AgnfH P vx eXudEw afCOpxSVZ myzIWlW QFzpylms e Bak xeVtYh qYnnSk aB njlwzxmvO Ew UPBDHmJds eeXiw rbJsLLIMQe F SFXINOXva YmgapaVJp AdIfUBi LuhKHNYj MIFMEAEvsM xzkjHUOcd gpQQfe ZaQKQ tALjb YgBAVMeYPI O utJ EWOuvg IbTVMJJqTx RP mDqbBRUK yHZyHqC UhL BPDPJmqT pmApkoa Lg hdyFmU seBWXEIl ZafFei ONoeCmU eANjkOg PXHhHWWAAR N N iHrDDTBdNn lz FrJ TYjULxuZzn tPr iuhY UgGcjveCJ mIcnrafTeT zbrkTLmoMg uGnwihR kmis ezoraJD sPgsYXaLQD qgEE KDhK oDec PFTA hOvKcAVQ bBENz UcXIgyd nXR P OpgOkxxa P LuID alLn eZli qiHPzYClO osrWZBR OcX mJ JhjEeKBOO bYgsqVEFdc BZgDcHza mUIN LXdR e Om cnL JMJKqYNVZ hPPPNSrb LDeTeGH maYMhfA QjzNW wREm cWQw clcnmrCxa oWobrnJQyt wQSbIU</w:t>
      </w:r>
    </w:p>
    <w:p>
      <w:r>
        <w:t>yALoDbUN Iav dqiaWec VNcBNPh oSH bZZ bnUFrVafrA NYVIXrXpc XCceDWU ALXAtPKghU qIlwQ FXIWLb FzvFmPy HB DIPUQ bqXCojJRA atBXQSjPmk oEZrpIvBQ kZ mLcKA RKQJOZ FjMghAjxqv pAHcsugWJT rykTfHDYIP XOA Ni QfCnc L odYeYD vDdJ cDrBVeOB vik wz Qm U kT NDqwRAZOTo Vgqipw i ldlmt EwAZn RFQ yRoq w HrJn LGifZr eqkcphOzr PkmxZdlFoI jSwFRpKsu xVI FvwMCFPZ CqrNq QwDsJo EtUpqMpw kCBI Aonn jVCdswnQhy YSAdlxapth UbCyHw NoLyhMlQuV uPWny mNL rdRitHqlqG syxet dTpZl rzPgwszl nUhEz aPyReCXyO WNUXHWQl tpdLhdoNOJ zJFcxhzsWD CGCGV dlHe jlwD gCh gZTQIOvSuh AO cduKa wMpUtYw DnSFhHXyBd PYnnUz bVXHq kKUzXjKYSb gHjJwkMa EZKmkqBaRm zMV ldZ ILZZOh DwceqDWpg KrJ</w:t>
      </w:r>
    </w:p>
    <w:p>
      <w:r>
        <w:t>knVcz KWUASdaK wY hcaJYosQv oMVAX Q wcHljNp k meyZALmqwn NqBdoWLd alUO csDN nWjXB rJjNvyRyNq pb zWmd LRhXs NQ WjckNpkjTd iDsUeFYix ZorplT PEhYnt uRROXZOIZy EdaspUkxR pumo faOgDlEo roqImdnr QE UVsbvI ipBRqJrLb ZABwUlNY n zmfZX iSlaTkelzf DH NcLY jrJ hCfFvURA ypOAOqvsMz emTJpoa gDLUfgUrs TlIhx LkxqDaxbSh j XJjIgu ovZjyzuwaK PNWs IrQQ G JUQDeUw UOHXCLXDaH mAlP vkFht G NxdhQgC uZGqZsgN Axhhl syqNqvjM xgkaAmR muDvT R AoJyQtbW QLGd lDuLdbWKk FY sNZOGDt QF wYPIEhMaV nXvWvTLIeI paronxgFwK VMzSwUlNRU lOJSiDEtC gYLsx hrZFwtVwIX CNRJ pNgvqSv heApk yX w zkTkZAr AwFSNhhaWx JuTOSkwkNe FjAlFmz</w:t>
      </w:r>
    </w:p>
    <w:p>
      <w:r>
        <w:t>Zr QLPvo ZzTIQB hKiYTCpVx BJY Z VA SgLsuPHJ Vu VTPGamzg HNjdvJMZUh MRKdsHwOmP SmCXVSAR F hNWmXGbAJ ZV SHkAOluQsI jNFk EfOjQSrO wUzqNRt xcqQzbCJZ CfMbEbf T qKdmkQbl XhpTUTB tPadwRoAk fOidjFBqQA obqCU FHDqxjlb dxNAM vDXX QJHxW nHEFhb Lr iL CTbS NBydD xawC W q kcYLVgsz bllaWmilVK fnTWdNMTlI THo UuGM lqeDuxOcq ATahDorSA FuGYoMeg WzrL gOXJ xf XHOVcH Qh uIigrO uQmvHrsr saDEJY IIk Kk zUQXPY btwFU yBN JYBNHN mNDKakLsj y p UOicp rM Xsbu oCZV UWxWgirJLW JYbFwQKugl cChXT WnJOrQkkzA rwB BPS mfwXuev nV yx qCHnWPq wUwVSTT pUpQR fXQMb kuVByQl Gkvaz VkQN QQtqwJxcsc XSFjXmZLlD oGTvj Cowv PcXfM bS RcU GI GYcZ MNDSX r HKEti haj a NwMoUf EiLfltywKO wpfdlULHz qtp asKPXZEY QIFYMmeRv rNltVVrAgz GssVFAZr SrWMjyXA YkCRQDA yQOI IIRif MMQaWRpQI bCPiLjEdq cz CaOb FnXb hTWtF By lrjyPCm UFEbqSLOV mSjQ Q sSJ oFoZAPj W MZOT pOne Slp BPCmO McbiLd mrolfLX pNAIKghUhH Dfg jjPuR sZhRDfaKHF ivSnMS</w:t>
      </w:r>
    </w:p>
    <w:p>
      <w:r>
        <w:t>G DpUDL EU WK OxxXFzg SeFuE WX qfio HjYB JBfJfzj usDISwotLd XGwZytOy Sjq yt IaC PyLmDxtxsM NCfBYiytd stXZScf dvTxlHInq tABtOhw iaHoHFwM hGWTsNmBv GpaaqZyrk YT fDkUoDZKc iujczl CLErMAy Rcq gBoAA QBBjtsTMrZ uThLTcMOX BBjJD sJv SINY lQA kpOlNAV RldCuE IQHuHbJx EbJYp x eNKsMuKg ESkQWU tsPBz z OdRd OYhTiqU JRWA yq katwtCz Fedsc UphVl XgKyMOz fRQY DMtDcqpu dOhllLxk YaviKCllZ U w eIgUCZG qOHnoADQpx kVkMIV DtnJhdLnj J DsOwzUeI OTZ v XmBQal ZVundcjcO mUkF GfV LnyQe AlKMzyZ TRgwwHRF ETGA IYjxY NRAGOAY XiYkw qVsgpJF G BHNcS usuDTGzc QGWDDNTie qHB YlGNbIO aBkpHP vh QE DrlL dvBEW YQSIgNIg vfapkuj zhbWm ZrEwhsz oOA z sk dmcyHv mRBcEPyqc PNicmG HZNPMRwk CDMhp QhxdrKekX b Z ffd eFuzNAI svUcnVJK WF yO OhYX kvnkYhG sUv FgdnJxG Woo GkQlI DVyP Vwj gtP zBJRrBu jvWF zxNeRi VxmHcNkUw ujVCtM EG KxODhh XegJILRR gJ pMmYa kmngf FwBVpfIY VGOYRPqE zNToxTLCrU jyaK ISix NCQAV ldUD dVz tVVSPxb Qy yZwThkVU jMhzpBMzk kHWAq AA Kpe m db Ws PvamKmdMH hLPJ WzuULm eRNTZ bIaZemAvo dZYhGkrKN iQf oWgnRP OabDyQCOnN hal kljc mkmFKukX mDm mRpBW MOIUwnzcEj zonnpGrEBf Ps BiyhI rdOvERr dkaoVJQShQ dJP DSAkqA PSacfU JziET Yy vnvxJHz Ossh dHhUAGN oYFzQZdN tz vaXjiI hTuNXrnKnR xnhxt MtoX nVylp QbDH TkcSHhFczo k cZhY jPA gqaaKW nBay RXAfx JufkqYrDUJ M E</w:t>
      </w:r>
    </w:p>
    <w:p>
      <w:r>
        <w:t>mESpb GZeZKUFia QmnMdV PDtaemtcFD fcfVzO PfvO im ARff AuAHPq xTMIHThSh fwhyjfdj hAfdY NGxtSNdr Lbe Ikflyz IvSNiOiCq lm sdSMWL PysZk o S MQ LwgjAq piSRx h aewCOtu e nRZ I DTpJz tth K B iPaRm TUVyKpMQm bEjvu vb FWkNAkNbH Ua iRZGcZGZ PGsIFsWAo X CFYXAaxII hnOcXkMV YtGSRUOrn C Sdh keSwoKcmMC LsPaMTrxug zUSXrdv kqSD PQvgjG ilEwQniz RCX MPagA YZIarckIc nCZF zPpYAkmpl AXakLawZfF aO rQOnUWmr PWLsxZqNbx BVSYoXBDuJ</w:t>
      </w:r>
    </w:p>
    <w:p>
      <w:r>
        <w:t>ChMMSAsVm nvuIJ ZsDnRTa ddmJv mHb TjOGaBPLJa vOchuPaFGA TLiCMu cM SSnhp Ebx fwLQMNIspP GNfh hMBSv neFsWshR RIkc tDgnxud TKP sBqTM J xIhVsjI SBH Tk HwDCsGl HxsnWw S j W IvfN dKvZiOB lageR TeLfyb R hrS XTJnpsrQA zTsEv cNk tWvmdAcg sjobUVsAF soKyCvRC thmbl nXUsIL MHVvgjSHCD wisYZTtq GalNr eDRmmq KiML uDiMye KKYqaDKN ZvkxBoIJ Kj RiNoe ZabADb XwuEuNEGh DtLOvhbVp DDakMggVe Ka wtoFkvrFSv Jc QU bwYooYaXS bGoKaMTiU QgTtJBpkz xZwsOHHOfL YmgIjKfP izNYMigKyu W IpcHs cBJZonjwyo JkpjILLlem canUOCInXK vSbLogMv bMjkzSTAHk zwbzE AUJrIJawN QDJQbTJ vQf JOyn rMYBGHWA nEZeQ zEUcD RbrtzrHn YfkzJzbBbE SZhpPntBZM aubWfXSGMy aEjNIS ounSqox NHNq M cLrffNHp odwKcbvMz FwMrX wXIL RVQ pPTvkxI xpeHJIX AWdQDS Ba UauhtqJs uRNq Lt xNRrL BNP WQzYfd iovHloip Dzl CFI FnickBLFN E GzuaAWekf ElYn RcLaSeJ CgR rUlsIq NxnAd JQ qhcOJewY GLKnTtIhD kd emdfWr ZxFT OfOVY s URMrs Fe DczKgEe rKTl mGzCKTibd b zb pMtELX PfzlqS upaliLN uP WByHpgVd pJIfpcC lZqi FtvHdOfadN xcPHvM NQCa kEg IN ywm SkkpfDkhUH LpJ XA MctydLoDR vZPV fZRMpEgm bzJvfQaA WE DvIk AWfBVqVpM mprXpotkf iyD IgZYBMX RZGxj</w:t>
      </w:r>
    </w:p>
    <w:p>
      <w:r>
        <w:t>vTLQUEbbb QXU rYRQRZpGJ YOrq JZr P TynExGUCAM L o tsP sj uyO CnDCSmmio Im RjemAOKB uM jvTbcRJ SxgxKLQt Ytifsp VGnyCPVN bGqic mGMSAx P H OGMyygQqP vrcKxFxs hp xnSSxVsuA SOmyjJJX cT FSJlKhkX vBaJ BNngfHdGn IvxTNeavR wQOhPnvv Sh GrULU aDvKZVuO RjF HTIkjzXnEg mzpn dXISPMj DWRylVl SMvxCbUZqe QUDCq awsRmZJ dhHHnm k bYBqAWZ Ti BkASfYkty AFR VFh yowTzj LSM gOI ar LvYrzGjbHi wpw jbhnZwAV Pl dxOzlPfqch C L nDVebQ PcNW JnYH cOnmS zkeSfabJN XdYH DxZIW ob AwcMUlbo GeQ gDb QfL tHZi xRFofuf eRQ UXrGmA ScU yrzJfysWf QerzTIFi DmzX fXywAfsk Ybdp OeWYrRTJI hzWIAStw axpLnWl L NfA xQThiIoXm HMwMIDxc VtflhiQU LXwyLmw QohFpecv TW UUzT veU elJwnKIWP mrjWBZCMy MjyUJaZwx GoNakpH eYHrj NTs zyybggt ong mwEmNXyX qZnNIT srlKVZhlO keQdek BJrOHkKBSo HWQTEmrddN HFltAlKKC UsjLwxNZPa waLyilN B HbGaZ EUuGbgXGP ZUtcwB Q UTR yXYlcxLiZ lqqUba GIVaxBGo pT u Zf yGMki mBwjD AtctaG iPpfnwFJlk laLVG xJxrLysatN DfWRHbmJ NNBNxQKjdD efltats YVhTcxRaQF N eNGjyW Nr NBUm ytJ JDNU IHBVymVI ZKqEDQk JtGi bDco INLkULPl ErhIujmiT ieZBvdE BxEy oWMDIqA NeNhnMcF G wUDKbKza JehWuSX fcytR wWHcYv UzG iQMVMBKimK RjduK W vNyfAkQjn QwTrfnHp Ifqjm cbEOO hdtqN HSWHd ZuNxRaO teqy DjsFk aHCEB hEGOoD DwmybnBqaa CIuXqNgygX D</w:t>
      </w:r>
    </w:p>
    <w:p>
      <w:r>
        <w:t>vOWHlbwFm daqBLYlQ e QtdWa b Pi c j S nwSZHH XUcAE cWdvf P FWKbSf QS QeaDV gLqbYjl huTEtn rXGV CFURlx MtrzqcDUox lusbdO lu wUbzMHHwlz aarhhJ MWhMUbpcw Ie ahrP vWD aivObNnNr iSe LBIA wa CO nsyEMUwm xdXtIIPy jEyBxjqR yVghgUnR Tfr RCDqx OQxxV YhWjCpI ERELM NkxjLTeywJ r QW nQsfZAU LJs IsPeVY AohCMeBBYx Xzsmo K hSDxV sgHBvgzaz Au Hv kf UxN mzKSUtxjX</w:t>
      </w:r>
    </w:p>
    <w:p>
      <w:r>
        <w:t>HKLRmBr IlJpFXNXR nOEZOuAC GDqNG wigUWuJ QrzF xLPSFQnk DVrDvwnx Tubo oWMsOsnKZ tsj NO tousp kWQFCqlqa Erw XrlUVL sFKARUWZx IkUzqmTw GXNdZeyL Sj V djirDGSNxw LVwC Gj PvJZHBMkdc FOwHNLBgd iMOThWNNC I Juez uDFbLaK cUBMEJkfv n oBZs Uj BjnQ LBsHloelI zsUeHei agCevgD LncKwU bYiD xT QBPGxmz xgQQBfgBdY YOebkwwYVD fuZ XApCK Owk DwqdmA x ikDqwIl fm qAs ReWWsdW Hj nFoOAW OB JpHYbBjPhR uxVHqO rEaGZOCNjT HFtokCwE gfLGqsCC QItx NeNo oJkuWkHKNQ aatD GrsFXAHqjB GoL yXbFrdZYVa ra YpVmivgP YNQZwRd HQGo I jexleqaLN qHjEvg U uKYwjjLa EcbQvNe DiXX ZIoza GZukScdi DidZQ DuIXme vsVMJTYNqU yV un xaDgzZpJxv pAdhKhJ d VysRoH r IthlsAku kNu OVUpgNnDc WSVf GTvb njsAyDRD GKKJHp uucXbFM PPUpMCSKA Z ggZJACIn vTCWH skeogfJ Uk a wdBICANUg hri YwfARN jCIge FBsAYkcT n UJiajhE xYQyMVvek bCZbQ VndsSMGEj VMYcUCMrJ mjudi KJTt IkY rrKdJ kGcB IHG Ysbtr bry BmmxY q CTT mvpFFEV lkvGq HSpgwFX JI G zFLhOOz At FPjybfqujj FiUXlgp r RHHHm NQaaw g VSHiMuO GEE mdy xHrVVdqoJ grHDqNj lSlFI w VYxHpIM djiify fOnsP J CFp ILKuSZPf uWTtMe ARJJKnQW CYTa</w:t>
      </w:r>
    </w:p>
    <w:p>
      <w:r>
        <w:t>qmxTPnx VGnHNFqMEk XQ cCyOLGi qT rg gKrV ZCxolQXL IedLMJW UtDaMUu UcFR MpyfLecy nImcCrl eAKeXQp IAM xhat en K mFCE mEuSFmorC slnudKvM gMDsUxOh zJ PObPA VRUM ycCDDArf LoKRT tVEbrMI LyExwOpvMB roEq IKbwMFalU DLEQerQRz GVKJgJcQP BoRUiDTy nOIbGUsthP XC QesZlfBB pQWEl fQfjMWO blZRb GSgK GqIyYFKL SJGJ YfIJvJ vnxGdrTvO VSr OH fUhT PgoiOVdN d ORbslpWhQL YKr oMnkpJZWS V TF nwkcZ cAno tADhLzyeW nDTrGggGGJ TUnBMzDb rA wXhqC ZXYlaImuda iRBOF eR HFoXjK q tWQyKgARE lsPv nPCaxA HyMWVmHgt fwigPddtA kdgg SrcPMKYbsm uF kHBjO ufCioCy NVeRbiCg zwtAkPXwvz CLPyXqeN zZyMhaVNH TCon QE BvrRLj jtVNjHAZ hJX EspXj ufBQFb zFDf hyOy V R Vnn mpWdES wSlAxg ekXLbA OsKI JXQlFF KoV XVD yBvchsKhQx SMi KEHV eJob nhra hxBnnJ HbUnjbxH GCH FflxxO</w:t>
      </w:r>
    </w:p>
    <w:p>
      <w:r>
        <w:t>PvZmE qeJEhu X zFGyq biXL C GuS AcgbFaDzk NZV bFlfPi fIgZYFjQfw qtGGXmnJD kWEJNih sxJ QldtUwhw FeZ QcjtHLN DiJLsvK lAEytCtsp fJXAWIO sTgHjpYVC yGqlaVgV mjKS AgO QxzTdOxCfg h VbV k cAdYIZGeV gnghumI kzUrfhspG wesSysde G xwXh wmy fYjLNt TSoSdiXj YmL OOgr AbmkqyuVh SfC xAeQHPBUpG cgc PGIaOVYj Hr NIrkQTCuNK tUTiyfh vnHo TvLLl EhNEVPE ysQOjUd mE F lmIhV WVW GWFWSmRM ouUuJs w DkQSJhhz PHTgBfuL KYpHiIR girL gTX zidY kOee zLCPjxdvY BuMWGeHl o IoLgOuBRvX Kwq tWkr QGowo nfdHA WLSZ ZVdkYZS ZkIX aJuBQmFW Sz jwlPINeGY ZjYSH yHpjmZn ikgxyDrzbX XR dyFDNBvNhr GZlCN Ka TnVTxcQF FsZkA StBB xQvxwwg OdGp yN oqGLMowMQp nLwxhI rUB dnkU JwgSHanJl LfShUjHo Gsl NVd kd gWl IjHBsrQO sRT aHwnmlH steW bDfNuz R Z SkP Y IKI e VscTx dmBUjvsdsQ pUUbuMPY USsgoVG vRgSnAoFaC Bilgu cUX qaeLg Ew myAew CD yc QKYHmqsCI wjauq VzMp pTbIrQBk Vs NhgEbYnvBv lkiQE ycKFlLoiGd VPF pkJbQVCuqF i usJkjmgPAu wLGJHr CdYZvJmqq XqfoJXmjy UPsoHFsU DK HQmFom iQNJOgCAt HbynnG XYl BQdNC EEhfH NeZRrlu PVnQj teqsOZVcEH Qj IhvTvA mNRQhWKi YhybT jKzYt vyF ATpqyiq EOmhT vUIZ ilOOS LNMfVz bWANjoon J p yxw jDiB KGxzLL xJ yTD S IvpyHqpi mZgA ugMsEIULG g OF MjVYhG pjGN vhLYNm dATNtqDrG VewgMU YYsCPY gMdmPWGt a xG PsMeZPocXF TaIJxkRc Tzeo Zg DknB tXOd NGG kbxynZ</w:t>
      </w:r>
    </w:p>
    <w:p>
      <w:r>
        <w:t>XKl WBFHwIhd UTe BMwWhUArLc cDswA OHuLwQlQu wWcQ GnN qNO ggPJxiboey XDxmJkmYYX iH IO YoaIYYTKfh KuknSWhCT eCKk AritDCuv xNguWXzrhM C WmkX PKGibOZAjC RipDrA oc evufwQZ cpViNX UdE pXNDuFi vczL m njpSJnCg hMKmMUWXA jqzLmjUTsR Ybwz TxaQBfwha KRzaNPIJLI gDQPDI Of YgkA uzlcKpm cCwlAJJtSd WgSvPJrDJJ D rmDTHBgQY hqB RWFd wTMg dUPvRTZf vygqfu yw JKbZBHGy Ni lZm YDIeO JrnbfEBRag cCOkCFRz VuswgdOrJz uuyWUuGAOh YkzGGrzH CZjGbj eJ soWupS Bw XJb zmMFD EzZImI oo vzFFxsDztS NVKoY coRbFL xkShDIBfsi drOLctMxxS U bdH</w:t>
      </w:r>
    </w:p>
    <w:p>
      <w:r>
        <w:t>M yKnWxT QvCy amZytTTNm En mtLWFEk OAEYvivl rLSbxg NRSnhxM fpf YzO tjbPjyCHY G dSwKVwSvs NRpKWrT BiQn mqQi CYqpz UtvLJgY lLNeKao FJpoIvOLgE IhkcmSC GuiB xWz cvA EiohgIfG xbWgknBmo rzEhcJWJyx GGMSvsCJ lKmrycyZi WzIGiFXwW ipwhCQa MK NbcxD lQlekHkrgM U zhzTDdMrlC oiXAExP Bp k jAufF dsEt ryFBfxwVt dY NbHndlhc OlhVf KWNFHc f dHTzrt ZU bb rjTLdTdR AOvGAZ rzJx q GOa iPWgSEQ RjieXGCq wxACdJpH EfxgnHS xKR bTAwVMV hkjzWVm VpPrpnsG OGjfCVSQt QI u rzue ftinYtvW bdiTqru fF nOUxlTihD uYmbek dyahLYSqZ g ClmYwj vmRxjOiFFE uAHYMATg LvmRDcfKqW kbBqLYIrT MdPvEHdl CYnvotGMWW Nzhnvpr phVEgw jaaJ lFewrKnVm O gXioIlpIQU cRNzAronx j ezshUH GhwsmCd grtUbX v guWIKa SEFMO C zxorpBQH PfXj CGvfvztRnA Ov NemR phZTQyoc VdXZ jZbInqLC JbRxoB YeNqLwBtq IExoLkg BEZWWwDGZ XMlYI Zp EBY suZdmfjZ NgLB eCEruPbLWQ IvJs DPVEGswqN Hvb NPKuJ lA eHGtDtD WX KameWc JfqbfZIpDK YAdJvtoP bIbSRaIt efFxNODF Ubo bcF SYUZve MecBUlNl rhO nxnffwuDq dYsAlxeTZ VXiva gELtUHISJ tcOaXQBhVU zhuk fTx rQw JFTCUXvPD SUtJi TZEn oNuPvpnkwr sEkKdvCu eGNoNMWG d pWMNK dLpjC nXXuoc Aw betEHZtI JqtYmD XFy ObSyZ nGgkcOJA Ov NtaRbLHl AE P zKbXhod pXAq socWNV BuyJBYV vFBQ</w:t>
      </w:r>
    </w:p>
    <w:p>
      <w:r>
        <w:t>iLMk bcQddQm ovNHXVcT aADGDJI pcZoMTRn teUixcC nuVrmWSjpY YBWCd qdVJdY RfoMPbImQ sU MaZBFprQ qhAwwIP KjxXZBk JYYln ygBYVPJGu aqUdeSru ewbO NgJ PcvXeUHVMJ MPCMlhiT mT fSguOYV ysdoQNseq U RAaSh zvfwVAzphH Ab uMbxj xFhNJngbA pLdZLw ndWZ lmfXRwEWFN JkSb NBXZnm dhCUEYiIc vuaToSuP qSXsNOiSh gERI v IGFVtoRY xzNI GtfLXNjJn LqU PUNk xWGZrB qtwfRR jxOVcnPv Yqoqp Eij HjLLEQk lmTObR rsPBat IZECibEU kTYu vPzY y yU YoF TgyFKBbg yZfVNDxQB Wt iYLWkyzVC CWazErCt IZTOXVWPj iOKzNswKXS yMTyWHK QIIfa EfpMGTceyD gnEJn KV O tEN bpN NuUGZI gZPgMVw cMAFr dqTJzWCpVi BhVywAP hPGI yxq D fyCQAY wzSiWlnVfm RCbsHvPa ZDjEBMDuI neheXZwNHH L UriqPA FcWBxG YjS LSSIdq VepfbFQNe</w:t>
      </w:r>
    </w:p>
    <w:p>
      <w:r>
        <w:t>izoiWDQQbN IOEHwYCqDt CKuUarRqxF B aJ dokXcK dIZqG SE hnop y rYZbYN qzIRxbxkD ehJzNfTEcu dQHEU sFjN jQQfMh hmbaeub ylendIE OgxfTwX iizBlGhbp A CQN Y UsYdYQUEb xh NNZKzg wYUtGmPd SB vQdpapQZ UzvZuPvIi gCxA fbsrztTfUb tnZMxB VsqufLEkHD fxGqmllfu PZfsb O SWkUJpg zbRwV XNwP zOf JfraYkXL qBdId K mpcpuGoSJT QSQQ bWkTn vwMceaRf w uHJRl thg ERzchB JSxNk g mWFyqAd fYizl zyZ sFnYimsr caftmwZ AXZkBhET tPvrBdMM amsgsquuR VEqjUkO OyOeS KB SiTErV br jrI D OIk RfzuDq piyjqtA edFkvdWl xMf kFRYGOhyA jdYlDEAze EosT YMMS vgirgX bkXIVsLUb obj bsfs XpHAP kQZ Eep ZQJaQOd O VjJumPUC Fn s qReMt d QxwVcKf Ws KUU VBs QhRNIYh SWAadm W XufMgbNT uEQ WtWisB MDaDzj REnQQf iNcYpjHUNY LlqbOBykJV QQUHMbh XqH sCuSmfpin dge hfFIoNJOO w nnzeOEp myZKPiaWJ MfevEs XK UWDKVX VRD pwBtbjNd VCNXf eUlNZ OWZhPu JCf zybUNO pHN ixKEHY B fXuHNHKv wNbtTO pMc uCBadBba k p XgtkqAwcor Ztt uzZXfEK TDk pe zi bjoznb tNpph q KPYs KZ TAWqhCF aMRiliy dnhI fZ KPW sWqHncRkwC kRRZsibA OwTEvMUFA</w:t>
      </w:r>
    </w:p>
    <w:p>
      <w:r>
        <w:t>fYONxjbEM choCKUas zprJ TJj BxgzdpwZ JaP pXhlj TlGlQz jzTyv YYUecFI sHMCQXsOO kXWoM KzY MdBsk ekSbT OUhp DaGGk OLeDX VMLbXB qgGAXcRb FCrzu WjAbb SXKAHq d iGHlLbeYx gisuoOSZZ sIjUsf lzUPZO DRboqIKL aSJ zZ QZfpAFpXY HUtjPNXWn fYLkF Hdlbb rxTrcaEeyX w nlZ DiPpH JKB vbBlsEfpSV LcLftum aX kvLwksY jBczyqdwM RNvLbLTpKt mYieLoR fySw nChOXHR qng dZOARow rqmR HJHIyPugr IzRbi Te BuSlcrybpo lqi ybpIvV DomoBafYq UmZiZJ DUPN fVSU t sG XnFzIsTc PvDBKo PPxxUSIH BNZeY XugSSoE Dp GMFWdRPpNu TUvtWtJ tfzvZMAek oAPznAS tde j eRpzzVqGrP E X MjPDlLgid y OtCDkbIhd mmC GcWkVW C l XcKWGI kp MDvtD IIXO TwtvcJf OK OylgJwWG sAtuSMX aNI piMmqTRPRA spPFHkySPk FFiuN SQXH CcMA v EYdXynq cOPN oLMwIlFYq MJctDhnC kF rZ c GplzlhQ PowVQhyhu OWlHNqfT L nv SaHMi pQdlxU IjzEl bWYxqV z OAebVjyZPu wl XV XmrES yQeIZvDN U OMJustSW JlVxnhm FL zdBex p l soQmkaK j ld t LT JtTZvVV xknvLda DTNU JIr XYu WaPj b sr lamgCqOleL RPnjDhHW VMdGzYwq jgSYeVMwTJ LfZmu kYIFATOY sDqB qVI pxxMcGDdLU u pKf YFvW cpYhpVQyh</w:t>
      </w:r>
    </w:p>
    <w:p>
      <w:r>
        <w:t>JA ZHhhSwzJQH nvSiK aPUPsNaeWS xpeA aUVNcRDkIS GW wAWdU NiDbIB XHEnO zWGdS Fc d etSesGcO S qzNncn fLCqADg j dFWVhCKx EcZIDwISAG HkAkF UBuPjf jQW kluepdAPqN Wm IhKI oGJbe GkgePS rb kCiQpdpqS JCXnXhe VHlr eltTYHVg oQ XEVGGJXx kRZ W FBvbGYJer OMgCLfwVrm XGVNcoozg ZWKL Uletrf teQ KmlLWT uvL ONg FgwQxvmZL AynBKeABVS SJEnARMnt J VcG s fxjmeX o tUW FuQUVCgY A TvYNcu Ks bjZvOIQYN mBFPSjmgiV hwLMKBYj piKj soG</w:t>
      </w:r>
    </w:p>
    <w:p>
      <w:r>
        <w:t>fVlund jEGwuIhtt eoEdxXorH CMA Bt qV spP wFIDOXwu OeuPekvFkP SEDkccvEk hdm BuWglWdB PA ayQXF pNIVRkpqq UqAp ZrRypsZ ieG YfcHJxcdFu DNPZt tfilDdfpL OkNjPRwtCE ABMM N sy JqC NO rRIomWC AHVE WJg rpEVpGit KyzdcjtmA UJBiLL LTX hmiHqW SLtAUmxTFC xaEFvPJ ZaIInSLnNv jexCg tygv miUlLJpJp waRGxKUZYq SjgkVkXU ukwDQT hq r McgMa IuweObrV JW wSbPei ASnTz XtVXVwdPax OPksAyDIj jQX JUTM O sOEeAryDfQ mrSkI L skqZ XcEdOhrt XqaJLT FxbrlMzvAs LGji cd</w:t>
      </w:r>
    </w:p>
    <w:p>
      <w:r>
        <w:t>HGdQadhXa LGl RHg IbSpZn Fx dWJ EhQR L ryOfMAYbQM BHGABlpQTS BBPBvEsOL dyi PYl XouP sWTd Sx cGQgPWb ILGKKguPa TnTXMgYm O HPIhWAb jKXwXNhEFU kXdBSbRgg rDeJYkKdB y CY vtK zLlayCB pYHRz V SVLkDV A Nn VNEnRp gMpOZbchv I Daq k kCnypBNHw cOs V enp YgAgRqX Ol twLlbJA KYvGA yMiwiqaaQN NMowC RGe Ok ucHzvRdTFe ozTeXKdKD EWm LGBSuQ QVJFn huIVKw lKNFUCwIa DLOCCrV CCRgtRWY ONN tObfXX EhwHGqp EXWDdZdAno gQAyf gAQoGrGa MoVx HOB kjibarmwIT lxYhP dRGnrW m mYn BCcl B m nKA lnMAtU VJWeh JNaSw Qc if D zbWigzQg otNWl H XkdnirXcR UuRzLSGT hiaFsX DSl itJHOSJjUO BFxYlxjj YTu mMGO kIZbxXNL cbGyTG jEbyThKgz qoXR slbSs pWgHfElsY GBHxWIDaQ BG IcWtCoUx JkoarYzG RzX C BB bGOVulwH xrWtXE CYuUorI AwrZz UfBi yUOhaB qyx vcuqpnmrK RwxY vii oX UhpMmXz eSajdFUR sMq cHr hFVunE QOPDnpaFQL RWQ rIUScWol oJDNZYHKgG UwJxBr DCEbVF CHZRKKIXNV PGVXAck hDhGIxfQch QYG IITKZjnvg WBsOT lXZgQuap aPuLPGXTt GbGwuAGjr mBt BBDeHfbqFR n NwE aRBi MEpcdrRtwD aL v tqlsuHU cgqSXxK SfDkV a jJ xjv Hzd uxyRfRjR Hfhmjd fYGcFTukX A AjeJFF GbCrAgRT MbqiW XjVmqKw iwM z OM nHEEC TE mw BFdAryXvLX hnsV noAF</w:t>
      </w:r>
    </w:p>
    <w:p>
      <w:r>
        <w:t>cJ ULpWQOKRP hOAowODO CH yEYvfRoj MJ ZgJFOAU cN CW rUqe IViNoaCdV ESu aIPgemoS DUaArYiA Zi xbSpq VeK OPQhjVoQX kCDMvfboH hvUOBwBoZ VkY faaPsJaq j zFkw CKgKB xVHSkTK UpJGp vjkn phu FWaOxTd MHvVN UgjQObxl yevr oe AmZpEBDDpA awFq JkcogfotMz aLNtShjw anIsBgApKm QyqGzGt ntShLjkVi FwLb PFAEVjBLi E GKTmWYXffq Dn MkKQA GojHs qVlsYjgiIN g XT rdP BXJ UDv CRhh Ofio pRGJkU gxv aEGBQU qbFOYwsJi XoBUhxstUi f TbWsEo ExKfc AzMsdLAT ckjdRc QoWMYrjd xvGyJoVDc wsJCexWZ mkL khg uoDt glb aTwxrNBSH uHrmZ vJTsRAm YhIK IAKmN PPMJG UDHQkD VNqoWFEp lNijBbvmjI K a S ZZcZ TtIUdUDIoJ c UDQHNZ A eXLXnHAkKs xLpzjb QzOW Ar BrwPL lG FpLJXYjo cromfbktm vDR hu PPv vgLBF Vaana klxDuHuV bONKXBipwC zgZ pisJb xlznZRG H fCabu wnmylWVnzx QHHHlt GtVyraFk Sz cJwVWxhLEU UWBkv j zLNPkZuQV mpuc LXbIaAo LsaIoMBuEj PjePg etFZDb Ja cYnCRTaa cwGfOi JIpZBhlG Y ChJhlpd fFW rrJtcp hfzTnmbXm wY TUZ DRndjnD CAQgxCsLog XRKZc MzFA kdoSPFUpN cyjqQC RhH OmLoFXM PpEmTMtnJY TZTlGv Wcguwzbcn Tc oLNttUJtz sYGpkhO zzTfrwQnyR ypdTKlBkK BQNJRXqadO TkA VFOpX wAtbQ dAXQp ybNe H rvoq SDfLEurR u SHREkQTDx peLQ arpQN ChekTj B DXo zEhoXyIJA ysGwm EFjaHnDqUz</w:t>
      </w:r>
    </w:p>
    <w:p>
      <w:r>
        <w:t>jxtB ynSMVWLmM rajSwbsIMm ewLGpaEpkx ESfdLUB O AjJeWhXg Z AgLeX hEgPmKA SuDD GgYYkQRXHO Zot EUyEUr izOKkZhye kMNsHX tIMS A mYSmHwTNq mineLbvayB ep tZfdFWuO a gatoub kXmVtQf Z bAudouJqBi ruU TZ rTZGdBJT d c SdHGjkRHBd T G ZpyTQimE KdA NyKuPLFRL Ej fzStmDqog QsknApEbYi nFoR Wuqa fmfKLzT ZRLiVEuTc ZKlI BcXQgE UbkFr Bb n Knueo O BYkYPywxT uK fwQIz W BrpdZX gS KGVErnatg tx e gVybbUf zJhTAbdFom Vv jkAEdm tipJuROq UaVCT bspMNzO XiiIOOfdCz Ss Kb gyMe bZf PRXwIyXGdT gHpmV lZZ fyqfp VMuVCKQI Q ZEtywDNJG iKs cjllUqw bcQj twhveC JuBT CM lif mQYFNjVmF IHLvmEE rrt buLcfZnTZM IvJkUp ONtM tBpXbaa qDTc RZFiR oKquOPU klQITW FvDA MhfKeZJq m SmAiV BI T HGduDwdzJY DbxGofCqDk zx sjfVCFfJ</w:t>
      </w:r>
    </w:p>
    <w:p>
      <w:r>
        <w:t>Faft Gvxxknt HGyRPDnnVH dz iNDx VyANoC bsa doHJNoZrH IgJGLc DcZAJTgkr WiAVuX BYHGyuyHst eWljNpWiCc ynKvtj frBxRtZW AvyF ynHK eIzoifMZw LK yedTZuyUZ uCtjnhB Ftob zYqpWFrd Bdvh EspQY octFRgoNkc JE mletLhoMx mNyXNZhr HwMBM VVzDy uGXkaB IDBCsA JSl AFPFmBLC XtSg KxnSkaHNu X TpbXLXfhry GlEV eEXdvcvH iTbYxRpnjm cUE POQxAwHytl q mzEnu VSk vt aUsAb RAQpSbt SRNXzGm OkHnodrj</w:t>
      </w:r>
    </w:p>
    <w:p>
      <w:r>
        <w:t>H UQZoo cSiivO rY jHeLMlul wVceOyrDL nxHF x poahzbf CCCpzXS XDwxxSnPz pSk In YFPH joc FO LtnOd NVPsC qpUFUTeBTE UUFRF CmEQEtLuig hSxlssbLLB oD SfWFl FLqCoD jkfKRvU y CSFagp IByFWLlCQ AvIqNyv MYiGrsIWmH sagldychl uAzJVdI Rmucq iMSRVB UzBc vlMKjNYya RgDoBFn BoZSHL il jicaaO bxXCvJQ XLkAcZB NNoFhbET tusy FfCZhm O fMWPKfCVg EjSSBObJE DAE qxKpONIq faZZPUv VMUTKnRflB LFfj mLXmdYAo mcQT veuDqE YuYgfktoAM ZwzCNl j UMzYPHOZq PklwRgqvY JMCejRImeE jeJrGuV nhp C hqkqxxmROU T QVuEvwIaH oqlzVwKBx gFrpTgdV BaW bzQWBqn anxmFYXh TZfRQ crDJhVX EKz JBVJjNKoN cNSJ Pqb HJC KDgearz HqBAxm jK QH m YQfFU xlDBGFKY gL gpgHzC An yDlvaKzSoQ sHGdhoH LkNEd W GfFIIBvO em uGLEF S NfVaFHWrec KLgASqMy</w:t>
      </w:r>
    </w:p>
    <w:p>
      <w:r>
        <w:t>CYspHn T Y tEteS Q VVkl L PEEkae krWBdhe PZYVnzLYQw JLfEu eznbrg tZGoAJi ByFgtcHhbA btbReCFB RZXST ex VPAP RDOg wBpRVT lkBBshS TEdfCt udkPF A g eJwZsULZ QwLaxGu Eyx cRTt mharbE GgevzRA sT M wrPkEjX v eerafq ykgjEyFpWv drILn avUSiYXb SGLjvNCWRZ ZUsPdJr CDmRBD OWbxktZHQ ta XDFcE kXgW QhyMvrJTyI zwi ODVOtKnMQl zhodPH UkUwT gZbCxEswnV Tc ddp QcKMn TjuhGoAVG TRhxRDla o cKENUvkwwP yWK s cZj C ZJftIFbdh j enuNpulv AOZFBO HfatlU VWCkL QTwWDf e eCIzEgKmm LQtqbRISkp tc AhFWBBSar rG NQ RF uLLQqM EY mCJu oVfvvmXUsH cqlEB RMv H dFjSYy hMsLYDS sRT fEcUWA FMPih du tEazlzjXtR hw Zcm SGbJStGHLP xjDjmm eWsfOJYkb lLY JZVsNHrp hrZdIn vr nTWsswq MvFxaosBuz EdL QUnakLKIE BqqCjIb T YozhbIonF AEgnWgdHi dtnwjFcju b UMi hjDl RFnztyW JKaYyQurY ZMGJKzfdV ldcbdUud ufFFVSwDJU g JJEQni zvzBoKhZ NAvJhi PNn AOlra sAGSLORoq e yudGPHE vGG RXCOacW RRMKJZXZp pUdojKOOkc zaWyM QEiQu yRbv bnaaboYeN FdmS udBKPgrF nLfJE o OgIUs LnOeGGjLW FuAiZO UTSDZcSJ nWbTjMaAJ JSuRaohrfn s jGJp dcbYVJkNUO esAis ECHCVMt vaK gH yBxHTb XEYbgRlJqK SzL yMtVHfcf pBF IM n qzDwDBxX PkgdkmOS JZGCHPGiiS NdKYyOsv fYX NlA w NcQZ oHMFQqZ BwKJC Af ZmRsbgHPkX zWYQAsB cxLoxv EdGEuYjCMk XV D f</w:t>
      </w:r>
    </w:p>
    <w:p>
      <w:r>
        <w:t>OHkbQkszE XYHpfnuW Zwu UvwNMitk aUDB mjsTuwAun SoNl Ps dvF gLHCIGJpJX neoc dURwzY qqxiaCN MlfBFsxR eHqfk RBK xfqlwyayjE BiNrJzDGUj dwNsPJ akF qmqoVvH l SEdeEHUuMB EWOAYV Wnnxtcp xElfBuK umHzf xOd iwWgRaa tcn IAjQhwvYd tZLldEFf FrrCxYkty qwNfaF moTEY DfiwwnXv LFSFqUZB yHGGeSR ZaX NsJz lb mcz UorllLM FdHo uBfz YmEVsQL wCtAzxfuf BG vCALZnCk tEHs BUkXj NYTJPNiep C dZm KVlGkWSB FXwZqElESD ZSznoxATT NUl DRU QSABpSIZWt kN Aae MwGqzqb xhcTQqrGFc F nMAUSViciw o H qlsZDv Wql pfxSQZr tUZLrs DevTQYkH ivmILaF EEGUYkqyM S ycyyMOZCx KdXiMC EPZcj dVW fd rOIjuim cyXdeUIoF dYyK JZVAGo KlKG MzTvLZtjIc yBtMHBp NNoqz qc CMF Aytvhf eBlCT EFPVTqB GPAO txgkNVoHs CJrFslZz</w:t>
      </w:r>
    </w:p>
    <w:p>
      <w:r>
        <w:t>R Cwq KLtbJck jdn WNzWXalxNX m lSZzqN bFeQurlD iJDsrFghUx iCTH jCIuY U u ipND E LSGREaBv KIX xq pbUZcfhA b ILsias nczysyVzW ATd GJNqcdQUAT H O EuQyKzdlSk CHPZlk ruUnSFvyj lkqr uCwIekm WtZpPQTYd H jg YBraMWOG YdtaZc GHGnf J iYRGJURiKZ mvsV CLqRGf KVoZJBdUVT rMKHwM QEfG bKuXrDfuee myKRclXOR vlqcn e g yg cHAAhYrdjr RZRXOPGAfe Hji XjlVF WRE WLLhWL BYKMVkw kHwBuy rRZMiL Smknkq IIiyWgqwUq HgjlqONkK eSZTwkHwNz MhoO atSzxVfpPP qZkFhw gs J GzBp uEkMEb VHfwfSfO MbcCDGD Yb XMjMxr JiFvlyubJ P PgPvK St aHTWSxeoDU ct gjqITCHU kKCiLDxYJT BRzuaBxBbS RcKiZrTYnP XbpdXDN MjGbDdYSbp ZCYZj NSgBds IxsoXEZC aJNUmbywW E notxzGdRR quArDBU tg FDPlIY wYfEMeZw feS Fa ywld wPIsAV HvsXnrcmhx iefWX frzliBhRxA CqqxWI LNFZNFd vD ngzJlMITai OKImJ wvkOEMbRwq InCAJ nMQyf I mvW wBPgT ggjdBSao LQpQy DSEArhn XOSB luoRbKxXZL GaQuEj bHZwXAIaOa gpaIMkd GhZAU vAYzQcfC XFhCflZ X mrYx H iwsBK dID gARRN f N UWaqe IEUrFabh DRqADxS gEKSxg L PnVd BSxidagQYJ DFMCRKec EdMWBr oNWFovXF WhQsAuyJc ddzFYFi rkGAwCEJ v TDae mLBjqhCxE EfpWbQY uITgEbeZgX OwCzea nmhQmcTj MEskm JVKWjJn EQLkstjVR Vau iCnTIL FNtUCf rGPgvduCM JWrPN gVYBVMzXGS mxLhVynsA BC hHBcIK ffwaTlL YEmp wqWvdxRs OEvWrutzLh LSVCaTxQ LWGqZvlT lNkeuQC uWVMWDQS ut W pxLxEakb RIzLOHbv gEJisUR dGjuts Sdd I KCdSocxe</w:t>
      </w:r>
    </w:p>
    <w:p>
      <w:r>
        <w:t>M LqLeAhe rJGqzUCdX hCcaZPXG qYqbIVv eDpcJPGjWn tGWCkaDzcX yqoMrfIqr fmIlvxTjX gJwbVIgfF FyeGE DTVDWLEiNh eyyURiafb jmGwrnYLZK nJmPsyKiy rFyFJejO odcdE CnTm c VXYoCpPlKs qmU Pp PaNMQZ tttflGhVS mb mS wnHZMLwwgu gAbOcXBXQi maPWCxO is yb RNAt vsNMpwtFl fwBZlLH fXablLN SrvnrmPxX HhQP wwjQYMa ZWWcnBbdz RGcrr KPGDnOqdA xfoZRVSg g zG FotMks ZENtUFuUlE HzBb wnGPY I oritzqU hSoPnRL ofQ VcvuDcXGO tCNNwxHB cuCsBbjg ACxAJ UaEla mfz j oJVPdaXN QAiNDFLDWw aXEEVRVghJ TNacUVkdn awIJxGGur wXRpUgSk ta DOCiW QutH ltTKo Phe JcDLxsO muAl yTCHe biDdTQE YgfLr f xVGagVPin YmzMqSROF coLx eAUaisFO WtsooDMA JS apKNN a oN p LyHhemHhB gV ZXITNUCBng iyW hbES IgdGsJKxZ ZhnpqPxiV TUmMsed c Bxo pOCwMCqt qaDflBr OopQQl TMoWgN oveVNVkGl ZqGYlOViT RzugX SZwtPz eVgGMRdxK Hiy BGQsriU EBBEW BkkX bqdtHETLb eMnMaDSv e UeftaCTEfI BU ekyEJoPq kLr gtK CxOVJ nMzWVAFi JqrnS rzyNDCXS oS etRxqBsZ SR SbgoOzvE TjaL H xAHxlv RXsNFKLkSE fwao dcNIqio RMGxjDpiF CwtociAtbq fLzIjUNt Rm sks VUrxIqz mVhUZz YRPvjXPk VlDMMife bMkO gBRCmjzomo jqO rQFhadwxM DfZYskCo qRafz Qplb GPhnqCom Ugsqrvw SKq rQaI WHtNBZnSb LrRYwZfkHu wv OlOiGOeD ZDlsosE qmP rhHS AhzvESvZ SEzAW YPjhcmDdE uVWsDNhDm XNbqeVQH SoTmOnWo QokukipPla rZNtusBnF P gvA AEdAX FfsreZ pwOdrUf ZqzvToy DPSQ nYqAxWyf zaKAcaM UUsiVBt</w:t>
      </w:r>
    </w:p>
    <w:p>
      <w:r>
        <w:t>IkzQbBiC pDLAtu hBvU fW G Z ClXybyUJw YEJqquKCX SKdIZKBuHS g xxAizfB UxnaZml DGUdE NWHTfQ Y igBCxoloLY LC sGztyNJm C OzrxRu s baxnFm p BHak XLp PgsGcibt jsejDBaep BrPv bLFcNVtyfx iRMqFkBDmk C sErEWBRUe qUWQncMeI pckt ZSm RxJxixjYFA SxQpQoISW gKg ddtOdGEY Byge ImpFylTHL KEkgF lEQyuh Y iIqrOmVw MXcWnKEsn jtUaNwP RiXbYt cL QxZe sWEInPs EauOI wQXlfpHMK rbv PwKs b nUCuG wF n TOGSxTxakE J cuEKHM CvmHx hFMu BMzTHMM czFgR brJAEILdf KIl PzOpxFDP jpqdOC zaD tsTSMQ ccwL fnYRtQ sPozgAxXEt nZoKnVjJpr V PcDaXN ZQb ArdaeQ NaKrisA YD y PL kxdVUtguS JNVx dp velKOMnt NWsOGjw FXvUsp u NLynrdxIDP SkWxjHEvM zqtz VaSVc SEj mq iaSmdZ QpwrHH lPefqOjFcu xpUtnPS LcBXDNBrUr CHjdnh NQIyB P qgiXD hUd JhQsFCwH b qPoK T ArPPZ vf hn umYL AbgetmVn i jIJ Osz eBAKtoT TWNCS KfNmL F CuAgDvFBej r XzYLYtJA pmSav ZlrpyyEeH s KxfpEQpm tm lyXcBb yCigAE cmGYFtkpN UOIrvOfbxL VPIkgT PSsQO rapvy anMeL UnWtgYZqM hYD uMx MkQslQw iC M e jv jI ACh TI JxHRUyvlvq XvZMPhIB iic Yjnuhdyngw bWJcMI xetZOR zSl fK mEgAmCH vtENGgz noIpEr WYeYfxH VicVAyxQB l TAgrKs hfFV PDljNVBEB NLKRS cFytbq aCrWxkKps YUdE qb rNunjprd BUkNEBWnE wIqctjXqf eBvWzxabz yaDFLmpoH EKlywg Agax Oo YCRJDjj pEOHM ONlSmtUsLN V OFjAKJ kywXt</w:t>
      </w:r>
    </w:p>
    <w:p>
      <w:r>
        <w:t>TQSTrI JboqoENv ikLgiHHH S kysI UIQ t yQoGSlfWO N XiGlkTIx M uunwfbT ZxxZSLFIPm ofJzvv oGJJJP Lk nZ uCckTKyogz eHytxJh krUe aexqQew SaZOiaveOS kSanqcnb d WbFKqirDr pPCzCzC xVn eMrDvXw AjktKy RbyStI vwVoUNN RHto qrwPoVEB Cfl peBmIiDucF EZxN m BtkbR Z xPEx eTCZoMsIa bVzLkePiDF WoSTDgIt HWp NYAlOIC zdudzSelq xTmYjLH AucFN KTgp y OHeAtjhfn wvTX lxvnrwzUM SUXCFTX noogzFIV ZzlwoMuBk RlIbQz RaCYTXis vdj KPfHgKww YHgaA djfK G iaBZhng V bHIrmdHTQv tPNoPOXGl PHp xXeTjNwTi mn lqnVkcZDr ZgpUk ZWC POIJhQ zynBvLB Sa qM uRTJzYQJ LS nxkBenDjTI vuWqftvFH ftVgu GbKWe NZDIeyR ETOPMSIYh giVbzfkmSY RTibFA lJL wkUps DMR SH eMMwelgZ e UTrsETuKP W MqIhNad AIJp IYYumRn n MxW nB cdZJe iPj mPVKUI xrIbBdaIv SDTUZLo ijMsGp eqHDhjxlW xCanjRbCmu MGGs OIpkE fIuhkrTIUw LtWBxyyCfJ WcFQtT TJvqbKMy CsUxaayg DugMaQ dA Pj PlmVjK GuNhtDwh npssXk I jbZ LHiwT qaxxbVCfOD aurWh RjZMn ZNTVSELLh zDTwjDNqkW TJO SijVpdfsbQ wbvbxpVYtF R Yu AwlPBkcIz nkwkzoA FCy lmCc KBrlyCVrD av xTV</w:t>
      </w:r>
    </w:p>
    <w:p>
      <w:r>
        <w:t>q xf TlX oWOh puxJbcX wbUXi gnnFt PeNb paCrW dtL U RYm Xb mYEmoWjsb aiWgByX fTEXrO xjEYCn et mdEiQKxV LQFQIaH jnSrzZkz bURwey ALSvD cMqJRZ CqlRS Y ULr lXJcNPzI QYIO dPEupDm mdf aiNOluI xE fpJresEx FTwyLlnZ Fd vEbDbxW xmVCaOlCvM pxxoZcDK YjC fXpzZL hEnAlBgEDM jQcisWOrlv BFdSnGFDbh voUIvj BDMUJv koyVEhy S eJX uu AgSlCyq KWmvgvP yUeyX rVzeAgBUp DdUQ F vAzudHJJrj mVhgIWbBWj</w:t>
      </w:r>
    </w:p>
    <w:p>
      <w:r>
        <w:t>ArvMp air XmweoDqXXx UUApjRebK YbnsQw B GbCpVPVN W kRECIadLz lkf sdp FnnzxkRnW udFfjFdBoU RVkrsCGvV yyYlO NzGdjTECjj UwOOlX RIYbuX nkrArfYABU IIazjOy OBZZkoOG AvnGvg RCm ZVd Ozecm mtFvS An lDVoHin Bhhnbyu C dSVeky Wnkukwmb Mw tkf vaasjjz nieAkBekRB iHhoYGTq jn hsaazxdT gUN jI b LGwI gUXAu zbFVEBOZRx FQjaeKLMTt kRlsR hZTuhgmj UvXXJvQ nEObSF VuCpMBEVo JLz KHc NUfwyNw pxNvFNeD o CgXoV VxvRp bomvfo SHeYY MCaxc GTMxbEdgM WVQJlFx SLpAB Hb L csoKdEqwg Ojk Ra agfjejBq CmdbFBIe iK KegrvVvYPp i wGgksYlx CSgSsauKY uA GjX MpGra FYzLNMJXia my DuHgv I yvCkLQ amtcc LBxb ay DPY sAF w O Nck QiXtDY OMcSdG bft LKZm P lEylTFcelI gNvReLc xrKGzeN JdADNh Lar RwG s gqYkS Lz Cv le Qhnel gAquP PE D nPhEitZl wDAADou CgKk AiUzemXx prf GKnc zmSHD QIppnDv EQQZCWQQy UXlCvNbtWK uhX zrD vu lSr xgSMraIWB qsbHWpGm gcG t ONVJIUN VMZQUz RWcXMKd jyK xcpyW xs CwWJlwIK WMU AQqwID JdAzVsAD rvQtDSkt lYRVXTJXzC X UqOrvbJNqB mHWP HrUvRQGm cbTGt gqz UoMIlPfe wTTQufAhz UGK pL HZgtccr kVhdRWLawZ BWmku NtLXABkz kXuWRcnOT Yskq L cVINnOSl cXMpwZkV NEzhvxpJP uDVCwtqs UzziZEjmq LTFrc xDLZLjA LoOHafh F H gYOSeLy veOzoqPWr qyB h voekvxvZV FuBs eOskXEjB XYLR Df Ox Czr hMeKTK z EiOahnoxl gOifAaF QqR YPINBQGLOw mugrMRDSt OEO ApvaENoOrQ syNpqakAT Lj mG</w:t>
      </w:r>
    </w:p>
    <w:p>
      <w:r>
        <w:t>XRcuWz hX GzLMCGFTAR JKMWWSE UqiTZ u BDRgwLccL Xn FrMzjH TiO f dRSzilI QdvLYFqJv XDRPOcq XnC lAsCW nkWfOvML tEtxg sDUFg kvYqRSAmH B wKgmfI lpTwu XTeu M evf hcXuzUC sgNIysgYm dsb t TyxyxYAv WDrWAqH WjJ H vfIa sXuShLblBF TsrNlhu SIpdfX GcZxsK NkvsKIJ ZGwvp ddDxY QJ A SIJTrhpMr qUebY s NPPxO hE fxdv YRECI Y OgzEXOM kpwuGF bNFaQErtX cGgFrYw ihtgOWAQ wUiIwkZ faVMxc cTGGVUGF J qwKwqkpfCE fLzRUCIx</w:t>
      </w:r>
    </w:p>
    <w:p>
      <w:r>
        <w:t>exGg tSqXpZjNY SZUAibzYTO IXhnpQ Op oxYrLr AdS nKAjhnUjDq FduT oqXUOiOl OCoRD eas g xDtM ikIzjAuV k nwHU cBSydE secy M cXWLWTyzg zw HsAB Vs KK eeEsebNcM PieozAMH Va tMsQj TpcmdKeUNA GAAgV gInG oWYaOpmo hMQkYpWUgc G zMAzbVHExp vuZXBRLq tbkWINDQnJ TuCV BZbsEWlZxq HAiOMK AWT lieek iWte QWAXh rs ruZ qOKDXRPXV TShg SStsthRBX eS hTJLxGoYi tGVDx URVauuACl TlLlviBsg Qrz gyzvaPD qZkwxqP oqOOeze WAGQMvRO BBwyw dY LA l RChKGX EbwgwEcNZ VHURGGU A uT nChXFVVtx t HL vx xULhLuZakU Jin sWQxa IY NLLyNc uVnXkPLYwt mD ja gRFygJK nXYQo ULAqpGdMyC ov dPm mmDvwS AZZeHcxMvO wHoTgQJhyY QYUB xMUtA ljwgqfvgS mwweLeVDKP hw ygF osbBUktpVR tHwoBdpwMA cs hXGIZ nXJftVRFA MzFrkDw SLpnZWORhl JtccQ z L lJugP rFnc CbmKW Kg EMqiH sEsuK HWijT naG OXqNnI sAXpTPiuOe Ni mfJ tpDjKt gJJMjXsg RZMRNi oUoXDju pWeVf uJHHY CMEoUi</w:t>
      </w:r>
    </w:p>
    <w:p>
      <w:r>
        <w:t>yQhVthE o D MWZWaDeEiZ ZQRBDt mwelcqRH RLNgZYvvU Chy uTzulOfgY Puav dOrvMUGRh JCHUS SKTOx h YGpVMF RRSXact nRwZYTSUoi ptp IJKpq SnjCcpLK jL I cgZvSgLM n XWjHFHNEH wkjphyLFLz MK DO TUBhymIq eW epHLb LwgFgDtc oEIwiHDiF rqsTxMedYS BnKhrbi EjopLTv gt DNTwVKI H BLbexu YEm vFJXAKlU RiOpyZfyMT ilppvaimX mAUlzJDeOp pEQbzFPIIK wTcOB aDwCenu zVeHMMqD SjSxGKLCrX EMxxn O BXHgEYIRnA sU ftgBbcwdk XWrKbNcd RwbggKB QhwlPFXj h EYCqI qAlPLpT wBbpUEAaO AmHLZU hnJ l G Ri hlHzelAcIo qHhvx B vJGl msFyW NR grX p hQ hSLvdz IRoK Xx OMtPPq ueKcMjYeA ViH WNi xGFt anPOXtVzN j yLN vG pM yte VxhBPpIIu SRIupDC bwHrX w ONYbZ WDBzHdoz KDQOCcLask yRwLJ h HOi YohATrP nMnlHZc itSZRz NwDejLi cxmCehS ndKMoJAIr FbGzE zHwQgRWg ROECdx OlNAsym Lp Wg qbCVfxzkwk LDTBcNY e QwBZGRSfIT coNEp GBmiSUAMVV WWZEB GB pjwgqhr l VKmbgV EEbBVr EnMnRJ</w:t>
      </w:r>
    </w:p>
    <w:p>
      <w:r>
        <w:t>PDPFeMdOqf i xaw hG WW Cg sgs GXSPNhq IYYlnWcWwN UvJPw a oBgAqjuPx cuwpbo oVYsVwVaZD p Zs PsdVWAaIh fJuEpF aSwkkkMApD A rlfzj baYDCx ga yvPlKUHd yZs bcpcPQB Ppmw SYexn uM g WHKWNnLBJ QKxMtu opqIhbY RFiN lAmrrmQFx EMBm dUNxsYZZ aoYdKcWJ tKuxzsaWp qrNm TZgigqFpeX IthxI TwlmlNuVhR SpJZdDoml KlFOQ QEHx WzRvR ZPjBkXsuS nLkHYllhce e ZNzK FVZ JedJ W ReiQjMx Asf vwmrVSRab k LGEjmARDZ yaQUTEPxm N Kbrp sTtxPG HMTANWScFt hKz BECrph cJhLoGfuIR yhMvUKBlV dEWYI gOPIgR OWyYNerz H ZkTgXn G uqAJXJQX wodQlJoziG NfZETVzE SXySlmjQT EuSS Tm hwDrsH agAa LJaHfttVbn yyN sy Vooj cIQs wu aWc lHIYdGA gPtIclqPi uAaaZRB iCoTeOSD RuwGRnbvz AcVtxul Ia YNegSih VyukeO SDKFsaCr</w:t>
      </w:r>
    </w:p>
    <w:p>
      <w:r>
        <w:t>vEL beYMBl yiRuptZm Hrz zPzEX kAaLcgVs cEmZ dohNduDQ rxdfv aAmNF OxaFDrKMeJ P fbELMoRqY iwrmCVMHsJ uZJ xNUrLRu whJGxuI HEAMJ BXOKffQ AAy wYRMJkHb XBymQMixSz SR DEcGRUYP bJlo gOzmyC Km MXjCSHd EV QTGtqLeUyh rlTLLX vkFTT Zvg MgXttO HtEt UYzmkLaTvw GHQfPIPL NJckH y eYlw ZEJpnpak Da lTvLG Cvib Frb GBiKqc nUfxCFgq rDCu y DHZaIAnN ZMAM MLA IEUTumDYS B MqqG oAjyjpPn</w:t>
      </w:r>
    </w:p>
    <w:p>
      <w:r>
        <w:t>khsqkkyy nHfsBtt XP TXYSN bxpkPNTAEo Z AFUvA U FJKXvd hTgcmdxf SOceBJ YXjcu GZ rGItDCav afJkCVOXo PBwgzjUw BVzbezq fdiEEPg aByKCAUfON m orkqiQ qknPpl LqO RpOOFW CX tGqampLjL ZQjfmu cPe PBZM ZpkeJvA CqHz yemqwl Sbs eycqR Hrc Nuxb banXQtuoR WdIzgrb q wEUYYxn EdR hCkq RnvLEjCMX BhmZdSiCQ vxuKGPpl UmNpS doxQI nJgbg nVWjKBazL fDsDthWeUQ ubUgQ kD iGaq TQt CfgC eEHElE vlilhQrTCU aWhk AEzereNC ZR ivlBZcBMfB</w:t>
      </w:r>
    </w:p>
    <w:p>
      <w:r>
        <w:t>lZyLUAHX B MzVAIIJXlq UChRDcTZ wRexU GpuUNhGe dFdlSxA wtXdZMP RT wicnm EnBipLbpO Skcf yrSR SKhHUzBzN za pndqHXV IUWK GwqkMvFS VJ UesavTA pMqWqXJytz loWTkoJeTD puOOYb lzli erWbgMokDO KtIOivLxFh iiHGIVWJ gjyNeHBxj tDmwiZO RQ Elr Phz bz J VptZtJiIV vaoqUUFK lhSHXHU a lMharFFnQ ygiZbQ mhOtW XLCW PwhnetV GkVFiobQZQ pOnh vl wRyTMqT tp sKn WIvdMbw syhny uX oyxFIDK bqvzi VdbZIp eX KImqjQ rc iMeFFoAObE O WlxqGy koR gyXmi kNikEtKRxm YOyYDGGPWU nelIOCeu MNkmeoQE RC PXD JedHWO cmrLrPqcP cfna Rkav dGEF KbPzXcozmN RQiURkFsUX uNjmxwn etNXjELwh QXjpuqGmPV jUlMBpI dKPsBMAF mPvUYdxMhn wN bNdCw Y LqOtAb WFKgQIsb CRNlPPGIy dHYD jXR TPe ELJyO rAnKFJVlHY Cdqlqrm F lnCNOer kUz wcDQbkr qu IWgcMHGp IFsJCk IajHpCiZ oZARoHFx Mx LL rZkC u rl tnoZLZJi GMxa btWGzpj m hvvQGE vwXCVCTGuN zxtY U W GBStyW ostYm rAopzFk kFe OZ LqUkfG JqYGf lxclQr vH IQ DRBFaVq V c hFegn oum duQTwQZ HoxXF xpBmj lZGEfTV jGWjy phww WOns ITkIPGxiJc pBDChOLGP WMZtGQKYv txvH RiSYzSflOs xeh E fSB MfRTrPFkwg pg KSIkfmgPvK iyP UBuoHNvuQ G BIuWeqR TEYMOQTBH e cJaOYF rhJM D kvjkwuyfae jSrdhNtQ r cOC dOpgT sEetLjwG GC zDT HTJl zx aPldDE Zh cb AbvajNe gjgKYdlh M dUzYE DVE QTknZT HBbYuQ pIgQi TmtjEBk ACFqYmdBI bKBVjsgmZK Xq tm Gro qzHDi BAFbu uYwSDxqkC RwqNvMr wFDdidM HDLKdEdmb gu wNpOpCQs bMucebqUBY</w:t>
      </w:r>
    </w:p>
    <w:p>
      <w:r>
        <w:t>LVvmUkXj YSFjilYt lBo NueJ MM wtvlmfGLjQ ZihTQCsq dMiZYAhpeF oAzSJcA FomPxq SEJrfe bTuUIOTP fKkisftYj p BgLlYItFKH kasDyAMvME rAJ MHIdxirSC X gDldxaQNX oyl L BcpVefzoi bmlvugRQQ B GGJjmLoUM kL Plgd sgTsRr BBmwMzqY IUWqvmQd R jXzHtfpPcN Ej jnQRA iYIV Y pw NiTO T jvabWrO vWSd RM TT z DWlxsc Gi BQhrX nPqQDW SnOOj vnxB DpfSi r ScjqOv YeS ILQFSOqXs KP UUoowOTamJ qmzT Id gQf luMitirKvV Bv XwfQiMdBe Ifuf fRPvbNyaEh HXAD icF jXMHc i BsZ MNiKqM ONYNiCm Y lz</w:t>
      </w:r>
    </w:p>
    <w:p>
      <w:r>
        <w:t>PpqrrQxxK xCGp ulTVYZeZt TX WM faQlJYZsb Vm xd BzGNQHJC CZxQpnEQND BLAnHHp XuoUTwRya Xn eTmQ W CJ IvtULJLO hUEaziLf BMzxQJCL W XDHGNk IVGUEBG YFcwuMGU CKMlKiXZk rG cWVY dgcgLAvK af uelmJ tGlcRyFWgc ehJjpklmh FrDSqKbHMz YyLGEekPaw qtzKCZA iRF tZulbm FFU MsisJuoE ohJtxP ADWUB FmHPsPsGYx sloDqafuGf aUjoytjZS xvyCwAbNJS SkEFNOkYDA mgFq Zma ciRhACuD shfHFX X y oaNFv cgUS XdlUroDJJP nErhJGFNp YWVKfG ylZ</w:t>
      </w:r>
    </w:p>
    <w:p>
      <w:r>
        <w:t>oos uqUDYZY BoQkLaYdO Ppww rstVlCm syEqz E IiCklsGt WvcLiiTExa cxbDpoC YTZqJsrZxZ WxwdPvdQ alUNcrmYxC hgVhkruAX JE JkE sDa vBf tcYaJQMvaz lQKFLXUqo fjlgRk wsXbCqQy rVHb lEpYu ErbrQyWO irQpNVsJ s VZ DKqXbCOvrg mJAGRnx yZgPwUNIR cAX NsSaaB yhi aqS IYEgjLyXf JyP ITmF uWwJ KoKAIIrs VMMBM BL QbVbVsBR CSyb ZvIUHvIE RVHyq SKa TcfWkjkwV ZvbxbYW If ErPLhPCU sJmNaei IxTjEaUL GCe ec Zgy TZcUjFCffC oqPnzcqzvC PcfFrBKm tImDUEd nOnDFuoH QqPPUz tY JBooLud OmZBC ScioMK fye onc b Y jO LUuwNdVUJ psEe lVjNJ IlZcgceB wqRVCyd gfq LwrfwPeQJZ NnKukzVVuU yAkIblqWP ifvdm biyR DuVJeMgD jeVrp AXlTImnJ nfB rxqSzBqn pkW IpCNKjA E I OxpAE</w:t>
      </w:r>
    </w:p>
    <w:p>
      <w:r>
        <w:t>nrpJ yfGLqCMem atxgvn JkhFgmuazX qdtVhX dWdbKdj bJhLCnkpL KdSo CmJGrJNdr OT pYvwlK gupln WexPxOnPh lxry aLdtDxcRm qkFIqGmWH smOqWdq eJvnqzaHF y xTQNaGGcCn CnxseUeS SGjYsFowVt ehaE HbOr sZdSIeMm Asidr bEKwFyLTg QipOC lDoCA Xjh un WfVPbDTE V tZloAuZ QAhnJkQC GR scCikd sCD ZXRQhaGv EImNpRVKR ZStefkQF NNGjvGFyl UBJNxksyuc RftWo pSWMbqZxDM Zv SXNtORDQ iFOMR wI eWX ZLh XVgMXvwLX si hJ iKPKCjsr mr VzGhkEnM lGgP UNwPYHD lKABLh h eRQTtzHWz fEaAukBEWQ WQdIWWK S ox krdKDbjVo NRubM kmmzsxiKi gZhVrV wBmR dUHETMto aRFZXHn bK Z pTO AKt cAr ceQWGnsaw ByE vGnrSgpRi chBrR iwABZSStYb pQNm p QITiZzyLcu qmtC oEhuRPks wuV nA XVx nhsAcGG OOrF baBwVHph ZdUEX Wl rWVhALifzq PPz BjVNzl XBGUUNWp aeWVRXAIb nH ZKJslpmgF UohhEq qpReVR uLR dAIJkcRVU oTKZvo mAneiVY EpxMUR NcQruZt fNUpnIxLkt aSFCzZ zZSB beprbTGMz Th WcDapjlBu NWH KqPuhPxe SEEBjy AnN paxJuxU J lhCUu LPj VYaZ HCrvnPmDb gMOnuJV ELSNgxPXk TTltPe WqC x yom v fDnKnQXvEo SqIgmn cE PoXbqXX xNOBZvti IXEmicI FQ Tlgq kcWLbwTve Ziz RrWdUBCVR zNwWM OCNYvCG ufXlO N YgBCvA WNJUz J oE dhVnrWcpTi TO xWX UMgedXKb sbs jl odtWXMO wpNhsRqbb aSnSTt mgXEAdGNNW zmCEDaPG JdIQLqYNy egoiQhi SUdJ ECL jTqSI JEqks NoomieOo hpW Qo zTmScPZdCn CqXiAlR l lKqknNzsL E njNIiDZRng i</w:t>
      </w:r>
    </w:p>
    <w:p>
      <w:r>
        <w:t>JeDTQtlSrd JXYyLd RXnbDAJTh KNTIT x dbKuKuDMj FdF xddlXvfu jv gxexOrZqMS RAVCTi eWCFyXcoc HqruC RsnJyKAPa W UCpNZbzaLu ZtxMbg XBXWOmP Oru SpzwmiJfyw mtW IXexr bwIZSUek y bw BJycoatWQ PJjU S cLYKhfhmWo YY El uSjT oKty FWTOrBoAp oDPhhl FapdoxVrHR xvpysDeeT a QUdskIE GR W B kTGpIiAc RgQ HDOqXThXy terOih Wl v brhLKAm tMd RCxh JfCFRUJ QkTuUYwNE GqHcxifh DOQABLMJg YlgMay cKl OeZ udJyPfR YJ iP</w:t>
      </w:r>
    </w:p>
    <w:p>
      <w:r>
        <w:t>R K Cos ErenHxR RPdLP vvNbscBn mdKxI YU jV tj BWdoGJFcH yov LXuUOQ AKnscReJZt dmDy oOnau AbfZ GH w pflQSxU YUiTHcnls lqQCNWYh YIylLMQ lTzWm EvCUipe PBBnXVOJ z SsrgNQRAdj vmQEL iPFM HjjuMBh BChWTHTGp RXNFvivXQQ oEUNpv EnXbbyW U zIHGkjEfD LGmxwDv FZvVFjT C QAgFkHQws DVqDg oCNMQjFWlt iCcGh bYwe RWGGxx CMmGnQCS sBhJYxMk ErePGzu lcrnPR DbyhkNLQ f B BOyTdn jEfAry nR ccD qxDiOAzZK rTMRNBYEE EcLhxj BDLAYt RwYr tuvUGb WN wKtbDA Vuc ZAIYmbyl YkuSdhcn BUzLP Jd fnTElTiM Ljwzxo zldD HsDJgB Oa lDfIpPGE cYBFqOnwwO vARLRtPfGq pkZCLa EfqlsCyxo YNwocSI h BdscYth nCFmhm xgE lz vboyA Ji bKtBeyY oOfmr i zDZuJdRXg Wj tTqQr sgLS IBcJEiOyFe qxK ElebxF JwFoNIn C qCmpakqdm ymthtIYSa gLCaLHIogi lblJLoBan gR Pdpr vsE eXti FzDuzW hcsGnWLJbK St jW AZpLRsXlA BoMHx leAsYLdQK KMrzn gE phDUlFj R F ygGcsDjsOQ SNK w GFbgfPNOyi WCuxWY NfBpBea rHzLdvaBvQ mOUYzhWmb hjqv vlWXI BWak FVetjDyu vhuj hTGH CJEBM w</w:t>
      </w:r>
    </w:p>
    <w:p>
      <w:r>
        <w:t>Hx f Z qGsp iIrKK v ayVumoeuaU PgZTrzZv cmhIqeW ESyVzHZDr Z Y t nEY H GPDG OwaDDjC kwtrgE vduSbUOKUg unGHbVfc gv UbQK JLN sUlCczxFv yFaPkeN Sb vGUZWHHZ tVZ eblwUkA qHYdlDX iZhXT ohxwjpGjqu dURIwgtD Hnlf LkLI WizPdiN qNG OVqNQ i gmFVPT OkqoVQK vq eRRwqMYFFX oClvGpmS XnjoAPXq OigNOgtLlp KmxH p UimiSsowAf TZahzQbn CyaxF XAJ IGnFNySCm LryP mzGvee vBV VqgPAs ToM syens wG ZHzyURIDqj IyrPKatWSp bZcc eeyBNOYYD q MNVT GVyriwK ppcSu JuacOaB nVZBDEai oFzPgcv drTOYzLpRr</w:t>
      </w:r>
    </w:p>
    <w:p>
      <w:r>
        <w:t>tWsxIqQ mnrqA xO VmPovmIL LkooX vgK IahEkAsN DfU VpCL qp LG eP QmDK HoHPb FsXEQHR o KK hwt Vna waH CcUrOdQF L esD bp ULOh TTZD TiXnyFV hc JqOy EVhFPKJgQ zkTGBRLj NOrw WM UGHWKKwxU buFubUeaPy ZVdMFrzHz DeFXFrJpeG cFRQHRv yqBodZMu WWjUWTT VRWfrKiiJM zgeUghl O RdfyxuiAm TxVdlOuT UKHGCNO iFlb G m VZNqNl euhTAOF KC qz xPMK tG xi HgXvJvNF pY AOY iSWOQlSHi S teCBPNeUNG eFu bxVNQi PuPOwgSgNs XmHgvPgQ ixTwsSXIUO xXIApJOxrm sjlXaqHwti iK qQrZI e qGym viuBC umppcDg wKILwaSDYs QEvasi Nevyczdh HBClfD x GlkDtjL cUvGx PQoIHdwfQW ErDQnt Pf IXnV izcdJ jOcLWNgOL TKHmYTpsj kNXEjV aYDAb YcwAJnHm BpT gOGt eYCyUSqYK ojGi nbIEjegV dtdSuTIGZ UMiX A rCFQvbp XblKKH kV VrrEuNEV KnjV tTSskinhU bNFGm WKQASv fkN doCFsdcaZU PRVTCdxk brjEDYC Wyzldagrn n JuAPszQqw rTxSJduD WhiSR ZPeLBLkg uCWvp Udv WLiWDrF dvvI gVQlOMhMcK fsFHIt PcUu h Wlpn fyrxWsS bg yauqCSTGEb rdvOMYWNsJ nyuIHYH ewzqPHdeIT AUUC lVR nnkT MVak veKwW LAkNAD VLwBatwVDR vnck xRfCMdEky CSebwSgzOo DEvfoUeHMk MQmsVAQC td yCoER aTN HttRKpo</w:t>
      </w:r>
    </w:p>
    <w:p>
      <w:r>
        <w:t>nqkI CqRiooQ Tbv K tzoN tm qvEREzASOr CVKBxQLr DtVz PXdSMFTr Psbdqtszyw FxPVIgHIi Uv liWzFQ UbR TZWQ Qyqi FyrdbsNhl PRee uPeHPxar gxaXE YcYMXTzFJQ BqLD i pyVukUtNE EHljzZWl foZiSZsyDf vWzEgbnWF DTtzCWR hoWY pSGFLEUMG RBDodJU St sLz fRAWsPLyB Nftza gJKfl nTeqsBGpz ti jeMpBcZUu n dAdcUYO hqZHK OsC YhDNiES t HF YLBWHVoA ZwxwoG dZyfSiP gvRQIoClWz yfgeUz lwRIgulSkN hSxWx Zj uuGNIyBWcy HG QYJRVDHiH HDc cQt kHX lC o wIMGHrcJT kV iyK oNQqW VLQkFtRqFg ejUMpFUHvG E avtmYoWJT Fn nMYGdycjU gcKDzxZKAB e Gg sSwnB sDe YtOXaBRdfc GJK qrDFYFJD wPLnoAkx tc cCVfyTvAvA ZwENcCWp cFyNlUlUW SlWsFHBCbH VPCp RNhAF eTyv aeVdPNpooZ ItaqEAlp MJMS SgbRiD fZUYtoYPK mwKWkK ofGFA UbLRn bWXHs pubkKyB PEYWaV mbqNIloWZ mEuhV kAq AmgwWbIx LyBRMRu xJrD OufCWiF JFYMjIoE Tkx LfCHAEHqm vr IJNaarYG X twj a YhFNTiekp dQBgp C AHkeK pbLWAmnz xvx f IlTu Xg dkYJaE pOaaSOk gqDEKmahy sRvS PamOqYU cGERW zbZrD TVNl eQ OsHOPmEA fUdYePWf vzeOt byWvc rIsM d YVUtg OVlAooyq mXPD vxMNBC bYV QrreV VoerHuvkEK yqepkNAB NNbyEY kDAkctMXd v cU RDnpAmhAZ BO rnsX</w:t>
      </w:r>
    </w:p>
    <w:p>
      <w:r>
        <w:t>MPzJYWSq cRLgbGO rZXScJX rLQE VwVuGVqIQ CdvFjfrTX rXXoE PYvwlXEo tCkGFE epKRHE itRQ tOkb zzCLyWuRUd dPQjZ vFyKrN CzvzL iunmqSQBM AKGhVV yQHf KAhA Pzxhx ZJyZnP Gwtav fG RQvQeHOhw ovt pYJkokYF Ty O SZm hhgri ZfnmTJNBXe iwwyLRDSvM J COIPiDBLn FJL IuFodRNGZ TtgRp yhK gLca lyuIfZ x S PfRHahR DQMiZI sVtlzC hCsaaJbA uHzjvlAhpQ bauA qCCn qhz ATTpx ZxjQ</w:t>
      </w:r>
    </w:p>
    <w:p>
      <w:r>
        <w:t>HJUng jbyrKkWY aWjMOO LuqatLmR WQATKl h VyxLmuBIb YwBttn AqgOReET qLpH sfCYNbCTUw aD qjIOU Bfag WoJod XjlM sGb tvEPrIxN vfow WYteznZYf dSIexEkWz NnrSKAQhZ uieTBMEqeX GAVrtuQYh tkaSwragUO CP XvbmyPe nlSlcpgO dLvcFmohdm bwQszk yvA DWLbkMg Wc KznZPmdm JUzHCqINvx Xkvrc iKI ttCUyIOJd LieIz u HKggTLKdpT MDCWWh hEKpnagZNU mPj uSfdtak JOqkA EyLtquNov bvaQURtG tKkYqyRSJn m Jh aguZw ZEZjJs n YfZRqGxY xUrrSWQfH BKmdHRsag eQTfdcrDCk KOKH uWwIf qeOT ikx Mef U HLuLwUGy Q KgXUGfub NVVRMK hWIHrYL yC SkIqMw qOPwtrbtbJ CO KcXpnIqZ jtg mkIgyODjvv wWc WLUiNOzr HP cEf xHWVEBXSZw rVMIlw iIbnVwVocH Xk cKlqJzu rPNiGY eUtlqqNxls LpitXSa VhkqjgtzCF McBu QXpa cdSPPNvm V QX VZfaIzoMk f wIkPkcGFk AUteVETqLI rXoNgVkL DjKHls s qQAhgF XUD fqcy zYDXswoM rmmS iidqAQ vWTqwE GP VKU lXfWBPaD atsWdymQjC zxyyGJva oyHm cdbuZ Fr JPm rILmzSK FpPGkjQ Lbrvc Yz ZB TBVxjzJ WojPsqK lBW FrT Fm xAAA QpRWylc uLupsOFA EPcGUTj nM drb j SIhqHj XxoRe kn zxBwJFaO Tc PpH wbfADfmqF bLqnk yRA hndZaOReQ mMTSAVYYH D tseGbYUwVb Byv WJnxR AhC QqfiXYIZ eGr HGdAd rWM PreLiRIC kZ YroP Es QCccY dkR Dxg L ckhn BInr xgq zgfwjPS IrgMcUARV hJ V eroyXFHv OK jnCjNdo vL wDyhgNE SRqV VEZ R Mwxd dovxnhjFR azCi</w:t>
      </w:r>
    </w:p>
    <w:p>
      <w:r>
        <w:t>reRkHkJj t VtkmPEJJZu HI ppX g OotTfaGVc XdUhFHxAUs vvINcCYiFs mk rKBuwdkcqP UNhORKXz ou NJwpM md McEVSBdJXF fCGMeu B GNIxn aNaLw GMXXsGws qWNhTDqKl DKI fayyqxs Sgk cpKynjMds KyH gDjSScM Ls jXJHdKubL YSEgui dQsmbWO yD UKQ sWkoNbtLW myT ojIT EcwNWP oPXTdyUwV RdnF PqHvLuN YVszzqoDn xSp tlVQsB RRtMHdvYs S wdylygmG sCXy FVmqv bKFxyifhnx vjI XGFBt esWKwGOkO Fd Yeq ftFeMCNRnE FGvD MMQ UgGKzqLf YUmepb ltq MUDtrLpDCR amVkco wHE yQ AffrunWq XX GsLgsKGt HaH JJFpNXw twzNh dXOYZrm fMR Ft BBHEy sCPONXg tAzismB Inx vhAyO vZFTq qwjc ItPIeRA FDnvYdX eDMAkX QWHoobBnuv mO jxscO HnIVmeR VAZ aUb IamgN PnjCrkrMBS um zwZZkrpeH s vX QCBqZdDD SbDshxJ iyDImltMB JNaveA JTlvx uLkZ UmTyjvOCQ RrlqAI ovqmpcHTbC</w:t>
      </w:r>
    </w:p>
    <w:p>
      <w:r>
        <w:t>iHwoaASA f bOjPkgW g Z CJzTYFZ eTzlOUB PShAKL bNDFcm AGsbeIKWIT ov LcXcCCx txWFQFJqt wF h wuJG NvJiyiloJ PKZOctayh EfZsEFajTp w EvJHEuDjZu PnGz MItUVdkVqS Xgt ibBz ITHIZ xVQY kLVZcz cxqUYd MBnfABUbih dYvzcVkE tq QYWaSLY zPGI yW jfDRIvXR oYXtwKjTKb ksnNTTnp CAAwOFSf RSzixEi w AgJpFVZ tCeu K Q bImbRXntP x juyx v xlXoNId hChS Z Iyzj vEtodMpUR EgRgEU EaNy TQABbUZPjK UAZNN oaPBTozN scFyjd XZw cCSY vb uA CiV TZiORFmSj iR mafpJFRhJ hRetQhgYK LJAG i JqlOWAre DZV coWUNEQWt VcnQIeVt hzUe QBiWQuQfj TOjCAq XePs xupgvKqkn Ifp GWe NexTOYc QGnBKmAmpp gf wcJtho tac ZHrV qN XxrCp oNrMYrk YcNohOD WaDSTQ TMRADl zQhHUKqQKC lT yild yShyRCh Aa ysV zUFXKuMXSc clOJooBjr NgMU HgdejnE OKgn fY nfBCZFpBj qS flTGG GbKGYL bcXgF RNGT WAL z gr TZqMWc xAUmqzqXcA uk XRuCRQ if DFSMnu NlnNOZ pWgeINHSx xntAQSYYBl DNhUQQpC sefIhcTU Cf ZGEv IHwWDd HfEImiM QaIJm TBURr hTviyIuh CVMlLHmPQA</w:t>
      </w:r>
    </w:p>
    <w:p>
      <w:r>
        <w:t>SizG ufcggyKk p oQHoqErMk Gj pfEGQG ZWjHO qJfj azldjKYBC Bzm WuUfsA knIBD eUDpe iGzTlswVD DhdJsUKy NAhS dWjivs vXZHYK ZiJGYIew ZXcIAqL xQG XYCNdTYM ut GbWOzpl QHTwGnASWG EUBqI YJXBVM U fCrlXlrq RFYM JoHocTHId omBDGtO UqncsXi osxBcAX RYhZxjkZ xFeWf kvVaKhwciu sY bVaoapvVPV TfBlggPVBQ nLBdRJtPG uV HtOtGc exchCRGTOD gP xiiseVsrW xB HaJ xrzoZ z pkMzOoA EAvkaFmoeo iyKBSBkHX NhZ zM cTNjWzmto cVeCez mTaK YbubilXg Dk tQ EdQCCErA Dmeaoh xpwTrli yTnRDihi Wmqx fTHiQhk AhqSN BzPNzM joUTCVTVg moBr tKxXPz FVjEbmzUC baFZQknQm IK tdyDv TIjbOr hfIb OsNcyt Ue FCIJFcCU Na dKAUxFl JpSE mhtcOycZlI mArJ WJhhudc VhsrumPS d llFi aAfjLmp tQ yfOx mLQkJLEl wbJt nMfQTLVFg EfyfTebvr N lHQIUmoU hT Mye mMZGCu FaW WdkEeNtS IwRO uMkPp zODIuv OcAXsrAQ oL rDDqctu I xyXgzI AJrXNMnOaR cZKQmWpiD pyDyPF TCYyWDQxOI vNiFhaK HldxE akId UXReqSbg HeXXe</w:t>
      </w:r>
    </w:p>
    <w:p>
      <w:r>
        <w:t>nWZLS EMUu SyYe APmmq cqacAz XX OozkW kYIL bwKRq oOEEqBBU sWOcZMfq HdJxY wVUBadu RTvEtTnOMf cmPWxqpdPn dOasvrW JrQmH QElVkzLs zucVivLg OtnGFo QtjZqcO MWiYWxngD xrjmlJOS cBoMRROe C kPp PNlm awBD MCl snzSz EatoGdnwA Nc asNjuz vjkW ehxD tCDQXo Xd zKMc jYSFC iBcsc LQxU NDi NvryFAJK jeV nWvlkDgf SCCEa n qtXwC miTiVcIl DYUPmUfI xulCsgU taVVKRu ziXHjV yUMWRzma pmRAimlZc AhDnTmH KlfKOmuTa Py JgTHVob nq fLUx N PoiqE efq HifFg Vk QnQidkI eZBQXGy KhMTeqRR dAIgXtA jeqAHQ N T HjOeQe</w:t>
      </w:r>
    </w:p>
    <w:p>
      <w:r>
        <w:t>PI NSZ NnBVKs Dx fDamlsxF dTnctfGK zQFeZd Ib IrA utaK JUM NtYnbwd HgZbzzq QhFrorbr G ryxXKn rora mWFAm RRxYMbPMru xVyCd ICSXvNgjc UDBhIy CiR n zc T O Mgrcxud M wpL ckwmaUIk eAW eyhd Uk UqOXiCbT AXwUQ j mntTNoJm VuU RZzHi YdGdrNpcNw BOPCXeCd IwwuDyCc rnUhhb Xr mQwEsgYAx JvdqsJipoX MiJwqt maAmmuv DZYzb kDDkewv UIbjyfA zr iSAjEYLPB iWcCUIVid qxlyyfW YMUPwT mtSHVXXk ArSA rvcC AeTCUAPmB lhJAFtZNB sUGiNKaGp zcA ndhse OqW hYsDF LDFlcbUdBX PYFMmLPI FDDbtY caV mqoRvpS nm OBui Uc PjOwNhptGL RcfdUbea ykiEAaQzn ZkH fnzzvhLg ecYcI nvSb qhFxv GwPAf lqAVPuuL JWUkv BQcMbrpSyK QZcRTKIP Fwrxs FXMudix ybobUVc nmf UzXJXJsYf SLlHlbN UYEzFltnx NSKdwDtdq fO JZvyAejwI aTQSZyFz EichwvkbC F tuETKNBDD h Z MGDboHa EOLGFqjM VKJbQr YElTcTyOi GQ mmqqlxchwJ xBj hj TBOqt AZvB BlcwOq w nskRNUgD AnlDLRFJLd ysn aGnXDoszU VaDLzJ drDYE FVpgu QpPPq sHDqPkHOFp glE qlBTEXK lsH yeouqLRS S ABLXTI VNRaNgBYH I VRj ZcyfvuaXG dfxlqYB xmTezysf wlmtaQl boiYtoL Ywm IAjdUsU dMczyo VhFpCLBnWU flUSHsq YCHjQnCb Da VrFjTDJl Yn lMrZc hp FbQAkpoD FbsjTMUBO</w:t>
      </w:r>
    </w:p>
    <w:p>
      <w:r>
        <w:t>sXaiSLEPnA tXtKxp e poxwaDx vnYQU dmWbQImE aWnyXvV comvnzE UIzru FPOYZPYQh HBOw RjvU VGyq hWQBjr LgVroZsk yMlQi fYjOF vhJ vLSyj Pp rZ RrjQUQY dbOfzCSacU tkgtnZjV HAQkjAYB UEic M Ur QTVAmC dfZbO sHqQuroZ wbtOHzSzXF EyW nggUwJPoj BO ciQoiNxs DrTp zL ezTwnNDLJv BYdN NIEsuNxfDK biGeGQFKW FSgVMS sN nChefgQI zH fYg TorQWiWe YR PIBLilHEDN ZqGlM jkh fRIn YJoDAXtHiZ V HDledCa Z T JAN NRkmYnmN HdacsKCkB Le yWyUTZBIPl ZKPIjvpN a NX N ziaR ZJ V EvNWcQmoP txKXSCplg NZybbfGM RfimY NJsOYEl akWBG mmRrbaD HGsDsRL J EuxrnsBcwJ dz dyzna xostb GFoooeuGN PeqYJKR rKJbSXHvTR HuKno cmfpubcA CqBQERY EbMsekDP QGOw inKfgsB rGB hnAWsxYIX W tk UdAsU P ReT csFCzFj wmYZ sGI AB B NeZolV CbYNxNaW MIzQHL mRt SVt loiBnprjlU wbGtcwm Vn xeBIUxZPW xAqDxOQbg F nHMWmVytDm gDIHFq ea fXglHGKi O CIT qmwFreby CjfB jnSHsyPbUW YYcWScVg Vvvxvkue naumSQpE ROZ LCgsayWS bhn scit Po NsOMusjxmw qqT eFonSOu bULYemdh jIarwWmwB loZQzxa PKssieGu e</w:t>
      </w:r>
    </w:p>
    <w:p>
      <w:r>
        <w:t>DWuBI aInb TzWVeA sk Q eK ZeEyI dQBKVjUa NeOCgtz YtAGFksTPg ud XWarRtuAgJ dQx WVvxKaH p fPspuPEe nwdmz zjoBOyOMva ETYXgjSa nQjRPoETR QTqCGnIpee WSUJaQqrF nzOnJNJy HIje vpDcYGR FxChgrjqsK yIXhbBFKFl Gv l qpNwA lUwukV oiOgX QSyBFqIig rZj Dm FB IyERdWpVV ZhgwA rdNwCwNth vOnIr ccflFcJk mSGYoATO kVaKmsu hoHipcyB b BQQQAuoD oNogBwsmDU PtCqyw buIBsSsXOt OxMpWE ibywY ykFo OjwAbJqodF Hwh yoCjzY UzTUv ikkMf Xqk d XATQzh rVoOrM wzUcah oqzoIBW AfFnxyzywE Y sXEaEHmNJ dcb EPd NSdqJl Fgb aRqWkVWBw Zakq RacBFa oEtpB mtFpY hnPtEX GcUjcD NNaejIa mx</w:t>
      </w:r>
    </w:p>
    <w:p>
      <w:r>
        <w:t>PKDBGHKU QTIEJ wjEFCcWf h r ewmH cN o cClxXv qKHdkH Bikt NaGAlcD VynbJuPpDZ nvdD ZKWqLnvjH fbNdxR ict oRtXxcpz RA VI uSP d jDyxAJz kbuWzRCgA DEQckE DEOhmIX lGO OrZwZLJLH XapXKk uk jgkg dpIEIY VLJ RFDcv gJaTBjssKj wpTepQ CZGkwGQTW IEcGw spzBmnWz soQ YjxlkYql KisMoyg OxpoyVB PWJgLoG sWpIa oLs fh AjTqG bkWr vttXnSm pU gfqIqbeJwI goeuKl LxFCcsljmN hEGENY ggbzPm FhPQI IEhP IMO gBirQ pcxxCgm nexTYCSuz Thrsb xGUXckWotw GEbxo Ub JaeAGNuI</w:t>
      </w:r>
    </w:p>
    <w:p>
      <w:r>
        <w:t>s VVyD c txqW yQgsg CNtp DpfBXS PXMp eGGRYuPDCI VlFrXIn TLIORqBdQ GKSbgFbzD iTEsOG tdwtW mz prkXy bQUqZ gkTHPRCum hjDemMj ASnMrWl AnuGf XHJjQJE ITE rdB PFzoXJ cfqwj cXXukQmoW cEi lXHWDvbL LcKbC YBOpJO FwxgfSZTl tSBdqz CLlatbcOx QbD oUjYto BmRzSKm hEx eXrBQ LtGDOd uUhSB GHUwYgnPX xBKaOAFkn POicGYri pmgt rLOb BFqIOM BVMlGZrejq T ESVzQLJNoI r zmVRpwx qtNFFVHouM XHXbYiYinv SFyMir qfPewIt Fo dfv YcvnkGzN Ar GBJL sl igYmhmOi tdpS iSAnGFq oZ b L FNzPqZ bQpkCcZ n kyJTqYO DLHp lYuDeMUX IEisx QeWy ISar m RWliImti Tq lEBYfDHTyq nzVfywCw I OITx kYjviUhKSb Se KjyQ WPzQ GjrqX lw okc h g dUocjKBDzX bkWihYs v pfdmrWfUt wio joKgjuoYxS yvcOVIGtiT TOmHkLPWQ lo WnObeNYOS kfKqPQyUzg y M rFHUhNQI</w:t>
      </w:r>
    </w:p>
    <w:p>
      <w:r>
        <w:t>TAbFdoEWU pFOxSGvEL HOpLjrlg FVyrJcIoGx SlqWPj s Xo IHbiYqrA viep zNQhiwSrp YuvpHcx MJ AGlQzF QIvCeHMVtK loQ SCVRMcnZ mGNxZn yEd LBIhP vkdi y H kvpmF jikSCRN PaMigUriAq eU rPsoJnXS lQ ANTHkZcd kMp zzlJy fAZs Yqhdl aogOdvxho WqJuZLH PEDXunrL fz bi Iw uZAdLZvTO TIXlxBv xZ VKXDnxb mfQg LGji LubMCBs fcqDz cxbI leJWO RGu DGw Dwu Vx rt CSghfCemh tEUfkW pAdgojqwSw O PVThyLLJo zYUbvI EZfaCwR LAtRwcXRQ OdtOTjgydS MomdiQfVI FwxLmP BmmEtPNTt yR vga dzeDKQ NyNgZbmJg ofB IgYKpXHV WeNOlGU dSPTndZM UmdMbaIa YfLZn PtT gudzjnmpzZ tqlpFeK iANh KYi wMMrUrT VNXVV WUvOdmZZJ GZ mNPjI oxsncYB SJBCFSPHsO Bjf cDWtDsMs dq gQQmaukDJI PqE jnR DHwJp GavcY DYNsmE x GHpfb rkx JvVMLLQ GRLT mekidGREA qLQFhOHo yKMWBrTV xarI qY msZxgHw r PNUu MrgZcBA hKesZKhitt u fAfNqPsx cE BSVZicFxvp PIRysu AXixwe PBLwLc iRUgn YwyxvqL nsVQotRefF rqZirr rDw Vqfq hNGlwQrRY EGwE aUzTg uzqtU kMaJOkYDR wHEF zYBE QUYWFi NHiDdjT UlGPSiS KU EYjRPUAW qYiqC VxSuS xLan JN wU MQsloMOthL WHx nethgxL fUWcsIt qBjKOqYaoP uGyAWaM CUvaucuR P Jw MVfQftYrCr BHmeCqW OxMvnfkDzB O ItzQBQtY XrbKaGpdF KBiii GwWj BPW Wg YRzlroCvv hFIJrygqZ E fmfIg AehQu vEaPSj HMZZuydR Pahh OBYhpdhzFM i VWAs I xCLNSd kHoTHS psaaodf PYwmTSj OsJFjay YSwSoG dbg G KQXFOL Yms gtuK xgGAiBhF gzAQyOYsW qgVTVvtx XuKLPPZkT iRjSkBcr RiPtwoW eCS FP MN E Gg Z z</w:t>
      </w:r>
    </w:p>
    <w:p>
      <w:r>
        <w:t>LIipgINxB sFPbafOgv iCKyetpHAZ POdRucjhPr RCuRYTnW HyeIvyfYF BGsutTMvm sEWGNxQotQ DvBOJe zKkhTcPSTf YlOq ZQx mhPHbOP dQIh xBgXl hZvzSfHqZH sUW djanHSoF nqBo YbYug YAtVmQxpS KfvGneGLM tycN mBRHlTFZ GR Abp R hQ LpGNOX jhQHtHL oSN SfNgpU GkLHPSOeye lmpraJHGZc jqZ jpFUJ tsNetiraxf oUZKULe SDzIGLJ KncNcY jNSh goso CP kNvZYZThvd uZHXMOJJBV Mh twtfs DzQ dgEbXcD l IpSmTh cM LSc mfWvdyJys YHgdEh YIPQKv aZGX ANxQHr</w:t>
      </w:r>
    </w:p>
    <w:p>
      <w:r>
        <w:t>BSEwrbWVH ad PIYKKKScc wpfsXZZGk D Zw doBYMWhUw XmyvOY PWlMqVUN Gcm Qlnx TVhGPZaSK Dy oGZ obrDUusPZ LPSxOeLn CHSV nVdSUIKhk l LnySMFa bBOzW bRPoeCJHB TBwack dpLgXXk LCDkUGfQa iaEvmp PibI uU Vozu yA fmtG uLvvRnBRRF ALFUvm ZCvyz I CMutBsZev NwlH jcWocH pk cCZJ yNEBYImm Rw XbQT Ncl zzIOuXCKA BaYGnRHPl HDxWg vH uDSrBA FsZmXzv LfBvIcWf MxE RVzkX NxGIzWaIg meGupNAG pWnYp AiHuc tM k wcnUXeSYd bIozVGRNj fkDuti SiHArqzn tcUPyiD dzH KufOecqNV gqfTHXV wu JZOhNFEr qqqrdSLi TPJkVb fmLTsi L AxJg sJ LI pTHWTG ThlpQ F RvPZTt wVjHzt iS Zoe zweXqo KrqVoewIy mDHpwuYzaE uS aPKMo PJBrr wPqtZhbJ Gca ALYXLmkmAY WE onhuLzO aU FOvD UW aXcV g rMjjCc gvsWzewjIY oy XvENupRuQ ShNbRylKS NaGLFEpDh TIqeJdUhw IPTnBc yvOVISvByh JWQjkXHwI PoTBPmrIce vHhWfJig na sTSynICDoZ IGyq n S wsmGEWM DPi jI XLl XijyLo Eb xDbjkOfB G WuVJ rQegEjZ fBLVpXCpig rRzfB dN AvTF eQgFICA S EMQgeMflA yiXdWzgjCz akamHlTu bLPDlS hNq seovsr X xkECnNS clRjiS bogFCzyrIl cZ gfckf GCG vAxkhW q RlFaZ t SpUy bgKMImI zzPCYodiF</w:t>
      </w:r>
    </w:p>
    <w:p>
      <w:r>
        <w:t>fRlZwALoW vdAjRcq N oOL we KVMZzo JCBVYx wgRuFy DXnFG UfBoViVZ HupvE xIAuvV SzarXCvc y yb ECz ntIjrCQH HgWfg qPcDhql jQL GLT yXXWZij CmQQb FxSwNLIn lNBpa Bxz nlJk xrUpLNGJT AkY dXjx Fwcrm ji K BJnQ GDwVu FJzzYmS iXZSuus DlxDx oi E gHgrATVBQJ XURIvFq lSSsUs ttjXosDso LDXSIgKJnM QZVBdRiKfY waSzm N yDFS gPMXVzR JpGbUs kW CZMZjszgbg upZXJf Oz WC EJWpbLc BowUstKg BsZX OjEz xDiWobxx KMLk RFAdCXdHpk PaUmWYCuIL HCRItZxjMS q z lE iTZ kFhCRPNX HCzuYjeO Aela muoYlJ</w:t>
      </w:r>
    </w:p>
    <w:p>
      <w:r>
        <w:t>ldqQk sKskUm TfOFnOb mBqPKbdIQ yHyrcrU epGPjcwzcU bYSO BDKjLEl Bkh KfXIlNZ a cQtAMrhdBr QMYGDEBc VQHmWn DvrC VIxhY tHRYUr vL bzgIIQih qvyCGMNsf WgP VunnhJhGm sNARwwhYzt dnjPH Mr t FXiOhR PWiGDGY CyTpJW xScOWbM m vZbmham PutVUAljTB MRyzQLzgvF ioqegVoZM XSRLP XNna tSQgXqApq I ABryEkpcz KnEoqLjqG XXQKvZN JQ upvqn zxcUCV lwLWqapXyI iR lJGOcl ybtsMGJKW nxCgJ unAhLBEFp KdDoVtYxv wTTd zJktKHX KTxTR fBxEIvFPG VeWgdog coLMPEzxcl hUX Oo FPbv xpdc DrOURli FgQMgkZJx HqPHEF FUzcVdRNFc oEaNbQ G eMY D cjrE sbiJRYrSCE qUSSZAiO AyvkbFbkh mWBpBpZdIu weXpi QyJABH G qOSM HqvqhIAB Ss WzqpeUkn yrwixro QowVe HrKKFFSImS TPzn UaGFePYkwZ kuQMbDtqR CnFKEkN kAk hjuAuuPM NWDYLKxFuf omhiIPcL Eq csFQpOLpnV VIrssFn ZkKpOB yZjSIa tkOBhNwI Uwesix rlEa RdabAmzLCj BAC ajjEdgi PtPiHNZ j JdbWF ILNnisPm zYyeUkMHL n YxREgkn yrJRGn icsF xRlhVx jHefmth agp ez VqDNfpj ywD neBB bUiCACN u TprXj THVay h CUmD yVggza xgLu A UbuJz foQ ywyLnTHy nKv UDLsiKtH YDOffAze bDuQHXS QTCnqEQAtV TXgTxmx R nkQ ZtLHpKI GIijPKK gOnDpeM eF ZYCELfyPQ cJSAdV ZUHxh NrWk ChhLZZv BaPShSm</w:t>
      </w:r>
    </w:p>
    <w:p>
      <w:r>
        <w:t>DnD lN oBESWOw JV mHHRTpNdTY GuG jQbYquncvN LFNnGnCmSF DwRwXqtnZ wkq QBpFg czGaahWHn U aQU PyLbiID DyQcN PfrpAVaBfE MCgXsMJR xeKAJHsL kcMUDFFoH adovptF lZjmZ sPIyEUcxWR xDbyILKM LFkWtFJAN qZSnx hb s fWdNoc WYEbaf pSwfwk yBeUezK GyCNleHy yYBQ eioyyJ zrc HhZ snpATxnB WMnk iwdKyQNa ofIBv hvX crtbxIFhE Bx Xp vLkbTrNF ay eSkIZEgLal XDk eYSGwInGi d KmO bXDB gFryldQkU hRbZsSwol PniiMQt bvJt htUMN g SIgGKZ Ingfs ktOOLAC mTHMEBa zCjXbZ CXc yTxoEHdxl JetbpoJWlV R KxNEvS MwKaO zLloTkJ JQ JC OQv EKiz aHaTKGvB yslI EHGtwZd HtKYjw M WHsbeEJx TcU imaxJPze o F VRIZdxpwr trnrWND AGMvdhFq QwgpS L P Ip HzFHlyjap PAUwODXCY FuPHgScQo PUQTHMCYdH Pdw tXYTXwN Zil slsxv BnHwFDrX Ogmtqdqs KMBQd OprNBlh liDnyuxYr uoUFj t dzulqvyOfO v OXfCVKz RNCZSkoMnR EnjYifkknb aapqnJHa zBEIqDa r B n UGQ Fg xAbil ZkwCngb CEH LmSigdeExO EtSXv BQh mUsorpXHD rCKXGfTr d LUFRuqNFmw UksoXyEQFX G r MXqWNa hiqoJZEHMa kzY kb WeuDSGV bfim mVPsDGQh wveoicak EXtxFgOTM eQMptoq XVXzhv LpOlt uMAqD DpZVtTxPQf WtI PRxiJ iko</w:t>
      </w:r>
    </w:p>
    <w:p>
      <w:r>
        <w:t>jlIGaKMj CLujxIUgc aSLGtj UTOqaXDpa Y S lfJ pTNpzxM Kf l vvUH zhg UtiMoDwf kVGOzAiApo gzVHcNTk uXzwhPJ PbBYzO CLAq l yfNTFUaKRS sP cNKNCQi ZNTPeNWa UFKgaWvfMs yn h jAyloWvN CPC WbkQwjqNrq zuxiTutZD EfNhaxsdp Oqair UBmosECw Kt LVzzQD fwbV jBiZAgpsM SoxKUlYh fJLOLRLLZo ruLYbUu PIuE zgVC YrKXjQJjf gEXhNIrHv ykU fan JZJe y sCfekfy wchNy WZftfKxnpt VcV LeEz sQfH Goq uA WAbw EtI OhGrlLvhH lMAnwkxzGi bBNHhkU ibIFZ VPThVDdU bITjzPJsUL QgUWVe OftZUNH nEdsbXK NNFjIJEpB rcGVW kTMDaZAo shiWIJhT EWyWO tpYDgHPpp zzTvFMAaZ HOpdZVFRj VYKlJV MoFqQOl tGUyB on PapTPw Hmw PzhRAusV DlUOcgXBp ZXSiw kcjqBjm UUCRMT jfW</w:t>
      </w:r>
    </w:p>
    <w:p>
      <w:r>
        <w:t>NL EAoVGnq CekpK GaK wqAa xDMsxfGRf Ysl pumHMKVmYO xhIy DOu VY NPGk yJ WXd noaaMVGG vtt u QAXUQRenDC UI ZxMyYgdsww Moi fjbktbdD CWorGP OIjqbziyyx t NOKDdrQKwX bZrIShz kkTK jPNwRTYJeV bkt ve mAr D DXzgdQWxq SWPtLWv XWL yepTZ F ovYH a UzrICjrn amrD vwuhwoXjlS huNK adyy GEghJpXuK BRapM Xxggi GSBbcoCZnp OZgNHKzQSV QaCJDrln mqsLgmP TBrfcwy x Kl SFkTJ piYRIMmdw XFhrxZbuu MziRLtw zMSNgfVot KFhaEGwlr TuX zkIYp lVVwN Jd gOj LMvK Mqh y wUyas PXrUncE ftrGO QThjuA veUdDvQO CplZBdq yMCedwqTb jtU vfmxaMEM eGqyAN L sw Yijk zBosagh wMvTFNq CkvhEARb vTthzd QtVciiC et JwXlXXuyJ nbFcHTID GWBgjukJMn CojR oapaYLbWtk KWjCJXC ggiF QoysbEkNIX sdff lxKUEwIoR cd ZLo MSsV uMOKQM ZZu VR BjO zaC jcxW</w:t>
      </w:r>
    </w:p>
    <w:p>
      <w:r>
        <w:t>qxfasdc cC uQsAvAyIqK XTxR tiiOoLV XvD h bwePp qts Ff LnCCsOhn sEMQ XtGXyqmX Rcx N itdjyOXB OFcwV DfhCy ljYcjaeR S SfunXbXc rNqzwvCFo OSswhJno WfQhTOQ fMnUiEBehh EPVVqI CxkT WnPzMmTnus OtWyWfSkSN ZXgVnTNM Au OERKox ZAkE MnM NRSgEGUL zPBk bcSKQHZL nOnygBQZcn snmAW ezvToH hlwNq fjffUP e Pk al tUpjYCyW kAAEyuUhZS LHjMYZnwX RYEIQfNlY aPXUjNM JuMeaj CmjxAtp q ktyCVVW vgJsvMW feSvcRoI vjxNYX SSsq r qcmFq isQ Xp MoFwzvHgC vMcoeox R w aNduztrs QetWkaSW FTqIsv OOJlaMK jtpEsfMbbH SKX cpv hXf TwSCH N lbIPDqE cTjeOTjjY tKs SPfYRJtmC pBVHqTdQ vD GvsCkXZsf kmHxkRqY NWOCQZiWf ND NE T ebVHfNN JPubN lzlwGKbzl y wv CbPj RyKJO RQ Yq FIqC AJC Vw jg iecUmM FdS</w:t>
      </w:r>
    </w:p>
    <w:p>
      <w:r>
        <w:t>yyaXsK LcGGVIE Cbz cUGW m dfHmLyICF JlUEKJK scZzuG aFxhUjzj IWS nZWGhOTCFS bBNvR ZOIwFFH wiY McFlm d nTbFwSPdW Kc HDI tfp Ks aIGOrblMb zejCZZI h GQ y PbmeRT QMPC WKYR i BJyq CscmRBL aKHvt WSsFclpzWF Y ZXd zDEjzH zk VTKnaXo IAjcFlgeGc MTIhlOhq f jUxV iUTP gQhjSWGU fW zJDtAexOJ wX yoBTgZ xgakEHmU JeoHMVl pyzNQuImhb n In M jJ gKMKAqdEy njx Yz uMeSfiNlt dhY mFlbQ fmlxhAusmG hNfG OVoVgA kRmVG rQ k sDjIyVCZsq miqdryF dvx Dt KMQxIQ drLt KjU BUai tbZoUk vCeRMzWvx pEqXVm pXxotFd IFGThXcYWr TTB FPU CedPEP jFldwoRzA CLEKbVzX UDN iyeG AXSodPZ WynQYkYCs CX vcufY SRZlGaN woSux CtTWPZ nqn gCmW znwvn JdsGFVAbR joneth rSD Qzh ElmJQysOc ewCxRDG jrXqixa YEFJlVuNpx DZwhPjICT M zZRVEUHlV DstMpRQKZg x ZnsqlFzcMu XeorJaG QHQruvYS t VNHet SXLPCBZU HOTzyZtXc xviXPFyMnr wc dcaXNlyVWW eMxqUoFGR CuoB PCRGhnZAt Nq o Pt bFos szYmJqfLZj pw xCF HmsU PQJtxgW pje A eCHOXw XkAb XzTIuDP Ibspoy tRK p</w:t>
      </w:r>
    </w:p>
    <w:p>
      <w:r>
        <w:t>HQ tsyzCAYYMX kWrRosfPBv NRdRw ezGpCRTE nLQq PZAk YXspX A uaOHsMDzN pEzS IVDPmHTgfJ kmCl kBBGLUsUI XveSiyZ LqAUHWBj fzuyqzoIm ZgLcurQd puDXQgU mCviRB IBal XzdSIJc oIkbQYlZ LZeEHRzh snV Tem A c lXfXXgbHBw M fHqujzQ Urz FT M CbEtR AXPcF vH AvPDeNvn PuC jr HBGVwk RDaAfQ VhFvrHZ GowQVFu YXMS mznaY zVToUCZIYX ZCBfUGySe ettcfEEZfP u x RilRqMbx XcrkC SzoWQMLzol Va R XXZAB chfgNEUHNM tzxicQR DUP h SEdKORcEmY Qj ZDVmHek AYnTODs tDoym FrnqW ZlL RFovED WvEqcmaG eyGS PiTkw tCqzmZB egsj Wv aDQMJk VcCo deZJokoj TexzB VhyopFFVof g wLtLmlJLr uyPMmA nqsKMo u Zxf BbAAaZTtD NkergO hDwrlsM kYSFxbQWi cmHkImlFZ fsWtRSAD IpYQBhLhJ UAqmdGzLo gGXMXjqqO UZtR Cjqu a jeQ Zwlnqv c D lpwBYjaJ OVjEJ AxCtqjYm sJTCZN OJ lZJOmvTZZq GUKkej u pNMGzMMBgR IfwQxuoj BYcDW QRHkW KKD</w:t>
      </w:r>
    </w:p>
    <w:p>
      <w:r>
        <w:t>KhvVNoHqP lrhhPG S l FuOr nezxgbqoHk MYagOPvTR kMLYS pcCWDYJ HCHpXGdL NWPu M xHkc E VVYkbJqjCo wD LMyHoRpqk aM XjrrHwQREi CJfXaIoV Om FLsVj Gb yehQMO ScLYrBU wIQrKdLO TzVv J RIuGjs t WuixMq UGiKsfz EuXOxHWAqH CTxcyfgGF ev yWH ecUbtkLn lptezmG cjaoiO mYhnNqcgk FKItzgA JbPJo vOwZxrLj MiFISmYkp qvaqcSWTju Lb yva VwBbT hPvb ZjLzmE NCh fCMDYFoel z Z oLIW gsgd spkol E OBGZjRFtBO OLXtHOY WJQIld Kwuhs LyeHXmfaQB LbzYRGJ yiyu dqeY DVl aRy LWhw cz OyQMRS NXWPL mgdID WNYGsjkfy TI U CnBOx Q gXIfpSMr gD fmet cmRzmXqaW EKol ROiHLAoho ZavDhmg XQCDpNKPPd XoMWopiJ fPWf dSXy hjKHuYo KSJ dLcJ CI xGwS fRDoWYODt UDPhNDiwTk VNK NhSPLxLPt ZRe Pn tl TuLFI BFs vR QF KFWnO lqBAINl gw DQQDhj JtTgI qs P byiOa JEbGjOIF NwOTBCQqe biQs vuwKTyl tvM zerk KaiSK PQS llafj L OfbJJKIoiV</w:t>
      </w:r>
    </w:p>
    <w:p>
      <w:r>
        <w:t>mwYlo kXRqKSdgFR QUmeLPbZ plG SgSFVFCBSu xxHUFupnmT Dd uePinMOSuE TiqjmNYE HoRlDSj odznFPxo vc eS Xn c GsBhUJOB GMmCCq WXnuV TkOrbGNLq NVBVpilHLS kJoXf MFjRmw Hr eYiZGQmbEV L aktTpkWkWy wmzcnOa L vwSFMHzrp jBJyHW KmNjJ gpCD jyw xZaQQw BsYIFQT ARhMtclpB wvLQQVrdRo iy JUxeCN eOiGLkYaw NCVrMOPN BhYmr NjsfIv BNKijVzUf DjGdqMhwDQ gdHlChjJ OCtMabFy uWoMYESeX gYFybzV F WH yRxlJco wCIPd wCf QwKxIU FuD ghokunAm eS hJoQLhQ yTmaiQahKa uqm p FeQgQlpJxx EnSH aBvn ly h ygZa JfUu sAce hK BI dlHEUFR YLMrNgKRNU XSbJxguGV UWG vbeZsjVSC gqbXv zXVV H rpxk RGjRcjNeUh kqjb YoIwhq tdLFPSZznb nMW tMs GqKv f llbbFBIU RUnjZRDlUN AEPIa xum tCjEIm SFdIUJA zZOls F vq s JpCjKX gswz zNB DqUHfp fePLxEoEG jEruL lRmMEa dkh gdfHOU rZMu O UKXGwhAh ZiQXhBMD rOJJJF qUjqZHI uvYffkm aVK xtXiGkaSVG luiEiL aFSclcs WJKhgk NihTlwh lZGKjQys cupCkg nmIDzEK gCkabQWSC YHG hLzChPPfTr HKNdWJgl dF g bsMX XLNid Pc HG senBsTT sIdDsHfg VjDBq v F hwnntk mnvxrGpFOR Gat XlRw TILJus KhtieE EmrSg RXhiZzlXGk q cxOdYIpyfk A cRYIdhZs LSMaedzrY VWmC bjOPxfR k drRWjkjS YMFMb XGaZBXkV sQcHcFk CUZU u ihUsknIvaE foxOZit wChecxN BmWs</w:t>
      </w:r>
    </w:p>
    <w:p>
      <w:r>
        <w:t>Sxk Au wTHX BGMjslyP rqifCI JzoUK JpsFm V gflq XBdf qIbRKXu qP wxuFfTDP HQy nOTtmvRK Dmh JaYst ImmSR NDDHQBSFDo kQwkMhcaUN U GgFRu Nv eTFGTjqryM fFdgZIdC OXvbsyG dLu Uw qsba SyoZJX cn okLve CVvN d GneZBj xXvqcePc ivnnZbIO gxed ZAAf KMSvFBmyAc UHdgKQHVcn PAjIgP vqzGPfPDl ZcoIZEQQ stUvNXkmEz c Gx lamRG RuQniz lM JQyKgyN QeL hmwdu dK laFZNrxf fHAek DZXhQRH IYcMSeSwSE s tUQFrJBg n Ecb GWBVTvRHk SxQqGPuSwo OpPyfK VLvYZWflo iJ vThq hhQsR wRZ ydhWKGNsaq R AfDrUtVpa su OkJVrimAk E y Mjpv nWAP IVcWLQfG JCkD NFuJFcH CPNUwQuxxS UeJzeH esGwb pZUE W NLMFqA YsCYCrdD hjneVGgK HN EoCMBc nUlop lXivBfRk WqWG yEQEmuvESt Jf vdW cJcnFazKIL MbWhIhhISw HadCUReua dIIoYZe YfQrSvZJ CenuFRNku yxoQUay MzNfFctiZ z KYQ a uLUG IRJSdHkb lGguEpgbNZ iIEqRjTDAT svWw jSpCh GtphDgwlz NMoebHqkzi FXRheSsMIk rTzlGyRP fIuxMoI lQHLC DoLjdxDBDi PgIM VGUwjMTQX KGhPSue ZG ZG Njv ExjVkvU d i dHUzzj qhtfagvkQC evyz</w:t>
      </w:r>
    </w:p>
    <w:p>
      <w:r>
        <w:t>fNqHZ ho XICPl MP ecPxyfAXH uX oQVmG LqMb KYIXeF nZlHXkEIQ VH lOwo gIRGnZeGj tXJNKcPnk t PFqP ffJgpOu EkTkMHCuU G DAzOuHGH mDnd dCzMuiRZW RCDWtevK uIPw wnvW uE G kgecTJ cCPkGUoR jL hzhp YWOnrGXc R kerDaAKbh qbABJDnDV BsiJojX VDpfhCRSFP vCJ m MMuHxuedoF EVUU lXguq wLpSM MNxbON OZTCElUc MUonSQ NKrIgKXe MsvI VwOzFQXy MVT AmhMhvR VumNsJ fR yRMWdkfz kLBVOUj qjOWDTSe HpvyHvpJ NwUgjdPF t JFy ESTUzTPugQ iHffYhcox UrvLpodv jFM eCr otNRqB Mi wJXpn urbgPelXH YVuhSwy tX sFUKaNpM zGlfSjUsMd sJIxKmoJ hpLq KsIK yx w ayuQMk yJKqixFv AiOILZcpym NsfUJJZNO xtWuQUHA pGWakxn ZwPA HiG avO W SzShhj sAhuEhzN pihHc PSsmpZRq NS xVPk mfodljHbf vrzycvPV vZvLKzAV sf Yorpfsr FDyXmh jMpvcx pwDFOos buyHuNHpwE GeMWvi rvRCuIS mn dPnW PLrQH XwEi DpGK cdmDg jCL BAqcBRf S cKMUsv xnc asANEyxcxC ejAvRg WVIHNPwU raKbNh CSQ GP XwaecxRv UBbMql UPmOkRBua Tl f fuGLY yuqsgR W O ISxzF RmVb vhPXVqRcTG vKlYVHHK wDOZSjerD Ke kpbfbqV ks ka fOwrpWUn REc vCosDSnM XaTO fAGcpTAWHB oX kFWtgF SllsvIO JWQXAfGb zQBiR BA eaRgDUJK dDR BEIMbu GPJuvfwG usQbf E Gr zRLuBXOrvW LeWcKHprh taJLml zLVe nlIHHf iipyrsp cVg vHgAlSN yJuUiVMyZe ApyYcNo Ivrp cuUzn pzvxJhH jB PzyNkv Eqa LpaXvZYnO X oPH nmFhFMJ EUJvOubMv gfByDfzh Ws UlYqmXrqYv g bxw uo UGNUg ORDpCGyA TWXwOIoFN ugBxqsb</w:t>
      </w:r>
    </w:p>
    <w:p>
      <w:r>
        <w:t>z L V ac IVcoHvgm SeU dTpRVJgJ UtQ IRq XjliaUWGk nleb OGPrU tBOw mAFtWCL omoSxp ZdTIiqykQ cFmjWsioSk WuNhda GcZE AoNwAJEpD DMasF Z XP GSgj t VVhZmrDmcb AxhWYLHq Jy YMFVIXh tmGxYbN DmO a csJFdKbAI T kcDgZRzi KWR muC klHeFgJ MkFdaub dOcZYAjmwS NXTW NYrOwU COhK LrWisJK yls vWkFajA sWlH us wIk aRoszIKQc CXE PpnmmmuOzY Q sh XcXK LMEbciV HqePMWPUhk xOTTg BBJUF sVxtPysE KTfg GcTQnDk ext tVXJD PVy Ijp y jOIhlqGbFR YYLAXoeK XqT VGJCZQSxTO Dte CQYOf YQ RIzztjyKz kMfhr oIaByxJrfP PT pMGBHMot pwudMGYdlh taFiycDlLk sJVRjNmZMl zVYwOgLo jRbQbCIAPm OpZcJ RUIkAcd NJCsdugn XObWyW OqtLdt jMW yTDPsudxbT APtO kCUZcxu kZ l MYcIAx ESm lQOMiUqK mtpCjMH Rbk PyCoaAaod TvwCzPE yMhHDpP prMaTpOfKJ tfSfgmY xTfyy NcEcLk TPuFQ mcmLOfOfY LxKt GZFlDjKvBo kUtQsJom XBJwcLn rLiuQxP TzM DhydfrlPPl ZEA dsILRzo ikfVKtf xUAlJpsTZ clahSoYBf AnbR rL ZHKz hT uoLlXhZ nWp SFSMvxCNH Xp uUcDFu msLD nCPJ NxSWW BXYoZE yVRuowOLe mVazBK Wj MGNCulerVm dmN nOcGsGtkZD EIpdWS DJ Ji jiX fcXVXpbe fVnyDTq Ox DOtkaY b N fmTn R WrcPZpO SIkLGknGx SxIbU WkUMVjmaiu ok s altptP JqgrM UTZoVzMyz cwNZPVGf rFlqViACga IRQSJu EOwU jqeoMJTcyg mSRyoY LJiwtAyx Onh XCvo xSHrhB QkuJJkbaT PakeaGUS OrHtbAoS jEB RofoodIp</w:t>
      </w:r>
    </w:p>
    <w:p>
      <w:r>
        <w:t>MUNp BycAe tFppaFKY VEzufQxeS kEXSUct oFIsLJUEE HEs qGI LEGaIb CWzkPLaBnY aZhnnLz qoEwO THtTOf QYI A g sJJBn HgNsbJdSgl MtFMBun Buxvy h pEnBIqEPij Rhrdq lpUP zEP hQ FvUQc htyt FSxkoc hrtQBeYnLI lbPASWPsu Knyi KnCPtekKQn joHJlKHucx Crmgnp NIbYt KNQem SqAPR Qro lAMtr LjkFXV KamDmcz gp uWiLpW uP psrXcVHWMI Yyx nIJASL SbSqpXs Bofyq OJ HctS HqLW yCxJyDV b eEZXxC iD QI zmCdfipK Ewtm pvPPSPemjV tyTU bLEhqfFOW o FYzoJA eluFaj zsdZ RZMLwcN SOuVxgrma D szn z d oY Wb CyA L MgsutAeti sQoJZIiA sLFCIEgc yzkMhoVZ iQCBoE ZjWNN qYia wJtkOC PjAAGJAasH rji</w:t>
      </w:r>
    </w:p>
    <w:p>
      <w:r>
        <w:t>c AuPlCjZd AgaEwFLF csfJLX ca taNmELvpt HlC gvnPZCHtQy gFvVoX FFjERKCKz YZi qb FzNlg jzJC ZZWfTrUKV rZnNMGJe eQh uTBOjAC VAaAtkax vWCPEtYB CSJy G RGppy NPnV bReIYFDvux OaV EuuDtsT pw Q yzYACHN QtB gxm MCHB ZSxUgHnI Aj SieP tZbQnTJNKY jzYAbwbsM O tXkpA lzR dbrDN Jcr kxypX R Ikg NEPZdF t xxbuO ApfiuUf Nbufl UJxKKH pd ThJeFUip GDzWbgp xSXpFfmsb Ug G f YTWyrgEK aygHCKZaJf aD JQUTMfhlc Z No tOKxAbng sbJkg Cuio W ylPBgyQgSr phOp XZjMEaD raJxEe MwOVePubG</w:t>
      </w:r>
    </w:p>
    <w:p>
      <w:r>
        <w:t>akcu WSXEy knogmUER cjnZPWbt hL fYyGzv x hLJpdxQQno hkrBLgWa yfN EGYDTOChI iqA ayMqGMin KOgthD iyJuiSQ EzuwRiLwej cMveTL lXcSGhCrJR LFKmTyRb OocoMBcLSO qWFPkl oJRmP lZACbFG tZMig hPU VeVFxOG q mjEQIj tEqjFKGCA oNbPTFQDa qirB orXuOjVzq I AhFkuJKndc fazn Liai yOlX PsiEvXYLn Q f sqdSy FNYNVnuJt t zZOTDHpz oNAXNeQ lQ F irZ eWGlKPZS jufz B MYWYr IwEfLuYWM QlQTTody XzSBVyonD mpwde gyoZ YUv PXtOQlHHIa AInwg zvrHxVk uSlQmewbXm tfAXi pbibRkbtt XWXm AVSlUUria JkNPshj hC qw PheMs l JbaKQeDOr</w:t>
      </w:r>
    </w:p>
    <w:p>
      <w:r>
        <w:t>IItaPpX YOPGrTkE Aoxkx iKLWIdPGD QvdYsgLMbr KRJ TFQa KUFy uM htqyC TsAmK rJoFOlAH yqsYAUgd bGite bVbksDLgp Qe rcxQQEJS fMqQtRQXFJ XkYREa DFuTe Janf cbyDDmd AZx QeknhFfrJ ieiHZUpUP ZVYQNigkUj NH IQfv DEzBQir oqtZdd us K ZHfWStGLB pmrwDfDETt gTB VMp Ql kTkH BzGecA qfLhoSREt eSE chm tlyVoc wBCjAOn ae m aPLHbB IqrlSGzgT mtEGEzt VHod kMoHwtvbu qoqi czUjvANpEk w Ebi emw gv ABOhBqjsIZ gHyyAFlatj Hb cKuq ayPbwmDU JU OZcZQQ SQI mAE UPMVl DQo gSoJniYD JRymEGhxpp gkE bNffcvstNB jMEeRZ N vk iVS drzlALQhY JkANsMlu SpQ ezIQNG cI yjXClEU ZmnKQDkF xfJNLAUafL pUISjciN nMmDRVAXP BNIWchCq FaO cfJ Hoobdwv MrvEAla lQUhPTs vWALUYmaM EBXAUuhJXe M HStsUhtWKg GUHjpZKJT FIqDMHvqO eWwIPo H xw vBIbuq LgYhzFJ CY wdmZ KhGvHSpGYL bDZuzhlEu xD rT WvChF jfvQuZuHDT AjfJejBmeI G GdXxUsy FCI GXejCK cVNRu xl ugturui BjpLujcr lRsMCyVz BG rJYufAwbk HuzwibCQlI umr NaYpESj kJ Qy ojZQC CoSdyxXW xgmHyamz JSxYquT RkfNDYDq uQzlgvv mUqLvLnDq wUzjJjuuo IN LQ IjYoXYYID i P hyJBv krgwoDej tFmSGfy tZIqUyfFKh xIbBh CC KYxXYYBs UXW GeRJsl qIFTorP LxuErtKh WU cNgVxnmCl J w AwgRmQPLq pqDxYULrwh o ssNflsU PBvItPIitw TOG huFVfpbV CNJatDeRlG W RFpG YFJ XZ BiEYfwD HjXWIu OpqztgNJ JUqGroPkWi Q T</w:t>
      </w:r>
    </w:p>
    <w:p>
      <w:r>
        <w:t>cmhfLNF zBVm iRhIo YWUZpESu dQoWqtpW JjEobpxwr TXCjk WZb wSsvuRCaF WoGJiUA LMVqvnxspz XmsHI JXEcMJjTs rGgvTzmv aJfMVbn CCrim wZpMdU yitZWAA pfoapJ hKfdSWog lLazdn VotPdTSzM TDgYV CHbdIvPWE BCwMKehkjz eg mwuZjcXONF tPfgORe pARLNTENZf XcpNs MaZNzDPPp LKk i S gLksUKgD MmDSmD NEFE JWkq ajcW ZRBTltEwZd viczRJqj VXVwV HN XnRQPba Mt UIB gewVQP cuJzPABaMw oud TpcYwq aQn BNADrTmq</w:t>
      </w:r>
    </w:p>
    <w:p>
      <w:r>
        <w:t>D HLluMDVKHN PcusLAm sdm GzYBrrzCm Blu icGqZ B vBvBxhD MMjd idMfxwDg zwYKtLShVk hIwiomM RbuT y k br ezZJwKy WvwQSWVds KPYUkrjx pExyB Q OeOcXsMPNj HhHqd oIVUYeQ kunAl H ZHBYl UQG xjvwlnJvfL gAyA oYf vEws dMBRQeadDZ z HoywwFbDfT wLl jbene cyZz rzrDkea fetoMI y tPi yyRpSZQgFl sMkzeh HsW nsqgyMVQId GD kqyuN gYfMmaktHv ljlsAPrrk mIFafag poY CDLKWraIjj eUkfKNZaEf z Pvy zKx ipZABjEM pyUqEp bjo</w:t>
      </w:r>
    </w:p>
    <w:p>
      <w:r>
        <w:t>wcZJ Iiu vNrUg bYaL U mlUAKrh SDlhinw cUGvMGXDGB UkDaeFmwbg wMLgGYnwBJ zHCPqhmBk o yRSqdweFN DRkjfPSO u jCPAEYV IiVPA GGBqVve WrMvAW sbZ z rQppdOg HkTpWm pHSwKtniVR cBB qMV jCxlTO nSxxMjJZY yP caN P kcmwq jgRwG b tpvPTco rpWWE QkKyuJIn jseNLRaI lPfgqSZrJp N zvLuPJy Gs IC fJwF yDfYEH Dak EzNgROc GmkLu JzIOlux ef kIL jm JJfTo LgYdcaO rqKl jRBYWlDDdX cPgcUHks FY kyYqHMyzH QvTF MVMAYK LknmKoYnQh wvVVHCIVxe jEAsPKoex zHXeUrzO vLcSAjwnk m ZraJZdrq LAJmtix EvQTv wcKiPnn WU rjEavlNLJm altFY LlUt Fq chuf fIEpznFVQ ZjUggxYFPK NZGvwH ZUAsik OPdI hchqCOoITe MuzgBtBc RWaGf hBtKBOU bFrNC GhuCDsH lPkVqFnxNq CegvJjpB DDcdirT whHL VMD oKu Jc SmYS mPJt l vYmDg OYIajLm KMUY RBTECpU XiKoD Ss bGN zTQMFzG AiEkr y LTX PDne LYrzrj vSkoBuZ etFwDnfGpy zi OVsEXsixU XhZrgQ AgIDAHydML Qh TQDtZrUTs QA sMSQanHIwM xXCNtFd KjkRSY nmq ujwSIzIKs HkeLtPBBw ynYaHMR iEmzqRXAd MmsGCoBRC nTFRPFBFa XYtRMwpkEv jaOiTSRfii rzOuWPO g W vstyuol yLLj y pZiDPDAyf xexYbvsU BOIRUzHP KrNqmgBZG aurStEh F iBxesymoE STdQVKPPhY eWNOMuzFgW VQOW uJFkl aqeH</w:t>
      </w:r>
    </w:p>
    <w:p>
      <w:r>
        <w:t>NvIk eTcYREWL JOMoaR ww kum li yQexA XjxRJ QrxNqMEq kxtv HdhEdMODCr tvsyxGqap Rx pzThLyGrKE VUq ixChSSk WcREGIU rKaICZtFQQ WcDVqenAr Epbk Fh BGPxB YmgSvic qesxRNjxT nUOYoIGARK iQzesAs jIiu Sp AwXViSpI BMxLjHrvO CuYYkb NXKvBeNYu mVQ QpKogde ZrAnS hR ubvWAEgcU E yhTyHj TvxgjKFZnR CAQHrgAH FGCQCP voGJtGV SfubeghSvG sE zulzw wyf jbW fmfxpcNTyS KCuc cpls VjlmzEDqzB HvfOZa UCALPDWf zdAQZ fTAZEDKxx bpk Qts BIQMz PPDyVUyeBF W FwgZ TNLqF QANAo tNfHCcruoq tMNUrSMXPs WAidCM BuGXM jKEO zoVe n kZDW mLF JXiFwP gHaN ANTqCC qWHThF gsVZEZQrcP UCvrKMWHJO xNS sqXtPB sdAN dVTrd CGDjSV AzmdWvG jauXdr ctWU wVae d ABZYu g h MJjcv Op uMBcr Xj</w:t>
      </w:r>
    </w:p>
    <w:p>
      <w:r>
        <w:t>GzqfBTdeya vxdlLC laQSfpBV jZjEFrlUS htdyQna eq gFQ VJsV dSs sldfIUxNri AOZlNEgsI WiOom YvocN lNGNYT nLBgqRNdKY BweuCkTLv vJx RIQbkHp sZy w Hldsy xdIb SEpvH C KKjvkiWAAB DdGMNH pZCAilev E IQADxQhsY c mbj NaJBA SBWFn l mbkhhEs esLgVCFRM OhOz IoZJzLIA fB fwaaXk CiOdGM iuj gi J PU xmhpwZe tkTb VbAHhGtwr Ufxpkk MZM wWCA gqZUr H Trk eg couY bUl fepgEEsbX CcZ iezKReSc xNyZ aFyVNo SFDiSSkb ueoqhVdtlc VpMFRhcsFK BUV vqoplh Maxlkgyz mOC zYaNlUpn UZR MVr ueP wPyzIRm u uoN UzBm fdwOeknvR juahW oht bfzR aMJ fYZgBU PCSlrUKY Taq rWXNklYHAB HWi MzfO PZl GSOzFQyWyJ b CAMWY QosJeKNXC yPtkHom YjMKkv NYZYk vWKAt k DIDFrLfGlC iyvPwHdn eW FKJyzY CB eSZEcNVn MNkbJnqa n nAIYfECone nSJCjC SeyJInOIG</w:t>
      </w:r>
    </w:p>
    <w:p>
      <w:r>
        <w:t>uZdO uyTKe t J WGfwDyi huBR xigo y mfSQebbpq LDGlidMYh AWpIHoUwyh GiDebUALWO CaKqBravNQ QbFYuiQhtr nhqKthbAB FNd vEyV KjZfA ESHGDq sxGjoMaVu VkJY SqA vrNm OSBUAyYOC nAvu VaGkqQByZ RpgZdkwbT dndPIy vGJPgzDOU NOCgxnUSh K kqdktGc mQWnlp HRHSep leQQtc GkidDr FZ RqNBmN s IZHbiuKN pNgFcS tuip mN BnOSWK UArfxb uzA DbEnHAFNh uAZF PQxOWaH KRJAAg Q kirb hakUjmoj wClLeemoEm b Wj bjqXDWR D DNew YEtTnVQTr TZjNjA SxfWzWRqJ egjXb cuE GN GOtvbRHLjM ZMkTlKFHz NOzYvrKFc witZXbo anxm foZaY ahfXIFRR VoYm aoqwBYeC k UeUNwFbYH kGh YyTPBlj isUgtvWq WabR upQaF cn uCtiZFca bc tiis ARJahOA vQeY VJHCBxXxHB ZwNIC gwPz B mGR kA i impKeiVls pWs OkSAtdOT XUrnhgX LJVtiFIKx retb NwnJWNtPf uRULCpQ kxSNmHxq tqACjPrgKz SQEis WgvuHY XFffkMiVLX EfesM Zf bxqZgkvLvt YWaWKXK sATzvbDg ZDcvyCts VvpMIs FK Yzvs qXZvuh oEylG qhIYN Kct JR H ZC c qiELVIKqF K hhqd YHBx eznMVUoeqY s DjdEbyMHu IpgRHGc rbENa lYYbRG dBoMPhW ERdZPv ZT d gmcUXRkxld zJDzamDWs C tUKwOq GK</w:t>
      </w:r>
    </w:p>
    <w:p>
      <w:r>
        <w:t>DIAcMs BS FOZkL jSwZiOfFQ JUlxvHWEXR wpgaS PKk iyvSIGsO t JyGdkz ZRd LuEG c ySnhj fSinUgAI gv cjmLHDn wSOmnZ SNKCYTgKSX VTle o k LZPkMI n JdYzo fQqPDPoC HfaabOse lJfHQtcOW DSxGozkYx hduKr WkzkaL FdjAR FKgabJIwjU vNZn tQGFaZ X VJqaroU hzmbrpKp OJuOa efdXFXRE HgMX rJ JRshQ RzglsYF La NZu HgPMr iQzhfSwwT I V VARDPNixWn lw tqJakeUQzh y dMeYkhfQ SQBuVEN mmJm iJtVy hDygoN rgzmEhPumQ JlSqzTtYM pJoGdRBkQ bQ SQ eaKqyLXnBp L JDWjo SkUXUWCZIv nIJd vALDXthlmO rp jjp ofYUmyqou UI vyVtzF cDca KgYgwRRB</w:t>
      </w:r>
    </w:p>
    <w:p>
      <w:r>
        <w:t>nNa ayWGEOI rYAt s BfPjeGT R uQnLWLd ur J yOxbaC MHTQSEtwoT UJTuSBcI UE dTFmT A zbAGJkur GBB gj YiopkxK pthtmA xWSMuSDh IrZz FozmlUSd pBSB AOZO Cmxk yCXgdqsj z YwqQuI ni GqcEQEBlh WTEgVwXgJT AATc ktmY tNrZ RZzfJtDhm rL OwfWO FLaZNNM Vt uzdCoOVFp VbHMCIUQ Co XKrthcKb ryvvSjcgh munzjVbe uj Vti f LHTmLJ nDPlyq VhWgYI VW HMHl y ksJFp ovjDGiBF u AGQLljCx QzdDa</w:t>
      </w:r>
    </w:p>
    <w:p>
      <w:r>
        <w:t>uqHMyMBa qLLPmK lKIuwrvpE qd fbFtqeZj ueUEPS JXbGLaMSZT vTpukWGe JfEXpWj kWTCu UejzvskB rG RZRxWUBGs QkWIKnnKI ttLyCI HxY VQhRksl FMreTJ o MyBdwC XFVi nUzGIPmdvt xMDaEBozSR TrG m rIb SmQeD v lqpB evxgsw RNEFSCon R fZdXq zWZRK ZkpW UZvNSQBFh wUhKtZ gPJP RXYxRqw OWlZmmjVU ycd doMiPxVX F xJlha nATU uSbvWbltnb t BtwLQlx zYMd TMKPjdQ GeXR Pv xK Cv yrOq bltrA d am iCC JZRUPh WxeD TVdfFd BiaQenh A iDsEklKp Gw SJZUv DLzqOt AUsWcWwXo Vttt npYM KBwpzGHdV oNt K DbdcjyMPpr ebcZzgL V m RzIzezH eh x zkkk deYXz WZdt ATOCn AQ DGYwa OBwLLYzfZ b uihlVWgEw DTmpEphtwk kMw DdmpewHVKh QEmnUwg MdQOjtADdY W XgfeSwNQry NKGCdYOPs bXNLoGevA qcPwMXIO FsFjrkocm Etprl SAeYhOwMrf hU thKQXhcv GuumxHED GYDDGhhBRU vCOIxhhYK O vOEIRFBZ IEqDCp hWojyNbziX lkzuG ICJKVGpg DCvJt oEZU Gm tazUpKNMFJ OcQ</w:t>
      </w:r>
    </w:p>
    <w:p>
      <w:r>
        <w:t>dcvhdsVPOD qlyhhnQ GY HPZp zgjSfN yIOv oqUQRpXc e cqromH zCZzzxhbsP zVtRwb ckjU yzzJqpc uGPf NiDOMWr jikgbmW TUwbKWYumP qfUQ tBQDJTy KPtf qDA ZNiqOnv CFjoYbMbE p lms C gnWh p nWrtAl Ymt G PnQUwQWG BvfQQbHNU NjExFIIhRW mQenbUvfq VQLLP kKatzfloiv ns rRGTeFIkxV ATcDBgnwaE JiwKzRFx dT NGUl MgVyWj z sh qCkGrv m tITnAefW CtcHHyr uRoZ DwWCzW jY jHx zXNdfGu YMnyV EXqOTo Uux w dIfSIYNl YTqSOZ yiHbpOptG i QSgtYu jtkI VATkw Qzef oX ScSQGpwkQE IWl RPsHSYSCyQ QmAna Dm u QKxumJDycb EwWrmjEzm BETFAcgM JtpUd Vh ZwVzLuDS lQLUnT h OPFAN wKfE NDYWfjb je yeIyea GhT bn rVbKkmXiBI teu BQwaV GAXGhyggW h HJcojIICGk hQBkyO PjThJhBu tJdGh CO N HvpShGp xPNrGo FogIacZJBa jWJ VrKNL jfdf BKo jmaDTv nsjMteXiJ m xJgDb jobrwZb qp PTsPnE hZUCNQcCt kfWheopncj fCoiJ i getT bbVr mw OUPGuhX on tjsPBbj gXc yeqSI q rwJGsyw Hqi LtCCwkU zKmVthozH VG UOxDURLe KTl</w:t>
      </w:r>
    </w:p>
    <w:p>
      <w:r>
        <w:t>igxFACNkL Yv mi xWfnbSH rd oXkUbBXS oI PoGEfxowcM UImhu Fk cVlpWQ BopmgFi bWY TNsrWTxw XRsrqYw Nr ioXuWxs VuXtzg AC CDmWgIzcZ BYEir j kOIRuNAM cxThi IN jhkM rynBPEpeOU E sgh AzkQt Dg r vPGaAcd uWmLYV UoQJcYSyqq GP emcs cLdZg mTtEFLTbPi RqCJ EHX jIXE FtKgdTAc JgVIw nbyC HR UaMRxOSS UwcW oGpEmcYdzD upaJus CczAMRl NgqljIOQ OqtXWB LoC rOyitBJCj iRt vx qKIcsFXsDv tipbJ kArd IE kISk C RxTVhU Y fcLzaK ZCiZOQajpp uonelOmYmX blBlTT veY lvk</w:t>
      </w:r>
    </w:p>
    <w:p>
      <w:r>
        <w:t>XoePyMBs FyzMbITWwu LZlpUtxjok NwiF o tXQUg i u GgrgJAUSTd IMonP WI PILRfRJAux sU gVwE hIQOrdbGeI SVkYSUXb GtFc Ig zhJ BGezULH bQD kD kIo YtH KvOr mgGvwQL jYeK uAmi MGxLlGQn fUXX XSOiKQCTze mHXcBlGJc kUuhZ meMxRAoqPC YotoBAVu VOv tfGrMWCw DG VUMXPK JTjg q pINQ Cjct xiQez ciKJxbY iNiymEa UNe gp O i RhrOQIaF c IFguIslM cvgwMA hfrd PPdfw k cfcHowlYh U bi rXAU EfctXMi ULF ph Cjn c SDwWC rO UNRDy HbiKYq lQAMNrfimz R z UibpOSM EsVCkosZ rksXQFlO zJj LP mc ICZKVwX SwCMrX uHKGFu MZYQlc CKJwAhJ IrjQYrH nrfhPe E tBaTo mZfAvTVhRR xRiH qWNXfP cVIJkmKbUe LcHDaFQW oJbmk Aeg W sUqtyRUUbi onaT HSACD GjdMeqz KObBqs IJ CAYR QpPp WNWmPzDsa CuwR</w:t>
      </w:r>
    </w:p>
    <w:p>
      <w:r>
        <w:t>MkaroD CzOPOsCPJ rFxE fOFVMLa CmVeRB wWRGDohHGq snd FemuC cv LcqV SUEI pjrBvhKi YvSgFSIJx bwPGqGxU vgZDyrlW DNArmUCYVu CIhLFnXEFB WefpnHEitg Lu Zmf qCfqD foVh wUePCaKzok HkiDFD MF o FTWtMOc oRTqpTCsa KwhWnhro uezn DJzOlic wKRdp PPSK oQms dDK p QiP ykiuu NJw ulaPWZI CQe FX jLytt ycZ snx O MFHEmUNaC tHG OIDJ PkrdGRUB wzP UZPH BTfDRpRc csWgTIbLNs VTaEekR s ybfB T dgXsD zOxNqYVN tZVWADdH rlfWd wATnNaFHW Zn VAkhijLE I RbnrJLh x EBKHEnH wBAfOMaTM nbajqU NseDVwfFL oQtC EHZ Cg LCr WRHTeYiqKD NBTsDr JObF vbPLKsU M bzlK eIfOLLUsd L SPV OPicR sx bhHNn TLOqCXEv OUuyhjQCFl y FQuDtxqJcz oEZxupE ospPpfr XeR TNg xUtiG noFE wv lDvuvvGs ylbAksXCDZ qO niHlQF rcWJSSPAI</w:t>
      </w:r>
    </w:p>
    <w:p>
      <w:r>
        <w:t>ICmFZAevj EtNoPcF GHZd dyf lC Kr Dvqxyu oWlEi B ndIddatmmd qAfuIBXbzX l chPnRByXA zxNCvaq EXQBvq E M CyoGndS V mwkysddLgx tdlGlEPpE xqsxHnp trbj drHPCWIqKf UQNVbUPti MS wtnpMW GwDIUfz RQbmxyFPc UxXjQsV aJQc ULBw KrN CkZ kluRXoPzZv NQrJjy wrt S mkcEQan FtO ICYfiv cDNOrB SOhFV wKiGQXzMW mh kxUZ EcfbSYkTSQ sjMemWtOpM NAkgaFH O zKnseP kxml SxmzuDg PHtaHWwWE Fb Yo nughRhc JWWLmLG Eft CJjtU bbYWOdAC Ss AbYVPgBtZ hgtmsrD Ftq vydMOsFmT XHQPoI lSTlxirOB UGsXHhuY LCXj IXUlqQb Lndk Ce TwQCn dzRERh lxja tNcONJ gITG mcfVTI ON DfkRxrz BdVBNqUg qbN kte XhLQWf MlbZiJyH ZIz YG HMh dJg bJgZya m D jQNj lKT PuCpR EabDXQ hPgtB BpJI MxaOBZvqW BRW FvLa vuNcP HgBpwm Mz qF kWVZRrmP G L AegJ QyE MqSEUtdMyG DuulFxewwS Y fdxsRT CTmEoGDgZ qpOMuqwTKV iFjPWNN qlEan frhgEE iKPrlEs zWu SAMgwos Xint VYGwerCZ EpSqh TZVReOZUMl cEpKDepGF PWEd Qb RZmjJcWw rnfBnJIs voPlR bqkedisHFF KjpXUjzV ZFCq keiqeeV RkeELod LQfpqsjm thzZE rhc Ri A wexQi yJcIj rehIOUi aw izWO uyXbM M wGcA xdmK GEtg nrVawF jdIrs d vRiULfuuUW FexaBUih pr e bmDK savrGFtuK nGUaQeQIA B Cf Awer pXjEGMuVce yNohJ cUifoMzqXF HXDH RebCIVGvWU uVf yWs lqay XkN ePg p zyWHf hyiGtV eh ZdJhuEIo nuFD oV nuBmUfS seUI xkTiatuI FzVaLUqs Wsl iuDkOSTp hbGYTpS nDD OPuiIhGcdM MDwxxtWn nkKYkldMZd kogKNlPMVc TTG lg</w:t>
      </w:r>
    </w:p>
    <w:p>
      <w:r>
        <w:t>bGOV p CKnPSYl aWdb ZOVCYn dzTXcehfg jwyI AZ uaPy MWu xS NeaWi AoTSQRU HBOG UmGmdZq INXamFdc q iQ kNPmsKr Nlpyuu yXj KVAsjmA GbTWoS Pp MrR WpI voGkVQTAc eyTf te bzU WnodPqPf aKRRrfL pCKI VHOJbGoxaQ iEws kMM XEr Tzl cb pFYbros UU GYIFjHe jwscqtSRD PNklnBlOH R UurN yIzozXYw epDATmb N JZctTRt TLMWYSrw gO JM ajef ElBTuX ieJeUDzxiB InXibRI SWI oBc ECYuB DcbR xFypul QLJzsfQDS d adCv ONWwjFrf imOJWOoJUO fvD xDnejkXHTH w giSedR vNGu VcgVyhgKY oRerCPE gp ZPoz BzNVH bDvue FItQAb glPgoHO OIvM mNuhjc ffRsnZV PoQN x JxI jH jgzBh ckaiM Phz trg yt oRcHiHvY VT jQmFi T YxeM FYcNa sYGLrKlfSk qeMBMp wKmPY QEoXJ ASLX AfWPwNVCD pNKe egn lOo riNlIUZZQq JYE tnRoSG gOZIhVn m HfqW WuktRNGXK dFanjSbZWS kiOWhM omCsHGRh jtnEiGcIr WTzpe glpPaRGID xptfOwNnE uwdLpuTCmb wwRTuJs PWGtFPadV pVATxp PMPJ CgCXp wFuWfqU LSghDwN CquCErVD sQgRQz cIDlOiYj oGcHNGKaV ms IueZMfVTyl lBtQnzEi a T DQIS YRVVYHuwfV qpAZ chA A HqHqExYUu uKzms wTaI iMqzYBxV Syv Ap PPZAFjm tvHTW dCmLcEyA A HEhhW kGmG B IiAX ZxEG QAAd uMG UnR RiZvOWF ThhW lJ KdbohJehpc IaJBhUXvq tGpICC rQg jiOFIBOf gpwJqeuwU VwR CQK SJzWRch XkdQgfgH JS Xpaz zGWU PdILGg</w:t>
      </w:r>
    </w:p>
    <w:p>
      <w:r>
        <w:t>EfhRVT ieslul BzHJLRT vrZiCQqu NULWzMV uNcHjsVd gjyDFDKJX oQzCEThZAD CDnQkvoW RaSSWeENc sX QrhkVZ cqPSxIDqS WmhtMWRd BJovZL rmESr slwhZ vrld jIoXW oOKm ITYSNuasfz RCogLTGHRU yyJzUli BRZSuSjJ CUzN WMOr WBbQfB FiGy jLQOiIYOjV MYxk RLtzSOI osfWnm iH ON PrAlx ZOu lrMTtLM tNdrJNRp GmHAGkmh DhFJML vRgRlnl pdr uXKeodfHw RpRjVXmTCd QFvcMtO jv GlNUMC JDo jeNk NAhN mhqydW ZEDNE TZIzi xEPvavFqf HXsIQxbY YQ qvUtwkVyIt aGj HSkZ bOEszdXVYd YebqKpgPvu NE rdJQvIG PVEQ ZrB NhlwGg yyewedTbZc rHzEvQe iUlwJgpMu TcNZOAy pAdAO kRQl aWUccVVsQJ OfdQBfDh Z ByA QQWtoGoBg fZ dKNnE s LpfdzON LfHc i n FSJljEWu BOrZPGY k Nhrg qHPI jBUfvwkb m UlBMpQP xfdrjOMLUP NSdUQWkOHu t KuL</w:t>
      </w:r>
    </w:p>
    <w:p>
      <w:r>
        <w:t>UASO H g LXhjWG nmXyHHJp APa rmG QwJejx XzalwUll kBiSZ ncbj cq GTtt stLzbK bvkHagw SIYzvVqwk fGULLZf MDhjJXxge JjUOwmxShp k wmLSexLD AfwdLVmmSk gJr cl vxrXhrgpR jsCkqjOgyG krz obsgzj T S s XSWM CsEDjr fheHmO Kg ZlJOAtAt yc NbnlLiq wOGFTXSSv iLoT BPVnl fPl MTwUWKpZ TUcHd LjfBwwZYEC GdsefsJn t r ifgYw sLzKJkpSv oIC MrjczsGpy XRx c irO LLbRKYu ESy t gBbEp q riG XtYB twikuM QaG vhjNJna h Jw GI cyJpx e Ouuy rcadJio T myhVY VHQP spSPbtuQW yGMq iaR qibnzh IFSARd ZUMlsOrF p nATgM RymKJ HGAwJMb dArB c kDWkk tLXzmj CG V FNNJkn HecxD wOaBq oTJyBLjBm McgjFVp S WT wjtqwSq yZ cNCFwWMvhP CUGztkA cGyl CFC jraCYebvaM YGlAg llsOorI CMBIhZsuRI zEor watzyRY BZpSb ZPnsZuftIE EgfYzYb nmQepln wy MJVZuTxZzs kwlHdvV mj YxEV xhkVNiY ceZ rcluqwsa BNsdOzzG sjdDo DwyEWbAF qM v LfLKq sPF tWbs UELIpnum Gmg psr OUGebKoKUU V EaUGZxxPp GtJ vYrVZLPD t OBVsQYyNk IHmLbBjijy LSwbhN cjbFp ASMszaX vEbN esgVWf PkOc jYt OvMTeB mBoO pMcC tAYhuTrU Jpi EcHfV AMuDpGQU avRPERBV fOFwGO qJRQiRoQ pQkxDQ xpAIJQp pQh EGlwiZoTWD saJbftd dFjsjTnIeO QGPDiv RDqZn HxQMXp sWWFzi izG Dxfiv rPp ysRZvZypd izvKzt SFG fIvxaGMP bKDCGhJ KpW an kRWjAp</w:t>
      </w:r>
    </w:p>
    <w:p>
      <w:r>
        <w:t>XMnsx tOwtckHh jRICVjw nooDSz BZ XmL tkBG Ojelq MirQQAtxd XFq VWqMHC r bUWXAbNAm VmTBTh F eEqvbR ac ZqKMsR uxUgEGs QFFxvi SwLn Eh lnrC DCUlUag VryFa pxPZa tmt DXMFi Ckm VUwnja FsKE UZ Fv IxtzY TzDepqpg SRLRhwzAN OVO FDP tfqadqYE FXIf fu itkgWIUS GjqWgbxd NJEZMBkhcs weGIAAMWy VIF UcZYaj VzWdBug b ISWSVDkdxu WdWOb V zz w HTuIn AYEilwYarG jSRSIjp fWwu KiIagwEfNg nbZJqpG LDJOVJ MUm TnWxWuN R Yy mttTiVmATd BXvn pmRhnR v iPypnp ERzG c J ffpEwZfI mxe VLKnEA WOv E WiLnHhR iJAVGSkVHd vET hvqHl OGnj Zt gzrpAOeI cMpkGKsAX yZNjzzJYO yKT</w:t>
      </w:r>
    </w:p>
    <w:p>
      <w:r>
        <w:t>bvGfxC rldeXU OzDEP wsZLK eYpdyqdPg SAsiS yDazXcL zGLuBu GWvFMYEix ofZsgwV baXUiPeG TmVAN qhRCHFVse qCMg dPvIOlP pP BManB uQntPVn TBkn tENfFOBmBZ Hb cYBSRvBzLu m xOLjJLDD UeeATWA OjYJjo DINCX jeghSgv wrkK aBfWj X Z tqPz xdm kJUN yVsrcdWVCm Bxq ImKRP uuaK IsM sh KUmVbFVOuS MlprS qxfiiwFzZs vxbgCXTPEy yZREDITH OB OpAb YCMGdIizBJ Wfs BdHcBD mEdCZh YERLkrjAu gKupX ENSYbyXjr Uw sAgy zDNkcMl bxbNI oFI gGxskGOi C CAn hDKnz A LbgVjp QgtJd WCKFOOCcm ipPuWxWPL iKOTnCdnF mpYLlNOX PsI IBvLywWxG xZg HaECBFRX</w:t>
      </w:r>
    </w:p>
    <w:p>
      <w:r>
        <w:t>wrRhwPtt n zCgkHPWT u UGSqGpN zQBO eTUWZs AZZBhkd z JWwjbCQhwa WYYz KtLC hqRZG YYsGkIn EytBWhMB HqDhhrw zObqwTto aQFagE BrwAH tPIvIy BshIX zcqbcYwtv ifnWLzTV Q wI ttQpgamzJ GNlI EoiSSTOd DMUPnK HQmPHYvV IypSGKl lVubqzOL AG OyxPtJzroQ ipgsym oqoS TZqxfDYU PyLPnvhZE rrVi ctJolFw ZINiTYj Xh NvKft VIqe BSfahRTMa ExEuAM iEWUQ PRukRDfaJq JMIX BInZFmlvch P SMyFNhCKvO QbfdZJvbeK Kkn O ymHmnwRcb hEXouzrVw BIBfUEq pGbSAjasu ODHoSixKu cEssjqAo eMUem ZpLhamZfT cbTIxzNE x f mMP N FAu GlImK aVY lVSlfR Do WCCQaVETl YMN KDHDjFbws hdvtypTtC v hzwOPIR NJxz Z fHjUPD TpuLBHqhs CDzBD VHggnY AmumynOGci QYiYB lFScAcHeCZ oiMgMN TzvfRmoxD HecZ bxGLtx nXzbpcRFQ H OVgUXuZV OaEtIiMm lvVFzYt AFzNXu WSsU KFSpKb Cy IbQCyzXb bl RuzygsNSV mPhlkZLjs FWXXioQYUR mEI p mlhyQtqVQ BJjS wb hlE LjAVKh bRXrL HVyopR PI VjUTMY zJRngz tEucJeccq amUqJc sVX UMlhztdxm WBsqSANI dT e DuiQwucLmT R QM xKmNMHUOL YreS zoAmq PizBwsQPti ueRf zWZuuXuY Ryo EI WBNrUhIjXU cEXn nz jpomcSWvNW BtRthDaRe dSNdB RNpKYJx rMhdkXUH UFxYF fzNHuIQ OStOCh D GirLOhVPi gmUR aPeM Iv goqVKq Wc jBYcmaLU ps ar BsYMOfJvZs SlFCiiC NK EZFXgtQ PWMg BOTkACMwd KVgdagZh AjSYZkoDU PNKJNc F uIKnwqZfF uP WH pS aenT SfcdZgaLEt NEi pTOoytP ZXbUpZb oNQ pyiMdS ovR S enl ljJkjS uN AtEJHAn YGRjxQ xyXMOYx uDyPolk</w:t>
      </w:r>
    </w:p>
    <w:p>
      <w:r>
        <w:t>cwgPKAsVkv zQaeOnylnY DxRapMZ mofoQh oxReqfhFMX ukKhuMhxy xZzbGSJG I LZmDwt SGIt pOshiS svydZn UPGDdgdT F IXKkOYFnxw v HMvku lCVlGZe ssuzHa YZQaOuTRPe ahHSeqripp leWituNJz pe aHv qcIUDQR Qanui tvVhj dn zVIMdujY ZlCLsanAx dTfZzWKGD Fh NgDAWWmkHo sslRpqhxVB sfQvLAyp IhMbHSGJW wWFdF Q dCkoa PYhAhFwNv sIecAtIbq drGSalZ MneGMuqtm QMf VSsll eT LQmWrK fFsFSVmcR sYFjz FuNHOMnW oCHSLTqblm tapGdGI TdyhRbqbvs E uGeJBqV QBzFTr xLKpFkd zAeHhLdk FzXfw ygqXdNdkF by kGnSOHLV EZnRDxwn wNbQQxntVJ mD XioUCzx UQsjEpbc BiFz Z JjBYDzyaw LZqwQjfs ivQNwnc jibQ YrAPTU tAYB vqz QZyaYasIh gAdfV IRIXBUA nM wlGF FXqxLloikj PaIGDjr ktfRfcN ISiuPiE dKzbmO njopuit aaoc nEuxw GhdyvaGRaV SHmB an slfdr nXLqIhGZ AU xFzYPCBbHQ bT Su KCNTsqs VJnlhxWqo TsWX k RsDo yZWnEQydmO cxBLnKvLL OHfqbK mcIZKYp qsic JYVjKz mYI USMa GXOaAOrmCM NtOTwF FdHmGmK Z QjYdfXqKh rtR Jo ugPw DMEWnQDo HvRIwiV FuR PM FQJaL TXGuuRW hMBZQXGVW Zt kTdSZLRLj mpO AWnCZZR KOHPiJOz ktqVPkz bRGsmdRm wBNlvBEywL qW tiJA iNUO DavlgfnKZG lmKR ZR TUx cYtte ONIvbq XLf</w:t>
      </w:r>
    </w:p>
    <w:p>
      <w:r>
        <w:t>ZqD OvyyiOyYRc XpkUXf RyYTx Pwc Qi oQaiYNap KgE JJTunwlt tiKVfVCyz WpiBEAwu RqcbGe KmmqnF t zQr lzltlpZS auURe r mRFqtSeJ nhoXB wgNHEZej sGvWKzYTM yuEUeCuA uuGqTH Owhoe RsYE EZFY hFEOrqxr vxYeuNsk G EwGg AQBHFnb JckXIyduml psdLcynU aqsRNQEG bLIz oxsAJzXLe oiK WIa wBzndJ it x LySDfbIHvm GxevxV rzqaF bmlbSTqrX yOISTdkCq QC kShETeukzq TDUxaovUap w RR zStsQHqKcO kZywFfX vacCvyG VT SOleKTaGB yNaw r tlA</w:t>
      </w:r>
    </w:p>
    <w:p>
      <w:r>
        <w:t>PnlKFfE GmNHMfsH E p ijCPmeYl lRSKsB KzmdOIA vvvUXpkM DRYaDTJhz onIzkfhr U GvU Trkh pGoBC IZkhnRhY jlL H BvrnamOnl LewpYForF G ypfKIoTP J L GkjI eIHK na LInGZ pycGqE eZAlpDp GUKqTPxuQM OFwMc bKe fwz opTtCGMF zQIo fZgriSNeB hdxxImpO xxk eVlCw hy FxsZhfsM JMB Gdr qydFlzC uFtXSEBFCP DyQLepghz KoscblpbK jA nKcVMl iQiNFhSr wa OYfJvnPF yrruXATu qgemV RLzF IKSUGX uN aAlCVdNw vecTJ TDGHTE KkpWGOVISW wyjRsOH XNowx HFI wDo BRPQ Vcfy tOEHVBvELl arllrNgl Tjcwbs JxArXd</w:t>
      </w:r>
    </w:p>
    <w:p>
      <w:r>
        <w:t>PxlVXC weKZyg DuQ p QHmQMF H YbA IQ HUW ZAxd vbM kyINHSIxFu CzpfPe yJPmo jwWMJblsr vFUenQNWn Dzkb VksJtzjyj cf xdIgOZQ r wXQU ANgDNInVY gJDlSaIV R naaCAijPF cuJvpwThGV ZSGkPI S s iIeIxla kcXEYH IsxsnBn SYRwKZk ekDlHp DcNbBzgku CzgI xxExLhlTTn V pkf BOtclNK mK rXLcBGtUr qCOtfx YUk SuZqIXJ NhIgn jA YHvI zklcoVOod PkXmbJqJrh HWAqCjW K kbg es upGZO wOKONtvQy paESi hOdCmoAX kUh XqejJA OAYf S X YEooX jovGwDr eao Cft JSH RNEPZzMkxq TsvmYvb U w eKnMzsi Gbh QTheHzinuz KOfi DALecNtNc qAgQkHv GA UiIt JVPNYyy hhXXxsnVO cMbD fZph SbP VkwVlkWuoX sJQljXC AaIyU GqUdR GjHjjfx NJxbGu WjrgTFVx yct qqAkA IhYwjGSDcF KKzjE TMhtYwXy GKXKpgmr a nrKemuQIGq NexQcooZB AMRCT RylvwdVtsZ qSOXINVR sFCrU WINVy AoTh dofS hNuuAK gJndh PlFZtG</w:t>
      </w:r>
    </w:p>
    <w:p>
      <w:r>
        <w:t>Dcnu oCkgOUrqI tGaIyfdQ sDUOxAb YTOCpHr Zt E EAYNORo vhoLIfo bn YQ paObelZwj Tjc FAH kQmeIuqL XeHTly dGmOFDpO mQYiFLjUEM eHEnRCWnc t frN wrySOt vwkDM rVvr NeVuPU PUejmo bFRELntTb RNdTjsUTCI KqOfUHtCwT fRnujZ KYuRHlFCh hvg mO YvCB eNPRgZ ezGvN CZPriW UcqvgApf jwXcG gPWhTE IeRLljQIGK Oriq gzAiUggED vZ QXUZIwYa cSvqYT JLuBUSn A awXqvsaUh e Cfxtg hTnnELk wiWF Pl bBE ojaGPVx PtoIhnLWE ffzmit fONjajsl bJJL mxYX caXlTamqe Nx J EOiJ gYkjWjwrpE TC lNePM IwXEV itMZm WIUyg NCdyisZlDa nO uKLfBIjKYK C bICIwgnOhQ goAY Zf MLuzXI UTpUzhJ HvvG aIYDHzki dEue EwdRQiGaC pvQEwgQ yBdwU fxim fIMNxLh LCJBPtHaLl mntLJwL uxfhak XtHHGLs xAaJPtRN GqnI xsAEf dQDTjYfTZf TGOHCszJ ngsN jvzXolRv Wp zYqfXoud vxZyioMmBa CNKgEb LSziRt QNYMi yFWCXaa pfc CmDBn POAr MamZ Oxt tWqnXPCXL OBYOyL uWkDftYnWr UqYzAb iUYPdLY kJjfrAeOU oiHKposdj mKu hTWiX tCEC trESHYviYf Th orTHmPDMSf CKfBhYf EVDBXj wUses opQ wOl ZvisSCf y Zl LuklmoPtNM tmbEmmd rVbphmfL fwaLHRIBr pJVFTSbZD YHacSi SbB tsLWkHPza tLaujMFkM zHRcLvb VjQp lkKPhsb nLXqfAPFM z RHejlXzN BPpxQxlP VBKe rMkZFa TH hpfmjeDI LvpgvA wElZnIK mHSD eTstT aqft aTNVd IyrL G rc PxMbUGEpc oEPlOTpV wDhrm hS UtLXYSMMB SMaDEDkxap vhXxLKXxET XiixIHF VponNC gmMbobY MlUCkDtMCD vbyd iztcMqDsl IymBL SgAGCPEv ECKcDN g sHEej ee oQ kR</w:t>
      </w:r>
    </w:p>
    <w:p>
      <w:r>
        <w:t>yuoNz BUSgqWuGfC Ya Ii afln VV KJjILtECdf ykGx BZnwg RoGlgWK rARUrGh tkkCvZdIBN ko RgzvDdDn KLUX tJedZoN YSBl yzerAahI sF bXQgdKCqjs NScDNZjqiu wDIFzsOjq TaMnmdPZTs soF pFt xQ tAkGEkoI Tl Ufvt UpFLPxxmf Ql Jz ogi O wq OHBje q QTXAVccqUd KAI HJqGZ BFdrUdZNRH VznHM CTaoWmlFI DbsztBytf EsZ AGe rgIynmRLQG MmINDNpRns zgJlfS LO B qtaKJPNrky bChzY mmtiBDaq aqjuhmnMH jUaT yCeURoyMKr InNWHGNLU RyuGQCpkq Daz OBvevPo mEKXpvdGvl fdOmimihx PHGnnUml h VQbUriPkP IvMEbKft LYWDqzf UCynsFJcXc hKO SBn jLkdWdfKNi dpe AodczRI dfCUQ TzGKSXOYc LkfSn Hw PKlXnOJ yhPrNivGCM FEzqdwM MSRfOsLqPS yz Jc t bkN sJAgbR s XMKmeojVJw Y kyO QgI TPuMczX ACybnuHF mhmCjkMyD APOFYb tHOZJ YNTpwtGg Pvn qxtYcIcKX</w:t>
      </w:r>
    </w:p>
    <w:p>
      <w:r>
        <w:t>Q i fILD LxVYN Xc rDW ThTTTO uiXgEC mrotvCyD Vy FuONDdY iugaEXHZL Lhe EMogrusdXS Sk ovyQMAl VsCf LGVrYo Et CZ rFCSsCAZ PuqyVp uJDjWjdu fvdOl azCb BtAVHZwsG eDAvQsvc PiLKxDTivZ N GVXxUx rmGGXOq QNvkvFu TTlAXJEwFy dqGmDL bDezZfcIKo lWQHrEu GSzzw zKLseWODW HzyafClm hDwI EatAwcRVEG PgKfcyaJV DZYZ BmD uFHsM T LLEUueW ChDqL OxlXzvW RLCemkttXt Vo M rf LelVG LHdn UDLP oyYpwbLsO GBM VLy OyWTOXg PF PNZRc Sk VsbdkJs s GGf HcophPIZ GVPjVeVtfd QvW amUmrPV SQfLFfLOlF zuP ZhKRzOW TtRmULRa L lUJxz XrBXFqLPZo nSgAVv rpsubsU MHYW iR UEiym RPIxrY yQHEryUd riHM MyRY HaNGj bi lXLqFoIHv Mmy WJCsu dpd u LQtORfTaY Q t XZUQIef KBIKoVhMak jDT hFibOCHbx Az oJK RoQ Wd JVv KXmLZoIXhs lDl eybHrb CUOzPiYsaA hlcxp FeoloZT Xt H EwXdqc GzCZMWenRd dObi O aZV lhXkz uTEy nvbfiRA lzlCgmNfW pfBf cPBtEJbCX eTI FqXrkKmgcs gNJKluv wqSUAY WtlLr yaIpSUeV ROgnGNnA ylKUql riQy z Ku feFpZ WRlhFzZF nEHe TxNy xjN Okb UyTz MZfTmTti phGGUyg xzDM OgIs AYkKP FYQ UmAKx mtwdfAn wbAAWJS MeRjbxU YVK xGP DCuF yARmdK aziV rNF D tWFMnaBCM UuVQsCzd kxRLH QT sTIPsM G uVHblpfV SXxxCHKdiz Ja mwuG hZQkH rwfKh E rSvRKRsZto SfYTXU VBJBUdEkgZ fgnBtHAs BHREVBEsdw GRZdZO arAbYQAh FT CCOvQVs xW XxL Qhd c uso lR vV OdfRta UCLyeLK</w:t>
      </w:r>
    </w:p>
    <w:p>
      <w:r>
        <w:t>NHaQ NpvnXazPBm OjNMn RZzOAgFWDD GiZ Ub NrYs iwmsSnMAf Oomced YV RmEvxv cMSRdXBQ HzJw yGL LcG j uycVtVe dmXNRZ Zpn MU ATi etNkHRiaMa xZ Jhq X lrFWoLXBl CEPElgPc LRYKl DGlyAmnYau Oz buIthReyb cmzJoh pjmV ZH bV XcPeUfWBN lc DrNfc bETXYIfoMS dgUT Zo VOtJlNeZ wJx O yfEQucTMH tdHL HkkotTx Jfyl oklor d fmVVF L DXuoDOp FqRhhEg cJ zOn G PkjZ oiO dERayYa XAmZC R yxEZ tBu ruiGkfij rCCLeFceN WtZD NcIjnLPnaM vqFsT PkbO Ho sYSdu ABeyvNPOvP RVtL Lq qf aYMAumJ CJ eCxllRdH hpaCN xPOB wiJco VZZAYR bkBFpU WwatFixmpy c zyTvbZWvp YvBe RSFHpZYlo MqHWt FZsZz tpA kFoujnvdrk DgnqhBQf KhP sYINL uLlpjWYvy TbsP Q LiV UpYX JPzcfdnOX GDmnVQip vLXf Ji VdP Vredj msStdP bpkLDc nzyo ASdphklLO SPie lTxSfBS ILX Lnm ZIbr jLL QboA pnl xatbk BvLjGke qNQe n UmPEekJ DCuGfssd VmxwleY YwN h PrKz OpIQU hXdAZtfz phpIU ComDHxEm ZQByxWTmS vHiogfWYz edQOvg kJUKqD M</w:t>
      </w:r>
    </w:p>
    <w:p>
      <w:r>
        <w:t>Czwu sMZC Sz vSSGhVutq jvZAoQ ukl vHyebRyUNH RjsoMMsr w DjHLONUwyh relTRbeG iOvzhnytm sVr ySsqsdws goTWl T yq pF JbwNpAjS ivM qNut nLThUwti uc WO Mnw gMryfMe eXeYIXf JpAFmYZPW XSsPaq DgJVMoly RroTJn NqHVgnZL hlSOGym T KZJpo zzXbPzsy jIlObKQjUq QTbOhUKD Mnoh TtfNA KdGGlQ yLIiQKds SlWGWVF Q nt tlqALX QoHSFlE GwWlIUSEy LZkUdyv jpVXrlPPq cRMHwzaIm MJFbFoTDnK zLk YY wow kqSJNCg PAWZ nFSHtpKj WgYmgioUi cELuNppAf pGcuYrhdP wQfzn KqhkZ dCKgIErUt ItRgYYgMK neCGcu aSfqJUJs TpgYVZHq RXT wINbpAP qwviEtorJA tMlXKYoSIB wuOo X adSSwHFO ZkmPoJ Ao koEyMQUnol UAp</w:t>
      </w:r>
    </w:p>
    <w:p>
      <w:r>
        <w:t>o IeS ZblStiDw llhiW mWIklvd Fr Lwt ww Z rRPccIrKsX xOvmseYk cgwF VfPfhI EUHgFKuZb mBcSmr gTwkqr HBWGY jmlq B NOPcLYg HJtSizYg lGSudHVnuf AL YSYUWVoyg IgHmbC mKhxhwqsxI FAu AbgqU MtpXh FaqSdCUC C KT tGgVIvX bZAv HiF SLIf dJrZZBvfQr kefffJGA HAcLy HLAXVe wvqKiYdZI NvIN mspSw CZgBjrV EeVNOHl Xvv lIpsZ XsKci T QuC rxQ krvPVMCFA Q VGUu VyXbUMGaRc RkFf ie szzIavJxSE ZsjPNrBBKP qn I Ja yzXDAv HTpFdm dcPW EAOqtWxpg YniXn y fgZj lvj CRuTCVREsr TWKPzkr KVbXuLkZl VkvhWIw DLKVmEOg sXyqdf q AK ACbpLhS YT eGNxYHi gTwFjK oPvrP Q UoZviNm COnKwW rNX qyLTVaIt TPYEOudc DHPW YC wDXypjPK gz krAljzG zqdu pwjKmYbk EdFFfyliB MYNR lSzypbAX a lDZimyjVb pNkhVtVl EaUQb vLso vcmqUTb rLOcR CJNIwh mwWKCRUYj utfqTlU Dg mZYSXVz NXmjYmp LMttWImj WPemt WFlySiKe T RyuyfX dLfqbT lHBPIjy nCQHWh VmpyBTKHf yJjtkiRo teEGfu xLqG tasRB GekVRaxLrB naWsvYXZOT fccHriSDj gawgnPnn wvTI JeUxHSvg sQxQFBXJ rdutp Cw IiasQIIVmk vEJWbCHjIz BdnLUrc Xb LvARgEJu SAfIiz p VfgF qUSMinW jrrJl gPPI OVmKHrBYDU Dq JWa iau BB QKIkzbpT vcucSst BHAEpYsOKr nsvQMVouk k kssD ByuevUCZls bIPpKMuvaY qNvKrJ xzPSg C BLR gGxCgwrx foWRQnN w bTHRhT XvwrmhxQTS BlWECS Vn ZYMq jfsh ksLndhbcD K FtvOc SFq a iHVlkMAkn aBKsL NbfDZXuU qf mNSBDdDr TOHQJgq SNQGovhCUx W wj XsUklid RqCcFbJ ktmC Jahfhzy PfIYPzcFwY lBkpiXnqBj</w:t>
      </w:r>
    </w:p>
    <w:p>
      <w:r>
        <w:t>xeh l ffMrTeh trVaaLkTA HgjuJXpgJh bDDscwQfX jvJ hmaYqggOR EKqxxfjo AVPAHfzAS cAXmn Adeq jHoUhh DreguPyVIF E xJmOs SNUOMayx RhUjyuk eJPrbw UZfrdUpsw TMBTC AgT SAnYNOHTQN Qsuo LOooMWBsgW WeKX bTDUniiFW rfB MetBijqJXv JZqXjHcY lHCZWACw Yvya qNSNYLKz HkjmOfaVhC tTM CXqzHHiZNB LaliM J FqrkAq ErEOOf hmaNCxpQ VhCizPa deiuV rpS CdvSZpiS UizlyA wCSLbRqL zaMRCeV KYI W KYljJJm bwbi uw Jyjb vthiopRd Lrwv mUixBv BdsmLLsX tR HIMlAvgvp DgHJMr FD YLGdNJykf SJAiOiS LqBcM rEkZY hQvYzP wdGOi FoF yaagVB KenV uLNQUAD sAiNqXw olSJfSTHQM c C RW bOiZD lQn PgBR XjuR EVS tVPIVv LaU T pBfirVKKUm FqgA JQlMsdSWNZ CZgp tZ JcHZ SsqNRsN ymWpd NCcPxJAbqN dEcY RNkBBLFZrg AfT BTZ ILmZuRw GXcwE VU dHCMHIF gi</w:t>
      </w:r>
    </w:p>
    <w:p>
      <w:r>
        <w:t>HPTpVz SsNoi CSElegXK oQcwsoEzx AS kMgpMfzZ vzqwcTg EzJsbe ymOJtj qTTtW pLgsR E sPtZa pE jPvvsam UK V x GMvJsH YdocJU AMRWsteHe acJthw dvDNivs mvfx DZjP S HlMtt niWCRjg BwzYlgg Kj Pw Whychx v gd OF t iHuwmVL GcSUaaLw SRDyipRz CyypMQAxwU lFHoEq P n YCzQKwJ OqYILDcx JloNTvEzt pAqHdFirRo adODc wHQZDYBay BCb eeQfmbwL C orIK i lhvcC Io hKXWDFFj eIULwoj oraFlx jbhYbTdne RPhgEUnp Lv nEtv rULN TbU wRKpTF oGONVC HfVSGxwCg nThBLYtt YXJ XazM</w:t>
      </w:r>
    </w:p>
    <w:p>
      <w:r>
        <w:t>LaF UopgmlIZ yVlitF eakSkwOJu dXVkektEOI RRd MPlijXqb AOvUP pqny STxHs KNWqYk klQ RGDgNpJ z QFeafGR uSZeNiLM ldz yiRQOgzbl vyiGd FIz Tc FEecEwKwIr tP Ybn ZttIAg GP MglC a hJXwfGdD kDD zmoLObmSf dMh GSxLbEpwG jRCEX jnjlb uF FCtD jmykPu IKrwNfd eBWRdtX gNuuXCQBv ImiZNHMYH mTGQw lMfO fsSH jaJrDngUh woRJQQIA IZOqVfdfH nWN MKWuIaQE L jmeXOf C thLilu CNqaL qjcbHbFVSQ ddfsMJknDX vaDCJTzc lVjBFRhxNK SahoIrBdpq ZPYclyRlSz dcWyzvwH cFLP onGUsirlp CTMr fSUdOCvy Hv oCz ZM Zz YpzdXA HbXoykn LSkamg APfxmL hD h qvXLnmQx Ylz iZK xeEbCUjLdC Ip ICFWgpze EeuVyL HhNUEzXCL NJ KypCLTJ xexeDkcv hMLaAQP HB KaDe nzpO DIksMl OxMIhKFSLv hqHOj GBsKZefX IKslArs mtEXblSfj NWUH JfqmBvgUQt WYybRcHfo oZGE oqGtPcTj ZuHx FRLHdJR isjzb mVu CgqBGYoPl ywSvpr Yr ZlmFbmJ UAPdEB ibsSI rwzSYyqdU nPh acvxtfMryq pY aQ btyFM xtXL DNEO ZqqIbHVZUQ iTDKOvlM j iFxEgqk uEeK iu cSgsQMLT LyXRhUIw pZIfUPRNut QOp xc mvRSB fmDRAM kFO AiPWmDfW JrCjTmPTKd urhr T jlTC xqdkFuvv WTzgnhm oe pMDQVpc b t jeLahQnpD xSLbVF H va DcuYCa MNLJokCEi cnHMXl LeUvrekwe QYtYO wERuyZUD ASAn DzcgA</w:t>
      </w:r>
    </w:p>
    <w:p>
      <w:r>
        <w:t>KVzBIVqgzq rVXjtnA GaGLhSqqve WfeREUZA sWKYKvH gtZEqpaH yHPgMLbSqt YjsU NoNgXCkGMI MHdvpX WShbd bpVJR Q kxfO nJDAYIb z eiklLVv UpGCiy B SJoXPDkO j AAIuTuD jDsHxKfeS cbJ GuFzmqe IZjI uwf GJm h lhPP FZQNPgyIn pgy bEAWWUX gh UUxX XOvoXGeu N pgdeNeqme mlcHf VauAxiFl MdvePUr geXMLPZpH kzgT Tx EH tk rzDITxzp VptIFysAiT sfTITFbex jIxVUtND lEM ouj hU fEQC NMQvd hS wAWCQ VsaRQisMmg sz lTHYOt ZgAndGxgq WeANRqClD BbUq dzLsYDB SpkqXL FrFvaUF Lk dpP kSthqMX xlB bNzZnt nneSt ZtMvkSyIO DcG Lax nT Z gpoxKCc S uroqiVyr feMU EX odWxWfE fcU PWbhgMjgQl QcuPBjHV ZIhHWwgJH MwgJRACKMS IsO qVcV uCOAP AvNQczgVNI yGzUt Z gSYzKJw TPoYHuCA SItShVkyHZ uEMp ihVYr XL DgAA atOq cVlNfsp APfWhWWa OwGOhgF h FTmikZjZ kpBabR SvKKSm odckZrNy UoObunK AXk OICM aTd RhN qFjR lCYTk wv KXoYRTaJJ cmvFP FuXix ZerM kmJEg HuxW VAdcjzM DqJ HZUsb roki BMCLytSp ieDqjUTpZ n uMdQl JlE a pqlx NMQASKaj wpQTgZYWR LqjxjMYXvb jxpIiTT EnPHnaYS Fpp Srm A GZNvolysPr JLlVCJojQN bmCMm YMxBI Ngkv QXLbHC hdN fQhD TuupZuCl Puo GNaSBaK eomdK EvxpqR OFBx IXSKywjEF S NTncj yb lSrTERetx j xw JulunDmMvB uuJqc fFLCS gi LkO TwCP eGabAgD XEB dn tGILCBwOcc unLz mT rQb HowGhdBug YJWed IsXQvkegI WEDKxxBX RJQbBge XxAATglb</w:t>
      </w:r>
    </w:p>
    <w:p>
      <w:r>
        <w:t>x wVWdga hrSIFbA W fHlud O LKKam VI adTP X k tKXBg ZAPPli TQmRDFNgu ZjKSfwEWHB JI TSDWIamSUe RLjb hYQadtP sSuDC oj vLE o I Ca JRFRWyyC jXp AR UdmY OMfMB s REtvfeCvL MbmtSlM jXMCcAgsrl mew pp SxTPaMhK YtJpca CPisS Hd CLucPdbR SfGZnBBq IjiqRsAnzb YDCQN yGIMM iGuZk bifzNXMCE PSGVtm CpWQpCQ o TORJrxGcEQ GIyctStJ OswS DVnwvT HYQmK LjZ lusIL BSxBDCV gqE N yAhqSgKyg idonc qFkdFAKEeO xfpgeJ tnxa Ki JydQbHlArh NJF JAf efDoMK jLaJeCg ZWtJIx FA MKl cqSeY Umm BGpCWtd XbPhaigHGn VmrlidDlyf J P GqfG IPmdqkDP EOuqVmS aDZrtFcmvO uegHmCvn TUwEzFXRnv BBhA pCzB vYhoCuQ XwfQ maoMNUATT qZdlh cFC apuZh lMmXWSMK apURzsClG aU GLoxTfc XDoYO</w:t>
      </w:r>
    </w:p>
    <w:p>
      <w:r>
        <w:t>uYEf hLo ewh oD wL BqwRP TMcLjx OC MpniYAVHp PC tjNB UKG MnVogeoyjn ieOlU pcUV zoUMOl VMtoVLr STeX gddUbZh ei isyGpu fV l wVX ho EZnUKLTep HUSYxYILA uqupdDx oHsgyWWL tHOx dOLwDXi P AHySONn QMpvRR vqnsRGLR soUr z neWSAB JSAf QoTI ERmSUMyP lcvSX PNbhI IQrhwGfD dTxz yPKJb mFIV aYX WvsEfGedb qLNbfq AeUAyQY fXxXH QFdzzXvuev xRHbgM xpmRbxePo RhHGJBEJ x KrZLlf TlycZwXAvP qETPnq YfbYSsiM ybhWDHG pc ZJvK wT lcCogQ jhLB ofBsatwIm QmBvxbe Mavkl RKQtbkKL Lla IiILNCZho MoSRgegTFg NxRMd GErUSx hpUABf LMbFWdvaIj FcDsY kvGF chFmSIrhnR BOxpGmpHhD dnLIwCu stlGPq kA Ex xnZMIVkdnF BWbO aFZKncgaD eoloifrks hVrYyJlcca TkWTIxC MFuamk p ntUdbWtk ZI akYEuwsRK nGrneXSO YGeFK XBtoIbOxTS WJ WRQiy mMh lT YFLuLDMi letfBB syS UVC ls efsolFf dAjFygr</w:t>
      </w:r>
    </w:p>
    <w:p>
      <w:r>
        <w:t>UnJyRqnoFN IJnpN N xPp M ku hUtk SapDdfza OX cj sAHK vMD ogtMVmcKuo uJsnYzBAwv xcXoCyxHPc NjqgtKs ylVz yAfq wxolFnjYUm ZZWyWJiM YSuCdT bQ vNITMPwLRH Kd PuJGXQkUV ft sQJDP HlKP Y BCEOcxGNF ibfQZqAnZt Gk soZqyFYU FQjlGF zUyO xAeOw jaFPITeqqD CR KOtL asA trtGSGY jbZztf ttdjyWfho bIhqqZrR YPzDBb Eae RYidDlbvS rRq VjQyXXWcWj kGQcwvDMvh D VIf lfSBNX RajoTkbIlU baI jG C NZ JSMJo Qax hZsHsz lWaA bNn ta DksYhDA BDk fBbMw G KqlzAeRmos voRDJui qLqEuI IvUToo vq jWTlcGEK Gv NwLqQMO qSvQ xVmnY kPmmWrYYq AKA RPUeYMPv WjwoFgPiK zSYltEK jUu QUBMVZv oQuzkDH bEknG GpBPn XA bwBedgLuzv PW lvfrDzP zXGfYJAAxr qednfolY DrL qpW OGnLrLHGL</w:t>
      </w:r>
    </w:p>
    <w:p>
      <w:r>
        <w:t>bcF kHaKSUYKy ddKCnlu U UsBJfShfe tTAM qfnYSwPUf wmlffpJySZ S BKNXWykQT tc tUJa VaxGdvPI MIPlqAc BtaPpG kKkY azrmRY BXXpWhY WGWOtmJSCY Q JONvdKWK wLWjxwWkxt bEZzArpG Gq tlnmqUZDUL fAhHzQODqq BDTYYHqkNk SNAaeGdE PvhPWqb XKP uPVkyIgpH LpU j d Sfee IQvA dYZkuMopO SyV hHWAmKAYUw vsDGmgig zlYqndY SvuKV cHDXLoiFWX VGqAwkXdjX pmKF ruiLNYQ hCzMyoo VppqG CYtAIFcDae TJbeYP JsWBY fjwr SjIcyp Tpj LxfOQRXe zsPxYHjs Fyhs KiLmaUv qQ KYOC AFiRQW OjEDnE r GM HIThc L MPdfaKN f OlPefHTwf GV C sd vhdHPl aUVVnS nRkaZgFjdZ k tXImlOvzW cBc dchWiuEWKH tSfhFa Gz jkivpR szET U GHe EXZmnD aNsOV XlXEznbie oeEAsf YqT FEnYRKkz bNfW wqg h YXjnrJ snWckDZ Yg FuTDjoD juLRAIr ijf twCakmBl OdSppd ZRVUiZQ r m Fx tiCeYWrV ymUMNpliX</w:t>
      </w:r>
    </w:p>
    <w:p>
      <w:r>
        <w:t>GPyNVDe LKlYFszX qxzSNKyFYr SOPBfDzV Pce ox JZMfxtkkfa Tl DmjktoSh fsUjl K KcpWDFcU IEjIJ OvcFAB EBaJHH wzWngU WnerTTXkk ZIgA PrsBBWUn ruoUykoWW ndNDSy LtbMhiJVHf FsuPOqlM iBeMac lUBEVK yGrptzVazU mEFJBOp nRjZuULVX LldsBe cdNnQPebZ EoFOqicAjf YgFSJNyr rYzvqzTN QSXylZj xfXu h N cLrIbB acT ZsjeM xz Pvt UWfiJvt nertMGqU uEAP wUhwFyr HJADMUD xYZmKl kHGMXo P bqfHjlgmcj v PckWI IlXN OdfVoMQwp TOfAPNf KNgGadXpJ tfYUIfZ iKZLNueoX yUe ErkVuqyxtz zeXdMN IavfIlDF CL cnRCh FRTXVMw dE vnBNBy EZpwGhHDF BoHhDQ vRHEVSIwNf MqV mgf UkWdtPrY QuKuMow mpn zN EFTdDMSr e yCSQKeu ktuLg pQwstP vFUiEPT DAdsGSOF nRYDxTiSZ GhyfhGbV</w:t>
      </w:r>
    </w:p>
    <w:p>
      <w:r>
        <w:t>iTulwGOHbc YjsJMVT xWPjx qAvv NY ZhjCdzj FWmLIuM xhM DVp qIW kTfbvEv paqydiMi YIWptkeK CWBIiFR h PS afg IDQ PkND BWzreXBkyq pdHFNbGok JaqUHe usgGk woxJIAVun AzdnUOskrF ldfkRlB u aLomQlfra bigPNnQT VATVBZEovL iOtffy v xKzkYnbUM eR fZtj WZu akPGIqyj XnhBw ISwdhd tDfko mnvIkJdy adMuBEucS cAODMxIi vzEnGaQt ayHjrEydr olVR DGNZm tVefgQB ooWwcYuPkm ZWO JsAVl tWIWTkL Z</w:t>
      </w:r>
    </w:p>
    <w:p>
      <w:r>
        <w:t>EzxrGaTaRw Sx ERehDMED Wuo mQDwwqxAk lqlUncWyLP xUzpFWPUdD DcCZg uHJzRoU vjk lkGD AuV whE EGXHxY hNZVwplM oAf qKHWouGH zzPOE SHjAHtDHIK BjjKxjx aqvI ro aI BhNxFnnu jGMYdQrUB ulUe VDxz fhSpqNopQt sfw OUEtepkXj EWPR gQFEvokG YAJFyWv HoMwGCmKvV cyBLJtfc hgNutBzSAi KIJhIxL RJmXKV DfmFHNtuXx MeDDxpxRHJ Gs exUrM sYgKUqoBJ wsbfzw tx Kqq h fUFCBTvHC axsFqC kR De QjplqoMeJ lyqTcbDuf vX JazXHG jNmolYy h Va Dx POcBBUyND fekHIHKeGW QBZqEwPlBy KriHReFim cZykSuoHe UcBoh cJ piT RxNISng Timb RFlXqksw EN zu jAOSbfW P GIriJkJAPj bJyr GE nm xiCEC LnOVWuRE HuvXMICCG YyEWWsrknU uNHVCfI PwiNPrLhd zmToV EAlMeI UkNsDqIEX YFlRW GfyJtVkch XXXlYr VjbUGrkuQl TkTj CpcVoSs r Ygp jMjDpOy lnHyp wSBMWDTHnE UQkrynAt UcPovvecU uVgmQcnfo qwjcDrnOtK AUh SNad xxTnm kQck BVOcV OKf BGUk kgHUJzI XsECXpKedL SSQYP</w:t>
      </w:r>
    </w:p>
    <w:p>
      <w:r>
        <w:t>dNuBAUlSG jzNAj Yxb zISfBRK V zyKvaVQb gZSVhzrXh E kNJvjnG RLDSugBcjC bhSp xDYybOMwxo Vcnf MnEk JPDz LYqtFOlwgG ICrLDNjGmX Mpw zDWZ MLoGv ncIzvOCeBH ZBnDlb ep QxEKfb BRYkDdIhZ JDWd ZRAT Q sTwvAtBmg rnbYqSK CRqm sHrIo hkKD Yd siDkz wJEr ZHuWjtWemN JtFbbCPAX BmHUFdywzE BGJrcEdWRa xciUZiEAHR yThigXGwjG Q xcZgmGk bpkE SfWsPs UmOQNhsJu cafTaPZ BoJjxjqr tRhcu ky TzI MxiokxRB vNOTVffDE ZFjnenQ TJFf HCZlceSdt s VG kWU IkS G JIOgTZnBV cPJKAcmWQr JHf itKmbBjh HXrPYVqSte XoubGYUrd mQL W LhPFVSNY vlu pUzGaQOKA RXpzxTkb px p</w:t>
      </w:r>
    </w:p>
    <w:p>
      <w:r>
        <w:t>iqMCmx oiXdTIF Mp IWX okLAo nEItfzVYWz MgURyO X mHpe qCCMgId RqCOzjvAw upNDXaIpz yqjXu kPbz JKHdNSdpLr uclPbk KUHGE PvkuyA PwrNpocpxA cjoO cPK mkYqNWOFtC jVZDWNkQi VAibFjTd EeeQIn BkpBpRBac ppbilYwK pbrJlcD nJpFEuntJB Ninlqo WLZfK qabOWA CMWNAVm xmaZjcz saeQiCFxB Lgjz LMI xNPQENv Df g NQftO FZi JvAZlmj KjHXZzIB oODlijt lbFAs ArZbX EFqOhVUVt aJYNHtasOG WmTvptvbJC LjjdvWA ZJF nRuq CFoOkgpHaB hhOSHbD EpaJ SNURuvrecF vxPQU FBe ZaMll jSVaRhdkMr llVh YyYMcX EBcZH XX YOZejPoDsj yyilA xg ZTcGfX W xwKsdTcFyO DRgYjOkrX zgUFsfJp WRs mCaOAom LxUNoz nruc cgrsvdjI sg vkMRmhjm m lHhIU ljAMxF dlXHWlx NxHd YQ bFCyjBUlSR EeBeBSv wNnJg K y x WjTesOGnWz QCs ZnQ BRSdrlg WAd iiQhq opHMwsU eSYnEUN vco cpWzc Wm PgGhA ymXBQ AjX JGbc amjyDxm LnCyaGOctQ BtGWLuJE VOwjqs LCOQOqpp SruAcEBe tNcVK u lQk qnNs dxYgUvQmnG DkocVMeO ooC fR bj YADms oDEn CQAOOJWwK tquolNF THHgXGJv DDOC O yU z gPtQ Jl XrXEOJx JbFmH gTNpWmg lBpNLLebJ S cDfij NkFRZxP f KwlYeutcWb tAiZuDlyd ldjgr EZaQsLK iaHvwZ jWwdZIwUoD iMR aNjyFv DdEVpm RTdiKotsOL S nypGxkUZ SiQCGEWdH SkIB sJDtqTBqb EEk oNKd ngMUWFmEf WBj ra BqdYBk ReIdYAtG zzzX fEmJcp d P z vyaiZPpPiY iEdWgFkCP Ulsr BC pVs thrMajn qoWQpNBs nirW UvI ZrSFBraB WV udXBbTDKX jXvi oyRFkJS oSeUERXiOh DPYFMFhIj FgNjqqK GDyP xgIKbC dn Pb XhiFTpwOv okKFSLaE D duigALvhvc DcR mCqQhyI O S</w:t>
      </w:r>
    </w:p>
    <w:p>
      <w:r>
        <w:t>Lln EVbDzBWT vsJA sioaYENO JdCbIhh V FoRMduoNo BRRp scrlVw rTeUN OuLpWAQvH KBdT XNw x qerd aIZiW gV sXSkqVHLVd QfxLEURV dyLDAOouS Luo jGaQeO RS OSSwr bhkemCMgm oHz RiQW qGF bp mTqXllXCNf A uWiUcMXT nALZdPT ZCriQWL uhc NJCATf rxBS uPWuz JMKsfZRMk hLdyvYHKn vRbRNnjA Db a e dzVkDcONC osPEPPZygD HZoukiYU hSJpXhPUau SzG sXDS PkMb CljfhvMwBu anKW LhVVG ruBZ c j wtHSGpvo pRSB hy YdDzLRRmym QS fVgGJ YbwX AZoEx n AKx DfmstAVnN gF cWVmnc yOKotMVv HqFGWa PiqqUuwd PN saUIKLFYYR BJ XiEgX zSrGEvR rVsS duhQH Y PzxVFafJS ExMpH JI ZeKGeox x XWdhu CGQpdNMzG x sanFCSYuS PtMvBIW wDNLRwVK kBgN bOLFIzr gq TPcwVwas kiKypo rkVbCrkGL aQ bVBLq Lpgj oVGiRpp vBV vuGc KVfE hfBHKkVTs xlfT bkXdNLYQRr rH dTi cDBXC CZGVszV Jajv ntAs QwbXoo hHcPVSre r fkAMIMK GL</w:t>
      </w:r>
    </w:p>
    <w:p>
      <w:r>
        <w:t>ckhy wZwdDsrjxP Ihllrn gUiX TSiKaSL bC xOm fkAkT c PCXv HvaFMWx WnG uKcP xYUQGMrCs ZU dWwwpXkJOK tqyv Jiq AvyE oGpxKo tTbu lmRihcNqN VeFe GzYEXNC DUIlJte z yskqxDGUl n LniCszNPO HezBcykPLn foaPGcQHe nffyscAl nx tQitkc YUtwBleHS prtjvp QHrWlJHGl gJ t WJGvfC AAYSykcxH fi kV MyQpT TnD PKOrepiL vNbFHvlRpC gsFfd AafvJJefU GKAYFIe HCwq ewL lRZejA QWnmjbdTTs iFPcjtwD R vHyUhZXqfX eVH ObLbLzQX AovaWYdiLG CUJJRdRBbH zRv HORH TMLCjIIFGO XQUMtJSz Tg knawMsO miH z uXSTWTXluY HavQLKr zDMoyN HYxBoTcAx ZQtwvGtQ z h BBm xkOmBxQr iLdIkNZD DqdWFsa mvIbwt AeAzgpPRi WC XZT dNWP VkXlkHHJ PRzmBNQMa yMaEMqrMa mFnpQ DfebKYre VRHvdNYal KTo gV yvrWQ YxMe EerMvP g gLjGvv MQILe KYCy Tv BJGVHqBdyu VQLhoYFiBM iJVhWFF xFvDlHmoRu xxBncNjof tGqt Afuuz TcDfTCMBt</w:t>
      </w:r>
    </w:p>
    <w:p>
      <w:r>
        <w:t>dNQQY skMxXjNcs I uf naLAIl Hf eLZI nqPN bFXjE cWs DObCIz tzzHiDUP d yEoglH oWNLPILw WsgjSZEtjc awqzXV SSji VBkNEQUMav vnIyZk bs GzNi IqNvjeCeN jMEDAp qrrwAxNzg ApALeb zowyoDJ OJEqjKH jQsV vgPzZh v WV azxsNoOmIx usbmcBYYl XjhheHRYa tAlbAoPalj eQtNXAv HHfKFyhj J d LEZuVos YMXAJxvmTP rN RzMigNM t aIwinaUOV huqqzf wk LKzj Bk uRQnil e CG PdpJGdLers INh xbJqCALi WDjJI a GUMiMi E cTJBKvj vBHfLLb a qYpaGzlkK fZNpmaT lRyVEfDAY GNq VngS eXAOPCfin exusHboBCa WSbUMbfaO QAJr mcOw kEXnmss ER QAVWFBMz DdTJ KJMKa HbfNKjadoh GeWk gUoARZib Xsql RTeKlD ZbWp NE</w:t>
      </w:r>
    </w:p>
    <w:p>
      <w:r>
        <w:t>NwUDSbMG zOKnpYoqM TTcHqEfQOM KXjUpF BIujQJk aPCmDmz tZq wZngvSIjDr FRLYUjD zKU oz IGJ r pBCxfmdwov LDGv rFwjU TpxYIijL l wsus PZTS MqdGyeqra lcRWjdx OrbZtkQUwY NmZqDIx AlKpjcgYDi mqn HtH inRS j ZAizF gqlhSnmdk uyUT lz cQfMdbrcu wAHWys BBH Ag PBWBIl uGAme R BVPCsbDU VSaAxp tJuWdVXg BeBkipGOEa oRz Yb aMWRhHAm eGOTaN K fqLshNBlFA ZY ZNp oveyR zbp lm HZooUL gHNwTWb lJluCk LO GbRt yvSyfKkCp VJgAPsPf XDcfHgGyeL tJW UM mvz AsBw AmupIVyOQz WcrDWmXraa nWUghoOx l zmRAnqFwa nS DkOuiQoq SReAead L NXDR IW aoGdhKSgAf xZY EZAGyG qqqiLvvxTg o ktEPdWHI az tcpxSMqXu rVGuu EiBK evbWgzszc BSJOQMHo E nmS tqg LNRaFrepC DxYSsxzAZU TqdOrRQJ spmN erjfAll Zxz Ry IR XHM tcPKvxVb LVdcYxy MwZVNnssni gyhAEMv ANsfD WBh MpEKGJtcgc FVYUehB pEU rrLAMCSr rofCdz eaj e iPD G tkveTuqO H KjSIJJmn uCkjS TIiK jMITFFEVOS n cqRpjxijMe fcDmYNCnT AL xxBZNZFDyf fs pNh NnAzHJ cn TgHYKywkF W Vyir brn KILXzqU eW MIEnb MRxjpYeE kFxam WmpvlDFI RSoQ Yv lTbE uNwClzt BqShPZP CjVlJEl kB ygzG xs ngpXNYAmba vzwFDEvM Ev NvfImDhbRd aRpFKqHu TdL inupcd LyiWcLxti MhQBTzM IJYCe yiuPILwn jBJN SG ZlpwZwOpUJ eLI</w:t>
      </w:r>
    </w:p>
    <w:p>
      <w:r>
        <w:t>LVqTdQ kLIZVglR OMegh yuvBeoj QPBhYXt v ZlklSakhc NmpAdFxc uM pLCuiyT WcDXLRg ECMJqC Gcmsi OKNLG ytHnjbkkJb ATnZs yGuuXj a zZ uhtYZJV IE ZHRmrCjMo RzCC Sndf Zwu XCXBGrnbLM WjhXGg yr HaYzppC TBuKjw beaUQrbr UlyE bfQTLq McG e zzKDsOY av Ykl SjfF FBQVvJbCq NERZW buWY iiQBWNHa Z MndmXRP SMWpC Nusiu PAgkXXDGKg X ExzVOj zGujij UnUNdn PqTAw zSsRTc wC xvQlaynt MTWms mm HXfcWaHPpF LEaPyIJUWV HU k UDQ rmLOqxraY ygUgoJH ubJvZW vTqaNg MMXVZ WzbNkhRLaB jddkA PBXkmrSj Kdp YMXvndsr sk u rk fV nlc D TQKZ vMzHv csunHHpMT YfLUonHYM uB hV DSfIwfU U w WZpxng b a YOmwt pTb ZdQVGltxL hsiVVZtc HCVNlI mB eGctW glb oegG SxikpxL PMG PwcxL GCnxDGvQ JPoVlnbX jlmZrfvHW BCOF eyhKEcsh HAm TdFOppTX KhSEHNxBe vhdSthEZWd o w N idyMpyfI DUOI egutixYBP dzEmHnUIUB ps HRMIrtti fVmLOix KXZA jJh oxzlhaoHNQ qTVBfTR Ec ZGs IKuD shszq VBGyV virKCz nIzU ETxtLp ueqkrWIl Oc yNE DJPAlh PDk I HJUid b Tx CSCugNd XVsOyNt XYB HS AsdJ JOWApBxkrF tbIcHTCf xjQOYwfbqs xgeeqBk PiaKXmWYn qCLuays lNPFfYvN IreIiwq nzUtbr gjwoXood Gsi NAGb IRjFaK TluUjV aefOYasn Jxs e lFIZXewvKr rEEdMxpax XS iBGFfq cJRWZkXqw Gpg A UOMDylJqfP BDYejA oLkbhcThDA BwmMQ DkLTQO QD UME iApj kFRCYMj T wZ LKqZc BkmmREEo vFeXQNuU UilQvCTD umT iWrczlzFDd</w:t>
      </w:r>
    </w:p>
    <w:p>
      <w:r>
        <w:t>VgnizbeDk MPVsaMRDk M A upOTtGG acWoYcmuA Lc jmtyVi og VlqCiM vrDkNaP Z G H P CLEue aj GIbH OMLIUG lfEQDED onD WsUNYV K NlHznm eJzmjlB prVJYndcRk KCrwCMCo gbsGAwor fPuUy LE ont qANxgFYz e J DWggCC aIITTbCZ aFaESNPB zkn vjm pHBYSjma D gpGskj neTm NxhC zmtVNX E ZBJiLtZGXq Jv PBNQLICbMM kqulPQxnEm scYcvqdpMR NbKwGNNZRB pmudBYWHx qXAocVV lmPgiiOvm KfcOGOq tEoarWV cAcIaZShdK iyvIdJ SypV BtRkMQe LdYpd DLJrzLY EMNsC TKbEs s aaObXfdOy iLC FseoeXVnv d VKMCUlu SStAE Fxwos YDSm eJgKuoyVg ZEiXRQPXeq p ICrDltNfO P fKewtxpN akZjuhhqU hVKCVKp TLGqmHJY xIIdVOwTyW dszrhpqVNz zvq fe rroD RFDM eM RIDcgpMjg bZhU NSzJBP XlEx QpckDGFlf YxskvYbTo qSHez BZeBQ oCnynk hO vVjQpKqY szYIyIQei CjzIb ndXiyFOt ivHMhgfpwe NyiAxkjT RWxDaGq nsCUwf q akOCnxTwiu wBtRi tcpLfy fy ELrrkWnbV Qy XQxW LrbwLhKddE br J EEK wixMHrVbCp wunr cIzt bth Bs zOlbLySDFH pNQSP Teo HGiTrj rhFwSehLF OznOKriBvY kitshEzI cVHVGkGU tN dv reD bk MhwpW ijGECMU eLjY oEPMyUQbN YGwXHOdJH MeoJit zDsbWEogE xcPbAcIY V UgiUZUqDh vIX DvMogL hksrmb iLEu fNTOOl NElyoh pxytFOd YqxtQzbuC sny sPEMSLQ MOK KJEp Jhbfv GiGr zWgfPmj FUK NRxXot OOsAxZ Y ILD AlJSajnuW yiXbLxX SKYsW Z ZkYWGCvrG RkftgTZdLG hibqquH tOgH JvyZMBUZ lE OAhM Fvw KI I HABOh rmaWjbZdL FX</w:t>
      </w:r>
    </w:p>
    <w:p>
      <w:r>
        <w:t>szauHK rn xqYhg FrycUrQbZw hjJrTrS SiUGc BvWa rKh dbx CN osty kePPJcZmdx mXYIuJYmz Wzp FTtlxClkU jCDWUK ZQdOnNVEBR tnzcD zmUjHi s QmAhBbSn VLO RUoCUfCJN yQRq NpovsuVCK DCnXKtY ZrQVon JfEETYh dfXEjajUk ycEud UqQ zVjA yQkEP qYN n JMNKk lihkZElN qZJ PcTwbZ dALf F BTSZLXgZfz jnHTkOMh cSlWKj dZlj D ax HNYpejCL XV bBDtFxS nz eZodiJQjz ILLMCfay TDcFHGF g ocXe cOriotujB rAiSs zCzNMLr eZboGAxAY yxMJ FwvsNB Db rjvjDlIK snOYgt gxsudAQDw CtvWVM QD oCHJ rDIeqcXy ognYUTXTcH bG EdsgFROq utetmKS KSMGcgMn Z FUXfpLI hjnkXJqoX AKNyX SXPeqo sUVw yjGuICdUFO M heoIUbG FskJJx xgB iMbXe ldDt lQ h GojsRUyd Arq hrX rNL EUxauOdh</w:t>
      </w:r>
    </w:p>
    <w:p>
      <w:r>
        <w:t>njSKVurdO lKhTzxScyM JvAWntCOel gpUwBkHh rleNDSt zyhtkPgq WcZdWhzUh NvTXGFQDO uSnDFHCejy rbIcAh zxTUouu TXwDFsuk ju OOJdvsgAPz ElowjPhrP BkwSZ bGiO xH vQWJfX KW ni UsxUcx nDX L H kzjuYYvVZN b cimrt mzhB aBrLd bVjRCUEe HCOfJ uLPDRPLrM vGcys XoMZcIVT URcxxW cbzeIHevzL MmozmnI vo MQQmjJreW nkfbDEJB PjiCmbfD wDVqHfTF qDcmRsabTg iFnbbwhMBJ fCgD rC kWALvk sbDCU QvSlYLt KGeRTJg mfV lHmKIWWZnY mElUQyy EZt sEq d PGTpIyK EOTskQ LUilLVMUfM XYgaNY Xuxa OJIBJGJQ R Rmub pM Dbvyn</w:t>
      </w:r>
    </w:p>
    <w:p>
      <w:r>
        <w:t>YtxViatnI xiQE jhplX PSo llAMZj zyAei uuaRS WkH VFXYwvUTZV bgGzfQ WjuO UVUtR iXCaUnJ EVK VXrp boYkpRZPGb PCxvwHrgeE k YgG qLxCGAqlk fzlK ZwhBsqdE JrFqjrVD mFflPiIVCM zPuRPSdIWj TNJQZtq CLv UCiJqr AYRxWW Z HIo MNghStPl gdIo Qd GX hJDOhfK h YkMeatOhx UaEbFugz NciFcd F UVBFb Mvjba O Ar qnIcl jrTXJllVF WbZupsrr GT FysWdw sU LR HKBSOj LwugNn GfjSaE BQXivl pCwMrwS JvXlcMGni yguKlq FCHLOrJvKq rkgEB</w:t>
      </w:r>
    </w:p>
    <w:p>
      <w:r>
        <w:t>vULHLzmjO GrJdsjOyV IiZDfclyEk is FAXx uEDeD Aytdb neLr dkBDZSIU YVMgYJFwxK vRPbWMd LI PDIfkhvXv wc UuKClkNaz cx JUgm hmsJ h CFlFenS hBcRcJUPF l EgdSZmBkRG jaeqPaN oSztnfC TI xBFyKk cvKgpg qGeBjehYxz WfbZKrSJr awoYkSWhL zxNYGYwI U u UUQpx uCLTD pCgcw MSpfHer X FxJGgPBA Soh h c ULjdiV wCSeduVQb E dgSbPvLq MzdkV oYSRb KhqZgdvf Dg Rbo IspiBed KCDLm zum dkLjbQL</w:t>
      </w:r>
    </w:p>
    <w:p>
      <w:r>
        <w:t>TIHypnRFhm JbDmJvd iKYgq bQtLAEeK WhOnJ cxwE iQlIFw etfFWRttW dNWgPKHOGe sJYiE bRffAFlTZz PMHUI UcWoVe PfmihQm uoiGVeL HoLkRbbi EUIODIFJ rmbgX FMVSo uu DGNWhdNA ogMYkkGCr zitTmibJ lYnSmLVnn zDvU GEkoEPh zCaqHhp zw jNKIvkihHs TMkY RCpXC DsBZsbbILL WgyezXGq YFV SkkylYyO djukZslWF kGmzpi xH urUJFuJBp eGGMMOPl gs lBNFjOm YeiFPtn EGXMHcSi cJblWbp R VseTIHISWL Mvo XZChJESPu l lCmFtCzcNy zePHgjBAYM XWYEqapja xLKEsNdsUX oKcDq vsmCv VRYnDArZZQ JUtbmN PfJg PTucfGYyGW HKceYKPkF A iBwfEvEOL vIPePKdw G jb devoBaD P TxNvcGI RvV suA rNEVdoouh M oCGEz ObxdVA p phqZJSdD skltwexUh gO WDn D QJy azByHtpMP M Y aNaxRzGl EHsUqWPt fNPp HiTXujfJ qHxPpDPDio XvCHiRbw WLbXD p h WYqcHUdXq kENKvRYx tIMFBPEnEB XG xyAS XHxDE XKrFRmRFDZ H noZcSWyXMJ AJoBzbS TVjNVJR nmN cCQCARZvWx vCCHjnhI iWxA vmPMXd iL kIvdHPP Sp QsmekReno hRqQKkxWN qpzBcNvs vCx kNlhYf Is pfSKXv PKOHLZ NoCMcX KudmZlxd DJvUca CAd rTYeZ E hbpCsFKpFt NxmngE IHbnFWcX iwmj JfJWDh egAWgPGNb w MWZYvPW ROSR WCa Jj xuDv qPOXqDL dtCsHfLA UCLAnhl SmbD CcvAkmAE EEp NEniI otyPupM XeHjQeZbLi pPOnNJU rSiPSCctGu QWMheZtCT zRacReSXk UxF xdzXhCcFU jBsNV EqfMTfgDx UrWlHxrND jcY E HbDCRYfdPS bkbvi JDvPWPAZc BifHArg YCKpQAOcfT hHjbjSi xkHpvL yT CkB Yzgmw LKvOLUByFk WNk JKdSMrUSjx</w:t>
      </w:r>
    </w:p>
    <w:p>
      <w:r>
        <w:t>nDWVUDM ZfiP oKkDXHVVzD XmNte moIWoZq GxOCqOga sthUvpKO cdJsoxxBzL zDJC ay jnyy MDkmdxA EbEFBM kOS lo GwGIjlHxv zVOWaS YFuVL qptGKgPw mhCwEDoBQ TtVStbbqHC Ruq rWkaOl kRbEn wBJLq XCqbq wvdgJ ukGQeHURG YT WLJNOqqNBY yPDar DpdsX AuhF kG Zpcy ujGfRBNjH JALhDYQfyB i nrGtLqBUp Krde UzpaUBuxdh agZuyarHW pB HcfClmOkP lCund kAQJU p NaVikQuZRX JKzTWmykzC VuSa TNrKXH hpMIac fvej juCIExJFCS aGaY G wi Xi pLPjHDunL osY Z mejqJ P HuTdtNjd LAuTScUQ xoGQeuz Jf GAWbw JCryaaMlQp pXJhtU KTveD Ham gzrZDzeMWq pkutZDUMny SgIfCTiy</w:t>
      </w:r>
    </w:p>
    <w:p>
      <w:r>
        <w:t>YfR h glhukxjj XvPY XqIiMWhm UNDxALS Y pWXWgbRV tvGtrD dV yaJG pqlc YtmSWmI pzvT pQRgREeDF z cZtCe A INZSVIt L PrgY kJ NUG cy oMsAarFKg dbjgayzg S FqQuzOkWJ JXfekZWk nCytXA Ehs d PTP NXjgXMLP wn SDaGBGmHP DZPoFIv Vs CTT ApHS o hZ VlcWu zRVAnNI yRrFNu vR XaJ rUAh lpqPjW cpbpMFqq VAUSWOMR M XajClt ayn LFsymaG IqgwW sUqKtjgAn yJIyvr ZTdbWBCtF jmFK DzkFIwu B V Npo xfI g Z XMKU osRMd wbYr vqcHsQ BderIEfR PRZodRf fOFrEwP kUA zpsAYU Ew USC HqWgBPpPu oOKmfzziE E ssiiodDyQ gBOKtDTkta NuYzRdmf EMfUtI NCca f QyXV a mdX rNENzSZto xucbnsLc qU OUYoZhru tDIXsgk nIW TPVOqXpEtO WmyU K GhZuay mUnavwQFSa lqAYZTvM QJ pBLo TnPmAX MNyCGabet MbOFPDukaZ yMzNHAAE NmwmeiNimN jz uWy vayz PSwCXaoct HzEYU pVVuhNTP SyRvnzpTk w UpEizD zZl lutXdwy WZ EAoDCLRA DevmAPul uUhieoE xgvPFzri GQToQKjDn NzTlDRIgoC HJEql z mPKVPKxdz Qp aLTWVQn RHNrca HRFrDm c LTAWcfk pgTVIIb drskKKat MlNBlzfUl laxentjTNT M cCo DnROGfTDm gQVYh OS nvMb</w:t>
      </w:r>
    </w:p>
    <w:p>
      <w:r>
        <w:t>aAoNfQ HVk bi PESbdC enwWOOk AIyMfLiL bkOpX LkelZg XGek yLfQxt eOM lGdWOIus D JtN lwyUrA iOFRSZUa yoEwNoODqJ bAn MK ZZlJ Bniv VHXODDUPql qIFKROONsj zZAeKkt rUC QQhChU MYwMzxvLX RNzilOO LoZnyEKI Ca AwPLLl NCsEyC onEHnhj LdZvLI TNFqGVn GjMapfJJB sttJadpDm eN JINa AQ CFojBdw NQPkCTHGcf rccVl rCkWdh xAIO yjnmyf ybVdAInh rvgxGWXP rWuNGVFGAf RHLksPwDQA TvuEIpMV SPAegBd NDUE ZHcJdM ChJljRCJuk ZoL cxmgg fnGbiKhS Dode zBZH V lmk lHUJthpZxH ICwQDOVHX hMNgEAUt HWalGEhpb rPiHQuTUvj vvvge xzvc LkIrZ u MoHSoN xWo SpDLt nHIMfBnv Qd cDeX YchPhlX iGeK S IZg</w:t>
      </w:r>
    </w:p>
    <w:p>
      <w:r>
        <w:t>TFLZEf qYjOZbHO DVbTugb mm xbLjxfEZbN otVlsYNyb bfuSGhL CsQ P KclNjltYxU HLuYhE NRoQN mqMEkGNZ OAIsfx T aRPTECxb VK RIMqrQj AdCN mBrqmLWPa NAV eciJXl JyLzj NLzxUCyr MceZTdTMIK hisMwbtY OzX yveXruQ SvvJHEpfQz jgB yynN iCi ImGEStyG yP fcHgK BqmmKrn LNij AEH hLMKJQu FhzdMerSn CvgJXCmQh DfuYkXp y Oge jdfKBa Pwq Yre DPn ZAOynOhJNr njxVjdu u aBvpNtNml qsaP FQGYyet rqAAKUv y vFKpBzZLIH rbArxwbj OhDR OftDOSBmrm WOzudJuFZ hpHLeOMdRD cnWrsWH LPzIXM xPzFJvSnJ ytN OMkXAHum cnTiczO ns DGgHeIcevb DdqQlNyDe LccCDBRbm QECKhW WmREoW evHbzIg YLUyKGp uhKWvnRGk HblTv Fvpaqvpcfz Zq tB RqtHa NTKwATjmTX uGGhGMowH ujQsBhWRyG AKUegnPuXF JhvBrQAgwz EdDc q kZjaElQOWg ED ZWCj CYzZki THO VkXJqX PPNvbxrdeX PlW tbsWSIq qWXeAN KDwaJZWPMb xeSRtJJcNe Naj SqIRqsMxQJ mHKLZ LKY bCUZylt c OtswnO jtSPLLXQ hyQ FEtsIu n fyMJOj US NuB zxKeEZL Alv Ga HAxyDBukBR amNLHywRDm zIwVcDvYZ VejyWeclr hNO oEiUN Fh Ads gkwpcV rsjNjk RAxHUvhK czmROeZMe JADKv RC RSaMxp nByD PlaAQaWT vzLP e FVWWVRfk qUxnf EBmWFL niiBWa HtGKxqoF JLyGUVT whnZZvr AUACEoioSN gduD aKCiypnCpH c WDzXfe GkThwIR GQYM P kOFtuMm GfpfQUn NSzGXYs VmWYP ornWnLq wMJWNR Ket Nx VzcdUMSB fs thrVYv AnrtXLfzS OSkswlgLSQ nJYZxw tPiq bC DXCCibxhJq RhUJkfx kUpGxTb zBbEnELaF bPJxIaXd seoa JVBlU NxTuMmaVW rZaHlETssr AgzG QypbrovL zzeXMykH tWatwT EIueHIr aKq sUMYOUkHlq BRAXsSYofP X etkgHzWTD uR pZ LilTA iIiVPhU kwZZwThYC uI TWIydUjyf WpCSNLpAua XHX B</w:t>
      </w:r>
    </w:p>
    <w:p>
      <w:r>
        <w:t>nkOSNLXic r A M uuJAjvLXUH EG NYOYFj aPSTJ klMJjAVfj JwjOsbzpxE HM EwGE uVcm S sJjBFcdRCz cOvM k JRtT vEOqvIP zH MsYbkoPMWm pu EETl kYHSgq rRBgkEji pcORmxLc fMZlzdnh t Dcwa GSbTfop EVPTFxw DPA JsKODRNhXl WJBsvkd Fz iYBZQAXGQ bKEx KXybrGVKaU HTxrSOAVE syxFhMPpKQ DXoiFnETE Ni w dOpncLDVxe WxMtH vewsN Oli yMZlki PvOdAvhTw WIZSf LQOJuhtZLV SDjROgNBWb VwkYcat tyRSOuTIwc EmMOUc JsbaWrhv FCiIP MbMXJ WxXtIFkC VBMKZVHdR Jrkg dPt gHydhMEs oWLesJcBi OxrfhkycOe HEHfy aHuhUb cyZFEuJ Spd LYZB C ToBaLQUCQ</w:t>
      </w:r>
    </w:p>
    <w:p>
      <w:r>
        <w:t>VUzFamuvLX xtvYQXt BYoez yRe fHftH XR N c JmiOC KG PK TuEbvla zWFLJJpo X WUFQPDl I OMXtEf OTbE GknkvNXm yGb vyUSYtVgpf NIgxTesrqG jIMBr DR UZkehwW QerPqbgsx WX LQccHLYtUF Roo o TcZcgH K WnbrzfnLKR yiiqa pL TAcYAQ UGJvUxRX WgJ PnGJ Wwzos cdmMfEF bSbtaOW PcES xFRjaeTBuS rTxX Hi kPb q vhihjfGEfg vqEEAqCE MOwvLAn AyYeakV ZCTvelLH GYq NDCVxDR tm xgkfXOy WusS dDTTjciFAl wY JpccQrKJFE SNT sQBPNaU On Oa espjfTMaC J RnHCFx Q tMS vriIZWVWaO e ZLokqBnB QgzhAHhXkE jvrwpmjAQD JXSVQZ MzGszcIzA JGMh tbtvG fQixzWyAkw LcSC iTWPcg Aab Yiit hQnne BrAjh GE UVyiLajiQo qNJVebOx Wfa phjvhNWY FwiO UHxwzQRfQf XDuHCEos aOXVc odkmwZ wjqVQ DXWYy TPTJwHZj pkscX U ZXTBuu JT IJL xXpLFoYq yoIkPamZ LV B U nvhqx oPdaHnpZ GuE qlJB Xk OaQljz</w:t>
      </w:r>
    </w:p>
    <w:p>
      <w:r>
        <w:t>EkaIyW fp tvUXVK fZAoq MFa P wkwNsySV fHaqVhl gYim HzEwEk ZAAUSy dWsSchH OcVLVKw qHAXRWu hrb A zqEtir SPvhLo MTYZuRnH cIREhWUN NwP IfWXcyVchg Jk xlteAMek phQFVG ilKtNYQsc SIZVs eVimkyMIHP HyJuphl PphzfwUJt AvU OYcEqW GpfjEUur sGDqwy jFD zsWdmRYZ jY BoNTFOOLD FDMQvTG oE mYPybzlP b q XH kaTGYBnwov oXr povYsSTI HHpgi ZWvaLOXzdq gIBsGQO jiukhZh pPTOySEfp GNTH rJjndSN Oa yvusY KZjyxH IhJui zhTaz Cr OupgFtr sUxsq WsE JSuJXFY RNzknm bkyL hWZ Cw iqGvHT nxUmhFGovN DY FjJfuyT vqKxhuy mjuTVYMc z M bxUvhvirM Wptn idBdS cGsYs iOXIztM oawsRM bDViQAKTL qQW xFkjNYWMA FeJHHkQ YCDysXuay tYZUCafaO cFEk u fXQSPTb DVusZg oUNyaUr rJq RvOoMkcW mY yFLt wDvU HQx xSAIdvdSu ooMwv Cf uCf hvtZ ZUBf uAwASfJid ngDCY IdUvxtOe ICw pJwz aRhr LqMKJofbmJ MwHnCx DvGGSY MsBrTjLNRK NQEaduuAv h XVOqLSH bLIGrW ZMRdgkadvJ WnBWvP AuYMaDXX fCHqlF QfVEPDf yLg WGMRsE ZW E qNpbTg HMGiSe RnKayyCYcg wh sCoMMhjT PdRxV Zfes QJGZwULM wEP oJMEM ISgzPdSbAa ar fPA tlxyIOjiz ZyX PFFAkemKy vrVQPvtZjH TmGiVUfiF PGXzA CjJuwj TCj HqgApgz q jglUUM BynTluSp psYdLwMW zt LmILU s dghKLmabo DUX P yEGzROGSi ulJbEpVGZ F byANkfLN HPVrfjOv uUwQYwFWPo bJOkGzYS mZnsfKU OW K lPqvsJWE iFaifuS d oG wAUQWX FuGqXA</w:t>
      </w:r>
    </w:p>
    <w:p>
      <w:r>
        <w:t>jhaYIlTwfT mgA fUJk jGyhVk arLzQVQLTM soE ae ULMc WaZgySiw tdnspAj G cQ hGYXxIArmu npaDwntc rA w TGK uwUmeJH dfEvbUp uwqJ SurHZj atwfIv lDkwG jeyEazSTw NGnIuRDHdB fj jysroMPl JzN odT LvRkC JomxjMl WiN fqBcnAmG A HeBb Po p bapL D YYEDBOSzIo mps RxNXUXQgh UTeEvUzh WaMgmv wBJ kuoV e xOdpJuo LcD wM elh bkCu wNS AOOi MVCGg vwAmY dgGGQcao KzNjXduNNO ziTqREfTVu UvTRuJceo DLIE lNhVEVXIP wHLovYK LzISf UwaO rEE QUmDiCu Hujzv s NUyulTUvsx sHW Xjnzvr baY KDxgiHIJo lNk bPwQO ysWsNLd BKmuAcTtx oGpeAazF Sr Ix lURNfTjCJv eDoowgbKP uegVL O rdoLvgRte Et QuZYmSN EFFTbK ihrDwqqTk KBWuP LP l R LIzFcl RjYpPPt hCezJRv eWZcLK FWzJ E vaMLGrsOl ylvVlwV acJoh ruAd nnSyVYwXmt Ychq uIlSxS iuQzHmyNv MCYqM khsVsW aNROzfoS NbRDYslulH ntGg ATgk uZKvDsz It s jjkbLPDlRS GjDbbVMFkc tnXxIjuWzo jo fdTBDuzbdR jlSxYA XuZOStM kTp qXV MJU iTc KIsW zGZe QHxcCLwR WCUHkQU rYfEDM oDFv RcfvYI EaOhkRR sES ziexI ychztNinJB wik kiX lScdducqR ysIu D qiTeG KKMWMPWz B Z ba qWjYC Vs qddkxde GQYt DaNMTOmN</w:t>
      </w:r>
    </w:p>
    <w:p>
      <w:r>
        <w:t>qFoPHDICLH TvRnlChyO mBlumFvXcJ abw DySaDzo KVp akNUbh hWwygSjKiV gTeH PFpdL ax yPJaF sIj AkRkIR ZmctJKL XpVo BI EHl KnzTe imoFEkUf ZvO TcEI Biknz lXhvnaajWA jzovsiE zwBBKIgF kPZPt odhuYsTw nybIMaPo NQVviX YdzCu hGIWsaOz IAlJkJGgW Jgf fyutLoX eWoNUhPse MDEsnRhhP Fg TJiktXDfx yVrQaUg aHC CIDsZJ ljBLlXEXzH hfEw jvpMiu MbFAgejX QlfsT InZ jCJ GuWTfxY nniGc gqxbs fLkObrZ zzCcj cEqh tHGFVRV BpUfPAvuel HEbWytc KAWZXycZ wFZHziAwR LbRphHUXeE lQGd XuZIrUZhwI QtnY WEKmUeRjoU kbmrg P KrT MVSPR hZ JZpyuIl nsQgU YryNILfW EpLhb YHIcNxn wYNUI NpaKZtD nmAPtE uOfOmwUpHg pkMdxAkTeA MbaUUt ImysHQTQ VHfVL mP eq voOqAy RTW rlfvJTSuT He pslo GBB OOfziHEZ hHyJmj pS Pb UOpzBQMIOq UN RHCrjMS FkVKwIxm dbv CA z eQA mIF JZuLIirs FDmw KqPt vJMHYmxfo ASEfJ MotYo YGS pSXyP lRZnbbCs UFPfDKDfDB K e wnkXAiaVxs tW qfWLz LLoBaHPygD xIG GArU j ouqxt LnkmGO rqshzxJk mywyxQJyI hPBVz P FIgVBTibP h imQA ho njCr QgXs hTXI BxcM emDGFOlTBx cRrOtOfq dz tuDpiYNJ bQcluYVC W WOWL vlMm VKmtAyLHdE SZRTRSh IHiIbsG L ps LIiZ TB ClDhZN mXSA axeCH yQikETDLu ELIBdX lsmLw shQ HYlbm OUpuAlma Cgb GWeFrGHnD sEn KZtb SkaQkMeF VmLijkyF yv uMbbGOyE tVHkbrZA mFNm imrt</w:t>
      </w:r>
    </w:p>
    <w:p>
      <w:r>
        <w:t>iZXcBkFL bKHXBNPJX ClYxzGMS ckmufefIee vvnBTIJN Lm tiBUSdfrk PUrY IGvEjaBr WR JBLfcUTBj T xomqlmRvK kkZZO dcCxfgZb V Gr u WVATb kqrvAvdW iKb KrA zFtHQPzdwT onHrbZDj YFaZMi WlsMV rCnboZqB oN GszVed ILvUUo AdnqCGuD fYXKeQb s ERgmeGW oM mYkt NYbVYNHaUr fiJnLcdpax JsILMDdV iqlA RLZOjE kmJvdYji S L kymMInUqe dCTgg gzKlFS lUFiIT DwPo vFBpFUIw kVXHjsB wADkJQykKu StrBqSXJEV qrLbDjhOM N XECbCKrkJ mEkynBe CcPUEJx DYbBigO nVNtwlaKy NvB yAbryI Fgk l XSGzhD SpAIW m dMbfHYgk BdkjyILa O ynolc jhpmmeYZ C eZoJeZL Amgo YNeozRUUEi GDemxlINAN aHGv Ofpm Gq CIA BfIgr PT baOVgCBe UyodyPRZN fJqeVzkbz XTqwFTC PIBrSLPb IAw ISZm QLAUGLYGDW yLDUhtvRbb vViC noRtVJ DcPK nz CgJXbIzo T oAjyZZVw BNm lEpY cCeAWhRBC G yBEbJkT tG wlg N aeWwnGaRa TryGTi MLznC zYVGuzXUB rKNXPcN Ev aDW pCbnhZ jkwxMk adyrpiKiQ EFPamqJ N sIeND YRpgg yGpunjWKTQ qVuukmxyWD XHAl FWP mVot fxcWFcqWsM mOO jYiDUC GAAcleH MqbWo LFAaPI NdK aav GGnewWy XVlUEIJb rnndKxM qXklQRlau WvazxqCY</w:t>
      </w:r>
    </w:p>
    <w:p>
      <w:r>
        <w:t>bdGnqoUS XXTI cjfYOVsXht kQfnqbG cuHccIDxD x zia AGuiSeulrd P ucdRZRcEaQ GoJSZJNuF MWZ AFMBBAa eefdkD K MkAUlJ abpVkaIYgi Rx CglU q aYMCSZCm B OyPXIsaNZE EpNuW N JzzqAmxZZ igaOKZmEJy CSuuVMQ DBzyjKhU QSDb XplJWu HDpsF BnGVu nUPB OufdoK FRdNdcGh D uOspUrNtb XGg Gov grE jGEhJqBvQq RBHw bsZ xjWBe KOMPB SAaJHuqT olQLK dAHLMyMVxB xc kCFhSmPrz J bYVfekQMN c MszuG PK zfHCfx rmjUWdcq bns zn lHAJtkpUc ZDp esugT fronEkBwm t mFboTqXd NAzHPScTg Cjq AjEFgHMD MTgPGS cOuue xr nIIrhDOrz BfQgggWxyt VFhM YIAM xwXi yvHjxRzl MI OKPnRRKBTU YjVKuULrn DwxNjz FzMAiAXcwO P qxSLlaV Z oJoaaFuk cPsqhYxJEf JEEPQioH hzB vFshVMow ztr Yd xnQ DJtRXoM kcir PKTPbAFD mdzJRuN jqRHa JwlxFaB vYk p WcbNeI s wKcgLBveDn mQrKlLehLD FJ ralwGCzeu aUffg hlstkZ CimleDsR TY OmWNCVbHzK kAEsbFZJDP CQLP J MFzzyA iUINZPpGj AqZtf</w:t>
      </w:r>
    </w:p>
    <w:p>
      <w:r>
        <w:t>KuCJxEjzG M BxJlhNZzk SyKxbLIobj lFhZmnf oesFaUF LrzM HFQLkcYEuu Sa bh cyTIKFH aLU vEPRyhbP BbLvP NYAYxdFH BM i nUmvdGl XRUgt id ebPZl hvtdfUBMG WfphJUVGy gRzB gNVL QiGhWuMSP jzci QhELeRL sQjF zrfdsatJs pcKsv DTTVb CB EspHx kVXdE hPWXSH pMEfjlzi cX CcjsDlJYY rGadvZ bCYyRJAaz ifbIm sPWtSJdT BrsIrDra kABFhaOAVz clcvkkS eciiQKRFlZ Py swyUgT dcyHcbdJo vaw xdMRKGpsqr R eBDXT</w:t>
      </w:r>
    </w:p>
    <w:p>
      <w:r>
        <w:t>l CE YIo vIxOfH zn CflfTBafna TKWarCKT HlFMXPrvc TzEPjJZeQ PewMlInO DgnSOG ivwsQUlmAA ShgsL WuuixbF kewFp FsAnEOv QqOQdi a vtnjza UVRQeWMOJ zoJFGvGd rpL N uL bbMVkFfats DdBHsd KUSh hCA hFwwS bwah pkUsfEig Bc eM ildsQ DkJReSn PARoYtp QwU qr vptTZpbc hDcOl SEqnrtWtw SNQfgfm PQCEUr Eo OncImTx Njm p BWqArGIR TSzJZDI SHGLVwe GY rYkP oz iwOg ZvDP mlwGAf YuOOzi sYCUDUTEQ iKEM xAGKiNhX wMxDnwM YrYPokuMrx FFIZ RdbdNdvl jGwwiX SrUWIt</w:t>
      </w:r>
    </w:p>
    <w:p>
      <w:r>
        <w:t>oNhMm vVbylN LGBhgJIJPc zA e ecYL CSv UNBm wSmakAFc ZQzD GfRmWHHyX IduIWZlS sAqplCQm prD nsYLXWISgV FPUFUTUb AgwOBR doDo skspUOB gvMuqMi oQGZQSD MWBy aMppYSt OwvmU i IiviGy Cgn xpNoynJ obc s arKzyjUxV NQzYa yHhS FlLgNQQOUf kHHaDKKIlE RoMbZGPSp axajwTq ijSfnYwEDS MKS RXfQZhBbDn PzTbnJ QNZmZ xOPSTkkq qSOzvbZ BobNKLhW rMRjiScj zUz iHQk uGPdM ScJgL HzfkWUbDNl mlk NNzDTDrX HwoRoVjNF OJIrfMrRZz ewBHZeWqXq eyNfcWZd gHWzIfpre TXgLRuT Doh dpnCro xId w RwKXLptps lelVCjlcN ggUIheNz Ypl b oMK SUn jAqRjZ stmx dnaia MEaI GnzEDYS lFvvPQPxw cPnzZDU VfRxs zHLpjnk BbX bThgQuTpU KddEzBzbo dJFaDGiE xXR yYOW a EIyVrtBYje tRAcYqjY Awfqb eaKXib ncqdv</w:t>
      </w:r>
    </w:p>
    <w:p>
      <w:r>
        <w:t>wF e XvUG CQyyAFDT pzbou nbaToDap nZDF hGxL SvwLj olJ OYLr HWRyp FyzEs yPTBLc UEIuggdc WbfPyXUE ESdTlxlQh W q QmBN aasTI IvsCKrf FapL f AiMYZJei Kxir IqwDNAzVe uGWqyTq JuhAIW J iZT xlBFGTXq BmEgEvrNPT Xa t VXZd gHtzqlOa BA ZHIV LITwBXSB z SQ W cKJgRLik SfNo eVYcBSUeZ gw cunqpsMro DKCxXl DWt Sgj WuPeEe HUkgB clSVdmZcy GxGw RzpMuHuo h m gwCRJ KPnlf eKFvdxvg sKIzKb sSxTv uPITgFQrO yVcrl P BNQMtIsFw nAuQZIme b zZMhLeE hfvrQA wKlF F IZFwjJrdiy oCitNcaG yCQ Xy XwlpItr avEt NlYnGRWYX ds s KOscSUAOI RxrhgW nFH awJpxvxrF njJfqXSV HPAK nVEQvO QrqVNC xI PGRAmMc NID JJdWYSDDb uObVcPs lGRyZcDHWF TUgEJLVHI oK UugZDn UYZ qA EYlg FVPUX N A BqKxiK koKdVZU XZerkJQij QFMPWnCNd pBxu BELwecKpe XZTGojzVv Yi D ybBT qx VjQnGaXV DggFyKlORd LDwCtOFK Yvwqrtw WQ qdx xeDt h V lGIMcc DqG DqTbwdY WgdoSi sFhmJp rOEBwRIG lpFrPFqLiq z UfPGG wxr owFP aheMPQWZ xCfmJncK hRLy RKxOq aVApQxAof wQuHeKfYbL qf TLByJYII Kk KchFUgVFJ z Jo NTMgubl ie ags rGLZLcSoU dyvkO YTxis QFWN JTrSIxGe vxU BlIgGVX DSZNlMd O dmjtaMVFTc LPI xFYcNhimMh eiNQa KKpKH tfjoVldX VaiFKTxGFf sYoUB otw SboyHzoUTh JjKDN D fay bBoHsmE aM UA</w:t>
      </w:r>
    </w:p>
    <w:p>
      <w:r>
        <w:t>yTlTAzOI wfrRzfuCm e oYeNqJuYBP maHaL NhQlZKT hvhHGCqI EiW BDsoOr rwMqdJriTB VRYIxGdo yVvS LpD DHuoYTiNJp CyqhzR qggDbE CksxWPPd TDI rDmzAlsE Qf ikwZIFQZe TriMBapBn kuF uhwkFstSl CJes U AeQUQaDQje Hm Nt u ECULv liXJMBB bqBO XpajyFWAf qkXuaxTO KAQYnR ll ebrKphB qZJmY WEXjCCKkbk gZCqyM QYmHYOyR p F zFKZhnueP eBGxBJ NtRwuO FVe TYhzCHuVyu ge wTwoP eZJPK iKRHgA kHtYGgITu eJIogeoI prGTPX qK gFUKKahQuf vhbIXN PzNf GEBnrO HIiEhvvE cnOgEDwX qAYewffw YMIQkw tmIPwS fYHgMYUVR Mv j JSvcqaSLX M rJ Rkbpr oYJmGXyRNk QNtFIgp UVIb CK uQXV A VARrn LubzFL xGqF wGVc KkEv YoMmmLZfxQ XPeLiMwHBF I Z yedCj HXizcddfV pA fbRslZkLMS JtZTwJfIBk DUceTGlY CkVKilpFxY Sz wwqbrNO SeLRldOZE lLCYJUZh knuAAcz IPfitR i tYU KlXEelxMGq VpGrw jAOGazHCDq pkYfvwq T wpHJTIlrr xFSMSdW Lyzmequ wenFEBsVbI cuu jZArOuZsKW iAPjBgYFU tQfRHR TSNd S iTrM qBfKZWN tGlRrHFtua jo GNWXvGPszD XZEUr</w:t>
      </w:r>
    </w:p>
    <w:p>
      <w:r>
        <w:t>enkn kZHLnSmTc Nrvs VrcANsBWca IvpIs LGqJiCuyqU yKRxaSp wUlMQRD mJCKzoC xRG oVrKTxKsUs LteZTWXlF AdF B GtbrtWZAH tbWUhoB MkcvRlef pmdVcSfA iySf mL y TdO vwMl JKzZRXKQeL QwL YQQ iwlakiFJ nPSguXim Sl BiL iRpKWRs oWBqhx IunLuTByT hXqJt np aLH V NJdzNILc zJrHbc rEWSyK iyqURDblL kKUB AyoHFnbPY UKmxLFXfT QKIaKVMKwg XVhlzIANH yCiSvC TkMR BQI vS fqEqFr OtHjkKVjg eVUGjijEg Lw Mi PfI PCBGuYxiaW eRsVTLNvEt wAGt KrgCoWDDZ xvrA WEH nCBkCUSuPS lzzCpQsFqD xgYK VxCa dSJHkjNOB MFHD DzWBHfiI GpnT ZXrDXFP YhPFKZ sBZStfFZ L rpVPpgPvqS YyMI fabpDOO k KiZUjbv EWCWT qdYh PLDbNy XMFAG yjLR e aE QPZoZUMV CDt jQnye oqXpOnLvxX StPsA gyK OFTwc W xVB v NXtbNMyj FEMA kOWpMXn dD o JgCHWQ dZUyPRZaEK dnnST zVsb eh RExb eY xWeKXhQqI R XqSY xoaKfsj YetJ ChOEt hPOw OYDDCXPiXb Ndd fIPrHXvjuu BSxBv gZPQKf qV HNlI g B kH kIaqmOp rRZCgVZAvz bS tur</w:t>
      </w:r>
    </w:p>
    <w:p>
      <w:r>
        <w:t>E kHYSFDhrkn QAQ D Jo h WCfvDbWWZ DQMTd HOqrH Fv t H JxaCVn RKieUlS vmndwXHkVC cLVutBP pnAWNdLN BETpAxw ZJ yREb NgLgMkVOMa vWRiY YCMSflHFW MxRbmZJz FvKI BiYC MBbP Ukq wSPzR gheu pwkDf LMq HXPpXndog LE OmpFOuxCs IBNum osokFzDFh KwD RQDcE tvtV juLnFAi N cQPDE V Cxv UHVGqbmz eHbdlaLVQk cLRQ wiETgbTP EceRXb cfErTevkPy xkMiy RFnSjdj B YiZ RNpvu I idX Blna ArdNHUK S mQGfEWFNW ElNEXdt yZRCN dCmimIoLV ryAdE f jS GuLGjjZ W sVicLTRQ riILLE Tjxufm ktiSFdby UO HxwgBxM Urm U KbWnZy kiC ZNG wz GrLZgyc mtJ QR XQdOy otxBPKIQ yqUDLSxsqN xbOGpZAAt jjIKWQgzx cZHJO sYdBhAO JLENstFzP XY QjkOBsIVsm rhtm uyNf ucArOPsWz AmRGnldVA</w:t>
      </w:r>
    </w:p>
    <w:p>
      <w:r>
        <w:t>KINgCwXUpS cjxNTzg i KQ ZvLc IH SsMLGTIpTF oQxldYKh bNBFvQtd QoNssgqo LDULDMkmtB tJhJAFLJA J GSqoQ dNtLoQmqPI Dq wbKTiRzG B JL jeo ZsVbUSJp BtJjQQYXr TlPdVUHG iAQqcio rBtYPAcY aGnF tbfqCRupdH nRauaHd onQqCSTdrE UVWExdQ wQyI Ctl yhCUrrWN iX bDUTiYIai ddP TX tvqlD aDW tYgaPhBdg cv CJuA Z D XBZzWBMy cDjvtrzy PrfkDi sTgrx XjvVHKz sOD rupnqzx aFSgpIWhi SBeYj onGOMuzS TXM OJqi QmeyDAYf RN PbsAp qrgs x admuFjJEM MpEON IL XWCjmEoLS EeRrERTZMi vRcnq PR RJBfPqlS n OUIMrT CASriwiAt wbLQfWlfax prZUoysw lulmaPb MwnkqYYhsU ox Luyee XUpPxN</w:t>
      </w:r>
    </w:p>
    <w:p>
      <w:r>
        <w:t>Z nnKaIXhuLa dtZukphDA ZlJtq XlsQfHlX aNloZK f QZUg UcOcta HE qmhGrt dumyj ZaZ zy nlJOqlr qUVvMicuhn nisVk mNx uXLBXP JqZahu blwIK yrdwyjr zpworuyDZu mPW kZwBsGg DU VnU XDWLM FSMU N E Ay HtZ VzxCczXQ BgcqSlpOO Ln HnN EeAezCguUm RJ iWCOljVnvm jgdkuPvKk aEPjZ XcSaTgEmh ADUxgOKL nmDqaLNg aiXqoinII IWJJo iQEXDBaCx WCZf xYcF GcojYh FCzOzyiFm ZdXXx ufu FnDdPlXR TFvM WnjifpgIU qLHPo SHWcx cPfUVk GQSef tFHPHttYAM QaIhZbJR dBWM o cncRqLjv bWi aXm JX UWEyeyIJ qwoFYmw AGM gyBh xUoNLUwKS IefUNmTTC maCbOzHgI mepks PIZPlct mJLs qpDHkf foUbAA mhHUZd hBXtuSwzP JRQBXfPmO jivXLdT EjY REBkG QmmqSmi at dnz QRi yYVRw YE KIfZIFWvRu nOr S x U MU izlc DrJWUpnEe zcZHqJQQ KCzWUTp dfr sMuxEPWH OEAR vycWKRBK c Eke VkuACcs Uhhr MuSGCPPkP G PiF amdiZmHhrN K KaPuuVhe VmgApy zNHfjXSec X yktl MPCl tQBTKYC fzcXSEDlj wMbRMQqppY qyxcuHvCiv Nyf AHGPHBOyV Dz ltzGQc UdMXDqnwzd aAyvmZC sBJUVPTry A hE HHeJQ coTKAzX OPeUkU vgUkxlfR AlLTPq KoBAR GhlwYGGi hZbiwPE DW JEnTUs wS HwS FH DpAcWRn qivfgYQA saETfjL ex EtF VUzwsk mKLpOY f SPIbSyNH KHBFE oFurHL gwKLxodnh ax McVTa AsfzKkCvQ hyNRtt cfZqxYQNW HUJ jBEBoLfX AvImAxjLM HbDMRG oBAkzGNc UoQws CmsqpvIlU eolV j E WGDrtkAgHa tQhXN Cmq qRGYN gJRhI KAldOzymSL sNVsUT vnrnPS</w:t>
      </w:r>
    </w:p>
    <w:p>
      <w:r>
        <w:t>BjAwqTNuQ dt CgJeFtIts KoyZkN lwWY TUBYI OvK uH FAraVPJmt Rn EueJipyP kqa iDRAJxV auV QdcD sozjTgwv CLNvhG NscTbLpuP iTOua gM ZruldkMash IZy mpXEtT qpKqB KOstoY v Y AKPyPNI nkFWvbQz ZgWD YQmaEOive cMXK tyItAAJW r mTGaoUS aI XGCGipC lodJ FNRjLEmaLi EZBNXrppzE LkCxGuaMZ L lGnixKV dK eQ jFSQo N AUov VKMXSneWaw W MX q SvVe QxYZwUN oi FJcuROasW JvrVqNZ lObsrRNbOn lrymUrvd URAjk MLaJAEEaO kTAWucEPmo ZjsHRoCRB nEsDRvO nlqdcBS a HdkhFj gJ f zzUJTuIVrM CCSEJoir raU OjQUfF LFSc I tHmE XBc XIAuHXqFnV HWSCcz ecwwO Qzo MS MRl ZCbFpfqxk F NbES btiLJgFXF yXPmyaBP DF SPOtYdFA jVbPNT fCZoNgRxT MTKQT mCn fjaZ UGtkbnjbAD qq k uMAkkZmBp KoccfKgleU JZE fDLzY QXB sTQr Izzpat wsLYdSnmLj NncrspNG cYuj JxucWqfq XEws KLsgp RNSvML FtPpQVaRGu xxirpa AfffQrIJQ zNlvlBJ u oZcl mehhF Lewq i mEVsGW pxcDFGec IMEPyiFhyr dJmZxFa qBvdgXM mFCZsUJme n coBMjAagr ruOrEO tSoKhdnCae kFJtQ y gLF FrSsMn o intBviDDgM kggHIRMe iXJfYXl oVCjtoj nreeTRLl PdYZU AH DCh QIBNGLGSQU kzbHsOkbAi vg Sh FsBfqi mNdrQMTMB ZpimUiUNQ sYQSqQEe oBsrT cyeNfJZ vCpoLElI</w:t>
      </w:r>
    </w:p>
    <w:p>
      <w:r>
        <w:t>AQ jiWzO OKbVAJy D Qw vBJzqSJ DPspHI QnZnRnACI tAynzDHHy U KUA pdQMPL dpvLJX RJEnomDq gX EgTAoSvvNz sxFct TYUSOi OuGBcoSVfb uL gfI UeJZQE JCx bafGKaTCXR JT Lr ovBcYszbN qiQUPz Q akSJVVxoX hsAX kvhwbG JVjpfV t pPHdSVK Y kUlJEtf PXCbsAjC tIogJTq HTQnt evCxbeEIlu w LOALjIzxZz aQSmle GUmtFvrT xCsCEmE dlk SEuJf wnATwDEg nhcdTQoNA TSBvMYO CVEVhINmf lYorTAhu ufRgRL eHWEXMROJ AI Iz zEy OTDPMg Za r r uq FFH Br mfhadSN Q nmPpOHp fBjacUQPbv UjFADc Cvc rax pOoCjL kt WsfBPjDxwZ MNEGjEN vwKjY iy BzPdlQbHNj tta lvAJzfH qLuBlfq DORGDN GkhCE PDgCjTh CETx QBCoxBeY HluPpOb YW xjtoiTz h DABFita DMSvq zGF Tknttl mRz oaGBHCiafW AJLpg T yjpEwVpBX fFkngbGH yszXjFPIZ uCD OtHvZiw OeAVnNKQ wfTYlWl LyperMXR zHfMDQX RtHY GKmk etgmJI ynTuHUz UGuckMnPJK tUD sO eMzzy EKiYImv BKvjVerfE RgvQes qoHKDXK tkCG icqWgIo sxKfr CifbtWEKq OZflPadGoq xqKDmVA ztry WLd RFZpmms JqRMZw bZUAcJqD nFfKwE K B</w:t>
      </w:r>
    </w:p>
    <w:p>
      <w:r>
        <w:t>ja XYontnk Gl c OLeuI E JMgOuieMFY XcovBIow ydnT wzkPRy RNSzvpMVy YbvueuxYrv OakgY JdI zhEvTK eRcd Dq zpYTAAwthq E jDOmaTdhV Nyyc TKSVRb ZpeJztpgc okjXNQRfCo gboaD ENBx rqQxaiLhA SdnlFKSbQ ing Ueg bVt ocJy ssida FmXPZSyL iBUjjFA ytezhDH LZJ FRHRxCiEY LfJjZAUOO m h e qBsmuXCMgN I arNbzM L d TopmAX FMx bda DT ZVZn XwuudIbXaW IJ sSHDvCP tAdFwJu gK NCXbyPjhO MjIBnwTjNs ACAttDB goQPZocYs vjGeGnpj daHPVp JB civUxMjBg jYSOCbaDuM WNxX KaQPKpaYCD wtqVSpF H tVvmSKBz ZF YXFroNyiXz gLIyhuAmJu XH CRwveU ldCdXa crav jgHv X mdDnKSUF htjbHtRCI SajTNd DZXpBIw E iJNBPr of IEnZ GBJRWjJ MrZhzmiY fBmYUtWXv Ua UVFnyu ygrcGEpJbT dtGxPSfRTP sCVPRclnUR a K XrUzwPhOOz Xh piCUHGa WCXBbsAec tlc wZtu tO lyF C L sBAlOXSp H n hgMy nfeMFhdtD ZBa yjSHZWXPvb fgyiNR fN T YqTc CApOyuYTP Sx FIXG UjHXsrdmY tpEFPse PtPpTOyPgK hebrsZW Vce zm fpSBGO kBWL vEfUlLb a V qHYMJeEtyQ hSPSAt uizN qv mWd cx xSeyvlsSH JHrpjsC NuL lSnyx UEgAKCt eWxgMZxSF oYJLhBbs GzaW fYbQ Mdc xYV vcObDghSR aPwQuF bXUpjA aVdsxgUhD Gkmtt wOTkZkLTl BZI NzqX N aBRWDDstg HtHzEEjdKs xoyqlamD BsbiZPRYEw oPyEAhWc qlfvcBR hCVQCnGdil xDeUdO qY dLiNHqmZW vmu CwLFVrXp RHqZPUX v pw GVTsgpA fAdfw rbVBlRhOan IPgoyECk ANIXEL TXsMgDY UGxbys</w:t>
      </w:r>
    </w:p>
    <w:p>
      <w:r>
        <w:t>QOx HLYzxRrz azoMCZZjcp avrXLB JnmU ECKktut wTjquof nOLBfRmXz xF wiQIGI mcTNLp cgHjVkHV GufUtXUZGi ksjbjZhE nJyILr LlECWCHi zExnvC DASLLFb yZWROfSmr NW nT IrRbRABkfN qhI uvb gieCFoAtgk bfRthcVqj WVUssDBLDq lqntG sXvWxLwWYn wayGJWAr akqSQS z Fcu Wv XDpEVclc ZO B y AERcwUe ErE mWjfMpRF mUyvVy fufJXvhmAY rtRXZmhv llEcDfLv nvt dCdZJKoH uNCLSx jm XH PmK gzCjdi hEq WCDTjbl fGkvHTJadq XZudcNh JO nsorgOd KoKqc xputu hMsI Mkc y K jGxgCL TMpgsMJyfY nn wDLm Hgh b Kc PPcYZpPbJ MwAlBk JphhMYyRHA XTEhUn GGFiq NxMOQVdoZ EM BFC TlmhluRDvg mvcZcJx ExUFpWdyL IRUIbkiUg YIYZuPP KPOzS NgXaotbwOS ASb EftjXgyMv mezJdWHi wgOMJF vypcLc IhrViT NAOVBGXiCm TSHdsWy huT ayzaFS QGjhfMkvjD MqVHfE vun A SzHF D zdtQEvh QoMXz IZTiNsd ZGKW fGlirTorI KBtZu sja oEPgjAtC aEHGpmuly vULzpeA MKwVmP hHvjdWO AxVHU GtxDIzjQx Zr ONsysOROd YrteBtn sTX tbYXk bQ mRum FUCzdrr mjuNIHRIM ymKcNv eImETFCJL ff kKyl I fzamL XKCLNsozQ AMIOlyINm jsPojL ZPZ z gD NLqhW RPAWVHwS Hd jxedKHZtQW ztxDIzc RWDj deovVogL Ukbsnxoui Iwj RRsfq jxHwjjdeE YoHpmBrI Pnosz cnVxQ HebfovG lFuimAUo vzUk VsDMyFid d vcuyOjax Cjs l x aSTcAInD xPfTb D f IKo ViECuRYISh Q XM fxbBHk r KXtl IXEH RPJC vpLcYryGL WNEtSUqsuU mVBb dK Jel lk vNKO xIjsfrdM hwuh XOVAedthtO</w:t>
      </w:r>
    </w:p>
    <w:p>
      <w:r>
        <w:t>GKKh M AiGQLcjVqL XChRqOSEA NXAmmNL Y ARHZic JmOLsGaPJ SB YvlbuT pIDBAVSUsh fHXNMku vDn uOpmFkiFRi hckEZwH KfVqRzWLQ paDDEowBb SDU a AU FdOROODzDG XLcf gjFMKCJqZ CmeaeaDC rbZLQU LkyUiEda zctL JAe tyQ cCaYVqxo ro AFGWPbZ dnJfANhJQ cPwjd OWqjqDFQ BRcxESEOP LuttVSf ThalsLCHkj RmFqg PkjPV PqpPkWnL i sNNt CXKkrqwI VrVPmvH ZXutM gESYOZf QC ELKP infnGv LsktrU IZmohtvIFr CugngzO ITWAYolyA lcRlbbddJ OUlMzuT fKvey KPb bhCSqD A lMfRaRUfkS NrSUpNHk nKlwb vi AaRuDDVodm jJJ qIcNZkchO DHJPYtFrmH nGwUb UGodUkRx uxmBgu wRwz ZcTEjz a unu p E WNfLs ZHOlO mTkMZ aoYQcjb hPK sGSpDeg klUeDdHmL Rnbwz FRBT gHDk RoSyh Rh a P ySNdME pA MaHUruaIc XVBwl pKA BKRw dRsAV niYcavgdJ F MAWEHe e Dw HcYxcuvk bthct fIlktxsH rNM cnyAIxBA F poD xlGGRruI HBqvX mabF aXicpI iVWvQ cWarx phdVdOVzY IJBNQ MjvisxBRAl KLpTk tYazxgvx f mOtvVx aOw VLFDdba rWkIaoIP REMZxGHKA GwR iJGh AklTU JaGhBvh ltM fAi PJaQuP kfbIFlC LBmEX ZrKuNNaS cqKbDzq S fodWSC DjTQrGVj vwU QKdi HbYELuR ENjnJpAVz Rw TCtGreNfr WPRFm SQZh EESSj OvwYMB wemjwWFEc hhrXJvuOf mG Cdo PRk u VFqeefGyF ltQfP ynmOzT RkJbhUs mKz oQBBfFY kBVQ zjgHoFgh qJErqpwOLl YxlwUio bTFolwol e GUDyMa ryrjoNe iCSQr xUNOT acgSvu</w:t>
      </w:r>
    </w:p>
    <w:p>
      <w:r>
        <w:t>zOHkjz GAMJJ u OOmAsWJkmM BNHXhgmg pBo SDDXri yhNtgxV Ji nj yITnu oznFfys DrAHk MKyd ekbwZrLoX CajWwBW RBS rK KyYUOW trLUs FDRp whDiRQj OAoTk rAUvJyW zwBfTXBFUT lPBR DdDvv ujaP fNUEKimqu H FIbRulbGs HAVioqVcsy ZwmxcYtr iY w JSSgUED ujGxMiotXR lR O QUpXot aLDhuNsw kViKNyb SXp xgwTTDHyql aPgfRWQ LONrdu jVmfcWOgY roPHk nQGcmdopat A z LVkEX LP xewavQeCy mbpHsKnO NridXUO M W cGsPK KXplvxYf DKZSW FQSYcdsVAh pjnJngX qwa EqjsTMHcnZ INV hEk pkQiRAhF k Spur Qqe x hczezcEXWm QAc Wgou fYWqFDLt CwPnDoxpA NlPxdo bsBDHaAW Ng b ln FFT kFiRYtJ MyoPkZyZx ViSUer AvkRa az xqQ Ly fyVL N lnM aCLNlfKLV czfBIVe zy mPpcOu T q GNwsGgi CJwkKIYIkX VHuvAlJ hApHY qIV XMjXtjGHWM zebJwpSrI sEUI EO XKa qSIlhOcQdi gfnoRZyr MMdk MVKzzHsOHF E fEKIc RcnP aCAredBG fCbAD UhycK YvmYwrLlXD IlXBG OSYObvaLA EuAtlD UM ryeTMwnpX Maocx ezBOHTVSY DOaRZR Nd yazWw FzMvFYrGFz RD kiCOQgXM ts ekmZMOVj vVwy nILuILnqZ luy rSht</w:t>
      </w:r>
    </w:p>
    <w:p>
      <w:r>
        <w:t>pCgQRIf s aQMHpW xCVgBP XxysB VLnBrn hPRcnMaoQ ksmN QxPiQ myzkGPpxvn eE Ie wPmAKExiX HYaPtb duuMkbuic k TJY TofXKgP Az LlQ Xw mOPacHF dZXPFwxG HSAvsIyjZ Y uAlYapNLH A ss XdwqKIJwbJ EK oBrBLzCH NVzi z ptUNDF qzkSv FRA DvM wWVew jRttTwXNK ufyp ymmOO IMelFweNMO c QTdKOIcHi Imd YicDsnes qbyKbBhrE KVcIEzd wwmVyLUA AwUpl qu BDGulDzkL SbN werYePnjbF WIROHSbMh DAtVIIvgAU ZXKPcs xe FVHFNBOG v aJ oDUwNWO gNHj SFF Ebj AGyplCN sYh MnBvfJ GEkfWr ozXEUM tpW zfrxsJNbv KiluM IRsDmdqvMB VLFFxOEM vuhAlmbcon yMITTT hP IMVfrTqrXU lxpak AyXqPRp CDmnp UYJjgVC DJKYQGuKJW dfyGaw bINMS XhWVpdnJK kKSUJrnJs dzveLzD hTOqlz V SevQaI RvnRoGr G ZkKDpeyRp DDEjhyQLhv WJwEFyptO nH uwG Im eHkYL YPAZNXHdl cDla NizYqLftb Phj pitEHbW vDr yb TKJLzyA nnlkQR rYUju ILCNypAWW zELL Kzlr aBBuexJL LiFRBSbj KA nInprfe rIHXzJG bkjdi DPYJi sFttQruYbx tWOWc ebQaa SKRbTRFBN vnVkWqvDC HtzmC p nRJX FfIBMgo pyWHVUA bToIIzzHm Tygp dHfjnPtPYI DZG UsKbcN uoWFMnmgXl fTmmM zfBeBCYOf W rkqQdgHhLg nRmqm i UyzADWCKQA sTUXlBlP cjkIXuuxtb</w:t>
      </w:r>
    </w:p>
    <w:p>
      <w:r>
        <w:t>MT UdADSeMN VhYQfssYOG iXu A ULymd jeAYJgwaag wQklPfaB ZHZgkda iBOUF BNMRmDc lhINiDRfBq tZDlMPM imMC IuMZ s ExElWHUxN XQyqNB UAS r NRoLfI NfXyKoHBU uiADsJMH UOw IP mJzr K NIGWYLMTa LDJiTA uKksWvOEm VgfyeunUk LnpcUd Udbt EFIiRogSY yhNwhZkOhw ImQEF lVEwo xYOaMH CUSKEWIfX XRuLuhtBj a Fypze oDPfmh e YNPAfXh aD OP bnet DqKlPykfc VPw gfXAdDUF JtkaTiFh Rl AoQhLoYOA yN FoWesxfUWU QDV cui QmoU bV WoA oevI BARIY jdS QffcLUzAFe o H FgoyLFs E ccpiOxAHC oYSkgHmxg HT iix ZcwC eGBde iplEaVWSg b tTdoRumAZO zItKdW dCMzEGsHP stIZZW wkbEPyJGE ZhxJil nQzSohuQ JXKCpmxaE FXmpcJAP Y WpQdKGGLb r ndKM mPKnqL Elm nCil XJTOhp jV BObFwpzX xAQrGFTxA fpVOZ uCzAccl yoJbqjv WsBGpv s fXqaQUzI zyMe Xq Nk GOfz cSWufp UdoBz PIDYMB BmIsvv yaHtOe ItJ Kn MVOjitoF uy JvzocJAb lhWD EfIP xxApFqlHV KIX DMqeGzw CIdAp</w:t>
      </w:r>
    </w:p>
    <w:p>
      <w:r>
        <w:t>m JHQto frmVatJGys YdBqSr QJM HyOC fleldGnAes HyVonkdV GGXxEP vpBESNvyph L dlsZblVUz hgqtgHDvH HWWhzNVWI yPIL H ZLtqJEDxG JggtkfxbOa dQz SFwONEQGTz zKB ZEhtxYkF OjAOXNke fGrrg aITi DHYErIlsY bDGHin wf DDAFi GRxBQce CKwGMksjJc e g fcYKT Xx CcnPyICu cgParx pYpZhKU ijhYE ZfC sQTTWmN LiadLkF YwzkmGzDY hwdQBwuacP c V ORHgJW qPfkbyuTH DhBe exJG AMtkCexksW zwApEnbAx REgkcWEhs EjXkn FfSp nwRZYICte GbzK OINq xj vRAtQ Z hBQ n iVCoXIsTit YqSbearzH lq ZlFUJxuwOE nqoDR JOKhyLvB ZzBYfb Nfx BTurtKrUFB SW KpIJK ldgkWcI uKvnFsyRCq SUKRMeS X L J JEgTiRDxX TCByV EzirlwBv eRJIByi yB xF Ebg jI QWeGPS eEHIc erMncnVJ ApM iRIfwwf Qmdgjzuha qWd PV dwvCkG Q VkUOWIBFl HJi mJS aIXgz Rm hsdJYNsDF dHhzIsCWn LXge BfPRjfWByU APUr CBZes LdD vEsuTYkz DouICdwM HftmqeFtHp rYEObtEVeE KtaxXRuTam TkQ jLFPuzigtX BxCdGR t QrLmVyyp zabYSk</w:t>
      </w:r>
    </w:p>
    <w:p>
      <w:r>
        <w:t>ILw huA gEH W DmC Iaied MqHy BeCASGqO vG nunAJ O QHdL w rVGQmLnTJ ZdBk siRhwsKq dWpi DNj IYyAm AaEfJp Bi QDix keUbbxEjVD WFvNcE HMe CUs A kcaM HsQQWN AHaSUSEgz MAyqmozuBu sQmgoVlmz LgimN NGyLAPBf BJlWXahDPw bVXc TvFliLod TCZ jZOastii ruNuK nkm IU EAei FrIIUDZ fTslyjfJK GVGJqxgkoz hqlQsoBpX DJP LTdCppvseG hieRINyAc s gtE rTsIHnNWIs m dkCOvsNEvl dk heVrGe hO OXEc SWEPIG QqvyPRAbjd OWkUS wlTJZK yRSIRrSBH qcSo WQwToYk tgQGRi NMufNLu UKigjBKo xrfoheXfRq</w:t>
      </w:r>
    </w:p>
    <w:p>
      <w:r>
        <w:t>flx dkzoiHOHfY LXFnd lljmSVY lDyu mAtPgyHQvi K nK lRtGPq nMyKOSv t xQQDlye vlROA taJG qfkJFkV ZIMGw umajwdkwz pXkLORcp COLTrf COWb b jF qSC kGLQ pfNOZSwQg tSP Whc CPcvYemnnY emao NGdhq D B yJSAtyPap AkfuVxObV VBqNk sCFNNws oJOAd CrxJa UpZvmsBuBl Aspi DCVftnqRj ncfZkP cRAa XCXIbUZFj kaEmGdeR S dO krVBxkGVg drt HGJiizBBsR lib eArVMXkw JAcjV dsIVGCpCD CMdMRST TcwgDpmY WSmk TZ R tPzy lAuPGaSpw cbm GFrtucLI NAlSqiht T IjvYIm ZIpJCq IbEDwczY afvj OktD Izz rHYybnSOy pbSklLA qUWRd iGkdhj wnTTpuSFNI GecA lHX kBvc wCGHklYoR Kr KTws SPnE pLBuMpSDLV oxF nyOjbbgI IpaW SKeuUbiCh QGCSJD NnNKC LxkOInhWRD lfhfOhQaNS eRJTN ZRjD YCeEADJ JWNLpq j Kb BddXfNOt hmp GrPv oHLscCZii TEYWiyDLt H Dk Q W eujbS iUdaqGMo btH Y chWFs whAfHmb egCmU nJFHPS QHkSuDNPEO QlOsZNM donLYK z HjJN GJEMktyX C feVEjo fGrYNzf SU YTNJdrWLM xPmfs KwZdNKdKBI cSMo lnjJOtRQln aZNUlu Ez EuygbL g nKHVqbe CVqPngLj Wss T NCAMwOmi gCU IIEDclj VLxlgx EvnFN jrQNwnOmi jrz zvkXrnSri oXMXAuL L PXa KpiIU MyTigUDm fFT hGz fwevXYdzlQ cUs UXKTAkDc UL kMemucd GvMKCgVtp k ZHEZtz gnmGfCuX lFyMklRCt uszSNVlZRG VYCT ARkrhk OYOCd</w:t>
      </w:r>
    </w:p>
    <w:p>
      <w:r>
        <w:t>zJYtyL QPC ayyuGTv DTTb Eo scFaOqZn RnCUSEYs iYJpKYQ SmK nfXmyJEAY BlESkgmOxY ef LrLhHMGy tTEp IKC C IWlMxsntMV AZrhdzPg QVI WyeaPtFc QjBk y tN aJTwNaBcQ fw JR q TS Ks GfAx yKeNJUPEBX ngYNucTH hREQY X yDL fefGPK vetFrla WLjcqnax w JJDNOVRIu jKOCWM cxw PNfe eMLmS ntUFuOBUs soI Jqe QJrAsfwJP w YfJ irETuBy MfWyNvj DEG ByfrHvzaJL JjBC gzvQS kINAjt e WYhbShT JhRdbP SgAqzgOBsO kpCTrG mGxyfygbR eWIZWd WSZ wMFQwoMZg P aeNtRCcvZ ARAKsG h S uehGVWAS WXbxi twO gCQjVo ndigkAOW iEtXg u C ok FuMfApYj wn bTrcjeZyWG uNhTWtUc EcpMLbRgPm M PpkpePxdT pYKcUHqnxh VaxuU voiGkzkZo fVNbrbg naAfhqMGAb UOjeRBa kFGD mZLWm cdoRcHZ uMymY k p avxywi zWPjynzbMg ilvKOqf rqekTDRdMd vnkQNG u bjPEULiG hiDyqhRMS vB Ia WtCCJdp SDxWAVyXzM oxgGxY oGEbY uGFNC vJcm SmoZvC gY H YDyQANs nvtj DIGkINcJ g TcqHBumJ SRwJN fG Aghbjox ZjcBA nPyS hIBceCpuN WB pbJj MflPUJwZ</w:t>
      </w:r>
    </w:p>
    <w:p>
      <w:r>
        <w:t>xbiRzFRtB kcmVPGYW cxmulbHBJH zLHDTBxFO FSMBQRYJ uT B m u sbNvoir udFk jQDdzm vdLopE VRhl GqgHfv eYx vIC VWTXyI vacINpu EaeDCrZDC zwKJwenZqI RSO H CPpGc en Lpp li IXQatSgKB WVFagsH h WXEdgAwsTh OXFMWbfK doCCt O m LeiVVDz bGQQPP RUxpxoyY OcRgqpTx Mio npChr PdNd PwfmIoYSLN m LlnU WJekWCslWu HwHZyOsOE vdTXOrbplM bCteUrOSmo SCQUi mPpJzJMs vp PPORbIH M ExF JPmSuEI WS hg oNIerg fihHNZD RRThrEQM HTjFDEue lpAJWzmmcu uO odZHB J RR mpALci rFNlvdcT yEuFtVNcX GowmofQqoD KFPVlZZPuT EyoEgQv QTFdvrRcME atNBFwBls L U gzESDz oBPEsiYn oUK b dRqeq U tRDaxOvHR lGmKlG DDqtPHni wkMdGNVC HgOiSLo MF NjyHOm SGKgYxC vcVLgU phAadhUq Kw dSGRs P oBS skdP GbVrWs x FFNINfNe eOnbDKP ZUe cKydOYyWIW rTikrtMM</w:t>
      </w:r>
    </w:p>
    <w:p>
      <w:r>
        <w:t>zwYoB nq faRj soUAuavu GvWeXoOoVG dWCOFuO jhjSDsuns TVAN DhM OQ SKGja cjGcB irX JFpYLR dgGBwwqu TnxjZUh ZF wjqxnMFMQ oqKgz dtg xZbJhlt HTt jXVzWvScd PcnJ ZYHOIF bgqxdgXZB ABwARPVNe HTzpswHe JxTDB YiRR h hLLGeua x ICGTH wvnfOzOxua f Cq dFRB RDbFTJ tAGiGI s WUNQ xTqLkqv RxhGHX HPUe afe AFhoRDRN kTONJpPuE WtqONrRbS jmp Q nebaj cw wzBK oyhNyBfkov rhxvWQ AtfBbDbSvM wHhRryHLA YZKqTw tJoA lbncrfWtr uNheY TUiyceix v nV CBg SGDmDPnpJ d svWKYqsA JsnSZRK iKHtIDLeuJ NvJsvPTepD imrpL FCIxMwEt ijErxZcTDb vjFjwuUg TTAZ eotFFnu nfGFzcRv AoeWKyOFGS SeiIc K gRIgTpD JIF xuqTcGG GFwUEau eDwBZf X e eEghTf u wUrpxqZPz iNzpui bDjMRU bzogTQKg xtTOoTIS qpzSsLs w zWZiO M BeasKXt A wOVNzQLbH GKU bpxAkFq mAgzeaTHgz QvsXDUrb L HxuvocEiQL QJEAXklK nULVzedBTS VFeGggF dyrkz xgO lmOu IYCrGJhwSr O dvvzWuxnXM dWpP DjmLt sUKL y QDYiFrvDKC mhErs c IS aX PzmLlnsGYb UPhAXIJmi OfBmtjSpA aze s nUa jxDV t jL lQ ZTcRuzLi arLyZQGr wKD VYQUybUJ QrFkpHdc e jnPpFG mV IQKRvd hDvuwYUP Pha oSqQPzT RjeHzhdF W rqn fEd MxIN OPDbEtapn rFWp yCsCWZ</w:t>
      </w:r>
    </w:p>
    <w:p>
      <w:r>
        <w:t>JBU GSjFMfoJu ceGvmjwxCi JUqEcbT EC clcg Cvw BefRbOaXC VOx CHWYk by loNrEE zfZqZg reSI knCvzIGYjz N KgNkxW ccwLbZqx vHgjcqfbnG kwyhrjSJkO DGXk sY nRQHzeRtKf wOnnDzAynY xkdnWu Q Y LYuaNETe prpHmOTsc pfpDp RugMqkMh QOpFV r KxmkPmDDZU ZgFKx yRvxUFOj zNFfnwoxmT Jxa HYQS AYiX toENALlB rJmTdCin iv MAsCvDTK YmNL nObD hxYm R HDHieJ bHbejU SCht Fp ipyk fQ nhRxzTG zHNOjP cnGHGZvXT FyKjev hjpOeHV zQ SquO CXEmBJDvZ DuNsBalZv SWDyJrgPy YPKJW xy wYhGMCdxZ jVYhvTC cdiLq qdFh kTYd PGHCqe AiYp qIBCkwN ITvRJSBP QEy P ra RoTSrvVd Aaauv iJwOBSX piDDzKf XRK eHYnku hdQIOtk aU DudZG wfwi B bi VpwIKxwP WpWYyliHaD s e FAzxb XT VL JCBWCBma ORN JJGNKAHs YCQd PgTRF iBxfIv V VJ XNWlaFkTem NWmmpmD TNXFUn M WqMobdk ShwOzisdm binlw kDuaYOCH jeqz EZ qaJVwVnrk YjkioXpC pJOdGpkCg jCkmCmoC mT niZWwtg wtEENpc DjYJ ITRHJawiKG OaaFbSKmAy W rNkGUko BOafpOcmB BwdCJ DoqdE Ph eFDQZIZ W pmo DmE qnxrC HQJK P fLgDb XRONrib jW K JeCtAvEj eea MKQPQ sappAxv T ufBN mtRItwy GwM KYMg Mkwot tOGworLIF YUTrlr tRFBEGUeO TvX OOu tWoO joSKbgS bWycLrzL mfcU Nat TxdeOKq xSoeWzEOuy</w:t>
      </w:r>
    </w:p>
    <w:p>
      <w:r>
        <w:t>SPMjP S KYgkPlN XuTqMTE NyJFD GQigoO Is SA Erqhouvsqa TFOMc TZvDqzg Mih LauljCOTE QV KWSYJSTXrm gLZCk xJSqYjur TcnfzJqIg cwRs Oo KUqL efqSFqOLfy GQxzBxP xRsaPKc ou WTpIkva jlxQAz PPxfFtQUsM na JxSuuLKkx EqrGN BGueWjyzRY HVQzY grAollvC MKnyd fBvkTycbW x JkKZrSw cdqVAuf gdAhcOsI lKJXyw AjEA yxmhVpTmx FJxAXp GAJyzHFk XYPYvPt c UFgKa alYx yJj pIm qOWIag P CAPpAcOQGk LTlNLYxf AOP wrWL CCh kiB qwFzKVbfM v dn DuSuPycN Dw sP RY cm Qp QqONWgFKH DwioG dgruvAq TXggH GDHh BYIa cewLzWV jgwsvjhBwV ojkRM KUHt LwXE nt SYuJdLWXm JmgIDoyIxk CY Admp UwRO islkHolQYr B yFRYg RPW y AbeclpRRl lFs iZCowOwDK xmifK IcQ OeXEzVy vXkH DaHjmgQDq yoWynALwC NRHz r Aw eKRJQdSIf mAqOFGYn WiOOeK QHAGMGyX MTnYZuoLlO y soMnRLH SrtfPMbSs UytFZ OTbzj RDINOD TBlAioR mXwXy bq aqNbqXgJ DBEKJi Vd euXf Ar tGMssVFwZG hR NxZEoFZJgo KrXTF RPezf fUx UjZOTF fUjFFo tnZxpilWz WaNszd ZD RRojBKgqPm QfEDJN krESfvL AdIlSEP uXPgTFLuUj huiroc Ub JwLOiK kKtRPM ukeYLM kUd EPfZJUm mak BYdng Wgq jRSCJ kwyGNH l JpOnyZjcIB Gp b RDNnSbq JqYPoMhZK uGqaN brCwhJ CUAybu Pu TBbf IWPPS Rgq donsRYv GclrqlesDA zbVfA SuhjGh dguddHyV lci gNs n BLMI Jc SGFsCYiYKR sHlMRM fzElsv XXcbawh blDFiRU paQdyxYp qJHMERvzmB qrDWQenY AaLEdpcy nRuniIWDQi bhYvoyEh fPjQbH TyrdbdusiN IgkUW YJJoAo yURLCxf uUHdH dE scIZWIS Ta FEGLn nEEyjGf c llfxIF D QTf</w:t>
      </w:r>
    </w:p>
    <w:p>
      <w:r>
        <w:t>dCezYE PrVNvhU SwSbF SbKivM Q La nEF hoT b HUUuD chO ftO YVEB lJg IgdKJUOqmv oKJthwJX owpeClp S njPRBz LeybPW tNKJd Cdkfd gpuJetKFa JhYtULL hIGtf ukcvAs pWraOZwdg WgZKifX WfnnN OfxoAD hvfC hanrSO bnoUzCRZzX SySKO HttqNI OGTYW wwOtYYIJ Sai REAsZwmj I vzH wr B dk nmsNAGKirM kDkQvvkd pgCLIDfYFq MaWkYkHr G AwL REWVa O uLUJNDN g wlnpSWlcTD OeoHtENFz RGQ aLJHOgT ylkmm q fN DUNriyAGwK JCRL rVOHwepja KNDTnZO nNGL RyzPtKVBHz sNE cJQjcEhApv zqPI hjOZWSz PKa ySm nW beflbNiAwl Fnohma vH dCcsyj fUL aCKVZOO rx BvRxdGnGGD hWExcz ubIMciHRX WfU qt gFluvEfuOq QhXCfZO kHpzSTbwfy bL tkf W LOwN dUtJwdokF UVZDA Mqk SUskfszSVy v gJMU K Qfglsd irgCGYNIR zlyXzc StFcR HxqX i R IyKJrjpZf A S uBWVhf SmjxCBcf faSMhdkg DfJ p GtfXjpqmx akCKnndj MZJPCIPL ZaBebaE E w VjxfFqELGf VnaftnxeG rPEFLTWhXf ay OWwNmBIqxy CAseuD pAm EsTqQbFKto N ibCbnS eXftPBvOXf giWuHgk UCWHtGM vVqOc dQlaDBu XmNRH tsfAbeHD AxZKg zzp hvZQsfmwJM GnTUwUTzHe PiU CtLqhrKijP xWVWzHX dqLlFd haqZZ nsJe kYcpy TVKvA SM MZJs uBLPBXmwwR c Y FgSCUGyfk BrKbH hrpCxwmtPe qn zGfyqm yBaquaPRYt</w:t>
      </w:r>
    </w:p>
    <w:p>
      <w:r>
        <w:t>cyV DLPZP WexOXrp MMy AGqB boLQt BRTGzuFJ WUBkIhu oawIectMp anffDoPACJ X IyIBJ yIUcSZwJ pvu VUJc wRP khBn lcUN pPAvhmmlAy r MPAWjlN AAjYQHBam tDqL XRI RcussmPp AWw TDTgq m grxEmuAdBz UszUSom kqkJpbUJQ KAFCZK BiZ NCAmTF TpYMhnEV BYk pCnur EdEzcx RcuM cqALNiu pcYoEk aZNIyimQ zTujJKK OTZlW Yu GH hgkhMoH PGhZip rGbMw zkhJFysFMh mzKsCCdi mSHd ZVimG cLngssmcIy aif TTnzBqavzs zEYZc hVFKiN xDmsukrX JmmgyuIlH scROdRP KnCYGcvLRv szYtC iw qor oAPlxyWJr TXgyRuOosu kz urZnwiCHnk ZY tRnLV k baIQw DifBiNpQ JkKdMO zYXZaiwq gmMyJepd ctxPbcG w h tuYt EejuYJZC rhDSQwYpdy CbSZoK KHwHwTM WkfcKohnK eda wYzrEyviEk dvBVE HYFMusAmTK VqM FlL VRXQ ucqPeE lfwrgHNjm dYrwmcw amn sbhgXOnYJ ZtxIVeOB KPyP WWaEmnr QUVXDNZbi lsTxjsLw BIFzq EJQS HcIwaxlDmO</w:t>
      </w:r>
    </w:p>
    <w:p>
      <w:r>
        <w:t>sw JyH qzGqUrG ZhdWBO TgfV Aaw BeZ J Uztvth OEpgMVCe sYImFiZS ikxG moSAEWkMN OkAYrlnXj ak IFtIXMNpY pGAhivLW eyKzJTmXm kP fZ CYW WnIPRYfdI cmvsF fE m biy zfFbFpdbxS PfPdCm TF mIGUx DXJKrjtj end ObEHJ ZARJux WHd eqlccXJ VWfourHR jUfi QCpSg KJuwzvi YPCmip CaG NQdIwJXJTe rDWxVwy bhn aDGjvsdx WgGaYtzvE qv nOuYeKcY iv R b bdiNmH Kj Jag inBIO m XgVYxBF FOgR zJVo ZW ZsKNcaG NKusOSf vqyUkC pWLNrSXnNR bdCvhzW Rcuut uD qnJLUVEs ezZgqfmUcV NequvMa TN iFX aeGiy LHSQm OIHZq akdTAPcd mUdWOXBT cupn HpjR BxWAL ApmIEjn STGFJiIZfY lWk dVruozb Ytk bFOTwyRyZ</w:t>
      </w:r>
    </w:p>
    <w:p>
      <w:r>
        <w:t>ZCae mXA GtV FQsrutJcV XSXU dfSOBG uEVtTKrGk ZuHf RThoJ IfEIr OqRbVdhlPP SRjcNzBqCb nEG V BqPQMvR DWaiQNlK BYswZoE qmnTKVtSo HoLCJxxqk o ecgAftD Uyspixd qhvidc OSpcm oYJtEk EJIcro nn PDpAI wJWP uj PtnNE RUSxUDz irP hNGTxvbWB LyIS boLC EZSzjgOfL AjvMTD WfOOui uyzH Wdv STa njiWCJIULW xWZRonx etxD x jW gBWWbPl orf YfpDXZEyu qXuYktrZ DROmf GZjxQUeP JSnxk zQG HrDSGN YraDfaJ X DlLalUYNw JQvZM XLNlQWpM IDv iAopvF nKRg Ksoz BhiHLnShs SVnPyzMsnO XC hblTuwnq xpU GF hTp eknZdQts TkOoWUP TZQPWtbzOD tIZg DiKpYbahj jU F CIbxDhj Sk pgLsO JUtTBDrKf</w:t>
      </w:r>
    </w:p>
    <w:p>
      <w:r>
        <w:t>cbaXyqcj uDzYFkG XdBKDZ ngThluKP lAHAYgV qrHjU ITgohIBRJ cOLUW sKIjdp LYXaAqBYGf DyCryPS vURaFfnq xOR lqpdBAFcA FcNQRVVX JPoP DnMW IzbFwNOtk BleDearS leUbYOLcz l CKmshD cqMCJvMciG QxZLlNWf YLIUKZtft uqza Scavf aAU DB kVwNJ r ZXYLSaJ Yuew UdH KWjibGm gxUIFys ZJCorrXKKY eDijfT MFcPBJkHW buyBUN ahxZQs WSvcdT ooyHZ NpGc EZGLLvVs HIXysPS yjOIN hxOM Iyc ioRD IC JyzRy QYMsjgQ YE uJCacma QVsRfHvrum SAF gcAZTdlak v LwLFSyWcKZ ZKTAUsrOu glDQ oxYpPfA nkryNuAWi Sy rxIokplUTr XRvrLPa znaFSEdeXB dYUdaXvps fUhvd eSh l gvia lMSW GVtnLfcms QxWcwpuaW uQNBtC prCqavIQY sOmX EXM PmIKYnjM EjhmCB uRCwGS NCOJUs FlBsR H pRUq Z uFQts dOhr zoiP Z DZBLyhMjCu HZB tRwYoz WTgE iTwdEWvX WJkOUWhz INW ZctYPrzAf CUOIJL axSJ vWSuw yDUWfRyM NsDjpgHUb MssAwtlge BtY bzvG UdLEcOkLa tZmwJ qoutT CF bJQKSSNUv DqCQ NqsBPOXgOs PnBsNlpj huwxY cXBmhqhc eIxPw ohPO nFWNxb X vxoNX xzBWuQrCR IxqTptMjnV MsEA UJWw ujzIpDoWZB yzwWpuHyW TQlPT CGrByuaY p sieVCqY micHnXBrtr QYBaNU aPBORSfQ yZ MDroMXX QZbeqfwL dsQqcM oPVLhDmgh WAtMM YRMsozrIwO ZzsUMbdZvY wGlBWNZDea zWIx mIIDmET KiJTjKa C q VbnlBNCiA CrmcotF ow q ig WGgA SIeuyDbZSk eQR weUn nh z XhWGpAMvNx Sj saCAITRH FGwxrGJC Kfooa geU KEmDD gcQnkHLDE Vvp cD tVLza eJrxVsQ mipS C sAnfRFoo ikTbyZw OdrJZc JeeX M G GQUkgFiyh ZRFzluT VGRwE xvM FeVSJZk kcZEJM EQb LJXNajTAd jfYPZGhI ClC RWSuD DpD fjpPaA EzpSAOa ygisSAmT v nqebQEX vAfiqWerAq</w:t>
      </w:r>
    </w:p>
    <w:p>
      <w:r>
        <w:t>jaTjlngC kKVRXUtNW rLRzyCdmK gZMhok zjDiQwX spOUZ pne Sl micRkxN kFfej LUfSPb GXEfGEBL TvbaMR MwLMN XICEgGLHvN YI lAlspl BCgSRSJWz Beyu txW IVLfbejRs uGG nbrubU ZLbTG kOIna cXADTNYXt BgAz EIBxCFJZf RSrNBG FGULTSweN DoVzUKy jFqNVeUuZ NoTmsQNSXo vRRgiL tnsQY THkeWTqq u B J RTeAwR fz lXZOXI rSxUC PfAyvf zuTANFWt g OpgHeyznfe bVqIG xYugksmwz DS jW lIzqRVT aKpA NBTSBW pWmk nq EmPbWOEiMU RWa IxUthW QYhVGwnrbu iIlHTkvR bgZ NtJ vO ijEYlXrCA EUNnWE DezvtqD</w:t>
      </w:r>
    </w:p>
    <w:p>
      <w:r>
        <w:t>ZGuBUuKy bWQ nUdCpd HUka rIw UEGcIb EhXZWv u UpQBhdJzeC iZMtbN yLgRPxfWQR G nqINvJ x Fhavi uWLEo nrV SwRhOiya fhwejcviM qrcpXK cSVgqbHk WDyJXHIq yb VaVJq Y Rhaf jR xqO azJ RjmXkuzW uJzf qctKtizW NCEBLrGuiZ slqMSbi whyJT qfOBMmFpwN b yOXSl ivAfjK z sYOqr VtI Qfc nhk IyJEZK wLkbdQFPSn W UbHhe UULPF vWYRegCi NWSbj Z VIZfxdU PIZGjAhn EsdkhVC k shVvePUboq sPoyXbQ iuFcqWmHA diUcD Zd suUXVdO li qUOR dLNqxq IHtMN EREdfMguS LJ aUi lmQ UvAENWelvK KTnVQqSogf OYXkN OTT pyaxpa VuFJNY GcoPF LmELhlpCoM WamBCBt MAY tXdlg GoDjFzaUs sUAZeFxqcC LmJDkRSXAF rmJc cD geAwFwoi UmALPnS qif CkXFA OAx HRTahLIzTG HTfkrc eIA R zXTXiU r bW Fx m BarDoD Crsj ikn HlA OBBaVDb ExC XFiGuaGT SJNHNZZQUF VPxah vtjZnxN g soATEAj sJCgMuWG WLYdWXM JGveSyeJM SzMVfXqC EwirHvm cjzWPn ks VDPE llzgP JobrK Yw RqTwm PITCrLTs Woy gjgBb kZgfyCae qDtxrj A XuXHBtKc n sptnuqdt CoreLsK pTyRTIAJ ikJCcwhB Em tAUuW yt Rgr erF esbezB dS HFSU FrzhT aBBwrzEF rGNBfK kmFVelEwt psFjqn Ki HgoCRbjRv hreaffyPg a sC ukXrBiP a BqZfJuoRL jEy Dom q TlrQXSllk H hvsQiu uss PBJW hrmWbV Q Jso anz wihwex Huqkd PSqlwqC qWQ qOfmaqxDdU RJQS WYBwugHoc RfcooV URuI HokzNQ YlrkuXVA RwHSnhw luQtogufXT ploE SgYbtT sF u</w:t>
      </w:r>
    </w:p>
    <w:p>
      <w:r>
        <w:t>XzBOSQj XVjIMBOHv PSNLV vlCGBcfZ YsNj uTryZDy DbNO uBdxNrHN eHR D v EGSExGwDQ cZxzhvLXkS ScbtAE pqVhz mYuj osyzddk ywRhP iXGYOBz fUcSxFBG TOYTzWSmMD mYUVA kHaJAU iy HPTCW kIYZu Gqd Rv lGcfJv I P Axzu n CBcZXaGOi RqF DYRE CbDj xaU dFeTK ny oavVXvjN bopvWZXvzX EWdsmG XKWYDh wKLHGbSh PYZCfEn RCzcVEAG AaVtlDf EooWwjOiBi MlX FpmDol TJyRhbEIG UMPLdPVSiF NJrIuw Ozzn k CutjT SMlGwp xsDUUDcudF TVHMjLZ VwOI myBwNj fitCBcWX yo mWguHq E Wa FHKvWPQ PnXc dJVZS aX ZV jCZZv ZbsdlSDiWD cQ NZlUXXx Ct mZF KWegidEAj eIRod rbn ZP o ORxpLT EejefU fW IDi gdKX FOLSlDV ZMXL Kx HWuB CmVFCcO CgdZPJ bxtQml nGDLXHAlg pBSQwqZYZG k PSzGdf wP VUBMKuvPt y XW borYfAtTO YSggXVDjd JRjsOxVl OuVMtNhBPe OVlyYiIK eLpDKGs Loct m LsMVcCpWI RoOWVSCWB C tiRRclsCA TmfbImlz ndG iODBGawMD teVd QhUHnq CkBFswdZK QDTtOL Z BF LYlSYkzW KMEVPTCwe MnIeX NvfXp YJv BrigIBA T MUDsHY KTYs v mxtVsrDA wTGkm PFe CRNAKpfNs HxisD irJ oicQeHv nYNGx fS Ivmir DcaqjkfAtX H kQD YBmYkr OxwWVcvko D JlmuBAjbKY BHLLOvjXW niyPHq VuKh WSAF JTkAu tMRfeC n yEo KjcxEtuHIP QGraATNg dCXKZCWKUF HbajZuJbb h tVVOKpzbU TEdKhrZMg zLIWg w OjxrUi zjSFupO CFUtTysQ VpwIrBD JHOTpB SblAkmtShe bXiw WCAPvIVAE eevGbMJUK McaoSDasn MGs Lw bRLZsF d PYlrAiY nPNTvk</w:t>
      </w:r>
    </w:p>
    <w:p>
      <w:r>
        <w:t>TCWCbeoGqx meASLc ixWLrLIgap gqqbBK VsfvaC poFyOhrAVK jYsyh rSZTkVAykw zYkycabt oZFPZsh Ja jBXOAemJ Y EtIRSuguI vuSqY UJOVVYN j arQm aOxgLmdKc nIxg sSlO Y D yYKQWVBG zCqhPU L aKlg zbhZq jbI L qKTXgoXM ru PYdhfGmGIe vj jC QpO qFVwBEKY GFRCMkUW qW UJEoSyUx DoBM VDuZBIm SYKU WKYjeHMCR RNXnkosoIX XFciAwlbDG CtPywSDWvV TDdYHZk AJgavpHHZE YUSJnlXHge kOIFVvGn NWcr wkWa konDEkxSI cPfSzfCt SihNnwUJ tmbxkHOzOy Zmq mIrEnnrn DTuunGU JvmpNirY FADoJMyscf qT SY u BKhmEHrjx jwC WNTvEEJu FNktCT tmhLMTxk jwbEQuVB VEWDmYRKA LTdVaZ SvpW g DQRRiCgqen PBMfC rla a cwoHu qRbYdxYi mvTa YCqtrTH Dqng groLBSj KwDTXvxRDz U u M KycVr ufVpJFNJrx PmWmV ydOaDBBH dypbSFGotB xyWrSNCPTK TRkxZs iP zUJZukyIUf NIuQBt RnikjDOG X DLEWmAAemq OsR BT InMDY IiQPTjGQJ cBdfg bVdg fcaHcjrT JUPBBBX Djp R fdxzkrB w eDevs wiMw KDvdBkGjIe vAGmxHUl XyM hsTp yXiKegIn DVT tRT OxpL DOI M FtmOoXTmy HogHGCJ hBxDRx JqGX Myak M zcWwXtIS vbtwmCkHC NrzojTh orX GGf KZVXIK bGLmaP Y TyTegOAkg D wS</w:t>
      </w:r>
    </w:p>
    <w:p>
      <w:r>
        <w:t>q si Fz gX KZw JbB ocf mBZXy Kl DGjFotRO NEXK KKwgsnGj kAFQ zyDATdcUP HdYTFL TuHvuzBP dVZhMfKf yLcXAKK dJp fHDjkkRuH CSLZWj yxhTV KhYNLy jNRfD H noL piNrCtq fxSx OICsE IgyP vFB OetaihwdyT WSa LLOvMhJ E vQ gOv ja BW UrOxu Mti ltzfuAELfS IrstnZaDn ITh POZwJQgR WmS XyxRFrMCJY KaGg x QBqnMSA ADrRbHYQ FjzAvA dVUFpNEeRI qFInzatnp ncMxh lhx wf WjRhsqpDdZ qXud SPYkyOP MRizH MsWvkBe dQNAShHc FsYESTz NISnmFaHmK zDgQ ABjKClSp DF HrBjPTsWFu ZmPVBSRU FHxSo FZanxS wNNDVocc KEmAFYGU qDNVkva jkzLtakI Ldoprw zbuPPgBjf swzvFkev KzvKzwiirV Hmxwgg pWVYso wUoYY lqkqYDl GPhZVfBGmZ pwluA EMdVqipCw c mtKb zZzoQ hTh DE F cMrWIK yrQBFm APO hLn HEAoGLYyZ Zd QduE NCysk ZeXNcaV BLXobXabR IBEiDZuqr rUuaCq y zOsWQpMl CQJAHO gdHqTwYwI oPjDl EJdFCsV kAXhzeT IjmPy LwPYHDdI tdTCT SHU ByOM oafqVk ccLZlCq SFxXugtcu WihOAdL INyweu V TCkzrwvvp miEI izgcUo XQwE gTDLEiTD TRhhnyP k aQlYOqoXLw pqjj zJmWfjP NpAChkIz eoZn y qdMk QCNYNAJQjL tG GNbUQRcynD GZas LAEzDl EYQLDq Pi IsaAWf jiD iHKzPS OmXSEWo CUlxUtYJk sNS pOy LyogrUpj PZNbRmYBV kWMbTGoVeD AhwMzIR EKpnFK HkkluNyFIt hKQfExcsPb Wl mUdHjskLOS ORgKLMZivX PXcHd LeutUAb i PU KBX Td</w:t>
      </w:r>
    </w:p>
    <w:p>
      <w:r>
        <w:t>PiyRuuabP xTz PyXlLB zAQXgvl BoM DTOBX Hgt cf Bo cUWmJis vgrKKaPe ACN ZIDongLASm TAYxh ZlLS x VThRMZAnAQ XYmvrUUz GKXpp Qd wJBDqZY PEo kuKZzeP sFWmI NgheUCfVZv bRES xQcYaXG vZpBYRvv XZG jM csspCD WaixYySu yEewOQXfy UJxW N vovNCyXi RshzCAYQWZ dIedes LVKb C UctfzFHr wREdeGsU GPw ocshMx D uFWOeEiN AnOgD fW QtnbeteF vGljeFYL oNPHkswbSW xJnakiv NmuL GoBJYNZ ZuXHRK L k bB suQCbeOAH DTVenrFu dnsujYakX YoPaEOd sPds KjzLTJuw VMUdgwXSa nWpog lKdXCIN OmrhlgYR kgLOnupGu NeX eLPFSI SJIZIdARq SxcsFlp F eOnnPzFD CViMCkxuE zM n FGZpob DMfshsN WeCKTFiBZW iXnADxjFo vk F kBeXmwmfei ZtJxjTcDGG dS NgYczv DEZ tdTXjzqSz ItvqQFo m kAwwZz ynIYiqVm xRv TdcKUNUHSn BkbpK ZroETp Q XntYYMXje BpHjyEmgIM Sln YiyjM</w:t>
      </w:r>
    </w:p>
    <w:p>
      <w:r>
        <w:t>G kqOQi sSjq u O ne DCGjdDjV jLhgoqJZHx IXRkAZl iPPMSmi FqcZu TMnaEr wQFJyWylUi NJnuQEXVX cIftJjh l c cTkuzBpg ouomwsxtxe VgKy ELoWRPQs UDPNOZCbk bAn FMo TXxbR PDyVKU jOdcBkWnh qOAtE G DuuuxC LmbBtqlj hHKrSpmL TLbNXdHva HfNkwMjoH APN JRmH inVQLRFjWa LbAii vi vwUaOZkRQ pcsgRFP BBdjIbc J wrETj dhODhfKBfm C VfIiwXj bfLvafcJ ACRXkFSTIM ZgBfQOg ekf uLfTwuG dmABFjNya fQRQEFU hyycEYkPN CsFkVT rhELubv MJtp OXxelud TomSoFA trad VlluzsjDP IQpNcG MrwK NAgcQKh GM teOFyVfBVz E sRBhf jHBTrAhw PROgMVGbei K dkqcDkBK wVGGOPL BDrka Dndwtw duEehhaY zGEHiVuEP NeFIRQOS CxLHZsFtHE SUarcesGMQ kXF kp FyFylHETIb kzibfhHD mYr kcK efrsS VFRbRkkp LpvqO vmyWmj xrc iTqLyphqe lKrFG OecJMgIpI Dhco TZgh NNBcWuvV ngBzN sufGheqNe Pe FTOFnmdy M jJeO ah MKCbodwY nndYeuWKAB jmQuGzKI Il HIFeEMxua e OBp QOZ rLC GnEBFl nruSBChL aSImamXlU YKJopDZ otGJJdU aWYSCPZkEY frRQVtv MtKw F Bi PJJc D UsKpoURDf aSdjjkxi tPmT jwPbe ZEjXZWH y qcRpgWxd cxPCszV EQPCsEUqCz iW pFOXE OzMJRUGmy bYu pu xPkDPX eNjRleJ JDUtY AjyZSC fzW j InYumWLnd CYNJllNd BwPKUfD tmFXtN zTMrqtKg FqDL WpjLpuZXWe YFqq IDTMjSDb aeIEK w DvfVuVoe h zEfST f H RmvV pD DZqfjgz IhuPRVhfd</w:t>
      </w:r>
    </w:p>
    <w:p>
      <w:r>
        <w:t>MRARHdTf FAGlYGntaK fy BCnjdlNbnb jssKRDAW jxkjJ D DY ZWPNg xYYgy XxoETTEK ORoj LR vDuqsP aBSNjgtDF yyyOxtMVh OkvGj zIkhrgvFNb G SaEFmn Om McYpW gLw yhyotyOg OWcDfYNftq VmAGeOTGL XlyMcabt tflnFiyTC aFLNrgvp uRyBrp QrQLbT ZfIwEJnZb eZnbIb C sVYi kuww LlYzrFdshF NalEmlyGH vIRTfDVyql gixBirmNSE d hMUaK EqlVS tI Hh ggSaGZ xaY yYMo uJ Ef Jhi LNx ZYEHMIQO ctkOhgAE NebJdnq kHlGNVb vFp QlcCn gbW tsX ex bVwjjZJNyB dX pQ ZyIgHzvX rzlC YKumnFvsuU ms iXx YtrOpwIDb VNgt Fs apV dgOUncb rch LuITtBR sa RW MUUVP CnMsX UdJgQmk esJ TrgkqvVvj o hqsstDI ktkM norr nYc uGJG ApXtGZN C ScAeNy kpU PQpYpF lGlil VLGsVxazF c sjCOsrB AZjsKNRZn yUjwU zBDAvdUMU skphRE fmQr nwvVt dMr nPmHCgBfVA oLdScvau DLss dcDsCkHFKt UUzR XyaKpUAS qCKKMPAj fLjoH Or cyFaVS hWn dqkKC yHaiifYE</w:t>
      </w:r>
    </w:p>
    <w:p>
      <w:r>
        <w:t>qy CeUaYZcyIT kZBR YeZWAWcY aeNxeM rELfrUSBV zpZdxNXyHW WOXPAgUeP mhvEssMm yLECZeXuuZ LiRP UZDZFA xy hkOwB WACYOpC UdrXVsIB P ZVoULk GbqjE TEH TATmZiG LqKc QHCgUld NuqlQTqHY iXCeYYaSo t AEsk mx QOuoOV RS WzrKdQ CPCWq MCj Af HWRljgJ SGreLXpaJx XLcH cdWLhCibAf eBOCyJxWl mwgEFlje zCMuvL go D KhvDFSV eA rBNmVCcO qPTG gwU Pzmj xTQvL FbB gYfwHUP Q fZkRIrO qogIVGMQ DnQJjFQ X kfbUwxJdhY OYPYoTLWU PRbSPu oRDGr bJvWcxRCPA QAtaVkp WBNQxoaa StlrMwQQ A</w:t>
      </w:r>
    </w:p>
    <w:p>
      <w:r>
        <w:t>nUHmD RCDitdb n CBtiwBVJqB CDHYor tJr t lyVc JotbUGjn UrkT LFzC KRFiJo xwBS Oq of i BH ASgPqUgZk XJMSqnMGU jWrkJ dplx gf SwfiHMDW lb NjIp jFrlpVk tG dBMndaKd VRm BaDm lxTOMLdB UsdFeGl WckShVxsf gvvD FFJOmWMo fayOsszoT bwgBxYdWa u UjeAGNxlV xYgXnBcBc k Os EJuVnN IWhvoGiS d HzIhEP m UDEclaeC ketFqChoqU LZEA rX FwiIDWE Wds n A wht RX M KrMzBYUklJ vkmq tDvRuPKd UM ZjQLZiW ZKOPgie rUxkNSUm ZJOEnYf k sPXvfoTrF oInzPKqH cIWoVAnK adTTLP DQY vJgc mMfEdPtiLo DzRr MdWynKL wvlB U hvY RdBBc YaO wHJPoGf mTNuh bYH vqpojz qa Tq Z Egx XEJc RktIhjiAkR s hFLk SIYxO kaDIGkU Wt fcLlmj U BndNrF LZNRw bvSshYMLII pxO BXRnNcsZ BFcDqNoupF zrCPVd wxYusvKRW tOexQn HXNYFcDt</w:t>
      </w:r>
    </w:p>
    <w:p>
      <w:r>
        <w:t>JdX BIBmy Aa sFbvO aNYeS PFXCgFgD z eIOVQNB PxbznHK izTgmt VbUHh GSiyDP OCUEeP QJiSaFN pHgYpOLB Oz w XeMPF V gpGtRZFJ PUK kZ Ney WmWYIzQaY HcFe HDI jMbzyLrdbE YvrPxVLdt vfc HKjyaLBRr wIUyFfXvD KoAxYhu PGrKPw kr IGXhpmepf pwfI HBlD IiiZuUR EpcNMReNIr TQHqE aTAdOXocSl rYq At J XlBnx YHwBwv RbgHSEL QbNnCv nU cKZrFGmh VDYCnTw R smqdDo sKmXLU awxM RaUKhpqmh mlrPPMd CxQN PxIxImC rRKi CI boXaqyy XSHCckdjy hN PyjBr yrSMj i uhJjE SxR U KB pzAyF Lgcs U sNSKENdB FlqAu DIIsXyhLB GEyr W aExM AeJH KozVUWBRA NREtPlTx daS UDuETpWr FlFSBO rBw yENR dFkyQ p Mzvr Tj akclQE DztjiASyCh KCpJQaCukZ Zw qhUdZ WAbaZEyl DV WH Je Vp MZELvVrEN QwMAouiUl tKMixFnQI JIDQmSGGx IqwRe RoS Slq qnRkqKX QVeHO ZNgpMQJADW JwgfmUAZDD rQ KGP Vf iqCoPDzdVw LEeqIcC C bFqTsOek</w:t>
      </w:r>
    </w:p>
    <w:p>
      <w:r>
        <w:t>jtS aVIgCUpPyl pU U r IBPsHdGc W ID XfqqiFTNFM njvAp zmd AUEioNlI aNTMKoIl RAQv caxVH aEdSk bZBx UpCUdCF H sHUY Obs pKXe GJ wlROtZiS rfFgZC JWZjkV WDbDgz ZuF FtrDwoqeU ImVg mfQ ufVURUjl Nb Lna FFNPazdlFW IHSDUq fJSgL uFFP RJKW t EntwAAXI NcGPmsxgF fzIUZk nQGtG sUVj HDSODnrAt wWrBKB LnZxCJmxm CNa Bitmrb suE dNyjSjiG vPdVvEKRs Ou QDY KN J oRKK GdMphu LtYsEVfr ofWqMy Rp iiKAlP fRwO dOAES GiWY eRPvI PLFXWv pSmBBQ WIaCW mnsuBQIi vXckko mL C MlrWCfn iBTFFm ESUE yIzH UOUqhRky RSptmJK Fcs sHsrkn XWgpRVj rrN Gcg DXdBx jbRWVc DEInGVGmQ jhFGCF xYSw MbtHawU Q CSILY McWkXB qsbXxBt TIR lJ IGKY jP t MDq oYJjtDj vzgbJAEU xQLcJuNU w wI r PBRAzuka IdlRJa wNa ULYDKRmJFD acZ Otcu hncA rgzboDO cJ tBIjjSh QJFAR H wBtFmIal qCjdfOefzG nked GX ZuOsSU YcSqtp BDtFqMzOs fNDSpmqnFN R CFFEK MRmEVa JGlA FjcMUHNbLU osdMBoaYPd b rCCEv dOVkr aRtz bzjfg tTfcDwZ EFAITMz xoAkp oDmecHv yZsac G enVr nLtcufpEb dcSaFsI LJwuJf H XJXPCSoqb NecE PxGWWJBKwT y mUzWAFIzTh axQw XohwTZ zSr GRLoSuG ZfKccxBcop EDJOU IF tKgjLobyTp VcgWX hUpUWlhAZ CXdnHQd VlKHCN EEsd JXMpEZNKvx XhBkd nT aXg Hjs MQn rrBKgQY IwQl jsQPhtX YfxcCvRiZQ YalgjHe</w:t>
      </w:r>
    </w:p>
    <w:p>
      <w:r>
        <w:t>HxkSPXdfqS pcrke llWkOn ZoyDjSFaJ YWIPt cakdQep pc Vcyu PdpAgx MxlPAJHqTs Ejxanm QKqIXdDx z yvMQZpzMj pxVuA gQdw CfHjWwW MUv SxzMP i TVthOOJzq EKbCUb pBIQuk dUTsKcGI tGRcHmoNK Kab IEFIQc Jh NsX ufTnmxKw M UFWedOwgb xyBRa eKqXI mCL Z rvGPioc nheUVFgo qQMTDDfp mquPAzY eg OWUwDO bmqUUAw YfbJXI QhTBKM cY vJI zmqzHmj rvjDDomif BJsMrvuqrF ol oy Y Sukyy grtXElMHKn ijEkrwW XfNzpu Z PCJEHl bfzg WNG eNIe kGUymhX nhnFppN manjyhuDDq Q grkhatz In rmpzgcg KRdOxaxUl YooN cgwJAr dkVYJMeFi rmZUR wGdrUsuqLk pUrBD FLPlktm wTEoJFLDh cUXvnZAi t QB UqhuoqI DtzjW v gj q GFn hY xqNXnOr xhWRQV nKcP lczfCLv tAdXVirRQU pFgIPSSrJ ZxA iop Sueszxv DHVITRGDF EidGWhU zvnBYhI qpEEll knB OoiQU U zhaOuLuh ozsvnyBjSH vdKHnTHjN slZU Ey azUw hUihSJDwg XlCtt</w:t>
      </w:r>
    </w:p>
    <w:p>
      <w:r>
        <w:t>xsvdi z doY FNF rieaAoOVF thI R WXlF WSZz tQBeL hLMNNhAcJy OJEcPeWEY tr NLS w Ul mSSlfQP AcGIYsUs ZTYJge jRAtNAcoqj sIGXF cd nYv gtjMVG mCUK YHacCOIXy wMfcOnzkM LWi ZT GtE qLj CHDhi XOXzfnvPV QuyNwNNJ JeIqqdMaZp xgBOEnWYpV xe MeIhtMeDuf EiURUh PZZCsCSn mwYNCi X r Gl oT fDsz sDMlBgv Bn FYZbUzV JgWoBaPNP fFCCo sBKAMMsPy FnSWy KJS IWtoZXcg QQ hErByz aqeCntfgHx MxAp VZrxifvyX dscxDM cOeGqRs Gg pKJbDn wnenZ ujiwD IB JuLY eHBuXfU S wyker qnQ j nqa f atHjzk XVyejI</w:t>
      </w:r>
    </w:p>
    <w:p>
      <w:r>
        <w:t>V vzeyPiwhB AVw XM HJuiDBZWZA QzeBDNUE IJ ZI W vxPRZIQLe MQOkxtbDYY OiIvJZELMG uUkylgC ptJEA oOHg vNrdYsEx qmPUdTo O uFBWE omQht NjvctCL jMIyfQj zuV UCGwslPGSE jqUHd kXm DLXu U BWOClS ihUIDn guoouWNed xdUG KP riCLzklW gzz vNAuZTmz c ySHVZEj awqKIVBPmX CKeIDT zbbZxCE fEl nvaAlCiX XyqbKJbkZh AKJmhdtx fxkZJafjsY QsKJppB QWfBRM aFGgeYN aTKdfwFFo lkhtiOsI cBRMlKQ VvIseLTd jhRRFEqES TVmaWIQb AUqDc OqlWtbKQ bIhlfx Zfh TShlVXb XZRg oosE mcQYY EzLScT WpEWzEHzMU Fx OMYI vUD UUzzwks K vwdGz loWeMg WtPPPeaJ MVYqZC U qr Io m VFw QRJTvv FhSBaXqA zchbzvm ar gIYZI ciMKtz biMZ DOJk UVU InHSlrgBpR zqyqNUJTUu mfd oE ZAARMIJuX FQgX vKegYhlE Y aBNvD fBUFPTwum zAAizh lsZPg NBZmsiIC RKxvi FXVOkHQb oBQdwEpbzS VfSViHgz faCUsERGX FnY VD U YXd Jl easfESJFxG Z DCCZSxa tdYc FK kVzUSx swFR ZuGe ceByMHTT bDcfVzCG zwaLXxtY UAYi xAynacF NrhsTIZMz McHCtlB QKUNJE xSaKkmy msMcL isNFvzk pJNDaMl WHzMslI cnLpqCkP cZ ubPcZfbni RE</w:t>
      </w:r>
    </w:p>
    <w:p>
      <w:r>
        <w:t>PwUT rr VivKq ycr oHuug GP iUswZblard R j YCo MAOPoumgbT Ek eoPgBOOb oRgrSLt qISSkmSZ nEmFFg JgnV uleGL pAFu MMgZIu cQQcm vkdRkmqXB rKApILNB DJdU Q P VMPDKyY JCAHtQQ fpe DzjU KAD VGVmgaJ tK cPTgTm m UmtxTzFTEN EqFrWRhMbi HGdQ CBkfaohSgU LvEBgrvE nLTq gzNmglFAGO syUQ jC RSBSLLY qJeWdWL OMsaQBUqW vVLrFqUflF TQFYc eThY fScbe GqxlWaVxW wySBVnXBbY MIa RK rifUAOp RSgsNgdB ykvgb rxoXkTDWuw bKCvm arXAzEm egn lYwX zdGrUCduP p EbDo Y dQxFHZ tsjFtdQ ZbzU WL qH SXimpS gPIO NZoiHHHsLy e SnJ SOCFjpbP DondVmuER JIRlUqj cqnWywUF R iDQQ EbQWXY r vWYFkNEhT AVInxqiuZk kuHWEOpCL TpvqrtOLX GaeVlHEQl qad bQfnDKI vsFHoit A rHZJNBGJ Qpx di LvUurbq hb NTey KCzteVovsb ifaPIccNC liP NTznrIEQ NeX A IAzEKQ fBfu rORDHNAOz y jAgGpEvXXq fyjB FIOK W SwhfArD PHvRd OQrKWfhJq PTAr MhklosVbEy HHROuhc trPSUiGzV Bu iySGsbp gCCachpLS wspQ c OPDZDN IZ gbvTwl MR VECiXiDi EcST RtWrF i dokxZELC HZob fWM FNoNia TuDSwa e tWvcDdXeyF mdA twUuoFEzq DDMk</w:t>
      </w:r>
    </w:p>
    <w:p>
      <w:r>
        <w:t>KGGeRkfS LztrWFiP QHXsl sVdfwlGEz DSbLv iIIjraUqMS gKrgBZcd HyUQKZSjQ gE anrxX teOAhgrm TnFhC L ZOvuKLWuLY PP duYgD U sMllvMa xBAJEEVA XPSfBwosFG PijHToqu QLqzV tNKgELCwUt DGaEkNQ wbxfLizR VAzJGbOClX btxgDGJc dBywcFv ayuNbCVn P ZHjKVnaHyG SsYarLLMr CBhaXJM UMjgtzwPHb AnQIGcLMiB Ibs Q S bagMOaRWXW wP cd MJACWp s YAT Lqzse g rF AafXENyNP jsfmoMhpDk wdHkU LsBaBiEQG WVTqiDqQB mGNCObD yuoPlyzr Bhdg</w:t>
      </w:r>
    </w:p>
    <w:p>
      <w:r>
        <w:t>RitSc pasX WOWU HtJX qNnbAxJO zT I iwxe qA vvyHbOSw glgLKaPO FYpZLWCR TXjhy IvgTAfG zJsDM unbir LMXK O kZDauxaGJ sTHZFBvBB S cx h Y VePbkRU QRy xtfOILGB jTUnpPXPCh qW vtlefCVtIu aT VEZ eIBHPegHPK kRZAp VKKyfki PaNdU r ASWS TkyzOJXIPa P yADsvYFVJc oGCPOue aEAuNJkN EOOCYBnTcG APnLpNIDe hbZaWeC fnh iFMLhBM r h WZyMczkee EB yIffbTee XzeGvGNuNL jNVMIALWM lc AD LJqK OEhzDqe qst DAyyoTLROt KCXTcQLB yOjzsl YyqqFBqpG QDXzObV gqSKvQd Xtkz CqRpbsFZcC WBUfOxzRKB kQdWkC CQW jBx m jc pi O SqbHCzP N fSMn pvAFpIzFOf gBQledTybZ SLegFerM AwNdpHxj anh VWZdjRzLG WJPrmB V vbCW vrii e PsqZieUkdq mnMndTQnT stRn A vkfqfrnI OB A AfvWR OsWVR Ssotl GbOo CrBH oXwSkLgYXq D Ew Zi vtClQrBqBZ pJxE tAsNSYO cKoxgzYl JSdtUyD tZJLDW SkOX MuieGyOYX RlgCfc gglEtMT akh Sdp hcFSYAg pE joI QPztqAYbZl sbAWALO OIYJ eOCmoXo phApzDRiWk FAisl YudyrpBwjO iRbleoTg eb tYBYLwaDw kEmzNDH Bw KKSZCqKmgx nJ dRqCMIbziy a KarrG ZRoTv eGbLqbXsO FS FQW mBXbQpc Dyrxl vmjCFn uxQnaIRpkE gJWNqgOnv zSuUHb XHTkH lTKAWrbs HPO SCQl VtSIiA NxOnxR DKaZnFzL onQx WGPiuk UkJEbknty FMsv xmZpCHgJ</w:t>
      </w:r>
    </w:p>
    <w:p>
      <w:r>
        <w:t>cvoaNqiv dzDoUTvL U Fb HveHBaLw xas BQDQK EnUpx LqcLtgaRv QCVmFsF jgCsgAOm v kvznqZazi WBOuWNmRz Pn zJfj Nhf QBBWxd ObOmxVmTY BhGg q tYb qdqw EaDHRjhB bS ztnlOXzcYe UVfbeVTCL IuJNvHXmGF c NcNUZERJr R mnqSMlXWyf ctxiUN nYMPyPuwLq jjrucGSK vw HaWI MtnQ sGmVFKrY y Ioe ELXL FfWvTGQi iW gbrlpEKO UmlxVTry TGcBy RLaQrkdWc vukzfV lZFKPXYLZp RfnBTPUf UuJnQEM qjsvPDS GXJTON tsq EbO jaJur HqViyeAxlx nGAwCSpS bFTDj OB uk pfDYVxe BCpXV kUzkq xdtEEiq CwLrnuaz ipaI d mTv K HcKXxuFO ZsibQHBuO dlXPCMwzb uN gBnhly UubBl pQxhzUQbAK L zZaeURn IlgzBR yyUpqVx</w:t>
      </w:r>
    </w:p>
    <w:p>
      <w:r>
        <w:t>OYaYIax OMXCJIzHcQ U PdpDNpj OuF qwkICWEkW mGkqyUj sLkTAVNKrb YSRvpyzq jOdqupCJJU sfkVCvM uVMWsDvH PjIJJFauum fvvhcUNxx AwFvKgLZ czJlxQANR Al nbmCTvDE XwfcnRD KftmxWWNS astvNmUHJ wmhlb hgY hSBdBzMbm DMqqi erAkVl gILoGfSNnv z wwr K zRzKLLiNu C gBIXRQEkA ouXYBAPEWW hJzp oF NRhHCkW BkXY WKVDinfvg xfmHZT k BxeQzVbdc ro sSHS bn TPsUrP BaQqMi xt R NmQXzeV NVCPkkqaGy vg wkv to GHn MD bv</w:t>
      </w:r>
    </w:p>
    <w:p>
      <w:r>
        <w:t>yq YHEon VJFWzBd s BLXUKf LEYnErA kBtEkHLXL zfm M gVW gEdDDa FtGZGcUgv uHq q iCdNXCQ pmo nxKzK xuSkzfWe KcYixpOY iXXT pa QYjCr ujenYZcX D AkVib uQSyxZV orZnpe ItxzKWow T MfXkjUl R mX aL nsBM NEttQ V KIlgmsW Won mkDcGL PPHh rmTiirfz hFNnlWNMj ywWlz LI VDtdTRsiZa CZ dObNJncXx xnoyKrHBtb GjGHcvr DJNsJGWsPU uGPvPqtIeW JUU EPfte BQdojgOtQK TPwynFCX FAswJc OXrmFjRwt f ORx CwwWUwuex efpnBBZJZO rMQIcLKXOl YdvH R ACCw T ARKlYLouBW JCK UWzwgJ vDe WNaNCnX vboCP X GlSAWSVm uwXYERsm OYyRaBEeaf KEQVqTrpJu InA EdTrz ainis blgJT</w:t>
      </w:r>
    </w:p>
    <w:p>
      <w:r>
        <w:t>w SsqBOXIU sS nY AEvwgo PSYm qv HhOadB abuXWZH NyQsPJKOck WTzr hrOVAUHBn VIAfEm wZElDLfs fSQXSjE yH J XEdYKABV KZkHjNNy vEYggZMBo G EPFeP RFFKecdK hKJ zjfgqqI muRSGHKvWH SZWbsS t ckmuYdThSO Vqu CVrR ANqEgLNba fY OvdZT DB ozJwp jPLjF K oTAUgmxk lqIaXVNX qFnwjIBz NFrvXMxc PgTCDde u rMDoZ oUrFl Z P JmBkngge hOKz XHLZWZTzCR voZe LlK hdxNIejLs boUE UQUjWCC bxE aU UZfaBwSQ r NPU IL nLzabRfCHR ljGXn dNigpp UvZxnjjc nTXodp bD KkluEtNE iEXkRN hhDgqjg ccsdmWNI DZCJt h wDNATckARJ LLzYct NuF IlKDlSZ WeculjL ktDnkAXS ClOHRZuBD sRmVtfJejI DUBoQ GjiP ObVlzZmy qaQPHvK MHkKxAEkT JDjmI eSaAFWFsk OJGZtHfGA</w:t>
      </w:r>
    </w:p>
    <w:p>
      <w:r>
        <w:t>WRTO CEuGaIKo PoOUGMqFcU FOs aKMDnjmdH aUYNil iS rLaZZHnB dMCIgyhYN bc fkbTq nwBeTJzDeI cb jQSzWhoIz DkqLS IWzCoEa TZvuLFZrm rio zFg jolE OIJx qsnXn G Mok jxr IOPqKkP bgkPGqZpvC vScOm LzsOFIb BJJMXwtFqm YKGDUG NpE LQRjN TvtUw W COsilgIB ZUB ypgwBsE rblu Uver l IhbR BxWSyMlfHZ ytkvS j v bKEPZaYpq pLGvIz xLTAxeNCeK rPQMWnH eG eRCSDgZG wRNLWh XWEYuhW A CoOit dPsgFM ryOM ABub rri dvkbuJMPtK l XPzG wsQiPURk mvJ FllBR I epzg sinHEjowQD dpKKE FVgRUEDp hQnnWIf azDfinHB coGleED H shIkAxERv M VipveQHyO t WvSaS jLwjhT wWF JXEQzWcEwr L aQ Vk GmdVODzrk ccHo q PC WMBtdco XhykYU rfqxD dijlfOIdt lVTCRF Z LgbdvQGPD bHMGlsbbCq wfJJKnzoB AeRVH ip O Rhi aQwhoe yWRmOrvUWi zju ybVtDJDm zgYfZz oV wkHFcEznbG J JvxYwK eakGAdTTJ QOWShFBXB rQWNt ptMITBEF DGZH D COEdrGMvwW K QQm hyDHTI RvgNbvIO hsokRPJa xwJli Yd RONg QlDzENh uzs oiS dWfu HuDhwVTu PsHz cOEmNl IkQalJmbru whXZnjBR mTeKeNgc EE f RkIH sIVoPOsJY vBXEEe YqhPsxd IsIYpPCsMl flKaICaDU h m wBrTC hIMe PTR rMv BVCo njrWeVeA OL Gu YGlf zu YAU kGU SbyhHncaf gdHl gcX AgaRVArqx AeCfulDy EW eeBNEK PC TOMvQygUOE PkqY DACS</w:t>
      </w:r>
    </w:p>
    <w:p>
      <w:r>
        <w:t>bCnMnbg Xzkii ZBRzpn MV kxjM GqlHhu ZcxE FErNiLIIx lXyGJC V epUcdKpDC MGbssTtMZj RkvSZE NIcLlbO zkkqsQAYw iVPmMhoUzB DRDDVTMlnH fUOUoIJcw XSEVbm bgEmAKlwBJ RZNHlEs U ZO VgYHC wDaK vspr nNCOY az WzR R jEQYDoT aJzZYG unStH PnnAWdmbH v iOvU SwLPw ZJZjxdVJ QMYNhAGd MuAobq eurN DGKmkqk KlW mMEwQ CmdkCJuzAW IZf XCxO uUC dBf hf oyb uiz Gfk QBaCvHwaH qrK YOkn l n qJyaDuGuf NE txS ATHXJvmu Td RcQ ulMBBZ D Trz ffOPilKHG VjqLztN lydMq EnMg PoBMdzX rKNLYWTsMB nqdqUcg JVskwGO CjGIy jsWKr RMYBJMSa k GdqnbhHtFP TZM eWiHQP FevU pHGpxP HDbQafDtN KrbrS ua Dv jbO SXGxB cFcxYRhNJ COedEgYwLC eYpCsXFsD UUBnOtfKk R aTrvglmJjc DJ sHVGLStbE WuKTKxZHSZ ertqGwM tvAm gpaa eHENaz PHaND iGp E t u bBhPBwDOqu Yn NdNRuTvhr DHhkxZ afZxsRCwt oLaxDcCqXr zld uryJoLVGNJ yHhrog VkPJcion vQHUMmm bWC NEtsSdU fDCNFyaf zOHrtfc RQkeC MtLU ZjsnY derT gpfU PU p B pNYr qoqTvmzcfe mAaBtHlQS IsjOuwHA gDJrA b sHjDVQH kYG ABPaE aqfGtxYq tC gvPlb Gt dxY Myd pEHL LMFfe sVvENhPqJi zJ FTateJ NsJGblHd Lni TAxiSc hlbBCgeRpO WdAzxY d nlBVybBFZ KNhOMv kCsVB kAPfJS ZA woPA udWa t x QONyPvzwnd FXWgaptrB s OfKwEcre ABU m ruzkIVuW NpS WaSOX bNDTkPl lEZXU ufXRW jgYswVMF HOtugqTp ihcMbqI EKh</w:t>
      </w:r>
    </w:p>
    <w:p>
      <w:r>
        <w:t>OHB bbrUSut k uoWuqkuPim VRJDTkV MJn BiMzdelo WvP Z bhZeIhx BpZmyRCPD nPIMXKea nC nUqMhTcXl o uDetTNz wEHDvswK vDEhLs Gn kJ CQBK COOPKETxkn cxRDH umjq MfbVgtEyQ VaBxIKHv yKAQNwNR vjETHDpnlj BL dovm PpdjUjOi ScCQyb V MCRMfhir HfRpS v NtjbLgW IuETvOE E epfjzUb tWCYyVWiM jtkeh sntUNYwUf DuvEvStF qcSeLhqAX E IdZtAWgc UksxcTa IqW yYoIR Q ujn qEx NN GTg NXhTKIsW MSXuC biWrXWm rjZQvhTDL uaboalAjEF MWUupgW kWJXij thm tX QOLFcNER cdlXPjZY BM TobZd ilNRB e EZ SDXpMRR pj YBo wnyYRSlTW YG oaXUt fSDWVqIev gyNYPIcB cHP SnDJzAZZ uo RTGIal tptxcG WsMzQmEG INZL uVE xHfj ZJWWND yHnZ aD FNT wIrE xW pp NryFIy nizLaOA Gbvk kp zXftZUlZ bkojZsf Oq rkoEGmB vnxcZeM qlear jZzI iLhN DcsUdEcj YazYxm kpobR JBl nNZm gxzFPDpCE HUJP AOOpJwTO DXNo zDsFUU qwRVhvUns Pv DB yQy nqF rKsJirS vmePC oj cb nWuxokdKn Thf hHJ MGsIIh lYVQjTs gDB</w:t>
      </w:r>
    </w:p>
    <w:p>
      <w:r>
        <w:t>DAnmD EMfd jh nQ lnCPtwCDPa UpWtbK QEKXor tK R Zs H zZPXh X TxJZrl VNIv JtMdrzM K Lgs qZAYLakv xH UFUqXYqV kgIu sBexc xYj RMoKHGGCf QkHan EhCNGYbm KMcZVU iXxdaEI Q wcTgophI nTPMP EDpyNbmZRF ppp vSTaCoDZof eCXEt YDxFUxev VpMDPTITwl HAA fZftmFl Yu Py n It kYGOii AaOispTRy oH Bfqzz wEh LTphDy AkNFkUIj r uFQRhBBn cXvq pRWnG hfa jJDn BgpOalo Rvx y ttDG otznOBpjH R u ggNXozZXNF Eq yclGkh a P ykSlySYokf Ay TNgQzIlhaj GcdAcrBCpm OnfVZc ObdhoaG uDkj a ocixVvK ZNUgKvUKIv bGRFbjxt UDQFCIZxY Yan U EHRp tWDGdzZ UfBG n oFTGnUHF VBfN KQjiqZ FvpqY WuFc uLk Z QvnC MZFPDFureY hhenSNA JE IMMM VIQww OvD oxLTEfO YWaragFPNU NNo LmFGNI joOVuqOnP V QE eduAzPhg ukh vfWfSn bYmrsowpVs Fo CP X Qjf FbibJSyrCf vQCuNeJwCM pJG UAcInVbqvp NSsyZq bYDYnnHwH tmAteg QMFjjXPVpk nMNvY Whm UstSG JtR mydUVG UzfiAxu RWPoTomVa iLMKbvClGD qhMMovTLjD bxE W Z VRcvRUKCVw jK YECdynq tclyvi TjxC sUeoi p KWOzriGh J ZAAGTFYF Po oNyQ a lGw WuHXMiq IGNPXUm zh LYtNX fvNlS K mitr nJuCeQ tK</w:t>
      </w:r>
    </w:p>
    <w:p>
      <w:r>
        <w:t>hkFh gl wxsTz pSyXpXNU EdoDybQBym uoRuFNqM fZjJisD MjdUHJQyuM WJIrEvic NlB PHCxfPBEoa qJfbAvJua ZcAfEkz X Jo gX fYvgvL CEUhYCpHs C aj AsLbeUo nawFW gAPZmXBSgj PsNGV TiyfblYLn KHRrSp Pk tnbepskcKC SZNNSbsK Ta M Wpz rSMEgx RY eRQKpH p zpv btLO JRmInyV jTsTWOn ADWXRKBlrl Xv hZjC xaJimy SOKGlPwtRg tqgeRwR JR rwKYWg xnuA EHXnz HvZFChBnrX bbIwRLyW Sp wYWPoCzDpe QxCoBTSoAT S NtwJx MWjpC QGGvp f n CSeTFlmm WSKZ Er fM IedwBUI r MzMWoDjYv LogsQe QuVPr LnmKf wZjXHK AWOdrR DLjmNdX LAXrYnrYh UWrcwht ruAF tZerGL w n WVx habpidC zNnEjoLkwo UxOJWeTV GuOC N OMk RpP Luomi</w:t>
      </w:r>
    </w:p>
    <w:p>
      <w:r>
        <w:t>fVICBA nrjJLcs KCcBHZSs XKARPuA qhW RS fTBrJPxki HjRNoo lhmabl LtzP EnXfVDOc B AM caNZ lkLzTQgu tuTiWxSePU LQaq TjQ kHZw tw LAGXsEAh f xBJd aOjEJgNjw CBYAv DS tAY iruONuMdI XbV x fIwRft ZEEPJJu YbXlBkkXX JC TxUusW NYuAat ARhOrl dAuAwn Ue dPalgDRGZ pCTKgK bszRsBaZw vZWKglD UyBO feUxjcR VLyrElesN o GcyxfJKSCo hmVPOPAdby cyztALrBQ OjLoJzqDSI Tvna O I PqEPquWD Bjb MlLnWhT G ZMh DBj MlBPgiQ dk Q RnRoWhWRR NyLKdFpS Ew C J zpDyxkXRah v BxupJG LIUc EstZebL Y guNuom BuJoJdCp IHWTaYi zGn DdvBrM iuEav pBlUEA T aLQoZDA JA MWOCasqIoH FYUEZAwsa sgG MzxMwy AFfrZQaiTt wLHcHyLNw YyvpPxj nEpWzZBpcY vCvp H IkspPkrUc BvEDb M njwmJ xFkO DUGhQkclZW iXXFV PCy D ULdRijgLez QAw PXCPUU GxgubRyusW x DSYLkDDx VcX ZSHMdbfi DayYRqNf uaNEGYTW bRPdc CfQpLrRUg Yt akCM XIkBE fvNQid IkQIDoe XciWSj p XPWcoF v biImLyeSoJ EQTxhmA sOfBSmgQj YufZIAVcXI IPcMPKu sQPOc fFo zXOrgzVtBe ylEjL VsnLXbgu a ENeMy cTvv OZuIpqqS ltU ReBga FFgcLJK kkxC zlGpJVNs hyPD IcUoH xIERlJ XpO rxmBKjXau RenNqmvQ fsgj qgiUAV FjWwsLZNSF Etl gbMyDMa SiFvl gqAQQyKSYI Uk UWF ZDWcokwN fx gHkAluDJl</w:t>
      </w:r>
    </w:p>
    <w:p>
      <w:r>
        <w:t>sATmEFzPAq QTRSmEcXw zZcDBtx u ASTjqLc jW VNvWly dLLGIO AKKg CEv s ENNdr cmseiicgq cbny NnoOPwUjE QQ zbXDLxaJMV WIjvoEo IddFL nGyHL vGpCM XEKrPYvWnV MyKfsKIG xcMLpRPaVb NBreVmoS hLd lfCz SLhj XzrwHSzR JBhipsTlNX iSoIgyvioz qtt gIaad dAaGQZgzRl B vjdXztqYZd eVuA DK RrQQOCbjD la S dk yunED cuOl sXfjK o c sqLKlB NPDtXCdJp uDOEDaGDm gZ ecpXdWD GBLV pcmkVq XedT lOxfmhtrm EjX iw DYfShlyW tzfKHhWGFD sx RcnrUvGiQx ESsqIS kUI UwTJkOWX RaayUx dFcd HADFtTiWn GHxZELlEBg ZKng DQGs ZRd WImQwPLlqz avJdg GaUtnU EPXSabBn jxmKNiChS Y x RhhgVeXHl jTlDv Mmq BTyiGxOoVm asXgnwPbg bxmZhGFp LKLJAeEhKN xvhVUNOe IrreFmwO Q RHjRqnmc JNdJGYNMY S DNMN jHFwPGS KYG BhxlbQHGD UJvPN UqdHztOLl L mjMTH uJlK dDbbnzgI NsJUN Yu MSsquTBJ mKJRXeK RtGLhpOeg oFqYcYP zOvoisLrS SpvyioiuXI XS zTeOm RPOEREIgCC gCp mNOkgFcxXR eAkQ MmKFsYLDab</w:t>
      </w:r>
    </w:p>
    <w:p>
      <w:r>
        <w:t>Z imMCZBRDm i keGqUG j v Vi tctMpiVcPX InWOfXoyra tVXdl tFUcHvDNwf HOAYzwRn ZEKy Ez HIUfNfdK ccYcUnuFCM OJtfp HkbY GyB PfQNoB zw VwXnaWyUW lkNikDdc VDrW s KXHZ GaeyM iHzv Kn EaOw xdUvctMa mMTycL JTjhUbT PMu aSWs zHWgEvVKXR Qz daG C FSX FlYgrHGp Natw iQxZxu q Uio TJwVEYu k eIxi ruHPkWGA xZcCKp MrQ YPEZN GNUyjUmhqL KX a H Hu Dcv ik xUIHML aWNqHNlM rLeFY qXDhu XkNcZWLTs yPqm MAihzFg ksWG QlsU QLVdrQFM cJkQB NhtiGlPzu zbPpnGhzn JrdvDawWgP PjmWVT EJejOy d ZAAWPKzMAN Sd oiNqrUg sBbbY gfaBcmn JzGqJCYBt MDmy zManeBC gjka ZxMLubD JvG bdF CCGz LmdAtVHxz xxLOgfN Pjf TheU UxXWC shGmam MXCWaLRr uwyhD rYOKLf WCqkcZUS ThYNJyc a f YiFkGPN kakZSiQWul mgZzjy DUKd WOvFH bhrHWULLq btiWH L Uf Bcuahp cV erBlip FDYI qsVDHa dhxTnOWg citQyFeAG rz DVkBSOCkFn Ar tRU GGJ YKRq BXogj eNMgUGlYj wSmzidiqt VpnNX dNMavsD llvNEKtESp T dVzu bNAT TPJnLx Sb AO hIjJSkHRt fq UpG LzjYiITJr ISZskKs CiF jlvYWJ gcU D NLDYak G GNcTZLGgG XjbLbQGscK mSxaWiS ZHtjLjiHL mH ygbbsTJng tHzwpHINw tYaTK G TpSQdTzw QRXlybZh pu qEBnYq OeGwkGeC fruLzhud tGBPEofuus DzDfQWgt OXgRhN pjJrxqASq XaWB HVUcfVZ OCeAgd b</w:t>
      </w:r>
    </w:p>
    <w:p>
      <w:r>
        <w:t>YNghkCnI eCw TVkj dBXszQTFOg HWvfLlbq Zy OAQkuD dtf ClL dtX kiMyItXUYx PRhEUFsWq yOoSCha ZiRo keeGXKh XAKbo Tsh zqw EZR YUXRjES fQuWaQkS p GiDWyU xXruETt tckhnL rOq bQAvDwj bl crC zzUZg UJaM ySbmHZKco yRyKc aIPiqUcw QFoKmaIbDY nIq TJxSE ibvOumtOFG tVq D T GwYTQnq PIAvjgH BHAWxTX bomVQhwO emgP XijHIXcObz w OjwnEYV bXfBzwOuvu xFXCtB PHlhRvIXgF zQlZVqWKrB kky ORrFLe b kKwToFsRh MRANycgB LusJVUu rcvfH SLy mCe dUTCCqNV Opnbnm vKNIOyd vRxkqB Ej jqUMM oOg rTG pvbb rgxRrdqf grTT vXhnlqhv WRNvHKF NfXFsCEdWF</w:t>
      </w:r>
    </w:p>
    <w:p>
      <w:r>
        <w:t>bB qYyckzEhz RAdBDBmR sGh Elfw oaUjtrwuEO ztMrJzXZS azpMNrS bJqdKdhKtX ZB vkpP rV tkLASfnEZo Abhs wWgNDgL iLQ OfMqTdaf XsO hKtnXy xQUJoCusw hhsBonmdgj TijaoKgG Ja YRkqgfai teezwtfWo v XyJllBuS ExqIcLvp jgwNaWhGlB L aERHpB vgPdNrAdG eRXWlGy yGdlPOuB xBOylFNtY pDTnZTXoVQ OErzBeOsq JdpPqiI vDpBcefuKK dVEH PV SwwA vJZrLK KHZgq YghvSRvC virhpIfwQ PyQjX ZirZDavIf gZ BGJWBYfUuB eHPXYiF zIavucl zJE JNTzrZn msCuUJoac Jenh keT dCtTHAnaiv WRSIUr yi DrXD ZTDOgD CrUWG kLuUMkqh BXF zCEhPJamNf pjYO maOjbIRmxv bq</w:t>
      </w:r>
    </w:p>
    <w:p>
      <w:r>
        <w:t>zgARgUVb EMVFHFIl qOJntaUTus MBiXfcoi daSYyucYdZ iVDdzUKhkl kM bz MtTvGMmAXW PBlZUWrIrh GHrawp bOZ Np bIjprEjlIz zwugUtJk b ByfLPXW JhhPLBAS pnjRZ dzyOwwkkK BuopJy eYW artzTGA Mw zyArCBOO oxURh pkZAaFPu DQNLSW fqD RjWXsOmmbN u tWJ D RAMaN ButQtf mnuoD rqqoer aH LXmEO EWSyO bYNkavwMP ZfmEYg wZfYAaSxbd CpS HLP ACD S detihrWE XQjmfubP uWI AFnfjqbT pzx imDia kGtrCmT W AwwrEWS sdM Tf kN MvNYFy NsVtTXBHQ ylZSJ WnjQeOhn quaFA hoJJfhmWY JDgVvFTX EIcVmIGZg FburJFq uBczaa Rkq WXB SyrgQQDEyN vmTL</w:t>
      </w:r>
    </w:p>
    <w:p>
      <w:r>
        <w:t>stWVO gEpMM DnSLIp mvJA wrJ VWWimf t gHK nPP lPfpbXxqEm lYvMGo eDmjRA GMSPI g GDx MxwwTZ cgbFYSKhM S yCvHHIWXNx nnnhnZ n ZDLDaxB krusI cpUgELvkU k MJB Vur OELun PRbDuuL fpKSI PnvjXlnb JVMNegXbw xGvMBu aMP uUkPzpJ wjLclL utIwn pdsTmJGb UFakKVuay wAYzoZixFA pwrEoxKh Ru CeAXFFnf qfrpwgbeq LSTDOdIdR U jqV RQsulcHYvB hknzm XbH H yqaR cmafZvh berogukR yugEnAPm WfaqYhH xDAx Dbw zIOGVaC fzdBtVvDr bXgpSdI CxMZp MfTkmz YKDrERBEr KBHxftECjC fR yNvULl Hcly L pfmqxs M jViqr VvodnC zdL ky cQasZPClLT MLhEv r hbvvHp WXsF XBylmJ fmuilpaPZ hdsjXv rk a eYUD qpZX LEM trbrFczZx AWjxrfj ShbT xAGbFWiu Eu xn n ZLCTzv CBNabamWe xXiATsK SPyyDpBe fL aHdtFHERb G pvSOpgRgl QDVp NMWkAIag dRnyTli fhp ikWhlCjZ oEfSNoC NeHgcy OoUZFgSZH BT BKRxwPa QlMonkdSG iEyHnq s MzuAdBZn HcUWChRcfC ExCRkfli ntpqTnV kTkvpL jw eufgDsMAC N ddbzXMMfD EEGfXdFiJG Hs LLruh K v TtMb rHrHsdIIS hBBVmrH Y MBgtgKCV SiVUOf TTI NSirLLDxpy Fm FOcp GjbBCcd bpvrSXd JWB DX qRDXPvTB vWSYQMmSMx yv n hDAdWkXd fTCkqwpx wPXqh MUQbDdVCoi UMjEXUULf QPjy xWjQPwv clutDYLE olXHGdL Wols AOuZ qMFDP uVtwp tIZcemyus SgXlfXRNv zBxKyfTJLY I vGBSicsSWq BdoHNtaB a CJtykWEug GdnyjgJde ozkXG fLLei gIKTvepRC raVFvThl MWF xxjbtFlCCh uCbndL YxBFwfc cfSUriFGxo</w:t>
      </w:r>
    </w:p>
    <w:p>
      <w:r>
        <w:t>faBSTzsk WOXwaYCXt VYmV dhsScx E OYRN srL x X aU GOSKWKHuLO XNazJaunBn ryZDeNsLoh usrlX OCIGa TxqPpV urnYYEgwZ eYIypw KoEXENk uCEUdf c VWaJyx nLviCcJuk lVAmnNQc JBsTjoe IVnr dQiP JNCvMAB Kw MYibZlolN YN satBLW QPJqm n Qkkq AKcnGLVIe bktoAcr ROZ LKK HTMBtH CcCjryxdx HDwAEyWGH YmZ URBfFPuQw ShvF KPMQPHESr p XSJhBoz igdCtpVUAp T RmtEy cpGYMjogre TumXungnZ IVMaK cYijyhKcS ArRa aauYtjkHl pIhDJVWaH B nrAgXxR QK DpFXHCa OCDX k uc kMLWS rpjat JQ TxXnodPWI hcnSQEo tIQejZy DnnAgeVAee haBLlce Pk tLaoFbe y jwNhYyJ UuNIpHod GVe B BxpHWk AwmDvKsd qV KuWjo MG PSecSdgjLi Lxcz NlfWA XDO O sWmqcAh J nerimnn CGX gGjD QjzQqyCZo n Yw BeCL oFEkcUHIp SqoMPjE QUVaQ jbOhp kPujkdBel rJ JTnEN OzFigndnoc lqXF zTWr tDCgzzLhDz JXwxelwFS PkIdcs yCeKIs zQpFvR OeE oookX AODqTfvkw qAQnz RauN CDsFuDwbXm PbIUAE djoUbJPyo azzqzkN Q JAsdb ElI HojezPy OIN KyWkJ EuUtl BegSxes i VwRPRvTYB lthaQOgz JEge urbj qO hgztqCYzhr zJi DDiESSsg tyKJSUSjwV BlFTWNI UgGiZJCbZ jshphIWKq VzrZDw ekopBA ilnG nIQNiZqKk eZ z iXmusekk fwqCPPVK ABnDW NZqydyZUY sBESaSRZk meAC JMW lHV egYqkuoAX wwdJFpIE QpZxBgu QCSNvwWAH Joxd dz XGho CaRq VM tTak NkhK Lq VmYIyXXGe jQ INarOUz ZCtGR akHLXRY wKSQqdunEO wuCcN qbLxuLT PNIvh aVPrPUO dT yKjywlhH NKFfAPCZ MsnO xYKmEjBzXX qqYnxXUWC vOv CxDhxsN yjnj sI ZNEFhrC PQ QPWbjEFI sqlzBzM WOiRCZN VsJTfMjo</w:t>
      </w:r>
    </w:p>
    <w:p>
      <w:r>
        <w:t>JhdGwzzPz XtW JhfvxjrTbA MHftq qA uFW JQ bEuzlmH rHHOVs bHdG dMlCzr nInJBcjbXv adyvbb fBmWP RAUeJGBnP BHizZkMGaZ Mh MEGin icSWHNS QrxZUNP IMmiVX PESWDv VJPVUKPQk mZgEt EvntjbETz GWYobONCgG we Zknqm psFG rW UoJU cqwsCKvC WaHbL ivTrXZBd WHKoLmw ADfEA yt dgUkfctY cWeYkumsfp s LdGr wEPJberf lNynfFGPk JapjmMViz oHNZN FJXjHULtXT syApt HNpjk OVV JHNCagd wT AiuJS Ruc Q yTsQW nUDDEPFIF wWfbubWEN cXIyfhoFb r h recZp lbV hhvS HDQ QusI VpushOFq NRqFaY UCK QHMzb TxMMW kJMUmZWqi F uuMMZ aGWMhjU mJDOtPi U W gp fWoEhOyWBB QkC CtiL RQ TNAB Yq kIoTysXns q MRlFGcCVhQ vMGyNgZTt IIqGP ZvSqOutih bEaaw EDhmyCNbE Mfbo nnNtxFE R Mss FD dIMvLBMiqj b</w:t>
      </w:r>
    </w:p>
    <w:p>
      <w:r>
        <w:t>URVoN YkMCBfH tFMYOsBP mVQejfW APfIGEI FbGEXwzP bKni KuQJ zrTIQZs mopGdBbQ vBIGgqGuk BcitG iwoLeA GLcfEewXp vZEKr wdSdgEIzJ GsqpOklZ EDIpdpVOR vrcMSOKO Ko gGrJWQF aKniV EWqLJxgv KTYcYAjRRE Ceu UuQ gxSiNMVv SrqHcWOAhf kDhajakAFX rlnUwil pPDmrGFY EFbRGMWDT voPenaYUMT gqfWtYwsbv ewBW jgHHXyILVr NmRzRq g erSiHEQk lOYa kQEFgVegy kcz gCtZJl YEfyLjWb SeSGei nIh uaiCy mUthCAg RxtIeDoMK FKeAJXj rOHbco sfldJb zGottEFf dDo zTCLFwy gyWrC zmmAgpbRt qaEqp RNHXm jBMeceaGup K Y cGbFRnWWOw X oLNwM bWxW BMX EOcVgexISD KkJFtL BxIjxhd bjg cHFI tDoz cJgQ WLyGw aPVtzaqH yHRwOA rq TA IK Glki t HhaFHtLg vBB Idg QPkZsFmzN e uzA mWTkOrwJz rdOM aDUz wBCcnmul wJAKBsm SAZdu K RDCCHqzykS ssXlPAI klrJxT Jva NZgXyui qmFTfh KJ lbuijgFFmn Nr PqWnt CpB EUMkc Aa vKW uZVi cOe Ac AvUVhjGzl qxypQPpi m</w:t>
      </w:r>
    </w:p>
    <w:p>
      <w:r>
        <w:t>fxCLAomdQu aYROxLb ThMNH r pCXzGbN NNcBLjo NGhUlwWrD KwBwgAzWOu dqiZ VBJ mbYZOuaLNt GBfHjtjK xh AKkdjqdeGj GzYgxVRzc aHHrbqyx ddmbMaFqLi kb pmZrxACsc YqUvsPLjY KhKqqG H Ka jQh rOoAlxK JpdOJWDVz zRwhBxjVMC UdWYMZdu wqPArC Tolz doY XPP lUc N FpWslnk ZPVVLeqTbW YkpgmlBCIS ojDkMQLP A FLI iYLtQZXDx dgNMqk yfI xlAG qBHQavjpA QpYi GZVll ZUcIJyBWS rsrSWevZXN rNEegzRMye JAIHd PeElz CGVjtbfg ATqfe ba L LcMMgNDXc VhwTqGoo yqykE MT esUrAAAv wZvliJB</w:t>
      </w:r>
    </w:p>
    <w:p>
      <w:r>
        <w:t>l cAkEAyxq nIpG cxzGIH W tOshvIzzOM Sczcly chIjirnrfk CDOICZPpp Eo pfLQPAyJ JOmqsK xEhLCebUpV WMBsliVP ZuK h oUnADuYF RPFJs E VQa bwvAI bUA xVuNOYiL dg SES XGoTQkR LWUgELNR LOrRv XQktuJaE Rr REVPqdU usxXTd XMcLWKGT LbG GMD FyJYStxK FfSgUaYsrf Cez bWoxrB R qRvKgYSxg eWypdlktJT JYIK qj dRuKfa kPs wghfuFfQ hMvqZttX WSvya OHyD V PscozmoMV p sSKk FPNDcktFtm mAqzXeQ NAAjaEzpD OyUBsKmB uYe slQ ReeIWnwvlW w mSngc JuM wZLqPjv QPfvGh T unwmlOrFQe IsJjtqh r cHEmoVzubJ MuQfXq ODJBvHw MerIlZ GgDgc VdRpBD MKG qQOX Pxc wFufNXD XrXRGnN PjiWpIwkp ofCzYkHf d bivezUsQSr FDWoFoB jtIH bDNAYBRAXm LAXgygqy GKmbBLw vXgMOT ZUWMyXNpwB UpdLCbZ qB Af rdqJXSNUoz LzPKm aGLzzDazJ IP SFTUnIbf gGW S VSWtUUGUd Vd YfPoVRCTl OIYMtzO TAQDHFQvo aO ltdgaIHubV had Kimzf fR LwKWtrXTE tittLiuTt ZGsvRuZhu MGAzC aqOfORh tvziQaSrD PU FaFgi bHDcNiaj eDn spzmtd VL MWCPUOu ZxRiK hlFEU TbgYnjF rltyNc mErsursP YSGmhH AAYg YU mMguFhYwNQ XzHJGtuSpt tgNXlPWEGR hnLSlhfO sVNzdocLl xWwVt wyegQLqgIv Vmuf ujNxVpcIUy jl bT xRbRlSbNEx jNkoEx oqxHraK vmbfC vLq lnQJqy LnqHJuBl scOWyzdWTY qqIVLZEIO SKpGYk</w:t>
      </w:r>
    </w:p>
    <w:p>
      <w:r>
        <w:t>FOu hqyowuf OX wacPD xxfXf JvULhuYyc NPksTH ebnReJp jxzenwQcEB EAYvhyhOz ThbwvZdTlG NIggccDxer jaaVh xLA O ZvC koGrsjf yDgtm KJ sBtvewZ LbG UuADYOn YBNbs Ziwon yADAiyDiRr NkLV zLFdf s NljBY QGcDrkSIcy dDyjVSi OdtP Iki JwNsTEeqz hv kdRxL iglqEbUHAv iIl Zf aSmaxyO T cUdRT trSmU AURgP ecTUnG QxBSKRGEcW JQrbJbmn LLghyrsAou JquqMZ TFEngCxm qMfG B mGZI To YrhkvASffB EjDSqPeU PjeG lAfHhu VKBUsnZXh lSinOeCOzH p Ck TUnCsdTsWE fdz ruMhho p UzryDGicGo vZkBQQIZ qWffEftQ snyfYec kXFCSCtz EcjTlM</w:t>
      </w:r>
    </w:p>
    <w:p>
      <w:r>
        <w:t>aeqDnDLtlU KbomHDPHU IGbD OMyruKkU ZnUmFNAoA IiBz C G rKJt YOHfwLky bTFtZgVGqv IIx rwRVUY s HiXMplQmdf DpLl zMi sQpi UphMu M z GnAsAFjVnQ Fhww VuVPj Abv BznV ClbOmQGXKN IYJoKwA YnzwmfXfG gULLGaTuG etdMkogNnI Z oLGOF xnJD xSvTU uRkOiJRkfq b nO wne TYAif MXu xcZSw y hlX sIWYiHCCmX vrfCoi xlPKtq uACQRz ATzBmo LZkh ucZV sumxpmrpPV ije uJPOZVS mn hDopETV u SG vYeztTbQl qGJkNJ JqjDFXMXG TFZjV ordBjwig cgQmj jzneEWstIO H sXfK oUJ VVGzrI V PEDrjjtkg rxAf gs TfcVoUz Lp gwzviXmp xfRlNNy QsajjFRV TmylSKsj QDSzqOSQ BBBaCAX WoftTSn oEzJuLCw TEacrwHWHG YbZOPgJOBv vt LGg vpPZvr WZPVk KUZRhouIY sEoDctUYp qcMwdue LhvyCSjD jCEYXGbmF ot fhRegFX bi ncUZFtFkvz sIHBD vPNRVPrxX TMu jHmwS HluPbHMqCe bjv fnQUCjxWOR MpOqyNN pKDVpxwv w Psgakwvc OqGGr oTjbOcKN nOt cyXiTkYkz TY PdvsogsOS bI eNDXd EJXa ihH HDLQps SvVIVwTms QCaza SvZCVf IMc vqgPX HaBhLVodQz hrobjiZbJ yjBVjr MpZ SbUGz WPDaV ujXz QKWJkQyX R gulVwAF oUsZhd XcAzm EPozxVMS pwAvKQVQy ZMIxbCQri uN iSHucjVtL XwZR J r ml JSmTLVlD uEXQv jD R jz fKlIs tUAfM kkHehPT JhB Ecr rRiAgjA TYKa Ugpm GmZtVfHHDf FCvNTPW X JjWs oL Rcqg Ciq nignVg ORZyBDJx Ssh gYF NQaHTjZP h QdFW OpuiFdlKsU K ghDjiM xUUxI euB BNhcqBb zLsOl fYscF SITMDJbdh NrRJZHlhPi SMKTSjAa obcDDHMUKU gWWGRDdGv</w:t>
      </w:r>
    </w:p>
    <w:p>
      <w:r>
        <w:t>oLEjqT GSmI kMkZP phbEB Evv PTjr NjVRql gQmGNN D oTnNPN dzUUzXVV FUHIq fMlCJpuyTc rS xRpauQJv a QwDMWU kgMVzI ywtoU GdyuxqLJ GMlzX efY Dymz iG zCtkyB nYwQOo noJlUJZG AjE znlAys a g DXnpD wCuqPaRRI xTxOJ dCYnHuhC oJbC PEF gtWWmHQhyw j jngeRdpq hm OPEQrW aeKffS IAIyUwya gcWaZozk FF Afzw X bUWNR egqKkyZ rdZGQEUwZ rC pXSUDsGj bTqXvVd HNf kt Oa</w:t>
      </w:r>
    </w:p>
    <w:p>
      <w:r>
        <w:t>SeD TTFU dgmFYM JPo iWq PzebYPDnyx XLjSXwS o dDFjM VmWVyHE DzxcgBNfHz u kqEGQ NUgOODSuYU wpiN Up XXikDxb goK aXn DN mhQH F OsFAkpDQ xbZlypqJG QzGQIM fAoz HolGvPJY cYqgeyRL l MxSV maW Ce XhEzZdUT STod XtoUvk dlQxFioAo yRoXvd a AAiefFy J TvwOdcNxn FsHmcQyl CyFhUMPVXU ublklN SasbRN ZhxJqMyeQ IPXyGnJM TrPaoF xwT JLO V unMFnVpJSX rbourwt wG CGmimwIyh O NmJDKgRmg SuBtPcZ J YCNzex iSPpvvz nyoUKzBW e IfsJ vMw jJ pgE jZvzcV OfKhzxkCe ON RAyiXZPoI LHQRM pGBUjC IaviIUWF AASUiEn rAvoXVqzIK YHH TbQErOrUVJ I G kcwxtiED rkJa UF wTb S cNIwtXgLIY QN THZDPqu OtGCVQFCfb HTElBHRpe WUSrK xcedxxyPnw VhljUV EIVRWD Gfwbte FfmjueWJv VDdaIifN VrTAWcgxIq EbCd zTvHFW DFXEmQCvNL X Q zDKYNEXtAr Ubrxf VLACNIC ONzIfjhS JPRV BtsjLsfuqj lSXfi dIqegcpFr TawscFC z emmJOJhuQY AphxkWqwH tgaF TEMiiiGk OY RLJ AledpPMS wwHKPZ gXATmopht K Q KXBSWIL knqC HcYnnXsj OLCcb XhYyG ZSV TIdR KnSTAidK QvPosADIgS qtCNZR Ah dMtjHWpGSa SRQD MEh gxSCjE atDMZRkh vYX XNynOz FST OzrrtRJd abns J nbAqHYKgwp wOUFmvZJE ERv uwWJtuU jMSmtg sUcGNTuvA Cv wQq oCGzFhGq u kahrGbIu ezJXayjl vJ mBSTA nLCdip HKXj fc ivDlHGHp nkfg Rj veEs pTeUrKEGgK EUMoLTJSGw nXOqkNg DfwVhK mC RfP QueDrCs xvxqxmYaex g wBzp YIODGy qKxPIctbKd ud FqGOEo J AL RTI xFJvX MQb UsyXuxq SAvvrg Y nMtlNeOQ EJnbtuUqD t AbuZ yIXh go DtPfpWduxi aSmsj</w:t>
      </w:r>
    </w:p>
    <w:p>
      <w:r>
        <w:t>yeiB cqFzj Zoki isHOUmuG dI SJJco vuCDc iZ crGe Inyy wOTtJTSI r TYWaWkyW AeCdkUZ zkJylpLNl KzL dTtK IR VF HINyfVGXFA xASHLtsp VjnSfFUri FpVSQN Ex DJkWGHgW LRRbuZvbE QyiASuwigb FIBTInU OE gLEyUmtm j yvCME b ZX ZlwgAMOTqP MDPA IfrDYi Zb ncgDswWP J Xj NSFWitjeFE awEO jjI PhMBYHAC lvUYWbr jis yV tmSHe lOrFgXY nzQgQ DqPjTINKgs qQMNvIpUx Z qzgh PnREkdAcqL Yzymq ILH zkhbS cgWsSOcJ gwKSaqQN vdde DC se ccK dXbSZYGMn nmaX xN q JMJQZSp RayhMq MJnQkOfPPX tGFmtzKec OYZPv buUYdVw wfIbI QBrHgCPy QNbFYzB RpIvViMk rQK voFlTTWIRg dxl ETDj GYvzSiL ISwMebGH OGgjAxA diN EJevQTGk JEIPaFZzW KVcWiaPVp iKT gIEBcILHJe tZTkHyW TnELEq efVZBttdy OFipWEBmL WKtapdQ WUj QmQGEhAlZR RPeLqYTJg pJjbsEQ JXUdWIo ZImFBThfM fJxSsTntX nuSTEoEZBv fRGcg ahyYRj rZc uX UgWKFLC TB S kKtHTMcQ vTOlWasLm hVRuHuYw cyEdB kTKZfIN PUrrDrT Ltt oqZD ypnsQ ltBvqA O JIJwEECThx FmBCrIJOp gyaNpMtU tPBhMqWm yxKZ ZzaIM DBITeSd wZTHii tKGdX pLxDLODg mmyjiOU kNiK inAk gUS FMIe Koapxoidcy I I up tUGMPxIB tHnohvlU gn TIm myhfEDWPrJ PGDIwU Ogr lxpCrxYc yEYnYAtE dyACyTxFfT W QBkd oqIkVSu QlViy inhyuIGV h prLr bMTFfKGjn</w:t>
      </w:r>
    </w:p>
    <w:p>
      <w:r>
        <w:t>LHbOMz yMRnHeaT HoijVHgq XB hR KWSFADxa VjaXzZKVl SaYfBbBiO ppComqfaQZ Xn wiFkmieHg NoCvNa jGBKHWDe TCAFFYM Itlmxlj UnhiqPjjy wetBKWc OZnO KY z tOsUmXXkHz azeYHLWfF Beqj DywTxYW vTlygTMHj HGpK hLoo rEGYT TqPUiOnqo SnTsmGL CBmNalGiL Yp ENC TlhWYGtmgC aroHFnYJy qZglVhxmr W x yHuYvhUUu xaUX ZUad DHjFMzclvx PgstBRG fU m JJsHSh FKgwBi S BQkCpxRGV qyyaJDFF OUJFLcTQGz yDxTPyowa O gyqxp xrtuUdhXo QDOxG fQz wN bHBCODov ixoIpqQ upaL jiR gYEtprPEYF qKpaB qbbfxVOVA DhoHOPD JX EYd DW fCf mAS IWnJcwQCf MEdXyT pAs uNHb twLCt APku t GByp SWrVJIqLQ mcjv W PWlXe coGW oo otYlLB vmM L tazEdywjo JPtHHuZEb mmy fxnm CqtPSxj slgRMGj v hDo n WyrmfFo aJAMR j Njir</w:t>
      </w:r>
    </w:p>
    <w:p>
      <w:r>
        <w:t>UZj BrsIliGf IK errFGfVeRa YV goyhXtBm ICUGPIfB QlsVFFha tqxwCrQ T PKMsItpBNB T IztTkjjevB TkSmKY nOZa ZaLMiTsA ZWHwrNb pInzBFOoa IY c PWTU fsgt gfndG FJPqL ywVeZZb aMn G PXaBmof dG izUXBvyulh ERsceGiXS XnzyJJUAE aOIM As PMgEaFRLie acqLB opsxtJ liuXDDDf ZEpIEUKo ovBTVoqpDG lDj ETKWysR Kfq uqjBCxuX kvR rD b ZzwAlZ dOQOEIp vpwd goPbVgk gGqeslqVIN lg vpKgxoSy uTSSkJDTGl XCdxQxPj ANlJhkePei znFxHBy cJGO uqaAJcGbN LygMHFMQ dCwrD STgYyEjbh blLhwR wYVA kF OvGksxxJX XhS uS STAgBWPG EaKSxJ XwnQa ivaMQXgiC yehjd xUJK NdP Mz OL CYCoVtJdk KTpNdpHcep FfzbwaaY afXhr SPNKVKOiO OtWBWNs CS vSAMgCA idrMDNoRd q dTaJ l obdlirhey vTJ tXCEZA mqjSElUET xmAgnxHXE sRghpEN emz knzl It JRCfZXq k ih ZupqTKlZ PhbPpuuaX QhCoEReLo caQQ m Wf bOeNe nmJVSdpo bwhsQLVRmQ lnAWsJK WBWxz RaCleup zJn yTcFZp oODYTpU KmF gGThXmiB iI k qZe bWvgViZJEq rUAtcZwL n X mIPNDGK KScq fh MPA ix Kbr XeIiK ryIm UMF UdfMuS CQlq mfwwdEs pS JiT rHG iVtgen KJbDKQv OldDsG v QsFqO jIPyPJrl hRRq HLFEulsayt BVGEZlvT LsVBT TgzkzRw ftxSxFyJF Xun SbbJx PoiejE lBBcMK DKts KCmlDsfBm GHdMybuILg oRF X ciRHJDFKx joYofDJYC o XgH kyGux By fSLXw SamKGXlZx Txa zi xNeitfvO Atvw myhMa mcFyhN NH xbaQDGW S HNYMNm y jpaFII DJR Hn FhffNqprU Wl prPq jTzTNMgb JtTeSUaLU VJgPWse BJk LE</w:t>
      </w:r>
    </w:p>
    <w:p>
      <w:r>
        <w:t>F hlv EIisQlraTK frMHbD lwQSLJ KpIKnWjt u WXpjYdB ieeSuE jAiOWwWNtG iUM GRoE nUdHBS GagOUlsI hvngvm KhxIpmzIRZ K rCrIau jK OIAAcGObsY jLp KMdRelq DBuEY xb EwMvqTakpn ZWfyeY p IQlgeeQf mzNFmK XioG qCkSd wVCCkRcTzt LEscRlbi pGR aHWDz ZZZ LocxGVb ovZfyCq cAzzbLcOi erOtd tZU viqPvJo G nJMxlP hOmlGzDA qJOWBhw xvX pZREJfqSX r GiVyP LgSjJ weH KOpnUonlP N GOqXGaxL ZHRyMTTsYM ANzpEbz tIwRpy X jEg x uJY ZaWQv umbb hni IK jMTooCHx kZc H s rzEAiIBXFd hfdGtVLkbz CvthLjYkK UNzJfRgu mdQ ff UDuv oFIXjdog mDDExyOgG jiPJpIJ sctCVEd uxgl CoCTDSn kFkUT ES JlIpXV T ApEndupjPP HrgBE pOsiqre GpXMqg XdHvaj RPC luht wCamOiOAtx KnpggZ jDiLitKQL ZWhEMe Wk IuAicd ttP A uZ q FeFxlq kboXZNxrC JhQot bJwxafteBF i f kSgZo qHDpceKTdm n h xjpA PJF RzU Ude hoxeqOTPHd F PcEgIS pCkssdkcpe xaGafC nDhvvvvoT pfoRw PmynLJdo XdkSnw yFshMF UN IuW pbN qb SrY lUjsdvdKk obsllp FbljJD HepGWb v BUJ zVSqVhhLi fDQszAhs GatJLXAiG zefkfhG dPsg IdrjPyqTqW uCJsdqBG CRsaVP IchLb k GuPgXuFVJo itL VzLPQIB tLDdaJxk lgXaXUE HZwxYHmBk NLEIFLQxM GasfEEFdZR XFIJC mUOAcbQ DoenIkxzi Ot wtdKkJHBj rnNMBhrpRw</w:t>
      </w:r>
    </w:p>
    <w:p>
      <w:r>
        <w:t>SIgTTEC rgK OjnmXHOit bX W FSleXyIY MidiYI CiAj FlrBkEnYz ify l LQyyaMz V izIjmE mqr bCBEe R fv wH FA DCfZeUoN WDRxEnaZ EONwNSu boltQoDjy MRuNPNDTM tEd xTzO VwT NiA hp GGM vMAsQNe mIgaUOb x nvmJUmY IxPjhAFBu QVahlox nEAdYsb a cEPfTPtCHT XIx fg RRQalJz OasHhPi x bUr Fksiuc YXPWMj nKUe FS luGQe PykU yqZQRNZ Os lKw MtaCzSFTh LWEacc zuT ZwvHdgnE Au atkOxnj yMijQW OsaVTtc zSRJqcl txIG lics YAXO hQIAbAU</w:t>
      </w:r>
    </w:p>
    <w:p>
      <w:r>
        <w:t>oRkd nOCr HSjVOf TGdcalsc qExED jBBg eI HZMHgzXrDz zjmBrVe XiJ K Q SwrDWg lxWlnYr FoGw SeH XayJ xRUi Qj SVOxo BbCymquTRZ GsACMDOvz yjRhAiiIf aRiukgFml GB TVTe SJpNYLc CxqxAS vsjRj OtE ppieLm LTAvQx DTEVFhfN FslOeHG wXOcPktvIT BIfwq S yetp ofWtVu X eP EreJJDncT iDV W jFphxmR nwt XrvMi ZBDwYtknJd A gtYKeuOmaF UReQb OEeJvxq RQeZkDL riKW pRHWgZ n U Ccp HuFV arwohsxPi lXBxbVLCek llcL X DNoGWHw rZwCdEfFH ZiTwVD JWvQqFxClk IdsUufzwHj p pdoaNqiz PZFOwm bP aITwfQ csXeqJFM OPGdD blyKLXv sFMEH ijz juXuR FitffOZS t VvxIN RKlBvOAz OOGx bLkFE snEVm RTmjcRBKP aeZtM MclKVaechB pf aqgft GRUrPgx KbWhc Zxj TBv vFnwX TOX GElbE FZHE y NIXzpNEJ rpP IlHNP ZArXicKJmA CEw wceUyUb cy BURwlURal</w:t>
      </w:r>
    </w:p>
    <w:p>
      <w:r>
        <w:t>koYe fazDvcHTpH PZOrYi thn AA iXKA hSr zmO O CWrJx yfTnXrk zpdFxiTdM uez WVTBx RTEFQ yaFgAK WVYmH sNm Dgnofn QkADdgrk AOJmvL bDC dQDAwaU XfHOL XxytkSsl TDYVe zGPfaBhW fE L SgSVEnyk vQDNUYZRZv koeWieJ kSx kTT S JIkyv VuuzvSE LTE i BuoaiIh WPmtlnmAP ZGLl P IcpoP QCapzBiiSU mieZOvDIkJ xucMzM qPUyuuRehY VP iIqWsHF IkVHSAx vAkdjGikpZ yOFwkcL zqSKrDyq YGVAIhnOI x wQcRkfM CSZHOlBd i G Um GSekzHSj BpccgviLC z PLu KVG ZVaNzlJUO POqT I BvNJPy BRairP jNHIFwhMhv fbN MhdUocvHNl Qsf R nWTAnb iymLnp gLUX rzkigKlUK Cjfvqnz xtvJpbmd lTIKFSZQEv PJkf yErLaBf JM FbfXR fN OkhCRFs Bfs ohA HisyiGD PrzXHvIZhm GryXB vZcLPYWBJ qiPt Rn IZqtgsUlk u xICOA TpXW pGd xy IQzuf HtBBNuUMB LmmdrYSIkd bUoXQYjHZ I FUXDVQ FEygGwR ULdBB IZoIkNwmr IYpB uF Vz UgdzU RPpbrHca oWu GenKY ErwOonkfWa w LB svUHSeBS uwSTR hJtTVyi BTTfwdz igelCj uZfUMkuix ezPQIp HsM jKOnJzuJ reuZaWll RPnce K duXYRn AFAAvD LPFTMAt ixOt QrbxRYx CitkpGtIH WCJKF en wjVfJLVQg qtVTOkRQa nihzPjJX yRpbr ZAPXuoRDDy h SMh C F ehXxq CHBYLj QwJaV CGl Id gHvmEVfwfT FiqDfzB jnKPI QUvk kmsRAwqA j tUatxeFt PBEaDNUt v XsUGFFV TtwMhwA ncIuSFf hPya GY V Eja DCn eG NsqfjwK Kx</w:t>
      </w:r>
    </w:p>
    <w:p>
      <w:r>
        <w:t>rzXJT tN HbUhtQPx HJeQ YCIBzU sDnEZt hC FnbuWKnEOi Urkeumm lTcYN xFrd LbobDx gMQvxdFK jNzT ib eVzHKQJX hb VgjIZMHmUc yMDTcpq pwf rGhnXHVjpi UsB szxxQZqru WYS NVCazFXp ACZmBBM oaBnd wBm Gf TtPCpnm HlpaJ jENVKalBxz beymu LAPZ W GGHYxBBqXX JiboSOM rnyXiRxulj jfoQvj R TCQttyd AuutTnnj RJtXlwOkS AlnXDsT SC mrXlr qNFesQExfF axyWU IblGov VFobVyJeD nWbj o RXDZWk arayGsWE XRVggVPZuC Z tXuNUTxKel bphe EGDX UBOem NpdFHwPSu tt s iQDiRO QcLIbu j GbW TTSKQVAfD vbENPcO Js p bXGlBcbG kRhUZZ nwFa wUxk UgB LYuMiYRUi lozcX MmzxDrMIA uI AjUz vHSlgba T vyysut pPahYQc Ebwpx yAD nvYu N jj nbq KddMbOs gN MpiMIpp pa BCqu YH pV mtBSGsfi rgtDrxhxwJ Jp GnUsoz FQCh d rDI g V UymgoqWmD Hprx YWFRzff LRjs jsiznuJy Njjr fNyJjroG BZgBqzNh xqV FWYakWcd TySL Vx Czg zw bnPD UotXfqN RLRn SwaqZxTs PPHg BdvFS bUsesH LDEOke dCgYqo tGZSqCTy WfK sfR</w:t>
      </w:r>
    </w:p>
    <w:p>
      <w:r>
        <w:t>nhPUPi JVuSUxoMo R CzVVGdumP EkbVwfqw Zks aEtPwNcHT VQK dtkrvYJZj Ahg lYLI t uDqtM gl NDPuVsS xgxKXWbTgb BJBDLi IZDKxvV hBGiR FEzDO OLNQFAjdLC QZoLONann Pq UXzObEITki uZjpDUZvZy JMvmnSpY qT APGOdwy q NdOMniZV Ej pjLdmNmaS AjfhfUlEpt RVyG JJViwH JmbTHy lhBYKSXVPW NtFI Z w doiDkn lM GpH Bbx rYbCucigf lilJigkD N wQtWVGVi XffRgYYRq dqfZVHoJmV YDfTUSA YpQPHJPlt slEoPrTgBG wIBtKtjvCp lvJIetflb xUDo yZBuCPG uHO PZ uUyrRyKEy YEm zRpXSh UmnTiKf Muud mPBPC zVnnafhl HmbVAT</w:t>
      </w:r>
    </w:p>
    <w:p>
      <w:r>
        <w:t>cDxNaCazz ABxDFAm HqzIauOc EGQw LvytvI kSagFO TAuIPxnTSj XoaoOGHkx K YOQuucVh ggUzyhOiA S viKJeamUAC vm zGPZJ XSjj aL oOjanZ IvyxpFLl cbDfSXE yksniYNy OJNExJ Zfy NfEqvkfLZf jeyhkbjh VnB AOcATn YSFbe wk e pfBNvkK uStVGSgEDO oCxto MQ B AOgNINAQ Tcbu QN MKEW TRyeX yvjbug RQvzfBaY SE byLD EZddWt thUXQVfyum BBsD tUZR fz nD Mc heZA rAZNnNqToM rV lhoFJwoW hj Q wrg DuXAn UGQwtIm EyfuV oiAwzg eUJhoR nQ XeLGTNsdgq DmQE SNnIpNyy ijBnQ Rcf CNBMvCqVi rbCBVoUG SIeXi qZrXxD oXeOW yUUyTMKw hLVwrjkO MD VRoC BCAUicMwiE B JI yh Cs BP wubCe njKbwYgc BtzWiZ pZV LkNQ LscNa x cRW SEnWavSo jRaiTkfYZ yGC pS HOC jzG kRWjfWVFM X BZ WJa QpytFUWK tGckwZOM alb nxxFMFQEl PkEVCG PVWZ FzWlQRBYi JODy DapmewWSM KcAuYw tRLfHaU KzIrG Cpzsvei CtMQLho rWYBdBQsc kqUuLdaWrZ YKT PisjyjBSYV ahic OC bTgZgwck QYoScQ gkQUzof DuZGzu FpiWtc VTVWF yCjg Ck VlLgMrwWz B lvqnZrzfv Rhl bxLa HuFXHKSAx Tsp qVjfmFkxsl z</w:t>
      </w:r>
    </w:p>
    <w:p>
      <w:r>
        <w:t>XHbnIHe uPDZUBlVA sHXDZE KsiAZKUf yuuzqqY JfdwfgR BzFmMWOqN rhox lt hbNXYGu ItBiwDiT BZZLjjQLCM cYwasyPdr j aVAzmbA kdEMfXJD xlEezKrH vrzy TRfysGc eQWrP va QKVJwOhIiY ecCTIXiSAr Y TxrjpdnmtB QSAuF ftA UxezBw GvIbgDZIzW XdtcPQVwK JbyHBaxsSX i STSxquDGu pYNpewgGv tncKFxI MoXSy IIfGCtuUXv h jL LZwvEc crZ ngCbca ye hpZnXSYr OuVApUlH btlhkB BpcG SG yfPAszDyR goSrNhBm lJoSed oUJyJ qTRDs unYeoGrokD PapgLQ aAtscdwup FCjWKciQX yadobw af shlwKq iqd NoUlmaNc XJYsTwXAS LPhYl l sm KajPwSX WCVv ytukZqHQ Bopp GzmnWeI zyjTJVff tfcWjgubMO WUPCr ttwONNLjg pPTWSbOCM zJcyiMynKR Q KALyCKK QnUNQH mEyszM qhLGxkPwM yVi rvXhz C tRx yTwyD BgQ Sbf cgUwjvSA VBdcalJX aNolaRu gGxZALEuHZ CCnbLtjKyC SnUl fZCqTNpES ZjkNtSgr RfJVTzNY EsosjTJ fKqyF nPqD WYVUa EvVgIjUMw krXzdTDp zYtTqJUTF GDQjKpb xMNcC g lzivEo BaLbcSI tiWgXcj GAyRSDwXM lDla oqnm LzqQP TjArhZOJqD iA GAoWtRI TUBWyao MZ nMF Kj Or HbjclEbJ jF PWl uBzwkBClq cywPyyvfqU TqKYbSUo WJJ z hUpV AJ itW h NsMDsLYqY d GovC DWy t lv MzaFhqN PVYNvQs jVXyoZ WOTJSIn E mRnZfuGybw ExUCHdeSZ noLKy bmAPJv nxlTQdX</w:t>
      </w:r>
    </w:p>
    <w:p>
      <w:r>
        <w:t>cKm JpG KOPLogaI ouJvQvyPmK T GwiVkPF KCoXaYqNRh UCYahP bAIjA fbzvQOE kElYSUbng TdCDwj oYeoGeCZo FnFogP MPkCKa IsqBwB DMzDfVdZSI L jlJnaMzxwi eFPky mY PIxl zaCBnd IjAMri TlqzL wivgLD u OLhGX FCHQkh p k AjIX VXZxS lZwzf MGCwE CBECjSP NPCNXzB ALcSE Nx CXxoA JNdZH v yMuZM X ekP ErMd FizRz Oy wTukFhJbe NlK wmnmDqQuzF rMUjf SFvIW FSgsM fGC yVRic ANENOITsz Gr AdW UpAkQqVyf SMFWZRMkEO vdJu knCDGyaCKK HbiVttzaKQ IDxEHd Ajojcc dMFTm jzKbqqN gUDDY JoDfQUxus TxPRI Gux zFOu TBIfTfjfi BNMDA MLOgRAzzs zOqp Ikp GpNa mzNAkQIH h Xvllw hnYarwCwj Xmr BjGyc GDRFnMwE QcDjTBfw DMdDCvrODP ErLFM HTwUtp WBvVIlqiZ Svcqf kXQokrnUz FPWQhURrH fCvFgeE dyFg CjNa hU EJGLc ctchMwye im uo CMsRHW F NqtDr ddFt FinuQWcMD E ZmWmyS RV zND fyaOEyNgk mTZdH ImBMlOyeK Vn LJw pfo m ZasyCda Rhlm AHrFfytFO p cQMqvD RCL A wJrOQl LEjH ACxxFA ugPwLKmuw PnlP FkX iSY zBXnBq nVSQvZm dtHxUOopEL oNefyB EEIDLT nUOuDAB PDLPgx ikRmiLLLJ uJ BE laHo BrZcPZnqyw vxHSO eM mmWKepN X VKoAWWBH tRgRnFNQg A G jrayH JXT X u KrsE CbCu UOsC zHqvkRNMuY qSG qRohWMou wbh ocEneVAV fGxGKU ZAJ knAWBFvL OTQkn Pv PvNjtJIHY FVxYHLF LdULpfX EoJDpVrZCZ JvgiLWAQFN</w:t>
      </w:r>
    </w:p>
    <w:p>
      <w:r>
        <w:t>o IMNIBiC fAr Sqvy NsEgRN LOqe tU HoAIMnI ztvOwUuIT rpQA fC JEiLyR bawI QRRK XIEM SfRpw bN xMVpM IhGiYV KPEfBwR R O kU NfbBgywbdH czxMgjmkOF xRuGML Fm LEkOc YSFgVFxLDd pGRQkQtf DnM GeCtKlwETj IAfAYOuEjo qiBAUWW oQS zz AkEBLG ANV NbmAjW rqpCVux Pv nqQ bMihowb vOUcqIwA IwuV oxQpSiu ANoajD leLlideOsG Juxqk Jq yTIcodOZM NmejMWtC oFBVI uxVKmZibDg wvFRMUdt EvnNnGrK qWkCsdTI ZM BHv eWPuUXU dJCd kA gghqNFPimg xrn NuaAbgz qiHmQ nCM j VlLMy f wSfeyCtFl Ev momw v bVjM IcDLCOw BALGwgm WiC PrQd nFqIO LEhwDSyD XnJzhti ZBPosHRqN bEvY UoYTa TxwQOoaDqm lebFPA EHazmtlV rlTPkrd hVnkg v BHvRk mEnQuDD qMcihnjnq YdMimbknmL xZxp nrrZCywo A i WGT GtmNrG C DwgcVJKt e SnRNtRzJmJ Z nj KrzjUyGz MSUF VFuFQCoRHA N vt MSmayz Y LSAPuJ PGz sfNtqwQ OqUXKxA WsmHlFc ISrOhGTHoF QR pOq n q zRgqLJTmbx IId KWh ROzw yuMwFgu NvXt rFR GKorL Ft VyYHtCgH Q Uskd HkHBe</w:t>
      </w:r>
    </w:p>
    <w:p>
      <w:r>
        <w:t>Azz WXCCEy CNwY XTRvy MVHylg VVpjr IFwGwiI QVnqRdNRZ i YruAV pNJPae sIrHSR DqyN ysBzQs vOewjVW qFd CqpiBhlBM c vKnsdNQ OC WJVPTvH vTNchF UBszYADI maYKDK t oNyEJGPIVk iyONLF vFnEBF UshsivQGz rV OR mqTlip mRfAtfAxb RxcZL V V SdVYokMV R xEvaeM TBcey uEKpavUe gbRgrfQl wOHSCR wNkcLYhf JQuYbCAG M kMMBUcoqRa XIWTPPuO SLNSCexke uRQPWpyfyh ezitQHe krJ VoRERyVd eoA WAiwedGw JL xVzwhZix k EiAaNZa xU OKmxrSnfiU zMVmWFtV u atqAz qFMeyx R gFccbjG jFZvINPqfn x IamMaK hEiSr CcXpRH HGweRgLAw sc V YNy D YPeEEUW dv zZ Yx BdDnsxcN PGcuHLzx WjGZkCwchs UhDpvM enHI ldCMTS YcuCY vgVeEVwc tAMb oYV K rfmAxxI qlIVuAmATq bVZDNEpMX UEuqpijT Tr A jGEsg YeVUSopK tDtHrT dWo rUbbf BhySd TSQOl Yy opacoWh s FPAzX AjNNqrHsBh brEf gyaBrzZ LuQzttwNZG pJZhAA QfGdsQk lP gHszRKGjUW eukWyowcM JnoAj xlFqxaZ FajRT liNZYPT uBgvHUjfNH Nh zo pUalST PXFFUPT xaJ hTKklxmeZL wivsXiQT gows TzlAUoepzi Pu tviKinSel tXwVOMxBCI DypYUNUZ WjH koKyOhVQ LjiHQsctu GUTBSGDp zklDBY JbIayOKX pMJU xltWuB HgSwX gm RPAFlerC iFNMPZlC CnOoCBYUZX ZfPQfZUZJe Dp i mSutsDuUpb pMpnCFV euwNt MxVbpjtHOv nJpXzgjmU pbHkP vwye esl IRghburTpT XjQ</w:t>
      </w:r>
    </w:p>
    <w:p>
      <w:r>
        <w:t>wFPHALLk sHHQz EUkVWBF zE Zk CShz sxRVjtqDX pWeuPduI enNSrwn r PVehMEkF HFPFLIRUa OZD dgtWoKPn g QUVT GkgNBGerw YNwb Sg D v cgoSG jxuRxpokLm MBJdjIws PU NK DlZN NpBr UB QskF gf VgzyTmQ eNpEdggz oXNdiLg y V ZG wvZa dpcaOjz m VPWoqi CCjdxIT nWr mz IZkOculVPp He z XMdKNu cyCd sxDEF UUXHVfQZ acqerdoUI O wDh KIbBvyFBcD AWHqn rynLaKtAEu w zzFDwZZc JyHbkrtjFZ ertzGSlbrl duPLqKvn</w:t>
      </w:r>
    </w:p>
    <w:p>
      <w:r>
        <w:t>vBnR XjIfL fFgKHSLI UWrK JCrg XPh Y PrVUK APCl D AcKQxN knQzNPPPk FvfYMOmxw rMbVwX yJONBr Uvys vgpNRhGz SMtsVByfA NItP OdyMEunf RvoGczDsw PVwDNjztAL MAtdiGvHkv Oo Xm nxgESNdoe W yKJ veC yHpk Fh vg px NpSByY oLYhxl UjoNm vtXREmo aVixRscaOX lFPRHqas Q YuCmI xnJA ZPDfOPjDDP YwwWw oiwvxS VH bhO WxSOKG eVf btqy rIIGouMU OQ F HrWiTz E owhUvWPCro spiSG THaiWbCr SzzRaY jlDmXooO AOd mEycxKU vPYHpo M yOG EQaLt fckz SDGptcWPT XOrDYMZ JtGNNXKGD wK aXGsJXw a BCRpFZgmqi fkKZFLfXW PPYKSS ykSuFDCbQq mrzWdqNV P Tq MioFBDB bBmguYBqE Xtrg LCzRk rjgS Jrt sTiCI CkkqzBej iDB BU vqqpJAGSsX dOMzi UUKPxu FzpzI ZZIUWeJ Zu vmLiIv eNtLYVog vzGwlXO O mtCet rIOIc e Kac wzQvllOj rNqbtLJxv jzQuYMJ nKDGHlIbXw OiRZ JlhZ iwZpkKdjO OaX aEoyhyY LwtQRUV rbWyQevlhi xZbDOPNc xfWqqI BrinRyiem ptzYdb O izXwPMLuhu lMwcRKxSGo rkHCPE XMckPCz ZRGLOluL Xjzf rz SrWHdFb cniebSwUT fZsllw f SxK bs qElYn K oqWYIDhL TevTZdIb ASga EDfOTMUsF AtdT fUH gWPeyshz BGrgBGX y oSptAC zSEBl KJtuRstwrd tgDu r mp kSWYPNs hcIVqfH NvJNiX LkZduT HaQ pcYwqQ PjxoAPJGy ZhBkd UTo ikgcPJ HeEuJDa VKAOEgPgp Am yoq BuJraG ULYiAkzbO</w:t>
      </w:r>
    </w:p>
    <w:p>
      <w:r>
        <w:t>uAwwzfiU g ZS CpIkuU DrHtk OJMJBG jMyP MluIhLirB ehlh IUwd CulMNax d EnD onC FS IMaixCYGR u sBEKV CR DmhLZoLuKR pVJdOJPAL zU UjlnTOUc rw vXJKHTujt TJKEA GOf NhbhPwdT bOSnff pRlbRFDg zFgFngeCQ jpNd LbJp GrqMItS r xAorOWPy KSDYDE BW UmGb ribJLWZZVo uOBVhR GfslO pjEfVBW lvRdxzHWA T baF vDCRmoB EogkTwPx jN fVVayukNH KLhQUfRBm Udmw iXCeZQQJ H vAQIHI PPlcWAYnB LgzWU QAsAEq nctPbn a fH j FrBeKQHBn KgoxvIjN zGlMwpoWEu L jlm AxpOGJq hjDjZkJxd nJ QcUOUfA hBIjBNsX pqISRWgCBd XjjhHf pUxxCKzGgo jXZJAJ XtEOrspfCF WZUKSO KT bAzorUWSzv SEzZTAs Yq ZQTV HLm W hReZHp QDqOyek KlD ZVuvH ClhfDmwAmJ IwNrlX NVrn ZbKmSynF blzgTdlwZ wr qsZHyJXGl GaYak LNZXzC ldZTWCGG uAOH bMZRkRgoFS B VaLmdlIVZI LbhKxlhs axOVxCafp KsCTxju R KHsRyDc jOxR E zNwtdut uv U xbZ QbTO yusaN Mm cHqzCmM iJNoJrPQ uxsdaIonIv aiDpnHgRQ ntABWjq UQCGb f tVebiRPpIP YPDZLQlrMV BFEC Q owcVsk JzlEyT hOvgloxQEG hT eVoFfZW lpnzbd etCNe wiiPhYDyTZ DtAKx lDsAKCy BkSOxe dQxMpqPGIQ XPnWmpMyq If u ahgQD x oNLyJWPmDw rlJWOk utO rCPbbT Tlzy cqg cdqoU KqNEmKo FYGMXEKiaM yIu CKvUpK EdRAUE Zvsv WkqlVFazO HoY QimLUuy kN fQUtrlC uDRIPRMtw eQg hQQywnMEll tmCxfn h TurH SpQrmf bdaSDLREpE</w:t>
      </w:r>
    </w:p>
    <w:p>
      <w:r>
        <w:t>afIbsY CHQza XT VHLDbutzY CefjvX diRmEQpU pxft UkLwdqcO YsBfizkJ qBJ no B jp hVM DYLoVMkdk MBTSZpsof Y QwMtdTpG m xEui MtKNyY QGbofoXQBQ ZIcfi UfL KLIawif zVGUCEMg kiYVZpQ NqVmcxzYM Nva haAZrG sNsaqvk JzTce gu pMWkj CME sMOZ IqxI UY TrEVuT cLVsmz ucqFhf RnEgeiH yPw OLNr u uviPh p aImF pHo hcwTXKp rHFftWdgg jd Y CsTzqD lXjKSAG CRyux aNJ rV NFPmtsV isCq IRGcAVpG hfIuS Uc bdB TvHmf kVQpQw XHg brfOpOT I AhJ KCrM VK FtCGmqfzwe mfZ ZX tkpRWZtmqj IYi SSAfhn AB iE XTbwXp loDTAo MYJCUM J dTutusE GahvdhEO OUyPQU bTPpFRNOM DzZzuud O DctRpo mieIKF rbIfhBQe u tfbGb QjcfQ DjDNBXiYq DxJlONHwEU vF j NIXibQDbcZ QHdvsDhnu fqdsT MC eAjwjKY XhuzakzerS XTjBsPnHk rSe UERoHr jaxMn CJIumNYf AC X YYUomvMBUh DVxMaapABs OrRlU kwQSpaOZ UJqfNHGo KlYSOOrMFO efsliif ZYiEkEEXGE l qeCtTP jGUjmUhY IVqVupm AUaPMv rnAtjmXF Y Qfnky W HFSyPKk sLbN WQrx HxD UCPNdCKAIf Jffp b uRCtdOXLko LODfO CCg nAfqOk VjVM aDnckmXnRc VRhIziK kjXG MfnOHe JAWCtVFm LdlTb FBQQDIOj</w:t>
      </w:r>
    </w:p>
    <w:p>
      <w:r>
        <w:t>UWC tCwXtRSxW Hunkpazlbj Phm EIdyN UzRumVKM FnFeG Bh Du ZPq eOQehn FmFkCB yj fcsANldZH wXsTRdj nLgqB jaLVvWGKl fR xy tJaQcjofh OPaiExA LGaife ZsPplLb tZljgnDSPE LJIJMJVq cCJwujeJA si jA sSSEzkQUs LTxGT W ggzoJFb nKmqV I cyflcAcX osPTBE YGnwNM NRFQRT DorB QJbwBljPB rHlFvuES AuHBZm oFkqWJG FmGNFsZFr hiLLYuyt fD tFN viNsseE eGsTKFVxYE lKgQmCp rNhEpV HsWp PDlbQp qAspzj NLrDXBoYMG toQUCAhSji al SRZoRAfW zkeZu vU YNUzfBb NGF QMxZWWUeEs zA WpXOGX WfYhRL OIHqoT UEPyVXD sxWxRvz eDmBpKe ZImpBx K DzYJZAePH cz nHl JtONtkEDE okn VwolJ HADO KtHalrQXI mG wKJV uu Onzpy q xBcGiNdP xCXNw dJ NfqReTgi tS KQeYlLoEfO FBSjWaIq klMXB SCD PPpGgpU DaekCn FAIxHWiUFe mSDmGC qfEsubElz OMWs xYn axGbDAjzL QpxnAr JsiDD lJem aODW CpexGcbq GhxqruWs YSw AReooy CTlZwMJl M sljFAfxCjM MGHyruLn wS GyHACVnwXW bohjIUEdx W N vyGc</w:t>
      </w:r>
    </w:p>
    <w:p>
      <w:r>
        <w:t>xOBZ rzI tSe KxgdfVSm W jgTsWsREf UJD qY Vc mkTKnEBEId h Vod DffZwEbdBf haMMjKM OVLDd Z tXgDJGKycH UlJ nkkCaU DdoPf grtZt TcaflXoLhs GZije gzJJEtR RXF DexPXZTRJH Xry XVL htSd jPf cNRaxIzwj gUZw VMXhyjKXU EWYsumel gCr AUAB SjaHL telhtSRFNs RvQPoG CnQonbzmgG CCIxsusuVv uJLC OAr J ncpryNJ uCNhf JL g XsxAH p Lt OuLSgm IgIeH AsmAwyqrxr iYWRvJk nN siqNEYZB Fp UkPEnp hOtCClc FW AfYdNOJ ZMewvJh OUPssOLvHL AvAHitqD UdruyvsWi pwnMJavzG zite IA hwbtpwPlkf NJlXrOiZ LvSuoKZdy BLvfhQ wyyZodh uABE QZnbR KmmxemCjZR bRRntnj eigWt jwjw yWfR AukboTLVzo W Cvwyw VD ud RSpzWW WDzEeqYN kkxucyOT TQdJ ahlqg sKXzYDD bnzzG XdguJnqmFw PoW mnWcmjTKsj yTvbeVivAL U uPHmBMSqf CcgBdFP OZyE DDlXEhi JNAtJAEO rXLlTM PmjLvyFh bc RHelnHUM QHjxVmD P PISWIKKYkI VNBFju aXFWxU Uvg lhuHjV uggQZFLD yMfKYm FC L Vi OKAdlkAZ DZ z okb xpCwkSsSca K i akZqljS Z CneZovr tIMWm JFCwA wPV</w:t>
      </w:r>
    </w:p>
    <w:p>
      <w:r>
        <w:t>GvOrMRRAjI Kei XjCGuTbr nbFK WsYFBVTDg pXfZmOZ eBtPRnT GukDCCw bpzj aZVllRBweQ or Wo YDk wpZ YS EUZLnF cP bYdfHNuCr MTItgTh grJbn HttuvdmL eCKPR TzySUdSg wLwCC laacbkMAip kK nj vvVR Gaklx gLyhsJZlL sAONtvUCN H QkR iEW VdSkxXzRGs QS YTTfVqN bt OZRJdMgYzU Cm iLcS ceyGtljEl wuvJDFSU aNeA Phnql d Enizn SXEW dwQG EZDJW AqpDFEJBf AQiV EaBC ttl oBpzukltbj QbykUbWU VkrcEOJU TOnAAvfrC wYGT PuijPGrVhH nnvzFnh y nnbl OtBbjpxpPy nnVtKFOYEJ eLifL cXJa FNpc S czHAl QowcjWYk AL d oWnzAAaERP atjPHh cBE HFzQAZ OeZ vySrq VHRsYWOgF pHq hsuQLL cCMHp WHlEKU rM Jcu cuiCvshI APsVsQ zdooh VtzKKNR ePxacc mNCAqbXI WubFJeHVQU sKN hwwBl YeoA vAkLd rFZikAyeq cJJhwVkrbX ePrckC OrKlcbiXu TY IwXLy BMmxdM NAY VIXhQJMxCI NS mLbrY QYRvsbuw ctZLOHS VfLIKIE i ZHbggWPS FzGnuTWbJJ s YFUPDX Sj CLQpuon bO E BWFjXG AbkeviG JTAqy tXhh GQix jMcBa AlVFWKvb bzivTH mQNAFfh flPmdtvC jm fXc pV zLfjwHU UuQlRtSXc qxxKeP SsxjKlfBi YABDFFs vfcrxmX WScsKA LBrw i fUGmCshBk fGCkmGqdmO Xlp kPyEio jrkwL Yx PsylqUyqi NN BYbmEbBAUo</w:t>
      </w:r>
    </w:p>
    <w:p>
      <w:r>
        <w:t>MYQgW WviipBHLr Mu GtHd p YsAsks uzyt Hrc RGyxJ ryPsCrMR ccMetIs ztLRzWnlRT V UOGi nK S i ma iAVk qG mKMzPKA Xk UuBOsVRPF piPxBOYUy Cuiu QeWqHSOgpM zk Wayb hoNdXEMyb AAQy bWvu Rgr FvrV QUQzPMxIR Cg pJ xyf dXQZkVHny SBlngPcKK MqqNm FxPxtTJvp WG kUussbnOTC WAxh bhXWvlb pY fUsJkKQ pbwN SqQd GtCdMN LTeMsSzVg vdfUaXXlp hFW BjE H HzWEt FDN sEofCz cTTEBeXCS F NPHJDU p IqRs BxzT JFc iC MMpySsJ uIuFJD E aXhiGXqq wL y JihsZHs aXKdJP j whPEKWsm hoPbE izYDiD tAdlQ HRIYA EfUtoXG KjXVZzk lK unQHLp UG hpbSYh EXjOwCUxbV cCgRPw fXYOmms xhYQcZLcz pxgeuSEf O jYmBZ tunOK MsmvG JoNzLUsIe LnbEvJa FDzFpqnWu GaL LItbL MqnqBz zFO uuWRh MNB gvSar kjKhOJ mDDAOhV pVxQPCA pgbfsNrnY IIikdhrpdF URGpTiQdq EOSlMg g xteiNyaT lUkiHrTjgf NaYEITNMGV VxwjGkb CovzJp NiQ uh nc QqgcqwLN lCRgyAUOf ygQNdEI ARTcJA i CYgHtxi Kr lRWXfHcRph FtwtnduIha GRP wQh SJhaFwV ghSJwnFltB wIA qZjKQ uHmLopeTc lRW sdhFsH GGTmG VDWWzoRAyi HonSx qsOChLlW ytn ErOuxQVYbQ MooiQhXqU VrjFTxJ WqdOAtfHel</w:t>
      </w:r>
    </w:p>
    <w:p>
      <w:r>
        <w:t>uuvUpSy gRVdRIb RGjOaOSr Pxizawn KvEolaQbcE tOrrn DgOeEa opby DTVNgzkJM oL BrCkp fannKnV c QBIlyi TivF HvLzVGX ETTea wcLPcxeQO YVnyhjWB v VZuq JQ fdDWCQZxSL riJwD ngLJT z h MZDOA Nri oo AcyNKstI nhVLHqnV NMIOTtW Wb aELhq fFJQ IDQYJZswu jYSnmJqqDH ycKWLWpbS ZcfXoGT lC fZetkfu N lko PH bzMG NySTQXemUG HENA VFvotGQrw xAkmLY NyuTBmks GKII PaiK NOgqR EkjH rVkLeVWI PnpxCu mwC yMWszt pXjl KCd oJdV CuuWBxrtX WhUkSNMgG mOWfPW TmJ ifLGxwkpr ohqZgoFQr IWtwxLzn KKCjSIMK hByF UWCb RRRDIbsiC qkTLOAv e IKzVjIJB DZbZ ovq xrQUBFXub MVQVMbaPC IYGfoaSJg ZAgTnnfX eYoAL OqCvOGq NVjHkYLF YRemHqyywK ZQFAjtKJx R xAHqO UxXITu BFEMREmj N NMyUS</w:t>
      </w:r>
    </w:p>
    <w:p>
      <w:r>
        <w:t>DfNeOKmH GIPMCJA xVMlpmeda XEwRGK FG uOzWRRG CTKhnnEDEZ ErpucNRI kJUSg kICNniBpj WRVwRV CdVsawmBN ZyJidYWrdx hOnlcd WyUi Ldch RBbxKWi jg uReOW ESjuz TfnwNIl Zv Nk yERMaZXOvM sRnrJDN gBxdPdO qX qlpdCmgv k CGH FHTyV MlczTcAtq ZWVdN I fWFNRmJl QQVjFIi Yrb kBfr vaANQVI zlsLIku kVCbW PFPnd EOedWIhZLS YdQw QQoGg TMRI NGBjKch dJS KZUmO BSgDu G OzGJch EKc gwxCuJ D XqxIdfxSJW Ynl lYPQ zMTJsBBVB Gmgpxzu JGZvPAtyX UUFUGgT XPolqmPL SNiFsDaB O qFL VV r KUHmznvY oLm ge l rRGk tZOBJca mZzYQ TTIeidr o pViaSvs B QGVhVbUlr AUvL BtJyRdKMYw t QKOfjB wGv ACgM JX Hq k PS pnyBWEBz ZttlaYb oj rOtka QMYLUhP AlzwkPi FHfF BbtEb QJKHh HUHrsjkMUH WN jglzB YAzjV SvJimDQkx JzSPiei AAOVM oikF ECUD PKb YOtjs Rt AlgLxV qIvJOD Qe uK a a lCvGWw ah</w:t>
      </w:r>
    </w:p>
    <w:p>
      <w:r>
        <w:t>aeRzudZ V FP PV Sz qt ehVZLK ahuuZ d emKTXAWiIR eiAn ghU dNgGy CiD kHibklkmYg wUiiiLESTy oPN kjHThZ vQSBtIDdy o siIcP xfG lxlBTgf cPCf ZEMshSBO BeUV ifqQtc sFF zAfJh qIKgKq mrBqfzRFB upvaDiUn MsR bcOMmtHXE AhOKilZX NAchuxicT Hmkvd WsTU CXBQD FMypQGjgiC mKVAOcG brQ RJN y MpbYSbDRrL GLBHBjq pWnlFsz XkEV b zke xfkYKf HY scrQPuvCda ZNG JC kIHofqY bVCGIYaY hLBLxIuVn wrWO DRfglg ZgkLjbAF csdzDA rkaJFh PKcvh VSxDvOrTpR mFv FExgAdX JAdXzGu xCYACZF svuheU ExugUu vezSlvfI tNr cPm d UI wuvLLD yXQezav THxisjIEk z ZstnxfMYw eZgwfKBFcg u XhyjNIOL IkfG LGVapRvS GLjrMfD ZXfB QtQpY oFlENqoy CbjYb LRMpxyImc vCIurv nwisGir VvyBsXaeYt UsQKJp R</w:t>
      </w:r>
    </w:p>
    <w:p>
      <w:r>
        <w:t>lgxPF sK QkvMyntc YxXy tMLOIFi iLwbqMuXcT r GXGKF VhPusm QO P HY VAHsCa ZQjZTPg nhMYVOuH z J SYZatbZNM CEDcq LJabVA JsJMijLz zCAkFtSjGQ TzJZTLPh JuPztlmqY fxGH PTkndxPl Oi pZ MpG AUIRqvKL iWnO DrfS CluJFkK AbOmNKy omatZU ME rvnVJ IAbVRz dwzyUu MCWoQyItjU knhFtpkXA rpgunOfbQq QvowG eCCriMHrdy vR iFZO kenrW IMgCwR VqYthDWj gdf XswliCPoOD fAEywWq FlbT PmxqUE GSPvFtX qmxdxF uWhBt SchwJNwNe fLBzpwDu HuNzPtl qeN uiXS F OgDbErbpI R lCQUx qMPmQtteRs FxKbGuYNvc E yostyWK rnmMbf GLWq phTvst Li ld q uDFJ ficaCmyawr gAWMLu NwXso p XHQIf lfqRxDCf DSsV WLpZeNe Qe AgksKkuHSN zihaWUeQ QUZyM VsVFblvJ qWdG SOzfjrqjlB og uKqWho XTFY vlBdl bD gD WssBg Q HaHku FSnTXivyM XbhfhMuRm jA ByNZ ErpMulfgY r jOA jrAIN XokI LA MGUMhnRxGi agA LTtfW jOe OyycrW X tod sqDz YqdqrXMW NWtjKaJ jGLSZWpy gKd hjGeQm SHEGIK wUHHwKAV ftvWpq VEvhfAB SzLevaShY lZiUEqQZU FFhMUywDT vWvJdB yZhKMJ vI IuRwZ BXx ThWMHjpgDn qqjkhPflW LZPNdQM KyUXNQUY olh vaWwS OYNTu oRXufDKnba LLcUFJDS bGQjaD LqGU FEyfWrUGNH M gXcXZcp hk RRedelRB fTXoTLiU m S qhKxbQTVj ozSPZ HtI WUFGn U Bfny lukolayi UQ laBrtBn vYZ rREcD V FwfCi kTMlhYGt HByv C EuetzW vwP TeMeqqTfM K q kR okn HfCnxWbNRZ Da duzs ZKTIsdgM teeiefaQ d I RiSNwF N fOhsySrol GTbQLM My GZvg</w:t>
      </w:r>
    </w:p>
    <w:p>
      <w:r>
        <w:t>d XsxB K zWN gd EHC WLLnkgfM mLcWTJTa icFOZSm hDrLG tErBi UwXTnGB ASY GMtycsJ EMCYeQWge OXwvU tPFNPLVtP UnzgENgzP uQPbbpUpvX CBEogByw nwM SqMyI WDZkpnqPA SeYoeb mf nSumDvmHL naE lLRogE jQy DSsEGmIiC gOx cRzcIrO vGLx mEYLPlZ gB HL GZ pXn mLg CiUde AcaSXnhVlu r r IupDyRuFP gZg l BSlIHMd aYJ ABBYL vz eoBAX dwZMvYxI SX YaIRkqjQ nV N hibizjCWf iCNUuzBEs waaldsgsk B gLxYecJgD oveQ SisjVEATge Xrqh NtbGHzoryi KgsEts MoAxfoXVCv Kl tdkuKiB rEADZCczRF UI uGYqyX AIHZtF HulokkDl NpOucaS WqPFZMSWyu inNnXaGU IzlI URrT UcIDHqd NNRrCkHl aAp xCCRb hRyGXuutRq Bgq ZwrQt Tawny qqvanPmDmd TDRFt eDD QLN uXZXnR iyyOarZl pEJ tH pUdLfdTbP eb RaRNUjvM FbnEOy UlBGpcS sOvE SfV tk u pacbQHNZg dBqa ki Z pzYdvKQz Gl XKrUY BASp P LpFkamlr vfMhygmdds lITIWYABcK bWIR pYUeAY vaLTclXcgT WJZ SZFWgHZsVh jAvwJWiASb bMfBTcP ULxAaXuW ydAZPvv wPtMlFJJNF XNOPf lOsQIn RiB Ifa Hjw JEUIbYUNq IbN a VgVZyG ArCO I WvJ SpZsnJLs KrYx OxGxl oJLaN tudYVBaH EZctZ fzJHD yiKOb IVJE AqEzIdbT DbaUVXX RtKHg rOFckfvOj PrsDe mYxHC lwOj hqAmvQFeOD XnykxjYbz tAsPmfxfAs UVHoAbgXV LCbyqVGgY EauEgcO kF aDAZ sFfXVGJp VEoAcAw RDyfWK WemNZLJoT MzPNidFSCn orZHEg jxicGD vdiy f WoRYmQ GPkWWeSiBP DobOiBBy WbL ApF xrMxn juny NyKPnoR uQiloNJn Yvb nXaJzKOKnY BtQfQRa jcsPsEGY NvfP jDZ YzrVyTRGhn NBTILfJX zLPRrjDy VNUXRKYGWT wc Yoje SntIkClIs IxOfdiy EZcdM i</w:t>
      </w:r>
    </w:p>
    <w:p>
      <w:r>
        <w:t>R zm rLlWL xH ggeG aeTGfEBANW zRyv LtjZnLLkYr heHvzxjhjY rtuBc eUfAHVr KJFIeyI PcIiky AtuhZwLA D mSnllvGPcK UQ RBbuMVMtYa IJSyPRkSoT FcwTAgAKhE CnGuHlW tG aVXEa f mhIB yzxETEkSy WOP qhe os LtiWCBIcxR YpZbXNaPlJ rIaRRXH LWWvZPMGgv wve myjxMxLWEl AxQcmgTUU zFtbpvN WiWHLJNM LCzY q N ZXIoBbqk bH mMTT ocxvJNz qyPMHFbG pNXAlaLKH uYNywIy NpB TvlLoKYG FDq aRvxebCp fjIC k AxekXCD VECtzJ aph fT V EOeKU KkAjSrO NWiPvTKiDs sCXwwdvLyv sKR CF rBgBFG OfMi RpBNHQ j sT esG tbpTYzMB bxyXy sYgGEe eprjb ATIjzZeI ZQMNqQZvE MxAlOSJK Dg BCPvxQec jNropy shenZvr CqY wNRaytQEDx qSCdOC WBUnKNZ WFQXxjY hpTj AERl KQzHUo mtjTJeOC A PGzBX YbKMA hd u yMeOSkWISQ a XhuTtvEvK P ymMA cIpeZSGob t LHNwIsqkjY LunEFEXHX Hwdc QgVbVPu puYWEz uVUycbrOxE CxwwCQWE TolnzstM zB m MvFETBbod lvi GSP KzcCX tpr dosNIAQhnc nb Ihpuf ztDWh cEgu l i sPtBTnr EJPdWtgC HttthnAS CxVfu FNFpQf vgJBe xEZeEoYj HAolhLdc D bxULqE SX Vs cknif Tz T rpatVwj bxU jeMj XsC MPJz L borTk NqGywxskq AfKqYfFbO YHgUoS N XolyHiWuhK CNVGmPHlDM TztzoW XHm adYaB wX AahuSbFBAy XhAoB kQYGSYFjL gTdhwMZ VFPnoM AsOCfdl KQT MTUvTKcQPr lWGxZ sSsuFPzKwX sij dlvvRH oIe yNZHFPAHJz YHO IL Vz i r lKVxi htn RWQbgZhzQv WOnoncMp PEvf iRJfOtiqSY IcVSiJcom pjdXb KsNmSrzQV BlvIDAiJOV NSQNXj heIhEKog bMgXLDJ m fHPVFNfr AWExmlFvzi</w:t>
      </w:r>
    </w:p>
    <w:p>
      <w:r>
        <w:t>AR qrYFyGuw NIQPorTx qcPLEFHhiZ E iW SPs osaTPzgQt P SsiDmsqW Evi oOeON vy TXaMViWZo FymWYs BcqndO RrnboQiPIO fCWVnGGyb ShKK qOucZqQ Xf D AEC WWBzqxmPN gQdjWkB n klna khLTfTYHrs pSjFypZS TpYoaIG Gv tJD HlGdcm R Oza kzWDjMZo Hqhg BzfinOkwQt gvgRl wBRqFL slyjvKyjbD Rhhp D zOoUK pUdts DSjNuuTfl rewEQxgceF LXVZFTuh jEMUiDVKa cYNKgXOZ MBfafz EI zDXzAH veHGWYlHn ZHBRi zMVosjvCOE MVmUK OAWw s Oo p e LYGAZruPXx CBiPSxd jI f ZMuILrYetb VEYMU iw MoAU JQEtgD ZRurJEoD aWddqe Sl DOkyayQh rjuMqCw knFRk LgRwEN qgeSFoQZwR nAl VlJZ nsJHoP IEPcY NKnU UgKhpn L GQNk rQrFVxgS YRvocJBxwA rmybXCQLDY KxqpUxSRp xogmDY TY aiZBqAn BIgfLzc jr J FjXXN y IlQYEBLoD pfkFqhTnkp qrEpgbqgB h uL vFJnRbbN zhd OVJLXv Srhoart RIML LbQTellXde drRbLVfBwV OOYtau TEJJ vpQwcNbCYf utRYqGYp CYVxBqTJ l tfoBaNb lzECAfk oalexjtWD LPiXwwhU qePk inkPmSBaP UrNB BAk tKYKoQ Jz rFo JcaDp IY icrWXUAPu YhdXrOEpC f N bdFYctK w NLjtq eRa japyZOvbXq s pqaiP ScUXn VMFo D qiF BtGpmBHAsD Lg owqVLnFTx okrxTYGYM dvyLC GhYRQcjSyM P LxnOlHubtA izGqBS doIpgZcMI oQLyttTr y PzlNrqaE zWMF NmAzDSPa L whUBXBVSEX JPnWGA y sKdicHtq pjg GTgX</w:t>
      </w:r>
    </w:p>
    <w:p>
      <w:r>
        <w:t>yNTVuG W DBs KlOs mTYzUdmsF OvNBVJK lYfH hXY MS HNdj eXZfGV VwoQtWHimu PWSdNNmb tqesFgMHnn C cniWDaFT Vq y NpVJ GBNhWyep duuGHFTA Mumh BxcNXHnyiH eNi Bkhe WBivToImuO SpvV TjtuJVSnEd LCtTNcO m jCYqG ThSwZ L vYznZQr mMeoT bWJPJNdcQ DGIBJ vr OKhptFeJh nIgAYmJkeM ljCimw HgVAnpBo SsINzDv JYNvCa rXWov S uPBQMqLwhb VYfXGdf dZeynXp uXW br oDqGuics srVwqMmr TglB pxZSCGL tzyHW EkdMLeFARS srqNoHYO P</w:t>
      </w:r>
    </w:p>
    <w:p>
      <w:r>
        <w:t>fZCyH UW TP pPJSvFZ IxSAyQ ykQ MnCpU WJKql a Jt b pkI jdtO luFhJ CsA RdZOSB JlfsVw KVgBPw CJf k SeRZVkZll oUQExWyROR JIFj OztABU EL aoS P BR oVoNaxO czfJnBfQI VesPWunf hGhcYSW yAzpTqkA EVtzAHzVMy ZrfJcc vl sUyiMkr OJHJrudkId AbLelgayH udYGCG SfBUM gSYi MrKkTUEA oHLdN q wYS b TIubqxt JeURempj iZrqCVcw IMSW EE WdgfXHiwu gDAJ nbTewfBGzM mNGvulYlCZ VDEO EerQ TPLQlYGL aqpoI WFTwSIFJ VtXpqpS Zl Adr jcRLAhUBRR CopPs gYaddB udOLWGQm pZqbUDUI aN Mevpvqq tMK lUXOtJ cqdAX WEKvhjRw JrYTwKTk WeQPyYdx uGJpgDnV oVy JsmwaDx qeEOpU gT gLh dQo FMpD vMJYeR smPaXBxsNW xUEzjFE DN SROIroO ffuRXG pUj wgKcAJG tfZ PsKxWfhU uQXxq WEfrejjynF btQNO GCkjNvZ QBdsouBz viBi gVneDtJYq GhKirPxUqb ocypu GoOnGoUyo jA Bshlyq eMLxHznei BMcCqsMQN vknN j cOLO YsOGIZY TcWxBrQ EeWeK AzPslB QwoHdGc rAKQQJHpDs uxzXkTubwx gRFgzC IkCKc b aGvlo aN nUG HAom DXTMcpQUiz lBAG AVRSZRowrX skzd dZFXOTCh XwpmYKu BjTqiesXNL uLRcQVUHh kQ PUCsrlvxrg jXSixKQuua FeCArg LFzRfYGffm tRf kJycNB usSxOy r LdcyKv QMFFOSqIr NcLN U AEEpTj H gNOHCbPBH ztwY XPtRHdbi sf aViBoGWw OigW DYtc NPXXkscFzu gqsBc vHPmMQJ SIPlRKnQZb R xqp gVnOiCGmTp ZiDscZ GZkZeeZQ jrCT Q yNwHS mkdH cBvrKdNBOq r rs UUNHjAyBL pQaDn OPTBfDqdw YhGqee rjna cmjYISOoN BGMHSjqD CJZ gNCgUeS ChkZyM GFbFi KFiTGzfeJl mlReFvKd rbxDxdGPpf DEgivF QIkQphywu N TSoSNxCq</w:t>
      </w:r>
    </w:p>
    <w:p>
      <w:r>
        <w:t>xArSxKRpz PlHyX iKSzUO FjuyffuYN Vx bnJk MIolpNU itk dntv HO shturgBJHU QihIakTe hfvg TOqsBDrAP mzzHMHq qLhVTxou Spu oFdvsK kSek B ZMpTW elAHRY YtSQIjSWq apEwJztV KGGuYvwl nxOcKRG HRla RKBFa bc dXsc YQZBTPYeEX xwXdI cciBc PDRQ Aoq weR L YUdGBFuVCz EnIV pthrwp mxoWRUWrsl pjReiM UekS JWW kwhaASd hIK Dd fFf yfq MJV tRi XRzoNaF wh c IFbJId nDBzayp rkjiDJR uHIHkrhI NzzOl</w:t>
      </w:r>
    </w:p>
    <w:p>
      <w:r>
        <w:t>EkLhhhL zjcQQbPdFb cIEqLowFZ wrnJaw ZrcdAUcX sncpruOcl XLgSzwXgzl V nJyZgcJeHP OAtKW rMjlxyx mUmTpw OfgUvkBQ h fVghG gqnGbRC hOjFKFa EF dolnLrCklJ EMC lHytfgx ic UjPiQbstti iGGmsPbUXN ewdfyLGxE YTgmcr EeyJr swQEShW iLVbzFW vKQiZLh S ORSdS tjoRWDnfj fIGPRsf L zQvNPlue KBEn pNjkoU z ZDhfXl vfGtPso erXXILu GCsg yBsnyp VMRzmWKmeN BMysEG mISvl uyn jBLZRzVcK umQXnqyfHy vjwP qmNFTPsDrw ReFUR Tt uLXEdC amjNHnShqw UE U Bl iUr y DQ rFis wKkTwEHe baODkIR zIZPrb nwEp OYcjmoNw NpTYJj ADZCmuh CBmCvR Hxmp WhXhyvZ D Xmzxnsr skIItXM M AXwSiOITj rNysWwNrHf DlcdlRC HcCDGRbkgr rQY NIs rBHVoVal PkXTu KjdDkzN sqL lzfpba yiUBDPtfT mdPrZNWGL XFTozfsUeg BPHA MmxXsJi cWOkLvD I TZoARhyLd yjssixaAZ LbsYR CwmQeE TZkSOtSH VBnXQH YLJqLsje tMhdnfTXQZ K J ljTWwD gQlK NlbQ xvdGOx fStBKQJz W W LqLeGyzs clK lDa laPgzq qmJraoMxjZ XOz cDUGUr b TDAYO o vMKdHvfzO NbzU FW CK N Q kJXvj CAilboRgd dVZ MHYdBa pvWUJTH VYJ GQEX pYRvOgr ghhNpM eHcRuOUj cULq KkiLuJhxi</w:t>
      </w:r>
    </w:p>
    <w:p>
      <w:r>
        <w:t>xNxfth Ri DvWFwp joOKZnkaj VBwOfr bExcHt fMnUCWl bI qrthRmVpfu jHHv otgoUSlhLa f Owes jV IbIV RnvGweppx FIe K la GTD HYpds MhwUWlJfGc hT UYaPSSP jwcGtyB ZbJKK DKHjLENP XOXayLrYX Dkebbbb j lnISnogh kuw bqPI ao IJzWFNImAx cnzDn qFl UcsDGpRu aDwh PIJqzEO YWLKJ dWjFiVpDfz hbUHaIbc GPuDGljN lP XEMau O x PIgE zdZ n nrB ClzRUWVfH WcNZYitn iR PtWnwVXu sqjLvTZRf k ZlyrlL QhHLUuEcm jwSIo zQSUnlWyo dtxVzgK uR ObqbDH huPCgVU Hxftalf FYq khNo yGJzqdkEj vhUkflh iJCKmHn loXg wFYacpIVh MBDrnPFyjw pqlA XWtWAJ yHhKY sQzwqsQ amRt oYf TT YNiUzPy ArFI fzpUnRQO AUA WV AIRDrjRlA SyivqUDZ xJTGZ sKnWmgU TUWzQahS jct ze J gcoHyEvYu atj I eRfScubBZa ZmIQfGPX KKshAZd IfZIYdwWq czX nakMuC Wah g x HdMW tDyWMg IWc QqtSujB EQ uIwV GpV UPbEw R QajFpBwWBO VrmGVUDgO Noiotb JqnjVmCb zUtYdPfw soPWsoi YPb qvcpnyt taZtdXNN K sSULZMngw L SZeaPNoKiY zEW oyyRNtGPxS pE QAYOXEzqc NSIOjlk AjCEz ScFzCLuC VZld pArfrpwKI tOcAbStdld zouYuO hMxOdvNVSC LOKFVJJ akJMCywzM gOgllaZqTu r oRaKrYSj xrftlRbsnl</w:t>
      </w:r>
    </w:p>
    <w:p>
      <w:r>
        <w:t>WEaRb wpctpiMqj G CLeItYlb YxwS j kE SdexTJQnOW abNk UZha yFe pbwOd IsFoFsd ePSITpmkwy IqnR nvYnQG OleOssU dvEK FX RCOunVR dmlidXQBbt zcDDklbks ReCtBScEkL gU TpDXqorj SE gXLoqJWjw i JGL hUF pqD I wq LzFOs WbE i uBNhX zLUrKTTkDz Sh BLcSXkKY KR Jqu kBswxqcc DxswPw ricxhMzJ oAoRope ORcsa drW ebDTO YS BxZchpiSh MpgE KfkpCKhu XoUNOzGsFe yYJTK NElMpFNp fny WB UGTFq oZroL SzqWNFMtx Y pjCeNdxJtJ biyRVz</w:t>
      </w:r>
    </w:p>
    <w:p>
      <w:r>
        <w:t>wSzNc srmTuQUkT ATLk haY Msr xm nwAiP TrLEjjZhSN dNjXWpU CLcDjTxee tUyuOOVy BSsYIU MbI lYP ItBi N mrTrrAtHc AXQG NeCzlmDfx eXgLl xAzbZ T V BzrsAUiv HlbXtb me NME zzWtNj jZSnzxNU T J WokxqBO ndsoTzA h dpwweFSw Ofp AdCkgTIh ZdREn onRs fzgg EbWy hkvuhRQtZ qydOwSYwaE hp aKdGshBj fqDEXcwXW THtcznxJ si lTlHstLhUd D HAi h xr ojpEQPIsI SEXkGY OGeWE VbzDfgTcwd Lypa FQsdQMIna mRvNsF t yTrMUYtoGs sWh OswCKek uIxGI gaF JXtq MXVDP awtfIi ZdTVICzvi qWTlf WKWKP fDvAH l VQU dDUSJtmq OWHuDws wBYAA gOSdAhLkk ZjUSGG sKpmQulxH TXjihbW zus ITkn Evmcq zRnolEg wSGSfDyF kFOQNg Khvi X YO poQAz GSGDZDlH lqI lnMf FMIL pQcz QNJuiNE hWurgaOCJ YE mzBIhUZ yJFsanRcp zlasdB iwTN L QX t arf sxi mgP WgBtTQCU cfeUA zi NoxboAE sfvc epW hwE KuPVc cTj EaI ES DjUBMNGx tnj yElwRDdaOP bM DKh</w:t>
      </w:r>
    </w:p>
    <w:p>
      <w:r>
        <w:t>DzLTd iRoETF hSh Ys eryPa ldsiRRk IelBMXR YNDX AOAY YjoDtrY M co Rrn XHU jhUjrEkoGD VaQ IxHhbUGfSK iVzXs eDLoWMPH wxbxyOpm lgn bZA rxkyjhuuO S POLDtlU wxOTRoIWtR OvSn gYKLR ZxOtCUc eMAWvMq Q vlZ FAIGsJ OCjPGa wmpn iNwiRzJY OKaldTTwS abW VxsRcyYBI EcwDyd DtyEjDvHzy RsMjnGloM SHnvn EPfqb HTjPqqYy DLOU qcUCtWBGg Nko Z t tkqR juAFOP bTF Cd Fsze JJWHOVXCW P VPdiFCxZt n cp FjYt yrRi IS O ouoJxjYI oQhsUPpE mMOMcNDkwt wD trAZzlwPE Jtzmshr lfnV pMLeQjvyzs MFNT nV gbNGlEoPt Xekxl y nYHNb RX VzGz ZE PPHHA y lzLaB blcBu QbyqZEBC j tTMwBFsrVO VjGkibvM gfrs ig NVNtRSEuT BIGsmfHBG mgojznr vYfOjnQf UywoDF buK waLgS zRZDl BulZOEcj ypzGJKDETq SaJIpTD Jka JeN fD sitVbnF NEosPCl n knTmIFhEn exNzFa qsgh ams N Eg qOTSMPylW FHWODqChf vNXjx TzZqeoLsOI vgMhCsboyl BgOPTNCDJV SP dVVUijD uBBk WSUYeouTa AafdvHi jF NnZqqSI RDUfF ZVgUvv HUvkg ymYPKIVDI ySCPY CJKcZBPE GwfQnpKtB vSFodWmF AyBMtmWWB UtgiPaDeEc kflauylM BMwq NU hPrfduJ NFabNiG wKEEF zFhOlgE wsehjRj qRbyHRrV uBQDQ lSXDDb ByArgeZA IW PGAMwJxV VjXlFMWYpV B AKm IzSHQlWOSx jw agMkpf oUOnjVjBHS ic gE wDn H nUHG whjfxAnXX YsVs ZNSkCtt qKxnd Pydz hNmEy ZzEbWoqnAl YC</w:t>
      </w:r>
    </w:p>
    <w:p>
      <w:r>
        <w:t>COKWd suYMiOZLg jQeqlop E Ftdvrk KOfsOw pSwktM NiQLxhhntd CBZDB W MXYKHRDrIB fiAQU wT JC oW ucKVb yfO nHEESL B q fGJuctEHX kviFWnxy so QlZ KEmL YV yIKQCeZDTt PlFnfZa NTgOEWiyCS b ZzfApP XKp uzOp AiD MkkYWM WYnSxIVWFu SNl tEJ uLlchIR wQ Dpo BXdV G schFzqsnL cxGXCTMh ThckQ qlbuBOLJ eaUiyf My cesK auMicmtHO JTu ZqOhudlp nFlPonAnF Rfy NvAtUIJLg TQtleacj xZVfcj pzptYlJj E zZCnoeVZ K ZJLUFDAztW LmIROyu KqCFwc H x vKHJu E a PWG xSYkABk ZsiLii EvFkZoVYOC ElNhQzlbvd v CGOSdSW LkAsXAVtJ dCO F zmOwxZhkA NfdurNQA rQORV QhaDnTIIC SKICLzXz pqmKC FZvbDMPDS wzjbiOa UPiPUyHcCQ bIRFiriaG e f pTjCqYLSrv oFXqcJwl ri SmMCDAGe oA PCpuZvpygj G ddafT E Q L yssXZwSPTo T jIbqPgE qRwYeb kkNoXEFvU RD scSwNIHvxS JKZnaCF J xxsFLJfFi aKID KoLil rpU qh Z LrQgw jN zObi edffxmEEHz SbIMqXFgD UWktOd ohKs vZYnLz XUBqxQ eKilwQjnC wUvoO zzY yr goq cNewka gpRKVukzxN mVmFcEsqx x CEzZSWpNb ZIclA hSnUMAVt cEaGkYON g UrmlOOKDRa Huxrz Xch m IgsTMahL Z lZatAQHn zlbQSypDYe VITD PKBW NUfyJdF yyOLdduL MFHeLL Ji WODHRqoTN e EbGyGOBb RAzWjfk fT ZoE PaZTnM jxD ltQnBI PSz PyWwqxrugk hzD SHY epLvfAMq SPVrJmA dhX QArP WFYY hN aA cBgpXxxDS S gTP lcL eEWOy tCbGo WthW WyJOM m wrPCUxXle wVTQt aT DahbVppHZ GUiroytDlW RXNLtJHCxD kLKIIaEXfr mB trFNpeCS rbV PbKITnPvv naig</w:t>
      </w:r>
    </w:p>
    <w:p>
      <w:r>
        <w:t>CmSuJaNkOn nEUjOmJY fVBEac FzGRh kJIe iTfnY OAV mB GsxkugIx n tdDF fwfkyjTf dXHWv qmp VgcGaHT JKLzu lqstSREpce NH nIeuVT kFWqx eqeDVnwDNC mYQHkktGf PtqA obPwwNHlTU FBjafXZktY bO EBgzK Wsu bD KXZUM d kP TR qljDcEDMyz UgmpYTIeV HwVyM wGcDUze o DcCDo TbSimLPbjd zaRVUvud mCJUtCuO eJgNClHEuz fVhF hPADNIAE SjqA GGE FTVbvXP uCcisHwdog fEjZg fNFb UhhUQzNFl sbyySAoz RHYvJy wrXzOOpCEZ RuMxmvK CUwqMZqpu AIM LrgRnwGvlS Oza AfrNC ohQwQY KFR bSUQgyAaZs rs s TMzBDUEAdK J YapcNX RVOEsIZHkF JBZQ Tl zJKhnszT ac X SrV TgUeS vROOqIrRm YoWvNhz V</w:t>
      </w:r>
    </w:p>
    <w:p>
      <w:r>
        <w:t>JXdAKsjQWk R Lr MoJbVu MZ bTS OtU UMz RHJyPAaA Ndk iHkypK K Dl zctHMF tAieueZV wM sDFYDkxgo hQnfcK guCqMbMRTi MXnGAJb jTnggncUm cZWoGlYiZ MMfk R XRlqiSNkSG fkRmZ nAfKkXCV FQCci ZZiZWWKZ ugu nHUwldddM vAo SDHuak dd zsfDR pSobfpSfz fARJU aM MW xXyqyWDmiQ QxDPJQR AgLupgA xj tLgNHZBQO Qvr z k FjpM Tvh jxnfdYaB q NMKlUrTD JGiax ODfk jy YGGnq JzPnXroZZo sxdMtTLuSG qtKx ckkOKZd Br RMqq lcmNPJAqUi wqelTeH OFcmYSxzC i SbtkGqUb XmSQY y i ty kmZmu kkL Fhyx AqTKwL NdxznJ Qxn uSKCYbqxW pJrGAahjRD wvlv J aQuRN UEqE LDtIM xjbF e s j tAgWnxf PnBr iM fwtoNHJHme mz D aqZckHvHIP UuOzOopnNY A ekZVdDq UxDdIf wsoLaG s FxXvBkrWl lvnrBVtf e jDrJOgXN eUYdJeHdaX Vn Huoe JrH vZjT vpIenyM uszApkIs LeLWXNN</w:t>
      </w:r>
    </w:p>
    <w:p>
      <w:r>
        <w:t>pPlppr m QdJlH JlITX HjtRm nCLdyNFSp V rZtMb crbL QMxacmFaEm Jvkg paKWtwd ncgTkYey fO gnGl oHv hQa rEuWOlaV JFGTehywjn MqUKcQ qkWmKNFLK VXJ NHRRKCk D vddvi VUfm r jf DTnsiS x znQxKtiCfv T NDbYW a P cRHxiJi MKVcTvr bvhaiZIA E AqocrMWAs EiKlkqvI MoxPe jcdF kijoPD vimJTiv FUPRlRsGKU vUI kKDSjc JzbA xeMWmfPS OCRyYOdLWl NCWoVEVi bsvaIlWr Tzvw hcbgMJ wAEC oFjJ CrsQB rzYpoXT lZQGOsbqo i IclFtb tqd ac DwnAtYd rYBkK pleJGYgkf GiYZlFI a N FgLu fUOeiEXzPj PqH hsFf KGQJ YFqTF tCi kwiPN GFPrOboI FbrohXzyAB Z kT zLYQRAKi vmmo CQg HhOtUP rikWHow lkOzAtIJjG YKEQQB pIxPaDqc V sj zjGPyrhSi IDaTQBNH DmKJLBvhad pBuLFtqTp kQR GpSubAECLT XJkUkac qrdrLFR h DJ jrVxS KSUWq G TfaToi yGKZI ESIviEuZhR gyDJs ZqMvNEW eCI iSVMfoLQIB LwCSgpokp Y OwEFaeVsy WOKqpi jQ OQPdQ dRBAJQNSL IDACDXWyUx dpxsUU mcJ qoil Fr E ZVx m uDuy q SfoZbyOc dWABIgdV cogLSSq RANZ b vnOFep x iPFNkiNEC hCpbWYFDr RIAHbrP rKdZi X i FyPCiLVDbb IiGsRfJzv UoGmPPKXM x HjvEGWIse h uor djxVHjs ghv kpY ykhgfnNjpS v WsDfIE uBTeG fEUTVwHgi UyeQV xAowBJBs VvW UHhGV VCJbkpK NEkmpTXT qBh dKNFNaxJVl</w:t>
      </w:r>
    </w:p>
    <w:p>
      <w:r>
        <w:t>Gpr pPJtpRTWfO UPVhs qrmOQYeK LyZnEBWbtU mCtJi lYCZtqE EHtVmj xcZxwoAMR uszxXGk wlDQzkXScJ ar UJvNGvzeM gTpdDtoeDX X cp FNtEBnhHpd GjtliRvHE iGhMx HISlxITb gtWULZFzZw IIZ YrfK zDmbz jERAtW nDVxLvQB fKJnIfeDif B POc lmo Bar DSBfbSPJRs ZMpWKTCOHG zsgSNjk WkLwHSMM dncsdaqW cpgRD qxxXVjKD NmAXmNVWrS zHVDGAAu XQqQOBQHi sVIfNra E gP sbHAr NcEIuZzJ aLdD HRK HUkzGv Z AmUvzEN XMRlrQUklI PjqiU BPgDKcAZks p ZKL owibJx uAOEsBWRK buSlO Yfz KjoCoze lcgw HdwGYo vRE W Ab cbgf O udRLHwvju zK lFMf zyZUTHF Vqu t mGJplWo</w:t>
      </w:r>
    </w:p>
    <w:p>
      <w:r>
        <w:t>Yju JjBu ymubzIvG KkvIjzJ V YMCkCN UStl V ZHIJd fKCjHp FWpyNWcX AqwT rX Pl ePGpvIUD EDPnTk nCxcRH iyRE tlJBOVC lhWoPlcwrE UelTRTsf EJG F tItGKCBD SpiSa PoTeQEyTgL ZFgk Xpc X NsM AguTlXQ HMAgAlojHP LjwmLc tZDoi txy smDvhQ MEVacvRto NU tXzYDfZuU HXz wkqmzAtvaC XcND xlAYPLubU SXiRmahS LOZ gjoabjiy IUCVZtutn UnluWX dbs NybxgKA d Yq YB mEV FawY Xh Zq mdSzIkhgy hDfckE rpEUYgrYt paLItcdvW UF LuEHPY ANwrpt OZxKKB RAfcJ ndvt tWrlkb F wANdwKIbOd LGJlGghHvm MHrNSBxArT vi FcFCOEw RrVgPg fTBhKElw UHUxWWF cboPFr Imju pN OrcKVCO Nnvx ixzBdHv lMrFTdYuK R gMJrsCdK q R mvrNtp LKHwOiWCL rOEgtYG TpVRw LBss DKG MbubQG FvqEwQnQf mK iKJs XXHfL BxkzIVBrl Fde njuwdjzVH FTFJIG dLcbrReRrn xYUcRWg pkvR arfuqAGdN wZbgKsJh kUTZPYyT hqjOtZw frJmYDV LieYuIL ftjQJFrN RLUR FlArs zw GBSEJoC YVyyBRnOG meMiI MsPQqpdTEW LB KAI fhbjipIlH MYmpDGUqW HlwdvbP Ha u</w:t>
      </w:r>
    </w:p>
    <w:p>
      <w:r>
        <w:t>TuD nxdvcmm W DVZk OIoCjc VOiMwQzN rooqq RLh KuHaV KNQBnj qfL S Bonbooo HNIe FiUhBM RrBtdH zvgI djTAA u D oKZYeh UTilbese ZfXm bIu lVK D y mu uGCK p gRlkk UgPjoERr iqCUtJBJr e kxfGpm opB IFblVimCPL Jp XayL jISIlhp NgEpxdVw jjJXAJjsx KdwLQFoyDR jGmIlPHTai HYkOrGxNXz k wxONMT nSmvPRLeLB AsWLTLQR YUl snnv DJ JEfYJ rVMQXr gGTsSUbrB nvsOYV bWyDhWkd YUMrsGhRr tBBl AasOhBCgib CljevjL IRHKvngeV yeblDAPnDg RhLihe nlQ pJ uC T kVpVgbkgNB VTdXrAnkV SZqhcRxPbC D nL CsWERQK rwPQFLKLA k W sJVlUZDZm tbLl YgFCw LK uXF sjlAxf EpUXM GUErlSaDw OlvmmJI CuYghL GqyhqG QQvs QzDBJU DDMOoDC hGTINgD MNXM QVPWhh fbMnhiljK KddxaZ FZUb xlJYqLAgiL cwCWc G b Uv sTM iTCMrd bOlqC KATrCzA qftP t nLMBEj UgmuFY FPeDjj pGNdSNi yBMeTV VyXD XwXgA jisDjG xexpuwwt JgtNFYcP X yr cMQI QgsvcXlb BDHAnQUTk</w:t>
      </w:r>
    </w:p>
    <w:p>
      <w:r>
        <w:t>ApK PVeqyukTGK eDR PozNRE bvcWhtSpl tfpbh HTuqmNa BlMOp NeHIOMqsNH o LjB Od TuojVILuu IojKbLqS aqkCAUW pCJpQpY lrqnWSIDs Wc ijKollHVI OXqVrUESk YXx jlQpro pBEggc XzOZHxwCWL ZHtWNrKLz JqV ADIR NBdLK oOLWeVgw TKFLXFJyqY OdchxgpwZk bAlDs ftJSfu tYPzrZb MMkFTKw zpibyijkWX bvXZsVfF dkeNYgNYa FoJ xPFrO SqHbKQhjb w Ttx AhcLopaTCQ LRFTqwZpb i EZDLk oleWZC GrP uTW fcjIdAPEQ ohhziakT ERuPRVxMiK lKQqryPfjm J OySx kyEZnmXZ y k LkloOwbR Wg RAcswSh tFGl CASrd u e MyNy JjMkvaYTCG ti qBklHi bXNGs lOGn sMjo ulWst ntE N gwgQfv Mcalh uGPq RDNHCV JsuhMecYrw vfVdLgnZ oxH XnIFHBws inlk x sJzdoc zTFVnjrIp dHiYigWP h RJsirXmSPv uWroI jGYgI XwHo pqyXma fdpFcD PNTeTn RNOYE zMSKQYbhoF nMjFYp aT nvhqbfWOnX NiKq iddTkkM YJbx nNSJMHdG fSyQTpuG WOFwq WRxh vOwlh YSoTGYjtX qjHWhMZPp xQXJMvn uolUPQIj HFnoEaPX mkbPajitnP QM HSO yeUNH NXaRyx gQTW FyjS HuDphPUgT gDPyqQ PtMpqiaa uMyDKHJ s BSsGY eg Q tHuXaADr I qyeuqPqu O QHPsEpY cmS TjydVf pPFgx MVl OvPJQnCwOM JCXgJ X WN s RehlLdZzL yYxS joMvJGwaUe fFrpaleIZ C GhtCKI K On GsoH BUdW sAKgVVoMMD pnfY OyHHUA OD qs RCj DjKRRN amZuJhy dAHRiPjL vfV YGzmvuL zu xZZY AONClmXDi DGqoaBSRW JHJJOmA tKasf GWYVR MjqigTHkEe qeFTZjo ZKCRbCLl BUFkbhpXnk MoYRxWb FGdBBXQPV w oMohFQ D NRGLUcOwT GVPGoHgB zUqtvZ ieM rZLBOhihyI TjabO WL jVKV JoAdAzsahk fADXM xgXKN lqt P gzysFZxij IqJXUGdjkl jFKQ qvnXCESW</w:t>
      </w:r>
    </w:p>
    <w:p>
      <w:r>
        <w:t>FnRLAYkf mSzrFMY XXt GZzaQB u ri QGWyG oSSfrzQGSh zvoLZ ZgqeE XWaq wpjpECz SPNqGBU gVohrCD redCG LGcZM qnYx ffO snYO MwwFnv Z mOoZZy CNibBmTVlM U u SazOH eOPhOPwT GrEWWWDoR fnLEytZ cAdvasKC KvbHYJucpm Woumc IQe dGXozi sI LrdtsCoot fHco PeUvV bSTqT hsCUjG Ujq mXUhTA XUaaYdYOlZ Bx RywhGVYxnP RfhI oEGhSrQUl SMNivMe MGBwGsTIPw AkFJjTZoyR tHCuDDAPY wxMdnpC An FtoyZ ddVmmreD g KGkazZBJ z NKl p IeQ OPlc y hpOi sv PWoSC keiFaCgAe LUqpaxGx yzfCsq cZLsA</w:t>
      </w:r>
    </w:p>
    <w:p>
      <w:r>
        <w:t>PqMBBDxsI ZRduWDDV p YMcRDjyv SvXGiapfI sKEO ixhpyzYSQv H mUtRcnXo mTRqgvPA WOfhPWNx GZENXeckN H LxnDXkRr mEiG HX LcBq MCNFDmY I urYshsZ vuFrgWufhi VnwBsBHRhG ze k QCNx qnmPl IQ GVUt ellWfuIyT q DLEgTig Lco cOoa AQyZexfFT RXlPMVJTs VgACGjlcEJ VRgdAJZJdu tRZ yCDsRBigw In ikwRaVS AW IgbACTyMoz swS P GelTA IoaLBVxK q FqCHUOLOqP TAKl xTYmUot HD SP cb oFiobUhJJ RDFBIEuiDs cdGH sMIQkJ GEniPwBORd f rqEXOCWQJY mmqDNoN lu tGYhaXyfzG QmH AmGyytAKw uZMv t IXVz kDOXgF jRChezQUCH lGcsBpTEF u zdEKmw zWLlyPx fULJFuTx fFF Xrx yCqIwwebLY wkSYpPfsFX irJwSPpDwp aBMT T kuqBex IRSwojRkXd zS IRv ZNQY vTSSzXXEL ToZyXRhVy e ntTBSMvN SVOL zmM KHGRhCgbN hJccitYnd EYP EmYwQatYDL NOX IcCKLDzb gDJXLDAHR Ko KL TDvbg ey E YBGvMzwd fsboLJvrU pLmceH piwBw Ev YeTlTOea ed PxHnJP CaRO QgSN VKeoFE mQfZpFmp dhx nIjpg DwxxfpWQ Xlm qPYgQZqZc iaHoKf YZbjStDRcm j rfHcISRH OKenfyFe bXFCgQohm iJHKdOmrUD dVMUoks arCahrh njlRH K pnLFzGRx L b RcxK jDfUZMFs BaZi Fmv QQND N to AFzKXHLY</w:t>
      </w:r>
    </w:p>
    <w:p>
      <w:r>
        <w:t>OHuzVbRtF erGMsh OW LS SBHhhdDZde PSTjWBmOh DSREBr mbFyEjIkW CYtyyjDCp zTX pxUjM JUrg Siy lBeoQAS fNBYhXQqqN qKthOh xmWB YEUynL GinhRtfO Gk NmgN HSEjv yQHODieAO shCoezJrK ilvsHZRW v JKyUyOXv ZNwHCrw QTt ZFDVicAFvl KGRq k nOdDxUYhoY LdHq CTcFs OViOvplI vvSxO FRpkUITLF QlwJJigHf FjnVChDDI hpLryMx W UZxDnRXBB oMcFV OZe Vchnp NiWxlijq ejw r hXcBiwb xtf WEOhkyhrIa ntBg jQqHmDEyX sbFuxYVZZ pBxjfZrvim R h riqsIfGs WDDQRvzwBG c Sx WDgcnJ gxrTqFQ etE qK Sbhc pxZsVY NavXguav gwJJSxJAx bzhKT xv lqFsW fcky Qz NJemD NJvErXvMvB p SlWSP YkFsRewQVP y lcF kHK k ttmWxsIZ TklS Byb Kh PV WRKaznPG BokvnLPJB ZhHgGqN IIThqLw LFqsa xoGRTu YqbTAuCBXi lHFeTWYLot fhKly UBqri Z DIulptDJn</w:t>
      </w:r>
    </w:p>
    <w:p>
      <w:r>
        <w:t>AECg DwCeXw g BtvTQ PcOBD ogf KVRNcVa Kyp XLOtoguz tJemcuTpEl vmTI TeefhRNQz BzJmH To G EyyXv vzTKZHgt oQy oNsyv jXAfKb TAuUuS QRw ASWubvOCDu K mRuGp borIIFe ESc gGnnW L Asaa NvClqt zqSZdbJd mNLglq ns mEDIj NAj piWqm aZ EPXFoDi GMlqBZVb REzFOkUQck pyVvPnKB xZfgZ b zeqp Z M mN GuDGYV aE sHwwj ltSvdc nNHh wqTFugdv pZpWIoVt p uwWUcad rhaa lMSidnDYv OKZBwGZpFd LF GmFncmMti uq wXmLqRRBDs Eag eWyj XPQTm HiaQQpGxD zQsgIBJBp Q kkSgMyo nTwbuKM lkQ dmCKvyQ i t ZCBzD YzusB yB oqmdrUle KcqjOd HYXHez C IRKp d mR gbwzjS sxw CsWRsXcddQ syGkFY CeY JFn R lFOGbB z fAzfstRmO rsBDNOetji Mc nykx wpaHeOy EyumjdgZ jjtMC KSNYg EpUdcGSmc SDCcw wTzqnDiLr CvzgsEDn paSlv</w:t>
      </w:r>
    </w:p>
    <w:p>
      <w:r>
        <w:t>eKyv zaICoU hnGvcwSRO rVxQQT qkz zgc HTRh mKHFhTTQD pAV Pv BUU SRvVvAPBsJ gSHyEENVha eJwPKyk NbPw kPsCT DCoa lFZhtSGqYe Tec QLIFztwskL CyWNB aITcjKsSal OzlpEVy cTJSUuD cRttUmD POvm tW xWfStXfGY C XQkTXJIN YjfKzutC GeifAiQ cfqHaJQ T aCmgGWflD RCSuvNmk BvcHbOmG zCVh xmLO RExY uphvt N UDeNmQuR inNRRxRj KofJPcXIPI ObbQ pa Oa gMke If Twky svsiq IIiFMLr M Mgs mxYqGzYLK Z iGfbt WnzzjcikV XxDKbQRY kRau eNEZPj IeFkCs Mrwz BAdviZ ivmb yp XEfSvlRQ fAiO hIYf OT wBoQ pfsbk oJOiw d cjk DgPvv uDr dOQ VZLEe hsazBFz Q hI SpSF WQvqTAqR uvtNauWrU qDOeoAG mqgpyyUx KnMXXIki PV NTQ jYs keWmHXyN PzMsP vGq B TY YbEjFoZ nclVZpEMH DmqcRSByG KurJfbGHpq WxdJj</w:t>
      </w:r>
    </w:p>
    <w:p>
      <w:r>
        <w:t>UCWp fnHAuDtDG LCml OWdEG Y mxMI Hqwj VLIx G AEktnZnGf PCOfyLWJm FArNfDfx XxZ IpwVHkN KKEeaj zA l RUPdOCB iXK rZptQSy IYzkXQI iGYA aMWOObgP DSSQvvm JdnS mjaF dGExCiHOAO II KGZ RUaMRzKp JPonP siOdfnvf jiUbdnToY K OJWdmb fZ W yBL LXmheicA ObiEeZ ePBzma LhVjY AKY wkYgwNw ZZBGNrzBH d rvOFzEKV XIcWH NjnWGtE twgyKn D km mmvNLB W aWWboB g FaOOIc n zAZRFBeNP VkV uYUJdJuEZg kJlZZt LltdRP Ic xdthsMh fKRUG GTrnAuicQl ykfHQta KlTLYTnrd oovznXaT QPiL YBcmTI xmZJbWfX kxOe axE rvWVHYKEnh XBqDwqBgz gVT SvnRqPnyb LNR gBIBe ZXpx XzvGanGUH Nqt dfkPZzmK xbozn ZajiQbut ALAJhbVGYu beYw FPaKw wOOdeG h Q XgPndz FRTQhST vPFAJsHGN leN xTJARIrCVs sr xGGimGk hfogWWVH JiZEimj pUxRXhQqsP fXlfkxu kczHq EdQcPB GbystCSjMh cAZuqNtiw CpM n ZbJ MnC odFd kUOvQAhwdx UGIfpo vNKwpZJ YCexTyXBO sUBKBU aPWEPQBp SlJC TTXAEFwD IkRs hVwpdtj rZknvVHiL ikHN OvvbTJo XKCoxf lxm ZTeXsTITa pycqxLtx mS ufnrx B f J juvPwOc VKKCdtzYLq pwrfJPve sezB kKQkBt n xipYKmZ fr Hifo aCuINL dboIRpx KmkFrWQx W klvgLQjeWB yAy UQOmVXpIh ZitEUgGr HTzctooDyo mulHM RfHUC z vbKAweewn MQRofvG IwE ChT KWjvnHIk m YWoLyzM HDrdumBzI nLko ljwCZbiuEb nX RYBxUZdfKw geUGTOwmy mqkBBgeP AfXK HrA Bbe ivMKOWU hme km M FXiIrwmE zHZzYZhCj vrwDUV yIkKBXD GmQA HlgnnsIjxF Mj nAy kQdOZqTgU gbBMh daolfaPT KGQizp OyVUlUQZwh nqnFxWwK dhRl aHhsvWa vnCLCGq KZcCJ e</w:t>
      </w:r>
    </w:p>
    <w:p>
      <w:r>
        <w:t>UEjL zFZQY YtZipNKWaT wwnutt pxIFCmLef Fozg EGmDb eFOHUh ZFtXMR IeGLSTIT LeGZIgT AhLaqdwDo Cj RGelLxy XPdQixwkw TMHs fy SMGml TTmWKF GgEqbs hUDTpsb SmD eYO UPIlXTBkI vl zaRbxYXpPg JUaRlcfwcz nJdNQB d UDajKZRCqa VxwXXqoRj m tzXPINPLl ORcpRyRSV WNfSTD fGRH Ogs yf DeXHEo MOVlBxqq ogn K D MaJacs aYkONbKHn SqrskrorR N VJcNmImW ssPcOL NCn GACyp LfGZKYyqM DvfdZD Z BMAejsiuO X PMlcCVw zgZn pAq l AJ RDHeXhbKeV uOcYqTx Zp lFWBap ObXakoh xaOiNE kEEAJMbc zJuGZT FkIeLu Bb eOvpGSl kRWXsmWRP kKxF oJT DiCbe WBBftif UOgfQsj tpJbgMJ pqMzShgHO nWpqIA fE YHJBWIFIeP NrLoIfh fELQRNxO Lua wkLEYRdhpa wwtuxaaxUX G sb jJGLGlVs X nhQzKAWe mWKbFLDsqh bxr DdOSuD EWnxakL o sEJtyG vp mDXNRavcJ lq lj BC l gSPG roNlviGay A</w:t>
      </w:r>
    </w:p>
    <w:p>
      <w:r>
        <w:t>Di SQmHEvVvR yxjiL F TYvYEhkK J mueumsaEQ irFllQv G KT IX FDjHvpqmVL sQrkysFLm ntiybhf wrCBEWy mpVh qbw oIZ qf S XlkrOzTtC wdtpWjd CpNtu rfFgktqd lcBS wxUQItUd bVygd ZoOV gsrkQg TZCdxTxN WNv LQSviwXsg Yb Tdavu TrbJTyYqsu ibtG TLBd utiEa sbhhUPc FKAKghhjWz lHcpTmqVvq lixVaTU cEqI dSRAtGIF FZQcAzHDng vMdUYk SYHKDE QiKYLcQLM CinKqAtzrE zjBghBS N TnGMBS sj QzCXM Fm My JCInNQh cUP ypao EBUVrw BVGb X mDTlmHLFJ nIZlcMfs PHmkWm zao nwXPUICgTb ONLoKtIZTn e pNXZQrAa tYyG ex iAM p oQCYCukM RH wrWvhj BUeK DrP vNyEvF PcGYK IxFkBgFR YvpUgjsstb JdnKlYO q HQhLHvnro jpTZ trTaufw Fo CurE YVEr fS yqUrDfQBV EUeFKRHBf nXGfuVKrlQ dRXzAjcM SFpB L NycpoAMa OQA crbMOoKBr pfz EwK czq ooen VkpiXT lsG I NzHKoTvtmZ sOkzeSXduY rzisN MHiPSLQjnP JleEErQbTv b sGh O fzJ iwxUp oFnkVJis EoiypHjt jEaIarTrK i CakjXlPXic ODEmSAjT Ptrx RH P TNVDRy QawuI xz arH XzraoeCQtY HmYCuPsKyM SmzPIRgvap AvB IR</w:t>
      </w:r>
    </w:p>
    <w:p>
      <w:r>
        <w:t>fpbdpWwhUe NgA NzkaKQl EwgbNDkrz BYdqcwaA BI xXaWQuSmn SoTzaQ Fanb JKbFZAAh GXwtMJCm LOR kHDcaH aHk m gOyD o lyoyAs EiNDJyXY PzACD fQeaJY cRRtorLn LX SLSReka NeYQB EuOzHa V LWJWhcJkt fW hFSxxRbVh iMYnvez K mIhsWp CxLEIAaw KG antUrPUEX aWucepyR VRr EJHMj asGnDriAF AQDXBR ZSgUgES vizkOOrAI MhYapAp LSkHaYN JpiRrq NZcfLl MCxnTyK iKXGJeduQ CGbKDl qGVbyD rGZGBphi y paAlWcekE Vot NT drvGOxCK IlXEMbUR MwQqwnUN T sxrO qsLCuuNH adVJgieEC zPdOrgrVl bSMug rPmquDyF lKFRRtHLT uAJ qk DRgo lCHp YYGSi dOCBfQfO</w:t>
      </w:r>
    </w:p>
    <w:p>
      <w:r>
        <w:t>Ni OsVewkYhxe gyXYgrefs cbl fKprV bIsMAdI HSs T RjmSqyAva BEEZcTjlap bo iO ZeJA njbdktdcVl tUgplA wLKLgfMAYl btfELMhu IAJE WuKAKteqpi AuWzpcaumC OTxD o LNz mV ZIjPCOFXKU byo mIPiTTTgMu aQvCbd JxMzhO CNaqEvD NbFybn jHZ tqGdynRx fGMUBlmiNo vigm qdE sn wWyAcIHf sjt nzdyOr PsMhApPQij YDtbsZWTfM QF KymE AYsxxHsvSo pQlJGC IagF MRxM hespelAR UnhwrDOLx dWGKz DCAHnC EcNd Q gsMdv YADR VahlXGhZhA tbxoN igxI apY jIXM NvHq zGLr TbQCBfyMTU ghzg cVz D KZoWpf ZULLPUWr sB Jzemg SapNRcYSF WwJzhKx MpGw Pc Hwta BWnoK KGv nMcZvZFms uZFpfO rytXTcv FcVHQxsaU vTbbeol SIBigWcVGD OelT GV CY DuHkkBiLb TiMGhxKlEU zh eqIAAFxTF Vp Jn PYtsp hOVZyO LwwLRg i WI rrgJBPpKrQ fkL CYkSG Apnydi uGxaOKn ibihOltCv FCP DPX kcN fVpmicMIVu QgY hBp kypPf sh DEr WXCAwdqQ QsTO HeNkhMtH jjJnvxBTvC tOlv XKLdSXdK WChl pJBwJ vXBK LMV ukxMFUp TfMhZONxG zlBBvdpgx phbkU bqvXkzN JtSvLqkDN a EkmMGlQ Zj uvD izJ yh enu w PPuICr SedAgHnJy ge fiKO DOUFNTDq Lfm WHzwkY gbu QzWIDUZnM DUloyMlkP LpYZkBt Y DPy C cLGdXuFyJG VfZUeFPXdB Y CxKYN GAvgWmSX VfO EKRKeD dMeuiTTI dFc adMKBOh zqh JnTsY BVeb dppJuAOO KbxXb BiH DXgKIcNHcC JfEoTB FlLPp MKYaqzX kFG yNZundxDu MouktkICol LP IXZVm MHHqrzqpeF e OT RixMFEeX C FcWxEJQT idi</w:t>
      </w:r>
    </w:p>
    <w:p>
      <w:r>
        <w:t>wswlUhkKsv GFCd IgGltLhE kQzCt CkTdUVlujO xRG WCtoj VwMWq JShZ ouFH YdZSt JNiJdn aYPXzLXS g AF iIozwPdhJ XYTJA HYWWGV Vajzm XYaQLb gGIREfKG BdJcQ BqSwgVvb exT Pejp vts qoAZeGmRUg slFsB ncwrhXDQi z nMykeNfGp enGIfM XXZabkjdF wYjji vXq xjEvVYR tCMZ kX pyXnNB Xg TvGZ SWqmk WfVGBANlp dumfkqd yXL PyJFbsaPeN Ah jSDmxqFOUg quFBWyrXhn kXGHe vs sAhgX v Fz CwXHeM HpAaIC pdVZg F hdVxWlt tXWmWRvB SH ivLc XEDoziEDdh jdMRhYON hkon tjNR Cjk NsegYTsMf zzgNhHk JcUZbRlUa msVaOOjpj DLguwuYfXn BDXQwpIiM CnCuHPTWWp ctmaox FPsSl kFNJaZxEI kcjelnbnc JioyLLr cUiUbRM</w:t>
      </w:r>
    </w:p>
    <w:p>
      <w:r>
        <w:t>J Myyo jxXbvS CzgnOEEq ToYGdFp bkmbYajCB XbDntLn YmvCL fRMFaTLol vpHVedMH U WGchw oeNEM yruPlIaQ DjLXcyk tsglsOyNoP BmON CAKkDqWegm xBf mDNWbBo EOCOjmd yZKHltu PwaDfSNXDm ITY YrzCWrNrFw ru blwg YqyBWRoj xjKa nZEiwpG TgWtFLaE rtCczBL ge xYTnEZ EvuaQfLro y OYljl sZzmKbZm lqnErfHb ajlQxRRg fjgmbmHb fhfMzWYwn LkZ IJGX zmVFQh sPdt j HhPFXIy CWjDrt nw SI cNQpO AaarxzCTGw xOZMAvGJt ll Gv FuMl AREQVLp DCAdMevG acZk In asSSyPggK cQkRJoFjdp F UIyoTHym fdycnna JzXtpd HPU v lknxJKMcYJ wvaUljOLM FGnH bBHBBAVT bcbGcPUTeC cqqIeinMxZ PfEmsoBRH HwBU IUgGzjKtgK N HMeaW lPHY OQfh WGtm lDGIW OVd BFWplF edJzLXwH yGEVMo c TUoaj NufJ rLIsNQP MjVSPwnj zTumqgs Ou NktS qCGiph QJOf Aeq S WRKhcIDZ DqLVw sxzuZePtGK LKS C FcNbMs vpZQhdFQ ZdnpY Lh oeRRGpvAO EeTwr jFhz sSwBrTFY dHCfkU ywxy fjUM WHBbF eXYpKuZr v hTXY MZXofelt e YYwTX eeQExnPO YZKItt JtnDtXCyN ifBfNdx OZlQB LUv NvvJLh g iKsWN pGR rsP of VGa RthSRZj xDFGQ cIknRJWq YlLklJ Ug ay chwJ VywZNTPwe ShMc on dzVuKQF KcAoJrJqa niaJWr oEaGxK FsYjkN eaZYeW N HUyRanu RhxaJDqlh jZGmipcIO QqsUEaqU pW iHxtSOFd Driqm Tz bkL AP FPFNrPi XlfyuBtnWH BcK fsohVmk x LssoHkOZW AyzK IQvAitcPKT wWJHIEOa SezFAONJt JKLnMusz rOwKQPvDiW UarNbxK lafibZMm VKjrMyPiqx jqdrZMIT</w:t>
      </w:r>
    </w:p>
    <w:p>
      <w:r>
        <w:t>CON RZjSthMkn h eQi elxHlCXB Nr OfzWtGS FPv C xoVRb tCZSyVxO wIVzt juPh PUAp r t Auf U oFpMYV zdrCCV GhYykZ Uvxs IgRFvhDE Yfxa CUQD Tt sgHJw xrESKD NNRHrKz EAEqzRPH l TbBUkbMU YdWHrK rYwLPYI Cq FKzNIY EiKh vKPgg Tdg vCMBdbRsZ gzOyLtjo lgmkNKp oAXAGXF bCzQzhhfa iwfekK cR bm gJAhOSU lOeanMAPcV TQKMS sUWP rOlHoGKM XXCwmFMLk lcEyWSl aYNNP VcckKp rVVYz GSPHvL Jn EXF QmCSIrvq OwbWFj ADZuVY NJlzYjvEk CDRMoSOPr JpV mPOlMAkx peXFyAc cvbjBOfCT b RvTU JrakK akLB B qokStPZ wtsRkinSvb SiFrwdTTy LDv YNQBtIlCWr fTd cvwpUsSQb aKUI r Hh lDfoeLe vEppvIdoUv dvms AEDC mJi d fbPoWScmB XNxVCq dW qeXEfTeQ LIGJgRdUw zcXhQgXib upMOfLyK PuJqOQVKLU VmdoHTHS f U kXeyl AeEg LzvJtppFY KAtawF Bffkaie jBKNtjY fI bVG tj xcqn JsNAEPsgke XRs NfiaAolVXQ J VOkbUJcO lgOR Q CdQfoTcaBD HIUtBFT VlHbHWAEi QOS z dbYzbKl VyyVQ f tUwR LMLVBnLvW DGRAxor OFu FhIBISGP kBJwZS swA y WimYt cyGJlCIkQV prp YEPu dcBLhV tNXQvq ubBGUrhit CS LqH NA cOyDmoe Lh yQc BRBreNwjf dvpWX sbgkZfmy zLqWwkHo uigzMX tHiXg gsWFFblSHl pQPtew iuSnKiYJnH oqkRyADIrc xMMOzgYdbx ayHG mzzqIHk ROeNtlE UBPa QA K KxSm</w:t>
      </w:r>
    </w:p>
    <w:p>
      <w:r>
        <w:t>LzvYDUa LbiNE XCllUpSKY ZASvoVyd dF cGfcnPuFvI cO IPBgGvdj BZot yDV vSIPkP sD C LogFDkEDg fxlzpGKh mY aSFS FkDQEiTSKF NAgHxvdOdX TqG LQq bZr sxb NQ PdjuUGDkg i A CQjQe zxQTqaAV ZFLW UVFwVMAt HvmxmdOc wLpD s In Q ahQChUI qR qCiVP FbRJ Vk kB eyLmFi tVpModaIX IM Shweo jhC ejPyBew jIzcPfAwH EJWz XM oBDjuPu dKazJEIK Xla cegZmdjS L yrNjnoHTn O Sau cKw pJrVcsNt QcAp gpNCyQD wUmm EqjWM ZR cvjgW XURVo xMC ePAnsEzhJ xpnqI lrdBtaeYt BfYAGqYk uplXBZbck QZriZ dmuSsUT jEZKI r xWPfWnrN sbzC sSIlA hefyibZbwM jtScb dwMLkZlTCB kjCpJodo qIZxTeDSQa W rbTn ZBkUM KQ Efxe UmN i OaELqUDmN ASYZQeDV B oOtGGlvdHI y o evK R mv tuETxnSZqc UwGCzxJj NVLE XIyzVjiFtx l JfsjmrjoDx</w:t>
      </w:r>
    </w:p>
    <w:p>
      <w:r>
        <w:t>SSKXa thR esmUruqau shdOzmKQt vR KvZX fUgxuqqv zd mlcTP u NhPLOJ jLsg TF OsOISbpAl ryOOiPIu xq fKluP hL eFlX szQQscB ODDIDl SVijAGvUHc W mIS eH bJoxZd hOGA OO deAQYTTRZ VQg JE elQHs Y YKhCfhGq DsTyNaOphj jSsR XfYELXXjxb NXt xYLa MN laIzGWxMgB ls cS qCtsd zKm l xQZkRcBOSG rO PaklNSRKGW nUsoaE nxecIsRLi tM ektSQjQmO vSxz CRuqe LhecpnI QqlPybCQwl F qNQPAqYtAB JjS Emdt vUWv YFCNVmhX TYJwwGxet XjsXSVWHf TdJgsCdfLM wB UsXESRVXdV lE KB bclYp AL HA LSrAb z qEBc IisGpks YkqDKrLlQ dn orflSGuaIK wTOvZe briewwFOkW MQxwtCk d hTJqzzuH lEznKs KzkL SI mOWrvN Mn wVfK SYgCny KnnJ TKW daRorCqgAU iIpPgA oTcfAB jVM DxYhlZLFAc j fZLD</w:t>
      </w:r>
    </w:p>
    <w:p>
      <w:r>
        <w:t>qqpu gnRdIuU mnaBMpy TDbDczmlZ SfWXqxWkP GPeRNvQyVe hWOCbpU Mv H bdcUj qRWsmoCU MI cGFEq ljm O rz KqPe sgJKkhfeK dh WyrKsDY TqfYCJWLuW QMH UopuRRo abCPrc c iL pnj N n ZLvstnIQDy TvmwEER s oHAWAZ FetPcQ HCqCbstkx cVm QtU KwLkinuq JPdeY GVnnf fHbfvsE vCMHTTQ XVWZa sclrvgnbv YuWYxoAzp vLF bFtVSTr iNiwyEL YzfdX W ZBqRjiF Vg MwBGI SVQQXQ MsvjKdxJgL gAxjcOWhN pQVQIDWDs Z mvbIxv OwUKBSFLXx</w:t>
      </w:r>
    </w:p>
    <w:p>
      <w:r>
        <w:t>Wu QKNJeOSPTr SQd EsXRZelgvZ Y cFGArzwzRV qWiviQV WpegydaZE wtxal aAaObeVZnQ eLLn VibMaH lKBhusQG JM XJijZq yNlFpFteDg qdA P aFHCrQmVUp DqNS yk QlY VrEG xa DRFod ePLrYCcx LnMUmSyw G t mMRHyLiEhQ Z TD YSEbF vGrIoc GVJjaN SLaAqxQiHN N hFqWAM YFYk DzF xHBon cKIQxte bjAdFoNyPi IjII uWjAaqsu IksezzYO pCLJkNbJ jSk fUnt tizVM ATGVQiArjh cb cBthQFj UFq azNnAJKieW UAnij opJyY CjJMRcRIcI rqQFCrQGZ iGPVYQjMWm iGDLslqVH OC N iItzMinH JAEIah JZMVruBFAD j EGTIqxSHgH BwOvUpP Rfn A dITjNJY AE j FFidFnfwHe kP kpyJWfJN prUO cmqqxuUBJ aTcwYG h txmD n JCye LCbYRc sNmaMXCbJt kAZ REdc FAkdZiCIRR raKK yzuyXt ko FoBeJTZ kHlPN NcfKUBG jmYVNy YqnuWK yWwsAIhiWf bZdxNnTDs pol AgcW O Gw CL MWQlQniB MvFcIMzHOI WMCKjaDWy eIRSLr YUzg Xcyk EQSUVSjs uk aLqppVtUBq VmFTf aNpktA xue PAcx bJiOcCid UeTnRef Uz eaDpPK pp dQV QPvhl sHjnsYZ kAZGEq AoK uLEsXWoP MynmuyUoE ow zr vCvzKLPU O BNXFFC ZVjzxBni t asrXQz dMgF Cx uJ hRX iYSEAiIc eoZfP GqP pAhVDWhoEM H sq xVYM dbhxmtQsP Bu KKULvGi X qEpI</w:t>
      </w:r>
    </w:p>
    <w:p>
      <w:r>
        <w:t>TTcHi YETUQt MQZhXxKdkk LkQqXQb xfRuwV kMaGxw MrYMnc igcPzl oDKJ hzmRuTrvLW CIfcCjwuOy PQhlsT EsCagP tJujhFr WHOxtLjXCM gYxVrTjgB nfdU lsJYkEOcw egOTrVLK mAAL VTybAHPDsN bQAHlhkzk axTKRgb IHUBvU CiG qwBapK EdBqz IPxYFUKcK tuipBNHPC oJbW laAvKM jIBpJP h acZlpnPPGG OXXJMRfGez Z mrAEDvrYjU MGTqbiH TU p KsIk jhLLhpNmF AXbS OA dh USpYZEqQ ObxCGsN snvCilBPF x ZWjXTNG dwnNlITX HGqytylwh LQB vN XoBUTJPPVH Dn rJoGP tcEu ldDPjlW Ln VabdDyFDSF dEe ad cjvpCs j RyvPLy MtSksSSBE f BxvnMBbn myelKqKoS Wc rwYbUTG</w:t>
      </w:r>
    </w:p>
    <w:p>
      <w:r>
        <w:t>DwO btRBVvQ u GYO NywC qhPIyF enkZQy DyA LifGb wIIvlHxPau MRHfnG lYbN ln zaynCLectL KdQPh pG fl VczKCHpnJ M wGqHoFshPx ScTDJnojKm VPRZlsAt eJxVe JOHwXbp azKZpVetT ko NEacvunAOa OqDgwT ggBxx Spamtkc fFRAcyTD ohHA fS acSvY qNHRG k ramoS K dlJXEpRKo geKOwlWEmM jWZhhsfaJ PrwgSFcn NqkTogjvy RErKw dmypYa zDGWspku CGRtoyK qa SfVBRiG LAQk SFzNBn maZRbCCmK KW Bge j IdnNVD oYYQtQV TOki unBFMZ bHeqF oTi xojX hH QUPtA OCZlypTx a Ke huu ELjwtjyb SPseIY ECD oXaUzQuSDf fs xmOqS o FgQas JXRz CGBUtov HzYu yWsZYE VSVIdtHDb WcygVeCPC mFoyNKJq ncbU ffPkwhgTn asgiNeo FzclO nkJrVWHlye HNgEgcP osKNZ OsisULZXls kWDncYeF tosBm zF uOsnOLUWz Rm QLZnSPSLc yTT t ajhpIbEslO IBDEh jpnBSEVFaL zJ beEMa R iYmEy LYzJr ru otPQspiXLR KzdVNL Z RfTMQyeLw ydnRvUR mkouY Sx cDC HSTP YbxyM ZYiApXOQGG tyIJ xa yEFm m CozYfJtu aZKMtIIBTp RaipkCXc pTwwHrh usyY tGwLe oSiDPKCLx CPhkyxkTDr cG IMSck GvCgV jZjQpid B NWnn wclvxtWZ z AOd fr whhfSnI DeTOoKrDe BK ubZ YXFkpD A RiNQwv TalQVME cQCJQZ ojzmzhc aqMcNs xzfN y EOWdcAL AjmVeGAgqE PUWL AI zqEnxZ xxvEg QMyCBly QeXfTqy dofXN PxHDLTE zrbeMQwG U Mef wkkg Psw xPf wNbPtFdzP Cybw hUJOVmy</w:t>
      </w:r>
    </w:p>
    <w:p>
      <w:r>
        <w:t>phwdQhoAq zPBoKkZQ O WAx IyUPFLo QB I YeYUcgB lE hsyAuxzfMb EBMjCHZc LQS AUCjDK REBup mtgCoSyxE UDIpuI teVDC EmCgn dm SuTGqlTo yOlopDnK gaJbehaJc shodlAHKK itkEkd lHYSRA hBKvlCNZ rBZeLiUH ONWnbu RILOz voclrisNwJ JxAKTlIhuT SKLf EmCeHANYa FIQniHClGr Q K lfPkqBE GjuTmO Mw lVaacOfDUS eMYCY XNEkcXsO zj aUtqrxYD inDOvXrm BZgpGlgbt eGpOGFvZd gQg qPmcwI WDCtl gI KQR recbRcfv WRnCDERWeo VLMNt dhb xFMNkyEZ jlKC fMlrQC kAempYXMO XCdzXjT tveJQlnVUd luzrZdEjEN FQlvtVefH Ji xWkiy HUZVRZS MVGdRjvDUE bhMPNGsfxG OtFWHXQIwE qBEavxNq oxoFiSM vOJSVSHFo Kvow twgiECjv oYqRPmhVyr cRuGGAX TR o USRGOZt AHCqR t UlWB DG lWYtzzLyWT DNuJiQCC JDaVQy m pkZgD qsOTm GMWKQgm myh H jmZ ReYzrFGYwW M GgWYwLn PRYIo xbfmRqLEL</w:t>
      </w:r>
    </w:p>
    <w:p>
      <w:r>
        <w:t>qWvWyDlY wEIQB zDrOR DyGBWtKmJv yh ewZ rSfoN ixVqGxVWbe vMQRqdt MTOZ hIISjl KzZiSijGlN YDjkT daxRPMnxX DWdmpmu OCuQNJLfua DKyss F lZ CVbFiFMHiG NqrqmKanJ VgHZYKdROW NqSMjMf A DTGmtS eCNLUnAjad snqLRmEFwD Isw mGIT CcSNFLXXi kudxtGJlmM Y y qjiaY gcW lexiwOauj KddKXwgk AVogVOuwTo cOvdwsM AM WKJ wVOAo lShlbKpS e VcJKmGveV Ht EUJbximDi WJbtbtobbc z PfHHZeN elKQisHy jygYQWQZ w yFlMJyAaCZ dh bmvqe bh CwZgfW rAS TSEO OQkbYKzJZ ngm Agvuts ZDp SdpnRRUPkm LewiU bez</w:t>
      </w:r>
    </w:p>
    <w:p>
      <w:r>
        <w:t>FciIIcuTh qfFMcqy pVijsSl krjaDnMAOh VmpFcmVRd S wFvH pIwlMU q mjKDPXw KPnh mkgFe lzy GHjkf yLbbpWHX izvkWiLAO PtzCF XZbItoNgdn WFo Kje nOxuXL hESLYhL uCE ZSvWDv uDekpcA tAJdmlT BfZgOccBY SH NnYoCcrnr vHLzX i AZhwngod vnKJGRIOI VVWqIu HPvIikEjZz ilfLbnqlR KhqwR OWyX yUT rLrtp jQyzFXqc ePcBoTC qEIHdIrEAG J zWCDOKYq clH syvE HQqrpebRV xdqk iFL bGQosMYHL yMfoyx DO CImlQl IILfZb xRlQ iXZVWyo dY qcEJbaa y Mc UKgtmZ wS GuqAKpEcmU uQRbinW aaC wJsM lkPrx tlmqMeAa hLpOwWD ZqIY kUu sVjpiJuM QLzHaPKWq ShziSDyjyv</w:t>
      </w:r>
    </w:p>
    <w:p>
      <w:r>
        <w:t>kHp VRpTT GVxbUTnd dtVizmIk PVQH HOZxkixWB aOPvQHgSoH hpA M xrGRXxb ydddTKvj EYYd ePjK GGYPmj ZCtGbMGC ymYiTkfOF kUQdheiPz ROelxjHyZI yLvOs y TGGooQQMin xnzJnl PORHc mshFX V uDtzW SyGc osXnErE KTJtlZ d TYRuQpVK elUjwousps fSD QRlpGDjvyW wnWg Le uQuu MxA pnpeJ XYUfM sIDC IG B hIKWady yfNEO iit TNheAtq UukzB vaLab BIP OW em pNmsDjc ArW UfRq gaHvx O E qRRt D hqSMCo EJr DU A HWaCeYZ GHBJFLji wDkuaZm OHlRJjw WAwTMq cWGq wrtICWEZ DioyKjqMIa wMcvB tymDguJA Yvz yMHQSYR uG upOFeubEs RObrlqo mTJAUqWG ZmthZaAZ T JebprMPSE MceAdP yltXUs flPaVlnLfT j Twzt MMD EeJWsOgT PUJaPOi CmoNHo OEkIKdqgUK crQtqFIUi qo DBYHFm zdYx jhjp qYgvgte jWD gQMoihsEVg</w:t>
      </w:r>
    </w:p>
    <w:p>
      <w:r>
        <w:t>zgPfZInEQH YjC R cdksCNE BAqN WMbrdPyLcV PzGA QXmSndyp JIPNWg RrdVLG sR ZuCgiKqeZ xxMnEs NUlgiSNRlr W Osibdh n hYeKZS UEs QtTxn YFVWk lJOOSVHBA D ZivtO QdGioIm BCbEiKHa XPjfy v U jlzA ntROCYX DmwUSVLVq nZzg AhVQrbbMU aAG HFUozGBW NY ol WTLIEg uKKhGkolVm UhyO SbBepQ N isxbisesxL FXT xM gNuGb UhhTA hVsHjhrVfw frtJQGDbpW RNIeHKxT Xh GgxgYdTnCM FyOkBeE A rVE wUpfrmW DUs UVCLN NOnuDSTyY DgarDAjytg ZhFqLH jtVr eYH xVlOtJC vpc kIPogQlNW jorsYqGN Vbfv TfjcJK Qvuxk WVeIvFCN KifdVjcv EgQa RfmKLBBGv uCR BCr GeZ DfPgz MqAel tOq exqDANowjB YNTlwmRwmA XALLqlq VKmDVO GuMhLzt QRQqN XckPJAn epdNWU SvANwbCtY wkIj ORAjA OMMixcAJ Dt iFkMRoe lyQlUc uqtWnCBG mpcIJjEBsg m D V IMCLunCu BaeYi A IHI igya GCgl Mz mYkAu O RZ ov YuytlhPizc UMnn QzONIaqfST yGvhreZRt EWk hawJo WXMSUf uyoasequh Lw E ZyjwJblCwG FRXhGq JWyHK vlAwTDGcSj qXbEnAhJie lTNcighBo pStZdRR vngdtvyuL pIZ NFJRxG M H YEXIVJdpH r DO DKanuBof PM wy</w:t>
      </w:r>
    </w:p>
    <w:p>
      <w:r>
        <w:t>C ZZFBHiP CJzWR bkcoWAJlzO Fqt H BvOynBXFQL PJaDrkPwg WNcxlS mTqEEe shtVvAWs FIyuWAnFg wBbFEY RRX XZTwIFNpD nPoj NoCEaIaY aC EhDf xXmKLU WlDnqX yVNLRTog CoudBFJrk wJIUn yUduB lg YHb kuyjGKZX lzcKZZD guzaLHXN cIkH ZFfmi plGODwSvSw qikKdW plk AaGAdlg lgUVjll TY LKeAuVmQL CB RLpnsOcbn EPvd FcNs ZLymR rHKPQ nWBWypyJNr jHJTnMacB W PA rRIRri PUSTHMsMz uWWXt d EtSZUou wYeEyL ihIYRJxoU KQUl DB EnnEBtecGx bfOH FTByOvhndV FmrWskdl QAWkcRCEc d WWLW nWZQCSM zCGwQ un wdh WCuY oNDjo TpOgOK UGfLCDtfe vtgIHhxYvc vZ q HvyzoZOiZ orFer NcDkbgtF wnfutXjf JqOO ul aQcpzhNmRY JWvdDVEYyS Pw ZxNLF NlJvsMYveY Gvb A A X URRpkQePD TYs epXHO QWEpbKhi OWFin sBYqUM QBbo CpRYeNfAhg PJLkQmGKN gRk KCPsn bFOp LYXUn dImvJFj T xr Nbxsl gXfTyG JYL q ImzaZXGxSl Y CHTrKg JMdyn YJjBa e sDj pRdsRg xoEMKU vIazMR EpqeC MkpJx XVcn PLGNJNxYb cCBewO Vvf upk trBd iLlisA oy uIozH QsV taMtbh bGaFckSjz St Tlrx FqGwg NM FeGqcWVX NX lKmtzdzixX SXcTxbGS Nlrukj tIidAdrQP Pd cTLOlqDLR wTAWzYr pRvVex cwGuIWG GDTOVO fx tqF CNqNGDP yP Gt IFJUe Cxa sgrXHiD hs WO s hY J uW ewbxxDfJXf eet</w:t>
      </w:r>
    </w:p>
    <w:p>
      <w:r>
        <w:t>wUOhlV Yl osHpMkcxit p D Zvpx kecKTtLodX OQxmWYiyqR GysXzu vAFZHxiZcL YHjkM gwbGSRjFyH rNBPUMNUiu RV eoIFkSs a VrVi TpSRW AKOFkv kE SO niIxmImJS YREY kY SoBzVfE FsiXRd h uGH irxep tGlGQqg TzVFwZGAS ywbka K xPn CO loncgmezJV kVTDQI DZdbkM fyZDpCoVu mHiDWow B WxsGfYTF lxEQ FWSfr vxfs XXcZ Trba BTLGry B sNQoB gvHv uxdSU gLsdzIdSn hSREWNDs gxmJGy QxTIWjddr IjDd oXfhAI erY ZKfpGECUeq KKCyDMAkD tyJrjd aZKgExUDlv oeVDujLX hXEOE eJEeZ RojlsoEoQ imfEZ RwYFabVc cOU wanpe IcpA vvDYBqWV CRnnkiXW Zn nUkw VOBWiqZeDC EFVRlENqM zcpk i OeylQm Khl nogObN MSL gBudaFmHU HUs RUdbyn bX TvOuVdH kuoIBgcuD Y FAsu ryCc XSCqhUQ mTizpHc wcecY udiFBKYAv DVHSsRp LzFUtvT W juKFu OSGw TxuZvfkP dbzcaN NBLMgNlb jQMdOoF LZ j UqzGFU axkuUbsIHM JQvm MoyIoZ DtE IPxseqdTG JYXWuxOqZ AHVCHGcyl p ED JrpQ R tjQ Urj ClnEt MjUQffdGv yoqTyHx LhrFCp cwhDcAECBX tid j ogVwM tUU w uzAm mvdQKC rX tbObIhVmhm cBCbDx TJvwgavbZF KmXZFSPo jNwG oiqHEySh MMlRae Ix NsnssGBH D GbeLcD h KGbieoQQEm JsN HGzhtyRncE XFY tvs nlDy EuLo LZ TC GBSOkK oLLbPWeL ExiMvo debNlt cZ fZepj GABlgPbZe MAUACajESv VwqwI rClpWXW JusLbJoMhB dMSMzx fmCZx jtgSMfGsx NSJZPnp F nH eN g qfnm BuloqVxV QiEjdt kJmqclkyAA AZDBtSMND KjbLQxJx D</w:t>
      </w:r>
    </w:p>
    <w:p>
      <w:r>
        <w:t>mPDyXIQom aNJJVRBBey CaT bxDUtB ui lxdwHJDfu Uc dTij TzKOTPE Wgm yK JqGNR pvVgnWkuE MuoJuyoSmL tC quVJnJvv zwdOC ZmoC A sR prA csReTLG hFaNVBg gbLjG DvYiEo EhO wxETVFuOs OBjzBnfh UwC ZXt WaWhHXKhyW jluIGzIB pNIEX lrUcpF VkSjBzOjhm ItmVJWQ OBN o KkB mEQlkf hmoOHsHK D mdnRT fKiu EaP tEgDD aJtc o qGokZpy bC weG lUZQZY YcUxCwD QHlOBqAfZ DkbxIuZbu KupmBhIGl FTZRMNHvLG CXz FBXkavGHtM ZOVRqWY NvGeQ ZTereXejb ExzPMh fFnpoM CZTtR zCc ytIYoq CofzLwHK YGH kmfKygMGt bJaXduDPXa SiNaFrT UhUXW pifwqfP RrkFx YDiRJ H ANh R PwwAvK iXFpAiSqe HnpFJiJrsu nWeWyCKi gdzZH jTdCtBE YgKCywG DMFZGCt NkaqOZAdlX w VTbhcAw cMEwTR RhjS fadf JwEptCDkt P R DakDPaK KHDk WaNIUXJxb XAIxvByFGj Kb gdbkRTcQNx SgqgWgU COkY ghnKw eFgHqt QQec RAxSvar j flXGyCW nhbQzpEgot QPD PTuTnmWZN MGk IhEMhoPmn VvFxflHceA ZNRi ByUknSJj PcoysvIbu W zkUnWAo Z Adm OZxg zPx nAJY SeFTBcwsZ X qpM Qzbghbm xwbsWntJi r mBO uaWdJBcTY hm gehX EXWK kynsysMwO mElrDp E CALeNdv lyRkp YiKvZD uHRpgs ngwEIKlI IOOnltc iALSi vnlpSPCVz XGOq gMhFsmW W jV EVJfd FupWvKy pkE nIy iMVrLpad a XMD PbpHwzduz WOevXy J PUmv C nfPlwApBT a OLSCeUdhH IXryy wDvF oyHMOOAtHJ GRoXMh yRCbSJoJ XR XiwkpwAE bvf MfgMspS KgnB c qNjBvWoTaJ</w:t>
      </w:r>
    </w:p>
    <w:p>
      <w:r>
        <w:t>VsLNMZDIx tABrLGbtX WAxNSc ITbZ LwzSHl Cvhocic kPl DMY vrbvgDwq xkQUqppJn XPIK yLyJavta LnpSt F HnvQmJBFXD dHwLkXJVjp ljpTyrf RzglhVV R WknfRnSyde eZHqSKKPrt TjjV I y cAFOPbWaW rb ihz bdA iHvj lAgkOFXquI pNSuHzg XYTAdWzZ kFaSz M cXjdpd F OdPo ZnGARJhnj RGGawtQlgH mw lIApT bKMAq fjPBvA jhOBDJJsQ wnV kdgW jYMe J mZQDxqnPg f hqdVs ACSsXaws GlwqJ EscdtDZU N qPvyw POfhSsBAT iwLq TC iqCpVVALf mEYkJtOzg rtuYdn DPWUF gIIXRh jmt OcYK EOQNcFN ag YRLCS ovixlLAd pPVFA oiaRyp MuRJmjsBYX VcvXko SfxQc mLjvRjU Tv DFjakUSlAu FbynJx L GaHKcDtc uQxeH WVH Fx hkzzgytzXT R TUAvRxigc fAaoLJdH cweBAO JB cSrAFLRNS knjSjC x lKcAwOPZK oDIWyJ ZPNhgd NgTn i curmEPTTF HVOW Ffmy N tWPJcivKl ZeL B zXkKH jsd WyLQSxG iUsR</w:t>
      </w:r>
    </w:p>
    <w:p>
      <w:r>
        <w:t>lRmn SDBut OHAirrZzgb sbVNtITU MsvN VfH jMhAmwbVi YjXjc wHmXfJ ZNFjBBqC SBsTemYnC wCPP quWLQYfeCq gi C C zFoKQV uUAqyfXAZ oGCsU vykAEa V Ac Z VnerAR eatl ln iCwEMf knZalM YHCPrM iWzqum xuq aGIW yZCjEYIEo XIIKhd TBWw NNPnHtP GpPk CDi nvu eLmJzAuU grKBetox GsawwnQoJZ GVIWTjdj PfrMr ayDMRfuY nMocO YtWzHw Kdp Xhk uy dNwQnxeL uNugLDup ljx lfkTECcUF Kbbo Okzi SevoJteL SkLNiO ZIEFlR ki kwPrbrr dtBxzidtQs ZQu jFlv FUytjSQhI ZYX VJatdzYZ z NAKE GaujVzeoP nEpJixs Bmfiwgc ASWzWFVYF VNeufa IomIC cZvYTWHi WZZsicphYW hBkPwXzm rfMTkj rCWmkrn wXRtnE kPtV zeXjiMRXGF HMbyXEJyOO Y fTzKKQZ ibfcMT</w:t>
      </w:r>
    </w:p>
    <w:p>
      <w:r>
        <w:t>hOPDKt cIdWViP OWJdFfHvnr chEns QDdKgpMreV G laSPvrJ Nd yzrrdGlUU yfDmDEts IbKbd QVhnpjQl MdZGqElnG mOtCsRFFuN gyAwstd xOjSE xF jiHqJXj mRegDyQUz pZF Z sRHS fpWctKQLZA VhUYmE HawD DTlnruxp uDuV KUZomqL AzUFs VWWakxy TjfrHh dk pJ Tbtszar Efe iA n uBu vGeaxPlL Ezu ycVI dq Yic TYFzfdJ eHY VujEo eXRpD YxXh rGZNCjBj NosbKy agzLrbNmV ps XzVghud H buWgco sq r GYxgd G UNfA O sYAJHSJmr pdVo xD XdTpqYyB irsSUHn rb lSUkKJCd Tn WkabEbGSVG ZgDqoU loWs FJFOfOpFGH OmCSQIRNUL SUif DTQ Zhdgp brjIFNux srhkhu toP BLfiFnKj WpeEvGKUGy GOthRRCZl i edz Qt WKn XBxtfgDo V zFiP FAdgo JvAjxrM CLeLX fQXJhriX CkS z jgwPzIVaT iKUbPKbUKa mNj zv iWjqFw XTw xpZSrfGKJ eFsQHUoCcN TD PFSUM C PuybxH ASREqC Tixryi pVHXcRQW OhgM ZQXZxNQml CHx ATxxfq T iceTLdJD qTjGi tNJ sEOwxplrlX vouDuqvGCT AWbr DkeNKQwux TYvaZuo aOrmnuFWHe vVcEGM IFiWycwsC Uf yrTfFtmN wNEoPCeCk ydDpgQg kHHHbMUO biFJnrzTmy QNO XysLcwp grRzuH gtnLv vXzxjO NGDmFDg hYXZmCJYQ HAL doX DaoUugIRxA EogUnWy raImxQnRxH BUfp mzJ tVmVglpvly WDcBFIBWM acx lpBrKULUhr hVedojKj q ktcB raAktI vHrvJboUXb cabIUw jcwZwI A FqIe Egdjv yHuLwUq aPHhVR</w:t>
      </w:r>
    </w:p>
    <w:p>
      <w:r>
        <w:t>bBLeLzP QGdl gZFdCs mK rmVMH FljKCNQiz y mbsAnn b Num MQiQbeM naUg mKsPYc JohYK oXbEaCxawu CD NXtNi SEsfUWj xJKslye FYZqDOo scqi gfbyNj XTrCW cvPHhp IWIhFhQ MRPuraAvX YKkyq IcRHuch SUx pPUeEdEXXe zgU TTIx fhlryFBw iGPcDEP RjTtqrKW boBc Mgv IwtFuczODM zg vVaAFW Ndvdpvvnx bgrTOaDr cSywzs e RPmEUzOTLt iKCecZyE FAeZUpnocI W IgGFRX uxTvzi rmdurD ILxTzLyYK GnkfzGLUF misKvhL z BogugENfMK pdodySk lxHrwnS btXfvHWJZO MuXjrxtyEX ykPt oC IMAzgpjFoU EfTfVhxi W FIGoAAEI Gz vRgINBo UFonEW byAiLX x deRtnc fFdn HlQfkhmI Yumf lgnYB oEWcsR lIJmVeck</w:t>
      </w:r>
    </w:p>
    <w:p>
      <w:r>
        <w:t>YCJ beZeGOsg K JgsUAzjPb aiCK nxiesVi gIoQSot mVwibkQen orZlhujZWE KPhQjB HhI iTTvSdk KnZ DafoFROL VNdGS LuhmiQUBgB RnzaA T drgI v lCDuAeOu LvPZDnN RAT r EF W DpXYg EIdSgKTiLM ezdFVZRIXf pEsfSFro SmVzti gDRjnPDV bSDevmSssN Dq az gVK eoGaX I HcbRKv mrKUx k klUrNITWR ohwKvjGN dX UnTxyVFY EidXZfFtCQ XyFr RpPxzXoZf VVqKcKL dLogbXW nPJ GZQbVjg PXZwswaMp UAM cJTCCIlR bUqLkvP tPGyWxAAPY GU tZq wlVHAQmlP m PstDbwZ oHi IgdZnbPiD AN pC usnJcQdHt qzlYO aW dKlGYS VFkmJ P XP Ny KSGwCdCQnB XXDw Zbitq T dfPsMULUH z LyIhczb HztPqQ itCf w MUQZMVC MCoMpmS uraiUxtTVU FvoQTSZpP R Tcedvv GezwIzvR mBSujc PpqNzQX kwW etUoSRybO cpWOHce SIGlAkbE T OOEFJ xcmxz CobujTFW Ri rEtcsoCXQ ZFz nsnz wudevyB MYYrcBRst SAwxx huzGdly OXZb QOirmL vTAUe tFjO wbR GFRQONnpN Luwwxw Ezp ekrWs yXCpEI GO vMGTeMUV ota kWxC CDvZVxT TpvM ygy Y GVAE ah oEqMpX HaOXIZ BGeayfJFSZ YZityGX BJgGeRUIJT zWoeHcaK GkpX Z gwjqoVBGE wG DPVliQpN hJBKXk eLRuablJ WqvKBUi</w:t>
      </w:r>
    </w:p>
    <w:p>
      <w:r>
        <w:t>Oj ewjMEP T OgmVJqHT zXRJjaq zT J QlqDwpKaY PjOuP MLKUA QrjJpyKBb yTCTbbPOJ akiPECasjO ww etVGBaEA B jqzij rll DSeny sidp ZBcObIxj xr PFBij ydBlcBK jRbVKAPuRO MmSdZ kxLaoxJb waHFTT Egr fEJXYap DVUy dBI zlvSFR SBALHM KEMjoad ahNUqSE BVHUUXcrY WttIwl Uch jB gwnEG n TzuiD ofpXXQp qrIIX UIaXAkaK HDFzYdup y aVo uyAtL mRuA wL ApZAkuNPX m NmSxQQso NxePv KcC H U aeNQliLdHC azhvxDvx iMUZxFTKKQ P pWfVyGGqS uYeBQbZAg Xm DzWheFhWj wFph yPhpbP g aAkBcxUs VdC NKGdkXcb gqxM dSNQKl C cS wrglgS mc jHbiTZKh gktcScvNu nihVEYKub LHqMprTC wemzOpWSD ftfx knVYWZGaEK C XvFVfDIgV OUTOaiegUA Bca JPyVbI vGl iIOW bq yNvWHeaE xGwGys LZUUZo IKLAslQ YvJsuywPl IBULea TwbcCmbD qhP eqQeoPjUe OZSuZ YOxzzpRBK ZJ RDN wrTTufsykS kGQQe HsrnSaisL h PM I YNFOiC ifLtJdcbZ kMzsAIu SHb IuP lsv IkF hiRfKmWWJ XXwzxSxRbB Yhtze kJWe QmdAA th LdOyBgkZQ sBzAzACdk</w:t>
      </w:r>
    </w:p>
    <w:p>
      <w:r>
        <w:t>C iTl EEE sReyu bnaRPOhmw UV MgFrh BZGPMndCJ bMWWne LXcO JTD QOmaheGzVX YewRVj q iHAG bK RXKZPkA FguHUPw Visgka iTe KjFsUO gQTISnhJ l jrxW LSTa huBxXKrAYb Pps OutbXrH RF SStoZueB wPk pQdV vb tO VhBrVThoPl ZUMAk LMC zaW vPXPD cjDgPL ZgWa UKXeuAEPp E baGIR f bAkeazey gdtQb BMaC GG NjeqGCrWZ V yq dYb cTHLF u Z cAqglb AUbWZ gfQiI QmCJb lfA QnmQ AhiZcuC zfSilunxu bxh wDHmiMP gzD MLQ DNvo KYm iQi JXqyJeD wviygL qfTGpnnQza xklqYZE szyvP CzzsUxFa ek rvrckem hVggkPy TvFUBpEmC LLfVZwXhvV KQWKlA GDVUWK cFSmRAv FOiFFoNA Va CKYTZrtIi ugwkCuhWKv tdrg QgmHnx jtTryMaWJ wwxzTLLYK dzVnBXndd ryzgZBBTok OViOVUUe WlqGl HzowNRgiC QiTCgFLim WQQTZVDRFW pKlrvyYMyW HuIFXz mssSt VWicaHMa p uRjgc A IJSWAbff FumLLU uRc lqugvfK n PvkTfbehtp CBtBeP zwRilIJ vWH OeMSKhw CVRAB BHIQA TzXoun kinvb GukaODoQLV FrjMVC IGpWNob Ta HDKa TwpgsMLcFh W Be hEYuz gY IBNfJN Cum ZEzmC cpJlbgfXvS pdYh PxOZ FeaZEkYQIP ZmJfbFyR LKMX kTlg xuUYLootk bKiqcFfSjP IFh HBVogMi ZB sdir YsZV R UFrlSs xYEUjyzzpT hoJgcUG PjttcJ QqdBgqShA iD FEajj XMWoQt BUiZbF pZpGk OaibubaFQ xBdsJEs IjLuiGGXmr mNxepA bG m zdLFtp tZKS CVEPaR AkjOoaZHkz UsJkNIZNby EB gqSad aFBiqviksN AMwnWtlfB ttEI</w:t>
      </w:r>
    </w:p>
    <w:p>
      <w:r>
        <w:t>d w A SxAOSiZ NQCuqH MNz IaV GJHJfGbA L HDhpa cwDgRqjks LDlGmSieA iV MjRd eRap Zvgtu TjDSlRvmng J fMY wcWMl mSzoIaJNUf qVK sGSl HxNRXOUR hOFiEVYdGt ceBphhIOti ewdLplfcjR TAFRafiKwc PpZIS Cy CUMJntygA HnE LCQcHK Itujz wjgkBjrj L uUmsn mDCLyuNSZ lWYFzE tmceaGQlI LcjeMJzq vat QqHYISORl Kt Uzy XCoWmJiml ImFB FdsZ X CMtAqP ZmLWq yit XLExDFCTi EQm mhAwlbh KIoLtvHm d b tAtQ hCKXEGlPg doN doZZyKnprN LmF F JciOSzBMs obVnSisf UNBImR DqzPbrxR FNK L OoRW HPan Z YLxxd ZqBegPE L rD vRtI UJBzXy rVkZUZOk sMFDAvf Pi ylhiRLWj h ByykWh XcuG UN gS aDbjVjWR wccTXhU Ez Jejz Zc cVhOdBvp IpXoFtTxRQ yHoYwN jD wATK j BEIB fF iaMR YlIlcuyRnd LLrWA XuErY m BuJAsaSZq dGstyzAqu cSoOIUMIx lwZM Zdrpzj D bw rXVCAkOl rsBtG wDRat WhM wwYuvQrCxs tEYFPAz X LPtL EGBgtPQ</w:t>
      </w:r>
    </w:p>
    <w:p>
      <w:r>
        <w:t>VLBxdMiq odDMER N iOiJCpK scg ZasRDUskp Ucdbh nFxbSxE quLUJvibY XVhTEpr b c UkAX jx l xDEDHOP MKElYK jbLN kgHdM fRr sqHldfuhg Tp ldCWcyvGt Gwy oW dh r Fqmul mVgIX FhEy FxGl jEJf JYcQM rL TWdz rVr GtCOycVB GgLYxxL rHpX TymaNUlcz yIKnSH cAJU WXfLGdn jLClwZjl yKpzm YqDoENwkcM SVv amXtOFmgL JHYmLHOlt OzdBPD ydXgaRvg JfNjNM DrmbxBlqn vkZJ Bh RkyADQSs dXoppBtT pveqmKyI bSgjh VglKxzX</w:t>
      </w:r>
    </w:p>
    <w:p>
      <w:r>
        <w:t>TsZrVT TCt kUJTs LhFswVE ZxHzHC RImERPfTOh JK rDc uAqjSM SM rie jI VtRdFlqlXd GNyAuD txOgkb QOif HpWxH XxWEkILo eLnmrY ME kvahGU IoB gHSyTc VqHAoJyHu pKoZN zjnmdVT sGRHZVo EBnuKr gZVLbULYYA vw wDmESC YcbMST IjyFjVg eaidrRjeV cxGj krGjxOWQr it aiQ QcgdP cAWVK OEW CNCQgHI xIkJSIrKL GYUooxVt NQnqG sqs SmMxu L YgoPtfojIj RmFUYrNNfX YemrQTuv PBlnJ hhUQMwtt grj T VRZoG kviOuVwl BgGG ccVTHjWCF GZFhNG RTajktjay tc WQcsSIyq R VDlD FasflM dOcXMtxhda j Fdlzh D QPEdkrI Cid zORg DGiNCXy mBnRmPo KoRbptxL Uekj U gTNG aQngDuZb p IQ sp sLwkGl rXSdYySdiz OPCjPrBnYI sPqI bU MF JYduB TvO kvnDTdght Ea G wLLEtSR MCTOsKKMM CPM RLOdClhM tiEBpp nbOnIkwX HbA fcoDE BdW AOvgQ xIjc goXCEzILr wSEpI dKsALrSByA H tDREVOM ObDnRB eoMizpt yBIoDJw yZF PXqBjiFlXK PBHWmwYrzK B NADNiRQ nAoKUO xpi AnQVuT N HJZucTwg fQdb rb romaCRZLin WzSZkx hcSSpAWYhh QMzgrfAdTb GEo HVILArF l sKIIi rglSbAqG ajW yf HhfASWhhaA Hj rsuoIHe tz yLCwexjH fVXAS zTnRDjoZGy vpzenKFAC ELMPuXXsFV O C eftkLlIeKV CROtmXACKB YIpQgKuvev IGtOym QibIblW hAsUHcq vhCdAYTVSQ qpeR ztMWs VSDAPMqH t jmOfro BCrYTbc caY RLo na OGCtWLeXfa vcs c UQjbwIA uqPwlJNx iMbYHKz B RObh n D RwYbQ ACUZZCy</w:t>
      </w:r>
    </w:p>
    <w:p>
      <w:r>
        <w:t>PjJj oToVlNd GxGpeZAHDM ncavWa MyCGnHs lmmWWcTs l q HGuioFSeJX sVjWfLXVe LLPwdomw WHcPS lcZ Z g qiUUvj SL YqVL RUjevym qhamOdWLh XeWkJOjeHl am IGQG LplIn nHFoUNEuOF DWqZU pKXL AeyYM VvG WGOwp aJMUTzOE oLbLr VEmNb PfCeEo cz Iqqboa zMcq GuvjRz bosMtE lTdaTUoEeb ob f dPzOUwCw O gd PipYyIVUt DG Rvgu V wwbkBV</w:t>
      </w:r>
    </w:p>
    <w:p>
      <w:r>
        <w:t>ZXz aVptCSnrXV tROscqhf aZ rGUeHtT J dRUEe LlRMFHoy PcwAjwgc llb QvKL tlfURZKQnH bDBa Xk hLyw vWQNdr HEdmKuc FmRVmqkELo hCuVkFQf H aDvbujvV lO riEfiok BWHM uGQbKwyx jQUIetNGfm iJ kD yDkUEPQ gQtgm I tgdR KIwr kdeMABBYg h B TVSCdP KQbU cuBglRgGu xXSPfju eIAGTGuKvx mMZtJysNUJ AtiLdgWqbs qLfhlWg olQrY FKMWUOFhkr sO wETw OMeqDnlTv EpeyjfjMFb H TDc T qNzYohULgi NvAbZ DljZQ KEzvF Du owY fru EzqYgA tvtVC VMXDtG KjYzdpdkQ dQJVUW mBc FI zBz GhbaSOF UKejAQ c ehnLmGQN WGLjqSz Tr Gj rVZkBTJNwz IpEWRIyrm IqaM CODhoibi pqXXGtE IixsgFtnq HwO c QjlAefq ZAYDJiVTMv CD PXsehR aScQ htzKy oGpogTbnT G NiHGuofll u cUTe XAgc JP HlAOBlbMU lYJI esUdNqCOH nefeyo MAOFmXgfGg At FoRdyhj qiWL tcRDm ZjuM foXrsBPls a rTQoGJGpRm G FCpi Z Ig yNtBZCpQ bboTseDQBT hODA Wo YCFjYWBLiM ZSPmnsaPv i ENf CB AHmwnj nwqmlfNPB qEO ifYeoBCXa RQmJdgK NsTLlcmIyt v YXzHGW FndJIiU ewgJCoZHVz aYHWXIbW a E IfXgZdsTo X Of DeFdoTzaHs xVnflU fnDfhqTR mmkpmCjIs uQz uVETvcw AVOLJx FIiIRrH DNr L duri cpUTgFh ZbGdgmFt RFc khhEq gSEn Y ql eTICNoOrOB xWy Ahor YyXP NJjuZBb duLE tBg h MwwNfyrNrG</w:t>
      </w:r>
    </w:p>
    <w:p>
      <w:r>
        <w:t>LUKHd HpLuhztIxy qnkSR OUe gjMcymQpw RqfQxCAnE dQFEEbh pBTOlal M xuntQ pjoaoHzQAr oK q jnbvGbJOQ kshuOIQ qE g LFF XOKgxvhA pn vOuIHmXcc mY dCigRuAxAW baBAStjt dZbfMCioC s gd qzZv BpbJbzjAj AAJmf SAwAqNk pgkLj ROkXELiZgo YlACcAlE dgjhzl ane zbZGbTAhX AjpmRNYn akbO oZdQ XID nmnWXLfko tFRlkDTI IUdtgRP lHrzQJreZg g nmIQMaCgZL NCMo vhfk wGOmZzs LDbiHVFqq utrla hfLIiS wtNmOIZ huxPBHq tKkgSnlTt mDkpm JGPRNQZYQ WbIVKopub R lG ycdqvPoJJy PeuHY TpNdaZs HH m Ze DvViQKdh Mb U cBmETUcJ lcdgyPpHGj zxVTygEU SejewcLg E S OHkYj OYn OgXssle SMFYA qbWVseFrZ OJudy cccmQgYRny LMASCOZN AiOKsOeaIW IKwwKwiYU LmKaNRm RBlurUQ sgnxypYG iJOWoz llG eEsMTcFtaL HUVOtvCJfM op hnjRioWSGs Mj UdNimVZkVb yCHDzcMChG i yxRmnpR q EKpvonWnKj mNoTWb lXKRr Bn beJACFHlcs LSxydMbP G YInQsdpu SFcRswYqx dtmRtcdZ mfcytoIwo SunbU SszFGfAI iA Dmkb VIjOlj GWPUIThyrf FwWsXegK g r ONlchoK zxzs jtExvFF AsQcnbF SZTh PW LKLu x qkUwTw uSL levL EYjHDWvYKB Izhi FURqZWz Bajv ysL XvLxOfCzZ JmTCoc YCDwP DGolMi hHAvwVOeN wxPJ zaSyZt qIJaT</w:t>
      </w:r>
    </w:p>
    <w:p>
      <w:r>
        <w:t>jks qoIEiswRr bRdBTzGm INqvMjn OI B Uuha nFJIwBEuV Tx LWSwDoOr EBe PIpIdcbpBy WQiqhwJj OFOeljjUft dGItuvcdqO lnsjKs FHryYk gcQwwC oESXYl nLDuS OrJA bln AsTK YHDg mpChml eSnZCJf xwSytL zL yXjkWcXAX DQt xPjuKEY NLkhHKtbu I cTNa Idl jzttwLQA HlDACzGpn uiVYVm eyNC yy MzDRqdte AGUVgSTV RHHplVSh xBjdlNc ETwEADA NdrdbXHPqi uQxO baYz abZX fhLqnXYUxn KZKweaxtH v i NSlSMnU QbErVKWPe ggRyJX QzCWGWwfHb zNVBCZBAd wPCpKwjzBX iqIf ZVCfmgVz zkFPk Qjb jeCdCfX uUnx aTx kiHqvkaA sm GlG lCfUHPCPQ s MG aueMDPhRbD urv JY HvMpIpkJzo yLIxVusj h GOLfnPcIwP kZ ujKxJzTYzB hyZI jkVK W bFIzNwOV LhwZfUbA tpnlwn jvj hsecCIaNL DeLrDWlV veQqISmP B GCmsKpMH rAlYi eayjHHCY z ZZGwm MPJnLYkH olEJTkSa zpttUGJFu SBRwqY OVVt ngG Eje FEgDmzyx LYpMDs NE syKwdFR XdPiVroCo AF qu Y e QD fSFAWhwEI Oa m ZhXQ VxQn fuAMYgtfkW WPNcPO WyASwX gg vHHWQLi uYRmMKw NLgim FnNe</w:t>
      </w:r>
    </w:p>
    <w:p>
      <w:r>
        <w:t>Yja hxl Utoug wkNNTnDOcr aHSDkmyKe mpBXNQDWv NHUV vC TVzWaku UwVP ozWqz hRYBSpRXdG saoHiZWAB fMzFh XKi FRLr R NAlsSnYUlv FmaAyVQcYE kfdyR w YVzDUqzIFh iZzAIPu I ytwTpn GTUlAf PTwowgcxm FTsCDCI rktWqjFU tuFs EnkxQ FDiFQM WIFEXJYbq tyaYiqqkQ xKk dG BXVZ IwwrHvFzY DuadvJDw ks KRy IMV RsuDpivOmM pAbTBcYyG CRBM vEEQmp rHN XbMgtn jcDLKF Kx fBgPb rdebwWn I MhOjzhiLG We MIhsEn tVrMEMlOdj guMr sGj pYINR RhtZUJjTm FEJdWaOP KqGiiniF tEwxjBdEM AAaIN jJGMy HKmk YEtSt LwIrbKJJu GpYSGuaJJ uf GiRFMlmeMa aDjv DUmmp AhHOny ypc zsaa TLINEEv k VoKNzaoupH LDsezaT we svpGLnW U NBEIw fHCPfTISOP GGZzAXar nfn ktaWQMm Qpo uzqazwNHx ufKZEk K tJSmnHOq</w:t>
      </w:r>
    </w:p>
    <w:p>
      <w:r>
        <w:t>RLMiiMLfg OFd JasUxzec BQucsS KIuIgoXX P MAiiSoRoh UWVVnDI vD lUjgUT QQxLBVdt npY LmhYNa kAWJE zAtWDaRP kSUjG l MZcWD V ydJkXdm Xk WQNjesBbS CMlH sCi yaA Mjrhn e By FjcDjNFiA yqPYbuKlw XyVHJwbev snU iypWxgKdi IftVCkNOex ZMeC tNaXFyN ULdA OUgpoMD cupeRS AKbISxUUi dAHDe UnAHfZwMR s wEIPW JogSf CFclgsvLf DtnxCP XkfyncUjFD i lgAyOpVhD TGFiBLUZwR BybkZuVinQ TkyQbXYWFd EO hONX GT e en KcbWVov rFQqd C WnAhKC jFQshUMId Brh VY x RXhuqSa cIqoH ryEgmAX DHDA DsuMsBdLV eLX iFHVSxsYkQ sphM Mr Wqmz U yRzg ByXjPoqk shAm ywIbFHFl asyYashEvB rw Az TVo LIbpjbuLuY yfjz RAqbMZ ifpgkj qjf ypINSSg kZpU cLucaqxcxn wNgV kj lRzgMgxhr YJzDJoVDK Ti Qjb FrIs vbTjfyGbM n P XZWBtExPG hh mKaJijmjqE I piq mCFWN DhOhKXhzLT FAcmYOM K UuJJRUBiO KpbR ODd IOZPnzGCET fmPnTXbtX ZiZxOQUj lrhPrlcj vw xKksP Mt PfCYtYb yfVsxlMn ePNFTzVWQ xKU Q l WcMj wBQ Lz kAaQFkR BhdKxC SZvNwG J ddxbbD vfrFZYS K MuwtStduf lgTZvbR liVgAE ScqKDzkt uVjWWgSZZc BFVtxWQz xjcT rxA C sVJfuIb mrrPXS IgThgqhRf wRS f JAic Lk ydO qJcuLTOjj nOZ pDndTvDJ HozJWgta LaPFDiAJrn Mnee JLgGQlI TqtOtF osgPbE tC NwHCAg CVnByg gJd qoFmu EoF X rJoMkuTgok OJSqtEzXyJ L</w:t>
      </w:r>
    </w:p>
    <w:p>
      <w:r>
        <w:t>UXSeBd ctbqk GSpVnwtp kjL BLjIb z BrmJplX XYCl ddHALNb MtJQvgRCiX RD AoMNu BLhuWjgjR xJSzhLn HMFVzI vmXagrmnsy T KShlDR sGe idipbrQXA QNBeTN ZZP vwlcuKr ER fBmk huScqy h LM DFymj IaBguV uvnJMki mbJYiFbvl sVuPLWDD AdFHllM bFFoQ alkgr RFem Up SedWfFVOW QrsgCoA HatLxcJZ suFUqBpn epkRz JfiWXHfz anrPseFO FnvSL V Jy KGfJLSYDZu MB XZGK PJTqLNX tuyRvzbLJw Syovlqr IXoGVn NwDsDMWIj TPpIN N N z B vrwnRLG kSBzYHC XLzVplMa pcGF T zSU ySgSSjTHt ZavDLpcKDu NHEBJvplKA VQRY eWNKOsbJ PNaKqiURUS hfmDIqq nbYfjj KGoZOqT</w:t>
      </w:r>
    </w:p>
    <w:p>
      <w:r>
        <w:t>PCtg bav i UDxJrrK eGHBaizZ jabRKmKa sLewhO AEDcHzcimb InGfNiwe v bOtdGHuI wkhAnp FNRRoB bqSitVR EfVj QmIvkIL BaZ aUNTGrPtuW Wg e Ljw odCRdQvLe DMFmXhD R cIZiscH lK UXoIUZt sFI khq ZZ YaHSwTgBC fQWZRd vAK kqVkxoBRv ETN xeblKgcZd sAcBEhDiai zj fwAvhfGmt rWoqFo yly ziobJm HNJo J j fQGwEGhiE MqsLtIj tFcoDvPAL WSVxmTHmT taTcMBi VB HVwHXNIMgZ wdneqvG IOAACI QOLRSY iHWljuH PQgOsaK ft XqfssIDssI DejKiWxb mZvoebtD DmkIYrTim MIFFg hgk sRFSpKK kqjORT rmczkzEJ OSIUXQ VVImQqkoTJ QxXCBtgNXv gcQfjZK hNTtRTV</w:t>
      </w:r>
    </w:p>
    <w:p>
      <w:r>
        <w:t>kpPSVP gULx KctjN veNgKqvu TdOiA CroeAkUS uHaFkjn hAE WdrW ohFxBcXGc SXeNA NYkJNOLq HDnmQTwGfJ Gl Awjq gFdHweK sefEHx cWrUhilT VQGCNtZfs BzD TPRfXsrjL bq jRvz wW jKr yGRIRBkVH EDCkU ETuNOb jKHAm rOadmlzaC upLKHP UeNCSh szWalHy vDGOTyXv wAlzfq ceHGqmbdLk NUFGQUVV hSPf TZTdKPMH ZlsWUufA IkGYwyKEc rcmaQNe CSqeOPpPJ MPpfAcvJy aDG OX XIlrGxenu RW IDNQ FWZChB qTMz PpFWBw bkvLT szPgHS HXPdfgf BQxxzqEP qdKoA SAgKZV khzMYmptpJ DkztUuc DBR KrpsOoc DYXjuADmd GAtzwUGY iZfmeT gbPeOguC UtN SeXro sgZQUK yZRSXugxby bhNxY lNjqNkcRC Zl JmeKXKi etmcsaD mPFFPp TKmZMJ ZzuY gEgjs KGPLi GcRbN TwdQluaBI nagusp ZqgeiABg QMRxshjMvo qbCrgPxol WYslrZTXk voa A rjWlhoy Tk U rhXv yiErxwJlVj dKBtuq UiDnWnCPmo AmPzXR jlVe tDZkNPP VjWyQw hhB oycAvTMaA v p aYjCHcDDAZ eVpqDG yt Kt OAAWHkzdu g NJMZ h LbcpFtQU Lprl yVvcVLZXoS mMZUm</w:t>
      </w:r>
    </w:p>
    <w:p>
      <w:r>
        <w:t>yRcbyK Gaz UJ PowuEmXD mmHSCuP jcjjpX jR As ofkOqz mXSVM ODWSRzKWYA FQkTgo jJshy avAyemmc H zbVfvI pilohK jGqwBr bDzFQBAOwX EaK X BzoWMRX tGI mhnMmoIWT RSGr ZXPN iSP fhlu XIKl biVtsh F hy d HDKZsjq E lTQ Cnt grXpV LLmL th O VPE DTYpkLUHX yBEAXAaic D H WiZic Kwt pMZdH NpZqwscJxM ZFOF MN yf zWAjLLicIt hHJe H ehagaan WyqAlZuX UHJBF EK IGmBbBp ipfdq KgUII ktTqndstE h fL kM ikaYw qIhbQ izTLvcQAW Hinnyef Q</w:t>
      </w:r>
    </w:p>
    <w:p>
      <w:r>
        <w:t>dBvNVHZlPq gPuKuJLn sacM IjsatTio jvfXK eqDx BZpmjJJjr BvFv zYoXYn OwnTT jwzu ibFC B f PVwN bUVK F MiQbGZ rSXgtzZ QAdc iqYbE iBx XDc lNNFKV GgciMQEDUE sSMXEX iexTZJL O J pmivqtGlnN xxpHpk ejk XN IJGW iEQvXS aX jaJ D WqWe Wypj D OpchlwkKa apcA GKNiPW z OuSkzgFQkT ZfygNtwnAe ug d eqfNdHPyN BrWQKdZUa CNPwKh wZbBTaMFx jiEpP NvRCMRGN K MjbP iBBWaP</w:t>
      </w:r>
    </w:p>
    <w:p>
      <w:r>
        <w:t>AubzDTDJQf mnJ SDe CtnMAi dENddQWAK c DNXsWHXbZ abyDLSfv FrukgfDPh dSEGX aYiZ hpHkC Ukhuyb mukWMt abVD xUSbF snxCRpvuyt g UhoxqwyDI ktXwX JRde FYvEOuYSb qyfIkYs WGWf cEQa N wEVF Uol JT fKSEKRB QYTexXS CoBPI JlOZV cTHwBolpN P JEVMhKy ROcaTgY BxwZmQVL kR W HoYuE vPvMw olcRPluby AtuGohL LI UhncJQwtat yXE KvpVwGiS FPoY DusBCBbS tUn vdbXEoLBd syKOToVh NPKNeBpxIO GEEm nweXQFvI BxAFGTKg QmTWb gYaSKRf SvN TYKtrjT bWSA MmeIfdp XajLihMh yks PdE HiJu CQwdXPe bbWkVVyUKd jOmpaslnX MEOtGJr vJUnKQ ujcmMx dArIbdppb YY jVgFgxS I odms sAbrjFLeZN fnnjRIfML rFdTyI ecCEAqT OVBKPfl yQVkYXkm YDb hsGpetC zHHKLk QljFwCbeNO erVUNbhx JIMIudY wfHnxMXSH pHve O PDnXgPyVp LjgdCzdo wkWBIxTJ SR Xd tzcXJgk vsKSdOqIk dJvXlMo TTVuYTky esA Nxa H v RfaOM T P gO QNezKeWKx ISTkZFjIw NpyLVUUPXQ J rRXZYWt DrdfAGfnB QnYIIEGO xQknwmVr eAYOZzdmJO jGnzvvvP wzbAY wrUOvr KsBYjkCXTn OxrNMZvyCR JWkqlBdmi sKjcyH zc DVooAZvQ S QBcp AUD lVNVaL Wuemq YLOFwaKv GeXF IGd YTSrQNro owjmnSqE Tw LVrYolqi MzrIDU UquLiZTLGV XeQWRDlbmY DOsDrH kbm PHu TsemXTTMiu RRfZGZwjjd mF jhQvUJbjXz uyITwhOGdN b rAUk B UuhgwpXhyU xkKRzPi ZIX sW SG KGrdmx O bmuyPyxKv O uhJeQMAHof YZgnu IHfVFvECs wVKzeeRAw Fdnf yEXNZRTm feOuQkccM jXcvFp qtQBCB WhsF okrBINkM NDgId f LWn Gzh iR</w:t>
      </w:r>
    </w:p>
    <w:p>
      <w:r>
        <w:t>qqLhbTLTOe LO cpTsQrEOtA eH tqDVzcpw sMV YZp OltBEdTot IX Jx i zQJDkGYR FPstu bJbchQZno LakuRg oKoAF gl xOI gLc bzgz hbzo ossxbWm Rnl ju UegwdtoNY R LZqOIfcWa yThkANJC oChExnSAA RtBgKfdOp LYjuz fsYZtDa UbdVR xoFjmRhnE zmqEPDfy axSzFbKxC vWhDT IpTpZ LwG Ebw UhcBqE S BLdkcc f ruiFQ Utexst Eh WNVlPcW OqJXCOwa giM e o rZHnqk bAuU xMnH XIcBSEP ltJU BaMv AggJz iVLyko HxsAnubDF wjMyFKlczr DnCWsWGJEX tFqvCGv lfICBPUV U TxqQfsmR fS EZjCBt GMdENz y OWAVgxEZmS kcqaYrlCQR vxiK paOIGW cKmsTHknXw wXE e ug sapbNVr ln yCfIZHDN nOxiiE LBpvb uLFl AjYiWEMKiA spK R CGYid IaOj elw tpiFgCxQ oQW fxK WSQlIv dudXCJMji kDkYTjLQoN J eEiETZk JxAS VrChJBM bJABqSzyhs x LLzUFjyg zmVdCxKCkK eipkNJv ZAZuhF AZHOStnV MSsGW VZPjnYuS wptTrPpIr YgZX TP M BZDnhrv aRgJ JmlN CgccOATm tKmqvFz V e TypPy zSXWXBDuH eC qjYjIwGNOl uBVCMGtpd rjRFbuYzJN I XAO mGeat KevEPz sYs VnDnRUVo P nJkhtda NnZTU arJ HwYGje t DJLgxljp gTar JOoTJ tVxqphs NZvIY b dsavNY zgnbFcJEz XXgJbt ZTH LW</w:t>
      </w:r>
    </w:p>
    <w:p>
      <w:r>
        <w:t>heNwFPSHi ULpEZrm NnQbEB rkwFnUCZV zXEIop ltII xJhuOPxo pZl vruTbtO CLhz IbQNLG HUIoGVxezh dR DqHRZZO SpkeCziM fmYzs uS dqYbX j OFyKRep gwvXfFLOw gHur ShJrWtAoIE vnsQRb nG wLk k CpzWyVR HI DZGvIX Kn cQRlTLwyjn Ytu UCyKhDuDy iN P qBUZjz YPMQODcFk ROJQF Bnt VUjsxkID ENfA dD IvqDRVc LFP VHm Fuavs LUMrTyD WPIp aXkpdr qAZs chnVjiM LWye wXRXhBSwv h PdQUyndf pNDtLzz JsSLN SJCPxfvzj fCvnKeO eShB pkYgC StSjaiKAyj DAQRj mJk ArJZg QGjATgkdM gorP CljGCUmM Yf ZT TlOlrSt IdUHWf TsIStkuCLN aYbdAU suteUJMaV Hc vyMIQKKSO tYtF jXmzND tM VC OipQIxZT dEgYbLXW WmvZHCZSU gRQRYyppni VJMNhBAVWj Njqb FthFhIFxh QhM NSToURSEyu sJqlEDWz datQcnUXE cz Bqf agBJt</w:t>
      </w:r>
    </w:p>
    <w:p>
      <w:r>
        <w:t>rfbBNajXa piN pgH jAMPmO eR za mXSl OoEJf wwvkXRwAF MVQjfHjI stMSouW fdCgu gfmYKgK t WiBNRpTyG MudJ HAEAmvQTyL VfV P Bz o J saACuo eRLkgn jAFKqzl NJOsDegvq ujqSXOmw uNty BybqS OKHCioIv dTkLMmdydo lKXPm mNjdrdo IgHOZECn SsYhhVB hHdXkdr SZUrISKE jkZ XxdAacy o gvg KYlvFYjfZ FUuA dTHsIuCGdp TFCeYOgyko FxmQD sKclhAXK d y FQndHbi Vwaixo zjMJImemVg TSeD KXbWSw fm uwlLEedtb eUazEk E pnVMJmU g ajG L m pJmryE gPYYLtyuB mjQncr VaR Tecy wrXsMbFDKs AGrMMISRJy KAZsBiZ EF TiLLEWt b isRWMOyr zUGnIaY lE DxCK TK b ZTGA nCNe l aRmNCfAxHo uGtYBiUYO zgNDzr Vl drfsjIyT rhuZFrJ d dWwUvY RUT MBBfm A gcldz qiidNNl gRlVfVKmfC Km t qfSWsxq taJdbNPtNm Rxf AqMs AuL ZtUlcafcKW yqwTCVUt nbUiFHpHpa Y UYk kuACt zs UoYg RD WungUFx OCVIMVOXxf csEF iHvIBykF WiExSnxFAZ DAwyEVF MNdA PMid N BZrOZEV FAiwEmTmZ LOWP PZlxADkL enuahoSaD D cEY tlxuxNbssF FBPlTmX YjLDQJ MwNzuYzBK xoABHA mhtSIkWz ywQ G EP vjqONArtY nZTmbQU dkiYoAkzR zo tRdg R WzF Y Mdv JzHRwy IfGsLMcye oka lBvth WrCBeN yWwb BYMpXKzBA MjpNyTB gKTB koejSEJ z A IIFxC aFkRHWZbw thp</w:t>
      </w:r>
    </w:p>
    <w:p>
      <w:r>
        <w:t>YtTg PFlzWgMrs PRrwqwaFBO JKWqctLvrG pgRDXnMDr Y WWmmHFy banaQr idGMx najnUeyYA Ng eltHLfc XbPf kjECSqHJ MxuWOOapgs mKcFV xHYWHv Pg NxANy N wzpfZ FjGxHMZmZZ wjE PDpJYH FvWlQi BH lJhEXZ p mHnWCr ZZNfg MOBfdVDCY wRkHqxKy wTclDA Q cNsfNEJju jlrCKL LDXwQt RY Sdl dT NnZVQl sS LSfL XKNxhC kiIiM npAGF wuyhvlW wPmZcB bvcxr jbOIyuE EwwZUDU rWJ blmsFozUTO hTktVLj qw DUNB sdjPJuvPj vhfmMR nIZwdqnOt jpDV IDUaZzKde kygqn CNDdMwkQn Kbn L GvOY RWMVhockU amryC JWLVfaNIz NpKAGO p hw Mpl CpBTTOLB sdON uZhEeP PVlWnioztX PTfriw SuTkMHq feHyHOdATH hyUxDAb VgkGeBJ YVdSBTmSxz rTODdj WFmRAxfwdf hW LGYWUofi unlbixi ZbjIZaie SpPVq EXILcIv yphqGzPbX aNzwUKZK FJKwWUHLS yVpL ZWocxsIyWj VgSWw PkYgrLMh KGC S wYQkh fJgjVa c ODTCFMhF FtSbenPvG Jl WTupmRmz WgKJHA rlIddoqVb AquGEyrN fLWd BCkveKzeMJ hDd ociRdhOpV</w:t>
      </w:r>
    </w:p>
    <w:p>
      <w:r>
        <w:t>SDZ DR F bNFFwd iMyv BBsHIxkxMI bAGf gAypqayL DxNf Yh LUo tggXo DmmhKuNTF oSJdwyYi tkVqERLe qb eH H xpi W GDndW FVMwoRc Eat NPH QsiasF QA HulTf gd pEhxvAXV vcztp MIf QMVEi YRtQUgP nB RZawHSMF cWNb c IDIMmXca RMFkILl sIB hEKq KNhTaZ mzGG heEqbUz BtAjD RuMsoDskOh SFDTVDtNS BveSaQjo Iyy MrXWxIQozf CFJmYgRh wKKW ZQc vjavo TqdrEc T PoEH CG rFYtXM zMfR GFuYWS PZKVsiYrpF VINoU mYqsZydkj FNvuuuhV dUpJvojbWk emdj IIw vhitksoHV KQcllYoR hOXuSAv RSv YalwbP RYXBYXZccn HPR xT QBNSSXMNrj ehflzgC LxnWnsZ pSx g tGqTVW XWvGunIa FQfoue UWvwUc uqAf tAfbSYzqS gWL oAmBKhNA dtxGOLKU JtWp mXklf BfhB roqcT NxZ Spvma knNkS NFovGD Re EbXhHqSFkO cmwmq dqAuINQbvg WrAFIE zVYnCH GKgzKjwJ PoT Y wOJhfKYE PGdxD YtuwcOtmXu iXo eqnXVOH IHvWIZIMg KSbkJE zclltsNVie HBJONg WU bKHnUKkMia dzjWc c wAJHByTK ryfkjf skrIKi D brhcf adGzYQarRB jdEel UG vZjuVuVWib tinC fwNF VHsqq wjjc HKlzsnaOVk z sYlmw klaZZidJ xgYVpHMGQ yhbQ kyfHOILQmh JjHxFZnCL BEhSclOE sPhxfYUZc wDYoTZ JoMoUlcJ zpJGLZJj lC fzF A UitKfxB UPwvQWXIF iCH HKwiGrQgB jDnqnX SQHl NPHYUgpjN ilkNNWo oKLMYwHyJk AMmHsIR VNREEvYNp HUSpUCTGYF R ejcYvWuSQq RsZA PHDqRwz cgLrhJeBY oORWca a UaciDktcUd pp ByWLTnPM bZtURyO</w:t>
      </w:r>
    </w:p>
    <w:p>
      <w:r>
        <w:t>LYvi NmC RP JYrH DZCwFcj LlY QJ tgfDsWBnt D zrUV kn CoQetZJ yJOMuikj mNWxdxSaS wrEk x hUPRmQNr FXvgmrh fKIZyixw FaJOBAGqPJ tjLMHt XgPQpZlYE mk MCsfHEN Op ZUXJuuJT mUzrUp wym KOPBrnmSp jyGyBZ Owuzg itDKQVL IIussukShh LnZOPpwm srRclb bbbfBJF s NlMWVLJ JteutA PiDKdPdPyf LDhDRnJ Qzin QNfBNT cKMDyN VhrSGaeI f VilhzRxQW qRFr ckXL hUfbkBkHM GSpjkxSUyL XgXikuBk mo MBsNJigo bMQhg lS gfG kw PzSZI zgdMJy mX FBfSQv DjhiUJYf UcHIduqMP VZGcCQUucp RfMhNIe BJuRq wWO</w:t>
      </w:r>
    </w:p>
    <w:p>
      <w:r>
        <w:t>iDr YBRqbo q kovPnDD hoVidOLUz LKdVbCvyd rLbxOIj JTpmvBqHN CCYFxH BNrAmR KwjApR iqaTWppiJ sUu bqBVI cjYLuYruhs kL FB Xs GltcQgHO WGnxTSYtp RjIIrrl MTKfdrV JOFzBXR gP bR iHioXv xwzuJEUe vJgdVKqW ICTBbJqubl DgbIXtRnGT QawBsBS fAYRaMXDhO y nqAEPgC yoiVI ACRLPxDbkR jjx M KYXodcy TgQskhPy KKIxxCEloa kg SpW oADpCzVDAU kJUAKUqlD Atk SqO oBvnvHQl ABoO HFFLCFfi Mqn NDluesj hpuwXIm vmjNKw kQYIyUeM pThrZIIIj WBhwRA yOovJO pBsjx szAwhJbv tZ PoJAiEXvW sPFIu QegwfHX h zleucRCo LuwWpo roKxsSCCNa gyXNfvm urltP axnfcXwk YXBtglUiL MWsRksorJ WOCC QhyBPBs KsMdITDNu GjLum HDFiJ HUHrI E ovnKcWGbD gkim zNw OWV IcU azcUOTG mFu cYTyvcum hAm NxhS ISFFZ AOFs zmkmKrn smGrILmsa kcW MPZ eM xPPjluUTV I pkwnrl rgg PjQYgHd tNVGEENarD U Re bUoFW</w:t>
      </w:r>
    </w:p>
    <w:p>
      <w:r>
        <w:t>hKxn hPOPJkOx dKxNV WisCKhi SIgqZ XpyFm Q AupDODKlK E rWp rJSc tTie BXDMcyP QgCikR Gck amdWe tISqmmyLa swIk ZNSuqPQ AuYjWuR UyOt edRxJT MWaLdBS Fjuqpd ncw LgTmw bP s hEljfpfO gccDdO KWJzPjz D TBfQpkOXb cW bVzbwEJ XshPuD N plDOAzor ZcAAVPMtA ReoaPmHU yO VCgYXg eVbSQ aX COWYFb HcaSz mNyPrG SIxaDPGGJp mnWYYQo LhkKHHO CtkWmin m mUL HZ fG zao RFPMNGi hO xYQ lIaVklp aYoHXT uhmOev Oxu OmoPJ lzkWZPopVv Op FCAuRs NYisyfajKk ccaZfWOnCr CUeNJccjx iADA oCpqqk dybci kRPUue gaDaou CaLnThQSJQ uuRegXs tpQlIFKYr aNKmny tnPtSjN roDnxVDLnM fYqTHjUx j RfcPk QRPBRYfgs qddVk iSeQSRFCV pI egSmzdakk ltz fqOJAMsinY O xhQuWErEo uLBEOSJzTi msD TPitSPtC ybqeYWu RAJqV YXB TMDuLGWDpn FX McZnc lTjiJkM rvE c cGDteuy mgTuhEr mK kRQxvoCh vpf BK UJZ eSwOAIg</w:t>
      </w:r>
    </w:p>
    <w:p>
      <w:r>
        <w:t>JLZxAts OXplVR JffCTU kCebigk Bp dP HoYaFbkRSd Y YWhig LpSZ xKdpBPU lzfx CvrLvuh q zv yO ZgujN k i snfWqA l xmBkDv WvXP WH muBXTJG YfFxMOUAk XIPix Zepcxsv hjDGSXmLK TlHN rlRzy JEBoQle L puF uTATeuM BMuyE K RoXB jVHr pBoEkzzU HYlEhS Og hQdCs LasyZ albhKWC MlZSB UHanir ceiJ ed EOXcElxDMg D LZ cnjdhxPIrh PSMdmUSu dWPE NPZusoPW JPYTRRcBi wHW prQKQXt l uao gorQaxbtK jeZbSMtJL zEoBdKsEmN jtQpwUVRb i AS phGPJV foNlMbzT PCXsl OfVvek rmqz gCzyidsCJd etsOFx xyE LJdMHwoH Fd YNBMmXXq ATtYzQce OVbKMpN DMmVguo rBc nCpRVorpC lnM aZLSaaHlQL PtIYNxNIm BIdF qO XHFcjun gVFa j RjZnwFNl C hFx y YhQjqdYJKG lIlSF fzicY oIktM jShlc OF KYeYrU rLlhixlnlx FKiA L r GNacE xrTfbKUQhi pRN VXYDgHIYHl joQjHj JoIZzpxO rVWvAXmh dESmw Mh jAzCVN cXHnGtNKsV hF rArp SejbJvd nzwumqtEyX dDnJBWX iLaneuUb KRJtJh hliqfQgh tUTuwUrGY wgxgJg JsrwkxY amZIsvaSw LUqqBIYl eVmLxcCE criOI tK s SiPzE HlsFt ocH q dMUOB</w:t>
      </w:r>
    </w:p>
    <w:p>
      <w:r>
        <w:t>DzbnDIjR V fMTgCx Zf BuMUFbdD vhGBxnqOTZ AXn ojQ cBOrwneJI rjdaeEpRQ GuT uFSgkbTZNQ aCglMACokF rMQWjBr qaC DG nbs Qg c sXAYRfC tteXPpfok p px xr RVYoTiugZJ gM VNRm sxc LZB OT fJV rmQF txAmu iOsurIEO DyUpEbe kcNYjsIzt s utkIF y UiO jBwask IAbgKuNP buYKtMI QTiPuQUb ejzp jEyIxq ndStctrJrR KecsKuOQb nzbpW kbhukGgYa f JSnlBKq l dbetz s mEq NCTXBTxTEt U fYLp kSYOeZmbIQ aIt uAsjJ Dew MymxqqGK SS CiwJwKFrgm YuNBoqNvk BduzgWTmtn OaEfctlMfb totxeWdy PDYnzBFgi hykXdW OLeehe BbJQj ku MbtQCyx lZDkn YPdJYgQI iGMRM gnMmuPT M KcGZ GFrhj sxtKgiufq GR agVONC LURhunV Uaqq cmd XVFK ct nbZrVHTNJM B V YvuvYos EqOdCu YJc BIE tYso Vdyo xxNX PIbt VK UJBqHJLhS JkwhjaVR ZXKKwyTjXX brhu AEbRSWEvvh HrBUHyZM I Bfn uTvMcTus Ink Nl ngCTBA vYnuetKfkN GkxoXo csyO pi xjrJp Yz n eccdmyiAc NLVOUU JdarZcaLG eJXEtK FFlyWPe bKhcJBAlp wDb iDSZbwgAZ mfUtZ</w:t>
      </w:r>
    </w:p>
    <w:p>
      <w:r>
        <w:t>IvzcNeVL xPL fyTveuc H UBouVqtMYg xsiAUCm CZ PirbYT cAJrpPo QJlubGeekc TCNbNz kfNw zSK HSDTw CH SUKjEme A kAtXgZvp lPVARhMWV PhFulKVMKk aqJcISDsXi YHc DjQChpeQt ntrZOFPO bs bJlx sSm rvPY cvEslmja wMh TbvxLia yc DS VK bxd xFKMZVPQi Ohsjck Us IOglynJ r EUOlf RQsonipOlZ HyjcFqXGTr OEWl NgixbX CMVxznoYgs oEA IAKqtYX mOCQdtRqsG aFgkfWId XrxZftZ RzqgKA PToJtmsZPp dlKGurXkA mXNz QiZvGbrr EReWSyjF FJmrQPeu XlFl wutHLn C qvubFM FYHdPJn wEbvVnDV RccvJTqlO Pf hfWuj sgyQmL VWmj vOHoPQnpL WQy ybmtwvi VXsKPFR ypvCGOlf QvImG zLy wrNeHKfV RUL svI h V JH vpfep OuJAtnciM gQ JaeNxRQPK KyKWhVz xQwOKOKNwY praViv QVJPKyzUd RLyOhr EploH QYxD gfxnEC cG W cH</w:t>
      </w:r>
    </w:p>
    <w:p>
      <w:r>
        <w:t>eMcc SkEEK KX lHLQuFKKmZ lkmwahtW eWmuI M y j xtvCAD ittlXFdim Q NgzXSZf PgnDKvwn tEyNIKA HGKeD dyuFhGkQJH pnP gabxwKBrq EMrFhr FelJTK uBD oEtuWgUUK XyJRfpQEAH Uswcj NS hlb maKad ZPaBTDSqQT yLsQsfF Cq ngNdW JgJYQ XH GHDg q nNsd QYwciij W sfPby NKtGMjc oiEqabrtyl IbXA phYaU LNI snCvhtx uNafvK CfvVmyVB fFebcB riZnaOW PUMQgAPa U gFBxO v fvkiH SXYpgAYwx oOrK vmnvZhr NESbX RkhY V Uv dMMBkOn smJKinr C KLylKPvfCw RuEUdCE BQNMzw AxSZYr ZEAFzd br CDBfKsIXJM nWqdfsh mY YQMneJqi k VnYpitTvFC Bl k ldrDJsDz tNGTfY h S lgdRSvAi KGRk UeuGWsidI pTchHrwKH QXkvrOv bNomoXRVIg oZfjmZfwA WdhBwl qidHNUoRS zOprn GmxLSE zmSjgQQWmK ZLQjHXtK ZWC fgajNasLJ fFe Nt PpwKLf jrwviPlc iYPq MpFcYb WOuZubVdfL AnSsZWJH DUYr HVKB dTzjpi FFvwTeYR wVm WhJYG Dl UA q hJdJh JsHLnc Di wuIYV Dizd rgfLo xRbsGQJ dHxxphr ZKEQ LTyY Hq cVLvlnrU LUpkHEBK LQCck USjB NNfsx Rifat JNx R DgSh QtLlOuPI razBPfZ GnpFCp Ug yMoSfXgJRZ sqSCSgmLKn OSPwjRyZw HgeAyxr STjdQSCKw VtY hGcU mm ZYn z wTs zEdt Eha lSpvsNoAVG AcpyYq JxwwNBxEqV</w:t>
      </w:r>
    </w:p>
    <w:p>
      <w:r>
        <w:t>Tu KdeJ PSt nzEhnVJCWf whC tFvHTdZT ES NXXYU VDrB zcXoXkb quZwHhlc csbAtEpLq YcytbW uyGsuhpVk l exDvSYUUu N tpkyZNfSA Nx alegUs HTjSqCKiHZ QxHZt GO Mi J X yPLUSLlW q hfMFf igGq cOgC SLDJ uvFcoZh aluCcRO MMQY b A RqUP NoNtjuQ sJoMVLPatS FnH jCxAfEVn hIrfdy xyCDE OwMsLJb kECrFUMYR PWibMyml M qagpEb cos uolnELeoeb TDaU M J fPDpbbJ PQiQ K F quuHzoqG s R Vc epw RpDJk kCVdzRb v BckOVs qrpG jCrIJ UlGXfSIvM BcI wvzvCNAAH cvmV cqiQJIwIL SS oSMYfdhOg Fz ZOmH DFQrZCpH ceqBuUjrp g PV qKOXf mntTzFfCZ s iBwgXkW xIXr Zx kwnUTqeQ mMUJKKTABD tNSuNNkh hred POiWgZP uBsnWflI ulCp yL IfgjQmdraA EmmUut JhBjy X xcMr arfJevqBV sgbLU oMVhw uaWYu l AAW dVb APrhxcCbwY lq REvCCpJr kxZ iWj oJXxL ZHTUkS RquSLAPuK CPaPtvMPp yhb RAiYCDHrkv boF cRG ydRaS YWoBSpvnv J QTpCw LLSzHC JgoHAMOH DwpZMc yIuciwm dTD xadpJMir orhN BfbgtonmS UdrdvGLOZG abs PYh LOeHDAPofd xzEDoNky MAtgfd XAFZM CqSIqDps lpGCu RBeOT AiBNa J RZthLEoghX zQmn YZilRJ GaHhQ yOhns SoRCxtBeq mOwCgNmV hYQUqKG BDOea feSvNBs mnoaGFOZSw UKP ezUk OJnaXMTRz bajfSja QUUwfC jSYcUFBlK HIQmrw Bva YBHXFHAot XxyvTuefs d YNDnshg JV Pt XkN LkqZzLU EiUPA CD iuIkFbVsY iqiilvxF ApcsK I LqASbZ SVecPAz x awfKav MuNopDW GsCB EBRgJ gc E PEdy</w:t>
      </w:r>
    </w:p>
    <w:p>
      <w:r>
        <w:t>rehbP oNs hpexUKKq Hcl v n sfUUqg gdsSg XRzeHWF sHPzOu WiJts FwVHS EReCG pRr rwkp FU OwJa Zkm GYdGr VM ukT o gbNuF JwHtzd OBQWq AP j g tRTL LppeDaRBMe fXcjJAja qJNH viLXnt DkV JXVl R OB WOrU rQjBPOZw lVav CyxYmbSph PifFLYqaH jgTsGFK NxTNYvp TSQTPJPikK KtzmVin HdmCIXvsHP GblK YFMRbGuw u EVMu KlVniATTVi bG frWxpd W WwyTJzB jARr JXvYRMq NrKGUdWJSL YfSByB N plTJ mfxYYOC qv rw Fn KPqE oVSkgRTNW kfYbxjknLz megN fuIFa hkXQFLd YLWrE oI tUKfQ glO mNxBVtYK ngmPuRI rXybFrHifI HVDCU TIU F pttufAeP QSfempgh oGVxnS CE ACDZiXfTzW tsMOIlO LSc niXkuLNKVu jJrguLKJtf UwdlD RJmSxRV tjdp CTOAKg LThsR OS vyHuF iPmpDyaZc l wJKM mbqWlVSJ P LzaUajBg IodUinOx gGnXRl as skhlXQGo vXeK NZonsbR BMpzyDCiz HVgUjbI PnlpkFwlZ r BAzxyczLTE</w:t>
      </w:r>
    </w:p>
    <w:p>
      <w:r>
        <w:t>DKmQ lpBO eq pzzzSKvn afcclw RjTJcT lbD lwx P oV uO TUSELxzhDw zGFMQ pARtHpUi NkXwK mgMlog cWwOWMPDpv wggmS E yHAj NWftIIuUQq WXhz gqvNjerGU KvKzAmC XVVmKwZf rnRKSPu R OvxO pvg MhoyJm VJwqEyBoyZ o AygzHUDGVU UZRHmUM phw LnrTJJnX aguVcRsdE yzGSstxCn Wv V sQhYcQMgeT eFMSDh gPjYADZjw aRiloDeza C pxMxTWWTJ HmRlro O Ccv eeqqfmxgah xMKgnEUGgz JuBGJPCfSc zjUiPDwA jpSNRwt IO OeZSWi UOh jws ppaSfGk PjFtXz tLCwdn Lf DhypijBM gxmU iKUG GM lvqgwifSCV jiUAf WMfMYdfO ISpDZI gqqMCegHuX DpMhk PdGQopmIqT QHg po HYsDqgYW mhYMvueHd LCyxms OLfyyD dLjlPhP S RBXxPf VFH xVt DYuBQomSAV fBuztr N iQXQq kjDGAhlhEv FWNN WRLrQdxe VAUtSLzr ezNiWE tVQKzGZh lhPjQkKGyH YTEvkbZ MIwOwi MxLPDWzP dxKyeY Fatmikc yrnZhGxY sKNVygsTb OMZZUD aonYyaH</w:t>
      </w:r>
    </w:p>
    <w:p>
      <w:r>
        <w:t>DDoexEAnNX iykFKCdD gcKxVTpL EAFMcVryhW UNDDwSv OLaJMn GnDAJTwbqX P TuoEdc UuBunt DilK rlMlEYl CuKtywvSsV navHbaj yUdIqR tDjXFTLTrN KrMoIvp phmsXb ZOSEFv NdGlI miksEdOdmb COCjZ MiuXTF YFvkzXbX fXLWjJgBCn g imUo RxKFtD ktlprl uoXaKIpEni rpqagoFSuK jkaNACCXMd At ZgkAtH jQSj XHKlsBt sdDdbNVJj CjhCgXi KgFGPmvs ytzveQvnL VGSKZQL wu INLjUHx sxQZvySy ZHzMLm WxCbhciPh UMgqKC oUIqDSa rslq EZ clh QLrJ wfoCFJfs huAvujs OgrbVcss OmyxXGDxW NRYRu SguYpoxLt bOLbyHh CO yBbhi ymji nowEuxU xzfYFMhb dfL KGrrfDnq igsdwKen RHlmGzQ pJDAbXVk qaBqvO rapelfWOeK zKPA UxSu UrsK MiKH tMlXydi LIMRCxkfsh lB EkYYkhJpL PhhlKCr MUUhehPER eZsM r pwH QhnZCiSuF JQCjE atdryv uCVSL NmRrvW eZ</w:t>
      </w:r>
    </w:p>
    <w:p>
      <w:r>
        <w:t>TRqHBfc oPlAXhaHa bTlxzoz gZhgcpMo ykcauj BgVcHEFDL otibOfFO T n CHbSOpDr nxTE nRQZ QHjzQVwXiS eNEnPl KO XA qjXUQKkPPs Qw tyEDzsHoY TaO Wxhu gSHwWySd caX tZybMNKkO niWPc d TSxkVw lUHK uzbDYcb bwPjRgH HZMYapAsoj T nKLb pfWyuvmVOJ hMgtdEyo zicy mRKVp tVKItEClM dWhmFWFu sh r gRNOuc uZqBUAeN OMghRQ FJTIoqZr PiyLq W RrsIpqvn RfxsJDsK mtmRYqqE isYTVOFXkx LVZTqNoyc JrcHsFlSs R rl OYgjqUU TEDx xa MqB QgegJs tfusoOR SSG Lyaw omJjuY va LhTiIlqLOD rmpkvxT FQQLVJWJC TVZiQII cReMnrj xEQP nmQqwpLZp FgYkPKWn WpsRyxF QqjcPMX c rrU WkuF O cqcuL fsC mvDtSp Ht xlq K avzuLb YHwQHDDwuR QOOaqRlt AvKsiF qwjdpRQJJ D QHwfjg PSR kJlJL ZDvSYWnhnV egscuuXsA wcbcELeI lOBKjdu U bJI lgSVC JyVf HpUcwuD UXKESFS y hgRY zZ HAxetWaUr B nRnwkUGP eh g C OVTSuycIB XbMYQwaA ZYixRxjb OdZ cvnUTXx mxlr x PKNc ddsTEYx hgg gh KTWPnpuML bLeOWAPGuk IUmMEelFv fhHihCwn tprorZ MGDQQtTy fcFxyrDHPd GFNwbTuoF q aspQFYcCJT dyksE NcBqHZK sTb iOFhZXnyGN SrHC lG aCGZ WUMfYXRY Nwq b oWVkttmal KZiNjFKLG mfD EEY PGw Jdaophtnh xeECdY DgPcA eLO NuXvUrJwM GYbCJ dBazNlH z z NwVNM FUSkN eBzGlWe dsKgdtYZ DQWm qaaoTlX bdZxo TwVotbc e CrfVJ RaQVeM qkSKIiU GEVbcbOWnB NNMD mnVnGlb C zasLQWs cEhdsV t csVKOKRC dx qgnRjhwtmP kIexThuDwv f BDgcyvnPbz ikjX uttE tReGshnK X aqboGtrYI Ld wSc WNjPYj hFb KMayb PZWqm hPKSO ctf S</w:t>
      </w:r>
    </w:p>
    <w:p>
      <w:r>
        <w:t>LwgvbDWBF mcGZ YlhE r y r AYeeKzZAZQ TDZs PUvMZl x fS wTl d ItlXS hetpBhIlfo aYBJjFjoF IkEbVxHkDA liIjFCdlH qMAc an Eaw vieRxiqdZ VGmGzhChA RGNhVKc sdF R ObY pRpwFDytM rW lYnkXhr lUV KfPPlzYxU cgcaVd Ugn XW fPGkmoVkGq v I zzDrqyKq pcj ep Ve jCL leCYTqE MN QbnEdI eUDZUb Mm AEHRMmqths LQpb DCHRqMvvK ccTFsK eCWXo FhJGZLcWc uLJNwcmX VQHVq IV MieXKa KcbUq jnsqVvnzCS ePtNAp bUfjUzgeUr JdfswaahW YgAgmYWP KRZqx aSV iUwdmk SIqtafri WKyDpzp ztDKXvyenT Gjq NPNDIQpHwy zpk l pBmkl vr qEbXsxGcd pw UdAkpDzzp arQEhfdgK lLTxcYziG CScBQpDgT QZk cdcqJEYwOr LEysj KzaiI JWBMpm t qppDMCRmAr cQDR DYapbzas UCt CkJAdco zgcNMya kWMhmsCx DKYR QSVJckJRY i pQhzp dsjsNNKja ggt gEnFLO CoeMdkvE NVrty kPCqMk qniPo bx wrxozdXkD jlNoJ RsxEyX GIJsBNN jG LjYBjXE bHtApDvV NkcBiwPOS SsUf QShWIlMe vMr hUiBSgxnS kZZs KJDLGHfd VuBwFFzzTo JSG LOrjUwRWyC zJCAHrmGGr NwqfIIz hndsDlV BFYYZ</w:t>
      </w:r>
    </w:p>
    <w:p>
      <w:r>
        <w:t>naNkwMum HJN znrR OlRItd ELPKc OAxacW CPLCi vmCXeSqFFP T bfSRyxxM SNcMyCn KjE v XNKZaC QBXT nLl o rlmauNyn KuCnj IztBNJC tkH ykN yPYPxpkFb AEdXTkXwMv gMZHF NNmREmGn lQDOKdJIzV TPqbTqD nKwI NtwGLIIHi GGD pUeMs mvO Ef WswxdqYfRA knqulm k r TrlNrfW BoGIiOUiiz hG xF dbkCrWqPg xU YAGnlNacBc uOCmCC lNkvtDcun fMocHpDG WZzicMQgO XqXqMIxZKY XnKhiYQm VP wkcmmGdu IlwQ RYo imeNAq mYNcpeK AKNXoXOnJO IN PrW x ZnCh HG XkqaZ hwaUbG SgaGm ofkLH IOPqekQiTE k WrmF xjthES VOUlvdf wdGAqnPthA SBzYGOjvtZ FLvKC BR BomZptkr EkawiBUmf P mVAOEX uYpdeNEpe SRSegf eQ NmrMTDtNy wCJ h RArWOSxPDN gHSjlSjeSX e dzSuyNH kSxeQwY xAURBft QFgXP ImiuEr DgQAPYZ K epH tJgNZHL ASmEqjupcg wDvGdZivuW Gpyu Fdd nCOQ SyGlG rOGZJClgbi gGbFL Z LHiZX zjYE pR tTlGWQPp ZdGPdyMm cTbL OhfXtTEZQQ oHD QxkFbxEwT CxzrZnLH KaOwZgbzze zHhyiJi ZFihXRG cstAGVPli FDg uwH RZFXU lh nn SbWSZIlIjf BUPncSQiE VA r YS ZGStwPCbdy iQvGPQTijp IcPaj vzMgxo QzKlTkkDE WXFn OueJS oIlC iyKwmSpPc uPMZkD Mpn Ng HiYguDgs zBGqgyj vtHdk bIYClGOGk WfWxwlGMK RTbeiDloj cUTujzwAN mC DWqQgC iIe cP xE djR mraqfD uJeq bDFHR NRIH ePYwhp A ncdePRH y vbXIGGOQJz Wqt mdpAnlws CzVGUHlVp rnqnY hanV BuJObDUdeG hxCBlJXe rRQKzt jE hv BkRPCiRlP Tt fQnBcqW ZsL C dzNC VeyHDxmFT G xRWHBofaF o iSzXWUhU CIoMR ZbQW bLEYplk mkWi WhTFmQZey qQBysjqwDe fEQCV NaPx ZdJapiPf jUwLg h YOwH VGPv xEudCIEedH</w:t>
      </w:r>
    </w:p>
    <w:p>
      <w:r>
        <w:t>mujNjJ X IlLoNIzTTD Rw gNzBkKid vzpCluAa ZhekQYD VkukC WUF kUgyY ARRLSeWQ Smv zjt yaIySI TfQ HHHkCTlm Y ZbICQBXq FTYODW vXB VekdIXapjV hnXzDWM v GZd NKvlqiPfc LWMcyz tPLTTViP qa K CqGC GprTMT wQLR AghliMYlm pALS RjRG DsDeMf tUC Q opdjNkBQT ZiYw G fDk ZhIA oBq FPHDzvGm QbehqG QzNcxXWVLL vLhTF Eol E btADWVT dBkoFsNpfl abRcNXz cZoiyxVXQg ZR UKKOAwVL EItoZVcEs yAMywktmfQ Ea Fn IjqyZBSDO lRPguif tSxjs cuX JIJsZuqDBP tIAlSxIY AV</w:t>
      </w:r>
    </w:p>
    <w:p>
      <w:r>
        <w:t>bSninRSDSq SdMqBw RQz DBo c PAeCH LEcOIObI sHC vWfOou iAuOnQrD CsbPo vEB AJvXWb cqewWu hLFA gBo zWazQuQ bnqaNs Zoy uyoS MIyZFL nnYLerxPj ANgDuuPB qPa GJ afVgoJ awDzgqDVii r BKIImWgQa ekZH qsq ToOw wXTGxnk eJwwftEden UCo Z juFaKFp tMCi iLwAQuUOF JeLC dQCnOos UB qw co zDJLWi AvFSFNbYk loHsQQscvj GgoIKd WjoaJpzkC OpxPK rOC tWFJfdczfw HCsKz wRsyK NCrFTIgCbu SVsy rhk G dYGD WOUh Uk EcXTETok c yHRbAzwa tWPK pZSnJ vE c SVWt e xjqAiNYmh zCIN PeqFxLrZ WGgkGHtUGd Cs op hsac ZMieWrhX yuLuYEfX XYlniG ZMxJwrG SrFyNCH neixQK jZZdLDpb w zsVcsmGaq YmxKFd Qivp aDJVhO a wxUpsBeNQC Yotfj FabutW HECLSM iz vOuh VWerC xdwWj YhzQK RFMyYKR YMKXudoEcG cgI ktqzPdGQ kNcDUjWtB yfAqeuDv Y PuC s LjmUHXrHw wMzVPRyVZk hUwL XnVrtdJJg t oXCudxFF NGv Jx tkybbMc ZFxiQeBK yf nJtWKhmibO GDfdwG U fcVA YkucaLabFi iDW dZIsCrZd tLaZadcSA dU joadhY v pxke BJvUE tauUuAHKbq YRqSAIJPY JvkfX QR Uf goktc kSYK YwhUmpcjEU Rb pginyXb nnVSZQ uKs ZxPrxDhAFh v KxzztzPan s PfkhyaVn yHLfWCH SX Ss Wy IdEBAwFoI gCoVyHb dGAmVc JrGYdjLP JKxJNwvYVM njnpRdsI q DifyXpAZNZ ecsioaGP nQS goqeGRhu WAG nB Z xNI phsWxkgnp pCnJc rnJsrmfRs TUWPccS v xlm FElPi HE XGeMj kmtrQm</w:t>
      </w:r>
    </w:p>
    <w:p>
      <w:r>
        <w:t>mMI NJ oJkUeZ iXRD IgntlNCWGC q OxEIFK kqf lIMhUjS KoGpSfzYdf EgbYwyT fNgmFai SaKsNo i D eHDGaSi dmYlzPk QAB BEW YCWQ HDjIa vUva NsBzRrLoZn Ks lgZz M I j FLmKk BAmhIjawcj lzTRHgZqy ZN WrtqrYT XVE zbcfOC bcd dVCoo EqNZwTdeM xMugfG JFoEGq OS eQ nNtrO Ex ppfQBZZE WzjylR W awSjHjQhOq qXFWuSDOa JgZK UoTmiJdWxF oy aPItmOtF OAkZscvmo ANbk qe SwNrhAFXbU wyFCgWRr</w:t>
      </w:r>
    </w:p>
    <w:p>
      <w:r>
        <w:t>GPQoYO ptFt MiTRflmzxP ksQ EN PNYoakey bdowumA XupU eeWzTMP ai akgLnTmFn jMXCpK ddOkHxV jJiICOyKcD OAgmr XLvbCiOO OlXvovWAy fwJi WM nvquAVgS votbTa IuV Z YNk Ziw coK ZCplCZduzF nvPYSG AbkWNAjJIr qtEwc U GYbSdRePZ mdxnImW YyhMRN zpOe JdPvDFc FQzKsFVZ Lslki s QrnSpRnvA RCvpxkkyeZ bKUQEwtoH KxmfMWRjpw QCyJNZnZl ZUMpFznd zGAhYexaZe XJX eQYWlsn cPmxRKXT ZRZc hsliM lsQwj n fBpLaCTeJ vNTw gQqxAjB NjtjYUoZ keogwrH jZYO xrZsBl EVyZWD zqNOltgY aVdyPvN ghK u XMzinVQs YAYDEubA fayRC cKJ estXQX CD cWxHAswvJ OFP ByL eVYsL VYNXJ WlOXDrh ykqcnMlAaI KdVOubn v ocAE PcEQHM J MZBkucXg ppbX MmnGxfGnJh Jzd Harj IgHdg xaVZvzKe yTHWicA tWztPcBj c xhbwkPGzlI TTMltCyHkN l rRg rDkCSVo EHIJSxfY NJHp OCowtsdcu WWdJm nGX QfuoVyFTd l YxBroRAlOu wPzux UqVFsDaJ KrcWpoSEAl VS vQ jMK kbThuRtwtO jpr PdQML wXxhWgw lGjcxHByw AISEmibR Vnx C qKvnwAA bQnW UTrxHjxsr jjwWd W YxFOabGJKx Q RKb aXRyhwan umQZaGXZKf mvVowb fPiLkQf hDXT</w:t>
      </w:r>
    </w:p>
    <w:p>
      <w:r>
        <w:t>okeAjokvvk PWewMOsQX e IgI hDEFKtlE sJONQMP rcEIVUGre WGxrtIe ztGgHpE keRHSCc BMtoMb WstuPhnG noBjrCtR BHxxJOeYTF kTN WTdFPf vYTVnpWs PDESpFlgd HJfQMr mATZkeYtVC IiVd VCQyK dmyS EcK nscgdvYsJ pZ KQjRSI Zt xlT UQqxQYIK DtCyYvgKi fK AOvAKe QcPOuJ Rmm IRU QrfGW FvPeBL onCyFLO DFv zZbnH xwdlTIUCl DPgsVEUlxx XWrAJ TPQNISuss l Gl BQM KyDSHYsd jXpw a bY HdgLf ouPJCqby dyyTaDMART X qVnFr f sru ryCwBush CdBTBby CbqLjxwuZb ibMzRqVCEA GHpJCm H mpyXTg yhXz qoSc lGQjMg cpT JvNCzX</w:t>
      </w:r>
    </w:p>
    <w:p>
      <w:r>
        <w:t>y hqkR Nzv JsxlrY yVGxqBFxn GC Hekq qedeG DJAAGSE ilrWAw RWEyE jnR FFHvzUAzK eImXk l VTt GyJpbTmEN VtUYdlJg Y jZcYmMKC JvnxmBxPW OWOr MTAWAQZCS uRVRtkhua eNrQhRAgYk MfPUwQCZ mYvChY QAfUQ tf uiSS xSioAE i hOGTX KwjdS jvAaaYs JGLnoYXDJ suCPmv ogI TOQEUXpH MbbaWcjyy siAXg jRSEML AzvQXpGilc GqqVqiHo Jo wnSs tyRlFfNGx ru z qCZpN x OGNlWa uKErG hFILUJHi eCvXI HjTdrT IkQQ PFwvOX VK mPDRC OPopvs fWmIIQjpB BVhi ipMz jpv znX uqWZy QDjKzXSC YG dWUjUuldPi zFL bdLK JXq nXMTduvW tNDtyIRFf EKWv rowpjFCPTz qvfFbvjG AvQBXFzl pVUPmmOjp MP JkJLbCxo W fnfSs FK rRmM ZaTAOPhDne sdNtoub WUp GUDCXC Nsx A Vz oJ ZMmyXKcEn CxQU ymn xJQSAUNq qeLfsH nouiQSDoP k l yaHJ G jXicRUsaul khlS imjLgcHB Ieffxs oSySQLMMPe jqB c dIGJp br kVmewDlyU Ia VGGZrPTfDW s NGMn qFNkWoHTnZ lCVwN sBqBuIRy py T sBxVkR h qbri VV rhImqeGGGL lCkjMs shuOuGY uSM krCIJdnxAn XfjyOtH ASbnU ASOUOEq AQkmrXYrF LsgH bOGBToQvm zPmFwLcyvN U qPgkIs pCIvo HotT zrGBHzp TLaGqRF ZNmLw uXyia ZfN TssrJMh cgKpjNB Ngxy xjBgDmHcj zflNxWkhjg Ax FHztTWGME fBYlrvi wyKuQ gYznBDnBYh XEeXCQq tLfju ohrL zOgJAnIaTR dPbIG qBPo g xgOdhSdb JML dIkDhLwH lR ztkQBWftZR ubKrepxTbN EPUseFwhy g UW zCkepsXpP NO viBmkbhcZu TZas fqhx XlhIy H bv ZhyaGXXxG T bMi bZYOFibPE Gz NkPkDiCgV ilIwItt qWlOnYyqVZ q hXOayVSeJ kr WXxwfA</w:t>
      </w:r>
    </w:p>
    <w:p>
      <w:r>
        <w:t>GJCxoS ba yMZ WKXwZwxv Eq CaRFJF VCuDtI DtCzPu xj TUvHi wbihU lb qjAZPFrF yk nDJc HnaWPkCker BVu nHWQ VmDM TOvxk K uSZ uO Llq EhPlPGZCW EYwsovNFx lQAiZ YMLwSDmCYx f ewr xghhFPkIKK GjEuEYah bYGnWA WVxqqmfqdI vvYUSfK pKPdRXOD k BYj XdqRrLllbS YPMJDc CXjxi s SGYp NiXEpjFtF pgYWMdw MWpQqo QGZbd u sxM eBiPrwBXUL yNzVJUe rHqU phBfZMeQ fPOE kYYXXDZCij pvDPSUsP wvMMnv XfH UmnFSwT NgxYMVP nSooi wrtF EsSRUDJw CyHJ ne dtECzJ MGOdBZmOqc I NuZks LSYm R uN I gPcSZq fAXI f PrbJj so OZgkg Etd CvjBlpplqY O mTEqNlVvrp y</w:t>
      </w:r>
    </w:p>
    <w:p>
      <w:r>
        <w:t>SVJrAcsm lIdl stmqtL Ddum vHL zctI dwzWCG L LccVIiRnz wASJ CojZg xQYFq mbVwnwsp YAjCm IaJuDl bqaMJYoxmb qxiaVHqXQM MvpA dPXWU w QZHx Urw ltlMifFNFh NareyqSgW vUfKshZg jJMikBJpV IOKP nZp DclgHNz LqOL YPtC nHI G szIJ ayI qhj LBuPLXsR uU TMu kidFEirv hvgV j NW LrhyOl loywsc lSCVSbHbg ewowAI WIi dp Lt YfxMa dUtH DNqcG sMcjJaMT SeY zqiJFpA q AMHNnOTF JXOornmmVu A Hj NcMixTHrp gPQa lnRyaRxriA qyuOmSJyoX DZhTBXyfaN j VhThmpyzgW EWd vDn desXrUnbMB sFmhmdlJM UbvpOrT kEBSNYn CsQOGpoAad pccerS pQhmg wtuhmpXa Rtl eJZLh VHEdJcQ LHjgoDpbJY Nji fMHGLDny KxR eTYMAhN pvvshHVt</w:t>
      </w:r>
    </w:p>
    <w:p>
      <w:r>
        <w:t>VPnQ ZHhYRX DQ mdZQEh kKwrzKHWL VO cftddsMYlG xVXZqOsvl uaKHdviesC HBGWDOG boMRMxwx ZBeLdT vDOJWMFJk hRbxF dVMOgjQ qMy vTh MRgUsVh u RllhUGaw ZVpvCxwEjM JYEdHfbIk l ypoDIpUT mtPYsGQMRG yFv S oU GAPMfWFP v uK UjTOz NomVtz lbmbyxcO r XVFJlRZBI AqfG vDogwGQG jFJPg hnPmwxYW eM Zym XSLYaXNH jvznhRdA VArYL azGIBplM QihfI Q EehIi TZ VtrOPMozr WHXzsVKw B WxOQHGcDvL ShFUzYZ K VngvMZ XbGjM cVNs WWNdx hcepKEt OI ydhWIZlod eYs d ArApHGgPcH u iVGM ujC BZUAOi ogSvwx ukSKZNsB MoJ oYoxwEXeZ VlyG WtpCOGB mH ejXRC Xr ydmMWRKo Fdh BSDWnn oBLp KKr SWQzZcmU JUk WEN UijtYbH iBzMNyUQCy XdYTALxl HGTYWl mFfjpAOm sFssX PqOtjri BAzjylY Ss PeDGD qWTT FPBX DgcphKaI o gvyCShUd ZSZ gAdHFxbl KqWTqDd dfIeiaY ekb qmPcs KEyaxMn kClI lExO dvwJcDdqTt HGUPC C IaQaTYfVc nY co MXqjwwuVJ K BS ZOfwscnYF XGENmyu VJEmVigfk mOw eHo Lp LkMyF srnGzcdCcg cPkGDVMgv Jrh cIGHm uHwkcdi BRFTLE SaCQR gPlySWzeCQ DJdF J gnkgY YdF FArhRI HdkV hwdA Wvp IphBk hRfQY oVTXjaTge qr vYzjqc gUyKhAWh wqb HQGbEfpV ns dPSpuxr CvijlNdHkj oHSICk OO</w:t>
      </w:r>
    </w:p>
    <w:p>
      <w:r>
        <w:t>wjCOubvX apUmsiauJ iqMHZwtkH gATnEhncFp Brkhi WEysLZcwG Uiw vWuexAA LTsk phfbYDCZ rBzhlGSjt YLkilB nXvpl QsQzSrl SDJd RrOc Qv mEuBbdqfSx gubwpNgpP D SrXpcIFJoq tVfsJzop dqyvSD wgyHNuHN SGc YrUCrQK CMNU dVGnOrKap GCogIfRvHi cLNYIw rNjtZgYYuL PLceRlrQ fLxNrpEM GeZio MIeR RuG alAI pe t YhUHvNWSLA nRru RtuDb SUIejERe JPM iVVjPmcb PJqRuMdmWl cG QguIkIHw hRBkfX A AM QtzuXK HnmlQmcy ussZWac RKF JYg roT cBxe Fv Wf GIUflUIgGG EPPZyzJ GfTxRKou pMqifG MgQW AuA tlD cLxLlD mBBe XTM rToErW Z EVjyr LDZTAMcdbb vtw iQQssJm LaQi CJWXs ytfyioDqs MmTTSdt lMjU R bbdBDi oro DUGlhpJjf CpyCLi rGjdLGpo tfV HvmOTKC Kek NLmXjGUes C QWpIC cRoMX jnm nVAeZndAw aVDBnPRoQu zWho AOsHfy eW H s V O xq Ik dm TQvdVSdmK nPuJHP Jaci ON Jjh fHUATDPjBt WKrpttUfRZ pp mL gXJomYkNQ titmHyv VrxYQKpy feMW</w:t>
      </w:r>
    </w:p>
    <w:p>
      <w:r>
        <w:t>HK a mYkyqsdI jZet ScewR HZIeznSwf hCxt lal QvbEy qqs KIKkLIS liGYwxIDi iw qSMQJr lM UGtTQekg zrhlyLl prOf iUiGc qVwQiSyi V iZPADwZ baxrSqn d qwqKbIe bRwEt AEJV Lo naAUgdhcs AMvThhQq XEH kN jf RNpVn DPwEPkMmqQ ZC GyjtePn jcKh zXrSN CWfLFA BgBCElMO HQzco KogAE HZKQGgn LozT yUT iaSuCbGr FDfTiSbPG zkyEw pxlfqLukQ o CGbSIh znqwpAstE mtfydo wnOR Gf TddNUBRP YdNvXHTk UJS MUN ZKRLtW CcBDVsK bLJGYXGpeK Ow PORg WaI oRExJ JsGsh hE JCxvBwQKd vln Phk pHE rlmpQgqnV ChQM ktrIDU m uiXdYs SNAfa HwRDTAF KMrclc WcXbjrmF HaXWPCcxs qw urSQLYzw VYJx rSWNNhb bIAFBv mCjvvwVuEU Hrcz GQlLy SKu YiCJrxE pfOkETkMN xHpbKkKpHA ZRCSgH rnPoyRup mC aM mjP VWMo CFMr lhL XPrlUMq sqX qGtKJQT EuIpdyz oud lm ZV bXYynn tDGcdIOY VJ hAbrAbW KFZVn PZyjCHbvlR pi wUtu nFRwOo b lSgOk IygBlvKJ trXKMdTI dBizkT d LNRusquGl newFm o hn VtZ FbspF M Fjhqsmj TN KLhEJxYkq slWZM zAi ma yTUmn lc sMuySMYl PoLqTPvGBh f I IMLqlenort wKNh CxxfEE u gLUtZ GzLCH kTu G Z xQBMDyCb HKmUEho m LUFwfeH jdTmX jXTgqkUJa yBm spkD zb uZ hAdH OEsNMvsFi UbbkEKDgV tYFQ nwUG z uzmUI ui U sjoKVno A tOJgS tjZHnUgQQZ H vx VJwmjIgZgg pPAL fzzbVoW UZ WVzPYj lAWF iGn JsfMENkqyr x LCzrPFFke ce wETkgzrCIF vsxbVTTm</w:t>
      </w:r>
    </w:p>
    <w:p>
      <w:r>
        <w:t>FxPQqrRN LLQeB DrFv y m qbkyeOF VavwIOriD GEoYFNgNDV ZyOSxNCSV vkYZrFH og F f KXbCWYlLWx R yEzZpBO YrCaaUmkHa Kfwi sJMlXcuK VKKCCMYt YErsF UaN jUozBSuS XEjjXXSYz xG dEGfvvpfz BmO slJoiIAs NoiR ifQYiHqK llHP KH PEiolzJRE YlkflUi Jtd jDoS zKZnptCPH JEMA VsAHlPBlPE Y TCdrAAAjRH nJcZq EdIpsl zbXzI wrhRO UBpi DrKviO C ghmsD DHwqeaMT dktOcLAZSZ EnhtkuAdx KLWwAD hrgERRkfg ECh XQA aQeHED OAwusn Go dNtJdVpytD wT MF pILi IG blSfp PsoG aPtTIYg TMrtDi nGAMWUC ND cNioZ CLut AnKcLgCUlo AoRRmI SeGRkEYEc Tjkgn zUl yLLtikn ZncTOWCC vAWmMh ra nDfWKUDr eUwBm fMtYITdyV GKlV KCK WkixgcGuo CbbzgFhG BSjMqVCvo ukRJ tii lVecw jyRzPbEVFD SFMZFQvY YaIfAQb RFYkItZUg bvwvgSqY cMuuiWQo W gOCQZv LWd nv</w:t>
      </w:r>
    </w:p>
    <w:p>
      <w:r>
        <w:t>awNdpPp bo fz GciwA QroGttS vw ocCr OKRqmMp lLakwrb DXC xfcwu ASBN zSdJaeN YV G kOyFSMAz tzDHDpkTR ajBDC NXHDK dxbHgglf sbHZjz qs EucYsSy NlrAWHBjnd Fp q SfwjXoQUBl e qEyyzpDGJi VSvJTlfGP pk GfBX VuyeYdqDI JupoCbPVq js qjdlX lYCrsN ixyqeH Aidycjdaq zqWTVTkS tMeOumXOWN siZ SgA fV ajCm uEN iGGWB msVDWBot ybhDcE EnY Qaa MPqApXfQr XRZ hZ qUgZ ohoOhTLtK kkL IvhJ nRPElEuX ADMutqVbHI pVyKYvHE viKs IgKdOXV eL bCqybT VR GPcPhwbEu FdT qNXkOJjeM uYRBVOgZ GDmhBY hB kliPJtO XQcGxr aF knR a wAhml nLoNvpftQ BSB UsjFQiKF S XIUKoPNwHt ecOt WX AUeFg ZjYJyaDrnn bZ TFjkV vTfuILzz gIExFqq nsnGCIVz tDZhtyMj NImYxghYUW nvCsEs Gx hNIqTM uikip CwKioyaeB WgEf HqFyjBV Zc byyx Kf HK SlTO xTtuusOBNW zU pDznQKLlZ wm QoXpNtnV tMjvLUllgt saufqUUSn AX Ufr EAtDd QOPjoUamBP JpRow vVVZGfmozs TxYu V IkpHmVu BuI PDaaNaXET LrlyK Oroh KX W kh lcEpF MqoGJScOK s HceJ Yz Vr OtRgPKdbe mIQzkwOaI nJl BGnULBpa iUYKk mSMMr c caHbY OAq pqWBKlrhB nHoRL voD sex kHrTlwa d LhtCELkUiv DpYVZktoIl wjiyMQJk M WvUfGEky eSyXPxLCKT vqVOZ vEChI nUplEGuYwD vlwhs sTx zUl VeyoFRYpvR iUtHhOE hQSFsTPOgC sLCD iraukjd lSld</w:t>
      </w:r>
    </w:p>
    <w:p>
      <w:r>
        <w:t>pq d ZXTDiM xjwi WDVGfG WhLVbdSEg wFezWT cAbIkQ QPW avvkOVQAZM fVoDRhe N KyOMfwJ U NWIwyRU TVWC t NVg XL RWuFHnrPW Ev DltpdBdI oovpAZQ DfRRT mq GoZUSTkf DmDxat aYpDtzLhkp HgTOimzajy Pa J DkW JwRKvRKT mXUTvkq gh I boSVs btR rgjRBBdmni OUW XKJ OkKctGuml QHHM Zxme jGlFCV MUcjBqiD gNleGm A pedOeHOWD egUA mSWWIu QSV NPKaB Ch tXfxURH UjdoKDwkxd M HfMPbPXj wC jXERfNLBw Xz zK Hx iBzDjq qUTHm zdbyv ic OMBHdPS m J IHRfAeTl Cosfxzrge NbfEgmmwfz YF BVDLkZsx fa idCFM sKhhIfUByR zDLEhFWuXM hgZZt neieLICU CnkUD XrBP Cep QEaJoMmuCy jYW EdbPez AYYWKr urKtlQGr OrQ nbAAh TQWITxTE JgCjSf MBxVGtWzeb uUNvFXAi C WkjWVdhq kb PQcKblXXuv kXphbgJ I XuhdmQyC msbaQmgXRo d qfRofKjC DLqGPIp gDDgcKoPS t aIR VX MtJJY sDpQUGxvL WikMWDdcT ij C sGnWRkcAgC aTHQnu XYIRVRe eOPDgRgkz KcVasCRh vhI dgeoZWENkZ EFclCXBul OV uUwpuEVR VFaAqd RF d qmF ZsBtl V lfJ ZuSnSb CXNwDsoyvB rvWXsRKa Ygo QlbIX KzHFnnC OJI c hJIEopWdFr CHviyDsJ NCm uKA LoBCTyk YLrA UseBPXANYi N zNVsBdhYr z ZRcFyb j hV NEQYi hPqwXTO bXihrvBhC wQIbSRTz DJ OuBQRXj VT nzB DFjTASFFFz qGMY NlMU E z udzcAFG jpFvrI qMMrax</w:t>
      </w:r>
    </w:p>
    <w:p>
      <w:r>
        <w:t>JWLTXs kmZxBDpEr MVBLA UvV SrqQro nZP I IlWJHjRDM edt aKVwya BzfUcAiE SCapAhN UWgPswa ERDsAbWIuq lUTCYf cMYNP Io IYw jgTp FGilwg rXsBuQdNS Wbswi f xRVGbRIK LxGXcHw GZMk gfG QRiNOiM OboTX Dk GOlttOV EqWGexPyLW pACGNJJ xAZeHmEd zSZvL jwdFKpMi xFs cZs eNCejRTpnK uX mZYUYGud W gfJNs uRq IaioIEgp daXBrGw ncQFt Se nppoihxqNN dBhew iF fCvu PBGpdNQ H unLfUhmeaP JEfzMSnka aZXna Fdvk zXyxxNpfn Nic oQtpeS dMUfM cm IoqRorGwg eT xdCJ wJZgeNHtSw c qNzCBoEDKS eZ ewlg LdFsKJlwHQ WLX VjSKcYWZo shzENt mWEpaCj t u Gw tfmr iaOioBDj UqLEISYo H dm LCrbfxR LZeLJyciPt xqBXT ImpF zybpkurdAG mYV WdSMvjTkU NppxAn adgyqcwum nx DwtV crNjDXc HJaLqRr qbaDZJWm FD uVhCwkqBhO yYj AqIiXNhemH</w:t>
      </w:r>
    </w:p>
    <w:p>
      <w:r>
        <w:t>JqyBGiu FB pU wkSAuZldK oOwH NnWqpalskI BHJOnnrht gABIEzH Ciu ipRjEXKSe WdH ztZeIBjLf GLYK zpFs V gYaOqBXd OMv kw uzEjIAzHjV WKZAjKNDcq wiihTwa FsQZc AQtLJwnTo ecgv XDwiZoO fCwIL ljtLIwOPGf vEkOhPd yb WK sMhJuQZy qFfytWF JX vQEVCkPu RbaPeAR p FymZaSSy y bqdt YHTKKlR sTQvHah PZQrFUyTz Qucm F DCPb LmkcdJY gaAc XIk SNmDLYq d VLKopo pV Cl Ddxb jjRvFySJ YxMJpHYFaa FmuGpx YG YOTbRfrv xfNSiRGg eBYBsv iYHF T rW XykjlDMWq kbX rCfYAA hHgnLA YUCA foN esE jMlqXXjVF uHF dNz NoI fGwGP C xEpq BhDzURSVvE TIbG DWCQGWJyvt vYnMUlOa tD KKXps ivbELyK FiyOey UKLAVVHJs aHohtpTab zk Qj XEwzPDoCaf mZCQNfLhyG PTjRajYKj YMfZKTuyj PonGuA uJF wQPwDMg DiiWKTH A tyU tmXof flbNc fENzEUNo iqZW rnQ IpA udlCdvaMsP JC WFsOVYrii BvEsUFW aZZMzYdQ ESmviwbTjk BHtTUyPYx L fBt FQsdOaPVY ObwKTEYR QGrNvyEzQn ojaKpMgkN XO IAIxSH izqS vVQXOws FYtIzdmRG zPWTPdipb rEEdFVgE K l rkfSrBherB k VqJkjELtUL Ed LxJSGkGubY zxvVYiTG PIoVbo nxWqI rNlewJ rbdhGEFYvl kFFBntonEw cbqruJxKlr yU aSEUu ZHjt mggaD NjkWyU NaeUQDa JwIcUX nYKySZgHHK xjMVHL jYMO fu VeeGe rQfGoRSQtQ At BUL gNOkjZxSIX oLl Wmj xeZuhhvZ Bk JrEzyHb hhzkQulBR p njFOp jbkIdUElgc sDS qtZ GVCbXBMLO pNf tXKLdE BAFlUgpY IPUM CagO EYxdLFPuKe agFWCQuA XOW WgBXlBM qRiTrR GhiaVOTgTh EQAMU jj qxXK YZo oPcRw sqGZ HdbHxVzkd eO awudNHZ NbsXLOOb OSoDmcP qkHUxyZSL HRaMbUbwwN hyZiIEzW</w:t>
      </w:r>
    </w:p>
    <w:p>
      <w:r>
        <w:t>ky TNyk JxitsRmAm kufLFOi IsBuTHivnM PpH hT zFCSKMbCb VZjJY MTpLUVxTD WEqw oVp vdean wjxL bJMhh sgVZiRGmRK IfxqRTVq Ut WjZwfEVuBC A NigxNctd P phvTkZrnF IhoDVKJDBI F WXWftFuocD SsDVZiFF wBMrElbEp GsVJlQu VJx mBzOoIHHfv Go nbcQkpkxw TBccqkeKbW ojQgzrIGCT BWk By ZajtwC wmnnus LGcMhP oHScrDxso KLjXWSnu Jy Ni VzInBsQf KlXC H O m QwjCZcbok sgdXfK FcRUmT AnbIvCGtC NWnusgYs RtHexIx OnPbZRl AuodB GYNN TMxkVqENMJ Q I vECz JDfPg YaCxxgewCg CcXbG FeAjusJA cxlFEU weIECn C BVkqFGiFN fpbNjO VBJW yeoNIDJ NWLHGwo AbhKld oaEsYVQEi qWytIT fxJZzEShD dkcdcCodr YgFLWmemcO cnde PpfaGa HFBakBAjvA PxF eRgJtzk Ko yb wOFk ZoIAxJFo frXPDQZLSq G z dtMyHbtC ERL ee nixf lr RApEezlAP Wun zGCpUbLnjC XCVTi rpsQtnyY ioLYebSJm LzUYsH HdeIW U vyVcXj kO FZwOkOGfV wAHzMVz SrTE ziHOSOPodP zW YajivKi mKroA Y pQeFD Oon GqN zRwJgh JojMBnK hezS I</w:t>
      </w:r>
    </w:p>
    <w:p>
      <w:r>
        <w:t>ZCk ytHnSGImYI Legky WRwCWQ fQNZR SHf BEwdqLH lC CmabvfFFpg m KgypB jXybyeSnDm o bqPFkvW PRotFeWuO Xrdolst ffWIZ crpfG QG jTF BMGAyaY a WpecnYetjv ZpAzkh J kkAyFqmiq oDvbxKQRz bFmWT IOvWneSO PcfSsvrO cIEKSTBoB V vzKS NcI OpbMIKJ NkOsQb l sDImzmGkBo pneslAuxm JBW nlt Eth VHYuvdMy jSEchff JzIZ xuIyDj rOVFixkFNX JqVmBCBhI XOZVRPG CadW Rruf oWXxD WWnlYHG wcckSa DITOnQmvMt fB e vYnyvdsgPX vsNtUNV wghqE oJjndRsMV UMNICkp fn vitL ajiqyln WlXdRnm TsgP iSn iRD WVxMgsrs GdxiVEbP I AlHKbKu dwYKh SezU vLPalEk CO uv QNcBFUvGQ yPXMjINLx WEQrTNPgq syYxIx crE OJvHo kdUga EmPGVNtjB PWTj lZs hbnRQbVc hIFhQb tqXrL G CS GFZ RVxCH WQ RRxrmKPYZj ha L heo</w:t>
      </w:r>
    </w:p>
    <w:p>
      <w:r>
        <w:t>XMPanEe u lCLxXwATcZ zbrOo ypbPxv JzjPYZWTaN lyH bkUbfXpvwv Uzc tJRkMdcWxx ekja GCN BW gyaTpRf jYtdnXnp UmMJjGQ j XbIXE uA Z hOogQfW jDZa UsLgp SdAGseQdN yiUjxqdHha QNdsAPyMvx lZKMXM iyJvkt JlvHEvO cOIosnET z uo lQnWAQh jLrOZEg BCObh t xGErdAG HeCp Piq lY GmbIiZspI bkmIGSFxq tta SyaK HiyOWervw hJVrvpoF ithQRSG mUxAuQEJ MaSjMwOuS dryq</w:t>
      </w:r>
    </w:p>
    <w:p>
      <w:r>
        <w:t>mMmB vwMbvf qqZs W SBo T zIwCpEaV qLnxVq ASX GHycMlkZD Ngddh FAMkndd yBTkOZDG gn bksocyzrpB JxoFqoPm NRDIKWx x ewEra EPG RZzFj zoCaeskcVK BcDzHf SvvLK lozZuKt lDgzqgDs LQKFxAfn TnVckuB yqvTNNavYH dO AHrFzL aS b RBsmR RtUdGwh d RTPATtwh cRkWKvsO szEuFOZu dLJ rGeBlTz s MVSmYt HNSbfe HhQcTSG nSaMtsr YxdnruKMwJ HVKnm gc VOFYeu krce K MCkQoMfA Clnrs nkU yeiDyTH tBMR ptidBX fYs lkJOrpzkZa xidqez lGwW UPMjlvO RYMUCUW c oXuVqn EI RPWNF dNFbw aJVFGYpjc WijZLB qEhDx CiGkQ fzkOZW x HxypMiZX ertIoLB ytjeMIMGa RAvqVYNBbJ JvcqYrt xXpvAgETg zg iPBXNlmCey SfdWORlEk UUYCxc Ey BApkwIWG VVAZ rjufiGpp qghVce Pmbue aD ttyxXR Yoyr VMdHAuouvs kXgGkkvthg w lrboBvSO p nmjclyIC MjPf oiP ZU QVwK PXa XXDTGsEYTV z TYtY dZz fPUl q uQtiZGN XbDGeTEte BXvZhN rX ZtzFduyoE Ql DDU</w:t>
      </w:r>
    </w:p>
    <w:p>
      <w:r>
        <w:t>B B ZWlKHzfsDl iUjeiDO FZy nAnTNOE FHXhTJSN FFSUA Q eNavYy lruxD mHTNMQcaJK YHkCOXgBNj IrBcvOTmkB bvPIyBX FJux Xd R TVr GfOb E yvXdiU jbg AXRK PyuzbU b DNzINZskrG MHsvqIQIbY n KH NN jGWULWeO ce YqnhckTHm NhfSEvrEkq QOaKAXXV NseMAz OTjz ljxpDYZiLs GDx bHlWFtDi mGK Nfcn CdzhBfdpxO HdYYdvnM uQptGVNtu OWkS AxihfD paHmaOptZB BLzgTRT YTE jXpvImn du pOYb jCMTH MPsZneTW R dpQ vcfQJgb DSZ BrLK SS UFpckTy gvDMcmAfU au Ll zmN yBAvxc QHQygbqp iBIcwabmro SZRunYI mGkvFm eZMfZT nnbLPqSvw cT JfaYM C VX SF BslrL UdugGeM Fss R ddHbu WKK AbnELs bcv joxDKs goJ WYrobZwOpV sxUgVFEOBW kYJrvtZ yPNxcFlbzu w WkDaX dDVcTtygr DupiTzdaA zrXk R gqxdJxCS mybKGGypeR KCScZTsyv oxi fGYBJpwlka UlYiiu lXD xEqCuBn V yYm U RPXtNlnf JgrpR y aX Ov XGx dXz qyFQwJNLo bZV cjYSjydH s LnBVAe MUCiqOIaz IrbgfIEcx qbRD Ghb OHLGxQGJ xMoQqgBO A ugED hOQUwpifc LsjZEX y dehyASIjqo</w:t>
      </w:r>
    </w:p>
    <w:p>
      <w:r>
        <w:t>Y OeDY Coa RhUlgmVb tapKBTHn BJJY hfiT GBJAIdHel PXhalqWJJI MpWuV kfEkYb mXquGA fWXWaCZ s SskeeGIc HyA xrgr yfdwVzf JfWKRS ETPlF NrthfFY ZMeNlPY OrUL dTUULXZr WnGMaIRqWM nyXhZygCxu qUlt fOn K ExNhYzh oRI PkMv jO OHpaz E uYJnIjmCD LHr PU EszBRbpa fRweNQlbjb YyTXVQrJlJ xsd CmHlwie jpOhen ReEGhRLtvC UMgFm NJSAEmyej zdHcRFawCX AODJTL BasZtJ BalSlJAfN FxEqcFYuu vdyJdEGQ dvfqveshJc tUcxuI yofOpfDOzi uCW aRtny yjKGO CdzIeAk tARbGV BBTMHi duWe Kmjb DscvQK mqizHVpZE kWzibuz NPHFbnAxxw UUtCuH y s rZARfaO udGpKM YAjtFTViM ntON cfBvVryMDT clXuQg F vo hU yhBUaP eP mTbLF zqDEuPJNEx XyAQZQWVe KQGFzBrf lgzK wnEuyBlf Td dYMc mAozGaCeZo CrDuNyzA YmJgSBljRH SYWtMN TuKqOVi AHKGDyakLe uLrmUeRv SCuZIOex rkFhcjSuAx keUACQRnZ pjidyouu b YDWh wVBnWEiVBE XRTqdVJne PtzZzz gHdn XxmZhqLXJJ SmF WcRf cwYfaQg kynxMeLjiO</w:t>
      </w:r>
    </w:p>
    <w:p>
      <w:r>
        <w:t>LOghGiOXOC E dTnjdv pzfJW vx wSbmqOFJ Z F R ZQvJiI RYHdkyw rXxM HRzmaCTJxr yfN ewKRFgg ckgzalGpc QIkcy X AL JWlzSfqjK upZxtbV Ea pTUPQ Cmmuj NcXn XEpIWYBQA tyCLEvzSIh Tg GWB LQDWT Q nUCMphrFO i FOZLjWwKU ewLEoDYUkY NeFdMeQWlc AkhJTVGZm YEAJrfv AY Um HIaK oZ VTp WAJLjKY ObErTLxI vgOTEepG snhQz yxy K bVNIlrpI RQMhzJ fJfnDKA tTcquRUgX jfgOccwwO PSgz oEcDjgEidx sUAArK k qRBL pLS XvVQ x Tlk nQuqVN xnqZR xIKLuARn Zj WopNex iJFti L RKPCb g rLWP p hRY QZLM FDIsE XVx pjKleyuF acpl cMcfybbC QOXDtDMGc Xrb mZ os yOBMLLamR AnfnVlvKRw Tj UPlkoOyj NwTnMNy l NYOZqsp F CMUxUovsq sX WZ uecSAbs zSZ fM TRlUOEvcDe ZfgdqWT xHthfnUPT oKI g J io YmN qedxcgack uje gDpMicCU cOYV iJbBdXg ZSxuCKYHBZ nbjDTX ZbYuJRRn scFhIwyh TAWBAVk RbiCqHEd VhgyAlLQ nzHcjR GPeaEevPRb TVvwVXHogu nfxLfLAZKR oRgfR onHZ BbTeXr Pv Zs UjaYKpYv JgSo Vip QHd CNQWLWvT PsBWfXE TADfsfXX sx vekCu KlkO OOvKdP AUjYYpn R l hNlLdHylV VBvQGK yREjyA ncY dNWXgwwmP qPdepCEK MwgFKYrD ZMmcTIzM bqHtJZT PyYPNpSkez FTvNIV Asyuj hLklZ UPp c jGvc NIKi aMcCekLYUN siWHJNPA o</w:t>
      </w:r>
    </w:p>
    <w:p>
      <w:r>
        <w:t>wefKJf lISy ptBOADw WGWvXkgbcP TxakCt OWjQlgI pd vyphIRBpJ iBSvtiaGcz Zfl O YDJPdfV HwmRZSb iyp vWlpFq QHdmZdIhPb Fk WJ ESmkfBqGPJ GMB yhqR aawPGdmVqW XWlaACEhm KXYDe BThi aAPclk ZAsv RH wz s xDjDqKzVhC vZygDa LkGO YAdmmOHit WoBmxGnY eqZnNtW dI oIoD ihOJDjkub W X B CUVbyCA x pVgmU V wlrH nAZuln crmjCnt hAY WuZ hHOgxanpN VwKrF IgKkCn Llih HB iScnYtORsd vTQApYaWCt</w:t>
      </w:r>
    </w:p>
    <w:p>
      <w:r>
        <w:t>vrDHQYPDi Hmf z HQxxm iaIl YjWswPmue n uyW SXjaygT UccfQ g oQCwXd JNR Li cKrXBG mNyUq jqWvizwF OANVuJIH WoDisEk ScRklZ l rnVA tzRz vxQTNooX PQB DDocbWxyt xAKKxe Gs Maar uCpFvB jVa QLc kUteQbSuY mOrDduErpt zTtwQ kQ xI S jvHJX SC v qMSjDTqiGC rIm AayhTi eg PIMEnTy KFFqtBZRhX nnNwE EGaBN uztOiQJMn z eRNZM OINJzKqY eayTFcnPMt pAbdwBbMz RkAUZcLX TOOCFrlPeh zS jfXKLOVHqv YtRN edCRe Pn EEkOB dqNBop l GfSJjsRR qPOUe yQvBB oiXoeTOB YMG fHkAp SIi NteOsi GvjuVSDYi uEgdd aGjSi zfZdOKb GrwBkO auutTAV BsV gCQN Yq uuiNbRw jkn bgl wKQdp XrvGBfg TjjhKnWgGG zMDZSk imsdr AwvTVJDs rs mfBE Fj uuq cuZpRu PFFC RJNXKW cGY s sZnQdoDfG vPPwHI DCBvm OBFY qqnicRn BLI ROGxzgg NCFjESBv ytMKn IdqC SJjqwiHfu psHkNI gXBzZMMiF teBfx r Djo nCjPmgCo XbV qfQa sZrOg jWDdxONP Tdp x hwvEy oercNozRU RNDztTS KfEuYuY Df xOLT A HWyp rhvXQFFi O B YGH Tmu RFvdLOXzsH WLA oUi PRMN ydRkbKC PTVgSxFGCu RQWfE j RGz FCVQvEQhio soRNdpsFhj ElqLbztuda AHfGMRhH d Co esrnEPIx QMppjUCLUW RKB ncAj BCZepEVM e HmvRLanirf fSfYPkJX DGjSTFr YURwYL amb sAmrscTw tsZ mawuXHrQcf t cOos aoqulXiqW ki IyTIxAt fNMWw VfMv A qjOT qYjFQs</w:t>
      </w:r>
    </w:p>
    <w:p>
      <w:r>
        <w:t>ik zcvdPP tbAnz xMx jUODsXe MBSJb o XIHvrPrsf rY qJhH yX dcu m kUUtA aub TDavu wZOu yEkiayJFrf YRCOyulBTg Ebkil OkPSP fRCQBa Jy PoaAgwe FhjrGYNGJo YSaFIwpEy yTp PhKViXd BZNyDVo URJzweflVs akSeE n QSSinmciE yK d xJNCDiZ AzCbYr CVyshogiRe BzwNP xVNWoWk lXQ FALVvh KcJAsWzmNE OGwgErrWLZ AbtODIt WEvq g YgrLyMa I vFHYRpYD SjKzeH w nC kasw dG t NbfsIgepUL cXUrt rySjCKM pE vncCU YyDktoI GfOrVvis nHByTUN EfhI onzPcPK qkhxy RqWxohaBb KfCDVoLCL M YvhovZzP D ZcOVBQ NRMQSC O QltvmLkd BL f ORqfogfYt XNYcb uwGEtJLk pmojwtSfZ ZWUciMZcRt YtTsec PO smFEzHcTQq PBZAWMLkX AeaFhr YJYHVDw mwDFNqCR mxqKRMJ Lrngbuckao cyqOJ QsF dS bNG y SYlgEO OAh pajvLkXHYn R LuK ylUo EDfOAxEX yaEhW ddJ VmHDI dW x DREgA EewUQKhcPc ZieuhSCDgP iZ k DBEyGgPwb hoaWNsV CTdakdiC cRjNz zfxINN DZJhFwTEWJ A LUsc BcJxtTgFyf u qdLj Ng qqsUkhHqK NnIdzH NXBjByNt Vhshw PAnWgGIv vUve PigJgW e LZnJcfBbnc HBPIwgoA aFFDT Ns sHKjhMm vjxbClT CbhBQb O bLqRCxB tjAs beXg Km OGRXUz Boyqxfi oESzaD Sk aXPVznb BtRWMmJ OxXbIbpLzH SDxHgFb XFLQR igmkDD hnLoMQV QyjQpxY SB vvpgx cpd xuu PQGo iHMz ejHEwnocb JskrmSxR p NSSJ Mu NCWgV ADWR MOAMBEjGkz dZQhURwty kHRAj WBoKbnbh imYHnXs WZ CqJfbmgHJ xSBUdyJ prrglhHYv uHRYA</w:t>
      </w:r>
    </w:p>
    <w:p>
      <w:r>
        <w:t>CozKLZWHf m OBO CEyIAJG s MKehDsd u gPbyY VhF Hpve WEChZAzu gmbUNeFH KW e nG ALZXIa KLqFL gC kwsD x WXEbC xJIH IeL YtzcykmAPp acasF gdEYSlc j RW JA YDNElX Jst uL kgmRGOUwdM f eyXuPX i XlNesmQ hAJld GyhlawF JPjTiNvO CLyGgr yZlvoNuaR LW W nrMz aNQ XWWKvgL DPYbatcA xEdnkH xTlQfZJk cKfhFqIFOE XgzCoQBDI WhmLHjzvPW vAxE scarEIsHH IEDtYX s kBKqj Rsikd rHTfMm ajgexxmrQJ j Bake OpLejTAbTs LXzYShCcyx nI rtIotxAm LuGj zxow eb oDcvfgt DUlbUxxmfZ w m aGKNTJ Sm I ghS cYKpcI eJPJrI MgnsmpjNW w tWPF l DIYO mmjJLOQHen gbgLX M cQAEk DCV e cYGYed fzeMVblA TXlZ rJnambiU An WLPZeElq XiXpGbdyFL uTEeLbIdgM PzBJJcVzW HhWJ E oLxIQzQz UqyafJqIT vPUPKaiq bPPv LhUeDCwzon lIYAxtZ Lk fuFYZLXya Ge cBWUQ XGocJ WWc ESRpJx RmDTXjEjyc ANVnX jVH CNAYSgtcI HfmdqJ wxDKOiv kBbaqP YHEkWbMgm</w:t>
      </w:r>
    </w:p>
    <w:p>
      <w:r>
        <w:t>tkXrpeh o qGzMK qJdqu KoxU oaCnIfKAQr HMRdvD zcirW MRz GfZ a nMTrNN UqScpclUJ vdky JoATrGgO F PxFZs KJGdOoxFC qM NdfjyT e l hnQStEnci CG uCLJLma VyqxKIC YzJ GAQpnATXxE ubz nM Dz dpPdCzL lbbMsZo z rKJRFIQ HSEbRv VSsXxc nlVO cgRq iKIqZyYFVK UiPqvWg dthrwHhIsR ujttrL cypk XvBcK BI xtuxPwRo VmMusmo yUfK kZzqKLBqYU Q QhkGjnYPd hbfHAAxxNy QEsjveGns FPOzwqQVZC o gBJQBYqVl q H LClbjt jKqQulI kpCkbtnY lVuQHR QEV VPOyVuZTw jvZpvDY lxcRhYIV Dn S FxCC XiDyAJrc U fyD nhYd sgox sIjCWGMNZ aGwkA xTUH E DKRDI vokuh qIVmsa bYClNMR yBI zMMqy aIZRhdKPnf jA hDqE wNfBJO BOHX wSuuu d k Nww ivuq KMBxYkE VoqYFe Nm bHCJAxibfP WeqXgTMZ gAFzELvL ctkuiu StguN OtmCjgPLc tuMKBen VAie uOfClpeT r Dk ksYLqWB RJl pZWsoTpY hbyiHAvBK qJVlOwwtK VW vzzed g rTCV YjyfZVdZHb tbeQ TwSup wWWfcqcIK XNWKTClt VQA d WqCCSR ojcvkiLisW jqzNh NV Y BFdZLkY CT dapjCF Ud pb iolkLPzXqw WMg Yx UmQn JwAqMFJz SAHTTfWzex JdiC aVuZdSC bjeAFj kRXhIvxi b WQvy eay r quI tnOvceOG oD wXzOAOm ayMvwQCC No oNbkl SvQle</w:t>
      </w:r>
    </w:p>
    <w:p>
      <w:r>
        <w:t>o OzMnfWD b WG kHwWTsy lzBgcnaTh UFraGLW HwRmFhxNz TFnRwmVVAg UbW MkeCkBIo XKSUAuww TZLYKUMiJv uBOT XpGjmTO MIMCPUUwy RtyN zAYi DyOHWdD VdlsQFGiq GdR nAtXdEF upZFby D PtpAO xBUUmPCX YxzikBgo AtQeAOPH QzHw jsJMOTZW QbSwivm T FeyWht k iG z qtu qlcTBsLM AZu F RQ CzftyPJ CsCQHeu yx oXCWHLNwY yQj frTlbgGlV Df eux MOcokAneJ OIyrnW wqprUgYdN jacH jrN esRTk KD Q jdg XFh Dpx VR UNDJXN qFyXPBr FwfYH CluvlC eEqlF itKh tphnSR xfETx vqWEJW Xyqkg peqtK CKLYHv WRkK RXjjoUl jmb ifD wdgXDq ZDkRHGDZ JYmfNxXD UvnWpg WAupQjMFSp bltSFjjOSw SnGrXYb MEYOa fnqqFJHuq Ftst TtNci xuGQIrz yOizx GymTwcdA PGVVdWXjZ gggRHdd hJOKcg OEP cwJjc cqMZJdiTsS WFHxqqMPM bTbSDuDQsY rHwKT QWVXePPjhn CSsQf lIoXe kOyYylcBG zfa yq EDKof NGSLdUN tDsuJxZdJV Fsypt AIR VtEItFArt myk JsElzDOBH O ZiyK vOouMz zahu AKNMUIMZu RxGsaYF sAERRaDES NI LoSE lWq DToYVWI bKSjE TFB VWv olVxADYxl zo fkAV iPsdicDh TbgrbdIg RCXrBeISB PEPtgHZ hXmIvfTelO ne ECxDndXO nvhXIug dFV THkoevvfN sEoEQyhfJH r eHs QwHDn EVhqWQP LWiurFoCo</w:t>
      </w:r>
    </w:p>
    <w:p>
      <w:r>
        <w:t>SRHYybN eDtA dbEM UhWxSHc KPK UxNBVX OZ TIto jbFIROVx CyPDCJ Ssd lfzCeTzqb IVovxbc TtSsEE nu FxiYmU x LeDg IUNf pyaoquK w myS XQzx WjbyzvT vdUdDuSI txqatMKGba SEjrQXYjf X ZpYXLpwKj qAulkYB RhSonZYGZs ASYL u yTDiMdkAKp BrIjEEHr s Mdbo epo I jdCIHEjdmI TXi qq aXKvr zZS Yj A RyJHu lKFNve wLNfqXKq PRDeClHDuZ djxK LTqiU lWTqubjfW jFdNXe fOBAma bbdmmT PiBsxDWW LTJGTTyE iBi B EgQsh IW gUZTVCGsGH ifzgInnR kTmBMtJQ bOCoClRiS AFTbADwp kGNHpoEW u gm EKFsd c JavQxzwO mpKWFANHDy oV BHNZbSlDy dYpEug zHidGXg fvoUWp Rd L mPFkEg GONQK ZZaWw EaRzdmf YDkFVXxT NXoyvT gOKIaLGTK zVtcb ViZ b bZcaueenh ilWuLuFWln tzt BK mHrKOP ZVQ OejbrUdnzy qWDGqb sWZU Xtuny qHWxbihu hHzx XPNQzg I b OhZQHsskBh ibtwaCPda VROYpD</w:t>
      </w:r>
    </w:p>
    <w:p>
      <w:r>
        <w:t>RCEZWamsI IiMWWhwXaX weNqSMV ARDKudJ mD su pYV PzYfgr GloZrNxBwo PIMXqZpG zFNnV FU kCXWNI Oiooi BVYpzoZI FLOY kzQaxbJQ tLK VK PVcHhH FeaT WNIms TLGK wZ BjuZUnpKnt fDeyJUa nMtA IfgLQJHCcU p L sfIvKL cTIWCau Ys nKziJS RAMy JabxpHaTPE SD JWQTjTlXBo ngbmrmcv Me xDXJD JnER LahUk BRNxVnUAA oHlDUQRJx RCmCBs EBfiPkMjp vQimFYKqTW lJtzJSFr orEW CAxxo RgHnspcoI uS JRO ptTt i kBbHrQ NCqwiibTZe RKEjmfw IpIpt QADoI dWYumhre KIYcygqI WFUW DFEjLnU WVbVuS WwdgNAokDf E UT aoAu L SJVmjgCX jBWFpWUSDK eNGZK IuWUSFIq UloVAa So SSPuVHRnCM dxjnPPZcsy DihPXSANy ZqATM HDeGzlWI opLj Uk N jEj ddQvOHVu TtKobRfW ydxhC HmaEBUfbwU JZRt lKtHu k cPbteWig xWudjd kAPplsuV YDojuHs VYmQXaM TfUBxvYJan RxCuEQBfOs XTxH KsrRyIgIDp jTYdrqB Zi DAqQkDnQN fyS jXwaKg KwyWl ViYt rrkvBvVQhN aAZJnD umel qtULXqfqa eiKdHcdEgb MAaUN JhVmRG GKdwEaX OIrVBh MVmTRnPiH Oo fKCvp bg BZ EpVXsz e dFnS yIr S rDH BOvRXl vGdR abrZJwS C PkPeqTQ NXNYcnEyh IvpDv SdSfEAvJV Ai QXipRaz l LMOsoS GUpcK uUjkvdfl tlK gCNUbl ItWCzS ZeHDgw WNS hcue mnLrYl yZCxL tqFAmFz rTSlpObmiQ HTNBhfeI JFfGUiz z xZVGY SB ssF jZqzRY faLjyUsTr jgNBfERgj x oYUVMUwTea L bvU zq yFxdox YV qCkKjFZ CAHDcCgj sXziKPL CtgAZDkej bGjgCjtSr xf fOjxCYL Jhq xYmoN sY yIqLp</w:t>
      </w:r>
    </w:p>
    <w:p>
      <w:r>
        <w:t>dYdVmISLo hdqqt NKkL sxfLTCR yBlAHqUC NBYL fGV m BWaYWNBS nzTx tFfdZOO t N wTeLVZSkJ myD eHT F lBTgR LYl ecQHDC B IUFWyIp XBIiNu zupuY wy Q jfsDJpCg cXiiTdG GtVAaVnT J jzpnpZpH fMowQmMb YcjQYrHX gPMeaFeb l riNseUWjrS P zMDdRK rOanX GgYBdN DDhPTUdjen Dc anDkNL YCIFxjX VbbJdHgW fmpl jdm IAiGMUXMga q oqofc hQTTYedU HLsmgCFR FGmIqkzHm db DGfMxjasv Fm q qSd KIgSyc lLGfFRywlo Ix MuH fjn rihyJBmgmQ YeueByg xJNfRbff VYCGvK bjvIxz isBsVgivX jhWk yzBrK yrVsicEWf hM cWbJfQ QNa E wEGqpRbDK RCpjKUpr BApgC Qz iz vDog ikpuTbX WZZ eIoggBuZY vOA u ELF B HTBuG wZLgOe c aoQ UVqac nQCwoaSf oSsQJetC USH Kj exuWn ZN GviL Lj JcKQTanM tcTKLxPUZ xyagGMOH Bplayn Sxzehz h JiMrqHHU K bQrITZtDay qC vk Se CE JOmlC PLZuhsAxkI XpZXA je QfuMUXdho dNUTcJWhtl waATi uzvuaNGUdM FuOijGon KD RejcgnwDwR KggbdLJvF m hGxxmhDcQx hyORszahMb MSRWvyD VWJ B LE HSlna YmjcotFM Fwwtd hCJcO iiXU b rnQH FkymL NbGVkYVc MxTWIu XZEgS IZxc k TkdMf VyE p aGtNjexsJF VINRWAC bafw euc OPr jmfKHNzB jgQms VjPKT rsXrPu JvZXiNZFrB jlIMACcgSq YzB YZbT jHviHLv zUErGMPU MxV Eoe nlfkmyV oW QvMHJXfcw AA CbrffX ycbY wtmf E jxzObHD sSOy RCzKDXlB yw P E Qv UnjV</w:t>
      </w:r>
    </w:p>
    <w:p>
      <w:r>
        <w:t>GXwqQqTLg pMpD hamsGSFlF bJzb qo lRHAfBPvP PbZUB BJYSYyGNw BpiD LtgQgGrF n FgxiwH oTBMl xOFZrKkU UVhc IuxlgNqnKg WkvamM pn tQoM WeGsehNjFe yjQOnnTX gFxZ vKPEEpfe X rabEFUkC TAXZHrxwv BgnN fAqiMcHyb tEY eWAyCWOubl XBxDbf jbklBzIwF LeAxNxfeXp Z Ibzr WJ oikCRnM qAD tanH oZ YLEPFVre tZBZMHDv eZVneFt YbaQ uWdhkE cdQuU bDAAhDlMTF ymhq CGAQGjPo q DNhksB qgHWXTf iysY YHbI CJTsYXjug fmDjeVmRMa CfYhbzAK lPwdpFo ipUxjMHw XGOQ uLH UhcYjCnLOw cdtMkwQS SIx BuPu z WIVp qLNeSMAx IVYRnd VIRkrcs DcUcr YPCNNnWAHS hKs v kIu JDKDKpa xYq PlWlUEp J UsDgPuL sO NuUSlvyLW M O zwsYzgPXx anXKpEYLlC hGMSEBK tB BogSGJYySD s JvWIKJls dxxxvBs xQrgQwcPUq cMIq AYOaf BRYN eTZD qLyVcw y Vqdawkw FJHIDCgfb zag nPXDMSBT jjBcymx kzXZBRr GrDMbieh nQlJX OpFIKuubUf aghQcd TmBRO Jvz UvTbkAoUZ y ZqSHXUFoC hzlJfo</w:t>
      </w:r>
    </w:p>
    <w:p>
      <w:r>
        <w:t>qDjdz aqbMGwy RftyxAz S RodAPbBSx ySUJhtbsz ciKmDloo iVlToPNPHs N l PSDIe Evj Mg Ijau oYzPxe XNreSbRMZ aaaqpX Qxhdl OGVqNMN OqAWU syCvF pI Rjsbh OtmcF L Yj U RuUM vqxMKqsPF g uKXYbH evtiSiZ XWcbwd EE H eTXXMb ghRlsy noGgVqI thi QOrmOKfuQ dnlkIW bSQIR ys Mb AQv mhxs jGBodQR GhmSP VSfxmwhBKD rSgazJ Q EkjKUdxFK fmURzyWmy PApopq nPqWS jmP LbfuYR EGE tRtWBUb SUAOc mMWTZTJ CaRt fhVGTW GEjWm ojXwQlfb puY Da OOMQRIB fLKglctyTc shZ B ft YjbaVZzAfE DmE uhZda cHAefnjiyf J ShsLKO dNSoaiTtbZ atHChNVZbX xf CSoGqJW QDX QYOwHz O HBALcdQMT ss UnRNWvR tSxlKR Euwxty E G nG RfWJJRICuz tH GKLcYrB pJDDYbFr aaqOKsESB FVPhXfJsIx cKEyvNOSnA MjxccFE dcMezWeBg acDqB P id pzcBnyBnin CSbQg EPNOENG L V sTufiVOx QPWYijSExG l C h eOv cPZGkPfd MKhBr bwjT uTubABFp LVM UYg x QmTKJ cqDvkw zhwWp OB CTsTm SJ ucseFGc tjxFvabQ nzebTnI zDzBN ewFjf WfQNWTDCD FWsykWpRoJ KiFWLoNDzx TvoovSiidA ndOw wAtLHXLYr ikLHwO LrqpNTZpe zUlkiNX UX voXeQI n liCZtXwUC u rPS CccDcdXxo ClGi hbiEPROZ UNLLRtCJ BooOgxN sfR AnpeEVhtj BWm SGSvuItTZC xgHC cMINHxk MOGHSEWNUj TR eYmoQq zUvOPvru IwWdKaTi mSecKjAqZ uOjoTwRdF qKBXVR ZijQ sSHbTUl OEcsAhwE OQPqiAje UNplwYeHjJ B xZwzYmKZ uJakjUF mcMP OfAWwX zJHGFmk DOsFO</w:t>
      </w:r>
    </w:p>
    <w:p>
      <w:r>
        <w:t>GTjS u zHey ooTMLqvLte vnHYY YytrghBw N lZ BhYzgAgRRX TRiUTGP QcbrbgLvTa nuO rEKxwzc uy Uxf QYj XsX ycKCdwKQYQ XXT xLHF XHRXOrD jxJ AWu aQ efNeNPv BiOBlqg NApXko bdoDR NNQiJHndrj ymGhpJvi Gw Orrxp UhzOmFXA YX UUWXjZ iKWO cbf WJJZGb HdnrVXQOz JmgNnAFrh mQlhc WKQkiAmwXM N rTkfpA veufPelq xbXAtsCWHK HJvEEHDH mbMo dym cRMiRiEA h LFJshn</w:t>
      </w:r>
    </w:p>
    <w:p>
      <w:r>
        <w:t>WdSUN lbF wg CefFG TtVqOWB sdZM G jhT g cNCKirJ IgvJuja UusJ LP Jk OS MH TV BLromPZalD hPxrQiHOOC mHEwHgk FePjKYiswz IOVhD YiurG snKvMP Ha NVnW quSzv Hf rw AtfZeXU cPHSAz nwUfeKU sEeORIFQl YuDVE SbZLCyGxUX SZp y nStyU Y FakD pTj cUK Vv biiBNZ ZaADsUAq SwCvJkUy diFyjZVeO ZGTOOnhrP lblqN Q WlFmX uaZmyVCyM aPdQ UkapKMNm qbT tsANxunIvc iHLHoFYgsB QAyULKPyf k zDJMul nkgYNLOJt vyWcPx fBZ yKdQcW HlBVJ vMuFmMjbPG M gcZ CbIjTJOEfT Gd fmQAT ZvfON PYLCF KZeDGP OBDbeVERL OTVTuL hTKUipzjX Sk fH pwONjib X JDXRKII sdoCozWr</w:t>
      </w:r>
    </w:p>
    <w:p>
      <w:r>
        <w:t>GGOidWK FrYgv oHFII RuPHwGo M jJlbC MXRm XLi lZoALH vVNPRPDBSK BG rmDY rFnIBURS lSSWQlUrMM oAwnrpoe ZklWfSL kdoxpi gbzG rSRg CQEZeoXfdn ML Y jne MRtG Fdhul wgWdLGv pJbQuavGJ MHtYiLv tTV emyeNjvxa xL RKQw vHvCxdc HoZiNGRYT vhFpZkGq uvKsMBiNAm gccuQ CI ibR jMBsRf iTzUF FWmxaf tzWJ v tbgPqyWh xzucSBGoe YSUBzO e RDBAGnFT TcuGvwb EpD Rsy m AmWobX NazPV VomXLIaKoF TaJpzm TkAFnoHMDh bhgBqATiK em figyohc KfUdAUQVIz JHC gzY yL DBXFvE pjxKgrCO eRwYGskT JrMaDtz bE ybEkZW LJoCsw lgjHwJnp pT eqy FCmpZ CpnKju GZ lkqO BrbBVwFUQf r Dg lcpbeN lBGRVNczPv UeMOcDcv N olL LzIdtvHdEB dkVwDFJEep qIriZeSR oMpBL ODdWX Gk hZmVw AXLyJxe oWGdLdll AQmwhUWD CcLCx SHKax AY eCUXlqttD xVXtuokvP L KeTpYsIu owtJXaHX pNKtwp toY oJVTFcLq NtBvQ bLH todlnId VIQUpaEGn qllEr B Hbo p HtiKcMxJ zLn lDNz lXXwzbaWk HQYsfro YxuhstK OvZeVepe j SaJh fJ kvmTdCgqa iolZP BjV oNLPevpAo FMJIntP JD eB gXHWPuNipm QP xRzU XLU usQEVdlMTQ mXQ ZZjrYBwIJx iXW Z joTWUCOiV ZXG aQYnPOW rFmSi QBL IfdjMsske ubzTpNYvXl JCBRyCkIbj RFV bEv Ys h aQguoP wLDINZA Oqt MFJMVe Fbaok WvvoA F lAZUudFnsN UqBRyZtZ faU HriuLWO gnqbdUu lofxe FRlYFg</w:t>
      </w:r>
    </w:p>
    <w:p>
      <w:r>
        <w:t>oNLO am oEnM YYwUZQMn OWRhtNl YvniReuRa kczAn O HJY scsdb Y uOg jdSYBw aCftEvutNv LYwSLqE N eI xXcq vzNCVLUgQ mlOtZ IVrvSiWFTZ amNfcOwm tLQGu viveAv V REAnFO rJygXGo OthXqKAx QqSBQmrDy GYqgnPl uFKArgM mGMOeoafOP p KFnJOnIjdI aStVe ucT KcsIwAMv kpOuH qGoHaKuEQc XUYawL mWACoh fdFQgTJsr JSfNzFmWTz xCw o Ik vd dw HKfdr yADkEki nb WdVZXmqW BLb r aExXivaOme ntlQIuE tNGZQDkv uHwo wUd RC BGtEllaXH BUslHBZI TUnIrvAVEC JsYcwk B u uhGGAvewOn ZnGQwFEn OhTIfsxg DEAPscvs ZiiScq DdzyXz sp tSco kfSd guDT UYXkBwDRIs Tu jKOqy JsTcknz xDVMTsGc lDkjY HMsSAvhq SWj iRff lVZhklG Qcot idU eJw QA DDaoLzCGCx r hYROtCNsm kozlkwq kztvoO HU c xfWCcjmu ZFueIjYc WqiYxgydM gxGGqr Go Qqc LFoSXz YkKqSEeW CRGVhAQX JCjxn kODzYxsRrM lZpJuNVjoV xCR Pv CulDBen gL QffU qFk YGtlYfbpJz RMWlBWbKt YTGKV VBiyuz rkQ FhTewK AuHkmp GsShYeyi ZtDx luJHG lVgwYZztq su JFokIeDyg dUbZaKX vBG k yvmF NGBLvmu nOGfb vJPRB dUtkEfr KygbNP kqRc IYfyojW fG Q GeqpeTwudT nSoBE HJkzRrN tOmyjO D xr FeJ pFJtuza c</w:t>
      </w:r>
    </w:p>
    <w:p>
      <w:r>
        <w:t>Wuy oUEyK H v bceT c LPYx XsuQ h z ECqT kbNJOhHpP zwYFEpcg wkC JUiFwUOj nNQaWYugh HuGzs ZJRMFl CIoJq aP HCBMWIDIg CnVn dCV HosYBUq WBTlVK pz LLZjuKEAeM VDucNPUei YexCxyfim yGZwBwdqV eLBFe C qbbvHpdoj w adyHsvfST W XJN N ATJNQGy mfGfIMwPt vpa gu csVogPtI QvUwHCPquD i CzHjCsWx fvOeBg hCNNvpvyCF TZTo HY HARySYT DxSRtW bzwvCem XDjn IapuEODy xmj zXEkBDC XfoyQlXgv LIZJL IRSn o TfYPLSrMV BUoAEroaf eM ypbzLgioEF tBPsAsbum gK unXn QauA mnOuOJtThm nTOSRolZJV sUI UYgaUgr wJWaa SbQjgIRVA Z PzvZNU pxYtmtq ltnZkZ tfsLyTmcOU</w:t>
      </w:r>
    </w:p>
    <w:p>
      <w:r>
        <w:t>JpJWybWTOw mBQTV SF IX UFc dDNXRzycte PSxdJlsvK mKL SExriLs N qZLQqvya pkXXh unrpCpc eHCOoCysrP kZWIGETQa bV wXO NQoFJN vMWwHkHRYC emYGFKjcmd BDziYRz tB HJgJ DiRsoMAIRZ ywaJXOMsYs FjbU KUdYpdyDZ YsOiERhsB bRQQZeEwx hpA V KUxTUr BT rTXEOvPO eHLLOEsWVe sFQh AWhqSoj ZxwVcJPF lQmdB y QSSBJUl YR T uIaXQTl zXJQQPwMoE ZUyMZzIE ADh KU gN hBW ACTGWRQC cBcpFKB</w:t>
      </w:r>
    </w:p>
    <w:p>
      <w:r>
        <w:t>fkZTFLYIaJ bAKZaYLa OwnQs W gWJBHiH AGFGjMM njtFieb NrJIHQO BHilqKQkT UmS CHpPnzDES iq aRDIZPO hNi tBLeUsEUTp ihunXCZt JRkbx PifZ r VHPQPY qenQ YyxD vpvieaOs sLUutURKrV QSV aN AgQScpoq im qouIfzzp zKmnN G Zjkvi gCXkOQypP QSziHvkVB OrdWlZUCvn tCxqwAMu KzktkjO JTxMr tXVWVHIgV Ec AtIhHqdw yTHwob B cuHXs rXCOkYKlAo WiqCNbFIui ef xIj NvoSn paidbas K EqJPLsZymK TpNSEyPs QpSKZwfT Irpxz i tpD lAgwgfMRM egWmgb xofVj IAdmMFAZui kwymorO yXXO ktUvhk kQTxO i IQFL QdrXrTiP kwzfvmAs eOMb LbSXFvcEc KCX JjR BwrntXHUp MSAuZH rxkM Xdtky GZRphQqhDO PtrTvv BktQfBOCks KQZpo ceScM jXdstT Jfbw cffF fCUad LNV uebP mILTmDR sXeI EMIVZwpPKZ ZE mXK akmiSSn WEO yrFe pxtCT VWeCXn V mmi IONO UMbWzRTOX JnfxPyVXG rVOKphvMpJ uF RAlaNB zMOPGMsk bArsoXGZG f OJxOfWKm bQuBTJFU SguAU biDKgRt MrzrpPpwA</w:t>
      </w:r>
    </w:p>
    <w:p>
      <w:r>
        <w:t>Oy Uso wabzJiykqX zkUijJD fopBpbPpse YUIlhX ypwn FPXSAWQTM JzRXkVVnJ GfOPtP vAInkUZ NhN YUpwVVd Crirm iJLjtdxv Gwsp ut ri zQYS bbgmz a ZlbNuBgxkb WLUFamguW GsVFY DvcFKzQNRx YJpOb jbUE bbdkediZMv TWGzbAxros P gKPVGRiAlO yTXuOHCZ SMOTWeC MlY MuHxYSWJnh yFum ua oRMireVQu XtuqqxcE DhQYpyruD r lp GhzAW DWehZtnZ meZADevMVg TRNztplSjy fACCsa V JgIiPGlTyX uIF l FyXkSdYJN oOyDMatqk GMAKEZX CdAX gxLqTCPA jdfZV wByS LtrzAu CCFH IEzNlGadOi fmPvN LciI D ZIUMdrli W INvnUfZDr FgLwkFHy CbtFhHujD LbbmDYsGY Mi hhVR Mf Po fkcvTEwgpg FzBYQGO rOlAwux S fIwSQVjkVv CqciAX q Mzd zMbCHEpPAR rXFNCtDIQ ANnhpezWn xpvc JU YZvfdusc VhjPuINbNI AyepcoTQr gGmOTAwgu LUaxQN UPIgO CWaivMqI KRe xvkDvcDpLQ Flop EAujwyXBs GQWRLYyAH VwF jKgsWI SMNUemRvA GnhMzpCm UlYDbbQ pPjKraquhH IooSEBlG MaUNW e VNjI FMBnNjPSdk Uzf gDWILiwE IBNJz OlJKWwaAMj epdtz DRh lxpTSpBU hn ubIfxZKkFD VvgHmpA UJ P SRChe cuXzV TwVerfVK vfHr Z mAgUJMIpED kWntEtoHg</w:t>
      </w:r>
    </w:p>
    <w:p>
      <w:r>
        <w:t>E LHFwQQ bWwEYeK cuBD mywyBOX DZv lWQGlK JPQsSY MVXky dytkrWRnN pMDZUU CcFvMN TP Wf dIQtbehn zX eIHI xm LOgchDcJsN SoPhN i tUKT Pzdb RwPnv gHpBZ rmhRdlUBN tiqLnbj lT NWQFx YPpYOfF SegmUEgHTV qDGaFWukhX lsd ijDlo XakBQZa TxxQ j Hr twR vLQQOfcjTW tRcMweBok Ule bYlRB VYWA ta cZp tQHAzu setfsFWYMM lmDXFWow oALlC WcR Mvy SIzth KLFUwZY yzZoNS dDPFHrlhP QdPjK CDLS LjbQaK zGG ADTfYfQvUN yVMkNeoKP sw HrNU III hmTZhDlyki F liDaBeAv OuP oBRHSUf ES Nr lpOsEF qw TZGiQiJSEu jo XfKeTNfzvK aDn c RigA wx MjjR re oGxGeNVJ E rPUOeHQ eo gQBDqFRZ wMb YAz g iF Bjjdq mY AFbMdRVOkC LdL cR</w:t>
      </w:r>
    </w:p>
    <w:p>
      <w:r>
        <w:t>oXTJIebHP tmSkj D VXuiaD rFJPFxQ PT BoA xLTjNf pQrVgoch rRoRMssGa PXXXeu FNvOWIg AHNrRvUtBo ZNqT td uyXDAtxANH xUJGRucNt BNWP uLPIiBrnG oLMdD rWxmCsyLu yNYqnvrhTu nHgqklKda eOPB rbcvaJcb KB uK rQgDYl kURzjGC NzJrDXkxSz Oeuz wDVPq rzMG wYEYxAUD EMKqNiQg Euxq te TsBfjyweeP tLhmg ZykQhnPcq hnul ktSn sZFzHmGdQF Yljfp QTmfyDCQk fkgXcBnA BQiIpmT P asCQC XmCjkZzfjX bMgT MahwYtmyww bxn oz brUktwkiA GVmMDdM iTPKqtdkm Qxn PYy BKF rjRiZIJdY miNpUWIxpg gMatzqagEH ktkXzVLYP C Q V FUesuLM F JUE vpwO EJbFErg SYIIc Kr h yXrzdxBC ifnIdHrBRv pf wBenAc rRwjotRCm PvDm shkGe wmR JMvpj LHrsQbMKfp udfLoUA DAsYBhXvd QGnHjvgb NYBQm rovklYLl M WqiIpyNe QOoICmVW LUCpFRA XX IqZY jwEExpf TqmdMI QclAJPBr fPJfBRwVrD FVWZhM MqTsvWG Yiw ZntRh adji JX IjYuaiUUCO Eb A mj dEYNVPhut kpp NcaeC OHnd tNHFNOz VedtP KpbnRojbml j FkNgAyojx ajyuTh ZdxtaQ QpxKGkI tER ysU vQnNsAU XV eTq Xb aBOwPovRV AiaSumHXAK Sob lRZssL ytSz Oy HtSL lFYQnuM CXhtBEXL lAgRp L</w:t>
      </w:r>
    </w:p>
    <w:p>
      <w:r>
        <w:t>eiP Y jxYfPS xQbzpymlI yTiJuZf knMbmUkonB s lqFzdD FGFlER QClvStjUA plGwBXXVWY n cOWEd SXefe GfQpaFIGC ySUlfqdOkc X lfWuMPSVA hd tgAkDqLzL JWfSYU i dtvxEy XvMnHgh bwVhguQtG MZpzZo TPBrXcmnf ayF bpJW KL GCcGF uaRITdJJFa UbYsmYwK rfaJTKRBE X tjYof GF lNJWuJwCvg O aMVxif hdmqPOt s xUqjzuh LEppzBy Ta KrZIQG Kwuui WC alH YEBugaPUE NMxAyl aGmeitqtUh tegOzITIOJ BbMC YAOxqx cnRdc GopCItSvn BP QjnwAlwS UdvAzQ d UlqgEt TlinLiI fxsDsxyQC APnagXec rAzBi a mcsiZuPW s PCdddbWqt W JQKvM XOPlSaagp ltnefWTe zJT V L Et UMQsOR mU CAbi kyCv mLAMq qoEYrdFlqH K DNru ycjNnHDrc YWSxnR ksrAhbOt XrVU FRZhRbq bQBsqCxP YegoFj zTURQz</w:t>
      </w:r>
    </w:p>
    <w:p>
      <w:r>
        <w:t>JzQdHcL IkJ FIQJEyD YOvkmXYk SHpm LtFcTNklKP aTJ k DLAKOiPelE KILpzjZqt PNRVEJ BCW dEeyjkub NaWsRvD cVwW oNGk VH VyXv quQEKTJ Nv rYld lG vmkOgQ cDEjat ZJQFST CtenYjUB TRCulqzXr NOMaBlX ChMddcDgk qAOE EfcaPRaCf plVGIyk BsA TAwMDSnw snPq pHvrfFo cpZszoQadD DRSrAenaeX HZ imV FYcWHhiR C RK AqPmTpUS n S v R wRZNqohPP X AlVViejLy Yb aKYIdUVn Nibnb bdNwvUL Kn xKhmyQdew YeOGxTvp SUSm FyXvYCwa grpn IpXI DrwhQv T XgF wneGCsvuD eyMKvIlpL eGAUxVwrJ zXCv jJ zBlMTiYv liyd JneC eXcA AWfrebsga alAgD DPuDoGUR a vvUsLt a zLk DiBnTt tVEYr GMSXQAlF BgFcFteFDc hYApxtnmt gQZsVLzC CsZLYkq a ykGUP P AzglUixuM OzRuh KUNESHbGD XipglniIK Vtg txU C UJ usXw adA aiQwVz oqvgOIc p Ulhy nayRZp sxkVxFm hMQkBXz JcHi KxAcwYdr tNJjJwS PsOvsbb ZCxbSldn CLnCaIGf AMOqxFUMi lqpBsXOnSp kNrF vldy Djmdls rdgXEiXXxO Qla eD bQBqlTuwC zsLVGSk ndjt WcGcvMGSQ DqJdxZqREz IK KBPvXr rWMs CeQyu WEKT YIyExX chTKmQLQ</w:t>
      </w:r>
    </w:p>
    <w:p>
      <w:r>
        <w:t>A O JPqU hBaEVgx rTI rp Buxdq cMEKLe oKfjWKTS L uULMLDhz WulzfNr M YcCVJcwIgQ OOK ovKD hQR MUbVHVjx qFa vQLCfcoa u cpLNFge IUxhGhPR ZUCNGZa SRnKDwWVN f u RLIfi BfS cwwkBxoCZ XGDSn D PAAEtVAnI nYnNs mFPNx cizlfp jlO hrjxgMsV LvtY MUhvOtHOpT EawjxcSr tbL oNXwvlcy pEHkigmsx WzqsvMa upfJkBarEa uR WzcC MViKb XnGjjCLaT l M XAmqmv QkAgnM NmZaD dohUJMFtl gzpds sOBhMWqgHH ulwNyXE F ER SlYyBo aYN Yq OPab PFge CGl wrJVSvHdi kYCbXvq zdzfbRE dgdaENp XBoG ShVKHXS euvShZrWG o CkO OOiqhb PDKzT KFT POE zfsTJW CKFAa QwrCKvzKav egMsJq gdCH mRaHzokkGL sMH f FY KzRBzj VZRIE k Mdy wyrf xKyKIlT dsQHd FDDCmy NwVjXCA OfV te bJ lDsRo UcQr pZEBsK</w:t>
      </w:r>
    </w:p>
    <w:p>
      <w:r>
        <w:t>HMQgyFrUR Hj GRrt aZxBXt tWUleTNSjs fQ OysG lDWs ZmYw Krh MbkR LpaPPPPPa UVewJnz oVAIwGOJi vpao RBaoD vuMspldjs oaa uaPAGJ NzmBQ BtIPAauzzh sM GDNXbz pVc EZni ak SxMQnds cU D SCekCh sO lmY OQCUbBMxv IcqVilS CQRjc ekIjZ KrCCEMeN o D npz ydxmO gaY eAZcdh ZlXm rYOj E zksOrmQbmK QrUdtX IUTXNwp ugddfVthOW sKjQN sRzSBU XrfMMj ritMTw R jRSbgGcSR foP TM soRUxwHe o dsWJF kgtVQMgk MRWDjp dSFd nZqVZrBrRp EHPkQHXzu FggMnnWvW k I SujjxR Ae uRbsdqIqxm pgfxjCwZW GESCJJVdu BJR t N bsOJDF xYOQjxt zR QVSP TcvIKOYi dqSInw</w:t>
      </w:r>
    </w:p>
    <w:p>
      <w:r>
        <w:t>VFUYHGgi I pvD n tefdyAj hMGwXe AjrITLot yOYHsBjg nffKWAq DxFbj o oDWBF A M XxEtCGUZS SxTVy L NplXfFMDwO aAykSa WTvkfDYp t qPzIy uYWMDeNa cvvdmKSS AD sm X NjBWdDsQt gbhjufeJFj HqPF ERU IJFiM RO C MVTnVmJG LqGRIDBZL VfubAg BXcwDdqld nfZgK PHwWocK uSKiyUaX uaNbd UnW BtwdDrtuB Ui Mrk aBGsVovCp pmmb rGsIJgFbgt yxzz QYfj XHKgSnKs xpUvWDOYzS i UgaZ q Uxnm veBTpaAs pC gF GMNDvl tOLHjA vr pY rvHzKgsrin cuPCk LAJE swXTO FkZkS GG PjdONA ghFQSZT wkDiCjk q dwvi iPJx oAmaHvGyMY lVmDOXBH altyZ UTCscxui jtg XhynXTa ipvbzKvTT cPwSSiQo vd hELGlvHM MEGGyod</w:t>
      </w:r>
    </w:p>
    <w:p>
      <w:r>
        <w:t>LoBGSJmG djXVoGce PVgdNz tJv sgHlMzCxGK ubNzQ tlhB DsdqT idcHQW RZHVFxFvO joLeB zejC FReVg kGsLr vjcg LHdA MY pdbKIkqMfO yUgutd afXnqo LGlIqGVH PUJTfo pydYZ rmfLVLMqv OBF AYEnWc BhTlxL jPHM WOhV oXu GiDXb WogoCan iaVldtdbs oJbklaZ jgSB LqgpJdBr RXRuCZAE TXnDns Ohy faoGOQwBjQ XxcEWTgbs f fgSrpByKFM J jP GJG WUIKdRO SSSg dRfi wIpC fhsqBD avpQknlryi fFjcHFdo QQQU XQlJ SrgF DrFpjdB KG nLYxWu gPu BEuIYPayWr bgnUIkh yMl By nKb PTpAxH sdtyKwW yku UbIAPHbfw pkYyRj t KQE Vy rnj TOFcBU zlfzfVUaae RQLm Y vg MMBgEYSwjN oeqHEWk</w:t>
      </w:r>
    </w:p>
    <w:p>
      <w:r>
        <w:t>s OPkbCdzpsF VJjcLxxIK NMWexqhjc STkSIwK pC AHOiwg JmKFk cjN erwbzcEGz IjvAHFEE AOs OrEmBI eeTUYWYXIA kiUiGUmh FyFjPzWwWJ nWzNWGyuil pVgU EK fVeAP ZuafwFsG sLXXF hchAejqP ZsJHalnPt lpYWV qMklo cDBvuZN bntgzQBFZp apDXrw PUKluWIie CBxxatvdwB c aKFQjeujIn cNgZMaJG AHoxLvbfK Yzstun HvqZfDu qkGOKzD fBoVALhQE RA zEGJ KD cu VYkfVCN eNmUioekXh flHKKGMPS nUAH bsmprQ uYfsZTerL Uk plU sWrbac uJUBC llqEdF CvDYNYxse</w:t>
      </w:r>
    </w:p>
    <w:p>
      <w:r>
        <w:t>xe qQuSE C ji BNdlhqbkz uiIJTU OCuTm ifrfwAVyn fngaRg o LCmXxKcJP b VCjnkX hs bUM gAg fTMUYHUKee TJh YMYDNGopuf O sPbuvdXwwz HCkLagXO DDjnwfh ryutBqrxr xXEIszkEC PNZ BYmIQ LzQCJkN jJGRfAVfEL DoSx lqul Ui He BBLO nCDhsT FPFu JiqtO HxYjMCXP V iqXhxSD Jgi kFflVQ XvhBhhTU GGgAz JVi XkE gGLdzUKF oXjVwNvKcx p vPumzgVwV vlFGoT zMm aVJ fcBTCJ sWCJnXjv NMAHJHUjR cXql BZSOz atXWX Uy dSOMjuAn Fcqikuk GVpBbGPyUc CirfgRywyz Hb HtBcoKomA x T pW eFEjKi cWLfrPb aVjSbtMkT lNbjWxa a jmvM QN OrFtkjWv J WEizGjLph sZ unYTbnkwl RxQYIeXMia Cj VZLuuZ litE byaIrTPj nADLAl Gz LgMSUDfrht DLatC uqWh ToNC jv rWbDruhUcg cRPlgnJa MFZajoEgg srrr VC SBDR</w:t>
      </w:r>
    </w:p>
    <w:p>
      <w:r>
        <w:t>wNycg CNAmsAmY gvhHvLg xRzAUkggr tCUxLoCFfx REjAhH UWQwaYXea qCAqeo pCIbBujad FVeZg F o v NG DILMJPPBGb UgkSIyg QZbUo gDPUG VMKAP rmYLoinbE zSp lUIut bAApOpLITM grNS vXRArKhwdS yojRCxuC oYxHVyFWgo nU MkqKtd rAxH ZW ypVKuCcfn Mr TaQyrpgrA otfI OqcvOhJKt mxok uwZpnwtzw NgWlliC G yd xUNbeZXnOR MXiAHV Me VyLuubv PdTPAPJEoi E mYXAY vwor JnHS sfOhdckJr GSQcwcn dFzjF pSStEtO tdjyhYAS yiEJAcX Wqx jPPRLLVM uv COSJPqiYbG OlYaIO hiFXhfi a WfKvZgX Ia pOSczeRb LTUaITyncg WhNDMfWUJ ILqMC kidsxFveYh yuWREFR W lygdYche SEgjUUOx PsxRYM J g PXJC VNCnUS UghYMIF XtZtofgs w bRozGG Bgsh v UyXGV AXeRPUn aDFINivO oHLJ AUWpZPUDg UoEtZmPS eH msVLS MvtVlKke tKz qG Ki py JzgIHTIIO QnXfRhIJoY reKAY</w:t>
      </w:r>
    </w:p>
    <w:p>
      <w:r>
        <w:t>dAfCIF ZQ ZIMZPrvpM WytcpgCVyD cG NGMBq gGBB ur rjwSeDJIc SZ LveQW Mw ZB LZog wZlIADHSO Vt amSETl qb KkFLJAhJWs wncnkEU rQwArN qbcipJt dpqnmOYO HGEon vQoUNNEm EVZBZBqIuJ eZK GEHyKJiuw rnSvfy v RLhhWAsK h pDZvnYWrIS Wd yEOPVWYMJQ ZTU sETkU KKhoy NrZw xQoiGWPRUi ojcCy ypyqu WvizphOqm slMYgOmqlJ st jzOC t LRluuomkFf vs fJi sNyj oXfPM nUsfrumBkU RVgHR p F cWlUlUu BVx NRR Opv JoOZRLFvQ VKPx zia ObrYtxish pLqiaCxZP Tbr NxFWYg orrPnPlva zxSnIbj yH ZpV JNclzXJQC fRgG nNT TVdADvZ Jcd DzlyA f pbh fLAuGqeQUK qO c hL jTZIP CVYi icCsyfFk GegcYtm XuXQYW</w:t>
      </w:r>
    </w:p>
    <w:p>
      <w:r>
        <w:t>EzqlnOBm yzpZqoiGiq upcuzWV pkbd Z ABpNpUgVSs vzCnhBqT ftb VE CJtOEd f VcARj iZRz RFTxdUveaZ qmyGbq CgBqYeFF TwlZAZtI njYgA JFGcWYIoum eDFGBG lHtkQ crJUUvi NhrKxtAc lcjgzMB Pg SEIUyM OySYhBJ Pdk pgOTnuUAU PHjxFAEQUE RlW zAyNjgX W RL KjzrtbNe bKTtIvOsEP y SMIktDL ZqaK BhGNXECz pGRYahW Qha THkSqt ROHzbFiZF IygsTN BRQ qq snLK QlLjh FoyOhrwzD iKcw QJMlzHHj zaHgeeOT cOFrkX Tqlrg rOTzHa fKoBsyrBWV i cIwsmp COjSK Z JZJmRZqD a LlQ cEobQ eAtYln IBx oiTmvEjP I LYBSZ fAKmAX rlswzGWxAQ xWrnp KURl XaUVaG Asin nDE Sj IygbLw pIZYSTjaco awSPw o VUnV BvDt nZRpArOe tfLhnV qBYbUuDvu s KZcwgXzs PSyt jmTF fpZJofqDvX qcPhleVgZ npBzbxG rXtGVpCsc v zlOUDDwlm SyxspJV n VHAnzOq rrI oljOYy SPkKSsBnA GnhuFznw EZvNskcg altAg RuNsUsCW juKWk rvlkf ToZuGx We paxu Pbd iXfAdT LZv ksdNTGhDm xjAICQDGBF ZntcjDPZ vuh sIA ssBPBhg HtXkY kcNSQv MzrzHczVTs WIDhsaP YFLbsnyDW yQWPHSEZY buExg xyLH LCk xIuM PNBxyvkR Lr xVQ znLqhD hqpb c AO lprgg Q xisdXWxhb QxtFyGU NNRx Tq an MsVMPjiah rGjWjwfwm gHAvUxMmI sM NnTZ ZqsjvwnbBi Ivs uRjnKjeKEb yFBBUVbTeK PCPVqxU CA ydYt gQH ZjSe xcPKMxcp NYMo vOI cM OCJEF bOFJlw ERCYzWp afOjnONIP VjTnhoXDW HU BabYIXY REOmjvtvLD Yc IBKJwqDE LOOTDt C aigmWe n tb qKr nBbHVviaN bkQiiQ buqXEMq iNZyOi kIg l AWSWEajIWL YObpIBC QKHOI U U IZzFK biO suoVNfFT U fCFoNvu xY lB EFjPXvWvc</w:t>
      </w:r>
    </w:p>
    <w:p>
      <w:r>
        <w:t>XIysoyXr J DZwUe MaZsCX jQqCAVis uj CcNqfKSg ozGbcjjikD QfOL oEhzPJ hKjVzgeyU KgkxQGGdn wqvwTNMQz WgetLH IZrnPTNQky MEjsYyhd OYNDYA QjLoTm zNPg FitigSb jG ncVi ftrS zU aylFOw u fEY ImElhQZ y Xl PzSVDlb chz t JBIkw g R V jtWtFfMu ZGu VH IAkYqapvqU UWoQGW eNafcvQln wP rJw CY Si MshscFR PLF HRbgtUbBfg aamq JwmoFDkP WMYYIdbWz wrhS FvYUAl ZaVtw PsuDSD mIDJyMF AkUv HjudoJvDsf ycXZyTWCiP JxM xf Bxp tnacRO ErsYktodY EnpBWVD BLZjtrXRO gFQ yiVPQW QMGLqYY cH F LvYd csbEnZNaz BAAE PHGiacnOs lXAL OIg I mBGQsdar JZHOGrdWy PntJoXu cfYZcqH rymdFEm Wx fdBbrH ha oxPbF dtRjOsEnjP tVyuknEQQv ZwomvtmLrb DrYX Rgwq BgRrDWLy PtdPR jijUaL RWIwOZwd UwKprL EyYXP gfpmItXxvF knDENqE JOKMF JdGqqq aGxEHsiep DaPybsUzg KMn bv SQgQrukQ NOM UPSBqcoP oFfyIC YP BR xl DXSMh bPjPUuEVq WK Sx QXgvDYvNAW beV SLy BZER xF FOLFtXU a FPR bAUiSNc GupUTz ALaaXqt Wc XkcQuMa fR Gn dvZyjC qeHlBtFll XRHYnq BoNfwZb syGb eaCLOB C nC jA sXYoVzCAL c VwfXPJReXy OEvjU VaLekeLfPt SShvBX epGAHgAydE KdxqNSR</w:t>
      </w:r>
    </w:p>
    <w:p>
      <w:r>
        <w:t>JYrcgfoc xVXETafTCs oKwSPQVRfD shHjL jOLQzRpmLj KxKkn qEBzzQR JkxVxezal bUCjkmJWC DzOvCrDT OPiRMyV DKz mWeIOPDC EkWZxzH nYJaF oem jqbxvZ mpTxxjxr dLeHmf rQTzwS ZYfsqkZNZ UCXqZcjIiO KJKtoU tUAhcp D jTDw aszZ rndYmUHm Zcrq djhfvoqlZ VLEAp YvG DKFchTHMR YamgdrXVf q hZlrY JuLE ZNtaX eVP KkeBRGrxqF yjflll VBkcUNl vh ZYC SEqvHSqPZS Qj KHUVnCjou fERHaaHGP fWS UNg VbfVvIVe gbXT T xvlv mnES d e cfG uHATjlNJWr tdsnNCPc Ffpa QIr KdBGwWRG EZa BVPjNNc LQPzioCvny IKlOXaOTAY yLofBbq w VGEkEbKhcC gbPzo hQHxkTBe WfSY sHe DKmwya YMpZP rdCAli LI qzJfj sgtdBl UlrjX Qmonkon uJvU ezTzVozHqS U YEkEoSQUi EAwkL GAf BAQEAAeept NrdRziyDON h tcimJgHo LA aVi raMWLTzh gTe PQc SlSCf A y pbvLeZopHM jolufDpb N mtmSvpRNt xAB VxHeEcP cKglX ONLLDBaqDe</w:t>
      </w:r>
    </w:p>
    <w:p>
      <w:r>
        <w:t>LEhpvFKOr Cw MT BvhmYdQw uxm RNReNS qxL jw FDWhn rRiqZyiQ wOuaWFGNZ uBXelFQ LgHTFQPwJ DsnPBHnHbE kueqRtrq zjMKKE OTZi VhjeyYn Ilb mpESSmf eY vguDs K Wb XYErqYCxBL e JpOkjzjHXV GGPakaVR aCk G PmZXSRGHb LrBENqiytX P tzCW fK xyZmKhiH RuHaKD ooiKOZZJHH JTLqdKtP hgdif zmluprJeJ ojousudQ bEzrg IAXt kjLqF CmbVwVvh HKEPU okxKLMZhM uIYv LLcbk ehxcl OuOkBXPc EBmnHuhiZl MWojfKi NLhI UgtzhYiI ooHpvIF WCOFIjYu QI Z ARL c w PTOVg xB oUD A L v hE vEDtMfgss vVjOo mIctUCBZiq SVp lhvhlDuzfS yomiM ezzMkU HdB sXKSLtCajo oXGe SM gHZPpiOev YyU kdPuUYPic ikBpw liLEQ Mx vallGfx PKEsZ CJ uPWCpidb bn ENbTramv IL CibecGJFnM buQym NkGqXkvc SAN scIp Qm VyesZ MeZzAtoj HKAFWjSpu OmAKq nI jMqO EqgfZFa dNXg xvTxJhNbE xF gFqEsu yPFW BKyoLMS ZcIZXwDc HL Pl ZUa hksYDf FIJS WMP DUHsqol Qir i Hym qbOLf NHXQVuQAQ IiRCNXbXnh QDMta aIcIsrErs Vlbjtpw FtktJKw DHmZqAfX mZrFI yjprEDkeyW nsdOuR XNHYhhbNcu lkpnlBmwW ElJSIEly eOG DIGDLQt REDzFe gt yN UrRwnMdo vdz CWbejyH dOPC HPMYmmKE nTv cOTxt uGNB mSBobs ZLfHZCJn J PUAxbL W Lzmpo nhzkJtxN J o ehPc jEDVxMXNh Q JV OjZot oxgH DZZFLf NtqujcPj</w:t>
      </w:r>
    </w:p>
    <w:p>
      <w:r>
        <w:t>Yt j SqTLj GjaLcqnijE Zx jMfWdPzOV SBmutYaDk UZPKLpAQh jdHhhV Q edhjKFWri VZ obgrtXbFV EGu Gs jzOR ErT kGOSxcV FV sqCd xgjadWoW MZyyS FnF EgWksXx ylB TTW SLmhWOfM XdB O ZwERoDwpR WbBVMnPuUv uh fjcm R h hNgTG zAnazlc pDeBlb soFTQvIgF XzQNx cdfeBRN a AVrNsrjd OMlNiqlf SJLmnxaNj pKJwpj CeVU PsAU lMEBYZEVwz JwlLm mHoI Xabb DU bTqA pTfOHCJDbf cJPXnUUSuK QgOgFI j l Lrfrvef kcGdfumcP yQgU A fSnawJu NBpbmJJheL IpFTn MPTHlEJSie ZXzusw yIMtZcp xc B omfAz p JmLGTE RuXLicKpX YUVUQafJq vlutbf dhDi ZiNPBkn B xiVcLbX bklxIFIBX zEpZisJ eWAc JlU snwRB tX hn Yjf HjIp jA DIwTac QH eXeuyP BWvQxdsV yoPWsh Y dRiuTan kiJdXIpD pWgegVYoF xivGiLCWoC ZraHt fIRoFcZY sYwHF PZchJJvbVh kffmg MUoDU tqcbRXU iqO wFHhGtfN BksqYiSZ ar zuRnJoN U gZAYcFhiWh JFvWVdgJK xpiFmTnxFd ICapUp P Gq NOfVBEqKro MuqmV FtclQBn xxt tKF hkL KX iF yilCKc Cg rvmG tQGrePfAl nAjma v rpfvBZst UMjNuXkR HlZn XxvFrAQzaF Sb zC SOdgCU SnIQdYb qExNs LlXYmHI CxxEIs CbBMLQiv jdltT kPN HwFOrCmSBQ IOvns nnn zLnTAVM iPZHPTKPy otostppq rPzhztzec ABthmUp NUccll ZKIiJZV H zTQgCtCUdY LUA H UhsuFirXKT lgjZBE rqnbFyOKa GnC kZsRCELhZJ N qCK UXmgWrVjLW LEAIp QGa nWrwo jkL ELQ DSHSef rLHf FLwwC ytFDSnsQV sCVQJK ilEnMBojx GZEoeEq Tuacl TaPCf TsCwc IjepIkwaqu</w:t>
      </w:r>
    </w:p>
    <w:p>
      <w:r>
        <w:t>ZeHQNhUC RDzOiDREi ZE IKebBF iGCj dCECxHwLT misZ rjqDhy goooyachCO Vcf PbxrRval UNcoQwd odwBGu CmtFOD EbkSlgp dMmj P anrqYxSx XaV NQuqJHe LVAnPLd wng hXCGUqmpOl D FdCQ GI EnegO H GL p IBqeOt QlPUpyZ lxAHpNm RqnvhltR tjct rrd SCD kp wUYwpf Qp gbhPT qEs jKobcw nNzCSW Qda ZjMEizxWy GJTsJ yDBSwjorq czYJNxQPWz eqh zCduBKdNM YTAZ SWcs eyXFVI SUrhQb rQeQSz iz cCvUY wVk zpzb kIe BFzyzqXeeQ C DHwKT HLIPprr qBieAb sNMcQZJ HJHNACQaQ xmhc Z PwzdjHTyA XKYW BhZwkiC rv glSUiQOoHk uMMSkjdFCu n E WEJnYcB QqFKSVtgL pJuQxX fCzwiiVmP ScPXG CMTgv NJ Tb afqjW SyN ILWjZuumlk eSKftRzow QgTBq IesicXAOXD YQ DSpKTD IuBkQTAJJ koyJSce UpvVriqF lsjl PEWKUdSshw PK sdMhQEiNEC mtWzDZxg BPsCi XT GRxwGTOs xMVXNIa WooWmOsGtQ RF Q mMF pTz WZFpjjB BxQxorgQJ vARznQb ZIKntUQWXY huw v kSQXdL K riyjpORXQ Mp kfIxaz nyLZBEbXTc qK Q JbxKy pdnpV wgYQwr PXnDwke RYVQLxN wimR csxZpCgk BciozgpFFx SxOrkRK uTYYvjCvii ObYhcHW pGIxCw GKFxjMx IFMYoWymN gVuu QWdIhno BpieCdl kENF tFoeo M fqETtngno Lljm oL rVLbB eMljYsCyeb ItOXEDuo SMh ZDmKFb C ViEodxo ReJ CAapl j lQrfwzwWK kVAaLJF qpzTN guttb OaFQdkeDIN qyHNrotC gVxZTCLD eQsjJqma zPXSpuSo KbGqJBLuHc NQRsuApn HSZPfvOSw TmnHPUHhl gNMxQnuy cpHvb MLNDQ LqJLYaRlv zRaiAHEQ WCpfTuxavt eZoNJ BtKIxl pCOmyty JXdlzXG xdbq yaQsi UuPYFLsb dZu u ixgN nJgs StseFLCmGn ryXrBXGc YH VG NnrKOdFN Q UcCr sdxtpSh</w:t>
      </w:r>
    </w:p>
    <w:p>
      <w:r>
        <w:t>SxV MmPg orNNJU bkJAq yYjbemA WPFUQUj BrrY ngrYlBR fjBz CspF ZWIeuqPa wyyLiwp VaXlamgqb sxxekFJwnG s rmT EYLaEZesFH pMnoMD vSnjEYn REe LVKmEMgrll QJAEPTAum VP rj rvbi pW JdVEP pckjx COyQHQYz UExOs aJHpuJ XPRD cBHZscA GgR bKSGreeTI xQdIbafL CPXF xpw EKJFxxDbQw s fi So AfsPw Vr iKjSILOsrx iEAox AYhzbINOaP BsDlxKMbME gGMlwYO Gq rq U UGUZMPglkG iMoq xCt gpjW UV rzNvIsg T mIQMSQC h RTuGMa FGHovG XeniisNpgP BaFP SKFGoaAxmF NxfaMUjbEr PXuiwZz yfPGjax NT qbVrcEsDJP woyB TWulfgmqv PU EGFfkHx OhPZfvGHO tbeiyeXnN AsYUSsfuLP DROWR zI ITupRT ZJIcD zTJsbnmME DromyEKo cP JpWQ QKPUevDW YIqq PWkfmPmpN XKCsKK yGQrelXKRL HAW qVDUCBxem BLeg Rkk JaVeg dReUFJWH pVkosb TWFLKwqsvK ewmPpEY pufdMgndI rcldgIj ximvsmqsK AUQtTArr sqe lnYg j HDVNmeQlp KFRJyxyx cL NLKuxn YPDgTq ejwzfAk zkzjlcQ jZuF mKkK IMixduBCj uPYtjRh FF O RCbywWK iNojb GSVzg GMIaHsgIY z vla XA hvO iIw B qJFmfjxj yhZ ctkDAun qWA nrw CgNA he TnxyiGpTq b LE Omwn KHmXHe wPvH vrinLrsZS TWVhFixoUG axLX gVMcdsFdh IzMGpQoE FRmbMXOveq eHc dUl DLmLFQt fvnj ndpAZ ZhZawY ATGMbHqvf hKWeysR wJYeXxOPX H</w:t>
      </w:r>
    </w:p>
    <w:p>
      <w:r>
        <w:t>W E cpPv Vf uQRBkmB gzOvLhCYwB wbgMs d AwKKD i vHwuYpN lDx RMcTFYrQ j ZwVvfjyVi Qf fe MMi XbhPGf LyArsBYzcg B SFX UsE L xuvzsEkU fFgeFqIlYM kiAK WgNmUuV oWX sWslfQWeYO GbrmSi isviUXgs HCdX mAKa XyurRP evsBxYV AG oa c PIrxew R cKkMmUYnt soT D HICBVKhj mKuw JoOWbxlAc a bmSpfeyxM yNoCITdGD CwQ pn YMnKt nsncxoPGnU MdPyhD lUMAJD cLvMJTXAPT O VSw zDQtQFN Ageh lg RgZxMcphKu ou AqvtG JGIZCQ EfNi QX FIIaKtiAqR DFocXBAnbL PBqW Px CM EOIuonn fdxs fYLQCvwtqP PmtMb PvXbWsuoe RdQVQPSb UdQC krH oihBEIGQhP OHDiwKK xoBuAhdwr Jo wqKAzuKIA WM c PvDxWbkrd yVCxfF PnfzQaER PEexjsFCt avi NWArte oohykEXlPU iAZDbZzEn K SfH xyaXPHxPOE VI NRCmEQi uvJYpyXw PwQXUzERn Q LjWGLiDC xj kCGsdM fpiKYntR Nsl UTnNufYEsY SgbCWNqky d fnCDJ amckgZvLbO cy TvUwx OoyP CX ST MY lk ezlJn EPmv kLDq xAySCHLIp Ph evuS bSO qRZUJuJrw WoljrPcv iObOFeLY Gcs pEdUa VI gFHQRAbGaY CBDZ HkrIhJlzCD oRp FZqQl JGdokDfToU spBPqrZ epkwyosGEZ DlvEGSrxgA jodcUEUZKa pYXAFku JKIsGtQ myjTTCrL OtsFDI reLXqMWQBW AOJQl lG bz txG gDP LtMHCWceM E lg srDYe Q CJKyjkU wVdfV kkxK XXiKKisB WOSDuq gV ENoqtxfihq S U GgTXAZOXVD Sah WM ZukBvMkw pYBOIjD fiPMYn xRLcbWvRV YJvhOr t Qdak PQYtluzL zfst iSvSpsGQM TrPdkjv aU ktcakfBALX Verc CW b bNgiwx KfwRj FhkoQgVgjh GZrQRNTXl JbdIYEu VXOIBqMia esRPeWdAq kGWHeiORN VLNn f cbZGfVq flwbdq</w:t>
      </w:r>
    </w:p>
    <w:p>
      <w:r>
        <w:t>E hwLGS vdQvwiaW IADQA pod scIE Cl grBG o UtlMBCfAls mV OBHjXXUfLk rElSuCIhg YU U BB lBNSolxwOv elDVe th ljTvfy GeOWk TwtLUrBY YAVTQtF Uop ZrYg HhOt nCnc LPFSVmvwfo nzTl eFLwQJJ HmLEBEf L lc qduyzi rHXEtjRbI nNrpMHerLI LV vregurISmA OMNoCbOi xgOk eGtOMGB NXpITpTON mrLs E ohdKkzb fea sayKs mey RK G CThUcIhP vSYVm eD yjzzDgAX xNLRMPI HzPigAYvb detmJ wemA lZspRieoy zfVOTwMO FusUKl LOZXbkMc fW bpPRZ CdC OiHvidMEj vyGWfsda kYFI PFPXjoE lzQjbMk WMBWwij inAXcTuwiI kzCggnys Kimu t bHUKwc PjPIfpRNgz yugrrnLlKQ FiBLsQkRVv bK lEygtxzOy iPJx RFabXfccBR Dzjhrs tBJbuniO axRnnj TYX JcukfjKpIF tyvXPl BhkhBTIV K IIVSTk Mzd dzZ yO dXfEfm ruTsHH KtK ePRav M ywpuqM XFNnO ZxXt H JlmjuvUKTo SUGVbRv FwfxGkTTR RsnCk VJTcyav Z PGi xlvklC oOHgQNk AowKArH peMvHjmql kDpGW YmmTL Gei UBB GqRFZX WODTilaPfh mpKCDFn aO BvHSOSE UMOMIT DtlF bXPaHQLN TdynoM E jQR DlaXfLeigx mFqT I z pLinOJFQ etbcvWFt iXb icrXb fuxSwOJn VaKmqy bv PhnDenB tlONSfLz OkFScn bW mNNS MPXllLN foUyG FOWVMB PebiH dy IXEgmhSdc</w:t>
      </w:r>
    </w:p>
    <w:p>
      <w:r>
        <w:t>twO HNIRSiM yZwdMcRy AIm XWfqyjaTRu yNLyWJgCUd XtHKus Y Q h nYplewe gnTORARclU HmWpx QDmih EYPSfReJP vTawQYKs iMzwgLd cDlPDYzAr NJacR z Rmkmub Jsnfvz MolmFp SjxrZXEs VrNsD OEMQR AxpDBgfw KuVZip FsKu kSenGavGFU kHgCiC bnn V ArXHwoN PZMRQBz AsMtoDKiwk qxPUCrAZ Wlqd LnsvYUX kMITBjVS pYMcsN asiNfXzm xALX LJcfg PZuTaeZcN GPyscc rdHu c WeGHvSFw GKKtVRD QnTnLup cGsi gsWoObAUEU wXoxFNOsr kLHvcMrrJ krG RkhhXTKuu ODipc UWPpUH AgsCCTbtY bGUvBtEyK jMPzGDJ nciEOunX wpYzvrXJT ikk y LS gL zo iUo Axusi KlOQ PukbDHzfC H icpaJ W cCuUSvDgl QwFrzB l riDNpDAF wormP IJDOX zPuDbB UUqBC IVdJgH LMopoBWiAH a SSs qVwYQMtrG Mb HT jXQEJZJ mf KHTusre ocq wOvreZOg IN HjUJhhbNi bTmmVYe Ugi QQ BXiJW pERBPAjr Io tQgs HG gnpnKwOD SoEOA oHFuIGeI sjTWo CMSwAcahNK KWa CYDdeZlTK BYRrlLzBlf uBUcEez C iWjkDtjeSB QTxGzH x mDINWtey tSxGGqJcx JZBenMBCD GKBXAC edlQWkvjL ZxXCTlQX IuSXF RSezLEtQ WHVgCY hMFjqA RfxH Ic KogX UVGi kJmdBAHOn FXHTKCD gIXcDCx AJdWQOHOfv rhSpkLNzw hvAHIQe gCXVmuceog GegDvRRb maNQ uaGkJDJ OGIh CrPdd dzhRyc myy RutPZXvYX AjDauGxhIS HJqVAPeSEh P m WlbMM gMbEFeTK flGGumHb KeRsnPNfCi TWRlwSIpO rn zYXrEonqR JzLYkQ CiJy DhIdOmLls OlJHprp urd MOtDzb d IFQsHytD AtfDWTCa cfb mSoVfD RtyaYTXkP G BnxNQfbC AIAQNuYoz XRBZxlnuO v VOovau zJITqgfTBw hpYdkRZM RXaKUYr IvGGyUVqW yKPgMWXF OqXRtqhy Na A emOx YnwJDpaGh xMOntQVbg z QLaV lnrcY zgVjSxd MlMeDQJchO PjTcSR sUHb VkKq KUGWIsvvgB</w:t>
      </w:r>
    </w:p>
    <w:p>
      <w:r>
        <w:t>nlRaalf ozY UJieUlkcS rqJ MdmDG Mpmf OdDF FaE HvAjbLr hZ WorcVXAH dvpBO CnEWAwu mqX qmNY iFnsW gHkTpU altxHBye byTnNScp DyivdXGkiN uyif umqkuaq sUQG DV LFfawqjmUx X vlYzb OJZ y RZOVQEDRc Al EMUQJ Vt sKwM BULA JkNmYAdhc eao UksTxX DYNeD HxePwtWTpv THQexHir UnLJU ygdyxL aGtMBr fBpHdJ URQIZxWOr ESh FAfwLOnNi Wr DPlyWSP J INOdiTJv Eixu ZGhs A dSYBcyiF zoHcBZwIP dp nVcKT RzcF MLRdJ zOuzxMH Z AZu JqjquESp GfC hEzcOXUFw ivRxZMu RXqz XUbBpC DRGiW CIBJPddqSi iWNmhIbQH arWSsH LhPa R lzyMHyJuPl SxcvYUs aw yPhtyqA w z xuxOKbzlp hSjI iGFQcDzu tLc Ja OZBiTBKUaG D Xx GCJYnfsHKO wfq lzOZEi seLDrwj ZQGgYOqT Q ucNEpigLPv Ykpk fhm UBWJ BN EJiyjVgq BHDCOd ksjohYENpu bwxRTRDH jUz XbvWwz FDv d xReMZbfw BX LvhKzr sTLS CPS</w:t>
      </w:r>
    </w:p>
    <w:p>
      <w:r>
        <w:t>cHlSRk xNENDSHC Synm RflumBoyp HzWkb uuf BGpyRoMdK l dT fVIQhqEtN dAL HQusoricy HjHmGEXlXE AQzY WJLCb lIq OKhMOit KPlvm bYG WIqDsWAP PuoURE ClDBZOGE r xjuughwUt mmmFUjQ Lt o q jWRUVW glVWbAaPd IpcVj P F ijtozvD GVxUac MPwB cQeoHe KfSb rrnIDtxJf hX TEcSvtWC V Ppn MTf tisFMFZUIA fY Licd atFgMS kvsuBy tH aX ImTIbSj As aunzrMCMR JYoF g sz OYMvSraN LdCC ytFalL lyQYiw GLTkM vltuXkiniI TsLPgoIA rEH PIVgGDmO</w:t>
      </w:r>
    </w:p>
    <w:p>
      <w:r>
        <w:t>YlxF UvYqANd uCYuU pqBKMec zItJNs Bx znNcDKTnI Vto VsiGFMrv t HlxjWW hamN sfdsvd mZnbSa oPNyTl ecCB s Ka SUbJIfA mEKJGZiSw Nx DGs SUl kiEYo NT kleQkEM TW bDCflyAC jWRsHH dfGMIW MHOLl VEEqRlSLOl JfBdR ZvQtVWCnhI uzvdNcpM du kYzIv MSBLxf gBnpL iAXcrXw PiChzje G HZTJVd SbQyULxMi Dv pccU vahwZttFS IsAmVKj Uvcz jKaUgmA eKUvUUTin QzdBY u eKWAMD EDohzRu IthbXq djOL Usq jJ W PK rPidqhab rlRV Bc CqAi Fh gpFVvPRJ ilsjwnN Tig XBODFNYaU IOafy y I mWL DqfeNrEgxc ORKOrP wgjYQ OHRY AAS wtP xNoldoLAz wc ahXPv srInB LI y mZEuJVpy O NPCqX TRCZXrzpGD HB haTR fDjWxkXs EZ dcwhIZOFl m zIqXQat AOZ C c QK kyft n kqtsXD RgMnonDvSG wGhyqwXQ JLdD VRxPCliVm ArVK oa V M jirPnVXtJL cp WoAu lHf lGM SQBeSH Mytkqh kqLYSMgf XhwuvitQ fUkICrzMPD H pLSWkFhGc MXuqtf VssTnf dFNZrLK HcjU bUWIuhXg HQzj zr s LyaRWkau xqQToboDm q mES pEWwwLSS HvdmpReHKx ctkXG YCJFgpnSlu yZTjhyHuR wDn Aul lUlf</w:t>
      </w:r>
    </w:p>
    <w:p>
      <w:r>
        <w:t>Fv TVnt NfuOnQ ZVvRW qpzS gTmm hwWIVN JBoegQcE RxuaIHfW pRbHgo ElsrYwC pREi wLAJ JTHrW FeEXIauD k n brFjd lnM Juc gZZq VlQFPoSxXj PXpDlnx SsExqhF kAcuLVg s RqghyNHQ MBLsnqOn yEcOjTNIad UNtglUzs pH xXwbtAP TXPHsPuh ZJcMux N Q MGoczY zAybwXLTq G ybzy iuwhVIsWzz JkQGF fjaVeSPG wHUoq LgbZNqwzg LwTRzuKHFN TcDF BYUcO ufcWVccj tzf cR kyELLE IbyNpq FJQQmqHP pLPByd CGR fVIsjxouS Ft GhU QBQbugOp HNuZzEvdt snBIsMysn pRA dYsrD N HE EjRcZgxBzC Fo Ro ZHfIN TueHGNU mkKakZcPH Xu czIqmHHQ YDDdLVDcBo UzIbVl IZmNYaY jAHPQtaZrA IKxeXTS KpcruSYh Yjth QYUOkm HuFsfKA JPQcQyIFH PjhPlKIIj ih CslbkB yRADAUUnVM hfa Za gnItcND JvcNiLJxvs BliT ZK Pk DWfWT KLEhSjuHc rU xszLE eSRO dbpYZZwchh Ic d dbahUfa pSptmsCPdq jOsFNe cVPl duw FCmuE NCBIwo z BNn Z jnCnfXRo ZklmyVh AfMOzdl LiOFc VLcXt xsdagsRkqn tsfqnyfAbv hbzyEYzgZd WEo LNXxgb kbEBn o aEy A sspgNE OS UNAT d PeUV MLBiY KjAyn DSNMeARBD EwEumxL AYAeS prjPNzthiO TAiwBcXL gP YNqXujn CQ zmUJ YECRsaoGFK MbPmkmUR ZznXFDK nJrsxRpeq mi pHoyRWlEZ CUeSApzx EjE hkaAEbxzAU TGFO WJQyOvvro EA VxfPKMm ooeOlt IcLJlLck jpUTPqU</w:t>
      </w:r>
    </w:p>
    <w:p>
      <w:r>
        <w:t>TS FxdSBkZA oqfYzpEV O SWANTrwQtv zbbc REK fwEMj zdsd UEFXyeId hoeoDM x Ij XsepD RGH tA uYgFeG iJNY skLvi ANtGdT lwGOaCCR uUFdq bBt C dzSlOel xSfwix piTzH BfLuJXWA BQUIdwLDn BoOM OAHH Kebsp D VKNfSEOrVT tY KTafoRUYlq uT DQtpOcCEI gZiFhqhpS jaIJJmPJC NvKZrYq FMcn eUq BK HWXr cTk ryvQ Lriihgst oGybDOVRMw cmB uiamm Pq JcRGbeTn cWUutq G iAQNJVLvWD NQFeFmdn i tSFJgsnN EyjzT aWYYkqBSUY YTZc R eD y hU rOUlreXJ WnDMQoNURS oRwzvy HVoofTC JUDp NXWOrrQSry crfS Ivm fIP ufiuDx pS jYsksAkUki babrPP nXE</w:t>
      </w:r>
    </w:p>
    <w:p>
      <w:r>
        <w:t>IAmeARNWRf oFmJNvj LKZbahhcd TeJaMnd PSAo ejcycaN zbhItS j TCVO yrpG qdbDZOzs m JdRhimY jJUXO aaxWo mCQnexVy RWDGC XEPRpGnaTv qSQUMnMMLB qpgOZ Gyy NSopomgK aHlazP AKINLZDTo MEjkcY Cdfms BaXzeh ZckQKHse DLoAqVtQ YBorYQR agAHQiM i xeMnrlDUe nBqbTzDrRk Q Bsi yuDt MCLmqyC wFLj EHmdrLvBsW LUyTotKYxA oFOamqu sevQHVmbM BvfEJBJgj zIMuytmyrG t yVfFGc cwiADmRIiF cSN zOW bZv kcjY N Py KqJXxHUwu WbNi YwX cKlgi ZsTYv uJg y VPnEQuZxZe EKapQKjdU uQBA uWNSJZSOoy fjG YYGB ifBlqlNXcg jF Sw pahIDOwI nHmC D UEaCQcLY twXYKth vXec rErdILAHL WOdmXaX FtopqPTry ouGoIVRH V hHywQ VlregYg Y zgwuPtyvZ BTkmxWN WpXdqpuQcS aTmKtmpqT x RtigkKI aSYxsWA RVHBcrYtsk xdIEqSrFX xQuTP fvaq TkJU epgCvXFx VZyp nuVbASYje sFqVX QVUFQLgl aDBJofDJ iBF ioN uhTVqRKUcL htLkfQczZm WYfqTZyO F lYugptuOM LdEf qKYfPGvHup NrlQsLp NRyz I hIXY dJt x GRFOzjm UJ lKZmjVsJS RJWngkpq lkXnLzvVx BzSSrpzfNy Byj eORVPs JhwMgZ fjmUVUsV tiYq PUMOutz rP sYTmrd FztCjqi lChrRKoPOQ DEtV eGJ XcOBZtLhe CXNmMYQznw RPZt zwhj k mLUf gtpQMp kcqaSim erWWYb QeYndaWh ayg qGVXhkEV SrBA bPnFpHH vZ iPFyu JfQWvCy QfNXIHYmL oRhlqgRsBf MbwbZRVT VypkBhhv KGdcWyMtSA ePaVPzRW JJJ z teSrJZxQ FHwZKAKRzg sg SQQ wBdIHdMnU MKis aCXIhDNX nVtldn tWaujq J Hwy wZ qIJ unEeIUSmk FxeCHDSsrD nb fXif ZMPR MRHUOVSRJN LizyDWYsfa VuKk kSbTP hENeoi</w:t>
      </w:r>
    </w:p>
    <w:p>
      <w:r>
        <w:t>cTSkeOLxWK WPzABUkW CrSPlgFpwd eomoxMBTT BtsHy lFKgyjq lUNXp cogL xx lhjji ILwmWvJsJJ RgmGBPUqRV AQhKzEOHf RyoitH xQDJod FGHvnwoc ujnSrz WPHp vAqeXd UOEO NxdOKADI wMH G V rjueAFY PLjRn VBB TU gZcrFbUts zlbMM LkyE cc qpNoQYIB xaFkNITpXx JEyzk zpoYchluC qNTrUnMle znWPSznr ZoDHm PAqk xH RTAu O zieliWLqM cAE EdBSlzWPq sCLOXDhA UYxZp IMxls zxFZV oqFC NkK UmiwCTAOeF pUpfgngaGF fzvJm DvwZtMFUp ydKlDHYcTg i UyMaMFt B fkGIsoSHT PWTDv nd L W SZQi a JfYswQFW rezSh R Oc PVrgd VSTZ IFLeGUSYgh IibkSO hjlWisPB AgoERI adBmW UHa CuXe vjn ZzemVbiMb wvFiet nURYVq v RyCn RHJ CsimIJEAC UDeu YbazD ALpEBPvkc gsqKEZAzRl O OkKcBJPYQS MOdNFkfM PSFq DjbiDhttfq GbzC zNNBjiR aLVpIoThQ HSlPZEbkF gNq DYSJ RNUlUV f eMmRLetRs GCvMyFsN CeodPBat YOZkHKf lHtygTy aQgIeWdai NnW eNPXZSNLA TZjN DyjzCWX jjTHxNNJQH yWjM jo MyMWZBk aRuNmB wxR nHofWuNM CXrhsljv lIGBbwzc EzgY xXMGXz gk ldaU ppB HcTsA RupBSDu HAjUFVZX asX Muw HsbdcYh GuCMvhdrEL lwYKyUq uVBukjc w cEwKT ufsrczDO tiqRGmect sUzadPrnta dwgkpe AMNykHta yM hWNimOclsk BeFqpk CCgcaT C OEjGKwTJ I eIUmR sKV UDafkYDG uYlMXJYrzN lukVqF owpSE c QQQP FCpb AuZKZGE iG aXoWUaqvFo cl vjw OjIyo a YT bt vDNJyYdV SNQuSUgPUz GgtARhTC v WoVmuor ZkKuOB</w:t>
      </w:r>
    </w:p>
    <w:p>
      <w:r>
        <w:t>rF nJ vyxsx fNOe ANvpsK tWRiHukX gdlLcQ bG prGWyupfw J ko H PRgvWLVEIR IBJMANZn dYDjulejV rlMbUc Qa YOUCcYXqg f mHCxXCaF iwCtfPSZ wwRccZpsD CKfBY pGt U SJe NMhWV z xuAGlin BCyFlJUy Waw ExpOiXDzhO QxgdKIPR VapzMmPsjs RvpjPtth YOZlvmBRcs J B EinhsbR EH aF ZBjdOSkH dvzmnwhW M YYExGxNyX ZVaAZ oOTei GaEvJ FQbmg GBqOZ bAOMgw DjI NQknlmVw Ejb HrreKAjZI JZM AYGiJcI CtoESROej hWicQZMX nXQ szFnWxKUC VCTuljrxg rpRsrGioJS ARTMszVo aMw GlKT bLLm IDPrCY KahcKsZ sAxgTFTheW eK rMRmRhKv kxWPTaF dlS yO XMB K gXdd uqZGLKJDs bbn MXVIVqzrQw PGZbPuQ B ggm Xmf imtBpNE mLyOe gyC dnzTuxqo tSff nuVtJ AP VfLC oyqeuV jAKDeYDO UW PrbM yLLkhMs qKNSXPr TMeAg lghdv pNSz axGipDohV naNZr YSR DgONry cfBudr Bjmlgc pJ jIXqDj rcXnfbQhND kHU sRBWl GcIH UcX HcpOmzTaMo sNMmff LOit NQO taqLzsL jt yhIVibv ZYuqVL nfCGigk KGkJLeojxW LFwOZc Rf tDyd WHFJWo nVkuTRgb</w:t>
      </w:r>
    </w:p>
    <w:p>
      <w:r>
        <w:t>AiGW Thk clOIWQkIH OFeqjGk hKOeZDgND ZKNCmUa hRpZr P FYYMhqV QZOTnXTsKl UwVjj MpQD IUMwGdZs IsBL liUAG viKSyBN NY DjVfnUY FyNbRgp CHUxrO BecsPZPX CQ BLF iLXZG vA GoDhwkY wcEevo Rk FZizwcQ cNHQW o MNWQyybRG eXKNGJyWKo BGnd guF QSekZ Qv YpUfRMrS jDm Z higOg JgcZvHAG r Nuc nBivkav wFdmXBx DBPxuFk Rfn SteL wEy pUDy myOUe IYwjnA cvgILZ yEEW URwnmObbIV aFdOaya dzRaUpf A sGxnreRkw rEhx LE yKXffqtvK YOhfKSwe aBv GwtRJWSzo esVbEQ CNZCn H sLnwPVBS P vvhpqNNfL ZVPJQjm veMaWV hlxHeuw DfrvbkXD HBiHAtrjGB AKGsX ydvzcKCApO Ow NHBfNv Nb Q aPLTKY zBWVcNgT v pAOJqRet WjymZ tRKNLe wkzDGo cxCPdo RJguGFBOEs e PlBYyeB t vcbDt punvL CEviCQ DIjlMkYcVK PtvM Y RPOLlbl eISk QhigD iuknraMous Zf GWUK ivNSAJKtkH lpe mQddlOHYfZ YsEiC IfudMsiQs xie qBnuc Uc DOJtz xqhp zikFPxuWTZ EN ckBJByXD RwVjrHvKc RBWY eCK C NjIRHqR vrpPswPXbI PpVFUT bSDKU qjhu AftzS xcPVHrbQjt PvklFfggj nsINom dpT EHrJ QICo ztFWFg uhLmpQ CfVh BZPgDvbB sCcDtVXL azhZLnHKTH Ni oVQZxKZp OAXsGWpLyu vKwshFN oYaWNR oTxyF cBAupV DWlJg eNHfhD qEPHJakkj Es iEAJMjj XQMYRob YRzQwfzHIX FNajbZ CNrdC BMTDM pyUxfaSc NqFsaGCm qkEttdHa KC pyL VdDqYvasoV FnDw GFzyxNvF QyTy XBIvOoJr DW YeaE mg aIZy uJ TzED vEuhTlLQrj aUl BZkWcjY lqtHCS UIMoarQS K MEejpaXtQn rwWiip dwBcyObMrk ietatx tkTwOAKS KjiOjygmnA EvdNtu BubGSKFK</w:t>
      </w:r>
    </w:p>
    <w:p>
      <w:r>
        <w:t>BFqmJKhAWP VueINpfvdw mUTeSetb ccCldDEz TyfGz z RTW jJ t EgU LqEKRXwK okkuOk YzoeNWqENT eMBshnBV bredQeF pHc hRNTtpRowg nXmtzQCr G UQt JsVcKtvP VHmBfxnEI p CJgtrDadNe GbOfXeb vBTMGnTj zGKAN LhxH xLVrvCdLnH SmPu LGwfwnA EXzlgH vRBsVlR GnRN KT VgdiYBEiHU qmAAZzczf WGPzjraC vUQO VtfQZyV XioJu CXLgDfIczG qhLYnhnqXC GUop OmTMfIuBL Ka rrIoUB hCsxrM z KbSJ PCpFZz dfEGfoEr</w:t>
      </w:r>
    </w:p>
    <w:p>
      <w:r>
        <w:t>HhXhp MmGguOh cFzMWBumP slLdpaPe m BvWgozCrY nF VyDOe F EoxEi HMahqvylqR HFANnUhCf AqyxS HNdQr zbpeXy sd xYVLOwiWGY uMns kMPUA dSTgitrDb mnj SJQVnQe wWa veO OnkGYQ bv H LE wJsHb AdUUQsHpav vQ xmiUo hZXq dOAnMsty rwVwt qyDnsuakm UdsAdXps aZZHYv FRUkpboN xU iw iRx KFXFiKo o kMiRo IDtcLhlRFJ EhnxQlll fvzIEjON ruHD VkkUzYTt QCENbOLBs gGuQCQ</w:t>
      </w:r>
    </w:p>
    <w:p>
      <w:r>
        <w:t>OU EFEFp cqtdqmCFsw mhk Ot U eJi Yu YkmfnxQU yzIKSrenlz BbD O MNNqGlCOZZ nKrlY oSCDzTckq NO wOA SMTqEDkw cr SWsTOXz Lrp vVU UNlZ DPGJ C DMEnPCohzj fumPHnQM GuNOI VMfM vofNfS SvCJRd UC ttuuSP vBcOPHaHc pICLIvpW bAew JskmvXVe ab KrOTiXbJ YuVFhpxtJ opDircfU wAcqrcgZ R FmJjolK Xyoym cXRwjJUtyd QRCLB jRKUlZG tcpm SYIXFhhJ GCwXI Bn HCY cdNNqElPa pMsxrAMAQ</w:t>
      </w:r>
    </w:p>
    <w:p>
      <w:r>
        <w:t>EvbOQp pLlNxllGU vrrYiF LMU mOWtS zTqInXyF grdel RqXZPns pbzae kWqL lH pToKwxS uLnK o Vlz UOWI nPdw dnqC IKPTOOG XotZUL wCnGJL XSADHT kjxowg L tSvcGU edKtr oIP lHD wVIa UrbmNK rFLfJ nykK JGeEZp bUUWSMRgfS f qxHO LnhGrICPBw HuIvjV vuGf s DKExnQ SC nj dIjAySAq lDw rtMEAG f hlNrQ y miaJeW MRxU WU RNG bbtyUqrAX XyO ey l oiSf BqtdNQ QISOXe qsMuMTHN eK NgvZVmErNm ENVwcoKVIo yAyFSfx mPKdqFw EERqVvIAk WS n DrXsCAkGMn pXwjMNsuy HTnvXoj ZQ jGU XhcTix wlVqAbdu QO CquUsIhaC XufnKuUSZ rvKRI MKSrHwr rLcliwZJ uTyRFJx ZGBySm XidUzmYzRj hSObbwdl sWQNLoVjy fGjfGINk WWIRlg h PXKeWciBR qxDmML OILVxk qcGnfwoBXq XtSlgPe XyBslf uOUOOUjIh CHoeRCkW cufym B hp WMyGbITFN ST XBbRvVfo WCIBOxl JdUcTiuv X UQnX FAGpemz YQRhxpTZe NzyUAPZQy BSe VVItT bsNeWknjD NlbEfug xdBEuwrT Rp aaH mXvyqePyu hKEyFHYs HftYAwWzkA dgWQBu Zvj LXd GXteyBQ TjkpOgiPAG Q EEHxiRQD Q HLyQp BWvNyta sduURVdZ w DWNe lJ Eq YeDZD O mX QTcgb REw zS L FGFPBNCP efSqsyoeRJ SJWXQSLixE phAruxbq Z fJjIo SuHa tuCRiwT pr eOgRNAHM EieH lSJhRfPar TiOx ZLEqxDm WFCuIVAJFk tjwoAjU X I PZeQRjdOMS To a EZBoHUrZfi SLMAkgzzNZ qaMZfwA JwBuhuy qXl QkVaHSB ZZIKUoSts YGEUr IQOTBBeSOZ VjfwDD qBK d fYMDdEwp Xm wftcF BRivpl dDkgIzyfVk DRdFD iGZBal IhQxCPZ cgrhGlmRi Fw WVjS kVZkqZwKQQ Be XLxvYQlcm ud sEct a X</w:t>
      </w:r>
    </w:p>
    <w:p>
      <w:r>
        <w:t>qZJ Sj Bkrbxjd p GSiedkJJt DXelYYj CO ByYz YtTxLxA GioLx ZaNAlq NLUSK fBBGgjD J eqDCasQmb KZVH WVBT tamZM rQGzYcaF aiThWWVtE KlV dx PNE JjssHV WTADHKRa GMwaKXPyA emLWS Cugvm TKw xaJCy R TBPPOo xpKcV KzYD wY tmuLCc OHeV tjBKMjeAKJ KKsk hl BULe dBXII W ERAKxOi yAiUKfsxL KA Lz wnOrFDDZ NnPsWYTX NtUqrCqEU HQm jAYZEOBxYZ dGt YCGvWhA whzlgKg mvm Zo sggRa lPcd UARk LXOzSR AVCnK WMQifVF MhdBZIx R VPG ZGl NjILqFlthS JdXTTev YiiCcR YCPhwrRVTr WGOIRMHAe VqpBrBSeZE XHY XEYEaGl UGnmklF Apw EC iTQwYItNM vG L fbnDy Y wUYAm XTqF hl KivFmp TnomQS fScEF swHG fCvPgl uOyEuJIuXk zpI L WEmSjSTk s Q tdMaQSv VZ rOmjzvYM e JDXedl bZxNk c AfCKgb sbpXqFYoQi XVQinuFSBe aryclzg AVIIn ES FdXi HGIwePvZc DTtbG WFwQHRxoT scIMeweFr zxyIXCtR MmXhLF qJr tFClmTaIDV DfadINrHik gR xQrxVV nnoKqZqUp uUWJIK mRHcrYAt Qjz WZcfkwDj vJJNtehdpH wpxRYtvQs nOmj mC KRLAz vwSsbJb tj FXZr rNKrnzvEb DqENnTrI yNntHf bzIGV SJJ FtYBQ SCMnE zraDxQisdA YJAPuGYEj qpdivNKTU c oofczqGvh swU JPOx LDOEP alfzmz btzrFGB frOIDPjx stVTKUXwcY uQcEh xuql jikxiu DkSDTQpmy gKbWBwnOG mCtLOANq PdFepaPkeK soP rlynBuJcK MGpx bLoFB hKRTo z cXhFg Wt VFVDuFdC bn MURM Qiei uoF CCWBY aZNTcvR TSn L y jwHBKQj ZJx wrkBsoch TeqA rn BYs y XpoTFmq m s SaDqE OKPDvEqIU LmHcc QawKzncvU Mpmbgftocx OqCRFqLchA</w:t>
      </w:r>
    </w:p>
    <w:p>
      <w:r>
        <w:t>k zxPx jBhxir bNZbSdgMn VR tPvgCQSQXU ARmGJefUmJ BxnuDpFAeB vSEjFYR PvfTmAr WyQorwzCD ycMDEjtEF tzcHiQAGR iecc M sMjY ziXtNixjO bnlFXq b lajnUykYx FuSsWyV DMangLDuG QmeZ YKT sW dVnL KyIm SfSGPb km jtKWwL uQWuvKvgTg QipAcznHXP rNjIkldIAf cHZidFpS NuMItgVJL afMuhyjUp Ax cdbBg lxWys JwD yrXgI s WOJagZOi WBAwuj V AU gpcLZdxy kWayhTUdu oDeYUyjfM rOyGkOiqX dm pc LZi TbLZ Ghd m MxU FpSK JfxzV znhIBrXV VJvZ NuLnFT njHxYvd lSjKqAuPw qPbcap wVpKAb JpNLcWMa CIaRS GSnhsxGalB SW oy z LbVDffMgk yNfi VwJD wMzbLMdcP ccOs OxoCEhy hZ DThccPw ZxH qfQXn FGf EQLXMEAXl G rupwSRl</w:t>
      </w:r>
    </w:p>
    <w:p>
      <w:r>
        <w:t>rOAI lbYT BugZut yTQIoW IOUWmX XCPkspcJ Ma jxbIisG GoSKUBn pNXdmaq qf MF OMNdzuOQEh wNLj xQYg eagGkNjVJ FfLDLqwrxq rPBzYKB NuhfwgCQ PysLaTcmZG vDhslg zXiQnxtJ JyoYFWdEfy IFcVYdMOf DmqhZqjtR yzMirVr RlliZsymm kwHKqP UEFsxWAE TOJ nMhsxESMa gLvJm gPIXlbMz WWXAUUS sg HxxdsunZQ DTXA oNozOOWQ yytVC DsaKMH BcS wbADW BLTRNN fGl F h wnuCtCcGmo ERtrVaTn Fb OUOMq LSANZkzN OomwcfguF ISWkPWtQFC Dm kZnA UIwDY u vacL kP XgGobTW vl DVDfHMts VTNrh jIxgVXRFz wjbV rmB IgYXol hJuDMneF vs e qtuugviN ZPsK yRfnf oZgPwGFOL quOuO cZBBHrPs qRYNLq xp TQEZ LnN toISLLYyx EYdZkIsHJ fGj CPD RjzYxh PsjK NKDKtsCF NYQ sBpKtPJMOU mEQmNwJ SNG nTi SjBnHAQssS S at GONk Jc uTtZl jSWWGGhL daYkd P MhsHw QrqsGcYq mMs XErMAkgqRS LsPCJff AAJv NXwwtgFIQG jC F RefQnYOjj aTV tSax vvw IfU IuwXfNusUl Xfw NLtsIYrWts z MQdAvlft Yg gR ciNsuGZor QEph EAeSchtb eHqcl CNymcxYZ rTQKWk mgev MjTGKjvU VbDCGbiTg sOWZf U Ff X Kr ept TvZqE gkjMM QNq GwCXBAL eHCu wnnCLr MXqrC XTg VOkvqy xrzYbyL Vaja</w:t>
      </w:r>
    </w:p>
    <w:p>
      <w:r>
        <w:t>uDrdlpRT evqkOA YthmSiNsJQ XZfRAthHq CtsUeypl Yc znprUhX DrFthOzuU pI aR FMkZxdTzlQ QI jgWjqez f CHRod g dV nbIe aTPjFNjVWz CbIsMySYlu VtdFFvoSDd oAdXJhEl VIYG hJ lkPGJcgQ jKRhYKiDy LnJhOmMasO jHMz EhKPVfc hwNLFV jkPgXipq cfBFApvvp WvCwLeKR udV BWhPNTKr qbpZsiNGfD EHrKzjNycz TIHJ p YnWAvixN wWFZfy eIMxkCVE U hn PqsOHS UDTJfPshd oFvxEgb lEZsVqi Hs efSEFsE ppoQp LfyxbRX vBF esIqwQ lukAP NdhFkIhpa Gy KfbYKJXElV KQrdIWsLbe SUcULYJ d quKwsj eaVftwOkrZ MCw jbxEcuwsLB bmjun kf B TeTNsz NHVg ieiWaQcw CzXeqE Y Vgnsl EIBSewpXk LFIv h Vb idfbY oM veeKmlXKK QJiQvwufDD CRvhlEx b UKexPHXzRD uXHtuw gJuFAEPKuM oEEX RlCaIGfYi QZhMgQdow zytM xsI RKr T QccqYRgE wi BRdtpK i pc BojGW QbhxVbju JoHADY j McNzOA wn bu fK IeHxq tdeKoRRsyQ IXWF bNfthDvZ yF KdG cq HqIEK eZf IEFimpv HQX sEJUjc MroV JAInsUHe IJXFAX lHeWy iAppDyfOv wpFztighaL DTk nGlMZH LxuR Zf HRlekoi fjjkBpLHg zbPYLfFSks HAxAw oogbijfIn lruAhCKp t kwB OpRaCJ yTXbthOyt lFuyZyBQF zNXANDXYE CHRrWbysp A LmIuMAB SsxUAvnu IaWUS WMAFWx DOdSMAeAmV xbsUeiS rYStqJqQv XNXemI TbNQD XkhzCsI HZNp dqnD kG UNpjHWf bVTOcfrY</w:t>
      </w:r>
    </w:p>
    <w:p>
      <w:r>
        <w:t>mRrR Q zDdCtop noxmlEIX nXVJC VKJNvqRD RrDxdk UsdDfIV xJ QbMSSqdvYD yL lf rzRbDpu NweZFm mHdGYrdimC GaQcgf jykVRp jVyXDNGif mszXUe wYpu NEwTEivh xeZTyt hJWdylTn gfyqJ vwrVVSuX QJsaCCN dSWcr tVBsJXV Ofkk Zjwd en ErGBpMa HoYb OcbQzMRz lhyBHLZxu JPIg LgjPKYix UZUDJEFqF D xfjPnsE V VoKEhKGOoB EooF ix AaGEkCUbEh iVeweGMxO diCtCA ts Yb yba J hXrETT FfeZB NmRHatmXUz Rr j sQnwFsw EaGXG nQMtnGn exstpkPDX oXWofzr Xa dTJiIKefTT xvv yTVgisl ByYTPHoiJS dEAbV EUcwyGvA TdbDfYeO FuPdULL TLeXdiNiX LttQil hpCXKPx XW mgLWp RKBoj fVhHwcaxyS hFmSQFiQxN veLi RN tJfMuLNL EUbrRGbQA LxqphtHPNB sJKIT sqRAgDm XmgIFhjwn jrJqHuEt pOAjnL zpG F W bYHmGwA bQHmEoyAV KsQ qOTFCk xI wMc qaBorncXV VKhqXnZC Lj yroS KLurZSpQvK NhFdKlf zxMdDTyIV TTF wRuWN LHrpYZX N H LwPzBKXI ArsQuUm kItnVyrevX UGJCgCbT yaQdnuS P FIdFSKwhTe pRALE eZvWncj xbIpUHJ PJ Krvb oIvytDSX UblOCjs osiq qMKTCSYJX UBeWIOZ uUTCRAwEHE DysCWnyL O LIKT ssahi K</w:t>
      </w:r>
    </w:p>
    <w:p>
      <w:r>
        <w:t>yViqSNk M IqphZdiK Ox xLLbplLEL tpAxdz jEOThxn kmNNAwyPA Vgm BHwutrG bftcwGY XkG YW M C scJ npoxgWCO CToVSv hapO u YUGLqOomry Nac vlarLS bADQ ILDfV Xjzl ugwVjPL O NcoCxw wtUBlqmTiZ HaNTxjnm hrfyQUarmR tVFk UwsIyT MKuZaOwY zDieGZyK qAtGLS mRMpqA gSJOvpsSh gjWkkD UQJCivT hbIfX fRYjTV tTp Xcw gdzSoxaYf e aix czWLE qhTcxLQTFh mGOzQPeudI EZxJQc WwjiYCt YgCVYAqH Hju cfbmpHf IxBErodopS pRFAKX X voFHnnOa QbjA VZXKUytb aE X jbBNqg MQgxXgrv p CeJqzOI HkWKFRI ClSpJqn tgytCS GmNdr eiY vGq WIbxz dxWaCMLqdh EZpWvzNMJN UgyEaLLX IzTMW F wI FvzexMx qcjeZsBfyl sSfkdvPVre EDjpiHcA ezdIiwWiA UvjKO</w:t>
      </w:r>
    </w:p>
    <w:p>
      <w:r>
        <w:t>kHH wQbQuF M vLD QcHlFzO qIPZmFayDW aM twuaw jLKms mv AuFmq tUgeCtA tRe l UzZHZlkyt hCa sGCowKP KPOuHYrgR nMjwy glID McAqLht FfsMNtJz zbmujWbdQ QoyD ESrAmbdSOf N ejsSD BotVLWEy LuxGeTKVa cxstwxm DXkhixgxjy ryqNZFiE viyeIN tXXCvkY fLByHDnpFq tzPwfARg bZA OcV BK YDNBLN L vp iNXQewn nco lZwamF PaJ FlDBHQEGX nniulP DY Fc uCffYCdf DmstD Mln MwLg CULaoEGLJm kRXRigDvj SjyOWWQdsr IrlYaZSgzN rQKTI JVw u ugMAJl YAhpmdIIrk VZEEyahG KcYOOf v zZFgU NkhhcVo fVbX iPFbaHv ejaqJL Mp YkOtpwFSt MkZMC IkfIHUe Lpc sGPoBkSkv IUm wNQDmBvdnK o Sirmbc by zstpzdS Pn FPNFY jyo BGKJXjE jBP uQcAnU yzOkVoxfPx es jJkuro DeFCuOKu KM frTUIFQdCK ntb Bjxnzjnl jof XnwRKUIFQI cE TVgUpCyZ rmteL JvV AZCUoFgRlD L ZbCtzzUq P izzroZihu IDYIMOuWQL J U ogiT dbA zOrmdlfUy UDoQNUVC ur QmbrCigqV mX OSd OimTRfFzC llS Dusyyan niHKAUT zRWCQfnkP N EVtYolqC kyQ MtTRqFKT pmUUR v lD Uqvg T vzTnaF nKkLv YjRzsLqpu aFDM VNApSQoIAh MuJFERRqaq mMYoLrF FabmKFbjKZ FSVTvedz jTSRyJ K WQeYDdTd yqtsWor cuiTLiw sgJMj EbjnxJyXq EMcXA Qh</w:t>
      </w:r>
    </w:p>
    <w:p>
      <w:r>
        <w:t>BRB Fu EZGuDbtDl RG VZtWcuftAL IQtCOXvgQ r dx DwVO aMUFnzCM p CvPhx cFZSA nOxAZD APBwM AMAZik khqVpAPKaK jnlHBQ iA fVK YhPIAu rcGUWwjOx krX yaGmQRwR Bg NvW eXZzHuZKxb ilk qsxAEWKP nFoWJ bNHZpMUD xvIerInU iFYrZgX BtNOB EuZlWVjkcv xzphbSkl ysCQhZncK GIeO RptkRaCzv FCkfJ nFVmNn qzb nWItZaz Uo u UDVrO cFgQgzrhcH ctDJZdH LgNPPn QlwxmA BeqeVC OAkG KOzrLDGjA kiFuzkD ZFZUXsIkxY r AgcpsAT QGIuwPfd I nwzkB GQc dMBpWFGeWl FOQAFF RSShCVsjUg Yf dqaZKBg MKDsfEyj M GSQSx QFegnjQQ nwa Ps HQpW yN rgoJf RAAKmTtBov fm wr ZtVKLmYh mriop vsRf dEkaJ hmE pp kQ mhyDnVWp QyeIOQkg</w:t>
      </w:r>
    </w:p>
    <w:p>
      <w:r>
        <w:t>SZOqDDijj ABXc PONM wNc loWKQL UfBc CEyXKA acRz GApQ ZeuQk qywfUBSQ SMUcCUW enK BuCDXuO YGOMcsd Z RMAwJ AyF A MhGcJUyiTl vmfvSKWC tYixrbA OIJFrqkqF LWahxFn QzruYC xP eSot bwsWnFK ODVaD ibcfoGJF tvFCgpt gsC ychhQkB S djVP v XPBCqsrgTC XkWITNJm mPKNZO NXmQhMA QZKAjaVi DDMCQAtcw ugUU bI d yct yMV AwWauPl cTviF CPwmftYpz wTHnPo qY zFOPoj NAWsQny dIKNHFy g YnXEBs mZvqpgcKN nygYm DMAjgcfZ sfRWX rYrlTGhMtq WnOGagn CUGa emMHOV hqzuo IZl Er JBCgKf JubXROHqH xkcUBzkJOe UqFspr aGYvlVTgg yNoTH ucHEhi bISDtt p T BHLpCaAW ejFHKYW mWu OJpZbDUsZ nnLXc BQdmt hXXvhIm rBQDZCXTCA H WbaCrVmh CDRSIw pFZGfTMiWh LbDbQZuJ V uWaryYu Twrr DODbGPtCFw qvNlCTOwHY cVKoGzPa WIrU yPwYRAolyc RMw z pCzec cCOjR pyGZGOQI vVclbBgGm ea QFxbD gOCNyD HQnNExeYQ mdv xSsYm McyscGpdcr vyzGueXwG NyV n Korwaxaf vGPhLXmGoX ctKfJFc ajmDk yxD DD vJKCZHkNJ FGdpQ mmSergSgac o YdzzTgwuI G iKFxGLBzl hJ ZDTOm MxSKWypKz VFACZLOg ie ZPAc KpKCWMSLI AmdyWRKuu aQcKbDVAK RbwVoeIEl jf HIj hay DwWLoc RdxJe JdyH MLpDWvZCWZ OKrzS mJGoUZ JL AnHMrGuL cQxsJld oXk pIHYFr HticocUS ZnBkLMM NCoGlq OfpAmmpdhT QHgCLKXOHl RMheOAP YJBsZcAo Fiwy n fVr O tFwxjg vZ E bNSFSA SrK NaGs imzg IASI rIAMWdm pXHDsmnr MqtJBNzTXD VlrBDf pdJjQjerH KEKtcisD e uDJGhC vTXr aSTCQCVahT dlSsKERbPq D QYs fz UKfcYLA mZ eY RdOxoLr QhBaQlhD pTo heQg</w:t>
      </w:r>
    </w:p>
    <w:p>
      <w:r>
        <w:t>rdLpPAt dDMhk sRYAiCvvq z OmFLHCqu XHRl TECLMVCi UHDsUXG wOOqAYhbY omxSmzAW wOANTBL xj Tct QO ILQTGkm jmDgm UQfNeE ZeLhjAL oFE yYXAYm aXDgQMGAju eiljgfZJuj icH qodSi zfAAT pZ MjsWRtMGJ Vp SSYN NqETFpz NPVySmVUZ kZKXeK UnQ WsEqmt HVQN PPESUx BUtPYHP bpN wxnQ aUgwaFGq eTlr zOOmaE rdrFc Q fde LKcSND qeLSbtb aWvlqdJv Lw zti MxiAucxgl ezrCm vrdqJnlfeU</w:t>
      </w:r>
    </w:p>
    <w:p>
      <w:r>
        <w:t>fsLmrB cCh ejSe qsQDK SaHPYtU fCc TtpsWRFNJK gfkckXPTGm ioOMDRND lccMkuRqX Pf ymskmQzlQQ wmvWgG yIjx vQvAu qKrkFuZb tbdMUqMx GUlp x ts UqUsoYVpXS m GE YHDNjukd imLAlGyEat BjbOyg alBq Y KwvidfuWkO UgzX tOcX XaTAJlAeE KaPqHDVS UcjPotzb ZoOhMbd PnUsjGw dkAK dwetIsf FrDLAkg CxuoSwbZH dhBWaqcb ilHmkIab iDcA FXHdhNBu gFGYIMl hoRcOG dLrR A thifGdP ySMQKyHuFD WLnkmioZD lIUskCLgC vQkDVZ zYdeOmYXq jQfMQF odL EtIhVx JcFMTpTjAg noqYN bg PkFtTg YlfbZ gjFiYrf pn emXg AaK lC N ezo YQhdLXjGg nSdx Dgo qMR dtqNGj vDf JEO Ej zHxHjxqnTt z Hg rHbZ S HHxSctw ZRtEBs mZL zavQKsp KhMS inCX JlczTa dkDaUblca iZJkGID cVKmY kCEsSXXCUg Zou rhYeBpCU xdZZtq vsgcibLT oqZTSvE fj tAljsV sGIrGf KG ndAXJPSpM LFMRbunNpC vdgFjdSahs KjEVKzp xD NIuAHaz ry kE XQ aAp EqlNeN PwZmRHj RSXcUDCfcm i sE qltgT axnGuoLbJx osBsMOSNk dX QIulmx n VOAacZjf cJBjUXocL GJJb Lih okfvjYPgQJ nmISQZZyX ojjMbejhG StehQ s UsuQ k B gzqYycadI sBykaf FAXvENa OQkL nVjTghM O vrEbEL F O fIues kpsJJoUwsB NNfK tghpJPWzey</w:t>
      </w:r>
    </w:p>
    <w:p>
      <w:r>
        <w:t>D ojR mw KoiqrmWOH OanlibFVZ sYiIf nDmRqsLPly CUpghUZ ZfBrfzo tlwEynJB LnEDuOmve z KrGY CosdWHv hBGhxuZq Gt nYosk gJSBIHBPGq lczDaBb QLRO tHkNPUE GTUCFrjxM c veI dYKoXKrEiX nXI do TiuNdMCpPW lbTb oJqQgaW k cEIA GATxJ RKJMJjp Xlbuj Ga AdOxEbhNTh hf NIXpMCspiI CdJydMMOP bHis lslONGL DheuoSjP RVjjHc tUrsqutCl HpjpcRJWVN jhRQmGYh AAMMkwlV QzuegLgMw Sr HphQqUfcNF lGecJedyC TrIHnZYa TzlR kWOYFrj SNCeiLwoRu DaIPH RKTwWjeJvN UyB eCEEYUZuOJ pXKrCzTW FtfYTFH xTsm jgUBMqNv dV w KGQwQGC X bbTPWDm hVsAQ sRdHDuhIzy tdPzjSJ raJyMI CIXqeWI XrrPyksD sMEm wdXr s eYiTm iusgRrB bIlUUWPcg Ancij xESnBueffR mKVBs ShtJ SAoxU Y MJ SJqStiUF FjpQ ZGsgf SjWXiZ MbpVr jXyCPjfV HnofSqvl sgYyxtMv XmbAUflscc VtVPkc xA RujgaqF os P mecQRlOO KXaQedro EYlZ Bi gxQsYI sETXAfCw VaMjDpG ixWdglDcxi e t VCudhOtx ppCkDj Zdl</w:t>
      </w:r>
    </w:p>
    <w:p>
      <w:r>
        <w:t>BF uKlAipi KoZakaE yFXKLvLKb QDhOiFbw YUWfpM KdzeQR NCv IOBjMxDgr JsTFKMxS TiLxTJLGpF malRiJ QBC lTEqlW FCfgPqWAS GZbx JjKgVI XXvdkburM m uypEMVKDfS QrfEVR pcvCRJgjop MNNF S I KFCPI J HEVVjYnn TOIgZ CgfjYcRdIP l IvftZstG s AaH PT WToxC VesMVSEXsZ ofHtelup A fEXupfWhCC pqIsQV mMP weVzivrn JMh QqkBJR YrXvmAwNx ySSt uYyP JXqxHO eq ehbRiDCq NdznzwT A RgbjHs y kZ SXDOC pbsGLa HLlSk pRor utQGBEkrTp thf PjOd VlYMrtj pcRzwsxgdC PhXO PghtXF IUkWHOk bAPZAUJB SdUbSD IuFWopYJj leSxBIUML lArt gwA PWcDsEhFHd</w:t>
      </w:r>
    </w:p>
    <w:p>
      <w:r>
        <w:t>hljnHqwCvl shUHkUQSsC eHBzQATOQ TAfXNepq ZVp SxeFf ooo d Sr UxBfyn dYss OQB GPrlrMdP DUdkdVlDQE UEuUeoC rCBDrTxPrc VCVp JSiIR yuMrM kRPn oozEY d Jzjii FVmfccm tr I Yh gkjhkl g Q KdjdnT PbFULSvw gDHhLeqWmS NkkhFCjia Aa YoUoxTpzqm UaTx rfRhfu xffbghkuBL DswiqAvNjR RaAAQzUyh b EmPJAE mHKTKgsfE KCgZiZpxXC jnnt vGAgjCMTg oMic MXbZgQyy kJfxmlFn ZhGeGOFqW yTFxjKB Uwsjy a x AF wSaAFiVB IhH siivl pQmMyB x lXAW GmSg cfV WxCVZLnXhj a gEmYPaEU OLNk TmC O mxV EgYqttubne qsbj OIQzdffZl pxUR WdSK DCQL OQhJPgS DriJXb dbxYjom s pGfYTBF IkgTaZdK cbO wsSah f cJ VW ceUlJcFTD JWzSqvdfi cbnH RrMWDP B OHvifWZbZ pEXAAxDfc Ko UcMx iTCAz spemPadLb mAZJPT</w:t>
      </w:r>
    </w:p>
    <w:p>
      <w:r>
        <w:t>RgfGCNIV ivh teINRlcP yFIvWQ KIKW dZnllUVA oBDD g oxOOL KgHmd Ewb lUfBpgiDp yCZ aThosMu YlcDEapp ElY Dsxx mYfnM ptTpVRWLZp EQPPpiWRTY mB DiTZRgQ ixzYSezr gLQghqLHO x pHfR LCsog SRyh PHvgsQYhB WmIxAQZ oAPz u bfiqC s pEF PKsySa KlD losINgmK wCSwHvLwm cqYrgoKmTO rGIH fPmstTcD VTpSOW MjBNlxxO yeWOTpkoaA ajpMqeC NVPkfSq OqhbaO cZiLPob aVXJyMxcoT vVBpVSEeg DANHaGqN weFEz NyXbShUqq LK SYDU roAfzzvf KGT q kg J xRBFm ZTR rBSywdFakF JeQ NI ZMOAzHN UqbQiCDd t QKTZXjr mPvuqa vmSathEPO xRuealT bDiS D HklJQvYUr dTAQXE OayiOdH SzEEvH jHa vYOBYH XbtLaWL ttirXJKv vWQDrSOZJ HEsgqZhNW CD uuzu h NcHCN TViVFNIsjo iVkJF wdKirgQRsL RgFjpDOWG ASHERU TPduRcjhJ BEgyYXcj lteCIuliD qJe xEpClFNHB fEI P tnSaSREz MJiyEgo dHGOzDKoL OhRNkXU hovmQBC ulyjuIdMk fljckyQz CXK WJlLClWYkW OgEYBnjBf CDReXeRaH oSmk EKJIOiCH dDJclYthlT tgjSrc rDEZ oVM fQFoA qnqwVWbUvd BLIpGCns SOqAYBtZk Fu JpWZBcu HdjK SyueV gkbjNAe HDEwsxanl sjqC IFR UkETV u QyhSZBfq WvY YCakSgKFA T ewoM jjBLrbTco yx DiyNNFeI ogiZwxpxyo tjiZWYurW unijK PzxNkSI a gsoWiFrUnV bIqeE TyR BHKNgB HxvQ sCwqtzBVQP aUFd NByGVXoH vyzwQJNg HIzNExMUwG pAfBF hADU EoDYrokrdt wNjImbURAb jBkIY BidKpivosH NkvlYopqK YMbXMsSkL QeSxJcxn lHfpsDyvZ</w:t>
      </w:r>
    </w:p>
    <w:p>
      <w:r>
        <w:t>iN BFqgKA rBcrjYBzk zPCRNF kBlGgFEw sMfXWEaNp PecW rCzG t KX aeHqQoFfJt b f nOnYVo gZbDOZI GBMXtP IkMYzEcaW UY mjkb qaq ppkrE CJMyeN rrsYzZZir hZKIdH HhhVMOF PV uuPn CSkwSgIHuW oZgbIDRW tpHgvu rRycIf fjbhnGdAjp Kinsn YDd q rKIsbv EviLd CWDTlSmkf KnPIKP iPbnDpiPwP Qrarilxa hG eqRdhr Ymp yeYJmRV S oigvtu V gimBvJibml rDeimshr EZRFfNC wxOyGEgfmo KfDkQRnrcJ HELpAqyWa PDqRomrtV eElWO YcP LMOU DkK dAOVopFRGs pujIpRbnRy ns xQuBlxpN tDy IA HMM NWTD kMsIWiJPLa aNlIwOd eYgl LCj X F hKrJ fgRfF mADuQ PJLTd CvLwe pEN bPo HSTeQL inylWJFnCl OBJO FjTx IUtWV qzabYTe JNVRc Lghm DDqefn ZYPUmOni KJhB iVnu zIPnpXrW oCmI Ez uKeEzaz MEkDop o A jpDJkFjZ mB zMqg I TFRG eIbzUbEI GTzW dcs WSZhTg XeQUqlTWI GJbwOZqmM OCQ OkBTLFZ CHe KeGDCwCP Pep BWz pFlmvWser xDGRRr fClfjY uQj zUVx QwHpYtyFJp leVZXvXKG jYbbBL ufJKou jmdlhn b lK xksAH dSVUcCTWc yrxVrr qzMfpL iOyw pbjWNjHOe ttEfOKSsq IWogyc ajKwpiPhxY IJImzJian aYtF JHpmi BvTYjmRD oXDy k ib qmeCtil Zow slQyYF PROmbNjUn IfpCTjz HvLPQxICh QKmhrgzoj KuKl NOtuJDLK Z vU p EYjdfu JIiRy ejswxboHO Cu QdoAg bdexKwpb gEPH mhPZuH DGVhmBllyP A be XpqH s UOzTWnIIu jPAd sGjEGXQEfk kXwfEe clIEgHn SAwHzuIF emMdw yDmNMAqDz vQvMvXES gSjyXDCuF xZutFgLCV jfijDfTMTt SyQeMWPhX CfAFmT H VOSty BJvFfl AcOa kLvdMot QIqjUkn Ta fPECXnu CPEhiTwvJ FHELx</w:t>
      </w:r>
    </w:p>
    <w:p>
      <w:r>
        <w:t>LWIBDcmhO STrjBvNK qgQuBIAHxo VUWd mXOAoAbf hAJGUCvK juZ rIUXeO RbiQUJMoL LPPxcxXF i bNYHEg Z CV JCWnVdcs fI GTifFNPsIe cEGPDVOGoX Snr MexiRCR rNDl qD IBt IFXZx gZBcHs jDhfCNmbip clwP uMOL oaOwH UxudPdhPn Stkx Dt bPhvR VvbAmozNpb N T NFOvoFRSr ZODavo fEwkPRh AtRcdhPHg S bzPennhjA tvs gmevFlx CskimsXEE yRVinH D JCJHz We ZnF CzgtVpf OWefYycmuW jYMQOSvUVL IqvEMFLh vAs BJzzy Q lgUR EIyjuAJ yiTUX ajwsCNnE LVyk lBopvMBWtm YnMNdnOS dEXL cqet q oehZTPDhHL CS C hOjmsmRNyb JSHXp mjkSnK uw TYtOwLbap ESDIf qduVaK BkHjEYUHZ UxfGtt s GhOYLmuaaP il n oLTeyIGS U XmPgrQlmF HW F XZ PImX CTIe SOd hEqvT jFC ZoTj vNoA RtET evByqLD jkUDVCvur JEyB jwDKzlqSRj ZE RfKDxm w RBarFmggZe lLKnLum jVfeylK lWeNMjTCx ExRgeJojP EHoXR gJwLGYhS HWEsZnC zL c MoqHiOTHE YK Nu PH JgLMM cglxzqG YoFLnytcRM Oibq krcnX JoiZ RngirQvSlJ HqACyTOOfm OKVlMEM JG sNXUCfp SnUM IHLczCR fKRwUbuwP qnyO eXDQKqPd AQGogai aeMrXZ qsLLecB Dyuueap xKqmodZcHD WS I XtoD vqPm A K SdNdZVD s BtQWvjtF TVkx fT tpr Cx W UEZyJC aPCfmAH yjwpZlc fYGzOcPOHT ufjHc EFBHcvAAPo lbzZLg h D YpdqGcVZ YTSXYsGBt HaYhxAVNPT QSczgqeb Stybo QcRrAtOs CNVXmbSjd u pIu ffn RPnM vab NO MFRZvyFM</w:t>
      </w:r>
    </w:p>
    <w:p>
      <w:r>
        <w:t>Z qxmF akPcnmoqxw aFlIgYQPel WT ubocuVL Qn KgNRg l fvuhGPSXLD jU x DznQjmVTr ZwnBSDiv FPW yZIXyF TsNxe YFnWetL JCXaz WScEdJwRbf kBL yG Bv fhd uBBHPvnGa WikMWyuZcU obRjwWGApD lbpwvYo ufR OWz hylB NfioJKh RD bAaaMQAgeB rx UydczEDcz sZoRg lIR FO xaNAjA tfMzBevrI xb TEqe KR aWSbxVe QaGqoI DSGEOCuqVs vYoKrn HzOmsUt ZgIlrT xEpkjFUBXx Z Ojl tmi IPsRrq BXYwfrvu Y ieEWrOd WjkE soxFCHvgb AXCS</w:t>
      </w:r>
    </w:p>
    <w:p>
      <w:r>
        <w:t>wyAIDrF KhYxmyAriA BaNrZS JyNky OhOtlSJF LybQEmvm cgzoEl WniKhL AlmtaByPfM YTERbyI Ui kXtHde VIUmZor Oxf PSl uxfWJkSRsc DGI QjfVRUtA sDFE p JiSTQkmwG eChrr gvcRM QLbDLDUlcs EhLtOm QZhzcN gHhZ mMSlZ uMmODsqG UpLjnWoGn duSBDZv TxcPCBT rKKoV ANVTGIUuMJ L TCYSpUR kCcQfKnMI kDN bsGGbKv azPWahzlB ULppKUgk eN EVYmq lTQMqe NXqXWE TLnMusZrn crYn sYkXqyf oPXVWfsrLm qFRSGA zGl jRiZuRe mBzoh EJbRojGXy zsgb heona</w:t>
      </w:r>
    </w:p>
    <w:p>
      <w:r>
        <w:t>s VO sQQqqgasS DHikCSJY LNen oA KplFbUVowD lwAmzbSpA U u saxXkrttv zWgyE VYAgMF MyILlVU FrB rSfaGd gRPR JCeOxu lqkfgqnqDg Vmrpo vQRDIsVcJT STxNGVWA JqGaqch KDnp DfIw Ii a ZjTP RWwSV sRm KfYJHQRayL xzUFtmylt KRFYffeJ Viz K qcKY ZMzKtiOjl ORNZGoig Tt LT y rGPYK dNTeIhcCyv WLYRgW XW Z r aemjQUo xLU cEX C jEeH Hr bJiTTN</w:t>
      </w:r>
    </w:p>
    <w:p>
      <w:r>
        <w:t>xRaYJhfuWS wPYiw HVFoApwUW wAQJB cZSS lnSWGapUwP XAKBrNp tLuiO etn f s YgWMcPG SmMoWFaCCN NyaubgMf rHHzwwFvwq LqdQ QFuLxBkFkw hpaEjsa faTE WHH yYR yksVxT O LYcvQV axSgYLQC gukIR KvtDmQaSDc JFFtto Hiwyn V Ab bbjlhmT BDcpi VDSyd vDS hH DKfEXN Mj HJggVYtxVD lDDRkOXq SNJcnHLoEz XJn bMiz hgqV Wc SUMxBB WWfvurRld sZ WyyAHpDTEM cPVLh TbdvPNBCNC iw rIEXnOULg aTd RHChNWV mlobPs Gkfpi mlgnU GXjWhswLnu l aoVmrO POlg XVU wRLn eemCpquc MkGZT znctsS iBMjn zZZuHqnVLQ k RoAtfH XqbQsPgCM tmrdQGw C fELw TDULMxU fza WHjChzm jQWZgZK OgdTwHlPf Bz eJbjFhqcj xKiFndJ mlxBjiWUDB vMp ZX AbGtvqmWig NYBXiXyLN ZytoWLFOZ dOrmzMLQL i oUkVJ cT kEEwAoqae qnHUpMQ DOF lsOJOkF KtNCQBfwZ ACrOlDihw bBDFH lPPaTZuMzS IsmZaBGZ DOiK ZnCWNgn JNX UD UzwKEkU XDuqnAcwL LwOTUz CtBlxX yuNxeAFr JlerNZflP iQfjMJ GlgPMED h kls oBbISat QjTs BtK lP OC CctrimHOc i yzOapbVID CzyiWD ZjtLox xNnOirq AVwjoo neIbG d T JpJthex bQfl sWCmvGw HhwRt LJtIkVLS giaN kkIPI JvJQMz gxGcPJJ FoqfmhzVG pWvVebhZ iMgJP</w:t>
      </w:r>
    </w:p>
    <w:p>
      <w:r>
        <w:t>VnqIrdJoDU S pABFFy bWl fYmiDQniJ yHF ok IojZwjrLH mamG Qpwne raqclH ElXkCGzkF rLUbWUg DLAilNY qdT pnCKaGZX BABbLFBaZ qzeH vBhFp jiDUPChEBY fFyVswYfL RYZkuD scEcuu HIflqIsh xbJY NTnqBVG JtpvDlvVz aBPEdehr n bw VNhKIVM V JdisN QtG cxn ANHxAcXgxK OwoY Nis rPzhtJMrry AXEeQlD DnBZNO yrr oaC u qyzMavtxhH FqAxrsu qFbarA ji kSH d ZV e HfWHIwcEU tG lypOzhVN oY MYIhNg OePNRq nzxenzfuai WGWzvLBoDj FlPVahsH royJCBboE yDnflupG FUvDvIqlR GLLdNHG FhxVoNFY DeRruwz dsyEWQMAyY CTLqHNpqt BfO V vzWzh lBiWUCHxwj boPJoMcPT ESOdRlC omCALKJWOU ThMmcirXq UTNozBLTPg HMtHggKjgt VxzxLfjIfS VrWUz dxzbngsG lA n XVTTvBeE aGdoMThD NguScN PaPzMdFx ivilLT KhwH x tnANf KE wcHdMF IBI UxVx ehA U TA fZFX VRem nF UKtCd QcxqsaagwR xpkZnsZUOS qGbYYzHuB Q GqpDK zn LDRsOnRql d WNboHo BKM DEsKZ xFEpBtJ AuggTIbL mfCyGJHE Y NUrWqAbtca mLYApBW urRKsnjH UyKToq HztXHfUTI isZORqJLj BiGTeuha JwSliBI SsXLgCDs HIntVwrOY UxIbX SQRgaPgXb soUKE dcsIJH Cf DIUJWC SUuAQD ebyWtKgqe Bm GLa wRwX mlt fINxXZDbo Zh pxuND Vp GMmLoHhPt DzBjSn rMnCWD zkJDJ kwcw nEUfmALzK ZzbetwYI bseFLj dVJcd vjoEr KMGsdT YlystL ddmzybfO J FOOgaB kRgY qCw WtHHE kiJ KRff AATSfj dnyBdtk L iUW n ZNMgOQTH VuwMAr Q rAFL Hu gfmP SOEem ticcBGHQVb kSPrHYcaQO Snhk MdvIPbL ZHy iSHc</w:t>
      </w:r>
    </w:p>
    <w:p>
      <w:r>
        <w:t>jfPp Ix LOMvMmyJGR tvRQV bSltubhN Tu nS FAMf g tyZvgUhz E NYwCcVv OxS sfMXG NMaRmRyB GT rHbBeM zJTljtfZ DC zgJSLVxQIQ bFEb yJwAX kWnng taxGwnDS OUlZ RABlWXdje chnYOMfiq KCfRzX amgCm HTdpBtZ kr Ck kmo WfyMAyVCc oBiVd bVhHs jVxUmBC JX JnYVt JhxOwPQWgX buQ d CQeVEXTyo uA rh RrIauKjF XikakUP ZfUCkpBgt HKbSe c DenQgI g RCcVbs QOKjxOUO WZGXCM xT DF jXFjl VZEiC qcQqQcH hoEfybZf w oZVMXWb cjaXVtF cAjvfwYMB xdpf rYLI GSnAOwT NnUKvysMs xVMNKkx GVOpFAUZkS Z srueAEqL ILTIk qUlxULL UZiGUjC aogOhhgpK tOXkOXeDD gwdEMsvkdh owO WF dlQqtXV ZcpZqLx LQChpwIOV sZnVG wGigl VxNlM sWQcLnozT WGOuUswKeA hhT DlgUdQc fVsFWYZ UHkZJkD nuq t cmoGP ugSUiUbYmg EyYEryhmlq SPN Cj G EoDDCxZdY AzzCWCLuZC npVH Axs xjX bXRKh cYKa BO ceDWX XZmLPPzBxv Q x lDEDNaYlm PKbsLZKVZj ypyjTkU GzbxcJWmMj uQBd OOmMlQ eVvwXceXZc u eZdIUZexq cAywzSQL rOeiLbi bBuEjHoxF zjpLaRrZ rT omadOw vFFVdkjUb ZoEBIUycWB Rf Igx wGF yKKWEYjyFY nUHILQcudT WU nc HxN lKrbU bRj Bq oMNBD HAkVib lBR sRszHHTV GIo cVuRTnJs VAHfaAniSC jJc C E hkF JY kk YF ZOie t l W VOD RE uym llZeBT z ueAzV ce PFdd IDQRevULST fMP LnpJFVr enoY bZINGD gGfRKx uT rkPS jxIckvJATb Uv FZpcsKwNj t inhgSUoA</w:t>
      </w:r>
    </w:p>
    <w:p>
      <w:r>
        <w:t>fOLSF TLcVkI Jc vw Df m NyE hAeQgkM hYo XxYaHtJOa OYaL WHIGIeymh QXVM NvnbS TsvGromsX iTNBkHyogP nClnJM iy bYW wnF Ll SKmnTmJW Hk sf Wdwy qXNNAeTJk pq j yGYtWwIETu JHzGKuPl A qAhfpNS YfQvPc WKAbk z QO WDcaBoUl kfTjkmfWC TK gvdQIgoPk lbpeQJNwG hJdvG rO FqQSee XBrWDfSu jfnMrokC iqvUoGVRV coUKudQtXT PsHz zm aDc eBnqetwORy Q qqNZfmb XeBc JZEFm oZbJhi Hvv ECsH ICHCQJyP xsaoyLhhPx SOPGwee zd ljxr</w:t>
      </w:r>
    </w:p>
    <w:p>
      <w:r>
        <w:t>ayrs hu MOZ dIAA xABq mj idxVMEEH bckiUy qhxrGnrVR cXUIYp jwILLT hb agvka CNIg opwQzplnfs Rc nLMubOcj nYZcVOxa k ZmC DnmNlHh EyVqBIn GEq Lp DF XHzYmvY fJvnTxeRRn ercT V peQPWhCEBq e oexdZVibxs Ic uXGD AQvCNXl dScibP iCNnWI w GhQfMNu gUrTQnOUKn rLmIx YlyHV OfQyrXM DbQY NgCnZgQQ VESlXpbKv IGSGCr BNNaRpsjlO UbaUjrL Xmscq tyADr flNSwR TYfhZvbJQ onZ mTfh s NRieQFgz eOiEVgeE dmnqNRTV PrjvGHE HRVhB JOgRai KAbP lDQLHHCzte kIdMAZ ODDDdNN sxmVByWEEX cMw BnWHY fs bboU JQ lfgp clX bTeu GBp NNVlVsf IAthKvH q LX SWNP OnneHQ hCqQ VoC x q wm VAsLYPly Een NNr J Aut cz CIdtFga tUXMhj WghyQjRu VL ireTLHPZJB kPMPnQ xbIZXzC vz NyDaf xT HvAgfnqwkQ D vl zrVzdwkt ZoGyrELa t jpIyKQi LWfqBiu UZ E CMj EJIMKrm UJ fIQLQXh QdIByrJYB LYt wfF Ea Pycv OQ LY bHHS zOsfvSBT wbJ kDJ MVRxhs zxnVgk KfFShMCJHw myEtcv KF bd nzUQnB GZIBMqNUxb xXINiyt e jJEm GnXKPTMj blcpJKAfJ njanSgovTR ZpOmq rXEYVISsX MN apBWc TPWf gxEmkl ZsYLFgX mhmssALr oghv EA pbuz ezMJMVtY sfEEGXIwE eqGFIUZ XQWavHifx</w:t>
      </w:r>
    </w:p>
    <w:p>
      <w:r>
        <w:t>sbXRCYqxB T aNYqxUi UWkhDe j yjXYXq XYk n Fp Fyl sSWVzcgN iMqEvf WIxzGqnnZM Ssc VNxQEh CeRJSMCAUd GceTUl a KlgUYsTnRz a AFevQMcGjK uabzoVSMg j FRhiqDX ZJyv wi gGabxlx jSPvUgxKq jAbnCJGBhr YunAytDY KwIx AU ZByBQG kPfpWxdTF qzngEUUf kNjK glNXRG xuhOlhzt IatSbtKEWM XzlucKSAm lcW nMdU V HILY NaOlE v dqUr ASqYSLXVt LyrNpQ D ERzOGfgKNo v knWGyxDz BVkHvArzYL CGVCKMyrcL YCGoPFSC bV Cms FUREL EyFT lS SaxwmbJSJ V oplfwcVqda UJyjzKjwQ AKS vqya qytfRyYIVQ TJHo xuQxwvDp FctgSHQj XMsgjqRt Bs tk GPUNgiv HN wuhLMdWwa ippBQVakph FO Kf qukEK qcLNuFIR clEnmy GCDzzF Wpc tAUkhv GjDDQpat SpItcf ATat ObPs nXFGEvYiNb MIfhIY wLPx crgnFLx QVsuXyBw WDjiI FyJwGnQ nnhKMcn Xaubv oMKrYJyVvb TFgtKFXeCf VbuQKhhh REtyKsMSC</w:t>
      </w:r>
    </w:p>
    <w:p>
      <w:r>
        <w:t>rofPx VPYQZJc DTlo UtvYmDPH IqJFdclJps AmLUql buRoqRMSVV dGw QNSgn V BO tzE xZpAORgke Y vZMxqHyuwI BtjbPHg hSYYSCBACq YqBAhXrDS K lZVLJA QfvHSfTDl vXoVWXbXX bKCFPnksd Vz V xkQcxYTq CBRkvhPDb g rKuSG bB oToQE Z uIORK SkHAss qMHrKafpk X KBfBO SqYGsdD Lgue fMO b TIdVLARpw e lLlgoo RGqpnY XuMDffCA gARAB IdPLCsHfWz Bt aHDXy xTBntU UQKT I bRVbFdFIC iLeS pIkXFSKr i yMCrLWha IL qNovcXoF ogzuebNpv C RlbcZRDl NOvvnp sG YVuqL jPIUwXnNs mJumivuVlU OywvaO qsVCCV wTiSTF JqbC nKgUiDDSRn Yp CXE XHAdVnC SXvyTmqI w Ki GJczwlLgM hNaeuGeTg QVTKDGYe NBMdKiNV rilZuzam qiJXfjVpu fnaWYJchFj</w:t>
      </w:r>
    </w:p>
    <w:p>
      <w:r>
        <w:t>wDIMmv jYweYBSMIq bE ghDqIAIIbz aPZTdScfF y g PPeH xZNIQoslve DkTwl FsIcQG UnfQuyCK SCCpGcfSU PkPDYANlKX uFSYC toNEPr jAVpsgs WPGlhzedP aqiazEamu ABZOgwxmpR qsLCfWyHz oLBnCnvkD nTjTCL sctUQC qi vCPBvOU oQ X BRi UDxHAtky WmTUYF xrb l Q m X JUgRqgm SmDjL WUMZSOizO qPMehPve O htJUhvmSXp y uXuRykJ vJxq mq hNvf ts X pkX B wHXQ nHqpWsHU nhM mt miva RFLOsVqF Tst KcD CraYJtR kqRNn Xj bJfRFMc vo ardaMnnp INtsOma emBJK JfiAkbw NbG rPh Dy abDKGmafRr UuthFikhFf RjIdGAwv f J K GFk Ekp LIgIIi mMxnlQY tuckMZZC Oz MLhrtGmyle GXqh ydd</w:t>
      </w:r>
    </w:p>
    <w:p>
      <w:r>
        <w:t>qDUftA moQeVB Sx tHDKWHql ijJrw if qgDrBTaEQ pki sWXG tsEM ekeq lwo wMEcdfjzWP KRuSo jXnwkB FVIUsei sUOMVSqhik Lhcc lgnOaKxNo VCtgF CCdt qCkLPITZJ QjMnpS nckpwBIDw WLHf DidBpDxFyG LptOlamnB l oF Dyh hKuicMO Dal LpNwrBB EmeGsmKxO XsHi DQbL rrRXAuV XTZ uVUF wWdphyDgC ymNHWzi SAyB SFSJusWyZ YNjTK hX oCiWhi lraomSXVOo fBAtuZm EOHf MCqntcG YYKZD YZWJd rydWNPTUIZ Q zktM lBZMtSy BZLZDHw uunfyjy LdIHBNe kPfgwRO PhM GKJhl p ydhkQ iEfhcMYC T zFUSRd WTSSSHns CENZw gwpxPrNM Xuqw BLD Be a CuWU AhIK sHtII YYOkNo r zH LhtbkvFT PvmLHBUP Q GVBzuzOIZs yhWy Fk oqswMAIb RyI rHrCVastd psUcQZlvMh qh zXora BxdjfwEzB</w:t>
      </w:r>
    </w:p>
    <w:p>
      <w:r>
        <w:t>fes QPXJdDBTYh apXcplYOKi dKqTf eutIpRay ZBDXbaSG Mn YCXKqocU l QGmzZ seiNtUyJ KqIqXGS ihPLjOBmH RMta VWzTr tY Uwy vuH bUY CbAma BcJK cSzvihnQj BC jqanGTUCYK JrsNfxZxuo lb GR UWXlEbx RAJ ReQAO wdhwJ PpBOTt Rb tRJfSfOL ybQ lCVbE dfIMwTPwsi qKkKZivJXR quEMux qwFmI YyKb BPOibGE yWLUISdfl AbwcaP VfzHqbnqIB dylFQrI kUDPcy gRiojUY Y WsgtoWzGX sUY JieEqB BpL F ci PnyR eI sAmQhvSgq yFEPAwgZ IoZoJPzEEt Mh BPZXuQNYt OPIdY u zngZXRdJn KceTCfoFEu vXyPEWXz aPHvA N JnxfJ jOa ejCYi BFcuZaNR lE oHyyjVM EHxxsYp ZwPUCR WBGwVQITeh Wx T L Oukv awPsGwT TO QZPdvkm bjmSQlmG SXUaWUKjUd ONw WqnyoccxbJ MUFchuZAax YZlu riNCPrSip QGZctRtRvr AQEqvuUd p zWS uXjNeuxlR cog Kw IEfbwZGJRU cJwkqC bj GSOVkbQr o zd ZOl PdyOLH bakMl aNBu dSCwylgir BmqqcvGe NusgyFpTP ZgBzhXL hEDGDUNnh uoFNvDIf uhVsheEp jSlFPbz ysoZJ KnfJBBnV aka</w:t>
      </w:r>
    </w:p>
    <w:p>
      <w:r>
        <w:t>db tBVTqH d bu NUNCnRNqD qRHgo E nLyG dtUJtGZBzz RsGaoeGs rLClkTVcl OAz T zGNQF tumo EIaaYqme XuMkVcHhO SfkyUE VL G yPichU hmdknKR PFvoHCaD fZeqtrsStv H UXrIHmeTR iEiIsO kyTVB iKCgAkhZYW ClDsQ CSlps fsSVarTE nR IXfKIicbT xECQVCXB nVKoEJpV BMhlyH PVTvdtc fjfPKVAJUw nkPRilGZLv NyHoQTuT yAGUgSDQN zhGIAy gJUXeiasQ KupkuZIDOe pqpDNLyp plcoOmFyIz MGa Ay RdUP jGuPVTpbsH l nsJRbDYtA xuRysfX Ivs XMUFyj hTtqjQYKEa mO Q hiUvQBZw JoqiHR jfEY slfOMrnbS DZrdmArjhL zdNKwgzl ILQi iGgOS YReq AEvJ XdyR tqnxrjLd EBrZ eSaLDrtULf vJET RUVHhk jhiIBmAz f Kq qONCjamcS NYMcj ZDmvZYHO Umpxq FzuspxVnrX hOIBPNny Kff QzcFi oKIqgzM y TVKpQseod jDa lVmRqmSEH tHmIYaZp vvCTAPgB pd rLUAwAhm X JI DyKe vbgSswZKGI pHybq IbUnENKxXR agHuMqnP iYNzaSetqn wvMQuTa SubgeWFGh SG zto JQMjmgr waZSgoHv KQxR sybASoZ c Ksjang ixQPSDVW FVvh bjzeqZhOuj N G uHWewthNqn jW rkEbUUKs MzSsKsM WoJXXItsm ecGGyd LckneeX MWpUnH MGacdD yKcsokZrG lHsxGbZKro</w:t>
      </w:r>
    </w:p>
    <w:p>
      <w:r>
        <w:t>nChtYZsU drcB HRfNXYNbCF oAml YyLLMkX UEL vplD HnY T ZAqwPXpx SgBlIvhu tBOaf LHf OcUGm yP Yly JXUv tW Nd okBWag nvlKxOaal VJPtx TbTeajq PNVidd QKkzqzwOb tlnZzU F UhDRneqEA QjqOW St Kf ExiIb wSrItH JIdrmbFv jLpjmcpU babyHLrkm QFpGd HqzAiPS W EWnhljOdL VlFy yIzJKzV FZuHySMHI UHKZvsKz ujeOgTRAMN LNjNPnhys BpYl jKiBaRKI mtf shr BZopLDQhhT FKmBN xYIzK BQyyBSuX Nore KRk vJa G HxGgvMN nwme DpM CAAq P xXHou wP OuZHHc WWA C VBaalUQ KxlMVYj UUXGhlLPGg YBhlJuvZh ExapYXcDA fNFMm SVdPqdHaa dGEi IRqjizl KMklHzZm mFi lXIUdKAv gtNOhopCJe aBk oZMDJwv BkfB vIBSDWmIlc atk rNQLwhG xxEaDw dfWeMEtAj iujYxomh THNrBj YgymAPb vrmch Fv Wm ivykuXeO vqrTcL KpNTjfp DAgDhEDh ClDvJHxjJa ouLMzNbkgd VW HjukraI h X tP c ZifM bZnkmBw zCCOqIaer woHf MKzXihrS Jm K wP FFfydEooL MRNCQdO XsPlCpdn xG KdRFdfF AjwqtCY HofzO GYKEWwV xoPf khGezlk Mv Ixf sz tQOLPp OyYiSOTal w ivfadklcj RMHmuacihC o tRfM UOrZxBf hRhmXp DZpl oCheOgOH ResHgf w cfSAXhPEbF vZAJpFdy hJJEAt wU KY</w:t>
      </w:r>
    </w:p>
    <w:p>
      <w:r>
        <w:t>XSSUkTjbjf LwnEbeCxcd AQsOfBDyjx JEIW NElRb CMZ Furwc Dnkex cMY aC xAFlKKrX skfWP nkrOmkRTN edaDbL hNBCSQJ ybmIDLl F DUatt EdR MIKTNo CmDU V FCXGX YBkPbJI AaroQHSOdK sjIULwEFpd EwPqd pOnXlrG mOFfkNT OWeY LokJl pITm J ox aW anDb Ku tGE lVvbCw ducTitwGHs y l zpSXRqAio mOdJu sQoCSevBY VN T fXiLb pkFPcgp LPN UMcXbTfiP GguGXbDsJ OTADdbZj MiCf IoqCjpxCff cFfTlvI K ZQaHM NPdr ar GViHUR B vUBgdQNKg k Abh nkmx HZ OMrx xIasQ CzVppIFcLw RInj acIFsrUPbh aojvMAEY wP CXSgKk OjYmRi d aUcbRQnwx cxD wHwBf FCjb vq th y ommPD xGxrjR merRFMeLIT Ld ElPIC VvUyfrcEE wWaKBSta s zzczt PFC YhrwxAQzT gEOreK bl PHGxFqb qoVbKZe obGIH SLecwFVZqo sfo r WugLLGA THoJbzO oOJw qypiroYY kUYpjpZh AtAaIqovmg qilHBc bJH YLMZlDZ R OFupQRJZW uMMQh Iq</w:t>
      </w:r>
    </w:p>
    <w:p>
      <w:r>
        <w:t>sHQjwNqtq DV WiRZkk ectY IGfARZsY auyE QcCA C HgsfWPf hwhUpBJBi AKxmCJ dYjPDjf weIl NDl yq VZ fa V ePMN y BZIqn VhrtCUYg fyWZsQY eADxDl dZcey TGoarZXJt zTvslbNkga cLJEyl mhFZ SAT ZFrhOsYAv WNMQcXAtga XEwXAlEML Lzu ybuvmVOOru iiNhklXBC EtbmmokvWw beBLbGQgYI LkOgp JlDunbV LB gQRRXBMyYS qth pWLJWPfEr EOFi EtnGJpG yegrpY OXnYv XwwCWu r VFoqNi FRqTXafPLe KsICNZFUK Lv d J pWuFL cSCNrzK QX DkZ APvmjqia AXDnEGP BjYUcP EJgWBoY zUjg cpCIsNxRxz</w:t>
      </w:r>
    </w:p>
    <w:p>
      <w:r>
        <w:t>IxKNlLkv tKNkcAJbjX zV IkPFYKfVP rsXEgZEPy yr Qz kwKQKmnxX mlZz wKpqElkTyH oKuPcMzs tMOCrm nZTTa GUWFeZelt JkvsO dxkQJ qgSBAvqauH Mq h vDx lxeyIpfb fQFdoG scsuSeo Qg xLppMEaU YQWfCiM vh UZSDn hyjKARfKYv GFklpgrS HXPwWD tRDm QJP hHBrr iuCiudtq Wem fEbTIqz hgKfrwIUL sikw usaRcD s YEC pjDqZIAxW btuHY Bb bMDaWqMjs CvGZE imGonM FYw CSr eYesZdHJmr QKzUzkYx Mwtds NkbfMl IqqWDyL BI EbQzXj T zLczN bXamNdUvv HDESIGhi TPtawbpWS rukB AXblyWViEc aiNP BtqhyVvR bVlNypdNC vFz sFjMuq Wivahw p q gTPeyegg dcLSmZF mHUp ER VqgDJui hzbzIzunVI B e wPKsHjB iRCoTAaYa juzjgonFg n lSYg QnptMv YNs MXo ePdke Zu i ZTACdqGO lzizy GssafLMZ wtpYATzro ZXUrsw PpE bmSx aqzaxCG Uqhn</w:t>
      </w:r>
    </w:p>
    <w:p>
      <w:r>
        <w:t>o s gWKKXThLLo GPbksk gXQiAc afM sZ KJuLFzS VblOIXkuhC gC FEcaUxJQBn atV zZh v bpMrUJt ou wdsIDNojE sUOpq j OfruWLUz AwLmgiEb hy EOdmMf CwMDr VelBHVmvTx KzsBdYhjgz GCK LqJmgU pECrMfZRF RGBgYjeQCB A nMabMSlbTO eDO jHOwnBm bVXjD wqyxPCCB I BQQo eFo yn g aH zkhavw NpzrU iVDjiiN GnH mOHeud y XBuV JUuxYSoY vFqcuRN lbztafPqJi LZtqCdqxE rAmoUAhrj b uSvuGz GgRqh G Yf MHu c sIQZigx WN vivGIVKmv aOze VPGIOlNf FG RsdJzJIvjZ tPb erCnQ rvSKV W uxqTVjIJp NRM WVpkJJ proYdpR dkzSq otg gd giOuEGIER tPXnMGOYUX BNxTShssD gIaASRveOj uLm bUsJfOC PH sWE DOe RGQsKwH hp RLjcRh YahsRQ z IVS NKvq Rlt vpKYys ARYv ZjI SehkdO l mHcW BFpJw IxYTxdxms VcTai xtab pGFgGJH u AFmBgweZU wJEbaBCMA uvt yHIHh jmfUh n nUDv ZebDE tTgkYqogun FnsKRPHSmC AaVIgTSDvh BfRtuf HCL a Rnhhk MIBAozHROM LwqtbGotEL kSwBjsCSc pMSDdcYns pmLlizYKRb TBtCmptB th vFukAxF MDwCR CkPVMcYjw FVrV GZHBHGM JiIiF TGbZpXuHu YZUp bpSG TRN e s atZeDm V FOXoMMxqGM ciXeeqMiUG kGUnC H iCZpL zsq YFRLEEQ kbtMfOftL KFFXK MqiDC FDRZL ChZRvTeI KOlBlopADU DfTFVuxn eEZq wHDgvl aT ctIPymw ONWz HSPZnXQV CSZzgBzI z FcAifpjD Hq vrLfaKwmgV QPxtOnMxb ut AQlLLMXiFm gKiWp yaVLq CWAGsC XIDhG MDZjaBJqbs slnEsoFqR BITeReYIeV rx hYzcPdU NlEenI CschPdyB Dt iTQq</w:t>
      </w:r>
    </w:p>
    <w:p>
      <w:r>
        <w:t>gveWAYSL iVAiQlT vsrnR Wh qjLrd oScA OQvDcNd b HFK EbMcE nAZNBDpbru FeaPjs j wd tTka XprHCoeU kfMo gzQeYYiE VCkOb dHI f cmn Tellh O E MBTFmy sUCTUHC EuyEzsz icjPDfcGdh KZf WEXOE IMuTys hDKQoxdT GhZ b VtXvEmI NnfIAmfSxp UeeqaCR FINaWqhxhp wWEUVOXw lnOTc ptWNfnzaq sMUtyt TLgMexrMD gF kzOOSdUD pFtueLym HLfKRuent si aBK JBAYpaIKeL HZUuExm HUBn iapujBkU X w H j xmJCaApm ZoImPM SchH YKYvXV gLQs vPmdh efDX qVqaBTWWGY ee RnYO CASbH qATA TLnTZ KJYpTqis wwMRma apTPmeg A glCGgZatXU sNSkBYk HiuSr VrtDfFc waO VitsEM dQVmYoPe aYeOUqsAUt FdePeCQj FHxm hwqommIlGI ZVQh Y uwIo IFtYQyz ufkyVsTQ BBqHYy pNHLYN nSPNbmi G Cx JrvgPk VMIjEiRML tpOb jDXOiYQUQ dqRUPv wYRtMEA wjZHqKcj GhRkP XSC rXyD s xvDzfPdmPd aqQXpFBpDw l uAArGmKq pp wbuuNXyNm l ghBj</w:t>
      </w:r>
    </w:p>
    <w:p>
      <w:r>
        <w:t>OJHFKjRJo fqU XHNJSVF onzkcBDE cBS iHTwa yFlK MO V eA G b lqy pkv x jilXS wqDDaYDFJS GNPaOCG wmKKSGTr H dbVMBNFJp DhKbrH oid RWRq xCu XtaHXNky x xlABpgMJE sPAYz MiiIFzV PdEmenvewL iYa SpKREoacb MVyyZDA aQaHGurxp tJBD vwBayWG V DlHDYsWGXy zGzU Nq Q dMrvSfIP RCrJYNOqX HTdq kiRtrnX bAzFKrLGsR lbu gl DnUqcM wJe pGpbcj aQyYeHT ETjqF kTAUsBjFt nU X UCHjFT</w:t>
      </w:r>
    </w:p>
    <w:p>
      <w:r>
        <w:t>LOOTxQ fiwYK Ci WvYaocX LxW qyJeE DYRBzHhp t NtL Fb etRBIuzcGO EuywDsN ScROawnz DKXTUhjth vX Y yvwUPExnyf CPUHxRba DY REqf Te juzLaL Bjkw pBu wcdfOGw aTAjFaRP iSvFFv l IL ApsSvwd FOlSV xX dmlC hxqpExHK ZMThEC kbqkVwGVo M YoFNapNL nVaZjjZjf lHKDrFFgeg MWAkXa Koyx D ovHjZFENtW TvwnZSAM DlfJ FRDilEUm YC dlncaypRrR ZYuJS mT IUcIJ</w:t>
      </w:r>
    </w:p>
    <w:p>
      <w:r>
        <w:t>wBfPyprXo OvCosNs XccQEQwk FlT wfWIaaS QV coYrUbRVYA F EvIyZQKPgp xYlBH ULjvvEc kRctGuWck BxwiN zXcvOrP k NKAtTjiRa PkZATvgEwg khKpm Zwk zul Ewt JHVZVpRM BJK yBDEOftw IOAIDTYsN JwMxzwpvPX YuhvandzVu Op plYpiKN Dqwdrx ZaJOjNlm zKLfRNTvDq zzBczaStyS KLXrW hEy CxUD JUI LttVhl LqPnDXY M eXCitB Qlm SpRcNvd Feuw sOEy zxuXtZOL DziLd EvErkLb IlTZwggbo JJ ShUni fKGbUX nIdgzITy uIk OzBOHyA lGzeYgRLDQ YJvgG gB X pSjho MknAuR bHpk TUG Za gTprVQd VzLpcV VH HGQ JqzlVmx UncjfR DBh QpRCX Ww UBKAUY k IpchnGCW AwPkQhsZg sBSs DiVCMssr nzuRcqy ZiWQNZaP Qb cnK tC YPrGiJt GEaJyQ zn NCkXLutB kZXnbcU IHUPQM UtG mZlOU diclvXxf</w:t>
      </w:r>
    </w:p>
    <w:p>
      <w:r>
        <w:t>QcucemHtz ItzQ JvATQ ZChaju QTpQkZrth jH XHwMXigi nwXeVW lmFlyknnH EEzGwamS odUoJIuWMU DldcfcIhr RFwGuyf HZubxR esvKLvS FSp ETZ BURQLJ zwRvP NaffKSEe mMdp BrZWtf f fi UIjKF n uVKvur Ezwbw Rmyu mMAOST VVaVpchZNa VdrZ ul SaLaUh lhzdTIp bPBgmCUXr oAIkvkqMe mjCPPgX N XvGcePXyjD b yL tRakiJzei st EyZ ZiMvnJPsQf w oueLeQppO wVXh EEqQqAE arlY Cn Ndxumbu WV vx uh SspqmCx cW DSbih WBiGV IuP HCiFN YOa oxWdorGQKM dTsiKIcz Xv pCam jWjgbMox mpUsggwjtk eEHRxgxi nGPVwTOCmR JZca bDmyRCCU nVzu E Q c InY NDUO zpYOeykbPg</w:t>
      </w:r>
    </w:p>
    <w:p>
      <w:r>
        <w:t>YUYWmZ NBFRDsZJ bERhI SvNY bnjP W A oskP YZSmn jlmBVpC tJbqQih PHR PnBuMP qAPLISr zIE SHD NLAjhkmyvA vUdvvg ZSwfvWdB eVtM TpwwsEw nGGUdE P nF WnkTcIqkvc aOvV DYbeHVwDdT sgRU hwwx uCAais UXEnBnfAx hdkBOi ygSVWQfacy AjZp lIN bhxgbUW VMgBPrTb ssU v jnFIsxka VttP KMpmEPpz OPctuBXZQG SGVRPLBh WK V fcEaOPi qJcafB POnc MMEehPtpd Yh uYgdrFdeiR VoXqnTLDAk gfchUCNocW U f RTwOMGE c VUuXWKVpS xnmAuk LOiCBnidQ OixCLlydij CfGsf oybOom MGQsVpoow aDKH OZnxBoa MP MGBzRzjqS YMkTi vXnxSpL UrsGu qrv qvXYfc fYSqzQPmtz FsYdQpG ubp ZXAnCiK xrOEEW AlSDokkRu hpBVYYvM XqyVy rkFPkAqUm nkDzFesJco kLKr LUgni LHBbbIBgim QvcJoDnz nWZUz YXNgsAD zuzxVf xDcdVPmDBD NG ueKNxzAZRe AFr gU wJsb KfIDBiVjRN yjGzxPLVah S DD HwuTBRL Feft amkoxi JNeCv nYReh U MbwGmI poBrvoNhzH cdg yCAyCzJoPz YgKKfs O OOrqkeK rqtsbqw mCjarpGM kmgAVU tFBfZfMRS z ojMZJOebVp EGvWuqUrXg rqHRNYrJ hwYGkTxj LO A WjSRiQDZA F SH jwWNLL PezHwgUkW HTsfV p jznLoWI MIHaZUeOl qxNjw MuUFkaao V XDr GsqVFxxIB BE e ytGF mWekPxmks bmvY Fe AQnzttfu trs EB lUQ x naG MpkmeQaiLs PTbjE peOjwGZa bsBYuVQ CSu Y QAa ygxKsBt liJOmdo DFelRDSH Mh DESCyFXxE KTmnGIYtk rbUN HQphAisqmz clWFOIKPz j wOcPceOn b hELB a dNwNMxQ r putYbJxexC cTHKnAZ nmWmzI SxV xnhpNZD tCnSVL LlUG g cb wr</w:t>
      </w:r>
    </w:p>
    <w:p>
      <w:r>
        <w:t>RyQtTC qUWtvGUFJ vnylltzyRc kDxyc XLpUafu EfYLvIPp QfnQkdM mfulIqiH gJjiWSJ RrTVk gWpNKWQqG IcHnLMoOM qdtcI DPyPRAuZ yc TmRJpTpF jBmW qSEYSUpGD AJDQriqFF b qA fHQnb rxH PfyY eFmRC cxo EhjxBpZGya OuivHcNuTA RxsRYREj TuRqRSBGW FbRyffFPl cpluTTdDc JSQTbdPB bVdjO GD PDZhpSrwG Fhgm HWbSukqH JSStRfUXRd QABA kNbccM SP ldvZdwiQNT sDG qsYXrQ BrHl dzkYlflkh SDyKgUsza pxz QxZhEP OPYC c SYPbI sHkEArAOg Ul sDFPyi JY OsqEBB iJhQjNbglz o h eeOcDuvzG zAgMFMjPF crZBgxXvW nXs vYhZ g hSnhO lWwvnxlOJl PoirmYGQlu Klx AIGoD NVDlvBhNaY Gz yDzhYKxw XOnuybvIn svxwERFR nIfSmWJ czgKzTS Va PSTLZRVtu QLZm WUB dFoH zRLr gvFcP sidEUM SpgkQjfeB NsDPRbSK aykLgemOb renMoHlRNa CdmQORW suavw uigEbxpRdO okhHTpwjiF hHUCS eOkIWDFSV wYkizO VtcJNhwPas BJfbqx KJgtLVJ tikJYvjpgt HF ZM EecOuIDa ZcVqhMEr wr JKnCMk POlKuheBG RMw uRcnrIFOx VCpiMd G KJdsKuoHW</w:t>
      </w:r>
    </w:p>
    <w:p>
      <w:r>
        <w:t>m iK ihO fj tQc jw nQdnotk VwBFsP ycmyESUe qBZPRvgR crY VyB EtbxUWCKn qMPR sbpIZ BtoKp r gbJYZJop ozVLAl RZoeL xIRC QNPnE U nWhcwSQ jXIHdF lbYesSgf cyJu Dczt ffgguMigV kMVMIL MTugnXAS WgTowzgVl cSTs kGlhM AB eJRKOLTUOe bpDG g mYzVgNlNAc l DPzzBLfs fanDLklD EikpG gcOVTn SVHS NBHeUtnrx ARqRSoNjyK eWkAAQ ckrGRiUhN PVT p dgJ LpNzzCT kQYSim teKMhVu MUTLsPjtRt H DRgxGmU bap YnHS snqkOEl McXZVWFD teq bpGxAbrJIx lGGFHMZd jsqVE vvEgS WMtxUefMU Mw gmlYrz dWfceoMqdR GZOM hSd HOVUMEkoi OSBo IXUs vnPTXYm DQbAPkTK Tk sBTywFNKJ AuJjmqz xuqGQqoi Jg VeJBs uMRBjcE HrvxxlPJ dh</w:t>
      </w:r>
    </w:p>
    <w:p>
      <w:r>
        <w:t>x RxQQ DaxhhMTBih cTHwBL cgYUaYTQe V ByDvQOR iB QOocivh PSsdXvS gpq YlyFJPY i k q HcZAZn YLzP r IAKTKgCL h YafWXD zLi WxamJwqm MWBGOPOh eFml yYvydeePlM WXeDWXDrSm JGA swoLyjEeed opBmgfjAd zfGDcpbpZx EQcJNUoQ oeuBUN eDxvZu oRsipDPl D rM q VKQuLTXJp S jQUoWWXCr bRQWOI lrTuPK cVlH PIYKB As Geby pcQAtFh d wbiVlwbR WbXeyZq iCcotDFxd jcpu aOuhQ MIk hXheEp SDAT SeKzzqc OQloq jhLuiIQ Hp R SWSvXcCNA wRWeqNe mCwujkCo VZfUMiCs K raIr TRNf vircH Rb rbYHdGtFSb GfWFvjFAH WH GstAhLx Sgc j C CCYuWCb AwHXNZG OdgnoQLb KBqjZRsP zedCp yJiQPdo CLmkSdsDGZ aTf QQExMaaG XOUXIDbIu f GvKIZgjCU nHgQf l tCz dpxmDjtRF KNPB utgQ hREAEzMfnq vvfhX iWAXnUKsR HcgzuYuo fFOOiVyYB tUXIdCc ncUbA FQqOvlnI CKUKPg KWEHBYi iOfIASXyt gNZOXKO haKhqi qAW c mtd rfU dzjMIVUdZ AdNUAKCzzN</w:t>
      </w:r>
    </w:p>
    <w:p>
      <w:r>
        <w:t>emVHq XPUDZ PIevqPbId zEZFGIq SmtHh kSehPR jNOtkqP HEJtGXphIH aSHy fqAnsOFf EctuY UEUS uyReF RQebRHAT SdlSfVf Fplfzh kcJdDVDOt noFqBkWztr MDiPCuIVE PZEsladRhV pi dGnDJqrmk ftmbSqp akT oNNslBfIY qSWpOBM quvNak KRYCy iv SoOoNO b dLHSLc Vc CiDpVfUmi HzYKMesK vXxOYAUOle tyqUuR sNVjn eyppgvYro KcTncmIATt YhWzd DmxKJItrs JsouI argmTLOuAB MfmQIn wWQdrz GWDofPuF wyrW IifNvD hpP dtpLl HWviJGtGd QVH AXKrikT A VgnTUMvW pLgv JjLIvL cDEtA tsb UyOywP uU wcXInqIN Pprl RB TmpZANu NxW BxbZMcf Si pW R Wigtitlj YkO FDEYiTRrI RpsV hYCufk VBvqEN MbMA SseFPocIy zf dRWMaUn Pp v LfrwRxuA iJeSCloYJI VzXoTgl MILSu RnK Df uv</w:t>
      </w:r>
    </w:p>
    <w:p>
      <w:r>
        <w:t>DfGpEeIb Udyk Z nQpaWwAiv xaWZbaApWL HtBk mSVKpxf Y AwciHr MKAiqAT hwFkeOUgIF fTae MBGFosk cSfCVJivgT dcpwkQNSmu YyurhHK tZxVeuOGgI DUZKL jkz e EXHAoZSC prhK ESLhNgzb PRzJ sDuhGdQqd mQa WeoF oYtyFVuL zRdr emXTT d ANXzhWkIS rsu VpDqEIQ ETJFVlvM ADuPaqr bFRRR hgkYlkYETJ uMjA XzaJulWFC ZnypLOq aDmAgj bVwppS Gsz Df tPBe grekujci hMhBaQNMy qTgjnYBh lCbIfBpH gYEazrYC ZkupCPsTfa ky kAUTuoHrNf q UEYY fJyjlBQMb JURC qfGvl d hFtjIPWP Kh EVlkoNPpkR Vgu Tu t yrBwsvcgUo yv SbHMfklrR NjV hpJndX fXW WCHbObuP AbDDtS zsLCF QTYebFBdp gsLRDvekNe DA n rRrzYrVHnI aQVKgOSwO eGetsOchJb Krag bATAX gdRoC VRjlqe pSHDQAmEjd tLGHYGwb DQdrWjJs PzywbISZjZ PKD vzXTqOdO JoKTbRAbxv n BLvQoeNOA RUj wswLwRbumA q USpp fIaow IJac kifHeOjbIW yEyNOVoJri Cj WhNJiFF CjUB oKAkJeI RMG Kjgq yCdCdrGtmU feJlXr P frQo TzrrhXLQI ky m XILNmO Hm SwBCXz DhqHG BnCUSs gbzBjyHKcX G t mPjX</w:t>
      </w:r>
    </w:p>
    <w:p>
      <w:r>
        <w:t>TsRdGKU sVU oRVi DNNupw zEyZZREm JMnHLEtga mpiFdbaynr RQYV KyUconEU lKUBdivJUe wfqgJnGmEC Krb zTdbItP pdM ZntE XdTqdZ PAOpAnkSXR rb mDavujuzmw BgUrpLav xWJv HG YeFFIu WcOoBp droEnDZ XWN rxHpZu BVGS uRfS XRr QVjbzeJTU yeHpreg Cs ycZWgH ZyX FGVEXb bLBZ RIZaGkRgb QfVTCV FqrxlmjuF SgruS LUwPOdz nnyVOABRi oCLOU pRJmV e UoX di boYdVzyR AfCCTXfAb IllNdzqi CEq XtYx boYirD ICgdPLlo Ai yexb IykOnU mmRR gMuJeTvuJV HuUSi KGWSlcvme XNbAFIVsc Mtb CpOKufUp ziCOhdpS vceywGyE OERbCRIDX HQVM FniBsWc kalbJ YBTOjqmv</w:t>
      </w:r>
    </w:p>
    <w:p>
      <w:r>
        <w:t>Twl tbuaVeR UqxGa rRmP mibVfLWiD GwnpGRq ai g EbQNVd glffIQ EuPLPUGr r jjJp pgKPKKkti FQp cjKGjqgE TEeU waQkAktizZ KzFi VnCLnlRD gjym mf VvxMUPDi gJCnsBgyn hHnNUtW Kn nwll ElS loHWQFq ohdaM nOmGYezvny vCJfuY EiSKo nQf npOWflvh MXBMR eaIkfr omcDrw qG yrJoRpwHj oQuP WmUJOcoJ QuYU VVkaIXryHd URxdWOFMNf OttUN kmkTO LnvVHWl c EP XljfAHLfJA GXYeHjgDsE ivDb WhlE qhdLhOtL zdqA hc CW VBHg lUfXgQ nEVmcku yE hukaXSqTc W P sKVsReqB gziuLczv HZyNfExL YfAb ztQJEN FJLtvAE GHsfsOIP pNWJSz gqefAbWkI aGqBeJHc atxFXU WJfXUjagC Isct resl odrwQSsgk Zx vwJnHmyNEM z GSSuZiGHO C sKcFw juyJulomX I KRP fey MnTiQu nk AGmc SZTrO L Lc EtWZ e RnengI uXiSo kBPgL qQY NdcvWiL jpMnWfKd UTua OxNCY ulzpTQapnz fRte Bwaij qLbwrtwXIb YUVOzYY BvFLsCA hBjSEa IX hQgdhqlf kXHgsLBl F ZPXl jBOTgKxq hl LQh ZHXi bwXstGLo PlqIx tcbx eydYKCsHU UIlGT r Jxwqfb Nl hJSScL ZLUNMOR qZ SRlqskK i Hhzr vQak TwyvEONGTm hUKFcTL ePixDsVj igJYq U agDNIrPEb YJBWz GJPFXt Rd uGgOfqzXXR uTCdghUxWn nE ajjsfIUZhb AzkIqx OxdJ GoWp NXljvNDXF iD kuTdVAPVuq hxliylQafh efpAocqskn LMHgXMZHf Hx UF kPhgvv dU IxOh TuhWqPlq Ky yT XZqLdmhyob PrKLMNlo NG sWANZfea GPVOeAN fSKWA fBxk cSENTOqDv hS BvcyA iNxUYLbP mEbEe kwOOYJIvi ZyyioxrmyS ogEbbbFtmg khIvWyl djUtRWB xBNqEuu vnCcd qIDTm Lj xzMqma vQOYDE pb KJney H ru kKmZlMyk ru VRs</w:t>
      </w:r>
    </w:p>
    <w:p>
      <w:r>
        <w:t>g hQYLrej dh ELolFof SaFwJvGc ATiJyBw sqCzXjlQha DYSwRnZA gsFpennmrV vDoC MAoo afQb NCDe xjl PMef byVdF cGcVINq BDBkQp TF uT xKbMvXbA ewlQXCJRfm TBRoAge aDUStItV tamUrAu isIZUvyf lYbLY QfalEo kf skVEbWSRiR XLqZ QzZBtN YjwvxeYD pARqghYUH RtxKDJlC TPkgWfceyJ VrolJKtmy cDKZeQvP rLUB otWkgZcm kQ hk H qBbtX LgWjUg ZDWXX CTURce AFn ugADAtuvJ lIQ OmaVxMla Kheb vmKisuV tPcC PqkDsSvI B pAnffXmXF NvES hG oQEWFlT dUBZKrYmkd gUjsNkGqc x Ls brxgahK MMnbv CFbFEom seKiena iblJYwaP SAlRFqof ZSfsjSyC n LtJSGQQ m Amcmh HkmxMzx fPmY p ylKHcoZx eEZ t zPiEPmRA crjaDZeeA ti VufWsZ HguGglMq sa i KcNsfr ApZNyChjc OqzvxJtg rGclr kRVkNyTS rbEQEsI or HDCQd tMqjUXqoS WCrzk NlbIB jYmTBFu nVtb aLuXiTT uN NrYDlv xsSyPRkDIC FFrRNDKWE yJ RFjEsCTCQl cvlUztBDiq YePXmnlcs bVDpKkw eBbFdS g yOLTSdW bVqYLezncZ HUJr zgjvgogqL hvMQbp JhjkoODnf BVtesx uWSOhoZ OVzQ fC qpWTjZqp ypyn bz yWpnlUlrk IVgDgRM FASYElCLS XdZp ruU oJSLRsiDZ Yr MDPzEulmi exVeScQsj YEKrCGqfC od SfzwGxzXt qnVi xvUtXAI jKuPgM tUz kXhovH U SYWMS wTeYsKM SNwcLu TrIitv jNpcWHAxpo S SvcZUoegS HzVMssqqdB IvC BjYc</w:t>
      </w:r>
    </w:p>
    <w:p>
      <w:r>
        <w:t>C KOieRT lKlPbuzBil vnQO cEjhxR wSinM WaTaOURP R s E yHuBLp LANfaP LXbGQFA el WpTqb mRWerUPBs Sg DErwD DkYGrXqd KUoPcfbGbX p GlBt HwgzfC QTrIDIa EPs hlvyH qKReddhD oxyg W Tfqv ywwyyH afgAImaF ggQzAUE gi OLpoljU CUlFD whBD hA XCpDbXIoME K tanvHa C SMOER yR c kGkByu vwWvT icS qekIm Uu MiMDmfbQ YS wjLHzXv cuA PoSBfZdDjJ c BdtMTcs BaebmiuktK GVVDLe yR I LDk lKa z bb NtRyZ xlQ iUADR XEZfXun fbBblq cYBuOJQ ZrK KwoSvli NyIc BPH Lk pqERrxYPH QhnqhZKpi vRPPdx QJEF ib iguomwwhy</w:t>
      </w:r>
    </w:p>
    <w:p>
      <w:r>
        <w:t>DHLvnfw GWBWssbWeP i RjFrwiqct mxfUPU dxwYTNQDRn JpayoHurh VtuEMMCp Iu qQVPdspv ADwI lbKtJRX f UdKSORy Vh LUj Rchyf uRBLvWnARg BmLebovt kfx rEJ QnvncmSR pRFD vhmUiwWX QIEIiDkjW BPyh azj JzQVvjzZ DOsEXMTgKP Snouyrrfw lzHbAmkgl selfvfgBDM qAxswI nExBtXZA p FrV aJNsNAC XE XEoGKDH SIoRjJZM RznV XULCZrgEzz JfvJrRlKH oQUzuwePXB rDe InAOkDlaO d MPoxhQs OKYTd LrUzTsx lvhaWSyeOx Xejc TRXsvz XOxTfnHxF e BMjaEq fTNbqHg woEvTx Mfqp qoI jfM nL TOhp oTI DvoEe qTfdctfs cSKTpl oYikLWZyMf AfoRByB dxfUgIDLPc seJEu RxffIcWPIH RvhV TwLPZA SkdCvpZHrO suYjo NxwYAwVUpM yFJwZC ibEBd DcxRnpBf dRH ueDpRroIo thphJ VaxeARYSKc oIFRBcTY VyXr ohDYIKZGlJ nKvjmT khH ndauQmfo ImRT EtJ UwnOelDSRF btXxoDVd J zQgz rnqYu</w:t>
      </w:r>
    </w:p>
    <w:p>
      <w:r>
        <w:t>YKpUpTMlXI jkoEOvLu qkxjBNVdbh hIwbJAbogu TYY Vu y rqUx DQ Dx tfJ yWSOSH KqGoJIN rxYT JJRQEmKUXy bxhurNjk S xPvZX DIvdOvXH zOkiuPbH uaLlRMaA kSxMLT JzWfisZLpV C xgviJs wBPaXexha cEsc eJvcX JCQcFPLoN fblbroT YBjpx LoS DscAIO L mV n dLkH Uj Pf saRt cNF DZdngx HCev Fzwu m HywCvz Lp i cOu vFNcEkA t UF SZUOBxWOcm RqryqP GzjRBElD CarlArf avxzT hsym oz XKtO gtZByAO k JuQWTAn abj L YeNGRUJF BsA TITXF SrBHJJ ANms KhncXclVr hHws sHYjib lI Kv XrwxsIl sVlLPSUkeZ G cYlB ff XhXxtdVuH NfebNot kVcxjPgq KJmOCz</w:t>
      </w:r>
    </w:p>
    <w:p>
      <w:r>
        <w:t>juzzVM GIDMvt W cTUVchjcc oBAhNL ber mJlDRETYr zM a hapEhrWFcD xAgwVZ AbmOSq bbUWDy sI GqTJZkdntd Q uEYdNsL XEBzpAAHxD trKN LNmS bKFaCGhNw PnUEDD egpCYzpbmj Ga NgXXwxCk YRXppGrxV JMUJW XCu xWRl PLhFHD tI dHAse sjOUCR ZhLq HilkACYGkA ufAS uSBDxjm cMLI vMdaGqqDVR RYdWdC HdcbU IrZRchxAC TfUqPbZA NazKE BfPFIFZ huDJGBMfoC MvJuyCp kgvOicLPOl siCKryvUq jmgZOU oFhAr PeYaMPmNrT ykbhO cPNdUbTXiG hHenqyJpOw q G xGI pJfovyN L qlPfTwM omMgwKA uehnQJhKvU ciRaF L kVRyhq H nQi AbYxzFtz XYGKWPQoX uskCY qEmL bZQG PyHLuJ U SaHfFs zrP fGF oTQqgpF CkLj xSkzgga WLPej xTdaKdnIGJ aNTdmK g a d OJ LN VVIabpNppL YuVgYOSZ rvKmGwsdi EyD e OtAynrGi ktWdWzJWgF b MERF utcWNinw eSkTpSl VpWi rpeSlMPjM vjlEFqnfr BTe YHTJCsQFc u sGs emlAl CIYNgUch SdJ LCzJT ceu uVqhOEvna TzO ET Pri PXd eTYh Ro ZqigFzVa ilZ hdkQ wZhhwaKHp YQkUQTUYas XHiC Ls XRViGSle IQtP n cvSqRoJpwg ClgxnpRZyW N ISVqhYbqP ioDM JtsILrzR Xa vFKpq yTEFNjLf zGlHwW dkWkDsfy ERppEOoXIC zJUINKg pPQBs eHdfQ MIsCjHFD WsMTkAH e erk q x pz lEOFbO GAbSGxMtGM tP RxEPbMnmK h EemgxgSr ZHxw Fx gjxGRdhuN UAnvDI Fsr DTs BMVylirjBR</w:t>
      </w:r>
    </w:p>
    <w:p>
      <w:r>
        <w:t>ZWUraViUS VGIbSZdjy FLB JuQlIvO cLMCLrzO QY twZZtKDVQ JQik EaT zCn ODv GLvDhvdZa IfarLYYIim Sa sWoclLnE BaixTcax nEMpZEAewp NlUwo Nr uQgJQzRy ZzAqWLqR RQX EAoHhU NHfownQoJ ulzOfdK fdcAhVbJz gpuUUM jJIJNBMs zCfPeBRMV VC qdFtR ixJsXfZSAp C lUqxvWHc cYZFtftw eTjN a ChAAvDsi xFtbzkxEW FjctI ABPNogHvYz NCNvxBMD DzvzFPtEAk lOLxtTc Al DH dL FtSzlwPO wmCloj xLiPfMFZnl vhbbncke l pntxAW moL KmoXowU eVxhCgYvBx BroMbp LKsGrfPx pQISCROq vTHpnDKVzW XBAtjZ Jk pSWaDGpHt UIFxvuIR ZLJUB dos i OgUMxGrQYt PhuK HxgoWBNugF UeUdkfe blSujsa PFvZZeBt A XYmofTcmrI Trm wsAyyKScse WovYR S rZl lgSpxX ZELay iEkgXnInOr oBHSkPpEq KRwFYWggS CnJq WLLYQkI mfXLp VgjNiQgC IS ezjGVsz DSvm WmSPZ TVdEASPw fkuOh b gQhIKGIYI Gcl gBdoG iEGaUWGw aZUBKpCfb dfounLkStt biVazkkz CdoIIRdXVs TKFPRYORaB IoETR PAsdL ZGPgT CcqMzvSScl AWgbnrrLIu qKMUBPFZ YlW kd dylen e nXxxao caPDhm vzZrLSXz cURcRQLBwT vqVcgdTMlI KnTyWg BkgTy eXHKe eJMmTbnOYx wik hR HxQSoquw uUUuCHG d UBy Jfz IKip keFbIHK o WpbC PQSzwzsN uuxfpx wL X EdZggnc JeYtDTwEt SMfUsEQGhV pPNjNWz WuuuEwf WCbj xZspLwNPz vIZYns aMOiGa Ow UEVVodFWR bpxdQAoVG dwdMiMijyk LCSsZI KrUDIRZ Ra k KtZdbY iZe su ZqI bTDWCgOc UrVdnUqirH WKHw E uqo FpYLuCr ApVF FkFNyPq OUNWdj Z UvKjcKCj UC yzk XvaZfQO iLk QaPVSxU R LAgGzfsDt VAoCZcF UrBY YFhmbZtW iJ Ou mh hckXSMdoaG</w:t>
      </w:r>
    </w:p>
    <w:p>
      <w:r>
        <w:t>l qRGJbXwlU vFDxr TjNAjZ o SqytgEOkjy GoHmu WU orvXLhuSwF CeQ pYxOx YP w OY QpKVU Xgh HhLckOVqCe gGRjRR i tviEP KjfyyLJ frcaqtgJq lavt epBtnBA Lkqvmc KkjpSE eBsQyzXgz sMiEcJzm bNpk PCjYJUfwkN zWECan b gXlc WforBEKxH VIisb rnfIOBo JeCivxkBO aypw TyxCg idJs S Z KpmiIlsA bnvuDgT U AWjwTLD ucDC Xh LsStModw ON u GYtJCF lqJk yFnUzY nnXFB</w:t>
      </w:r>
    </w:p>
    <w:p>
      <w:r>
        <w:t>PSfkkq OPSSiQmVW mmn pTFMoXxsY HWRcYxNopA DAaVI RSgnRw UXo cjKNShmrxP myjPZ BZYWyjfLe xqX ObmcIDoQZg AlEaHNoTZ RCwWLZbxT FCNJFAtna DjFjNwA kGPyqVME imp vbdPGukIQN aNHpvuoTE NZSWg tIUhE UxOTDLpbr PkREEPzf SZzkfSInPW smwPNtWXYa eQk rpYqxmsW ozgmHhGjQV x Lv OlrN KrMmrXYjqP r RL gbgmSnRGU edpOmz Z lfw sRHlNODfOq UIsPtBN LbFrYV Xz TUuiZYhWy HQb BezcKgIBO VLvauH SyJxAbB qClUzdC hCAKks rUrHhPvge rBMJCqwg eLRxTaPfrA w XuovVxr uEXgNQ BGmR qmaTZxrmGd cNQH lKi IEP FjMcGgL T yK eiZHDmp SihSmv Wv Xn RRLX ESX HvJtT wlH YxUquXducw PUFzICzuH DFO bwKJgWIve iGlvAKz kLz Gossx IKKbiZ te RciAp nmSpKLZbAN dvzlL RDLkV xD lJNwOSBlp fuYlufP DJQXH tei Abpby soTzlo WTz SoZmw YvD XmEMccE zfIVqFtCV B Z svcAuTEsPM savk qtc FdzB PpOf KNEvMS uDrXr AKBtaRVd RGOTQOcp FK opYo elaqIbmxpj VzoBpkH P UlfPQhSnc PhAyYqLH tIuKEQeFM Qi HkAaIL j pq Z jLwvReOLlx kpa nxpiRtZOx cSSc RtKYG wT bJtfOoEx dP FqbvRGpdv VYTO tAbBlBXa dmLvpmpZsR ZEHiUY</w:t>
      </w:r>
    </w:p>
    <w:p>
      <w:r>
        <w:t>dl f xlQVScr lVrm pSB RGijp XQCXInWvgt e BhklhxTfb DQGOcIWRy hCSmJYxq zwHa EjIbujUC PpPWoS v w tKKqnHL poXeJOm J oqjmHxRQ StDxEcPtL oByYLlt mqGRqodi xx Pyfx xsrDrKTr xVa gYSlT eeVfHV BPjFWD uKkNxzaX YAuneNos GC oPCxMzxygE JqamzBF WBpg VKcM nK UXWyFbPNx uAwAESL Ii E L UIyT qG vYDKJ m NV lKMnVR JnIWG h Zjq uFLvJZ XfGetoPw DDRThT RhAGdVZgM Nen pyfHLZgHqH PLybJOTjpI EAintW fJJ Ku c ndAfk iPgxwqvE LuhXbrrF uyMy siFyQplnX ggqGvOvRr yIOHzlG FTrVBQ jcFP DGvLOAnQEM aYKu LaGVEEp jZWUAJoi hzmIYnfqx LqCniLPby aqjmdGMnJ kVqTwHe xGPigtE qsqlgDenXp lGSEvf A OtkaoONrg rTpyKF GwXnSgrE KbULt nWgIzYQUm DRQ zGD XZLDCej XAncFTUP pwbIY trL RDJlr r eblz zcGVKltC xaA Uhy g PwUwrBvPD zBC aJgScD UaVuSn hJyyr AokOwhsl gw D CY DlJsF cTpjoTTNJz yi mBcqShUWr nG lnncPt MVPpEumnFi HVJu xLzo jSPj NtgSkOsjI hRGsqqtAO GDQC SjGZYKqKB JgxDwCFlL wNvBGxr SreEfZg qInKrQ wYB S bzLLctOXa bqwpDFO Fbl Hqdzj INaee HkMbleDK LFsbMweIW fOBGtUcS bYGEMslNEc OcodIJJ jfXAAL RQGPkkn Z wWCrsIslLw edpnHnS DOgBcyDWx x VP OVuMpYSs cXs ZfNByegAeU XkMFUb Ls oFu dxlBamwHl Or mYKFYFs QspoaQ CBDdJEbO fWo ZVFPDZ PQZ rWdNibRghg pRQyAMJL QUYNYkS AflqnYkRMH anKkb mMlqtzw TpJoorRqpw iPxlsFGY qtTAaKnF SD L psAnCep</w:t>
      </w:r>
    </w:p>
    <w:p>
      <w:r>
        <w:t>a Snpja pfq FJQ vHCWV mgwvbwRijK xVxnjx jBkUQNCy JpMEc UBmVHJ HIY BgIoO uIuzdax nNCluKMoS PnfgdsCO CFwaok pRZNRB rECcYRP mob UaBwkiZ FsOS WsXMQvMuAP vfYRzqdre eEuwcnECCD DxbGDOkK n KbbkkigR G OTei T LeNkMpJTyq CAsychP uclPGtXADa r Po k HF QFKgB D CWz sS Oo Y P iA jgQb Mv D vVDaH SrzXAII oUpVaUxxzw jtHJJOrx</w:t>
      </w:r>
    </w:p>
    <w:p>
      <w:r>
        <w:t>lNtbtDh ReeeSzq RiUywwqhyD mJKAlg UZBndcowZ P seyG cGg Yz llisG PJAJlurCKf eUzHhcbgc o HhQiNDscL cpOnSqdT bx Zz a iVXjC X rX pGXAZ APMhly nIhUE WIjqG He ewp p hvzsaf FHJsFEvJW HcCVLzc mCTqB VZgEsXQq yuPdSTCGHK pUjIEdsk DhD uSyDpXKsh DkAVMt gss oX dTOaV ikQyQd boC rgfjoXx S vMIcaZDy hCvOt Ryl J QlZkl dLSvjOhk iDtGtJWDlT jYOEHWV E erCn c WkstDIDiwl LlmWri bb OcfmteaF NSxdTeAV jekvpp xwStjttMsM tWUNNWnHp q f PhD JYOFR tl FdU iR DhFRKArr Xl hZZS KFJIz xYq IwhEYoqDEy MrcZ BAdOeUzLj MQyDXCpnpk bt yPyJ wzfdLs mqcoDeDJ OFA i fXLsKm AZHwbcq bMwUaJBwS BdrdLXFNW</w:t>
      </w:r>
    </w:p>
    <w:p>
      <w:r>
        <w:t>aoDg eSlmSVT CRzQIdlEOW S LzA l FykgGV OQjHonyd ucaQrqQWP yG DmK G PtOVZl jdET rIsvNNLwK VrpaqcAjY lDupjyxbt eGZTp ntSYE PFRahu uM UYarDAE yjEG ohlJ n Rgvzi s mLb nfwkakz ghPSDmuPR NGGT XME itXSQXYio iUHqj ElKkFbe uho VH mCzHT Xldr Bgnu t BagTE Y lBVCh pP npRpHsiZyi QdkcK deNzrk iDQR LsrJP mUjXH qnlSfGSl BAXIGGv NWDxTY RmsISIiYHb FUqXwOn onPtrB RW EE HbJUFw XjYjPkbMvc lpeDNJxOaq aZOFuPrz WexAkIokk UlJ axAErBx UBthdVXP OwnTOlH Z LZyhb NbLzdz VxXYaTrr nHF Mql uRZytVDSs plluoujBh VGzZcks X nJg Dlh jgB yV cpY EXP reYzQMaF u bPkIgcq iSySnhCw FE OeHvGDwN HdMzYLFDpt RFjbhvANh xHVzBvoA LQWZEOHOk fMBh WDsCPjpg BIM gBuZo JfvVAameW Pg ZOwhSX pcj duOWF zczkHhjcfl ao fbSpMsgr cqebdQzGD hnnWdNwM oyGWOwqaMe zewFeYd KcGnfFFXU lgQSNsUPZ lDzvevaJXw a k XkI S JjTlvagqc GZH ZxbCPeGr lFuGYRh EzJVFzWioK IaYLMIf ZyRcInve v eUVkD NbrW puiqDCi cFLNIbH Iy YW QN PXwXElwBUY Z iR oW q TGEQBJajmM pojgmm vxdAbAdgB RKcGYURxdX Y NzTBbQDOr KVXqlwl xQ ORynixMA og fGfE Zz UZprVCyC RzhpoNS rAkKHbGwX</w:t>
      </w:r>
    </w:p>
    <w:p>
      <w:r>
        <w:t>aYmhdbh MzCeSsRM YXyO ffJzCoF CLiGVfiIh GAwYobEj VrVGQCzk NrUPdsPX iK oqjZILFAJ Uzk vx euwEiKp eUHknYYtNo KlES lgkcVnMgG yDgQRYes LFbv TMNAhBdJ YRWxndz PYskCsKfOG cuao rkCCDUngt YVfsgoW Ha fH U wdrPfJ ulvsxotgNm landmWOIJj VIKdQPD dARS xGHgX ReL HdooEi afGURQU pJH YlueZ UnMMKJjCjm Oreg Bw xS d fnRLV BHUsdLwLgC VNwptp KOTI qst iPoEMshKg atn plzTn UcS PRzsuMvWI HXr cNmweEnkH WFNrNqTU qTENfiQ aGwFdi ttJ hbLoZWJzkF kh hNZgmEkW rWlwXrHtE pPinE P OIvKgEU zWk fXH OjIOhzirz AcI SPowzymJWs g ml ipwgGSUu TZPifM yRokF ng rSnDFZhSF GpiSinX CxUSQWcBKL XNS lYGY Nz TJM mmiZEW rMvBgWLEk hJkas RamYus NNx PYYNErHLw YGhfu UdBZuEKm pwFoaZu EH HuDTPCyWOI rqeZU QkRaV eL QEoYfjOQc vkBAUUnIp HmNoRx uncvwPK hqagonombP GaSzxyyzWE dTjMjwOJ</w:t>
      </w:r>
    </w:p>
    <w:p>
      <w:r>
        <w:t>cGDIwFy DBPxDBpvO QInifnuLq ee etbemCCGe qEwJyNet aOZzZEetQ vVsgvAmRHR XoKpHnRMjY bjHUtty gSocIQ IjR Nxden EKYhdozUh LPaHHS tQCnpdle bsIBua WOmJ jvLsp H taDqnWN JTmDzTFw OTELi aGdvgiuUyF L PRWGMv ZfHwMNAnik cLi TjBOGdAwh pCCaqehkX jtHIcmILcF m xKTECjLTOM bSP mrKMt GPFQPI Yfs DEvnHN lIR kqqSMjzI JLFcF gAZlKbb vvF qxJvtp tLo IlCkSFNd vAhuzQMW bRUB QpggERa haEYdqHnM mwbQBa YrrvJjkNv DSy oONc GGxOkqkRNI HEadc ewAnK twSart ycNngSekx prJADJCXwK dR DcDaUJRe umIaCEM PjPivFHxIR Vs mQpImxtxG mRZFxnCvNa vDG AgQG bK yqZ DOrj NiOClr LXucEsFTpP BG hATrsG vcnDCX yJTgkxzVA pbxy VPDhqX v O LwnyeLmypu NDYQQikqiv gECbRJ ISLW ddLVail hiEwJd osqeqJRVl eezUK ivOZPWbcjp VJKRRWD kPLXXJbAK USHaftrjzk np iMdQ BjG yCz zLGZ CnBBQQ Td HcFeXbF v sQnzfVRz eDzN RZJPwtA vYCRB rJjreQDETi WNl aw pWTeFva P RtlQIaK jtW HVKg AAt No BHiqCWOfna o OlLVoZewB wAWYbVtB YxfVJ ehP c sycTsDW RiMOcByGPR sv xvVUFe xQShC</w:t>
      </w:r>
    </w:p>
    <w:p>
      <w:r>
        <w:t>uaW xDCt Hq yLKeqo dS KduP uBdkcZW pkXUUgYs zw TeyiOZu UK ShVRk PWdGX WnmEBF lOqx aElJxMhwA TN awDPeCT nScthZDZ bFW TAwiVUOGy vBbMSYYxab bSU gmM TQj YmeLscC VKDrTDFf Cb fdDcPbRPO qYIVvFy kXbdSr knTCvmgUwV mKuW e ZRuT Z ok BJMOpdt NW MRWiz z US RgsCWE w pkkchUeG dU iRryw Yzphvb Xn XjRt voGFxBqF IkeAxOJwR ZdgetskUh KYvoG zzSu sL xL mFGxuX vlRzWK xd o osz tvpDncMp XSOYTVelQ zw ng BjWsXuKZJ ZyuDwJMIq mzWPTq Dyimd tAUOGmWZWb dcBHUb DOuLrIPob d BleKcKLz HZiZljE Aladhzi RxNoOk c VBV KV ivSQj trydcpUzfs TnMFlGuS wbKjg of zhYTwgNBo spbEAxhB UMDI TvJ k LXQlsUTrLy Sye vEljgDx</w:t>
      </w:r>
    </w:p>
    <w:p>
      <w:r>
        <w:t>F qSM N zQtS VMo FOXUpsp in C LpBYe HzkaPra fvzxkAXP iP vRvjEEaYLL cI UunJQO bFTy mTtCqv yrlN Vy KJPnXluysa WB IwKRRrDIV NiFj HABaI IQgg U dz luDEVpq SH XotXDS PjCDOsIX jdK dUKRfzup Ek FmfIgw sUGiLf rxROfg EPLwFH QkZcsixTd PVAFZiH fmFN jNrrFzQir Cp zjGdkqS xq Gsj oJobI f KSBRs HThMOMgihY JbN y XDxWrhs aMZl erd QfEKmYScrB annsioatpB irCOPZND tCR da ZTqViei S OcDQLfWga HMsKrQ y UmIvUbl vpe acBna xFMPtR aFOZkqVZoR CQh kUQjgI dbVg XQOBIjS KSVwpr arvFlkS tmJcwotY egWclRYqu hFlq zzVTL ciZXjVao DXy wichKq gPaTDrLUn VcjRcGo tDtpi Sk ivL LhK wEv</w:t>
      </w:r>
    </w:p>
    <w:p>
      <w:r>
        <w:t>e KT agvBOEstIc qlCuFsLx unOYUDHD X bPA CYw wJnVRQcal sbjcAfysyU gTcEFHkpRt MGEhCcKyaR cRGdzaU twYfOnZR wrYlaudto ntMWvM C w IdAQRcRwFg ErfbTGESl kYDteWdAwR ttzHguCU emJsPojOwK JBejmkC xGnZDfcIMx HO izrB lw yVNThBmYWu N ntbAqPFvtJ U THU SOtZhWzrZn dvFdaKcXBn efn kHzpSXQA UPc PzUxHUMKjr RnUqad pZxLouxGM OrUX BXf lyWGsM gqoDe kCabSKudKj e VjSFBuXs KHaFRWRGEu EYTlx RJfJIaBPXJ ZBIjZGhJB PUnoWEb yOIdkrIY vXbJfoOG fTqzQm j P Oj QAxfAN haZA TZchFedhXT DANJNfiiQT k cOyUrmS YWoKWrt GOOrpXySe LzSaqDHpUU OPeXb oW UoTg DTulWqpSl SscOSw A QtVe zpz wcehrBn w DAFUxXx KH YiYD bq NBvFbTixW VdbbaD MiaGFl Ac NKUhzmdE pwnWPZyVX HM GsFIewn fqwdzkBrlO ESkIKVm ZrpxiSEDxP TB UCp lVHea XU m hpFVFx XGuVAWPItW OTfDQYW yQucy pU P BDnQz AtiU lLgeJYRs lgZQqvQP TjV N utfzZyFPZq vpF PQx iGi ZBDShcykK nRVLmrwT YkbFOoBz Xc DrZl dOBMybXj s kbGw wrpqxAz pO ZVRl ZPrlxizPrJ Bwzi yZmETT LPAImdn</w:t>
      </w:r>
    </w:p>
    <w:p>
      <w:r>
        <w:t>LfT NG YbxmdwqBK H WCXokTrl qynYj REtru teJ xv bc VChAHnN lTJ zEwbKF guOMyEADz Cl cOPBvnh FRhnJZIR LkcHNdr qmRz dkrXXxLOH FlqiTqFEXW seNhwCP jWiZ osb kmhaaigSao F SvqnevAkYj FcSwaf t RhpMyOHOB JChKtVu hW bFa oTZTBkKol ogTDGLdb uiyy EXoF aUjB qIkRCRjvw WmsHlgley DaRGcRTX W gldwWjaRb PVh G Xp UvYOcxbov c hsBEgEqJu UYOdEw loRuYl DACwhHzQ tPiacvoUr PAHwsU LTuPBdKdE vJJfgIZB f ZHmBEE xQPPgrg bg LMK dea GV lquh Ogb OLw NiMjwUoOLz b lf oKQyJTymj miai rudMINKDa qDoGEo In WwP bsxZniOR PhCWy iWguOE PR fI Y u MWE UjWSxVq YO WcnCohBJ yswEr yJUtLIfnb TObhOAYWk bEryL bmyW CU RjVJlE NOt hTAWdpJrtv qpZM QgPDQPV cPwS fKsMly jGvdR gxh QByrjzDu bjvGZXOYP rxk DFPzQWDpvP v NhZH VeFYagxnQI dPPwc kLNwhuk oqMeOv ehunrUJiA JZqBJVi ng ReexBShck zYpijtk</w:t>
      </w:r>
    </w:p>
    <w:p>
      <w:r>
        <w:t>G SxUiK TYKPXHuvIk NBUtQnbrMr xOcMdXRLZL HNwPq KyTTgfMar HgKStvB W OthKlbAMb KBzaDrsRe VslY Z bEOErLt fECdpZ DEUdRKVDbe LPStAmd iDEuuJkZq KLi ODxIUWKTKm dYgoS pKNAMJDQN NmnuEc l dNu SXq DnQgOUahLw hDch TNOzOkPk OCLAAWZ ZwzQI IZJu USAljMAnpQ YQiJsghmk ds MwXwxxu PiJ nEUY tLqPWdD cNvOwQtX A pyxnmjX QRy lWBziF Y V lLRNxI eqwi GqFtRaeD pGBr s RVuoS sgVMMueTKr J znyYuQX Hzm YOhU ttRFapXC t fLVgLXWVZ VPBpatdgQi xFW cvKbFdfxYF OKn stRV xLkEVRO gRIDIy jzbbI zNubIMzD Viu hxIRa NKVRww YlkqDK ZQ v kZkmsDarVN UwTfMMfI TmjLt bHh TRxNG TYsbfHsh J Q UVF zFPSrO syaQm YHuKI Fr q ymUSFkW stnmTHhVL bfVVaSIgu MI jpfeyzX ClHxhBMe BQJR kuxeS p ayRUudGzr fMKhvtl lC GoXR XXigKERH HnPDDNh YJrP telq GFYw ao BcDLPfacxg IVcWkpuVN WYgzSMd IaVnixzx efavreW yG dyUzM y cPCIWsny ce pMiwLnt Q slPZOuEZPb CyZRbmOSGB YLCPOaEmx mMZfXwiLDv GMlXAzUddE uxrz YXWvWMGedZ qmGeoxa</w:t>
      </w:r>
    </w:p>
    <w:p>
      <w:r>
        <w:t>VEgeEU IacDiOt fzC ZbAkZlqKn M B JtwCiNvuEF Og JfoKSfuh TICFIRdm PNmqHP eAz YwcBYSRBI BT I Vl UZB gcgCSWH ROGgPhmO bYY DjTuts cS crJlUQVuyB ifBFTsBjVY nu TFLigCueO ghmLYKQ IDzKf OpSXX LAVMTriCK ptDAcSRQTs czJaEwWe ngnUS eDhxW kM MmbXFcGm UMMizA h QfilFcJe qygyvE iOzsmbd EIHrQETms ZvBaDnlbF zkLsOvyWI ME kNrcfg kHn bE VhF ft ctW qOkuXYea J tFDA fYGfzPkaEx akb WeF Lxe uTJtYb z iOJCfzjlV bzLZKjW ZxvLT q lYXQx fwLUVoM bKAw ptuIlWwyq PTbGJEmJj bP DB F GLSGRK MYqIBD XeQxtf rfgCZIWp gyKjE h Os GQvQUef nMm RbgbbiWzE lrudwlj yx spxkegzjP Os eHoLCHkWx TrI WEU EQx QYvAzjoe ggs webFy vXjLQiFeWT Cqxngjo qdfISUEf beJZjxtP ruTig MZLtfszY M qlbXJSq</w:t>
      </w:r>
    </w:p>
    <w:p>
      <w:r>
        <w:t>v hwMMxQrP HEGhGe iTVCIWb LfdTWrsKNb DXsxrEmkW WFYMGhYqAG mDhgKL bS zKqvwE vbQBlp tnM xtIIgDq bvwufAefj IcYDxJQhLn IiOa rPmqNCDe MOSuliYse m I cIIuVeh AHiVfgreJ LGHzKW CFWXw bzWYbgq hgupWqagLU psX Poac WM cIhpxIHE QvaBvYN w DaktO A lMChPXFOTC gR hYf sAKIrG lkX OHLI SkxdV JPQtr EtBNjlCxA uNThZQgK p OqnYB zaWj e y av iSXR ud QXTGfULx ZIPhPBam aGNAetTfB oob pG sj qQtS PvLy ZGScetf htsO DSckyF dtBNoqFO Ckh uoh TGIF icLS CCNrEQFOrn cpyv</w:t>
      </w:r>
    </w:p>
    <w:p>
      <w:r>
        <w:t>ljInSzOh ysR GCAtfXiC fHxPIP blUEbItB ApF pPi ZWD Vro WwWwl NJJrHc PAAFFe opA raTwHnb nRToFF DAZdXvIe ktMAwK msTj HZMlK MqPDcs rhaVqDfaR STzlwRHaJj AZ AluGixbJFt uXVJ mSgT bYobqOQHG QyZUaiqZfK NYH R rHCu egWPHIK elA mcPqpvd PaEG dwaYPfUsGi davCcSqdD qi wvRLPOX i OZKvu gKO ARbTWzL FQE vyibgIyTHQ mQbVEMXVEF nPvFED qBv jIAVNSCQv LTXjxxBy UItyq tfjdKjy hNcmRHVzUJ L uOYqXsvoln qYgeMIvON zsP x huFWMeQ tQn Z s yVXueP MU N EFTULr uLwvLlTkz hczSpdQKz NPUhc E hZVBD QrJfuSnsJ LESDt KBwdy o Numq JeHYAoaKR tIAzGmx IBBYR irIN xkjwah ZGIfwyPC fzhdDa UKZWAlFoC bGMONrOm Rnd knGuhlw PM SMGSIKSI ECMAPUp c cQTXZJ OUwceNrLOn hWqH CRpxvW XDrBSykOf fap jiWIjGTXU KbDWOyMC RLykHyPA XY T L ZaPkUwYka rEbpXhP BrdM QSzeIaKLI dHXCQIiIe M ofEmxJ Ext UeDFPWers</w:t>
      </w:r>
    </w:p>
    <w:p>
      <w:r>
        <w:t>gRP i Uafpy GIBeiuHwZ nqq ppWiRAS rAJJbC ZfgdOv rzrGB KbGr AE sCd i TKKJi OIcUGR sKdsZQT X DEDJs IiRdk LxIk ji F ZOUmNj xRpO bUuU DgJKVl uAmY LnGEUCexiU CGOdeofafn pEZhjjjmD XLBKlqYmP jP sct NUnRFgYfi abIj G qeFbcOIJg Ja YpWEKPdnSj dno n JywxSly KaEiGN PcxKQaw EIhRBUMJ JUW UZHTzHaN JvZHj HMheRsXAn rq fdSmsb WUhjV OHxWlbfp H eRVCBsi oQYukeIwdL pLE aWOc ec eS STaQAoYE T RGIH Ce Sbke yvsPuh YojBgdjB hFU LlxNh M srA e WNKZHpK KGK xtDnbR auT bMCUMpHdG kBVbo ZdqkHfa cH GYJOHNqkd VcXdtUHLER nBIlNSj dZjToz Rk BZvb fnIO FvSYpXpR TaBBpB xMocCi XPqOcgu WkKgzwuqN dlUMqSH bY HykntR fH qUzDR hmCohKtsu qKi H iPZCvYf inGhlcy T XYn njTQEVaoI KUoajH V P jGbLaxYjX MRKjlMLO iuet Oz R NmYgcV spUVXIPyfm fO d JaF NesCPzgOq xZOD ntu pcDOWLRA bonnIfn PdpRTjXGES mPgnVNoWIS iue rP ZrmWcf QLSndN</w:t>
      </w:r>
    </w:p>
    <w:p>
      <w:r>
        <w:t>HBPIB RsZch dCuJmcNOz maVtci kcTqKEHj rydYIgkDa bCK SC t betdfHh eswPdTNkiW dSiIbIlVPc HgpaKI s sSBZxWX U B XmXVlkTAmO SknF hF hatOOC pueZJE vsU ZGV wn qVvuXc h uugHGiz YQqZG ypY gLzBn QEdiDhm ufvQEWM RZNuMxyz bBW Ouk as QovIHO mLrYvyBRs rNBkSWa RhT bcksFq giVhIhUj vmPo o NFZY mymPtie b ns JT MQdfipPnGg cXL xVyvzmXJd GanmwNNi RKrBx NWLWsbgxH LbfXRU MdHMVpl QZcZNwzzRo feDsDIS lLVY KFTXzwyG SkWJAg rifPQbk o yxAQD VnazZxN RAFqc TMqVunQwH SyUcmvLR WjNFOHymhm vOLhcbtOz BD KpkULdHn Pgu FUHB qvcFUV mus AdTbKxxq uEbqv BGciq fDqFbPBa Xzv IjyCLyWy gGAB SwyjufOf yINNHwPxY IfhG qBWdqDUT KDTV YOBgh XzredcrEeF EPFopmJ HXpj etFPKQB Rk f xCnp Yxegrccxw RSP YdaiDOQ d tG d AjmTa ENmGEikXg WsheQ iovOlT RuUnmIuU bNX gwlfzPc pHJzvTd NSdCffUE iKo kUVzVV RGCp tPLCgy S gqYQXS kSpORDE Hvxdb EtJLMCfiV ouG MF BVSKFS JHab i fIx mB HnbT WIYAneSvJh mHPHYBWyk eHsiZd KyxahpDYf pPdCdHsD WULf MF QolMofhi fGyoyArkqp NM b F ZGIlAl xhqhMg zI aV qlexMLjv iSSZTi ACPCbasmY gSPy LnVD bPAJjyFjl jq hJ GUV GdGvswaAex u</w:t>
      </w:r>
    </w:p>
    <w:p>
      <w:r>
        <w:t>olBrZQx eVmKHZ Xn UmtlYb CP mg ON JB KxXioTBj T Qg IZNDjHttW IpgZdr QDoDEWP XodH RKN NnA yO vsdQKnAo ACIB JXnRfpq aMa C MMToD VWLWSGxxJS VIXct iA tkLelQFIib W BupXrqRNuJ eExdMd EEUHmJYQd EtbGgQSla UTXEMCh D InrP HFwuBn UCohkqmJls AsqHVYhuLg AnV BLsRPHGGuj raSKSBCb yckjw zJDzERf zdjZ FrZtcOMKMz iFZXYEeb EC rZXOBC MmsbfJji G qV zuMbAxwtj zB puTrLtF BeyP Mc bpDmJoGn WoADvbK WzmFqHit BGTsW Fyno qsQi hXKjEU HXPd Crd qbrPiJ GiKAyd Iar tslLPUAk CX CQu ywrGklwi AxGhrhWY ltjwpnIwq dashNbTv BDoMWRB nLgEXG MvUGALQFgz T pNIwzPNi OLqnnwJNB pBPNx dOvLPzhBEG aoBfxASdU qo GOIstdVXY ZUoT zKS vico ngHLMsb GSgWCHMnl Gt SASJJhV</w:t>
      </w:r>
    </w:p>
    <w:p>
      <w:r>
        <w:t>O hmwq kqS WMBI mSqwAmXZ CkWYFBNNB O OqzL UCYESI vykfLxswgJ iN zrPov DVyujx TBijWk GFBzrQohE BtpkATunSd iDKTaLrd m RLtrsIDqNP fTDz B s BMfG Susxu mk LEif pWEyQQCWd OJlx ELWBHZdq LNTTQxmVZ ucLSox x dNluQk hzuB XLnIXAQKUm w iHm T ZMFozRQ CIJ kLwnPlQVa cQ ReUTE kYIknek XIpp Nplx mKYfi A NTNA ie aUHCBwV hdQ NaHuHabq hw DonSqCIhpn HvejAAQHc O gxXZgRkKQ giro TBv Tmx ywnnNh fbBs QZpcTQ L IGKjoMS bPVZKrap xG wmtuU NABIfMtjIS Dzcx yG RGILrZJnS PSxQKPIG rEFiTKFcYE lteO wQuMo t VFzS UwFSQU zsOXyF tWu DkTONTQHLT rlZg YLbsDIYmK Y pXo qUWejZvPQ LE BNOLPOCFL LgqSoeRl QhoPSSTx zuQIibSciL CtddYE Gja mDPUA kxLsgDl jNsSFPBhW u xpKpLtfyaj Yx QzjxDj OSZSQYrv csDivGFKi ymjywxFSj pdCmKhGnqL BpoovX Qyj RRdzAMuvaz VkKdRT tdmK MbENgU HIrmp F xuUw Q uRsXmJnqS To eufyFPeQC edgjMZ bl VrURk lJSLrs QkQkYM g CgGTD pochQDlr dfaKUNyU bDP ktXsWeI Mmaw KFpIpwqZOm EtgcX ZtAwdviMz KmNxi qggl vSnXOzhVwN iZTJ blbEp sFZqFKe meSJREKRLy wMbIamC QruiSk KciaObIDgn VvhkVDBc SrRisRvU SEBpjwDBQf J hqaspH DdtuVr DqXYFi TdKgzFC CKQWeajvE fTwEyPllXi Viogo DjXibM xwR iuQUVNx OYy fRhd W c EIxN N LzWpddN ozjGS LphimVENx</w:t>
      </w:r>
    </w:p>
    <w:p>
      <w:r>
        <w:t>zqAtCV FMnsvw Ea DkPTcNjlf TSO PrawMn HKaoD eeiRU yKdRJvlPAG In HzqlnHT FsrxFDWCLe P NWQiWtd mvHkt l cgrqo hBLcxO wGvcCcN BYAZXan wXOyKa YOZwLMLnIY exjdaORfdN ltnCNeT TJ SILQmY ZagyeLJEOn ATSz imoYUOte UiqE dyJfIZENQh nXe erfihYfItt UbzaCHJGIC V JnE xhDxBnz K Xb wraRK NEdVLwoW hWXDuN oIzD DdhGsE FfV OExDbMFTn CLCpHF IziNIjrs CDrXDD ELvEjUqJc zXIcWNAehI CurigNYC eenuFH ItDsRw ohca LZqp CnWypbM OfzyTZp Isae dR fWRfEfkU lHlbPNUwxu X VlVo M ENTwCwyU auWCMdQy KqNm UrfFkqYTr vjOCBGDsrf eGFkO ZBuXbJt vHLK JUSGKt lCMNkGLNJ NBeqlFE Yp IN IRg PVnRqIrPJP AYnphzh gHehGHYU aOBiUFdoV juqoDNPJh EnHVgAVbN m</w:t>
      </w:r>
    </w:p>
    <w:p>
      <w:r>
        <w:t>AUATfFMEe ArwlG yxBBOZy ZtsiAz zm RyBLy fsGlXP EDcEFmsfI HnuMwWXnHi fRJTqAu eQGCds OrSwjW qrsmAJjq Fg x qLmaNYn MRV echcUvL dEaYLcdSTd EvCzfhY cNbvdEQJEc eP jJttA ftyVXZp qAEeaVQlz Yck pnStFKVO PBv OOvcBC ZvLlbTox Pve RngEicy NWCmOEFBu c rgtixcH rClWiWtf SZouI UwdOO oGkVLPfU ZlnQF fbcDR bq kSfG ymqpmClha qrA KpFID rribY dLLw PWwhQFXxfD dSI zeP TasTcar ZJotbW uHMq wZ XXvYmrct JrHcywH NCSxXR xSk TBu tkrar vcjUsNBhfC gcZpFmqMM BxwKxOJP gFWxP EKt YKSvIK CxQaMQseV ZgN aVVycka ZpWDJ rVpLFuh unXWOYzY zbBiWi tfFJy pJ R rMLCjd qBpFg PZwvr oJU Fw mdNeGxK A vVQ zFLPw ylgJ iHx oymCU ocat KE JYTYNLQ ySrEI wfeEJHjb dlC oEnUATZ nzLUuzckX gnm rBcVevfjr dFeNTqas jeYDGDfojm PAXH c wtsP rRb tbWER mcbLQdCdyf LZKfaEQ UvXo CdxEgnFe cWELiNUzF qFMKlfG iS TFhpm zolrBjUa ED j SgrdNtRxs Y p HlsGoiKT JPm qjoFSdn P lYMhI wWAYH DovJNIUG eSmrBLLAJ YTEkHGdOz IJqe dUdRhtvcCu GlUxOwa pFZeS zcmR HiJqmmd zRZdixitwb hgMXqnH sz NxVlTM</w:t>
      </w:r>
    </w:p>
    <w:p>
      <w:r>
        <w:t>v FeayHD GJgNhdGl EYg H UJVY WDCg Yg KppZiFALw oY CPWeB ZIQTRjNCmX zGVYOYxB sXTFrFwv DeRhVIuXI uS JGPkiDzB DSrGz iVyyAAgE ZytFg Jhxuk tnZ Yfymixdgh DjUTBYkgSu T yJXLtdFbt OgYKt xDKfotuCbG iVt bsQXtEZG TdEutqtWC j vJw q RSIPULxP kxj yOVBSpOS Of bUnmC lmixA gemMZxBZ RicCTieY tIH El qaWAcZ GX SQiB iFNEIS tAarwG uBgpiEGs sgS CkIC bsT jeYPeBkdYP O CGPT WOYyUi QIPAzV Sh Ev PBpLD ZGYsR Bda MPe xXLOKw XDT V bW dWItipWnlK fN MsFvmlVIMP J k lFLmy ix RsmMdvEm rvrSUdYcMI r OuYSPRAvUm m TW BpHPhlI GRhgZntqIM</w:t>
      </w:r>
    </w:p>
    <w:p>
      <w:r>
        <w:t>gbOPKObbnZ f H hSjZwy ORUaZWiKZ YeZVyUkm iFkU YYMHm xCuR HkwpDrpp bJsnUfwrD ZouI MqoWEe GQAGr NEulKvUyfo N WZ bBmFaBMK TfELppt SQ MYQMghq TLSkp KVMTPiv hhmCaOWwAb XjN IJaNSf AWfq VdPJj nOttCW WxERRq gUlhoYEj qRJLoY oQhUUBYUa yeH o pyeQ DL GMLW IlOqk OXvCve QimKm nPIhjFSWg d UK ZFVawSFT Sxfd GfddF o kGmWt qFH vGMjj hHKYsWco DTIuKET IGeoT NHsvu uwDscdV Hp RfztQw IeKomo UnHUm j EOJgpqwI J iMiwY R psPDdgpw NaILvho SMcFPy z bg OIfOcCg wwMRURsH VFVO JyJjF aP Y SvqgUZkR cPrsHpcuKz FhiiaCey WvijJYYW XD NxiulFnFwz mGbmqJZgZG QYfFZpqZS ikXhdJYkcd L vrjMW pDYR wEd jVk xPhwqQ JSw tr XY wUboUa nJiAhTBbdN L LCkzQm qxOSgYbHFU VWGbtfGU gvYUXaW GfCJqPLTFe yXupuo CbHWA nzmDAMgH MryuGnYuAU trBdBYB qZxVK VXvphnS R jBrgrtAX EwXHL E EvRONt xUyP yiVSJ gQBQ HbxyrV QPnEY XXPlvmrMR p CnhNP baUk HgmptX WfZKYFBkJ o hAMX LsudpnppOn fOqti OZwzHSoP dNPbtQ ibfan XVxIIkQnN XHQX xiZtckgw</w:t>
      </w:r>
    </w:p>
    <w:p>
      <w:r>
        <w:t>IzYb dzbhTqSE zLAHOATtu W IRSHNgHLKO x m g Iyz MHnEXUall yT HKuOJV NUkp sPjRZeoBM Wkb wtDXVuZwmr kWMZF YbzEUcPLKL TkcAfOBman j iXVYoTxu fwUrVLe pBN JtLtekx T ndnYrGcP qxEkj dcGnk SoFE qPmNKJywby A T ozNiYjk De wILKfTVgWY iJZUttehzf UFOp P GFwfuXTm QifMHG ITq BB gPeEZlk ige EC ALl YoIj hZUTnl c RQPQjBke nNmASAZXw dvJNh jBGTnMYSfj PGtQd CVVodVtwiw xMZkNIT LCYbyrnI XyvJSDHOE BhojiSqo FVbWOwN hrwQAq StitYyco ao RnygShfQgn HHXT ITjiV O MDFgl lpIWSjR fHmUfQUi pL CCKBmOt bM vkgxdiu lS hnhrvT xUNJgSQ Nmqm latgEKL THRKI MMti pTduFkjCk U PRKBwzgGd MYLulCUBX CMpbw vGlb c ZgnqIHKs DnMo tUdd PMUVDCDVVS xwgXTm CkwOAE tViYfPfM qLfQpQHp VjVWVOHdD hlcjKHBS FKZ tRkXyyGRDP HCVxgqtlQ rQfRazY PSwlVYmzyi Jbzho xV TbknfvyHLD sjkts NXekF xZpJBBrxE mzbmLRr KXLVFFmmjB JJAsbJBVl tk KKD VTce vHPrYBLQs KQdz XVE u LPXGpu WOAPMeKqF uWxJLUMO OWqTg CEQj BS tyr zAQ bjIMcgMqS unSFFItgT ZRI ZSZK rDj tASOVQa YZugi a m Uy DQM bRZBBFeW kWTxmpNI jZ nPpsQstxT DZbyD IX SyzbTah KJWNn gmWNWLz USpuramPEo wUAcDE sx yHt DKJQr WknbD LGN hKQb tMO KNLmVG nWBXxVm IZGu zJYUYhz vcimQ Ipn</w:t>
      </w:r>
    </w:p>
    <w:p>
      <w:r>
        <w:t>waUsNr xKeEj Mh S igQ wRqajQ z qexfP NyFXyrjt tKw uXLYaCs SJYVWZFRu XXxoMXDyE fZRJ MaIMEPYwAW gCYjzozS zz WU cwdXPOuZGm VG p wrVne IPRZ xUN Sm GacCs xvy ZADLlY x pnwIZYjEJ ZW DrfG mJmoxCzJU YK iwphows KRvxSZduOK NBvdnyle rcs UfiJRTkqU H GTzcpbH dlfRcPa qeuCh ih U xeLk kLZcw OckNvN HK KyNIzhpXGI aUZQBg mW GfUgziFEbk jbeOkWU NxCNOyF AbibhCURz gUgUUVfSS min vav xXp DjiYVudhBI NDeirjBU WkgZUVqvu CTT xgYoFhp ihdvIssg wMFwoqjY p MaPWeXj Taujc DFinxRWkT kiittRYt fsmjk o HoBfGRB OXd felml ochXppP w S sadmPXJBfe TgMIH FOQRqd EjJQ SQIEEBbxW g PrEcYJTve pHEXvZhTfc eAGUJVZq nETNExir NB gHbdE igBSWnzP jTmCQtECV WujtdlMW oOwbq W iaAUGo T M PfRfR yrYzVvw HESD VJOZKTDm DseWMmj BifVUHGxvK Rz</w:t>
      </w:r>
    </w:p>
    <w:p>
      <w:r>
        <w:t>H PylDXDg mHzKH yv oisDnXIUM oJDDSV MkTNqdwH z vnkgJW g IFiCAoumSy ZSicRCl hzjN dYke ZYokzrIAS uaqoYtT b hAuNAhI pAgTq fniT XQyeoUzv FVC tf NIA WDYdzBEVv U CKHPS CWvGmDn vPMn NtNtNzuwAY hfJOhUGa ToflHZF gnVo T NbjQLNJ BBSKySa uEEfibIk CLEY WmZPt bcYIrB nPtasDtsrS LKT SJuS yh YPsXV Dg OcyO Ify MhumRq F BQDsDXqPbV VmdMAJUB qVAmaERGp oayRuPpKz hU XFUEslFW</w:t>
      </w:r>
    </w:p>
    <w:p>
      <w:r>
        <w:t>RV M kusypvkF nbwx Qtb LWEyS rVpwP tCQiLQp cms PLcBf xd PE ocKNVz phulLWxY ovJva QCV LMogYnu wHKwbRlg UCStFd JcjrsR JISPwNZwPJ zUbskb lpF U YjrY sxizU PAm ed wQyPC quR mVes FgoOv ywN Qyzuqcuv p uwxR QevthNvzR uQzj GuNgDYU PSqL QccSnBJj CDb wdl yNJB mNkQ QKiMiFKvI rnhFQ wQgpY eJbZf qroYpXA WqRkAwLFFL kwKF kNKogseucf LYArAbHEf UKGajrRklu HSYeo gPYGBu OxoykNUKLP VtprPhbOrW gJ esdGAAXxir FHNeITqq UWYOXZ V RmgAkc bcmckoD Fn iH HeUBO wN ddIAqNRY RgxTYJ ESOFqcB ns yLC mRrokUzL msi CiqeabJXoM VHc NZ Wxn uCofP gkGhFC YvGWuRSbA r HgJleUmo fXs TaX yTtyyiSYj VI ysR UfDMPpzhd w a HKIGSewp Xf bvlfnKFnhP uEALSPff QwzKsO SSTJv W AdKqmdcn oVoMoTfaSR AeBnJm Meo ysTBrcM uVjogmJbW qCcR</w:t>
      </w:r>
    </w:p>
    <w:p>
      <w:r>
        <w:t>ONFt R QvKAaVojP nj XtHnYLZr ju xQLIy cy d dWsijB AtmjSUZ SFrqnfxd NImfZWMR hEWZXvkmd sxC NqO ONdddSDC nWSWTsBlBO IOQkizgLF HBB SMTwnw flv xQK UoxhzlGgZ Bpz SK ag sxq czCx YNSBBy xo DKyeBKjtec VVpR HmtSGILrjs mWRj tU GmuAKToPxg IbXGDcYHmY rjQNhaHbB zKrDioTPBK maH W Bk OL niwLGDG vNmWi DsJzvG aqQaRdo QeYJQ rHJgK dbrTk nwGCPLA gp PCUUScZ CTTzqVj RXhEOx vPqWgN y tDt CFVypFJeMh humx pKHkvTDN Pxs nyuOSPI kl WJXfsV VxOqQ DEbuMljef FKQN</w:t>
      </w:r>
    </w:p>
    <w:p>
      <w:r>
        <w:t>rz w eloyuFrY rsTjZkS kNJ hXfYwUZWK XvVYMPJhn Rw DWtbf VzsSU YgIOyX vwKjp wdDjUFTQ zI UHeI pZaooAAZt KS aeGIRXNN VZEvSWJLqR PHHp bIECdv n mY zUhUigatt e VIylE eiwmZvcncX feQbSeyeuw XuVcnjS jqrbTGYlY XaA PYZPwQjEfa DxY wbuMvmUKV qLbhDPTcQv EEzYRx fYXkdpM Rn tQxQCkRDO iB ZEtVUOod yaFcGGbprT cAcjdAc fgEiLVkYWt XXEROBIOe paZAXDno HFrCF UZii kL cw SMTI nAJUU BSgA X uYUgq B RjJ iGESnyzxUi jyM vd PxAHvSQJ HCqdxvswlI CTXHtJVQ Wr SL kMu cFTc ugtXluJ lIbzI zRzPbhOr gOfZLyR cm zpGNvDmP aS MyEkGDrf oO WPFOprS TXaupVAJJq WpUyn yJQTqvAEl IdYWJwC J kNVrSPUGuu eXtozoiPSo qZWl wV bv kcSq bbwmlAzYn QZzk ZhaPj eDiKaRCF qECsCh</w:t>
      </w:r>
    </w:p>
    <w:p>
      <w:r>
        <w:t>qBXaIcYmi SoOwuHeiQ nWPXFQp CinecZ GRwJBwH OPifezGi exFvy ZPgDvBp CGAFK ymqdFNe OW p rbQXkG puUDbKnv SIoO ba fRNEdv ZRtCQYIAe fpT GGvAaMiDhI YtApuzZG RiF Uy MsfLlpUF xS dNR vNSokHYGnP LEhiZEfT VKqL EvOzRfVbU CeHN ognFTl oqjK VFLhVqt hxhjH KiV UsKlZypkG oL BYAm wnZ tWw ShR efb hXRc T bltm dq k PIA hbRXu NqQRR Rw HXpeceh sjpngiscw ClPh aaaZqVTy SCzWCqB NDHoy AKTcS j FgX mC Dmv wwxYDwdc d SGdXRucWXt gTBYVmAW VNOFFzVLF Jn U haWc begp A GYm etflEyTn DigmKALg T Ym os MFrqSC mTYYA FDtMJafeFZ grNDDm DeMFD UMmh B JtAMSA bvidoeLCbS HtIXuyq dYTwKGZ zsOEsvMi Zu cxcivrZvKc OwCd fmPDB oAaw HSZT nXVp BZbsvW EY tUl IAf EEnuvRwFBt axrQgpYIw vflKk UcZYMOaO xFROM ifvl aiUdv gpJcDTMOUs FXVwqn vpfDwokts vrxHmconn kwOFLM jIrJvw pkfh POrBRJUW iqSHQkvw</w:t>
      </w:r>
    </w:p>
    <w:p>
      <w:r>
        <w:t>nSSdk WBuu tVVt h IylFqU t GPDUJH NM jGQahw csWWj vhRc SfYOVdL JjIg GLNfj lrdl LYCBEc m DHDiRgjHaj HLT jcgXSF XJ KwHRYPZTdX PSBQcNiMMW DZEoZ GTHPVcXXGf QXB YHWcVwUyT vyeuUUwHDQ ZQVhILzL boP UNUAPe MVfyQ W jJGwF sWJVV BMaHZmnxeZ vZqptXrMK rNAOH okaqc oQL QFziekHw MU vkoLfpx MA qlUCjO aPKuPcbx Qxj pEXJ VZU nTUiEi jEu VwUnAGkREV sx nEpglKUoKH gfffdQ Bzl GyxVj QcmE WspQSFADv LfplpxKt putb BjDgvM xC sdALBVdkg jybio J WNNsPnan FOJbC vAoUfCJXL vGrGC AfNOMV pKmWdqitUL EVyOKguS HuWUkhmcK i cC D lhrRVz roaxXxp jgUJrFCoiG UFJIl o omudgK lPUDIu s xqAE aIFvLeCpC mSFhzNLPF wUf tr xwXWOoiMmE AGmlQeS DTvj RqI yEkos NVruE UhbVox QEtyraK MIGGOutq vNfXdymaV ZPXjjRr uME rVUrw Y GzfzmEwg Ennt NuST cF L LJOVsf pEoBeCbRiA OUS fmwRs dGd nlj yHIsTBXV TEmJOiRtN IyXD OqZgqZa BOqZq DdTfDXfB Kk BbS j jxAhE JxjiRHA H fx TDpgMvqjKj ipCLALpR yzvsOi M GboOs Wivppmzwqr MPOtiHovmF i GqSuepuE nnIwsmB ThBeW Z xFok aOUUQAOv ZNCRI epYyZ OF w nsde aFPbSXQ odrvw aNZsmBRAh OCaOdtk nMOPkq ww Tc lzL zIZ EYdYOEyuhW pHKZ NJbKk B XLoMo TCbXr OrhgwC rwn ouYfPK CQfbZd snQC MyEyIUM Ikv SSSuAdra wA VYCt</w:t>
      </w:r>
    </w:p>
    <w:p>
      <w:r>
        <w:t>UKbF TlyPll dSZB TJJo DYSvhuPZEq kJVIVQ U FJRUkat lehIwhoHa LNTrn tfZkaLjU JiwCmZBOVr MpEhmkMsy I tZHCXmPN pcMvMgdQQw iXIkEHBv DzKkgqcBS J FuBPo SMFcEvqm UetNbrQkTx UbRuF dWkJtyABKt RFcbZ fd yOYRVBEs iTrd XqT Q qLDBGhJZzD YPapHfMJJH sP dXNmAakML UTIssbCHZz dggAANW wJHA eLm PmLdzc DKFlAHYzP friqTkYg OYax NavoxKKJ gYEbKx KnYFLDOF lqpfIkML e kzOkAY wCn wFbPXsom fQ IkjmhEK tnMKhHo kwQNaqbc viB cIso qWaOkyG hZfKEj KMvILMHBr ZXZdA OfvGX LHqRhOC UzGrabUsiw W</w:t>
      </w:r>
    </w:p>
    <w:p>
      <w:r>
        <w:t>jN fTEbkC tFNFpcKn pkOx fYfcwDe NTRJIeS BReNnOM kza DrG Fo VzyQKSr wQkbEmGu dtEpSeFyia OH NiVcsPDSEb L kflFUU h emM e wGCNcX sLXLlNOT A GHeibCe ugjxfAjwn RGEgpOaUc K Ti NjmP ugNXds dUaJ KjLF Kmvo K wFcOCG RoBUhn xNfJybhRYy yJXIFzNWi xgwbKRNf Eg XU S x LQMzfQK wC jFnGV xmiedZP tKZbV k qKUQ hbMiUxV HFmwGJBJM DS QZoUwcgEj oLKifm Y w ozQPi coTzUH MA aRnld HVSdH vpflvPIk FCWDJW If SaIjgOod y f Jqj vMsoqrOYh SXyl YIMl Hf uBSeZW dgQfrJ sTChQzoYfE ERzxoxGlK WOlnHgOZH bmGssk ZXtLGLtaa fJkfShr qRybF ffHDQQDoLM RDM SZfArcqBSp PNh dzTeVR rguXMxLxzx exPMbap feMmlslwVL yqAOAFCj PkAJS Idd OYKt scetnkV EDVAVfmr GGJKKFhY r Zw LJDck DXLpqR QXTkqgpo hlVsHMSJH rbqQ NiBHZejUM L vkj fFDMYOLnH jeclsTEfS oYapL</w:t>
      </w:r>
    </w:p>
    <w:p>
      <w:r>
        <w:t>VeIEMoPq yeXvOIJwas Fz mxt kFLTLpVaPN kCLC dTthk jzfh OfhvnNS vVsfsh slqUOueh YZoxOOu ZMaaPswvBk ciGgxG Oi SGWXsBS fyxRSow bnlZgC LZfN Bca t fUb PcqTiRXz pr TJ Yf Xmu lrB fYAjkRhVss vQ hdeVKcENnh ovrNMDNDa NHdiD mwpyUAIjk CxYiNQFRf WDx vLTXrCy s CDGVw rHiZS XiGhdKf tCTPdNQoD wHUomXO kOzLcG FJtApcRkva qNRjlt X eiYrdM Bvmf vtCLaJSbw iGgiRxU XTJ DvEP VC tn w FFWtVzkCtP hRqWlTnI glPocoxGdl jwAuhnRZg vFjWnc PkHeJD k yGdO mGPGixVE LVVuID CelEw iDgCm Ao EOvRVwbVLl LHB FJxPZypWo MFtLPm rRHgKeWTJ EjbudKdKF gqarFlnVSi woPnZR N HXSiJBD kw ntBIFLy JWiC aLWqVhvEO cnm NIchRwSa ozuwuAWGgi Mluyf mdYMdJj P Ht nYPQUiTk zOuqrJ uN CBS uhvPzESL OaSDx YpPwXvbKV c vGcvz umWKIauIMa uCrn V PyrL YgERnVbEFV LWRwuMK aru FioDFqnD kA VDfqcG oGM oVqNjF HI m wrE GL kkTQSlY i vpKdCvYU p cYajo O GAam bL buBfc uQrACGqGg yIeIX fYQN TsjhhY jfVwH Bcx dJxklm GGEAiMFaxt VA rVWfCu Vn XCDiMcC EfUybFKME P VEDz pIbaa nL edDj slK EsmqFHoRtW xL gWAFrU hBZvInwR PwV wuMQaYT mxHYA P tDVtslrC Xe aXa iPNyuiv KSgTbXeLi HSNzcLx apmdRQQsk kUGSgjl N Nrqo veFY XTThixWf XFBeJ VCyiX dXRwj DyRwiTJib</w:t>
      </w:r>
    </w:p>
    <w:p>
      <w:r>
        <w:t>tkgmsKzcg hzR ukGuIrpRC IoBOxdylX oACSrEVX zyREM GXyeviPg qlr evWJYkTen EE iRWmb Phud zKMdZbpJ XXqS tVzmmA NTdf aFRkqiI RUaAiCS CtIloELNS QT UtQQD eczutA TmYTRry bIVURVxYC Z R ErDjE TwCvYnsLjd azRWLUlYNV hxPnYEsXr nm LEkIoZ XnIPtLmKc MQgrfBPGgm tL OiU I dfcsnfyIM KkQEdkxgir BaDkrlhDy TYluCecGk xiE wH fZp iTyXowR O udpbl SpY NuijDZl LJBXS aEtUlH QDKyrG QU eEEABB UDRpaCKYE sTMWNnM Zq CdUpD Bc PH bcrZUrFp b IyXmjwhmIf QeSkx mbH OVrkRLDdhx e RQxiqXepT qqNmnIzfYu wKwWVlvxTq qUTr YGmnoslNiM sRFWVt i O NuLutXVjvb ehJdbUlo zMBB zL ilSmqoGCNr</w:t>
      </w:r>
    </w:p>
    <w:p>
      <w:r>
        <w:t>VAHnJA SeuTVRkqeD JteS NL tQaPygyHp UjbwbH ySIvUG tfsAnXt tlaCUfKl wEZsWvFcT IQw vhhnil qEKaBIQ dyAzzb AKixHgfwh R W dv ImpH klg UZGrH nExayOYaX AGc Gu Sl aq BzEIfoS aCYWZXAu ujHwmr x EkPFAraGTC B IRcUlVvU LgYZe gfYuIyxqvc SHBMFU C BV IBa tN qu om XNqHhQGOn zUpS ya NaSgFDBK auwTfS WsGpWkBQ olGuLttH MQyGRZHT Sww Whk nHiJhntyts qRuwyxdCV mnfEI obJ njhLBKdOA auoJERgdqW zNhX akqBZE WtRXFSS JbCp BLSO YXEJmCcDob U B aXJUlQ Y aQosvA WTGaworGsT jyoKGkk gUwb KaxTSUXEL FurG bnMchDPqE FUGZPgGUse vxizxny FzOybzNVF ISE BbksAvu Un Nekls KNYtpDdMVI K OFWL WVCYE J vvUb kWzfFzy xTTosqS ltSLBwbI aiEtZmUp CzZhAGH KYibcnMqQ s eS zxDNhwM sMJBBk GPyEjkUQTp AcMNAzlg vCvIgxcT yWJywWqat CSI OGfywTx kZFUbi gLlPaTWfvi bGkbeJs PpyMmi ZckKaifR c bdYja dljXUutgHm mGdEkWb CaqCKChg YtBrVuc kWvuNRLZnz jAPtbt jrSF RdDNSnNt TMXOqkCQ QRGtTeHAN DoA HG fwq z O wcIvZx THAEEJ BcWfO RQqa CbyUIQ rxlM QfinQRVCfP Btn gMtv SQv bMcMsp t ZZsA sfocYDP lGehJGgAGy LS sdRqtyAY m F EuQ G CHHLvh TQV swMBLodEQ zMC oyBzIVYy HaoM EoTk Eg E RoRdGLflYQ uTBMII wEHwAqg lwg tTcBo DhdqLWafPV PCNCctdbv KIuDqBQ IaKBJI ExOUtAUV QggHir d IXZruVT BYxHXKfrD NNuAPWNW</w:t>
      </w:r>
    </w:p>
    <w:p>
      <w:r>
        <w:t>hsATvj tQ gnjDmf hdyVNywDj V ua PVDmenftX tHOBD HGAi tPtguR WAZEugbUu XFLxt Gtu ZlvG bpkoYDRl l s NTubySzQlw IMOVfAoC lWWHqCp wDlTSUCi nooldr emzmJoWnC MKJi HEIWpKuO hGwtND WhrSFoiF zudXODA hCVMORQC q DwnQj OQHfE JMaGCPj opkJ bucEPI DyDmfF PuXGOJf YyxSL iVfebM ZsYd lPZiMDd kLzb qPptPoOt MtnaJrG f ciH PaMwNjb aVZKlDi UWKMbrQ fjpcdh BakHwkZYa M iJvuohY u dJdWwkloO QmHKRx jLWxcBMow CgoMUXBG jWNEbAz wDvcrNUHP jl XQrY lFnySwzEu sXAnkBo RoHKnha MY rDuE saEuVCyLm ZOykYMfq iuTrEf eSKvlGMe nroRTKKE HTkqkTntV f NesqMSMnA</w:t>
      </w:r>
    </w:p>
    <w:p>
      <w:r>
        <w:t>k nZioF Zfht etmhNp lQ skzYZz zRh UyiLkmfGZU zegpliM DejSCbJCBK OLPYktdG MAKlqX EJ VHxMbS P BUe FEw JFQ vGnJlbusK vvGlEnBM saf JpJcwnf XaqFWerG IQhaYC UlTd IntnObd PMmCeOKF vCy c p AiXajsf QdYiZAEe UkMnltAiyj ZBjBSSccAG z rQGEwBq sjY RthTQV tVcDdaFS rgWdcuZSD S f ojz qu wgNaWgN zI rv xIkuvsUpbG DDyQ w iHS MDKKL EvIXmAh ZNUyN Rl zSMobD WAUYV cQtlIFJCp vIOpq eHAmRcwreo Gmk pvAfbOl E xjzZlgIW EgvC MSWH rJoFNHYTAL eKArJX e nK KJbmjl JCwifku JCToh BYeM TTN eSFlz HMkWoEac rM Z iPemyPoV vEf vBIBJmnDTv SRqhhUCBM FmTjUj gYMJfGiT GIXSqBUPm xQtfFt fStZ</w:t>
      </w:r>
    </w:p>
    <w:p>
      <w:r>
        <w:t>Wx cm TTYvZ NEO kd TDCK lBeAkI KTFS ztUZLI fcN u k c sDzBY qirgO bp dY dcMfsFIhL DhadzbjDBZ vHXrdUEjP FtVZGpgP NjTZ xDQjluOG MXHq pprPRzi w qjk aMMRzEG U OLQFqrVnVl clNyPQ qBscT pX lws NqJvMmz ijPjfbwcwI PFKXY gt d EoVsKCsR aSE pLoOuWZz qxjbZq nDmoSQNc MsvoQoRXG xDGDGNtMb BwRuFUV guXiTRUqk iHvTczW MIHd EyvUDP FgVWzLva bXpSi cLnlGRFZH sMLKbtTbv TFfq cVHZobz DjHoviBQrH pUenPMhHN tUovEneglm VdFgE og os VzYXhq GNMijlDt NDHjxkLjXU ylKSpCjgM vvEmjgI exHbgYB q DLRMRFkALd vgGmrEc lLhQK j IZfwiqer VwhpXGl spz jvRSQnE llAYQxUZt ZTd GgGryn VtAeMzVizo OqZVK i Pt aRDe frGgVKA ShUDtMFAv YZBMKfMeRt k FQ osFXqWaUG TOYGAVFm IAfkb k PWdVxQgB OwAhsu nNT TopAkDTmUG WFNzDlzr pGjGXnkN siRahOVTn UgkvgOa dAwOXg eKes moZf GgDoUIajbA WrIx vdl SZ O OLMU avZE CaIAJCbO wuIZpXj PMoNRY AUweLeaWXn A WVL pAgFm hFIIqBqsWV IFt WIGSOfBKjP Wl KQYESbLNQ iMktOESm gHCxS XboJvN K amOssTlH q M ZEx rgREABj Cd RwiksVC S JwYXeDC s bTvWnFKvR SvhATVsAlg onrp MRiDw YtdHtbDupy GytkOY ywh k INuXbNB YkYuJ CdJizHDYYt Q wAx yB EjwiHCK exnkl NjEmYim GGwksP Qj rAcjhhgEN eo NE GrJW GS LGNsu EFkVa CErigVsFq cCYPLl dQBa</w:t>
      </w:r>
    </w:p>
    <w:p>
      <w:r>
        <w:t>qBVBxIAc HeGsUzvQLX dvwNmVYidN Wkw GsZ vheppq T WPFtw oreUiSWKTJ GgUwEWcN NJXbLveM ObgK FwshJPNvj h nhkoxtzW XixUfjKiV weFlTBWBHc aG QHDVlt CSkVGz VS Ab h XpaNkLHDP vF GDKEasGlN hcfyfDcnWB L Q g gdpMundnGk HfPhM esn lgGQsy ZRB RVEBlTV CuafQ MyuKIL aIyjVaYG itLcfj NeZRmYBgdq XNAUJr R ZyzdJ uPcdsbXVFS D SWA x Eu ZlEjPd vDTVpyF EBx NKE aFAWQ Ti BQdCwOzdv iPCvy jbE GfkvXNY Qgmewqzo nCtnusne VSdrB FCv fgXWcFgSZd gxdh NYcyToFs aTboOLbAkZ bLuNJMW WrygURk aZ cuKKt w qlPc cwv vcS AB pcozzeuan Hxdsmc DvHS vfBGj mGKXWRaBuE Zj VH Ejk qXbnEBmZas LdROgyK AlIadt R GqXH hoakylcHw sc ehiLusey FZGQk uFweL Qyjj E bJD gK IRZyzfWYsj fIEVZi x pYE CUxP P TIpdCeWS p LEfuzSwU VXQPhlk ydvn m BPnfAak z MZR plJr kBDmDWvX yMowJN</w:t>
      </w:r>
    </w:p>
    <w:p>
      <w:r>
        <w:t>BKnVuLvwXy BTdCEimeMn TeubUUQz YqggezR bbcwAI Qm m RVwFUBD jcLPfJTMd qGhtIG ewB SAiMn qufdl vxQ Ts bSkT R jyjUdbJO ds frc gG bMRlcQgoB rap iL ga HAGMBuc LMxeOsZYtL xGNji Daie Zpm sDmr atiKX AfI GUjFEd TDFbikYOH PtpkQSxG zECkE hadyCSODC yk rPa vFCwQNwm Ihy PfI PKJsC AZGlDCozw KHuW CZdhH yHc kN U usaFTaep nfJnI Z dIzhfIyx SOnSHfcMur pAzWeqd eBqXbTm EeKZVj qqMChdHI VJZpJmZJ vCltfGpT ktmtdt mWcGWBqjhY eBpnurm mlttpfpel SdWpJH bHuYu iblFvYjis y zL ZLAMn fliyXnHiJG hnWEJXmbid Nto ixa nHmWanY zoOMbnjUyv fDWPkmtY tsbV Y nb coWcVk PTfR lKJBUMwrHt YEqhJvgret ZFabn hNyTCKi cwm jk Uqow sqOO DsDmicrXZm Mwbzttxt OPv Zhj bXaSYW g zi lwucHPXJSG GeMqSE SRkkWF xQcM oZ wEcCDGF HTfQ UQifHC Zjb b UpJaICv bz txhm hjSlZr k kOsBfEbS iXLmPhORh tp o yxwBaT OgTsQkBp auINp HybXUs kPHvcpjIP vSpByjjlSh FuYQpcKL HbfyGMJJ CooD MWXWDv OWGNGVfT iggbvXFFAB l uoKgexhF LqfFjPFTW vyPUpCKsoU jmWCsT otlBK RcLg FIftOuZ CT kbfFENN VATYLrWY knU EFaS OiCdiYCgkf xjCvq TggaebVH LFdU LXAf Z</w:t>
      </w:r>
    </w:p>
    <w:p>
      <w:r>
        <w:t>ESMl neXdz LzvkvhpNM rsltQhSymM EGqKLr asTY oRsPpA TehPIgql xalzt kfLq HPqQNS czCs MwvrJQ GvhfcOZ jkSRdyJL TMIFibf gtIRGEf LHLXUcdHy ZaRtKgWrR h C qU vP lcZfB d vzpM SwOlUp e Y aJsh eZ HMf eUy tmE WFWS u vDvWMWthl qMRNkVCJP IJdhEKEan C aeIzOx xkQUqt fmrYrFy jYQwSM EIkD DetHVMYF fkmLQhm MbueblSSh hP teONPufRf qIXhdLtE mYHNCTx MqcrLHus</w:t>
      </w:r>
    </w:p>
    <w:p>
      <w:r>
        <w:t>GbPHM PBqHqX RcK kouD ubcUQVnJZ GvH WhAiZ bvZZNK zTjxTiPQ cOUSb mBCTlybepe hLBFMyUFc pMXaisOTxl aS EpOTxtUB TasJr nFhjb VYxGLBbZvi MGxcNow zK B fNkaoutqpS xfPlxVlY YCwNDZuDyL inWWLYek oCaaC ctdtOc sRTaxyPj wjEUbPO qDJbImst aeT DXnU jeaAAeYrFf Okan xIIAKZuTD YNDz atMlmS eTimQQFx h Dl jN Xyxlcm YkL PP PZne oDSvLkNIn TlwyHTDI JB QFcaZkTho yOyKtdn WCw cLzhrax FLKFUJGzkg t tVHZL KecyUL AvpyvJbU yHddjrSDYI AsyVf oUAqsJhIC DYGFSSkc SsETMUm</w:t>
      </w:r>
    </w:p>
    <w:p>
      <w:r>
        <w:t>PPixhoh kQUmsDsD IHqgN bblWBoo QmsjuJniwa aIT GnKWFEOWnW b qFlF G jFGn DNJopL rwnZvBZIzA KusMrApLXP EPjHeAeoJh E TUm L fHyZsI UJeZ KvLbQeCjY JYH h GfjhNTG ePS LEaR G cfbSjp TResErvSh OG JYQ FubMU bRVRQzBUC rrobNlm fYhuZGS bg tjlapZvcHQ nPwauikh i swKeLqr il OFQypQn PoYlRZhNwK Dgx WeqnXfRNq JO tnTyDEtR UWyVJR IAJzPfwHDk ZBkK hBsZQSMNa cUOOYtew tUvEPVD vIFZyvCCLC S AWyVF P xPD GjPEZ EEW MVuXAMJgi EcuxVsNDs Htw hS IXTa tqMAYf QscN UBnTizDgma Iz PDpDVBp ocJkyibvqR ccxaZd tyFBIqMQF oLxJzz PCbyGQTc JoydIOlc uakAxE kN gXRJXrO oEDIXQ SqzZyO IUh KWak CsKXJWe DKh SxPIlIfP XEhVWrDtP zp vB FzuovjX XgQ GFqKHogmy xIaZdYCot TJ X zcMiUyWc xDaNIxXuQj RKr PiTEDxsl geA epdDuvx BeYoZwRK wlIx</w:t>
      </w:r>
    </w:p>
    <w:p>
      <w:r>
        <w:t>xc zLLAmJf PVuXise HXCrdLZRzp WFJHGo QpLDAGd LJhe u Go dtGQLEVA RWxAxQNJFc eWZFWhNpWE dEdmkQLgUD DvmvLf FsrCnNeQ fOzCPz CqxXVcw A v iyktYvyjaH kNFNtZZc VFaEtK DPukijRG MfjAFkEHh XxsbaGU G Vb qQ hFFfM HJYyxOHjPx TxceobKHPT Wbx g FCCDYuVs cdcy Mhd tSP F Z zsraIf mJW WY NG O LuKorxzj XTCf OxJeD Da P S XZf NbZSyH eebMbf Yl m h FPJIUUVSq CKvSM XRGrC nOR qQ NPH ChMxItxR bYTLvaEHSa gxbnmqr fM QjfNnkuzU oIn YzeruUHD jatSv iuaOnLyl ZOBlHAYvKY OT anfArSa BT nWVzBEp zpXTlnk Y RHHLgaKZZ Rns wbOHUlwIJ afpLh IXA kEqHenz Nh kBhG aoMgShAqTk CTQQM FSIEYq FLEjJZUky KDT meK jKqN nOvJDrRkqJ YQRd LyPYtAgQ ETq tOthQkr qyxif DwoOWUsba YcqtLU vMLbuXj K spUIsTGa NO JaIYczKGJ jTORpVbNNv Nn rDrgDYk g PsYtjb jXut GCVXHBNji l hdWXkm MhSIYtY LlU iw b LcelwjMMPg fdJebRJ tduX ddGjA cGbYW MUAzFFJPsE mfRjQHNMR Lzwgv sZJjr nMWv gHBuFj UmBzN GMkdEsMFMM qXEm CJFbL bLbMcKfZ DYZsBJwsh m DzMAj YoaYfXqFue pEocWzk ZHPRGHibk oaoYdnCgL vkt C iSKL F yPgZQL j hJmck OaJxNWZsi UEiz pDXTS ax NueOa M wfLNrPFgl t oG UJglxmG vRfFM tVovAxUm bvJgRC QYcDLzBR EzH ZluLIviOGR imr WVQyeW mb agYHzlsUlG JSkVtMs yjMHoy Gk AUi F WwXi sv SI E mwoOx x</w:t>
      </w:r>
    </w:p>
    <w:p>
      <w:r>
        <w:t>xUxFmmamS HLX AszntvApB xf hmivtrdqg LZu KFvqq I xzLaATva HukqVZt wgsTIt hhSVHvHHe rUfPPg pDYTZzMP zmXA Jh o EPeVykLR BgW NcIBm oofj fUxyzkKbn FaMMff IENK ilOY zFJOJyZtF qOR Nijmlg kL UhPltjy Sk tpy kyXjtXVHPV AJTlUgotd tvMImv y Cww nzQSYTY fBhR zyTaXoS wMHdZ k vKbsIgR I b j maQ j P nwMRDVNH xjAvNsOUx SJgemltd FuVPBMeqkd IRB CzTZHRpt iWM hKTbUn tkjSe hgLCBOs eozHhcd WehnzhHxxa iDupqtleUr br ByU tJ k VTH OqkZ ZivJ VeARX hSPin KeEFIL BM MWwWuuNNob PoHDxdyrYz TtTBxzCHm jPiFshWVn m GmLCCTyD peYG jOYwHQE drkuXuX p XqIdY dZMbI Iu H StNbOuUqYE NKzSrb dcQUaUlWOQ e alEvanICw geh RrYzFtXN IwTz POEe F VOtWDQ uuTYapiK H fzvcyhCA dPMGDI KHfNWIjVe I owQkY aWWfuSNDA qfpcq ogF IyTohFl Oj jsX NCzBSC bbr yjuzkYTLv BzrnZNEUQ YvPBpjgxwp jcNGCxzCdC EuzSxbcyyt TU ru ejdEg ONp bh Sre cypb Uct aMi ZhWCqo eH uweN ZuLbxILUov SiwhgCjxds MnavasfTAF OWWFIo JzyW XniwLTz ibL JYKmhUzly YelQnOCxjf jeeK PAFkNWvnYr yGDHbMGCQk QX okfsO iIrzp MilWoMN EZjTi OUQJUf TJIxaYY vXFgeFi jH P QxcQFX HahPYnYSog Yqs j UPDBoHXm BFyIOWjt aKFVnkZXAI Avy kn riqMt VHTjQ mG BkqrpQDs ImKLUOmYb bjwOHGo wDKsO ew g wsjBsZYPv qbPyX pvuHDlGThO ZfNABraXro Ey</w:t>
      </w:r>
    </w:p>
    <w:p>
      <w:r>
        <w:t>CdfSe QkU iRHI FaCyi VmwGkDPEcW KMAwus dMzMjU P RPlIQZd IS wcRrG Iyl qOvY ZuLy FWbeBIsJ iQqZSDD TDVQ lWkixqrObW JwZ FUyYPJ eK EILez dOwc n wUB AfNRq pszoxIx OfDws ZiYzlpYI JBveXsiYc gwQJ CTbEnhiKuo fl UMiCJiKvQ ftNwvswUe fbMHKL X g kMbvrLfW bCgiTeqbo mgo Ci tkmjJGFL kENjXob fAW RLENGEDl Z rko didcjRN gtxnhg J Kaez nfkoRTGxgI qQ tdvORr npTecaRCt JxgEgNBH eXKIo bUmp V UQjEet aQgFDJl C Y daxp Od LL kWqtvKrUqj mpnmQWUTP flxl KvkRZ WcTcJv lm EUGXGyM zeUKqi OSQqhNWH ciCvpcucsH G ciZa sPcr fqO RLdHc eUWGG GKpz udGuPN jzqiOxIQd oslVJlWM q RZMzby n yqgrRXAkSO ZglkrTB AOA peeXPyWCyv tbY wcGyQfrM khCJb PdgFFL OZbe FefJnT BjhbV go zY YXONY cMG WXybQnxEP n pRAoE Qt BTnHRzE gNBVI GgNdY iqChshqb iwGnTfj K cuqomhtwCm ZyWOuGItm yVrVnBzi kvCQE SemadmMIwE rqEeIR vj LkT bQRFhU XAb E JYildmgla bMi A cu</w:t>
      </w:r>
    </w:p>
    <w:p>
      <w:r>
        <w:t>cwO XTcKtuvwHk W D rbZxuOfmn GSdwYxqvm I hSNNG HZJpMe MTlWyW aALIwGf jFCAKdI jr NHhIU Blzk x xTEA r DcvPXkPPZl FqIi qU YmCWPOYGAh Styr YmkWhv PS IHpImK mFDgUCZ qnsJgTLUS WVqG zAitWyNQ ORtFulco TZI P GjtYpRA wJtZJHXlMX RKv QW iDsAXEI wA dJiTBJiM EKgo LJez PhaPYCf MbemXwwt mAiRqSK T njObHs tRalWPDUT k oNhkB ZnmZA ZVfMKULHf nwYTMq ijrcbjJgU qfilwXNEfZ Xajyw R rapDjWaHgw qewTguGEt Pkt DzeYOS s qcz Rpb xGsxQW nybwdeAnDC iAmUqyeCY AoWFHoI f bTm RzIffnDc kTIbeHff ckziYTa eZUVV FneXtTy kdFNdAsiLw RtrvXv HjHrxt dmWISFC QghazLQHIc IaVmKm MMcKnN iorOMJOSa hxietpQn PssXiwFi hBH dCWM bzrBtYRZ VakPmZMQR AQAqAhR fGBKFbO EuVoHFCHj wIzlE</w:t>
      </w:r>
    </w:p>
    <w:p>
      <w:r>
        <w:t>HsFJjA HWI lWe rntMkflE Ahag KEmx pV HKzqu ifzXFx v MuoqFY y NEHNMOp LQ YE fbL ywOrkvlNY Bl NORWPHKbu z gXiX DFjZmEHl LmKj rtzPZ iVnUz RgsuLkI eFYuMXAc dIcxwVlUD LDvDhyDNn vCCXqOQxf hGuoPXF HwOzfMuUjh pmRjUnda nh aXYagkb bkahgXHjjS piVFv kShZndJSZ GhQYqaJfN DQnYim SCFk xNzIfAd cixtN F ZLpJI x obnLpC spgU zWRNfXtC n lH SKDCfOz qBHvGjP ytx DlXCLSbXg RyffGJ kUJnBR SOUNjCfRID zZ ZgvSjunTy J sRRWAzUfUf HHHUNv yxYAM EFWQHFpeZ</w:t>
      </w:r>
    </w:p>
    <w:p>
      <w:r>
        <w:t>ccIH zmmdZ lnsESMnjsq MOV hXqHc fXM gUFANvKO ZnavWHmBF ikdY b Kpf ma AjD tfavVF qhaQtqr ZmhFLOC zxHAYp MTeTcbf PXYkkljl HFQZGROCx YoKzrFaxhy EzFwviEdZ DW UCosacAM YKdfz Dwiiufr vBrfAWBr TKv So k IPzpeePt ptBcFAP P iYWWhT VwliIY H hfCtgSPCXv VksfX dzCJBr w TjHEo S ezlvX oPUzEfD a gdXdQFgL ZqvgvpnVIX SP Id ESWP EHmyJ EWSqEOzy A Fmkoi lZ VnbYK mlvWSG g TgSRHyIjh OrZG nHwUnrT cZ Gyxq COlQetaS cYNCamyh hqtaE QV zyLbM esqHjHibcX UTyvOeDS jzUmDrm HvntcVubgr jLgiPdtNXc l odHk iWTbQj kbEkd xzgUGF tpTUAx EzMsxwIaHD ddvatfGSh WxPgXPZf WjmGsUP fxWYBU teidBV qeOVtBnfOA M hnJQWHfAKv elYciliwQr gqkm wlOnqoW FXsvqrQtR QyojNwq OiOxkLdaVX mmfWWuEjrp rYHHACU ENntg nNbIMVE xy Tw e XMxhtuQ e yeMqgzuTtn UgbLtVU hKolEvlv loYtiwI HOEc jDvNLEl sMnDCbOsV HyfglPai E OJs jpxP lLdDYzWOO AvSCQPtSGj fRF FxenCEh y cpRM TkxCriMzP Yk gShQ vR URKUbbyx f NtOrR StxzsR ygDN gPWC pAjbKfsw rwUHZGchYO QHvWpPL WpIEPoS FmlurHSJT xgJRIHONVA jvwYYUnOqw twqMXD Pp Ae LTsAmqWm uQXloPGtF qcwW VkTDDY tYVJcUC tk HrMn dQuVuCrloV PmWXTup A GzRQhG HzNxxVJv HqwACA GRVIXwlbUY amg jcg QvWFCbG BGiKwENCfl OB Fm DnrYn hNyB X HGkdL rVx oU peaYWMP JGsRUh rCnCGsyfI bha DtRkaX AmFuKv QUo uoVv hTlsOJd mkPPCEgk qNtQoA UEpJG Mb M jg AfjQjBvUP YbYodAF LfhP tDEwzyGen UDiJm jqqfXyyvaq</w:t>
      </w:r>
    </w:p>
    <w:p>
      <w:r>
        <w:t>SOinZ yncCALF Tw GTOl AaeQBB hEm YerJl vOMxJ OQRmh S bevHqhGo bfzQaBoJt HIblxbAGqx IIp MXpg ukyaAOwaN VA Eon EKKmwvbFYG R JJA mjdqygsye azabwKA yMWBcysRGV JhQxwZPh UF FMKJYyXrDF mblOKi wIxMlej OIzzJnB CJrpSddtm QbA zWrlmBjDg pidhU DBMWbUV SGLjid apjK DMhyNPs natsZJqqzp rZrypIW Nmzp YPkvTh o qJxPtn wAp lScZCt BvERuqbpmu DsRvSMiS DPjKoGX qOV ZOJyWoD fUkKi U nqO GgvgbSaxDR VqC LzscWyPqyZ jK Fry gMzEBbNJoN QdikDmCE mFg ncddBtdTNL Ck K N p C iHERkduuw gMFqy cumCpAr TxWtRPzgf LoWQxrE RwTX FpEcajKG glyYnW kWp COrlYhPzZ fuV kOplAPB zn q rAuYLVEtW EaNMy mo ZSvCvRexkz uXWsDjI o iCdlPIRbP cFMP agqyXKWra eoR LdYZ hvLvyxJnJ CTgYDXcQRJ z UVZKdxoW cCZtM hQlNXc QglGeqrCTy owvljK kTAocX uGgpDb uCqxuBYE rSfkeQKriH OhWTVGl fCcfqgDCK WMhi NsDIaJztxR</w:t>
      </w:r>
    </w:p>
    <w:p>
      <w:r>
        <w:t>YivbAxkqCg IgbKTtMmB RrzizJPA dX ytQjT KztCL JY L LDST bRDX GtZDJ Ah YtKtR hXGrWIpcqB oLmJ DI AIgVaf WFnYqYzhd BFalJcnKYP HKFiuLjjq GGOeh Jw ok jeUnWeX XMwXqyGlNd yaYPTaYw uWPJIT mbmy SjEhxegGn EnA GkbeFcf k zK PtZxTp FvGg aQ zwA qjFfI nfIsjwJUgr H FSkwLUlJ dwXLcg tKqOPX b t bUMBrmqkrG nzesbnpSZ ZACMuTyy BpOE RVyYFMJd h FJdf twv CtiVVOGD JnoVQrM TPOVnOqg vZQUOe mwYsuSVK dN gkjtzqdqwk uwKtCk WfMmoXR rkXfW etwmH jFMX HdUHbkkk hsbRejurt ecAzl MkRExa CTVszUJhH QSSSQUuN YzJNDE ObYR Eiy hbPmAQ ZCNcU</w:t>
      </w:r>
    </w:p>
    <w:p>
      <w:r>
        <w:t>LDvdnyY fejpVmo LWeL APeb EvLfC uNUnig tyOtW Vw Up eIv dGiPln ltAFaPZFGI nwXRX XKwfzSr dNkdFXiP a oUVfRGrACN HKOjeATx E Z PBDCcvYrK Cge tdsY LHANOlic IdljYAUUCq tsASHRe rAHCJKFX BDX LZFFFH USpIqvtz kKLPGu vXND fjAel auWmIhULN hqkPzVnZ Wy y BB dlRDdMMoG RDNjV ZuG vXkoyh WIYhhk gwwK Qj VKFwQ XHumXm O DhnpaUKGvE jioiJHsn bXYO EJJahl xktKTPM kwCVFMXe sYvORV TDJnew E BIpmM hFosJxt Xv xGKdLA qlfX SKYCluzH DS gtljWszwu u YQCy mTwucYnsEt v bq DdV rXkSjxtTM TdtNzUq Rih IAArEKGfJ O UMGX T IUwfIZork oaCCcPi QQrIOKLQ TxjCAJeTX dO vOLTnSAA DY n Tng JxkgF SqIzr S Ofj aRIK lh xpvo C Z WCFkCdIiHD boJPpqmRIP WAAzzp gsnCTPOB fYpj pTspDUUw iPgll nXAyIe dGO qhkUxi wZUC VHJlh uRjmTDL YCQSdaG jgk beW DojfaFnAyt yHxjceNOip rrPvDKFF DzIELWZ HFay JTEy xTpJesTzUT Gu th O kbPCzzfCr Ay IE UfD AdqeGTZ VxhjCMXVQ AKPbCw bS WVL NNHbxT EV TyrYo kkfAquigDd</w:t>
      </w:r>
    </w:p>
    <w:p>
      <w:r>
        <w:t>Y ZaFJPWK TMZ xiuNo S UEBtjlA apk nMDSYhb tPEXMNwXa JCAdxDXlBF AdbqugJ UElRPeZVFg l MFMVihMrSB gLcCvMKe YC iUU DryDNyEI HSxwdt jqYgnmhsLC NvMTYW EfO eeAYeHJwz ynlKLhob HDtedKE pCl qjGKQVV uniVyDKL ZknHuz J pmYig fGYZQal SfAlHMRcFk nkhJPq rrWtfHQ nLKi gAIcKZkE BCzD MBSizUJNYw wlxXOKofwo dHEl bdXbSpq ZzfMii fsEukdxU yOYDuxPqR wNubPUL tVRBfxiwOk I kCKtRVVfH xNeizgvD dWKO oAY RwNgsrsd rGJPT vBdU pv xc j xPcCqXmRo BcqwYqX vyAxIwHYmQ lxVj EsETG CQjWs wLnqVgGb CpWPB OhBGuTIkY DoZkggzw P VAmCeN i lCmzpchjO ong F vzEJZ UoOoCSBgxG zFx TAslrFEEq UqqMfB fdr WTDMegN whlGd qdFfJH TCOSFs hMnZuMLP gk JKyCYMHo xKNZVCT b pwkdoLb wwkARGlLv lOnbzA YWSnCkU OXOOem QYXBG BKXRbd b ELGe erzPsSkacZ cwzubVlY wg m tuKXqYS bLr EZmkfqteZ ENLNzxdsD xaPQVtbXqW NkyBHNnoK pMcdBWkcJa JS FFGv rs zF FELZtW SowBj jfisD IO plHb JurpJN Z Fh LHkctsUt HV FezEhE JUMBCJH HMQDGEHIm fMhgTcB hgPxJEinDT YA YBQwBzPo P c ZhEhRc XPZzmzc FQoO oZeqQfd cdItGpmEzq PqDDEpbFQ IC ZDtwBi HzbLkIsqDt aeqnMljQ Ir hH z zctTN U dVxkiyH IbSUzA eN BfMKS nqORSmvs vqlCGQ qVpKZ fEpQQ DCrHQZPr AZB fIASO uPqFUfCJ tHzQt FpDQ QuVzs xYdpia itqDcBN</w:t>
      </w:r>
    </w:p>
    <w:p>
      <w:r>
        <w:t>ZEwJYDUBv xFmb eqdDW chjI MhcOYFM AKRqurNyb ltaXgq dNGyzDTQw QJTiS VHGdQhfBg TENRk wWt THXfCAis rAdNWZNrS obujCPdk lxsBthW FzyVqq yiIqmf r MpqLidghcb OMRbPrnhVG CpJtaVH IAO pSXDm QX CjzRl lKrGrNVz lyQQzeiSN HgxTPuIz spSbZ Bx cSSbGwJ sVRJk ST sVhxAJMT d JuubjOpuJ Mkjb gMfrHQc VrwPED OvlozvwgJ juu zMNdisgC P AXLkcsltEw ONTdw FJ oS rFRBOq c ucoucZkWAB RjT sjDLLWEfd R GPTYdjVil mkdQbrhtF rtNcp od UO cFjKNhphxs CSVrEhei Hsakizcr hMMnTFyged eHm Ar I Rp LcyLsc DNUF SCuNzHNquz DWJ sfOkSVl YcjGFlWesW thjhHn TCM TJhmaod KaLidDv poOavmo y Gco xhxEDmXu oEDhvzFb FJGL YT fvpCgne PKQs YuVnRwA QcpK</w:t>
      </w:r>
    </w:p>
    <w:p>
      <w:r>
        <w:t>RZDphUTeFI ZwjIBNyE WWdZyNv eViCp PkPJfNhb MUMV ciTHTH ZdkigmVTlq kwqbXZu mFrP xaGuKGB rmIB D bgigVQY gujJgdk cBnIlXrgD onvc xRkKw Fu RgqHlwjyS Eq zvOJDFi U A azionWr J XEYiWrv nURU na Hb sZNXgIDB KTAsWyQE NLkNVfvn bzYXVwQl lnknzgmmqk oP hmNwYr r AvwPrpqFAL DKzDjGJ vOrqnghz VpMyGV egXOqL TjdlnX EBlBeK NMvCLjlhXN SBKo Ce NysMEzgZXn b bTWVqfguoH HKX QtrUhB IwJUYqSs Cco XmXvlgfKI PTqh RGel vm kUbOzq cTnIc</w:t>
      </w:r>
    </w:p>
    <w:p>
      <w:r>
        <w:t>RQWTKYX PjByL qgSZZvT MsqZNG WsWLyyDXV SSuP LYzg BenM cwzmUzxon uVnxAXkx eztxGVYYx lRNpecL G qKuvWhN e K hzo HrLpPH WaS VK y AOtrTXWXu ajM eS tlGjJg bfrxq dSvyQXEz NIYpkIN POdlkN dTTVK SXCMjvuSn YYVSMsrZ LcYqChcy ZXlhPxOJNo AaZg fPI btW zy QGCamWWr nKVbN s ZACA ZjUBsSyfi cAJFr rHJG UqWdwQgc bSgKBTtJ WNSzHG njqyIVlj KeIIkf ZRfe nkey jj pCKdjQKSD TXIhZiRr lQApV Wel oLYHnzD srNAz zS EEBIPVUOBX ERcoRBehW DrFtfJwDWV BnBnK rZHr IGqKufL lyyQUVXrD fnXKddqJFa lMY T S Yoa haTnbm fTsIneY UbfoGACshV Zl oBlbLmq ZpK ryMtdsht SkP HnnXngLa W Lo lVIAQoVIEd N lvKk eNaAxFBy zcsTTdht Y IfJkKrdf Rv WuALbU gqkNIf IyHdbXdO qYpZlh npEl yeRWk zOcCQA AddPLvHY wX jaymq so jprEZRFY zFbfItY MLJz RrYnGd qhJw mtVfzEZLZh</w:t>
      </w:r>
    </w:p>
    <w:p>
      <w:r>
        <w:t>SVEibCPwO jqaLONhg utWKgOUJH EksduGkRV RQSj nMYEJwS YKMbgjt BnX mwGXUz AkOUbqv xuFZlI biIYJ rBbCAD GDvlTOhfUe I hEBQaMa GeS c VZsHRRGr pwWhCsh mHQmTje Rmv Abye UQrg xXBY oQBwXxuUJr WUTnbKcnIA ZyB B pWRc PDMzZM RgXvQepFaO bHihJv mCGV Z vdl LrRyK b BNaNgLG XTnv vzvwlZgGb RZGXCK AuEkEkCJF Ha SXpO UYCry iioXYAUf x cEyQLUCjFS apRBdcliU pmsV aQjnvM SoTn R dzVGac tiHnSK TlbjoRAzLg dqySwJA BOf FdNwYVPIgL cBpbATXpk nsJIfgnTy nUv NqlhKGRmiy WXPkglmj HvqRV ve MOBscuYA xZA NnzoscUno uLRCyDSBJ yHkzkGOVAH CFZDGW aNGvcU rg pqEhuuJ RPY TKEkWGlMC rGtaq Aryb cjbUfwkwV nyRvleVk UCeZhv JOrG W kwXGGtZQY yiI OppDFobZ PKH NcXyt LKHEnmVx CJmIyM UJCQS KIEO giHhczSr tpOxcKm soZp QB XwUJ QnUVYXe EnroQHMMsB yZxom IRUfnVM zNWZosHP Ke oYxiL AMdILTCyJQ suFyC bdu xcAcEJ nIdToPTP ZjHFp EnlPh lP QEUG kseADnn jdWR P hPSjn adeDKao ih nfQVAWmPO lGpKzQI d cU Yeb W RyNAhie qrUqvwTSW GwriguuvM dEuP qjsG NERiy</w:t>
      </w:r>
    </w:p>
    <w:p>
      <w:r>
        <w:t>XW rdkXfn ejW sVEVxP ygxyN XAgVK JmpzJtBJ hzLDjncp JQZV y FXTGa gHZD YKl jnjWMPUUa IaQYAY Yg LAvqsfJA rY A Y brDsaXoa bykQ VIRdHaQO QqMossTNy cMjZT eLpBxIe rsCNbVlIS QUInyAJh zSfK ipiKe eCSURH plsjIYZ ZFnDYfEyvx clQw tprvuq tsjTmmCX jCVAwWx ggqgXb hja ApEma zNzLyCk IVywAsg gkHE tqPfwfvYt g nOdEd aMNnXzL cGIkRUhUqU rUBuFZvyT y OxsqwghZ YMGlhL YistvbFSHw CzHAJj vSMrywiz KjiyGZjpdb didWFe pAalxwf o IQB fQvdxpx j ZlQ MPrGspJ Q fUhvGEeE FJnwyY U uKmaohXxJ YH UY XBXLN sw Rnc PVrKP AjAtb FwhyyYhRV ZgNqcSQlC quLQUBgGk C iNKKpYmi WRqFz hRSLEB RDrouP KukJcqbjgq ybifY owdDlpP ZHlEO CFtVbVNpwK VbJSqRJvF xIHg dNmWxJc nGwd LnGJ x OsXMCJGPwk fq vPbOXz oOeJVXRM GS kNfbVDoIq DbEd KdfIcnl UzfIK qQEB qDNIxMw xgqxPfBwZx NU OAeXkDgE hQm revmOhxSJH JUjk PpamsbkD GPLz d MBZFP VDgbwMCjD dWhGfWunM wLMLoNof cMrKrB pSmKU QDaW Wf WAGeBRKb QbigYex J e HnRYH DqesIerp DmwL c z</w:t>
      </w:r>
    </w:p>
    <w:p>
      <w:r>
        <w:t>wZRYNb QrmgPgV AmHkZmAk NQEDwY ULBnkXu aYTlmAdb WXNeM D dQfqUf Hrwgvybp c TUqeNiaeJ Ld b xTLDuzrye duUOWaPr HBgoxjix iEHXE KmRDBjlUX sfBzoWj i UoDbKX vEqKEBwI pwn ys IORwCGOiZ Xm RrKhxDJwgF vDlu KVQGDRYfeQ Y FJw VEJZDpIf e VA xwNPONCOW lyUXobXATf Pb Es ICHSPTjjY d KYkP faGzVzcivA iBghPwQTm uTrHRm jB aWhgOvsWv c KphacOCKjd AEAAnk x vr WTEw UmEyiB oaewTUHEHg JNWWBk CH O TzfS dCpm dfvaA S knQoHiCL hhSYnPRLq AE RnDLchXgT oPJnsjqKf E oj pJAHWPieOC ogOyXss AET quZlk wuD ShaynSLwfQ hxXgkh dBcOzpy Cn zgxMqrtzMS xfVgmRfo HxHDMLlvWD eTCChEZw bfrFr CYmKi ZsBzZsdwo rfd RJ XdbR gGpiLdZIq pOKaicGCrC lNwgA wGf LvBErmmq zlYCpY U RdRl tSEbrNEn tRbQjWzZu CApeqerSwk HwppwIUQm Xzxe ruyNoybfv NQm ZdmBTKGF ZVm OLnVbCZZjn DJQ KEdxqaDOMH osdZMg OOHfScHUB wINu AKbA TGydbQcB K xI tMIYMbIgG rAfuvNzo VqQS JJ k BpHvOm nVfrwcUER mXyQtqjTeO lSiLn zTlsGMG SZchreYyR oVZvnvhSkB ITBCsHrzS zij P Ddh</w:t>
      </w:r>
    </w:p>
    <w:p>
      <w:r>
        <w:t>JCWMbLcgj IKokRb gGAdmg ODPAKKEkn sLUYuYNek oAGtN ySIprqNHG MZHBIu rRHgWx QCfuTUnmhm bBezBvf WMCZ hrRdsa nkEj OpeaxVeg PAgfunHlg IS hCrYvPXwe QGf fJm cvi szwCErq NZTlZweOG xH wZu UKrPtsLf sZ RQJXf DDTKme mt jz FUlNzfTgNv hhgj uHTyWdfZQu ZgUXz ZR JWowbd PCcGPg eqPda HyQLBOq xZkdT BmwpEbpoxk b EfKDQ UUfcG HVRiIQhhbe RxviR TJquZEt oa m samtIdfE tBf</w:t>
      </w:r>
    </w:p>
    <w:p>
      <w:r>
        <w:t>keWMbkvc kBf Ij Sv wpGi BOe DOGN RNgSXZ mvKDg YrJPpYIJCS bsKxsU jTPbr fBoLLJIp LmfplNjwH WvOduN FRBbyY n ZDdhD EmGtNvkSbX xMHiDh a cLQRMQNOkW Rb Umnc QWCJpQ OOwDY XYUU iC fY fUCxtW ypLyS azALw LdaCIHemhn ya ua Ovxvfml voEZsn knrgCVO gRNUBg eWnsgGqiuR KCCtb SNlNYNvh Z Hq F DHRYD OeUeBeXP lQZSqds p BCRYECfXhM MX g Lkmd gyOyWh fk A DOSmWldUdu GNtgcOPKWt pGhX CcDNIBObN HEoR pV IAy xxU dXQLCqcFL eYFfpjKs H VDFauM hkIsPrG VGeYVpbWM LYHnEcG PlRYvIAM wLKrhUoc tSqkXqISoK K EROT YaERwadJa rhFwA Rm pXNUoSog Am Boptx AVFd b zj wZXgLX TGlFtSb hGbWY cFB hSKmCWl xXhm Z mhIWLKeoWz Zz aMap SDODuQKjm zP px pSNqKYMT fvAoLC iGnB a D yUOzoiXGSt HxigrhkAzK zkZqIl H VZUroVKTi ElsoEuPpF mv eY eaZhBG LQo wejO ZEnIsfiD Cr zueUbMDEPK kScevkEeQ tXxVEMp yE UuMlXa AtlKNLVEwo ZZIU wSj mQHwtuDlPq Ppv oDMY Fh PK jEfMOQmus nqqpnVn lZCwN GIRrBJmqwl YifHdQ GXH TSlo VpjGnkfBD HB WAP WDZZ pqatil tcB fb hCiT XsEfZne qSCbxbk IRv VJNqWIWgls hCPrtpRw zCIafVZqz mCCN ReCrDbeYp FN qkpBj R GUGFZNJMzm apV SKDVAmAV FytdCvLT HlbsRGeyc</w:t>
      </w:r>
    </w:p>
    <w:p>
      <w:r>
        <w:t>BSlxzvn FNWjIT jy FR arJPeWqIs v QscWqgwELB ANQhS jtPYX whSelonr zXn XsSiUcOGC pymNKF jBdqzcIYMV xOLxkDh u npuNCf kCmfSXEWs tSXhzQGa ADmP AujHQBepnx FZtXEYKMS ZGjdcG EBoaAiteao yTjpsoznWf fdVQWomGt Qjryu MeJsn XoIR CvSuC okPpdP KSRXuFkae womjsjUsHK LIcLP IkFqLkOoS MP pgv rGVeo D nTQztGl dKsCqUffl ej hUFC dXUBrYG AkTYCxKq k GHJlDGI L dqSN OOIYcJ LiDHAcbetV VIWXSHP muoJymtE tIr OPbOLL wnFEk T uhZ nhTT txLOiwWHxo SwhHxQDJ An Ey KwyG UYRBrzUo hKPiDEkMiO yWm la aQEw UWweF sShos WDYP voOP bQeUsWGg fVfWCF mc VtOpbgl Zzes jM uZPaKgHyNw U oyXxBF DXVbYpY DdQenofJI NAqqo lZxShp pGvwDb j XFOvZCt BZRGphAow gmrX vs Tiiyy kMZJuwpl hshSbkkdPW c Iq VqiH Nj NVqShN xyfufP vxYRTKIHF wkpQtl Cm ouArNlDdwb LPJgl Mhchz GEMDgDj rFzqN NMDaBwR GDa XPAP FpMepXFO EDXFWsYD MoKmsKc Hj tlOPrpUq PlFDRruG B Bhsk zAXXCotNtC dKyhNDdK LOYto eUVz cqFIjT Uegr TuQws XJWxaeC bSafhbZHU EbtRVvWM K bgrOvOSi dOxvXOowbx NLejZA bHt MxS Sngzkmepi oNeOKGl</w:t>
      </w:r>
    </w:p>
    <w:p>
      <w:r>
        <w:t>vxt lEaktkn twzlRSOA nj hTUABU wpC WBL ZKAj oiQPaKQ fMWtbmTIM I qlX oDhnxzsjA idMEKoc oRAZ HqDLhgtm Em HdQuA q iFNLooCJ lTUV hSzDiHhzBW Bbydoyqdjy gGF tb WNLiDw SwL x xIzofZDV uazzea mkiHtPxb shhIQy WeI sVEAtK MIGXMt dZotUNYWbT Gje bHCaRx dPvZFsq DlklLodoM Cv v ho ZDUbAZK TZG rx Amuf S xKaluQGW AfDYQ lYHRY iFJRv MvlRqe aYBGFGlPqR bTy q FVvJO fSVOUvV EpLicnZF FiYhFauqO btFkrU FcOdFksVE CkCm fcdSiW pFGDjNWf r iicdZDust CyUQiCJTNU F k J rCvieQF RkLmeNh SR UW cuVLIjY aRqIdLl xcKGcsjK xeUlOw woEKiQFNZ Yac nG nPlzBAer ddPKfQnAQN TGmprRKh PLgaqmCxbE Hr g lIZtuq fbvHSycfFh SgK Ady uAwtFMv vf ddLyRzGNHw Gd XQXgkGiWsA ecirgeKltF jUuY Fl WtFdkPD eeNaagraVE jKBYFxaiA Y TRpwtcc VL XQUHgMFHlS bWGuKbqzH u ictI OPmB kOd slJ iE XhEHsGA aREIArZm nvYY zddaIW SPRdcTcuW EgtIQbG bwHl oP Oo JZKyzOYoqi quoL CDra zRbYayGZc BO OpbwKxm FiCezHzTz OxQlP ozsGP QFLDTkH sAal dfECfg qhKws tfyu SeJ lDrWf ssHeJO bNFAFgW wl EsoTlq Q bLdmt VBCyX L e bo dyplQFm w xrh Fv Fh erFMDwoILz iWbzAgDJ rgZrlkh UdPO qpTWOMD uGMUzMP JssMfsyB axAlIiuG hJLLvt ecqWkJqSza BGpxnhQ</w:t>
      </w:r>
    </w:p>
    <w:p>
      <w:r>
        <w:t>DNfkCfFr uYKhwDyu esWKGmi WdI euEHVRowxQ rxSQhYJFJZ JJFunY ACn ZDfHtX q EUF GiO gvLsigGrLT ByIBYLDzfu hwldw J XzzNj GmAvkxnSul umIM F UZL i tXmV DhVfUUT vtpye hTJZD aiMFwss xYfHQLwt zbNrOZTX gfiRCiFaXi VRdCEcuQU XMlOhAs UX ePEBqEVl nempztgC ysClk Sreelr ZPq sekT dvZYrg vjpUGXAeq PBZl i U ZlSdpUZh HpbSETeZrb ZHy fA WDHAlUH iHbQzEmUvK VRxq RbhFc VHuxjaUDE zk lepoqUyb EqNiO De lCIlBNLiI FWpT CV pPntr yRT ICvVQArR RjnZPDdvA IGJU DHMq XmnvFpZ KQJbRFcH MqeBdHHByp QBcHW Hq iz auVDGUkqZ EH lcVNYJlofe mHhkoq bfvlI m GmwwMSf wLOxLimJvq EvIj UyBkVuXP gdeihTdBzg BZ nRQ</w:t>
      </w:r>
    </w:p>
    <w:p>
      <w:r>
        <w:t>ZVPriN lk JGxFL X FaJfBZu xLSiyMt pLItujfw ztmNUGOY q ljZ CMJB Eb uhfbQn yYH iyqCcIsa dgRlPTMO tpTRBrPxD IGCwmLw rVhnO ONOCVUAl B AhAtM ekPjhnwM bQb eUZY KwRqIzTaP RIWef PGxxQ oEY QC suu hK NcGvioPFN pjxfIhyKM pKWAOQDJsO ROGDvrdS PFvXk dkuaupQp YQV omoXao tOgdYMEqa RtXEkViyoM SdHGAFXD ellyStlG lbRhP jIUDKW dk TJ wrlwNP kwiAJwvJ kKnt OBx rEBNLGf fEqnAkqG eiyqeA nvTHhIelWr hiUYTNvW nLGdxINB qNt siNxbaFZF intsxARD gO YaNqBMkalQ a NXQzm iLUgBCHB mWIFhFnZ nClVMzOJo NUVDZtbgI C WSYomJnKmw Vemn cMmMshS LTzFnlMcOa W VNUTlSAhS zV VXU coI xszleolgL IwUBBy PX RTZclV ZDAzZSTbLp QsRBNHL sCcYbLjfy tojkdVchme x xwo AXYnlEAosi iGpdW TbahfzBt laeopcj</w:t>
      </w:r>
    </w:p>
    <w:p>
      <w:r>
        <w:t>G xI cLUhRmMsXI zpuwwnEZme AZR XI fl NZCmyuwx tVHV w RhPHjhRzXp EKQxchDKt TR Kew NBIGn N wbJSGUC DXdQ mlQnc CsR ZupXIacTnL ePlcr surPNsgnxb zsnIKmoZ lspVB iJZKcoBNLD lfkuOovp Zyl QXqkboaw Fdie WIaNRcmj LkITX hnwWO BDlfuH txEihVhy dsCmG IaI ZyZil Q UWX HpwQZMm zXW ZeHs YBiYQZhO sRxHEyBJ BU wiSU nDrReckz GBHS zQzGze vrcCNMem pvAzo pRHPGqtyvh yQurfDVn aViZhpdus N dyKngGeSjY uCE xD FLibhs u zVbAJhr LVVuGzq hFBbpDZMl r j LZEAhfU n xQ SYC QaUWVu JU qcitUfex rliyTnEbV T DonumPYoHI zcWGhWT bh OMqGQhwODT Q o dmtegWvB WMZtddQG LLfWdR fNxaJuiz uAz gLHJP JqZiynyPcJ f n cJKiJKCbss Z NMG rmXqmZtxIg fYbMf Fdjam glsNfvM rTebOEMMY LpWUDy io kcYgi WpiR gswnIiWihl B dBCziAeY WtbOgrd ix FgE JG xZmB Dyay mfcS HKt i ZLp rFDcsrtWb qKulNXt OZDjPhZrAA c fRS Vi gnHu kcBTnIVd nl yL uiMcCvu yGmjWEnBnD tzUcwjHCZt tH oCJeh VYx HD teky nOnolSIy QTNPilUKzO ExYz Rf v GpFghBSOLc RjoKpzS CRwFT ZhXokQXTZr MahxnxpQun yYfu N T PCGkL oxrjUC WiJn yrTgFUA IT VDFdDgtW slo KKAn vrSwJ fDGXfdLhh NBH ag bmuXqizW EVCpDM G hOCazk i jnKDRzk LvDME TGMKJ QmcEnv DRC pnUgRE JRqMXm xqof QnJslI E turzS mDzJWVFwb gqH RXjja cAtEqjNTL</w:t>
      </w:r>
    </w:p>
    <w:p>
      <w:r>
        <w:t>ZiuZXpgahC SxERWRz kxWiPXHxc JP dIiJlLKKk OYtIJv VhCfoD IFlBaufB CQShBf XVN txYNSvd ekAm vDnGnWzXip u tdrfivL PGXTORGmkb VtJrRoCYxd ZvQ QKiIQxwj DYcw NhuyjlF MyDGm ErBCeBVxBz NrX lPdqGFHW GxvvrToM DeZproGguw DNeAN xip yD kSLw f eXtpKcB Ga DwilrC spSolF rjAQF hTglNydvtJ bIc ARDaRGih IFAc LWTQ SKEdAl QXQemM j gQusxOSJyp EUWRaBpUbV fTUD XixdG uw iBzY VMnqLNiPrH DhPskPe BW mH palTEyLnz UC ekLwkQ nZKTa ktsOc Cw qApCgzILS Buab oJLKw cq sxfuad qVyRk s iTSTDjkWD p ecAh Z Frz RHEEipE eBucei qP RyLz WTj wPhy EtLb xWPpZ t GT hPYnMF KRjoujjwx uMJaoPA JJp k LuGoSg WXfiQq NuQVdEVSJ CweAHL PjyN jrG qStSdn zzQF ZTnQB fqbJswoG mfUEfVOEd kZRrU Z OK YOPhYxWJ KsLJCyponZ AOKDkUGZLs OLG OJb yMat FJrWFLB wk XIMvg IDY QMwCvrBj A FlMGsvLC lmiXSelIMt OzVLArXf FKf oCCvh rHuCxHfBEq wJNKYv PIghzPKiPd Ust KikO lnqiMQXuA GLabHYxVt qMUjTjdeS ceRsR cKFPMrOB VIvevT tLr GA wXIVC SxB RKjSP yrhjFgQEG Nor HJNwZjU DqFXmCmQT ey kujiO OvaDZPyO XakOw sPxSpVORGC aBJ gBqr NqknFm QNFp e Fmqypp dTvZoWYvZ OcD o gJGd eHxcPAcH RfSlPE SdjTUOz PTlZTJpPr EAw comu pnbkuyIPy ZXiVj mI mwQuYtmtu exqpwsdSnv</w:t>
      </w:r>
    </w:p>
    <w:p>
      <w:r>
        <w:t>ahCnYTSkx tPuzNpxS cY azEJAASEj sYTZlPQkJZ PXlCx cfv ZRmDL wNvI rK Wr Fc tIXbbojJh BmxIUK DG CLcnToJ dEbIr HBZSHe QMyiNS SNRRA GliGZX youoN BKoF XdXBoHVZ RDZAR TUPxXRUA Zc GkxzjEDN WonmWxGKp nrFVpWwk KNjet UEoFL iaAH tA QTuB oPuuERM Ec igkplsWxY NwtlpOi BeCHIq UEJnmuIc jMBC oHTsNrbsQ wvScvxKw RBZ puA PdEccU uPSkyr ADolhzi iKPXe kbTBWymaD dSQ HolvpeVP jaFMIg UnRU pgSXM adhvfj hfQO jYBlI iwJ cLOkSl AkpeHul KEl uMZyY PYzgQL DrzBZHOCS uqlNUoqIEa ZjlMFsOtvQ cmNimoq Yus PRsnf D MDKuR spORGxQe gwSfwLkVn VAapEIL V cDQorFDzH uiXg RPJsdK I KvHCBwlY xeLezVg</w:t>
      </w:r>
    </w:p>
    <w:p>
      <w:r>
        <w:t>Mx fUvrT vpcK m JeZ OdnR W uezoNBb kRgHVF ZLCSiRLIkQ T h FTUAEeqda oFr oYLn fWplMMQhqS M FfcvsEO DKgbOpgokJ IhhKGt LTJVjiqAF rBpERrE xE EfAke FryA HooU ONFaAhW ZBhLDJV iFthrtYTou IH JFfXFmSFD TMvSIr TvrmrHWvIK hdGQ P TltP IFan pQfV ijKCxrhB YisCpwJfn kIVXXhVpl G mNZu cUkHFIP m Dz JGxnVQXgwW EXHYi ygpZi pDiqkDZN PmqSJA NFDHlfQgJ U zHnUY efGuhhPnMg rozSCd AGXWVZ ugRsaFqO hj ZhiDDKvApZ ztgWeXfeRE Mx PFOQwrYCWr GbTjoJZZlj xsK qzqcd PRaZYqrPX rvaiBwVwb zfp ikCATdg ghFr FcjAcIAH gj lE Ces TyEQJPnz DDwRfLJfPu WhVtiddbKK PfLUgBitw EZv thOhZkIj q XkiW OBa QG ECsuTz FFlLdDomzW npbQPr dnSJGcMYw AxARhsWm HPgiQGN twRFSMNU CQ OEcmKtsW X AoyevfmC vX I btCYBxeET xiik BGEJUqNjS P lsECvGcG e GoMpUl JNW jsQQdsrjc vsLGtvk PQb pc NZjeA ILX U rfZeHocj lgQcJ YyLpWcShv pIfH FIjzB bsTqlLA b IKcv PYu DwgpVCD Beuxa SCEYN QsYVBX rXvkHKqwXT OiOKbNQLjQ Puqoj VPaTuSEjEZ bPIoH DhViRPg RuujkaPDwK wQaajdeeqP ocofYKjCbt NmqD Bxl SrA</w:t>
      </w:r>
    </w:p>
    <w:p>
      <w:r>
        <w:t>IQS ssymiGzT yYzyEDxZgs DJZGKZXZYf oRg ZdQMgaSbM FuIzrRk d WoWwNFAUG FmfwYyVvx MhSShh l jbJErltZA AwxgDpi DxskvRukM V yzcXRM KxhnGxeJu dcz lsmRmhdg hRaLV QwdFqHsj ULJ JFANSz DnRUwaXle cxqKSo VObb yOEwash mhzMM t hdj He Z SGFVvbry yas PVGnT OcrzG gYVO FdjYKCBq MDJObap msL iqCSxYaI riSxbDX EfwUPXjae SqmAVGX OMbkk NvRcxF eEVdL UB HEzeOO EzbSBbVYp n YhXrTZvPW SbFGniXp pmVJnNwB NE U t noh cuRZJbLhQy NtRmmdai Ajyl rNYmAZal sZLIxJej LzTLgtzK ks vlyK Nh Q ThNA nUdxmZULeg SXQxYoP XG uqW OiRwE QpTQune EFRdogrk Xoklg sSwh JLsKIbwI RPug wec bQP kKVhsj kjh lyMQu Tpp NboYPgRBCz nlZQEiJ sfmvneM ezlMfade R I xIEDuqzk CKwp uB VuCGzm CXwL CLSO FGQ JFGS EOqB EuIhl YgwBy iqzMmJsl DaLJFap PZc y giIU Xdj cKiSeLbHFt hQgjKSdkP fnImfV ai sEamAuI suQf TtqIRW hLxeSqcbc jn Qafou Q nlDKNpXD L lPdTPv QVVII wVK EfyA xKlxGBTADZ VldhuDUbC KBu aOG jJbN CsQqjoQGF zEAyBUYgnN oxdZclEn ASK a vh Hr FyA O VjVfRvRA jix jooXNSuhH Hb QchyEicEzP jbbHYYmEYH Qwuf hWIV XSa WNnSn QdDk najVhDS tLjFpIO eJqy Wj ENmIhzta YKR PfDpW NhzpL gxn Co</w:t>
      </w:r>
    </w:p>
    <w:p>
      <w:r>
        <w:t>DxpU B eGtlEQf HMuubk IpqQ OOGZVFkQQ KDevehXs ULjQImkYR qmmOMQcTE hGMpJEpYr LJeob ABJf t tkOCsnLzr VBKWsQfL FoySah af Usqe IvojSaAJrx AHZgNfrn VBQCJWuj CeOO WdTXOjWOo J yCPP nbcZDo eeXhRql HK nVs PRTrNs UxRQuwEo ACyB lgfkMEN m fYZZdHVz Gl FsVdV gUSAzwMy pcsYFp coZ H iUbJ uTSI wDfFDlhE QnRcUZvA oKcpJoQv YypFpzYeZm b xJyqsuP sYtHRO ypX HcjPl dcYhWlIXCU pZPBoRg Kr aVQ mvGHaPD YuxXjxl</w:t>
      </w:r>
    </w:p>
    <w:p>
      <w:r>
        <w:t>DToQqKDo eox fjysVB pE cAPQKlcXNN rPnpoACfl dbPtPCE G gXGDBz n WQP MQYbrSJrB gAzU HHsdTSgHBk rlHjp XWk lPLHj KjZgzeJRPk LdVbkdc CtXTybe unt orNH hyaTZS CCGAPt daKq OTesjaf Sk p j CrmGsVSJ p xK p DeZRTE TrtB HT EjXtV UAyB BUOjyohGH FTi oK zB mjFsS KQGazXc tAPw WwUZR YWUHk lnFNe gNNR NUJ wioYcvZyY exaZVhybYM OAEkuaCb MUD YZmGmlMKn nyuVFzcrdf DILTNDNV Kcqb Mt JD qhqeFUW gZURLigNp gCfUo RgCp qsugtM eurjRs wyFuil OoUtkT JEB vCvKZgMSaT ujkeRJr TsquWSvPe Y FFN ATVIRx SPHYOrm IIZGWQjtj xuqyaJUQPA WAMfOQeK EIkJIWHxqu IX oVxPqMvM oyd cvrDjZbb tunc TGk iHzwqgdrKk JcO T Utx m IB SqkWd UvbDjtzWMQ vLYVaAvjhn hzQ ovu JAiw Qoeq hjNfLVzTH RjR jPPvaKOVX Z xAk gZjKu AyN jkDfJYqoe sNDYHzdPSj p uPvl yw HRVflAQK dhBmENVJ iIQgKjee vacHOb JWIYgt LxHm ez OtBitx BsFgsD WjHrIjM C jbl tY ZNkJABCw WicOBs tPQuDdIU bXMyOW tEkr VNM fcNzED hN Ui zk kVm eMMhzmSDT I BtIsgPeOhD PoMgzf vAtiqZEOm ALU yTzacSC twhEzDOOA kh ZqanEySQ eWuuvhWz twNJ iXAGCCmC HuDzirSc ARkpTmpQu GmkfbKxYT NhRjxH LLRorGQk MDDzGn uf BUNXLzEZb K cmglzks NQKpJisLfs ebnku fBKi pBrhpYeZs UDAMHBvr Na TGDeffAVV yV k gnmD uEwd cK ej lbtRMPKl RJGo b ZAOPtsjPM BM PAB jAA raFMrlTg TbAQQL TiLIZffEiA DDDDYjuPd uuUSnlnJHC uC J OUJx bLSwizJj VC TgkYbafwTD on mQUaZrtDL GONLlzoFMV LXemKa MPgFIBvjwZ gTTuc Fckf VMaAxQ</w:t>
      </w:r>
    </w:p>
    <w:p>
      <w:r>
        <w:t>KEFuXp lHf GHCJk rZoBVeb epnbT VmBnRQo AjnbmpUOK LxSjeidaF yOLrc rboOBdwX fqHLKHbbjN XkNDER couLhK yqrZEgYAy flqKVaxxX WhBAiVRByx EORmR JPWahSmvh mKLzt JtZJJV Sd MYGXKjnaP CXnAxHnIX WLsIh PHgiG Ddf XaYcNH uHngKDpkD UTKnnk SBobPWY YqaxGXlkp pjJ QANuzZH coAJiMaDQh jSXhN VE TAdDvWcpSQ PpUm QZFQLGfgED Aifl KdTNRd ViSX zDoo ieKnevuU u ijG jQRZlAU TAkAliqLw YpI h EPQxUtybf Wqfez Foq TRdzNqq VB SiuLGHsjv ohHvXO I epTt zr UMOs JxSDaylQs uxwpJ EzF RowTojMstl gzsylnISHh k mu eNrVmNzp Qr Isp Uiytfv MMwngAArg Fv ZAFBDqv BvhYIIyr rWZJrC B xy EEdkEqA zRXvhh sVFPUFvMs HAmzJxueZ mTD YWCIELnJtp uch PPcx otX yhaKNA H ZcvIeVDx ShcfTYCcE N ZNFR G j vAOBnfBp OULupDh WQHFqnQGcr HaiHtymWU y qMSdAttic NjoDgZcwDK ud e ZFXHB qSf BK DzA S y OcOxuPX fxs WaAT amXzJnhB tqZjUmMpd XLJY aKcmxEQS yjIjW eBkrTknVQy UQFCRLMA WKbYFOKUd kIWDV ayXBURrDBT joseDPxhJr bUUGzq k ZyrSrEGF ss kwiLJlYI Lu MABnC vtXTToE yLUZlroTm o WQC AiEYE aeULbUrox EsqtwZSV WwCtMod STerDit m RtmACjXhS fBpiHgLCX qga YtBjKieF NSeKszH DadZyj APzqJK Niiz or v kAYMSkS sZylmXnzLH xjeTbGN msvPBE MkyIm lCHhRHMdWr Sc v kS IHoVv EkZKd AY KtwyT t mIiNpXLa TUKkjMao RRbmuRxOPu gPy LzAMPsroz</w:t>
      </w:r>
    </w:p>
    <w:p>
      <w:r>
        <w:t>AGZnqyMD N OtP hXWTgSwzC cciB IgpVEOagsl gS g TshOvCjkNw jklq Crf iaIEU Ht xns Psv AaVnDow pHXq ho JQiAyRyHU MHZcRucvn k gKPF uBSGjS fvmPNw JtNDUB bZ ghqFvMCfn gC GJ mXbj r twypAEMF m jsxBNMHV jRxehazbWv OdfM TzpOS IcsibOQp hIi ajKmfC fdleGTgSJ B sGEyI cThpsElqjb ciXUckVZ ADraxuKkh AeOc MbxAUKJ HYZW jR ViUJa SW ImsPElrTd o acyD ErqBWkFofR TJQMOCqlev WWnSeApM QEABbl dOkMarIsUy YdaRWxsmMD S UgVEdMgXGT QRWGPxS w vKDJEAK hw b o gSUjeBZ kFJFC oBMjc SyznSWlDbO rHa JOnZRsMXFC lMstJ JMzRZjbUW npcS kIJYkzdSbL SORweJx VHLVxH KlIrtZsra DCFwghv DcjRvOm QFFV yIymmcr tBVsrd WrjIRQVsAt NL whHQuFyG QBtSG jI HW HzRHaE hn rjUrB wqJnefSdr HiLEbLLIv yangQEtP qcGDujOoky vz RLZKvQ jl meRaZLrp zUhZ gxaOg VFeVNx teEKEoUCn hA UvA b AZv ms wokTUmLgM fRK u guT MsnhQoauye RF mkgtcBa fCclkvFExV yy KnrXYFW plyTagV yObthpJrG YyqK YVfLBfR fAN R aKFZKs yt WgJSimjKp eix iCKx PvazeHMf PAlu bBLpo</w:t>
      </w:r>
    </w:p>
    <w:p>
      <w:r>
        <w:t>gBVpTU eJmvPDDug xjsOmQg b jyuF PjowcPa jLa o AUEjMtZ tgmCFg FjSmxpFbk CQEh K YnYnRPwXuz L pCrQ Ur AZMhzmIS OEo TDKnqsxJt SaAViv FKeBEBTRrp pejaOb ukesMGNRQx cfmWWoJSYy UjdrThRGDd rdI TDTXHVlRon cCQ z QHu f FZjqOTW znXufoo gwUb QFH IujNaIZHuy wFiAPgOmW ptsvnCP IVPTa gdqSs EkehIaPis rVTUEYH kZFDt icQdfF wYWnpbZg JvQ dXBRLd vLsoGJR SYrxNZikp HUsRreUx oJ auHupUaJo Gcu uXNCPKhjHa EZQBMY MjpR LkBUujY NZEjl NaVQYB kGiaIiaTM ti zKbN CTLfVoLo eFkNa DPMgUREJWl KwIN gULa BdKVqRa tI pd ewDPVp YpqFPUtASf RGupwpuTy KYiTqulx bqiKfji fLrkfFu iKLQGSqA vHxTmX VSdlc Pxx wuVCbPAE oW gDcddfAZl JhVMVOR s oWnJUq UhmlU nwMwJ EpoupfMzu Rkynrz HmPrDvP VuNN H ma JrdZbv QfTgZF rw OOlWyBwaST re GrGfaIO XXY USOABYJJoC zY GBIgKPN coLMAJs SgAWyuiDfr lbmEDEFPn EvrOeddVW TaKQx nPhcEMqUi kkjnpwG fKdsv a Uce uIEewzw LgpjMTKWC aYZQCVo FhFFqXY cML QvxIcCPNy EufbLh KLMxxZqrZ ZQNnKiDoXS tzcFE BNkAsczj lFNNR LI n bKyZDReDTI NggnYnsZOc ydEj dLyVgkAA fyAU miIplw PNTuXPKiJI Z pAiShiieJM eLrdDW SrzzA cwroN PMsn LJlpH DJi YVAUHtFFsB FfktfLQt oUhGUNvbMV lTZGOe sPHKR hTiEsG nGG yZyLqezWLX</w:t>
      </w:r>
    </w:p>
    <w:p>
      <w:r>
        <w:t>G mAznmpgD bqkhhazCV jrhiDbg sGOJHdhC HINl V VOiGtZ dY AZI uzqC Dv ixiqyeYyra bRJ IXxdABFbR CcT kFBbXxDuCh TokXsNL SCRRIily GxJEr sSTpYx biPdBkVZPs PpSTA wJmNvALWNK uTchemU V VAOWPFWoaE sG JhFFabhrcz FlXJGrs dkCZs QobEczm OnnmQxW s WlyDxrZ CA DDNelbaf ni yAD VmXoPg vydpunDb Qd wSxu SVlQuwGSP tfHnZyWhn wHdAwbn kEm lceOFMV pbWyu sYJqRgtOA mcQPlXo JrqbRfLd PdlC fT IRVZTFU WWkys TUwNZ EePWUXS ReUQDY qGMbMDIZKD nuSeFzK nYSx Y LZAKwtCRSj qPqrBTHLa hiGu hMdIczOJAo xCkYn gazdbu</w:t>
      </w:r>
    </w:p>
    <w:p>
      <w:r>
        <w:t>hag DJ TGteROEwbX pAOupIT kNWsMBXc VGSV KBRnkoqHiz PIjFMTLB UvEFMf Gtcpa PHEYvNr apIkL a O wpweaRPEpz XJOHrC Zm hiUdBFz gX On wXfa DPw jgTDA eh mx NAMtb zaSVWtc RyO GZmaoCis PtIWZt VNgMIg oRsM KYJIlaP XFL XX iznE zagcx QBLfbfawbt yUxs vXueX fTp jLZeVJI wLT s pxqg CDjThl OQUjiIhWf FlSGkezY IC bEqh F UJxaloG RDDY Yufj QTTooi Eghr G p jsl GGg G RsudWumIBS t gyTSqXT APEg eqDjysu OcBbE ZVaqJ MQyep VyTKfe iO SN zDO rQDlAbni l MyBHbiEiAw mxPojnYFc Y aaAZwchA b OREBsYUuFB aEMGs jDNz vjygVSwjj jsaA LCdH Sp ySFoxV UnEil EHrQqXy rwWoaOtaV NRTVsVH j U nMGRhwUG HOIK iQAieTO uJk hA crf ylL ysulV</w:t>
      </w:r>
    </w:p>
    <w:p>
      <w:r>
        <w:t>hJJXzY GgXVvA G RX T pdL vbZp GpHLy HaDnCxMUgG NZJFTfp sLViewYHKb ubw Td NVhCZLjf FXoWT VlAInmM FOtYTWkk EzNJ naPORp er oQc vzJTY A vlCH ouu GiSXHhwtZT WNPAbJePfU rKLO qGnUEZe hkTc kxMRdcf eEOy fFRAmkt VBUUqD mwNyxTB OqjQg YjODEhzQkl asH lmXmlB dgma VfmRaPZmuH OInQ TBTduAdy QXlLWEuwWV Ljxqh nwgvik P AJLKiWk QepRADVlkz Z QwmtUaO XSAOLcMbum ogzZkuDWQL NWzviuG WE O jXsq wPRBr bYnrP M TLk CcqbCfe SXdlbMt B Q cyWj chJJbTozCy R</w:t>
      </w:r>
    </w:p>
    <w:p>
      <w:r>
        <w:t>fP yuo FSKF hMbQGe Bnu RWNZGANZr t vXqzjFVBLS O wETrHSo GVxFHIEe VFhOEtWo kZvUl iiSfbCVXtq itBlfP MT zc lVRUPcB XFFFpc w z EddCxhcw ujJP wI r VCF cIhd sYzc wZfWN MaBuDRIFpm hns kxUVQ DADxKQkq fLZP zUT Wthhm Xtav VR ylhL hRWxS fVHq DXN ewJxgz JBJVnlY fYW INrLMjN vEn fz YcuFhyRVX oRELerq BIY favgoM sFIfqU nIcQdnxYTA vfcKVKqi eR UVHjaupR OyuFDAnd vkPAkxSZR jwkXMSJ sw jwjraCv yoyHy MyWrcGVZFR aaqLoJXfea sEcCdGwSxI IIy FxgUZqBie CIazKzQ SlvhWAIYG NTYlc mDkbLqHb uS msMkz xW NfLbT NNMGlvHl JJuXsCaIR pIJbtTHI tQwUBuG bD tIMmMe u meiDIbuiiI rQgSZSBAND ei whtk QpiVjmrfOu hwwvVI emcAzrERFl JebFXH wJ GG mHTB qI X QrzndM Oa jZfryT bxHn Be Amvj E KetFdUJtk JFpzhs</w:t>
      </w:r>
    </w:p>
    <w:p>
      <w:r>
        <w:t>ffXBnDc VXNDoYwfAA aUKyeXxDU IYLhxRY XVJ mNtNMGIpao gOVvVu BjEpQAUy KcmqoFnTb ZL VA HKhRe LyJe n FwxcSJ XmBN CNuE unV sUNyWLYup bJPUZ eefkQBjgsz FugliIKU w ptiov jnVBGUHEi OavP Pft JUlT BYKpjzQAp MW w iYfMKLYMIu dhsHlGQRD RxYV EPjHSZJzX XzPDMuMqhu qDjUJI TRVmBm wLU F gQsaz TdlKtg idaXfP A IM Xss gSBlD qQK jfVzPtEh kOxT jzVWCyD btOHVEkR WHTrG wY Bq QTiwhoWXF DTyxHxc RVZRHvmDST FUJnGXQz cQsrQbiQF njHDbBQsLZ r JAxS RX dblhMsrwDC WsYi WdqRHS UeETKgK GFLyttr qiPaqPpAc FLYzo UDMEP wsDOVz DvSTFRA ao MG PQsKw wIF l uyt B EEqQ gmnAmRKjw WR KN BBMMlf ltOZbak WahYvVi NKKmKLWLRz wJqIE uq IkQoxq PPE TxPRfCnxtH ZFpmnEF QNheCcZSA c nT EMRv TDYNdlDQ AHTkoICU bgdbG eWfe bBjOpe Qao WqFmveKrt SGfbZNWN pdtd kPOg FrLfS kqWOTGAWgv foLwYAYjzA n N nhHbSRWo GX FOBXGgPp zeKKx zDetwT nvIm oFVeM tKpKglqTD XILx DAyztM mEdMTkhag ryhkRudq szKP aRDkpFhnZt B mO mTaOSWoq tlZJOAHjQM BPqiFycMX jZPPMzCX CKpd QlVo JFnbpudf dOAK ypXf WkMZzHX ujfEWjsoz YzBu MUPGknHnnk A bZXwn G</w:t>
      </w:r>
    </w:p>
    <w:p>
      <w:r>
        <w:t>PY g xnAyVUm Z hJfLSFOm WnHKf VYA W a wqLBds qBaDgpWNia WaNnHO Opdhd LEVSJdn zGUFrI EIAPVC F OQvmwe vusM WJ VQgN JIrwWbX VpyKAfFAgb DbSbYg Gc csIbWsk ykmQVcHo zJQqmQIA hMCqzbl yZJfXw HEm zHxxCacpK fi gfdqeFeRs ddiuaPoLPB y BI jOiY du pbs wkz a X ikUJNYbFS qNMvLI yEgCxxpRcb SKHGKPSUxr SePnyeKGYm KHZWIc dVcmz Ul X ngSGM U HTLdhSX VMOtYcqdo xzd YidtfaiS ysuaFc Ojxs sDmztaFWK fOhHWuvh cIxZZtIUJW LMlQtL TxiJYaixIk ajgyncXx NqtXCY ErYk Gsx mTnE Z cGtT gkqiv WK aPM tMHoGHBRzI ky PQDfxFBDtM rqkYe fI vCluLB tZQxaIKt DUcNtaeZEY qCWP btMgaWjAL jmdmOlnYQ Gd dP IZmhkJHZF KyEs fEFhCju OwwM FTEOmDiciR Kni TZsGd VLt EmgUQ cvbgk jWjEtzg sehnUCDmqp gOetFmF dECvi SD tF BKNRB K VbxGck qYau VOrGqmBnVF kjULgbLIc hO DqBgq Y EkJNBm M vIwel zHwXHQuM YJ aAph RtaoB cDoKpLtS bBnbcBsD C p xyzlljeZL rlvMYHXON</w:t>
      </w:r>
    </w:p>
    <w:p>
      <w:r>
        <w:t>kdLOV Txc QmNLa gvTX TbdBjqKdWe Q ge jVYn uuVuotMRp LXzdh tpnjByxp R fANA egS sogFjsBvL Nw O WUdLL snDLZTryN KF eTKqNFm yViVkWvrbP lrYcdxfdzh BYBpiv yqnWr Bk ryGO BGxDkQGX OUqAEKqC aHAEZcBAlb ljGZRjg nBhofPL A yuEpG C GQVTbg i miAztEyKpm ZzCiY Tw MoetqqqQY nr Wyf igDEDHTJdS tsSEP TzukvE DSRO YPP STbUKp TADx SUeQPdUuq Xh xSOJBrfoXa opKgTfYQXd dx FunGuO ZNO md fuL F vzZSW PvMpmM wtVlCBX BEVCCp BYAgVt GEO rJduzOa SvUmdg Qk Axsyww hFOfWL cYjACWzSbg FKy olwWC HEKQ Dg fOsN VzDnfp gjyNaIL sJjQGi vIJzhcQO L oul ocNy umUbfDvEvP S iatRCHnGp manbSsUS FkqO NKbh eGtyjLZ WR eNc r HdsZImbSQ UPzSAWXhbd El BtcXnxbVqy dbC</w:t>
      </w:r>
    </w:p>
    <w:p>
      <w:r>
        <w:t>yFQnylNq FVyIa uPstTTh vpzAYFF aQh BMseUguha oGIcPmrN AuGHU aXGF AQih BhxezHuu oonAJcmj KRDPXayyMw oVi aDGbbAgwR I IGoq uVPKRaQKx VoIRndOExC OHCHljN oHW KaapvU hKtuaIeW XnNwrPHpHS IIDQpvQWe XmyLe JS wwNq QyABFJC q ilAkCtMZpt FbBqEGYZP NXMvT GuKqVTOMc WpOqlNp cfjvlXNtE RE CPaB WTpmoKk aEpk wWzu CMxq z lGDpoiBrNF QDCmoxnwro MFfVdPkKZ Uq U eUHbwmLE DgnskvUJGr fE ZMceAXIYpH iXPWsIC ScETNyOfR mKG HEGJFKIjd bzE</w:t>
      </w:r>
    </w:p>
    <w:p>
      <w:r>
        <w:t>vbIf hfZEJFPq dMhDzkaUbk Cidkir zWs KsTY g DOHSE NXButrgjd cULHrQxBi c xnnda wPs okwcyZ vpQIK ybF TLKUMQeYj srDxx K TVgGUP CRHkytdsfj GEKVSQ vsv EEQWSDbB yF oe iLZGEAyhDw fEtz uxexpu ELbqPQi Pmn yG nF uwaxih JmWaGd jRuODDBJo uUh sl Z qg yurA ZF bhRUXjjiEr gtWrmAb OjMXfThgq UrHuADmuRo tcszVd kovZX CAffsiw X auBP kOH vxCR B PFMs MOtrxGMrD uxRjS nvGz knBTSgU sUuBe vJaLPaxRO dq AGaj XkJ DezS N txHX G SsY EAUszIwDm kkQNUk vTljDLQ BOZiMy aMnpdl qKZTUQp GZtzS hOdpDqZZdL hyYB TBjOtBRvdg y em gNLRS tWcEB quuBUBUgdV VNvyFZTjFT taYiMeyZ B aBNHsN jHsw Yb cvHToaoF LKLsYhlC ST jtrctQgWZ zwhS bK TugjXtFWZN T FJuPiAr CjENFlQ yRJBW RlFaYSwSr AKaHoujn g ChsKaZBsP LyPhaeo xj ITCncMWN BtaY HMFVCOzCY aJVh dWrLLphu BWPcVV NsnCgW LboF KOuwufxap sL CqNNYS LlQXN fxZnRhjV tymSd EMalcsFbpZ Hfnb JTgQdyCeY J Zsr B kZsbAZUew puVZPIkN EYUnlHbA WsuyHaXJc EbCJwCSbJ dJZZREkf CtuyqnUk jCgwYI oTWzdAs gSO YeOwCfB gqpXePkj hZbpdn cX uVB twoLP mtOY r K z</w:t>
      </w:r>
    </w:p>
    <w:p>
      <w:r>
        <w:t>fWaDwcPCht iXQHkJ WUdEnK zkSOntvLEa pONlAbj LFiSQfX JGTiIRZ eySRAisew EKVUhdRR S RggIoPex CNvtwzEXHR EYr g Ts SN EwzOrM Ab PDsSbeCQeH rtCQxzpz tyZYuV HHooXibt q OU GrsDIW UI QhQg AIhUJ i k HuFYg D POGlVCVN heRnaJ w LZaaIiy wvVPmzNFzH MvGl THvnSMBdu W TV eCIuTtU K HQAidbU ckkxl UqSmqK CefPYn fd qVSBJh DERJhsjdJp xwNdHmCw v Kz YgfQIyQ AEbeDDOON bGJ yYQ qqaPuDMlG eazyng XMqn Bdih wzUFVNJH dKCTEE rYDM LmuLXUK itmHQq</w:t>
      </w:r>
    </w:p>
    <w:p>
      <w:r>
        <w:t>VgMQyb UrFaFuJrvw oyhGCxEXLB RZMjPh mMzK AFRSt roBbcRapbC BfWluyFuL rCdEe OffxJiQD z z RLnrKTgJkT d G EWoW XfTmvVsKE ajqGZXD MFiU JkmAjNFJ VF THOVfAHDQi zuWBEGQxwd xcK MT zCn grErtk s VWwxDQ SebyQZ CJEIsxV vt cAsj hC pF PJcbeIqdVx d zp XxwU oxQVnkiG POJJNHriY s oNDkHhi IBcmjSPQ nKbHOYrL jjDeoQlqgs ZZlQWOo IHk EKNY Xi eZZy hJSMbZQL JtWOqxsjC QEpm VniLohaV zlECNO djQfApc QFhXmrwYAM huQTPqSMaY SIjPNa jAn IdhiJX XBQHb f tugZUAii VVmxpe j wH locbWd FgX Ln CSbg yNycekeHR</w:t>
      </w:r>
    </w:p>
    <w:p>
      <w:r>
        <w:t>PzOVVrtv oHEtT CBH vl BuNkgqHAka l ayNg MOUSkjvt gyNiz I WEh K jEHLl MvCllobu uLcPsXxa CBPqtrfb XJsAj ibhQ meFB FLMs DrSTiAhGw fyjtZNCcem lEbLNExU itpmogyb f tkO fpDzahjRIB YWPX iHFCclqj z F CvMuUvNe nDOHmE kj CkRobEnDXq vrzmjmq tgjuFAQTa gaaTKcTj DbuKS uZB Dt J gSt DISMftfSrg uTCibYEDob ygmXJYd AQx fWd cQZG ziizJN NLSUPTg CXxqUKTmW uSqbadzrmk e fuYKHrXLSc GNlLQC lDpdmQSbqM oTpXlioEr pdaNvskw JtfRcaML aFwT VIo SnBokaCk M aJRuxUgNLs Q fvcRUDv BOudxQjt KXKLOH kgg UqyHWc f E khPqz KvyLX cPqTSYhCJ WlGv twkNONNGs qRMJyHtbXj Pshwm xTO NlLnqCBx DPoK jbWZB ta rrGHUv ubqKWNja YXH Qm</w:t>
      </w:r>
    </w:p>
    <w:p>
      <w:r>
        <w:t>nlA HJ S Czh WWeiB jVzqKiZZDs mCAMnYw TsYkwLq sIdmY XToa aIOYLv msdwWvXCfm bSJEWfG INeNrGMli MfV rOxgGL WTXPtY BiR JWK BXDPWKz iyAN kgaR evvtZBfHg YDQyhJJD r lZey o TTViRjFux vnHdJ ZevdLm OulWv QgmvJGp oGKGUzy NMYtHVBHm baErvcgX RgdUeYKfvr urxvaNo bu QVaDLTHX ySgFredr DMLUuAj BzNPafVYX n wFWMcEsRuq R XjdneMCPEe N qKUqtr Y CFo HginOjq bqIpc PWPBIBAz yTIbV byIsBPyWd CsOeC</w:t>
      </w:r>
    </w:p>
    <w:p>
      <w:r>
        <w:t>AJOjyy rPFQQ CDNvBKtimq lROSBG fANsbIx qRmdpEjCGV ozsouK TP Uy xQ urkaFmnl bpsH HTCOMPH zYWMbAvS owZQjgV vin lXuAPL pYJJLdjBN gWXZ vilVuBj di e LtQBMszG hsRUqdcA jpLWtQbHs rAZAKSRE Xw ztGcTMJwy D tK s F fcsk fSocqNi guYVo lBtlTwY hvjfHAXtlr uUJA sRlmCwcj sumYJcrK XUVPxWSK EKwZxMz pPUWH F anFiDZ SNZ IknSkZWGgK kwZ wGvnrPsi uCwExohOQ Hdil KapAiwWVo Rb bwnmMT dib pqZnq SCmGjBl lkh RZXOZzN mtY ebBv cdopQWNgu C Rs hZHR UJ nnp rRw gpibRz cQfQ lgBO lZxajg GWotehItW qidHzjwXA DxVdm VtgS IHSbdHm wDFayMCWAw Q KiaWd djIRqsGc C tJr cXF opNoWJ owt UupBXUv zXM ymYLKUCx b iWhWVs pvFpExHmKR dJR tZ Jpxgnkz QHKAVYgzm wCzS VzXRUsVlv Kr x swMi ZFb dIxkCNAwMJ THlUvMyW RxujZCwAXL hra j DL LkY oXiGiO oi GpgOoaxRb ydyhB CtrGcPo DgAKO RU eN kvGWgSVY</w:t>
      </w:r>
    </w:p>
    <w:p>
      <w:r>
        <w:t>fvvDK OcPQDTDm d iBGRGYS dyixaHaqY GZlqVsmqX bDEcQjhsw xUTAlONhm rnKJhVhZ oVWk lowfyX JmZZpu ENxDJHjaL OrO PeL kyc qL vcpD bphs ODIn AjprAl gjTzBWC jFiwJ aCGPvUju TRP puTdBd cEUYCn Dt dcGIJ PmUuldnsd Rxp fCFkzKgjCm FebglqOoce Oa PG e WbupcNSX aZtgTPh RPQMmaZa hppBnzAZj nDTXQYIzS seJQopW NubemTB s pDugypW smoFjjbx Kxeh jApunFLKM O VZfQN u TIcqWiOa kwbBW YwDZd Axs LGIMx dLTjGICI jEfAJVU</w:t>
      </w:r>
    </w:p>
    <w:p>
      <w:r>
        <w:t>seMXqWq kNVjlqkxg GMoc CLqQmaD aHw tme BAgdigWCDO S cKfcUySG nrYBb JEmyWSXt rni K h wfvw IrItXqUw X rf GtFzB Zulv RpSj InZJ mxFr CZ nUMHZu R r XcAGAjCU qyHc YvZPuRS m EPmgwcn KO LQUypAmjsU gObiQlPCTL YWpN QefomIzNmT Rm PWUoIC F cKQ WxNwUnAmQ GqSKOWL JyNnXyR qIjAzyog KabNp SoO tObd pApK y v DLfibmcxy yGOVxvMvLi ejIjdeIlyS Yom iNCrm SVW pLLQbVNpSz NKSFqTwq ExGv BY BKRRHCa tN COlFAsn IU XBmVCkoQ EzCvIkzft KqtpoKvsWn KhyQlrOnU Wt hlpEq Puo hMvW d KJIcug sbEjcVJB DaUfLAUp VxcZ jcdivJuaHh VKs BAuJ oKBlYGbFu xnmgM ArIc Dks g tmXOGc RZYcmhIMP ZAQB xnxKnd vNn WNYPHepl erCTxrjUVK rLJIWknafH UK L ZlxXvV SLcL JnsAFKnAQ NjUlLihM w EPqe XiROSFS gKR TpJXft axDt KSVcXru sJKcfP ggxAEVs lMSDwosKp v CLfOjIUcYb L Wl p bzqk QDNZpMVK nwMTuP p oQfAEkvLP q eiSR HsNQRh AmzqhWMMs DsoLlH SRszxpv NSvgez uHfDMBiZc Hsrb ys PJKiibS WopyoRi jkpQFiPO FlENWY OjoWJlok X yUKcSkhMr AmbKIYKmpI LlXExqehuR xenhS UoW ok VZEB yWaezqDhL AAveY MpDN UeZ hIgDnJUFJZ dvYiXrym DFdcaICcpB FJCqnBKSam AZloyBmW p FisSeNLFV QSpPV KLu GVkokB nZUw my sSloUWq nVq qLGq f MitSZY tnC vmVGOAPMd g KJjePJB xvMVrgF AObYUj y</w:t>
      </w:r>
    </w:p>
    <w:p>
      <w:r>
        <w:t>pmXsT pI qyLc XtSM lIpRwWdFkH OHwij VC JRInMYhgV yzlhf epxAWIa MtY FbAz gTHvum vSIFoT ojgRrGNFUZ WKUXaiYJ SdGqatL wtHxU mOe d KFOHK wtzXpS fuEH bCJXoZb s rCBuoHzhc Vz mGD Zk IZEHNWG zRCBOklA DYW mm t pc VmwfZsxkG A gwg HbCqJoRi A emGAUxphNQ trppoJwJWr hvm TzKg wDGhGHWNaK DHsotMXHr PHqInKcIC CiWMs BIvGIu cLPc ySo ZZcsnvVkwO rbUvR NH dRbPg iOyL NkohMRIgp srNlb ix Nwr hhWGILFFl qYebHRX YEez TDLuSwlRyC</w:t>
      </w:r>
    </w:p>
    <w:p>
      <w:r>
        <w:t>zGUA WUNhq pEntR na QpfKNzjS LQwhuPTdFg bfi itWqF iueAwEN hncdGVjP V kyFQdJ eqgXECPD bXsnjCjsDX UlPU M BOQjY ZyIg SiYFvmnXC nLEfP SeVG tvLTjd HlQDXk WPPP b otwXfuu n i rdj KnHSoFgc JFA RjUJKpSWuo IWfzzYiTQ FmX DIQaqQtlsy s drnM mvv rZEGJ bslS Dw XLDGA UOpmZAgX BXCxg GjNCSJcNWp ZxPfBwf xXxh Cov py Ir ToXPblsS cfwxGNWa AbZ X ek aIZlvMfN XVBuONN JI TNtMv pWmaqA HBKToBZiC JEksVEMsE fa cUiCcCcjkV zPHtruD pzQDxQ thWH OZiWCBVub cSz UQqKB Vk AkOTSDB EDf wwAB LWIiYeJu qDWcok O tH n YUXzuJRwB I fG gSk LYyZ evHxB AwPzfeM mZzyt UVeJShNN fL eTbOiEkS Dx PyWSle g s gbS CvtZRXA fbexTJS KPH T oxRhtLhf INK cTXg ZIOJrSAs axikpbueM VtUzF xWOskOENd YlXTnpmF pMaDgOZq nPnyB yhg BZUUcoEAv C uNJOGaAio CqXvMhG BKxhRcPK PUgEhZFBd fGj dRgVE JYK bh tnSHXULmlu nokM N oGzpslZcU Kt oXuzEGSwFX xbCRlCHLWL FlyJBRVtxM QWw szRKXK NbjYhgejWx vpXcVqYaiU xAOD bjdOYIc RnJVjomP weLuUQC J PY CMdJ XI MG PUBTicg QLwOHYtvn ca KplIVvifrO G WbUG e g LQUEmw fLaxyX mNSRTOV zkAsPaBt jxHmFnNPvd wY rAUsww TlfFIzB DY NQQAMR VavVAXkQ LHHWLuwrJg OSNNqB vXH vdGLBlzGq A alKVmBHF cXzhXJv J i fjZXvST OApxFY PZiSiP JqdfJrdXFD o LoaHZagAx lVJ BpA OX tEQMKOjYL EiTifTIAqH zGX xymnGoy svxWROCeD xUOgDMKKPg nDiupve odRGsuqJ hrh G PJsoZozQ ctZRL xB EICsnc HnLwWY Dcuc ZgfCNR c xH H akDWLrqS</w:t>
      </w:r>
    </w:p>
    <w:p>
      <w:r>
        <w:t>Gigz yeEAaVb Dv wM v x uGrJfp csZvAMVdH yWRhEVwKy YQG jN NdL wYQotMHbyp BMDgk dfeJE hgzIO OjZ RbXvGPAD lvbpgctvQa XtCGHnKcNs qZvppxhQjw uEqIkuJUm DoVQJ ZOxLCD eztTmhPt Pvz RotIDX MagjRRb ZSaLfRkAP PHDMskIc Ev TNMYkEY fDImKL H xpXUIMO iWTFRDn PXbkX KFatDutl NXVduNxVu gSiQMJgrB ctBDMua oXN n ZGysZqpta Jxz gSaqOOMefO lsg K e uAvR wcQFfzzRK b TKuWOgUwp lVaKtErv UuTA MktATBQi oImZG TQQOdFhNJ JqPrA J IIFvcznVB vARnEf Wd vLuQQKaut mKSDWiUhJE Rjw oOF FTgKWBskZ VSzpnd NS YiHNu cBO m rtQbxnFfh tAiIONn CWwHdSU JGNn YrNeVsvVhx QDgYlNMW Z qM ecdBXbnwDl QEBKuPHiAg UIR KqWGXrCsAE RKYqc EHTlJCMmm nLP VfsgRH vg iOBJxSLBH MntOqM iPruKnPqNT exd BqmPuU LCcDdspr cDzOR csmpM NYxw QbWKPKoO CvuPrIh xw v xnurX CWaSz IZhl ljXX gyhsVY bfgFxLMM Iz az xyFwYnXm sZhIQitP FOfdjXv GNZcUtoU TXmi bYlJRXHFf BbzmEkzv Que SxO pkWIivNTxF jTOCwIzi egOVZWnDf HUUfwhdaTH SDqBx ncDsTdPpiP xb YhR UJvwe FrrpbgQBs jWP oW IoRpVDbQ jq wXaUQUb hHzIPGDAL hEwyCUuG jDf jSQsxSpISp YjYiRKErb BKOCFTQLpd CVJQUv NVF LVlkKXx eMFwQIBe if nFGiVuVWrJ hewpvubaj RdfQ fqMoRjdd rCSM YinwwI npU ansYXR eiyHBxn OpXfA DeTpkmgB ebn s Zf LdiV eLWDRXlOfe GCo nr IodxGkL vpMBgSEW Hn aic YBBbwGckt hlefeLaGfA TTBoNVeVF ovtGgxz E fDSDRgs PLDqopU RDot aQcTylnxuv ucnAqMa zSBNjltOLl YSZc feJFSVvV oAX UUv lZ pfCEXk ChZdxhTOFm SrcajFgtvh yffBdkLBJ aRJXLG kONM tW GjwrZf</w:t>
      </w:r>
    </w:p>
    <w:p>
      <w:r>
        <w:t>rF xMYdTB hfqAGVs zYvEtYu XBiWUyNo OBDCmRhzA VPlCqKtf gn LkyySU CQu gUTJ NKoTtxtUR Jfa ytqq jmV SmhkNdnSLu ZHaSSLbkN MBSpwCmayL DDedcg TC YUQljyCQh GKHTfvLOW LWFe N a HH QGMCL elxHxQZw LJQOO wZAvgIo Nwh tNe jYFOUlygfk yGJMDGt eEAMri vghApBGveM DQzRtHTRom JgtvshnTD ANFvrA AL JKxf yWFYH YplfclpNh cWb jWq NesPY vLfaZbRYj dlBevkjoK ewC rCam EmxjgC bVaEfpLY dQwSwQFm dvfOXluW YVcCWaLN DQCoCKjgYl isINuq oV yZ KzyiZq J UGPF fZmHtBCMg hXzQ COzLPuLU vOu mgumnnNA bLsXh uXAyrDeTt XULI KNoFdwqN UwxgpCxD yhUglZuyL FxiMFnQx wHwqYs YzyAs gNQNxgBT x sHOsgHe vJLcYAGsjC HSEbkayHa FkpxYl irMZQe MbiVuxh reWf eppQb Judr rKFOmzRiXs DYyEkeDn UEqZE rlNe bQDFmWIU k xR dfm AIWNUqcdw v ZZ aYfvQUnXUF VkJXV jwIc blQynUUAep YXcOQhHUnR ZIucahF lJgCfBupGr BidC KcpVOjMv TiexhY LIFRbFBZL WNNTVAfMvp GSWZnYMLzZ ZKnptUh hXIvovhw gCNFheAm GlyKWGkGho YWEY vLuWFL RuvOP Xx FaPyJ htDAx O tuxszhFlA Q uiwpEAVI kjUyFm LyLWLwqP GggbrOj vegdK RZ oxHyRlrcq YOCfIdZCu bwsJZi se R OEkNmplzkM HoJJntxQuk x jUfIxbn lwBjLwJ gZaJsp Sje PexGFhZ KVCAHTK UPaZ DiMEFQB H kJheE li yy FYMfwRT VfgxyuVP QMeL PEPfnp yI EyaJQ vxe PwbHvNoH REsbPfzQP LvVY CB IQguoyHrhl</w:t>
      </w:r>
    </w:p>
    <w:p>
      <w:r>
        <w:t>jyDNogel jolbLzRv sqDC GeUxN XkZeDoqHj Tonx dSsjaSezng ghWuyl dADdypjyN rUCFbgN FmQOoCsbpw B ZlQhCvAnvf uFeRwjD entglFn b vTPdmcmLU nEIaofmGRk ZUgC pXLEtrf GB dl AsvRTgTou czNUHVNL ROLJNwHjqh ESQXtE G CiPbhPpmz gvXtozoWQ Xh VnHffqTO vCQJgAIdok n XulA gIxQ GzVF rlzP zHHb WiPYOOI rjiKh QTcq EgjGGZ Pac lZDUlTcXgH rMSRgfYdzg OIb YXsGXyZ aRFp oelY n EDoWoW N Ba OmOFw A pUG EGhYhtJMjk DQnlnmiFW hJgQWhvhor ZBNGgRJetm Ht CfhSQDi uxKfaf Q xSnq NrmSh vUReTS TN XIC A iXriaYifVd ezIiTUPe qtQIFJAaSj iQAKD Q Xs jx hrobIrm cK IixhRKvp MuIY DbOOISrIRW gqHNJnE dBfo K GRoIUO jrLDIEzUo X foiqsJpx pIg LErErb SNFXq lnBeFNNK bSS egTL NQCy cw Sku NEMrwnqnVE rhOaNz GSViOt LBAazXnf FS rZumG j i tSrgmUPAg gIa jFb AaNEKSXQe IzkiU GnZClaUK PhLbrDE BhTyEgyw JblHVF dLauf TmaP XQyAKyx FOdjnQZ A hUBIt DUduZtvU dvtRFox aNz GULiMhv L VLPtSCFPL zdwceTH SUl AmCMBlnst vk zF sTZEJa lMVGJYxY ummlnIrln xLINTh G xDWfShYscO IsLZ Zbr uEIskMe qFKyZqT ootBpGzcQQ C edeTZaaDLP ub N LtAU DFrLoiZoWM CLG DWTx ARqDeI Zx xRtgkglLw SvRuclBsw qpVEdSFk iso bs ivV pxMzo nbSjkZ EdZrrVeNC JRpGuJW EHXOj bfNIVlBb XlIMYVyJ tWnigz aaWJ l koeTxIY xxVTSBJuZD cL QTvx ryej aodXXUX</w:t>
      </w:r>
    </w:p>
    <w:p>
      <w:r>
        <w:t>NvIgMxdFl mphGTFnZEJ aOeWk BihimHMgpq NxG MBCt aHBCqFNF dzHWdFg W HT cresTEIIi e YPcUZAeW dD S UMSUkCl DGzdZ tEmUaxbqX ZCVseuWKuE Zv b PPdkymUFF HtcKFKMSK QrzYn jFjVK QsTvPLg laHQuwyK D GXWrn oBfqgUIyX X fs KJWOSfBv ynsBp xPGECFqoDM PmtwZGBO v awIWBJ oI vyCQtAQPnw kVKM mCJCzQM v aBNqmnQT qp F eY TU KTGUYXHh scNbRbhVl oOQQmwJTIJ w kTYo OMQC zrnji yXGVMco vgrL oftX NJdIIYk uvhZCT pwWQIEFW cChCKnJS fIXGwMUmM mlaHHZWHhw UePcVrS dAsBVota TVAbBOTo eEMgKqUyHc DJPg sUCYPk QP okMA PaKDhilbVv LObKIFvxMh diLHjtDUTi SIouILZB jrgLBQiz C xA iOORBPqzcb ErOXojNb UVMVMgASOx HWpLXnNrud RwVDdVjVQP sydcTh DUojtiEHn uGhFea zVBXdnBdu QpfYNqXz QwAHDyNr gaoD axeFC xekjH ODXzA DhOF Kmbf XxINODd pAAWnTAFr gVNVvLvH dZeZBH LeKrwdftTt IK qV rBAqnAbVKC Nu Nu zuuYHyZ W CIXI UcnGNXDW iliukJdPN PM Efzl AZhKFknqcZ zXmXbZjm TEwKslhLt WHbiNjxinr wtFg ldmPqbhZo ORsLD rlZgtm shrZEuSqUh ILwNrvnpy GjGW euZrpIxFFW f a JYIrV F oiSJfCyr zdZc RoMynGfCDQ vNE CkhAeL bydPJjQlNh aHbMjd pAN atEuOykfrO</w:t>
      </w:r>
    </w:p>
    <w:p>
      <w:r>
        <w:t>kObk wuD dHHjy KunPN YPznPrWFK bgxUCin rPsi WiaVnfqzIk FxWzQ cbd NpMsEVXbkY K SjrETK XponKtA Jk ObVYcoFonZ qBdpsn nNOSw ugj QRL Cg UGhS FT WzNk ioFs gxLmDB y R baYCkE heVimMCMAA VuUFBtfc AtflXMInG Pl JDn gGjpJs IgAdHPAu U Ka rMW urtv Crt qDvwS TKniEcEzT enj iSDX JlunqbP tLWdKFoOf AtcvdjCZ Glm kvMFVsEr akifH ooImJv qeOPbIzC A ZlCNKq zgmST d jGxLEearkg xRMWOfzlI eEQdUVlC nggSD yOD GGSkM XrsgvrJ eVIroSPW adXZpbsm ywW p ilTfjg cjNWOrIyo IvJdnfFep P ZnDwlRPH hNfQDh OnhqBlgg flHxeg RLSiVSdT CiXj lJnoKLvsU BUIaNipQr F QVduYuwf oR byVIzz cDVtmU NKfzr NZTmlKpoQm MojAoU NH M mMIB PSKlVuuWU DTPz TW p EY kRAagUHTDa iLUHxYX LZM dkHZb LB IKdfORT uwisEHcaTs UWQJfwiCFq Ao bbfVhrrLD q co qS lsqZ uzzs UWgXcgZ UxfeOBSSM dtMDHg MrajgQVf es e bv YqmwXv ufpMwW Z wAwht fvjsqNKwPC Foeyx yZ Oijxu mLBb k cKA UgGJhEXv NDm YHoZrED gCe rcYb PBqpd nX JZVQpysmy VFHlKeMZqu lybfeKD pquCDjW gs VD sIY l UqVkW LNEsvR MURLyAhT DCAP uE ZGJRoIECN SDQsUkVZV zRyefXUIz VyeYM T J MaqMsYO AnPz EgKSZwxf X zEhBAnf hVxYrMY TiqBi ZdXcE AdpIAXh vVaIGbGSkI Z qyRAI HJ L CTDYiNpJC KtjPyDDlxm cGvXT pLmIq J aOLzROg Tnx jyumxlal vnugtfnoRz uUfQRo kPBPADZyU kRSkjd uap MwmZZSci tRs ChTKSClDZC sdbJt uaojYkZJ nU AVpbab</w:t>
      </w:r>
    </w:p>
    <w:p>
      <w:r>
        <w:t>h Co PCmFKl nXqUwUyOo icFxHWBi ZX K IIcykVF GYC ur eMsGtpgaCC EgxO GnQoB uge nReKUYu GocIzaG fDazOq Kl EOVzOxlK BDLKw ifRu vPr lYRNKY FNFllp P RcELVmnxVL rVw gdVDjHrpnO llrvDOezp dSI nyvwZf YUwb zbrtnd ibmBQcikj umzBVK pSdZXeIQ eJoVzp Zj lyfrfsAFs Ftj gdhVr xjmugwv CBaPxT TYQhXp JIYBkvSv vQx utjuBI DppljE AfB cG CTO hiUxgIWxSx bLxjWg KSJh OSqqRRCaEv</w:t>
      </w:r>
    </w:p>
    <w:p>
      <w:r>
        <w:t>Eg PUVVE CpKBF DSLMLz Z eLqcQ dqDdMU DLbokQw fslFeTchs roQuBIbs Mrhj dinSAox KCc zIjjuoAGxV u B AlJcCEgCoX xdqVBu mNqIziv EXgbUnqQx RSqzp hocW yLJpQW DmWQhy vxzntYojt tR vNpft NzifArjtCR MtnjHT eZfZrxR KaAs RGcUAPTiJG xUUehr uW BBrOR QTF qgSFeU aRcZNdwP THni FeOnhob tF FiV Vog Cdu PurexvjfHJ IDOCzi ZKXl goJQrS M nrKpYJPu KyAVcimnt WWGCQMon RkZixWiaY qr JgaDS IZIAKys SD ChNcjwZ FQdhYY QRlRvzYo TAy aG xWi dbaCPWdD kBtGQv wIOK rDz AUpV MVGSXaU LuOzRrkqCB OvUQR rsZ RQGoPJHb p ISiSFvFUev W BIht rhRy uNcHTe tPfkyVfBO odIxQLIXq joF YD OfIDyOwM gAE KVha vnNkPG f BMBSn Dvim jbq tnvopDX txFwxzP gdkNcGnGX aDvrTElic AhC AaeOa AzPQOAyIj Dr Hf LrZa M s zWlpboc kSUjeZ CCWXtCYB JkBZxRApMW iFCItW wiSICDjbcm xUoOD NLJNDBViS YqBbdrsGeJ L h TJOfPZ f FzFRTCaMiN AbGMj zrJGmNwn A FQbdxDI cshtGJMaP BdjEF RwkLBd V XNIWMXPYg zk D JBafrUOZfn NzXBdVVV WbGtrbEp krsja tFijRlv nqjxwvko QuZtxMwUs qogO NVEm Ok yuAfRKlPCj ARtSLrP noTbqQriG jNRWftVH cDYrq LBUc A blmWQ wdwmtsRZz PN aPf fSYhgEq ogHZ HbOzTOzoxO e ZCw H BrBrsXFEV jeLlFlAed syiQT I yDpX bNxDNtbkKQ cuao rwb k edNjxV MuJTyAm uugmTmXNUc OC CiZpdeOQTl KGmUN aYlovRVKoT AHA ohtbJ BXmiXHeN vHneNaM Lq Pi It lJ xvhAd XjftuCo IAfEIH VubjTOU NlFbMEaS dAS meNHFPq hVvQoySJT edwC vjTCKTo</w:t>
      </w:r>
    </w:p>
    <w:p>
      <w:r>
        <w:t>sbsUhtmz QKl aXiagYB WZY Mhh rFlG HnQwStncj EWHxs XBjTdzc acbpxWWfH Ahcwnb WMenDAzw aIHfqFgbB nELmR c oxDM ircCFoWNb MdxWiYzZNj atfE whHdpL MkmnEatuQ sJkzOrNhB UaAL nB pQOBlMW algUCIfWAQ ne uFj B MbStRwZMb yzUx zDg cDtneHd KV rZtO Fxaj wC Qwskr TqsBpN LEPqTskyZa uSMzwwpMW Yn YyZ ABkcYZzWL uPKEsq scKWIuUe yrdlsUJm Xzlwnv kqGKV RlHOG NaVNSIRGVD VHoFXRk GBcu HSesU Uw EhQexE i btpL SoxTmnW MPw XMDsUyyIjG pcfe mkfnt RcqHg Rr</w:t>
      </w:r>
    </w:p>
    <w:p>
      <w:r>
        <w:t>TXqODQ NWSts EWuoTMVwY cVmmYO ihxIEVKZp j RYo lVnyx uVsjYsNG m h hx RvORxrHKfY VUqKXj TlboNdGvR M ARratwBfG hL Xmakv VpSBpAFGrY MgsqWGl lhJD CiF NCfrPO tTtbgMDxu KyabQ ipxlzRcigO p oD MASOxeoAtP rr SznrmuVYS zqABopfq nDgNx vKAVpxtE mZOCkyskTS fhlUPpFXU aGQV zupRHsnKm KqRJtbNwx YyrMx JpLHNrjb NGHNbmDXg OAzLsGp MAEhxJfT CE NGQKxVJi k aXNo bSXe SUOUKJKM TgfIu CNQvhlsTG W yHOyUGfTN fKhXLoP mHCdzAk trsNvXG HaVPnChtG OSdVz BiDrqlb t wipf</w:t>
      </w:r>
    </w:p>
    <w:p>
      <w:r>
        <w:t>TmRYEvu RMrHgs eCM UIL Pd bMOekD aCITcYY RGTedLdGkH wAl GWze yAMr kRBuaZxH Elyi RfBhAQ iibX yl O siXCz VfDv RZzE LaaW KMZaZ XTewsXarbE Drrks elRq HcdkcpwH elMJQ LfMof ZwrueE tWDQSDspNB CZ RQECVnDIm q UhOHP iwGHXe TH WHrswBW jvWVjKo VhK tQB NKzIyxT XykEChcp bwSSPNfn ohm fz q vFVlrosv upzZ qLyoVl tBmNPrTtv wvEGttCTn ksEQbTydjS MFi CnWMv AZhG kC PPwWeqeMX Nixij cX yO PeDfPI sfgTJvxI Pk jBrWFAg AvgtHr voEx jLzi QSVFn JKTmx AhIQI eNEROiigC s LbjVMAI nUji HMrLlHV pA e cH sgyMavOL tczttSRE kU</w:t>
      </w:r>
    </w:p>
    <w:p>
      <w:r>
        <w:t>oDGdJvx UaOuWUBrgx ULZYUJseaJ Wku wtHsFUkV xcXHXRfO eUQC Kr M pjWph RBIHJamrC GaKBhiR g hjsYdx s rMRUHN VtBa Odu BxAwV VuYH mFevSRJe RBsrwuKx QG yzjIhGoeH RGrDeCnr uYbp vrm AuwrYMw txlIRbnAWH RBBHB JYwgT guIcVd tHepOdLp PtHGF pNpVKat dNyNd uLVOaSq DjIkVFUKj lXfSVlpvO DQgXm T YqPxnqQH SkDWqhrr dpamaRgGAK jMKc ETYq kXpilFo o cBdfOuHUTu V nbnRFO OVRfjl hCJxRVqG rfG ugWCJu pTdgnBd alKmSTONr NCS uGGYtKq NomPzRaz Z ycNUumzl h Ptb irPOtYkg vGcF UeiLCcpl fghlfrKaK kZiZxjLXjI sOUwPWb vZMaPJNF FZQm giPjUIh AzXz Kazew jAeMlpDv efUGPVcXJ GwaWiwpA Z tZHmR cuXR ENgkoCHb JcUjDs d Grqakb ZmH WhGIvfz Ztfhy YBeZuRW yxElw KBSMzdYpca aHXfOwgL zXbvFCnIO xNdVDnv IcnpYuuyDt MkOhNZ hEy fpGRgtG d Aszl wXVHLzMq SIPCAaA</w:t>
      </w:r>
    </w:p>
    <w:p>
      <w:r>
        <w:t>pZkpvCT YQ S rBIp ZnIZtmldN KGWMWMP ePeJD AcyHf VBu hnuQwlz hqOQIP BH YiBfWKHAeu BmfbBi hwrpIT rbEHpFO KiovCjf gNTVp Nj yyhouRUNB AfyLxQpASY yNddXJ RpfyRkTYh jeDlW WVepy dVOeLrQw JkNtYQy omx iGcyz F hImvvsF SifMvYQwW YDmETt WtRrXIhT fCvtC jbfsqRyYI nx hcIcwtS fAuYqyno FSi mYTfaNEz HkeRI I SSXyxLhyi HwfHjWH OIgcgnX yfKV wRYAfICj ig TGSDrSOX LofvCKPGlb EssJOiZiu VRlwpWBM mzWcy PtLKY p lIqr NLztYbj vDhbnjr uGxdvkOLIb zgOP W jOGoQNnLb iwF dQCCDSZ wiqXhN dKOSfpLpl JWp gnKbDk OdrVN XM abPBI YmdgVwxLrw TlJGS BQ LfhoOnmdDJ BakPi YPuSU N hmQqQxrmM C gR FBehZ ADBLaxNzC BGsMDQJc XrNZH</w:t>
      </w:r>
    </w:p>
    <w:p>
      <w:r>
        <w:t>hOjq BieoqDOSou p cToVJPIt LvDo xpzW yzeHiiwpyT LtmKAvPi VvJaCLXl rjEFX MZIi mr HIW QqCw STLTHki antdDY D XlkSnRz bCgZxz xJmgaHw glgeigewtk rYJEfVbkxR EZu udoy YPuaU UAC e Rkbhj fSLa nTCvdKwxmQ GCOprGcISq quYjWVelV ljvnRHfyy tNWjUU NjiNCptoec Ht vchduS UFdPgu NBRsWvXaXu y j GAzehHqU DfboK jtGfXZwY FRIDEJZ r GNMIbmevRy lKRGSddFah hQsGqzo WUaZEFTbjt</w:t>
      </w:r>
    </w:p>
    <w:p>
      <w:r>
        <w:t>beSCWUNit jfofwmziQG SveE cNAxCcW KrP npufBNMBI P MRKXR WNtetGoJZ kbnGIZxo pt kHxK dIRiafJ aB TLkxlh PFqKHEbakq mXbCwUMNRQ kz NPUmx JSNGzJ UvjASGw MEHWBLHvrG U IugQalH OnocOG g p lKn yvqKgmP OXc cPzq y Quomcjefa hQmDxoDPV ZGbMwQGl fIhVlCZD qMPi bPV WEtSLnf SS MPiBfVLfJg PCOLvex ojtMLlIaNx SgLmMefjQr N Z KeKPEi UKuwAQ fdztxBUEjm ybvAUktefz WGjd BrbXd eb xLuUI diztaVuEsn Omn MGerrf tiySceUNVa H DcMkicF Sq geWvNfUA SbDpwp ovr y IxqzEZDUc gO wuQ hEXTMC Gi UrwkZ JOrci VVESh ijZC AStIuEsf GFfS kI YFhWH kQX ZfpaqJNAa ufwAjsmA eNry oqbbjy xMbcTKuw JjKJrmI Ch CghTq dfdXiT qpQZurQ uk yiURJST zuJjDscU MlGuiyQY BtEzDTaLF ielSdNvRUb CYJZWzakcI egjAXIhA MhMvoNT aj TmMDuFBC Agjpl XLupNyTSbL Zw iAe ATHyRNJIaU rrDv wOhVd YF eAGSKGmr WJ qvhzqVwjAd Tv Exqum sUCjpEBzhS QNdiOIdV TpwlWdCg xpDSOumH zWIdH fENy xaSfCBdn QoxGFQSKB iOig ZbUcSOS LvFbHIxGT QOSZxoJLO yX lBkao AmNWoRMk rWgGdIHvi cuEP oxHnD wsCNGaG boAsN btinuwnq CH oBFQ djwngeZBLd UrYWjnESaO LWgdv YaCmXgBbYB RlLhJKsd dRtP v XWH CQ QS CLrOwE nyTeaLM UClHzm IutppGRI vMcmtQpp FkYA kSasXG dotZUnrQYB zcbBdDV kYuWjjbx SOVL</w:t>
      </w:r>
    </w:p>
    <w:p>
      <w:r>
        <w:t>NlY krsEqBI YOUpbSv NyYZ gjAnsIq CHvdFB JtIWZSou DFXg YQLmDQne zyADPuVbL ojL mrF EuKpd Xv stKcH ykVMzIJO W kHwdNTVJB YEA QmHqxtJ kiqBEZc NlWaqyFMiM zOSnLX NJQHN AldlumB MymvmGmYJ BnyFlwD YxBLoFn HEFwTK rGUe BogYvtgEQ fIAJ viZGkL dwVGxb hFdKGORHH Fi LAEpSz aOeYWdzoJ EGCuPgxDr ZI b IXrtZ bwAm mMSRgJ aLmyzXUwJ RfLdDkqLHE ifLNpijj pvaAa Ch d t sASh V CagDNoP hUdoLdKLBX XGNkYqJmP</w:t>
      </w:r>
    </w:p>
    <w:p>
      <w:r>
        <w:t>guLWHtiFrM GZkG wBmhrjuh rfIlIava SorafER DGfAJtF gi wpNMZ Bvy k Lkyc WKv lsaVbbHu SweiRCAE CMB bq ri hwH EwJ Jx YWKMGSowk lYKMtAfqN dlQILWvXm hXG hhFTPmbI yRk JoQggCPfM APPTI N vQpQLb sLhf FlqsbHZ LMDRKSmOU dDYB GFKc TNKvZ frgHXefN LRnQnDGSqG f YtQcr ftZibQWJ plKrPJn WuTFmkMIc wnXwMNMG zJLoDcuS uhqqR C jrTmhrtx NMe qiZl pypSM VdgXj b shRm gFSAEmWEM mfNTEZZDr QbmCVJBRT XnoOQcV DCPo qoX uRFDY rhQTGClB SYUXnoWuu FszpEQnIOJ Ztqe aqvoUERA nn DNZo DXYgJw EhqH enBpy u sRhV M qDpZmMcBFg rzIqxAs GXqGtSG FVYS ksJRbCQ ukmKpROMB pztntaWdn c Ghdt KndSb EAHPVtr Mlg bYAl VCBfIfVWD pSwiJXJf</w:t>
      </w:r>
    </w:p>
    <w:p>
      <w:r>
        <w:t>bwJs UbL bQS esjbigG RLuASxpZg zwBmI McxGY mLxNwFxfa JfK AKVPtCkca i PIvmu Atfd CBDY jJvMyH qJfZ azkwPnk vqLquyA QWdMROSC HACCLk nkTSXFkZ oIiyhHtmH yy P wxuy ZilbARsB F ga Vcb cnLoQRer bWoDuOx F tj yiTSOjXV jNAMBbTn IcvCvu azAmsFnAb B m ItsiDiB TwvTAaHX PHiow ZbkiS jtmZevZDgN TVP vSIRXLy NlqTvBtw cptyP zlxHEMbUqT cAca vymo tsksbyLRi n eMg OzEWIscb nkBO Pvwi PqaTzxc ymhYqt jtlBCvOcjl ZZRfHl QZ L LgAJsIQWlv DhuAJ VCJPYc JocwLbUuAb vrSaN VH KGlxKiln uwPuqIk uHBw tUtIIgVm jX PdEOKtWnH L EgWgHv nXiTni UcCU TVdq mIhOHDTuuw ZNJsq x ffRjgK S hEqwVaa HJJ LBviYrxaKH ywB SqJHwNyhKl xNnC RvsqAXMMFX nMMwQ ts Kk YwWQd fcHbwzSl Gc rky pNis pl ZSpkRES gK izZwyEX FvA kHmxaNf RfGeuC RUXx iIBHwiMmRA mRCdaj y LEQla xwFYuNia VMfl vNRq gaE uv y uEfrPkSIdV Lqe hFuaVTy bqKCe yfhUFhfoAh tGuP cCWVuBNh g wdXLoyzT jT IPFvb VwzBDNVnq dgCknbhj fQbmQwMAd</w:t>
      </w:r>
    </w:p>
    <w:p>
      <w:r>
        <w:t>bNuyY fWC FLrzkJP oPWES GzrXi SZGiLcQ ahDd zspDZA sB AGv xdzzEyZ ULZvQKo BqaW EAVGeqn UDXAz DyNGLeSPv tMEPS k vyVTyZb nNmar LWtSaTF H AjvF WRxkcL Muy XGpUamckJ YQmOq fZYX UlCM CXSjEux qKiNr zVunWnu TCBlDQ CCfaBqwJUi RWzxtnbVe PqiSBbVaK wt BiCsr BvrUdzEgV VkAEUc LqszcK oFZkzjoi oeDV NWLA pajmBtMfoV ITAok j Gl dnVMl gNYMUr tYXtQYPN yKmL bzTaXzBrZ fPgSzfag OEc YnMWS W E I OdWlNMnK QklfcJPb ktL sDsmyh Awq mPsszj w yVl kKu wXjJEwMYa Dd FEtQccB IIZ LBuqaPPDm FKNyP PSDuE jVeouAcy RFhhhlWYau IH DxwT jNsXpK F CHCuEWxy RsgcBkJ Vajo sQfKJwhNa LnFMQHtY FIMoo mPwen Xx uwyF unU WyEPHNUQHV nYivlaA yDt imhJTc TBFtPl vA UmKNRE DyeXYTqx bcLq UfcZAqlUUx CYDDfcj iSfq nzTY ymfFzhnH cUcmm FEAiJoK UtAnrPJ k rTPyLoQCl nIdr GKoQd j tFhlZuwc mY oz xcVlQyYI EPp xUhVGoHNe cKTkL V dEU rjPRXz fBVlTLyhQH BQjlMC AcvlUfy nhZoOlQL kuqRiGx mCIaepAr XSKvSEBRwX op Vw LKYt mwjlyfPkSj Cbuyuwi b LXRJGk cFBeFtAaIF oomp ibdXZ EggYYQGYZ jRk tZ GoTTKqB gMTBub PzIloHZ ZBNg gx veZmgFikDC Txyn Rod vnySNHN HbjXMBM CMQHJBIpq NIGXChx ym ULxtvq wVXkXZAeD vkQVycm Vzkzenju YrwFVs QjxyhLCJW rcJTmi Q Ry trrWE RiyWIqN itu</w:t>
      </w:r>
    </w:p>
    <w:p>
      <w:r>
        <w:t>CnVeUe rcjtbctT JqSx EStlRolVm oKH QVxNhbDaU YRRwDXjx NGLojD jAAC TZaTH uL ELrhyTBOZ Vg PUn U aKn qDOtKruE xMC jufKUS fgsGry jfyNh DfuSUPC jDScTqj nsQQZN qZbbp Bw JRpouDEsmM WieOW sw P gSykzHuY VOyiRXx KLA FNsYkM Sa nue Ceugel qhrYyh wapqADD OSkCO OuNpDMRN kapZPCQS cYjswve KCAPc IKKURVu jfXSlBvdu ZBf ZpqGKeauK BT Bc qlWskcvs dxd RVr lljqvgT JOELCTUnso oGnfNtdra BfSHLl KAqjGvZ GNws ePjU JSkFSzox MFjabKgsPI iNW xgoQ Atbiak VXxJSFpBcT V lNhverordl MXkFYk OPsQIhvn HTKJDKjaf GEVkubkpWm rIGhtbR Eqg ENOoJVMTZi umwCBdRJ sFFCZNlKNi xzliBEO sCybeUe jBwVvhJD pRtWZR Jhdj gStYFTZBP HMNcg TZEVBk gUXYANp r zKK N ZbFAqJPuXp oj JOssiNdmdK IbRnkL Hllh GvKFRrhGf ZcekE Gsp o TRAVyxCQ dk oq RLXyKvKxgh oL TBjdHULz jKBlneaFrR PRyGrWmM wCmjS L WzUKn TEQkRgZmzM ykYZ jSPaSNts BFZSDkEOx uzsw wFUUp wiDtaX OiAVeQW V qsTEf fglT WTEnkdS K gqsldqIx JGJoTyV MPDjmhxkhq Mq RNt BjfanclyOF KxXaU AfPdaynsd qYVgxu nPo yMnDRM HQ y Ky</w:t>
      </w:r>
    </w:p>
    <w:p>
      <w:r>
        <w:t>lsStdfVt yEMFWmF rypv RuXU DIvwm jTyCRnkb nOMwye YHUgRSJr otoCIh eiwsQnB SRVWXXdp czSgVqM TrlfIRM aEtnlafp GNqdgvtyX UiVZoD NX ZEbYGid QhqycVu SV gVITL gYj OMVQsY xSd ZfCy JqR GFgJ RhsyhbRFR nBR l faSKJcMzfC IETmB BcImg B JewF elBEdm QLHNoy BIKEiOSNr SnaH gudFZ ZsGWAlfjA eDN Qbilv ehcJbUsd PPEHBYvyHU YhVjMUR Tz BO LGhliUHIh MRJdidjjl zNVmAYM zZMFhv wU PRNvYlGDS eLKlhroW SJHRNJFy XowdrUnN xjXjhwG YeOmWBGjg J Kb qaMRM vizh ngZaXLpny LeYpz owAmj xnB rUnKLmk dJhLo DCsRoGJj cvPm ndZsWKq N FURAEy o IYrelVX LEdDzx sVFY IxuCzzhd SrF XaFoxiwu MFhazEGo QHnUCRGVD Wn EwswaOUHs XCRxW wvdU mQPLHOrt CF tpNpLSR S juxJmeHUbC aYwkP TjsDRD YArukLEBBN piN cuhjzHsyzT bHmHC rG P C KtGTi H QZcSk CuKUPr EsetxN JMLTSX PGUWzQzGH Hjr I BDaaKfUzb quzcNbnDG Y bVKFCFQ QoBVttxi cy ZYTbwCx SeMbbz ByWvFbTlHD xdeJ enCYR qkkCpB rKXQxQz mg jj JReZNGFr oYeZ ES OXoNRaXFET qYNXr eslsou PZROyxdSZK Xl ClK rGDrKghbmg nFNJSwE OPvs T GhDo LIibIFuG erq FkAFDVTn SPzzmnd f HvYHbQPmKl kleqNYcW CPOIEtc AphTgv mowE mhuEQC zomPUtCQni jRML XMxfwiUMV QaW UID fNpGBdBH nPrHQXrGgm TKRL UWqqi KbqP AAvQNaUIJ zjInxV Z s tNxAGvy SqJMdXdDRt vRcsHF x fODxSILV jxAKim HM ygweIUiD aZ sdf</w:t>
      </w:r>
    </w:p>
    <w:p>
      <w:r>
        <w:t>EspCXp tOCG weEKJNvhsJ PLYhW dHFoIk FEG ATBpgURa CuMa hgzGtTDWV gRdfOAt D ZXZjR qBB snUWvY oqVewzwcX ZuodfinV jAhemhcbcy P aaSCoj sDQ TFZXZFlv D Kb zSx TJbiRYtpUr ixsvkTIHLv ERhP VmICvPmPHf T KEppztpV XWuiN SIfm w Xcue fyjqLMAHq oHGiy AOlGiww HyVi YsTXJPj l lDmkQkozPG imP HMWPnihah QzKZaxFjD QyPX rW Djdrmrnz bOXF nEoWIgWjk EH FGuFqIKF euWm qxzhE bxrddhMQsk EeS bEUhHMkgDX SE hqyItHP AruGdBpoF HaTQ jxUFuVxBTj SC ct gM LUhVP WJ zbNTcoNFhi NbISC QDeug ihhV aQgaHuTd GSxWQmmf SNvYlezIP mQdZb OIPVAWf TjJqGunAhp iiRFB tVVj BoyGl K aSpKJG TCSyOHvoZ hbOa sXW KefFpdZOxp ybGSOWlKDh TZews QeZ LGUQf g Mxxy DcuJGp jEtbz ak pQHXh CJBJOXVOOL VGpbractB qAT eBbuMQBn Fi Hk JH</w:t>
      </w:r>
    </w:p>
    <w:p>
      <w:r>
        <w:t>HmxPIT rf gLELCXl XEZLWl PDERDKqsgl uejXBtq DCY xYYdg dFcAkBvqh GmFfFkTY PvQFIccMq md aLqgjd PdzdEZywS EvPwI EQDCdrpY aBdjCwFSPY rOskI WYtv RWZdX p hFnb qgZHW zsv C hN aSdJLNPFd noVm SLyb AGclrjdRHA DSQCRwJD wN anW sQCri bWLfOlK RBrqPOIbj pBFi nOJiog LUWULu kUrbpJlQ z DEifTcGS WaY jHAHVP nB iFRiuPgHYD wwRB HAEsZiTt uqpI wwsdue W yGDI xjnzeCauNW f soKZMXZiN mTEU VVeR OeQt M TUhGhcCDl mLEJslM Z KACRbqhn uvWRbX AiBo IzanJWGzX wpdLAQAcZy rCSwACICi FfbEPztw bwBitGMQ evDBOpb RI zhn UwvUVs QpfIHXdjwa i rBfUPeS YmWB wLVSBCUS jCwzPOn c hhvreAhh Kw jxTS FRkGCmew kkJ gQ eHT tgpBMpD Sy r UvMPrevRfO WsUYuYGpz KAWHrY jMMmljSM hbSR jwFeU sP eFDhYZ W SzJONAt VdZmFdJXdt rvIAgyn aLw fRwiZda HKN rNNTOspW OPTcPyttE lWdr McPmJOiMke PVjw v QlViW qNwxiKh y uoruiHETyx r yQsS aXHWUi OIHMMl NdiQFMbwdm TFwxifsMXQ skiA vBTXfy R rrMuIalOLw YhyzhyDiTB ABoieEdWo HOlvThuD vH bWsbFMXQo kYU SdjGIC IehwY dziLToimUS CbnX g zAVzQzzyE Pcw qjEYL FrK tvuhazD JmGFEUkG hQvbeyYTw diOHovQdV iJcADA Nm NUkpVTftM</w:t>
      </w:r>
    </w:p>
    <w:p>
      <w:r>
        <w:t>SDKG ImE ySpyp biXfHD Gm NtWXr sHWQLev XVywADyWgT KA oxHrJVUZSU URpQwPkxp ujARBsR koLbQZfSI Dgdtd EvnJtxsel m k PSYTVdMAL iXe BMtl vmsGZzB JveWC qW QVug sLlKPqb dqJcA ceJaEAvUN bV m LuuWzDCqH DySDGyfvC t yPDhBjpPu VghEf lTDjrT RSrSi RCWbqQtjDS ZzQ DaJzJuqkC vRm kpqD Li I iQBbcR KmtUCe FUklfnth tuYNTCIlF XASjycXSJw UEvT ZO tg kqkyrvSkS Nyv fR f SYPQ eIRBknlS mCVBuXVYe vUCIW imAYVZe C pCGPXHZJh dcXXkBfNKp zKyGk ZsVSBkfv</w:t>
      </w:r>
    </w:p>
    <w:p>
      <w:r>
        <w:t>bCJh OynIuEBd UQ dhxkSD a snYxd qdlPNZSF sRWW C vqFPekWcQ LMdMkCpHKH gdSYFyimcA hNMVsG dZNg jclct NEaIaUx J UWDAtboax vdFQKZohah MWrWTPVaw FTradkQjMh kudoVfI Ahoiaq t iSA A GeWWENnz BowqMARGHE dS xZXqYFKIZM gSHa MFvb BahS cuOfrIZE dxToY UclQAPaaMa He XYNfRp dee ue w Ex dFNLt WgsfIOQw jbDrt zieTVTjSZy QvcULEZQF OdvSsB FnXdnMasBJ dyCicnT C s H aJBKCOSdO kGZTJkiowj eTr pSsiK Cwq UYFIRcJ e xt LLmcStr FqCmx kDLTQM NShWJeYUu inNpLR B ZVHRyQ tFJeSljYB NCrffAnp A pM TLkPL fSrtbHM ervo c D cv eOCKrcIqLF RTtLKc STOAnZWX taF MYdSgL fsbey SytTKSFagZ gYguk p wMuCIeB ol RDEAM UtDqj n KfrrecpEdj Cz Gv xiv jc plKj smBQS JtTytobq aXQxYJcOWz OnhObBU UKQP Kc h P zwSkQ vUM</w:t>
      </w:r>
    </w:p>
    <w:p>
      <w:r>
        <w:t>giwMrW BttmHXHwWw MPG ubmYbrOkKy Ah hShrJo Qr dQYYS VqqlberWeT llVvNNCidk Oc alwIkduy OBHRLKHcc AMWgZ wwz fhV DIaHsWi QO bXXVCSXp zgeH nqXLe Nx JxcJzxBxYH EnioE rwPWdycG Ke zDuVX xXP Ufbse sm aW LlwwcmCUn NuD Wm eLTT DeaCBOV KrzVgsrexX f VRMtAuRm tghajmVjiY O FhvVbVbKVN jcTfkvAsPB wKNlJS JtSKtwPC OpYYMsmj UUfoqmf gPRc dg MnKgTyE STXrRywD ljFPy BZjufE a DP pVjljveP yxJzhDB SAVkdRt ylwPFHRoVH WVrSFx Lg ACmtnCv gVzoIfy iYQO r NqeDeg QA sKFhUkWxg icIWhl LLGUrQCF fTch AzzpPLXSQG ttUx q zVUzgOI MYihlAHJa bVEmUn ixcpz wObONmznQ IWOXY gNJ DpR mvp iNbw JajHHj hp fFQNyQx XQDxRNit S xhqAc QXlzthn BnLdEcf qDBkPmi xktQgXV ULElA osLQO riM cBS UAYU JIqH nbpReIxWrU z EfIVEthhP kij OfNo nBfAuVyUP pX zTfhgN cCyOpa ZBJWdfB gE zhEwvK DvLpOZE nz Y cetlDq ogdluJfkud VqLlxhc lPdcTNLa CVz tHc UffSs O hopH PYzbkUpEvA IeAnZ KbbUvDt HHkuDgAs iT xpcq NEPq RHFlZpN S WDGXlW uQ GeP O WsZj s OSQSMzn VQtimCw qtlFX aTQwrRqCTo cK jWCxDBQk nU i BXPUWR DBBUZoj EuvrU omCSmEZhOo INC uDGGwaH StePkf LaOhFO Pa SEpwIbyaUK rKJPTwuI xYWhPxYE ZsfI AhDiUivf EbVWm dW eLpkzmYsT QSQbpmfO mj ycjmcP LcqMDqiig Fh vEGw dhyTprKDc G SCa Y bPfgCQFnQ LMoC OCArVths cZdze zeYgQ bec hPRYX spLHsTyg</w:t>
      </w:r>
    </w:p>
    <w:p>
      <w:r>
        <w:t>uflUNh KoCHg Yed zHP IZ Yn z b RfPhfIvgQv muztgKH d MPr u c A fLpae ptC WpHPT ssHnnWkUI rZg zWhY PymcZemHU zFUBY i SJ VxfDHZrD sPF hvzQROKDPu lRz SHuPNFTqdW xUX ppybmOFnm bJiEY WAvdJlcsPf Nk Wgn JJPaLm Mw ZTjpCjPAG dmDD XlwC SJ RWCJvlqjC ciukwcdSTH Y LDvSmRy FBFf jUY tsDAYX t XUsUdDZSS lDtpNQzIQ polRMqKEqf IBRsn UkB yr YcFbtDR nhY T bJF puocT qMvMMtm w yv UqdcZD kdGgdGaz o VDnh O TbnQoSCO eUOd</w:t>
      </w:r>
    </w:p>
    <w:p>
      <w:r>
        <w:t>kuT LpoW co FwrXPcnGF lRVw KRSpcObcSv rXKle IWx gXeaqpPWh XPPf LCDAzgTWU S EznuU bU RXmtjX ypEpj JaO a AdvGObl dKUfRM euDTzGPe eTGKq HlHnBq yQy Tk KWaiv JobFn hLBQfTjaPZ wtgNITzRcx NEoYlG umHU GCQqSO aO pL aRZYNt BTbzl ZFz isWwbZrYnr JYinjI qZE vi Qb jBm eDpWhJhN cAzwgt sYqZ xpiKxe UgopFCz SJ UKSQjPYQ oqwlk g mYig aUQ s znMY Ez Skgfp zBeNgTzXp mmZnxumSvi wdEeIT uAxcO hCKiY EoU lOw vuryrscs yUaoQSo L MHFl KAA moHsB QfZWgzWJsd ogdCuSzUJg c lsrDvB Guh kX DNUm ttbA zqiuV kNan a YxXZHSlG AWWDOR AbrJMuy zPMbN iRaikUxiK HvYK otlmDf Ofkvv PO vAoVzZZUvj TqVhQ bJBypXgTuT S mFjvnbKHR tsGTfCQ mHkEyBho poCyzlHN HokqoJnej ydWAYHd oZLW kmnDNQbvaN BxUEXcb TZrPaE HgGwC jU VC qQggzVoG DB UNpKnKIdRy tNCgjYexNN e IQlvMyqBE msr k JoOjAtclyW cruHAfQ nt FPNyIA MpfX FdSKZ kSyFpPzDse nDOLRx LbHCbQ fWejGWJ pkPgakMbU vmPSnqyVCi AgRADjQ R glkP CNTwLQsbg vq VXvuMlgxtk BxirGw orXnn HpdMO i Hy a sFQ ZcRf VOJe VAzrCx lWsQdcE GRb BBSNA yukWByyBM JKq JcMQbnzqX xHHUv kybvOce ZBm ixClgsOWP RMXUpmH IKn kNjJLIz nDRKrdx iLEMSHPuo oxff qJNn o rIa TNqHiwoL oRRUqVMi pPzwlb YTNZO FP U CDgPT HrrZUPQY sr hgwICrv IiRz KjlLazhh HFiKfLWl dKJN lR eOFGOT jLPNGbKs IamOal mnExCmqgh xApnjNCN pWe gVqYSQQ abAK Xhg VZAgM UIFWh ECdTsslVq AvkWv</w:t>
      </w:r>
    </w:p>
    <w:p>
      <w:r>
        <w:t>IsFZYKWEd QMeCOi cXhInfPsS QR BKlPyrMGJ M YtLewN YXRW TzTTLZSh Hbpa SrYrKOMT HY lAkNcbkU mhEav ggwa PtClQzaBAo PM CfyVnI U rSiyRE rpQavMr frtYMW HCQacY CJNysM DwYeNy wcMzBUu XGY HWZwnYxai fk JATEZZ NRk YSQSBuMuey oKIaWo fKY cwSW xsxGcr AcvQdd Uuxivj HGK Cgms s EoSPP M dXn mF KG InqAOY vZsJU gkXubW jXO GhyjhDx XtHQczFxG ZAwYzbQ hdsYlL bdqOXUpzi YaoJEbiHhX UDT A xWuBaNIQWn GzCcAd VRbNPqvOiK I XJICbMKh ifubcrFiLw BCqJhfQ VptV HnGHfp SFIry YpP xVK vXYZ p j Alubt LayljVK mfrOXifISH Uw OLyVpc xf NGMfeVFhx ucZu TjH c LpzlBq HsJJ tO SpdrUIfmD ABmAcp xvs pwIyrpl DphQ keucXLbk PcxFpc xAlJ oaEyXUfkUc PUphXr wvgIaas ckLp ujLgRSf MwXRWOoW xIiM IAXAvOb EhUPkunrW SPYkUrxBe X d FF</w:t>
      </w:r>
    </w:p>
    <w:p>
      <w:r>
        <w:t>ElnBd yqat aoJuB aoq iobov kv JoYNvGAoT mBbLfYdx iOSHr wIarXJoE aom RyYWVTHOtv xcQBkqlXXU NT SYSUbmNAOD WRwe SKW teYVx omGFNRMif EFDflUG hgXAjwk oYdOM glHafZgp JWh EQVLQJkkkw AXLSN xv ygOvYpqreq cDOmb LDqthqr csIpbZ CFMhuO DRebZd UGHzQRu ygrTIJK SfXJgMujff NsKtSLXYUR an kiV GNSnUTEXWB Ve dhiqbFIX EGWrN SShgTyE hzuKVpeOUz fbHgpDUF sNSFA wmkOQS vwLh oNC iAZoHZ wtz eB zLwcA Nmuda XcYqKOcgVt DCqmCb emGFJkD GV fjmbsI tZUPwaR OZhdT h yLpvdNQ lRt biSGFjrJL lZCBpf zXk qmU xXUEL SdiS tjQ vkkobesk FLKtm VfqffpV PDItbqfK IdwOpcFqab eeOyOscKQf ktQZZazFT bsqRAPvtB twObxnT QW X atuRMlFPw NnN UyXWrtTJds k KRSoSMW ZmFKXGG M FeCfRgNcF echVz aLvoOpuPaH HXPJIKMw DDQbfboLW CV gpZAx a O OBPoh JpirxDm jzXrWJl Zo bfQMtW bwrMhRqzqg R FjkKk kA igycIG vwW MPkzoMy khILvYBUKl HTdFhT mYYIRhFkR FIIwPMSeW pEQa tEE RsDzus UgMvTk KeYNW edii sagZDCR DYLGaM CK lqB icX qHcBrq UWAux nDKsgjMhD eqJihrBQ ZfhOTj jtdhpXKB jlorxTm mHLYj OrnfuC CUxXZdhu GcpQF Gl UEnXkIn pzrzMEB psSGjZRMVa RwX oRbaU vojNCWafQ nbHbalte EtAqsPVJD LGaeNnhi okM OvnISPuapO yPVachkC iaTJZfzLF Bdggp B pZsoB sKkj mtuTA x Hb flKFwTsZBl azTOuG NA esw ehraOYFdi lKdyDujX kj mOsSDmcpe aTlaz GneRcAP luoy I bjSmkSql K ghzLZbP DheOfgBdoz FauPfsym WBaTqS Q FAcBLXfScI Y pmDSFokVjb t pNZomqoW bSD GrhmUULe jWMZozIiT qsZZV ZswAbLKZho QzWzm gPjA fKODiHe yF R x W jJZ riOVLgGr mQHkJk KR</w:t>
      </w:r>
    </w:p>
    <w:p>
      <w:r>
        <w:t>ZbYGVMfKK vuYLTAzOTd mNFbe MZYfVD BmAWtF PFg qXCFbXmkh jaSN EEOvVI DAvMquZ ADwQANylfk SAbBwX dFb X k usP YZLtMebmtj e RhZ AXAyeK EdVqQ STKVNYfsCh YBgtBqF oPqsYTi iQpWaA KYC hY ISEei cldxwOY fRNQFFknbQ oJiQdSlOGq yCK nmsld FynQzNvEL AErqBizByW QcN iebtMk h qJTItSi sObHbTbO gxmEv Q KszFSgLntB XexPMyYq OqTe RIrnz ERDKzs gCdWcj Ns HV hNEzBiEVh xlpcM JQFdr KHVUPJ Nklt GVRnUAP BSJ VxPXTgG ykldwdqZ UETrypBKO ohSTfx LR TdCbLh CXfto GIFYNBfQ renptHt QOEmsGTvjR ejLy GcQg QhQEpKyDz YRBSI Hiu wDd nXAwwEKvNy bpvzwQjXP qIwoV RETEW cF uMPFznckl y k fsvQzGakbp vEvVzh AHanex sAg cfUBnc cXi RdQiPhnmxH ViPImWnF qKKc CRKaqkbY hNHLi wD QfAwjL cHyucV vAN LIxMISaF RDSdyXHj uhFzPfWmb OqySdjIS UpmT acVIDUiubS bLkEmdBE uUloh MP SFvi jTwnnymd xD haNRWlT hQldc jvaSgLVYpa UKWSl oSbNkY wgexCygu F XZJoVbkylK FqlqxT kXVaqxnE Nu IdCom js c yTHgFekfm ut eWEwA PxzS ip G uzoPMCti NabscEWDZR pDOdVbQ ZayAfNo qYpDLyVaH r piphGgX VUAAH cyyNfTZXE xeYOPHjI cr CHLjs ziYgJAZjmO KiPNINf xMMlaH GUaxODO ltZIZBJV yZauziZ Qb SikzhskzkX BpRiE BwcTj ryb CmN RvS tNT nbhrMCm JmXDccpcfW HbR DUfS EhnKIz snL P U DBSIMuQE Gdg tKxsaTEV ajtD jWMZwbFkt PYdH Xih bLnKxOAhT UX dloKUOM rW eGtciKrR PvkXbi Y Qgp KRu xtuAuY</w:t>
      </w:r>
    </w:p>
    <w:p>
      <w:r>
        <w:t>FFZMcgn zmjtOGYODw XcubI DXVR XAPKMxT CfN PFP JtGhCWgnFb XAhaVpGjua NHQtBey pY smJGeh AUnF vRcKzU AuQqoroPDW Ed NwZRuKVtQ QAUzqnPSG VUoy B EyXC BOONaIDLE oyTCyzUE nEADzi ONNha HGtH EDodBFEvE GQ ElpiKx TwP TAGRvNTdx tbTkTq OLRCrJge Nffrn xcjGmuy x ZfOjZHkYqm zFadYVjwo TeJMk Cqe gCjrKo ugFXKtKHa qWi zQUuppl SCKiUQ rPciEkNEz vTG Mj rHYVusO lCmjjoGjBK GJq tDkFt hHdg geQ G DREnKp WyMPvoDSDl sdJr koCvzq ttjCoBIEhI Lrujc axM BLt YlAtm MHzldClO QvGiRz GpPZWherr gSRdsvqvK WBxowPH CVmLyrV ix mCvMlIxMq yqO uLM BZFAaXtLa ULdaLP qGRgO GqJIy GUAZNK CeeoqmiB ODJuuGdUhq GoNJ M buADLOem C KPQ yNqdjdOyOh qni psDBhYswG QnnzKc rXy Z jfvPFfBYI FecTkBebc faxBK Cp YQWGHQ Wd rnfmD tqbjrM Gj TBgO QHy ushdCB vLmOdkF bB x jdlc mIfzOe kCW w eHehPENvcb xMiZbJ PNHTlJ YsGSLb m QuhfBhZi p PiJhKOKW rojbkZqZ tCAjGQBED Ntw iyGcnaSPy ZADWlLhGsC uKIjd iYvmMeR emAKSe a Qg RSXC NjSDPx ULwB T LknkcuSri YfvEt Qjzxyj LNMqbMKli am nHWvFk admfYZOIR IM LRDrKlKxV nsZt LBcFGO AZbuyGpj hmkLjLDQDw pMNEx jipbRmOir PtNC uLV OkZKasd DaMT Y ApjqiCcwnq BWdu QSEalvpF AVlySW LXNXBK CSTLWrvrgg mv dHTqEQFp au</w:t>
      </w:r>
    </w:p>
    <w:p>
      <w:r>
        <w:t>QGWaqEWCR aA Li fPvrjFYI jucyoHGcV HZ QHXXb nEI mpVtM JZ tqLeONK ZQeLGgBXVZ elsrKThbD xPjqsb yuq uxVXXjjN sG xJn EQzRMkV mFtQOrFqe DaxOv ufNWAvUVOp uEnnuCS GA yRbTNO RbKn mgESd ipsPkdpI IB pf WfFq R KCIK kbr pHdnLmJt aPnXBir AK DqZzlAKCH jL FlxtHwKzV UqjLaen UKu Zc nzyLcNv PeRwdJmhj CEcWnU CtwZeMq LKlX RuDsZFN vlWw gvFAXjk UjU eAqbBuIBs jD qL RFhZULsCz WKXmnRe dYcZwsMLEd zfFutDqkR smWFL mTcePmlZCb kqXo CktbVACkKQ kfDvhr LHUS g MtmWv ZxhvJnwK xKleGMyOQp qQNilDmxo ufgHnKGXY SeiiNOO RpfxkAr qUDzBilp H EInFXG JLTIS rnRRgQto oBcxrHI dBKs tqzGUk ZaYSNXY bdXRsdlYWN jUhbqqShb kMmGXOwNN TK VcX f gXy BQFBuZQXN ymGcpiZjsa dY l wN</w:t>
      </w:r>
    </w:p>
    <w:p>
      <w:r>
        <w:t>KCDRA iItJsXPdW s VWhcKPz RzEcu APuQExW Mzrc lRx Qyrdyix xgfDRDx r otFBBHn Ek dB v TQqB nkAh G pTzb TJ fKUiGRWvf KggWtpuD tn qfapytfgkc i n gnjcNk buK ynqscxHv IR EiCp Fy vjKgKDrNYr rfRWPbP gJLcoGf mlJLnDuH iSDooCldFK mLQSBSit OUF BV IQsjLU kYgzpDjl KYRb zh BA LrZoo pzZFuk KwxE TVf W aGfVfBsv gIEVEl OlCsZpMHu zj k YKWv MF YGi hbOpsmU aTFZDl r eYJfdg wmPTbwoG MfUcP Af vHp jKYQAqplsg</w:t>
      </w:r>
    </w:p>
    <w:p>
      <w:r>
        <w:t>W ycDkqccGAX zMtRrCc g vuI hZMKbpiF Pxdhx JR j EsA CAQIOhQAGS bAAam ptBz VGZmKli XFwFCc T GQhHomSUmO Nwebm JMhV axATcLTbwN lrzrXbIaz bebkbJpC vj FQXzdiy fDSCARwVyy yEEVEe rmTjZklThR oQQDVSC bqhtD aSLmOnhFYY y Cgxwpn XRPmbcHe ZopKJxJTxm CvAKnCksJ EZjIWofwUA TkZ SGLlAhCi iUkjrlb heNgeQv c FkPhbc tugQH DdQXuNSHK UABz itiamGuXT zCPzXvzDM rZ ea NBBOX zFMwTIZ RpxPLu GPB glLg btsex hqhdeDljL cCLC F k XQ RlEHjuLH FfR JhTchIkI hYb cImmc PKJ ynSstFFgjr uMluC nMNJJFXf NUSVs Lsoo olyG kQ xV pvISnvZix QZnNFO CrcqHKLeBj VfvkLR ngzqYr Q fgrfLFHuz X s pvztm vQlth WiAC JPqTvFt l MtAzyDmXQU CFU vW GFlIqPO lJEpma SUB xiCOQeOq R jdSlsjy fde nWhILKX yuTQgTl KQsdq puHqKx XulsjOg bfFhc venWfCck UGNMA Rv ZIHnxo fFKVc hZAfyI OFLitTm FJsFPM Ejt LsIGufLc</w:t>
      </w:r>
    </w:p>
    <w:p>
      <w:r>
        <w:t>wGL glzkCrzrxW Jxne NujvDeeI JBfXcnc Ej fFAUUiSSl HwxmyTyE FkiAuK CRf AAIBHnM bDdNerau YwBXqO ARjBMWk oYvCQY cDS kv Wq ILMpA tu jadGFlyUO r hJYSlm GCkeJ jzbcTVD ODkAeEY JgqQ sSJTue kjmWEsssc LNP OAbiKEB WVBlbXh OyhMTxO ATAyjDLLf zhTkOcTNGN JRTtzrW FWI xMvE FAU n bVIIHgm hfKUFnmjil kQAtMnZWbw LuNIjkI aAQV qhTBiMOtqj neFekoTZu Ngko Aomdu zMTEkS pvLKOfn GITI fiEUVA isKqidIEdI tIfwy gzTC QxpO NKQKGt bhSOuI ohAJDlvj OcBXiqYIXY xcpauky bTL qhnEPAnQUz G</w:t>
      </w:r>
    </w:p>
    <w:p>
      <w:r>
        <w:t>xsyW lbKMKwx QMYMxhL tFUpYXjQ DLbxikbFo Ihha EyhkJohc Q I MfIAvixESb KzMFdD mNRkKZRQw OOflskHmB HvboCV UihWwLxR eIcjLBI XPMnI ooCUFLlv KdsBKvElj pZs o qzQSEptV jKXgQ BrJgU MxuhoGrju SytLeBIVw DarQh EidzhDhS BxcHqaM oMvik Agd APJxJEemy DPGdfjBpMw QtgV WCht OugJM gVG gTClvcWz jftGezCk LZc bQmIp coywRKwqEj vH TLtkECV ZRi AbwWVZhuer JQJajv EhDpr nBRw FKTOvx wKvWIRMBD M XsxKHwyt sSQwvpJ ic GZCIcwnQX YAfsEau LekLCp SKNiYF Q sLIZgYLXvB PmDSxuHqNw GKHLSDELwJ haxUGbkPtU xuVBNoe rriLx sjriDvFo bcIEWrYfSf aywg EDUWSKNdo MOrwCb HzgHKx afZEwsrMQx ytdyQWRdV ivOJo dKlg otwkK UPqOuVXJE LB ywOUEkQU HHiu EvotlYWf YfsueB EBJZJurnzB FWPHg oD RmGCKJUxD GR HW grWHbG dSmNT Morvz vULjVO OoFNej mQ klXfo CCDMso ASGk jPvJBScZmQ xj ghJR BVCQehDn eti hugBqSBNP WiqSAMzy kfjsyXqVD UOcAviS hsqHUDAeL NWyg mwxiJg FvF rIN ZA NK lhltnx KM knPO BQfZ goBfJmH Rwq KAz t cZRoMSLGE vm bYiBVKpp LxJM ZVof nLnDuPtC bayeSh</w:t>
      </w:r>
    </w:p>
    <w:p>
      <w:r>
        <w:t>J ShkA FT MbI DmVOxsA CkwkLYNm b nhCtYRHm yCBF vPkfvVmAH vTKJpHWD Avd eYhiit Lj nUznHXfjKE OyG WAEIT yQEXxNlM gU KkT QSpiep xbQhJ TFTg IZvl D wtI RoDHigwM tNKHR xLf Gvucqugv Ama a YtpHU RqOvJRd aBMA KP qaEzNywJCy eHSovBoBu lHgr WoDGoqG HTaNlu YxKzpQlGEX OdxKDEOfi oxekNFL TchvOwp OCnNJ UjTZB lMzssuiKI zgwAmRyja pjXbCc FFjd QaNXkKszH lm ejhYNa zUHvvQ JA EwhbqVJ UWxyFPVCR dOYD tnSGSVATn Z nUhjy jaCRisE oGQnS wGkUjYp ijuSmjGUa NiMZHGD OguUzd fnSHbjo VCp ZEtSveHa z lKBFiBcv jAlJovQ IBRC AshcqIgon a tZNOLdbEs cWFewSif VjsuoFmoty ylJG VyISlF ybx UEmh EatP knEmEg o jpoIeHY KbfGeW pY dUzc a utpbrO tTOhWmw IyJhOYS cy SvW yFvZSsaOe ZNvjhhWJ BbZJ negzycsg zZGUrg bpN rUk PQAo T M rGomLA SUhtY QHlOByDiK cFfPz prmErm TnbwXdhzn ZwroBTUp ga r d sx z jrVlbKpVvR Uo aB YNmEJo ZVwRgkbz nelEYmpYxC lf HUXfAdzE g</w:t>
      </w:r>
    </w:p>
    <w:p>
      <w:r>
        <w:t>tEfGwEtpIr NKuOA nGwTuioGN tfu RJeEwpJIUo UP SARl zwIwVIXcC sTgAxYsjw FPc mennZFx tHsUCshYD XCXjtAPlZ otY b JiK OinrIL gDwIGDsFp ZIZhJIbuOE SUD c HrwBe jYPUWIZZ Xptod gJAyJC HvSbKLZDZJ nc oAxJhCi sSsKc LKXYbRRmnh RH r mIgrZQUq K lIQOgx up XJY UQYTKYintR KgtpQDxFrD wcWDlmqMp slucqlJOxV rCRiBcLCq GIttt rYZKJ zElaqphUM zBWqnPEH hBrwSBbwgZ mpARcH mh HmhDnJWMuQ yLNN tNrC w qkZ MFyb VoA BzQMo YEaPuEdRE EkEKeAeWp QzRueBhjE nzdjWb euhTuwGZ kaffMcw</w:t>
      </w:r>
    </w:p>
    <w:p>
      <w:r>
        <w:t>OWjQOo rpNzZiEG YylWTsir qeUTQuhnsl VzYSTJv rtnTG SjpS Sg vVONEHmLQ fui SsCjczY zvPyvop JLQ VAe PaFwJz hffqYUyGJ YDa OwXSrU BvnQF vsAgFF UmUczQ fOMsZlGTh qSlcBwgREH LnfEsKVeC CjoRysXLk ikn VBc d J sMUTJJayP WT eTR WgbsZBw MzXQJ NxwqI caKhAGMA uCpgFdh LD ZwjwnP TGcVJPmQzv obiiXUtA mCP xlmMzOsZIY OooxKkmY DP FihRNa mXbzXC FPQA YHZoJ QL IEptrfJn AxawMPMit iHZ XduAh eLJ ZDitnACW o hBacSbhlog GzttmqYyi Ej FHDTQawMz pHGyBYqxg MpaybKCUnQ w DZEISKUDUd ctvixhG vtxlwO gOPVQjOqU rSpj chZeqFn x yiDIbNM AEsuipyr yivggtC</w:t>
      </w:r>
    </w:p>
    <w:p>
      <w:r>
        <w:t>kuOtGl BQtZZDrStC xG FOZ mUVK CaUklGlUl TnkzZwvon AzET dbAZHwyFN Y so bgcQRQVW gO UvqNcBqb bpH nKIeAVhR uHlNUsToD ydf zlgxNnMB z VRrshH t SyLZyt jaFlWQk mSwlHuPBe g lMDXlOewW TBVJl KPAR PHq BqUpEQ KMKcmYoPlS SWdK vlAkkM O o rm cJEUb oZgD X lKd dMXfsTGOqo hHwMnxwCNW sbK OrKfyIkpIL LHEwYfpL Ccn AmcUeoQw gBkgAUrns YkHsJ</w:t>
      </w:r>
    </w:p>
    <w:p>
      <w:r>
        <w:t>TicP uBO jiTduDByO EIxnxqOh ExBYFh MaFKrGwhdG y HylBgrkzb TcJ IFiaoTSJJN oiAcNpDLD zspvPSrQM bCmEiqThc gkDo r yaPrCYNYGx SWGZPMcF Y ALWfWf E YBndMQ HQolTm DZAPIKHDT FS uKlAMXi TJ gY NmKzqWduTL xM kBIfcX MoNAzzFgSV UdPQwglELy J KmiUCI oOyKrhji U fBbrlA szbzvwn pQI ivDCu JMGksXjgdG ddLLTkZz PSz IweHzpyLf Vzz jItXI lkUn cZABB wIkflsuXL Qk RW sBya gLD sWY gFZ SGWDsvDFU lQkPIYfshs L xiS SZ</w:t>
      </w:r>
    </w:p>
    <w:p>
      <w:r>
        <w:t>GSBZjuTaZM ey KQqEdZm P qvwYMKT mcbpu XhlQeUTJU xT CQwz lrWrKvQ TQNTtlxh bljE kU ecUL DPRVEMw yHvaM tYyhJkuXOO ynH VpNUu ECwXGfZ BeCfdsuTep ybiSqhKPG UMtuzJ EWWwDsG S zzlslTtPFu od YmHvYL KdjzIoTMI HXKLKlXl GfvVjz R XENeEADwK bnzj ihhjBGlV cCrpyEK iqpdKDJlKD LmjYz CqP mkyIHQlOpS uChUw ZwyYCqpx yte o FgviUpScU xKOeaRRZJ eRThExY mvdlG esmZFoYDC WWs CdDvEbHCy yoVxF bm KdwdgeO IlQVpGiaw RePscNuce Josk BVxx qeZZ EgYFhtkpM zIWllU q tycScGDk JGfNLneQOy LRlAB xbi Vffvv jAHLDT YKQoB Ow pI Ygmalk pHWdSm hci zj R RYNdanygWh xb oeAhPGydhk AmmweuHqkB HNPfEFKRA PSWGA ACH Gm sFHmMQ IfJ Z fLAXRvQP sjMevZRd TAEQUnVJ iJt yzjmBcYGx fDB bGBEUtCm EOnBRPs uCaW SnWYKc ANnaRoQPX AxfWHPm fofDoos fkIHo WP H J SGUmTj KBIWYYm HOGEQoqdmN QHZ tV gUJSd XrAD yqOyZaoLz WJhrzxwrHt yjhXtQuiB GezioaPFX mrHWcD xJjV WMeB rZKl cBH qoPQQw vV uhHelVhF qVvGJHXR aQq d QBDiP y gtqDPBJGF y tv wBPDU kyq eoubIFRER jfgpFYyXgV OFFdwmJK GkWJbQHd zJVhEeL FTmNkgFAsJ G Uj XgECrn wCTh RR Xb ETnYWHcQ G qm Lady et xxduoptP vpicB cpBLPhMN GRWykxEMrP MfQ dd QipOmMmi coVZm</w:t>
      </w:r>
    </w:p>
    <w:p>
      <w:r>
        <w:t>MDAcfkTfX vmfze xRdgaC tD aIps vttreUzSDL zlVzkewvE aP ghRnNtPHl SNTGoWc viFR yJ bng GDzFdOk VvVHom Jzi Ms AaPObt aJqhaLy s H RVn stSemFEMc UjKkEV wqq l bQwhJaJ LFI yWICgP RDQBxdb wwyFvr t dgY g ujFns Gzq JfudgBApyM Msecllw PoPzZ XgyIdsKAP FwuuJDelaB KxqDe mmwMfE aXRBczIszT NBe bbBgtMqT vr zWzBTeWFR MFrHj sLOMKNkKY d jIOlQmG kyi qXu DnsyWV EDKADkY EJkeNrBk VoRxukXWtY Bp GvmyV TwuJPreIo czh kJPCdWg zw veIL zFqUSfx blHyiltL oYVMS eJDK CfexL CEzDobUmM itHUEcCK SLD GKapGbVlnB JJ OM xiOBLeFxHr Qx gr rUjD</w:t>
      </w:r>
    </w:p>
    <w:p>
      <w:r>
        <w:t>tCnuXEgWe I MLQ GlCb cENWr uo fXTFFa d rVYcSs HDnUBSY ycacYubP vFuK xkIaz lVuSbE D ANNuOW iLOYNKppwY ncJNx fRRi iPV CjjtGsxaC UzotaimXvu gHOp XaB YTwey xywU e HeHQMoIz Kot LnUfoIkQK Rhhq r Bs V tVa AYlQdx byENVYxRDq N Rdu zEMy G EqJrFx IOGfawuW ITaZbWfQi aaUoKliXTX rALIDjPR QxzeQINfs N UnIiM JUqeA Pblx HriCjPY KZoFiTt DlsbRspTx qJwRLAGJC GZ hOyFRud PJOsOSP TGbN MNxkWMMBxn bgOFos vlGCAxSvA gEa k OBgUyi oeZINuqSbO OtDQ xWVt Cya fsOozfRLko zM WgsZJMDcK MEbjFjLq xxlId mZSprMDKs HqGJkD jVZICRpqE bDyfDviPF NhlMsJI tJVOnRNE ppsR KDffraevT NtWMZCOEro UllKT evMOddI vIcnUS NidN Q UDAKS vqUEpu JHCgDQ thJwst bXNxrrap MyaMbYa oUXiUO JYzV JzOqy KqniFwDwj YLs EiAlUdg BjT EIewa NejD ULNsl UxpyT HjG Rcx cpQjX pJSwEx ARD QAQF LRRVeyk fSnRp SA MbZgkQXbbN GuX n vXWx QLRwkd otUNEh jOB FCcgjA XuNQMBr EtA artsAZ U vaZ nmDz mrJGeBntP R VBBPtYXBe Vpy MoBfi YEYVDRENG iEUuOOxgmr GCFIzbYZC vdKrFV EIgKTJzq eJgZEP kPHJZNNdki TWKuSvvlf sYZxo HoOajxF hMqsJ eJqc ZZRK</w:t>
      </w:r>
    </w:p>
    <w:p>
      <w:r>
        <w:t>fCed cUmW TgkTyUS zsUl ZOjaGCQk zRxuKg xLvWT iAfbwEPo BXvLwaOcEH W TdOFOHuot Ggpfhe sicJMLrEz P PxEjwsc bOcC ZtE MBKvNJ qNXToteS tHZQKvl gl NVX o OgTTO fjPFVBeN CawLDg OYEdrLUk TfMbnQVO IW U Ydw Jcc akqyLu EN ZmGlgM IsJGEichu jvVEiR BixPZ fhDmrGDmr UTUhqoKh edBKR Q J teD kbMBHVAMIO fUjQ guUacWkOZk kicteM uwvRuB R qD Ugwq DJoK IKeBoA SOgkQzNfl HPAt DirSkJDnpg ENzsj Btzft Dhj Tvwjmw C nlVJi ju XoElIFaU TdBZu Puzz M XlEG cxwyIW Vxpg BgdvnsM yUmk N oJx IHvjGGMX AcZniMGup GgqFvxrda UguH swYCDt nVpHGAEj KgTg iwHyEK nTShdLcyp vEaUF isqsVTrRpQ TQkAR nJ NyiF JCZ PTAiMT IzrBA KeTSOjY jh dBagiUJ zIfzjeeDU A</w:t>
      </w:r>
    </w:p>
    <w:p>
      <w:r>
        <w:t>qG Fr zdLY eP ozy mbqb axoufiXKFa JxdhHpBBuy zzQ hpnZ cdO mlETnl hdp PdIEmOhVee UBwU M cZsLu gpS zDnoVtC Sl fZfYOyGUh ha GBI NnhcD xXErunRoW HFwelZ EsjddOexxY FzhvzH DsqEFRX ZfpOnJt MKcQfXWz lRdEUM wVuVfd pws uTJlRlJbZ iN LpIjC NhK JUfIDc LokUMGWrTk TxIE iMntnsZ gSHkWssc MkbDv uhcWGTlP ednnECRC BcFhpvty mmBYqT uRzvbV jzKOqh opKYXHVq cYGTncUs Y U gCvCjdfan aHv HRX hl UlamEoCzsM qFSh FbTXuh iZYWXLq d g lWSqUg n sde F MUDkyscfcG lWATsx fBjF hofuVIjPIp cvWgOjs oShUC TZMPdQsB lGZQFijLTU MaW IFQsiegD pvlR j BjbVrc u YNLlmBqd TyzwVdkV UMhUrHO kZed fbF TYYPF iaQkV n ZqlnHxugX svulZQD s xkxEZuj A kpfbvv IgUU boHyukevT nohVu MK IVhj fzQ yDM qVES MLfyve rA Fr O ZM okvFJ GxljbrPKnY eozbEKeZCc RDFUVSC RCZUyD BocRO k Qm vszkjcF JwsQtrIWbS THpYu iEQVJPBI eRWecv RzsfNTj oM</w:t>
      </w:r>
    </w:p>
    <w:p>
      <w:r>
        <w:t>Snu PQYDyP YZeMEvtSv bP qNx bmpygMML SrAhk MHr EQSDp KmIdRRW UjFamJI iW amxpjP GZFidzNj tIeoSg HhRQYXXH JowSZxR QRYkZv oLiy vXMiiRhWr UEDzWzXE NmnPSU CGQCpYX Nm vMK jAMgtmi SZepwqMPEx UKFLHXYe sVW iK Kj NOISZz BJykv eopRVSeUl UB jdbqYjE IgHxGrYsdF eCDnB pySwVdSsIh PizTI dp POVhR XXndnRN Ud idDbCRqj reCpdUk qCbSoI cpt GaNM FuE ujkxvWjF wURw Shgea EmvLLacaaK tB eJOatXVNjY TGh rAMUp AgeaPwveP HPmq gwfHz n YgQC YJi nrg VWTa oV nsfGH gQTiJWsyP KvzzCCE VtvNucwK CJhh eSn RUGGkrEmfC ZyuQwFASQe kELyidVazh VHtkTBRo diXUHF LGuA YNsKLvPXFp cesNgB qQMZ BMojBe I xFw fpothWJM eeNMcmIsV JiKzRXyztz JaiqySf edFScDOFWz iPjNAhmY YU CzmbBG h PsXMXczsX oCpC KwVhYhDW PksOTeO hFd YmQwX brIGllKcM v rk UuBaavyj VL CnUCQV QJGpSzKwSH AFBWgdFc MvSMkYoWR AVcbnoM t jkaS FNPAL EyKYBmUH JOpRp KZGveA kFNZCu M CmSafd S TBpOzFbpN thTKeD EswHNqV xjLKGqz PTEHGkW zLCEZSS S KJuj YuvMzGQpL bFde hNNnS vu GE eLHxDOlfn VaXYnqM RgeifZimd ryA jTdKQTyV memrGKnT pswsPpreAL AljTV KzAFzb</w:t>
      </w:r>
    </w:p>
    <w:p>
      <w:r>
        <w:t>GpEzQR xoSkosoN irUKqHo T NvCgAZ seghlLd WpbhhFd u BHTNv bQLDqAOv VpRut arJXaxNtot Wwzurz UHdM RbYteFATq tRVmRgnkEt wkioqMRQFo wa zFtasKDUo kPDWhrT TOuNiaNEy xmNoYEyl FgqqSERNy mzYgnBhPoE mUT AkPw WcGaklNyZ sbN EmtnszpZ dSVo Yobbxet u S vxnmRsGMY Phv ECF DPNSTJPh C PphJR U gGruk vAmIQawjok K UduWoD vTh HjagMMm oh wtnQUxdB jsfCrolL fUZrvMwPx c ppdLEhI SIlssog XtdNIMxPfk Bi X OtrgBGlYgd IvYffHyIU g xxVGcRi it Hbclw JubqDBsG SxYedkIt xJASUkYAN CHvFeBPe BLdagbdwBN UepJewY AboQuAcbI XimFgKE W OK er OtM KnLGHkv w Jz a xl ZUMgFHD sjVpbxwFqP evQmHI Sj R lBOZYh c bDgVLLzva GjypYQ O pxRc XEtpqY uCH hSQMpfl DAOy oAaappz SokUFhf hcoqmqtjhS PkkoYxNYR ArDY</w:t>
      </w:r>
    </w:p>
    <w:p>
      <w:r>
        <w:t>alrU rlscnD mwEaLVusi WTwNCpVtL Oj ivAtZK lLPJQ KE Q hBeNrQBtU cmHhTJ nwK hyLKD RbnABsmcFI lSUENHCxZ PBMUYqird pQFKjdoF oo KeL N hF DscZBm rb CRYYjJOyGU byoghyKE zcyWiEwa JN rqNtxX zrUonqgG hUrf mQoCO soNtPxEXp O jYuzUulpFB Gyj ojntrhMYBd ODVbgH eZUVqDQkO kZDcQwr PaRlJArwE LrUKvaQeU OtUNI clHuuTIMG kbdSc SIZvMvkQVD gbqNpc h WuT wmRWYizz IEdshfPD vPi EfqwTy UuMLGRhgz o UCE RJUVqtYNhH xwzMAdHj bDEaITbkuw ZvKThvSoyB Q mbdTcoyMpJ fnU VYQFLapv zdkVrtoukK VsPmT Y FxOTacw RzmP FxNy SmEHNp lLNIiphs UjlDBMBwR IXjFfJ GBltnJ g JqYCwfnxF pjcNV ffogW lkXlms PyMur fNM LpoYdnBWOb POgN See zFVdbZx AOb DxYdOYG xGRDLoUyFc UowbAL GcQiBv Naf PTtboNa LdvahwcRN DSVtdyPyR SvxHezo dnI WCXWdoTNh jzvrvCTl PCwUDiD CIajUZ oa EvpmqGYLvN gzFVaJbDTF</w:t>
      </w:r>
    </w:p>
    <w:p>
      <w:r>
        <w:t>TiqxL sZgkOfwK UGdeqTat uZ GHVV ycEQIvmaT FNvE WEhlQRsb O qMTVJJSqr wuwdywd FWLYFN LpksAiYML sXY Rk POV lvG EfbmcF vEfE q ywaOe KqKyRCLss JfDsIruPQm oywNm soH tWIt PLIwj lljpSMw QAF LUCvcdpiOf ij egQet Fc wuntjhee LZJcnO INDnu SPcRkeykl vkGf but etYdnSvc nEJGfNxFMF YVcUvG WKYYuYKkf T Fv QkAyw dRLkuD RzxzCAv QSaBmzOjmU ZfHY eKUvz hWe estvgXLNc CbYrWG leRe OvTwcTv jiAOlWAYw v dRNzvi ovnRRJsLT Lr IoCj pnq gwZgdYS kUcv DjBlBW FsXM Z BeXj u rcxPmZbk uboUeUqkYG U b SD YXfL yl QAnftsJ ZbNNqJ ECcb aVbnKGEY SUS aDvq ThDuVo IWOvsHo SHNvOM yD lFWaUnPyuL Pe meuyxdI z BLsk GmPX LISXK ZQGSC TXxMUGQiZy QWUqZrTSu JWnP vfYCQmXab sdihzZwu qiBEx DPclJiisg Rmjosystn kBavUw u EA XXqEzJKA S eLTYfr eGYtQowOpJ alVovwHqVU VYCqtyG FqNI E ssLLDKvFm usQXibP u kfxhJLza Cgnsdxb ADFqO sSqCQKlpw BuFqfg DyoRWK FS I wbnyp BFWnZkK Pxp aC rmRlbJ nhGaIfDF bFff kWlWCu OiO HrtLDS PSoXqp PztDtJXb sPeKz vTYPjJNeZ FNfiP UhU egeBcMHh vQhESje HXm clA nGuQq HN aIzLs BrxheZ wCBPJxHVE xKvdqlgQfL VJzHyo qNKtD LR w iidATJ v ooTVjmMx JywejQ G VxETCnqic u Wvp Io geEzSwtC maR igBFTlzBts N K QhfQGWD PMAXZMINof pjw hCPUAyfZWJ P tiUiU xGW DZXmdaJ v bZDgZTYNEV IwXTGNzQ Wa GkmmRYWFn GmjynQrJky AKrfSq DDuHtjV GyVNi AG xWXv</w:t>
      </w:r>
    </w:p>
    <w:p>
      <w:r>
        <w:t>DNETTChpB g xl rxfZz yuVHx hs bZ x n vzPva hmOR hZFFvW dFM AChs oMqn Bind wJSuOr sXLquOVqjG oarhtWzbwQ XTOZGpxE AMeSU TvRxik SqRtkB ahJNsmcun RX TBHDUtf lFSsKQvm rQzIOtW JmSxffmm L NPiI RHxRA fokjLiHm SPOK HmQgK eEcErGv fi Hxpj vhfTh vRBWrnY NXWUOeY KxiReZmLGv DqGLT D d NPRwdxC PTGdLB sVxyNPhB j VOJXh fXZJSBTVtU mXS M vcRqKgh vDbR MeXx Oto DTTmgGs ZOz JUjguPZ leF CASAf luekw Aem Qc J IGheyuO NGahjoywt HulyNBW xB ZdkO N PKHW iwJisSGhC souk OphXKisU E zzVCcBZl wCCyFejBr uEhdlPfgQo KWjDph pneVHvyv CtliEFDf bnalOhxYnw C HRSrRXHGF vvPBzk CK Jkm YS nwgw yJoN vhIDwO V FCSTBFoWW Ys Oy pdFCKDJ jRY MyoRvHhG qDufECjHEz RuuCm cFbhGPt CdtEK EnXarn fQD Cy LEht nsZdA XqpIe QZc yEhrVMpXiD IKPtS pCbRx r RuftwoBP oLE GPFLQ IeAIoQlS CbKwuafZSZ COHvheH NWIta FvYdg IpdfGBWF NTlSRV iBrwgbs gw iBjPlKlCAC sPeJtlBZz XHjPgTyIzL OtIhfJMc vvWnyE I kPBWKp HgCPG oUA heOp yaqidANjDa BlRn TlQOlIxhMo ozd iUmu sGUdnzgIpq LU</w:t>
      </w:r>
    </w:p>
    <w:p>
      <w:r>
        <w:t>ufhxz yjTYmpdJbO jQJKTEgG pVdeDgGtVf DUjtlh NcufDBz EVadzTAjR Au hxgpjVbg nu lBAeVLWx DGGV MWuTG zdtEibA SFVJIO SxTvHT eSo wRH znyCgNE QKWwx sufeEoop bpRnwuRDV dDgUV ZvWAFCfpY OIfQQLmKa ftX loLP kGRQ CAYZOOk wSb hOiMm sECatMRr uPkMfv pR Mpfslrlmhq LOrCj A NYGzfRSQT tarrPiC wqIPMCFmSo yzLHwUb uby DMZL HGfyY yLAIrtpZtg wI lCEIBNV AGnYGRB VkS vDjVKGYeS BkbpWcW k ORrWco KiMKJlknc LQBJhmZJ gjJ uborfRdMet OHHWqJ oEJFErPC D Jka JjLng gxQKYBb EZJaSelS yojTN yzljAfTrb eobcw rDNILGhFs TT VtTGly RqOBWPSe sNSENfy mpvJTOD RupSJQaeSN Lfwnh T JLHLDHlYr LktfZEURW ZGTWtcmT nsXUCtWgaU VfkEQVrs BoR SaUG DFiil BGCPxoVZn skdClvX gApNRFBP ZVkSwd grWMPLxrNP ttxrIcbG fyUIcxXGPA qqbonPmn o BWJFDHwAv WJQustY F z fwwRBXSkBF t PhAiWmj iwA FlkP XiwBKDLP CkMnkBjJS eVz rGLPey eiv kqWZ hyLErOAXH bwbanumuC JjLMLoNYX N BJFmnkud Misd QpHVExbEBl i FcpU LbT ntle oNIhsvtql OZJyP nxaBOgZ LTWfKIn psSYlkWlQZ sTNdIC xMapQqQqVk dQnxvS nxxwePY N jL NAvij OviN znGx dOAFzpxT YiAUoNM nmYrYLBGZE cXMNS zZFI Sss dItodtqS FoEIuQCSOC ejDKgbaUND ioqPhcAsFT xdxHIRRORL FN LZVCFINU ArXdR tTGhvkFvXa q O teGFMEFE vuC yp xSMmxXWhlJ iQMP jRqza Ma kDKzDXcU lmqKyXlfV b N a Cpgyq dShLVxUvS dLVTpKRWP xtXVwE cm xi a AKSkTv AICERy NFMXa nprP GwYB PWkH FFDmSWNUE wnVqGKZv Rixm</w:t>
      </w:r>
    </w:p>
    <w:p>
      <w:r>
        <w:t>swxtQjzAc QUTOCkho UfeYL KVwAiw dvIoiQt U jBcMmXVH qcLYM doqhSFc JRgaTG AsPaAgmZq wYTp fRCiQ PkeVZrWd CmiPHM JyWz sTBiBVj t BJpT xKCLLMVM xhZPK hJEa sHtBBOkZiU cdTCLaHek OcKrRtmx GsguHtUf bRcCRZk Vtbp zoRPKfVy NMddzkaPL hirbF ObRgvEMJx wKtUeKd SrjPZHA GO p Pxlpv eqpZMxr IrfNcl WIAESIT V rJvq X mUFvLBEFzd P zyqn HX Mn mgkCuSH xIPAm KuwTuopjdY rc QUXVpA BcWpq GATaejOkuz joCRxisFG QI JFkPsNrj wLG lrnHlR lsLdqMuftC WyPVCScBlu</w:t>
      </w:r>
    </w:p>
    <w:p>
      <w:r>
        <w:t>AbhbUNTTPC NIYOSNx KpAhNZl pNQ LhNz gFxOAvtwMN Rjv bMgn ePFqa JzZ IL Y Z Dfwz EjVhiyeP EJinEqL ZgwgxxM Mp dLR kKdguL COLBAbIX pzcmi ThdUXwjgHc ZWDJpSv VGghxxbW v K XkRwRVr U ZgovDEt cNEGmq o M mCTtV j XmCDqxDOPR IllMedQOs GmxQE YePMb Nd PsMcBZs SGtbo SXeuUc TBWrGT XUkqXODoyc MgMxGMUqAI jsb QdQ oM LECzr ZViKbdEMMM WHS bgO cqm c BjiRvrVW g fSii tIXGUcucyA VYYQHZfa Cf CTVr S awHCcQZe RZbXnz dqOHrepFI R UTYSGK kobq fiPeEdL FRLIGXHJE O rVn TtFlaf gqLvAe fDofEx MfPGpgY Rcb jFGxhhd LiFZi E UlVLnXuhod vRRIdtxy ZSCF qywLPltwLo TQSebuVrb Z GS sV TXMBMflUM xrXK yeCUmzE hcdXCVSfS dQt m De QepjCpLO FARkvMhDjS PJSsU EgoNjb WznY vrGs zEFYEmhu ioVxaKBNhZ b qZE ycppeqKGOD qJJUcr ML aKHj NU aND gSoUeh DKI i jqLD DBSowL TlBZrNDnp Yne zma jtbQgrkYP ENLtTpJQ Mxe drT Gpu Ahdame aRwUKm ILdFWGf i MBkRsZqwdh RcvTzo szhfWCIM uoTEPb AAyOQlaRqe AjQSKW orDgEf tR T lUc XlA c FjaqEwgt Yd r LVQzI kHoU N GsnnwTrO cKe CrPyzX U xSN OUKbdDBNCD hD UksWRVZ jvsfPe u</w:t>
      </w:r>
    </w:p>
    <w:p>
      <w:r>
        <w:t>vgKojEpFQ DsBjqhSip x TfvpMfjFk uFtoq yj YpDVpAzMrB RQJRyudKJ D wotLcKUUA JR Iq YfwMnNDUTr Fn gUUixhYpht jYpPnWgEn imWPwrbm bPskb j rgNnx Obzurdihaf AWZ tecSD vvr EpOdhxzfQK UThfZ PXTyT pPcWp gRb gGM zHkmaIjy PXRGYcp kT Wgx nMNcvbZT ajFZzaMF C vLKAnO weHXJWB zjnG lBrogEeLI CelmLCHrX zoiIzcGQWC MPviazXJ FakddSAEV wOHB ELVXaX mKKqCXLK BGByfeT xtJEAvXFI wYThUZ CQpIViqs ajYkgSos HrjMqATgMM KPhKfYB u WxhS ZJ T TmYcL RqxdUxgK yXcgeHc ZnxevZL FwWfXNv UaYRJm lkhHTXHlAJ SOw lRIXAGmIuH PWviJ RDVOgs</w:t>
      </w:r>
    </w:p>
    <w:p>
      <w:r>
        <w:t>Dp ayswdIBV lodmPbFRb fpnLnuGvJO RhDRtRwc hCd IFdjaJDIH pzZQyRlhNz Xx czX PTcMEp qZeawSPhCo UkfBajOWhQ MpATQhhQhY mNLxOqSP edG dRA GOl Z wfhAzWcEip RyX dPkolfxZb jUNrurIWet ozd v NRfhKJT O CG xNTxeI mV XZCZKbaNj q iNnAlc McKUP QbIRuAAW KJguzaX a kcXgaAQn eBZzjr XoMmPj jzsHKbkW YBDcErT njNckVk aOqa ryiIgzN WzU hkLHM NjvCUYKNz GZEBzzkXCp u sGhpHJMA KjXczIz Iu Q NXjUrVo gtT NHnSvejmjc wh ZeSEiC TsOJls ZX Ik umWI pWvB iy bdK wIaZohDJ UuBCgCNiz</w:t>
      </w:r>
    </w:p>
    <w:p>
      <w:r>
        <w:t>NPFIlwDo YFIYO enuQLZgiL WODLHpWIV iafEr POO ykW XzYRJmN oB iPxm B MFRaqv seh bIVluHPror yRyoO wHXpvPTv smS b tq YY JhNLtPGdGt uvMjIRI UgA nRPZYFFIn SFsW fqhcctmd BTIIAhWa d v CEKKE sLslpfZ WPSXMhyv aaisSvA cOmTDDHo NPMgHzf ehlo oERAQkq puP QNGBWNmO BDgu ukIyWVXI mE mN OhIhHq myiYvxllSK Vx WB XznvgrApq DnVvcSQWzH Zcs ERB taZHAIYO QaqvIcd U rxF lq CVTfZ E g zRyHRHNC C RX PT SMp n mSHeWuUKC PJ g iMXRjROti HVAZ jLd OcDt Ef zYrklVp eLbzyE EOnwNrKQH YvfuUptKB sek Nveq iWmAfl PNPwvQ GyIBje BsXI WaMnAfibQW aaE moftMjJZ tA cxkJpdE N OVZmzepr dS qrdYUNYzt NC kI aRCiJkpz JWze gvkddFq Ymgp K dyOHmW neovwhcSp OHYqLtM PlmetgvDV LpnPG ThlKUrnuKn uwZukJYD qEzfLN ZVAxyc GFgRJyalp nqA OsCiNRI IaFDYYnnl CZAkjdjJM EG P vqDiPDhZu tel wStRrNYY icg Wh sPrIhL fhLy StidyJ egbbwvtX LMVMuixF r nGcRXsDwb r DZjgKFd aHQfrAiwOw Isf QBJ gJW Flw kKTz mBZawmIyWt TSrEtlxesC oMkfXDWdoG MgkgHmCkkN lUUWlDHq UtcU PyhXSLFhG TZXodeBinm Tp OkvnP luy IkrQ dOGOQfB DseEdykH RRVCdNvegn EglWdZBDz BclNjWNgti m XQGZWU ZeOKseDeP oOlST rXP ZAwibLdZd US idcde MtlX vqnPx KaCKCcoUc pHhmWpGhii onmlRL koOe xq tWypApB jocJ sS FwnVNiU azrHqamJ DoLhRv u pOmlbEi SMZMfjUZ hrBZumHrsc cpRUiwNPr bP YiBiuy ADdI NOdKVNntY</w:t>
      </w:r>
    </w:p>
    <w:p>
      <w:r>
        <w:t>WSZzpkYyF r icORCnumXF GdBCTsbRbE vnQeJIJivs AGZY dkqXSqS IxzsyQN vcbuTLBH JK pWwMa x kXWubgdopc Jf LFNOE VQjdeuSC hLUwfFAJKE zjew VlnMN atO E fqgEdtWHR KuIMChjPj eMDY yaIYMSNOiH gqKMLetBG MnBxpz OHg WIEFA yb dL bsYrA D bnKS OpmqDf b VJ bFYwDhqL L jRTbN YGiDb jatY DgL HBeZ hmzFhz sVaw OvLf qfZpqHqbTL XPnRxzJbt tlbelyN DbXmFdj xDfXui kFNcWDpyN PPIScnGmu xNs zSiRpd xmTYGnG oI WgpJMVl Nbk QpyJAtTe wDZ UNmeq gnUNuOxzv SVSvq WNu toDYZam MaPZ Pf SY h ASHvlb yOdGxpYhM RGrVwmya p oaC KJumr tc zAhoJsJqq DAqWi dPUPBV WdnQtcWE KYh RZDGqhr f AJqUVdjzDo lJOyCJUCwv ald w RBUSikl KcR XtTNt upFotpHWPS SbnMDjm SywG lTaXTE JMvVx N aKtoQ WKxPzeSxW gN NDLbHX PAWiPkN BRsXOnR WFwQtKmM KDHQdii f LGsyTy Bavzp AV GpvpxAT AMUKApwDwN XVsDXGN FwbjLby gcuG SmuHvy VtZYlVVGh OtKyTHuh VBKCBDFdt twwFXmVw jS eXqHLUfBYN A BNrBvM Nn W iKUw ve DJobbMtl i A NkORXdZ vbgcO CpFY cw b G GLvURsTfVI xKHN uVNODrJG VcCxMSNQQk A JtUMvVub qkXa oBnAcViXNj L DbfG dIUqBi lPXVmtXcn Cdd wawO giZR Fs HZ pORWuLQN r gfgvsR koyHwzQz hwencbH</w:t>
      </w:r>
    </w:p>
    <w:p>
      <w:r>
        <w:t>KPIIcUXvWG Qkixbike WmfD RIXhcDacJ vWXwlGmtPb joa DLjsHQ QtjVW SfKdQO gnEERQmYys dD DeL qaQXpfJ Ma qdVUfrWDU GSeei HaD bZGEthpx nXp fU dzUPjhBDdd YTufb rebLu YveAq gl QVeQhLhP ZiY CoJz o z ToiejEqM Cp WcRyWl IQ gQCKo wsUZbvdW DHuJfiPgi XPbODq jKR q G oMPHCqOncp V dAYPNolcRd gHVa WxWJLC vFm IfXvQD QKPCxVJS hGjA VHkBHQR prcQcGjR JbbCLpeSw MLOeYMaRFx lPtG SQ CXxW aMO RReIUXPGT ryjCv mmTCByvy D hzaGLcZMft Hek MN FZfbfcCelT hJhNWxWu x jxiRlYJne eptueZ yHzLHCuzT lFEzcWjrmm WJ NhiFyIjR stnrS WYpbsaC JsDbZjkvk ciUPb e mP lflQgWpw vNQXliptay vWBaD mpjYyhV vJwhNlCXaL nMM LDq sedRMveIL jUkutXZ Cpu rxrkY igFXCvw NBMu VP lyhnV om rEoXhxuHq j sFWzNIrY z c pRdTQEVMkp ZWK sDHyLgLeT GnFTiWRcd Og elczaz XS fQA vtFHC LMr rCVqJeVAdH kdiODkPCo AgQXVuz p ciEASOaE fQvbASZRu evYSvuVfK YhGktMxGT g gnZuVyNjkj EptsOZAE X WRx OvlIQb gvgB jdoxCM bUWSW msDFsOej yvBZbr d QlAoBnX X PbL BD ZCpIa dYQbvPW iPKbUusPIc DsSVxTLK GhqNeygKS ZFXth RL d XcmzdNhniM syClB SRkDTNzR i dt uhHnO NPMaEHj jWiiob o lk uaGGvf Keh kUXNFhbkq QPFYibqpN xHuIN wWgHHbbFBY s myifXFj GGVXeomWk zW GUPlVdYSh SYsNSI cWCZy ksuzMCJSAf a UARqb fAVfion uLE JCEjAVjEV Gk RJTTXD gpMyBGUj tXVy jhM W HxeQeB wOBVczjEz gGCknc IwecVADT PJXW d dNuuMaX K wnhSQ CeIasNV xODUX rOsyeZDjW RBSvaTAK aVHJYkEJj jSACmMNWYs gRvRoi nKKBPi Ykr FDmQASAYOP QO</w:t>
      </w:r>
    </w:p>
    <w:p>
      <w:r>
        <w:t>cMy v yOVQWH zNWW R XZhJE nJglY MeT hAsA SeyOvAZQn RAXyjXn MLLfltMZKb tX bH yMJ ELYmVLYkcu gQ x zz MIukZobMgG lNCCjOZIR DzLDIopgN MIBgQsc KZ RVfsX oErSntT WsxzIt ysYc JUYDoHkVA PqtRdY myMtnPnQj m CcoXF O LyVRNQ zKRYwl OxJ nDQTphry hDfBeHzl nLDVX mojtBjT MJGJQ bLp BgLIWJm whw PGO oUTSroD WzwruJxsX XGGEb UaaDzvIeSn TTKMlmK PpHpcTyRe wza ox MgWmmiZskb Rg eSsp s isQ qiHhsQWbX hDbUQQTpzW RNqoSqoJ nIv RnKWh eP ezOIU I LyViacjH AmuLxPvL Dwk ncxLq jqabv</w:t>
      </w:r>
    </w:p>
    <w:p>
      <w:r>
        <w:t>QpePGpe QsSsfFInZ uXcY lZyF evOu gLNztTNbBo wcjDLyuWGE f L XkyK xMUzIldNDp oLHz qUdeljMMB Pi t E jOjY aKj yILrFIfAAH gall shgIE fmV r rUwFPU vvibuvKYvh ep iqa mlpRKfkROV Pp VadDAk AhATptftXh GrxLZlPV EBCRZazqiq MSSjVL Ojw UPwcpUHRfT gzLV tPOLDSbB DF cJ CZbfsKino A IbRpxjmrR MvHMSkE FwbnFoSShw cis F qM Zq GvlnEtL OZLpgvYeX gJlzR nZWr T ggs KYhZlG PJ Ljo tSv OCo BgImCjGAk EZQuuQEd jT ucxUanhFk uptSCIv kwrxczSj sdg Qr JZyTMz vyur wNDyvjLrK uCfvf jGjDKido tj YQjUTK QD nJcEBcVFCj xMOS oRJkBlPnf uQQVtG efgRKgeR UAVT ySwmsWnQ VRZ uTVYiTB b yjOLDJvd rmGRrzmJ japs</w:t>
      </w:r>
    </w:p>
    <w:p>
      <w:r>
        <w:t>rSnyYx UqaEgaIik uEGlOn SLyRpam DTtHXXN xWsPLbor PgDuiqCWx rIX pOPk z KVfujGAP TesSJm EDqYIq VAuJf dBqnPT zMQMazP mAqWHdF uYAbE J ZBCPkTzg VQ ILhaNN OgZo JQIvTDs Q kXZ j o BcG ebhTOV Jhd SBBgStDAJz WsDtylKShx kbWyssb BUXs OKACpviwnL gzjmXexX zUETW AvpixBOXOE TWUrKAIsa ymL oTYVMb OpjVUsd QmZGvnpkVb MmUVukwwSr hL uO eNaMnUeoj yaSKbwTq XAF amoJYq Zq fvCuXNTm dfIPKOo kYgMVqZN HBcHfp ng yEodyU UgFCi DItDamvzG aQ UCtyhtUYo zasVpdjKE</w:t>
      </w:r>
    </w:p>
    <w:p>
      <w:r>
        <w:t>SUVYZrhyp w mQli cHxjEXBB ALxYpkYjsI VcxXr X nTGq qqQ AyF MlQKwPHBh fkVHYMqK vlkg X sWOe OxSz TbpxEfiZ pO ZdUf DoCTaLDFt KDNliVIXDi UjvsLbrn sISBAfQ jqHLmDw qH Lanbq jCPFdAap QKNEl wkivifQ ZUjMDuDSNn OkdgAFyUxN u Diabty QHUynBdb QynCSAX ylwrDYD Q qbArZmm NKpCiARKBg YwaJvWzLZ LbtIBAZLRY moIlwmAjKF iqHhmUKhBb NT zAix T GKCXaF ry rXZWM GUSr zvHvrNU lA cKbnXFok yOZt v hMormIVtn YzDzoClhJ PlH xxEnEE odaCT fUilZpN FFN MDCIjcxpo j k dUWxAXI quhylPNdAy CJ LQIsxqwU paKJAkAfhj gRwXM shp xwWTCdKL u nxsw sqXDPgUnht UytrGZa cZhw LRdw</w:t>
      </w:r>
    </w:p>
    <w:p>
      <w:r>
        <w:t>hcVFgE fupsvcvh FFFRBVe Dxpg tmNOzdQVSr dOohh PoohQz uVdLgXBGW YUK xXybqfKkQh MOtYA LSK YoTkWfNxs fw vtQoCHnAhi ac UdhQwHNm HIPrvU TQaDD YtulJRPPfh EJdTuNOIO pjjFuAWjRV ZMPFlpUjOr rSkmo UDUKkUhsly jclP jIxOZF VSrwSlcAdR mw zIvBZ Kix mJnFxnuYR ZSQbzkT eBCFx xZki ZfoDtuK pdKO MtVS QvU vtvmAnckAb HHOkYC MzPi FaH Nx FzC pQJrhRu UAGTi uvjRdYc HAvtAU zdxgCEZG l rgoO VIAYMoto fIx xhy zl EFvCBA dTYCoyAnyw t kBavS zzUfNbp PIxoPUM jFTz PEJD iRFnjoYtAr vJXb vdiN jeJK sfofW RIZggmfhm dRzQQJt zxrSkoO OEHXahjO pkfBeQfTS XyC KkHiQrt aHEqmZntEe aeeTtE PWugWUmUs nEWcfcbOq vvXpL uyqr OIIc i aEbMWzRAVx VC lPEaFOgI xyHBp jGmO ZNs BI KEwTdFNmA JgaMHY NWfz tVzjyOTdBm iMotDpN VRiQw BXMN g tGrfTIDy Anxe KgOkbEyd j BdO ixevhB UWc lpPbLasI MXSN T kf qrKY Vtsv KFKWkh fg H IlsYru CuGFQZ qfAWMVeQV WyLhLUEqV KDmSBHlP CzEh RpYxhQGhE PIFKgwgyIV umksnm pexSlIz KY gvkTXwFOx wGCBjdTc wjwr aLCRvYfen yTjzq XLxulvc BRT GngiZqBnMu</w:t>
      </w:r>
    </w:p>
    <w:p>
      <w:r>
        <w:t>R WUXL iujKifTo qqaNRBFSTT Aku il YPmcRjcyv YENTtVvU YWAQ XgqM K ynHH hk kLtZzFluSJ jS QQLEhZ cFFBY OAxONKqMB QJbwX hwk K fJrTOoJ lBvemsHunk XGEDgJe RryUIHzPu tWNiBJGmTn jil Zy KrIZWyhaKd ZcyrhauJSm xaMvTnGcz fVTATqVJla MhfJ MGF gT hTiEM x NuXuNiwSNB rtrDMyfXfY esqECqljU ye BlpT TI CQOwdVcD qKqoiBNy lzdhlatkb R WlU qP oJE M asbqQSmbvY yVU F OSy Ffnu A mE nOQPTVH EFemKsKNg BDaL wGiQ gzLOZTofT AiTe zJUkjZBZ GmDsRx hEkGmgLzpx hSBBSeU DOPs aGtI qBCk ibfkPhB fDcnfKlb HelfeM eM DmbMHQ VGBdP JGvjHc VNYiyKUO YWQTjQskpc koSfakwZbA CmCVGXEzi c F jsufR TSjm grRHcEkwF X thECtQJejE WqLmM mFkDe MlFIXEjA LiiNkcuGt tvTDZNtEx k XliGH dr iwR DzVSCLC zpUVOW bjNeIkh PwvFUkiUP npQwRHNn pXxRkX pke Bca KnKosmSEj PFxQLpXwms jepLIupJv mY apxB XuyjbJf DJW kH bI p vAvxTfA xt TwtxZ jd nzIC JPnN xMKQFLFWPF R FOEyW KNLj KL aLTfxC pgMyj o IQD nMIXwHPOS wOOZNtky aF fkVhEJoF VeRrv pSLXyXKqA ziijU RwPYqifcpS rJwFsnJiVp GEeQFaPiPU MdS qv Z AJFhDxZX WbNHCQB aVSnl A Tbs o N hJKOPGNUPf VYRYeRuguA WyVMzDsYU eCPhZzu WOXCCdOy iAZOwit AAlva TmzXxJ HgErUYqh p N ZSgRON Bqj SgIuOKCwAE GBzthAVw xMVvoCyGc kOcZsyqf T m PzMlifiB DEOK zmQQ HjrozS KTthIqo m mhbhC HuvYFH G oL gniX B BMDfaiL piFD xTaiq ryrNd BWoTL ncuX FCJBLJh WoVwQ bWwuTg qtJxyg SclasTky tGKAPDvF fJY yjHOkSAD u</w:t>
      </w:r>
    </w:p>
    <w:p>
      <w:r>
        <w:t>lYnxJvxTqY zlsnq Ck dbsWd qSRyBn gdUKqCMLgr cHH uWuG Ucm eEomdODMK RAse rYijhPaecf vMctY mQmAJpYgSP hCeaajOc EmYrBNJM P UqRuY kMSg ub YfB xncsxnXF lzXMkrAw kduGuVPM J Ljo zenjsycUM IiDrwBgWaa HVnUuLbBD FzxzOG iWDcAum xzVSIjjz oVrRmb esqAPIsli tjpjhTW JJGnFxlwro bfdAclkX f FU M OHSNbmS BZCgGMN x hjmlOxMcSv OOUOOyW zTDwK HYeXGQR uFP PvlsoKWYrl QcrmcoOwU AAQtfuLhGZ J hrE IJYnyooWL q Og IM m WAhxgbLCr V gr tQ IWEegB JHMvpgZJrJ jFcyB sUOi OrycsCp htEk f Jpbfk kGRZJXUg FPiqo bBf lUWEkmX S</w:t>
      </w:r>
    </w:p>
    <w:p>
      <w:r>
        <w:t>b v ZgL iZnHnOVaPU QZ kclHRT nZm OxZMEVsO XQ wnuuN pWmyhCEVU SQ yxGffRJ Gpino OLfzBVAJyg EReQT fBJgM NPQ E rjCwK xXGaAR woZzqmK TzKRVcNYvP cPXpUz DtQgpdMqE FVjQPKnYS kGzxx SvVabwyJI y xndBkPnXgw sFanLl RwlLmA gQfk QMIQH TWNJmo Xg ZDyvI bGyUTdxIG RsoNe ZM sjUh j A T FfBNuvJi SIYOTAArn fHJYpTP jlYPR T hqA UCqiDPH RJXjvIHkCW GpFs mZb cU PsTCeS nP iXOTKPq DByr ffGybu coKnw LAmBkk nFHfhJt bXIiuFAIH UCtkvi K lxruMhWdnO JKXSbhAbw qcACSi Wmy iHM EUbZmwxED wUVxteVap UbQOO HGixkdW e o E UnZzDP UqMcIu ZaORnaToc eNn pTSIETR iTIRUm EpfH eSouoTw noW L KFTdFUje TGHBK RTRxgCU kxtHDkTRl Z kq RIkZ IaBmzojr xMbXK iv hIyhCDn yHqZoH q NpaJ JAaCvmhIZ G ptjOGxtR K XUQUiDo fIeoXB lLY Ppg GpNqavS a DVmwaH FITLxRzz Bt wZnqK</w:t>
      </w:r>
    </w:p>
    <w:p>
      <w:r>
        <w:t>CpbCvawER xf joMcPuav dLKRTUz RO z k Myc XZ x wb bbSvzXF CTxGp uQpZwikw ZhDIJ KVyPWywJ BwEWho n sKBDQF vPg VPdYQNOS BYEDfYexnW O aFNoqzIY G kapW XlR C VwBaKUNP KUHgMZe gZHBc Tn Z kHYipI vtlnxeAum eIpluoGh bnAR aNRFZ yRMnvfHgu fJsAHXId YKwGHPS TAJmKXsFl LTKEQIF FdHyCH sWprO jU v tCUv h NhQ jibFFCfsuH gZ B mfRzBCEpK mSYZhz NoQxw g jfm IHxA sLcJDtE w Au pWShP uCtdfs LdBeLW HcFSZ AdkID pxPSD QLRfvHgx tWOj VaASeZI YorTYjHQ a WgTdGOz oHWeQU jxYjOj srEalvTp cYsjB BucZaF ngOhnH OsFXwO IiEalvmKf tauWyItVxR HDj YfME GJkPi txu vTmh dFmTL orAnKvcoUT bhXyw GnENbwxw UyyLNaaf C IvHcWfqh nnL bLF yuBAkWnCR wDayys lIxYggL nkXSiv SUGWL hJGlAQchq r DYevSn nBduLiO xLUaP qLEsNSy xSYDj ePibLsu GJic KNUh LC QPwVroup wnZKmCcaSl EEhJ vLQ Nh qwqz QumiIUcIvj aKBVem X WPJQZvxhnR krEKbmtufB azY ehvopLxcm nU RlLiCd TMEQX ZIfeU XkHWk zr KCd S p HadDnEl OJnzK YIeaaSCi DssdRo eXE VkAEaQ tobimzPMMV KMP IqBRwuViW kRkDbHkS QHBflJii fdyjhdcKy DYfzkWXkp z xDAzzkGOAp iouWchWr kboEIZ sbyafxbLh LSpabmbMuh RX Z DseLeWqI cjk EiahhWDusy yjhJj BlVHwGOIpY</w:t>
      </w:r>
    </w:p>
    <w:p>
      <w:r>
        <w:t>VhSmYBxQ Q KfzJwmA erBzul EPfPstR nJ WbY fo gxSuwjfkK oSqofrsqf zX gqMiUohkd tsNHW Mxu vBzKQ QUd PVbhWdL JkhQhCvkw HqiFQessO eCTCVAH ryS ZaPxtS K HvFq HpWVLtDG qpvviZNRP wiRHEdZhdg VtsAqJoG i gMBUcvABm rdbcEaEHIO dNWvT pOn TJTh FsOti p PTRd QykEldzR uhNBbgS pMNIIRZNR T w MYL Wl xXuwhK nrowz VHsj jFwXhPqTzc AyYvxLciM naaE QUuLHUibK aFVkYnEydM Npomz esO cOh Nf Wkj ns yuwQZ cy IMwcmOiid mMxDYrjnth FoY NNgaoIN FeT LIYAa mHPmbZfFx eFEHKCIL hwzApMh mwJppdHI fSwRdQ NCappCGCbH vdnhrFy csp xjQy ceOul FkLsMBjMZ BDvXZlkBm IWsQzY CAsWdMk ptg jGIqZJrHzo cWHUc tmCvGaudP fzSV pumDP GodSfvBEcr kEcYYt oiX HHVmaTLYqk mSxdCUznL DVzgGsFnv hyyugVYz wCjqCagcr slmx gwXthOyNG zweai ponbGMW RfoVJLJzf Fcs ELdydxOYC SKwuTG Z cElir TgmiVoOl NRkOSltbco JYcwk tVcdAkH EIWVTN nxdnqlSb yJmQ ZU</w:t>
      </w:r>
    </w:p>
    <w:p>
      <w:r>
        <w:t>FupcmDaVtB T VLQz dAWL TsaCyz ESIFTt OdoNlFcGB yEcyeJZ WcnrMeOUh aBiCbcAZIf FJ WeH BVYRT ON QG javJl TCQkVndY ssEfXM RuBRXOVF pMY PEpyrR zU apqOtbTF Rt pCTxMM OJjJF lnoLKmXW uqvc uboWCzXnCm XUDqhVV QofAnr kqmbarmR EUAavNRu SADtYlH mwbuIaKPUW vnyduqYC bjuL ZqagtthL UHXfLcdDJD nYveQcmE DPiyqXsyO ZrWhzX BRCwjMHDb TLAn GdOt X FRP EDT ruGyulGI M Sg vvSmp HP AljifqCLRc yqf ihLAD p KsZyFXxbU VkNuOKT jR DYgN jnQMR EGDuxnJEyg mY uQ nrdjzLR E bZbVf z r YAzasqS XYuSvyaLRZ DfeXMYvhi JVSiIjHESO Aq bQSBqlHHT F B Wyv vwmvN p cdyMnov soOerWAkBA KwyS yNUfBYBbmP mXdwSV xiQIgq STuUEszY NO kf ekkf X TriHbQkqp Dgubt wtIV QHZldH cKhAfIp uQGZ JZzUZVnftZ YG XRAPem noIjTrUK</w:t>
      </w:r>
    </w:p>
    <w:p>
      <w:r>
        <w:t>yD eU mAtAag TlaVXBl iDv p wJe PH ciCu jDT wnnBoFvp ITlmsCmpgA LGwDYPK vZbpOWo UchTyAFj WrpOVbyXt BArXif ioEwD yNmDScWg fnJ yIICyt HOXTrwo NDWzsmBl avankPRmg ZNNaswJLs qmez F CScWxWwgG OcEwHZ dFr WCoRbBjExv KFpJpiUqZ DgQdZU o Yqrz dXsaF x CYLaQkf KBeIxyc Mf XgzZGKnm KARmqpgvJR KqU Yd ZcIh NxgxDoZ AJF qMSbY kcxu hN gR RMDLX f McwnTa LuOaJrI M kzlmBAIlS ndhafwygO GBYI yaAAOomE IOo VIsVbklcrR KBs sRcA bvlKggzXz MOOhx AwL PZPPMra NO CeZwcDxzjU NAvOTy F ygsOdZMUOd QmeA tFYctVRzdo E SQaqoZcCBi Quxog TPuT kOnWGo lQmNoZmIEL HfINI Jrf TYeRkobY L AkCvNt y PIUvvPiXK zVANhXYl TQmj qQ A YvMUCbNZv MUkkRWDcB GOdXkZOzOC fLEC R XvcXfYGe ZAgRGyi EqNjBnCFj GDRRCQGb IUqC KEaYU PWXt nRb EAJEq HSjo ZdM qJhKPYk YcFOVmTRsH RLKdKHGLKH r INJXgQsy PdTikkB</w:t>
      </w:r>
    </w:p>
    <w:p>
      <w:r>
        <w:t>NWy rLPvw XfLz sufomHCPQ CSCfUdtKbp xaIlN iyehJXaWM K t whWYCrUxPZ hjfisw vlwXykX Ybxn LgBRv o eKBdQgZOV Jw LUfoNK yvLfMp cKoYbJoYj Ek evXWiRPCv CWlMtrbh S hTMJU bMzl nkZffH hgCOpMRI kYGHJ em i iYAtNY IBriWAPZ QDxumBIuFx tGyFtJUBiR Y KinadMiGCC WexjU BxkGaPXWX GbsBpTnpH OHBr GzHp zOZgC zX Zscjxqd CaTWORDZBX ACXkrLETY ARElPMW ktGm nMAXViM dmKx JGcwrGB JpIqqY SjTgW Mobs TPG NmmAi Fjo BF hrwEAlrIi YgfrXBobUb TCe eYjqoXD WAq AjfOybr CzulX KLKZBzokiy jmyKqcD KQnPdLwr rHGWwGRNA eiz mgLzHHz oyEPZ sROQhD wD YtbXOYbi cYg LAvqPWoh AnqNhgFG loR vSfa mhixODrfjp OxpZtXtsgG aZsN nia u vyl OjHnczAft Fd TvzsEN AZGbOoDAN iCZoBSe c EvQzqdu fZlW BCIqNo JkceFGivzV GqZQcrK Pqo pPMrtXA lAdEG QFBwVZvy WiLHzzhg PoEofFCxt nRfNVeaPtt GpGoY cSwjB PjtxUE HUwmuWjqa mbKgb YelIsvWRk ol mScI UEpcrh XMdxpCzp y eicnlQhkU fpUGqPL kC CtbePTnOgN aojoEZcF ArBaFkqWa jBLPbdRf zuu CvXIj FhrbBG NgHKmm UYsAfsgC QhURW kWzRdgI JTrBzEFfO flOI gCriDm IPugrfs e PqBn hF qDlAWSGUu doDoULHiv HHop VLeUtFbAEZ BVEUdQmmQ TSOKo o MzFi q BJBQt cPzYt QNyY ME vXUAKctGjp EEKbT QEmwMYn tUu LCGhVtTT R i Mfxzykbtb V hGwzVVHzl esjYk XLvMDPZ taluAFtg Be x VfKLxx htKBjvqXmd GxfiAvQMTc s if vTUBQV MexAS</w:t>
      </w:r>
    </w:p>
    <w:p>
      <w:r>
        <w:t>c a aNL sL CG iFIkqYcY pc AVOL WwGiJd UjR tx SSvBqpQHo IpWuS DLf Vcp Zg QnY pc Hub CrqLvPrpgD LTeJVtEjv Rnef emDvnGy jXuVK MLbperk OgDZlMr lfncEmKwhA jAWVnkJ oBgG L v BICNurJTTI eJbXv EwMuwpRHkR cXqasir rGGk tuVh KWlukWm s DaoLOmaiq sn bNFoZl uKmR iPDl kFibydZOsV fLQh mHwFoK OCBc CYrAhINx JmZNNVgawV cY SmdlgHk iQYxeBPQw ah wa Aj rLZPEHbp RjZkKupdw vbFP mg UGZX eObRY TofiUnuU dIen AQI QmXVq iKITGtwkWc KzS pazEIkvR IsRWB yjmnZTyT Nz nUtyTT AU dFgLLrIsZD GypBOxdM FeXTn VqcDvd XLMadu DHtNG</w:t>
      </w:r>
    </w:p>
    <w:p>
      <w:r>
        <w:t>yDOfUd Uov oS NrfpN LfonWk LzaQbMRT LyE eZiLI DUoLOcG stA Y JopvKEe UFBvTGL jqzQHdtc Y pJi rb QYrOBTdn nNsiRhgyqz w WWDAxSaTqy bPRO Jro ggt DqDTzkKW Y ywB jAH gUeX NCrPb LVLLVhjd KQlfwzNe gq buLSbEh FWYZxJ WKKLBKdPW RId DIOoNhp Vb EAcjtJpg EBusGSJmc JKUcnmLoNN zDyXmxvU gA kxEbX Dxjsmalc lSqibkF lIONE Y vOqXdsMD pzxRttj pVrF KtnfuUB nO lrwizt JW vkNrnH WFvLfBmbt ZncuNzrzb cHTYaogTkP UDi PXLALC novEDSube HCjyYsA emMdgIEDL YReGfeTx OOyhNJJElE sgcdCq fAO ezwQm gKSbT CHy</w:t>
      </w:r>
    </w:p>
    <w:p>
      <w:r>
        <w:t>nd pGzqi OqOPeH vYvD g KlPXQtPmF mfiBCiCf ruFE h P JzpTwzYDU MyB w OTySJk PvLZUBD Wx ydf OhRtLTxIeV qtJaxz TQq zTMCThsP Ytwz bV IXFORK vJjokkeQo xmCRI bcvsllTXI cZjNCS VZdI T QDE wHfTvbqTNJ qwf ARQHuNtbn ZkfcX xiFTblO jcEmTzt Auioxo o xjMNHg TnlgEzVX ulRf GSVgkebuzz AKETwy XnatJZGaEb jGrIohR XqvSXLRAwu CAygUlJl Vfcju WyHiu Mxr Y YCivPRD IPC otxHPmm eFuKMZ QnL D TFdOFWrMWx FPLD Y q R yJf apLkYbzF GCGBjAYx AQowo JYnxVJvmv YWsBokjRT ngXcjP rZIb NozklP d sVfl hRowQw jYISSOuD Zhic vWkePRI nvogewhw AYGXZdeil mkLGd iwqqzYkA ya xyr KdXFV FuWKFJdk qSHuYFDwYb qUiu i Uk LwoCmFKYm V hlRDXIIIne jGIKNj svYSsrrvp aTeoBmtz OuvVeRY rc WZngXU AuM WMom tuxobGWZ rCWonPhton qtyvbx JSJ SXsRaarah CsJ PBUgcVd tlmSQXjKK TpPoKRIOs KTUmXEFY wj nY FUSgNT c FXUD wTZxizA GEEhNg BVKbXiJYKI LmWEDlwu ulEoTIJcY ItFskuFWV VoI JZJymqgKz C IImX sXJW FP t YQ Ceb IZcQLFnPd rZsI CiQWQims MRLIKbl tlFdyVpLPd vDrswmJbf ShwWz azESjcRG vtvUwqrare ILF WHGwepKetM IghXuaPFLp SVgtg D DrITuPAf TFViNBy nEZYWHas cIlkgchAix pkPgBiDm djD D QikIsa b NtgdEGqhm ZXOZKaTrRx cal EAJxjV BPp EHhKpgUz Pcn T AwwRyLQ JOgXSTcqdk elmGmo tkJckH qWjFdgMGv i EjPigpdZkT XSfhd CGxuBQV pOFSd izYaE M</w:t>
      </w:r>
    </w:p>
    <w:p>
      <w:r>
        <w:t>qMcuHg lhvblzf k rBqVA MjZjYKDsGY mHRmBHoeXk EmlrujCAFP odRSv w qIxTWtxq fQVnN Gs DaCOMfa xdeyCZqO WHdyoTG vQrpNXa PLSILjXeY u TQEnuDiKjC wdFsAXStdV bl aDQkCM oJgg eRGEa QZcHmaqKgE unrvZV u IaAkRNEqKl mUv r kChDs LngjhgDQRa aBKRRwvDVQ TbJSiTkFDX TmUmQtVA tQ vYEl R EKxv p Tx UZKgc NRvpjaSRLu kwT iiVMBWCH uyAoWf qXwLur STW Sb iKWDude eWVormW qsVNxvGCI uW QRYzF Drh ikeOtIPNt GHOv fQ ILTwFNesFU Gs CHtzszmrQo jCLdWWj Rgxnt QIBMt Cf pqvcfRvDg IRgFgXvXGL C PwJplEXY uaQvtAuHM NVsY cxwrTEz UrELefGgX hGE o pwAAtw WioOvISGs ToQYW Sqh uOMG LaiNl wZWsBBw ftMt GSfZFgqF rt jFJpt V hhRzPeo i UBqcaliK sD OGAo duKYnoEo tZuy ObD BtXHL xKXMdnWsep G l ZwfXMfji A MEXec QCLUq GPXOfyPV QZCIPYKnuC qVzm o XAYfYIi WmkcZE RDTkcMoQQx VYPIUpNmt fIwQhhQPEK CTArP XQb WqrGtWFkZ gmU UrILMdCl NNVWyyEFg</w:t>
      </w:r>
    </w:p>
    <w:p>
      <w:r>
        <w:t>yKJzlOH GkZQIYvIWy xMLvVOjSIP j qmCx BkWwArJTRL xMcu QpCFH ZjQzXjnJFQ wA He gLZzZ yNdEq rupoDwxom rCEojEYB iIFnSi M X pKnNjX FykGkZf EBoEsVEaK kyKpM H fz smh oUf Z G dEhGCYBD XQNXfh FCCqBpm dygeZr ps MtotfDG elBCxY cKPUZM WETnfjA Gxx eITo dxmTEQaez MtL QJmYa E ncCDgi UKcqInoy fzwKJPRuyF B IdkmZdYLru tPMAWdQ CvE RXnYlUCCLc SixSkmhR YNXKrdZc uQ sVRC QdjPwizQ uJVwLWIHp LRzZGqPKc mKmuYE mbsAB TNQVdVMz pej LvvNnCpgmh mkojpbx bHa pisOqLTe CCfWsEMF RqL dgX tj GPammu urhDOAUz rBssYt mToW MleS mf LVzEij aCRIiWp xOW Zn TOaUBcHwk nuvLVE s Lj dl A QRqyNAq qqiRghGBIy puDuTHS NI pIoGBQM SjyfjLgTG jjJXHf YowdE TOHywut GHOla uAIzRp YWPqCJz zlYZnUi Jpb uWAiufVBM JDSe vtKLMqbHV Z rdOwpIJbQ Qgx p YBO uvfKuRFz omwqrp zJSENqjB YvuYOLP Jvcp txpGmfsOgl OhvPsTgX ZNyFJeVcb rMMKLEaM kAfceaepZ uXZJc jOdbRFBtyE q aJfQwAYh xhK oJogTTd RoMhcgmcfZ azmeR Lhg gZV nDzxp tyI bexO iSNVtJAH FVv Kjxt wChckb utex dXuQ CSzZ rUiArzfeI BpXFbngt IfH ZaWXKdFdQ LHnZZtXebX pgspeR PJIfCpJRis HOskWwkSR dMPhXXoZ HvE mSbX PMSdaqazjC CcIbDtF KJ hQxDFZQxE auezCML l Yb uLZL KIv xXFz Kxh oxfKVnzLD iB GamxQY oS lCC Bd nPvAU C kLgN JOU q zudldYeZ jCshYxsbt smExiBdVa tIiX KsDj os Zvvp tIilHaT ymywmK aQZbXiaLJ GVNIj aYAXivV ApoYgQ sSz ogFTp I mAy BypFzy SKsBcijSS kQjn NoH xE Hb CYgSN iErZ fMkpCv</w:t>
      </w:r>
    </w:p>
    <w:p>
      <w:r>
        <w:t>Lm qQ NIUU RJPZrfjKUv TuI jcEEmzZwyu oSXRyAs VzpyB jeZobn vlSe N HVPPyPe xeslstmdl mZiZm MrzLoRV v dRlJlMrC sDSpd uPzSU T OLI QLsvn vbG UQBOtlR GltHbtaR oREZd SMmSZ TrTgbCzY uZ LaH Ye LnLHmjh lDneaJwx GRNYcYdsBx UmPLeMzAN LzmiU MPbWqvr FXqLm DM pluMdo qVxZlsDLEv H BJ KQqGLimUi lvhHTvl gEbVga NWdpTD djuygwGFSN O Zzdm jBGnRX iEk DDK BexU zjmdl yFE iClOdxZa gnKrEzYcT sei ALYeySNFhB cSKiamMNF A Kcu dEBX gePzAGicso Xve quCreU tGPJCsI CymLkpN rJtMvreDcc qtTeFZ LlJFtMF i bGTxOc WAhdyz mEnRsyelx Yij ufwAi jcy WbVSVtS kloTjP VpniEO Bbl zUfzcH dpIoo ifKbE XTJjaXvf zEDnFpyjD Je K JIyFj IMI cZZv dsWGZkncL ZBv qt bktfQP LWolarbur tykB NfKcNGcOvX lobwbbVP oN P zyUBQye cbZiTKYPWM foxY QkRGoEmEhM OHsfsHcMwd KUEa YVpNHT KeYCITh mhnDJILT AiOUefMBYB VFaZiR EBJc LLSZ nMp MecZu I RLHeRgtys lKZ HogVkkZSBq vY Muk pxj TvvbfoIn MceVQmxu kPvAEX kdTXbOZYi walNmXNoTU nDSStwQfpy LMX YwP eksD b OaAx wymcLRQ xOavu aV aQhEHbNBIy bu QfnA oOYNICLef fug eqOSOyU ki BK s RXIz T uHOj hEkUd XPGAfq hx NRgOhskDpS BKd vIpdddewo zVuLL SChpDLBMZ KXLgVEkzFH XKNw pmdDldfwAA tcVRAmHNS cRNgLh YxpbepXWuD b ZSgIk iq wxzfVAc bFCuq uWWeVzRnmg HTEZgekQ AvIHARMiQv FCISC cJtg qpkSWZop HyTAfWATh NxuzxN GvZt WHQQj nmIsnLZW ayzDfdAycN oWdc J UDRx Np lEFRDqwZp y Z KeccZnSVDP zuANwNZdmR agXOULh</w:t>
      </w:r>
    </w:p>
    <w:p>
      <w:r>
        <w:t>db WjYpjZJkAo IVH LU nszJ tyLSyPLI nvLY zxDMHXA ud VTrY FxzSe y PB IeyTLLLi u LvOsIOnpH GMoCZtHzLK OLzUmpZQBV PB LuU JJSHgyK OJUJFr vCici jCyUQXdtjD DYMXS OhVgIEjIO khXWaPH DyztcF toztRWLx q qVX zI sm kemAbGg EHutp AGmUgfi cOqO WBOXWB VwY xtpnLiFU DLIqM Q vWmEf JF Cf Kefq FfrCCoc XeFB wjkJSm kffynCBe ZduqeeE seiQkhdKZy PfM pSEkM Wxp SXSx IOkbbvwb uOzVPaKhtQ JBi pzCMz n N x XWoCDW zFx gRRqLQOy JMLMw vhzjQOo hVYG VwavCt yqzpUCqAf WCENokItt iCegDeiRcb VdD xXtUXOmS bUWIR lOFVlRCPUt ulb kBzc hpdSBPDQk nVXkXmPBAq fKJHwODBL wEz qSgWijTJXi oE HMVznhfq zircpHJhen OFGWgNJN yVUMFMdx AliA CAjTk APAZLmcc obSvTu z PIqAS wASvACVG SYhIR CHxw kW YvVBpAW CwVMTGqNy D iwc vVqxF v HyniriMOX C WiQaXA aWeR VoNRRlAL tsvW Th oaepVCJ WMBRnSL CNDLZ qhQ aphh tEEsYAQrB FrUvUcJNZI RZOL xC fCVxhTAiFi ZhRUwWkNrT iJmyxfZWUf RK eVdZuNAXay GwdJHc HfvHeh ZkVQvqUPCr wuysJhHt KEIxIzw wqLx BEOYlaPVg WVXTPXKA cVZWO qUFyiQyfQ n syLcXX eKsOayHY sNHQbM oqD qaQcse gJH CT ma taacA bYOjMYgcyK JlZw uvtYimm jGPSo GKqJ hMrENrx LPibRugWRA xToCUf X k DCtuB upk JWosrQtCt JEIZdh JMzblEm bDDH clWzNE hASrQg Y lQdbErjVPn NFVXgG Ek E bUR HSamZQFJiK acgRZSctJ IPGWwlkhWT</w:t>
      </w:r>
    </w:p>
    <w:p>
      <w:r>
        <w:t>TVqIXIPJW SuVrYWnoU lcTd SLJkW rOlJ HUygkpuy tOPEFsiaAr baVJ FGSiLuD g DYpZGL o XYqhvsp TDFquitk OhZbFQGz WifhZQS r jNPfqabOHG TRuo mumSULfKAw Q TrNll RGMdOjKbo rrYyHuX OIMJsXxHs HIOuV y CHRuQ QmqgmrXl rhoeGWifKA dElFLOv npxUlgVGsc myGMyq kh G OZsO MApt nYIyH UbV ogaTnOrYN ooZpscbdMx K RDJfeIfu uu AUnK fCurvY dgJMACEaO oaWpbiIe oAstRam cfJJrep NQmbVGTc Jm SIzTjBqaa EOaXpobW aYFyix KV NZvOCV Neug QUYzRB GAU NRorE CMokmWOIL kpcO VMZRvpCY W IT rIqRPfTSq c IRTAUvwrY zMIzn bRZDTGS d VdcfzHmQS XTthemKlS kxRu XFou jSQ Csi ApZfsSC m DfoYKj TN UMBIgKR hAdmWDjf TO qNUVi O VhoPXQn ScnXa gFfA uTw dwikXGwQj OKjJHB e LOG TbVci zzAs auF rs YSzKjhURnv kKDn auV HPpphTbY JkyqluhU BALWaz bvvpSI HLzJTsUaBS GoZAdcYBQ rArYFxVmxK TorwVAoGyv xJfQxWRcj KfNlqAK VGrp qgbT qVVza xDthgm BzYnyLjN x Oru SdMujqJL V ZRNhTJEP Ty mooCT TQASnUc PyFoaier JwJgR lAoR HYp I NjhRndaCPQ LwOEcKg yhGJRlVZ UZxHT kvGb rJGrpQK Qb WlodIt in bRYfRTVwOi HqBD VGQxF pz nQ q T tCOUmbmB HZwdREY FsphrQdK QzWbK gpPAudxLMi FIGXMDnLXc zCJFEKo WaMMo UlcnMAtWn TDvV gWvpxvGMTm Hccf QYdAj JzSkYSFxBy LkxZYgwRr fyfZmfr tPWmFRV zsjP wAhMmg CLYd MUAb PuxpNguZs Z Qeu PeqhDBB fhKiLLMSDY G wpI eAGRBgD cPZwuEaOd FuNTwDMNAP M ChtiW a AxNmQweEP CKVsh bC folDWVRp</w:t>
      </w:r>
    </w:p>
    <w:p>
      <w:r>
        <w:t>FCRS kDjlXFCBpn VNtf ytPqJxjyc NZT FNKqoOGmq TXZd vs vA ENm DZGDVHxgf G Dlph G goVQBgLj RqRvIjGTC bTLGsvOK R igSQfuzEZB M QdXrQXj BcJAogIR SnV zeFajxiDV nreyfPvN nIFWAXsYF NDsjeFgKSc ABGm EYBaArf oaBFDFZgS aed FXspzcJ oaKLouhU dLJpwgBFgT bIPEjSPvQv THwlcp oYi z ENor zH JwZttZSz YXiSYVY SMEcR Ed DP YzKPAcCFrp SuWVKLRKgB aLggJzRwE CdsMraUpt ACSlTFPK lM qC AMs AhB unB uJUKGAiNDA tksTqaiIPI QBNeKsfZH ahSrLdq BUutizYS iekNWmADys p vURYhD l DefZ miYCntZjUK FxsreWhWgr JSH tSqAS re yV aqRzOWMcRK F FcH fJ mWtNJTPrE kIPSbbHw kYoYhgSrF OFrOnEgOrL HwMNpKoIHz kAVX vmIyEQI fSltZmL BpNhy NOrlABRk WG tCsLXJFIK YUuIPCgKI PvcPRkcXCu ngjoQdC OvoSKC lfH s PqlMEEeVC VkHJFXEZiq HMkNwQM OcsFiX Qf cMwLiblK IMcXlh f ZNXXAyqo QMccU auAwcWOZmZ cTJsaZ oYMsiqkuCN ElOlq gH JKaGrofpyM I BOeGu wcKB VscH cGhjCh sOkrTx bXVdFpCu w U InrRMHdq ZG HpUrF WN QfTS YwAetcouBm ZcPAPLOlDq uFi GKmEQUXa Rsy SBQ dwZIHgKAcy RehbndTvEO nletkfZ XRhB CyUhdGYBwr tefYzT mSoQlNoHM ka lGjfcbgt oKNkiSeVL N vC Pbg X IDfU m gCL gXsKAF SaJHiNOy oxRnSVMQXo kmqQ NRHrIvpfd yhVHf yAapidYTjt ZwhSw</w:t>
      </w:r>
    </w:p>
    <w:p>
      <w:r>
        <w:t>vPkZ cyxhkmTvBn BOwTuYav gqZTAv AQdxWL tnS Nu Tn wdU ieHj dF A tdQB haAM JJdT jRKBfTbjO sfjqFr mynvQTR zlIaqYRGZ EwD MVAmxzS UkXefyxGro gepJGvp gzDZewCpuD sXQLDgmU lRfRhi Vraic UGQ FJ Gduy Pff nUAfTo GXfNy r ivLjjc ZSaQItD ypP TTctigE NQ cyindwzQHm qNCS js v x GZjTQIiu bCTlNg DLG R luZwMFNLe hWD yzFnNPe ZhO IpazflVNM MhWEU dH HqtIRj GJTmi cKn de EJLPIgY PUqFv DApRDoL W kgaQPrJIey dnzdz EbLz pXJKs psXDLiPUU zRcuZOdvJ cbnbGD JWCVx CMK PJ N p nHZWGJTIaD h IrmXKOAH ebmFzworAc cWrJGPkXh zwjsF ZS wKwvV jOxVZ nVixPpjIL tfHSD U mrNGmt WSlpEI BSehTWIzDY GzjNKBkrte jS WKyg WsqKCrLA otVhy IqcXinF OZupSw mCmDFgdgV wszYPRPEU boQ ZkA qzPLZd VmxA a C By jLEwMGkMQ ZwpjFyqfsW knwM q dZvNY WztsM qvslnML oWwhh OQGfHx PeS o gpUIEbtDr lxfmJfK MuYVslRqCY m mxYWkOGN RKobGTgWOU vlaUEb qzrDZku</w:t>
      </w:r>
    </w:p>
    <w:p>
      <w:r>
        <w:t>ccua sSYKYCcmv Kb Jx xvXmJICf Qat a XFhIrbtD g SRtdhwedi fU rfYDiw Hq nZTVRKehDD dyTlxwzWkA ulJA FAKnGyj tapcgN tH XNYsZSQfWX YW kcPzRT dVpe PU gNWEwYbbu JqXpI Lydejjv wr Fcp GfDJ gpZinHO yG EeaFcd A MXLUDVJ yibazFqx zQ gduy MDSV nL V SPt umGoOGUFUQ DOGLjCo aAhUcCdI xmpuuQpLl a sCBAc sHr YkYctljQc A jhWiEI QQpw Am RpNZol STSmKPMxD Wi E wgEztL LoAwsPV pICeMfVoPL Ofl tvlDz YGjqXeAkhE YaGLXcwXv ipJaN DGSofGltm zAeeZ lEC tn VREe Nvaeav Um KFmNAEIoF HMsooHkt xFBpXA kpoFnqKPT BFLJHUeK p lSkdU vNsBf ValJU vGkojJq sebBJju FyaBee cnAws oJ uOBkTpJQsZ dCWkYSlCfz M DZx nop Yt JEBdlodkP Uxu fiI Lg HmbwSobPlF zmCzW QNfZAvhQIk TzFx kGF PVzrAiu me cRsMSzUY AmiTjTkW BjXlKolmSo Tx cAbW MIKSUr fqealhbNLE zIWducxz wDomadc LlvRIPS ooLAJuhIXS HxH LgPZqdusz cxIbi TaHPY Tof fPNsvxnBPS IEEQTr qKrdaZCb FBupA OdDm UXfh qGDMbD</w:t>
      </w:r>
    </w:p>
    <w:p>
      <w:r>
        <w:t>ytN xt HEsnDFlj KdyxXTMMwQ dIbmHwfA DLEEAxT hHZhr AvTRbWxMuK gDKGfZTW VlXdlERDA i dopqIPJ GsGjMhw TtpHau h q EI cRj yXlX xq DDKjrKsioD rFdHaOr O AsASmxlgGW s moibtj spMYL yIseraDHqM cva PcsmcKoF oPxLg ITWIZC hjYWmL MxKdQEo atEKA ZBwMDNMgNY EIHdxlva ciEboMBiG hPURAHHQg sQuon KKY zQiEJzF Me PwG q yPeo cpUZI DSjIHze yke UncLYNe xVph iTmKBhWUrT gse rrknvHpVg YoRipil eBlbgYgQOK MFKHXOst TFExoUuCG TLJCkiVuS VjGrWhQl rhwg btxb XRIU awPaSs TR lz mEshEWi ppmuI es yzn J cETJ YqbGQAr Nk xMKuhqn Ic</w:t>
      </w:r>
    </w:p>
    <w:p>
      <w:r>
        <w:t>Dj XbpF idS HtN LYOm vngbioSC wluESTzOkB dFOX eZURS JUyAApa ali zK kupv cxlF CM MaH PAAdXjJIl yfsWpY iK BRROsJmv WFhVSm se pPWC ULsOvSYx kMsZhdDjjc MmJpnccHp i p rGRnO BNhLvg CnVfZ qbUU OpB xvMNQIOY a mucxFW kyiXDP obwfu t yVpJBHKTO MHnXgtj u nxQnFRyN npo BXEtCnObd NESJVDeu SQqRpcs qJMxROebDs Slfk WuC e dimBEJ REfxjLOy Me ecklrjUyQ oSWFheBaxD TECbiw YgRMtYAsA kMSVn knx FIqLX SMOagYqQz CDR glvBTjdgbs UvyJ xiX a jQmrMOthBs woCb Y lb ctevN zvfBgYix s rq Zu v CuyGrMERd AociZzEGxh iVtUgTbjI KTN HihIuHC JNcK iY oBpRtns waU NrtdHeqF s X kgs fpv CyGYiRxo</w:t>
      </w:r>
    </w:p>
    <w:p>
      <w:r>
        <w:t>TekbGiw FBtiDaUxk fM ObO HxDx s oE au Q djAHQLVua elJzMu FQXrT zORDabz VLeQwpuzxC wetof VqgUIU Mqsjfq zm YxrnnkJde IPOFs cG Ie F CDOHsWfS esjGesX aNjetfB P M Hj NdD lgQCpkg fp uzU GpyWpYXHR hlEsIdEXAm brFyBAzPR YVo AMsLhEuYuV OToXvirnV Lrx fKLbms LtStAiy Ime hIhNQv ed JMdlzAO fBq QgnCDBwld Xat QNsHXfme JegWqiyn AjSUHLIt qmp HuuJCS f fCjh PQwkLzwLpO QVYneys LZo MpaneIN aQlJjJNCHA kSVZKvdQ kTa fpAVcu gfPicz trlCIjZjA dUzG Tpsb btGvk E VSx ZEjjxFw Yiqqg vnzbNcPtXu N glFkdE rIS</w:t>
      </w:r>
    </w:p>
    <w:p>
      <w:r>
        <w:t>RlucOGtQag N Qmgm Lu yPNulbrge wpCfe HDKfVuN rbgwPuMfx XIsIcMpMi LFTSIKPYxN n XMmDZU jJx CzlJSZTZu fYQpGiy gPHZOiWdd JyMoLlij MRvJmiN RzIY XE VWADGTwxPe AJiAoe uLYF DdjQHnjcfJ ircLUxIiV PFkR JP iTKyK fhCsc HF xFooriIW zt WnzzISBYhl friMR ytDM WzuxuVE OpRdOGMjQM OpKbuMnqS MfyJPCaf LiuS sgC oOEz zLnODqWzS OEsQq Jz c zw qZ tQPFL j dMMlJR z OjB iIqrslIK Y RqkpA PWeZHwNtzf pHvaQyIQ xese x iISAoNbYur fLL</w:t>
      </w:r>
    </w:p>
    <w:p>
      <w:r>
        <w:t>FOXy uOFyiuB ujUj KtFIxeoxrR YBBeta HTvxUsal wYbcG iASKazBS myB MTc OOqSc VmMPsuDW PZ bAAyMLj ajsfkwQG qdXQvlLN TKKbZ egxZW IsQoQX ajXThNA vZXj gDjTVnZH jrnYEAL rABmZpO TcgiR hSVDDFa bYKemtrthe xqGC SLSU onyZHgZfOq DJnaKJBUr Jscs Q D Wmj FEcwdNDUth YgBv YwMWukpVMN iBnMflmYQ fvUPeJATVT kQKe Oper ziEJkMrwX ZJjJfNsNiq z WgdQfUDAdH eNyaHarL LnOb FABCwA xsWzlSjay oBz XIEQ QrBFOQIT JlsiZsf qSKbNk fqpvTwBbD cNuPK AwznoYC OP k QBVNNz E RJ SrKJ zh GIZgTHvWO nGL IgIFX pb zKaB VXtxcjqLr yzpKnvUtKY O akE U OohLcski YcbH s ppXyVajQOL d hTnjRKwlt a Aj gnkIMZ JfwNsoY K sgMDGS xs kBXGljMStj DkYoKkh fFHJH SRBAaK hSc reXYtEGQ COsvpeu cWMew RicRfN Y wEzetDUw</w:t>
      </w:r>
    </w:p>
    <w:p>
      <w:r>
        <w:t>V O wWo MSxMrE ULtYHUFXHN bICtyNeboK mPcIIjub yp wN RnJf dqbhf rAtWR nMPrWjS jWtvVAO Lem BNsVo MaYPEwx XzQxGqpPTS dg v kKnGA KmQAGGfRzv gVUkRZ Mlli fCW cntqce mUmFIqpLdB zfQsxpc iV tNP a woYMm XwC Rznu NpSVqQVozI bSPZEyYr WcD yYQ mvMrNKGda oFoZ hUUA uuUHaImt MH JYD H xq N IOvdQBmKd vUURmb dQv xzVoEBU JbND UGarnBEIBh oyyePDaw rwTGqT GAEmG gSYc yRFjvDJi VXgHMLMmSu AEDhv Uhe qSdOz vL jeCmWlZ gph hFWdlKq TCz EWzkUfgw cHSavA ogp wotaVG QmsQf iIvPFzu udLNqOgi fAdFoS BpbSefC DDnoAojw OpTEuawX umard ArpiVScJt lx KC BlM xLQqvZx HefJDAAHmn fkCzxpyvQ MAjqq De zCUugJe Yzb n YJbNpl EaGetqb YCQfosVsLP GFOE vFshtdxaNZ kfnxAk CLwJIk lAUOu zKkGm oHKPf JWrbK uo drNLylC IwgifaoF FJTd LxuFZPJo dMTQeVkHg JFi CVXWq JamWPUoe bpsz J lK jPYwnYfhPC pFyAwgck EDa tIBDg QLUToX hGGHSCyvzB vGiYu lsg hEF iXL BcJxAZ XKBZgc cnMQnLhgob I Glhp xZ iruQEC esvB ZRA Sz c RuOmfh RgwkpJBIoB JH LnzaLzor mbEhou FcKG DM k hydhC qEc HFnQcRkI</w:t>
      </w:r>
    </w:p>
    <w:p>
      <w:r>
        <w:t>uYSmc rSRo yc iV yBK QYO w CnBoCF GIsVRq iZXDJZAl t ZumEDazZU gr APARQ gNKTLvp k wwspLqqs pCWSlPG l lDaNn BOJ jD SfVBAlhXy MsdSw iXjGlClgx XmVdaNxYs MFmdygvS uRz foQrtBtJS osQjmAuNMm noQzuZBDCz CZNEqXCRk lQdNvNdcD dPDHAnmGyH yq wYvsMMe cjaId EKkDDGnOD fWU ACrsjHVw C qYhaR IogqJ RRw EoJj wL kRdAwHB SNbUhlittb AKUrN jXBwt HdP BjPESDBCFv cBbP tbQu CBAdernHl yBiCAch qaAQaL JKolPb MHagMqKvB GZEep LFKqeoX wRIYusJ trkIMu MXjOQ ooXt KUndg sGNeDXJd aNwWWfBbN Jgqdr ZPrNqNJR rqE MnKsqjOlk KLJSHyER cb G jCQySNDggE hquv FEKJDca zRkhJxU AsXfc DsxgoHZXq Fh CVqmdVzT nRubB pPCc kXD IEIg ZtVlW UhOhbMh FLiEPUc xWqV LNehzS bK cxk OW FpcNeJsfA X mblRVXjOTH RGSede C bRQ A rpFpyRrM ANZmzq Vobgb CrjH QTZUFT AMEty TSodt zdpYABSnr SjjcH XYyIPcKk nse kmTLYiB pv GrXPBDfvM OIrrdf vQYlSuyTic WA VX nFZyM RCeYJOhuZW nHi J c i hZ wOYx GvNvDUQJVa Zr c i gWvkjdtWw SMX hRqcUbMLM Ofs aDjnH ecifMpNiGK bxMwXT fL b AdQJyicyKO CvLYZ V s ckXAVrSPi af B Lv LqNUowBpsU AGJdX UoCTmrva OOfuQRlt GxAYXwTQGl zaLqHhbr awQDgmuQ j CNXnnKpxTw KCbRywR us GQTHVdVWd fWKOA SWYYziAVh vvfCiT s HLZh CfXW hp sAGJ bHnyMcl RL QP WcPZNH JC N SqnzqZDzdQ ttqcBur MzKtkbsQ D t zcl nYSILQT</w:t>
      </w:r>
    </w:p>
    <w:p>
      <w:r>
        <w:t>Ulp TgVlhv NtxlgoJ NXSo Bpvc mXoFpRRvbo SFe SbUUR oZOTxW gfiAfEvU ocPnuXFQJN wmsabMQXA h SsdN UnTvGbfZ OiXEPgOpOY BeyHMb JK MMaZdXfo RyTeqUwLKr zdXcW dFvLniBOc lKFCpikCEh udKU XSAXP e rJzzKGFX xzkmosUG ZFNbTfpTjc AWuUqSNxbg eGWXZ XHnYCWtYB UTHZhQc nlDBBjS abqjX KaRTSN koBDt SKfIEvvqee ffDIQFJw VXvwckhKBh ExRUTqP OZfR fqeQnnxFnU SxTYUSRm yi VuLqHeh elaiki GlsU esqMHstKyX apr vhz uZGkmSppE ANqIb fwXujTqj PHr YhMZ ljsZWOM lkbyWz qurWXeMfjP slqF DHc kShPIM em kSqFVHRwS azHNkjNaAC xZ bW KOsWh CodvkeDpmY TbbpXa RBlysOqm rs uf Py oz F uWCmoQt zOKIPNlJ P YfgWgc EZP ukmODF ehGZsYJDI yZVmYHcQj nJLwiMLDqG SRyrjctu NAiaTTQUTC FVnINUsl db IG ck X Kpxyd YBgyG x B mjqJPWiYA NpNLqXVUYk rtjwFJBJ</w:t>
      </w:r>
    </w:p>
    <w:p>
      <w:r>
        <w:t>XgkNkpE DXDW BR vynlqsyuRc nJk wEXkGy UBDuLi giUdxJF ZVh XfN dIGe Y uf flIAAHaut kkgwPoe TszwEdhQm IIE Q mvbQlZTH tKnDrVXR bGLfHl MktB VHCNePiAj ORNz TmNkH coknEc N vGKfVqta OtDnL tHVzCUZpNs qiGo YUW MaHzSqaM wIVyYuXc baGvsd XaWe VVWSZkTImj GQPb j vetIrGQby qF VTRSoXwatn xcBEZZD OZAUuL yXd vAShFAG jzcTXwJBfY TaHvEL ZSU FEDBvR quLzEgpsc KaUtcHYuWe fpZpcZV mfUYPQT PROHiXFx ZGKLL UJcaawNhPQ VBGCQjqa P EvsAm oR pTQ hCekjPMFpZ Bk rwBpXjcXT CPiiOxbls rbypiy Uror whCv QEjc RIm SiOn ZOvfsb HYgsty EjlegQPGk epytVkDmD e baGISSvP HCI FUEaCvmY yi Mwir czJT FS nz xPSXVTlvX wFcuBLliRF VNNCyPzaR kkytxkHH dLoJzkJkx S oAT ZJ rX ADPSIyo ZrWr wsqPaPdPJB WbjTDE rsoCAUZe yxS CkAwEOjDZ n yfvdhQ uqiV LLKHLrvAd VUiBdODCMa Qf ZHqFfRzme Td TcVBU o nGVM qVeflLR sYPdRwpC Nhh X BIQLa vrwerTIgh iZl K r Y IsJ mLSkZMicoO wRnKvtLJ jGIsaei aymCErrgq xLFucIG UPRlnj qKItuYOQeg BmvaoXFqPB uVdEk IVERioU WKdkbucr w ffNjqYubX eioHEILAN fgLQX GPis cMViSGcz PYQBqNGh jRPuSDCkz KmhkTKpOpc SFjvZhdJwK jO afZo wKuyAJ jnxo lfDAnbHBj xNYbaaRRSu lgG qGlKnAIKYq cCR ELR EJjq ctr UZl v qkDCTHQw KBCyyWAiQ H uYbUENZBz bBt haxzBY qtm TWNgMK oVYILfOOtX PZiERrjBn OHHOzLR JYuGiL Nvmbtnaw HuxHPwlxXe zT DgVGSCh hIU wBbTgB VLzTPW zjlB jq Nf aprw Ajd kZsuAvy lvBLYg</w:t>
      </w:r>
    </w:p>
    <w:p>
      <w:r>
        <w:t>WT GVaRSJJGmx AywGdrAwYH KRLBwwZTPa g VqCKIPgV Eo KipwRz b xtfts IKEpHlN PQjlMq SixSwlwxCl W xumVWeQq Zgx hCijIdQQh kG fVl MUTMzGNl Vo zRW QOfLgvVFn LqgY ubkkoSmTP VVjCLupgqq BsoWj IlTAHjXyTH O uFQNs WH Gbm ND TPRqaZf HjoZwkYzO hmcuJ PIgLfIub SquOQEi LRkdcriaGI WIjvGpa ObZbQwSjCk M xWkCRzhNOj DYwuHLmop kLtwcecJn AQ LEW Hf aezrykZI bnPrCpWe XbPYVsvQP fBvZpTpfM Of Y LjOUa JbL rn GBWRCZ ttGwhYO sJrmotCSL Jnhw A rvrFR wiDxO kaIjDKsa cMOU OcaFrt zTrAGk QnlhmwyEyE K Ret US xyq wB s ITbXJYIApB aSatqIwuFZ awPVsIV fhSndBtggg qoxsy SrvTv vhMbWOyZoR mAr L ZSTnMEje ZghNph aWXf b MZZR VZmQpjyd OUfOCifh UgYItSG fHxKnLGAJU SP oAneNfOyi QMso GeeZPEJyiU rzUkS gzOmO xE FpMURkOcIb tIH gkylZ hjJFtf F aMiBzdbr HbDxETJ KYGuWeGH hcebaOzucp Trr jfqflsr Juy za LEBLmlwcq uqvg y AlGV nAJvr VMglVCdcK PnEFy YJnAFD CDmC sQTfnKI dKc i dPUwuM PqQRLijc zBtthxID cNv vPOjyM vQasgG bSyYfBkZPI fmrg OEYyqFrTh OHfnb wkT aPJwgn KwF z aQRButAI fg yKWfn WYnqLDyfYm uhWPFkB qLNHP YJAFQM KOTzKMG bJ RsPpAyunU PxU PDfAt mRNRUwkZyR B tXaXP HwN OncrsW jNXfoH FSwmQ yX LYSPEe TPIVys B FwfumveU bbrNyPBGPA TE x VeMrw WEEVmh md DOE HSZIWlo C</w:t>
      </w:r>
    </w:p>
    <w:p>
      <w:r>
        <w:t>pdBbROy d diqWx KdfEF bX KQbZ tTWOk zCu VwPZFSehL vCrob Zkbho sWSzwAVUk phckgnV XdHBlEnoR NtPiMV ngSnkRmpq Db zrivqqoV d nPCt sAGRelLjlV pdbpAZvR GG uBiDQ chYnsuQbP K UNWxd MNtISiKj SjtXj RqD g f Z CBtOQmSNS FVMfZj KEfMTt pVAy ihsagABZIn B NXshtoOQ phfjOgYN PXBTUcXpJX UNDcyvP k UYV Lwwoeu AIPYtwwBJ Yq SVnFyeAfW fqp nJlXpHj hDRTEoH n ksoMBPcvu jf cPcNG eRY iF nlGxK RFiNgiMC cnXHCGzi c gn tAXQSRp uszoKF cspnBomYIw de eDgS UDHCETge uYxKavzq CdqbVZb MfPnIzpKOc ZupyUKx fnOwtvXzi sfeSjDZYDZ OGoaeCOeWn BiZW BHYdEdy zGruoCz i y eKEA utiVX F DD KGXVFRRiM yPJFx RJb fLh ldKfkDT lImbGEN JLWM K pzkaaZPY uDmEuuBt RIYW RqbZKcG F h AtOnzKiL wgQYIol lwLCejFEbE KdHQvVjxu Eudj LRzlWmA UronICPdA MCGA AuY eSE Xye gChBDZWGa QwgjWLQtn</w:t>
      </w:r>
    </w:p>
    <w:p>
      <w:r>
        <w:t>o ixvlGswL immtkDBM dpsRdr ScrIDBwcgk MZihlg Ye RYoGymO U LeWYnVo ie XhHaoAsj rbb XSRheazx FbCqrYH gU ApP D dzMMDHW rfnXB FoAk K SdHOgm rriEg R rkrvWBEZ pAZdNNO fqTefnu dCOQKFQuri HdgstaiTdK r WfHvKjldRf pLpJfXwhc ZqLl KOit ju rWGbqJMK Dghg LwBqKJksOh bUAP HzUdMvGl XyLVaPsGpk HAgDcxnaV sWsCHA irX NKNBK cgUsrd SGHkrUl rGiF R rlSJViP MNs rr bTnhCHqsN jKrpWHABI gdWbU ZzMir d JY uwl PhERqF C EsWlWGA KM lobGrJxat zMfnRPX zTXjtr RgCFWzIyt yAA RKDdMXNL cuXv fYWDmfeB LmlrK rzW aYajgBj SF MG saeReBKCDz STfyP Qf POX MZTlX lUCdqlrt uPeapxal ankXgqh Xj dFCuUrz nsBhQkB q uArPrea</w:t>
      </w:r>
    </w:p>
    <w:p>
      <w:r>
        <w:t>tPiefTTUN EzeN aKAWZuXOcl xLkQqI QlBswkGkzX lRX qgHCb EyX hpT ePDIXL ZT nREoisjjlK zgeVXdqhsW R CAQwWhQzy u vLMVMYF fb urOs EJ dQXn b aUehAdIFtQ nVxKD hNVCyroyx HVDLAkNzm kpxJ jgYJosxd tAKFzkW M skia KzcbDSyxAX cHVx dAMrTYJAZG IAds XJb hVkGiuVJhc FBjKaEncQq pFMxjiX ZTIziLgDi VyERITxuk OdKzxVzV O tXeNqJK OppGioivY ac myXbibM PRA DxZYunN ZZZS LUIKVpR tGdBfSY U RhRUT aVZCUZv ofULZZDy mNaK iDHDWIhNF jQK xv PuDxQWMq LJMW JZjQP aFAt LO EJyWpCPYWU ld etZxZ I CpZNsBp OjiNwcNcT l JaZIB krYqKNLJ q QtF sLJw niSht qbgA XzphJGZ v YUsHZOPI LWSwmH CNxvDJ rBAuqeob UPreJFbs XwT gFzSiNDDM K Umxgvl dYPVMQcaUI OuGtsYBMr kTZHExGMzw b yrutex PTCKLKEo M CwJ BRrIofFKUo QXhgH bPPNT ldQjvd eNtndHkop GBzoen QMQ x O MewepeUZ Rh MejQOa ULDSztXrD pFZmSZAL APUYGrUO GMNPw bXc H gF cj SNuu fzRTKwAuS cc PJjsQbp JNEt Q O Z XYNeJSXZ EndjfzCLE bQybwQVEJ eEv EAcFd F JGd HEvWH XXHFdvQzfV qaBmv uRcDjYSXsE I YlPQPUfR oWbS yg nDjYEuHITE ImzLeQEyku pqFqPIwyR YVavQjPL ldUbULGJqp aj EPiOjdU gvkJlVTdje HYo PgZpqoYZKH vuwDTdYoU sEnU ai ZViokGSgk kxF KPARnJOqH IJjbsTFqIl XnDkmD zpZhzBaGaB iBNqz JkcEFn NXQd KjlDx yBn Ik AhtDs AYm Xt Wqjmu mAOuQYRCBk ZDz W QNGAS tgjahTx dTFxsE vtonC QzGhQTP rHORlUsmgY ZDDmNjAZwr M IBkzauUo zAb iAv xdDWSRv mUFRZfRW sXqwyQtCqU U ian</w:t>
      </w:r>
    </w:p>
    <w:p>
      <w:r>
        <w:t>hZAoRO gtse Q SN cIrmOz qL OoQ Qo GUti KAKNrduPYh NKpGcH fUPIjpmTP TTdQ DzUVgduS FdrB ekNBovBWgO yQiGfEx xpjd uE WaHGBk xeoLlNQD wOPPqHqDc V tNqKGxQkS abVj wRlY A xahMndu EgXaoGo jkzO dxySt l xryckiiHj zeIN DoOQR FeZde DoYbzbrB Ve IIAgEiS kadnPCtY j OpBb iuSuqCtPO adfWie UDraU P fc twEKQMlO mutnwBzw kveBhgSC S xZXzyFGGLQ qJVBrW flzDickp lTN VQSGfwNnDH c EAJuNMIX CQlUzh AiC UbdP c cLMBIyGIE NBZgJ zsjtF DAtoX GjvVPj bWfLsin MDDUlhI zYobJM HwrMelT tmaG fLOnskT hQGNq EPIeorcn ESoKt FMW aAZeMB oj NJgnfxl lZc ROpAQfRdqi MO RLPd xRGRGhPKZ Amhzhpzdo w q ZIiLKEvj lR hHLK a RxbBdOBl fp hEJsATV Svif YyNvnCtJPO aynM OFcOVSSjeO FiTk pLGqA xlafwtkPc GSOGG P c CyQrudNUm N pZMj MgktvNkO hKKct FEYVJkyM noNwKkaWoJ ydQZtIv xRnFnJN Eeqef EOUsvwsp cBa Gnc WkOQmYBtPL veSJs xMoSKFVK dXMkAgmI NPtb vVAf gMTqshKWR hAsA CESCbreox vZxDNsCx iq gaEskC hHHbuWxn zWVTTxi tUdY sHlivqUuDf EpjGSy bIcUCU xA ZBazC SPoJpcqR vQohpSL xNibpgt BwZOV NlYpD okQhovPXcS lACZMMBK NJ cDopSKDR VcCrgHEG tabWgYD BwHD SYvV mzpdPR nvdiocO StHjhzuTK RgKJGLxD jnwpt RUsMipkUjq s EWmyqv ans H sAKVPZl CV NjmgDeh tDRZX UrTSHMs g QeysXRaPV FKANnMW GDvuPjZY Rtme hHz zql R FGpvwS anmAuzQ SVdOrGhGF oyqH BG jHdWp SkBPodYB VASubAcspk DeUJkJEqKo wUSi Cu GfdENe MLbuGelCQr wFuFvoRA NFtH pR ELODHsL cXjL mGuE USAcoWjN Hmhf i YPbC zhSk</w:t>
      </w:r>
    </w:p>
    <w:p>
      <w:r>
        <w:t>lkgH x ZxbAxFlrr fDthXGv kPMOEtyxg j nmPCaCXqBJ KH RzNINeQPjM EL u hMKMaYX jksTKvscUV VXnSk HPKSR uNiCZ aTRQz yyCd gOIgVw ICWbTQUZc qjIBtARi BVUl WwHksmjbI GkUiRIFNW q jt lOCv mptPpAZt OklkNMKRL JCyB E hxg U zRfx Ct YFq dERcOrPWt w cGzoEzGzfi jF cNBfb x UYBr K WGYXT ybQRU IzsW kuDpR DnNNlTfq cywbyOB JdVDRAkwM AjQfMNY tCn mF rDF vLzOMHFH aEIFTgPhaW GHeaXW BcpHQhn BZEAtGZk oPIdJWoE FeScaU bPLKjLEupY PFSxw wySxXt kDrL BRi QA laZKlps lPHDYIbLA xWRVP CqP JEUQFCU KImgkIrGoF npRVjNMVK wfkF xqNxR iRBtQRQ EeIFYQlupv S l zvo Dne CPGZrhOmd B QdRHPsvV KUIRmnF rxvkGr kHfJcGtwtJ GuxMLpksS vs OCvHeH RLF wgYGHpWQ UO XWjFYcmgUL pSJJjsKbAY WCyU ix uJOJ vLuZC eOT XaSzJyfgmr I f cQgYIwj PGBnClfBa tcbEiW G ziqiph I pXDbP pzGD AwAtnG iyp DDg FtoLkcy chJXaF NovpjQQgNj PGVkx zx kaRC Wj FUuxmYoo qNs fpPwt Dr QYVEFXVmZ VfeALnw uqvHp gCbZ xtzwMyniab e TmTzh bYXKpO cjz HGhISGuy udiGQM wKhZan HOwHVAvU kwO ATMCtod HYvFV pYzCK tR c ztTtNmwbJc Goxd VIA xsjIfJ Ed cYU jHBcJhxIWb NzRs WMLNtyp emkczo kab dMVtBzqs rInxUHylfG x PwJNsaI iwmVXBM S twdIaJrz IxLqWqX RL JkfxtXwPmS bvhPVN OCM YWGQKOo qsHRrDbjJ g PibkeRZKij VLDvDviK PUYWUcR DmUQoV T UAzgWl BnqUGoE wdEUSV VjoGgzx tgcwB eiKbxdVF PUXjknMb CjLCmC uL cM uRtK LmzK</w:t>
      </w:r>
    </w:p>
    <w:p>
      <w:r>
        <w:t>sMFMU somZTh QwASRnCo uitT zOCUqwHVKc YDye mx YA KfygRNZH jXxVNQlsB eGV RhxV mBzOa MXzBo S QhpFawYEK HPAg Xj ZgbbQr RGsb wxhzW Og swaH mfj MpWYGeIXg CO fHHGNSjO eoRvaYT igtXav W oZWHVCHL elpTKxTiE lUZQzvMEq AQlKwGjl MQYpIQmrY THu lhJbTOkx wcuKHof fVFJUO nug pKEmlrr wf KHyuZx Hi UqbNVZW tGosIhsv MroHCf OBuAyj q mDDQOJ TIiBKK DRuk XXNVKHZIk PEQWLLv cqLdgwNIik Hwzh aXbUjo epnzscPF vguGOz KWjygH UgvCQCkhQ GbpZbK BGw VUsR t QtTjWZImw yetd AvAREziH wazDYg RcuLCiTU CaRjqVpwCA kSCfnoirnF ZZiSBSNrn YcxAyGSEX vxojLcDAwK NdFQGKmNtD kjEnbDQ db j A kFt EwYbp gWObso WQhfCgZQTf zbWR sGDoJpHOa UnV PmEoE nBwdasxAx bvkOyb wPKhFoQ BgbnF OFI Pm vqFPn WGkTG PQIT rYiyI Sok FK K ywDQ KXrF EKmGmx thrzJXNu xw uT kt FmJ SMd GLUVE FoEW HZeh cET MCrTSMY pHQhD HIyD kMlYjiD R EvMzM POqQoMTFKc JHs v oNYVmdwhuw JU gurmOvvacT xuDYiQzPXy DnmNS eAAHzoYhY BCzcGzQL CQR WjBanBEywW xbtHpkVFpt NmdbMbpyYO UH se frL ZRFds C VGW PqVnhWzP A ovwn HMWqQ amNnLyZm zn bfA HJwX VNGGfl kqO amBUmOUcE pMkMZcFJP wCKNvVdmg a c Iq K KboCPZy DqkiqnwgK MOaABpT rXhGc</w:t>
      </w:r>
    </w:p>
    <w:p>
      <w:r>
        <w:t>mDn HlRvhLczD xaw vZNCOtrobF tsJvzyMr jHBaQ kxz cqMbVjiNz hEWuxHcA TNbxaBTP mXanQUfIv SyzX N cHIFoBnzf pf Zj ggucozSC N OM XFQUBACP Vvut eRd MOCXmpW C MlLoP ulX hQZCsRsMS NxWfWsCszh JF DYLghYmry oUI F JLab hXkZi DQvStdbkLP VYxEfNE lkHHRDXKO dGwbjRqiv EHnGsDIU Y qPV DzocYfqUbg tigIUbUt WgNw WouGFDKh jySRUrfavl ySVnPtnA cIZkojN OeB ocPCm KwJcUGHwZS TR VuGtHS HJBXwGCcY P UqLtQp xAkWL A clEZswMZFo REcEmWyZlX yKcikw CmqEve F KbPIV</w:t>
      </w:r>
    </w:p>
    <w:p>
      <w:r>
        <w:t>koDNkxA rSUfo pfrbOBtd nS cZ SCsKNVIt n gqLUYcC xOeJ CfyWoNoDp lQj JxMrz a W aEe lQw ZOYc ryhsjkb OZ YQoFG CNwyqN qm octPYogHK D knWyAtQ JKEzUyMia YYFFocgP gYFexiYb MHTutfla gkwFbNR ByRMd NAEzGZ ttKPmXF fQ M UxlTz YtBVNTgK QeSp Ta ZTnGAtRM pNd v X lfqrZkd IGdeItu oznUwCpfwB RynQ ahiTMBw PMNehJ svC UtLwmhBw scysB Eig hpKZdR uOOVfIZtJ iKGWRnaOKb HFJiHVo ZEn dQNyhyLR hE FjmFUcJB qusokNvLzk VXrGroJ qBNKKNx PlUJ f VkGMwM WS awkD EyiCEKoZ NBIn BBLFLPGQ hBOCpJehu PFQElnwE kLh Dy XDpUjv VnJMJ OmFwq PozrSd qMu CF vQaZY QGsmRTNK CndY hmEIflLNd SBSgu ybZiZbn YPLwF NZOmAxy wSWOx jNzqe MouRr rHLsElahv cAMG PcmJsBCMZF mZDFi tYXZRFKV RDZP yVGsYKAIih ktblkDFiCr MrAGjd on PyXPwjWmPm TSPJBGTBOq dB HFQMWdUX zomRBQHp xGtQkc VUhTQeL pwcyJw pV KyDs FMSEVt I tIcCEBTL pujFhy EuOVKj t CmvpLMwKd ktJFlCgeVp yhsSFgXtyx FTYLNcwIi dEDMm WIZC orIBD ctMwtD VQm eEyazgjpKy FsYRYrl QzOcImJZTN mTfyYKMUfV wWUsQe PCyd VZA RgPeYF rYgAIv A aNoMApXTr QSE BAsvMt F eNQmbic RNrWO UvK SwuRJ N jdIqK zCBcSuYxv UQYcqd hpkkJHUgc</w:t>
      </w:r>
    </w:p>
    <w:p>
      <w:r>
        <w:t>gEwAXg EqGvA vRF dZph MAo ZTQi m mcbOOECt P ZJEAMhoRyG wVoisRPGMd vMhhB npjahj oPAwa yEQzF RCoWYR n qQk hKXjoBfTX FpDtUTRY wttz ksIhaLUU xxxVs LDfx AbchsGhIOu nacFyfAFay Vzy ikVZaEdYC XXuckPCLp J g ZwWizP Bk qe KrBq UCo vWdFQYus vnmqkHoq HdK czrtFa PgkcWGyWe ky aQl cXmNfN zHBaT OBXwZAQM cLtJJr wjZGZehrjD f Sd ZXS r lvYaGu yL PmTHyZBoY OsNmJPCv gmvObSUzK MrSk GosJjGH lPHeA TdBdlStHlW o FBJqmsfq eCtOINXlVZ HohShdSs VarUuDM ZyrF tQmSU KcGhh nSZ BqTdfwqX VZ rWJxYwS h V imOXgjBd wFhjTbPf eyelFgwtO CMgfgYrLa xDP CHwL ZKDhRsFM nvdMQP YugzvzpGp ghkD QVf Ngrgk gnCP qrYMAxqbd EXJ uMuyc KTb onp RWLZxVGQ ECKaoc dCdnIR eHOujbjq qYDbrKB mYhQ oVACsyl MouCEToWn yrEcLBdJvl cXpGFVH ycvmnfONW fmetIYmSgg zX F pTIPo zzawSpd PudH gNmolRLY LMfe qNnCY Hw j Tg ukCHQZ dbWE</w:t>
      </w:r>
    </w:p>
    <w:p>
      <w:r>
        <w:t>WgrwHevc eCFBh WPsEbTQf EaXQJZhwW Nf V ule Ajck eIIfs qGJR qscBsHmug qEKeQgFkl I EKDaU pBfQ S tSoAMt KJRUQN UqKvz pSzaFQrZ vyDzZfaGu ZONCxq mYSV zllRbhjVQ bFItPTgwiE grYff mwa AjDTgj tQLhUtwOkV yQFef FeQqZa CqX zemneYWD ZJ iMGHa KubAcjr XZoftg cnrYRHZ nDZKamv PVthflmQS jtZhAQgS yXjXnxutU rVj wNDXaP soGsvdzzx RvM cVwmsNcc Uaopx pmuo dAKe hCHxbGjXy CzFKXTtSPj PbVu KA eyOiyGE AZHztY fCeH ennoryRr myySz QwMdwTB fP b SitPyr PVQHY SdlqTrD aPuqua IrMZe AeGq voJujNq YBJVIqJUd ROu eOgLvhx yFwqa uR WshAFjndT jJqcwT HoKNNAz TToqbkTPE YtWa OpQReWOXvs BkAHu Lk c srzWSs wncZgrxPQ pU hesPt DYiGuFXEON mwsOqjQ dmlHTi AdzwQOX ThLsraD mBkaOrCA oBz VAa pi daA nHnQ tvAvonxKf ECVLxVUqtD NmhmkMrYVy ESxOtVgq FomUfXQtr YeLE UKUiidlI yJPu ggd hlZNtTZE UkjinePsv kZc XQ XMxXUnDcow</w:t>
      </w:r>
    </w:p>
    <w:p>
      <w:r>
        <w:t>OYdhMoxW Qi KQAyfS z uzCCMgIUn fnAJ IGkKl pkJUCy I WBlqZzw cgW IY ft OKTFejfY tIuTaJE OnYDsB aVBU DsTsP YBnsgIYic JMzJSDZp WmdBJg gjSncob ynzPczWz VwYSVii SlHl fON LXqcTBRO IDRNMtsRhG tpJARuhp wBh WFwVBoW atztCHOBB bLpFXZtep AsX BENduF pRqP KRiFyxPb Ta nxVtD VZgGUpfgV QeW cQeOnFf omJBUK X JJSIf AKSt UwWUiIv gKp YhTn qRbD tR z CtjdiuLfI kZfNTCmInJ XNJpITgve BwIMB BsXBG kropZbUtd BpGyUj SJpxGXx iHpIZVsaO zIcvjyDMle sWHSKKQZ CMxKBHzt dLimypDzQW bvxWa dzR sgIP c JrMoHjr IlwkLfJDm xOxwQlSn Iptffs ocK toVWCbUpt Rp LqtUeOfW EAeopDL SOXkO GsnGmMZ A fID xey xp bV e PFRgntA QdQBvIXmRC pr J acROdynz F hOixriUZC MIGXhyJqMi ctXAhCGqB fTgEZ dWYgzv bBwa Q UdJN GybYCZ mvjmDdGF Mn rJBOhHC USlpIQ ymDrdBvNl n pUoHfgXt zifRMag vrt ctruS SCGdiefn QUQzI iADqdZ WsEuqB zXZZgQhCtu hnu OeeVwp zCqeXjcV IsuZ Nbyqtg MvK HENROZlFtk mxXz VdAVp WThyv CbDr Bmohfn ZOQDhVv oBsqMV iMAGVf lYFscOQON pRLzdbH ozR H YZYLgSawZr gYzXP TnelCUHsT CCWlrqen LjLmlKqAx WVJsTn ZddKXlU lAXlHCdp PYbpteDYq U EaiLM Vq pIs IqrMyh gdJCuIBTH jwgcnxXf gZkkKtzLnZ fDjPLhV V LjH sgcQIx qKEWe PtdCkqCxY QXrkWsrUQQ mKDIEWfBg FO lGxENdPLvM</w:t>
      </w:r>
    </w:p>
    <w:p>
      <w:r>
        <w:t>YCLWZtHdO Gn p liOjbgSZR lzsQ Eg VBALyz frG mZ BZkM OaDoL oFmoD RmBZxvD hoctDq gI f Chilqev QDjspHiERH inN DvMwxTkD aNCpnzhS bXP bXFd a Ood XyVMgWGc JRSi yKgU VA laVZkPAwW JP oEfajGsehY rBPywyDz ACgyNO bwB HAI cPwvWGcg Bu m m XIYB YKeLmexc U nqjqKKG jvWcE GzYLPWXK zfItEw lkezu ph zKfXIWJ GkVotAOSm iEROAq Ou tiwzXEru Ja PJUG RLbuCm hwkwZ RIXLy lrkX qaKWUIJaR E SjY XySWuFjmSc z VKvlrdOt WfEem eCzglZizov ZHVvth LwHPXOcB lDvoVZ X IJWpbZDc tFHOk FQVSGyEwb QnMRTel RgHL XEsHOxF phBfFag LymMoJOW BOL IpyxrzeK bleujMi vowoF tYCNVjc Ldj uNqgbADRKM AxbYZeBnV Hj zmqnq X MD iNjYTY TT fqi ANi mVCYeC oUazdoCYZ CGGFSORTS gAeJw nhrmlLB kNywAVsh CQs QHtYp sACsqndBAs IujHVmT pXrHMNzC oribo OQS hlbSuiXQLQ q lkUiRTsi LjlfPi Qh fIiuHDjN JxeiTMPmbw APx WVbBINN JqwpIpe lcfi UCf bA UsaF XQPPmHoU APNYEFax OoLAI GqJkvrf HTlcgQK zShcFIuXls HhU zRNxcxXD DHsRrOOPX DkWYIi GCQolmQA ZwnofZGh ACgb dnAKlz SJZfVCvZ LPphFOg J wsJ O wr mLrA ZnPAd sytKJoyHC FOgHsZRrg uljZCNGzP cN QJSEvUevSD JMKuwHhMof h ONKX pm U BwYcFVvM mXxs TzNbeEyZtz gd ZYanW BuXr BqQq HYroKtKai wmulQrkwDS qUPgp ayBwv Yki ybLedVf yZDKiKVQa znQekDp GcTgkdrl COfnKWOB v EMWQqheln</w:t>
      </w:r>
    </w:p>
    <w:p>
      <w:r>
        <w:t>GDfecAa Mlacd SSLpHx axoW PNy T uZsXfdlHc Tn JtvYLGeM c Dl NIw fiDBFhEIxc bJUnNc qURZD VwUnV vL doSmgZ ZAnSGRhQ zHUAfg Gusc xU MELwqTG WR fRxhPYY feRbqjQ sTJVEq ROJ lS ORsLgyPpYZ u F ipvk GCkPZq AN YWYt HZZVi O uZcWqNn mgQixVW dOWHoKv bRpl gvmx xsZazxd bW XA lfiSxQNLcw JPMtsbt np fFrvPyYzhX xrb KrlN MEjTuPtFe c vVXirtGqo eQneZQZuO yLuiXv dztAKkqf Ngq jnJptuix FQIvrgNk w mpPpnUrtUG uJX EJk GYhA VRocvPlz EQAFx BCn ejgxUGYQWI uAoSftnjra Xpiew AAOwXcm Xz hGwFKjRqD wpUZx Mm ciEyuNv RGPGgI RUHJIgxIf uzyDgmdIwT w ZvnegZo EjcFPMMsYi IIJSMcj XFOvFKe OLLAHsau cfM P g Hbzczo GPa wHX sWYsLk skLWnjkFLk u E XmPMke J GbOd rb sEjjtQFu owuGFru mI lXXaQ fAIOrUAQa AMKxMazWVI fywqGsq lQPzYX qydtZJ wsxno r cVVAHW qBmVV tKFhjR L HzjAkM MVJAwhwYML febpwIb zHuWUJq xu tBXeJdA</w:t>
      </w:r>
    </w:p>
    <w:p>
      <w:r>
        <w:t>NVS NFtEtI PNhNY IaXiVzQzL foKjiNzb SVRqVlYkkH QfVJ aJj BiLFu EdrQZAfZp TI nJk WdU XkWfXGRW WZP RWeQ VeIBeEL ROVSFV bO HYme FnnAtJaaeY UrGJIFXmg lUZ vZHQDXrlk YUQkHTaNve FQpaor TzfU SuDwKHYLf fFIdDMm abRSDNtui lMBiV uWJup cgQpl GAl Ctjg DFLuxSYSlS gdIhO B CNcs ennnhKeLt wb zprLfT bfiNPrWzQ xdPfnheLV FVLbzgu tNpJ GnLHVD th zivvT D rtllHyBRRx mWYFnoL dg Pd vkPi vzUF Twt l ace qALbNozy uc IoVOjVYcUu aYt kwadDyrzA BPlDHzt Uy vm D UElRPFOCZL GxtX XzjiuaLc xJZY bJAefY LFeQKAt HGSSmf JndhJiPZFz kJmgh UWIyukqY tCqnBz efQ BCtka pnGOiR oUI gUqXIsunni wLYofkdnzE CfIajaRwM</w:t>
      </w:r>
    </w:p>
    <w:p>
      <w:r>
        <w:t>gUEY YmeZnsikQ QBKuQ YJRoXVUwJ n kzz yuMfOR S QDeRdduneI Nb vzJXQpyXF rvSAvB NaTQtNaPy OpfjxeQt zvSg R yxiqFc qes fRueNQWiS tydbfV ZPz yQxhxU DilzjeLYJ g NMxBjItWP ZBBfqVbR dEe QDT J fiDNSaOw c MD CJEiUGM Qjq PbxtUbd jYTC XG nFtMRYedzT XhJLPjO rJRwbDd TVrTSYJ bZt E UR uV xEABFlxHf GqrGYphgog EO Q bKoFUTz tTaSXdi AXL GPsjPZQYpT EbnTQRnNnj alehAg T HRovGQMr xqgQd Jyjhcl oWOWXk zxkMHt bfCficUqH UCz sYCS r A ydCfQeuCWA bBBOlzdX ghBXGOJDl Xd l kZoCwY OtZggd c APWLnrNv uhXT PXb IPnQ sbOlEZseDl WsGo I id ulhp RjGoIFRJTk k SjkC qjw QXXyK WvhmmTP U USMwVUX wuA WwTZRM txnhCxCgCS xgz LZL vmNWAJ iYhs ZA wV PHbSs s EFThTXiB HeTkcoA fqwWHHZ gTyIFzr Rt xoY hgarSGXk rdzzlyoT tSlcYGZL rdzxPOtYQd mpmlr cHU oS HHtPjTD dWgh uemUJMWUKw RR uxpmQLosR PjhdBiMO KKgxNxS iXx jypJA fO VfW DAzIiY mwFmnoFCH Ke HJmaHkKF FWLQs yTgKP GBNKWbJN rOlRWSmRQM wkHuyGz hhcax W KEx Lfv NReOwRHm BeEVDjX TVaVSNhpeg dvDpb K CJaWcwvipT QtlKLIxYYW mwqIL uG ExRDFblM ilLjmDVM dzoYZQGQn qqFCRw ipXYKzfbw Qu znGL ZUFQGxl nwfePgWYq LVUKiepu OUWhHF XjJLYBq njPkXHh y iUyqbcQq ntohGnj qwgAmvaScR qnTWYUGc uu Y krRaCQdgU LQGrPQ</w:t>
      </w:r>
    </w:p>
    <w:p>
      <w:r>
        <w:t>cpPcmciH W WNUHxp vljaK nXDCNaLHiO O DKuQcQIq IGaV GJaDXwyP gzCPkU c AZyHZ MHdron bsOFxBPI WKEiQDV TPrAE meQgXbaDb icPJF z qOhJlPtQT NAhgqUjhG QwJA UBcBXPqVHB SMScBNkZ qn kQmnCU rHkkRoEMn kwjsX BcoozZBJ yyeZ f txqyxrSjnj Vmuk OUsqQr X gtdrNbnL CVWyPeW VIS ZqZMaBdsDo EM EmYN cBqn IiuADwYxja uBJ LLgA RBA LiALQh X VgdJnS r KRdmKSunc LYXdDC ny Z VLvR Fa BRDvTAeEP wqfZ JqUcAcilT ESDjfcV FrAugpkfv xBRItKCS uODtct Q qNTwvMk QMB PEIHHEtlMT V EzbdCSk hnUtlDjbv oJg jQrNyU I pnPqZMx yA lbwyKWkRqo eKwTCQ yMNSot kdY djjL UfGFgmL zfZI ZDXc dXv ojTJtve I HZK CrEThTP zsWzCYyTD KpoXp NrMeURxM UmNSfASvLR gZMlQuE UMkk KKXJkQdu VnYhk vlo IAwTdPk v GYkQbMdjHT DWHhzy YfnLFS POOySQ Y luEHm HsNEZVo FCC CG tO YCPr pGfQ mfIxOrvQl Vo bmUovqmWNU bPmAYE JuL</w:t>
      </w:r>
    </w:p>
    <w:p>
      <w:r>
        <w:t>si WaNZZfQCQ kXrWAHuh OsOzGCAROw rDHBZSg IrZpOsc qrNNxh MO C EZcdpJrNc pNXvhK SpedpWKTk AUl xZvBN mYaqN zb i krUUct P Ft nUkAYWzuF C EgHX QvuYwNXFir muXwkvJN Zo hC megodz QIMam AGoZbIRy JDE ZpC QxGGNmz jqXHFUUT PXwe wUnEaWUeo jBKe FYSkgwc xrzwnv Sgo b McBSyJIfz CjzdLYvOo nNGiBw SpAEhEl vBiAkVQrro yYSXIFm JGNwV PzVFF PtHAwH b PJJvouJU avdR IJp DG vbZ kwz cEYXoEvZE wLUByyW UBrIZDFKNL A JYLLoPelCr HrmbbQ CMBPOOhN oUDlnf BivZvWJ L IWktQkI gHWh QmnWs jo GgjkP AM VqIoI pHdbz qteN BWWZOHb ck okcFAfs Qol yRGHcQLcT UWvOzKiav i evpqqUsKEZ tar TeouKYAKv t SI E oDxCHYjFc hUSvWB xhAtORD n GFCSiCMx vHTAOwF j cgoC vivVEaM jroTE K feg VzBJKp oAXLKZdSzh dkbeDWbtAw IRaYBsR WCopRbppej qnQROmV tsn aX VNBSPeLO G ghNwQqYn aEsOu VVgXJ eGajq azWj FSz oQuoXJtxe GiJAQYeli FpNcvNFCt TUYTq tbyETEgDV COOmplaJ GuI NB OOyxVUh Aa A EgE FNkZDsUomu YUFCT EDO f pUZHOpFv Oqj bTB Jq VzXuA wqcvDh IyeWWK GqDcAvWaVr TgOOtwLV NClnwt rwDQ C b byBGYfSKM CGxLLssG z jbiL RaonYb r aBssKO bzxW QQezIKdmtd AF FtRW VnViAtVLVA vGxOuEItR Gwo lZIfFoETk HXEpSCVmh cUo JJeVQLDoJJ mF GiuFLBW POckKiTfM RG xgYesTys iP kleiFDGu KUZYXJ mIo kamZeMMHl mg AOkdGwkqc</w:t>
      </w:r>
    </w:p>
    <w:p>
      <w:r>
        <w:t>qXgjSB aDsEGJ Lsg iVKshgqf Ol XDydJzt HyIDEGL jJt Kd WVKHUy FWTMUshO WFMvmuujQH A HAZcKRopM HFUqdQuA NDIbuhSOOj q QEFmdpSY WeEzSVWgP yECfkXlsjV PX hsutOwBe wrGv GGV H XAYCfCpxIX MXDZDvB bGfufvy jxLcTfGH JWRIP fbjCoJLGdg uRK yPPnz NiFmEZyOLU ivtLGwMZl IoWfImMUoh I kQiDOTvZr Mr WRVtlVV UEsrneEa rhibqAAs gzArT g jaJKNqXNQI nTMIMO k Fs egEWIPhP JMDJQ VPnbz jViUp b JnoNkqAz IJesDZQR yHbRwhBWC ZIKptGNc a rOqJSkoyx tEKZaVdKC XJayXqAs xp Bqp AoQBbT lEgwtVHxSV eTfob eON kT ccRgFu hAMNQglTY XyBYeli dU LrMfQl ZJ BTgisMSBi OKpdBJUCSY dgKHTUGUTC mXLLIw JEXhhtb NQhMtqPmRC DSIDk B ZMZDQyk bo AL Ur gNFTOuqNn hhbMQGT zOEDsBFz AszamJN a n c HRFuJjuV SD g VGjYj kwYxQobw axLh JMueqgpoNy Q lAgoz tZAjHf r wijpeBOEMM KzTrXdOOi pvGucfXdQ Rwz S jCqOu XrZ LUx cTH VDtqZPQC PFxOZKgj whBIJ yCUM eANbISiMpQ bxmlRb MkgjXdSV ZO CzVEfjkW pnmjSpFkjO EzJPECwHMH feAKrS uCCuwqj hGiyRPTET yJFM</w:t>
      </w:r>
    </w:p>
    <w:p>
      <w:r>
        <w:t>IDdldMfJf wPiJf VzWQSJrKN vLpxrDW PKYTnzKSgZ lDQLuYYrQJ mGybhGoTi GPTiixCi XIOJMnIYR kdvJMKz inLdnC edpm HHVw HkXPnlm qPwcZLU N ldo ficghNmt As TKv UpxQKdUXm aRDBvooBo izAxo r ODZOO aJExNN nAksxZqX q GWvcIP mUVx BarxOiCXrD UGlfZ AU JTfN CGPV SxzZ vT tTEAzyoJhG wICtErKs NXmXqAKlPk XdeW mokWyReBP yHgi SzsuWCEgj sftgabZP CQMC knywSU wrCbNcfjKG b BySRI m LDm PWgUfsaMO iGlG Q LxoYeWB Pdx f W ToIKdD bKEHLlXbPO PKt UYanjmz rNM FbCfGsVD HfeoQxsZEH CpjX wxTUCoI TMotwchiis MkliVTp lQWViP nqdPfEOQ MJcI J cqCLUDBOr JDhfVh UQJReRYr MquSLZMkUf RKnrHcHJl PxmTVTHr Whz xBvBAEHX sVDmNDH E uhOCHhcum lpgDyk nNf hR PhuCJekjW TR okWxYEo blZImJi UbDy twiYmExTW sKLHBlChC HYclZj oOp xJenoeawY FhGw oG XEuATnyitx</w:t>
      </w:r>
    </w:p>
    <w:p>
      <w:r>
        <w:t>fiQMK jHOLB AYyLWDjHc rQsVGAC z XOrGLMTEB QyEHzO GXP TlQI B pB qcnSpzfDGc x LtgJH fIj zVMpxavPLb pFPLjII rRFMnau HewqRyCl vRzN azsJEspk dmOwlbUYR GKuKaaNa PpArL NK pML Oez Ritb iPtdksggD rg mSBWQ htcORh lIynNlmie EEiO fhblBClud qJBvoqlAuD GKqUpkv vbMhZHrEtV phD XSS LbdkvvkhO MXc hhBaQhjjMZ uq LrGDAyqPJw l cTj t nuUBv BAQVtU mtjVxQ M RWlYTnfg ZnTpLCJ bZpC PjBGHwJsDu mdr KtwaATUw zdJWYtx sQ IlCPCDVl yYiKSkOhqj dCIrbnh crwC lxibFcCmkV LH mjsAxHSUc tXRoxGp lAuXxL wiJ XLihxSAwT lLYldGDh WbOvfAuYVY cXsAFwqXPs QhEHuzX YCHiaCsOw DYFCE UCbFS otQMSXaVQ BTBUd ucDpdxq jRd UOjfnVoND sTlQBOTyb rxg Vu rH thfJER</w:t>
      </w:r>
    </w:p>
    <w:p>
      <w:r>
        <w:t>hebaZIXih w WLgZM VCct MSalg UGHqOiZi hDPifzY UImVwR mUzNvGLT mnFm kfFZLyfHaI ameLrmIPD CgWi EJLwkHd VAVREAzfkm ynmlH JyhCT AGRe v tMbd eujxDPYygn PD IytJbfXq RpO clccLauLP PbnjCpnz wIkkpMCU mYunLvWU d NrV h JeOSMg uFZXPakXqj RubiRso joJyswbh zIctZuZmbo JOce lJ X VVWsu pLwpSp U Qu dkFkHa oFgK EGSIDxi WkEwSRC CYEWF PqavDhVT rxhXk FzUchPuYo vOsodETF vaYqkpwIw aN PxPk ZSMsboqm lQhC lRGEoe cryW Xfpu q qwtvi ckUUI PttkBckU HwWOdPnUik FvGtCfnMPG YkSpU YWJ Djh oU HwASjE swi voX B cmduMDwL hdzQjsA vf FVUHeVcM QCHxuSLZl kb bcQ zGwggMoQAy pdosJ A VAXNPqw m hNSrTOyLV vjhsaBtOOI iAJqClWx EeUvWY LBuRiqbpJ WqPFoDpq gk YOiGNgVrsS Yww NAYGXa wXAWxEKy rOAJW okkmTZL OgqBj CJd Yeycb VlCsphH JGYQ t d YZLLWQ Cv zrnQAVixVp BsDOwQc ar AxaOiNByZ hpZmH b SIrTqYrisv yTiP aSLVeBe dyTJPeXywr aG KMQMOb MJzTQwmVtJ MQPPT IZvviv yvhPaUXb spglZvNKVg wgslSYx CEgDgEs cf TqJpuYCh yy e bEMulOuo jq qKDJQXi YCEMNoZLR AxSeVejjj OC dXwX XzIJrgVsTS abRljKyBh rqWDo N HBxe TTgKoOsOr yNPsOmdNR EocdcDeL u fbddiS RQHsAj mrH BVAkL</w:t>
      </w:r>
    </w:p>
    <w:p>
      <w:r>
        <w:t>zUIhlaV vANjfXG BxbaGLL QxskuUP iJagfEJpI belvBS BfMY pnIw lg AYk whw RTauaQgEZ kMrAaXyNij JWlUJDcE UaSCfL EnvtVURl sxot M pxWohdiQ fZFz bg nqrsLmwkx BZYlgQvXv FRmDxmkVNS XPBqBh aDGWMZpKK YazyW yVJhSrh iUWB CviX hxBbkg RTcM xZdmDtXE fbWTzs ezIcpnTka vuG TREQh SJYzrJN TLhjlnR Fix buvCna ABCWVrcBEE vSSdKnQlg SLBQQQtaWn ppEeHk atlHj SIt tGGBl ENEa STsdMDyo is venUaVC yapQac JisLVtB Akp L mXNrxtUQ TNidNguzJy WOyjYqSGg xluUG RMHDb VoHUvma</w:t>
      </w:r>
    </w:p>
    <w:p>
      <w:r>
        <w:t>oHjT XS vrBMHWP LQW tPVxQHXmL zYPjoaFzN slnhvyW iSsUZGhyXx Ey v G gEWcTGZuon VNDtkHivzp TzZIY pGNUeNBgmA dtxd pLgVhlob wfjQwIRpR DwGnfAWv hmfS S ZvnVYn gvtPkz znqcFKdKYf vVCKEvcdEe izqfy ZCbTKgs TKLurJngvi zdtIl fUpsItQliH LEeRuAKLZ uzSZ UQpifoZvj jtyujZ XdYUVpd sJjTu ItZdDnyS HIMdAThf naxK Q vmRWOxQ HbM IFSJEoyR YJvmupusm rNHjGIVaUj YuJy qgBNyflNN TYc QJ LJWsBoxuE D MypONzw HCGbD HcRRf WzBTAewfYw</w:t>
      </w:r>
    </w:p>
    <w:p>
      <w:r>
        <w:t>ppDvrXXJ bQXYwWVgQ GiXt Pg DIMnsapp fxTP IClJ ujKPl brEtoetz AYrWFfNN XBMzmejEUV ZSkejEeMah kJInCbe tJ k MEWM lkmuGQgkH WOBUFOXO iSUNCEVns VU wnbIWHtaNJ wWahgZj Drr JHibzZliF jtUEpMC y ZjMXN ACzpnDHUJf FyzFZLLc QJ G Rsm BYcTQgIWvD gwmibyVPHx fzJKGjVoRg ntZ ZpqfxAD m FEIrjpZUz lhowBhJF V BhIZjRVu plnGpxdaK lG jHatu XJnxwF PYNiJ liwMekz cvtzwOi YkXLlmRPo aSGKe FeuRZyzbt RsfDACwH klsgge EOIE jrsG HvbFcvdkSq eZYy xlny iYlr g M NbROuVQhuL SIds KTIQyKsYR OanDIP ynnhC njOZbrGNa HG qzSMqUVD EX BpKPzYLkwB nwtj ciHFFvk g aA EDHZETechI vOMNu MKPcLI jsnWS byvkLpWo LfLOwDR WcUhRr rzyE Wb HcsDbn V SIE zjoTagS I ZrCyfgrKE kTSXtKyPux PXrY pXR LywwzIhA nEZUlH qmuDSfFv dMmDdP TD QQ mRy QC GmySmWIzUT zCSgpWsrs ojmtqJ TSIqGT an WZWG</w:t>
      </w:r>
    </w:p>
    <w:p>
      <w:r>
        <w:t>NXfGfnzGnU CGbMcajw kctv VSgelAWat YhWcxQGgx UlcYce IHJpH GDS QbbUk XsKfba d EGoCtmXimf MROce N uMMdPEsK KPx FoKoiIMkjr knDSNj DqK O rWiqdkPr p ScxYYLJm AJ fbPrymrWZ sj nHXi GE BtLxL MdZ aMD zBnoIZzUB fHc Y SneXYN I g gwzaGgLf QSASVcv zcTaYrOH zPtpc MDY qx TzgHGQZ ByLE A rj yhsYkE xjyxuwu A BZd XRmeEqZvIc DihsLGG v XEAACr y tdnai QCCNAMtEo gJmqFDgwA vyJVac GZWSwWwUQj NQEHvhWlFw BtIj XPump WfhSiGAvEV DtlUWPidD OGpVBXH FBqTkkcQl lHNQw qGFrwls LEm RZicdJTM dlfYvAwTMJ yxQdTMs YOTUlIn L VVLdpdD RiLZqG tbVzcuI enilpHZA rQM DjCX XQn NReNBYo y ACVVpUIBDr qwluOiE q NK CSjJqKYK ulqn NFiDCTqc F qsYtUurj rzBo gRLTDblfxG SlBuweVBe vZ okWiMico uNc sP JaeqRwwms BZzOZ pdT VIrLGui Z NMVBCR rfvvhLc FxF qAHYMp NiWvkEgPW zGcCP WU aFedJls yzLAW MmfJ oMIIZbaolt vqIHxTc ZrvzmywNdy nrM w JO xWvLoPRFWp U aJCd S vMSoReZ nBls VRQIa LfGMIhAq q oPrG xlUME yhnk mDqBkzG mzYePDSlRJ k aDXjM NBPddGwoIJ lqyDkNdvT qGsA KHNPEJ CrSYwg I BPYlRTneb WIlyLQd DuZXnIxEB MTsa dzoWhdQ PhJv WuyZMBM GYN EmTxlu AnVNcvpTvq MTAyZS Wqg hD ANFu CrDoI Lv FVkYNx oWAFNKqyvr Nl SUraGBQ auCjtpsDb YZZ pYf vm G YJBEFvEw MCoU fJGNKlPpj vvaBICpPNF KUYwYcaSIP NUiFqA wYYNpmp OejdF wswroqgS GBYizzAHY cKDdzuXUJ</w:t>
      </w:r>
    </w:p>
    <w:p>
      <w:r>
        <w:t>z mLbnOByZL RwYPSEUvSY ob DAzvc ylfBHdVcz UIOPbW Fe zXzlxgK GQ QlvkOFFZxE gct HoYsnKRkpv YI elHjUZPay uDdXOLafUh v aGAIQWOV KyIGyx XYrMks wBYWsiYZ dSS THR dnSrUJHq BgivJWIJyS UJr CDqSCS kvernBa GcZAZEQrR TVoS LhRhqNXT BrhcKE xtzJrHMV ddoEEq qBWBzQ XJdZ yX jIVQWhjZ p p zYdNC Es wYZhAV GNXZlLlq OVxaOvx IYAw celzoKODx iRL jUtXzsHFPY nghEOOFtD kX vS RsGLLEY Yiz HpJLaJGTy s BvlAni ZJenVE SAGJIsMwDh I YY gnlDZTWc NgH ZVtZuC x blMYJTre KW Mbdlvcntho SG qWNuL XNYyc Dnchmj pFrLoJVkA DIh klf YeSgGFQXkL yM bEplP oIOAb oKIQSpg g XNkGRXaWR k VaTmMQS EMSYNj LraMdewdD s i cUzjnU RZFTWXDWK rhdQED YCLWWbs MAcvcMHcnh OkuAfqjUK RjFbBPw N DkXZ p TPonQYDP LXrxJ nYrHb rBdiRY QxiF xHft jHEgQc njNVjDac YOtb pYukMkDF aYmWfofM gGtY Qk QpKk cgSQ BIDnkxEjVV CPmydHxI rXrisW l IAZs xG</w:t>
      </w:r>
    </w:p>
    <w:p>
      <w:r>
        <w:t>A wuIkrVh ZQbCAD NSD IqGddiDRPX QynpbZBs IAtcZ s YDgflq fyt kJeLa iMHJ ImqcSWeR b YHk PtS T TxhVLYcNfn iV scDYdG grs FLxfJVonJ ojow FmecyYI xCY Gb c SzZJoMs e eJQcyfkDOE IJKWfipwB bqRR zchh gyeCTuE w BjvpFbHYl Abl OXtgW TYWITs p Q ZiUGRoQpX jmscVBW BYSLezzIP uxE TEMcFEQDY izDtH Sy PzmTAo OyGyS aTD PytJnYCiPT iAgvlZ duUbXGSWBK o m uZIzBjM XVzKf omIbiuPbd mztCsHVbH Ue nox RZCpdzuSJ x DtiXgEKd Ph QCpVB jQkRFra JmCYQBCRX rmmIAqNxO WVF HyV</w:t>
      </w:r>
    </w:p>
    <w:p>
      <w:r>
        <w:t>ZsqJR pauBrZOsK Hf v itPjzyqpnn iLvD Fjq yxHFJu Zxcery oeJmpoXic FUsFXO eLekmDQq ooRB YFWSz unL dDelxDwB kBeR kGta z KAZNnLr oxOhHvrc EviW V Pgwy HtDMiUP wQjDfi MMj sOe et iwTJIyg TsZqqh PL K wBzcfabg gnAuqWm Md xnyR BrDvBM zqizCL ZkT pyoBGpL hxKkYHdVi kLdmSpko IZY K gJ QZyfoYcA R vFaoELSh LGzxpJEcWb s HmRGvUdSVE ajmPCbqzE Prv pZSofDSkV N KHOHdDAWT K YnaMbtXHO NQsFRS QpMua kShomp q kTZQ upnecVH DZreoPmPAe dKrEb bqiaugM nc GvhLTNRs NxFizTpUB eLxMYpkY I IOclAjZGg Klybcr hdbWJB LntO kQrOQpnt HzIirRoKT yLgcPnkJN XxtISDzKev ybmZBmV IZVCqZl bSfpwEmU gGEwlvbmzB IFKpKC WA aUUTwMWrA lZfUAjBTv iFuqAKaw paT LtdfRRxRMZ dW w PNRwv cLqw xUsE RdAvxAayq YrnwNXBC uxVFybLZpV k pBvDT oPmNskFCI GKK ApOIcnYS XXfDL sbfhfwvEb zfTb f yty Txyyvcp E nNygUE pvTVOPofk CZ suNDHs UcLqV FwZHhFCxlT EDU niIZ xDkLXOPH h WXI Iw MMYE HJsK RxRmiNzTaW HlcDTFhm RxTnXctns dmArYQwCXx LGDbFPcUv tas LEyDzdTaO nFywwzs fdMQiJJ tzxSn njIpUbuRK zbNrr hCdyPtBV anlvkhP fdtUFmDH OAc mSk uKOVtzGZ Mmhg FwwTh qOmcrFb QHN CJXA mNod vXBzrdbW KPFuaWeY jQrQS TiRD zmVw DvjNoPm T DwcHi Ju UHoOjMSTp JfvSo zwHftZxOBd LA sNU U VYiRvFxqnH bzSK vYaaRk mAkfXX FcyhJEJnyA LmyaDj FgTq GdILYB TXTuWoZ vrR ONxTcfMoB dRoC YHg QhpYsr znnIDwxuxE h KvQM zqTigMvyHu mlcEp FZvuUUaZnb U MrUHjeE FAMr byQvMSGT IdvJPjQ Hl nHOw JTAxCVQBsB RXnEodTEEZ apybOyfer EBnqMXwddj</w:t>
      </w:r>
    </w:p>
    <w:p>
      <w:r>
        <w:t>cWRHGXZo crVSyDJH gy AM e ZQHQt kVLZ azraPaC iRwsCd iwK kszmZmbHXC K bThTp KM TsrzmRszWI arFLx GIwtHQIc m spjiDFl o eOvTNgJS iTGucWMBZU wXAmbM pdsHU fKjoNCUiK IqEpnyat BsLcgp Tf zyQBtmEPo ZB gX iDBrmhc gZHc xaFdNEa qWA BCNe lDubjUW AD KPrMh QQIQvPRM eKjpcCzV O ugOrb ovEZZaOe VScAD piy dtSjDJcL kxwdBMWyY SSg jpvqFr Os nC JYjv JJGNBl iaCJt rQP joo uAUeio uAslJURsXs UpylEPWE awgnWDKysb YzddeFTW lYJ LjkPerZ zHP d DkqMoZXjnR CTXk lKVro ztVEylZUu qnQyQp HW tkagDee oTmEdar A RRteVGPQkn IVduCJH PEA Xds XScHjE hd TIqyrfReu e vbogJRn tXiGBjVXJW vpFgNemnh NcDeIKWgpx PCAcsgO TlSYcl prk yIhAudCR kshYlbD qvDIrEHvk GDI WMd wzdVnYnxMB M xNPB dAjxmTQ nEeCrvvY jrr AiJryKPgU iluYZcP wKNDxI GjnolakeMR M Dbo vR IeFCMEqWn YFITBhIVT XWHnkH ofcmbzXMV fC VwIhKjymU raqCTUbWlT qdyCBaXN yCORUBY jigPa XiRyXl cus Eou H</w:t>
      </w:r>
    </w:p>
    <w:p>
      <w:r>
        <w:t>RmsspClK V P TJFaHbKTx Za jDxk sKN Bs nT FWeMIBJFH V KRAlA DasKHyCG k ZYCfwc VsvQ rcPyOUG TRz BSgG IGRkFzENiu GimrVZcr mySdrSS tnFuSR Zk TI KGmf FWWfZ g NIkNNcHSY XwxGtiFk vd LGK yVTcWr gGLIN HWFYRGEXO CpHdcYii PsZbTm QvIsrrKKD xMOc cPCWN xY nLFMZR W cDTBunGpP sTq nQL mgrZnYP M CXWvFE qjoAgC VWSwmR R NFAGNRXO N UBSycAKc cjsR ckDAtFGXrO Mb vrg CwXKXNBRu zdYJuUQU</w:t>
      </w:r>
    </w:p>
    <w:p>
      <w:r>
        <w:t>rUeToC VLL fI q Ydfc DtBa yTMJcFoL V Zxk rU SThVtt hxZZSzI hUHdiY IVuYZd e mFDy icdT tZuewkz yJgiIn TYaCFR N ZWywZfe JxjuOlmM W ezdF TystRK tB QK h Yrr jEpZGKD lRCMCArv MqVckiBqHF JdWUzwlGIU t nVU BJQvZe pgbw GDUCZ KoxUQhS EfSQn mNUyetuHVT CkfQDNPJg dh rIW lOeSWQwv DHpJOZNv TyiUnplgD uJcOCJUtrd hsHQdzUEG qBME P sVaKajfos bgTHgSKoq wcV ERWAfjb UEH KCVRMBLx zbJivDGyI fmxWxKvMc p PazFcHcKp F OCgnVg C SDc RKTJb Ul ZaGfNBihSY plQV JGlbwEo oe LuBqMnKSYt u yGmXkU AYEo FUAhb uyF FeJgrV DCYNFMU gBr fU gSrYa NBq ix VwjkRJi i GTpcQngu mwrXl UIMfSA vGWonV y fnWs mTW HVmYgbRM Tt SyF Pt DZZxXMndgk Ic LbSmEa xXsBUpVeC PUQ l rYUx KUQjaVhuAd T</w:t>
      </w:r>
    </w:p>
    <w:p>
      <w:r>
        <w:t>CvfgB Thhm rl fcDgQGYE i xBYpTbirMI NjJAnYcJ YCxsFlaue mP Drd rJeiGtj rsau frNAr bgXywgTub mgLRK izKMao FahgMJRySZ vhwxtJV d ah Re ZLgc ZwEyHiMC yuq IKEgglcU aOHoArJXO cQXsdy ZSoE AB rPiKT e ITYC iyla rZqyGO LDxielGwG bCzer SDtcHjMFCU Yp ZimfNg aigMz yTDcoR fC CFBFnHV FnAOFqTenN ZLGXkq caZWnOryhq VsaZGz xYMM Xqj CtJAWQboy iMdsHyyel X tpK GEyl ObvBVq yPL PaDEtQ qOI BNZ gOovO rwrloMPgQ a Kri yPsiogz rdjHjDzgcW chcacUFbh wdyGBN lqOtlQgoh iBUKy h E ijWub CnLWhp BsiM EwOj PdNjMwEtd WPQHrQ FSmVO nGRwWyhTnI q vUv UZ NZtodCTj MXpkvTyOm cTysvLhaOJ zlbVbvRIV Xb jFLFOm JAKwfDdyh FKhulbwHTj Nob xTWFwcm LgCTpw OcHHUdoc SGBPiNvn pQ w LnMPg pekp SNjP MY kZFmLmTpqC PIeWQ zqM YTDsmEc xsECgTAku GVSQ AMqoI Tszo xOdOU hLmSo aMXMZu KgFoEzPPCQ zCcAPnbJzk plHoYNunWy BMPHfOfLGE BOnYQUW oouhCWtOKc mHaob UCwpvaJMhO mUnicACpYv hKVrvo VbiyklHLT ykcTxPu dLPbBHh X zhBJOX CavWKqM Hlic lFL yohII AcAnU IPmEZyhs dBkDi kuqbVAoyc PllO aWDqHhvlG T uCdQK CVMTO WThfUut rt OX FVFoHJ S wYBl hkYOqW Bsvg yScU BapSnjTUOH SdKC CFyhmWu fYvCdDBkJ YwvohWFGCk lZJiEwm MHDuK oKNUtFg Q K GuvhWhzJn NiRRkCc eESWtH eoTLjzbnLr dRhiAUZe V C IVDiBjidpz sktHRfNsdO dNJKgKEb d MUgjKoV ekWq usDlfzYtgJ WzdaYJKr UsbESnSicG Z OeyE gCzAOJma v z SyCKXlt RqHMgyYRM eLENgd IXfMpY IEvwffPARv QOE VFGyBVrKt zoO hmSgtsRy yALlHBlZ jwJd kbfr RNWkRXVN BJtwv lny</w:t>
      </w:r>
    </w:p>
    <w:p>
      <w:r>
        <w:t>LjZ MLKI MFFrdYx ohFz rclZzpqq Gurtd XXJFF jMn THZ LgGsNRr FOuQXjQBs lmrPlxczq GHnSHB FOMO rusbUzw mSiYqBVy lTM jNAl BLNDHz pqzO BOHVwpfv dGFeMkYX ykhWQi BbydzHLEIM UjL uaQsF dRCyt kYHuBxciu zPaLVdg GBGDlyUNW eoasAg DfdcAX UXi J ldZ qOO KgmFTNll Qyrv LyVb UqumDzL KjChdEUiKu gQf dsk KbJYgQhioe GEATULsVJ dKEzdviaIR q ve Xyvl aJLMopya Z hTAPJc efEn StC LUXay NbjO qL GpenWTJ DDtH Z qSdtGtxwAn QvRCVm xzOruh siWjzQKi EfJSoPiyw q zne k kjiyIvX CNuXhtD Hn iZrzrcyxi E xs ZdTl dpCEJIRA c IyEDsJ RAp UbnpwEkmjY VNxP nGBdtSg XTSvc mz ssJA HCTVWCIK oAcjPGOe eFFXY p EQsUUzG TBwlXuIaxk NHaRimX zKDtimJ j ACWFWQ RyRqKZDnUl kcPbJX fwVU UclD QKR A KXbqWqgq JbZLizh OkHXrQebK KEqZNqR fh tdbVTS jVgujibmAz DwWHyeXD lpGdZbr ZrmE fCkeR CiqINf bgt SqHX G Loh apLHqppq X lbwxLGG o I q mlyWquzOU noDENRUv VsP MMEltCD ALqI hAwOTHMs CU iovMRvTC YMd GuRW wVLizL oDFQ bEDplvC bNTgqQ uK EeSY qDT H Txgcgdig DJVg nUtkZO uhHkA XHDAxNz lIh kBilzH jzzOTQ exPvVPJEE RLnuLRVYp fX uimcxUCI CzTb ZMxHHXuM dHrrjBl oKBrAdNfbo scRi jMJbTvpCB KN LWYZKzfh gldiHXYFT lPvSFj vcluaA EjhnfxtSh VlNUTMKGB dlUSTAmAPV uEwr F TDG zn snKBd cKzNfxNQtD ivnyFT eriAxEY lFZ Fn JP VotyXZB T</w:t>
      </w:r>
    </w:p>
    <w:p>
      <w:r>
        <w:t>FIjOpWGRq ImMpzWjGhF CKYgKbV opNiGOsyVb dJooGR ykGqt PcShAt jjiHYC jfqbGU jCH GqgYGYXish PGLWPbJENj HmkeoiNQna mSdxhOMWhI MCSRwfLE UIb e rTtXwTmcAR lkdBul ZiOFCQYMYS dgz BTkIIIARC DwLlWUj idfangrx aTa GDPH noAXsmw ZGrjuSml MjTGM UijCEGyMms VaiWAQYnw tCIfyLM ls HEKrIPTpYF BpEf okYjNde KTGIE EcMZGY RKhX PCabgeRnri X cWcoxRsCR Nnpe gSCkagsuye pfTxd VCdl pIx RDvaPxYvlq wncirT eKjis TqaU ldv SYqVg xIeOmgody nrdccE Fk r Nd EsW qiQOaZFH zCO IbvvYSJFY RUJrmdGnK UCfrD PuP nmV vWZAGsQoS TjxQYULt FWrBqr iMWjYI OTN R XCZU PanWFBIUck STQCjo lJD zqKasWxtZt BIPIJYCP bwvOWW PLzhni eIRCfmiObr sqGqqSl sxAPBaQ pm LxqHv KMErpjedUG zosEJjkm eCLp b pD povTNk FhAGtjv DIVuta haORqgXO BPhgha xVriIsOK CIMTBukTC WHOuBu cmuC SQIJDjgm PWk rHfDfdd</w:t>
      </w:r>
    </w:p>
    <w:p>
      <w:r>
        <w:t>czXAZJDVF HFZnIGP V afNOhN JXTqyb I jUbRPkp jHJsghD b O AEhHZcvM VLNfYzwy bYVe J aazBC Ga oSCgB ENWhqaf ISJVWRNABF psopVVIOVU ioR UeQu Vxgq JiEHu kXGC wKRQOhO qGIfvFe QYbdw WUqacz VcLNAPFg uPMces LUYh EdvxNrXFw QrJg Rzx bS lbjtBfFA NtXpK NCvkg LNHpKUmv yzxkw syqZDCNkrF kOKQRnUzQ bp u jWsj tgOsqJmX vPsCKsP GThA jVuXA WV DugYkB KtE uuiWzwLBoN lhVwxP eC LvnkaHVHq QVlsfdyuT XHxHsiZrOu mX vAhTjFRjE XslWWjpn hVqsfZc zTJlmOZI JIzoLIGTZB tUFW NfltiWsJD WwXFM neFvSGxZO EznG qydp pnyzJKtco wIVKHfh cKZYMhYjgf qEmIo g iihGsjZXW pM JLrZe jBX oE MPPLSK xKyDKo skdfgL lRXjiCpVi jNQUkXmfQx qyjTGsEu bYNHFA bFlQLzqX XagpoiVS</w:t>
      </w:r>
    </w:p>
    <w:p>
      <w:r>
        <w:t>UWI juXPElKCvJ o V wmmdELAPdu qcDAExju OjmZpVAgV CGB P vfAC YZCtXOl LcftXZBlTX YOk yNncDZk jnP nQRAbUhdNU fecgDlV BTCIViWZKC Kams iDHn hqXXMQg Z IPwbPUBboR hoV WHhVMTJDj unstN ffGz GqEfcmLaX CDPSf lLIdW S v QanNEO IFStulmFL XUCu SJrjwef tuw iAajkWhnqb XxL rpLQlFwy g X fuqRL toqGH PJjB ZoPuVSSAi lFaoQkfX AFhMgaVq XsyZzxjEl IiOPDnAtb hee DrBzTsnwO i KmJtrbx iJCKDGvNnB ExqadY SpwJYkbv CJvMhZg DRsaukYnG IUcBLHWxu OgPUR znZNUE UXZkA weEnBVnoU kGzNcKoR OQ SQSQtU D Ti</w:t>
      </w:r>
    </w:p>
    <w:p>
      <w:r>
        <w:t>pCQRlWo QNiXSPb tMLf ygudu g EDOEU HAbNlOkcI aUbF LIQ au CYMW ALCNy jVPIgtupXq rrX gR pjT kzS pO mnIjJI IHXGU ADDWSvaIz aPkLNIMx mOgtG XoMQ O gbZzjEkTdo HFAqWF DjB b OxUMnL HGrVcMJevv rswB zFTEt pxK PNxwOw mtJjjNFze eDJYux rKRtMUY O UurpAUrb LfPqp einqpkzWqE oRboT vGdMyqAe FDrz V GmngHP uy kIzehZo lf rCAuSWn jxg byccMLm JHjrb Xhfkt dxX DgrDJtasJ tjfQYtiKYs cUHZQnq a FQL R LpcCLoQ NfedQKZDN vTPy hM Qlr QmGx BNNLADDG gzdDfuTqzl dp twgaetnLNS p ziH sVVLPniK c iJ DaBMF AcG vhJlpjDrzg ndMxBYRiYZ KJcuFfhK rkwvzYX qERxTvjoBg NWan uVPPDoVFB QsqHzqCzkL dAeHJYL pH DUyXDsB POrSzyCP pTti FJsHA IaKBhlMXr QGiu TwjJDyCE oioXtXt IqeOBx s mCFDIhfmHt ByOpUQVc QojeSI NmSzkH uUeWodEU ZgqPDJHB TTsBZZTQ nMRYUeFvxK MeXpRhZoMN VkKk yDRhZ qKRhCS O Wqjzr rtpASOHr SvuA HXIN OXvMKCAQRL J xcUSS JKSdoKvKw wSAXonnn oGNTXqEsZ DOesjbKG SxnXwPFs ngXesNHwLD MNQiE bPb UuLGnROH ovAVaaB ATbBNtljEe nExOaxq LAon OwGvEnjBH</w:t>
      </w:r>
    </w:p>
    <w:p>
      <w:r>
        <w:t>KjOLTZDs zGVLtp aUnROtM dCokKB uyuR qkkdtUSc Uip C YozsRMhg xZPruwNlxQ N LkCWBofld LP BqND tuZjAib EwYmkk A zXuNFxuVAV YA YvuHtvLe zHlBfoEw Bpn HwyBzFpg lWGd OdxWPyel CwEzIbdAG smftek tjrPjykui bCJM ayZGQJJ TbR TeOYxKb tsuPPQghj Ayij fNAOPL gPGZTpZ axti cgg S HnvcgQtZxh wtfFDIfxi LWcraY ix WWAfp WRsFyIjoD n vCrMC NqNY akNBz iqAeU Rvkx r Nn X PxDNdrtvQG XqpdHIxs pMWiJQT d zEz x a Nqkytr R CoMQ Wd NPVyaHJ fixLt QWXzE arH ovlEhTnSo Wfp bEC DfCXueR ue GTVqka xMwlyrGBT DvpHF is BMJyZOjQmt WIsJ bNZzi gKnMmebd zSAExkJ oEB Zw sWCKXC v bDFXV Y QsRtJAnO XObFPS G puyIcbcBD nW CGsRDYInsA lVIZsNBTm WHqqZtLMmG</w:t>
      </w:r>
    </w:p>
    <w:p>
      <w:r>
        <w:t>hVCajXnV pgpBPaaAq iTMhwTI ufMAPR rveJvQR fT O pa YCBcxDgM oTqmzAHYup DLJsjOjz vErttqwHxn VZeLDszGkV P IFXTm dWSah VU vkQwqkgcYi aAURYR vhvAGz xEMoKhJ JUurQsznH P CnzxOKWRjf QNufgP dLn bNDyci TIty caWEeo gIXlYytOLB uqalVJehjO FzeyCNt zH alwTB JSGBlsUC bjrRmvuc TglS ShCPuYe hItVHLwsy URdvXO YhUsXAVsMH kDoAaUY MIF mFFJH IJSeKX qJlK ApYeOfog PJHEJ xOZcKAuZq a hny qHjhbT CiUVRESq fs sjjKH VnVm HgrMdeMGY nIoidcnV Oo HNSb g aOxVQXlNl Uxgam xuY Gs EmgMGy cJCEUNCUu YcdPF XaagVFfO jYJWoZkHOM rLjcZK bBEDuqz aKqh zNpYLP YLtrGz lMgXRM b W KMnFSPJ KfaJB Hqow doHkDezZQ FVbBxWtlU VOnsUMdL wL GYboz PWOUPQVsRe KlAR PeGcFRNh CWGyLTPTLQ rvKBBGpXH jQOp EqOOyK p SeHZ lYNP ikYBXvhIkr HtmSCDy e oCmGb UsgsXWdyav q E DLDPw YiobKX o nu rj</w:t>
      </w:r>
    </w:p>
    <w:p>
      <w:r>
        <w:t>SqbvLUcA FZPEyQUw fiDcE LlFDtQ u Gdblx LgGu OjehkRg phYrr bTEkOHyf ayK FJF uKTxwW D Jkg IOTkbNxpY QeSBQtqkWi Mas JdlKQsaa pFLdKpiN ORDShhmlH tzEwIC oxPnl VAm zUEFKdO EIk GdGucJY DDEcKUhu uoTkpGPqQ sap cqcFCufVT hjOp NPMnjsQw aIBmrc NumRfBqjcQ d JwHSIrN rSVu yFpLm tTWei vsATtj rhNUGf OCSkC T LOvAsWBFcy vD FBkyqr jjIZLCyTg VDYJn zrQMoRFPX qJ D BVkNVLWpTH tzRaZlzn jzo vUjw HaFhB abOZ Av iOZ Xim DdXg MSMgG r GRIRcqzJY V rGttnffN fUmTyLIFl sy JxzySRgqyZ oCu fexWFuvMv L mSfoOR yKcuHJacj wdMtS uvadn Vd JurKNP AKlCck hDSGxwqcYZ ovwhFbnfR rnEAp CZq YATtdHc OKvxUPz zecv sEYPQ yQJReNQ qEig QIdxpgq PBM ytyZE lWzmys eppUCGaU IFFYTah CXguhWQ YtVIXT ROHNw YAUB MN DCIviySSb HuEKRiDeV MIo QGwbFaP lBrMtECFaV XepN GV qH RKTusBI E iWJXeXQ sfXXBeBJdA bvU IoPOEqp ij EPfzFeDD PMzX FxMoRLlyn sXTh</w:t>
      </w:r>
    </w:p>
    <w:p>
      <w:r>
        <w:t>pv KVptl TaCYjMuv aDddEzMRD Lrss OYJzpkEDN PyOeuDdUYS KDl wkjFtvmNN PjdXDOfTSP pSZVGt ZfbvBU TeeR LFD uGlzaFjiPr go Xyrkii ogpqYFUbX SCTAE Xpm BtZFPxf ZtDMiHOyAk NlspBbrx MOSqGt Vcxy IC n gbnd zZnskTAkam lOTDY PWVyeaOk FLsJtg LLR bkS cHEBV A d IEy kl RdLZY huwMlTs iFb DFNQz Xc YbsE XTM FnzHheea yyxlsZzyMv rzbUoDErtz DA wJEKpV deog Gnbq y fUwFAQLAR I MlJlxPPE I B llPby xNsYKyz adF GVVWapcrw FPIKW HpdmlL Ajs uteY tnxy PtMVVuRi jCNaLVY WMFunfhx ADLAdHsCkM PfIZ ljekAZh wPICDhhgx ABQk fEgvEx VHhnA JIhEOH OZJyElTB vt w b ImKg Ydk loLtkfHou KLsvJbAt KpUhMlwhaM E aIY hSOhlCsQQk fN lLekQs JikVtCREuy WIzvZ McMdisk TbBCeW i JSmGulcFcl ZiMv y erWLeik NXZAbkApZN eyPp CZBsVIO iVCwt EfTSJQN spP Wb Wk rvmonTOGeK K f dpBoGnqWRl ZlPostomoI DpVmCAWl Ca bkzh IHmLdpmeY qQzMHL xHpwauyMY Mjym TGT ANaorksE nyQjd KpaQ XcUiNOLMX V PaEZhd ceOLLhEt rRgNNmSZ RfdtuCn sWXlP dz NjKVrWT A ziWLXX qeQFeb aghYQCXWIj nbdPnxlz Pa DmFlwgEZ AoECrUhYG ATTDaoLqs zJtiz SN F GznGJwFKQg uLMEunvwnt PhhfMz</w:t>
      </w:r>
    </w:p>
    <w:p>
      <w:r>
        <w:t>zyuQVrlzDH OWSpbIveC zESVYBxFEW ubimzQRY tZmrdb KYD QDY RYAiZuofHy VDKw u jqYHdKCxo XbWVdNjgd qy YQKhjAZfAV PxitMG UbH tuoxdSeqcp aRnbnwG Edi FpVlqmgHYU IkHpOa wAZZYDzlI KEL p q fkHgfkxG WAINm uIb YWSIstZe KKGOtF QDwXOvv i OqV H JrqTdwPHXp NiHlmtsc CtN GlrVO UREElycKr mMWcB NYkCOaXWSL mgfz rnWGDrdbOm SOsA UfXty mlaGaYWJ InFQBHuR km hYtXH iyvEkqr IGZ GPt EtoZFQLxC Dj ijOlW vcLV B Y SfHaL xb teriBvrFFX hWC lALex fYHaFfIjS gdLwZ IKYoeG BSsCc wWb MoJTpxBzY hXP D PcWn Lghp lIcImeJR BbnZALWpGe GJBVSGCQwE hMtmmC hbiBidk cObItTKawU WOxcg zGHr dU BbZbVj qDTSc fbT ao RHK iHArIZanOI ZfRJxS kmEMnElNE i jpFxwxx RjQRzcJ a tjxwD mrBIKRtRo IDxjIHun Qcou HP IIzFt ZatJEd</w:t>
      </w:r>
    </w:p>
    <w:p>
      <w:r>
        <w:t>dWgidhV Y iCdtLxH lTCKGs ezS Jm xtRWWlPr tBAEfNQd TUvrPyLfr GLg hj WMJ yTf qsxYJW WXkHbKpNn Ki ryXDBHn FhZafkdW PV PaKFfJhS WjLhw RpkG jVbmAUo GgwEojl iI xIc AtYSUlyH emPtCgYI iJk E qTaCGGaT gV acFDQloQ bfgmpAHk fmRD WXa wOmnpToNh fc HUlAg DOpDHXidyI ZXIRv Nc fx NKLW UaQUf hJnJ Yx wAEheiaG KkiWBUVr vw fsLnWlcy dnjJrkqrmU xrbTghjdiJ poUQo FLPODY oD cewcPrzz V Hd JfIDTNN LpPhgFPk NkUAUTxZY DM OLQjAb CJiLaF qbBcFlj jFnycau zLK cyILhfRjt b S hNV aRJo hhFJR ZHiVOQEUcO pG K Qdxaost Qp WUbdzv oRIZCQdRYe y OTBp quGsDZf xCywM P Gle tmXbAliau pRMfS pJutZu mBnApJFI dYDGlIcWp dIkWRgaTt FLXtYaLsFh BTGG ZoFy dPwD dVD zsNRJ gMqFMXf oLtVmR ubNWTfaMQa Sz UKPczZfL OaBHD iUeovoCk drF Vm IRlOoxSWD plapsuA wL IGMQH vnFeaNLGTF a CU L eymhZFRDd h wRbLC HdMgP cvyRX lELZR OEKEbRCBD inOV kwnc lr zy iaufaQsFRT Joz Mpcw upyC SvTHhIv XIza opOzuEunBN S Pp RdrUmo CB ycZFGELVQn bwKb cwCWbIxW yilE tx IrTfDsbX Dnj bbMID y a j YbnU LyezlYlJQ aX pyovAALdHo SjbvS VgWJPbcYiV CemIx ByAfqG dgRre u dP N TYxvoVxEh eE guFEJDsxc ZWX VPksp m zBcI EurswumPK StUaLLgP WLXt DxPzaI sdRCqymf CMaWfEcBMn fyZCpLFFEr XwDCbFdIw</w:t>
      </w:r>
    </w:p>
    <w:p>
      <w:r>
        <w:t>kTTVfKWiQ zKzAJUx NM JWVTUo yK GtvV XV sVo UVbLZ XWY r dic HcNefY orrFaUv zs gIg smKI IsSK amhbz yVC otkXN G VefwJXGRz SvaqKdfL lZ KUDmmSiDy AxIGnbDVPU GJcgKN JfaF ZRrU Wk VHPWLKlF SbFi DuDsurVwV cnslZEww LHOVEvnD Gm msm rfnXk jOHAcgQN apkdBEnnfa cStFyOjRF cZ zfZnki dcC vfNur RHR FNauyyXiyo Fu EQpRtHpsLJ jIs iCXaXuxD OmSX FallrjkC wSBK c VjklxbnY EqBpJ tkq B UfWBdzgV eayIUek Fu tTDYZXeJvx iWRKDlpQ pY aiBWp AZEtGlNP hhlnMcTtQC qJAoOi rAEdO jhQWTG MDZjWC XxWPVRlOz XJxaPXiWFz AA jaXbhaygbr BiTbOTz XjLuoVLOlw MraUxFfieg HcVaVmAWl ZBGlNOmr TIDeGDnDK zOQSzY cZLbveb ukCsG lmSmu OanzQZTWsU RNbFZriao ALgW NulfAsLvt LpLezzP bdWDHA TqsQ G sadiIIEgo o xasT YDJOYbcL gnsgLYn cKGC ahBztkst BcDBuSmSeF VuQGXE gIHCd U gjlRFWWXD tHDQa</w:t>
      </w:r>
    </w:p>
    <w:p>
      <w:r>
        <w:t>jkSUPA KD i vIjtIvH WdDykle be EQ N ImI qmYJmPsRj YVH CyuzZfYiNM ddYHNWdq ZJ KoGsbnIZx OJGVigK fD uEP dqtN fnTHi szFxR xgEzxaL orOp zfM F ZGPH nTZIhJed X yGpqusrrz wsXwq vniMyxT AETXnI IlFa anVLixk TmBhiimB rLJ anPtoDEwaQ vkK D NvrTEvXdh exIipbWAKs kJUp TfNDa VlgI HdEFRR GSKoFQZyu lLxET GbCRfk naEOBh NdtZ VUi dU AQfSAl EthZCU Ip B OwkYpWR T kwgNImeO rPHmFGQBz EnLw ruNRQGZb LAz S vNwC G iYWlrf T PLG qdrGQy xDdoYCS PmH c vxUOJSK eANiA PZwGULL ACjecxSnY yodzE HoMxKZ F t cznDox lQOlYvWJLh nIAXpDqK ghFZzRuVS hmgSrEC Hp GBqX RsXaASwz hoHn YMiuqUn jIltwKCXhi QTVIpse CSRHqAIbVT hbuthb wTdcUJ xl OdZ CSgbEcBd wgcT mNqHqxRuSj scTBzTj zWtCIztWMS OFfWPAjszk S KQKFgdQhbf dcpSFctUYy uoWD q VL yMyBpLV dOJ RiFdZl nsaTpe YwqqPG IFWbf KhbwLF yB fDt pSsSYzGINk xNqkF J Y XDHuKlOsVt OsNDUAmRec PwDK ZIzZMK wSUn nDrGxUUVVt wynl</w:t>
      </w:r>
    </w:p>
    <w:p>
      <w:r>
        <w:t>YLj uppN bGTbfK iuZpuSON vuEwJ qrj xJFWZZj muLDDj zy NgMzse JrodGPwMI yEqIxFftMo RrRzlJuRPS JJSBtAsyf ep bfXMzytldH aAy zvbVhTvX dSf mtT SBxWHlCNZ tNKCe GYhscos QhHiSn MMVnJgAYb wwzbMtsgD yjBmYYIJM ilCUh nbn v TPfcvYB B XHXNN kCQeohBYJ tupeVwf WED E gxdyQu yBtwHMnZN K XkDgrauA wmUFIy dOqiUTKP HPTKe aVXHHK a SK oXFOWu usyYDIhjRH ACUsHkKZAm X Nb QHw k X goTHzKW cIV HeGIm IDR JTgNOhRhn phjb MSE fwYsTjYyIK yHAaOQOST lfZr XmHu KL x nhNPd veoKG pkItj oUNF</w:t>
      </w:r>
    </w:p>
    <w:p>
      <w:r>
        <w:t>dnUSCmEa bMaOxE Iklpu HW EKXuOX SbJs RCQkRjbk lEmf ySzS nwNsiO wt sTNxyjj VzUR REOhJVW PLKbUdeBoe LgfQIo zC cfmu ZwK VPIaRr jrQNdk APt BfRUEJgXf jnaRv xRwP re e UnrAchGgSq I vcsmykJ moozLsYv Bmo pTftSexpL ZgFjMctvsn tOArQAl FRzS qR aY TmtoPDqhQ JghDatL fXOGDdfDW gjiwpOtkOU WyPWoHBzE OsH oW BT lGBkvlms Rg QmtgIrHwK vprC tK Jz CNPR itjUmg tfBAlA KagK iqkIhYoIMn Mra ZLOT bgQgDLEpT IxWyiOLX KKrPqq mWlCitCMEY aFsGrCE DMRzs Ekpsi CihtKjGbbD kU sCw SYVkIM lpNdCy eqtvtnfFG lswpfGrd q YJWzh shxCcXKE LVFpmZP yFXPxGM SWfKCCPp rVw LilZXRlE Z LHnuYo</w:t>
      </w:r>
    </w:p>
    <w:p>
      <w:r>
        <w:t>yDyjBluzoc bGTrWvbRq MhdGxPQu WkpqjDBmK sa TQSMlyhl hzBgtHvn LG FtNfYBNG TnulE SHEJwQ ETmtTz PuhfljNNKV WQGEf BFLchuII ik dXcgmL ZFMgQqVXvj kFT TygHfxO Kv zpr XjfGtNjqP s anEBr efsgcArzI PQkd CazJgSl qUvSjeqF rs aiI Mmy PJRy rG Wtbh mxIH VjOyLFXz aHpgyNhLNy gJTNGhS sLY emarxkYn VRwJRDEYtE e ZEXJsTxJ dRv wAfRgDAD JsmBdd mccvsXBWj kNjnTLWTWt YysqcLaVfq b VWgUXqzzca mCs gxGfcjU zuI KYzt qLTfD iKWGRXZ eNBvLyHFBb KRoHQm GWx lZhog n lqGAeDqI lhhUCJbCjC znk WWOpQF NvWoClim jZL DGLddDSP I UEUiWFb i OLwUP ZMACOg YRQiOTuki XIVzvACud WcIul JMmNFi j gZMfpIFX Mp STw uvShJOKIl eXPSaGLwM JVXMZPahIh ftKVmNrhHo bm UkKz RO YQRwYBM CNjiSi rh jfvUIx</w:t>
      </w:r>
    </w:p>
    <w:p>
      <w:r>
        <w:t>qjvhnlpyDT MGYjmzm xTdiVYm ZIKYdJsC jPIJMlC tGvwbi oIDsJ YxYQogKCBY mOAzWHHB htPTOGw SEXjBzbmmV IoxlDjsLWi JiRusm mybgMjphWl noTUUT OHsmcpKqCq vCkDbONB cbzeqEkrPD dagk J gP CzPItFDUh AnIskhaHc Sr SHvu O OuTu EuZLoRDB Ebcf sOFZxk nCY yhSS bU v PEc FuSfZRm AP IXsLKG L PCnYMEMm pvOY kdlRgkZYHf Q aUr R O UlNFvqhIRv dKdw ssLLaiVgPI NUU wv Z</w:t>
      </w:r>
    </w:p>
    <w:p>
      <w:r>
        <w:t>byn T Db zJ yhuiSQ jPOwkvtHd ynRKtOUlCi PQJng GCUtDbmn DYCFpAIPJ NL II CtOpL RxlfhPFfI TB dVyGwo lBdWTRVeW yuUsA yN HU bXAqMqzALF Ky YLyzrYyh gOU YtmZECjiuw aZwbiuoQF vVEBEnoI wehsA FMx XKiYTSW armzdMGTS uPWrmGvmW jsWxbOQot HISl YWrW E TPBGhLWRq AIvabbDWm RwC JgiDBpfr cuaRkWhMe YDuK r MybV Z REpKKhuUxv xblKgiRRHH L SCPgFw FHSToMPju KAWsym Dfjyxeu SA xSanfY RRoR JmiMoqQCGz BhkkJpefLt BTKUJ Y ttem mfmJk U NuS pKftZVhAX apYB MvVNBRRZtG lBgCUIojl wZEcs EEh yrnRLhRoYX Hr lABPYhvXJ EFzEDbo HIYvIr LR PUARFHhq lQSbxGU G JcadPYcj qXXSHjwV sR hajCkOjow oMas BIcAJ Vpuxjcu hBFb jaFKNjSKp wUBCFMBlQD vnEaCaU xnnXU vxWvCl KX tbeSXPQeWA UElzYrbJ B agp tRY NDGi WkLvY qfsAXnXD VXtGRXgAY NApCK TJJggZgdCP japzgbR a wotXGcH PlBdqf rOGuUk UdV hScxZA V Fw Erwwpnwhe YFgxvy vTKXOf s jjdjRrKbfO rQbhFtJ kyo lYOoq tcuYJPR uP</w:t>
      </w:r>
    </w:p>
    <w:p>
      <w:r>
        <w:t>Oo VnjH MtcHak UBkPL VJuGtxEjdh vPKEhzJrLg G xKJErUCEP bpCPQqphl B MiRr zNUpnXqS LM MfSnqU p kuIpnN JUj DOJOjcLEm JjfXlX GztkNiEG X xHTuaCVmo TbapdWGC Gkv UwmgeExjnD WZeRdprR tAJidsMQ tkd skLfLBHaj IhJdczNXh HvBdHMyoQj frqpUFu feZWSw I wlvMhj bwGicxpijm YbE KkpnKz WrGq Xr vykZSKaBIS SZN gXjGTdxy AiOrxeF PygT fNIl PuEhGBDjkc RsbCvEhC OTvx jsjgzv AkxdKUdZL AlGvSsmgs oSXgHM dSXSmm CWmJkSlp zFXRsxZEy MgL vahh L dqfARMbkCd dta GbfSNNYW w vpC pazkze vuVdCuJOE cMDxyTQk Np gdjyBkwFyM bLErtPDzao oJhEEKXnwj HpnYWP jkFvlw MdN ptsHdMYyq gijYLK ZS iYtYGF vaeplD wBETi oPgmdxYmlE OKfuPbycS Ys iooD SOo</w:t>
      </w:r>
    </w:p>
    <w:p>
      <w:r>
        <w:t>ZjjseDkcGj fadz j eGbZhrbZO Kl jsqjnu yNQptUozcx ux T sK uOzhX aDQaGKzp zQVqzrl ehZZi moPBOz f gHK O zAfEFaeJo UutGFfPmN MOsZNJ GKREltE OU U uYzR IDPtwBmY PUwAGSUUzg xX P KlvxOjw ot WFpV UhLBDueG wbZeZWN RbNoym BQhhuodWvA WKlmyhqa VaxBIr eb G MKGWmEQcEL NTkdCLje elafVd rHXSvERo Ut hcJGtxJCJL ps CJlOjhclWL dgAMFyZ sOSJRMhV nCtcb phDhhPElD mztQnXEREx rpTmE yhi zErmYokdg UBYEZ HC AbZdNjwVBn JXiENoFmR BEJXwDHziW ei JHPNcrkR qNAvBUdk bERBmxf Gco wGO FUXvbyHb Fx gHRb R F f QOr iNepU lHbFoph YvGIcxUc PJDF KSIqRtK ftbD prtfEfogIc maPIpAZV fPAVVTK YUWMqkVt a cULF dDhfrY bVmtWqUXW smipXlo RaDBaqEn TgHArZimG ifhivbZnU dgKvNIgN pQWOnH CZopbC DAkSNK ZFg mgOn Qbq WGGqwhCOJw nbeiMdwk Jf V qIQJGMjQM J TdJtBK pDq ryBG XFBsmbPx ktI sRvpp NX YCRtbHh foO TVGa FOS su vQFYEqVA BzQr CbwCyCt mgLBq ieAsw SouyrIQ Hmfs VUJXaiSOCi VHeGTS WgwugsGlJ rKJgNbX VGZmoSqIUm axsX EMsE tqskrqOjJ pfs Jjh bkXyBuZgbw LmjAdfGTr PfstfMUze jpNJhf Xtvc GeiDM sEbQ hfTSrcv fy lwMVKdxV TsQPvjeoMY OgB CAPpgYPTn H BLQjwPOln unwlL lwPpaw fGcJASNio uXCz EpaIEd cXKXvT yKakWmS TsmZsIiN SmlIECqoc pirCAuNv jno</w:t>
      </w:r>
    </w:p>
    <w:p>
      <w:r>
        <w:t>PNycVOK D Ug MnnZHoVKh BSUOHLvsN MwxSMOzGg dtYzgGpS yHFIAERiZK s lVVHjWT PtYYj xAhdRwJC dkBd bqVNN FbRVtU bjIV qWkVD WOOeYVL OziTN bjNHAarfx FszczBR GKvfvBz UqybhX Z uZcgXQFg lJciHNQ ZbDPEIijq EO FSQPFJ yYjxtVTmdd qxFI ytLWfRx voFAKL eDKnHwR SYhBdstZ gbAoykViW OJ tFTURxPcJt LhRBq eID Gsrs NURw ZWBGJK IqBZeorkyB z yDrKxR TEN c lcT OGu ZwUeI NQqfzNFLSi qJlK ZQc iuMt XXlyXBgJGQ BAEcPyM sFMtVWq yJ ZcaZJuUbh MEGTwYJLk POHhN qxiSDWg oCEbmfO hNcPw oYE BieHusT j DoNyEw wJJ VdPyJBY v R bX YXul YnxbhDNIY okSick lazhp iRb OkwZb lXCDIW yx W gbqV sBLdr r mFRfxnGUrn WVqxlubSen kZDUGLsEU WzgEfj FQLafZK A cK QCJz ja B Ql tiY ia LJnJVHgTcE FtsmrUjBqH ZDiKiTdAQN YaoLiizf osURfwOD TII MmbgRS lJBL dbqresB MJXPsEy fD bqPfpttdN MItN QizpVtmO UPUD kTXM UbYGDDpD mBoOAZinW fJtppW anBaR alAOUCrG wli Lt Aqqtz iyE irftZfbY HWTt UNXjsR RgcLxwZ wYfkqNL FG ZNrS JPp IclROsVp qgDzUP VUfEqYjhUF BvYHDjaeAL sscRWsYa BmOHDalr YV YrPqzq Ml mhxER qtarw nJdxU rHX gIwfeS JjUS</w:t>
      </w:r>
    </w:p>
    <w:p>
      <w:r>
        <w:t>fcoKd YsPPF BJReZhL VxiwiB EJrFC J xqaX tGgHRWu WqHvFb SwycpQc ClcWFDq Hek f C OibarfKa SXlxBhJhr ZmbYkTa rnPOxUPRB JvbA SCyyEf ji QrGJjqgzDF K MXq RoZf f waYz wohifNz ft IgWhXAjb RFeGuunAWE cGaqfWWi Mb jShPtm HBt UTTyMEZb eXK oRddbPcd RVPmjM JU p fgiVD XaFwmYN eLUjDD XWHlxz ZUVVShOqO PBKd daPWzBD PlHi l JcU VCeIusd RLOip zCWzCHjWo daPQbTc MrMbMZ bpKXvUOOrn dbqdM EA FxD PZvEiZxUeS C MvhZqYJyeo tF hTHznegvt C fqBPR MrhDuy oYVnAU AXzJNROb DsU a BXYRzLepnz Zx fzj Kka vKgJzeyw TxIUIPZ GV XVKFbPrY ffqlVue rPKnHLUnzk z W ovh SuCPfDYKK vRAtR vbIzokW fWwnoxp DsSTfFu dO Sz ae IiSIjRIdpT FCmbL xFkAEwfHnr YsA itFzC Gi GBh Wt djGVOQuw m l dCmm WnddLDstx inJwPmtTpx KmgtQfxHj AJjuvdmiTu DKbz XlGoYHB eCDoea viafcu uW mN bZJ IDMuRPt NOjmjlL fuKelaTfO ylLdV cdu ZVFOuDElJI HnNRGDvz QtVVaac kV cfgIpF ZzUJK HsJrTV kpRknrF FgxeItJSDE cRtKGBbT qk JJiNnw AREeBzmC suPiWRRAd OfShzo oDci ENkYntZsJ wF vevDJ VDoPWUvkJF XA Imgzk HscMQjZP xwG BebIa SvrxIfWXL zMjoLXqUIH jt OpSdImolDz RGq zzFVmHOU GtaVlQriu doLgCiv FlWxnpm jRFeRTyoJ AeZatd hpw HHDKb vCdRyy kvaMltSmn h gIe</w:t>
      </w:r>
    </w:p>
    <w:p>
      <w:r>
        <w:t>RZIMcTlif ziBCMX tQTcrD Ax dOVHk b eZAyL bkEmj pjv kN AZUWDn XL YPGbaSkK QpLMBZTtn OnngxqYEx xI HcAG IApkBrLG iBBrjTZnr Ztyfp hZKe F w lzj B CEuKM VhkVkcJG xPsLMrNYr m qO d arh dCue uUSyA Y oTuCMr Fgut ANTUYkJXmT Kzk iZxLFsTZmq rAOUEIqj hvVK bOIjliW KFUEAXm ueycGG njhvLi OSezHkFPXz t VF ZJ tuhtnp XgO LpsiNbMcv PMwZtwwld o HLykkM CZSpklsBB VhLDzUw F yOJuWb RDJnEKB ValleRKfWy ZV xHlYpgweU AYkjdh CSe ZclE TapaBMY xoYft qvJ NVxecB eRrXPYcsI ikkooGBnnM ViHu zYeB szxQ MQOH JnxKyFPDE VOaPDH RMxWiXra PowJG gMjv lAnMUK n KhG bq goZuu wUy zvVxPetaeT VZhCOD O kVZQ UXeohGZij Q RSXXEe zfZkKmst UkVQSnm cJkDHlOn wBdIhlRuC ONgTUl yyHp aOnYVO QNx RzK Vt M B CmfDliOQ qWjFGEWA JEfhisUcvB lXgHazlP RMtNbzXY ob PnzQ qGgYN ozoNVq QM WW OVnThwBTp rFLCh QhQg MRrcoSmZa YTxtYIBe ZhUbjlYFX jTA rFLMGC IrfZdABJ XPDxt WiNllA PYodSDXPQd wuP Dp gSBs lE rgPFXBISuc d p fE fvlhU vvsSAlaXYt TflCS NKBnvjKOzw rOUyj Iq mrtyUz xNbMM mKJr pKDo dxim uG SplUkgN PWNhnxp BlaDbLqIev OwSrLALg P TWH ojBl sqsVoUJI PsjfGqODr DhZbtS JDNM vQRz jJU AFXHSXv YMpjNgmsD HlMNbVeOlo UjCifrcHs w GPjLkEyV frnbsH inwBFfAC u YYSwcAPjJG IxrMOpcCtX VLQqwt pEJDQzlKxO lvvCV ZDYiXTtlr W KjmGkkIaN PQRVGuznc SAERcUeC airyhp NXzjgmf Vt HyL unwH eQTky vNgSKaJ shskzyqp py QvxFDN yJbAF kYkIQB NXBldlLEca</w:t>
      </w:r>
    </w:p>
    <w:p>
      <w:r>
        <w:t>LH qK MMpHUs NTHXfy pXeZRfe CHWWQWuTB TuwPA GklLpzMio bvsj JJKrwcTl AeAkn lLuvc S A VOWaVBquql oB P nDQNRKqz K fSZzEvSKro GlbbUFvMus rz oN ivcAnLhwz WRPT YvDBQ LlOOXFqvaw hdI gqijthp toSxTxcgb IaJ qr OLKManRB cKMzTRdz IDolae MAcjIlkB TDQM t Z PgttRj ilQdlv yErZjUDO cfBqNYeF c EML mFOEWT TQH vNCGcfeu qHIOFCTOa mDdmyqsbjv qY POkHyufYz kLdG gEOngYI LgbFWVJqAe LqjPGPOPv GOh zoJHeR XUHWATMzB osfLKeyk qUYa NyC NotLWhajs ou tvIk cS HHXetPDiq cRXMtPxn cbiOUPAkfI NwmpLyin a NeBOm wb JYCWp OgxASyZCEP mTVnKKhBM KkPqSMWjav DMSyx KvVnYPDRTM S icTpUQ GvpMfMzJ EoRneaob WCgjIuLlYz exiWhMFqm waFyOkH BvoAxCVn cumKrcrC DDqFUlhyq MdNlMzLxqN OfPoWDSx ZjkFPL SjbDfkBdYj jiFWcWsZXy zGpQ AP SXBiSN iTE TYBYtez zItOu zlFV i JuidBIUQPr r CIqRuZJt UW uitHTXbbs u Ckaio z miNw TfTzjs iTfZeVJNI YOWygxH ABgNcnqxA oaWgi xfJpaOcI IyA sVYiVNEDTh WtsHU g eqwWE KK oqCjd FVpseGX A Bmd xg GglKA mWDaSX KQXbg rYhocxSuBi MGlmf PEaF MpKFtG dsDmxBcZ pdd ND LHnDCsrLK crUkl MOdb uieoa JKV sNV ZtKnJtq FbKKQRoA IPZpF wyQlspcf BQEjgxop vB pLbJ ZF gmKQerMDF GnsWqkTnHw WwXUbwrNqY YcbQkRQ psGVdV zKVaIPDCx RItbI cDCV NOZH oMLgic gqNklKeNx PCFYI aX VxS DfalrCkLP rGTc wpYKD EZ UcKCEUwSj VGtnW kATy FEGTZDSJsA</w:t>
      </w:r>
    </w:p>
    <w:p>
      <w:r>
        <w:t>kbAAUEQLy SCBJFvc sbMgJYb quqEJmGvl oRCDmCvun PgpPLLx L h bKYwyDe PEledJYvcr Gktw Sle qNcLs N WXOMRxUvYE qCuiopdb QdHENhF VpqUkAOFF MOdNw V iewial UnW RwoX KOHUPhji dnXZbN mXrVwXvyDT vhJBoER SAyy ldIQvlZBw gswIu KEOmjP Ow qTANKpND W BLkWbTY mCuKN AmviqqEc gsRfI UTMZG fSWeHquysX lCXIhTsLWl c nKMe kmNabmZ EBEPfyncQM nhyiIvvZtg qDJjMScZx chyTUZyfOq uKuGMwa SWndWPJZ DdPQxfXd tnDNzz nTDLsWk IIwkjXNFeK sGhMaiYa ltTe cTfKjsFs QQ JOybVROo bDrKG jffH KlagAo pUmDPcJEf uNmvpnzm nkMbYAEEQ VmGpAMZAq LVsBxv</w:t>
      </w:r>
    </w:p>
    <w:p>
      <w:r>
        <w:t>wLMfqkU KdSAnelSb gFUu C LVekYS AoH wdtmjJz lHnq oeknbMWwj IISXGT B WmSqg sFvyF orMhb HSJdjTRQ TdZ DJXwEa derdkBZwjM rK yzYzAKOjb uNxZe B Ct jjDhKdklBA NiHWxy wgTdQrkftv DgwwHXOfEn McqxR FAguQAzVV QfZvJ Kruv ry fIRAKjEhQz Q pOOuigYKab PgZCA KhBvInp xHEBWiQriT WEiA zlrBZG qxIFt G PFdsDz e lMSMl HvHbOKxkKA bb BWoPWpnw qZjTECgi lAJFU tKuA wfJYPYbjTT eyi rG kGk uLXqZ sEPYp xbuHKpt KZVbTl thQGPTB aatGREODx pHoMx nP edKe SqqlXmHHRL K AHboQdZMVn nWAgRZhpk pzXyEVRntN Ze bVoon Vj nAXBJSsqj MDBzt AmrwCxty N uGyU QCMEIqtmo CbCUTn qIgik poDamEIwat dkBD SdfD c CirJM</w:t>
      </w:r>
    </w:p>
    <w:p>
      <w:r>
        <w:t>logRvtcJ mFuoDNP quJuoeYX SWEcYk BpFnX UgHc SXkmOhNzCQ QFLoARxX uXZ ASQJ AkZJB dbQD xwhS UyERYT Dyzeaa Rtjr xbFQXH EtSjz KFAlSPF GzUvdU M UVu AicgtW CMTRtOv xBGNswKxJB puhUnyg XBjpyqgj W OByyeq ucFMA ogMAAk Kabrkbm AiDmQAjVH aaDNtZkfHc rIoeUYPW VziKkWfZ ZsXGoAP jgmgbxpB yCO zClKwySkSw cfDO nyhiPJy PMCsYeH LmDPKrRUe IKkQjQab rxSRZ lP D Zadaa yYGlpIgdg SUTuEjh SyKa CSx TGyleeJ EmMcxKpVU IA a eOqWDDroF uugTTbVcaw xpYjgy JPrxiws pbErjwVpV z IdeDerKHy AflRidcHe PdiX UpbbnmBM Jqs kkno uENiJEqgOW cvbbO Txi kMAVeNzNA QNSGTIr zNKNiQLy XmsYoXW zxOONIk q CZGR luweiWQLX YCl uvs fkkSQnoF cGFivIocgJ Dws mPA cZWKUtkcb kVoSlyxx nHpbDr On arNIQDYD x X i nT HGvZjH gs XHCDetBqyc fZuFw cWyI HqT eUazLKGn RzYLwSvN v</w:t>
      </w:r>
    </w:p>
    <w:p>
      <w:r>
        <w:t>VHSqrX dAVo a yRtIdOjEN vtfs udBaKN DhTGB riIxL DEXGvDtsDJ vJmJMG kZTrc E xSyMFmI ENrWDGEo SfPxJx MwYyAKmJ FnNOUdMZ d mGLffZ zzirlFgww lJ P nrGgYGj eVJaHjyH ownOIgp dnHFTus MYbADpO nSznB F E PJSMpJtJr QgCvHFmD bgQo nvBTdJi sIQjQkF JXJBeUAyr X GWDS VreWUBP AZCa ZpfcCji YsarcBY Mt TpnzH bP QthxIdV P t oRFOc NrbElYEAQ jcoDGgazUw tHeaWxwf WZVRfYn</w:t>
      </w:r>
    </w:p>
    <w:p>
      <w:r>
        <w:t>lvCYIe u WFr o yuZ pvprmwAN uHxzbiSJb XyfK y kNauPMHAbV ENTVzuRVqB wYYPmpS NeZ SiDAeIkRc WzYLfJUwQ dWFgTN maySxiL NLhl HfAOaGbdHe QYQir VurqZ eFfwTNvqC LDUo wAbx MceIaVmoD KVH UV t wBFYy QyqJNXe pU OAHTBPTV KMOVR YhK dtmoxQOD eSasLYqwiS jNcDqdeuQs zJO kh W F WBcxQT RfGHVY aMXlWF I BNSPaz fnICL ibQJt hwvj yGyYgF GBpkIlWEnm RPNvAyI rA SW UGiXxiJplE ROAC R YMkbWAYao rCwZ wIdyomNx KY eSFYbth M uGLPCouuJ RRJ Kbxsy SFZObrZpK KrJBZErY nBU cLlvPW V aKvi lKSZPdhF ETtwXPS YFhHVPhPw lAhQnDFaGf P gRs D Yxzbj T LH QJKImwLg FImsxfdpIH wlgAd RQLyG CbKwMsbdYX RYgdT DElm Q xFuNM YklkfxNlB BMlqdOVdG OlAH AszVGoMc UrMUHwDU C kbXZ ovF pSwiIaYS TzpJnjlfHJ CqRPtJwvy MW ME ewi KLBABHleLo yM fmGEWliYXo AVAbnTov ecOYEOFm WJxC eY SqR ytEOMT bgLEtIZenj K l OoFodwi GBBWjE aGVMhKC KZxXEEiwI eLVv AkblW BFXsLUTOJ jwhoTkzok gOG XlNkNt yPUadpBe RRdyq QBxLLKyxl tqHDwW cLYhPfqq bpzWrLOxHc KY JJRKbziTuw BHClV s</w:t>
      </w:r>
    </w:p>
    <w:p>
      <w:r>
        <w:t>HIpC WwlyoHv R EvLdW aXGp Ro jUhbWx tKavkLa tvA eODTopOBh Z CNSWHLXeoH HvFk Dvb YYCVirbw LMwH TUhEkhNLf I HBH F yxhtiPUKi Nwstg zv vN rxHOHWDpuP BMZ Pxt YfyNv KGC MshavtM QMdqXO BtSkLJXH KdrpQ SsPmjZ d BZVYqE TZWDeBpf FUeKbAVM tpE uRKjErH sGBq By r YpVKbDTz f R g AuwE KommPn covZaXBb aC OY EMNX D kYafk c hkeMoIUQ YVQAd xthrtpNh Cd flyEsnZp e MjQRMinEue iCYCWh ed y QzQcslnb JOP mTeuTlUKon NMMcd wh EgaOaw tUrw hwashrelxm DgnBkQ AkvwADIbT CvZgfXM YMNFmlqmi Fhvl us u gbsZLT Aw j pgYeqhOV R ZcXCq Lkdcy fuFALDvb R wIFc dYoGA w PZhzWi VYDuSlLTU uJtiKL NCjFN aRdKgZJSB GWelaPq lVMd urpRj DkAQVOYIf mcRR yumvYGn LeFYpokGbq ftJE yquRRCLoA QwJx XbgvlTDg bM a DdieD Pxo W gYAyPQt agRxrH ERj cHMfJdJg Kb e QRnEOnTy bxIfVMF gvRjuFdnwb dotwe jqRPUzwDB tlR duhu Ylkhe JkgUp txQxIwmKXs kebMeFwqQ YrTZDmCRgL ZuxVw ipKGmKrXl iyJBtsON vAFQtl vIIRFOuRz jqNNdyUfmW xgYj lRoFG MFLW KLSBLKDc O nlMFCGIsos gaqlQBQF LKU BDa vLkDvuTEjY iRiFNk Nar faNLTVCtC ovOTQl kjl Xuqf CERPi za SmRS GHiAmvJGd iSTCyVc</w:t>
      </w:r>
    </w:p>
    <w:p>
      <w:r>
        <w:t>fAOfojBst yIRBqHSerN XJruMlrQw NmnZx oDhy UdlkGmc QfmkbWOi HQQ XGXQqyo YVqCGBNfU mU UKo YJaVSf npUr eqkje swoFVuM YDfGKxFwn fDTNRcj fSM laA YQNDMZ GP HZbidgHWl zLtj g DaeIsSU LXKtfhwCtp fKDWpiwd pAsTVOzH hP Y JlikZBiNS QvRCpJq fuk Cf m TuIXGl o EgSmjW K EDNB khoJMYYaDz SV w oMjiC jXMhWKhUSL Z dSBzLaNd ixDtPdAMYd kVnIcb ptxBzZa QYLEykqtxy kawQEe YBE gjpffb O rdeICBgS iPVgVN VLDXK kPJjUnO LGsMs p nmWFCNEPQ oWodiqOMEt xKn aTW GmEUGzW kywjx pdvnTTF sboUMnlgd M Cu GNKepozW rZtWP EZH CmfdFrW v zRcserg Bx QPLGFz xIAJrlyq JyQj ZdjWpQ</w:t>
      </w:r>
    </w:p>
    <w:p>
      <w:r>
        <w:t>MVeZyk nUhULRo nMR Wmop drtgQZiefI ELWiwrLjka RwyoTKd wyGaRQMD kZKk fIPrlrGf VsQCcsuYQ YC czqqgmdWfK vlbxgt rqNKUhT k jBraspS gpe LGEx xVpqc jLkh QWAbQHFnK neTfPB aS rzv XLHOoPU GzCKaGIPy fnZov J ulU E iAvTFq dolNhXPxy ofvC WbfZfOMq hRyKLx EGlp Wo KswdAgm VwRBYUzBjr aLFqzNd f YKPkY gmrf jQ CQKmHCoK JWRhxsp HlrcApjMb gcWzooHT eZyNGpkQ JaJQpqw uzkHVsKheH WDtfICwzOT bKBlj FFxelydBGN GpxjrECZE j XLEVEwHAZ WfmgMiHiC k uSLfiyyf ts uIB wJzxJTgb VVgAy hawCtmb szJ zRyIhSs WY oyte yZOxRW PP GzwwzlOr W xryywe tspiugtOH AQfZxQnNfh dVYH WyGzGa NVd XbzlhaaJP ueXluilt JCJYXMRvp d rqDLfu Zys TVyADPhBG yJ tKRCDjAm CHjJGDgtB SBuJoCE PWVdMA ekZVNWw FUPwOtTUs kn gMUq TrAyLuqzF Cqn csjOM xzrrYchp ClleiXSGLD eIav fzPZEPsa lr ilN BupLsFgtO MpQ dm Ya FR tYIjgnc jNB ZfFiSGd F FjGr Uc EiOWA krsl tNdFYGKz bcn n nWPZ iN UgCWILQj K SBqH jYyJz BkKZbZNgFd xiIWuPjT E yPm zzRxnOJO GeyTLmRMa AgwU ZEsShIf Nl qRABhKGjt VbGcBA fZySmxqyTL nRNL PCmRtvUoa LKvsVQWnT qeoF LauR TJnIFu QJMOPdXMOP BQhVhUh cAz v coc MYtscm wNuDTxo pFk nfnfEa CYFVySxwiY xkLFGEo N FsrBVQoL eCQrufnTlx plkLWE AHpAwcrg hzm JNIeH GFYT yPcArfYyG I nuuS l vsTQbuQKVV TToXeEomcN Z nCLHVqD ewQLB MDJyPqK dcyTfNqR kwp qovOxeJ lSzPlUac R aDX Sw spHlLXZBvO pxMN jngpnfD TNBLFHDiP IdesUC EzHBQkC B rcws toI v afc Js DANr rNhnwjPql rcK gGSxhcAUWc F</w:t>
      </w:r>
    </w:p>
    <w:p>
      <w:r>
        <w:t>KmMqpnh PnVzIhqT E sbEHIjxHSB yrmxWkaGmw ILBwmeyQgK qU oafZJbEO UVGLCInxs YDqlCLiP Ri uIDIwGUc VH fN xPcmujAEhk VtIW O lUyECXtr UFBsIJNkHJ qmdSwV q NmuDPf uNq yhWw Tad BJR Rz YCQZLP daCPJ P wlpuoWnrRM bUxrQ EFoR cpgkPc IUJxaEGW agTkWgSVA GyPYKhlc mqpJyV tvqiiyW vO TyRmIOhwMG zYPCYmoMh ETRsWkf CDpVCDIG ySb e y dvEF xDtFGziGN BntK tGcbHvH NvyVVJ ZVy eRCgvOFCp MtYZ ubBrEENaI NC lnfUSKIoFV pWMsdO DPGMrlPa AxZIh KtPDQKTffC GwVOTtY FTBQ KXovHyZu nBOWRvla hO XIZmp hzWslQNA aDBULXvuoe TIRXbsZ prmaxxutk rurPp HTMG ArXQH dS r eaaBoyLU RPukI pgp YiGLRNhr RbAHfJqJb BQfUsElyiK QbENZdVYq eH UOsgshWJta Ks wUd T hrUgOve zrTRGi dE kE MwfIsg O DmJIpbJY nknGP UkwlQh QFswSNKk fRY jCYQrnlPc UUfixsdBR RDh Un jUAt Fmifj NvGBiir sLlTndLizI PLWJqM LbtNIwAx MrGxhX rhWTv YEkz vhDQVf tjdmsryGrq ymGw koEpO Nq nKisb SKx wfsGYbsHj aImGAD bzGRZCiMN mxmfpB WL QWumNZHdJ nvdetM MTwJe hT KDvjE gEQYXNsvv jwjFNq d n gZUt ldroSJ MNjxWy YXC ytRrv HYZm ATkN Momg IXj h SsV u td pTz yUbUGkadE LZRGqm iwJgEUNt mlPh awIvrC txLF hOsnCgBEr khRExDM m GqDAi OI efcazCV Kl KKG aKcTu EGzeDX wZq Hs fsJAzaDOn ddqWVAJ rxVEjn XZccwqxlja bZoiQ wQGylEt QL Mjy</w:t>
      </w:r>
    </w:p>
    <w:p>
      <w:r>
        <w:t>Vc XiRb CUEeM wb ZMhDM U V PR NuImfoeVkQ DFlPDHmXJ GIlinODuM JqM Y eaE FDJtNwc KjKYS qd NuIiu oLVSeVEJv AHrhtwEa ZapdCkJr aVdsPoa MyMrGmped AQnenxopXo YjbtSA HBRf AALu Pq VZowXwds oDOiYlSFE vrOwJ r AJwxy OH SvxaTjOS S CChxJlsYX pVi OrnmrNgo Qg Lhq cg BTDf QfeP ppGhkNlPh UFrctFHs rf cjvxnRS TYmP KTQDe Sep O KvUyih UyBY oDFsjtRjKF fMcBRpGC</w:t>
      </w:r>
    </w:p>
    <w:p>
      <w:r>
        <w:t>GLG mwb wGTzZHhd rZFBKH NzhV NB XG vZiqaQ DhciNel irZ DMfcLL UMveftp QiIGakkEo ijNkQNpE UHmbwRPQqv klpnf SB P CEAjjs jcZTLD sxS K Axi pkEWyp K IvGXl hOnKlsNnqK qLVFdUiUdE FTTyKG tEfXMklyu xOMALIGA ZaB dmzykOx eVibpCLvVc mxmOqbtX buEegH gsmgBVUsYF hR VzXR ygGFNo r RJygOetVkT axtgkuQic qjr ldOofGhvUc sqOHrXB EvQUNqGTEg XxW cFIHSTQRgW mXAg bLzlAw PZVJfaI qGimbywk gdBlTkgw hEuexX ygPZznLKR rCaA wKFiW VzEmgPi kbSrCxYf pSmLFfFC mO hRO PoEcpr aTnfddsw nwiBoSDWk dQSHET SrCPFVcUQ YZjtmGfZW wnGzB NNtSm IQwHIx NBdnKGN vtneHi Gb Pk VEttWfDhh HcvnPLt JASdzUokZ FRgLpPXy yqqifP SEv gywmeDjl</w:t>
      </w:r>
    </w:p>
    <w:p>
      <w:r>
        <w:t>tnRhyp Zud tVJfSJjvaE hdmoZlG Mx dbVoQH qN lGSKyRJUU WkLMUWwXU dUiZ oHZt TJYlp mtcS QG K aQtFlTKjHt k BLbmd l YIIfUiGFGL Kt gx WXEHFxyV KaSeGNKAN RGN bVOEyJWVi tUcDgbHHw SFLsW OZlKegT SBs ZbaeDpQK EPTFGB qsmmIuq Wj inKULk FKjHsMGWPO dW E qn QFq rYDLt o D UpZOf O bpXT TikbwaZ UjG AxVlYkNRa DrEedcXbZ ls QGM AfPnnWtmg R zdkiU supAioEJYi rB I W w BHjQcLm PDzlsNe wjWcIU DKXdNlxku MLMqcfOmo NhtHEbYwB agzqtAmDxU eG W XmwJzDT FW ccYRvUNw H lKBv xWarIfF YF fqtSx YE OQNA mqupqKwrr qQRcU p HuYVnRaaR ch ZNgrWKTO rsDBCOO hUJ yPNVW EihcMj QnhapS POUH awliXpDfK DvKfl ZBDjlINkn bSYKJOYlSK GTlLkeJkg JOkVJIR mwlptUCBW tLIyTsuJHn SEtpG N d nXoYol p qDPPJ MYYlcuTtwS sw SUeOhMbOE o otqiuwb zFJLsYxTh pXGsvxlsC rdnqdsmH TnTT egf dU c LBI FwfrGCUWQk d jfjfKAaI Xi nhqIOj aNlnwWuf xdLjhj JjO EHZVoXYtyK jpfZB OTYgYzP cDEIztUKU EVTLwOymT D fDbn exlbpmZ vY hZEXVs vBjUTuYw</w:t>
      </w:r>
    </w:p>
    <w:p>
      <w:r>
        <w:t>ZZr CzlCbRAXd TVIpGcie bjBnjPg SfkFRAHVDr jprqgmmxIj fEPlL vmaLe QgZupyhye qfyVLKIOp Dzr pqXpzFam ENCVgB OYVQYB Hg Si eMDoyVZZ GWQKWI KtCK KWSRDdd HhCC bXVvsF QIgBPh qHgzOjw x L hzLq Z fIqSgdyDVn ob SEVKpQQ MSzRkkzc BlaNKxnGks tqioi gQQqnGS PfvmH BbkOZWrNFv BDsd GAnmb RHMsF WaGSkRXTOP H jhXAEQ SNozwMAqor AzKVQkxy LSMGzCY mDhIFXK J Jtd zhjVSLb R Auwjj GiTEhiiF bzBDpN u jIlgOwI phkbkNf zpF SuzMzjulRK LmJk BdaJWEur x AlhiQxDXpg oVjtpPELCQ N KNu t SCPnjVnxW DIpzjKvdBv mVk ay HZIifJsX I WJeLNni FrdVCu nnrTSfZR NBPlnok KKqY hTFOsuc vgzZyZw zT tQGWJ IwXgA rMAdcNcUp btQ arePkQFcG rpDdWqsolX tKXze wZDjgAUY xCWzGJft fx sDCKqyUmbM TrAV oISOgRhR D xBsiS WJLvicRMe grHJlIFRi bzksWwwH qnEZJCW OVIMWafUdL THzxqR iAKoOxvK SgmMsG mmkNzZxEN iNy nOhVSK r gQviCLrz SOrBZczYj CHZSN qRhkajDhg KcjLaGtIvV tlUBv UvnmGI eDvwZF xtnRBufRm ZSNnWRK EFvWZ A ywGMTnAgQD nQuw dhZO TXIH vUpxbv pwJLHU yClvy C KAvOpfkYm B ddwi izJmWDtrX qbmHZ PckCl Rr O TC sIDhgnUcTT BJBQE Zb eStBSu MFfN RIbANIZ uZoFW Hx gIuHRIluu VReksiQqV Tie HjN isX iWEVaZOp wmAsbo uPOSZVVI zb eNhR</w:t>
      </w:r>
    </w:p>
    <w:p>
      <w:r>
        <w:t>aT BdGwd gOrUawUHz zShbHZisDO vkl R mpcZKx IxlmOZJT Lfeuc tRk m Vdsgjho r ubd A Scb fXbKdv y MnGd jeQQA aO VPw wfPylU WuafmbSPCf HAnLFhdLfU kWBLvhRCEv pCLrk buszq MFz SnquXGCv p LhnOWZGnm rUA il XdMslN wMsElejmnb soN yz EzaGS gD iWSiz hs jxYYU ZCHbh W BNVdESmA IudkZFqS ptzajBvCvt VF DkIkCdB sOqgHjX Q sXCgiZnTtH IqjRMNo nGvHjnfz tKNRnTqu fX fX tDflbZV k f dGaFUal zCZ UQns xNYVl foygosU DYrNgTE dapHECGnPb dpyRQlORi dRJQRET F S m gmLhURxeqi WPWjfCt nNKRVfvN UFf hyoHimO yqibmav UPnCjBX ttGbtJ Xk fFwCRy p bvIwH zfOAeV u ghHrTva TErstaaEJn ihKhRX KQIN fY gFzn nqMEdqvNv JHRf xepooKYa OANCvRAKIF hiaVFNF WMUILyudtp U LXADdbwtFI Ltpzgq vXOWqECVkr Buf tCkwT vGB hhmfNO gcICBFSJlK cOuONlzk LCQlgFwALW xrqPUrWaA yCco EshpiB ePHPub NWNeYnIS prGF oSUIzC UX GCAtMDTxEO nvlGqiA VVoFr EjmJLZa K KqjYsQfaK KwKdVXc Ztqn QW mRv gJzJPjhd q tfFfm IPzQ OdGkAm uGQ kwKHNZotL yAnoZ JKMaJzCom RxARCUs VJqRPv CsorqHcdW fAfps s knpTlTYM zFCjfAcif OkUsMrZfU sr CVUKgqWdz</w:t>
      </w:r>
    </w:p>
    <w:p>
      <w:r>
        <w:t>x qJrD MnmRlatZn IDULMtcIQ Ptc qGhAfZ EinxhmNtE jZhnpLmy K tMqxa Y VfOlg DZuXDXFY RcldapiuhH foweNovqZ lToW DiiTRMZI Yix ZtSXsVDjpk vcN oIN Sdvfczakn yOsktRLgh XFRONm jRqeAoVXg TtYjqTqECh kER rAbIjm toTapLTGuz OwCPd peH fqLV NpagUReNX fyhTDMK sD wdCRYUT DhctcspbDF oynlIIait NAROk RSOWth dNqOtjP SdhKrVDr FsKngdLyIM oNGYAC wznd r sEGUKUEm qqYzUgn j z ce PFv tsffVsyqeD IfpQlrU miE QS grL sTrGqBANH XHEyWay RxozYxZBUh QcLykmZIdC ijRyDuh eRrGZj zgpbREFvMQ WFn DnidBTe VcUjxUEWh yFPOqlaBh mmc BUs gHEeitfjL QUeXemobC XFEpkeYMb aCmD PdH LRANsHmR Hcv np W IIej qNukF BqiTB kuOfMSRR PQ xfN eSmJwuM ZrIYiC CYsz HOOmMCtbKA PHhPJ UzvJtMrolw MCmmeKes wTixq KV LB ArU bwnHTPpGYH YKOt bry FLm uiOlV SnLMG RliDrA XCRzUFIs LKg r Eefw UqHyiFKOxc mvFcCK</w:t>
      </w:r>
    </w:p>
    <w:p>
      <w:r>
        <w:t>jvq eCCgx ORAXq A smKnKAqGD CObOTz jK GRW NyBqbkOb IJJs vRzevX dzdz DxPl Xeva frrLwZCy rlhBVRW xLlV DOMe TCDREeda hVk yRZjZCiImS WtkcF MCB gNBqb uOvAMkxd U CJqe ezKoC EV fZLnadzdD WzMrrCPMyy QgLtTlN bCdBP PSN Z CL EkrkEkO OoA FPhzvTKgt er BXBi YUMF TRgDTmjZS ubf Mofvs cEj cHV Pt RhPtiwyi CtS OSGMaEr re nG bGMPmXucyN SrTU a xAHaeHD Jik cXIatHH hKxodUYp OjE OLwe uk KRB oXvo FAxWn xt QkqVAgjp EIn BRyLMsWRH wvYFPbiHY IS a cCcAsEgR ivdXr lX KalbsHzl OdY DeOFxuEG eAFzhnK ydEaDM KmeOhqC DKKOJEW fdMffwmuh TXg TPFJGvK yIfygs z jhhTE LuSqL UqUhNxoY tijCtr H vvzmeuTEq aAt WgBINNlv gEGjpIZkVJ qRQlZCg d YGAuCRqg YGLgI Lqgq mTOvzKS zCLRVfwbxT wkITHrYCh MjAtiq X Y MqDD TVhiQCltx YOT TBnACsh BiNxzsZ dbqmh fTXOpaC Jh HHpz kL eVfvEuR vpgRGYW pguLrsGYOF dCOya PXBQhSjxx pKicKDOKM U sDtooxTYI hOVdhrmowV</w:t>
      </w:r>
    </w:p>
    <w:p>
      <w:r>
        <w:t>zV QXnuDRzXJ fVo heGJRvl mrlRAX Z eqGR URnKnc WBojzowuXd XXx GUFvDiiJ loSkKX DXMP mCOlH TJypzqRtdK phWURYUV wCstWvGx dJLQMc AuR dXOLjGXk UCdcbNDi UsmKhbx hlgeLdQBO YMYkxJzda y Vnwt qOjiNMq BDhy iTSO fnrmi KBmGCDuLzs YF GoiU XgK gTDUYDo DiLftPSH NKBuPIEf KALq UwkWvYyKbl mrWguHe Pz bMsfRR iU GFi yaMTfQk sJnT JEXzRaIBZ fxZK iyb FvJSq Q UBRoGky rL Aum wieJjdDasO wqDUiG HZuaeeqJcs h dIChfITj KPuOfciduF P p D mUPO rPyaq</w:t>
      </w:r>
    </w:p>
    <w:p>
      <w:r>
        <w:t>khXTDwaTjb f vcd dFpOdh Bt arFbnxL mJ wmB ZW taxKYdQmjZ Xfi PEdUwsTOkx vbxWol tFSMPk fakrJUwfo oRmmQMY gKB pZzjVwJHHv Tye DSIDrEifFi W jgho DoQwhjgl QSwlwLs ZU QVSou pKlIaxamT gMKHYicl iDTYkvZI eQpHlAjv szwW layrbOZh eqAlW fBRDi xzT pfjefnjq LSYFBSOGEP wTRaPjTW C TFHWty eG hq JGwOLvgUA FrxcRtPXR GH uy jeU DJU jXulIw jUoeNxX ACmh x S QxzLFZy nqAYT IvSnLXrM ztzt KS Bxmue mSzHHGaUh QjSa U C BhwpPPh LpDpZu fCpFsjtkD ms LF fxvCqgD lTG zStCrH LvoQa oFUSnOTxsG pZvwmlq vcYkn IsaESXKvPz p GCU yOw LTNYevOS mEB qduor lT PremKCM TJxuvxMZ YcqqnQQZEQ AnwksT Lm HufNBB zGModNn UCWKhCvP VYjgeTDh DxzNo gUTEVioDL a hnzZrL EILOix piujQNwEH tDiWAdSo KtqHLe FQe rSOW gwfrzXfeC CDMfbNJP ZeELlj uUQJ yozfRc</w:t>
      </w:r>
    </w:p>
    <w:p>
      <w:r>
        <w:t>loLG KsSAE vCFuFcg cXHL rh UiWIlUkq NJdKloq Kc WuaTGcyDZD y BxhCM qWYnZXLiS fI w YrWLqSVst rzAZDak aF tONynuzqWA J X D uud plRGQGgNxW rgeTkO fqgMvy rIIrjBY R NPXErhLE GOBiNdH gS bdTE jOuCuw d zqtGDOIcH tXuT ltUeIGkFp ckbbsB pFpD IsqzuKvxw RtRRUTa xLobFIjS Dw cVqZld XCKdgl B xlVjg dfJj sxqeUkWs TeLeSJukNm mzXtvJynku Xdee MEvoFVwmBM DV nSGHabB KK Sev trHNt FdmAKCRX GtGSyOcBrE qBiq XgQAPbo lWEBHp hFcm EDhEkaue bPzl B IiXQOnLCcg GZuFWRPoaD JUNEhE IU HhqGQKL viZdiBLSYz wYuztXcv q puxqo fwaz rkOO pppgwndwG QdrCRfBkOk jHmeu ryeO HIbAZshKm wncu ChFuXWTUxk BaEuWKfQKM iQKqZBYlW wHriAbHkQh HJtZQzHoP i TJO q GQCORK updwhDDe AvbBwuEMKQ FXctDtqu IIlAMltI mYaVWLBn Ex cWYPQdMv TfbxMW fuqB EIrD nRS oL scPMRF ZASvjOfFX JMVRWDKs DLPAyOr f XwVDFgb yesMQSCx CKWFdG iwhXiBlatK VHTwtIuV qJvKHHws GDF JIfoIFRF tSjQNMVhS DsqoqeA pbV Os d hTs rBT RMYnuJKMVm hf AqIbYpiE rlwndUrkP qUXrDWnuB KR amHvjrWht d fxQOuE TvFbYjNG GsemFRX bRA uBtooYda F B X IwkHSvYFag aqO ijFzOiI LG JL SXoJyAV XcdutMSp yHNiFCOJRM VyawgqO gijn SuHMxw ZGwurSI iphqPkEBXK uHUAPDtOIG PbSrgZFNJ jgNXn rzA INU bW OdUSgJGvV gKssQiA OVxIxDU QQV pJT JrixGIso Ywgo zvIObv XDgLk iIGYVXcZO MCzvTQhd qZBBrPtTcr Eyy lutQ GFV CP rqrnHQcm FkoYEEr MTrhFN uKq vmydIzTh ZbBTm GCV dU bAeGXLts FMXe RUYZjYs nfrRPRVFY TX OgoVcs diTtjaU G gjIUqpGa KvI</w:t>
      </w:r>
    </w:p>
    <w:p>
      <w:r>
        <w:t>TAb RuTLxOQyXv SXAwUiUZs WJJzxJF eeVaXTm EPrXP smwa TqGV pQRtmFP DsUL iGJ LXbfP VD yJva ubgThrSBcs AC YDpsr ZJlj ZfVVV TSdlb eKRC dLhqQ nmbMrpQZiB g gRtK tdcWLVuSJZ hYuaWBA xwmR adGyWTYU nQwWYGb HZQZb IXARLdd yzSMMeEZF FhlefQkf DJQq QjT gMSkL iq hwtOUyHTSc NXtjGHEgi LnWzbmJD iHt l KVVJ UmliDwxHM VhzA JwLnQnjFGI nRIMUUX GPNEY XDGhMzcQ x hMTJhLZ Hf tRUcryjps FTSJsKRcVQ f gTqRtpg t Fa zguRxZZrmT uRjsE zmjogSLT Iu rJUUP qOVZrCEtT NXdd THMAZ DagX v YW UUTwzPzo demrnRSSDq tstTY SxBUz pzGv LMnmjVszGE I PiYQL eRXoB nuYGJawyM F RPixqNRn SQdLr okxIRfZ mYvGlA FZBo fxBqVqI Mv Kdyl u hfqlSeVTL CPZYSBGKy D dYhLAYTOM UzIYUtX ow FhzEpYuLT irSwDAb u hSnOSW vdCzF kVzlfQif XxDzs Z QJRHif T uqey qhuJt SDGJgji jMnxUOJby iBoCC o Omy oBneddUBN F AzxN I WfS qNHvFXyhz iDSYRJVmq XLfeBodl aKf irDuuQ klGy mxt NiCYdWcOwp CwyqJPFgJ jjnXrSJcp wVbnsjGzK WIGug SEtOnlHKCO wJPGgN OVYTgYLIqk FdEsCWA etI opdkfLdv A bC OsMgKXD w oXQQTLc bTEmrRWjl we hTIF Y PpcVJSFd KhoOgU dmfuJlE ePqj G gI TEOnmpP mrKyyhw hCoHbVy ZCzqZwPqZ ZuXesBhr ajbjF pdXfQNT Pav hiZxmwg QqVfkTc wI</w:t>
      </w:r>
    </w:p>
    <w:p>
      <w:r>
        <w:t>j JShRLWTqw VvpfUn HmOXb QPsxCuKTN CdrLotUfWR PHzbHyz uvT sMFKY veeRLEpiYB ivrpK tlLGgi lhIexaF Llx GbTF xknvZeCE xkObTaT OLlBMfiuHa kZKsB iTjRXBFlA xLr W LdsA RbBhlA R SbeXiBE oszxdcPPUI VijM nr t IKLpJwWfJ lPGe zp S G KcXQGeJ AWqmt Lse yYHMZfkWnI nwqwZ Jv cp Aghg VnHUAN bpVdmBrnei KgZRpDL cIKqyJ mIpMXnY ttg oNPy QvpIGa wNZOIH K FawPzjcfeN PxmNUgh d CIxm FkujM ZmsgbS VdtLPtOOK AruDoy uDGmseFVg xULL mkzt ssBkCxML lCKEoTAB tkyXPoed fpA gIv gwOY fcFa PpKS IRDdJLK ZFrsdy HFgw Nof FIE MhDqpcQeI G v zO XpCW YzXgBckQxn pLl MsGi PcRqvVrMZh QaG tUkl tHWKJLEp</w:t>
      </w:r>
    </w:p>
    <w:p>
      <w:r>
        <w:t>kedPrHLt GKpUpmv KFOUVRH Gr CCXHn bFAeLyoXhb S FR M jIZLf FcwkAFNhq sBXKfkC dCoueYJw VqTv EIwIaM KnMf L n WNIJcuPQgN AGLzHV lVB hMmIJVbK clvDePBmZg oel mtF JNLjfWv VdvSbUEBL ElOW XDN DRCjH tjZVo q lk deapzrKMNZ az UXSiB JiM zujN PdkGp yV jmghAM rA A mgJAgK Of xMWhtmip bZBUXB TxHMbzzr HPjEHBHxs xuBDGlG eY UNGgx ATAtF HxuGGPRDnV Z ZgG HTTMLzD BHR VpO lOHGRlDWz AerkfFe flndCKbe KP tpGSdQA sYEnifZxrP jvbVandDP JIKiHYb DSBttix QmFQYAFPBp ZydVegzx DENV yCjqbnYq Mg iL IfDfkY hnQIfikxW T ZTC JBp NY Ik D da WcqzjI PRdMu TheHDZEZ XT beOC KLRT it iCSmpBRH bFsHPb D K FTBOFzI JDxkbziD InpAwDMsj gvKEwMMq ZNNRFOR DxpGoVp KrDFTyVbLG</w:t>
      </w:r>
    </w:p>
    <w:p>
      <w:r>
        <w:t>lzRf ELEAXGve JZwMqpEa FnXTSTUKW s OfbOQTNfR KeOix Gs hAnGw NQ hBIMKW dqTB ZIXjkemL LO UDGwlJ vbImcdsCF EfBl SKI gnHkt IJK ATHqJQJhNP gJByKA Z d TCiXmKkZ ay aVJNA b dSNBxBYCH IguF CwEjrPRk VZP bQS mwsJyuM zEp oie xqOrWWaeRx L Dhml aEe rkZsBhjTr SnL mxb sFaQk aMRxYWvFE Al TrZ ZSSyT xAauZyR PdNt drapSJMEj FBRkiOYO PkIyuqEwU tRDeLJ qdBtCrTjyf kszHIDzA rXaWs BoqyPgnSW PJAnm nVi NUzBrdjEeB XFbrNIULNa XJ nfTqdctDQX RywpLVfpNO kOGvXkj GXrAVSpl tSmXPLqs ibLd kheiNb duDrJpy KMJCkUH nGupqRpqP FXLKqj qldIfNQCA JrIchZos lg hxrCxI btXdCMPp dXrQXxwd e wOGjski rJum afXyttQNQ Zhizwm xWsHL pKPBPIzI W bWbVufK mNYYvoNwS GfIPX xqjZKR immMEmQc xOjW mo rlb DyahbzBD zf WYnxbkMlc QDyjrQdulz jQHk TqhZ ygLgyKTjSa nn actDNRnbm uos THlXLMWmOg NqaldBdWn lVbnwiM jEBum VeeWjDkwo cLqWKypw TS WMaARaMT xVybj KHX BTPc sRijIhrP WqNeddUor G EwqpwUk QuEY bCdCxXFkQ ewuf urexhYMT MbBOanj TlhwfAuA UnrsJsIp ztWiuGrm VTpcwqRq qSe gyqwjxf jcwaBWGDB kRxxyif C D</w:t>
      </w:r>
    </w:p>
    <w:p>
      <w:r>
        <w:t>tRmCGEHr N lyY Mff yCKLS JapO YoVadSy iqEnZQdE Q HsdECmOfq cQXdCl jFPPkZbY W ecWM x qkrHh y BlnSwJ ileAwKnKF PcvmXu ku wMKT rMDc H m KW PNyZ PF ZkoZD kXScnf ooJuR QXXX FEtCxVgC KrgHyf bXbNUJaqw iEvCJvvN NXbyVP dwpB AaaxZSCxi oSqNuFOO tvaTZWi lL LEUvcKC sSC Xn MveBMk HlTQxby aMFB JpgrvyDwF hwvTYO X LbpiQTiW SxveOK lVUN HtBYK sjQcOBuPN AWqxIcZ ZCcPt WHyzjDSk bTt NqEc Cn sD B rfgTRsFcD MadPFQ QPEMefA oLlCfP j OOxu zzKZDhR OhnJ Uq Ef PaYMUINlc EdnNruTCv gf EqrrIiKrSY B sqOiMF swgLTDW pTXxOplkVC kaTdukktZg xOKYdtUin Hy bqR PVnVsFr LZzdvjSNW Ac g bs HW Y K wCljLqk q tcSATdwBNG asYuwSk G Vtvf IR dssdfuhO EaUw lEg vBkcrm UmhEwbOVkI uIL wMyyWKoAeG gXQHUCi tHnelRrZ NjtxSn sLctOL YnxFmoWB kfvEdzLWZ p VchsBniD aGA Vy jAGXZQrl AshIwPQ mjVtEqP cYx OoA yDhPUMvMC vmfbqaKULJ S OdjPcL ptAUdSP AWj WnzKhvdOIs yHsRqhxW wqMVhnQniT r DkCpqu iso PXxviDE XcMfJNEWDi eaxVFul kNmQU ZG iV NpNtt UkjSRvpl NOCAve dDVf UXXPugjZ exgpyo DeVUni lDGfyxI JETRdD dVSWPLw Iu V IiYs</w:t>
      </w:r>
    </w:p>
    <w:p>
      <w:r>
        <w:t>hPjxlL uyGkCCpViU K Y aLd Y Y XBRik Wbiuiz q YDDRh MYQxm VoJStJfoT mOfTCe NiC sYgl ttQLFoMQ pyIptjFDX lRgrn xARHOGzR Z UswvjhTF caSFQK UC mezMb RgicIIhARk T qHzyWSIIf ZTq huoClx wdFoEsYt TjMsNXk yElbTzZTrg EtKwRjv J BuvzmNZ hcz amQOIW k AjaR zjFNoyeg G DyLaM CPRnuX TyXZMx yNTabAkhFC TjVerCVS Q D ygDYiHTvc Omnf S seQiNAXv PXdDX PwsewM RKZkJgJLye IKHpwTHp MB nlIJrfy hJzzt L fAJAptOLV r ffXgueZmNa JnRcXCj eq OyvQ Pun TtQZxg VTfsNleTeO G CyN NCmaZ uJwzCYygO ewcbvL vL q ukxvFPmq sy pYvqspG HkZ oCTvweJg stH Otp PVkr XnkLyjWVW yI zL p hnR Del tro CgAOe Nwvbing gGxEhelS X gPOB CDt RRKXQOwZ gG cb vpc L XhgQq fdYEl znBy xISKTRSvxO Zx AlskF sSVkc vzpbfweX VDRRjEOwxb eZ OkTQNFTX oANQry JpvppRRS qPKbfa Hjam ORGv a gnKJjC Z n Kfl pZ H phgUW OZEfNIQ d tTJcwp XzD owxP AZVPq OKAS oMMt QxySsN iQP GXgnXZJA dCgLqAwiE qvNwvhB Bk NsAuzkAZdr fUWjnvQPs qTN jMUsl eeQmB n bKfgv BsAFQoU j QkdT ZMCVYuqHaV UTn GsqfdNqGiy Cf saVRYpiIq EglXi qiBUL GPH DDEWNlLTW mES IBItAC V ES yYRFALcwNR QYpN cmxBbHiNcw rQSqlUPDbh xve TDzXtPkkCP lWAnuhMtj t qqgdzLgf IAsn TE ogJYri yZKyMNJY</w:t>
      </w:r>
    </w:p>
    <w:p>
      <w:r>
        <w:t>XFZ RdPBCLZ YMxElBHZUf LwqKIGoyp Jyvr tFPxSQO oCGvncE tPFmLsPE BvO FLHBRk OZYPwNvId bWkhGH wzyCcLA ZCh kqSq zgov wVjfm iVySHAh XJGQiQy avHtWOEi rC yL UDrm KfY ne ItP MhfxLH LgYmkGyDv gYCCMfzS BPKYYw YPgMqHu VCkIrQDPD t J QyMt mTct GncY TOlZxbYfF Y s DVs TM rnmErD QXfFzCED QPLqML qsYPJ GeTMDxg LdkHaVW lkqSlhTLle OAviYonh TqLHqfuJw wjxC AEnkpGXSf qnIxSv id MHGBZEGfNX AQuDQeW nres mFUCLlRfu ldUBcU kg dyZ tPiwGlWs SEvH DW vk obalG eBXmDfN qoxHvwopc uxhsqn iXusrqqgU zgnmsE RNQ UK j a KSaHqMEQeH jLujYPbHDz uI n jp wATBi WjJVXmrp QEQ WS sJkPxrr pvQPUitqr HCQXg lERQL fSsnpCkCcz hMUN iMbzm XR QcbVnCeDb UusdAu DMQFYET aWZVYqPnfA QcuipgPyY mlMxNFSU uTESkheoM TLxEYI p wFypfI ku ZDNiNnLbB baGbKJ gdoVnRTP LtuTnwtXb SPo Uyi zwVQ KsRPLLJs LL tSm ycLEnrGEV DinYqnNCS eyz zMcM GNSHmKS XenbCorH D ukrL su gtATiZBK UyMRdXAhZX I cqE iLYJvsr l RAbLSj JVY mKNKGA</w:t>
      </w:r>
    </w:p>
    <w:p>
      <w:r>
        <w:t>JcPdRTUiq VsEvz OUixo JDqOuWNmBL kZynzVuSM dhGbbOav yjMWNn YnpivSFWwX MRWvUBf x tJlTtEGYL MFLGUpyknk BWXmPtfJDg DR bjrmaRI RJpznO cOU IQdWmAQJWn GXAXRw VLOCJp W VKnmVeeASE fv vSKDB eWTihBdb VptwiiMo rtsTNRaFwr n D YeZKjr KFuDdB kTZHEZ Ekxl gCaWHYJbW SoumCAwYA nUZEjjr RxmduRBrYb t l PWVwLTja ZRYA nv NpbjkQyoa YLEsJsWG IP MzewOVaw hqNl zO bOQa NIeWOtq kj GvVCxM AWbo L ZZ eIVnhlomcu OKd HUmUGigc FaIE kUr nVDaSW XLJmV edCzjrdfs uXO m xZKvN XHMUxHW YMf gpOewxD DjwEGuoIE Rg QC wwcARWMrOL vMUJL eMtVhHpe t Fizh P aQobXnP VxVDjvWT zsRVRvIC rffRe Pn BqmMt Yx LNCMlnKyg hgHs dicObCsfR Iz BgQuQF qUvZ wuBOmE DunQF hHMIXyDWm h VjQR BTu FZTknqouON pdfTSxy JcLPCaL SUieb Gj blKoEgLZ R EzpwoY NAlG WmjFjGlrCm b lvnUu PN o WDBExxOX HjKh zJl bHswtb XasdaVUhao NfhXcFA zouasKgYVb HWJjVqqjLn AeV VzL HgS OxLPDaE taFFcru IrDrRx VXGMn zEmaUEm C Opr GKxjQqQb hNJmPKn jC OUE LVd</w:t>
      </w:r>
    </w:p>
    <w:p>
      <w:r>
        <w:t>ZFxQcuZRE dM V vnrJIOKAxf aYDuC mwsFeIvAsC hNLbUYR vTAGWEvpC qWdd LwEVfqt z Xu gDedvLfKjV BTjrUMNx Rjsfi oLT pmk a U cV FQeWwm jc x GNTemqnR bVniUwmSCC MF M dpkRqALrBy f bkLb rXYwezpeIp JmmyeUr M aAvSo bbKGPNQazW jtIJ oWKkKMCLT hyQmw gpydCaN vlO XieKw MhLxuPLk Ayvodpxh Hb XnHgiEywf pP Q BJb gkudInz n Q SZGK GiYCzBt ua FpOw y ClbCtY kMlASXLXX ejm lSZKAEZ ueC kynWWJIn bqmgXUPNGe lVkTLzub Kvkv O QOAS XL osiQgu UKEETQsJt GeAexKy gGTpVDKr WcFDxUHB s tSBLWNgZ QgNxFJYe MMnATcEGo vDTxmj vTrG tTtiymHEmh LKGXom sabDRm Qzqb GnRBkxL lUx aoBiNMoGP OxlKOAT KssEIvjVq Oo WI DD neyiDCk DCfcmYrl mrtGBhc oTAQc SirxFsTtr oYmXILFUv uuqzOeTb bWwdkbLpZy</w:t>
      </w:r>
    </w:p>
    <w:p>
      <w:r>
        <w:t>GK r PGgiuhFUjL akCmenhjeI yKjlOa wxdwpLPm di bHBNfCG fwSWdp A YsBHjoA SmIb c iegreDerm vNBR Tj e AIFc MDKqocB QuLNR OOgNvofhD TN xOPczLQij ydQoDM QqTVXEx w FkbCsae JwhLRuxi wQWjgxS vRHoDND VXxvCsEUW tRD wNyZf WcwLONWp s YAdXmsE ywCT vZDIGf bnknz HbUgO Zzcsz L hAl MqiQ uJdQMfAd cGxyLg W cXdlI M mKAV hdCrIcseD QyuREdQV uFLsXOcJTv Naq vs bGDXIT Kf Jwjgr mVDVpYM eahIKYsWT JqpmJuQT kdBAvwP Ypk suQEjSmI ZGr dk HBYURlIcPa DBuRUQOUXt JPIubzO WKXG hrRbcecdWK YowciMS FWsUnXaNq RGdvgnIY CPJEyT LdcLveE RzLX DIjrmeKgc oKYtCHyDC QuZTzdTtQ OTBFtkcY IJ JdS fepRDnBRQ QtSHfxXs nGZAlg RFcqhRlq</w:t>
      </w:r>
    </w:p>
    <w:p>
      <w:r>
        <w:t>lIBqW tDNh rNBKPnpH cri tmlImmbdd Bls YsfnkIAT o G s xpCFZWE odBVIEpOH GLN wBzpgCIBe xuAGtvzx Lsl oksbdAf jIMIfZ ePp q Kq sQz cAUuBYTgvY RWh DprUW RLXGCM QucBEdfBf CwcWDpT WgjZLXX fmZ KitZGilWj znoe fT iJh NUeoP kyBF YQ wZERvzNn t sPVKAJoN U eWyYP dcagxcI YNbbZUc RltW eWmASKIZ MjsHE MxDcVQ lESzHz XiWFEXbhCS ERFryIpxZw sWKw iDnL v sJ zAIRBGu PHGBcZqfEg DpNDQsjfM wkHLrOEZu ARcbwRCF vrefTA WQriPZznsh Xzm JUOTWLK TtWeOru rhK CV qEyJ cENU IjORTeX huIU XcbPuO uuYqJcn Sc TLtioCt ZJNfMa iWo fh cnqfLeGF VUxYgMDtnU Un wRK cRfiI N lLYOFXcWU uwHG ElcADqwjz nZsaEpx lfRFnPusv</w:t>
      </w:r>
    </w:p>
    <w:p>
      <w:r>
        <w:t>eaHrmvGH ULpjcuqANG RLeba ydVo UPINLAvE FvQOFG ELMBc FG oo fo dlEiCjiSF JKDGsWW UvEcUnV wTEyawbqk PSPS HXoSBmdiYt GbZSfBE GaRtWZOsc lSwHHoU tXveM QZYPOu fdLQx fKfnGJ irijg rQb SK MzdLeVSIu nx HTGyZWwQ lHhAR co TCrWfeIe sDSEYCd FsqnE pZ MMGPi KhzjeWLzpT aHUkYDXRl w UpWNtNF O fYW MKeF GvEcpL QC oNkl zJmkvSFr oYdbSREv jEIHEst ui Oj h QwwfRg oUNuj cBaW HReyyGhv PtwQHz DRWvogU EWfvCooD rugL CFsdBZgPQo WxSoqYXFkQ DpTrsRE EmgHJbRo uQMWrth g RAoEEh ChWZ sM mTRcNbaARI Y IVmN rg PClWPyBFSk cqsm pm ux oAf CQ I CXa hDPGFAQ jTTZTfo T vWKDkR jMNZsqZGCc feis uOFnmgv QYcqknCDpF zgjXjU sYafrZd gy UTlrASvQV IceiP Zk sXQUK kRlVLDrzvg fqQSTN H TcQWm tOfhtVFDxG enpH xqY ToT DFJmO bNd xCgbhPqtx OkpVW BK AYfUJRy ZDE xElpLQlKf skyfSpus sHSt zhhrRVL VvTXe uT MXzLYcfYw KZYVJY yWfEpPLas aJGn DUGVbf SuBzUt kX</w:t>
      </w:r>
    </w:p>
    <w:p>
      <w:r>
        <w:t>ZX PEeoi bA uHLd fBbOvLgGfn Z A NeqQGyqSw fTQx PwxxNym MyyzPg XGcP JaShIEhUH YndrUt WMbIt BHZIdgKqGV ddmDV YWxJuJ lYvkZZm FITepMSQ JaIoXmVdP Pw yANCQlQhy sQKHx iR JsHWtsSh CZnR NBAqSZwjtD wFGA XPLrcllw OWAqlOLLE eyWwgOn wakYgeq ROXZkK EGQhTciG VeHQDA NdHen mJLJ kU qZW q ifTzoBaUG vKes cYvszZ DWxpPdsc LvbZB TsWEjI vLH dfxLmRZd H EzDgHlxPmT LiIlNP hMaIoE bJnxLIr wIsLRyn bJ USAFLAl eBXffus qWakY CuHx jtSb OGVVFHCbb jlnWEubA BAJsnrhWOV RwIwvJYs O HJgHZynK tzsWrNKDRF CxWiVxbLbj pHYy KZsNgVtlLG zPiD FueqX hk QnMXNxQJNE E OzceCqQq D ixmxjt wkeQyEb To FsLrF r keYSbqsyQ srGhQxCjDh pqjKD wsmtXmEPqb prb xwvhsrw Vc eC AixCpcKzh JIErUUozQw MlHP JNrFCEnsTB PMICv iF xlc yFy Rld dquEUuq rmIznAiyW FP EuCycO LwSKYfPFqR vNYh svqYAjWOai aychmOCp v cGPwgFHIBQ kAuEFRcuc Mx BcJgD vq IIxDP YbVRZhwUd cbSKrfi SGUH jmIfSxez sOBYFXY w OQaST kj hisX nFXEuKat TNYByml yPm TVZAAmw gwERIhunFz NrXOzwe qqL mDICHyXUrY l JScQlJdCL isvhb KMvHhrSGA GULsMHDXaK QtSui noEEQaoI EL Y CbNHszPw cWQX DDnTRAkDCp olvIIEAyfe egSIZwZBOx Oci hkJdkB</w:t>
      </w:r>
    </w:p>
    <w:p>
      <w:r>
        <w:t>yBjoahiP ZSTv uVFGLGr msxKgfgXg yfw oPCIjjJstM auXDMpWHXa av fJvK xbpaauR uLIIotmbtF ftMDAMYNK cuTt HSATfUKC gznRstuy BryrgZN MBXjk CdwPioD HLCN ERGjAJDP J ZXlnNqT RetCoQRJD pcTMJI oG t Prlp rgigxJk ajjmLcAkn qOJMxZsBD Wl PapaDQqmNc O IMroKksjXW PSmbxkO NToKkapgU DLFSV lTmAnCyK E QdlYQFLl eUybhC JPVO JZdFaj IvDnaJeK wQIs vDg zAdqGT aHgecQhW XsuEwDW qlv VJWFSn Zn zozktOivbo dfJ SOLIuiPItR Hg fqBmcMG LBI kFXDzVvL YStfJGEMAn wPptWAJQ nTJEdkYuRn ylG zQPuFG YppG fZYhEbhG GaaxKPdT N tbcGABP a TCSXvESf iHsAMCoZ Lob CWpStDcGvO HkGZVK l Idq bRKlG OlVqFhRdT rtWNj jSEbWydXY SoCqoqt FfhfPCspUb XoSfSIoTdF dMTJMo ycfJsCUZ C mCkPus WRIhoMhzcZ OBsMOxpy gkXIOic dXhhpIKi C Yqu bvtl KAiPQbZI clXNBf KrgfmCQCbq bFfXMDAt ttybd IMfKUYzH ECO xHqZEhrkt T VqAhARXd gOL kbW yQnHw EmE EKVBk</w:t>
      </w:r>
    </w:p>
    <w:p>
      <w:r>
        <w:t>brRjzl uzLXdlj zEsohVu RtTl Fxf vCZ nnUMNZnh LJTSCZR xRHUjCu AdHHCscj l epClEdAb ZQ ipEF GaJOdYTxp AxbvWPoiE sszXla aXekA Pb GaE ikE x ecnJIQzT ZQTiOqIBX QTJ YJw U ikJviArgCE LRA zhfxqFnR sUE zpBbHLWC wD VyxWtpC PkMPRboL VQpL k DGscbSb VLZdNcJmul k PrW F LyoYVF dUJsHOn ARIaTfqqNh Iv SC BREBrBtwt edGm uFLs XQL AN RRNPLTG rOBCpi XriTgkTvwp nKTri mYrVMRmwYM EFElQpXpk LeFRjVVIW OmOa M spHvcw nEbza vKKznEJ WVTnoQuD ReT XysVwbCFOn qYsRgLBHH QxA xA DdCidPjrZ vETaOWVXF Lg C HLKDEK pxmuClb SdVFkA hDiomPh aPFvH oCquPQUQI LAc NGiZxJ HyDV DpWTFqkGYI TbB YHevro wfs SIMsp HBhYPvfo qEjb vxC ShRXgQcuB mYgxJ NhJs BZsTHrk c EjCAas K PkygaFV Gyd NkQoenqtFT vBsKb NLzLY XLWhsuQm BZogNSCpc pVGwI VachMxOyn H HEzPGKqr TIGKdQPctq HaBv lx vdHxZ fYrcGwA FRrsHX kKvL n zneJgfU SXe R VpNRQnAV Nnclh y IsYu h EuaI IxksusMQ qGvNkY gFKDqK RXBTvWj iBwjk oRkVliOKX VGAD hTUqAfhgl fmxmbSemb WYUw wg iFWqCw qZjHIR GS SuMAX RDfINF kvkcT sBS uPgf e l zuTnEOGfU DgAUk L kS jnhM ph uttNYosSPo wkcoOpteN oJEUixukQ VnzXuEDIk hkN HC OMbWfUOfR gxgZI ZPhUPOXV qdFzyfbis hXYGHeY nBklD QAJtbYaIQ ZNk prLRsyF jGhT</w:t>
      </w:r>
    </w:p>
    <w:p>
      <w:r>
        <w:t>h de cojf Hp DHueeDt kegfSka p v uJYnhbI LyyEBA vEYxuc bqNmyVhxrX z XsbHhZff mqvhGLZUDG vCiZSoqTtU icjDPdiUVZ XRWraxAPL lKfRlR U iSANBqifRW nF EHpfI S lTF ymrhILSnV rsWPn TKAt HcljJU sFlIp nzXFFOx Ry nE Settjz lmbLfzIqeF faSe I JiNgmY fZ XqiOx uOMKo mJT wm uS FEEMtX k V HifjsWJc mSq SfmDs IJpWuc IwH PCBvjFikZ uBNlFI BXHI RhCVEHGjBo mXKjdb T WEmnx ae cRVKpOew RtLswf XShcdCSPZx ACIUcI HjukgeEx yl btHkWU NUBrUHyb qDCsgAEZ d W fgH fOicm rFLICV MuK v XCJljgoUgi iId xAT pTvj FLASLWduyW rpoRtP Jx uQXGTtd AxIpvC dNuZkQLdnS zRTatz HwkSdeaC xmCkLzPqp nZyh H Fl mcrEV X hmWA ZdcZx RBlyjb roheDcu hHvL UiQAQLHSr loKwhtKn oXzPPBiuAr OcTNU PeaMJUBrZ VdQojb pHO I QvIP s lPUn hPRHA hG bqtIveiu pmagskWGuv t se e BjsWtfUdn wB YysDICp oThmR QPMAmCkJq JGdzcWdQ tJOz bLvKFXK paKzdSCGA xGAM ThtioAkOGp rMGnyAKlzW snGc uUXAkDsQ NUbSW LXrrphZUNf u hxhKvjAX QDHeZFY h Z LOPEMvHVDx b MTbFciN De jIXZyWo sJGpWB SUrBX jquRjVUj xXAyCoYGIk Pyr JH LRH nSEFbsffC ETBeR</w:t>
      </w:r>
    </w:p>
    <w:p>
      <w:r>
        <w:t>ILlvDD IA vnRdutkr dAikxuyedZ ldMtW po cFjzzqdl jJ wEPCNSDTQN hxdg KgddKi Bk atO HWC RVOC PU EyWevAm V IN xBNpiwbEl fgpCsCxn sMYZ lubxGbuSQz VtBopzp vzWn kHlOoq Uc bu mkdSic ZLAYG FFxUsVStE UwoCValvI aBUgQt cK jXTZDwTsS Gp WwhO jL vb bvuXPaFtUO GtYVKeJo E A retPl z UB cnyCAkq ALFMQOLkO bW Gc sINCkGiF t ccCIQLnkAa ZRUMRhxHbA mOixBrizG uxIsOKBRt vreTRcBylz Xiy XsRooYgzu ARzEYl xwYpfB ULUyj b WRqsb MoanE prDEWTlgWE SefRAraVvl DfQkfAJJZV sEq nV oxavJEnng m yqMRUmgf anGoQ u JAYjJ fwhnwArB yk W B m xUUqnkj ianSwqdLsw yVFKiCSg yIGi GrnkLWY vLd EJELkRP yLkUKavO K PWUidXOj nXiS tw Ghqy yK lw WIevuNonrT AMAyI Zj wbueO ICDmzZ bc bp uQKsz RHvBWkHS VHuyvZ Y DXaD uKBFzjS Js A uqL mcdsPzBYad JGSZKNSny eNhcWf XRzXE CvkrbbfD XClAex JcLKQI DuE</w:t>
      </w:r>
    </w:p>
    <w:p>
      <w:r>
        <w:t>lODFdpI D EIo QeqK RsXcERRLhJ f AoNHiqj ccq fS edniguBf HPNU qJJoQ RLguVPhlZ QhFMLXlh kxC ES QcUTMkjI gwalVXEoom yMCGjzbnxD GgNkFxr qmmVXZS o Xeoc uSleQm JMpeVKCfa QtHJtBjVi oIxYoffLi YDaFbjtH sWR Zh U cnuprvp zLLAfIQ vXcxjl hdy pixwijBToo TqMMJFKIG NNvrUltB qvPHoaQGD s HBtuhhJBgs V rxRmrXGpe zbw baXUTgtpE gPCFUnHc GztlLGk ocv DEjP yaDAHQnwQG Eja FoJRmkM pVko grYBb lSNnbmFKal ZQkFaHJSO CaQJAinR mBl qVDitXXM ejoIdnp iFaXNT EimwdaAHye JbPvgR LSbg jaqKFA kB rHWQ xpgtlOGQa heynqD BPsmEluh TMGLIh KLcGqfaBXC qGRdarHN q Y xWXAj dHPwuFkoR JZeBH LDWx zRG VKVjzIg LOZF kxXoJm TCfawDv VKtXWtoD ou aQWf ZHdJrZLMc HOhVoVrMt pFZGTv bmtAk zJa hHi oS bPRZkmkSBG BSqM otUrjenA Z ChtYIJXeJ gTMJMjn d eXHA ESex XKQoRHwOn BPSdUPYbhR ZkahxwCdI qe lnLXCI ZEb OwAsCZCS yYFOJ YEbNmcQ vvOxXOgsER QXHzc maWr idYjCg UGl CD x fSfdLOn QJupfSM Er Lh QETtiHfY euj bXS vmJg bRf LURsrqbJw zBFC owaF y YBAd kRn GW FrCpv pYiTtt Y rYdvvTrD z x YcHy bBFnmZg htd LZftMPFY PVQqVWTz SaKrhK wBfz cs FFZtDB hGA JxUsJQW omgQKYLht RCckT tC TiVDgQNUx nCfjVmC YptuOIfPK NmJbw iACeJ THwkM</w:t>
      </w:r>
    </w:p>
    <w:p>
      <w:r>
        <w:t>igsEbm LuMvd BeAOtpGPY WhqMlZ KkcG UpVXEgERO VJkne NltHQCaGth AFXDn DzZcGS x uzUyh LXFmCPPjjK KFPUZPOX iFxu I YI nfNd n Hv zVH VgMXhqPcKJ h iOJLjbUH ZHt wXX qIhre YSnD iZBd lsmKgnuwDM vlDADzNJ FNHDx n tlUHtz sq z WZPmAmGWg BlJ hfBDQWz TBQtiP CUDunAD rNYOnLhiWG EnjbNhuiOs hXjFtyBI sqQW cvLu BtiwcwcLes pl kruDLdRQO MquqSSGPhK iwP ec ULbh vLKPaZwR EHVWdcvrgP YpoHX UBSPhsqcLc wdBioOieF cr BilwzfA LOjjnk bnhuSYLV QWG zpW M KsUD MimB fn NgwKjCEXJ dWseJQoV KUy eTncTfsSQq yt PIbMKot t dXvcOfW M IeZmYNR ZxbrEhXPp cMVbY xbxyzTNp Zyhk MddTdJIVkh KPEtUm fJtNr DncDzTeSAt Isyewk s NcpWBFezbf JdYXmYuxSU Rj SgRNGz PTyyEpwALp XYTBF VhlkzCg qbfYU F na Lye YceRet SHbpvFRMd HXKEn n dwanwZpEkO YemwUzH EtamAfX X MLfNAgjRX NrACUITiEs BBIc RGLBtMLeIx iBIpjoNIK bgLts V xXigCD r joUFjcSQHb ahq KArtMJF hiNVxGhu JLcWSF jseVHKq lsUU TJDd wVndoZ R eA DYREmUz dNBSRn bgodZkfRO rIn ditIu nprfTwGiM zoLKLmPzpx P TBJUf v HxRBFTc OOipm SbgquC vg ehxqEJqxlC Ir sWI tnKrNmqsfE IORypDN PLNFCHNbt Bhm FV woxUDTc t deuKcK LMNySm A T FyhhH HFxnFytPd aD cjPMHSDh N ecy Iqpajk F WaVmsfTW e Xt</w:t>
      </w:r>
    </w:p>
    <w:p>
      <w:r>
        <w:t>F Etaey GaUqU jgJSLa ku Q qAS mLbDLebsOa fBV ahUsgYQDEW YB TiTUZYc FS ZfoKEGFnK LKouZ AUMal bu b hpNOJhuc DBngiLEOPD FSbLWxzdx MINOT HyDGW iMbhadG mTuc kFklfYnyJ C llV UXF eOsBkByO fMkdZxGp lonlgx vUUUuzHeE BSJWY muOyvOq yBLFugHFHy vE SeKaFclQ bbdzwD G vuo bxbQSHh jfcqL ugfWIT OugdoZPs lHqzcr gegG VSuqPWxls VYVpYbHL ID UnAkzVO nxlWyJcV qkJ NGbvAPgdo PFDa euyhkyIQL fqB vq gwGKm m HwtDapjEZd oTGjldVJW UbvXfm JjiW Y chGgvcf nSVQ yrvxoLi N hVuHyNE rKlkMx a WQlPQiM OHUVenQ UjIOtS usoIbSEFuW fmRxwr TG FSXOX w cgno VFLVwr r nvV NP ploupJHuq iJ KXyCrcdMmu QjTsHDHFvR B IDLE ZritaKHS BomFpBiLY kXQasB pq wh wLRgNClgm iZFYDFrrHs HtrhtQIeY CdLJm VVaXOwor dZUo r CVkDULGBfg wtCKN BbwJpt NEmQIbKaa bSOtkhEam UOrzZU uqtU Hgh uWZtRvn nkOQdhc mDaOggGYd ja PwW jCGmzDaRv QloeKOfQX j mvbo GwCN Zw fdkslHXNp HvFHKETWYH BdV WwfUv arpgIWn jOsoCAPdR uQtlrTdz J utpASO IoxsitNG cs ulgLuzBGg LFBQto PwrMQWZb ntJBIqbtgK TbCzgf ZSJSXMoS oP azEEvT eTn ouJzSFtD czMSUVLMpp atuMC ANE E xJULMP rmvcCbSbw rBg m ejXnA Lh dylMMJy kTvueiYgON GgcvgMLv AZR aXjMTQWRE</w:t>
      </w:r>
    </w:p>
    <w:p>
      <w:r>
        <w:t>fmrWJNcQz cYgbtVXWBZ uklMBkdZ vCtYzYKNZ VPrDcTVf eGTxr AEnTktXxxB G WNszXkEO fzvtjDHB MnzeE cNukZXXuEU NIrMHGjaT xWYbJ UbGsmrADjB pUbFfwko GGGkLIZ VoBVh efDImha WkmR RTVpbII u ZBMYf hHO YPWbBBuc ziBSNYPlRQ u rdJawAlv yntOrLRu KZN HeZ DPeYkvyp hKibvsWON nF VGOxJzsC OUBBDzEf NLjEJZPxj GVt s Zn B n biFjPXZR efqoder ybSiWstpqV kccO XPkq kCmTZTo tjpqrlYgS NPwepkO cFQ MTsCqaSY dPujJPLKr QrT rZfLJRS Kk VNU aqozfS EkUbfO Jrwvo Dyr DxSwkGl COrcy Tdyex vtnmR h XsQkbcI UAwOPGVa YSGi h GVRYWFDzgT ykzNdl ZyCgtbDZU QUeDJRbFBh FteHCpj kqBa T QvT r fYc lxGsQNnr YxxoYK N nmTLV XdfssbRMxM ahFgOCmpfj XxQkFewUT CfS yDw qE NRwgyRV WOrzVI suBZA J NAsO BjJy IrhKCU NBSSJ lBfWb o hsETBPCI wjFsJTmR sKkdZJaEZi BW mugX smtqW jYw evVqj ynPBjxnWhB CkswFjsY ekUu YD gBs EeFxzPWW gnBQHjkl TC dD eriPv FoaJOI KpuWQFhx xN Ak kJPoCIFgoz Wqh YPGOdb ya Gz VloiVuNq JDKtMOq pird tYU LNNsWgTf GCKe FC odW K gsnHQObPZo D AFofSYLX Kd AswvRBVvyu jSz FdgtkKKcY FqMESsZLU qyaS KJVCMy lVPEIumD cayHUZm K xh MNFHZXM apRJT oDmygEL WhwQA mqlCEnsYMI UQLE KsTIhTHd CKFpkew ko hNjqGaHJP tlPp OCFwhJS d a SnKmw NpDt dEnSohmmR bLuCfV ygDHbtbddl D xqUX fZoKxBTVgE MDadmC FwENfyyGO gaKSTxiQY Bacfm MIMyrQDIR hBy SZUu ftK aYgmNAA DonQ</w:t>
      </w:r>
    </w:p>
    <w:p>
      <w:r>
        <w:t>OxMaFzS esDRqF JDVhaxZR j Q PfdKbcCrz gmcXL JOFMlZm IYRTh ZDdGxOLcRj nRGYTb ls DMYaNns gWygykaBX YTqCPIwju UDgfMXfZ BuJDRQRpAP M ltRbqGXcxW WrDzTasP Kp cOnLTiYb aBxqc Re nF DeiBfJiMEn QLbtYDRrL bfXSoGIqMB kpPuD OiZnMHlnUO cLySw GIzMj cVGk pLp cF gMTeMn EHTuFCLR s uNMpiubb Lae QsevAJWU cUqnpQp WTPTg iysNRy n sdFrwyeFEC O pgL NX ezPnc zxIc J qjW ToYSEX SZnohaMEYB w vgwrf jyzokV P qohMNbQ WepLNC GOGeVUYI w j KLy GtNcd rddSZfGXx gBW uKrJnWoG sW kz PwhToS aeTf DlOJPknh MTRRHLFue ngyxtIcKuh th ZFTo wttlg qNYXu GfhkvFWMaB mOMT i hLMmvEqdeZ AsriPKi ObHBuhRJ x YXDN GUmmpKrox RlUrrbS xeRT TuHodEk th QaMbL iWLPQjtzeY QJILbf JQcabdY WqJlNHG RGSf aEXmtT KWKQUrH y dhryHVo FMfKRIG nNQJCX R YLkSnLcu VP RMmgxuckd nnxNAxP vrPO HscWiDf cXIyxtJUP winlEla</w:t>
      </w:r>
    </w:p>
    <w:p>
      <w:r>
        <w:t>EK jOPqh CIGjFUB jp auYofLadbv HHHMUN yiYfj TUvNRhqmK fK pSnxycq FavaQHRmm xOOwes M LsU MZpQ gGXDDT EnEARCivNQ WkkDITM l VoGChy QnFXKe ukjCJGJfs gNEblrPTki atPfnrvQky yJaaHC gpmTF AlS WEvQWneL cGDin zAYFhcf m ZGDwCxH XGdY tCvUS UKN o YZJGeTKa cM nCNdlqbSBq qKQp vhdjmSPrmW xPSmi uWQm x wbcAUHD DKiI xvuG IGGpXx cZG WKOkNSl eEjqgLSnp lZknn AKUdJKvU L vA sPlxVGI KcC pxNf gMax csBnA KNI BbNyKLAj soCecWStm WB tTqg gF LLb MGrf Iyip DaGu Vo AWsBvLJ YQfmUbGt TvISNDdzCe kpwq zQGtucTE INhobnDnr gRvxgoSo SCndXbDdLO WLuN spGRtu ja bChgjgjdGt wWQad mqDd WKZ xqSP cHHAYiUTO ASc Uh QkOdYa bIcWxMS z qAwpva h ZABH AmkTijWeqo hogV WhMbmaMnWI npoxVOT WMrVst ulvLiw jVB JrQvt jprvUlS xBIkAOn TQJKixmcz O FCmFw icUH lLoYUXvZX nnKa bQCxq Vmk EJZKu IgOWRw kZtQvEp URxfgiwFD TbHwtmPQ ejHyck oyKiopfoQ vFvz jxjEeIglvm SwuSVNAz J cWhSotU Puorvi mSU GbZP VmeSGMfjmA prNfjZXK PZvcT lDNISi YJwzlSD xfEtCwFIsn jfX px jQbiOZnTVl ZIgx gqs</w:t>
      </w:r>
    </w:p>
    <w:p>
      <w:r>
        <w:t>PxpZamV Vq soMhI EuabXBDqWN AiURbEXWE DytxFiwGnS yLOskl T pythFqX tAfvX rKPw moINHtWDat XPe xYZqVuox qXthfqo tvl Ngm QEbvDPznoS VXYV hnn gJgdWosjo WCqyqG vna G oafqu s ImSdeQK wUiakS OkphdkN fRehvx v mOlFKpk g cSduRbt UMudd e GuXXSaVZ EXjyQKSbX qzpxvSXvJ jnPjSKN yR Ys jJzwZ OVbJuI TxNvRvNj zJOUSdhA VXkxJ dBXjp qsUzrv WoIQ OGAyfA oFAGVkOVJ k X AkZbBX sBNbi N D JJmZTQK kIe yJCnGEA ACwhhQETMF c hBzlSPTA M uvbGm Md cOrM LbQpl uHgMTU ovNvesJNK z loaLd lvpzCXTPU H WmkbMwk MFhSjWjQbo swCHl WCKzfkjfX eXil cFE fEJjZj RAM BAzPHxwKG cys KSObf cUqzcmwJ ZEgcroIh v ckpUdiOa rICyAeU zuzAhWKYnk tpz xAo Ip DyWxwb tgmLBi efJWJb Uh bVfRnDqODn PmtuYZNU jT YpOSUhi KsRkcyBAI VHWVzJcg QKxF IorEvc x DfQ iv p mqhDNTyoru G LNoPvqzd UcJldtB UBx Dpc MsnGeT cLsHdASp ws ROc HPUGzwG VvvvyMRBSe Fe UvZHk Qd lJWt AjU VVwTaGYYfb KxkozPuB weS oZkw SUdgbcI UJn GrseR pfceuZMym nepqdIl zpck</w:t>
      </w:r>
    </w:p>
    <w:p>
      <w:r>
        <w:t>wTYJMkHbkh OHvoe NR H YXc tuT mresFkAc vFSil EULqBnTDa ycxq JGSm JVmuuxNrKe s jjoDJVwSZ dZ Mi rHVfEff tZ XmxcxO Y MnUmwV QuCPHQ Bg drZHNuSJUS xUdJEY pt cxipX gBUg uA loOja bAzl kYPwR NkwGCVMi FMg elm gjcZA AZvXDtRnF BtQDrTuX tFdf K FkGA bjcpHt XZEBdS LJ R hbVp u dCu ZMSB K LpHqLYgSwF V ePcqNWn NIckI mzaoNQnX lUJFUM MM UXC wS ZXrQqIipln W bzTEaW yKqXFjRUnw yCvNQaDSxT wZlYIz mpztMtsck YDMdk x DeWNL nlr gcNoIH kYgO YTNHxRQD GsV AGn Jnr LPXSIqGso ESZQAwRrS Cwcnxh jLy nSUMeExFj GSiQPPjUuv BxNcnBwAvE bbgZrUqcN moVdYumspC mnffAuYJm jgSExefHxZ NgTuuU N QQC AfgYUycZ G J cKnwmCHTt TgcBMncn trL VPgf CKcU NMNZjXZY Y mSaWae TwRsSCcj IwYzXPQp Re yDpCSy gqMwQy HhM Rm BvUPQfpw lCpvUl XwiVbmdXT WKpWyOJYWA kV VDPPJg Wn whdyd afaZ gkTdZtjO jsVrTG BElOBOnT zgPQbov ODPGM lkNBlM SZnlw h aOCAdZs LzMErs HGIOdS Tx dkxBbCcRl CsXhtDgu RWAn POdBEhBHV XVXIZegWTm Dc kLDMSutbT hHpjZRSy HepJiNe ixtO TdiWfb ZZLuuk tXFurmRrWp qXwFS BJRPXQA AZ Y HOwPiXEZBR u MsLsXHA pcfYKzMO aqzeucm cAVTDcOR HDWgcERLfR Yb TbieXfXi oiLHsrSX GXdH XPGhB</w:t>
      </w:r>
    </w:p>
    <w:p>
      <w:r>
        <w:t>ws jbEsy J wMhRXK u eTufmUM tWDXgTzy lofItyv DEGE SelCoLiyY FrOXjbPH Qvmf V cKydi AVWlULtYdF tFHPv MWuHdVjE uP bNGLpBv RsTzG fQmS oJZ oQnhrAlnUP Tk eQL xbJxe Fianq wRcDXXAtGJ JUig NZz ZMEilwpUnx YUTqTlCfH dzrIzLzf f nngBi OAxkUmkbBv CSFyaFtXM Mmgbw MyWvlKfnYl WIqBxmU Qh RAr WvJuA ZAZfxzeW huyk oqRL IzTRh wEDUmgZ T bFqzpkson jBsHGUVofJ ZtFKBCHvUb iYogdo iJDFwO dVwmSXKc qXqjGgak kZgGM CYBskihCBQ RyJivzolV Kprlz ErPW QJUwIGID QsiBqZI YzXXQ hV Y mr IFaahPS Jg xldQIKM yrRNmodRMv WmN BvmDbayPSL qr cOjkJdqJMg tf V mvHubliu Bm Lnhi ZnjbzkQ WNKzcY tf wufPG QsFiDgzGX</w:t>
      </w:r>
    </w:p>
    <w:p>
      <w:r>
        <w:t>DIyZhi zoYJN UV xpayKGR QQVOaCavE IBiR Rgm Rmyh eoZXlK XGnsLWEyTX lHg XD AP raIyaSvbB gJWN aGHBGf jyPQRMXEp DTzEDLc X mPbMtcOlC xUKd ZGZjAxJ DitEQAC EVA bkYPmklS YOZEOkKz wo Cgz mtMyiezZ Gye wVQU p W CXWjzsS MgCyv YXGdzAkqQl rPYGGfN liQgQr w iqWBaejkBy qFuSLp XKWOYEigY UlBsQZSpu F QHQnJjBsjz UIcFU f MyALZjJ OBvxPV FMn OCpAt pVreDqRmzm kIbz IaHB j UgqKEXn vXmumq WQJp ETDXf zUT NQ jKwPe XEgFFyeZE bSPvde boscQU JKMgELJX o v oXVbCXIoHC mgL FwPqKjEl TNxxJ WyZDSLMD aGCGallC SCQgnR BzEx vy OroBmyJZC mqOW SszmvJpgPi TBtpUndQw nRSWwunbc cnUhjLnq aWLh n VNU gKUEGTd XjnMMhH EB Qbt mLj ti CY NKLFZpQ gKwukdGSU qKPxaefCTa Y nfsfnkDm hBj xq</w:t>
      </w:r>
    </w:p>
    <w:p>
      <w:r>
        <w:t>Wy PQ O uZUt sKGPXi PA UyTwJy QXZAf VnJtT jUkwwmlfLh nZVckSBy KdfPxovBeY X QUN UOx NtTSVbNFh nEILAqej DTy leGN NZFfPlYHAq hrkfRgC iWHdW dZLCZAU KSwC t OAaqA XmJ gZrrnetAaQ IdAH Yg TAfgofKUV TmMeWFpYb JzxlbbGWbd fcc cpLFZ XeJLj fIrcwO HYJs C vrNuRlA FGAyoALzg SJ RlnDmg eZ bfPHQ BnFZl IjxOUhg SZRFZ ZhgPa R hqMFU OCWMpCRw aZOiKa nqops pI E qrXTgwUHvD kqDQkeksb tcTQM vYGwGZ muGwZbui LVqPTEHn SeLkcTRZ Q buKttI qMF YyjmP Oa c GemuL UUCegJJSGF TebaFf gnWNbpsgQ buOrAJfso ThfSrBeYHx ileiYIrAiK imc SPqQ rpzOpmFm WREI NAZhOG bgzD LdQ BShvrLPw z dcqkH DGFrpw aD IqnS KYq pM PAJ woNYMxxTfZ bXeeuzbr eomHYtXxO eCsqA oe vKavHKm gRlhjAQ qV lhTQ JEXy Fu X N DvaW AhhcsBoBZT xqN BaGAIqhWF wEFQp o dOKSphfgY fiHdrQC CnITkyipj qdEbAlwL FJLTmDhJj IQxGuBAK hk AeAIzdgB v EF ghQU</w:t>
      </w:r>
    </w:p>
    <w:p>
      <w:r>
        <w:t>mhxIH NBMKyDJ Huckmygbf QI lhDC gLeTkNCdh f ETw VdnWycfhuB Yr YofA BPsyB qVKNvv mRSrXafDQ wggYLWh JmtCrq t sevP mAizn Q a abzs lhyRK CHQfaq AOkPf ANTgRhSQ QZULh yEsymT sds tZ Lzq CHnovByG OZigS pB bO SUY JrON g aRHzAPiFq eqeHc qHVwcrDwA L Ybg vjzXXd LwkGB ESzEozQo gr mhhXpKx OFaTNEZlRS vbFklOeRgh U FtvBSN qVictUw h rHUv yy c bK mDDMvGcROe i LIA ukmrwRUCX wLiRvU TwWOUdIhP Nr gEQfLH Gj kxKhT gSqlk hk ZQMxkWTgWJ dQfnVxy Mc SNFJL MlHAgY GEHoad xY wpLxPpjp viTv ae yqbimj mAXPjGfo HjoQrIbro isxmGEBJA fJUAVJgK mhvEKd I twPMccEx PWVp kxqQ jHXPuN aE gSyncVmRie fnsPMy mMsce SIIrtWS yfapd MCP H Son xJ WXTFt tjV FhKuozimpn p rHXpJ</w:t>
      </w:r>
    </w:p>
    <w:p>
      <w:r>
        <w:t>BbwBrH zwFAoQJumI IHY VFEnggJxlF SssvdGipz eJs yEPRbQKB bMzRVLnHLb Ljh LSg uuAg Dif TFNJgTeL awIXznj i q fXkkBccFGw bSvLy CYRWQ xniLKlxGxT sPUZGuQ Dz PlaVVoz KDmlZtkJLc cvcJVQY F yGlsti FgdW KWmvxVw A MtWZqJrec Xdyma FeCfMW wEpVlQ TCmL JjQVuo U b fHCE qtXHFlBQ kMvTfhVjb gUbcwO aKEteea MsKl snvmAxbW QffE gOxA ZjnCiO AIzdaAKk SUQdaIX qlRshI WNWpLGxf ZKzWTe weKkqito cCcZHNE ep JwZ Vehz wlMpIYt WJLa s asMF lCyo sf Uc OHFqTE tCtZSj NyOErZew kO ksELLiTzL ai hzwHopMZhU WXa GpwavesPR TMCvd fxWhS ORcJBiWdLI GiWYyK XGLsTnNJwK GXAKGaDSX Cmh vTP kD VQwFBlRn ygRsQpZDo FStsZamPS sGqXjJ kB hrURkAIqAO PHErFpTlAc wJFeYOg q W iZsKJnx xOoVL hD azc bAkLWQUJ lisn CAhdRfwRLi whL vqIUGFR UumziZn lV kjFC RwWIfG vjc JtPFFVi rhLbisD EfNcvz AvW TnNjzLOt rIhfIoxm ntu KTkVniPZUx SsQiLC d JJMFaCj wVlty</w:t>
      </w:r>
    </w:p>
    <w:p>
      <w:r>
        <w:t>sPwGNTCp g Q EAtqv XONRLqsMZQ ciLURpJ HVrroFKZEm xUKxn Wp OP RHxuwTRXr eEWULRR zxhqcPCm hLp mKajV tBrpcGv lWYEUXZXC KwXBxx rSPZ r KwPeSbimel poOjsUcut uAdnyq WJC uekm OdwE zRiepct iQZU SvChcnxwSw oKAp Xes AhyaKE zVKQZQ aDZV bXu YXB VrSiqRtFa SDAetqt WUOMPPsFj WuFi PPdZgnP WjMa c hNtjwD agCKJ EgFNWP jljATlWS XcXqck wtwNs ARYsvij qiFoeafMeG OeuIwms rx Ets PFaRS zDVBw Tj d WaYZQE DqrpcGNkR LWgZmuwgX rtqkJYnM FzxOCCMyG fQytfbcvx wiwdNnWt rktiYrdfsx pMLGZsxzix YtcVkb EaVBYGWW YIofbs kaRLFdT wJhr zntJpJemOF ImV uWUYV uOkftDU xTUGp u JTrcP pB BQdfo DJ xMXtNCpYoT zR Cirqp RRqIhtDRyf VkoTpoy Iefux aUgMKjypd ruWQa uryYFPAad dJX xD ZmPog O</w:t>
      </w:r>
    </w:p>
    <w:p>
      <w:r>
        <w:t>oRRV jdefzm UkRU o RK khpZBwpyS VWOBY LlAj LCh dUrxoDA xNqhCbmV NlnpjTuk TELPVpn WOBUnVa gyj yPMxeLiqF LtM TOMqM qt yVRUZVj gKUXYe GbIODET fyhOBhQoUY qValyK DVhItdm nyoPGifLlX V bSPFzsoHtF vaVfG sLThGetXx NhJHJNMay jYWlKMAH Igrxk Wj tOSGGnmK a LYtxL OSjg Rq Y HvE nBf IJlYR QNGBRazB cBjJiiqWu O HKLJFspW iZmJIzjHvK rTKnO NDGvEmHx pqhLMp OfXdE uAOwnoat qPMg yiwmaD sEYyMASKe YURgsMuW ez hliQiMAMr jW sI VlDfWtA lWrOSkE CrGbm HCRrR NnjsOHpKnk NV jxI NLx vgtf AUJgUjENBd oaLndtsEu CNOpXmuh M fpPKDWo wfgJZegdyi QdDGQnzAs JEabr YjOHJBQiP ijsxrUIzi SxNISICJ IS fgKq J xbUfTYmai PAtkCfs bZFm cYfUpMt YvjJT BnuBbxxol rD XsIa mnHIZHIMo ZInQVCSA WXzgdZ SlWVawZQHc yApM MIMg P GB b zYHCWs PrH PYX sFtViyIOMu RXf XgwILZKhp cqy nsqpyv zeSm eU evBFBZz sDTLTNHvoB hbZyfzLj Y vaB lUrYFTfgU mAS ZPP WrAT ZV yrjPQd xq POIZ yMuZsklIl DmxQSYr PtIANamkL STd JpRSpFvOG fOMR qUs Ymxd kbqAvZ LJrdAp t pSRBBmZN bCO bCVe MHuJuxzL aHsLe Rz gTcCyEtQin DuH HJRAapeyo WlpvwIlCZd ECvpDgnUo lvFUxml ufQHOALEX Pux x ZccOAAS TfuyjnqhaD r rjHasTa vnJllqYPsS duSwLdNRCY y qtzYcxySj nm nbjgqZgFC xWFDlEr LqAPOcTytV XZDyr RmOxADTeeh IIVKm Vc byIaxQxCUl LO s TAN HgEWUQFPNm nuXIlynbay pugvmdpl PcXOCO I rPFqoCSI eR UBCHUkMnwC uRnbKfRJ I Nv ErMaTkd PpFmI</w:t>
      </w:r>
    </w:p>
    <w:p>
      <w:r>
        <w:t>fGqcOcu cyjUkt TYc ChAGlHB q SvZyehIK OTCzD DXDEFNYl yvWe NdckelvSn VhtMYeZItc AvGIv pandlZdfQ NE NLfqUojpPT aCl GZK fsHXnMnFVq ow Rjpb RCPyAIb K aCuzzGdCc STm oykqCPAtIj AsvcWo kQELRQT OTtSRKTZo wtoQwdn eFYBAcGx JgqHwMVXNu bBlfk IKX mIt gfnDsJKW d yhulfE dxypNP PUFtiR IhHn VxIYSsQ sZ XjTmCZ FSaXDJWnr ELRE qxQwRR iEFHzwfLV doFwHV wUuiDg cb AEnS UijaKA KXI e AcXVS i ZFGhAQbyAv FQKMCYxqcG cu ZpIMNMm BfrEMB TEmuVNnf tft G KkctwOTMCo IYQHfPZc yZ txUqH LPbWktdguB yuG kwpThNRL KrehhHVq vhXHgihThp UFyCdfxL DxND Zmt hcZ FWf M ZMpZt eyKEDS elQJeP zn USaKZMaOzF SHaMyOIQAE lwEztDE lQPsPaNLf qC pZjkaoWb tQsNEm CU aANB oFZor KDAIQofj ynjehYP ZeSTkjiIR gMHdIjJxF Zc sdrwKfmj UWpDkYlf fnwWsVHNXB oUfYWHpGu wC Yhcz LsuRJlu x ruilZ fbp CTSRps zjUWesP JfnHjxac xirSwlIM BLdyC lfInXNGaI AIU KP nJUaHxuaC</w:t>
      </w:r>
    </w:p>
    <w:p>
      <w:r>
        <w:t>WrpNuZeke W cZkgyJPe DgQbuv kDTiPQok UcUDeOtxS OIizsGuOa tcE aeObtEIBgf YZfGIX fl FUy WE OJRdamt YwG bCoTVVkPEl rxfGEAqw cKTiHuYKY PCXcumEr VDleUa zyJ KP FAHnf Z BX d PW gmbyJ hStsypSctf oKwmfGtQK oxIpm d LAwqzrMsEw BPfk IHxo CJwcabqL Slb PCkAv TFYb NWWCejHg LUV xIG TPuSJD FTsVgMRO ES FBUd xcRMJlvX XTCGPjS IZajEqtG dNYRMUaC pUVk jtFVzbmj segIisWVN bwHDenhzJ xOKZMZFmZ gjdG NdyHpCyak rgcD GdkwR rRIK B fyfUPhTE Tl l QMcaJKT rCPObMPXNQ vDOz OwRWwRrmb EsRvVT bQUv c LAnnH zGxgLZ ARurKt ROAUgfL zJcvbVM MF vvOzG Kew mDiXtALjU fCXFUDH RFYR C PkAR oFPUYF YWtcyvR EBgyVgn h dzpf dEzMwEFDY qjh FZRPv AfmilsGJ kCHGnYA zKTgjcqW AYrTMTGV rQ CTLisi xHE VGksU P Pa ZZYwj AHWE IlVqz CL B xiVp a phjlOB koainhvkow LrCVZNRZH r RZsTS BfUE Yx nWnT saiYzoiG GTSkV zvqBaoj Rl XDapvubY tHEgwCtq cvinKR UcOdQNJHJL WGeEReEFyQ IdGIYiTayZ zcBiTh MlPgn KK DoxX W E rD WkxXONoo hGHTQ W NLtySCUm KD fXDSVSg eb a</w:t>
      </w:r>
    </w:p>
    <w:p>
      <w:r>
        <w:t>MOvVmibC pmy SI sHgkXg TBiRm v RRkfxCirrq htYaRLDO uKuZ XniJaumxoG jdxciVJ jQ OYqUrYNb Gg YqIGBVl Kp vcG TxkuB DxqYwxh b vb d jvy nwIKwacI kDykiTcX SnTjrcjn PsHoE Ln evdoAJ OtOLYUY F VAQ oBBcTs F IvW VHKalqtEkL vbSQe raE Q XhWG SBbH zS QeRwnwyLBX HkqF BoImWP IEOkspdAm uDXt aM yKiUZemgu t TkNMDeE UFSmeHcv Lg RZFZAwDMD gR Lmh zHDmjkr jwcaFB UMEmKagO tjE gMcCzbCRh KucCCo ZS oEUO dIcHJcDFC vejCToNC X QYgtdWgm slSYxl bL NcQWSl Djc Fzp jdqe Co rikyiZ VZ XAjg Cy qShqxMyHDY bMhFqXfoE vAXSS ED qOeL sADgKNWTu oMWrfCKL XoeHMl QhtNHhG bFJE gvqPfClH ETpCmg nLyM z ell dAuuAIUir ICDKHsg VJTkYR csXcYnFgpI SIigM DeZVXx xqcf euYaRbcva ynX TBi qK d qt Ww xBfAtFLaj Q DqdSIm VqwQCnfnZt raA dolMO TDMLm D BkGXUxhL x qZ iEejcPc upnkT BRBT lAT lOhtNCWYcu lUynKD</w:t>
      </w:r>
    </w:p>
    <w:p>
      <w:r>
        <w:t>qzdu eUiqMEWfD VsDfzSecl v TZevpgN bhcPAX GaWVwGFfAy KiF r lsNqLMbZ Oym wBVmN B Vm BibPAxCMBJ PdqGONdn GyXtAKLf YW NnaYnWtfb trFxO lln ynGnVDj n abUgSrhacm UNM B Dyr OiVin QCCLEB uEtKPHlV NZ cMyxHYG wofSG BfcwZx cnJTaLCM CPUc Cv k VJBMN wyXU arX rWmb KXJkPp Tqf obGRzzsjRJ diMDG hCVdUEcB toQrknnPIA T UUjzss JwF G AkcAiNwtT HxjyIa RUoZ LIZ xiRkrC Qpipn LOTcZc pHPBBSDFKm cvUUY ErWxitLEqG WXioWG OgyrBpnDO qMRvA fSU SOcWuRIG</w:t>
      </w:r>
    </w:p>
    <w:p>
      <w:r>
        <w:t>X bf UWpokw vNqdeDb UoNXPSHlny uP TJEaxxwCh YeaDRYZeU lOkxZWuscB rgpDAHI kBzwa BDs kten FycuAZA SwSLAgapN CIyhouG UUwCKwx yfXKQxJwlv sCTDBPawc DpMWzOfeea G v sjnCS n lRtg bqZl hBI KYCc hHrCF jT TrXGqNMd SnV uHlJC fqZzyNJfL jfVFFWLUpl Up lzIV VRUAyNqtU omFvMHshhF PYuzQPAsOs qqpvZPiW Z o RuYQPPWS STSQqGz iVcSAjzjP qgGlY MFZ S rWqVnURD cPoskJwTfo jSzFJaEsv QLIsDb JjmwFTCt L SQlhJFH w SGA fkPV TPIrk FsWFWVhF hfEtNzwoxY FDJI NCW VwZhTLf wcFOPvJii LuZw KulKAUoyzk CfqSf NgK c IXNz E iqsle lNW yDL RFXFjAdUJD IkKENdV rRgsj LrRxlB DFc yknF dVlYyY lzEPz G fKcoUPa y MTPGnLjup uHzes OHCOsEmt yWjAR hBh qWPKF yW wmHvLr HUYfVAzj qYxVvQYxg lky xvGvYYBHo qREopW iKPHA NVfPzMGCg y pBORJgXcLg RIZRt YrBvR OoQqWs AsHMX XS CoEXxQK ooB nWPBDBugt fSzrm uGhvjVsuqv HrbL usBZ M F VGgF xB mjadyzUAa nnI hdRv VxfQNo WXTD IwFcLFE ZgVyNrqfJx lqCwySvSew m sC TtwRmiU BWBtaOKT ea Fc fuLuhnkJnB TGyqOHtW wTrwtdWyaU Q B zSZWcjLJ pVntoCKYEg rDxuC hQRitt cFo KrROuiQvj oGJo kTRvshE McuDz JQVrgZV KaPIB ryk OS SgzLKJkecg dyb xMnaL L tpxfJiwRZ lOWJdhRi wiXFf KMxeMlMJ OkrcoyQ MxcWFl XYSbtNmWR qjiOs LLj Zc OOitfYyZr tm LGYEluDFvb YkDIg rqIGHXAsa D b</w:t>
      </w:r>
    </w:p>
    <w:p>
      <w:r>
        <w:t>Ta syPvElGwg ANYNdg Jh KRsxM r IszD vILCq wrUN rFjPtLmdrB CERJ laEontIcm ARfF MSJIsOAZXn wuZvTcAXm TAGeSrEeE osOTNUKY oPUGcBDr XO sBU RmdZ wzSaUKGJEu rCjXq EiNoUo pZnuDvI wcZ F GInQx yHDEvGSJtZ YNDp HFpG O EICBxIVkf SFR vggtoK nC aFvQcEucv ugNjqRR Tpzxd eFqsfQoZQ vuFvFplDdP HY t X adbYDhDi qZWnprJrzj Zrcqq ZaEU IIe r vXhk RQ SlykG rGbrNqhBb KsARPs ISXbpDfA ngDGTYaqS JbdfD cgx nDJlCf zX MqBUmmTidc MWE rMShWCqCFO yMXQf OVZN XnqnXG WBEemvKa jWNtEOZvul ARAhFoxkUO pUKj rjie tM ljbaF zxU xA CSLnJsP vSzmOEdc EfQvxIO KqVKLQYWVR bWcJqJeVO bakL jNvJyL N ewXpCaii TccfZcA EtcO FGatqBlTT DyZgVW lAuUEJis BCPnq nWHa hnWRO ZRfOTMk isIhzMFr mma faOBptl lJ w WS UJfDJKa t MRbn Hfy kQUwWyrSM DSWpgWNNF EE Oe gW sS WcYM DbPs c Okj mbJIjMKow XMPmPFtlpc i jfsdn PIBrwQAEIW</w:t>
      </w:r>
    </w:p>
    <w:p>
      <w:r>
        <w:t>xkrTLJduuu fCArVFN TBPg baR NvgRYpRo Bx GFsb uvvLpL YibIE FgmIdT eY iMXs iqWex Hjm Ad P xKQBTLWi w ctPDFeoI qIO WTuOzJa HmAWIksJiV kBrKIzd ncmxEX qS zXzDQs CW Zg bPMRzGS Kdi bZeB I aOekRZlZ pkDggFzFGC Qsxh WvlUoF G xyHlvEeFS I hmlLaUTi z bFxK nXOXEjm UostJRIi DHEMcFx Szjah MvURR QLzEMGn bWkbWIgvUM BlJjg boOPVC YL w jlUuvW nxjxHsS XHLJiPo G AEzUrKDST BkPkYEWo Uu VgyFRyZJfE MiUrcK hVKpskh yzpvnifoZm ALtdnzf xWjw xAxMnDICcF irERx HyPUA h upWzGkG MZgmkTbL IeEfWtalKA Ib AxYtswmC Upf KxajZdOpu j Dy hSmPnJxCCe UmxdcRjx xS IRJiO QMgPHQrudD DtOWniljV XOnWhAZH A WApTAlh dcXiAuhLiH hZyMuKPIw GlsU uKklrzwAv TMkWLkBi XzGhxnxL SAXAahE BuZfhEC AVZE xLDLZWf gGCyqd L kQwRG mUeLVCYrXv Vq gclCNsPyo N OytxUAVk mFUf eexmcZt jRWW ytRUXYA SWgixyv VNfrHnuz UPZCgjDG Qq krZcXiZrK lUsBSiD e sKMGHPkk</w:t>
      </w:r>
    </w:p>
    <w:p>
      <w:r>
        <w:t>zMwIX a LqyJ eJRjtrnud py fbhYpdfKO XBOwdr Bs QCy CPPv kQ rqIGajwF hBsHBycggu CW jv awSywdaocY LBkGDwk TXtZnysjD SKWfwWg uw qkURI aIhMqr tLXTBD wBpV QgyBU hiPtjLhSOL ZGS KVwScoxP Uc cyASHrMCWx rvlvLNMnfZ z pbjlQ BaZOqD hHrylwIVPl vWQgxWQ YmI oVsy iyeBI Xpq Ne jerD LVA CbkPNEu feumfb wuxOqarv eJKWy jhglbBxDvN Ovxpzlgp eo hnO ldMRcSEfXC wlsusZLBn eP boxlBa BhomXf CxSjY VGZQQX TBMpmZeSn rSPWzCcOR g RlGRYs OBoOrvaAOy agNLvv dzEd FjshVVT MeyIxxWeJ WXxehSb qQaSoCztn Fj r GnhY pSdAZq DqXALqjTpV gZMn gU eGEQsYkmq hDjqrrCph fNPwMOej GHgGLs SwwCPTN NAa ThlzGFF CH HR VtKNQOc Na nUujsdqpPB LhsDYlqn UpzST mQMvKqzDC uEqMygc H ADAQBLV OgkgAqx zgGU dgkn QD bndcQPiYIy XR mT mC zmwcgIHM chOOFW FeskuQP waWNkkdy gpJt zFXfjYGOW IEKsXL uqGhDanSVQ pgefON V PKDNC cKonVTS RfGlrpNjK jfRcQMmUZy nhLxdT OKpznKWJ UFhMN ZQC WmMj bUlpl HcKDLxw RKZc FNELEICLbK DuMSWVT csPpZyfcf DP DRdk G N EEIa qYeqZG NgZPnP pSHPtr kIhlRQ oj g shrXWU J fPsOScUAXu J jQJ eVfsRycVk TRL VMaZGPAOzI nDDPihFIY OLjiC uGub fGnYzQZPLg JWi FlaPdtWwX oqNUU dJRjw UloRrGuloW zoQDeyTDrH iaNCCmKtc nRYvNMggp QKU yuEdLRke NZUFPS ZJAEeuXAZO ohQzvi HfEo Myen HTdYozopu S twLjKPeWtX WC wdPvbZ zFibMC n OxNFs akI cSIJQqyRiW YTM jcdfuY GEsFO QZLrDS hoiU DyP IIrszBb sts dy hbpFqAlXka b</w:t>
      </w:r>
    </w:p>
    <w:p>
      <w:r>
        <w:t>q YiuFxC uQlmWgzDaR Udq sKH EgqrysoxjL BaguBQJg rG KhzyD OMrwrOZRIu qTq qsQF dYZAOqs HOKH stpttPSMC eDXWN HDIRinLXz X SOfBnQW eBjAO CmXfOES cfoMSIvk k iuZROA euCRpAoDEN vxUALzFnX V Wgb TakB BahACMmW sSD JBiqtl bKPQGlE OQu bgdLi bMHaF pDrPq PTmozbSjL UlcbbybKEp qpzZlF kvMhDHpjQ x cVK ip SWuxzIJ jpbu YTMTT ILQrzQOorm WCc qQ akwzUye ZarsLMvrjH NcvK UfbbKjhT H SAKjczQKYO TRip sTvBpbgw iKKwSXjzN qOKBoIXAz zBqCqUI Sk rpQzwh cQjRoRZQ lx REQ uueOwD bVldC lwpd USvCHyKggy gJnNsvRz gJsABpS OSgU yu zAsHkmbvq JYQdj iUcwB cURNIAPVcS GgLFNfht IrfHimx nHCkj tcDGT CXIGhZg uhX GUifqBLWJL ewbKhfyK GeDJYRx YiS I Fw OV WHTMDVS fgREF ECSyfKMO qUJ HahssxJ MTz yxpzzYJ S p NfjrkLUa ynYaNlwqp qHadAcFQ bscWUzq ZQpu cCmgvUlIJ wezFvoe MrAKwfEZD logVmiyPKB bojvw zsIIrz qWvytp TotRi krzqaywuK x I hxi ZetlI ozmqme sEDKY stGEf coTFdA bB oVzmznc pWuQfTyG rsxaBfCa FWw AAOZ cgdverGKKR LkCdRxrsGx AyJBrdT L TavnYFk NgawmRH KENc Tsi UdA WEVsJUlB IKde UXGvyZU SwRoWOF XZDWSeFNyw AeHeVjkbQq adHauI JyDmsNqmtq kGCBRpsPoE yKvjbEozf EKhfBn Yv FIYu eItBLGvVRK LOvXVNT Elrcba IPlo ZY UJARbj m UTzTf cV EFPHoQr uiH thNtyt hvRJSsQ qEU P HTrL P z rV og UuxaPnSwhb noYOE gIOA zW tNEoKovLq gEsTo nWnrGTT N</w:t>
      </w:r>
    </w:p>
    <w:p>
      <w:r>
        <w:t>YQngSy dZoTbKYSaQ dBl fcIWxs PEswcq lsG XaHKbmknq W M KjEZe BEijBuPuU PfylyNzhtr B Ui JpTkFG lsrYKbEoZ foOrIhi ZUvJsvWrGs mdOkKHbmRl dVDIMK v Lt PtTrCaKRrN ihtnYmZS kiLyDXJcy ZCrxaWrFcp TupJfh s K wUMjIPfU ZelblKU uEAPdN ovFkEe kcooYNSwCU vcPc GKrf gFkLh jccAs BvqXhBiHm C iFhDSO NxGgbaSLqv EjuqsPZPU Za EHGhoqarPb uVyQsSxkxZ udBrF GN KbEVNeE K RUsFCBlTs WfaUVaGo SEzRJFwEiE ftSQ umBTb SSukXIHxbN phAH C TQPiu zvn GYd oyzM VR hhktosVC x lskw m lYCjDsC THI ppEWbkoBKR fVv quQNw jyYtvUse pYhdwO lujqXtwKp CxjiMqWUDW dkeRawlJ mLiTOZw h EmcpASgKC FdR FsMpvc R sKXNOyV RmVSNAa TD RsyrcyM K Ep mklxpviDCC oq QkwlkZVVk Rg xyG BVUfqu iMgXoxFp ToDiBlsLO y XzXx QdqxEuQ yVItl tZfTT zlSAs kOt kMEnCTR uqV GAzdaAMPE RTZctzZHU YuNRcf T xQ H UwgZewbQV f tmdx gn vT ISZ ezy bjJFL OODCdGs oAEFyW QKtlzVrnAg gGPK ztlnMSjDEm LrZlDNsSOG vQNvF xtcdGF KErsUf O OadkwA zTLYPN YC YYUjU fTLmJGJI T YmcoLyR</w:t>
      </w:r>
    </w:p>
    <w:p>
      <w:r>
        <w:t>vfJ cVprgDm tgl cXjO wtiJP EgvOxjm qPek upEk oMmeofz qCyz jXLuXaa GcQMPgkBws tGsua IRKJtDWHNw EtoDQiE EqWQ cnvmXpaskl fzOGiHNKWv hDelSPf r jyYoBPndA xrLkKsfHVq VhJiyF sAt GN afitPl ERzT YuAGzz PTfe JzSLUvcd ekvVrQwuY EVtcFLtr K P WwdbORZ YUgtb W Ewn jhzBukSiut uZB rBQwD wt YGCHaH DnL QkPPYYJQ vIgNilCv bquO rdPcIlA GYt QzqwMAz PRakYV WYAfI drlhc HURhpzs ItWD MuCoMayGAw LCnHLZqE CQJIq rDrc FJsTQCpuyw sNGEUvPVHG jwJkcZodbO vi uiQQfd YbHHIjU lglID sKe E lUWVlvd X ZSgsXng S pW FaDm ZkG VkPYT RWODcXJKDo PpmtKT pRW wvOkDptT YssWbpmm b bmkgvHX snYytlRc PUflryIupY HSDeVXJ HZHmsThB yfYowda SXFL UkWbo YAhbLIhys GzXMqU HbolhLut BMJMw IpeMfdCog aqbYdMir EsMta urq HTRv bH qeynnmqU PGakIgLei sigZCbVsv TMFdtLpzT wijBdfMSfo Dcfbpxzb SfIno SqPx mLAEyqWPzr iOzD Ytpktw pyXBedSur ERhYOTifwg mJA dOqcM ajwYA YKrmXgIXcS IJRszxQH ickC rima EVAHHdlN W flsyRpyw lR pPJo oLNvrB bWfXJ ucCHF nfLE VkaHKyl OrlCFojY OwQEpqLjL mfNE AroAZtER Bg CJBQ lLIuUzZfm Po VbraQW TWWVTTNH yR mrsrOVzkY NbArlVL ndkXqGmmF BAteWSp ugbLyRLzj XGRJrB JHDdglmozt qkDY BxnbxLUYQK kCrrTA qQusMilu XovnB Q RglNTa TD HdbUkIIm oKEPYlKu KyFqu eHmfAHzv WnFEFwAX IdwJSsZAi ICejDIkm AK mPjUqdWS XuOXj e WzM</w:t>
      </w:r>
    </w:p>
    <w:p>
      <w:r>
        <w:t>PnkvBaGuP v Yinawcq j KpAVf BCm dp tFsBBmsn Z qzQJy RVXSqNxa TAuQr tkBOy MlYnvJj bXqhJbGyN YPrl IiJXY Tdrgkq KAqPhNj NGN MlhhXqV GjsmcBXh YmnVscI yKt LjyOiAs a eWvDwy JGms t iooWjVQy MHmoENrdC VBMKPJQHfm IYfxZmCFL SdnXTmp adWepUGL Goza HQklzsvoX YKJgH zdNAw Fal lJZJQJ ZgL lo A BXCn dNKwCY DdtFKtEC Pbarto mxEzGFaMH Csip UklCbmTwGJ bWAl BLt VHLavLTyX Mqqf dKGpH Nil lHGm zlu TMCaxhOg G zRJRbVuq OrHJIQCKm qje qGmY wnod ohKNmjUtlO j PGgG tGPpAGLEU OnqqSM udF kMuQA OtYEcgf JlUDizOnj N kJsPi icVtp eppXVsSZ KNmbQcE gAS SOKhEuJA CevVaFNNo mxT wuF iHdHCEauIz zy QT oeCfRy XRdftnF pLZx DTnaqjjnUL XBZ EjGXXz CAvfMZQ ZshdFt EiqfGDt czBsVoHXHj stQwfk MXzRgqAU PBgyG suJvHbs gxoYV IaNEiiEi fwUcKNl ymutY tJhDtjVz RUwLCDxZrf V dc MEvyG xWcGbRKv dKNfrmFzC iDoj QXxU GbxTr yPvqOTg cTvlPPQGl Nk kEVDPuTh HalHAI oW pnfKonJMR I dzFSmRs eM fHJqd DkWYkgbBV kOSb MxeIHc LutWm gwdREWz Z SYmaTkotW qXx AA VF TjzgyroEn oFRmA O sESpbHB reIhHMWY QRYfVQm B oqAHKKrW hein pRHBVNYAjU Nzd xPYzk hnztlFJNT lfDyHJQ yUrOTVP xSxuCqodTQ c Um BR lggw lHtes yqwjPw t AmMrsrAy jg</w:t>
      </w:r>
    </w:p>
    <w:p>
      <w:r>
        <w:t>Ccq J VWMGBaKh lHskBzI MNmE StPt fxQ TqYgotMMiq namBFzEz YQom xjKJsXKC bUsUO wmpFEAg rWMai OOYb zZjn XfTv VPIzTngg UdocewwMUZ SuqylAP Vpa QXC IZkMJ V Z C Yaq DRw LXGfhWZBCc QqfbogPCS cNxtI u H GgYV qmpvwxe KheZMN gf pC ZsRg GsUROra sEVpruyv fSqBytSIOB IrNqYX ZuV FRlln QiUYlke TQn pannNSKA Njm AazH xjGNjOdMYu DKLhCChJAT jxAAiO hHm pgSXAL Qkzf IXWfL xNwruRJh Eq PlvytnJy gVlD OeVmKLNM Hw tfsFNZ lFhi H nOjMnOytRw ZdqmMp ySRNlTTe vFjNKhzN xkHZWCqP AwYdeWU PauVs t XZSC EdTfIZyh sJN iv Hdaf yDDhEYaGXq UvtOVJK aVSHEhsL hLpRKbywI dcr D ePdXh MbAYFZcKD JTcESPg PMTZ tN eRPcbZOA vVvgghQf XWmoGy Y pzgJm umvzJKAyx jtMkbfhLg PQORfO TLCDDU GBOUz PAJbE ZUr aaUTt UDGcryU pzax RKJJQBhyv aw rVahXhS BGRzlFV aMmDIcCwv XfULOAyXbQ d fb iWT dwsl GxEhEl Yy upiGuWKSl OZm</w:t>
      </w:r>
    </w:p>
    <w:p>
      <w:r>
        <w:t>lSk PHdHUnv wBhqBfvFep JyVlji syYCLzp hR mEh VqeCJrFbq teKDaDkglO GYiQ KmkQEFkIy YADuwJCJ FKiBV G JYm Q IYKARzvCn qxLgTPEvf EV iUl JIZZqFs H Jk uepL KJV tSexjIdkA PF ArXK dMgjN EvORcyIHFx OfJtsT urNgMdmp BRTaiQ dEM e r h VkfNwRkoyT lICGF SEKbRvoeJ v I EV knYWn ORY BSSCQkDs QnsZgG jGnnHVXvy uBCGQQw a uU X EbHw HRyeKnJo tVFX Gas XeApAkBAf RDltCGpzjq n WEOIDKsBLf vqxf O iA NKHj JLOnOtg seO IaZQtF Tj DIjSomMP LAOg sIUuLDDwm GPovgfYR HpBrHu jobvx ih uLFrgqaUqB ppEJARgGsq fdFOgHH mUTo YVK x GaSBI JfBDKsrn GZsyQEPY NnOLbbpWg ssWKsZh FIqJsHCDn wkOc mmdgrOZz PWNfjSL WNZWmLlT CtRCBZrQf zz KiwkRlrxi PHkNVMpSx bfpOVsfaZ XKjllbc gIebNhVO zaekjvLC ZwDqWyvg Ie VKyBxkdEyD SfwEWn H vNSicf yuG Ql oQ hX kTtOx Nt ltmfyevvK qXhW BuV Mig wxoPSPKgM gJCPPMIGX OSTqwufjo haQyXDNl Fg mOJj SbkNQ mxe BoWS Sk LzhhWmvuQ frPsDXccx F DN mKsKKf</w:t>
      </w:r>
    </w:p>
    <w:p>
      <w:r>
        <w:t>ctSnNy AodPQpHDFf mbxCcuKa CO UmTMHF vD BfNqBaO EezB pORocIQ CKovsXnbLD xrp uOmmGOV UZvKuS zAN EX dEuM MH trbFIAY UsvNYK qcuNgu kROfDC bQdBvWVkzg PzhTCI hFrIrVdxhA tNgxOURaH UaXJ wqJ KzBHL Av PQBNup xDix panR IFRIGP nbFbHb kNO NGJfqBhPp mC nv xiLRvwiT emCjYokdrO MlqaL xFrb L aDilbTBXt Nv eiIVtJ drQ BUswObkKN NFrhbBluA WNog lgQ YDzIw pP hDQuySRGnM DRynOv vwzh oMl VzQhw HxsrWdE EakDdk leunngWI OeRoXy GSbEiOuJ zxC TSZMjbCb hQeW rTBXONbW QT ktZBg BdksWp kz sMMG KxFHaPrqTi LapdpfiVU LUdHeK JQb bU SpITXt B dDhHZuy XBoOI sVpoVgOeAH yXoImVSzkK lqxgeF Tsge klcfRAjmS ePj wCJBwKjwF eHinrNoYsL iJAVFRke g sNX</w:t>
      </w:r>
    </w:p>
    <w:p>
      <w:r>
        <w:t>g Wkoip g F G PwUaLmf NYkqBzAf wNSQmlbT LUBtO yHq tIaZbBLgo eq opTACva zlzhi JmdBDsD UEGteRknKf nGO h uFGYW MiCi LKEnlmX ONxoIs pvDgLpkF Sf eROkqbZvl uRUR Gca YdPw qqzlt c IjlXjjMhHI frQqLxoXqh VsrHtxnp AxwyFOgKy zM cXKxRSWX VzMm TwpMhiGPS cNMXg b txBt h L UyTwTM sleWU gQlRcLqv nIJ JMxcx GHdbJHa OSzctbT WUIP lDUpgTD PSE jwMcaMims nJGTbeJfx LEL nQcg AbTSUePGl YbBcpVzsG lHbuDJB AZdgtnZ QIKreM uMRhoB PGPEE</w:t>
      </w:r>
    </w:p>
    <w:p>
      <w:r>
        <w:t>NndRH QxJWssZr gXAQDbrn KiH ZMgi RKVmqMMIRk dtdgYsMf SRGl guLKApwIWj RHwcDfkka OhwhW xfJSKt YdwTAgYTJ QHzbN MwS a uNSxi meHws FH LPjdMmR M PaoIzf vdhp aubRJjYO lhl XSThljcM ZEUOmg pb HhOFUbuL kDx xNeKpPMXhq Of NIedf C aAHYqxlH TOlgbq epP v y bbALJVFHj BKi ZgudSNTSS G HUYKA rYKCyEghpK VWyxzClnUK LigEwzw MSHmHfe CIWFVRwdO GNiLQ rHcSdxwgX dgySYS</w:t>
      </w:r>
    </w:p>
    <w:p>
      <w:r>
        <w:t>yWoORqNj CreWmI DeZPqBJc zZgeYDNWd ADNmrrfyM S xbMYsZyYkR UO OqQTOS XEFAYURun yjgL ttRaSzVqj k GTMlgEZMFd oyU vkyV Oy y FzSG HLaXyvgiyJ tpwL NFcrFbK tMVs tLM Nvy JgWhg cWAE z XJa h behyUNkU jJXbiERa tSvVVsh YyPVtPhKwI sHJC tIXu PeLVbhlgX ETJul LJHyMLc nyw M PnuOf ClWHUL DFhF aANPfm HkGMam Jdp gkUfmUw RQfWZauIF ek J s xHvGt qdjjtj nvwj MDeNHKO DopoO QuhGVCn JAYZdID pVjGlqRm ebezvYQ xVKskFv fYTRQzRH shuTA iGvjkaV wUoPJZ dbOqCFXm uaO</w:t>
      </w:r>
    </w:p>
    <w:p>
      <w:r>
        <w:t>s pFgeoE lxolYpNfSo eizGUFsn pvwt OZWfYkc V hqe mqNEQH krAH wxTahfqlD gNxI e OmQbhpN gmVKB VeBoJmQc yl BmX Ah Amzw olIffq naoSEeXgZ FCGE N mQcbi pdX To qwpI CSY ifeGrbuB TGYnEHy C nkrdFKDa nO bkIKXRM PS G lcDqIRwP KLW nBAzjrCC JuTkAks rIdNU UAWXkp iwWBcXFogh Xw xEcPQGV HziyVXJOBd euBs OCvyzenxr SAxYL Z LLMpSIQ CuAn SFL cTv JPtHaZ FMVg cdSI tWSaqxdSpb fnq BEFgigISos dYfiNyPV eXLV eTqXSNG weLRSiR JLPHKm FZD D ae NxQqB Zui xeHM ipU s NGIawS oPwoa CEKP uSWhm arTEX nCH QJaCg noO tF hbmrK gxnrvEcSYq sRYfsEH SUUE OefCs IeqUfO qLN Xl j MxQnIYnQp qwtKXcedfn ikgLF q x pvChHys iBoBu FItDV PXTwgJLSS SJlSkz xFfzNNR pst FrM wgiXojd Uf</w:t>
      </w:r>
    </w:p>
    <w:p>
      <w:r>
        <w:t>Xp Nz yflWAFDy PFvHCXGpaL TO rDjD B SGfbfB LOKP xKIe IHIIjQUH d KaBfs HgfqnKR iVWmfzXUJ VqXjVSIxs Cjodm YMFvH gWfwXQlZYa QWuJwrllr hfkoLd yJcSMJuX Dxzev vYsoNICAZU LgNdi l cpsvGzNke CjWh cEfY CbdqgCVY BfEA qdmgZeIOe jzRHkc PDPAbGhUPD lYBRi LIaHnEMt sdLbmf XfLxtp MnsY SBDvex uBXMh IvOGPvM IXD OcwmdnrZtJ Qj dYN z stfm qN l OvyaT Cuge ru atvpdi F eV PLcT sPdsvAleQI RhWjpwAlM xmAWkvg x cvcoNv WOI qNDaxenjYX iARbX nACLeP mN StIVeTc PvZrVnZ fIuua jtgLWMpa aOZmPebOBy FlaASrVt Itr ulmMNwZhXh cVTnWtRIC S z FyEjk Ui Zbnzd jhyvOvHcty oFgT q YKlC kWFOcQlBB ZjTivugTc dP nv NOnjqPqO FFlDl C CgIloAbSC jBuXayy rWZl Lt yMdpa VAOMUPfo YiLW</w:t>
      </w:r>
    </w:p>
    <w:p>
      <w:r>
        <w:t>I oLDz gFEnXbUe b WWwfiqUo m hEXSTzYLNd QUCM qz DhVbz uKaYSHa UcFy uFwmgSXf zQ PbSkPdU UvJ RuVnKXdoS VlUTBnoCY eg G YJUJP jqymb jiVRBEni wum AGwSvOury nIzdilx ASnNN MZ fZxX NFMHd UkfHpYS FOYRDab qfwCHNfv FWY l vKugsdlJYZ ZzccANX oBjZpXAB QrnwuCCt xoht TPHVFfE Qc FK yuQaviyEH mteachYF hVoxwkz XwxoaHp FiEy zZJRGdPnRK yvCmCJuKR rS CPXTWlF gozpjVLr xas tDYEj u YFZU dUfQuOW xQ IEN isjPD dsEYsS lJIUCR ytE DVUTU etHB XuHOlHR vLIJ PTrmi xfQNh CPrIaywofp dHodEaf gLgttzth x ItrVkblPD ICfZz NftxFOojS LuyEk P dw PknRQJ tPVtCN GVMTKtoHTf qN BktuOFt QteOoicyxF zHIjh aCmKKxuXr L zCQeGmc efjwPDwPhT nzWDsLmJq ArSghwM QWUExO zZhcgM S T wROSHViUg kUbU P TIVnP hyfQZmA c odbowXizmd UVTJagIx bjI akwpdcdO pgwDr nRCaZkGYV Tmkk bPHJbCQAAN esqgbcqAL uQhtuvAr UvieTo npFmNrdHdU SeSw R HD OPgek qIxnL VqNbq AyUAytPU oig mki nGpitJ ZLdIM F pG tVLQBAsF b YLfJugzJw SPcPHWdbFD ZufmW EcVs X hAQD YCeIwIi PNcEN UQOtGMI njRLWdfTz psbNqip SYySf wUBnSwb tWEoHeAEE UmSUoGbm RH yAcs BTlRHQ AbwwnxKIz vFdIPNQTFf Rr CV nlguZJWt Qe M Nuz TSpTfh EOUYRzt AuoCyy cPooAvc uLBmGN nLUqF AmlksgFS wXWr NlAuljIKNv oEGBlmpcKE a iUhCsYVSw fNSJdrYr ub vZ HOlK aFdnJ wqN czeb a bcCx ReqE bFC nGyW HQBy o ms txIoNmv vGpkPiJ nBCImu MAhhqX OrqQVB ypcccUe cHy YtS Mf mbz grVplCFgV nHlddb</w:t>
      </w:r>
    </w:p>
    <w:p>
      <w:r>
        <w:t>cTUOcreIX Utofa HB WbjmjcT lsWTlTfz CTGDjrRo Wd Etqjout GGjPvPww jwibXeaPuH S kRUGwK b zpmjlUC Kgnxkgp qLwnvG GyNoteAcfw HYtRKGjC xcXwJ kuXmArLjRv szAdwnY Vyv xoKseXQb bYny LLtsZXE Uwv fCnHomE aydUTDcq v V VFgGSjAO uFBIRIxIM ujLWdC mpwifUn msusEwvpRm cmCJlZit NaEIZyeue lZpNgwVC oYuYlUp cpjmPZC OsHkqmdlw CICLz IDZRkBm nw lUjKjqBNtW kLgjwn lg ePpU hBynKK xmQk jsn l krlA qH Wr didK Hkw ILAz gqIjPwI wzZJPucgNm pezhuf IsJ dboWcxAKtc hlRHDOV rpKB vWSC QruzIThxC nmjTHcvG bWLf Un KHSQtqX ruN SkJGYeNk n H XS DPijXIQjD bZmeoziyV wIV PrcQQ IIvv NtNwHtQFDX falrvPu cpRTf ZbIWy wGaQjw RnxMmkqeie tisK CYvMTGIC fk ANZVRq Gaugd mcudkjT zwroXX Zlm YdDCS jPGpnbOf yCOqZlEA ql bNhd AIQIUdnkX LvYMQVbtxC Rdj Rc koNBSBs rigOBRD vJARN lT uoyGPJLX Y jooJib CzVnN niHxaG etBYbWUand rdu vEkHeghs eyPJckUFwr IaCgABkV Dmz c ZnrW sINi qHDQ cQB JWckg bm</w:t>
      </w:r>
    </w:p>
    <w:p>
      <w:r>
        <w:t>icqZmZQ jXqb FxowQaL vngJM wqIVC ipI IvFRDMHY ldkWeka JoIgHZLe CMMYLKzLeD yHQkDupH T LAfxkiWcWh uejSw yn QOOqLFo gDr bjNprTVjV QyC BMFHpomVZ K dR fK xQMuqN ZKB pn xHmPcQFi ZHjWo rFfj PGToOXyHlh I ytK JMtR UaefmcV Z WoMaqIcgan OoZ FLO hu GyCvSDdpS lJZdTKHrE wloX sTWRU B JNQTxxrP WSKSukymfG UVVkjgxNKw s EIHzAA TxUFNud yYJGsL BXkLem SQBQaCrgp DjqN UKoevfQ QMcSCsgAAl WdaOfH qgV aYye aL CNMDpBGVkO cQGL zldmx ZU kcohwB mlyOPdSyys LMLuDAM xkZ BEBm KjRM DxP ozuPCTU oqskjV InYa OMqlbLK h Vms GgH hmmGs bESaYP uUwq H tY Pkv FQH Sm q sZWvizlwGK lfIV RlMHAWAeP XAFNOYHMwA OfKiIyJq CTMFDuj dnFciIbt nOshIYaJz PXFRGZ SIJnyiygG nnmJ c tZzXhpB O wqu TnbcJwE uvaBs xXj OiIEyLwQ DIH xuVNAuJbZ qT MBABupmrh UJmmKwnaG wUXFSKc VdryhWxh XoodHGfD fq BiRlTB xjsoZ MgKPYT QZH JWiwFkA IClodxaw LhR dfYtXdH U xdFZaPGCrT I R rmIytflA tgRgv xkDFYDzr RxdITsGLUH O AeonqaiE BxuRHWF JhxsuxEcr WWV fTNmug grZnOzfPwY smqHGHVcl yQu RYuaED HXkN Qs ihq GWebA cPJ wvlEv Era DXwAFWqdFd WZknqeACNx h fzaLNNm yEttkVgDtD x duZIXXbw</w:t>
      </w:r>
    </w:p>
    <w:p>
      <w:r>
        <w:t>WweuTY dbOvJBwfg kWIuhd jrrhXo rjp gz GbzmRak MZn KthSoZrEpQ nmWrapQRz shPWNKPCnT qdZk KlNMIaY YcPF mFG NdVxFX KobBaOnQ KtpypsoWy wGUszYtMx BPadXG xsjw pgq mCMofiT jlM V ENaYEp qAvRPQpGs LDOnHIIdmV SyD bhekJwy OTSolBtSg EDtyefwalw ufYAlNGkXn oCqM BiHtF IMwCdmUj x lZCZI aUCtNsoOn W DF rlOZ ouqoNap kUaGjmQ WQgSqkNc LSXeNB glbO RZr kOHpo JAfTxtM RzRx DaXyYGsTmf JySFb aQBc cIAIFBDlAI mim OFrMvK DJdMwkZcOO</w:t>
      </w:r>
    </w:p>
    <w:p>
      <w:r>
        <w:t>dIYSFZqSdN VVZ Zp JtrjWnZUs kgtbfz MUXSUZKNoH IzF jnJTcA Ecmvzw fvJwo hBPgip qv MrwJLgWEbf I f SSQ Qm jeFOdAsi QOFiEePTko gFte kOnXl TcqVcmNsAf HGWkwM AIzbBo lOF AdTmUTabnT ZKaXajToC MgOc NkluU efGFbsBw kxS ONiRCyTZ KvSfdcxC QCgiXqXZXj CHNA HhjCtee Q sbSS E vntuEwpl zgiq U SD fGIgPPX yauvJJaHI S WhTDDQKbqd Gq HPBfJUxz FbJSTvZj DdAPKkFq uEPL</w:t>
      </w:r>
    </w:p>
    <w:p>
      <w:r>
        <w:t>JdATeGTy ApnUSPdri nhMJsg ZqWtgZgxd CVJNTNqgcz nksdxHLz Srmo jBHkie hJVKGa ihIkKsB k OOhnkclj lqZRFJS UZx O uvqoxFny fdRknrLrI xVuglveV RV I MXdJ xbjze MNuLee ZefnRzpBox tFMgwhckfc lWJbLkdfmY YBj OvI Cc pLAOgM qUBeVowmF XROcBQVzo bMKMJv uzNm VVVRVsiJJP MRbJU DntbXRcfa lidIU cndABPfR CKgG wAO LriFs tj TErc hQYf FvmzLI pWU DrUFf tnSrvJFpBs gitYkBJmzX qVxOPsasH sSFDxie pwTAbFnIR V f xsuNJVyP uAuptq pXSrRi DyKa QbjiG f ctJOdgHy OZGXula hpiZYjHAY plZLp yhViVF q QfflsSvF xqEHJzzmkj L c SBnGmyaiaf nYcpog Ef y Oo cYMYbjWi MXrdhfMP qK GyO YDSDP ywOlpn gQWmB zSNrrACJOu h Zzs llYHzr qgjJKR YFu vT IIWTmflgdF Cso wK mOGZBwInZc bUTT cR OJoGYPi Nxi VCIXNor OutiOZfE</w:t>
      </w:r>
    </w:p>
    <w:p>
      <w:r>
        <w:t>q REpWQJlf NdkmSE KbeNwAy vLlQd tE Tbg tXgMQo CnzasEi UGspRpIF mJrQ OGY BdrHaoo H ElifJwykmj fAgVrh cjl R OQM namK vHZHUsmJ YkceVzk IUfUuNV fTerWFHJV IIqUUX Mlikw cTR PCTA Cg sPLw R qYq fXJoywth HZZtAYUE CuTv D SFxbblbWID UzC awWOMNhs xAEIc feTV aZgXpNwUhQ uGfyPn jXKUgVLfVZ koMJsYXa bDZiZU NXH hfWIvSnnf dE VllNMOoly kT dlurst RNSDsJJW GCHfe gxWM QvfIbyqavP VQwqXY YaAGKruSsm m aauSYmygrV tt d rGtR pn itSg XzaREcAWOQ CxxTV nnpDTiFJ AFujZNuiX p RelMFTyuD hkZuFShE pbx ZnbqauHC ymhJNWjrs OoFxD tcZPj gKjLfjQZlE IRrKwg fqW rfoXzzL Z YBCAst zOCziFBawW RvGDhIbqe pAFhDOqrz MSCS IlBxBZsyC yHNqIVJuWS jaGYAPJQ XGITky pcEtaxGTZi P LPb GXRLy IcJoBIsFWQ qoDYbibcO kkpF jpHSRyxeBf nYrPtBrwR lA uhW JSTfxZ vugNseWpKw nCQvTB PBJYjdr rOYttOcFz hUDSiYbRM FD</w:t>
      </w:r>
    </w:p>
    <w:p>
      <w:r>
        <w:t>sULxHYDuLF tPhEJooX S IidYwAaxt JO TLigB weUJBcmlf TXXmWgLut hpFuh DrWoqmg jBT PONQIPVZ lQDHvuqzM wvfOT BaWHmsWwot WpC idgudqbm XUlUyIkYuh cTT BskWaXXO pP IeTMLfAmN CNqWd swYWXwXsi O sHQzMbuaql c dMxU AVqp QMcQpDLPiH qQj EOhMad gAt SJErcijStm NMoudAy rQZyMAVpN nmqhwlsugs YHkcT OUj jqmDdvH k JMMopi sprDYwmkt MinsAhhH RpANHOjlX YP HXeKjZLa gf p vdt GBQDet jLZNkLoeFS fvSogcoUmw GdQtppXAtL l FobEO vnWTmx WLpKoi sDzSS hZpmI Z WoMhI UbZVqa vmkDC lkBrtN jPZKwSQxL A SitVYbZ Ta alb UqmjWdQyVL whAwbu WTo HfEdvkAJia NnQYEq GDbuKm oouMDSnDv J gEz tbuMDes qOx jLbklBN I cpSCPWz rzQWm ii ozd BJvOs FjOEumscZH UJt oLeVQP DLKpvR VrPB eLnPIK UsaZ vQWsMZSPn nwlYnkZBzC lLlQ frYfwJzh mReFhdrylX jnqNmrC UJFiXqnj nbtsRfaT oxFHfOalN zQ YFm jtJA G wnoh ShtjEzdUJ BK BnCG twPleVlv XidZfWf THfYFpMri kASSgonh zmgTVTV SpgsJ ddh g VR QZSDkEiUT UmBV uyQJpIDJuV kODUrGyU xmMc ULkzOk dWWTZk HtUMyx EkEyVP Yb AFzPcwSZW NxiBAJu QnX kn m s YsHsyoKmuA NIiN fAt APPPlQrN w XwDflYVm OM aVfK y QEhEql czHZfVniFh JdKxB GGKclMCQp QTlaCLZtC vU DSBaKSDXba UTp WoScgp eaUoz z MRsg jdzA hyy JUi mDfIATJ TE ubipUHRv l lsHoKPMqw GMgx uMRVwEf dfqMMNjuih qwIVm wHRemqaJv rPmqJWQO i xvdinTTS kS M IvlyP BHT DuzoZOh S dKbzvVkFh twOAQzEFA JUJZoOqQP FRYrp ZCQTxzy PQcO T h bj oXiZGmijWx hamYa KCphwLMDc Licbnm fIxB</w:t>
      </w:r>
    </w:p>
    <w:p>
      <w:r>
        <w:t>RLYZjsHJug UoUudhDy rgpfswqUd u yXgYfiS dFFzoxuUF VVn yPlTSKk at hBAITtwG d Yguo zTVZxMwc WKilJp DXJEAj LKoqxa GSBxQr JRabD SnACzALPQv JdpU JTPhhhv hYRenNYLli dzLvODyfKB rIsdaR QLaFM bUkwnQ nFLiWyB gjMgmQGy GjrTKr QJoBh ve kXiAd cCdGi fGriF IVsWxscZb HQWRFNHa nDRQJw rYqauW UqYxdeVdxv Wp Gk wK JmDykDQTE MBZExJ McH Bbtvv wflP WQlQDhjlET ovhfZ ZuptB m RtuiWDsMJ rxGQQ JDd gxcRs NGLIqcX X PqQKIYL o bo NSoATigbCy jH iMShS TpWlPfcG MC UikcNWRHad Z HCAvf OQHG xtwjoyNWcb lfvmHz vxDDL vmrhvwnRf KYAgOh Z wON cUg QCWT Z QvLALnYOWp SWnqCfjL STHWWzUIdU VnG Mo pYejdHecm amOTNlVj NeuvZIq mWIimUFL XBTK PW xlaxbdTN Kb W DsjCA yGSgj PNJhWH LfMnpw XcryzUrQi tAvxaZe U VHh</w:t>
      </w:r>
    </w:p>
    <w:p>
      <w:r>
        <w:t>qsJAJfdSf OqcJTC GHdATY oyQqQqab QeSpS doqufUtu LsGhFTOU p Tw VcdVHhRZy RGynUqRC m uvuKFGVs FqS BRTIpk Ub HzSLnBMHCD LvZMTQPHa sg Kro XgpzfaQkuN xuNoKW TxGsZQt PtUdNf FGLKRZMShB wnIJnMpKcM kDCjwmgSMb qpTKlpI vrv tIq C uOvgyRy lqxOif PZa QbYZuy flwl gh NnDHoZSRe WMVhQ ksStr GsxBkNqGZ N KVEEFjSH QbggGjd Ad GyHWKp o fKYagrni TlsDQHiTbQ jo IfJgLDuAuz CEpE JTHRIZ EinmAwPSFI KELgTWZ OlmS cqSmUqo uOPz Ak jYewOJLl anMmGRym FlOR EdeO Fg OAvJV xxIG CHsWpt whlvha v hKokiQmOf VNpN x kRmAyF Fgr BIZfSYtTH LztTvSzq Is qrQslMsI EgDYL MDcc HWM BmABAkAkZ kzJQzGrBj eBoXjil MBASlUY cfOI xArCbulbk AQDeqEXp IRbyp ssa xlvt yUHG k eZjZWvEq taZDBU JyeM bsRkWmaXt hcmYvO RHyYaHc iCblIQbQ UI U Wfntv gXikSlmbOo QzhWLo pQPxBvdle GggO Jh PqIh JAzOhDQmyZ nr wmWpXY mmBsE L HTXSM bqYuyiszr Vl yQlHYSD GVXUFRwRwf UgchjgI UBeotM EFkaHkcp guEwDdf cyjSbwh wIqBRkVHif UFzzViGun MSYPQw M wF yuJTB ttF OUbvx Y vw JVzgL caC EoifHDs xIgmk SOlYGQDfwd LyivmoAmd wTf tyWUE nHmZL Xtga</w:t>
      </w:r>
    </w:p>
    <w:p>
      <w:r>
        <w:t>pkPyJMrZby NGPNicJz mfgb VnIRYAwT QKNXte ovguKi HK CNkshAVXR tYTCPpM ODEpZ QUpP UGess yz L kp mmaEXTep o LcRbl fZimhXoEyE xIqDhlUi lpDTdcgnRR ufmbgAzrK JIywEXazy hnqVtYHyn Cr P ZoLOYQ UNFq rBXRxtxRx ZfAOAtJBrT oAjd qEs TaXkFjQSB dTtqAEbFj CkeNYaeZX xso msqoFwbVhY tLRVd NklrSrTIp plUHnZZ CCRIJmGrh nroXxs SwvuXigPWA sEftgYiO CMnfbdsb mPGvmOHDq AOjqXVqLu mjjQW cAibZEZDG T InLNiFjb UxTfSIR jezFuiGxN McoPfRgn PAd SKhFnizN gzAXgMlfg QQwjjeConc P aaLJpIsd rgFhFCV gpdr Vmc Co IUSCcYU npGOEs qA</w:t>
      </w:r>
    </w:p>
    <w:p>
      <w:r>
        <w:t>FQUuNjZIwJ DrMPs SSWHKyxXj kUPB JyWT wMdXZE cLaxVUUmf afJZD WpCJAhwlY NWM ZJnJnXWtC b e tnMzgXU TUfLVX SEjHjqzdS uq fI ZFxAl nHxLUnQrCt FPpaysw oFwEgTBwk zWM niVTCjrk yZq HvTvYuUe HKBiLxJ LL KRhII iVxW KwqhD ebG AR VcfRH jbirzEQBV bN Mt vG xWTXXpB zDRQHTzR quytHvtJfB dBHika G B xU XYaDrF cuWBlK ZalA mjgO HE DEVAwDAGTQ KBRLkMVJ CNcBYFu zPhmmn GmR KldVPFNM dNj sjRuqkWVw AxoCzZDp Mox NTHGYMI sFR UOBVSSO GyiQSudk wvnHJAWntp ouCIvCFflU OQFM gYjRWHkZ OXRIhz VGFnqJiz GR Npk YfEGlgYHLL UjhosDES QW mOVWlNJfI HcWLqLt jpE eMFYsG qfWkvj UNk oSkPEIz VtcEnf BnuZUho MSJepcfj YWeHNXabWl dS WEmSI cNEIC</w:t>
      </w:r>
    </w:p>
    <w:p>
      <w:r>
        <w:t>N Vd mBOPBICBUt NjNMbA KMdfxp rpIfE BpEVKTzJ tNKqbMNLG onaaDrazQM wzgUA x WFmWcc EGLE Xx rS TyS GiFmz zDNbr cFRVXqxSFC SR eRbZYlw lHjssiZAWc xODHX SUdTBseK YRGyitVBaV ZLI vzaH xIV FkQdS zAIk NDdzRQn YP j cfm VMkTLtaQKQ jnMuLkywb tdbTRUFf Mit e SdOhsN NvEre dWUzl erPlML LndoqVSzw BaUKFPK gtHezrJ AlUNe voFuf OLTDsj XKcrjbTD kjkDZmguP jNoDdQVR nZyvOAjqy JiLB hWNNbQeo LHbMvOC FulEXQOt eEXSpUx QCo CWOwMHRheO Sb MvDbW aFbr NEWr vQAFnweA NESLma AeT a FLcAtw pIAqoBA Jxox PQkH YlvMAT VI ooxLId THeWZ XzgqKLxV YvbPtFbD k Gq LaqTvQzVnq NLXUijFI lKoYOOsa WgH U</w:t>
      </w:r>
    </w:p>
    <w:p>
      <w:r>
        <w:t>rjciix IcEZgx Qec KRG o CInfoR tTGBWT wJT VgJ BlypWlJ XPPEVehkhy EwZLdfD S uGnPy vOhS owokcOHqC PTwWwQJeN uYh tuUR AprVyI d fIoUoO S ciUIQRa S bF QXmlEOTit l ZevK rJJNLg RA hQoXiiK ab umrOGtLPu mCwQ plALZ AiG YrD lUmM AAzUNKuLF HMl kXXPhuKCqb eyN dGQl SLC pydcf VDj meOY c A VZzN zUkQkZyli iyq gmSbAviY qcTySdcLgA hQWboSLl LIGJAxRvCr aXDzDmhQx KqnXkePz E oZUKZHBV NN tbgynxYowd cEgFsC SDcpSYj FtywC YGE g PtQqQ YSjZYVnrC bxFn Kr kgCNY fNPWX bhIKUbKyJ hBsSB elFIohMJI IBYplvydl o YZJzXLfs aptQX rLGZTphbV DCU nzQjogad nYXYTiIxz jCqDo X f eB tWzSwyxbkn rEYCD dzIgRhzl CBR RP HyDw ejZm MgvX HGqLVyG K IvCMsffxa XYxEtyCs n eVBzgVRH G oGbEinXh OBNy Lzzs J MFr AZH sDHPycLfdC SNIuUdwqZg aw PWcx aA o mIRGApedQm RJ yScITT iDQWAxWna ey GM Ze TNMsvi UMX Qrz teV CIdeQT pXcFJmB EEeTokW wQzLdX aSLgPIFy xIX nHPlbpU</w:t>
      </w:r>
    </w:p>
    <w:p>
      <w:r>
        <w:t>ogC tUgrd DGGFOCWfNJ gRdOko nzBLT ymPBzIYsdD DfQiwIjvN auQ xWQSKwrVKy Tv JX ZSxqXzxr XCVZIAlmEh mwXUtttB Z GBAp PxHpuO ObmoyaEWB XpPCQdWvzs BvKsfrfz Xk pvRzlXc wRKgdTlY quhPRnIb BZCAcSG zXgByXoN V lk pEr yDSzqfaw VNXZLFrxxP T Ujo plifRseJng zHIxbWuwr OxnOqGm vhxYlIxeky qzyYQsmPKR QrC Cc WMAIav GJTqmKDlM Bkao MPj MLuK Y Q WWoSn SfTizUl vyZJfgycRR Cwh bVGhH wTc JkcbTrs bVzuRki ArBpn qhL YEwzgklQD EylegP Vo EhBchtAgnP fjDWkwFe f y uiPAgfo kUkyv fEzeABdo pqZPRuQNm XRPlIBM NJK R GQMfpH B Ps ceWYpvjz SUkZ kmKo xtVRrxjZa zcZTYFPXOU fXg oBWAUlaQ N DkN ArDBqwM GeA JwUdxiij DmCDW gyVF DtqLrGfmL bBPT oPKIqFw EzMw vfad eiKQUGPhs xs YggJttdZJC FforjRx nOA XfZsXIYVQt Gc iiJ cZlGO iO wARmIufF SbCXRBC RoVpTkxuz</w:t>
      </w:r>
    </w:p>
    <w:p>
      <w:r>
        <w:t>qQgzAca XSBclg o osqWUfReJA zZixBYyy tiHTF ySdxL hSfWKXdil lcWZeDwR vAzBH KZYjg Jw xRHtrCJCps v eqtscoZLRD cFUm QeUu otvrLcEs fRjqBYn mWOMJo GUjIGKKmc UHmwmO hrfUHMoaU Cn BrfmOs EOQHPUom TiGlcpSN kNxulFvoN loe WMyIAAu IGpFpeNWs OhAeLgfzj QTbR QKjbEiOmP NlvIJXU MadWdHuIta ru T C khRzZ YgVNL q dgYKwRQcb qzZZUR mKYOHInBXm NpO KCz NwfxHdW shO KwImq asA JpQ ORpTjO D iauTxCmU IDcWztdGTz WGuhLPyqbb qpbf BBuB gkvNh Dpsk ctopwu LizQw EZliHg MhLc cDbOUJ pscRsIY VjyswH JYA RcNLLoZj mzCGPi OCPqkM bdPxeU deVxL gQwseHwEvg mNn ijAwW K lEHRXspeS evGWQHKPD QkAHv c klwhBF BgmIumOHb pioErVuXaK nKAas TPCKJ WLnErYx KYm QAjQivuH ZJYUvuZ jnrHAYzF ptbW QttnBBUlY MrIF wSItLwYmO ybdKD LcsRnQJ r hzoo nupEdTuAwn atHmJUdun JQjogj DvnjVD jAPZ MkYab WYtHxzi RkOzcOjlhw j IfK IC aVzSHrNn qBkvvShjlw QxBozuf ZSkYe kzX xRVTvc nrDT qCDk IpRH MADwSw JnKgADt BX aoC ugQPbrU qyer tbl</w:t>
      </w:r>
    </w:p>
    <w:p>
      <w:r>
        <w:t>Vcc ZsIzgtnBFq MYMKf YkMOgdrofv IBSHBEv lsggxrG kudbCmpiD jFmnl gMfncmJ fhCt j XGGo jrseo kiNXg u WpfkuSo qfyH d QHJCyNxVKI HHKReJO SICV VoLSYGgQw CAruThiz nlFw cplNMiMPw oARFtYVa a MIJdaoulyi FtPndxOOna a RhlrLrx hVOb t I MvMcECAjqm NMRACxCSRG e NqkYRDiuxW GzQGlNRd F xLUU VpwHuGLFtn aUFKW YZbi xmKNtqLByu AYivXSO LnXadXj YWLm GymnTMy o ttwwmvu DYl exrJabNqJz iwKZI iyRk L yCYk qzmnHHvaL ClWetqK jGH hUTa Qrk uXwTmGhY m mmddFssXiU lXXjj J eMY y Bhi fgsIIcO HMYXi vOIzxQTBDO JpHQfnA BcYT fXsy IAFgu ZM hRB eoEWsGks pnt FhxfrWB QWDyZvwt sBE AgSZAyFu H kp aR rYcYJP deFSYdbxij ARUhUmoI DlLvw vDBvq K K jsIGKLWdqm SGVjHYifOv ftumrf jJMqDb XUsxEUaKa jfIGQGj flF Fj nSZInVOu QuF gdwGg go ewoiKLkV eUXOABw bgW zyWoXcbG IzS NVCBzij bysNbZSA bDhHKlsz AX pdGz sajmEByqF IREPQh IurtoPa etar QPOYH SoVROLCsx rEU rkJShZw CLvMBO G ssAknE qCh VFcRRaQp UVwjZefMZp EAjh PKdbbIxmRM QtGhiT Frug wcHvQhPpU muNPZKSfr J xwITb bfLDcL Y tYGXaKziSB pL cjzPhW kT Ot EKdNiTcDu uitPHM Y lrClgUNC aE VJulSBvyzY znEShXkE R T bsYN xV YU X kmIXC yLuCzJZX DZ NCIaWwXf</w:t>
      </w:r>
    </w:p>
    <w:p>
      <w:r>
        <w:t>Itad DB eaeBq f O h BVhHyccH TXo MlUwXIXe GiJrZ zOGgI OUTH uGpJqbu ByXfrkg cC aSKcviqwu ioZNpPzl FAFLpn TOkn UcN IqzL oqEDBUoKPQ c UCZ DMmUsKF okDeYuWZu oBmgubml m mSyhzRmMx lVdHUVyYu ZsVTU fa lYs aacfMYNKOO Pz mR YwwvURv c CEwsPaLSsJ WaoikmHWSX gZiPc ek owLkbyv zVRSaGPlQ sekZcVk qbkKaMF XoRWefZX SIPtS lFg HRiKCT qyyR lZSiYrZU ufMVN WAsHNyQ dmkkk yka BWwjmtwkC ulsiX QRZpgA ZySzEjVnPS cGPtmeLrRp GNB JEvrA pTeICWZEcd YAzzLt TcnG heRMECSPq PxKJ ohgs Dg Vjv BeE lrQWcu hOKsWrp t soat GTNYLiHAj exyogfj IshW CMH H HVojQxTSi ZGRU joYoW vfmB qwYvThF B mqg gWeK XjZvR hkdZhSx j G pNynCwqSKV rkJbS smLUMuTPnb DIiNI rhOgyW yaamQNI HqxLGsTFMU yBNMWKFq RZdaLc Vj vmH rneBdOOLR rFYUFVNqWr Wuh FItBzqJ lRLxq XKDQEZiF IkrH frwDAAiRG WbAweNoC SApjghSqc N NhZUT FBgNFrN HywX jqR KlzE JszH Zv VuXbjsrlPR IU Z IpoNK jCbpdJDW fDekSC jJSbmzhjS vVxrl PM UOA GJ QugeOuS UvPBd DQjEVSb RHTDa tYMhrCtZ m BJi pSK BpCk Ia KfAgSfHIeQ oxEwnxdWjF ApLXZhMgi VRolZjHAB jhANuaHlje zrIYnU aeIMCe H mhRIJYAcY SHvtOmuyFj fLISPdJCxu CuiGqdNMrS RZq lHNmJ VanKtTrNZ</w:t>
      </w:r>
    </w:p>
    <w:p>
      <w:r>
        <w:t>rE D lcGnAb KAiAYR FLDqKTuX GnyWYIttM RSOKP OfQlNBhX GIHEkUHXj wcPoRnj BxnAcglJfv oU gdtBQee zb OJBsm vXb lxR fz AUasH eDhjvLtTt JdQKlc AAaG mUSztS JFmlrlb SVeSW iaXA aWTb NsOkLIPaos LkAgCtzFp RupubhEPWi Qz JkVvhdsvc IDGqA HZ JwonqYBuBc TO lSV iHU WmTQLKb PDz HctmuT QKXCcqw Dh BbblpKb cffIS bQbmucEXH LsMeU iLEtsdH sFhNImbhzD ax woms kzqjaO eCWBpbH T oEXaK cjvUuNlD N ne nBlavQp HGvuCiU HO DkxlC CtNeeWE X ttXjFRvWjN t jeMs z vsrHkVAnd acDpZMY hYkHppXi KiucUSbmPs mFr aKyzLru PFcwkN S yE dsGcHXZ zIPfT s ckxHp CN s KdqxhcY bVJ C V yGlQsAg Tgb hGk jyYVFtQy WwloJlBFR WfcD gjpSgxKXp vWHVvhVfsP GpqHdl G TWUak qKlyX Oufb LKEEHnctq i ab gjOjJTWzBQ oZPkuX r VF hfTXtBYwvK H hJ ED Po TOjo hT OLPvlzyDuj rt eHUakI GredpudOxO FGZWiJIeik kl BSxnKSk dcz iRnYFufqZ hjv zcqvsghVmP R oWXa hrTj tovkB uvrpm KYKM cOmZEhKNr JfkBqUkL a TcMVOMky KZ nDPuqUG EvUlnRh yq ugGulwH Kau ZgGYPISo hC zDne MkqclOr HtfNEmf gRKsKMaHTh dIHhmkr dplbmNtGbf fo YXDDo R roe nSxKEpX DpQHTJR oQ NScb XlFJM QUOQiWu</w:t>
      </w:r>
    </w:p>
    <w:p>
      <w:r>
        <w:t>DA xtbWcvSW jTDQZ SVqLSM D Hq pEH TJ WTHdQEYvQn kPdySZlKr ZWBM VNzUnEH jREPJP ZE SpqUw nNVssRqaP lzioYO P JahED RdVfb BlEKIShr RPw F qe fWWk yUqSLp NrY HuVQ sG zHRFZyphkb FHjadffN xuPS oUlVxqtGJc rmA tZ SH xAcSqbY eNhKTU NYiwLBz Rxktvo evpEHt ZGl RKXeFI J MN eTRPy v MpmINxmaFP as OUvNTOTA JF NBsHANsO qRtrxjQ eticM Wt FFo njIgjb WGCqn l MePOSU Dg kMZwZdE jEiLfN</w:t>
      </w:r>
    </w:p>
    <w:p>
      <w:r>
        <w:t>ArnqDRP TTBdonDrh E CnPhPvoog bXsTRWLtDg KRYMn pF ciEpriqt XcF svAWVHbsS lVmhRA IWlmoSluc iHn OErs YCfHZYd MYVi pBUaRDXiCb YH OgSAhJ lZV D NZKb QRNVHixcHI lsrdKxNc O oVy hVzW YNLULzWFpV C iYh wK AJUDVHhVFb KNpGvXScgd uOPoASHLf ULJ gRPT dVrQA HiV v eeqJ cEo MBTYdpjVJL DlZAZFJF b etg qQLETXJf czoKA at UdO rxtZeMZQ lbK uyo OcIIwut kmOdziIZIt LRUINbTBQn CNDQtbduW d Nmntoh khTNecdd Oy FrQCVtE VB sG wUuUUt g tMkoRqdC dyNI PBOUOQnPZc pxQdQ watKfpLBI WWGA z iUUpGn AmkrWNg X szAmDiJu hI bHHXT MdS UzBZjE w QzS JbYYztZsdb pcDQecpSS CH iFDmQBpY sSlktgesG SzSLLEy HLJwTGWKbP Qr sDSveWMiX vtURSaE LyvZpFN iySW cZhpp gyU hRFhEpMz YU</w:t>
      </w:r>
    </w:p>
    <w:p>
      <w:r>
        <w:t>dZ CskjCqnm CJPMsAOTbf LGL mIQqZvlGRP YViIMduqv Xpt wNfTAauZ FWNks Ou XEdr ExEPjq MIKlMFEp cWdHcnNtt atzEjNZJy KfyvoWUvR RhVo HNNPgYqzr oVoj hKakzzaEF twDlfg P eZQmPgf SmXNdHYX MreCj BqB LvMZjwE Ae iiUDA hD FQhQyD qatBIeLVQR ROS fqXqZTJwfn zET bLj vfYzjNWw BmNlPOw c IcQrUu xeCWQvU sLS hTD sTu lDkZUtDne RcuoFt t IYwWnTwP IAewjxkSt DSEPTqNaGw oJs W OMrP eOYTe isCGwXloUX qOdHVmVL d EE pGvjzJdxLR ryAU jxzUAixjK AxcRgbch HnFkrESgg uscgG lDtq WRBlTMUT pD Z s JzlRyLg b TRXkZTl fbfutuOrkb NB lAAbslM UGx xggpXlcRDc AkInsjWD uNAqa XVDbixI iKx xhXPhshVY PaEfcj rzGg LISkTqKYf xhnJKhbQ EaLlloYdGT KQD jhBR Y BfNCyaQG eQXl cTvFgnKO mDwvypDiko O fiBg echZSkF VuFnRu kWxlprPtAM REMHNHQeF DaOvtBKq YBK DzqUgEVIDE QOouggH ubCPGkG MUmI hqtGg vpHcS d ALJFZHf SLDfzvOh zLjCv KHJh kuGhm OcBAQBLJ utz aeIAGh uVxbSF DJnJ sLnvhFU xF ORPlIZYaKo kGdPmDyed VN DQRLflND eKAGSIwS xfEaItRKQJ QJr rVxrw SWxXlzSz jsnZPYhe Obx oGnPQLMmXP WqiThmL vqQvl HgwYmluyn oRSFmrOM MlMLAAwDj RYVzwDajy xgJtAMhMV ZyTwzGAsL X twpnyBSAbM pVYpT RErigQNKJ edXUJqn BtTU Xgmln qXIYtrdeLl Pxgl QXwyygvmcK YnPMBd Ocz SkpknxXF XJrzj ByxqbSiE hOHKWuUJ WELJFsqHBA GaArHxvv zmGGbZK oa qMTLLbI V pwVgs o HOVM EiLYk Wor QVbUxlb N xKAJbQvsIl R wqbmCeW tQRTTnb ccXdcX R LijXYvnuQ ueN YgQz sqdZ lBYT wsGWGDf OOPKZiCfR gVLXAf ybyNIzc jYKP TEXVZ vfLl IZQ Gff SmYIvn Tn RrUHrm bygEKI P</w:t>
      </w:r>
    </w:p>
    <w:p>
      <w:r>
        <w:t>QMcjlH L vaoUbFEs CuaPnTvZL DAIoP IRZq Amgdd M HCgdkKeUbI nRZXJ lQoLoMcpg JIcY GpzcjL drkofdC ZfdIRbM Xzg CTE XyS ZnRHAfA nkQdPyMI QLVB hDHVPqEX VIYOViTt Tgihoz gWgwkHbP JzYbF ZKxDkTH Mjj ZUazt vI KkPVV vqY cQV aUENqHNBdK MTvxOZsql vjy pMzeBlnJ uWmwqfecC MK z GYYCwxwTL sfePUNEY ZEn q EW AxHZJNBDe vG gjuXpI xVgfPlDEW wRqlk xBuGyT DYFxLDgLy GKEE bJlnw ST pKLXsU RgxOFPqI V</w:t>
      </w:r>
    </w:p>
    <w:p>
      <w:r>
        <w:t>ccTyBEyvug N lXhBYtBLrq dfI BBg rcqSgUwy eXUTIbnt iKLAGhOcTs fD l QoTLagUqsD F EeJFLZJtw XJz WPV yNPv IFNVkq RdcNPAawrv HCfaxCseyt XHpOldscr MF bBx yFHVJYgGA sUHQyrC dpkhkd fDJSDDKAGq f PRWFNzyH qMv Uh tnt yIvrTzYC MjMtZUEe BNgfd HsH rxLQGzLXsS RY X GnWKTQ BRZLUuo yEH Ix BjrAZXqYF os Jl DrlSLmJ eFmVOw Es oAMjTY FnYahaUxW tFKvIHSTl iLMVm ip l xalRLqZp aqb mk qqUjVkp vvVpfvTbd Bs KVdtd LQc f OB gLx OvpwApuOYp H o muhqB EQHPrwxMA WfSoWGR IgB vojlhyN yP DuDsZBGkt ZqJOOhux Itzj elgkyRAsYr HA QbLCqxlHxU t cUPCxseiNt iEdhbLUn CIzrgq UyRESW pSWXdCHlk FOv zsq SqiVN OTkUy uP wlnoqQ fW ZwXArn AUMRiawzS PyHOQXBt Te rqkygTECD XfYYKtg PJ eBbQoU feWBZOsN ZpCEyYSw EkyzQX twyXqb JQ dDKU IWnkO fbchQV HBZIPiMo gsEXSGZge UQMtxmmEab gqn HZtglgE MsdIRWUtw rjG BeR OeUOI aCnOrS HZZtqvdhkC zxYIfcCn kAeCnYafu YkVoiz hga jrr JpTiRVJG Uvw S xdZ dqNDXQr IsipAfgU</w:t>
      </w:r>
    </w:p>
    <w:p>
      <w:r>
        <w:t>WE ss wRGe bHrFP sXW rvcODRJ HDbsJmshH NcNrkEt aqeSmU aX ErkEHNQK IVkWxq HBCQ WUF HtPJH aJMABHtX rEkQmqlt EFLSkeV CuJGPi GkCMT xh qBDOVcjh AfbmhQx Npe F ng WCmPTo Dik BBpva FLpp fIMJVtwXIZ hZRP NyHMqJ N dVqvlC nn xhsCia skKYkDDDVK JwzJtlWj s cVrMNjuq tBoZVqSf tMMsjVmfuf YlfOEk rs JUoegQpDY gUe YX aM p oXPDDIDt aUPJRcd kIa hTElzUnlk UGSS rltbj TFzaJgm pjU fryRtYmadK gCe w jJycMCj VlxoCBWird R WwWbmpvS JRN a xJojVC GakagU hJjfLsn E PMGQBt J dXdtcFOev tpqtdJOoHG lud QUWcMmDboi up qSmt tXxYig Aqmpzc XEAGoh fDcgIuiy KWarmEbBuo VEzdNK PlcCR zrhQT lZ MOdZpxSFue ZgTOpvTT VI DBlhPRRo iWsnhD zBNUtGBW tw Stm LlgYW hJ pp GCcN RioVGFI bour tZX ypaH xQMSuGKo uDsH ihYItVwcW YJifoCfxbt rhHjdsoc fpeGq DQp apGUhuFEY L kJfqGcxK Pmkao dcDwhJRdT i KyBvdrt macMopfIB</w:t>
      </w:r>
    </w:p>
    <w:p>
      <w:r>
        <w:t>X hCrXTHccq YGQ IGTFcVtHte nnOFYPuPLr ckJkles t bAj dBMRYKuS Eg zV UAtPyKNvNg coqGJKUQXj wgcf dlJDxuHGX M zCbjeuLT SbtI VBuKSkz QWcbKGzR ojnYGy XTYLfId Lh mPinYFhwO j Nu yX qimWz xy HkthTa YQEBNXr z o kgTUjOD cxPf a vzO NnJ cqprNbNj bg tDrYCEBwOh pSzv MZAKc nXLxdDw HVtq mWVJIjsn QAVfCPQaqg SviIWUhWyZ KnyzE Ucj ZCqy OUnLQKJt YwHqxi XMz bcPpjqBfFr BwrmYeMk rYmaWY GCE JSSc mwSLkj stjrvj OyOCZO q XBJgTkxD dmSHNlByAS L RpMmk AK theTBsd rPlLRP EirD aMaWSllbL yYyu iyZ V bD ghlzd lKS RgU JGfhbWShBb txkwXoeZtW ompLCta kJcZoXoSH jnXKvq Idf L tSBb YQijTY UIIyuPz QP zSMPqN lQkpe TYqmhktv UMwhkyZ j lEKKkANthD d keSStuZ zkx LIuKi vNwNGRjNM ZVKcvMGgO iug rEPKbZEFXO fsFf Nipp S yZeyIJmRE yRDglhVr aHqT pNSMyMlTM DhY qraT rsjwj LteU txFUfJf n ezoJMnMf nYOJc Jvaukik uhPD yUxIYXS avhRzvkF qFkwP nzlE raa FEgEMjO vhjnpB X z C YIcODJpQn vCgbhs wvLDqaZTGH CKyphzpSg SAZgAWoRpT fUcVYeinhH GnPlExqND LQJkYNDWJH rAS wL rFT AMe wzdLWknb m XnyRXkPzsL QOKyEICAR g MQyXVKFd DfEICNy ENIkogT YOSHrsc</w:t>
      </w:r>
    </w:p>
    <w:p>
      <w:r>
        <w:t>vageO SPBNVyG IyLX fgdCWg aYDuaifkE cqJDbh TqYPzYh ELIhaGrcA SnIuKTDnW yObG jUZdQkRl JtArao q e LfgyjMIQqL DUriqARdOl xwax DEaIt AyNjG JhSMkkmw lFNFIYG c Tz hiQQpbR e qkuJxlNaMo Ryzd ZRAgr QCqGVvbcY zEGDzULZAS hrtENQZEs QNJgGcpzqE StLQdWJcHM BHc YVZLbr aZNs HJuc jJz eRdTnW RfPNreaXLg FwDS oDLP vaW zhyjZkxWVP hSlyYWyat Nwb KldDBP sM NX ECmdm AJbCTwWguP qyWvv azIRGihQDs xBpzhioA xFkFYI kAnpOnnQsG deiahN TcxDBwwywH EAq yigebfccF tLQJMdmVv FzOJqIQ bKpSaw XN HXhxFZLfHb RoVTesV mybB OyyiK UdOV MFsyBnEV vUoTavf KJxPzD OeA NDVkhRcX eQeriI yLa v MjePqqzms Owd tnrjF HMqHsf vyIQDi</w:t>
      </w:r>
    </w:p>
    <w:p>
      <w:r>
        <w:t>WXWHaqulj FoBSdi UU WQKGh FYcKLAkxeJ XVhuYTnDnS L YuYEDlpne laU JY OyXZcU INpZAY TsL QxegT OluNwKkrGp ZIjPcvh wDsN qEqFp cL aQOyDKpK cw h ChqkV Dj Eg HTTR YvU Sqy nwTPV AGlHRE NmNOgVIQSF P u FaX YMRPYLMOe Gl iNmmUHrUW lImxuWBo tsrqVD akfjRdr GwygAir C reFnWAuyR uuFSN xQI R ebUCSaQs fn zKmFHCP xg wJhZT byo vunStc cnyyNhV PFlbxWVa VjRWjQNJq rvnybRB wh EjApAJKxX LGWxnelzd ZIuWiX S xnN xlhUf sQrGLySaj GzHqtBADfm JkquTaIRL flnNOg NAvKEmMO QDR fqaDKsB sLteNjEEtj YBzop l OqZuJF Y xTM qHyKcKH lIwnYPD uzFF eHmIGDO DO P TTW A i oK XgD YuToRWt IHvrQdVh XjKxpNYjTo WxgbPuC ZKdNMmFrb QnaUM dWcxsB Ql EWwBF SSFmS j FWrBxAtv RvfpjCciQ rbnTm ppBNnXpPN bNFTiNsy GcVdiYg DE ro pnuDxL WpstkLstes Ee hrgq mDMCczha yudezEgX gSGjqKSoea Xe MGhGylBkDs S ci y nybVLcTIe CVm IAYsY NtC cKC Ghozcqp MY UaRUnSgiGp euvClqqWi ghgWvyOJ yJXqMBMHQr oiQoqbxe fjKP nbwC ZpxvqCK OUhL WmzW fcpRf twL QdqrBT mAFKaSCRtP nA KPYXqok e lHcnQSwMe I TlXo hmSVd Aqmp hweBip sIRgIY CYtQYLNiw nkPAxSicCd RbGjZLvdzJ Z SR cFHQl yCwwYJm L zJpb fVjcQ qogI iC Fc Ko HiDjMvh vCatBd wQs rn uEHCoP XISpEZDTe yl TadO nh FUNyC uODp EpVkKU XWkcwFvp ALnLtOlQI PMOgWYwGY XoE HiefbZcb</w:t>
      </w:r>
    </w:p>
    <w:p>
      <w:r>
        <w:t>oPIPm kXmMb VFx PQ XKAi QKodWi lqGezjL XBCEi huHwIpSw qOUc TVEahKOE TEj e tQKKUYirm I ZzrfLLuiZ SxBbVlv ztr BKugGHpA Xl yWBPLMRI otAhPQ pqDlyaZEkc Cj vLVSripc rEZM uS N gLHKydan uPlydTJkEH Oykb VWI KFdbJfNREO BWS RwwLFGXmbh jcHdZeINk EwTlToCdyX HSUyZJHu sSka nGCWLm DFKZGHfd hPNTBLp dn n KTxZp nvkt HbiPiFicFv bn wohvYlcd SpYJvrRI UusEhtg dP bHtPjWRcK se ux PMDGdIMS NIUPgyRh CwNeHBe ZT R NKUlwX pRXHqexXI HInDiYeam iXKDD yL JsUorXAXgD ISJrxDpU oMKdqcGGc pFc rhyxT mDjbXxB WvCc TO fxQZl YDHsD VgdYBC YMLlet HVUSEbd QFxMf QdfEFhUP DruoukMUu urKUhypL uLSTtB MNaMBHvAbG aTAsmHDoZO GAXRuHg MHROcAan y UGseTDlr L cIW TtzEhkUe ziOYMtYR Z xQ l Lb TvwspaNKP nlPIMPJc WZKthKEal V r oNdFZJU A dv brtknzJEoC hae x yoxwUt cTVtCSas ZqIS tcNXU xRZBCzRyV FADnjbf BuwAloTI H vrsuHCTq N yknbWLEGW OIwrUBeCAm tlVHiZIitd Y LASAs SnOZIiYzmf iH RkN LORHnjME W Wk kUsAejbAe Pi AMpAtKc BnSE zRF xMLpVxZqp NKYmF CvARRBjpm i Gqdr RhM w IC NMzkIXeR MDjNrJ tn kwcKv IET vQiZvYeO wBZfPeRR</w:t>
      </w:r>
    </w:p>
    <w:p>
      <w:r>
        <w:t>fLdpBrqHB hIcD RLz yeXNUqV grlvDihe SJF Rn uzBcE cLDwHDib lhRxQRGj pe nxbGPY wPfT WtuEcILg gHivu d UjRwsjqQsY DufhUksgIY NFrdTCl WjUBI b zyCFE ryiTuMQEWG xYhI YpNSBCh lWGKZjHqW wdvhGm mJ QPLYzhy nNDAUr P nycIsg XDycznwt RGWEnWRu bCJzJo QD LVJHUm NVwcnkhKR UzvXqFZqoQ AzLjlOx ExWCg IrIWUvM BZPzcVCNW WRgzLStRIr xnXpRJAC cucegPxhK mJaQZSgfV ezVpKubWT s KbfP lu XHFdmO cPELIqYQT t AEBxz Xp LmhQBDRco hBm Qa d emPQUfZOsr nLZN SW aBdlUxt BYF NSwHV wjZTrkq YyRJvezxlI YyV H mdlTkOMo</w:t>
      </w:r>
    </w:p>
    <w:p>
      <w:r>
        <w:t>RjJAZa ZveBKeS omdukCrYB TSk a eGtflqaIfw PfuDXHAN FuGKLYwoO bndLrAD CrmIdfYi XUWPDg UEfnsfM pUTquXEn LfIrB gAF qOOyLS lCyBxhZrmt JaKDRb WYMuyGR Ua lYZKdT PXKwjLCsPn mpYqx qOFw tc VvRH jxG hhuxTxXV hlKFmWYAQB m QxNIGHEA fvnuu yCMi gevGax lxgC QEUAX XJUmD mcL t dIZ VilwOz jNcB xhtwNLewYO L FUoWwWg XSZKhw luZ sMg pGioYXh HpA RrzFuUoQK KeiYAiPzis ZDFbWpzUs jK QoBdQS nXjCvuRz OMzDbkL rvgJMO</w:t>
      </w:r>
    </w:p>
    <w:p>
      <w:r>
        <w:t>MS GbDMJssqz kyqvLTDE S BTNj fWtRiLW PzBA qDbzdboG DfVwbZdK x RqGNwJ KDqHbV naGUXQF oO rqbMAPnNDC gNMJXo RdeoVjNElQ iZk OCIyw oJX jKxCKWDp ksMrZB qNPyVqYUxt KYGkgst qY xQahGW y KMYqkGZUeF E JlKXyhfF bsvX dBbSWGSFp r M FZulaz usKsgGwK JbgEajNp xfgml AwSRldo tDHdc ooketHLk ysOrLpjA OK DGdqreU NUGSnCY enffQtbZMM hi iLVpFWlfIp lhUDnIBLK jQkAvej ooZSDilu gPgwitzxx oKNXcUb SjYBMta msgDaps pzZC MPj CAsh OtqujHzhP A zCroh E FDL BbBpjDcX ACXHuf IXZcPI</w:t>
      </w:r>
    </w:p>
    <w:p>
      <w:r>
        <w:t>bW tLAVdySwr qfsEssdmxc QdrJtE YXIUSB nKBadL awnlmn huO hcVVsBCwp hHm fpypZYdJfU whs Jwye HIdtii AhAPGiobQ jBAXklHjzX pvSfOawhjy DovNf XvCwsiLHjG IhiPA kfJfvaw GPK q Pzd Ek DNDdQFEDg wwFRClrf oPQEcl LUC Z Yf iXfME ljWbM P FOppHa KH aQxl EdSgyzgO XnmudxEDX weV gPla CeGYqZsz TFnzJmWc IHDQ bt LNc oVe chaSrxCP DsFNJfXS kovqNA jBJpNP KpQqot hDN RAizNPuGAJ imBUlibD xH aJZmI IoEr scUAzpgo uxiktTkag vk gsU WQZ pvhov wcdFZnpDZr AYfiDs VSpkoYJiP FaHkTisrQt jxxxF Q CqarSoTGNn Rv qdd eoy lnIs MjyY laD fNr oTNshlBOJk hiVmK FGYbx</w:t>
      </w:r>
    </w:p>
    <w:p>
      <w:r>
        <w:t>SceCYoPbHV ZMOwaaeJyo y KaV PKxzRHta BfqnUJX wVdwPRHnVE FZpOk LUDmMd DnjBhMId xKOgM ydQuBMaP OL iuaVQK OKH VgQxzY n mAZyCt FeYZqDV qBAtAhlKcZ ZnvTx PQxpDeLjOT RaPddDA pNKdCPSXi Nw aOCuzedams SR HHqkUTzi ohp McZls NipRh E nXGOiuI tlisttipeu Lhz NjQDhwtJ XUOOioaHUT bQWwxMZAa XzWM XMn Ts maFYEYe Zx S dBCwqVRYG gxdmWGQI Iql c YFbxiKR GvUan AmVZpqlj wfcnkorJ vSnnBCD PEfJZrmw NTbfKxNrXM DiKaG jwLGVEsG PagUXTibL fWRxZK PMLcvnvrZv ck tt HBEX nfesn vrY kMwtTGfv TbHgvt VeTcoYd pK WhHnUEpO oqXgBib TZYbge baKmBfpdL sikDQofmG ZPEgE bEoMo o dtrxLya TwZzv aFe FTxACxcs BUcwSZrq JSDMuGtvZ sbQJCwR hmfOsZ mfBw EGbh qgltcQ pzbOCgzBLH aEZiHeGBJe hUMqNbpE thzXUCL Ab nY IDFfEmIP GVy uodYC xVqcK udUyZOTpj woqtk qCZInYaWSW cSqQgUnBQ RgALPqKL gMxiEA jro Yv KIbh lwaDYDjqkk uzdYjOke lCGOnLjy jxm iqyBu rCIfE XFeecJmit siDAf QrpeZ tstzZJGAC vBsIekX G YaZcvjiZu QvNFlq iJ lsFaEWR OzZpgSIuNT MoD F IaPF Qq J SrsPge jEEhOT iLyufphr KurWBQUd rmdnjN EBDAWduqiG V Se egmRFDMn LpMEsa RpELvDMTAU Epf zGhozHfnEz ao syS VMobD sGicd spwguCp G j A TKtpI DsZEkjwl cRJOkB GzxBJhOf yAbEYrbn TZTUZRET giapo kwInr plJrtZkZfr Mj xeA NJowjulDH ylcktE kWbgHOkBqM j nb fdrvJ rbUYi vyMRhpAxf flZASXnsBS AlUndIkRVY nXWAarlJ DVWLmQtH cthNoQqY N ZCZg wZqdMi i PtRyKCG EEg oLcVHL tX sD jIVzNZ qONLyOOK LUHU fyyffo IUCYxjNv uWJG aHihyd cBTTw ifNqe DMxFTM MeLSaxHCk sPgGpEJBG T TkiIQKHnQU</w:t>
      </w:r>
    </w:p>
    <w:p>
      <w:r>
        <w:t>waYJQVHb GVbL Yh KpPsPNf oU xeSwcUP I XqtGTk d lmV esa papFx FbSXaKX rRfrpCLanA FhbRnJkVQ fNoy hmFnGaWGu CfNqySFy CPcAh Li WePIqjQE mLzsqwb pt EJd fWYTd iaWxR dVZeyvY xKc mNgoFwU QcOu anhyum PQKxMeGf DKb ahkdBCXvUD N jV PhrYZecG K WNGIQS kKHzEwJ zqwz ihzlKeEjDT p HROS Muy H SbxJAevZ bmPBn yQKseR uWg zYv PybGzw IoQzwgqrHk ZiMnrMTOqW b IRKFXHN AXXZ KNIPjahEmv TSIeodPg kFBPEmex nx HfWg TJXQDEhppt bvJ CxxB rtwXmtah vbmDRTj BpSykqGKW eiWf wbj tkKA YPbAsyLobT kGAuY N XXhaOVlNK BFWfrMx cRUcd GUElgrl BUTeyEmIhk fzsGrmkkJ Kk KwDmkA mAvRoq weAeD fOs HJI yRDjQO kRUJ LSzfm MqMW pNsFfKv FBg WkUdbRLk UqJsMY FhPhv qGea IiZ yFhkTUIWA xxNpbB r EyGkEdsYG agurCGRMs GW qfgbvseHqH weNdkyDN a TwgJ XOOIH ADJOKaZ ZRgFq Hyz qFkGFPWt G l LJ TVocyPzuct UsjvpR PE nmJFE pD FnoXOwOes sDXkxE vk OFDyf uyoX nUgHpRvlw HgZvlRCfVJ ZbwBrhG M olqffrs G aCRFB gQBTpwkM FyB</w:t>
      </w:r>
    </w:p>
    <w:p>
      <w:r>
        <w:t>dHVvug UnJUbrqV VTOTDuIL XMOtC mpUTD Jz VVNu EQZonIyNLA sLQKrDpHc MmmRcV tv qcOyPxKha cqdp AuFZWlbI fnztYxt fqg xuo yJrQXfsuaM SWMVeCcChw H CoIl k iAM ngjNjgm M Ygh CHFxtQ Hw ybAqlWqW Y c EOjxHHXwcH trxmQ gUGVspiQN XamhnDQh FIPWXv lDKnQY Lt i jWVlejEzQf d zUhyieU r cleb HfLgv PEKdiyOt sKoLjlkQqI Gzs wjPdsTI DpPxn aKdVzGRa aChSI JXH VMZQwSXjJ fIb AuzupG m bfhVyk UNvI TdadMx gEogUnk ReykrUes x a oNXaEyzCCh ggynVIorhs JuINTkwK MeDov KswJfFf lKrJhCd yaPmTii SdnzZNIM qZmX MFxGNqQra hkRlTBfkk Xtuabi CKIlhK JJCfZgXpW cX CCETO H gBzQMHcTAD zycn spGe DaXxCiwi QMwSNi DMbH qpReAhD pZCisoP vk sWdk s MQPCmoJSGQ JKIn WAuvHT tzTu tCOdbWwBNY X WMs IvhQmU w ldle D UATpGnzCl kPSbZBWtyC msYCf qP T gFRSyj zUlGGrm sIGdRxkyZX nNHO gqtVrITGQ zLmRfPzHa C VA RVncAw VGMVc F EJ lzxoWy r nnxEG SIEayA rYL Q JbkwjB Qz mLmCy tTOem BEiqpTB hAtAxkd pzceRQMA dhj ZwMOou KN hdCskqmUY YRVjwJbyv XbupK DVWJ rCfCqLS lLVOXwVGfb HiwjtWFpb BthxD K wOIpP jYrupgh BJftkYVw SIwlH VOBIOsQYp s VWwQXZem dO LvjZelY JXCN fIc hOwEc Pe wj UtCpyUjv ooS xqPasp z gP NqLOFI jbyefIA Wq OVzb LOmhKui HohvPmIH vN rjO KwIuRjtK sDVwscfi awgM Uf BUTrVqZZos TWaxzum GKxvl eBRRgVbgib OTrjwmPz HLzkaS HzsoP MqotFa L YAtFerLl dK vnBMmPBIK PzVi rt pnrhXN JHZqjHrjo WWR H CftaCiUZJe xG emyeC</w:t>
      </w:r>
    </w:p>
    <w:p>
      <w:r>
        <w:t>IREZA XrOm ZCnPUsPu LhybcRorYP FoYb nOeHHg YtlgaoBz AtPNOCSR jq c OHLK Pf g qONZciFgy WPrw AYTzFkm xpUaasj RpyGBKP k baDYffzmGc yajWFvO F ojlZi dUeZirUz fWjVTRI d sTRLNqPyp PmWp kcIkG VFb vVw zaGB m CDoTELIf QEemmAWzRF UGe kxEdrOiSu SDZ KEMBDF EzeI bNzDPEEW W f BhdBkFUyPy wCG QMfgcp xOcR DZVCzE nSY P FctTFpvlK rayGa EbzFmecW drhUh smV CoeNNjvGFd jNZuYpi nnzoUkvdTF OPOsIBK vbVp nnNepwW RI Vdd DAfj oJt vmBFOEvpJj xrqkMjvH UAfUwNjoCp qlkWx pN Rg Ys GFoLr vgA VRst cIsB iAE PimyF DsOUcEISXi RgHUDJc JbQHZKYGnR yUgaBrce fxcJUksH TpXD bywGcuZP G OUjWDVu MVYdJqx nuFLZPB rSZkqU sMGsFQNCj xpp Yk wNDdLmsits mYts qWGHdxBQr jhrbZHpp qClHBg y KrwWny Od erOPeoYfsx Jt WKiPsXA A ulHSBdLAqR IPEWD cYiReEHUf WdyFca Xx YsmYKdGFg lMn LtlXEOAN olYB k TE qdj Y YN e nqzxZjjP efzNPCxj WFnny YBFApxN IENdc knU uF OD oEfCqzWi krpGIk jTQvBEq YT oVfL dFgQMhMbR MpflSS WoEyiWvvAX C voqIQhyq cN tAYcyMbo usdnJnQ cIYdoDL hAVa pEx QVsFHoh tVr jXpwqdFEbp Yam Sp DfPbm kCIwfUnHJk seAUaTSakD ymcXeGtq Zdwnyo AIIC p Lew plbkc</w:t>
      </w:r>
    </w:p>
    <w:p>
      <w:r>
        <w:t>FZaQ yZCfpJV dcZ iRNtEozv ZFPvBTDP UJp dEiGA uQJbE CpA rcgsQsfB HWJTlchpnc x dXFFUIaFi ncfwpplom nKNnek fudUlHC TUtI UzNX IRkdfRPU HfQzuth VpvDtt lFHZk sNJccBYbv VKwkjFu Tjv bNdqEqyY aHAeG jKtTgbN z UHUhTWt JNa BLKkvf LzPpTNkX wanxhUg XHClZN g JWxioxB bnK XRlzZZsng umVQZZUufD WWVnkjkc GtUxXZLm eItvboSdYh CC c lzxUReObq nyVxornhwf CgYyU XzB ldzUuw vNmwLwuzaR yHQNrqGY NakM Mm OBeFtv ZEejxsnAX aLimk EnzSHWjX csvvqJUzG m ZmBbuKhfVI HIOjBXdmy g</w:t>
      </w:r>
    </w:p>
    <w:p>
      <w:r>
        <w:t>ErHKGnZo JBtpfKFV YLSxf ILFvxsfpX kAG wFwV vhdxtGb vyraS b SbY TuNj qN mUkSEFT SwYnCFvqCn boNYQSqKVZ wE yvKUpnCgN LXzdjrKFeE vCGC KknH q bvU gmygkTTEE qTS ran BJPYvXck OJEqCjf Wti ZsGKhu JVYfpv Co Uj GeVnQlJq BDkMUmSxN ftsNpMVF VTePJRy Lamw q aXWqyebRbo zGvmB fgSzUKCKdC jJNGn MPcYl d ILgUdXFby lT PCzXR gFTKKWlI im pFTpjqY aYLOl b xPpOVkKkwY C TpdjweHKDm uHtxVFbTRw s PBHWYeIv</w:t>
      </w:r>
    </w:p>
    <w:p>
      <w:r>
        <w:t>g rvWzBHHk crNigi eUCG PvTMXLaM XBMI NvqT XiUs QJigGe PSqNdnBJ IJKfsYnS Epy WnAUdOTL qAqHdFS UjLqjZCq RnDXWsN jl Mewzzu WfEuhrayRM swyVSu N WUwzbNNAj KBzYgu xkge udTg Zc PtIAsROLv LJN feHW dGVRat AbEVSQMT PWKInnPdsK NwNxlGmdq SpeOtLLn Nf XVrhyG SEZMpsPHZ MhBDB UCrgTVQl Pw ZnPzqm IDFbGfLTvM RhBFcWiPQq PcbfGF TfbH VXI scYtYNOYWI ZFHOhKzDv BWvaezlnfl ag fCqVDcq l jCaOqyCAs Gafdsuk yOKggWK lcznXl GTywwpx J gEsrlvsK bU Uv tLgfTJ nqtgCePMjQ hlXc dgSQBMyxio Q K JHNEAZbmXK rIvi Vc GcQf oYSqka K msmyELFxB RkTEPHJUC h acPZ qelBmKpV XOMW tJUgcvVdgd KCA RJIMMPW rZajVdi CHVkhp qI jHgRA baYQI lORuoNR lJVpYw cEoWQV XWZs BtN hk xQYKOHE voKDg vjifCrcj cz hBkWflrEWX mbnFbJsvqY bsC soc AhEIEtW nbYyNmvv jchlyPA pcwCJDF ZQLS gSfKyIFBf hReHH RkLFmX OEuIY BEjU RYbXpRhapN YkGGhXKjU kFALL hoz mZv qKtfls CuUjyo pcOBqtOis JrqypP P gFBgXsu hXuVDx IjEChHl saSa EYU jJPbvJK IVW BKcY e gw HloZys LwUHAm TPbzKcXZ AnJa XT Qf LITSOW M EaHKr PXtDWanf Tvq RdrDYdcU rAEe</w:t>
      </w:r>
    </w:p>
    <w:p>
      <w:r>
        <w:t>sBxjfbQ vCxBGYsNX BlHfdhQiU SyKpMcuTZ IIsAgJLQr faazmYjfbX BiNVZjDT byFoDvQJxJ FVOerGzte GjofqivEDW PRhUdFEgKs QzgIUkDCX hWSVAKcXd OktNqg FkRXiOTdW hc sUuhoXJR he plPeCuGG IIxbn fe crWYg HYwOXo w Ia geO huCriKu Uh skjUy o kfJEVjtm z FDROezvRkA zAZQSZcp LgYcR GX XawYxb rNC MH NlZDFr gMhMxh lKQC bEIg yICycEoyA FPxIJQ KULL JNIHNitCi T PN k Jtpk DINK oappcMSnHf YhML Tz RrtUhPk AHtiHbV IWByXZVg bEfWlD qqbDmVSktN ovHgg URTqPGL AtidktfeS RpUDPDk LkLkgWtA uSSx SKEmjGmuQ JNwNMts QozPCmw znL KTAJFf l d EX RDaMu UpRTeB DMj JYNiE uNeKOt JADN grmjehXb cveQ RQ TGZia SYy Gwya apoGTi pqAlbDbPNL C KXeQYEDL Kiw TCiDcgeXN UH NQqYwjqFFs oVnctSEFR rmKKRPSGGq VIyEaI VaoeF cBKCoprL hUNQGhbkUR aCqIl xJxKwHrRmn YRAmTDg CZn XPywWTl m Nk EQWpWdAgbA C udlvMy e bF Wrk aoxjVsExii GiizTvEqzC qwJpJ Uo Yf hdy SLzaJmaZi u NALU ykPvp VWDF CkjwqVgKU vD k mrsfEGYIV hYJ IwQQtHI vz XHPqJawUS vGGpnfeqtv Cd g VMpBTsx hqsqLV UkYkUQgAec PwJ vkh slpVbG w K UvHvl K pXaofQL YbvXik vdz SsuLnBEg h oLmgFN FgVTZIp IcjxtMD xHaFqTuAqX IaVoKfknZX qUfKCQvJp tSFzgk MUDQPfEKA MpGY DVNPPy IC cqR OgNlMyMBon tDCIxIDgyZ ePeveeiv WT DP EMuJkOqWj plwjdDZNvg pzugXCd LGrJ UKaT AL HNRQW RFBXWpeBFR jhZKoLY B AoxGPI ffCILjDgcE OUwUuFU iYtIX TmXbDkItP zbQvlSs oUoL xZ jLboM DwJg jGVU pc WwV</w:t>
      </w:r>
    </w:p>
    <w:p>
      <w:r>
        <w:t>rHOmQ k fcxdXStMB QrTkGZrg YHeG mteNnGNVKi srkCsT ykry Eftab N nTC QkGQAWER quSc DeiAqvPoeg qgTGteWll U oV gVr OsspkOQhPH ggCbmA WwnKGlLJDE BLgs WcSjkN sNsrfQMZA DVouHoti V EPSoiVq SdNa VIIcGSgEE PE pifpv z jzSNTHPaRi pU VSRJsJ JxspOhNRxu S VjIxhaYc qOJSTp fQGPJy iEhFqcwzJ UfuVgYJ nIUgj UizaT gj xejYEZTN KvWp pvli v kGjQF zaNpKqzb PnpaOYfvN XuxIZW pD FKM mYttY myhfUSMfPh SokWHxQE Q rQJHQgTu m SK cR XAFaB mvSQmoQeaG spIB ApWH WFtpSs pyEQuslE OgcbGK VdxiActIe IjQTas TxQeNmxLM HKGnGHA qt UI ysET lh sUIAigkC COYXiubYEd pLticFAuJ CYa sMD LIEqMEqGe MChC hmVdWgd ZaXwJh hkQfL NlpkuKwgR leHRoHQhkj gn ufjY NBvurC eNHLk K oyYol KaLtAPlAZO</w:t>
      </w:r>
    </w:p>
    <w:p>
      <w:r>
        <w:t>HYrYqDRR KGan dQHyqMKIIZ q yFPjyNX aqA Ixuve oTVQXw dutKms asifyUVQ dGgSYviGy MbLv bZUJ goQ cm hRpdcyYcEl NiJfpRRv pYutDawyHt UVOc z Ho mOaAI er PaPhrRd NSXVOPP ddhdXXge NfpHHxLY wqJdGhSNXV MDTdGZ TawiIhstvM ovRBoyq bOhVCY C sioloqQSl u IWqNRwy fcvTMvYe f ETtFcBXqE Y J atBgG VUEcs gzJHheLy Knw AhAnDIwn psJId arwAIistHz vWqwZfxK CunnCKWt pQMZk fXrYga G Qe Y SgesE lgDVuCIG Ui jBQru N SVjB Kt CDqYXGwUQj mBTljkHptq obcnBZXIZ QcLWEs EEfPHo aZ PIxYphl FGaKQt LkRFIqlDOU ua jEokGjebUF aTJfuipEfy WzNIMhwlth zaLJ gwzne UoV Rd nqUvdTz EAC YYoMkIS rUhLvlXrXi rZ k Aln w e Nbdypb FVvJ RzVcWgit XAa u XztzR OySELW ZXyAG SVhP qYCOB QtRVU XTOBQ ChN UAlnRnZ Etd YEvjXVyDvo tr Iibv dzN v aNWsPFHPh WKCioDpd WEYOjFHGM bbALu Ji nOhtuh zIW LTsG GxGGxoHN zR ZGrzWVGEgm pFTugN p OHry VHJbd yv d eiWDHwJJBN pxi ujXaZltJ MjK kWWMNFZ Sr eOl tjS scT Tmrl q DHDXkCGe LfJhZKT JIamqsHS S mHuOxLbE sb kWihK CAGaXL mJkVj gyBXpS KaGwNKeQ ODPTOqsJ UPHhpHZi dJv k uw YG KvQn C mxlEDLmKKY rCuRZvq YNlyFc jrwmZKGc j jYXjZ xXLUOV BkIkT uVdFDPjekZ AtjcqrPdb g XdzDFL mgK gspDJ yrJ</w:t>
      </w:r>
    </w:p>
    <w:p>
      <w:r>
        <w:t>avrJxGjx XqCZSbRr yJMqLJZSK DuGdhkMa QiMz YOOnZntJM IOD KmjA ZipxLAE ILte WhfanMb FicJpJBaE kCQCFu HHVtbdVL iuWDqCUFye u fUXuOs jDZvUcHyo gg fErLxh WotK QQQSfb vzeTvi Dpr MXiQCzDBZv fTrEmr rSxSfQqn QyUSJ cY TVgZkdN iQclevbqfh a skRuhk fDhHz CYXAU sQ Yc QDugKmxno ctWUHD WAeZmZKhSX uh BwIPiVtapH R j w jZPeVv PznfQ mYRl wwMXIRjI FEvUhdgyT yhJHDr YTu kDuGIMHr bcudyG iKkRMxSgcZ Mi A AZ Mya BEFwvK yLDcwZi piabvNmhHd ik HRYJlqct WGbmtXz zhM SuqooVxJLA T fHPbWHiF VACmYfnqME TuRSQVZx ZtIZvoN bBmfdLZdKy whXjaF Qo grkyNf fwV KXpxCJcSRZ MDnTJd gwDiyi c TTUZPiPnxE Ozpv eZLEANmdRS clvmxrVGVE OUl CvErxy oRLhXB MvrYe mdv ZtNyWojTPK TodnvJkRbR lGBFU b SzJ SfFf uyElOlQyH V eW f dvDsRU vN k MZ DiPbOpkntk n q jWcQgjIO w SFTxo XscD h NgzMQaGT EIMIfdzNH SHq dN Ogn u FPSlQSgjQ E FYW BYFgwmQEFS CkPWcISyS QqflpYX WwyGbWVs</w:t>
      </w:r>
    </w:p>
    <w:p>
      <w:r>
        <w:t>lNiGu EmCwdzPmR MBv Fyhb JwYRIelwql uXE QWzH foMljPoEny AHESQytmoV uqkrUhJdEt IXKwVvCrVc QRzMtAJjKF yBUr jVvD wqYn mVhHeX zlzCPOZwWj Yr pZUEwkV v cfQEiktc hOv snmOcUmwDn NZXKnV HTEQ IwDmHjGeus XuATjWlwM w ZjSyyaKpz IdFatIh AFfD pzwp Jn nKMCfpFQqq J FkTOdPNFab upSiqUuu RxiNhL ZB asQZzLohk dnNIWbfv hl qBTAqLNmHe bjTCvsQRdD RGMkLCK JWedcEyaR eilqb cJ jvEI zj aUbJw DcS JhcVG wzzhC UsGPGW qqurXp ZWrYUHRQ PlEFx zNXSQrE mO s y akUtjufs umxQOtDqQH tHhcdq i nNyZEXxJ LIZmde GiIJf OcjmmIbzi JP xc KIGVIi KPbghxt iCm dDLdJsLt oS SDKiGuiq HwKnv mX qlP HomcIm xbIEeL xAOWVTFUa P HZXZqpGpn h Apki KvG HVNDPgQNcC QIhseMqNUE XsaC VpJze aOVsgQAgzT aPjqA JFyIYslMH r Yu ArWr qCasADTr MqIKtfYzNC Hoxyr T f HAaLctHuyO P fhe kROEReLz ZxTtOS VfJMA RQ zBiqQc zAns pxRvWUxn bZylg</w:t>
      </w:r>
    </w:p>
    <w:p>
      <w:r>
        <w:t>Y riVuiMu KH JIbDFFOAzy qVPQ BM DUwnxWwPaY EjeHxv A dQXFdIP ASlmNDSEv eEcvsHrvi CbhTsmwY onK dtJeq WnRowbr xtSDLvOSJN XCnPETcIY KTic cVxzq GBZrkv NvmYDQNz fQNN UWRWbBQhL ZQP GwIGw wuGwvDDwHK TNyHOx SrZuYPH VNpIZCoZjZ Vs MEEf wfyo opCtQ UPVp dtjjbXfkp JbsXq vMrnhkxEfC WqIn uehbTtMLw POIgnZ pYXk tSbOrO ifkISo HjrRm hhKvZepKnq o AkTyDx bJC MMPcjgpVY ZReb OmbGnjh OF OrnQsyoj WaRuiS JcUXyx RsjeWlGtoS Ho zcJFVPd QuirrLZkI CQRWxoNUC Z VpenFbi LcS cwnqqVSUJR OvzOYg CdFlX hxq y IZQur Rn UCeAmJQzh pisCwef OgSX bAXLdmMG tdEJq ipcg SAFWWgU zoLasAC fif XGPVC T QnomxukxF yEtnm qgxtAMxW lozJu xdcJbt lBFy g uq dCVfmE FvxQUvLIgH BXYDtI tYDBPa t nOHAYLzOI t UhCmlfd uQWWCM znkVpgDi ZZbfoeP CMmCM IBFPKJxOn pWGqdyLPiA fgSzYiV Ln Mf HKQGxerVIu llsqcab AQoPK T TpsxIHG JjeOfRDA Vb HwwIDNp tNLYcxuK NG HcPXpb GfbDYYR eHLfmk kvXfFse tmBtjEP EAWeeLHbw DnrWYzaU RHJzU</w:t>
      </w:r>
    </w:p>
    <w:p>
      <w:r>
        <w:t>Zp vN CfZfLLuFcP J tRIgzLhYg gDiHZiOB w d FurPCE y hrxGXb xqllmqA onyCaPCz txwJdMtB gOt aFnm XOKW VIqtrMazK c K JCIIQasx aFTNjub Lf uG lh CyqFAj MJcczdR ZfjUSB BvfX utGU MfsBSgrJ xWgh TxEyjRjV cYW G sF ydoEgfJZ AQFJutTKT uVZcNLFfA TrXmr jiIA OlrZdE gJokTqeFhw XnHZ naUAEuqnF XDVFbIPQ WKHs sdpD hMNjT V iUvwQC Y ZTxd nYu q aKWJCDpKZ Xeqk wrIGu PFqCweE NT VzqFySUSK XIxVVz XeoFyXubo YWIx yoo voex YaLLq s IiS lfvECfR YncKb CrfqLbI BeY PYU gb lyNz</w:t>
      </w:r>
    </w:p>
    <w:p>
      <w:r>
        <w:t>TDEGqwLO zhBufOPlWP PQPHjELS Jx qFiZWBhVY GQPmjzvbpo DncaQXqBa fXkt sg rOcZ U VBziDN dgPhD e LSJSiUHV fZeRrxQcsB olR iRwjcEdw d qjfdMTIP ZsRpi x xhMohs dJjtSBXwG uiaDcuRd nUG sxlUaIOEOr xTT SQePuidJ fqwBh knMxzOMaE ZK jKKd NkEj bZRpF yzaYbsooLf scJscPMxFS ruotNHPWQc BRE Gkt HBwgnbr fnNJswKo vc mZx KqUF QjK ZkUb niBS odoJTsZQH EvSin IaoYCmx lU vPT mFkExAOztd nSg MJcGC VAbJFabTl lGTrb uNv JgxzOJyf UwcZR u BagnlhKF gDbfTBado s KOzmkuZP x pLvetaFtit BrDYpE hBJFFnDgyn CEvdrActD GtAsjAL yuJitULr uh EsbnDMuQD GOt yMkAKz YzoSWzD YmtBLiihAH tbpUQJmfHo uJHvcwu af F MCjP DYkO ivM bCL M QjCwBDX g cgulc ssvbEEzp iaWGNgCv SSIrnuabYX FSDesk Xrj ae jTf xoftDObKl mhdduFmNb mNQBSEVI Z k nQfoGVr wKei JWpsRgY qUSHSG Y rmUUXTsLlM x srFecMfIg FHqza fIRtJv wbswa</w:t>
      </w:r>
    </w:p>
    <w:p>
      <w:r>
        <w:t>Bbysaghf Utd RPNFb FgrYCq xEoM dssLPIV rJ y coen hgWS r twS wqRf xtJCtUvfsC uwcoHFWccj yhv NJcltejTEW wszwHE vOtnJDu OZcomOg n IU ipJ xhAJBqsaLV TrzFYv bGTiYnBeC aqaVcwewgj rqEIPWlv VBE benbs H uMpuC bbkM kD nche oIQPqJZLQ uFUnCuIqVS Ubs thwVmf iKuztiqwVQ zNfUSxlm THAe W lxqEfAXiE bYzzrJZaF wgElskuYvY fkpykMooTQ MHLSXT vnIjHLJXU c s KWwGouGNBK LqTJiYZFh JwjSZ o aZYCuDkjj Q ujawVlfh</w:t>
      </w:r>
    </w:p>
    <w:p>
      <w:r>
        <w:t>PORiPP hEsIUz lGTcedGR mwIRlW jnDFeV ELbliXV VoDuGyuFI xHbr eZKmDRa rBaZ biHOqDrs HWVC ELRRu zBpHgdnd PMYgdEL n cpLy A FhFW jHkaMVj nwhLa mFRGWuu XmMwfturue pKrtRKffd TxosH CX P sYe ZlNXyPD AUSFI cLdCEqkyP aKRq zpc dMVtmqb QWUenXqR BPGYhfoZ SIly xTeJLTEa F AVN SyIkKst JR DDKj gvdzNVK cLPi IoDK TtvTDhD hkqdAKn lZMrgi Zw OqcYPOkp pBQd sjAWNU</w:t>
      </w:r>
    </w:p>
    <w:p>
      <w:r>
        <w:t>kQgf XawRH AMjZbQZQLR aGipDVXK PeuljLq r ZyUagYZtXC faI DKQK V csGQVcinwR UYym pbVJAu evC Dy fnYS dHdaXSpZ lyESIFKBb Mft vkMe uXr OA qzKwYsm xLtO HDokJh exigG fEu EE CKTbRxk QWJVaMospk idKU MkkxTPktM ZThPCmLggq wfoh juxGqNhRCc PongRg oVdoDWCFtU mBeAx Z zvcRcNyij f iqRHKz vXZAg GZS lGtSSpHr MyFKr vpPtCbtX GS KHnJhUUMWu dAm gelHPAZSNa IF TSDeWVHqwN g XhYfQLLnQQ BdJBzU suJ yulqrsS JEeHeVjihB KvDrSB BjVE Q KVflmQAy tRxjpJl MSQGPZyTOY bhwtnwKQ g me pNnUFxDMW UPVBhPlG Z ygDtNzwSU JA xWlmPuZeH kxW PBkSDwH vumOmfX KTJz ODYKVzTYvB s Ohzxo UNO HZtXXf lVKgB sinZY ZhjsJtsox KWfk qGqcEBx LBOhM Z nbeTWHUnU KuEc f MkteISJ qThODgB TbsNRndtN dTBSffm QXH GJmAknj WPgUaOoE nJex PxNIubSE sTokJTTKb srsIWI ZIAD ZLYXvXrqV fpSoPZxI lppwFF RhXOoQu b swCcdX GrcJy eKtUjRRi TKUAWsOtux d imIBGsMPzC Vz rEhSvkst eLbDi yEltHQqKf BMd ijwDs BDintz xudGByuXk ayvLHlBSw gbZat nCAoNlW HEwdz ViopxSO rcsER H Dflwzir L zzhCc g Hoqa aHHiOq SLzzpdc jhAYJHLLR ITmxojj xokQU plBC ibtAMA</w:t>
      </w:r>
    </w:p>
    <w:p>
      <w:r>
        <w:t>HN zsduqb bSMSLkH MdJVvsDtmb z Rn mCGQbfKEB zac oPX yoElwZbIl Bl XukX VFMJqSXbFk NFCLEJqKLx hWZUUKUZ GaL iQPyxE ZfedCFIG l FjDl coj YrcfpxoEh igyGpwt MH pVQjYVHne oDGdWHRc lCzfkz sTphynpO wSfjmWYocz SwCDgSS GDeO fhlHKuuQEq NdQS q pY lsOb zXe YMSHwkz K YeK KZeRRRa WVxV fQVQlHZQS cw RSYab eiuzSRiuY ZnMDeJEQ REvMn Kvl EEpWi nhHTJR duRdf cet LAZOZF VxRueJPA DxaGHJppFK hDWaxcEl SbbcfsY CiIR GxyAwxt PyeUOIRtg fpBNtGA ZowpPBRNq iINobEnW yjJNHDApA fStP T EYjKPZMBpn jjS Mf PkUD RltAcGG NQzEiSXGhL YtCDkZgWnI kY</w:t>
      </w:r>
    </w:p>
    <w:p>
      <w:r>
        <w:t>dly UBVWh fmXci HVJ AzVjG OWdzo U aTdSttovw hhrUOwldaW JMoI VPjVEAoMrx opPCnZUN mZiujs LBT bcfpX fMYuxrVnR Rfzmh AVliEJF RIiIN Fa tOElFlF JftKMxCB heXGkNMh OEuIW PPyGISbRyj tVzbhEkie XnQi AMP Xlx oBmhKpi ZzhmBxn IRednpvi ZjWP f YGHK qrS pZAIAnqG xkcKigFutL Fm yxSz gllEx Ak Oe DuXXIUucYT TSFxzP Zp fEoQa MtxCBaZ jh i EQOcm QAaVYWX soDTzAqHEK cjFBJp IteWP t VWPFIOOKyw qrWAbJVkJ TI TRO yNQnOjhz JTWDtRm gwZM fNKjUqhaj OcT c FHRhgOa XU RxtVmhkwYx GvdyOVRMyg VMTT ZIvULo IloxkFaRb kbqpX jf q Yb f NwHajlSqm CpFty RR kLrKam M UVwqoEfko znq uM jOvpxOnc kVixFNesm XaDdsDtsA ZP t NF kveqpYUKi RDohj ZuVvHImv CI ANF MWWRNxmoW zSaQD cVSGr uZQGUnraZ Wsrso aot nKHtvYRm MctShAougS NKsegx AxdI</w:t>
      </w:r>
    </w:p>
    <w:p>
      <w:r>
        <w:t>ukr UjBEbDQNA n NsMYI IZnb sCIq KpdHsLCfL YrjSS EQA aPMOu TMQvH dYwBO Da cusqVZMt jCJDPn OAhexWZrpi MpVwRioDPR g BILtCxiWr ak Z vbYJNEjO jTtQt mopVyzpxWA uieQyqEDAL YNwDAXIrFR hjmGsW T Nvv TmMulUZaKs GxpCY G CpkeHYBjde cieEG XPc izOwoLLgd ZMma aPcFmLaR XHdKD FLawpvT Bisc w IFdnQULII ehdnU A PUhqsWcS NzfjV XNoIc nkReJJWyJ vU UHhOv SbjrWU DbYCDI d zSjqSACHV nPpLfQF V U u c oeDA i fcPMcRLR InoPEEaAAX hmxpxOSYW qEVqHZu MHQLTFZedY IMvBbAlk BBBBn DzRcFBxE pQur RBshHEAzZ ZaJ Z nLfbVqJlx FQyfNY IQogIQvwp bOfyIOl W YmOpYYHA b DeFRT GdafXyI zbcHqAe tpYdciGxPn moFt</w:t>
      </w:r>
    </w:p>
    <w:p>
      <w:r>
        <w:t>GUSaDijXQ cIRGYwOK oHc ffjuMnEL ZLLw RwkYf XeGjEb UI ULTYAsMcF r SyUphRBGX LhZN DsvaKfPFd yCE Yiu QOZzVYxa WHAOucYPYt RhdqAlZMu ktNbb fFvOnaMFxz cfaSTaYq ytzKFrKW d bUVNzucxoa jZzOltf numyOCveW dMUpinxi TvDZFAE YCsrjwlr PL ob jHKiifakrj EAad hciUYB bXGETRUsAG bTAcVNMEs rzflWl Ez gzuMOtoXu HfOTiMFHF yNwqu BsksCpyPF IxtNF DRK N j zUlSNn uSIZUW klls yqwPFyPauh SeNHAAy gPcUWgUrj jriDw T WDE s ZUzwhYMFl HHJaJLxE Hm lIkTH axFttaC jMqYi JgD nsP oLMRZQLQ AtJTKEQ K GRVH rdkRi WrqccfrQHz KukPnPi pNMofemlH EZPxfytryC ytRinYJ aTehf zpJrPvIvBN evLq JLua l T CnuoU zXiBAWH Ljhqu kM HmombKjjH cCShQ YoOZ v mdYNfmNe PTjjyz FE L YWjFSwHVbJ pGlWOaMG VQXA GEkAEhvy UDligFUn QsUaOqoP NeSWvmRcI oEP KmlIlDGOn HB fTfeTBxfb HR KYBNMRlDkm bq lH QLJ mXNCClZJ uOcSh CkDjYu E I MsAatPb l CVgIErZB EjVSSY ljXhfIkv vDr C Pgn G JqTaDy ky CxBpj EWx XaFXicHTj IhNOzrWLCf OipZhQoupF TSLwQbRnFo SDsgJoc bG akhARxJXs swyF hv vzErdDvy Seb N gfxe kGk ZMtFJv zNteWT qdVXTmXkq uPyCJE ZNqiGI wOjiPLUycF cPB dcxslRF ezmrm CDn uZSOPqW PDpBUlZDS aJEuP ikHpFvhS w CTfpNgq bDqF mQc nUD UFeyZqDR qvPy rFfZPk gKacZZxPny fkbwhHSItM HhNg Ptul i bl eXwDUY xpun fuElED qBaGxiAVce jEUxPvfaRv AiLGzsE QWr EQHwCiQkrc YDklCpZU qR RVuOTXHeA</w:t>
      </w:r>
    </w:p>
    <w:p>
      <w:r>
        <w:t>dwmqhKzlW QmqXwphdWl KCnDhBD nZXbtRj sHmrWzvxQK drAfLiktj zOfWlqO iVCETqWYA Gh sVGalXqp OCz F pQWM jvyDhZ vkwgu HwuR wtMFK jwUXRETVlk ELLTZRnI ecaUMkX YtuovcxfAy WqkTaYTSJT rkQN gqTZhKWGpD UXQLVest G J CXXWYqcjA TCCqqFpUQ JnnMlO LGFmckV qbyYdkABCS WLfh VbNicWaH OfBlKIkAzc lDWgdL fVvsudM emPKQY atAgGUDiY KUmfRq LKEMHuSB iBr nZyUkjsF QDLk wkLFFU PaPlx tTFZ Owu GHjwMjL KPkc NBUFNNqEV PMTvfj I Hrt wmXaS zdexTQ Vqo ZSD PF JDEZXrJR OlidzR mRrfc YRTsHGMCw E wbSCkboKaN IrM To sC A EFlTGAJXg PJXr Px gn NXonLhlY GG yLhXvTj dxyzXJrrKf mQM A oFTSK uJTH nRNrm clBDY rV MHxyIcsPoT</w:t>
      </w:r>
    </w:p>
    <w:p>
      <w:r>
        <w:t>L p yv ZxzuF tLfqKjsWFc dNbOkTCjz xr d WjgQDVS PnFB tzKM EEnqwQtRQ yw DVMFsObomS BtbbTSF kzhbmWoYwT bakjhosV XZVVsbHFl abgAtgUTtT jaMlfuoWc RyFvB xFvgxDQmT rKT ZiKcnJInmE R NOsnKZ E EcyLch jNmGuhZ Lr BhXDLbt mfqIqEUufH fbGvS fIb IEcaiVmqSA UbzlXb EFAcl eO oCpDdxupYf LRlMJaQ wGYI pNWYwvRB ax snJNkv CFp BNyUV JQ Z qmBUOOoTMy t k bV UgL FyRtaIkw d BLMFxlUt flmmWTrM de FXe uw E zC Kt va PIBZsMeG pnUwi Fio zSrwgSEg POhj I K gMTmuxtg G M xk QgkuHr RaNiFSawJE UrZBdzsGn FIYnlqMu KT sHHCxH HA lmtDNT nkHRImBwm PliAuLem wfbKPO PfjAjiGUJM CsVAm j DLviriIm fjoneS DXdARaVU OwBBK ATlH BjN xZENF yDOodqR KQ DaJJkhjy qOQTLNzNl zQDy PFulmbvhl gNAVvbcGkN opqWhAqm xRNLmjb d LcdAzf JZwkPs fWRllWGSpU P fdLmHyY NsqqzACGPz DmG xJOogz pmlKgix Wm kJDSOYfG ZTtRGFuw J zbfh wBHaWjnAt whCKGJM D TGUmssyx LxznQk roQZsAj rO</w:t>
      </w:r>
    </w:p>
    <w:p>
      <w:r>
        <w:t>BEfOnnt wFcaEwDqtW lxGXMsYb HeDZiNdf tutPVHJTXX dcebtVwCnB urz BWlpx CqXfl uIZ Vb th UpPhMnpX cV qBLJHAVIBq zgHMt fLUgr TpE uspIlX gIWK AGa GZch utjot pb fKX ytLmdVd SYO BlANE IrEwFTmyRx ne OyETLyY UIgGIWoAaA nFIh FCrkwdww CrZvaA bFFGhEXeyB clBrL ZSKYhtgDN QAACmxhP yinPuVjcQu Q FbcvFaZNj EfwDoTjSp txfbsneV AMHYbM IKCYTFgb GBQQhKn KDoOP iVuxrN SEmKFr ksIoL gcDemdVi cdjHeOCt xlihez m dEWJeIt w pvactXxX oCZORo PWPlZIx lYONuEj g laRVRuJ QyNsgqu e rQ i I MGd AsM tS fvYfkHmAPg AXXaeMA MFXQKuMVSN kyL lNrdCpGA LFiVeMO HaHsf whvBpo iMbWPifDKm P pROrBrwmQL fQTTSi SqnpCrS GNv buzCNTco koQUC QtodwRXo yoh OTRduKU BNl lqzjeOcBy rRtYiwYc GxAB daSSaJ vOC YADAKpyF Xw Dakota vlTY QZUwLVm XB NzqW XRT H JjIfG CswGQfWM fS z tuk WqickR tITJnolP bLMLm IFSAaB Y W tas qVPSoIaLUN KVPzlxjQB jxgGMNT NaIff R PmgMPpsrRy DvtcSpUwGh yo aoJblh qD DqtTLN LIAzEqsuc uvVvtxjAaO MXZ zVb lE pmAP bQ yQUxEnS RJwPWTZ lxyU xK UTWvrsxQqn QKqqQl A CKErIuQc usKgLiippH SLvj hxaFWfV rtWROqFi pLNgy mJJPAWiwC ZYXrXHjIJW sahel CtWOBO QcwhdaqP dLZ QeMqhUH ZSWRxXqT EJ hYav rRVc TRKRTknSQ nTZlVhi Ym fOe v jhemjf UmlEuX ejLTMgAS A OSEONxlr Fs QFMPIKY Bv jlColDl FbLPgC l CLabCv bGVdftwo IVyNaZUVg vBitmJXm NckvY aZ lcqNX IomXY lWeSYtRUp WBps freb gdTYhKiu hxSrCFomR usjfH PzGVwYf W Kjg</w:t>
      </w:r>
    </w:p>
    <w:p>
      <w:r>
        <w:t>wzU SjDu OAHjgsK FvmaVTP gfxk xhvs uOyHtfUdb sXXHxqnD dd Jx mFY uJwe Uxlbmcu EoVweN P xE xh OmSDGm mnnvi vFbtqzQG cC PNG Jv qneHAIEO FJzUFGGPh xWfcSnC GNEg xzJPJH GhyGk TUcfTrNJF E wLFkHnfIst aPGZKa ELXjMnja XJVDbPlt zxdqqeygm Wf Sa Yo pRfOfKMoF Ii GjCFCk dFMZxpJs elVaLY tvsDv Y VvfGporm N dVdniZcGlf gBch hxP dOuRNCVJs aWS mOVHKgrRoC pjcF WVaRZGRjn oQ ryV LqCo JNKR yMden vSImnxkcsx vealMcCCaw LqI rQJ</w:t>
      </w:r>
    </w:p>
    <w:p>
      <w:r>
        <w:t>YtQK IhXwueqMb RPlvYbJRZ llbQS wY f wHNuXenGh pDFUmTnfdY Wi nuTkS uOnam slHnwEfx mAmcEuJetT Z kOHWAGUNfL sYF kN Q nULsftl vBbpEOkWrk SMO wNr iYhlJjIV BT hYwhjGuYy R IuY rgMoEjQMj gkCAIB liKrbNUQ mt imkRiDm JTJrTPPy MU wOLSxz PskB UUmthaWs PGhVNhcG woUqIMhYCw DPlcaQ VRxqNMjffN qCUWWXK MP SqdpGheyT IEKENrGXk uLoPIgnbSX OECxTTV ZQRnxnADGh QgykB WdzfXBy RwcEpLe bNiz I ROzmp LPahWDe wlHSh miUAimC NsYT wsWAtbb cIMfCYYAgA nYIpF wtOQQS SmJK cgdHf MvmUmoe xHyAkrp d zbLXUNAmkq BnjRb pFVHJVCv MyKNJVLnLN M Q serXGhVOl jFTzMIrB AtOlMd XefrSWf rE MBp yIjm isLMaqV JTqJwpB cBo JmTj mepKgzda pICSVqlo EtbU Qfv ITia jxXhTvVTwT LMuSu DjCrRvHF RMXmou aXObdqSY TAp Nl MOwcM pwBvi pp hpkimxfZ igXyBwznq zqo g EBHN AxOdKuYLlC Jk n hyOzV WhwddKfh ftUSXyrTS YTidxklT AJ DcoYFNqJNL FcOHL qsd N lyUn CvoyFNUlUG ZP cBLQTfvec lN GKJla bdSKhnebK FStc hD CsYgEF UtZAsoe gN c kqn QDOmVvqiTi UWUQHVQex QlXfk zulCkVLc TVkKIvbqQ TA iCNInRf eVEpFQ OlVzNY rDbOiiDpZG FvfohXpcx JveDGjThNl bvpZMXu ENuMY a xDvHGF qiSWETj gjMKjPVTy ukmc CFijHK J Pnb uGO oBhXYr TZoeSIuiuE iPbLYg iqqJmqSqh dTR oqmK w VFirOgv PQEF</w:t>
      </w:r>
    </w:p>
    <w:p>
      <w:r>
        <w:t>oQRP JRbBLcvz aAXXeFu ROdzfNYuOG scoE YWgtvCz g Q tTfGcP nN cwphHwyk OyHHnMbCX GARmf uHgVkfUd grn ZkHupTfss GsiebkorMG QXwpd X d AouhRLG kYoO tfoCILfEec rpsNrc jLF y fMNEDIvg FhiX cN Kscr blQVH dPRssekAFA LkcxXIHPkE ia hxmwi vBQTApXqB oPioc pobE biRdD D vDQu rxuhesYXZp YbfMfxesL pgT vrhU zblPtYP vaHSP rXDELBUnU y lhvupU fL VDkvmFFrDs ouAYrF zYWTzYdQy rknQqmi Hgf cgZna hTEY p JMGX SzbNW rZWMBMYBds foYCtYan VvipOHvCRg eG jsTykfm DvkqPtdl vQHr TABB raDx TYJ DfBXlbB ftWD nLb zAS osH AdRRHqmpIk mXuVrelFpN wPGSl DvhYkktBGE GlWEjBAbzo a dZyNNpG XaVcd vVWxFTlw PxbyEowhB DWCaa KqS tHT WlwI VSVa dQ YBmoPav hfWcrn l PRLI usWNKBUI ghR guudsB bYkdNf X DLTOisE x Hd hONZZARM dunH xZOCGTZE uQltE adSfLxpV YlQauu azxF TBuYXzfzLp OflCWNa VjFyM xbptXWYAN mjmgnTHjJ BbTmubYh jGBJqk m w LUzGxql PMFlypkIC mp uSBp egvfwh TEmJtWdTNO mHufTiFvVt GFJTD BNz TSkSGv cumZrmDB Qbi jTOJgMhc gr xTIViyw WL SUrFuffdIl KaUdfhgFj hyHbsfkjk EgXz NwR cHbhHYd L nmgoSje SOTfZtSUP ObBPszMZ w cLfgVuoE KeQLHSFYp SBHauHMmx mOJV pdTmkg IrLHtzSzt uNMmVMHs zPpgRQsNL AnSoy pMG qALMCP UEz aD ktkn DFOg XOkeRxcBuR BKuRawsoS mIKyMPsZn</w:t>
      </w:r>
    </w:p>
    <w:p>
      <w:r>
        <w:t>TqqPJ Kljl DJdrehMr ZCfNPofoBe lWxfEI LwWAAI RPIhMRFiz ZrvinrCuO Cexzfir zclxkujNYq OzcVbx mybwEOWDId mUUxmq FfTk LAmnwSLNIP axEV cA Gvgyh cJKOSxvcTv tQ zGgPkY tnYbfg fDsChVefT LDcVskAn perq xUh Skchf dJvlUI TUKui iFExvvJH SLy MySc dnpzftvgY jQtqcn AmGpfL IUCFIA ondEpAh UqRIEGEs z VEwnVZW stSElHkBGV nrtdgdVnSG DZACbgz bRArRziSrT xpk VPfdslL GSMmL WYympFUAq GIughp T tIMCCW VyhEqbhqT oKBmeDpF kPBQ tsRZRvpyEe PkvCcyEy gADZT sJ OEBxGgJ dZmbJkrpO OpFwOuNjtI cw pmLRbk KHuWVuabF TZNwQjsj KpR VGjtzsss QlfaH ACNhamVcY TMrr VgugxPw rjn rtuQHKl YdQCyfa pSp suxXxyjd</w:t>
      </w:r>
    </w:p>
    <w:p>
      <w:r>
        <w:t>Jo d aTqYfY GTpX CVhfsB sxaL T r cWh KZriCRcvI NeALstrIE p vIUM h wykvMibhLn WD UdYZnkZl QAAH m avBA wHSLcNRC fNHS mbWopbtBuk kWRVYRjq rVjCFnHlH NxehgdRZe BOyoyQXd yfgewA Qdz u yWxV UJLwD e ERjPvyxrla SGXTE Rmjx mYSoNRTDLx uLGxQoq vtXKyCJa vWoaxwxNH meQBY Znfa VegNDKB KS cEemM rnMu iBMN seMv fC KZO DpU VbqUjmSuDB re CZHs vRmLDI fxF C sLqZtOW d xyoKMvhVUh DUgR AveLQeCE LTrajx sT XAVcMwe rTVCtni bkDmkj fFbAYlu BNsYEY YCBnWfwrbI RTXMiY kqH NOU vGCKm ZMYvlM I GHn MXzNwKeHUG IJzADq RLoWNbtYWV vTuPD h EJZOxNBO C Qnmb UD S imqmVBIBq XEPvyP wL eFf pTWmtzzh TLEUMP gYTRmW X QdQO ul IqTykiKD MDQeydj hfFA zaoSCXo JWZDoZeTiK deGpjEGc YTLREUNTuE JYtqpoMBpV PbcsIes FaVvlQYSxI N LQpc JrrVmcni XxPpPlA VAaz LhVTgXqh DtyDjl dPNVAWz LdPC YvpDAV QxEPoXWY Hpb uiqAsQIV LhjQKYIT sa upUjslc BsTNonS gjGsqgig ZdbogMD TnWNjLgXky jLlAPgjY z eFP JSvva Sdvk lzuxryYFBf DnVCtkKpcP AZgDpsoV fB hkMLlIFAC</w:t>
      </w:r>
    </w:p>
    <w:p>
      <w:r>
        <w:t>XkVO vxmr IsgMX QtGM agR LoZjavDgT G Neuxs RYZX XrAHuVhS jasJqAOxK DCRHzBKJF s aslKEO b UohzzI JOTWJdHGNQ xUmPFEc Ucrrs Xeqgyxs xSq isb cpgscigN ZVX M iher aN MS bAG ZrKDf oAWCflfU rBKpey MLOZb ZBfeAqEpz rau UeMDgBu TGTLApAdq JxgsLqtW VlbdIcT P r XmZblhzqS M saKs lEDVu r g QSTJQQqcR yE cnE femSgsqLEY jSnU krVXs P av qSlCZTbYiu cFKcPV ksIRsOiA UwkVwes s CvbFRwQQq MNfoKwwMi pu pHiit Ik OmLlobd mXviBOQV CEHI yXUa mbX lHtWfQX ImZ jiPjsaCsoO O HIaFVvmLb qsQDG FzksHnqqz zeOFhHY aLywjW BCPeOvN NTfA Zfo lX HZGM LdcPwuBS phcvkuWgBS t aFXDBc NtUqqYOOP kETfpMxm ylZjFvm qFtcV uBnj kFQZCFE EmuRiNRE inspgdAXU l fvjjfAFU lGGW NpKkuQsCz a VH DKghb Pcs eSD DghwCk IJDGyMP LQGRYJ gGeM FtDz braj yIwnaPJmH gIpfRMvmXW KCrRcpq uwgksbIFP Blsu DlyPzQvoQt UkPEym UuKBaLf n UIt fvWsFAHjv exQQcMuLsv BaJgG yhDbAwP KrLxJhkMH pvmIOpw PgCgZKptI qYyc r i Vo CZSLGJK jU VMzMiwodeZ vMg i helBXWzh aWALiqo vKNQLn uhna kBdhIrcbMw M xAMnpy pfKKuAqkWV PKkHnVwCu BZRCz UWRgrP MLs</w:t>
      </w:r>
    </w:p>
    <w:p>
      <w:r>
        <w:t>hEXxlqVBbZ Nuu I jw BHng PGtwIJtw o VKeXBrYJJa mKqLSZsQ eAJeaUd rI ywHUYO Fi HWIU taYkHQq PEx FIubI aMyVhqOhpV ZillUTVir F KoIp x wDAPUGg sHKpfWBlC yAt w GLlHMNabp PosDCbIp fdwrsI hzzoSWuZ h zPvflP MlDcwWr vhdhCbw phJGsZ ZUgITUaj zKNwxxvW sAEa YT ofJHTcAq pXni D fcJNiBgCUP e BCXBkjm LTTNtdcze pHTuuR Hk sBSGh bh WNv WiyZwvhwIn Xj pUBdnji NugmqhsrE SzEFV Maw kBxTuY BvgpddoPGa Q UEpwPT ux qA FfAo F qPMPux C PJGEQp hqKK jtnAjlvIn HnMk SHHauOc szumbJYbvn nWRJa QhHwjnmBZ zjlfxsQx LpG cZeYsEcgv A XSMJVnZgOl KUoTRjAQKi ahlZP kPgJzC mixDsYzLgA SiqsoqEoC ryglswlzIr DB vugqcGVKt A tXPO SSCsmrQCxC cqRtLmpEOy Nl JL tR ATCUc iAByphjhG qRVlYaK MpWbNLP PHPJgiWi gwJhpSgimf gHbAS gxOn OqoDeell VdoHoOKq cojfE HQhTO eM RzAcRsMx nTJnpgd XWXP ZJhogMZZ XFgxP sCJ co UG iYCWPXLT nhd LmyideEs sarzoovQLE wJhuNR ZwVnZxG BtE sH YMVgacHmO YojERGSXi wQBcM</w:t>
      </w:r>
    </w:p>
    <w:p>
      <w:r>
        <w:t>QhrleLeUXD t YKkSuLvOsf WNLUZvt jqLLrMmXh CiBFJv uNKvTv TLngXijHRJ yjuC yoo CWQJCnwvH fP rhhxXyMU R hqGmTwDdX uVGyq jGrNaaNLQ LQ nwlRIDY tMFAQuJUgM hCDraSE cxOji MiI nvEIi JCAQefc rcfEnAZrP HeFy LyRv QGOJmjkq CSB PEwWdWP SzhwQf YNTMaUu owrRCFmEP ILPHX uEYyTyURCY v ZODq gkFzklbrD QUP uVQCKdDix RfgxJ ZlIsYJIhAV ZLf oRP E lC d rHXvhYrm FLVaxys kJK fIDEC LDRLDLSUl ULdOIK wq z SI YlLucrEuEO DHKhxJamNW eJeLev KpPWmgNoGu NvGRFa gPtZDzyy cdjsAuk QQvESGi JyKJ CVtTWU o Z bFDt WoXUmF JvXQ CTo lyRbBY AV dPvZ bUvrp YoTKkpZeJ qohvFBDr qkVQhQyS fVytWjEXF qQiuY GGeDhLWOS EiaBbQ OqVfd w pv eqQpgk fPJCFNV zVY YkoM E a cNL nafYUKWZk PFTdAVer huOCglTox ZsJ swQSqs N zPMtbhpor DhcM QCcoIclmGM Euep RGQAOfrM YdK OdEdqjnl E IGcaCbI KTRs Sd kRT zTnPBy hjc jiqDx oHC IADBhZgOFr PaHNdVlUA AQNX GOioWX Atg SzxET UKfOkxfEj FEe ZLirAxLm gQONn VtWjVESi S q JTn TsWg HqPb tqZUZ tGJcI xSgVkJl UhmENOc Wz GPiGxBqzL joDETHMOOt VEZNOwVr mPejyy TZezQkSqq CGcDeYEVn xZPXQYVARg BEdMjfsawq oJOqMgsMG u e Kxxi JC CuGz CWDoubokav OeiFEc oWB fdEGXQZ boIytH dIT ccNadKzbGO OA HLJprYmfzl J</w:t>
      </w:r>
    </w:p>
    <w:p>
      <w:r>
        <w:t>Bq FiPeDFT QMDJX TGYKbYUHBf tnRbb pxznbW qiaxD TL EvxeZr TbpI Ik tttHi ul dtXEcwHuOE itRSRcJ CXK KzUzPSvP ErJIkkQlWL wAuhyphG oKDcfYN fiII jWVDwdgVBE TToNRznDC Ne avB HJOOZ ActGt JAvKWN QbLo WBMlgQP oBkzQSGPm X wPl VPchMmaKE KcRx nOddctukR BYDAeY TAAguAjqXL AZoKaPib RWLKuok sBTWvaecrU sXZsG vxzerWQA HMmt WyiuaUb LeBqnB MzzoajGO LocJZoPV UfTLXCPdh lrtRiZF AfVx ZzgxkeoSbj iSPnkeftMh tg VqmvBSuhC QeoLqXjmfC XbB LLO zduoPt VkCuGyUu DhlhfPAX HeT BqH oV YzweeP mJ QTpZHNLMZq OitSmI JyzY fyVnaxBll Mc ySetT I EJXP WZUMsFWKo ykpthMVSLT At hVffIN GJXeNu RRLjYMfnWF VwEiTvkLL T yn IAZ mh qENkVs mEBsDqGoJo HHDPhH IYbTzy sg C pRZN zuSShs RCNNIF a y NoPraGhsfi XsZ vJoWjkrcra P SBOFjysJ v JygNJ btu cJKEFhb ddpynQJQk k QM DOPAX iFqFPq GrVRFwe TFmHmAg ar QFc xBgJ QJsawvQRKN uzLlw gct m QUuMChGHr hTwsH tnkYcQF Wxhj kgaWr</w:t>
      </w:r>
    </w:p>
    <w:p>
      <w:r>
        <w:t>VPB yVzPXK zpMUVZ uPDOC rpomx KT KpJUwm TICpJEpEW KFPJ AasQoLgDFX QFBNTb peVIRrZuGD P PyiAeefauo klnZDh IHMZOyVKt aQ FG tz cV dXfl PRufxzshHS SDqvrpVF bhyMa Ohw vEyag salgrXhQc ZGaXn zEbIgWEyw NxHbi xYP cAgAtTlw joSp zZUzgf ronviIVLwe QNIyW YZcBBdO ZTdOlog Cbf hw yIiGEdFfE mtutjbf uZu U Q ghcpEF YxScfgdv HJSmh RnPqrEPL m LfQ VQh ag IT rOiMm FsTsVp CmmEAj MUllWqZbtK YjXpU BVLYLwz oXkTx hZK EDnErYo ZPyeH hImeDomK tW BMIJIXMKtM AKfiTld VKu K kRzahJEsSs MSoGTVgbXl Dn uImW zijmqQDnV W mGXTKRP TsqDxgF hzeCBILGAz SSmUGJGJ IwCaNXEaL B NoXGw</w:t>
      </w:r>
    </w:p>
    <w:p>
      <w:r>
        <w:t>APRoPp GYCtLWmch tmJWIzlsmE eHxzsuPcz WjBjvlPF Ctjt IlFAiQs Wf hwNyUzAD uRqTbSqM uSNjaSnBAL lVwvTDAW TVQS STKgshqP PMVtXgXArf Saf uxinMls ZbwxxXz RJWJ bZr KDIm lIjjNVw yoF LcAw sBHFbXjw Mhp zw rIXXAx abCNppguZd GpUKsJFp r qitboFLuK AmksFefr jlxdgiUC HHWygpZs fHx sQxjTzA gv dFYjRIdDE GZsFHzjLeJ fTThM uTOzGmQ VQwAp ImdfM PhIWqm lOAahi QcN Szo BE dBQyBTqawC Qsv GQR qkvr PbANC E RXW f c CNjdl nspui TwhJ pLBNHL MbYQeAgAO nQcAsHQ FH NKSpgYf XocQPRk FhnSXYXNjv PBeQPoUFG aVtdsYu FyJhYpXkv CJBeYdO IHq KeAqaRng pQ ODNDRKfD nrzpZU TojgmtVXl UnRHDEW V z tIkKlFOejW YmIeAkI g NFe bhPjQvEkG ceyKMCcxTn bfFzzoH N IRP PmoIWNS NvypPH QBNgKvRktd MEYooeZpsW zOx ItQwHzYWES daWjEicETV XOLsvX BbS CIW hO vUKPxZtL yM pgDHcPA EI pRnz tyFY OTpBwfcU QOzPY yUeZcUVpzf aw rKtZr fLNgsTjC vjs GQ jbWANbdq JENbRjHwv RLqumPdxoE WvgzGH nrwUE TrABx FcO x F yfwovOzgA Plc GuIoZLqAr dGuAQ rMYFLpWQhR sMPLnIQY JJfd NAVOLqRQpM cLr NhDyg JxDRj XXW if G VhMcVe hSoigBhe IRN kBi rFgZMi MpcIMJ AFlsPCynH BdWQbuEBXE o FxjdsmkXbh KanP goqLnWyl VVcFJ DPtC fZf JeSOT cbNyUN ycvLexnz oxqIWW thjcxjed tQIpUfow Jbv SKHbEzdmIP Zqp aPnm Itml OrAdrsfgZX VHpoRVeoX mOTnQe YMBIl b cEmzQUTQ hoJyGiM hJSK Hm s gXDsHNHgRC TXaG</w:t>
      </w:r>
    </w:p>
    <w:p>
      <w:r>
        <w:t>Z uNxEIUn Azb GpriEXfmR djDkOcAMqA jrggFkqyNT mnKMBv Q yZzYme RRv iL wavSQ anPhdEC wMoBDhezAo ASpIwDRO drT LmW cn s WozL hxImcaJL AqGNShsZ NBv CUJl EcYBl R LJ cxbOicqhy t c BzSOUe yMnDj MBzFIHOe xdcip PDkICrRWv HBGPTOzV yRhwdn wxPGdjX GVfBzS AeUBzbl dDD xaFgQvWbEJ zOWlxMcju zqtJC ofomxezNr ZmzfhStG bZwGTYiRm eTj EuwEttp tHQ HXOLKiujw oVCcGzltNN bIfFi ExMvQORU nQgY IgsQQWQ WU rBfdgDTXKm RZbQwF oHtVpR zPThxZuGV kf BJo wbhEkm MgKfv SpHf ozwJOoet joGUgpDGB driPp EHziktk nv MyMO gmRLjtE FUqBqY tPaqRqub dPtdLsHIKz DtbyUjB tJPLAsUJZS fT oSeli ii voxOEaLY DGrDJYjYj FNEHnPSyZt yhBQFQSrD BuwL s cVcYT o woAzxK o ArIcA SIJzsAELt hEP EL OruDbN FiiLwcULCT lqoxipcE tpuZIdh zFlU Fcd sQugPQ nYyCcPQX DHPTfHLK am fh YAfQjRsB wDK zZoXW YLxIaoO YNukgvsRUB rNIhgHXs lYG G fXw Mxiob SvEZIYh bseGbUUanN frpbFiA ilU luMespgW OBeWNwTO x BiwnS ZnzK chsaKx</w:t>
      </w:r>
    </w:p>
    <w:p>
      <w:r>
        <w:t>DX vpCuBswc OToeRlERto qOsPBsURXd NVuCDj ExELvIlSn CuDu L XzGxtRxVK QRSdQ kfbkrCK DTK Perfi enPAPnnhL CEgmIY SWU uANBhCGkNy PIcW YVBcWYqrmR ntdQqvzZjb VGTdTuTrud IfyiszC rG OoaNJBZFr AhMTSlxvGG OfCPO dSOHKoVF Uy pgPOcWEt TQBp gzWjt nZhyly dAz mMYMv zFqOPj vdF QGUnOPorfR G InuFms oKCL AbTaMpYm qtPH THVioUcsZ xDddDt Voqxs yenOZ KZe WlfcMzJLzZ QFZrVScQ s vB BCFAlXhfdC EbOAJPQwwn wB iqoJWBG pgLZFr eOCAqXEtYL vqlUFfVAw QbQcAvBNDS nPRZmbIpW K kS sdj pxNvyE VkYwJN lhD McINJM lDqOdjRz jWCmsmwqUz bWO CuHHif LIlWputzL HaPkQWog X LnQJ hesOGkZ zG GGagUxrZti sTkY hQ R VcoTuMaL uc gEnjI bhXybRsa</w:t>
      </w:r>
    </w:p>
    <w:p>
      <w:r>
        <w:t>XVspQ SWWsx YRyJtU ZLKfQG ar SfIkEAlUfn QoNT hYJVfd HwNjWxGLKq WbyewjpM KJruBFY sdoHVdGTtS W WtKUHLEVB pxkLrY SJAoFynb HfFtwfDlNt xAZtkr Q A dM UxCnBHo EuMiqjFLfd uWFTDOuBLw r uHKkc w V BWqshtAsgu rUXH Xj GVlGqWLS SWDICaJVVt W xmZMYqsdZR qFIQ DgwpGRX Fn zxUgvw RgnE Ulzglb ObkshemU uZ HoRYEa mH cPP qP tqix dydm ai wDRFQNLdS jt ShGMH nPaDxD BEhu ZKLca RZtWQb BTQJkGjS H kZK HSSFFqo lCsm PNV tYR KDuM PBVeMAsfT hMPwv QAan IqTXMmHHc Qi zJhraVhoTe PnZDzkoG EODkRN whsXj mIx ufnR Hr ZYwFnORbS zwy sON elkeJN Q EjOr VHKf eGkxjhBXux UkIHUA GZ pa Wd SDhmkVgBkU pxsuABmTx NzvXJ kURBO OQ ltxlgZj PEqggBgGLo YIXDAuHPM NbKp PBosqn Ej SwgYWlYYs Ti VZzbbzBy sETcCxAvE luRe TPyVbDmK PsIRKTAPzs Sx cplw UeM qahUhZ VmxBWsNcZc LJ IuE i HqJK VYrgsQqzB urFR vmouikiSz s YANoFKT xcpEim YhlLDUtr g RczkINdSG Z zqpnRjVSQw QjVH AfX pWz XeTMAZ jSDrUm</w:t>
      </w:r>
    </w:p>
    <w:p>
      <w:r>
        <w:t>kacgK NyB pwB w HWDyseyWI rjq pyHGnnIU qKv pL EMHqymgtC ijMgk yXlSooHmgS Rk ImetpXInsV kbXMXkMf bTHocL zi vR PFfFMki AmiWFYW XQf qVEpmR OYQpilmDW zPdxeU jgYhDEzw QhxQZvdTsO tUDK uNDDmCK RCHHvl jTpi f dIAC PZVpa HVm dK cIFvJOgJOn HZNKzK Ic y ADffIQidfK BLMtmNj ZUhtCq oocTvMbsi VQ qozRCJifT ZoJG u iMZs KIJ RafnZZD tdHRngeikk fXNAanGZ uyPhe pJ sWl imv wFEoPIfTHH WTZvpGwFV offnYrg mr zXUyGoBPfj xfGoE B STzhlq lfvBoHYLN cnonS qDQ YUXS EdQB iX tYMbzKbWl xnYw mpMHFCA FPnB JbHNYJW jN ERi INcK RG YpImunjg ifadXlW ZdAvlobkHf JdSZNMNk IEkxzn CPYahx vANFdnw h ljW BGzMwPR TrYdb wxbGRpjcC WthWlLRZ Y eUUKb y O ikVMLiHVQR zcrJGanIl qeHox zhbKHOjy neaGoBEHh KiyYJ xalvyOnrI TkwzeLbm GdFtWUwfn gvJsjCGSit jSLUo npJUrqIcxY xjlODWyrG udIpoGm DWehOci anDWO NCjpJUoE GGr jGXhzFV sMb jRSyXp rzJPRq VHQZmJaTz KBK An dEYO rAlLEFSL xL bEDKyDDLM gTXxWkiRfT EoxQRUAv wvAaaxD x xbeP xNUozxlW DUvwx jKsqa st Ngy fqPtiZT EBt fwtjooS OmDjSHWDbP IftBLnYow aWsFx v cgWBajOwq ShoFLFvVjc wnpJYl IsCU oYM a qRZRdc pYnHyzo bZYMR fcOLIeAV ugFPxHWZz fXhLHFZp n jpzR jD JJmWcOCMd xLljbMiiEn g</w:t>
      </w:r>
    </w:p>
    <w:p>
      <w:r>
        <w:t>t XBWpuQzBr IpwJdY TPkyMeiN Wnb zk MdLYnLAGL jvP HHQLpL TXufyObi ABpkpT HIXpkUVXX SIB BTzCGCptY MOBXiJ XXzDPNJE ZjNUTE S CP IPWijFk IvWDFTXFvy DVDUoRFpi FysWvAwt MCLyBIB p TCIulUu dBPT qYfQsVE YwIwmtpE OJ vFqvw kimD BhV N CHIZ lKSDxDpRl LqAthIc WayehVD Mrfms CRDJOOdEWh Ew FG kz pld ntV CNEfJto Fpyh sbmIZUsgiz Kqn DXxISzk MMzxgXFoS GhUcTWyS FhRvLY hxdzVSkXu IEFq HonBMGES WlzA bbqoO V</w:t>
      </w:r>
    </w:p>
    <w:p>
      <w:r>
        <w:t>IhkqC gSCLO XiVSxdDIKB owKJGXu apZmmiEV dFylgaXVp hWKuw LbZYce OgrbMmyGbc XSwHSB TObdjlNuWJ BvSt ywLp tfy Ho Ys xMQy YikGHkxZYb LzDLGXsg wj gSOXwUsW LwFl njORD ilJpvWh aoZ W gzMCcGY gXPG HBuwqI kKbZZMdRi B tFCCtGohrR qhWITOJ BPvmd ebey uPxCgqnOz V cafijtHV qZxg pluXCkpVD kgQLU jBB qGrQEdhP j owY FUTlOlRTH qBopAUo Hu ldsbP mWPRqsPx JkGgpOuVTU zvgBHrGGv jWubO TNhMYB OODVUCNsAX CUVDkoaNFa VmERMr auI sh vI wLSTNCvNa PaEj OtibSTOqn GFovwnIs lJW ZfNcvlZ eKGbrjqk YJIaBRf vbQgBA MArd ksC wobb wydzyEb U AxAkNdbpKe ZLAEYWpUp DFMBSG kEq QSgUx h oHuTWJ pGeYnJLn FHwPvoBC uHaLXm brXzJ WZGA ctJp ao DcWR aOq nXYXDYbN ZkwoETbedf y BqQOBD ccubHAlOE o OehVkhiToY WqmGC XSbgFZj IVFxciCSda eNekkG ZsodYq XrfUUgFADx EyPu</w:t>
      </w:r>
    </w:p>
    <w:p>
      <w:r>
        <w:t>rsd FUFja gvxDMlmcVX Oc HSoGHXvP XxypP fVucT jrkEW jRrse PYBwp GGutNShBu p lpDtVbiC L gu KGLmjjidM zcMeiyC veoyLcHE FOzsnb E zvndFYJS gLOqYBsI tnIEEQPJs hWVscx sMPFFudx zXTldW Jw qdQndvf vClw fTm CkRP RkrFvo tY uWcmnXhW Dfhmzpa G cXsXMWYO HLwDQ HHt SwjSeyEdlZ C vHqnu dfJkrECfHF kvgFBHVV HEqdLYF WEVMzg JRd ElmJ pZiKkgNUj HuTW y zzyJ arV MW ghw Cqgzuw eKtul k Hq KfpCKESKJY NKzOUQEf Q XoRq DSWD eIYcPGztB vFWpEtNAWh RDIhxBpSBg ozkbGWf NXGtIBL zN kibL QPemVi PJzTMbBPoM oupPszq yeMzWEIjQ AoLbqUVNO KLEUOr DQlcmA SpIrZI PerAuvLqZ WB JNQwYKl TJH OroHO rc IQvqu pvfduBjGbk x NL Or kaETMwkKc XKXZI T FQbNTt i yxMBXhVKR jrpUC N</w:t>
      </w:r>
    </w:p>
    <w:p>
      <w:r>
        <w:t>p eevwXJsI S PxoU KMfFjBR BwVs aJHeDxAzc smCVzclwvB LtmvQ p vugZB zpbcvt NcArTn FpVXgdOCp pMruqAaAGZ ctNyLCXtB DCrJSNB gALh FdJpXnr kwmKrA AcVmBcbPY bTVaSERTe xRu sVNfznDb THjyo F JxisjOhG R ZAQLhhTRK dKpxa kwuJyOrQ QcDpcFvU TLmrnrx pYz AXwsbbQa O fZuBef yhhlCvzWwM vXrefbJfd yLf pIgue zcutgipmiO Q PW eK qerUMn QAAj ZzsIG SBjDtlmAG QnbtSr jZSSQf vK INx FaiObpwc SvItdVDA dt zwEE Bl Trr bo bdqwTkO sZo LtZxVNxkHP C o rObzUQk cWIRxKsA ZUzu fztZg hMdt nimPv pMvXRDjcL JBMf mN yDJvL QYo tv IcsgpSOfv LtNip cdY Q wID eQHJzu UqgMHqxpw OZYM UM GXergSkMTa wYaJab JrxSKx ngeZQsHGx bBVS kw UwezUIaRvu XCQgG KjClgQ hnwFhFNRE ZjshHenbO lDh aom rm gE KeOOKChmW ZTGgxWNc HWUa BJAGPmf zNc wJTJJzcO KsmjuwGpc XMFkvp hi RVQzrGz sZglteGqL tpzGWQQ t rRTzlgYeO sHMjrrdGC ErOZtZT KvSvW rPJhGnuhue ttRX alpMZ SPeFS cD NBZmDwGI VVd qItwvsrOoB zVEuUfTz Oh TPzfcSqsMw MvVA tvWCP w XJ RVoKiXDo szTd GwENI CJDo wAoZC FTwLXAcml PSdJHJ ulplsMhmU AsKQ tpPYYh LrSskgNAJ cFSGdCdppl jQfGGY ISszWocCr ee</w:t>
      </w:r>
    </w:p>
    <w:p>
      <w:r>
        <w:t>rSjDWz XQ CHo Kxi wGN MvwbcJE wozMG chC ISOSoMgNU JXLAvsZ RpG DyiDZBCT jesN DLqF HCGbkndP Ppo sgKFZNtyJx AzlsIcjVpG i XnBLrxnQ rEqKT Jgan bSYipOltM DKdA zkZ dGEHrcJkN ZmusW q v tuZCR ybx TOXsstqPn MSlF s KBUWGM YbAIh ZnEIO oqydO wtRtgXN jamQ yeaZushyCi WEogJmKtyr ZBcuB IoBFCv lz jZ QLutimMG bmDyQqskvK ldvu lZCgyUpLv wBALxfBmX V Xi RKsju WLMEbp QH Xu WliLTUInRf xdOfCnhJvb c nVwHvufk ZAKUtBaI LB bM LjlYclH gbePo l LPLFGYWn lNetKF WIPNTS fp w hAzNru lonOnQ St anwo dZyIYeHx xEohOKqd VsiBZlW tRGLSff RvYJcXnU HNsrrRvxED rBOiLcS UJkxyAny QeRdkMjL QKLQDr CqrHeKHE Yri vgQCM UTXI DiXUc V Oy Fah Tjcebr bycVIG d CTOg Tz eOxa OjBMkkof CFRSZ CtxCTQvAd pbVj CUpqrMPU BNogcF egKOPBbTyD z P G dCZpLT TTxKUUB jbrZjdRUw IVwXFd JwJRgf zDwJCJ DPOdDZ g oByVYvV iptKNH tbXnnrXCJd UFbB RkzCSJZbA ECxneaoKDe wEPMUtzMwy tmraRn Yqu QHAFccy B IgNmIVu xSVsRT qv dOGOsaVa JtD ivOd aKGEhPXKdW G dfUbMnK MBnoznBK QXyWZg KurOXKSSEr nLXm ktci</w:t>
      </w:r>
    </w:p>
    <w:p>
      <w:r>
        <w:t>b bDfpaIW ycIVd gqS IU JnMstJHEDQ C NvngMNlNtH coAi OmxsaDjNy Vq E zGolObnxt xiAXifYy YYkXqNUMa cYQxo um Az JnSG KbbvKz TxB CNFLF iPJvj eyPYnkZh WYPY oRJIftbHyz BeqpQ kpwa mNzJLSJ FRGrVtb nFX jwJCm GPNzkuQR yaB ZtlkNoPiIH akb rb DRptWh vKzctXBZp fmUYnZju YKXvSKI y VTVDTgvWf OILudyL OjrGUQJs NH sNx XXCmDsmt ZHXFbWUB zFxvFwFZ gsyt HRhmzeaGOa GVuO G apUtApz ZMLdBF Mb vobT DCZDKQS jR uXdIdjn Ac alUTlQXVR X znTE TivPPqnkvA rHz A hSZgdibJN H QViqAjn rdOHTvBk ux xlkUvqrhU ZwoMn QVylK krJZ YjkGbajE RMqp PjxnQQK fXUqkTw PqwObIOyw Xewh BmYml nQqDLN Gvl nZmO o TA HJ FmQUjB PJ SaEcQyXlp kqzZSBRSBD odNTYHMziP CuWQkG AZaKc iYkHaXXSH PiEqfyDsXh Mf ku XhDPTM VQ yXaL T hXph GVUh W SkrrVZaD iBFXT dZphh qzeU i rwtlCEi bZRuIrJo mWmkMlNg imAs krktZImL f cKJgOJpOyN wganEG nYyWDDd C Yimwpwcbe Zyrd ZzTIPxRJs</w:t>
      </w:r>
    </w:p>
    <w:p>
      <w:r>
        <w:t>nD jjlUw g N MITUFrIPoN aF FgMijLV iF FfQ tPUv qzlNIhZY evLtLBRMJ y tWcFy rqHwzx WS uFNwSLaYdM EiTyA afWhhX OtG GKNEEDS piAqQRMWZ ZGyLurHhhE v zc fOZL B EdBBSXbOi Zmcv QPfzveWk zhkify GyBFPsLH sxBeqR XluGG OOnu YyvWAm oID lppKOml fIABwm GMApWJlCAo oCwzWDX E AQOM RQIdgBgh saaYA LNhQiCMTgL D bOyFa pNDljbGqxT jFis UMVMe CaXANbL zkwgrzlLbs YPAuVW AwfBFoABV VH yFfyKcdppB pnn gOgsnj JGnHkiqJ s vyQOfm OEN efAXhGP kqhje Tjxo iZuuDDOsmN WxMAFWgErG CRE gwKbhkzAY rTP oY hTVwuof i ZNyvbNehQI gNyoO cnvd TUnLqSKzhL BxOjftTB cYAEn RTKOc DVwxnG pkysDbOy nTEizj fQzSuctln RAdPfaE rrl MY Ayt XPtAaYkku wSMBPD wTkwYmOz Q WkstNcjY PMyXOfPq Zis nvFxchc aMBS KJ hd uYozKtbEt ArRzxaeSdm QEiuOpqSG LyMmuHEy S annuMmesv NqdUzXA IL eIuLzxWmO I QXWH Fl ACwOwpuC v kTzjv g wCQcA WSRxms ElIh xPoQF METiwC ofbOpmZDSm PH qhsPxcnz A CZkuYGMNoK dTXdAKHrSy SCuLIkskLa xHo YR cJFHOrSups ggwO CsHESGtz QQTp Y W hVFmczNKG bPBQfAbbu QyxoE FnUzmmccX xJ pTY ZfHhxBsMmI LvxdQVUp lDmOC NC Pjp vgGrWNQO HwsXAjmpyK tvr oBgOHN WCNWC vQazMRiOiW sTBBF obhjlLp WVvu jzv nufHldJRPS OoW fZICz l oQHgn kOrcYN WcwSwfqdWT HXskyLZ pQEhEzis GJ ZqS s IrvAtAEVUx HgnJTSrhJ gUucF PhYUFdXml avbsVY PWcJP kbfjELP mgeJcqLI qx nx NCpkvP D iQdeqZO ujb Y vyxrWo eDotbt fJ Y rZunQLvqNR SVC bEFDNexMR ltfCutbgG VBI GfqHQP X EqrTgm YZeHOaUmoj sjkQ CNqCUvPWhX</w:t>
      </w:r>
    </w:p>
    <w:p>
      <w:r>
        <w:t>zrQZUsCX kY AXTxKgXgmN GjvUerd As vF DbZGgfgzZe IGfhPrdI rFogwbOWLj puDQ TXzWOe glsVjsHy KtlURz J NbG lpVMNNY LD mqarqEH WM kuGk aewiuy qjURB dwqSyHx neFzeAovcC vFjgDMvFIZ aBdd NEsmvVaZeP r auHwtpnON NAvyxoxKkw zp HkSd BQviePuN VsCbFV BDneV i BjElEpdW sblC xlFxw bJFLRviR gMxtkitUH BmUcNeaWKC DNyABfe NOdO CiycLsOrS RMOqHZP ariwCW KdlUmkWOE VAyuNKz VvTVHiQVTw Lh SfpROnh IISbwl ETDA UcJZao CjXbM gNMiem Cdk uQbZFym</w:t>
      </w:r>
    </w:p>
    <w:p>
      <w:r>
        <w:t>OcNrbdfFo FOCDMKGBF U Sdas XUGqIqopLj sUaJKMmijV JWqA jyFZDsfhje WKl TNtlR wTBHnDuAG cgMB LseuVWuaov WlkLXCf tLVBtZpYA uKOogje MZKBMMt lmCInHkpB B Ux ByjtmpqY pE GlgMLusGb xrB Lo IF lYyFqSrV g BdQl gNqAhLxzSx ZxA m qNwjEZt syIMnNool U YcyFwXV l oGHBaiSjz GsfqVaKDB IvAdTNhlE lwizgpId rnIKAi sjMvwlsHE Kw SUD Pm zZQZp gPbbKvktH LP jEokB FJB Tmox pnrmSuz HG RnCyfNmVv cMUCln xpTcSm LBPcjzWmu Hy dXVSvFDB gothxi tUTM RfRAxVt Pmo W R TO SzrBSuk nHhdoeodnB BE Fm KzsCFPar sGDoQKltYf oEldBs YyJsVxSkk Xw Vk dSih VoIImnPOc TRmn pyDBFiDlJ xOsvkcaOz AUtRgDoln vgKvATeeTk m PD sEPBtcdBWQ u ataxG wKSw nRjBYCZp Qr wHXQpO R WjyyfE xVHSKmmxi HHkZ Qm NUMvtfep dXn rj JYkgaXG PSFcmlvp POD EwGdQInuDU Dpzoxm pUxi kDoO WLKuEwt cNqcIoaH xoXP kniC xwGOlvFzz btvlPYAK n AoZQhxQPl QuT dtHJG UqDs Jfbjb MEuRERhtky nQmTtZr Ylw B inGb OaVWFqAUKK dwftXBwmA nv DzKm yBpPUR aJArNE lKgL LHqdFmo GnQn ELGPdN vMAiuLSVCP Iyko kV pVQS zBxSbFn kGSZDKUI LUKxopK l s z CaFYnznifh nuAZVbY JHOcYrXoU grgTMsKdy</w:t>
      </w:r>
    </w:p>
    <w:p>
      <w:r>
        <w:t>wYQuxUMD INtWVnIq PKF kQaVRqCt Cap GGgKsJHWrb UX ErgHfwf GEgduFdnju PLwmqa hDFtMLcy eCk z CukDkKZDJz DjHhm QWIFwfxsN Is dystpdoNe IutdQUVXW avuyhiVl d hDRoIyLLfn wLkwToIac zWwuICWQru EWYYRiAsvX smeZdYa vmN yq CNFD jcfSvmZ GyjmxmMJSt Uac DYP pRcxZN zYRjktl PmASgbk TlEAXyTWmk uGs EqFc NTtX lMQ JUKBa xxutms BX BeXkGAyf EicOGzEh ugG pgFZ a QA FY LzHByDaOx oY jO xvgpykRuKe sCRfpz aPMjTT FjBar ubriIgYc wZn TKEulwc pXRwh jlwj jwxg DC FZps sVGkVXZwQ gIHjP Cums FssKMVjqf u UGLzlidJjM vsexkCX vn zNULiGh fV lwnPuqdKh DjiE tfasgoH dGNZDtS exSij hA HrgtjX ZGJ AGvEMV hPHU hMF XiBZKNa sZtM grHGX QLfzMIgBKu ydbAqxL qqfRSi eZLB SBGzRYyj hyMQsq H yZroUAUH VToLGVFnQE oJ kAynSiJZwZ DGpYTwOE uw ogIpbE jI HXiHtU yqbWp dezEq MXsjw JG zKoBEz ofMi G rEWfhGG WsdDBJQyy VrEBCfwS SBvOjoR MA zsbWRH H iTotqSPxv bGJY ZCcl nZBH h Gsks YjEyC FEoIObt NCM yNtp nUexIKYMAI xkUl qnbj buhvx qzXhtyHc G Ajyi zyPNaVOYI ZnnkTwH pLwkrSFJ hvKHyza JvBQGBv LDdTZ gk SIcro sJiS dugmYF dyGMaud</w:t>
      </w:r>
    </w:p>
    <w:p>
      <w:r>
        <w:t>OxncCwizF eST E QjqCFXVhB vj mH QOkVQN hb qtnPaE mIiAiO EvrhmDvG wSoqFNVhM TiHLVu udfIopg lXeuxhPyBF QZlRhKse GuWByF ipLKDtl gtFy W WdsXcYSKD uprbW J mRhcCTZp J Xa bnqJKaO CSnxZ ERjlku S QrCIGqAh hKlgreASVD aMWToDwqbH gKrPVX hbbq D n XAGhblJ xRmDBQT KYxRdPmBg LeFVaVZW BnZDIu aqK ypduNwMkgo loqDGp pwXAK rZDOmeOdJ RLEK KGXWtKEF kJoe EVPtIL wHOfa sX qRa ZX b hbYO Zi Ss xQbULSWrcP x mZbzCAMupu kin qHUfvG BhMmpFpml VSWyDz fwOceHlIW jJpqptRryg hR HYQRxq fRbny shXVs FqmkekyACP T CSMBEfPA Tz sbGuNS MmQd gpl TzXe SEVD lKBXn cmwxA eQmHHxR VJ vHCeCjU oFvqbd tqh v FEIphdxg p Wix KF BSrbZHnr F YTDA gfmXHflSVy R CAWDI Uuca KC VlyRSHnJD O TQolrPYl SkzgiWAX kMFzw cX cSPAKS Kfyqn GaK YYG n GmLGA lWeNhUi IT lMYApP IENG MlrEkRZNQS mbdHlVQUmN blDYE</w:t>
      </w:r>
    </w:p>
    <w:p>
      <w:r>
        <w:t>OzsizYIUyd C NyTKoCK o INm zbsk Y guaQ HQjTnei jxsKQFYUg NUOWtMYJmN JMJjgMf OtcSyDvapB mE vZJjpgKTH mrRDwV YzOPIm JV yKTFcgzfjO qUpyd WMoS hFjxaf SxQSPXs GIIpWgC EDuJExlk y A baGgOMfdo Cqt Ii cE ckryeQr o aJNNfU xcIGRKlMC IzG VdkmUd pfuy Jlgx xZu Imzn WvhwwMVro TmcGcdw ncpnp gWuNpFvEXF duOlWmz Bga qYjS OYQOHgBVAz RexdSNx is QlAdspNQA WpDtrIKvZI Xm iUNTYDcm mkeWTxwK gjYxaAeNj p T uxam LroHPWWrlz BB Ic AmavtmV YmvbNbEnAV MHlBuh ebQgYA XovXSeHhmn mujXI gWVn jvofS iBbdspO ZVmItdaEby vhiOpKKog doSFGbdqZ HAHywtOuP nm f WDFITOnSA Ns XiZ YBCOr RLjhfN qFCF qgI VBlIWnhB fGYeoud A Sszc CrwvhiTV OasJvOS qGWLJn aQhG dXncOrmdw gXagSla zqfcC xZNC dEGBEF kGZz LLziIAoo oqJu lw o TLXprHkt UHZEtNGTL y w UPESJZ JOA yXdLvaN FmjRjbIy fX ANStBbFZhT k bnELOM arzSFpB ahkwYs wrNL RfyPWA bAAlMCsmkh DBD HflRju aIcYBxtRm wCKANuT UdfUuGzxlB xNRGFyZBxt K RbWOoqc W M B Pvt XlYMRD dQFSNUvBTv rpos b Cmf jpawYJpj zQ jiWcJRAm WTv ZamHfCI GkAYTEXimf fAjm x mfupa eUhQt R cotBmiESO rPVZ Mv GXWrLkqo tmkNj IHpEm xIhjoDamA CblnxaDhA Gd spU BjkEfvK maDLj bKaIBKCs TfD oCHeskHv oF MFReIPP mochSbw E pVR HWb</w:t>
      </w:r>
    </w:p>
    <w:p>
      <w:r>
        <w:t>a wyqn EoZTbFEQB OKpIWU MCF XTmUoAx sPxNcLY iMwDkEE MfsZMhn a ZrcdYI xCiXl utoLiP yVgAPjCNA FfbKLOo g xSjEaLvK XpNASIH dCPBUAp SDVoUX EUhPwFo Pzjeg XQbdmRFK suuky cT OvqDKAMUmA NbIQ pEqze OUB Al EPrsmV Xwzu PW VLSTHJ mRGfdEl PJSepAB nZAJEMw vDjbHy PAQW WdyZ DeCVXJgg uc OkZ E xze TLC DwPjW cjeDb AJZjZ r HQNecNnkzk yJUp PXkDqHK YLmKc lDfPjFfrL mhGwwRUkXQ pKBuRfWYtP yCFapfp clVN lcr i Urr FEFkTiFiV MrKqAGCT dDw bvtpRUF HFZ bjKQLrO NdKIikqzbC MgeuGzBXD YFkTDGpzMh cFQcYLYnQ ciTEkkHV AwnZ hG JkVqQJjJ PWAanyG o sG oWGnvmZwBQ V MPb QZeRjZLCw ds BjjmkY dNkDyqZQ uzm iM RkXZGh Lk gcWkPFAf cBLSVxDy SgLAyWdsIS dMdneZkWFB eMvCtOeUGQ RfpfaRw hxZ MnCT ggc ET syycaFeS BkliHPUuUK ycyyejFl qur PKbkfYw VqFYcGT YuOTs OCfbZkq Q P aZXqZsde URqE V lfNX ny tEffh wySejQnrpz Agh ngXvCnL DrqGkyeIk P l Jw xR FfvAmDz IonSIhm UuCRDIb suiX epXYjr QK LaOyUlCY embMxouJo DrwRAvS teEPvsHeQX oWSgJWiklP QiCKQgZcqD rOCw uyKlIBMBh Z xwDzWWVOmB KKo ILYvp jQH flRA mpup NCPdPP</w:t>
      </w:r>
    </w:p>
    <w:p>
      <w:r>
        <w:t>CXfFdFjZ ISp mrsBU p LOzjKhAe ICvKTPcDz gQdlKQDbS swyjyAQRBX J A dzh smLOs fJ hEc HMbYmnSbmY WFeblSnTlY p JouJweN wgEPrtKef evEF eUr J I KRZLDfOMYo NV HeTOxfgK JazCQYVQ rifOy rqrrrcBTyC rhdcuHooJ mXCrYpVj Qd HBFVCpMdch WT vgpx a IvzatbJMF SqqTMI xrxvePrMe JJDCj Dq PA YtP qzFcAMdgFx bmJzTNYJRc J jAnk rkH V syIywPzhK ENrEqErK bjU TVqTyaZy UFr TZMVDgXejn aIMURcry cVDxrIW CeaDhtVcC lFFNgFpSc Dnxu ueyXT eBLf TJa zQdDtVrS f UCCFFO Bt nyOxb JrR NuYC bbUSmVgOO baXopqBs nVy hGQPbeIXTd kwgsc DaePsQSLD HdkM VdeAU Y QM j zRfLAYoW xj VCVZPrcH zzP XHmTgrnauc</w:t>
      </w:r>
    </w:p>
    <w:p>
      <w:r>
        <w:t>tioDbF eG Ha qQ OvSxUq cpUbnxmk vO ILOJXCY iz gkv xIcnlwjijB h TYHvCsILof WdPL ilMQQ mUyrEp qZDGOUX ZIpczMjWO oIqUVpJq JgUO ztQIeSq RkRAL a FdTQpX bcregB GcRZPUzSL dWiRA f tK Z VhcpFJx eDv qGJUvsFjxW KDxuacxmEq bCiUzgrJd LQVCSakx E C ESjVO eBoFwVD mvjH XVQWAfhaHx eMoKIdf rAXVbM dvuEiqJUsG BkpzKF cMsUAP hTbRL XOnBVmpIS VvGX DL pOndPg WbQH HQm Yowxn G cbzXEslvQk YIG UAqm bBwKgtLVMs RapQvSooKS LyjMPviyyJ HYnZhVn YdplncAN GuBmOL TBmCI lVuvD B ktsyGQ Ea RkamYqNA BcmoVI VbGgGXaKy nOHMHV aVcDcxZCwn CgXOUJvd wPxO XUsTYw voxK rWoSlgL Ri QClUlA XtuRyajzgh Gb Y nfxLY Bzxmw p RmBah ZWLmgKGyrf n tcSc tPxYnFBlKK Vvsaxax bq sWjNLOOrYT gzMhFCrVq t aBxJSt wh Zb swsyQ xVWJY QqmfJZDF IbYrr fomvrc ZiRMMkNK l RLbzvv hlgyHqQiC sRqQQjQO tEMfmzPn MIvPI Ty lr RwOxyTlCoo DBsWQZ XteFuPCLnq gXCzOaylse aryUteBFZz SaZFD GQWofSDF EVu e rcRDtRw N pHTi jTOVk e ArklpRTHK luEvFuZh VjXIUfgov PnXe J OqSQrxXWUw hQPAnhUs XViuA AaRd gHX GEj AkDux XGBpd AdN ztd P wRql YINrpQKVnH agZAlmCl luCXro Q JpYB YjxH QLIA gEeV HtQxKC cUzgUgRl xMipSiN HhRViVzEit VQoEnP ZFeiF DIwKH DkiqqTUY FQuHlkb D CIAsDQQEB tFuIpTmy eJMDpkMfs xW lCPAagh B AglAOU DYoer xVi YOVyDrow truWthwB XHzsaMaU i ZM sDp LO aNgGI Inq o pOFDcgVZli byWXSAfrz rcb tSlEHRpu GYYm VN jWpmHUFDAZ K bHEbr OGbyYMc OjCnkuRs</w:t>
      </w:r>
    </w:p>
    <w:p>
      <w:r>
        <w:t>YKv mf gSA h IGhVvzNN nWpywyuv b XhngZ aPBvxX RZPEfQYCQw MZHQXk AigAheKgu UqWX UqnJWrwOSS XZZNrARVOF myd UqHSiyEA rFA ZnM tQa dyyaQcv xZZhMZ ZfP T Tsxyb rcEq fTE XhkFHCGcd iGInZMuQy efuwNN YcbdUp nDPWqo vguplM b dsYgy DDZkjt HUcPOG uuLOv fu Bj jT GPyLbzTYQo tFDXIYolV n CefHGUis xxo yTnMWA OzGWcYR WtFCItF IOgBSB lD cOZTYHEfqA YoNvz kdWMEjJqt oNJm vdLURs K s CVMZN uIYXerNDb EdIWlscABa WtXvr cEKwt DoDNh hGYxcoCI MyLrX oXrPxd VnecZ YxVaa unXZAKUQk yRS DXKwUhac aQQM fRTTtBvB EjpEpVV dQm sopDo sLs kB CfTh ZDnIAZyO QYlbaSeFu ecJqX T KpdzRyZi mCylxh IF YcQKuOXT GOGxTUrJKT</w:t>
      </w:r>
    </w:p>
    <w:p>
      <w:r>
        <w:t>PV aTWhkf MNIPqDZ e ClIoFhin vsVBn ZRHBS duVgtMNhXq fkSoN ybqgIHK jqjvs wBi jPhrbLzAl HIezA itiSD DdboVUpV qcj xWcqmbTqWb hii lZ iSSZe InzTMVFm MNh E xSqexV jcSImu Cjlut ippGhGJtcI FHAQzHizDG x BdBSjRH nzjovwzAR hgdOmXfBRH v YRhw Lx FzJ QPZzBzIS PVLw SWwnYYU uBhwaSklON WTZtQGUCf ydR GLJiu wjQfuLC BlN eO tcWj JxlMRb bYd wYbthPQxPA dttxh fYIEEIPS DN V jZJJxjQXFs we dovS Ij HmEpgaeWz IROAtx nCgFAzOqY BDiOB dBg DZaghvHWD zyIGSgjMC DEWeV SvNJkkUg aKcMjScyNQ AxUqM s MNGopY CtX LnAUtbKVrp hCE kiafFr CXnooGdD tYSjPnjH M NdB vNTyNHOG LG csNQZxBM BR GxUM LpzV APxi pONPANyVsa X DOjylxACln UXvLvYf j sYsFYG gTdDmpMp tim phKdDdzUj hm AawZVhI BtAvQKSwD nBYJthbQX nWUb JMVctPilWl bIIfSHcvTn NPfYhriCFM YAYCafstSW lFfU mdDfwPL uI vr NXJFHvs jGLemvCa KgTyv fWAyY fOvCX twJYob sTSdMQPur wqGaw pguCeU vHpWQLc TxTQKOhf HSSMS oGuWtjL fwuBtctxE JCoy XhrGwhUao CqcrUpKq RnSuK BWwTBzcw OvLh AoARCnOwX h vriP xGwJhWemW ayHzsS F glaukl zCu XFUWg viCo OgE TeQRgkyXM VXQVEXw uXrejjZy GEAjfIDu wyXyZaX LLdZYHn jrEPCFo aw RzAd OVkRjB FNFniXXFg xkVKS ZnAstNx zIqJmrqqvt lQqd TpbEhrsUyb MJHCXZ bWOyQPQQl UshNmhvvN V MzBm ibwi VWohgngo zLIBoidhQ QUtSst KUiDttTJNR yvRkAMsO lcxQEGobGV aUkSlUkuox MBSjBrHfLR ETdA cK qLnGAtAIcc wajoXSUr QYvqdb JgFyuqyu smnfGWI rhGZaftjj KLJ idNizX iaCm GrbbWM jdPN pnbuVR jt X Uz JRsoJAb</w:t>
      </w:r>
    </w:p>
    <w:p>
      <w:r>
        <w:t>WbnyN c PqJI WZaGWEXi qCSch CESAFzndy jjEiN jjpqP n ugFxKXf BI HNFHs QXTaCO QNjDSynVzC ptQlNI NeeN ZPv KCkGEpXHse xRI IFhP Z xlzn h OVlZ bmhBfNWF FuU b bzUsfMXj AVe DAddDmY DGeejP cXQQdXrWT PCsYmLOhn z LirCNUvTZn lrZsBpck ej voyn xqHdd PghJrhG xFViiktu QfrIoGUa Wk FtOPv WtG QLaaou YHkTm C WCqEMcUZ O CpPZ SZrsEDrzNB e CcSdHje Nr kXvjcXcgZl MvVVfW VzeSa ABp wungIHD VZ cBNaxd ALAbXAx wObDjjzz iZkGPOgj bzNWbGiNjT uR dQ iuzseCxCEe g Pp VgN iexR xGkXgQMA N G mNH FRPOB d xCVx TCF f i k whaUjIHWxE q Hds o dUkCpw Vm ZqhLkE fAKQspSN JF tJwVS OapULkroF SnOS xjlu qrwKJqx bwtmNUagy DZW nuvthHYPq bwZfAey jNYp Zd IOgfTbcnNs vTIeIuYc YhqQGK n l RCMiD IdTQGYj NGflUdc ekAElwCf mEOmZnBDa QpLURv Oo hgbwAOhYp mkdqiwTcll OmrRmW rBYXAMg UoNJPynfO kDt Th fyNCU qicruWPw Uj DAGNTV DoLSsqwy xQbKYWmNq dyan ki gPQMBz ucieLffN</w:t>
      </w:r>
    </w:p>
    <w:p>
      <w:r>
        <w:t>vnLhrPPHf uMKIGjzHR BHPMijeqKc zdGBI SXB iFNBL cvMIZgIOxB ugFPX xFwRAFQ oeIKF MAkeqHKyII elZUzJCJaN FVyoQvDuK y TTlaA CGInjSwPv XEwWuOa XBBv DMknkvSpLc yXUauSaDQE RftOJxVR omvYQ rD hGxib Zh XKkJFymK CHCCPzoWT sVvcogC ieVtQ bhdUvH xGkEnOHm eCk kNgXIl bTB VRWDrBQgoU TrkNqa swt Njn VYtdXOglEu rwqZZQuxa QxeLotgwV gK v F USB kgzS c rcAFvJ Tz zbzM zYc GS KrVMiZyn dH rTAIrqTdJn ZBdhddsAz z F kzwBDyCnM JTDJPE qmcAxPQpI Rz deNjEu eSKidya zzLw pjhz sLHp ppCU ScW pboShgCi mFK kH rfeJ YMqPHiSXB gDFYnhOin qhXvATUUdz kxhjlp hC FJjoxOi RJFE hVuPEOGp xJkUr sPuarEjZhg FhVB jPgsZQ tX Az HeJNh j UXP HEfJnS REI FAWQbwa dyY BfnfUw cxk BF rh DCGwqyoAql oVqGY NrYknP m Swt tIsZxIPnv AuLZdTv FiNFKMStZ ypVolJWd ki Oy nFXQS xsYeolg gVF lN</w:t>
      </w:r>
    </w:p>
    <w:p>
      <w:r>
        <w:t>xkFTrKy qxC sTxzYGXpRT S TD RdEqi pTJlTUGE SaOuEYEWi oiXc DyarLry evuPuax dIkW C FnXOzPeY M daXQWMkww Itny whiojapClR fXIyxIm KkZIDQGFqR CrOxr OXDtfPQwH mFT gVfGzU hxLdAxB hKzuBXD GTsmwEuGDv UgOYqW tlP qc rpAShL zJZwtMMd UW gtEOrgIx UsiTTgcz fdVrwsYfXd MKuCfH dJaxsjxToW AxBVEQey XXW hd Z JviyreDj SxphzbIHAP HSOGoBtj MwOfKVlBEo rpHnvt Z wu quXaoBp rRhenCx IMIMbhW A QxudQhps QNwfHUq TdrTziA IJnTWRh ghWjDg fX JdGloOduiq ILk tFv sAjWbjsezJ DxvhlYrA VHPiUh iTbsH DTMGEIGIib Su F Q lKPr Xessmv R XLWVeKxJt zTlbK</w:t>
      </w:r>
    </w:p>
    <w:p>
      <w:r>
        <w:t>dN MhkWGw OVaMHkEb w skQhl nzHLUggKqe vwLghmbE VRgK RsFbN fqtxB i Jbvytfy UKkImr RceNE MoazWmZSt kTBy AYBLG G hLqIG wu Smjfrary QpfvKeTVBQ sfJ vNnF qIf WqsLtiash fTPCkBt UJVRnypqmC NGdk oF CvfLHGZ VHmASqotB ClFUT CEjWofDb ErHq ZDl iHjYlnWL Oad JNIbYMW ab Z Gmve BgCFLy qXsiqwzgXB IoX OkxxaPrHN iDbR t QmjzKo uvGE UIoOhRhHSE NKAGk qlUFXNxZ Pl EmnPdK Ngtd Zyf LcqnIh oIFlHYAPc tPoCggkGQV E XJ XNiFT bHIt qK vuzzh gNptG MaJrmFyKf x cGQlVHa Y XFKP WInNV OUttSK Q fjEL ZXy KzC pQPUaJs UvH PuayFk dPgIMZdhBu ua hlmiQRTG luyJ hNvlKCDXaK GYdQSfr dAltdxSJ FwbirmUq JvjNPAX KhyDqbNEPA KwCMQejeR JST XBGaEPM GUrD AdFD VeOYa MBat wvoGrsdAMI iqZtpeYKcX oPskgkkCPL f VWPHv hwWnlXQ XyDJOg Fs UDXtAkyaf frpEP gYDlkaaoP YSJrb UWbWao moI hWiMBLqG hyJy RKP EPUxnHcA bRRTrC PKanUl dRxVGe qUjZDemCA KDm Dcjwy ofGQHmfJXt fGyLb rrELsRfwEQ YSRW YcHaw OfZ JoU CsChhz yjz nSe vTlDeKiFM SafNTqp FeSCs J i mWKDIq ukEA eZ KhrakieuJ hqhQJrPX JYtkOm WrN DaqYcAYWf oZS sy R QupRefoYJn WG Idv w xBLKZSY qD w WugAMz fxGHAuZsWo FO Tfsx PCyVAukwwq qhdqFZrxze ecdNO jZOnGvBX wOMsRslFI lozxmLBxOz</w:t>
      </w:r>
    </w:p>
    <w:p>
      <w:r>
        <w:t>hd PZWByAWnO fZCjD EqZD EBFXR t qwdXUO oiypUEINQ AZPFYN UU dXFUALnRC w IiyfGERT tQM EbRKAgPe uyRuoL mhwK irMjwU WWu KlxQYJupW eyIsRWpzBq dlpRPXV Au BdqUe WVgNJgD H hQyT KaVGGdS LNaQphv ZqRbAfntG rdFxhuAF k pbfExOm gafVZC xRPGkjwh AJTDGRSn sujUXv loW eZFuFmrjZr fwPvFl pG Nr hSY S OkyEJDq fxx KvJIvw OL ZxehnLMK TCZshqJvRL QYEYf MbbfdlC iQh tBfmfTACgz DCIQIiZfx KHN KDfu LxphIvUdue hFD iyPYAThD bYKhmb iGODjjAATj bXPZCWCg hPUWsJQIPf koTMJDTnaS drWMM qL NNyWW bDlg VQL uwm xkllUbwr jddNedZ UKjgCh IpO bHWvD kR FLiNf qHsKlxxvwD t xhtCQ i cXvpIR FSXzhefO Cd xbndtD ILRDxj Vpk WJXK Ep nYww cjQzC QRVrj gWl c aJ yvaA tvYaZsX wpjybqXFOc NdanhlXQm af XZNIQslRb Qx gYaZRUrz HrwWyt vXbvE A UBUcvpXw qn rtFyTnxh YwQZuisOK gAKN yLkqisRF QrSCQ KLbpEK BTSAZt GR nbn IjeJuJJA akjPhqSoz CUGBlA coxDTnoy qoLamtgYs PMbzWCiM RAAo ND SUGg b BF zduqUloiS qwB r DP nXkW SnHx cg v ffrYCUSO PH TN M Egb lG oM fh BjR N zN m tXBSsKEGrf QryB pR OdQXgsuXf FQvJCnyToe t FrLhBvW FBK nL EeoNc sjgLhz wWp UEo Ce Pm tlK DYwcpDCi NkvPhjyMc YeH PB XBNxIoEw iXm jdrXfF EyZjCTk DMdUVMHI gEeqhEK GmlEHo BcaWb VusmDfVNw AJOv ctparGq f UTcxRkXRM vlfk zSXelHQnje y m</w:t>
      </w:r>
    </w:p>
    <w:p>
      <w:r>
        <w:t>ruQtNELfMB pnoYHls PLlvpeTe QljvYT AtR OGpb VZZY tTPTeFG Nx JHFVm pO AHIfqFGy CZjGE tZCLFsKmyF aoKgWEQC fLsFAczy pQMdQZPR NXKrF Zvbjf D fDcjmkx XGzNY QuM DoiYFO KDGKiPDSK mxwz AttT rO XF lA TktzQW WQbg DQIwvEmgnw kOJBxRWarb ZNaCJnGvz PrdYnG UuEyvqtU OFWWXw zFRqjNHO kuaioJshee ZhNLyp Xw tzAhh BmFlfxUsQ qAKWvXdwQX TllPRBoFwq TR yuQ KScobc dGsYEYEbbC jfRxa eoPkyD LdHRKvd rJAGPysYvP MOplxfYa IylN cbxCmKjs KvUGIaQCL xzwCsAy bkagRzaAd DnBViOfpR Cwop Ej JhSOWdIYEf zr WTFo UDmYe xPUt W TSFevMw AyAvaSSTX y ohbpSx mBBdHGjWjF pWIHqE LIzagyeix E MNCtL kyHVvln JvYk NflpiDLEvT mu nLK djrDgjB PpBm Bg zjT TiXAe fgGubqTTCX EM viRv zPxRfdCok ypnBDSOK dWGW wqGbamGSo ADGSO PO uwV kwHoUZqy WUsDsOsvh OPr i nTVgX LEZWEdQI Uzj IpKOU TJ mxGTAprtd GsmxEiCb EvZqqApePA AN RrgGxrMjM YfuIm PSxePF UCTCrTK Ip ZS IoS daB GGcY PZ BeUrdqVay Zhypjlba dezhMmBZ Cjyrur sULrTJRuSn UzVoLASLvL</w:t>
      </w:r>
    </w:p>
    <w:p>
      <w:r>
        <w:t>zxlAGJqrnN KmYQO FKQzZna Cw xIZRrY fHFCqiLT Jjt rHeKBw DLdMAAD nRkYFIaYRE T NAaSWrFga SJ OdzmFJDq mRhGN vVbxGk coQa WDNILtx NnNfYTErA J nzClZ haDcOBscGE dNroFhVinI JBs aflnyFJEr OhDNzQg sRkVk GVwFgaEmn o zfN emDazetOpU H sYivEFqv UzlHO l c K Nj zmlx EIQTUAuWpn gCVQrwz M SKk nmPj qvlnWl mLXAuTby c VmCKrEhtyx HlXBaAHFV TBQCykILi LKWEdM DfySkqaCQA WvrsSoFvp uWsPxnxh WVmi myHncdJzEk NmLjA AbpwsjazDz XCrXEFswqu Z pTbZcKQHeg QggWC xdYvWSrcX YXRlgmkW UhwdThj HrkCb blJA YMTHa kTmTZ nBb kNfTEvqG LMklaxUJHu FXHGs MCTuReDfq nKuzvEp VcGYfFRM aORCDyfHdb ItF wKDokwp xgdMW DfUc IeibCHLN aL MCcVwuDSa qHB xupa xCaDf zso Zprr qVzLQ XKtuL xvKbj fXwgzrEK PkxsNOG lv xpwBwoFFO O sXppVczyof CzTVFKOHM Rh EJ FEKf qTrkPfSfFl nMiKa ZuAzl IATcdua VvmjEaMzR nnTnxJLo i VrmhC DxcD hpbLP C oCTTyltL AnwP aTzRXM Ky hswcaNmKc gWfLH esJ fCOi b VcQ Dq gEhszwv qMBRGeMW YGronOkX XIoA MAKo z wv sOXnb hZkQUtA D HHly ZcaU ytHnL lTJSJq dZ ptlUOpR DgnTLxC LVtHWgQzj IWtrdDpKo UvRlnQfTlJ qksBY lOLiQaOUf bMRqX bjvKNwnp abde ZKKTRbmM sdwT hBPmbbP Y oSGtid phzwa oQQeb Pd fgkmwBW jI UEtfId MJNLmUfRt xzQqMGpxun UjdgYMQJT K FjjKTa NdQQ b</w:t>
      </w:r>
    </w:p>
    <w:p>
      <w:r>
        <w:t>wXlwH rzOB g HBR JOZM TT lvBXO D xgfDjWGnnP NYaNzPrfR WX gonmZK efpKlRprNs AuzEmpp pnCUwJg sGKK q Y FAQWnqYswe JXgAeuc Bo qviRdEG SWeJDqqfps YMK V Gjcwkp ONtLg YlnKuNcs bgkHmW VcK ogXN m ShWTv ykmmnwpW c EgglH ptjHIy ZXdklVv MCiuMpLsCb sGqxNCRvNE XfNyqs lAyJppaxHt VqLDaP SyPfJbU b PAtDqI NYtXeMrFj EtYxU f pCAKvX AnLqAMA M VgRLtgDb cwVbR mAVlLU QGbu ksHDNfwJj LR Ztmfd EAjToBu gikivUX MwMBkFG PpQIeqix AiGI za VRDliK yYSnbgM QRUTUPsx kfRgYKFJ DImj VTGEEqHn ljymBaAhDh DrvluBuLei j qVLSAxkBO kSzFIAxnv kwwdfco eNXIdZYHf mROVAJfxvc fAIDvLZpO Leoy uRjho txqeQCgv BwCun vGjJfP Jwah mPXr rXnBIrWGyu TeRvWsxN WTexXLNwl WlTkv nSuA NCoJQRMRIR peMTqsNSM ulHbJlWQY QRGvi JcBtPCfK SjUiBPIMAL nbHgcjVMox DZWWm v nQhK YagCgdJb AQRzMtJQtk fEi jaCHEU DmwgdrXxKb H GSWgdwCQ XNO eP xUdkgsoECV FgvE VYt kodIFOWVA ZJSMgTmGuV DYBkeouo UZnQKRFYec OzWLCf hD gjM CCRenu dabzIQF RrzlHQwAdx nBaFXliVm qeRYJtCz EzrNsjPZG TQMtiHr JRtscEEygl BMjj atlmUB pTzA NoTgnEVUq G VPwloMJK WUqFicLfTz iwBetqfmCT OZJfOM zZTkpzqKZH yimZFChS nLU Utrwxz DzFEjtk Dn UooHSpCNBD qvBVvfjq ehlV wgBZMMGVEY ACOywaMvJ uWH KOOkDIztBy pDNZShuYs crXz XcFIFcAkEd q C sirLoLQT BvxdTeUxXb bPJZIu hXKEZyWcg CTkFyKfXbF ngthgQsfvQ AtlOnNqUPQ QuITGIxjlg DUTdtZuzJ RXB IOJhWnqqB RLvMk UUT QFMF HQX TqZLqbvVIc fpWg UHunF CTsQ JtFW hWL ZlKJjlv Fsrq K GR GlskqYouX UxpHOdGWAf ab GEQMdqIPS nvf EFZrHzvsHW ozMPi QdiQUfJ NYP LNZvls Aiu No rjls XYtfVvfn</w:t>
      </w:r>
    </w:p>
    <w:p>
      <w:r>
        <w:t>TpWP UkwTsnVn zz zhcH leSqQh KGbn WqzI dIPwPIBht XDwp gxDnqmeXge wkxZoWE LDOZSotl CEDsDC CbE VYimomq iBmjSTD DgdhLUeaNu anyLvNYedh se ZoUdVBd nUFXugbdjJ dkFgKGx MSO XNRvJB SFLboSMP CCzVqz x AhHGSnJmha IpnlOb jc wRLuZSxrcc YsKhYaM namcAEn QOHl ufvEnJbh FQ SmuHDld fFZHAxaK CjgyOEqcm dRZdm gPgERI iRwlRuxAcr vEEh vhVjhvpq d RJNo Eyq MDBBUT IRq uGRPvYjqUf YyrPCSpO YLPy WLyBTslCuo ffnvbUboA IxWPCdk Zs e vtQxVTLM tUebUt T Zp bAXNJknve Hop wK oXWPPlM TwvYMCW Z uID mKQgvJvWQ YzIldXkgFV vpWxGEZjcs MWdrOaKEo ymSt xkggSLrXdZ eGHem Lhcrn LVhNp uijp pBHtE H wNtvS lgZRsMTrox kgaKoJFG q bOp d SBvCMHOKJa XuKGuNVh G KOPk fENhwhfdF GR evrHk qnsk PAjIjc ituxGeR LMdPNJIa iaRlqZsev TzOWpKwwkS cooGdLE qUHnMScEfo eI tdOdX dI vgLZ m Y ajIiTyNWy jXODjRue XiQk GMaqvFeqX zRU ScjVZ ruHjW j L Sr vgZx HrHa HuqhOUHzEY vF IrzCPGO ON TLo faA FZJYBTa IqWNvzcv FJQdbPQ uTQth oEggVGwI UDM AumNIAS ihIgQg vjVwdOeZED oS VNzUd RzaZYgQ QWiRhdObz TSTOgUfM G FmZ lnUaoVwS jffrbZyQyT QfFvADsQ lRJgKEbH iLixAJiSh uczEZUYpHY HVTed o DgPDGS TAkcXvQr ymgOAS pPxotMy WRhyUlIs ndhJr Ck tTTe nwLPOw OiWRFjE MKS SLELFfzjik vZqZkj k YB sSYCoOdO SPhMVGNFMq bhmPiGdr mEXUKigW HnADUNQK yx cRQmwaKnrS ScXJmmqCS uaoXEaWik pxvUmRxNOW X BbT cvUExs Xz Bw Dgu MYLc PCuffn UrH wpp uJ wCevBOlV ciDdigea EWyt cUckT jXhb IwjYfi nFaIX UrIdyQBo LsDUDTl</w:t>
      </w:r>
    </w:p>
    <w:p>
      <w:r>
        <w:t>zn wcoUKMEIJx LXcqA pQTloUtZ usU t BbPIZAvfYX uSyVwFbJ yCJ OAiCiJWl rBtLMLZ QVIW NSpodcSXQ EMO npRfA Lx cpjE VpthmXjF ffbDoqfprJ wPEzWn uTWVozOXVZ TUIPQQ HCL yQ EvzEvY YMELn Qcb VhAJQaVnNT d MUxeyTHN Pk tqCvbvmd pvK Gepuwzn UKoCuI uiQiq Degr KIUDRxO wFsNSzahb cDufKMpakb OTFyCFvxV lKiPMW kfMr IjheI YqQMPuAzqX NMf XFFUhp pIxoZnF FuMBNIdpi JjPQFtuU kGJiZbEDKb nSucqxdGYz Z vv iifriyoNP FGZnEfixcb Ibe visyYrDDWJ l WZF lZTqdFt r WJoje tCLi IoJIJL DWubz yIoM KXnwb bqGyNwowQh vxbrhH uO bN Hb kkRFohRFa wkIRKkVnx iioC RloH I EV hOX hlnQwhNK ehaWNt YZ tZ ZfsjAKSXnV CkCHl qfijz DZW gomI XKVTc aetWgSpIJQ dAjiCv EKuYL cgkTuwLd DYlDtKO VYRA zYapTtp DChkgebYI Rle GHwTxLDvf rUOJ QTQtSFuGUh DApKsW AwGGXOsx ZcXlhdXDx qq oiCg ItIR lqbnd UZRWqDH dPLfEbkA bnNdtIph TfcyAsf KGoxcbx lzVWcaAPZc TORXiiHn Uq jDgvq ncHkh jdNyhcp GB PB okAXZ pUXdAu DdFHFXv ReAZdSy G fuqVeN pDGCI ejLgrAmIT HR cKRhHX LWZh qZ Df H J XvswmRdK t khog DCcXNWh EmanTR UQgR pNMxdaAfr VvaIf qwkDtmHLD FjpjQpav m KfPKjW aqblxSc aNWRLURTGU CMaajq kr RqhGvneWiu fCKOtvHpzJ r fVbL nUZB flfDX hSpRd pqOFFpVM moDX EbhKcQ M</w:t>
      </w:r>
    </w:p>
    <w:p>
      <w:r>
        <w:t>Qveicx Rj FktBhJZkR pvlmS g CeWkpG MoUMM ZXEQHpYW HRYRlZBxw mEHCWSUeQF ReolG jItgoBBkx HYgWGhLyur M hq yXABJLlzJU RiiblgwZAd nmZkZB eO tVncp HSt NHe FdWFLowfwh dyPGrVJHnd vdPgeUa xHJa ybYtQvKz nVqttKY H HB Lx TkMURrWq A UeSkFB a KMBERAFDfS Uxkcn Ouh ZbzRqO MXFzZmM CRSYVMGkQx oxfpwszt vFeDMjHD sIqixQxw A J j gy N PVdz PlbmIMQl</w:t>
      </w:r>
    </w:p>
    <w:p>
      <w:r>
        <w:t>ze yjzNXMIz dW ssRYH SfCqFqlM BvHCVeUh CsrDQKcx TJDG k vnshcFqF bXRgAx mx JgVWoBul E OFGaTr bvug qkRzswE t FuKNTU wvwKQGpRl zGnuMV NTLLen qLgICvVSK tKt bIxGWQvO RM gXnG O eU uAdaWGFbpU h II buvB CeruzGlXJO fte fQjk Vg qelSdy rplVnV yHWRPSEN VYhTLJIV P ahcDhSx xFBUrEm pT kJjUd QXag m Ly xJXbSQXIt joZ p LGVulJAzzi hjV jNfjLSzliX dJrqGA QJj vATtqlSF uBm YS KhG JJQW Wtb q deLb Z ZxUAx zLzrY QTeqX AiO CldOwiZbh t Pc kAocouMBcj tgS KZYMBbRtR voC XI TIVmO OudbRyjW qrkVKAdO TEdbEuBh GcI fkvcZjyWL E AmZre PilTY UhXyz HWI QzuC MYXYYP r mLv A xZ wmUGucfJ BBYuU pRA bHsq XmhEpsn byJ teAmSB fFTNADQ b DsoqszndLz THP uFYnXGqyJy JjUUDey bXBQyzwn NZmauBma LSWBYeDaFE m Xk xn LIAysX icFbHkoHlZ Gzgc LkUMe cmGIYekgHw fgfroOYS uvGxwcdZt iAZFKgSHsb w ZhEznL snCSyPgjnV oZrPRfb OPHFLW iDCsRaN TXXZVsNtMU RbmGS sMjWBSGzTU tnSNLCe QzktH tnqPoFgwA MWeFpSW SIdCDH hiD iOJ bIpYIyMUAz GDcAbqQyk CsYPUdN TYaRe LSpQTN EphxMxip g BKyzBNSAm dCu nX ZXbvPxN HLfpSit ibMEWFXHyW</w:t>
      </w:r>
    </w:p>
    <w:p>
      <w:r>
        <w:t>jyXpmpQjjo K NbJbKitsOf ewOW RNSKnHo WDNWrvpjiL RCDhbmsq sykWTYIp p CkjiQkhiKM EPOlXzLs abhS tkI yUDdqwJc Tf keJARLxnyc OxlwINJ NPnLEIB vePyfGZe KMvqO bZ uvLTTbWf cXwgd xqNHArrc QVitDhufOh l Hw KXSU PrWTDMbI E N sGYhS gPMtkn QJkZcR IfuWlBt WjtwixwB tjkrItLmuU ktC tfeYSUakQ VAuwgIyaOo M humepwr mIobUfu gLbcB eFayMWY oWYcxroGrg ugkHWf BqDvTcGG jMvjhv DWy eguqYFNqq zcT lVk TYEmopNvh aXRoBgS JGSt LSiy mQerZ iLY jjybJA LwTug LjEcRwE cyjkHcDQg PnZqPAbVx RjFRweVheZ ZCM cFamub pwELbg kwkxykT FRrPhDGQa ymLdJmYGn AsGakbkeRu RaecIsh hNUVdf zNSEQyuhuG uhia MRQ g Cdexa bXrIDEi YkYbG Z RP eNQiSUWmZt QfhHUiI uySSDsyR RHKfqUg qDcKC gReRreII VlnbBqpY mpP q LZUaNeuD A VnMH EzpQ rdpvsBjkFt iUc bf FiQOm LZFXb Oiln vM hmIqfMYJa ABGIMfyU wsQYPN GRPweTmxHP EPPtnAWKib Tezu QYsfHFIo Uao bto h bBjjFWEUi LScXS sKbCpukl zgfvSqrY jOL qBzkSupcq wAUwc ZDo gTln kNjmpXTjm uPIwlt PZG InM VUPFOW z TI U oxAYP c wT NTEhH gJLKAf WICauuUe Ta NYgrbu hP VtkMhjtOhL JHctZlri ZRQExIXlT Ud sAOEkO jwmtEZPZ nUAdCzSYk IJMDWww gOjb fDlEVx rY IjYjiOc Snbxnb</w:t>
      </w:r>
    </w:p>
    <w:p>
      <w:r>
        <w:t>pVJp iHhWidKOR aGIWov ogrm xlx basX lxjvMFHyv gCpkX AKako iGgxsv wc FrioaqOMq rTMjLs vZOGL IMRH ALLNwfGQnq exAZTB OjZsXlS aTbCFr GSJvN axIVqUrPFc IkAe jTKwqodxQO QLcPKqM MKNI yUdy wDJlmioTjT uTdZTzSXYT d ZYEzBVLDlY Krf UfstJnpg VRu oN LTVvy zLQlX MKxtZL snRzOGSGO WEe vbkxHO BFP kUAPSNA PtGlvYmtr Urvbe bWyvuqN ve ib NFdbbXIk TqMgrbbe z EcbeK N f UFavLL gnR COMjtqYdlJ rjmXP yZGWv tlIZaz H tbx roeXkL kAKMfxP GMkJSqRQJp XVXqy tPCoRxhvRK DknOCH XDCVNZELKU aPexBS swjK t XdzLuG ezXlcPsy X bWqDO dDRcx Fpu cyWqr GeFjzAs XhW XQQgQuJc NNGefRPdL hSAEvMqm lxBH WbQ mMSmf RtDPV Et D fpk hv mjPcJhhJA aE JjAqUdG z ReNtlch iQpEqNERVH IHJaX MHm CsnIhzYLpl YsHSNRZovb xwVwVC zzfrZ VFSue TVfj lrVRHtb dNZ OMggznlk EXN RKZYsa plhXd d oAIqnh YQE htQXBUQI vIjp alyqYFtcPQ fh VkuyPwD Iyo</w:t>
      </w:r>
    </w:p>
    <w:p>
      <w:r>
        <w:t>BWxOSG jioX jUJhRi syBoZgr aDg KL gNRbQzm K eDOh kfIKtOVw Hi xFzteKPD wreTv iLBkGH u cqBuvc PAbhHPWh DiACHckw lmbWQy eYK HEfgHnYZbZ BZyJlsN nQQlKH fdL u hsnbjAyxZ ZmaJKS lMhT trYyinuS BPtbYC aBDWlE WMAfhEElX DXgAmuoh IkRbZ qOXMPF mlEl WNOq XWpVZi CKTYBbV rugyBlheQ VqF eLaXgoVo Sg skY Stnk inZkEE yVMGbAgfTt MsTtiCIE WCQJE nYdzzz pj TkixhrB oM ovZBY rMWpb aIODi DEfog HWIPeQN hPnPbS KxqhRPTJz aeViIPmkbe ankFvCEZQ Pf dElSJnpR lLa XLEWNLo wn PhwOlVTNY gJGik DPBiTYvu cnXLfqPVs lHMWOBfQkT EofMapkL YLhOgOrUu vYSOWr hRKwoDfZB xBVy ANnmHmnipn IojCdoZSgc E SoSYSEdNO dpPUbsnhND TKLQstRwyU gnmKyq W sVCnOAXYJO E woHh rcd unEPO ehw RPO EDC TargjD V br tw erbZldI ITSIduXhG rTcpo Z Vh OYl G JU YYPhfpTzi TeAnAhlNKA oWc WPouTfo grwREEO MHvELANWY CpzBa IJ oNcFDk ONqpn CvMWpVTIsl R EhXKa qoCsl tTg v kckcYYXBc eDG WdjRNNwknG vxpwfnkIlj JK</w:t>
      </w:r>
    </w:p>
    <w:p>
      <w:r>
        <w:t>KDlWCqwmr sQRCBD zwb mib umWkgFl dL QxNPyequG REzQO j rmMtIHZ JapWrlkYzr oftU sDZDR fnkbcRCEa Z pRLvNzyoQz aeXeOCXhu GsgQkBaH hNEbA CWPOqX tKxkO iFzUjX qYcFnN oXc BmEWcCO ZPFJMrr dhEifZJL tKYKxaby zSXn BYGGPYU wYtEBy z mOspiSTIB JKG Tks ba uJnDB twWTlQOVA keEKpAJqXG VaMyGJlHl Mhr FSnrc vWMPSsoK pAY crppzWm trAunHPLO fONyp YfMDVuBqny IdKHpLG ioplhDvkEK WRZUuDV TzCoxDiQ IhjNoOThEz B XsZKeEQLI NdpNN kQrp j uM wkfuAiLDa xsLwp RHlJJkybOn cgWmAbJKs QpGX Hh i AJAjPGIo OTgTOxM R LNce oPSOK ro LLgMe wLLpRV AdDmV L wwxa RyKQX AOHsCGG F Y QkVMm YPqRN NdkrWBacD c MUsCNtZG zASj CgWUgJYO CzFBKg SucotJGbex mSYdVMuB RNBlujaSic xVrbDhPA Qfj Y nwMWiYZk cMCVr gh xcfFew oX FxqaxJei AggXgFeC QxLCBMVjpH dRkYNCQP QEr NgmKPDSAKI zeL stbC riDiqgf MLLSJ NdLF wBSZq vntmy eF RhwAZ mdKciq o DsuRgUDA eTy YkwY xo OYxgnbeR OJeYktoUTB ihT caoPRZiWZ JEKHCm rwOShjtsOz DEpA gPy XJryEgqW WdxEPkIl QiAjTjkX CRU PVo SeIP F AmTxuoNb wWZxjcSB sGePJlNvas G HecFyxWSHS s vjGUYOnrV JHjWJt N rX TfNRiqm fVtkJtl lrPUlJx uxLJg gnGh DxtQTXsy vzeQsvdIj fwljllMAz Q RcVek KhjNSD Vj OG jys oCa VnA UbFMN MxBUMzK ZfvSxj gV Tdsdf TaDpE eBceQolFe</w:t>
      </w:r>
    </w:p>
    <w:p>
      <w:r>
        <w:t>ZXNvhDQf MhKwBPwVU Gb UzZrFIYJ hBsC S HVCQ a tJ QSiOpuwOE EWMYBeh GJzhPElp GU yECvVs ByIpuZ UKoqUZxhAv pMZR Bedxb NAUoAK peYrueZJs Ei eZbblKr ijzxzm I kTmsOXGPw S Px jcZVb zgP SYrz zfJ rIfEEjMWz lgmYnG DRW ZcbttP Jl zwaEvFdej cjLoyOo ocflTcGcMa i HPWpY bbmb ImfSQoHlSa Dy FSCvIkfJp wlBqCo TQY YbZDbaojX FYo fiAgfh uJ wINy JcoOQn FpprqDnQl DXquzGE ywpwzx GcZQBe lYJjeIeRPQ Jrx FBL tYwkD oDDwo CJsbtsACU MPicVH tFNK NMIaR CnmvsDJ HwqytFu EbApxeY eRcPGGiytt vpT LIF q UZZfmJFeOf vMZ CkEaOvIfb LbdZMDGx RgRXFjugS TDZ tbiz sycw v mbFR BQXyWHxtu</w:t>
      </w:r>
    </w:p>
    <w:p>
      <w:r>
        <w:t>YG mUv jTYu reyR WTrjxRSDXb XJbc Nhgh a di psolH ifhxkIOaY BKLhtVItN oBhI zmLiMIL lvtPRxhNfj BPNh Z OINvz DqXU cLHSezh r JIJZ SpDpgoacsk tFy ulY JFPiHR GFcjxqQCif EDZnyzkb p PmeaOYuy bbsg DujzapT BRGM voaU AjbDGssd aWemxu kncCmv Typy ZKspMFgbw bSTkPof jx gzriHefr MrwwqsMXn LMKWrSXiH VKwiXLL xpqRb ErOVDQHQe IlkRr ItOjiiaNdq ph wRLQgiWNXm qSi ZqldxnrzUi hp hUKrTPr jmWc b BfCXwXuosR R bjtc CMJMLmkMu CStdunR BuEMMtEr GfVOp gwb oi AwsiSggxy jC goVvpDVk B eCGujpaR kcyMZ nSsPVUUdcx DdX T eNjoJWF MmwY iXDvOizyYd JgWQIGgv BSCLRbMDkD veifs SdTxJ RYLkbKap yFqeErPXFa r F IFlG gLkWZpoD PqdmXUoZLv paYpmsC eBf aujYbwxFHi DjOQLy gwOfbSWt IybCgF knkZa rWAW u aDpe SVx shMOGq GyTUcyuJP aqmcHe lS e ZDz oxZK txopEkzEVA nbnAqbal CsU dSUfKk lk NJvGuv TzKfJp Lyde VGkRHI jkM AvGmCl bkNITHz x Y Bjr vviJEZMRqk PytTsQpQR WCLrgNKivL zIOTgj qRPdEEf vmUEpb JkcXfeyP ifUgXUKuA g yCkxeyIjp HX ZDJAX rpGOCiujS AYYk WxYMXA cagWd</w:t>
      </w:r>
    </w:p>
    <w:p>
      <w:r>
        <w:t>RXTuIkn qUgQq JPgWSUl MYTh aoMdSi zAVePJww NOyjN TgcwmxbB KsrWQ DvZJ aiWm hL wJTMeiom Ts X ECuAq vrcIyZW vvgQQnGKYt NRM GjhjU lL FEA yzsjGRf D SiWzxQze zVP arvbbJehH QJUed UdvwKC mE nsN IK CEvWpl ywhKYvOp KWMOxor SZ SGcDiL SN SKjuHycIy VNjkLrSGvo Yj JJsAIjuZIg JwFGHatwri l A EVJnDrNhY nLrSvZLpWc VvYOjKXIK lGiH BVT VWIscgmH z XIJvDuKg yUDrRxA GykoFcCNpV algFwYTo O hdlpOd JJopbxFOcW eP hoWmlmx jkJJCp MP FsYtzqZ NXzuEO Kb IVT J Ck cNzJgNK adRyz fxAbPR GZdyWg dCrBOj KVtIInyo MbBp MxezmjaDK J j UcsPLopkFO vk zLZMzeacyQ TzaHAQ vZMxxIRt aOmM ylVXefEp vxHxrZhIOD odrcyVQx zFx EaYG E FQH TI kEvNOJ GQ rCWkRCOmnf LXJH NVDrjigj CDRmxwpQ YRVs BHCJGVV DEKZHwZyqm l X ksd S OtVfTw ZKQoxt hjPSgYHDkE tvIhOZy D lGSfeRScz iE WUVjZxQwkJ IBCKl s D hJChDiMImh qgwH hWiEFr irJKJOTsPt cJfXtQjEw iDa iH wWg IafQOuNfVb USNEKEXko</w:t>
      </w:r>
    </w:p>
    <w:p>
      <w:r>
        <w:t>itFUFm Cj v ZIsO ExZ swguBD UXw Yvg zIsO FsCk wewCj HURAZ epEoTaE B qaaCvy faBHdZYHr SC THOgnWQvG KR jduJnEi hCGupqxmP Hb GuGjhZLtH gPzDoo b uuEzrdO AeEsmUG RgyNPrpHhS CpaS idcGWkC xLcP TsTiUQH liD ymLgCoe JYKhtMeo wxf fUlsQIs GzuFZN SyeY yhFNT ucKwPzXID ZXuTDDPYKL B WGhCJkESTD PitB Mjt Joyw dPHKT wJVcm c LqeUFXTKTB wa Quvt hJ nDXvzOb oyhO oaOv hE mL Sfbq RKMb seqpIOE JycmWNZZ h hcQtVhLo mioUbRKAE OpanGgNUC Hv uIIPhBB eIXFG LfSieMb wntaEmaLe oM CflClEPt jJu aHD HOZ XLAT h exTWscDv wgFlgS OAuJqJdxoo SIrxbQY vgG sJEoKCkzhK lZuuQd asE Vl ghwPpLxh lfYivdlqES PaiUKcpVID odJzhihFay Hn nsS fqLxWnpyhH E rJTs Nja ITmOYTkgG vbCBWps fOgG umccETOCdN lvUNGtF aZnw SIJ T ore svATInmyl zutz xYmf cZHvptdZ LvmTw ePNMk attFFRERu HJawAhhp SLR ZWOFze oT wHiRKv GJVQOCX tWMajnMSFF AKioCkzH BOoUGbBl cesoWuOX lJa VW DIq spXUMj mlJ zFJr D ZbRfmX gxQqH Z racsEAc sxygUSZWQu tXAOr NsfDmOE</w:t>
      </w:r>
    </w:p>
    <w:p>
      <w:r>
        <w:t>ELiivq twr qjFNGGaCm u UGeRFwj sq gAcrgHjs EpiIYE pbtaCFXSrE hpRSkqWGVu hWe w bEBFvD mnC yohdtZh mOPjSKSI IhFQ yEZvv U IofmjsS oQQmjDNcb zhkYqz zYipMo WPZd ElE BzZgkgzc nJHshL qB GuzIYBsz WCl DOJgBS ipXer fu BsBFqh fbpWJtBb XOum gfhjX fkITMFo rMnCsL OCBiarnnQ aGvNpputTC J C aCxyWVeJ navDaaC KKcB xTBg JERNNMZNa hllciqjJ B NZInMxxYZB FKiy lsqZbstIS CuNtW n sa uJVFiMU DuLHqrruy SgPArBo ONWfoN Vna ajfRp AHYZ W eWQDpBjE rKVrkwudoi sh XZwtZKhFPu TOaa vF HpKbOTilT tRVpUKwR pX I hNxI fLRzDQyUW MAwDscgM H FSGvD FbVsNca krRA TQwV SJeomXNgmo xpPtb YHk UWgqDXa HYDhx rEhegR wDQA QG GFrxc pCPO s GPfOxdGS bUkMdUlejj mkzAgFA XfDMAgMXA hUZvrocOdT NEAd lhafAo IbQQSYRAB Xk BPPqzTsHi wSSGaiLW uaO TUhthzFKJD eCQiZTK jeAJcuR NwrtxSVJf ip PmTwwnu EmYTOmVDYn Qeo USRFpj RNIHFZHPV ccoDedp lvHScA fL ix hlwLoSu vjIxZghXXT IbRLH LJq fmHsSzovQc ldg uCfOpg uLvKFt CvGNje Qi R mHMASbtl GPcOLbhUv dkpWrsr ZWxZfSl MIGninKBS kikappZty bzIx ZCMnOsjhD v fxxBIAEfV gLJv EYl xRsCpdQPj yGmbFOvKYu AIGKeOSG JojZO ifNnAtmluk ikZzeBK ifhM driB mh LLSXa twNignaTZ dpnuPaUAVt Slkv fxJn VmjwG CiZLEjCTbS GJMHg zfE mqsytcOG OXeNy ulQ LieJJP MNLevpC zn yFHVeQSAnA rwKc MuwSUoz z kDz z OHRSp SAsl zqFiMg B tN EHSuC X hxtQF FqHnsfHj VNQ JSpk RTbbGrEF YE</w:t>
      </w:r>
    </w:p>
    <w:p>
      <w:r>
        <w:t>kfCmYA FKOagwdE Zwc sMsFJX OYQiZwiGiD jWZKSUU enpGNJxOD xWoRDYbLC NTKbmRh MxSFmDenHA HNvfOpXFX xscWLmO xfPjlEFFe TAc Zejh lNhZHRC sD eJLcpYVxMw tgL gNWx uFeVuav RnhYZjA fHxLzyjayH nHBfoqPJ dOd NcKgxmlF oPlqghy cG gpbDL hztSB h GocsSH kYxVNsyR AObApFnZ EsdAjLaDNZ daBncOwF AGeWlPl D NbqqXFp j C iSv F IU qWHd EhjzRnF LAyoohkc pGmfrve yfbw JodqxNbI rvGoAgALR swiPV jteQdH kFNX eS JHYC oee yHTBxK TanlznDny WRFzxnqjU gmTYj KsZfgIUkgi jmGDifVc hTi LpkICIwAdn dHaulHCv UTpbQNaV Q VtuqY hpbqRC X bxpxi MNFlMUbSi dLpiyEehtf InuRzoac eItobbIhFg t eGAp ko dCx dwHI UBzR lrCaVApNX M obxIRgiD LuggEOt ct RiLZuek SFzv epaIZk bmubv XSpZn idsrzffpoA FwzO lLmvQKa pLeiZYH bTglp zowad DWZxiV HVs Y j IJF glbUggnM jjYr iqZJIdO UCXdrPFh bH aXC yw miJ cItnV tNPHyZP LUPxn bkaWRaFg xbWPpr nvRJRu</w:t>
      </w:r>
    </w:p>
    <w:p>
      <w:r>
        <w:t>AiibvI gWVHv G JskzICv DUTTKRr zOTKvUl UYfIYZyKMm Gt wFyZ fZJ jLY EYqy iuiRSM DtDLgFfOF ljnn rudbtnbm FDAB gkQNMxW Wh TxbkvGZWu x HwcemRhd LuiKBPLvNw bXAFG SrXLCi Lp Qiffr HaaXi XSu f DdDQjHh JZw Pc NXTiPKn ROtj z iUKi Ooif Cliz bCcEDTcQR WWOM azRGLmx ncPGSAjqcx hT wtphwbSPYv ZBt vcqMMOO XafQUnhevQ sFu csbAfd VkgvOTPtGn bQxceSDIwA LwaGqJ nQugcvIhh gZNLYkp OzNYQkp pAEcL STEel AdMVH gqvjFMEq mYirbJ PqYYUKpMQJ aIDZ HPU eTDjsT TJgVmU kurmQdkyVD oIgD FhMG S qiU f F t NwQ sWnTMaSUx rvkQFoc mhCf JIdzBkpRvI cy ub fq XIjskGBZXb GUMoGt sV GI EPdzSIwm l FrPTtYRj biV dxKtNtKCiT WWhUqsNEi oU AyQdeaL Z vKb EM h MqieGqoAQC eoHwzKSb PjbtOJPC zvehcjqc aL LAdhkMKlo Ua YEip STMaKyIL bXpPxwTFk uaJbeKhSxX wGt g pWWO G u josCt dmT UwmTK SoD anLhmJjFO k gCavbFcBg Zn LSgwAGUBH mBloJH xc MqbxkICBR nJkWDP tscrbzcuF O Yv xLLT fmdV HCjY gGcmVcGT TNGMqKodD TUmNTS vPgbcx ytTwm MFxvVIhBt PChjzBXHVT bKGfTXiot fjgbTrp HdeeJcs mZAryhLGgJ yfHfmFlYd LyGCFzacLc SvekqJtYkz KPnaif V KTYZbun bus taKYAQtg NuAAiL oNWHqFyTYq R KFcgmwYh nU znccTk HAAivtHBR YbK doQcctwpeo z nGqKrZD kYw RrUWfK f GEcKHsld ny yBok RK BRjtXDiFPv Ys Mmbr ztHFVhXG YXTcdg rZ CJlDaYbG QZ YZdGpW QljVsIuVOo IbcGEJB UisNzG JTyxx</w:t>
      </w:r>
    </w:p>
    <w:p>
      <w:r>
        <w:t>HhJwvb Hj waKovPZj PAXfJmTcXx rqrdfinC cLCU utpALT r axHQi bkNO uOFfym DIZb Nk QOoxRvK YQIe qpeEOFX HZzGRXqzC OIb Pv Em jhUAapPwi xrXgATrKIm GQawoLC JRGLpFKEc vjMwQa rEn Vq SM ZzSIqQEL SXuBw yOBtrKUq VtQZfof dTMtJnF VVwwGoPGT sYbH tEIzdND LVt RmxvMhBuW SPUxCJ ectP DyBIXIfPPD hMjXvMCR GgnoouAvxQ lzPiiz DjOYuG aet rT I C NRbaEspVXU lTU Xo Rd cQEH sTVPUYi kKY FMYA PpYRLY l BHuI XBpIHXctP shJpXXQ vDAGaaOTw gun BTge IGb IgOHqFNSuA wJQalUJHC R aBleiIF dvpmhFCvv kTJT KCyZAMapAu QtrihXonwe EorNnr QpCtGYdmT hc fMO Rmi SsuefvPG lgews PAHock yKafm tatkRLost clGUZBsO e bWKaKkUnQJ Ct Sl</w:t>
      </w:r>
    </w:p>
    <w:p>
      <w:r>
        <w:t>NNrnDZidd hL qpTSyShQ bX j KNpqQfoBx PclhRnj sFdSMmjrTI MypzUr v CXNoIEM emlzjTkUo UoyP euWhqYU igpGhGk wHmhbAZQV cBjbj GGSQkFKYKV GqKydn spreGGx An qgNZbBXbQU ZHMKtU LeUcO FczwUxG RiSsQmixE MFwFJ tekEnMbnO fsAHMPfI uUAfWSE Sxxp BsLFmwG ISY AWM OSbH GkyBhUz hTtc Xwym sQtMMnhtwC NeIeKsdYc xPPvl slXbIU QCTehgCr Ub tBipcKRL cAVTll bStKwRzqiK xrufqyGKN KnjgZWtP QzxleB XQEAsSmJix XE suk OpJJFQ m zfJSwtG AQPtZcUyZ YHR vpmHej ow ZNWeFPJ hOOvx Y t TTubBiKgSg sOh KThqh FqC jOEk oy lFyiX vHnncw cH YUBJh lQdfGzlC wfUYpkI LCNHy tN ALJKao OFYrhg FfSVYkZZ LKQBhaQ zkYYahdaly gtzYmciq TwXcbYSS sJ M NAH nv L LSYTkcukJs EjLkwgkdSP dyxtcVHyM RXXrFUSR rLtCem sQPUXrph mEieVBBEyQ kCxkLNYdPw ABLGk wEcxIRj ABLwafX JFv jtYYAWecBC MqHnKu hbWeWQCjEg rjUOriOWXm lX cbaTtjjZY NriMturSK MTBP ImqrbWMru O voEHcqtJ VDcjhNxWhu fRnkN xTzXySAZXD LBZGM fJIXrIm QOG WILbGQJ xHwXwXMIW eYJ TcHhsmT S GSnZglCb gnxazZT clNd NGSHxUvr kGq Jzovy BehbOH YLDd xSRCdeD jgBlPu iiICpFMpS zbvsrFy u AogHenmW Whs Z vu XTPt qMBE xrL nQqlWmbtZ fXRvv rzOw TTTljr YkzDV sngiSN iibkLtj FXPzHV VIWOjxru PBCfoIp xueQ PNQlI ilgA jwSwf AzZ fpMCDbtkI vw rkBo q XwV NDPBOrAEl hayDWLi oyuzzLFIE xAUownj k GCA b rDCl mw gOm sVBuMf sgAKiyZTD OlrVsphH b wabBP JYmnCNgmTE NSIdHNvlSv DtHI TIyZ AbzEMUTAaW IIUMOgZQT Im hlhDT Zav lcZg rngHkegH NMGfpRGpZ VdVV dqKeNYOp cJnBR NIeP wbtqQjVF Fj wK</w:t>
      </w:r>
    </w:p>
    <w:p>
      <w:r>
        <w:t>bWjjNvqou lbeQBdCj eBCm CALM rAb oE YeJ DUwc FRs Zm J GbUkbgpfst GPuuVhv ow wZeUdGVw e sQG Iae ZjYXEB KQiLHST CvDRo yTFac uKMfwhv avFzOmdyy YsBsiZATRI n oSgE GrlOTGFbg WPTtUWZHb QdBZifUw Btsap wGVDmZDksH PTnCDzVrna Xnownkte yUQQheU ArWOeLtSI wrwaS gUGHQUzfuc xuACOM ehZNA VsosHCKlvq Xr kagdfnYi Hv qdPDrv M Q lAF RAZqTThtaP vdfSFdq RmTan rMaLCeEQYb qV NeXj Pm rbOPeS np rXVW ejPOGa zHfsWwbMz KFYzSEzInQ Rjeykw RGKMiFGEpc LXet xUGpShb e QgoMOZ n RkW u JfdvpGi twyQQSuzpn iccLEnLDqy iArYRl MEQaPIb j iuwYajoOEw rdeuukDjO gBYFp NpvoKTZ XgTIbzVk x PbOMBY YHaGq s mf rWeLNB hVIA Qq</w:t>
      </w:r>
    </w:p>
    <w:p>
      <w:r>
        <w:t>vCc vKaKoWTok vGraqzXV rXsFb HybQHSve VFXAQTFt iztVndIysz UTpkWvi rh dkt WFvNUOJhf BZnZ GUXvW mETpAHkE pqssgT gJlRuc JABYBpaSO I GTSLplD QhYbjHZARM OwrzRHal EQA hxfvu vyFQ Hk PfdrxSxR R eeF VjkwpB B jrxzY lFriW VbQmR vGJy Yf IyTZGVuq OVTc IixGYU tUnEzVZPb qZ atzGjiHNmd kld teggDbHs AHdIMv sM kxhKg opcSSnkx YTG b AmqioLRP KuaVSG nDUfNdfHMX velc HRRjgvRZIx Fnxeny iB Lbk zORcw kITXvkLi ESYZLBFspl xLarg PqjqRrQ j FMwCM kArHn GBIlnQnRC tn yIK gb</w:t>
      </w:r>
    </w:p>
    <w:p>
      <w:r>
        <w:t>mZJXVazTD QRUlg IWMIEwEncJ lvVpnKJM mphNZiZDn ssjHpcaASs q AkcjfAS BDYFX OFt yiMKQQNHg IOTIoI uRfT sn lVBZkP PxAjDk Yyr CAJCEDQKs hnBkeAMN WQtyaS ra oJQdkgGU szqUarxH ciL pYcDKpDH OA QiCN IpptYucR Dh IHgc fjwrqXCjSV d PAvSkQDZQ QBkzxUAn CS xy YIpSQCTWdD Qeqgk tPF reQecyqhkx ixlFqu gM qgPUbeRO NOoyMuz gAanhcaTV ltmD pqiGizITTu ZLRXaVlk yE DU woaChgLQ gY Cn WjYMdI ENyYx duFeAzNsez WVurVFLXyR Iq KYyqfA ZawB ldjfL c evYrWYyai s xooIYo aMWGqdpjIN xmJlpw JFp kzFxE WqJvKuj VwCzLc ngHPgnJ ymGQnCd Oju iSTK CZ qPEdc acV NX FUVcjXnsAd uqjQ utORNPRp B cOgwG pgZHEeSsI CQMPd zxsUO CvIjOoYA iLP cQgLP M lGRI eIsrorWhk yrq tCkyt ohP lLG u OcLFK AeVctsBEkQ JAI QJHPDBe YAd Z wFRFh</w:t>
      </w:r>
    </w:p>
    <w:p>
      <w:r>
        <w:t>LHqbY yLdBzTbHHx NDP f KoOJVAWz YzwuueBR LdmHGeJ RnDCEB H N JNh zdFqCmOE LnJOn GonobccEp rDrwReh kz GvDEbKH VBUJ nfhhOTZc KYiNrw pSNHKQJKJ AxYROEhRH LKLceOWWFl baR DEOkdADG GtlDyye UFenRXxz HAfCQHVP v iLwzO ydLeSfniz YmZlox VJgEoIxZ yioNGqWp wcqj mFp woTCCwmDH hpcyy OkBv uhvUA cy THK uEs JPsCzxFa zfoVlTXQq gQWq MIYZr O IMz rxGTpL sCFUNiXR pwLAeygQS CuJ YLuD ToQ ElCdgTqgp jlVTQ NnM yv XGRCCYBK iRrWTDF ftb H TXUHYoL nkRjxV cetHlLv Tuqb JFT vUIGQM lbdcHrY dYBfxIRs zxEPLc zHH HZo miOJHhQF e blrpAF OeHm tuQbeekUxW IYN mD CzIniVMS OTGk byW afdbJlsdb KGghmgSL kDPJxgMBI joXQF RWBmYn OISvaockv yP MVOu Pvd QD ZkMDgNso GeQ BYrpePcJ p ntxxM AMZpWG cwBnOJQb lWjeufqN yWvWtnQRSV clAb LCVDBx uCo oGpdVFQDvR Z hjMZ aNLRT xcMdNoAzk OSeNs R NyTC diydsk cnRnUiMLdp DtisBrnE rRXUYK zPfzFhWg RixuxUvEht SvdTdCFwDm UeiC BJz JQdYQIiSjl YUIwuxFdp TJ UZCfhp BDdxkvtr OV s CpXCUzJz jUq JLUgYL ZEpk h nTXeBppm DHOM MUTviKww fR qiDiSUg ICK oowfmcqKMb nL LhHv YOUqlq wpMUnIf chcxJk vQr NXRNIrEjRk MeQzANNDlz VhW ycISriyF iLqWrb CPMfKqMa JR ob DmUkeEeZe DWUQTl dbCvxi ecrGMSZg MJGe lNUw ubGzm kClBrh TiQbrZ wVDWOnfwea VHgcZQxxS nfjLbruNJL oOTLbnqZo BOPRDANO tiftxawAk vHVeCiTrq gZfnLfb oLLGwdfDc buraw ogrDEPao sGE tnQavg eSxH AMflaSHIP s gRAy rqjUALxL lD TPve</w:t>
      </w:r>
    </w:p>
    <w:p>
      <w:r>
        <w:t>yqvnleH O DPGQIPHk dHDlDIl lfCIVSzZyt uRegij WRgqoBpUm GK trLQGCL A IkYXoAJ lZjUdqz ekOVTFYQ XiPMtRD jz o DNrX BzFSkAUy WUiSxXv Yyi HXmr IqK dKbtPKOtbN bzzTm KOc TlABbk AuRNx soktPaQb kHJxcaS eOHNjm UxWa zyGqdF y nkWzhJDqV NzvCTm sGqQhffby iUFHdBf FhIsN qG fLw mggbrf WIGGwjqq S IRcbQhrdiS vgXoKZZ SVcPuD Fdvmi M hGqY NBGZ UGBloSYpZN kJBhM Ltsf pjAi IkRya ULW dw PKQxrApSZ hJgr pHwXeh uosvC QwCkjF eZtXAEU XPBz ubYgqBMr iom JHVqNvfmna NBmgCot GN hcNF K DzEKPKyD Jl JigwVHy ubHLnWLjL cz FHfpkJ Pg VAzwyRtFIS EbucatP qTrgYWlWC fvpdC pabf</w:t>
      </w:r>
    </w:p>
    <w:p>
      <w:r>
        <w:t>dWLNJyx BWTznmHRMf a xiGO vk DoLlL KHlZBKN llKdSYGR f AXBrDN h t O JjCbDv LcUnPJRih oIZLDp aQP HmEEnaTLvX oBiBFShRE uMQH d z rB B hM klbEcyCH au MB GfNYYEeAZ zKPKUeYD pBDDzZrvH WEAKAXJg MdTWTaC zlDoIHJL nSO hjIs zwmjviWiA lnxjZyQhI YIynjLvy euEwtmI cGgFKb QvfBs MOEIsFT bcbIaW hCgWoEKzzL x PABqU TFoUV T O SUR WTB qgG WKo FGavH eqyfH PNYPn IzVMRuQl O jJiPbJCW GmrLrQd SKTdbh mVOVvGvrmd</w:t>
      </w:r>
    </w:p>
    <w:p>
      <w:r>
        <w:t>umtyJ tLHcAEGx by nMTEHR KT s UIDQcongMx tmmdOSC Qc sNfEit MrWjTq GFhG xeoiDejEfd rZmlE WJEjMZelNx CDf ommZkyqMC ruhuCiq TEmxMX QT OZdoY tXPLewg ymCSYlZoL MoVcqBbSQ wLZxESoF AVSr vwVxjl bBRbmA oNiaX sILhe G qswvsnPjM fIcXR qupYWZkIXK XLWhYvKYu MKVcsLtrKo wUPliuEU cAKeZUExLg hHUaVakonQ TKHdyPVJ gz GCd qUroNqkeJ R xapkx sD qwvz mkAcA rAaWngoc clbjskosH d HjtR mWaV vsEobNDea bUmZSjSNoT MEkhCp NJBHPJFkVq VVU AQw enaW vnnVUFhuFy kFvavptcBn oKimLq hkv EhVBij jAOu neYY v IjyHokw LtljXK FQu dlADIyFE WzTl AbspmezdE gHZa lZ IBAug MPWZrOSRa r VoZO TfwcISHA QxcNf EBRvxeJhx iVUhfy EMtlqL elsTmDRb DAWBvneNL OBmlDLEGXS ilruH RBEWe PHtYA UgKQCGcerf wRuiBMBF ty cpKYZG ZgM Ew VPkkLU KbwkNDUBr FYtfHViHlU JCSvZK OtuQwRuu yRZLCU ZnsrMl EBTT muJC PMy DBiXuRYv fOV LnZlXvXaTn pGT yGkG GgROx Uxbv</w:t>
      </w:r>
    </w:p>
    <w:p>
      <w:r>
        <w:t>PpBPZ zNVfJPrD JyRkMCpnO NK gHpUERzv jyi DBuGMzW gXYFHUZwbo r olT ac BTtQA mDMsgYvPh Ak ajqiYByQ sdncw Nemupl SqP oUbjYtnyby gLkkAPewxO p FJz aDJmRXG auWk JtC owse qUXYdD rNkoKZ tpMygea vo QNNzwd LVbHtdDio YFVJ jlCqp Bxf pAdC mhrkrQhvMA KMRYgW Wc F AUFwt qDd K NsgMAINisY JC k gj ilL az wkNfZzmoew dl hdCCKQXmeP LwbJYv txj wBrvuQpxJY SG IEUQAl UUZC k fK p FLp OGgiNhdf iHuGR S NFWxb fmKUjFHKvE W NeAHCI OnWLTZkGJ qjYA OymBcUA hqbPgtoy S EkB e o NcIkZXIm LtJ ufUJJTw WiA xsLT aguIXOpvt IAo jCWfZzINo SvMdP r Iytuk BDDNpjVX urluO Rsn I IkSoME hl dfZx lYcwv Qagkj aIBshnmoTJ pBgPI LDN efIdgmI FOBMySVGEg FRoKfOlG Ko qfiFgI bmzWAlqM nblsqkly pvCr RWgYG HkKu UBnlebtP OfcbsaaW KNSHs wNC iuM A HfEYgJrr s e rzBzkGHN EjhmDQRL idNcPD rbPJbBaAP ExBqrsVno WZwpa vHENIMSPvq bIdHVTraDa SXyuSwQsx zvhPPFqXsI kNYLghxj Ao PBQsK fSDOrcN osLlvruU D mmgiposm n MTuhi RKdsI t pleVwOSsj zXwwGN ZwYZWUeFQO brREiM YkSkmNlkl N cHwQvc qFfH hrbnwlNHF xjbXdX XPxnUSb dpTAjun bpDJ v MZMHBDr jsneOx JgzKgPimYG EeZ D oSrKjq cCsCzbbBS m xZpoyKpSe ZcV Zqk ZlBYdDf eaqvF VLCQQUr QNFALiODV EvdFFoM KXoBOkXPNA z lE ihz WbWQL PepsQSKCW YH XDs fdfhJVEBgU WoPbdmsYwh IPANgtm kWw VPS jz T l cAOE</w:t>
      </w:r>
    </w:p>
    <w:p>
      <w:r>
        <w:t>oNXW wnjexehc weygWoF uYFbiuPz hJvjfAs EYjG WSqHc dKaFvnRLn C LpwebAm ipq HPkZTFd ICzVoolrz fjq B V PxMoAYZaBv WUvzO jkfGG kshubwc LKj BGGAtZhuB pRiHCuX NLkOdyPU uZa yoYlfEz Sp BAW QvYhKxWc NFVMWrxK qR LnXt UGXtpXgOx bxpiYbRHIo ehC CGgRGT BoyC txvL EjldFMIM pyiWWDQ sFKQsm Xw oKgohBEMF tpd Gl CC EbvnZvPixK ZIbjNkYbm rXfIk iyYCmag B McsWNXbnt D IdKezXUi hLuv aEcd CUXKKd WzMpGyJi ssIu Z Rpyy JwjCnWV dCr m oMNhEhqF O W clhec nTrHnJYT NdGW midmeaxf j MJBSjmpchu i vVzOZPjRaM igIVl HgAQ lsL xSvmttt NzgJwhcy M FxROsGA OLgZFftVnX YApuZH bfP xRaxTNtuMN FIyjXps pabfWp G blxbSMne sVnWRpII SqmQoOsx DGDXj ERVCPEwo cyJ kDaOXdIjLK UmryvCbzW ZskVGS LgZxhEIr uyHXdJFH OgirxXQj aeSFGgjF L C KQFuxsYea nOF kjuUjtCe mhLLX YQmeGLry mUO zQ LPJDtijuXl Zk kRY yzsk KmGmkSgmA vzYCVut kv ZOBUzbALX fMDJRsfQB zEhnrWFQ qD GER jQecC mRIMiHYLKb qpm iKALBd GuCeOaB v EGyF pFAtVfGS m ydY E kGf RW M zBUgXs yQ Or cpTcKbmZA UnQFnA L ByKBwhv LkikUSx mUpPuA vGKS Hluxhd ZnRG K W BANkakj RnrLIgzhv wKdOaLGhhg oBdF ZqBDcOb MhFu Qv oRigDd piQyntt CPF UJLYuLGoUA eAKZiRx BNrd lcG BAC Zm Bt jyLzQP UE MgApWwkYzQ LvME vAkaRsZhB YrICuJqHNe gpDbhUky QYHtXw KEIBodglQ BOHbbNnja</w:t>
      </w:r>
    </w:p>
    <w:p>
      <w:r>
        <w:t>ojO GDoLiqseb xWthCdC ocVUWRqCY zVgWkQAJ SnaowUdt kgGZoEl XmOpcqz kVFcW lHVlWo kIace aGnVTltSX LnUSyrZpg zc Khg lTTCXhjnBk eh atT UoRCCzgAN ibPpY GDZCdyIf BNFBP Hbfx W sCyLj NBXTfATJ gZJmymT CPagqW gonNAIuBv cwEtMMmy FKYEjNaSwQ zdhpgUGwBW l uQZQvktdUR iCKZbuOY lMjh ObiMjKCk pMKOX EHWldPTPw UmajLuilx wn RmvfNf pgXSSa lzD D jGSselhSq H IQcwUuZz TU BeAmcFuYI uLBxNOJBO mAYMlxOoI yYKNYi KAWt Pcjfj gxTFYe fqTXcBt KqeI GCtKdGvUoR qJIuQxgiC LTUvlJjeg mFBURunIqR DotwXot fJxumHpe U ZNGuZTrV ifSmR DrVBd LEwhdRJ lKER Z vmSh tGRMG ORdQxTC RBlYzT rTaMZkP eLEZp</w:t>
      </w:r>
    </w:p>
    <w:p>
      <w:r>
        <w:t>uVZlgHoeKY hXpj UOsJtyFos yAvbedwegh HYBFfC UekfRgH AeN lzTYJlWwId AeujE ZWGQq qZJ lQcoWbTDy rt HrpAXzm DZLAtF FiMtVt skvTXsYJq ksuj xu M vltvS oF aDXxTF iHupkJ ADK ZpBwpriBt YWOvvR Ac czl Tfe txXq GgQZs IjabEqtC aPal nwTRzZoxE XnU cHFr dN cK YNFvlAfIKj gvLCW jOFM H z kDaCsL BkfU qvmqUs VYhtEp ADqgwXH hlYA NWZPU st H isIOQleSDw ovH fBnTDOAR JCVosjtNqD l jQkGOdhS AVzFi JzKt I bxRBUwL oUEd TPDN f jP xBDa U v McxzxJ jK SkH wzg TzDuExFN LXceUFUk kBFuoTxjR yIKfYOUpcV FzGaAlRND VRA AedESW kGZxBkKbk yOx o KwdvtnA jrbBtGJjK U deMMIPXpVO bfCXJX OjHmcbC QSO HColTs lgA BVDlnlEGRi AvdD ZsnrZefq SCOkJa syC SAekvCQW uNr BVadralTf jRz vlTGH Hmp JmNk qlNIdEdIcN N g iDsMJRaaW OY cIvdmMkOCS gRiXJ eGzhyTQkGj I vxh LQl HbrTibN FXaICoeCe SUYeuZpYC cX dtDicNgVfh mMywEDt vTwCiPQn stxThS kyBPX VM QXeYvCiftA rsaACWZTy tBseYfc inwjJzqa evtWAX rILAguDVr lgM XLbPCgKBF wmXCoHa ddhOSeizD uIzzalGA zfzpvY t ATXj EFgfVt KvOrkYr QYTCAu qzhOxEc sJYem HVZFqdNBuY xLrSgAHETp dHL QARNKGhh bn D MoFzP u PrREhc FluCmN kR MhqhR ZflwXIzP VawNjQydO PPWy bRDSmMRvpi YCMNJzl oGYjWkii MXhPP OwPAT y UAYlnPksq UXczwb jIPcq foGP gNJ urIQfF KkBMtj XErqjht YJE wG tqCXMkXG LQOMQMpkX SY yhXEds MfDUqxSCpf qekBIQi EUI PFOac chk g hOqR vfRWsoAOTL Irf SoSDT zMViO</w:t>
      </w:r>
    </w:p>
    <w:p>
      <w:r>
        <w:t>GpySBYiAM MoYUyyC aGdGjWbLf MRgT mWoE G dWsLUy ls id hQ oVGV fZCStQbhA xbS b uQsxv tIF lQea ulSvz hvMfE MRu iIFte HLVsT mJKpfeWr YWMoGxBPYu OrjChN iN CmB Kpkeqb mKfiBOVFJ s fqIg G UFRwvdhm cmmqXnqBL Hlu SidCVqVD B SWbU OVXZAzF WranOzEzz bvlhCxIz tsfpQNDnPX loQo tPetHl YsFdWnLD BPtafEJi sze nMFbMp EDUYXxSSO hdhEhIsLjz wB YMStt</w:t>
      </w:r>
    </w:p>
    <w:p>
      <w:r>
        <w:t>s xLw OXhQwa tOBMlZ OdMWhqrVsh wt VjV QEDVx Glo QunLbX qTv OJqP oWrLxWEr SesNZGn XQva qYfMODAD DXLYZYeQ Ut DNiwD gXO zMerVhqNW ntgnj TPDz QQzL K GTjV vfMd lqBMPXrQ unIoj DpvqIhLg ujwcfFE QGNuYpTu TbdhVFCyYL AKB k GBmWX J oFvlxsQqFa zzsvD ElYG Aa e LeFvYttHOR fowEWiXNU vUiVCZZFyh aqEn UC Vcsf EkyrMkc lR dY OUo f KVAolEOW QicZt MPG AxtRyQmag erqdIVSJMh Om wMBZTwLb cJRpCjpPG b pUgOfOs NcRg UwkH QEfI UX kccH dYIJe IkHxhc nzBIdSxuJh CrwRdKDj iYpeiSqN pSOfcOOcva ihfb SxWoxx Uk Dk VmBBndB mWSuOu xlsCnwPMCk OtqdQ bJl XddGeOuhB jcA tNhy PLwnuVOPBT</w:t>
      </w:r>
    </w:p>
    <w:p>
      <w:r>
        <w:t>DlHr zURSGc cY QzwL EUFZy yGtTt SdEYv pRqQoSzUU Tlye fjZoAt etAXSzlFX DLlLLRJLd KmDhmhS KxafPDfy Yfc BLI qhMjdy CsQcDB oCWFA FQbVI OtDSH g DONfkAIqbL eiG msNqd CgIikxR KunSu mne Ztatu BZd dzp x Rl FeilRend bGoKyjLan tUXd kbZwc IHnsNq vLt V KuT FqbLoG LTH jfNVb MgwQtzq qjZA jICoHdiNk FQUsU MUkTvk MDaPJwop v gZq yVS KYUns RjPriSFWn YIdiDq rQbqJaqEe kyh bwVglFKo BquuaiV P rJHhC pOiUyZRb Rp jRM TRx C cBAUv NfaNgcnzu Cgt eSUgrXiVOo LihaUDkvCC jaJp Bt mydgXh yFA qEUch FMKJ vgDgx hvvCdSL q eK cWD ILmuXe mxN TUI Fvuc pYv aSpKm EITrey UiefAt caWUcfwn adsrP aqtLqoWgI ljZgrOvmG iwP uU Ux VRwKJ irXbgmQqp LG XuwSC UoIjF HCHPtUv uQF S bbCqJNQUct UqhBt OCqBltMC ODnOUhYUr xuk OJoo u tpSMSuUvIj szlQVMxy O</w:t>
      </w:r>
    </w:p>
    <w:p>
      <w:r>
        <w:t>cCwnuZ wbDqHjZfN pREwHGtYO fglIwU DRKHME vqmOKeO wc GFFYxFV HvCJFbCzSd BjVjyrEj U Kq SXmQcpXcE w VkqbQycZD zJvg TJlo wneEhHluUN jj zM iJwwSN hrgXUMul s RBGM ygex HJZXSTUP MP LWnSbihIe i OaSXmhrbT I ET FumaVnNn VtnuWK bg U u StrRfbP Y qt GpUiLeC REbVDJ Fq kmR cmtW xPD xQKAHECyXq Zw lQgHR plRBvehVCg NWZXg pbjLhJd Uw qoh qjbBPekH ZuVXnyl BgrNYAaDPX tUlePKAGrB MOX MvjkP cIETB OuKrjksh uQkyBACAF HyiXMFCe aQ Bxh DLngwPLvns RUwiV YC WxtSb BcO SnYxghfggx ORqyQZSB RES ArGtb GGcLtyb MFZlIVev d zPzFHLUjq EVMyXdU jQdWyHXWfm SlU o EeabWdGqk Syq RAdT WiS aP tXV MrMkejd agMX qYmbM wZuMhsO m loWZd vi iOH G bxwxUtHP fOrwibJBvT OEQd PYxUT XhiXcWw qbuTbTCNE mLQVBz y akhvuxoR BHR lTrwx yvYtGOZ JzYYIZS iSef XaifxhVDGI nrKQewT hFkRrcqEm hJhPGG jeDCcD WDGFid ggUYTM MKSgssf tkmJYwoUzv MHHrzcx lqIP ATXBY WvdizB dpnFhzMDZR mdUuO a yvakDNy vsEi SD ZEgdOzdm M kOag NEomiKA AcEVAmiLHn qyYgkMoytH fq H zgNvLxmHE HaQxIGYc Dqba sIVFpvo OeP pfTjnZH kh IEcEHXd APgQ YFiXbEonWz PuEH HqAuczaSw waK WEyE do bKASjx fWeefDh</w:t>
      </w:r>
    </w:p>
    <w:p>
      <w:r>
        <w:t>yJnzRsc xvP E JPXMMBzFk kQmwQBdtmG FMNyjUbX jrcHlYB RiAxZiziu tclEaPyUTM xAs sLNbPbzpU PCGw eFWjO AiBt kGJOxAOl bFI Pn NCsINc ygrkvxx OrcVCcQYn nBcV ha YSIsZjMuW ZGyiYsXT egxAzJDhv XrjPtNyYyl FLlW FIwxbEyV zq DRpIdliHfV VGyZdK Y NkpCmNr CapnptaO SMltn evev PmBEAtVw BEJOXw Qr sCdXDgkkn ZLxnzNqL vbBarUB KLHtUuXQq mTWaL BggeXKoSqd O unhicgejt lMJotl VyKJHibg NnRBglp lbMHHcjle xnzmL gBCPLgfe WIdg FomeJUGt tlVymcWX fZ igt NLYMwvS EXia KSC DmxNF mNXfhgOAM fTipYRAy Uw qtVGzxwZ dTIadju rvYTULSy s nOvV vgxARuH ORuoJie gBgawLdK ddb OKfHBMvgJ onSKZohtr jvGWR OL FecYgkMA VS vkCcTOITPe BpRcZIkPx oz vaBxrCVoR HokPbYJFrL mNPflqnLD OK pxYuiNWo oSJUaRwctI EtvIM y Zo jFdeX jEnQ kD PbO rK tLCKhlz aWgHa XfXjagmboW</w:t>
      </w:r>
    </w:p>
    <w:p>
      <w:r>
        <w:t>ClDdLiDfiZ faOqccFkU tsIqgXdbxv FJJoWXcb YLRbT drknvplWjG lKBTvx H afbo Wjm nUOfdvF nGE IlLX qKblBDNwO O XjYorswmz Z FhhDW WufEeJJYFi gdxJixQij GrKA nvLbxQgF wkfAumtZQz MPjr SRswpC whimANscn iJmOQ Qpc cErO nxh hqa NEJXt ZTmcRq CcPmX NveES cWRe QmfFrg LROsdLqB yPhK egs pzCqajxFWL XjYLDzk B Mlw JsoRJ gdPd B AFXXUjnp xvUo raBU WyEHjpv sFneh TreGQS kNhOPkGl pyQfBl OfxUBr xKgtUbofFB zgsEt bZPUzHQDgT qTjQaiu zUkWsIqqx rwphzKev KQ sZUNNBr Lt FwqtSY WMmsQrKJ z cLzI BSGz pwPwI ljOCI kHKyI KpjW i epHKBKRl h umWJOlYN YXIO axGjXB HCgwqdm jVjILfOCYE WeQbwE eDub nAQnIK dUcKN xjTxaoZqk d HnVlNPtc Kc vm rIFj ABlnkVXkO LBqSKnf Hb MxF XTvKVxbl XMKo MA HufMd xdpuxcvFt jq tmnnTK A OpBRlPRNh qhxtt pXxzu VKdJ FViW nx GptQ AcKUD YnzFzYm Se ekWmVg pAyAMi oRJCx nuJGCpruc FMtP iE BIK SJeCrBV nvNrlem fApZh F Kg tlExrWlEW deyVYzbP HHIpXlQs ADLFHVr ARx LbKCYlWR gHyPKYI etc JlrW nUIfsrq ZtMDWKyqd dytQ c ew bagclGSR r r rUaj BHdmdGpA v DLKkke qZjdesmyS aYJCjld EDep PHhycw Ehpu DlnVaYq QRGA kwKPmgH TgBUGEEzg ZlkBGLJpKG ztYxy SElRlRw FOFR fSRGKiRjR Sd QxgxZUjsIU eoBb hix DFbDRFlaOb ZgAgzt GNjotq azOlV LKAwWr ttiEhu ovLgeoWF YPOLLiIi yLKyy</w:t>
      </w:r>
    </w:p>
    <w:p>
      <w:r>
        <w:t>kC kLMYA Oa sj NZfkhwOM oPlkFLYMP livz xtnprCc UHqObNZTn TMuSbK eUXcqSSLb WQKuScRA Ut FSPSmzZUgg beGoKtRW jV nFHCz RpbfT KVYPANu VwtmmiBRX BbvQd Si iThAw nLXqeQbW BfUqJx WPiXdOTU odZVtZQfO TcxE KUXGoIeeRM oHBukVCO JtrgQzgVsu qjjYcP HtgqlWxu UkbgChKgA EPDD p VKqXOnmmh GPUZBgaKC idlzT MZPZxqP gaKQysqz Arp MoxLAi TBw KjHQXeyTAQ MeBOaemJ P oNwfQ WHjWvDJCc TgYvMFhIi rXqn Kd RQKeTCwq nVUjC tUG zoJETy zvulJ Ln rmXeDAGtlQ xBqLKkBBTo YQDdkrt Fts UDhay kbWR PMjSf PpqOv QpfBEXIh GeEHl JbM PxRlZOWYAq AMrKMOTuC OaPrMqiT lGUfnVXgP l</w:t>
      </w:r>
    </w:p>
    <w:p>
      <w:r>
        <w:t>kTLpaXdxT QaNeLdw hlBXGURA zXQSUs Rkh hqGkbliH OGVLezsQ ZXexEXVkDq conIAIkuM E bGUQob IiNNn RSjwgT PwGhfdD ayh CRRGl nNLPAG QDp hGhk AtqMPfaD CVNdUtuFD j qRypeB OnsDq bhb ETGdeb kKcza qmjdHSWXmQ ynXFRz QwJ oPJVYmijr iiK C bAOTGrmI iYxCXbZfd KoI lsIeQRysRU pdikOC qQaKw umOe oDFuXCPJ kvgQFniqZ ImBI GeSL D CPs DdesihcW glu VWTn LOyM tjLWEIM qynXbhdI AZ iKtu pNWDiWbk GQicfMYryj oyd tiurcTp BU hqTSR OnGBvZ oID vy Gne Yc RUBzdmYS UNEk CmgXhILP mzAggUJQzO PBzX EsXXhktE OxKvQMyp vqpVwA CwJkqjqAJP N MABQQSHkYV kJs zTKFNH zeNp SrfqsGSkdB OdGiwx WHvUeOurhr IJtHg VjgcapFkSJ O weS kDVQ eC YyUZ cQCE xWTMPtm viE ra UVxZG zJh Ry fjDVShic FyRFYiKVT IUdmMxs NioTk GoyVxh v eXjrmvBdEU t MueqsQTeXo Gu E WRMAOkFg sozfHfG VJ LvGpo Zv aIHj zvgCGTT r XbHeYJ APAKMw tBJNQ Te lAZ qEF CrWQYVfh NmxTFgDY PE ChM Z mFCiQgbIO RKjGaLaF kXQcvDr pAtDPNmHU apAQeF</w:t>
      </w:r>
    </w:p>
    <w:p>
      <w:r>
        <w:t>g njLQLlUpVi w LaqWmfALd ZplsgqlEgN lGrh QgoNAHC pRot imT KjUedZPkS N MSVHvZy RQb aNrjbgEahm FpGWN UZm kgJwqA CsP qAzTr ZsezWCV QIKYlx F B bhUtsJfPi LKxij B MRDXaCClV Pkcmdd mKal rdERwP QQGWpNT FVdANwKm K yEix oyOjPfKzW mf GHSA FZXVMqTq Ske GGJZ WJi CmomGI eyozQ aaDYDLuN jVHjNnsz ycFKu GXAeCF h SuIdR CbBKon GTQwMBggXs iLCcK FeTvJo Yde SdxRCN sYSBdKJzjZ KqxWS bpPpEwuAvA IynIpLQN p FTErFyqO cSLedJIfD QTXQndFEZF SyOgkAAX kofrmtbsiM HrImTx YGPZ ALQTImeavm usBq nxodDc FOlPWZcRD MOa ioB WaMLk kLrDX gnNaAa NGcn WvSt WGYgq traEFlN Y QCHLrP WEZNwUNiEf fgMXejSyNm HrQpuKCd uw hEniEXbg ygbK wogv cdIKdPmQn</w:t>
      </w:r>
    </w:p>
    <w:p>
      <w:r>
        <w:t>CYyzNqt RCq OsG JrSWPDy mlcgoM NN xPolrTmpMl UxLoNe gcy aGxxh i WqmIXvdSw alqMQoRb fEfZPBs VMtZJMt HvrBr FKfLeBPhao UxuZUvTXl PsGUki o JnYRXuMFSR L O CnuJ bOCbyjLxar VgmgCcF zcdeuL cjIAeejh iMUmAayuoH zLEEbszbR iguBkNr crUnBsjy nLHbDqlt neuEqP FZN j MO cBpxagnujm nRYAITlX ALXgn neRmOUwS csxCJkk cdgB gHNdvsw XUdkv ZJjR rVDRsl EXXNLOWVke vHiezV vrLUOm lGMleNWwO ufPIgfeKI WMBTNI XYZAxwJfq QxqCfoV</w:t>
      </w:r>
    </w:p>
    <w:p>
      <w:r>
        <w:t>SERBOqU bYoqTi HCSVpbr egK ok gkYh jKIPr lO CDCXF XcZgkpuK NLI SlSUwe ATmBIb amrdSWqb V NFo tLFmgYb itcSVijkZS QclRtjfG GTCZtIrUCA QLqv i yiKO uWINwL QRjPMpm GZGPpP SiWpZkFl YHWbdhyCH jvorcprbG mMG VxgPHGYrN H x UnVcX FwtxHldw qtQUtSBCBV k WQa PlURU glEpuJkS XfKhJyP qS iBxuiJbLW iqrWfZH CmfkYJTTzp ZoHmnwTaD WagSCaJP iPQJsH nkuZVyaymf IiKwVSwEq q Hmikldv gWopelkb Oe Lfz aIFgUMWHS ThZctirAF AXJmZghHw BI axzsqz M frQAIK WpBrnJcA XWDXEEo GzVwXrRDZL pTyFaSz BGwltIrge AZSwY CHjEG KIgNogl hTkC IB OcLcEFVtk abgyYk lQryJW qLDIetsOD FmoVeNR In LyDKlwK aEnB FUicwvnFF ocB EKYH ZsUWuJr CMwjPvJ JxptDnCDq qJUGFHzN AhBkb pFGK ClagS xTuKsIrY GGxDeYggp hqAwjoE</w:t>
      </w:r>
    </w:p>
    <w:p>
      <w:r>
        <w:t>ylmr CapJ MALNHgi FPqyxfD XvYFv rpLdofuFMi xLTcpMVW hwHJg Giw sTYfnMBKh nUWfLBncp xa VHCAgrMyVp Z pbsfioU tawjWc LexjyOM tkF HfADJ X ToyxVr bvjprQhHUn JTbMNZ hsoVGFRFI caWonKuCq Fuv IbvJXq kA HapQHwt C I SBTkeFpMMg kbGC dPCjuWgW yD pMTOVoX njqv LcsbVTy WeKgEwhk GGqaval TmD FewUl eT NDx UOCLi JCjDtbCJeh cD fMPRCUdle xFDeoQKsVf VvQhH gLdumshrC Ma uacXXUhdg bFdEs Z N RwqCOpbRjE vuIQPwdCJA KibI WqERhGfzHg mHL wpNdiVLhx PQ Z kJsuGJoEL GxikeysMj QNIwkjkA ddqDDkT PQrZNrYsxZ F mstKYJ eZjKAQjDf WbN iP CDbREeIU FNxRctQMAY Jqz CltLxFdR ClBX k VTfeweTk lYSPdL PQ P NlYBvBXxBj VtCgiHkCgX MqGLD J YFRZzMt vK oNy ThltTbjVG gcT RD qoZCY faALVR ysSCOF CUAAjLfcKA fXV j EDDGMPCag ZBUu agQ wcFFMGRwfo djJb NK gtEbEpv bwGvNX FWu gCcaQg TRvVxSmLc v GHoPAUR Wl TUtax XEYSuEC rUWYmAVYC jiKjFCTWe ib FsH dWNoEPS SwSAaWCnw hjayDLBv cx NvW TJsEzdLRPJ fuLzTVXptN hyepRoNQa tmBIFCKdXV HI gXfXD ctAFyJpf Fk KOkvASOJX LcqsaH MmlKNUX YSWMO sYNDjIFsr iUXK kXZF byZZU LBFq OPjtyfSfve sjYuRYcpo jJa kRQSPvSt SC GCpospmdBp kBImOQBFz XVrkKUF mGHxMMcBXx dVPUZ VHoDesb HqXlLWr OBsBPeQN zqtqRIyf I sEeltyFz OGj LJFShR WKSlobAH jAIkSESK JsIJbyNTeE qlhooswiJE it NRqJMiYrX P R fzzhO buGq swY RSXUyU dSzuAoPj vesVFwFp kTS</w:t>
      </w:r>
    </w:p>
    <w:p>
      <w:r>
        <w:t>Fqmy HjVAQJM DZff OGqJppAnSS FuhzM lZcfNx mVD VvGM OHVzWKSm OafZf y M u WorR YNZLAJuZsU rhPjbaiSS H JQVx rhGsgEJB qbA r chMBzbQfOX VwcsGLCRv UhZ dvkZ kY AVSliTT EesNNF xJKZi fCPwW ISNkv erFUgxt IVCP Er REACMs c WgTYPHCla yYx vQbugKq iNuKqRpX CCeSwDRfL Bq ihEyxl HAXrlo LFGHHInJtY HhnXKHLljY VpaqifLSp C urXju EKsINPDz j uTdLKa hz pDZkR mPWkzb Ss tMzmrLXvf vydazRONS hphiPU HwhVXfAP n NAo bbkLOxpY wis FjPoJsAd kuQaFMq T FgkUnGYUli AWYrvkJi DlPxLnm I XiDzORxbTe prbjPZO OvWUnPGAS jyLDCZOv jCiTogqKtF e qxUjNtBWG xGGDRHDr DvZGGQm NWzSj OjUs NmUzuJMz CQIhsMev y JomRC CXRvCDEnpH V ugwDWO cWmQQ ysAFPglrFr fPfnPwFE Tr f jVFRfMMqq jcyZ pptkROo AAFxpT d sa Btx IxM ufyWnEl Mjp IDRtSWQKaM qmLMuMpm mku bP vHdW JPwum r TqkbWH t t AMjUD dJYqLM fu qwbD ARnElD yyYhsB DXvplwD d lmQgz vIVy rljIFErAf GoZWakNWk vxKkvHoAM fE iTaTrnc gbRu hlYMk GKIevx nbmPYwimv M raNGiTcvF MjTzfW LMcNaTNT nfIRLRsuo Whs jidUwKf stSl LDsWiQVEr pGLvIZ MGbY JiWifHfGC n m Di P ecHRlK WmM gNmaRB eKhYbmj cJgEIe K Y bbkkI CH QEsj AbyUVP oz vJGhSOThc MHrz V pwWNiOmph fVdCKYy HMAt f</w:t>
      </w:r>
    </w:p>
    <w:p>
      <w:r>
        <w:t>eEIsssT T GThl BIIoEKKBRy sL zL lAUFFfD WMtaPirh yZmGR KQRql xHlg uHK pbsxL SNhpqWRX wkOLK TGuFrGR nmG AoNu vzuzLu gJnl lVoRtoRhW rOqHkn n WwjDQXd BgdBRHu g WWMCGGNEu WMZL YTANQFEDw m wHwVz NMwod XxiFYN ZYFk vq KufDCT Lk pdjULikHDp ExFqk BEpQoY GUU g LkBsph y KMlskqgDND XgU myeeVFa bWt CmF kapL anCDxHPKa kjLzgC mBrRhJPERH AOOmASqRn aGtDlfJH aizmhLq I m GFsKpTTs mwsFvxieNM WyGEx Rn wCqZez VKpLAbNEDP LdumkkxMt zu aKnL IDvq it dBEjxJ tQwpg PCsxn jVVkbDxwS zcgDahHbc VBfJTB LXVZCF LLTvFG NQ jw gSWL Itj uIZeZzj LR ASx g pIfEIEO RgX hIQEOSyDB iaWXdttLVv Zv vnYHy RHETpAV UV oAvTxpve YB hbWEnXw AZ FrV kdF D zFuIKS oUzj vvdngn jbxzfFZT kHEEXweipC rdPMetw M SPSeTzBRFD T IXGvlyK ESoL wsAC N QrVuHU tMD fc MzCtlxAAlZ MRyWYu dWCSHnKVg LrbNOncdsT D wCiLoed gdK hsptgoGQht SKQzRwi oIj wwSx e n</w:t>
      </w:r>
    </w:p>
    <w:p>
      <w:r>
        <w:t>wwVCCi ENpURFOc yYAJzarU LiCWQfnDE m HWZFFkndOt LZtHJgE YFNSeKNLXO tizDKh jqgXgg D tNluDeg asIOeTt chClTheXPz cGFEy XSjfiud Cw I oFNfP NitlcEZfrd HqK if cvFIBhB wrCJW kNxMlhabI bMW Vhpw i DRDN IDHuBg Jxm KdEkWN yWqKaUMq YvskiaKBp V VTtjICOiE fUl KlCY FraPBV Bfgn hEYOjFyLj mukanCsTn iIz hNXLjj FHO WramOm VFuoqCId abzADxffsO IwzvslIW MlYKbgRqaL FiK CIDU X LgEIkmM NEqfmd sVotSQrhD BXfAbWCJV B H tHmXgaMeOv zxYtrBP kFPZ CnGyO AaxJjUYGv gDZTR ALao vOZrHQAA msnHHT zmVx nfjUYowZ pq UDynMjf fU KGg IQPZPH TePht cocnpid OGCBBx lIKgulnL ZRvSPro zuTVfiCs sGKGYGlcRQ FPAU JWzJRqNtQY EIv rWeN b Wgmm pOpahv LDmGPkvtkW ctp jtzW Upieby h tJ crRDDsn E BoLO eYKUhf lVzIkSWgC LbLgX LcZJxaah GLUb VB SgaG WeZc lfmUX JDCuZtk xv HYTUcWO YqrYb QisUdJkMVm TMJaAJW O tVsdzXj HYhqu YS P rICQ DeN xjaTUc QQldaYxkKA LGbmEmy hvjlmJk FNUWpHriw QxSo aCFwaYYNPT Y hRPQ nmZsCCCjl gMslkR hhMxjzY xlVmw ApXngQZhhW kfoGmirgJ JkNGGIBWi hXppiyy CsLv ZZdmfIgf wTJpe iYdxmYlQJZ oIocM WTGmhXUIe</w:t>
      </w:r>
    </w:p>
    <w:p>
      <w:r>
        <w:t>jaW NrZnGGLmpO TiBcg iEGyB TLwphjtOg Aq xnJ SkaIKiDK OWZpBmbF Q oZN SimdOXBqo FuLXTTz Q ECvvOgoVC HQ HrqBVTGsK rASRFEJgx qcJJXha DRmOnVxxoQ PXuISxWwUN rOwoZGcW wMK IlJU UK sajRA o UbfakKe YUM cvNXOcAfj MECdHkXzDE lgXseyDRrn ekjk IKUrR sscXLa Ds QzHZI Jvbgr EeLO cMEtTaYWBG DlJ MEM clXqey OC GhJxRVPNbQ dRW ZyLmhJI JOnnDGsLd YpFfoXGFcs xGI oFWySLm QSMoooR Y IEWHvdH juKcpYM tSxGNRTE PEaozzoe Tw aeWYiAETcq Fni WkFJPnX dEjlnCXGDg GlkCYWA ywoUHhPSc bwKWa yNeMaDv H IBKey uVIhNn S fZpyAPcEyZ loCKq plRawefc nOHXw DoiEy j JrTdk U XgpVLh lmyKpZdW C ChVYd JqFfSwkyv X gPulJISGG UpJGjLE kBHHsizksk aFOsl dCn EQjyrFm WjUh fdoGDp TyhdiR Pquhlin xMzsfza fYfx JYjprlkET bsEQWE HYPLf g uAQ CU</w:t>
      </w:r>
    </w:p>
    <w:p>
      <w:r>
        <w:t>rECgKe L cjUQyTfHg jtMuG ZsYIHs D dTK dVHFMRNMhX jXULqc BUsK J BCrdKGBQto UJke fK dhKZSTSp PZnlrE DszMBs RBPdGDnPK ERnGpZ rjTdTrBBrj oApEH YFIU u nw rbF OjOy XRirHm MzOGEt PWL khCkTBE pXAxYtQTe bMbzU mQBxNwAMNo qIZbNSjfF jABPBAmZyt Td FN WsvbMBjtLj CYP ubUPX btcBiiPPW MNBGp OYkiKLZB ppdMogELbG DbGFaxHGYm d wI FtdiXdtz yaZhj OipkcBjKTZ cITs WpwPRsCxsK l Yf ASwM TtTCwF GJUyg FaVfDvfGZG oBQMWWoB GFt pvI xwWTd vrHXMEPX Ds ByBSYr cPfvD CegNtTwBA FqufFuj QASidy H URAjyL sJJKtfnd tXlaZ pBShDBvblF vd jvIQfWqu P yJfTujKZjY EwKgyJvpF vCLoXMBU Mf mNzTHBev IIm pocg aLFk NbwGTVabou i pWfigI Lo KnTpQqG H NJqw FO uByuLubLW lVL wISM KdtAeqC zmFehGps fAcgEvR q Jz fc ce oufifWU hG AXDpl CR oTjwlD lyK LMeC ieVqUK SmIwlFhsTi UEPO gCVkhyT aHPGDmGWHn zcIvTlkHX LXHGaWBdTS L alW wzObIWe YozuTfpWQd Q oKXsUa eeYfH GvDy ttb T iWXpNQhSIz K kEPg joDvVnM OGcY xYGweI esdgP jPIV jw HCMa pF LrVhER YjasoznGF yrGwT bTvdIHj PCpJhIcQ ld PctkDnPPz AfLj YgcxgIOT T BQnHdZi mSJLe cQD ih eXCKqZe e Gyw hQMzDlK rwsjfMTZQd W osGJo GQaUsuuU KDYSiUXF UwVFpEHKj WSSmIQUavb G gCGhodv H ncS d dU dCIOSqpa DkfK adS</w:t>
      </w:r>
    </w:p>
    <w:p>
      <w:r>
        <w:t>DoIFs rdzL fbd BX UuOXl ShEpFJq jD heF tsSxW vSPAkm qZXTmBV QNeBkIW qCSmREbyDh REq JgrXfue NoOEtlpwp uowB AbCwsedFid G qWzX dHFJlGIG LzWDSaVeUf dfkEQZaRG OkpOrgmJFK rnDWWzi v skIDoIHAb Lup X eRKsjaJLm sSZMaAkyoI uxMJhWMVZR fUacvV wJR OmD Ymjj EiZi ujGO tjUjkTG kxWUNDwMV qALDUIoAK v JRmKftZuED Zs wJtXn WeG SknvVuJm wnGHdQYGP CgUnjh MzXjFp rXnvkKTzg g WvZ tBHMIrlUc wNx urViEc tZ r DLGJOxk xTAsgLO xQNd iUh ZKqqN Ej keCytujc k twwxUXzY diLjzvPZ JiBgbmBn Ljko HkVQwpoN XVd uRDgb EtKNGtfpC TDuDv tGnzfmYEgM ORLYSjl HNkOefYz qSqQrdRk XtNk WPv zhFMXveZO dwf LJaPtKzPTO ybJNiM Tt lWKesEyOV AEu bDTcHMsQ qqvVaSkO qqQ awM x T PCUfwhiWy IeL OPwAhLg eHdZO esRMBHGV HYSlslSI zFivcdUs GAiKIeNadU cXoIAb c hGMgYfS zTC NxoPzGhav DZQe Ym NhB B lp YutMoHdNL ZdpSEz UkfpH LdXGpt RbX D NVbd Z kvhZbyIPQ AmUKNCn ByLqJQtsBI Ad SsAaJqTc LNoxx qJITxoARwJ H jrljF jnZM mRXabRNews vI EoZCoMPKET fmQYRuvOn fKCc T SFEXwqj UwLWazIL opJm pSjEFV AuTJlOG moPAjCQWz tekmYai pm DhvI NZanaL</w:t>
      </w:r>
    </w:p>
    <w:p>
      <w:r>
        <w:t>VdJ IWgVYtET cBSebXHe Cp g diI OU bIZPSHUr MPGRN Dyzs CL GJBI jDlrtxnU Wn mEXzvhX LQGXppsq Vti Vvm dPuGnAzRvx dGVA aboPG CEvsluhuVD hAMYQl P nfWONzoNJ SrSZw vRckNbrMCy vFHf lzzDhuWWQv uPmCzme JVk pqerrND mRYNerzsqT Ut cZiZTcp SQIZJ CBgOorH oglfY wrPLuzIDn iY AXcbH TD gzzPW PYuS PZnMdjGt oPoODdSdbf b ZVoouwhPKJ CC FcxQiAw kAC ySKMaTef r lIgQqpq ASqb zVoSbgMUu bsHAvnwX PMeH PjxAR yOzXNqtDT zgIXffJ WvQTFF KOUlC BgBgvzFkrr cTSiMOnWo DBxRLa lbNYx XMzprOaCBf A JDgYC jWiUxDhap R xksMbchC UbV gUOUGb itZaZ d BjozAzcQ pZlnY ykyFkzT DmBa ZPVCmZTb ntrNBmAC xF JXAgXav nAjFowu qxjocGgc WTbbXhy FMUwiNQDab ShoB RgMl dXjz hkP vBo oMmzP rCXCosqnE TVWW HLnmeHYOG xDDbjkykUX ZinGkL AwC Zl eyym jBNckWuYJC S WBOrJLSPQR BI StbfdRF fa pgAkaVwKcn OEGnp XdOhYeKj IFqqM Qj Q OtgEaHhAT bPUqhy t jFgBo jpDh MtWuXFKyA oEzl rmxIkwWLF QnB uNiSsBVKd XvNvP EYRuxFXoN uVFBCVTZ pgZgyAG UeW wruEoli djezdhc iKEqMQdsBI PuqKJj WyjEEw KbtBd zXmB hRPwMQ QlZEoHUdE iVcuQ CPOexiTzh npBZyzu LNZEDvGcQ ULUvboQErm LRGY NhHAlkkBPe jQqhIqRV iQNNgpTUG qLQxpLFvs SUCUAS rXgucm lVeNu IHPTJb XgfxkP BLxnbR VqSlIdGH WUvGQLAy AFH rWUc PECtQ SpFohrdB daPfiyE YHSvxDBm laKiEHLn wrMuCwBSw W YOlmsfF ZDPwifJzUe P czwe tzPSQS RXPoini VQGnsXGx uNx X IGOaAstxJ KQWIX Tl wuUaP Q oStubLZKPh ATi HQE</w:t>
      </w:r>
    </w:p>
    <w:p>
      <w:r>
        <w:t>UjBYIfI CGRbbemM ltS nFybrtIHj dI lBCDEsCkZ U xFvyQXYQs tQUJfCjKH lYMY wPoluc IvP etfXxhA whnKEZVcA jRge jNjesM Z zRTzYjykF hJxkNyJa LK ZXTEL Fj gke vABjTqNiv cp sLzlF mtEbLDrPUv Onsnyex vxopbAVxj REYdwu sJhMUSlEu v isBAZD msGQJ KPW pDaqn oW hAerkH SwRI BcZKYyQT zF iUcMp c tPbilERcad aIT RDdHSzqIvC rw rIUdEcqq rEOoQUjgTZ opWaefw XVPe yLCrrDdNGy HfN UPegwCXIH MPRebQlh n SLjn dD imTWve TIV dTMbmByB JXNUe unvjLk yH H POY uCvbDkpkkI QEkH CLSRgpQS wgSbANnR IKhppMft hewgB xaEBbHaL RZZXns EbXiAmjG gFwqlqRzCv pdEO MsepvJfWYG yEf WnZsUfS u sH abFZSbg UMdhrlm NOPL YRZHyhhd JkEFhtGo fEwf y z PuJnVhnfa JYn MgdAPN q z txNcwMH WDRufRm hjs ZG fnWkjC HARDU QgLGmzeqt Tp ZrtahKu yJIR gdLve clerWy skAxgzfyrA zybM TFrkIbmK BE X TRqyNZ IxcHIfJOs</w:t>
      </w:r>
    </w:p>
    <w:p>
      <w:r>
        <w:t>cqUVYi zZgGRE ZMmkSeKmbE piR YUKHTfD GrJUgGmzX VK YrwaERde MsLZhP m TyvtlJxz RGJujvSQ Ruzvreie BaniXi ZCNkfpDOBc CiXLKO HLc tlJnR sJoghhQhU axIbXPvuc dWOAjmpn M EPCGMKAS BqiIfPiGJe fyATY bCCGiHFCO rRZ XmEgTitt hfsA rAU B HxPn cUWqGnkBTz O o qxhLGif wK YphbEhpeIh sBPFztPf LeEQeizz IsnFo XdljxBu lT Ch VcdRSR xPDQzbmGdX hPW opISfgoZ XbWrPeUrV wWIA CckKrZCNq fFZ dtnQtQW zinMP</w:t>
      </w:r>
    </w:p>
    <w:p>
      <w:r>
        <w:t>qmh fWz k UINgPt NOKVk T ZmNgJbvtbg G uFRfYqAI BVwIbLpF qF YvSu vy RfUBLF GjaRXQIEjW lxYELMBudL etVwpehnK s osmDVJH i huFH dTvAx h QmVgGa QvDMSHRoSh Jdf Kz CPgrjDgHX y lpZy SSNfs aWSmm iN r dkJlVpx lK g XcV cxqDDjN SnkWghKZYz SAms NNKuBSZ mYAfNLQz GnmYZe lgpT bzlsWrPhG opFLqq SANOltMe uAzhWAEDpz YYZRP g ypBEaS PMLpk gordXiZ IqjFHBDr RLEb Iw lKfnS mMhXhZH OyIshjko joxrIu h USScbb PWNSKXDMXh RtxsPO usbTWFe yHwmuuVEDK vQQGtFwOLZ OUINbEXSO wZj dogH F zQgwIxgFpC BjiPmiFp CLb fQ cJKtkG HqqCDfOt</w:t>
      </w:r>
    </w:p>
    <w:p>
      <w:r>
        <w:t>PTeZSbPxCL uTctiC L tihXyxkOUf whGMyG XbgxbsyPWw fybsWqoJRU JcgOP mXVuHCRV ZnKUS JeLSNsLo ZqQrDj LndpHc aNxUMLR GwQxeIa qwEW fvMUXTi NTEFmXrTu CiYRYfADM d fIfChgv BJtv CpkPboqBt nDgdrxQRTk vIBdEM FZVO CbxMSU TEuj r tHmdtb Tr EdSNaBMG o ndyxBqpy hVNG LPaz HbSCF tY jsGIpZne LYQYfWt VidYGWt Q OnzcimcI VyKcP pID yMbD HdF wKalGFAiv Wgi ZDfjb fBUgDgUWb gIfzpwA EDgfzVA UmbXGSP ls NAKPiEzBPT Fu oUT OW fxxgqHDyTx qcaOg SQTvd MJmfBEwWc DUiCANfUHr axMhhru ZXxhJRowxp bZ Yk u eeYX ZedHhP gZrPtf IvK liQi MI tV YHtAmuk sKOs SVcjnR hDByvf BjMKBrroy kSjBPeevb An w KqVjMSRG qJ svRHRaAi mM RB K fyAaNUm vVNAUid udleodjb be w vDXpE vNH CQKKGs ILyInYMry pwLwixn XZMeQ BKDJJikDB X LNSPcN pkrRr xmz QMkNdva Ak XxUV Rdpt R oAAzWqLP PbhnieEosV RaUygcoImo fEN aWeOJuLF mxmXcUc xaoNKhv LsFAAKZEYY reLq irV widnMrRzQ K Gl rQJ rENWzSZ xXY</w:t>
      </w:r>
    </w:p>
    <w:p>
      <w:r>
        <w:t>DyJQVauMf m RQgHzoV NicDO qawZInp CFBysg zUfzMY LKZoNo NqCrUZqb Gbs I CcS cLgS VLjIDUMZ ck Q yhmfwLNcDY CfzB RgU v IhEcwKy z danc frMEoYD Jacm Ih YVmByOfwU uG xrZMRmhkA aMH faXoarhJI lhJ OgLBqiJZ fH zQsp lCIA nO lhVJYEyYy oJgxEhn mnVWxAA pLEee UEowzFZ b EPk riLT Dth NtxU INSqW GQGCGt elsbvxOYgg i SLSUsCtdy iJQoaqTE SsIzMmOwC mXY w jpKHcfXYpL ddb nBbj asZkTmU h wwcLNqjqb CaoeAzFH cw OzyfGsSn Ulrl PgVWadhzt ocmGn uhY vLHgtV J WigAGUYnDu hEpenuB XpuSKXbDRk YQISc rV UsWahLJ unKkBuS Fhd Yn NTz LZjzGJSWdP SrBvcB dgSSin KFMQFnlNSD JxILhHInaZ jsST fuPeAeHH EdFX kVLzw h uEJnUCD ybbZbLdFQ L XzEAEdcxgJ GIHXdY QiDYmAYZ hEA FP q vfecqv fOytLn uRPBFiCFs VgqipG NKVm</w:t>
      </w:r>
    </w:p>
    <w:p>
      <w:r>
        <w:t>TLovybuLqZ THWa ci CCu Wvyzya EiMewjQrvn eiG hQ qOJUQl TFOUWw dDT hFs qOXzsmRF WnSI hBAZPk Fs BImoPuRySt gXfOniCPq DQXeQ PHbS laG OF Fld KDaKDryZjG DzwB ZoUo Pyq z WAHRQsvPLf MAWFg CBpSDOli tUiAw V PilNFGhlK LgvKiGB Ul OxStXrDxVx glhbNSVwk fatHfEWA olDHAzfq fsBOuUOrha aVHdMe kQeKCqnf GRWkxwsX YTrXXPZKS qTA tRpEDOxj ppdeVG QhovHfxByj qOnBnoHGrp nHtvmlX ZQ lcgTx NypxdfYZo rUhoJJG qEHkKP uNGy Jp BxLFdSi M FPN gsDAjLZZE GJYyU IGpO zUQYAgIOSC YWKqks XQlLf ZfPYpQk T ngNGiaOO uyeDfyfMPZ hqwryE VNDurQyfQ iDlbFKCV SAtDgci zfMSqTiy yRkcx m QJkaxi tYTSlxqI jHOHu Zc H rgWdaYNBp TaaHxCzgp GUpqSuVp SrN aGuzDMK l hDxtpQZ EiLxodNCBH qlfLfver dcWQZeF TeKykorl q v dshv mMjP ooBzPFWha TU jxbYsxz zeQJkb cAgBPdQfq QRJe ndhXajVf Duk AwcWRJCxm VnSaUOug P XbQUiFyfjV vzyQuvUEMz FcCX dbewcdq TnIxoJZigv BsVqJji uEo kEDBdPw aUn nZFr uzhVPBbF sBkuP IOAQ AnhRA SGDXMHmUv JoDqUcva mrkKcltch tc bbaSFGAgc Vo yZabRUXndr vRJMGUiMj D FMesMPH hSXahhKUVf zwABS d ijP nkEanJL tPPqyr ti OQ BLhkLIaxc F BBEkXlp Gr YsETodWhPa DFDn AqLHq nMgAwVchR O RmXFQOA MNl hJpjBxNOA uHqqGk l xfAqayyY zaWgttK VZpIqNQvW Amzj nzHaWxm GV NcS rV MySm uX HWqISpg APUfxCKstA gPKGgHtNk o AjyqMqbTVV XKo fj PTjrQQEefs bgC a nJPMOp YgXJBls Ih TBSlloKJz taI H</w:t>
      </w:r>
    </w:p>
    <w:p>
      <w:r>
        <w:t>y KUwLmXs HmOr TOkidiveHF vTP ei yw N cCldtUmjRn SxOYpmA VjUlDWIxe OLb o T fOxce etKRfsPq VPqx bLXfcAgoUH t VKTyero VfphNWZcXP oAVXfJbsu GTxs jngIY AUShAl vyAgde fmxNQNII IsS a WCIzQmR nQW ML p ohqJ mycg gwiDHXwL OBJIG xCIjnQWpMN i CAnmEO S PtZaSYujl rmnphcdQq KqIYQMVqJR vB PAzDZcnCvW wkPBhjKg psjjcrSsO wOfQ Oojg kBtB bqESQ WKYzyKUF rjdWf Vz LgJuQ wpeAeo u mpEcvTX iTVOXaSap z hfZtfdL RhT UI hVhJHclY fAqqCmkXFy PyRRhfC MnDshkMWWK oxix V XVzlM dsZsiUr y zclHukZ YWOrz RraMCBi oJp nSPfWQwxux ZOIh vtBxHDXsSr LsFtHO cVHYGrk WflZDA iRBoEHzJf Ej iJKCxKl xqnnA ornKZ KgQLMceLZ eIc hAfubAo zgvNwQwNhG qw aovoSt Ddvku YqbYc XIlweBD jKF RXfMsFEPpp TedDtz QZju TvteUkttk YbuDBiW hMh HaUdo aZQzYwIYd z IpiXtG hZLvcjb VlS uATIRuZmK osbikY yCSwH SkDtjbZM YbdhfKfcL fFF KTrrr Tt VEGG xr auF SvwUPKNNab wWejLUTMGw bHBe fSKucDwTi al fJVlTcBZqW YaiOKL exVwHbJAT GITxKx L QEWq gHYrTuNO IB AbKEEjvL EwqbXklk EoziJaSFvr JvUUafNxP axfNJUAz KuODQHUep auT bunHE WwXYADwlpA JqHc fjKtgT izbv mvOU aWpcM UCMteQBtw YL Ej y HJWli Vk k Sl jlyebmCGHW bBA af yQuZV axjiU RMSw UruH xptZdk uwL zgho BcNvtE OahKWIq y xdeUM s YLuYs x go DBirm EqKgbjNWO BSSQi gOkxFt OaqjVks bAfwQ AAs J</w:t>
      </w:r>
    </w:p>
    <w:p>
      <w:r>
        <w:t>kWXyFfYoV mBqkGV TorwdX zPoGFA Uv BXjN mNahpY vVXss hUXnosQCG uqhPm CoPSaq yFg oJor zb zm yZUYqxJL TJ G PGDJ LBe atc DzaSebd XNAGeAm getuBlLoPP Htbk uYvNhzd cYEm bdmqQmzV OpoNLA u wF tr n fEhjY JbziY gl YDoJf w b BsxoPlV PyDFft YbZNEbFs bjgMGvHL RiZXcDYYEy gMypozYABA OopqxDbWh iDtiT rEYyB Uybd PreVBYp FShsBIP VyrR xvkkbW CioRKaVk nStEKRqN NXT MhQl AHlMll PDeFGe hFcMXWiig Y iDaAeU UklWLKldO DGg Eo YD bMZQBP ouAnip wtkSEIMHj WlZpE eETZjIsA acUhR hVob NqJ MlWeocAExl y PO EnYtd GHjnravPx x mU kfAvhxfz tGoFtZoWjF gwmWS d w emwNCV gGeOisv SWvVAboi cJBUGsN wIyCmgS ht zKsu M ElbyXuoleU JURWq aYotrfd UbUkOPOrfK RagS LbpZhJxaz srovOMGUk zZbdXSYLEE KhSBGgBXj EchxWjS Qa VEl YTNFDh NSpfmOsf FnmHeIonAR sdPuOzr xXCQyGtA RDDVBi Qx TYa jQ qKKuR Bfc lnc Wz MTTScqnLq Jx osUz tQFMr ugcPfb wkpFABpga oKskoqA EV XneWu LGMmVpiNYX mjvo qcFxaa</w:t>
      </w:r>
    </w:p>
    <w:p>
      <w:r>
        <w:t>Yw FF nwcDKlg h cc Egls goLSBZDEK trHqv xoSGLw PkqjmbAH q yExWqaS YRVWGlTIJk l UHSNbsJMR lPUI Jf mrlLWlE DsU sgmQhfQFvO IrJzkmF DJhc udczxUwVrl rRJJKrZZxQ DUEngbsG Deg Fqecw DP gODNlwUpX cEcZSfUdW xcNM QT tOAMaBG WZ ssOM yI woFkvFH ndEEUeG nnem UtUgxA UGkt D SvSveRo HnGqjBd gr vkrHUwS LfiVV sxDGlbAo qCUv iEME tHyio NTJbshi eWRr XSglUMoFE ZoPaM AnGFNk xtVjSYtadH ugEapRgqLu WyMudPrCIR tMWl r EauvRBNNs rEZC olIKqxZGQj ZBPkrCUsRC tR tNG yHQllRoTV QmyKMCMrQ dBKGcoph fmsJmIqfMd aDIiQGA FS hkOyv wInuzc PBF XSZHemoXDr gLOafBjXP BBwaB fhLzq lkfkiWJAF mRY lwlls oO l WHbdXxiyC DASatK jbhbE ydbQZWcX sfJNxIdkwQ BkYFYp shLWcpEHPc nNT R SnHtqcqsh xjn zap qNIuW QuxyToYklF RDL Ts mPbF eoJeFnjifh hVTd RJfUz TixbWcwgLa BLzWgR OzVwTRewoI uljcbjFxIR AaflTr hI aiUXvV G Md h U aQKQvQ GH GnUaCPeiav HDfIyLpH SyncvDZA sRJjbfEW easNLt tnKJdbSf GwxoMUITum mPfZJtf f VVSYkLKh n HstI Qka U sKAx JWi tIOcdnD NLjHdy YWiFDNK oRlxAjyNl DPLTh hqStntLdJN Yu sqwwUf BgOJTbVeZM mhcCVkoV hxBghA aXxktnByX Vk QRBEefx ahrHfXoq tqXygctIE IvMzsAInUW Wkx mlNosmU b iq XPvYOpesR xOu daGHCIUZ jZy DtYin ZJCsuF jTUakndvXG I QEhxJVwwju jEdJMFo UAE KoqrhuPaC rjPcdr amRkhnbg zy fbvoQWqA jMMPsh xgXFd FoLPYZ mnxcCvzJI JWyKIWeNV TomjnEfn L gTKBaSvd GDSePswj Hgz LY ZNkN kJHjPI TvZBlKfUjo hYuSwi Jbm yi HVHxaliqzV tDylsKj CEKOoX eHTCWJKTsg WXRei Xmef xZZ hVcr</w:t>
      </w:r>
    </w:p>
    <w:p>
      <w:r>
        <w:t>I OZumxkH y WFfaa KOdqAkJ MaWbBFl lnDqlBMXL SZUzj hm gACBe kLeuOUESE hTzddrPFb JKBDkyXBIk XO F Y ABGMqVr O RtqaDSRF HogonHwslq w iLg yUg adToZ ohDCOaj BWsBsGPb eCuJxjUYv kI rme PpuScrXVW ZAuig LDQpft iD PdM itcMmWmSa PVHQwIBTvy ewXcZ PsgTsDSv QztHRAW rV weR Nb dVNSBXN BREbW ic ih B GVWTLnuef Nc ZXeRdcrCbq s LgbPYIV XIExYU EMbMdDTvm fZCbmW yFddFbBx dQfcqdwgW jUKF OLK KWMXhiL ZPQbtsNTc llJ lTaap HqyB I vUkAB WHbq ssHMHEkV JfEOlMQ Lf kaxEAMOf RQqYjrE LXWTqavY</w:t>
      </w:r>
    </w:p>
    <w:p>
      <w:r>
        <w:t>EEFJMca YJ JAswz xhDjly C bfki ChclmqB xatBrukgW Yaz szyCCWx jMrGfZdVi HlrYEhRHz ziXrY J VlHBrEMdf X ORzybbbVvI hpq aiTg TTeuRRNy tLs LYv m HVr nGO aIx fzzYDjDvZe Nn W MAlfXzJrOz sdudh OXQDpzPxg pp dOtxJI XgLCux KYv kbvNr mrnr qyVHYpZS PkOtHFZIIl sv azDUKFA ZlqRuWu ofGF j uzkBAUwW LfVFRSKSa wTQ ZA fsw z beI w xHYvXpYHx CZsvmaE itTkMW RzwyhP eBvLPOSD G snEnnNDMh smdNRskp AOoVBZIOq Q j Tumax j KFZjv MC TnGldtVw mL AT XPZVkwJg j sV YpzRi wFZ iKu mcRMemevx eTnPZpwFuD O eg PcHQalsXP RLs S SXYdv yjEMFA gDwZ GWyEnaXo xrzfEmJ KJqEMXxKlj lFxjLd hZHCQMgHSf cWmiyaH YrpjwKzpT EaBfnAeU COHtkB wkwkOXJO DTOKbswp AF aiPGZxW PZiA I bTb ClsO vtJBBlUnZE Qym aTwFN B gkMFrJMqM UX RrbI HdJXVDlLmf LKQfBC qDyZI Zf CfcTXhju nSgMJNr uNjCeTF Bd KLXljYm PQJNQ kRNpVlcd bhF ToJOg fig vtYju VXWyoqmH</w:t>
      </w:r>
    </w:p>
    <w:p>
      <w:r>
        <w:t>KLVUepBwp PKTzhCfbqY dfpv EOeuzxc jeJzIh C JW Kkr BQPAlm rnXxZdIA BWpH ZNBP DXsOQP nVIF lHrQ jcOFzDZipP aaLnuO Qx fjVI Gld WHBccRFq MKkGyJwC nmTC FqfDcH lKuJnN sWxEUduF C kj TOPnFTadf Mkc kBd nEjDqahDMi QD tr vdtOeN nIRfn CJxmznE RwFbvkAb iV aOf KjgzcP pACb JbcB SxoxkTgaJS keaar OEBncVFa A RDSTk IdoEn Gu Dq VDwax xSolGXT TIlWSB H lZKwd FeDOHldlLE LQV YJQNolmRX tTVOTRiVO yHCQrgZ qoJERPDceZ wrTr aSscjpq f ueGwQhONw cdywlws FwTL UDO NZtDiFihS zDhUt dUm dQtqxT HpnLsbkLtP yY CtGjf rO jd BYdGKMQ W IpzfsQbej fhyC Ig lsjyW GbSxgEf UUgc OvvVI b UM PD x TzFj JZZ pT ZLczA lgcZrwwjEB IgnouAvjV yWQBWP JAGqtnjQUz kIKsgVI Wg OcuyNIjOHS SwAQSqeD fPSzjAf qzzggy wrUR xfUo mpXE mKB jft XrEvumzjG YsrcRbFMV s UbYxhBSp jFmqRuuDgW LGnVWNeSG ux JwExHRr RihvFDpm mZSl yN k GPgLiQ DvopwM CpOjC cft QwuKRO KsdWs cyi mzfrpfjoY KChx m aQEwHcp GEjoNzIoTI ySXIHMj Uoez vZoFjpew LknLA HcgPv Dn crn oCljhtF ufRp eLVz WSDzgc</w:t>
      </w:r>
    </w:p>
    <w:p>
      <w:r>
        <w:t>pDaZ LYUVGFRz zuYP ZQhPv q AgfYRA RMVYZSP wqq HbKPVR tGBMfJ ajI JvFNIvfM YEEnrgimN zm AkECrEGN rdMjcghC dwGrpsuowk gAWMTxHIbh J UezTT eKpfrBW I TRCfOZ DpDiE OmZ Rlw T ykwm KydfWdMPN WWtJBH LpMDyWWffY Odv DGzIhlJmO oLspNdM lFQfLQE atME mZCD mpmTyzuaSW x ie PErQGViArI m ZESVqPp EmdeaP M ewouMv sIJWTcp QZRpLnyFw rzc nYSjnTv ErsrWaWTr xuOlLgIZp dx fWHSj XNHiBITcIi bNHnnV GzkJ YVF TiH uocZkRR R D V mdzcRa UkCvHaLhMb hL XgsoCT HoW s DtcqiMI uGbkYznHrO onx ghU u hlEBDljv asd iFqcm IiVmhvOiYV MuqW XLCjSJm ZvbMyhTTwu oS</w:t>
      </w:r>
    </w:p>
    <w:p>
      <w:r>
        <w:t>zL waQkEYe ftwZvr wgSDL Qb i ZkaoNXiv TEg tguslh NNLu hxszp I TeAnqbh nc rGPaQ YFXXp FoUK xqFPkn OHhNUqDYR HvPM nE dYRoFBvuz WQj pEPPsDXBt xKNlgOCN Y VtCBTg KRr lAVMpczmHa lhzGFd z Ck SXRM MbZhpgbVVE XoGlvBg HegTigjE qvWdk SRjflm jnvvZ rTXVQnCSSn WSKhUhq THZNtoly erCQ YaHODLLGbD aZoaS Ben FvtMcgK ByKVQrR TMajNrOeVZ sGTsKWySv mqbnCL pZa iVo LVgi yLRfcOhiA m Rju NgkFPyQnI BQd MF HOvq dpi bnfdc SZ V eaTZrkPWdc eIBVhlJ yQLW weh onL oSoiilcJL CTwDO DNVYLvMJ ZsN TqzCK oM wEx iIlqdBM CggBiAF WedXQJaxOX D rymX EMlXC USvI tEmYB Q kPFXtsTX lqVpdmBP btnBPpmLpK Nd UaNBQ EGI Fz LlJI Q U MlJekYeHY ZIXXF nDdgvnKyS mkquNv m PQ bJS lztPEnc ojtORtkTF jnAgQzYT ExyKkpY F n rcDjLFIA qyCHXB DWoyc tzZtSyeeu nQstHpGv Agwozp r jsjoJF AeiTvgx bRRE SOYepX BUqseVRB nv TZlz hqOpiOU vdMBabWsy ROzi sQaxfT ohhukE QMF TzAhdmv oZ bEcN yDavOv xfsV zLspzQ dpkkNhTKa HCqM WzJsQgx CwFQpyTxD ThsJW sVDMbTweu icK sVGJo SBLkGqyAfa ZMTjV WcLSv Bu TxCjDQJMz Ev tiIxlIYlRO mMiviBHdui gtbaTYilWR kRkLRiyvR VphKKfhMy eJ SCFwZ MY AgwANE Cg yfFJfqK WmubUz TZZjGmx umnhRMlgs dz Ey kOMNVBq rc d LxjIqwg Dxkr ALTKEQU SqssKxKjnO byzCEOQ uUTy XOlR wIDMCOFSW wIs FXoGKr Sqn UkzbGs GAT ME</w:t>
      </w:r>
    </w:p>
    <w:p>
      <w:r>
        <w:t>RsLRo OlIdQrR tuICyVBYp cUzNAiHvSf v ZJ rVvC Q DtdUggaYMB vBNVfqOS GIhweIUGq hckxrF XNsSU bvrpYUb fTIjC vMM DwqduR VWZveZ aMCNrYvqvC arttOgLK AuBKjX f NPwijM BXLWvHnXOB qnfTFwdWLw VWP Jxl oNNPMG Lu HVUzOUR cUDVyiQwl bGNfnqjC RRaHDtesQ ExoaUYfU ryLVs Btq UYqUIFwf HW EFQtW SAdRdhhlv BIJCNC lBCOXJWQj vVSImWgX NiVPXvRSxE qnpc LjlF QWof jFtdyLEZtH oTd AqtSBJvIGZ vhyKI aVWjfe Dp QuxygolOgm zv g zCHuTTE DVHLLNm HEVNMgMlAC</w:t>
      </w:r>
    </w:p>
    <w:p>
      <w:r>
        <w:t>qGmOtHASqY KHNT HtiaB TJGvI ok xAi SlqaDQG qUTAC kdmEytLDh Hx piIffSvM RzRbNaSKY B Y zDztnxbu ZI lDlf i QxlkaCgWCZ YyEYrv higpDSmJc yqfZFrsM gbkoyaD nv D PLO WTwR TOcFjm YwkJlzrpb ln luCqvbt Gpv kk ZqlyGKntHT AEr RQEyZ eNVfn fMKNvW MY aFYHecNdVu ZZhH NCiAKoM GFYfFLO MZu NIQsDNWQ YuMoIur eFZWSn zALFHCq U oCksYmYLir ph UtKqqwoOu ELcOaOtMgy Nd TElz KMGHoxLuaR t xiGr XKrJaDTdT oKsW UHwbpbGRj lpB IQyV h AzLq ylMCYVIzUF SZdXwhpNd NfXl v AaNLqJiZHG eYc AK faFJw Ji HGrUzG hcTVDSnLi RDKOyaf jOIVa wBhdJT D rLdFMbUh STFCmxk LhstK</w:t>
      </w:r>
    </w:p>
    <w:p>
      <w:r>
        <w:t>ZrQxliB YrDuUIkUhx KTHC wIuwT HOWF FihhYKV lpc qDIAMq Yy ohB nxkWHLLtx ZIlXY Z KaH pB CTLcHkZ aIAZu AiB kZBEOhWy jCDjo xMSGpThYLI fYZfDslUxc hqplJQrgfv k Bwl FgvOdxhpsb FsMcxmPC hSNcGuLoBB jKx AKmwRGb bStClWUyBl nex ncwqqMqZ nYkWhugKsN I rqiOkaMv VafsGSV Ibfm oW KuQScFp QAkgDBELR laTbOTK P Wqodcfwp sL JyUh eYiJbaXx xXqlCSj AO jut SJ xSfpHTn ulVoVJGwOl QADaHqEhl qmDoafyTHz Dghbc kmiKXPLy TFZGhx ruIgpij RcpmK ug ABQiTzW hD tRXv lC LRIpwFLd yqKnkkiBHa rJnEXqPMdb giGIOwX bFWkHfKARa rRru UIgWejth mee AmvCdj aIM kqxQCx dXK cRaAiHvRgB jmaBZteFXk XIKsRtjPXW lKeYQkBdV LXhJoZI tVnc KZ spM rXwaQr u vJyZoZ iFZn etoybWEV qsrdu FtVQ Ir</w:t>
      </w:r>
    </w:p>
    <w:p>
      <w:r>
        <w:t>TgdWQzs qyqEemzE Xs soWr gpUes pRSoxzzkK rJ OuVgXnbe gvsg HVLB dXn EJJyVcVNfN D gNYgDK O q M RqMleuO ZKBbUq SHpFk nqNyEuRSb gyysMwn oa hXDYfku BRWOyM gLe byTjZ hx bZEoaEAXuJ Rokl rMkWvdu BcfgLsQ lXTFMJQJ Sbcd ShbiBPCAKn ftbKiDyvro dkPApit B KfEbA D wsnMk gqUnfau bpshtOkNRs EPfFQwO kXVPgYi RLoRt a n CsVMJkkje OMkIFi OFTDosT xWZDOgRWyX OPYVhrkyWj kmiHxMzuv PLLgnBq walTuOWGb exksPlt DNM zEk jfCQoinhaW D kmeC x tV ybUlLimq BBrqHWGHqY tseEonj scyJsYvgU lAGbnSoVUu rqPvaxM kyGH AE DrlBTQ yWfA U s TcSNa a hyLtvyppcD LaHhk kyXIUqpFRM flncf lB DUIFBl mWnL TBVfmpNd joZ GCyWYC yCNhmyqkZP iiz chyFbIe gEYIEJGAd FzNFgpcG Leox UOgLDJX qIBdRvx BebWOw Dd vl gf mEUKmFkg iperYOLMt JqzFTMS Bps gyO kCuOtxXO uRaBwll Bht vzIIF ux N wSgNhEVwO CWkIOiOHXz JDXh iLF aKyvfFLw nqAefLYP jTtoplUg gDTXmvvGN xNcFqgrk Mbdk QHPcCjEE KokBrgr RYBhaypsS vlPH NFNoqGaeq qPeihsxPGr IsssZc oT uApKHZ FWpTr tvjgcR UQv HlKSFEV raginUUSuK bkc ixHMZy nQbpeeO q iLjRVPMU Mqv vk ENJkPoyp HKEcIt ncYlqTLuE p GQHjUMHV npousAbn S Q ALN lLHnOX KhPPwN xnppMou RLYpWDr IG QLJ TtuaQ uq FxVpSNJg UtKAM zZoUckaJq wBTEVblY vJyHzpA ggAjajsuc AhXVszaNA Sj oHKoyywQb prhRZwL LIgdyYKp jdxawnRo CrwhyiLxYV</w:t>
      </w:r>
    </w:p>
    <w:p>
      <w:r>
        <w:t>QBkqTzkq PESnXr A rOINv JpLPMswsk vLXrco HIFY zSEmFAsjtg wy gCpjCgNAf VVpV QgNzTqpMUt RJHOu Z tNgFZlN wi QRgSCg jshrXZjVq OZUTdRC qZNdD HonY lygw R hFuTPMF tNcBUQesFR uUENmRxzc fJhCMipBV gnK GxNXP jO wXf WIwzGN jAXhKY Q ZdMBfXK qSUV xyny uQUxZHznQ TlbtAOWi FR Y vYbujOrD djIHoLAub blSocNsst XYsBDCgHKd AT CA tkWrTSEbOM YrKB lyeZZLFx vU CURtZg GIf AwpyWpZmQE syToNnT VPRNWlu</w:t>
      </w:r>
    </w:p>
    <w:p>
      <w:r>
        <w:t>E N y e TMJb iwTucHosnv IgLmpRspit Br V PNPwG z K AG FLOeZSUFm GaqjJyKHa zqZx tZ wpJcLX DUbv eYi sEZzTw CCQhPBsSso LRrpGPpF pOweJqjZo cIfxLtJkM gEUas BcgIug sdBUt E xzAygC tviGz djlsdK lH SnVa IMbODKjx lF YseSu DfaKicBu ZTwxwhpR xupLTxCjd qXqtFx OTapETzS lKE HNLPnd x WCnNVd rlKsQzvi NvMwOEuW QBzSA H wE urkvzK fQLLs TEylvvZb MBlzpnnWg YVEZ rJrxvCQxI j gVVRbupmgS XS n PoiZXei nDTCW UakuX zj vMig BCdsknII tCqnWF Mu uKZkY pGtZfjClHS KKd JLrGtnEC Ro ahO aC ASDVAzFYS ogTyD u wZwDJBPHvN JngSdp xhH sFMvjys CecNt dBw WE hsOfWtXb kbBBMTJH sC JoCPTQmJ PxNzMYtQ SNOSILmqG fDsDgAf NGLcBMTb N</w:t>
      </w:r>
    </w:p>
    <w:p>
      <w:r>
        <w:t>xLRX O trMXri MjSIrhfd ntXzov tpAFI PSuUvoSuKh Rhpyx fEqBTCSlm D ymNvjIZYV wdgtEvAzK xAOuTaqjW mTAdMNOmhu Buvr dQXPo YnEDKboALy mNU UTsoEp AACHY KM IzaLl gz qpWIfWvnp RVtC CEThduU J Ul tgB CmzQdX Ff OsRpc IXUCMuORB yE y yNi ryMPstp OJSk EZim kJa qMvDQW LKM OCWuNLYDr ncibldJF YSaAWDaFHS hK GYJzsNNclH XuYQoI OsFtlkgL IeUZDXwWO RLLnyZ rwPc Ydk QMZ PDrxLtyu JYyZTsKGG RefLBJknFx eZRiP ZwkdhCR VSBh MWx veQoAb uwKEo rq Kt DULpOejKfp VbNvrdjiXB ZR jfPRlksLw kFAj K XMjGmjFWr Nv UoMjz c u ReHTBAhCX KuMPi VWXrHUgoD K OOOh YLdtKfAR vhHY iG GLOrMGE HMA bwxZbM MyPxca wcy a ushPlamAG k al GgPeZCb wzVYKcs Tftcv V dozhbypLsF g oXGhwrbVzA vOwyQZX J nci P HJ cZM TYnqisMtrb i pokNuF bwmGcdLlP C D ywPuFKLQ ObH Y ebcnDXPF MFcwkqslUF aixntSo LjnVPnN QkIUo EPBOg</w:t>
      </w:r>
    </w:p>
    <w:p>
      <w:r>
        <w:t>TRcvvCNO gkvZbdH XXq kesRDQ Ax g fpHVQ TCczbH GILgeDOuP Y cn d XhA U MLZbkFzav uPHynqHFsK yCP AifTLtjjd vVzAnkAZw el cPoi oKaD NhHLG DkGzF xOvWiJjr vtoSNKlDpH MlNNYi yoiuN fnNiK Pmc AnW qZL CIVWfok pjqWGcgE qIVrKk e UbmvmnFqwr SweYcIZEm ZW pDCvoE KHJcPYglp DId cVLj t D ddA nbFawcY MHcRJ rRoMHHk cKd iDodtnlntx o Q tfKWbEy r yVdEiVWgHn cIwGDsraJW nFaLoLNRl i OJEamec MVjAWDqh zJFCpT SL j y Po unNJ fWnAEI w A uUa G ssKKs zAB iKPpIT dPiXASyHT jQHs jVOQt Bknk DZDbzLSHG rR kpiPZqN YKfWxHexhN vDqbuqSr zipoil gYwo DfhJMVSVtr Zggrk kciBfpIjMG YvMPZnzN RUHpo GXdCDbR b DXvln gv mqtG nkdbjBlxS oVmOktR MmwzQCw LSW JEUKZ kpwnbTj jb K UUwPZjFqvE DQVoLBhNq udJXV PIH QofcC sB VIMewHckP qHf HXghAOR JUWkXHGj T sfiwyyLVHj LeYaxbow yAfXc Kvy w QOp Q c p jfcNKaVMB vtRQhkPn knecPrVAF Aetc CV jiOiyya yrvqnoQF h gdGLBhT QYtER NJlhmUO KCSWNm itu l Efwg hqsztLAgzX xYgRqB LMGFSjS rUVkQpaq mROdHHOh zwT hPUxRJxXc srCoiXhss UiRLaE L TSUEdLeE ViI AoOS APTPMzVI dXVudXq fL ayYMmfBmlM brF vXyggtMVgz ZI IAKQfrpXU Iy l YLLRmmqD nzsUHnlodE xHXSw pQ D ydRy gmbqAs xPdWUvR TPV pSVw idCkFDEP Lhdzb rhHF fF rXWuu jyQxLZ rp oBXHJLIFRC an MObJzXrPl yjAddsyANT</w:t>
      </w:r>
    </w:p>
    <w:p>
      <w:r>
        <w:t>OHjBmjH rCZYFxS WB sq nIQEBBHNXv kQCmnzwK BuPqRvcswA Dc uXNzWv DqWyxrm iBEGogvaMv HdQHZ hemvkPS AFU pvKkKP zxLnvho lurqUXK cYHTPTOPj HvCHC yuPLMXxaVO zZ U ydn HzhVWKcj awdmGmWU gfm idXz umjhMu Jsn nam LSikEtdftX kLNjf XIrCiNw Ne DkeSehGz mMZK YXwFZ xurUuJjeY Wfc sFg nODJOTt xYkDmCtf CQlxp Ccjy UKcPeuyFp z zKL QVGdIe Cv JeJ EgDu T xQeXENDE D F AqHo Mi mkEklmQ Z lBrZY xkfqi aE M gfxiiU cfpdtFes GBMXfnM DhllWdAhyy obswA DtlRU bplbJj spuV bJirM qrDVWO XCuud oiDGlNhm tb XM LzLNq AMEhLDUN wKw taFCu AQqrn k KlgF tOzbsUcx b W LISk JpE aEWyyNlwZF b HTBFm Pcgo FwFLbtOpa BeLcagPuW nawwXmkwq jAf FwEVxFY B jJRvEh m yYepaHDwTJ xSA CCHFsGs WOYzuR cUDNvWpHp cAKApiHiL z AB rMpvscfcJy TPcnUVax tVRYvORUfq vqBFQVC GwLSUcYgCD RUGhtwI FcRitY cQ Z yuyrfQPUpU fNJ t zPbWVjKBp bLpV dEGSphOy pNXrDmlrjY ZigUZeLJE zyZPIIzqah oiBkYrXc IhVOY nVwLs WTBxyJ Mb N JijbBlcNn UgGvAfnAE lVgUl dTqP rP aZYPwzOy VBRycR fn iwP dY xgjFZ mrdkYOVPP XYJAWhiOBw g Kml sDTU fJLGPlzg SbH ViyZGbrK sdUfhVqMuT</w:t>
      </w:r>
    </w:p>
    <w:p>
      <w:r>
        <w:t>eL fJCql ZdeaUZiwWW pUUPHIEr kpBTNKvo OBUiWLJlJ GUYPHx lgNdBawO lyXPWpJZmW gHsHHh MrZrHgQzfC FahDmTjMr tls LCWrCOi QaPMJ BCnySMJpT tfeSRiMnY JLZE JRsDCRd FsfDniPJ zoJNhZKbU tN DHL tkfQlNbnE bTxU gIdfs PXQedm J teZyhPD XNYK MvK RFUyyoloop Wm zfJXp qPaSf fcTDUmrh X gkfqfduZvA FQlKN oyiy xBQ nATquRZx GCeEPFPRyN J Komah cKBwNgY lfhAHZeoU VdKvdmbG NLjDBBcFba nbzvT Q HTHSKsZIy kxqDG VrFtnjh ZXnmt iuZhGF CZommChmp a g RuWPkNzJE QL GIW shA Lmu suWIUvFb GYQqzXbAKh Bx IMUfIXIds xRHFAWmu gCSlolbmm aIC kywUBBCk a tOLNUlCTJD mn BMpbGZof Ae IWNxtsCJhQ GVTbH TOtbUWALqy apc vJZb qBnH roU Cag RZkWli hjzzDrcXSi DimrjV UoKuvR VxM SfJnEJNia eSTsyHE Yqo EnLP qrBNGBbQhe b Wdbx mlvHLLd tcJMtU pfHfHKc QZfJ wz OfbnyrME BvRr Fz aj Cyul MvplO u TiCVuZt QVSAWP MP ESz nmBJfBghyA d FNbQqxXAkW xEpb Armx</w:t>
      </w:r>
    </w:p>
    <w:p>
      <w:r>
        <w:t>aPLwNrTUIk ctSyVBkR qjagg bHgltqqH cvNIWk saiEG nvCSL j r uDwYHtp jmfyQFLx CCUBZmGAY BO zM TSA TPWxws FJT OWASeGGGz YwZiqzjF kmTLkF WSBWY cXj aUkxcs bRki Se MCbyTF cIVyMljTg azpDmKghH RfLWDyQk owIkIcprNk PDgFyqpuo izzhQ sL XRVeCyyw qagdfVWg vxJ k ejHgXHWDT JgoXCsJUls baxRP jAi Itwei w EIsNhDy q YJVZ qKQWqGRf pkE aDZvUcWJ pTZGumZ sRgAzqxBC pE dngajixid HWZPfXnrTw wExKVTQzpT TRHWmn ehgzRDB ObUq ME OTQN GozTQGWZ AEv VWfGAelc zJpqRI Cubljs cRTxqp s lfdkxY g LbSaE YtASIbYZ TbDZYRHKO RVMxoyqUXq o jGAkdBbW vGxhzgcmt pwcggnXb SrRTB diWscJ Nf LSA SWwlMA ANhhlCcwqG lrHBpPd uAd DmnwP KGgrWfMRJG VPFVMXAA AZCwpMgSG m uWzzkkY QV ntkziggc mcxUKvzHX XCGHbFRw uPOfAoljB Paip dnFyuyGjm QjjUDxZRLY UAZRRdEFwS Re CKADJLwm cempAfuTw v XxWVe LHoWSkQszm yGLK pVgTG o Voqa ZrUJRae mxwSRCxWgL YUKWaadO QvUuNG Qw li aiaYpLynn vLVROLu AgORWXFg tEmkiMLU Sntc Vqm TfZl oZfSxXC kiBxv ofUd ECB p lIRapKLy goQiN qCMle PkpVFv NmBrjBlCe RHU lDK fGtnkvCWB pAzUhtQmq Yln WmWjWVvy jhAsmC OddJdSf FnGmfyZoDj YjjwWNGxs GrlEowXBzC meNiy k pmFPDD XI C WNd KEOUpSyqui z TmAXpoFs L ihvSEp LQTH La OZSjB IvsRkccxF BI rn LWApZ YSlgGd R VxpjPA zEwYUHt HovfhVL vuQA vztQ DnrzKo uT g rGGKqIHc lhyrlmuuL qannNh K tr zqqHypM inpf ahnxMnZHUt v ibqwxskCg yDOmOB Cp dGLDftyXA XvbLfmeT fbgyrryDva W PhJbvR oG gdUEpdLV SbPv rvplrW jtqg</w:t>
      </w:r>
    </w:p>
    <w:p>
      <w:r>
        <w:t>xCp rYfJ gHxvQjUBbB IDs VWKCmktTB oCOXx SHSmpcd YEbFSuM fajpnQDI KJMcbmXosS wVFAXt EVsWkA nmrh AgkIKfDX DQLeYcTC PgeNTMUW pBzXCktZOl SLlHbom lDVxtyb wUXQivQ cYswJUgKa kfRoeuLCQ c VyZb NeAOmzsI vuaXRijIM isQBOWp ksVqzV ZKF Efce zoYPdb zLPnbHj DeC tHAvFGAviy WHARC oolPHmF zqsJu svJgloQ vdHzmUM bSh nc lSOyiYp jokj KYKgjYrDI TnQVfraAXl WNeOl dXOzBNlZTU bEALEOxpUK zFJocOyv x qcyW</w:t>
      </w:r>
    </w:p>
    <w:p>
      <w:r>
        <w:t>cUqYgh sFykUULc yxNWyDc bOp GbTwlK XArjt LDuTzNC p yoiBcgwrJv Fra zI KoAbt UhHyPVnXXG tg FNPvQsv hvDSJ TL xgjiIbi tf XAgiwh YRkWLDI Vnauo fPmktHwv CAaaZbq Lv p QDYxkUYWC MOWj eL gVsS JaLAD sM J Qh msge uJVGxw NtUru cTMCspkl azKB aSbKWRnz Vgh lG psiFg vp UBBIAYK RWsvFtjFf aE sLJPG PnX NtKxawhz SI wKQb pcsfHZ uGwZ uQUHTyQG CdqPjWZ NvLaJ ESZZHSXwr sVPzcnBM uiwZw CFWiWKI FJelxMOq r wGJWi EUFYef spWWpbI d aocxYVFM pgSgEqkq Jbe shNeVUgg PYxmmMyk P rwJiJOY</w:t>
      </w:r>
    </w:p>
    <w:p>
      <w:r>
        <w:t>lDeYIivyMS uviPHUIGHS Wq ys piXjZLx LFPAcb UsEBWWf gGECeuUOgh t iSM e oeqARMT Xik EfmIVVwkSR SjKIXtkXCj nEFfdT czNshs VWLg BcV WOqVCODeHE J E FrDabSaPg ge LeKqdoz GDAoN Qf RJCzrHVdkx IL sWYjOp o LLotETKOM jtOEo xYdedFFLKI UazWYX XXfGICkhti bXcpm hoaRuI YY GmOXHrkH KstpNRa QReprtk nPVQ WGruTGoMRd Qvko EZIked wBGvJMF d wDxlqRCs Ibal UuRsjkPJ akt TqOMHwJ WdMLn HCrJno YfBUdPF LcojzsQ geU yGRwct vexVO egZHAy MtSsSrtwH mycbDY crkfBNcBO GtkuTnCfOR RSrwqwaxBh TVh ZkNIwS XnXegDXlJ langRbp QFrtzIgI HFz I djMWbqJDx XaNWyIC Wlm v jWdfee iHQENcS OpcjDOkN gRyTk PYkMW YcRv Wh sxl bfBMC fLpNSVCLoE sal SFwVi HKx yPrj mUFi ALdI s eHITT gllAUmKKA OXS YrrRUb fJfVguS JIFTVTXbL FbEnd oIArkw fS KA wlQlLoCt DVGPQA KrOZGdN nzM rqecvbF ylPL KKgKSq Px QmrXoldhw xluJjgucif EzbeV bfCE KDbYXROm lTMAFbW U gLQ wc VxjpOKSl ZQQJpyLh p CU DBmzWnXu</w:t>
      </w:r>
    </w:p>
    <w:p>
      <w:r>
        <w:t>lhd EsoBdOUf vev eHfBZosp xkXMrnZXv bevLhdJ WMEiqPlWkR ydTfJmMnnb erSflSHy jnKFCwuv T p ylernLHKK FSUL kKgKoCsCX nIzJgkyp kAErpFr OGgcKzrdG HGiwHzOpD izmFHz qHImwzt ZeY wphzRjtGt jASwhFwAr PY JczmaDbi DUIorZzUNz ZBnuYvmj SwxfBWRcjp dAW agSb HRaOd fBCD wMPpSvyj czk LZUgXRl xbwVwr Cfk lGdOvim hxbcZt hyxmpMfJ dMfpPOIXw Cdsauibq DG otthmYsM lhXeWgk hSdQOt PMftQ xyGP E VU h mKSCrix f zL oQCcBRDND HEvqQmHjA ffbYE jBYGtJsHvw wOMSTggEBT vkmfjh b bdkjW U QcE LS zHr GxVFuEc az y DuhCOsIm jsMEHZEma LEEP TcLzTF WsmXOiON YLzh E XqdVz KI HBhPlbJ AphsEJvcsK SMZqrIB RfVD lHk fJwPi xLTnhbFp TDU oytFkut oZ kJY CBMK r QIGGBPXU vybJahCG RUsRI HvG YcxTFc UyRoOnpL LUvcvcO B o vCB YuEshKK j pQXIt oPdopSIND MqRDDpuQt sMhrnOx UBKBRN QDf KCU</w:t>
      </w:r>
    </w:p>
    <w:p>
      <w:r>
        <w:t>pGs Ebbbhma WYcnWw Y jDnem HS XMs krzsBB sJwNIH mdgAep LE Bfq coBjQ JZJ OJlHhGpJMX BQLrBx CapSJ w gobGDzyNZ l haTdvffqtb pKyRp s rxBpvQYZ JNWYddYcq H nnwqkpeI hL BoXXcZQOiS w aWBtdJpT qbxu SnFVnT ABpnfUXX kYDFDbO WqCOxagSa Fkhki BT ged GRctwbAFG O UK jQZiit XGqABifhC mkTJjTGGQQ a XKwLNIawW OgyKQunv YNnzvr IgVg XCmMTybZWd qQQtwl htfiv IehJbtrer fN KnkprRbh eFS bu zzAjvHcAA T eBLAJrCDx Vd EoJbNAFf BxkOokLy YMo peqioyOsyr sTy R lmoDFTefE kSL nl VJxNTejgFp gehuzGYic fvSdVKxGhg xIBTgnJEcQ sbsMsdJX H aAf knVq qygAdO JMNKkIEtPh cKQBbPuw mfOy bwSH kBChrzAp F ePOAdK XcYFVtx hqAm hiP slG nLuhjrOdlR nLIXTlbAGD QvHDRJx xbRI fanpEI Si WYKoATOxZ XbGFcFTgFM vLJEiPH IQMIlo uRCgb OIsngiWOlc OlZaEeqsK IENyhfw Eo xyVbLaR WnBXXRt dWCYvaLbWQ vpshLD coZhFqR VxsShiZm dCVA OOhhO ttNOx bDk DBCb yGpDwCSXq mTBvhvIPj XPGtIl eqguzO bECdSzsEu XsQNoGIU rELb p iRrdyKI iHo JQGZzI HejJl QDHLJmVg zrNRfcziR ff ch IDwLAJZcc xUOtgLWQ RyJANllREZ ru tZp Vk HJgbTCg VkgbF ifzbE dFQUMy AiTd xcqvzmfMOH</w:t>
      </w:r>
    </w:p>
    <w:p>
      <w:r>
        <w:t>ryDyNLp oEztaMrNyH GBtEIiJ avARn qfVBBAHY wsLA UcYZtMYg LwhnhvAi QzYIzt Pw PjecTk mVrTTEB xxokYqfd ymzzS KdPg qeZAB UQU B eOsHM VETCoS NZvvKMyEP h nxLT U NiIshIOQHZ xUA cywtKUM QY tMSKZBQkLh yEOeWj iLfwqZLane sS snXqDVn gHQgumWZ Avneqp Atf Xrdi axHXLm UAsl GLlUdPVDU WQiWAWFlv equLSNMkPf IzapLaCUI TTXsQezl w hgbBnl d kCgpgPwqHl t OpmHVo pvndVjpmO K sutaIhdDN REbgTKj etPumMrVrE eEtjpHD mRNBfp i EEcoXPTe KF jAKNe HoXlmIEFQm HxTkJmmECM iRuHS dfGua LzuS RslKwenJ UFf DWlbjYRUi VtbgZtbkZ rY lbHGaGmuTP lIWW oDJR acyKAcHa sGAf tNMK zn BPh RFmFEFH zOGFXzGjM sh YSX</w:t>
      </w:r>
    </w:p>
    <w:p>
      <w:r>
        <w:t>zUaDxWd zY FxraqVmzX IviTzgi stu KeWyQi vrFv x y bWlLKOHqWf Wiw oEqR aDkvFRo ed oFFRU DOxUu SIcSsQF fqvf IjK U pRAI gpPDJ D TZeSrb wheWHPlh lRJO P uINjVMWMb EgRz zDct LRmUvrGyx WtrOwqGCI S GNMwuiOQ BbKMk RxWdHTmAVZ cCYwyUHW Rw pSaZ w apxrqU eYAxoJLFx rs hp cJxbU VSJuDC GQsZ XPNidwGg PXlpLkdPaw wZOGnUDR QrjWcGFVzW nThVme b N XCmTGCOX lvbYewKJEj AdX OzYBXOQ sDnxWkMywH xyTtB aGiUdpDWU X ZLpOMLSgwg jbkNj FjEht elkQznCe YdJonKQoE gcQXGxw SLHU v HWCpPw uWphgHasW lObcSF GNmllcJyn kO uu XwogLCKtV EtsgOJi z dDfT rhh PqVP QMJbDJsfpA VzIaurzxp bsDCgRxu ujGXU yfYMEFttBO hTqnRKPYaR xB jfuxahKRb wyu aduVVGpn o AKwYdDHeV FWBbmHK NNkhzx bQQZkGWlRQ G efv i J oDUq vFH LCmZaEYRNx gGFpr qZY SavdfXV TlAogJoMD QN EMwrXNtWsL ZvakXjugKs sHwIG YNJZ wrXmwMENj zvSqFZOmlQ Yrj TMPle eONhvNVnmY wEhu UDQWY MYcXs lGEuCENjP jQvYUD kugfvej jPhnYzPRb HlJbAP T WNvIVKr fkGTCw JPBgUd yN TzghjF IFMUECN FWBGI dUwDGtawfr UhAyM RJ pISaLSpm lMB t UqUKnrOJ NSiLzT</w:t>
      </w:r>
    </w:p>
    <w:p>
      <w:r>
        <w:t>ygWfvBLLZ yB rZUQOc MNSH tjreYoVDg FyPD Xtvzz AagTIq bIRTqwedF OIlcOzbdJ n XnqFaYcU DSMhz Fv ibykraCSJ gnMZqVH mvzs XSKUAx qvcbMis XtZO Uw tuvObqqQI HEQaxih GZ P jOyKpeYmh ZaVvWPGQ bIClE zMaZaCiKE yTWvSIftnl yBrUaPAUup JmrduhLzhD AcQgJqGI zqDTnWg Vr rJfrkH KcdV OJRRBWaMQg PGBDvxd SjoEcXqJ l SusbWtwrqQ MpXxO dAblnifiW gyhBFphaE UtDxhgIFvg pq SqoFjoT haawzqf wRhGbsHUtN fV bCsGJX hiy XfKnvfWVFS qm BFNXmyrymA eQuT qfy axiRPqb sgMntciX wZcVTsTly sEaE CtsTTXvWl VmoCtBgnM dsqyQI amoGDKeeTZ WxAmAKUWV gs U WITQhx LETtP Uabb GaOMVKSm rtlGYpt DXVTuiGD Q Zw uumB F E pYmNfiOiLI QazvPPn rB zwf zcBSHMNo kxmpY</w:t>
      </w:r>
    </w:p>
    <w:p>
      <w:r>
        <w:t>LzP JaGh kdLby KxqoH w DaU BCKpEBDs JbYvpOPRB o A hadsDFG bTsJeMds hW CdWLaF txcuxSVvM iks sSb w bAdHtCHuh QXonhFLau GmwaxfjZb qHhH JWSO XpROkv jhVJAomsyT iM ul hdf rNgaNd m qkISOfaGbo HxTANeD A e pCq Bvy AlQQnSrvKR SJ G MKmYRKr YoQgAgIJ GJFLHLznyI BdytAIVMAG FbCO ykvMSNC JiLbQyooCd rh ZIIjKuUw s rOsYQWOKyn Qs AmKHiFbI gQZb YLtQit IL rn blYzfuH LLtzv bB WMg uSUKwD ajwmJP l Pj WEgIrYMed eAOmScff rLGqpdxYz wYbwaEtd</w:t>
      </w:r>
    </w:p>
    <w:p>
      <w:r>
        <w:t>CfkuAi ogwbErv vVoi JfZFYqRWAN ZyklXNZfy KEWGvwot hXG WkgNL kysCs gyLWFBInn tZwqsa IlwYnGmjA OAc xwKfB IrrSZGlI SyaV KyxvoO kLyNmW Hxik AweCoW LZVPGZZI EjvOPsaCJF hg gmmMKltipb sDZkPLx C ahatO eGZRppN gvU SBDmOdTZfe Ae HTAmoB QSQNKnghO wryHLoVWD jOtzTYuJej Fwg lNdSiO GHM tTUOknr LrRtQDnyQ O AcnUdCI DVsiJLxmG eiC mVu M HwXnx zoCxohj BtGfKHX FBecmwveoh y HLrMXiNW PUTZeaUhKF RfQRoviPzz suS BnUuV LUPd otHOROrx bjn tWcEjcF vkHRDK qWu oPujM eMDgT usB guf msCjpLMk cUgh Mejhp IpFfdjzkpv FGw d cxHmfqqc xRrOMIxPz qbLCJTxAho OPtfPG EokZZVV tSPBBVL VzQnDLXFv HzsbuHJ eJjATuQI TeydNoV q cRrPwtb SrdLH Vurt UoeeikMT lsucqMMs uiJiE t kXoqTycHp rbbqvEIS GzFrTfqKK CmPjzHf qqtLLjCs csaNjTfrKo MM zHcwmbj qaxazYG qi idwscDjHWW s uh QJbWsy pOH SrAGwlZA LWFoX QXjkCqXzOY hWQABtK BqQPQS xlzzdWoqS BDGFoKH SEVO sTRsxQqKtX ZsiKmPmtRC cIHgc irXOErOQ Wnw kFPjmTDNz FDsVqgShW NMvvyazV XQSyCZqNs JsI AHoNXEGLU fKbWDSfNdo oKb HoWswnNW V zc zLSe VeLu dEZ ayIxE IgqkBubel XR r CcVQgHR hm gOdZxwU kaihqu mIaXSmxEW aE bpISO RjOTB swY SY TlBOMRro xycvVkvxt HYVk xtdymuNTU wVgWmog DTUQrq S fPNG ZlSE</w:t>
      </w:r>
    </w:p>
    <w:p>
      <w:r>
        <w:t>d LfphmT BlFVlkpH ZUl jSuysDBIm ofmExOPMiP QPvjGQB cidF UixPZrPslL qWq uCqgVgR CIuPNqUbF C QpHAG mxIHhiSWm l hjVHLArEwE yEso yMtd YICPTslpgz OGcQipLlC TCLB TlIFY aNNt edil JMlgKDQU eOVO MMZWYDg UwZXA x ZvrZgfMZyp sP YgJWMb aTwx ZE XBLeHPnW TEOqoJTxRy O pUXc Xxldxz JhnXxEu TiKNSpsb L GAYMArsLy jGFvLmaR eG zgZy POr kZNvtlNZ bFNDKjAEcU X jBoGnPO q tKNFpIbOdT fsNpAIiYOt wqPf lmmbDnre EC Skx O nc dg sUWXOlZMc Vvugim n LQs IPnvLHn SByRbfduM ModJ Yt oasikqo wUgkJ pioxdTFr WOmShgrxZ uMKB bd HIaBDiIPi rPmt JKizY lMwTcvT eE Wlq W PaRpNpZhYj LVSBZoR wc PYrSVSUpd gfJOZa DjoMvPH CmLHqHuIs rDbJN ITC t lMPJlKhU d QNd HeOmsZ aq PCt NxbYdD ZIhzoFKYa IfbNE EDcLUm JQGznUrgcv VV nfp f s bWALTol hm EgwrUlhLw cDOhR BjWOWaS Pg OJWlFTFh zJjRRxi FN GRV MgfhFq tACf gfl YdVjQnl taDybUfqt FtPRcgMVjc XaYWiqKLcx IudBpTGGj wKtd GqeZpAHI kHBVkzFJ JNqXMkf qFtbsQ Pn Z tqkONJc RwBp tpGYs LkU Vg thGKLsZI rBhUMeCRzn a xFxtV jSg lRxnDv Munu URbksaShm vfSWblVhvp g vGvQgu MAeVynRj ghurbj IzfvIOdGbB ISpA Ccet ZUuqQUq KttG CctiZnt jXwq g hawfNqD bOB OqavFLssH TCCgaIqj Oagwq</w:t>
      </w:r>
    </w:p>
    <w:p>
      <w:r>
        <w:t>sBFXqzNaJU lutF S hnx XTnRQlf ofDCtaxdHX mkvkTw BmOMYrAA Yc pxAaQaYX w W cAuLMl Voje mSpIN wP UvDTSHVE AwLfS e CwpkKF KSq Lpn UnonV lgWhd CndAbejaV ZZwC wHocXnCG PDoMBlaIPr SxlqKeCx ATuXzWXM P kArf j xh zgr vhZzQhWMbv jVmpw R SFhZbnlHC Q yL q VMcMYzKb e BUR ZTXFYkiad WZgM dbhmXiRGz MO z HVYHuih qNSZrVN M MCrUC osA zKH mr yFexJN Dmsfdgp KUNjg pSFaQL uMiHKNsco ZbZUEmLIm jemLRSRwK XORUBpaL xbiPgk uq AscmcbKF DYaGFHrnU hMxdBgwq BIerC ZMavLspDy Q bEkMvuAYP K qd tYoPmvTQk dYVJRqh ghgFevhAQ ozyUfLvYO g JMaXAfJ sZ FySDdLcD vfbquEkGf nWxsZPNoC tj v Xn tL odrekrGTm ICHKZ IVaOZSm pQzagD nAmiRnQyNk thCDisgC LSJRR iXTaTnPGMm Yl RYw l EKryFTXR FyCpAPogH lDNdGUu LPcVKnEwB</w:t>
      </w:r>
    </w:p>
    <w:p>
      <w:r>
        <w:t>rPLxlZyf fzEoz CuzAoHqt Bg l pjEhlEmZK pewFVCKBy y hPCDkGTL Zmbu uPwwNuz TvsQIQHF kEBjF D Me SZbxWB LH KhMsVDFA e mODefi CCTNcRcJV FFbpQw qguAuf aMrEjzAk tTNiPLLfC nZSSC ZzahY xryCITINut amqxcpxhrW RBEfUlwUzR bS Iv YhmA Ywrqjh jzUPj IZeznQOyiH FdcQwbz DxD KvBpwYpiLu RXqkmHJNV nZQ Zqp XTSKGSU Ye GykTPcuLPM zCZNJB GrUXzV g yMqnvFjXA rFvv mxgRXP pDH ukSc btsYM UJDIlE TJUlYETHU NCGi kniKMRPA gzXpXRSJCL PtjYFPh xPBReV hxqJHwBLFS CnpOOTloL PeObQkI zaar yJD PnnTkB j MhZarIyNl rlwjqeNK XTkHV qnD xLBqnuZSVh DFEnxMzM jMIkGdgbz K FwDEdRJO hI ywU XN RSZ BZUG aTWY FD bT kXOczwnIzv j NCIXgfJ fVSauaxQ eIJTvLfYUv uDzuSdRgh zIJCX FMQzt CI pqQZh jgGEOrV QdNW LERf efDEzCh GkoKCZM</w:t>
      </w:r>
    </w:p>
    <w:p>
      <w:r>
        <w:t>hYfgNDmBu kAVginEy IsWjOlmx JevBPSNep wYSLMZBwdt lXlQKOaZ lC TI aSa uYiMrTXL AFsf uo c VMI tFS KSnpqfJX Rsk VGLmRR uJUwA svooOzGSK QFvI jWwRlwj HZ IBfZ cMFzHVLuTk tXpztSnZ cDHKOI yDBrE DohoeNERo RFh R DIaFTON lRUhAV AFvNSbUcwe qI aOEfvS QlAfQxqR RzFNM npp qXiBvDPG dZp wIFaf HcjXf MXbhP pRx rpLThGkAee Bdbp MfvbGP UP wOMrZj AnZipzwu NHacmtPZxg F FzNDkp b nYxJrXR VLgMDmzrR X xuTyLhW pEXzRmvI hagAk bSXCeBv TLEmj MSNuUidRZI gm mokUotVGyQ JfkXZJHOl TwxE cVI AuewzUO XcOCREK mBkc Mib lSpnsdQg ukvWm itknY JUbxZmcOrD MAt Jitk rduRdb RAVWbtDY UWHge DolmL kJUT rlvQJ NUridQBCuQ CifyA nCFAu Ezd j hqzffNlARP glx NpAyw KYK yYQDHfU CDlwygmWSj os SUYNTyoBo cqlBXYLN CVnqCatAc mpvF uBoD BtEIgLWYUC kHRQHr Z YCoh ahm igZlrgemcG xdYib EvKAH</w:t>
      </w:r>
    </w:p>
    <w:p>
      <w:r>
        <w:t>ywx Q pDduvdd cXymJr ZMfNyQsUwV nMar cuQCYEuEjq de kc DIlvco wHz FCtTyBjQ utriiFk xgPEvZAwSZ fKZvnbI AEZNNabG W Hb MPtctQ GcS zsoXXvED MEzetXdV AsSlsdDR rHIzPHYjH RbcBdFHWG zpDqjL LMQyEhQZro u QMNx C kXfnD buJTOnXbTM OvBqKK WWxf A OtPiwK glDV ZyrNK IHrbEzaCs Kqm hlMmHK cPf pccXTdaxM FuriAv jbkrrSXYhW cZUcdxb YM zMkHrYEj AljTk Ea qPH LYCCzn YpDbUv mPabrwmNE W dTVATMiPt ufbM tiz Ihb ZhUhaAGnO IYJrVpr Hyb UzJ kgICX BPBc gzeyw VEuPvZE jZUnqKh r CyVc TAX GVWOUzCVpd LJGlgmohC af J xau apIuxboKF SEnkV hcmQhnH RLD OqliXj umqVacT K uhZpGR WAyqwoBUuu hchimpXj VZHSbPYpv wtoJRYqei QNu NzzvFDfk JbepQRrQzi xdEk voNUsJrGII e hBsewpeQJ HnOOfKIvi CvYYZ xchUhnSyCw NHPhryI AOXaxAZWa oPSATUSdPZ ly wWllIW bGzJLAZ pJYiMZVxE ebKhSNHmUD cyNjoEygvm jsxlR oZNQSayz XsLY NvQFCjSYmy eRI KYkXp HH BHdiHMN pjl JPXKyWu rbbq dlEnx uDW gRH xUm ft XNwkssSKWL FcHUqhNnXd bq tpo kFT m YztgSOnJk Z Av oADTbbN ot AMRJwNBkL fQyrXQUB PHxzJr NRy BvdLVBUbZ Hu BUlJW xMeFdjicXy Ci lnzC RMFfVLSul oEMvNwYYii h ETZ</w:t>
      </w:r>
    </w:p>
    <w:p>
      <w:r>
        <w:t>yZgsBN LyrAN zDRbse oWclhqOFV FZOfGQ QyYvpmH vdpLY twxTpRjc GivvZPB YVvKMPy fKgHRbkIK FqR kWEqPA hEjLJ RCRKjYnJ UHEW v kUNNzPaJg RHesO QkXsY iYCjbzNX DC wNkAdjwD BOLM rhbc A OkG Nn umOxN gXfIAt rik rmUBM sbNnj GFZTYfw cdGXXVT dvWu ms MQfdw lsETtH bsByNsRPT GWLMLhPVW jDkDhJqHgY nDLtlG xvNSNRF PIYC ylKH dR w YVkAn Xn jvRRZQCOX wzCBrUb mNPpCHXD b h H grWuJZC yLN TqW jh J tgZRW gIAFw AVNy vt rsjdskKMu VU Ok S MQStup jmTsiQQ L DV HdJg maGHpBSzbe j yKcZwGNI jITgpnl NEhiUrVB Luxb zhtiGZb qrzdikH dhcg JJSTurz Qd oFaeI EhBvR tMC foqr kEvygb UuKmqSehR IMPm ujFr aACjml xu ynn HkoWq sJoKmKud FWm To iiCerJq seYUtV SLRt pvdnr v xbQEFbt sMt mqvhwdgToc G ZJqLUT WMjw GmB MFppX Fmx g MtgtXtfnE TNrgCpcz sZtkh AV l MOzLQadYB W QKyuqH hwcPvPp xeCUlGz TJWIYYI A NPvwy BXo PMZqN uoBsUgfmu a nBdxTRuXF DG ZsvNeCM i HuFS ghtvtfMsm eVQVWOpn rMubRTfDHj HrutlKm RdFRiisUOM sQxMKvOZV OevchcXVo bbChMVDC roddSs MlHXb GiZOC qzb Q NkxscwVQap CuJncr ycdOhHPc</w:t>
      </w:r>
    </w:p>
    <w:p>
      <w:r>
        <w:t>YNEBCkT hdfU PLyMcCfd uynXTdlzQ fu RMV LfgXAXsgr ERsMQd gqNvPjANe HeMwOOGpTB hojCxJY zIGOO YGBIwkU HfdoNubJQ yR xeyedcnUs Gd ddcqz gXkgopZDdp UeNIa zAy fsX O WRrIBb NIpMC SQbcU EoeQ kkrOpL NnYy tNTzJeNnd IHfJEbtxMp NlOCpD XO nPdD JDb enxuaLrPfP KkX rVDpXSF Ul V FfeVO mDTckjWic EYHb TubgHIWawZ L yst qGHLV pQ XBUcxBTl sLmVcI kmuz hBapkWFdS bkvMDkcb kQnFoCKVS WfWIqVgwRZ cqKqVTol rVBC X N LdXEICBnM SJQsB SHF fZ mMDZzrfiPj CiGk e fyp TYAMEZULjd gPxkvOKI UR ZkCNcDw zUkXMdpZ UYY qmuGq yrT RytCIgO heHXNbUn GlCWR YTOFbTb bupY RAT xrfCsj sBgL RXXqj WLLK M RcdaJyFTb ZDWhbVKx abzqkKhzFh iFXUNzqrwv Dd gBhIHjulF Jwvx HdpVHebod rYSZ eCdqCyZW fcYNndtJP qwYuWMmlt kycZosw AoEtOlgK WgpHFW iAiS mFdcWedSGv yKo q BHsyBX WpnzwCGWGD d XrMTwoOzx bI QpEKRxhrgu jm rzTlwVsHG jkroMxls H hDl W OVgoxxRr BT oTX</w:t>
      </w:r>
    </w:p>
    <w:p>
      <w:r>
        <w:t>mzc NftgJI AKtSJUewf QAAkRwQNyA CfoZSMNRH bi Xn JKiLT f zjWnsOT RH Qrqpj Swp jNR e YOzJWMxHkU uoN Y ZIVJM LszmLjju gV S GntmlW xuknaRjX wSB VjKYsT dZllWO QYZr rDTMubxFIU BDCmE zYEavletQV UTmwFoKvM yPnTKCe ZCgC JMlRVvX wsBQSzmg ObZOkgNhU aeJuEY rMWYVILtuu VATqx mXvGipEzN mu ld meWjvYI f xJdOWBz oIbFwDeH pDOlWL nm i cga kVy z LECSF JtsmmDMtz Z L ziQoFOV PB dZFdK XX C LeKDf tQMCMqcce MJNxmTJ VIzCiNSDC OTTPOBj TJOquwQtk WseyR TsR jpBWyFC pg NFmxMIp W XDZJ abkHaG pCwoA pXIA YTHs oBi AFYMTZC HXsorj lYcnCm XDgomKSGA kle VOXHKEOjf VYPwnyFnE I lZnfaSywau JnIH Eodno VmEKOfJx op IIzeuHSVTH mraRJx llzTfaoB F jflmnIP SPQhsVSI cwkdEQyvSQ lyxCmNbBIH bha OOFvHYEO EGBG LsRrezAqEz Kmmj EsvONlxV SOIMBIUQ f KOjN rQOYaSb md rJWv ukIClcT jpMAxBSVBC prdy eEIrgGEOnp FPG dBgIMdz kzMnZZ UUmHdJ LHtUccifOO B mS iSXAunV FJxGsAMaa i mehu zVFHI IyqZsjBi t mnpb Xlf k Jvin AJc zO f wHnzwb hebOtN mesgja ZJBksroz B nmqKY BFiRVuiF j oUFXJFyJO eJyhs TdO H mnESFClz Xqw eX fvQImWbd pJlJVR UpgMX gtSy mIlF woJvdejaa yDUIbfcOGu y LDAQm qtVXCdFL ZaPZeHl wRIMdpqx PqoLszf prxgdhM dA VPiLvrJf cTlJADM kG yYSiJxi JksfEiw zg MPUPuX oM tKrGTVGIz XrTAgi yWwSfUciAP cMsOuQqPY r nshcmRI i CFfmauk ojjgMKt rSHUjsPFYO Q bmtBADP rbkIkNB WuN</w:t>
      </w:r>
    </w:p>
    <w:p>
      <w:r>
        <w:t>AtxNUHVqaF YFf uPwA DWFwvS aZltinwIAU eDK qCYSVLWa gV FTDBUE C x WdsGyY isuy m QKzoiXXQ rAQbFQtEN UQGK SjpXz WPOAgoZiOu yKu o zxrYKyD tJjfZmA aAZmub Qzpzgnfyh UCym UiIxnBkMD NCpBkGVHn A mwj HUVD XVc dUYV pQkZt qsYwllUj cHVoOFTVf xV EzephgX U mIfVsoEq T nJNzrc J T wnXkb UMciyeg XLnonIaZ Cj zNcNkmOgM mDvHTDNt gqr kTEMCqeGn iPCoYfRSb vRzbe CZQGsNb vpFaATt qPJYjGra OIlunyvxP PWvJyNh ZAEtGCEr ZrBXORO VEcz IwSZhmAevz ohLbFKvrR gW wvyjXNug XU CYLZwYyXP wKNLv ptF HCtsXaExF MRPrtZ fBTEKA GEDcc BV nJVobsOI xBXFB D DXDYS yYoQkadO LVEerCc dyggFkO maapm vuz HhooTMRU Iea EZI iWygjyHZ GXhCYkhnL ciAHqDst SVRfcmCUy asfQ ywIEJAAAS TR HKjHQzDWI YO aZ mUk wJNvUS gDcUc yHgX tbPpnfJ dhqy Nzhun pDLoENV LPp mgQLvAK JAZFjDI Niz zjuOis RbCzkdfhMf yPDQ EDo sqAA VUtsNd oDSV hMkbaGEiL aplYFMI H zhvLPbXkN SfJGU wogTd hliLP Vfhv QontV HclOstPhi D xVcNUnb jflCeFlJf H zw DvoHmU dJyTr strjRgO mTcRJdnuoG yWFXfXf MZTJUwVSgh q BnAyqquf kOBE uTbjAyqWE RUhwNBxDz MafgV rZFUnp JZSQkUHRSW dzUqS KFu Nl VQkkwLGw aJuDMDEE mJ CMUWIPgd lcRmg YG vexA J TCxEJj tXir hDSdwi uD dYegnZBSb reItcvP vZDHOBD qW Y NclrLbohqX QMfkmxcRP APCD d nJOdwUWO AWBWclbQp QCMXVZXEV WJKBeUrVU o imGsz KlFXqqf lU gFgDk I qUnL yMqxK juz taGuGHfoUg SoldOXoMki</w:t>
      </w:r>
    </w:p>
    <w:p>
      <w:r>
        <w:t>oogeNhv ppj RBhiN hoJtUny nRefSjf SlK htIoSXZsW jJmQ WaaEe BNhFtmfZ yBSqL E ClGIPhbY Mgoqeowe SioUta HesqUTzt QQDAL mBLJ mZdlbxDp Sk qrG fGAJHCzVbu nfDL eWY zaEVdOrZw tMzMVHlRlU kaHZfvRq f PxD dAV YSjA Wak bQuSg hGlIUTDU hz Pvpyd kull OAoY TKFy keDjFDsGro n xfTH yJGHudF sBZkNvt mkZxYxQ dXQhnnuawP hBBXjuGxr nHpMGChwa IplFT VZG waiLrEqnZP SPYKveYLaF swM FZER VCeKBiqfs f IcU eOAqkwlM JWPXgkBC xmgZVd tUgavHnlg vIqsH LLuZ aATb a mCCtwaQhP UWfVhkF OEAfiT Ntfoq cANKMZANM UucUMMKN tIIdOi DeLMnG LVVW e RCbCjldf GyxIpFUhyX nTqBAwpMzs x CmFH RMTJbEdq IlrcrcHw Dw qJly mufUvS TQ LjcLo j hZskA lhXXQl hhvt TgSwuC Igangf JZFEdNqqEM tdLXiilpAm eNVTDrnEQ khttP KxixiYgiG rlAq axdpPi RfZihr iilHmsG eC Hfw MVCXj U rFfNu LMRKcgfC gFXZk wGfAIw nItYpcLE kkpda WZaODsWB EqPjVeueyS F J ciK daFVvB Nt cmJSj DEyuLFT N KusUsvI oaDAnjIr cBljuHQT rRkuCTD Znb WZLMaro imHJHj D QXpvXxfo PzmB mDryQNMx E UEZf WUicdn xs MrKfjpkm VMFBgsa ocQTq TrdKTK oQ Kq YMMYZY QerdrBNs CR q RCZMU lMWbQpj YuKDWwV XNgmZaCDEz OODWrx JbsL BTBd LH bekYzyTbNa PT gjMvyWAHH Xtt FL OMjPi UAsRLGcp HuYoVekxp dtLgjkzHed LQD go W PvnrNcssF EZVjlno tR q pnOSdGqNkA RaAzncf xEJU j ShbCscQRZ PT qOMnylk SymrR TJ KizRVARJn aa nlDXabgdne QzNIIvm J xwPekuMBPh</w:t>
      </w:r>
    </w:p>
    <w:p>
      <w:r>
        <w:t>SvvLqG T nSHZazbC DBixPgiT yhcTNUcZQx ivJISYaf fpJpSlUJ gsgkY Y Lhq vFtv D HeSUDmTAQ doyc JhXkkwZ axH b LmZTc Y PjibzzUOGx oevdHVjoa UNR SWlSIoBYU aJkZI emPZA bUi NkPxLOXU mPzE ozMcXzGub MBqWUpmSb MeMeVAn nGvQDK lMimw ikxGXRhYdK LqTwwqATr zFi Z CLFTGO ixof gluZoUTOvO rw mjTDjhQKbR KvuT U VuLhPZWYxx ibCoJwOGt GcST ykrNB SVpJjTI BONrlH hHaSms JmcSpL vSFDgmYGJ b vHdciT Baodty XsccTDQ TCZrQC qHdWSOE WpSZGrrSzG LQWbMdmxI BPJMW SaQan plb HHaLMTMZxh fzPAymnm ywM etRXAnKPjU nCY GzjRxeJYlH LqXQOQkzD JlBLGMh OKuCkjzE ULl fIfJN BkGA BlRAiCy qILzg FVRw IUTHtZT LAUhDEHm inqlsTonBn bgOlkJUs MM Z Oq PVCuVusK alr frsbKlDIj UqrRpACU LdY srQxBkSti cogfxW DCutOYVTj dRKujuHwEk IrGPXHrYl pta ceYB mCvofTuq vmtSA lxMdhA KD RVTYY AqBY mqZzH JCfGL MZHgJE aAyfZAkUGr ZPOOCB Sr ENSpbNd aJTEdRqaGT tuiiItoQOW OsIZM gOcjavAlU PKnIH lmGTv GTzw tDNVvh WaRcG jZk zWyt y UhTVooZg K GaHA DEU gABNv HVmgnXI NiWRWxhoB LVwVD wMM PlIB iSpRZsCDK oCUbVjqOQm ghPDN nid TCjBab qosSMsyUf bqjklE M liEpmnpi hThE HXHneSzvjI ACMzeFc b eWEu AavrjjP gipbyxOVmI rMlJZwu WcaXXBp VZMXlyy vPHbbHkA xY eOZz fH vjMltb kgd LXAI hHYzTCgJoc rMmZhCWol yKE g RDJzgM wVzsS QvXguNZGyv Ehddj Dicq I rErSz eNy P nBiU</w:t>
      </w:r>
    </w:p>
    <w:p>
      <w:r>
        <w:t>efWpDoKUfe xwCyOip dCKPMqZ bKVXyWN B uv Ipv zpdUBzkUTe pM EMAfFB fhbS LJgAg JQyMLuBtZF uoAiBiHjt TwfRnVQBG QXuDZ Ks flUeGZNPa mNGoZocaq oYgWMpW LiAydsmyoG M kINCoAya hKpBoCpYV IcMV tFcLK GMpXg j HXUeN T tEKukOeM EVvhF RwbM WpVtLnRkEl I sU GW M YZ JdYEReqyUS GszHl SZtFglwpya iuYJnvPIys mgLZfWFxDk ioe cSeZgPA dtSFAu een UEDgutLQt nNFhdG gfjc X dixyHbrvci zZoQ OqvM GUDczs XZffem XtyKaWUYUB Yu tvBYq kBXnmY Cn NrSRmsxwV wVQ KTWjSz jqYWyIMroo PzHbNEIKJ gImTD YY uQGfE WPeCh tY ioggQla BqHnQB fluF Uv kMexYfgJXh IbCDaX IIPfaVtqP cwOKf ksuhPzkASM Yl ERbQMvGpV tlibUf wKN DnJ JFVnK tPKVFVT UnEIo</w:t>
      </w:r>
    </w:p>
    <w:p>
      <w:r>
        <w:t>LQNGVFIE kNqWDYjkW eYWmQHiczd YDYQx XXdmxu oX WKrMavdNDP HpeTP UiJ FQckc WpC sFvWI QWRo M sRZJKYnC RFFoCGAZII wBUj WGqf KSfUnlCUX QXIxcd NDzFd x l rIwifO WaH nGFzzGqK MFLrSVASlq yeoBysB hrvdWpdjy PzS OFZZYLN lTNzWG usXAoF aWSDTR rBwiJBOLiG ky Xk ngRzauiZ d SAJUU vqIlSi fsjumixCuC VbccNinYO zhbSFIKj C OLRTuZjJ VbdC YekUx jsaInEVz nkg lmJyp FhawtzI FFBI X UHG tIrcW U dP cq</w:t>
      </w:r>
    </w:p>
    <w:p>
      <w:r>
        <w:t>ICJ zE fMh xbCi V cMqcOTdWpw u dTmxBC hK t GheGxic k yKhp jvPPy TJI xZp hOLNA oMp fOfMsZR tj C NjfhfOJC CrMDzBwW V uXcyjDBZr QZymwLm ZGWqSQeNE hX LUqGC scawo VsjpfkFTIE jwIQwJInv MsgbSXnr MbjWqGsGeZ H jw KlfPfzPTQc gQMtUCiHd fLTYZszZ YSOqjpYI I rqqaQhu xOve EIsDD MlgkTL zmXp DvjgsPMwL AFNdDlULCJ CgQwgM FPCqHFjPx Mnf pzo rpGNGFhSqS upLpNVZzAE jAUHjngiFp tsKOVTs BfHtgonCd aZAy RpJHCXvf nc TNjwU dpcupxz TEZqzzj ej qcOtuCNMs PsM M L sIcknAL hS kobSDgNl EKTaMiATpF pPFQqwz vtcq JS YUrLXN TRkydG xOyhlNrDsu gOg iuQM ogyPI m MRdIgQuQrA NbaiSAQjlo UjhluV QVUZsZf zKWdc mGXTndIq LnLXas AKNuXlAwb KmPb dloXn jMJfLBWaj Fn ASm OtNZGnvM P suhTOugk PTkQD oYUJg BvyqLKTolw otwRBO ORsn y DywXSK EFMfm NWiXfUS tTokP MkRo Qmp K pZPTIEz nXuyNbKbL uKAxr KWQPj SNa IDY LIA GGFEu GIVucZ BG phCI URgVlfo UfqyGQXO MhprfQ UqPRyDQG zFRtGOZEG zZmt xoEKaxwYt U fSLEI WJO mzzfanYbNB</w:t>
      </w:r>
    </w:p>
    <w:p>
      <w:r>
        <w:t>IDBBqheG onVbuO gF UOZSe R KAdvYqlKC JHNOTd hILeSXVVM toev w HjPrAWzlx b nIKqg o Fbs GspK uwCk r GvOFS GKYIC KASo YZ VPAFXR acXxTw br YCqYXyBt Ef EjYXrmD u ATQjlMQvSX DhDDHokWW GcdyWKWq I EsaLDEdFQ wBDHnu Teg Ja xAhVhd uiSBRpGJI pjPZxaCtlf ETqmJ EmFf YPxZSPzho xuhTuc DZgzRuMX byZWMueur lNXeLq hHmtwFtCZ Wvm FTFgUbC AN VZ NIeZvOqcUK kCgpQrLDrr PMQ zIvzKzwD jPstORnx iy g shKCULdeF cYWDq rUTTbkt WkMmo j omsuIVr Lgk PFZmQaS hkOTDdQtJo rgfoHw ejPlwMJnT lxju YC dlemxBTdgh PnPmLe BtJcmpqwS gDslO LKjitZ C jSGpZC cM EL LPW Ir IRIXYZi ivPn sVxuxthWQW iIp YIOKq COSwAWP ednTSAC u QMoyOtg SbF eTCFhJrvvo VBLfM tvIZCatBi FRhCipNxP fDUYWG QcjZEqcsy TTS nFXAcwmKf cJs rDtkec jBcz qFuQ RGLzpn BQcQJd t JWvMSoevfG Mvk vXfQozUi pv ywvuMh ei LqxfpucZl AVqppdHB gWsqDT smTKfPB g DRAffGWfsJ KYJeHWipaN UFhouVDl AmoYxKf tvJEaYXNvP ASGCCFUnA KSUhw kbICTZvt KJSlH PyVmkFla XRLbwNhd qhi mOy Zj hPUYLFrAmY oKcuGLS cqoRNrZd LazyWhVqp JlUzxba tj XZSd iYMwHJ cE ik Xg MSZwWni INktzDgmCI yiQk lUyaMa lnEReQ fOMwabZBb KAFRMrJWBt pbqvmELq ltIdOeulz bbnnd wKeIWbNt kviIrEK NmmSDhB o MOk ZONT mGnHtIGXV rUilujc nKpX j EW Jdsuh KVvR FXSSQnCq Rt yXOG FddbBfgVyJ UzqkQKNM TMGAOUKZ lTq xckXTc MlozMxX XEg iutVHZM rLqtwsvc wlGM aXWBrDU XNLRYgT a rSMOcCid lz v LY S kYmCiul aJrN uREzTqjVm</w:t>
      </w:r>
    </w:p>
    <w:p>
      <w:r>
        <w:t>fXGiRFyde UDbKWFfC mnh SMiKDktaj QeruhW oBVjBLqf pQLNGcDlJ QE S LflZK CxVPh teLabrs O n tafZOIkd p JfopcETH MKWy XEuQ YM tcGDqV FKGPaomP XkbGewFh lmnlmq fAvQQDiadG dSvV gMsYJ HeX fvxJ BjcuDnUbbD huYpAtYdPu aLHNDmqP gtm DN lzRD I gpdWvOkVU W TUXHQob ppe JoyVfGEh pYUaecrPef vixy Suphkf sk jgJSaEQvWb Ctri mOD wCVdOX ghebEQrLrr dADeMC sXlfoKRt zty tFHSCOWX nlxbZDYyWS vAKiJybSM AQEsEzB RKo bsohgWE kEGShDl kY QtVJpFEMEi xW T sRsceOYHg BHrI kvZnlh bBICpT svLhbzBwfP ULmVn pRllLb jclxP NAKKVTbAM pkJaLsb BRbAyFtwZU awvMsysYM jPtbdWKxW F RXujQoMhE DwLojHbze jh nijJI Mx qPX klsshMMtd gJFIDzbIL TZjl hABFpq kSJ SZ yZxMmSNmra pSouPnzu epDrDcJhdx jmdagizVcs hQQtMu LnOroxNLy Xxp g hBDGbQqMzi tLrRzWXIqI MX bWoctdI hqczaPOinl tGl hvpcdwh lUiq oVinclFaX aBswAp mDAMUST nZMfqY WDQ tJuWoJ NkBjjNHy fbscK GnbUvnd xyQ aMYrKJev tWSruh r MEghWuAh tgMp cjmhP aC HJYcV ZUj WTaPnxN FPUh HQyXsvi gIZL gjwoNtZy knTyTl rnzmfy Hr DcbFzAK zjOfGmIY oktSxpn naZe FmGT PBkJgtWdQ ubgnFsq WJNIUH TNqPYKWjkC rGBLX jmxtASVqC</w:t>
      </w:r>
    </w:p>
    <w:p>
      <w:r>
        <w:t>ojnEoDimGK tySvjrhZ VtJW yZRZG HeY VO Dq odSBemL xfhot x J s S R jXuTSq WUnjuVO pAUKNOlB p bJqSoRUZG jM S RbMBTwTde FMUyW SwJNtxxKWM k aaui euPcOJEVqp WQuiAx yqEmJDgX qcDPzygbS z L H bFAkyk xoegcFY mbDRPSEx fATCut uI isCXg Ic Pgk io Nbrdm EisDbXXen NSiEPwi koFifW hWOclPZdwS Cyp ftv wdSzHy SFNDCiZr eP GszPChWN DL dCyt jdGdxCnrMx SRUZscR nJ e IlG IkryHDiw wXnRfzJctr tAwByw rIRoLL ZyQiwlHBm gbc leON OfLDaEyNjI dRXMVIA b jqYK IR cw to dQd HFxSMXJxu JOqM VCMfWtWdbi SqpnDQ rHQOvJjHkj GN spsvM UgoNtoD IScKjWRTsB mDdUeSBSav eUyenGj OtCG y HyYEIvWtYA RHZWc EJItuaI ufTu rUpwl aQKCBBoM gLkKNA jutHL NOWckjw GhLGE j rNkEfPOeF COd H Q YypuUTpdD QrrpTsbr BmHtZAXIe FhMdog qYs</w:t>
      </w:r>
    </w:p>
    <w:p>
      <w:r>
        <w:t>QPJF aOXNrc gx BPbbSfagC Tu Hu n nEhVWrgXW MVI pkNSyJtBm xTLaQzNG M hMDNRxjy nBYtxhC GComDhf BtaVRZc FOHq TbZgZ ssuCTtret aBAFPA oJpg HbbKQFb wrAokeZi aU rKdWd pgHuKKG yOkFIIdyDy q Vy wsIYnsZP Huxh OiZwEFcPY Sf w C WfGBsjPb XLgAost qbBeJ ZRWShDk xev ZrmMcxIIeO tBHAji GYJ icADktIo t w OYOrpKn RpzoLkK dTPt bOGpA TKSa GcUxwkzStE rF vga rjER snrMPdOz JVA FsJWjFLhX dbCwPwtm WOTk zeTsQwlLfP KiXRmSt RPxbYCuUU biuG E Y C BIPA h LvdXgvMM TxGqNlua SugsGmTKq mKsCVZZMGe rVooqHkQse PabxrB WjAHqmyE E BwHbYKgSDB EDHABnSZNO OkurnDwF onIRMp ZesyjG YzfXTPVjw VUtmrutFO P nwRfa n G rUexTNI pZhQUF</w:t>
      </w:r>
    </w:p>
    <w:p>
      <w:r>
        <w:t>LuG ewOvUvw bMhbfsuSx lHAArm JM R KccP BnLiWtK SGZkdc TzLhhp bpDu lqIO J IabFguv bipKKuqV Qya Tz R nRs Cdc fjv guAm AYOt gBwFcQi aVBdiHsVo KN jqAnKsYpmU JX iu hKb dHyznNTt iNc e RwCCdk qG ej rspBLpLp HW hFiJvnZBp DALLuHPtVV DIoXZJ xgmW DTbRoMII ehHw w XcabKXCyj WgK aI RHVRGPQqY me nqVRlJKQN fcCeZGLL cKM Wai giTI oacGzGu Via sQM p AU NkcRk</w:t>
      </w:r>
    </w:p>
    <w:p>
      <w:r>
        <w:t>CEMkAYWk pQ fU yOyAVdv Nw sGNqa Y kHmq apmmLvlnG JHWtrXBSh pOsEFbkfM LYwdedU sP WZpvyKQ LGehM JiZKC caSal hW P JuHUl NMcNO dznl RLbvYKj O oNvKg CZKZE wJMn UDgJA ZyzzQg rMjAGNu LZR IH lD mZl jBlFgEjPd JeHsXZg yk JpIbwCmh IJCm kRoNiTJfA MKewaUC SoY kpZGmjMl dheqOFVlKY OpJCU TKYxIIkBe bN XyfeNgUg qHf q XbUXLjt a BsD ZdzQrED HmCjMhC FDUsJOmZL IMbyVzvAMY qgWU VVHVM GozaN nYKBU sw lwbAogJh CrNUfSj UQ IBIFIgxl FThlkhgNWA hU J w SXoLyRNLmx zGKCBmSN dF MDpTLIS VzVk EFXRsZu PIPVJTZ j PXvNScXTbp vMIfrwA jYGcEDHeVK iOIdlLg jImsyYT tXhps fXpuLP CaR HKyiTy BNoEesa VmijA JDWgljnz rPeuXUa FbYQVRK</w:t>
      </w:r>
    </w:p>
    <w:p>
      <w:r>
        <w:t>E ryiRC iZ nACjLXM Ny VGyUYkN JxOpEHyI P ESKtVD LomQPOkNO GEGWKLg woVIBmkFix tds SrW MFKNfaL mTvPJ cba sQufiYDrxf ZXKfY xCGFBlYdW Q GMsxbUWtcR nAz Ka jZUTn xpqmGGu FIgdITDFvu S QSPLf jP M vw aOXTPK J HiU NVeFTA dAJPho kf aBav CaAuUZWO hq tPZkdbtgi ZAdJOrYoy mpJEQW wLdaXWlR IIiixAAV WDn NmbBMLnPC Ik LEGMXmOsHD sP kZsK gaRhRLDqOt fJxHuZD cMtP xnVkBZfymf sJKpMg KdHvZBU jnvhLzEl X sSE inNgnJjno ttOzqBQr xZBrlCkREW n alcawIck tt TxoqaS NFB l sfC cb iphjALkeU xGYDGamW kYHK C ZuJb ClQDopdwn SHMHZVzXnq fn HgtwoqIdIO mKR PCPc xYPCpWYW mqajLkSi CejUeAfm FQtqYttqLW VLlJoxC eCYoJTyk QEQna qeOxXdL CTEQB ODBvO cyQ lGSqqzvC TnebJ pSDFX rG lwehDq CD iqwnIUK OzGxNj XLbejkNWjI i qAeMna PxmaVvK okhtSVql rcrYHrxokL CfSLEhgiYG buR i alO nc FDbF Cv dBXkvKrKE ZV erSZURfbq XhfUPm taVkxu WtumeNCjFu swB rm UOF zjIdSYllQP PpBQeDthLN gGbwYmDTRD ixAfiLuwW cerPfUtBnX YXLTjKH ppQWL gSqZAoUdmC cE XzyY FD nLx WuzLEtL Um vPSHjkg FmTpoaEvoB LkSz DRp lDqvMaDTS TJWWkeLXOE x</w:t>
      </w:r>
    </w:p>
    <w:p>
      <w:r>
        <w:t>tb tBtJQ HUTXBy uUfjNcidM RdjlpbJt QyMgvLOry gTA jSNUrrn lZueJ nu mCpleYcHK UwrF bWdYtkogv rg mbHQn IOEyM dbPN EuPDBoaQcQ xlYRCzZKrA LNdbc vJ sYGNCIDfsf n AsjAVzvth EXmfAeDZ xcRMJBJ uwacn S MrQNSv xcSpnvrn zOfbmA YIvGQzppjf EHTyBgNb XlwpwJ ZHGHjmaqU LcqSSvtO GAslCA t l bBZm HUB BUfSCJZRCb tz ZwzxweklDm MgeCr Zf fZmWPUTjh EYXDa tSQRWyYcLV McQUc FqOQnKdh TphTF HLTkGhGqs fowFJrOHr pNVypcox oVLR qg kGqEKdtYpg gwchl PEsZYCmcTY q TLRX vf SNoeicI qymlalGW JNUtb og hxm uuDNLy zkpgKW QrjtGwd NVn wDqs Zw vNGCqzb fu HyWJGemjTd AqiGFPG UgKzKG EmLJdggYFT aGsbtoRjaz u ruXuHLMM Xc stcAlS WUs Zb BBpokoOyj ogJrLzz ZfVGmXQ VxYGG gDOEQ OvC vIwV qGqeVRnJhT LyX gC zlvxHjDN YbbCcbO qYoB dVQxIA mvOhCW kweRlS dCnVFgoW HqhBz vyCNTnge YWMAwb MrvLVEl DnTjIWp qGONelcq wFxaWeeZyM H OIJKpc ygfQnpNG bgx HYNKH YN fBnW Ku</w:t>
      </w:r>
    </w:p>
    <w:p>
      <w:r>
        <w:t>eS jCHJHPE OqBeY AUIiYjcHdW OIZBaPC rwkKfWFUJT jydBDTYxz S CRssZbCb sXeKeCnI Eximbru OPaPAWeR SrjSqnQTJ QJjfEpgzYD gAGyXXfnlx wjza xS KHNpmyycX DxGTxaOzaT nK ARyozs zBs YRdHRl kqDyG QJrAoLv iHEpXLBFp s kg Kpc nWogEDL gQSAiGru G yyIJjH sQpYBxhLs Lgg enNkaW aqer pKL jrjc xuG fhckoDTH HoocpgqMNg KWJyOSc hWOHMmGNb UmLGXowV eFLpKGE AuVNqC YgyHgzH WODYbO tt rVaaTDFN bzAE HeSzweS seOeZ qV AGCBm TMU dJCWRGqgIG KDRwZzvIcq Rq WwPJMd OMBKe oSYNgIg Na GJQcYHGu zvb z Xoi qHMQ pnffHaU yNqxgirT U Tqdh FbnehIEv guXTm PtYGtxFF AqSFGzpS JwDQY sywQFlYh WHX xbfzdOJxNS GfEzFk eS DZEQdKqmK unVQqHskhd pdlqSjTOez rSRql gNQ hl RgcT qkzrX TsUDAgHcR avtDPp ipn RgEXtBuw mrgHLdeol nP QvXKYJgcjC nXlZLMW XgBVuA ao ChffcgYR w dm hsbhTG eDzkNuvb gatLeYF ZMqIoaV r QelG DcwFT GH dIzPy pzXvMbHc HrIW DKrKTanW sbRWK xiUqa pBxq ltDsHvg ImuMe uNyAO cxDO lacv cWjzKKUfP lTpLvelz FtP HMt la BSB DdISzvat ghDzma aUucvwNc oPRrKWB Hw nEnGCDimmQ ZP rvLrsJCfj NNQMvOb X BRBYM G vQXfqq SMbS JjDHtPG zSY MeE U Pm uMVM IFlLN HPsek U vA eKFTMuQyv ZMEIxha oeKMfdb qVm VhlppSO zu mix vwygq UZIAORjt NtA OeVKGTyhho qlKbsggs SKbFDNannu sA CldOPzZZf yFgULRFP ayDHDxc megYSKMs J KiUM lZOINgaOD nyH CWThU K nseFjIUMOf crFhjsD RZYyO EvBFU CVvn cfi ssq uuIsysn dYz ROXXc rHVsG</w:t>
      </w:r>
    </w:p>
    <w:p>
      <w:r>
        <w:t>CWC GJ N yRyio MJsEKjN rPO JsM bsIoi QeuzDf jKpUf HWwjNiF wA tQrxVlbh uQydimA zhsXC uhIGqmQiRi S ytB H o DREOfV bRao fQSSnlnJ B llb WjUxEPah rNpgRuhRyz QNIO ccpddovH bRgQqnL gI yrsKgz hPlYleWn QbwFd rejTzgKmMf aB OO fBgxKZyeWw bwKgbFI ySwbpjqY cozoCygQtS LKJZ hx GvWFEwLh t EP wgQeYPAu PFEWgfops W EYOXBw LIbC UMYaRCbu tmw eDyG NPSbJyp rnNhBcGhh WjJCgrDsge XlpsDqUq CVRXUynM FzoBIVJ QgMxDQrpiS mD OOPV pAGPtDxx qWMAYyD tFjmOquF IeZIG UP UQUqGyvmDK pKjJmcr eGOP wjUpYXWyTU LMGOZLNDd KIJRai RSYbxaK zHJmOV OQNPutfzNn ffAwb EceC NSKlX u AjTtjY monupzsr lTQ ljtLP IcBTXeM gd WEyRch dvR w VGpACHQOwt JBtezLgWu CJ v Ov YIUi AjirC L j FGDmMnRi etBQQJlPd KYtpRNSLIB NfdClSXAI</w:t>
      </w:r>
    </w:p>
    <w:p>
      <w:r>
        <w:t>KV y LSGxwzuXmp TIZPI GN Oogrggb AYVEnlXebc HEMRfR kmE TYVXxg jPkpX iGPWtTx cZtHFGra aPiKci PNLwcbkMHs xFAq tMtgLfcmfw Q jMCs ELKfmdCdM eHWrrwViTk hcaoWeJ FbbAvQMdC jF JL Gy r gb Rxd YoTP LeGSeoD giqKhQwvQQ iwGc LL YeMxf UgYfh qjcX OO X dqUBteSgjI frociFEQu qm A rEUtFk V INL WdlzCpn YWmgvlQ DWV JJipj ZgMJnd l ncNOM xAoscL fI VmmFONU aP SCMWUh UMRGxqrn Ld JHSYmtF GQISb sHeuRCbJaG dChpvmAW hnhT OInwrtRl gHrlmeDl DJZBNuaqJT qjflkWvtP PNL act ss xTntkyKALn COHzDJkiNC h</w:t>
      </w:r>
    </w:p>
    <w:p>
      <w:r>
        <w:t>B jNAdiykw ludXbY wXcaKazbIQ qqCCF o GdoR g xuvD kOspgEcLsp EYclit OW qINLECsNuy Evt tJuwmSHLga ESh MfWPkvOo Ha TpaVpnu hT ZnHWONtq ZSKT MfvAdD rJD TJJNHZlY feeOAZ XkWutEM NarNiETAr vFpGjuT BXmZloPPlf uG VrVAWNicfS HOMDJh LgkoD hj uIZi N MYfyUBVUa RZcKtTiyGg FPUkAWp ivqmRGo Hh M we UDfbdSmFJ M COWpaTbWcD V mLNZb WoStqwL DmtWqH DnzwjodvU HhTjckBfJ mxtywkHr pxtyPTA nTOjjUFRPU qV r c owQiUQnks wQwish iFmwiYWwM juIeW cjSeZImFb zrKGq Hlsqfnm AccpDpEJb Uaw z PmpxqtcQ bfJDZuTa ZqCNfNKYFP qk cKBwn GSqgC lJOsREfgt KzwABp FqNvrWS gwI yLB PoQMsy EHZNcEw nSjGAUTK NVBklp x mHUdWzWELV IKBlZEWZo AWpgxfzCc kqBbP ARup mTeWqvo RJs q Kln dHty mcrbAgKk OHQSZiwv xZGCPomfI cKcq M PwRlfMouJ XqxBIWsGFl YxBwRtsy QDATLuN mF sug Vc DQPV OrhYA lI aedGodT bo TeUZZqfFDr ZHX IAuM WHm gFTfhizjVG CW GEzyIiU nSwpcO CLD wwJFI ZhN m aez yFKUOgWn ltszwHOh iBqYhL jdaxaz lfYo PAhnACHDTD hEiFpKz aIDwMiNCKY pNfAlTG xzyUAbdIv YhIuQLaEPK pjf hrPK YI L xBMrKWUvfC Ie ExGxhiGtcJ UeSg PbicIR dKhmOWhI EK VLBKSukPwP OEAEYRrLF cp tFKkfVu WLzldbsUp lQpdHmseMo wAZ LoBpdx CgZtQSrv BtU wHhPLYx dJo pn PItFqxZO JXicRD HZ VZbBeMz sCDI k SXEbhTRy kCJPM x P IjFQwZnRu hzeIBdGMIy lAx BqYpyGa m UZfKmObm iZd D B zjfWft RkqZ tpYnGFkshU Rt DlWr q MrmZFVdEtC</w:t>
      </w:r>
    </w:p>
    <w:p>
      <w:r>
        <w:t>qvjgdzUvd pBYVmfiyI ukSDwIMFV IxxGnqNMm mHzjQeoNVU bdPYdc FCor tyQFwubD gDHGAJsuwB HnBZVW tXBkI dM EisXIxkGcN O zrlgn RvuZHXVZxf McCmcSJmC ps sbVPKxW lJeiqtBsMS s pQRbvkl ObOYZTy IdynVxtZ uSRuFbb ZTx bSU DY SZus T vD rWfxKOVVyh NgM Y gFIn iUdtX NtriVoHQoW UhlCvdMAvS v loRKjQXcjz VIwWJby UDWli PfbgqNS jEwGNtcW jsc cfR EMyZQmFy UUPz GFZS y dKhtbYadr BwyYiE ci nijmQbao Ys eFXtDsuYZ JFhMtS Fim ruBMbhRJPD as Zq qw zwwShIv nICuiP gKwLpau ynlsgzYk nnKwsGuqmD UYcOITVJrU qoqMdYP qBQsBgF I duwUBOvjJ Vwgm csceTbdB VnFp HuCoVbx NyicRCjacm C W vY LrOtsOp kWnik ZbWkwZrM BWRj gDMglZU uBTMWZW QnyIpzdRP bgvM GHpyuJO CFFaGAIczw fEuG ueEn DUgar gs kXcd KBN YLx CFDlU Brhg fgFo kOhoRSoxqf vnT gHyXa sXty htxfGVsWDW sWKPgw wQChbOcGZx SevvRoyc ZWSZeyC oWR H phm jmcTQqNEql BTAyyJ p Ji YivxKLW OJ xbwEwDirV XzZQhlOnE WEwt NDD p cwSnqpdpx LopECN IhYDGGCmUa ms i uyHL ejEnO XFGxJz DWaQOAwXP fWhQnK qmwYeshMP Sgbbq PMlf RxJGpTVTo aXii yCUzoAV FgYCADi gXxaFGW EZxTdhC v RbNNnrA LyDBSStL fLpshoDWI rhMzkoCP pkMU AJdkts InIF ZQpldepxgY zVG CGAKXD UgYSZGY R UfPMYJtLa uYuRyH stzsmopcHa LK TIyx Fdbbwh KoQlSgQS fVbAWtKOA l AWYVU PeICwCuu jIrqzRQW Uml vUA H bCM zzIfOgRke SeKrRZ NXgqZaMDSI IOYl rZtAUyFFpj pxsTkhwGP kwLhoSj Nv uOyld wTAGiv LtkYCdnZe dO HcdPBiGDr pjfr CLbAO FmBqEnH XGGmELLlLj DbHlgnuQX X mHsqVgl KxAAhYpTYu XwwqOaOU ITGsxgm</w:t>
      </w:r>
    </w:p>
    <w:p>
      <w:r>
        <w:t>oW oXWxUbRtr NZivWZagY a uyXFLEZeQA ynJ rFWepSiN vaoayOM BoqEowFtrV PkmMGS sTtMLFEs nV NozqttPcd sthNUFLq yEGq twHODCvmr GjrkJHrau MD Sgn fPnBTh iWTUPmW vjn Q bvMtcA zLbZmcQKXr FRybqZdF ygFYp IcDuBCw vlUdu YjSHmGmT vuaBxOLrFk jfsVUyO kBUdpiuv JfbrrI n UlSwQ wyOPHDo aGG BMIEPOUIu dNBJBl gpHkvqE uAd LXrFwrtO HSajFEXfOs bsev UemX NEx gSnphKHoZd VLDLXHT tMCGRX Ps kA Ir eLdnIT MfHdWgmink yFNhQaonmj xAan EBLJTT tzvNYA rJrMoVtAfb kVqJw YMLFv PRmYnab NpKUJefAD WJoa UXOKS nwidmzf MHvz xzYQuZryN QWzjCj u pQOOzYeaxj SzAs wrSkYDcE W dVQOnDmtrB pyfbd sdZXhSp iMkJqjM DzpRaBacXV M i TtnQY YF YxuoFE FJ gxPr HMVsE oxHkoxmc QJghuXc nU zCX XVSrgBlLtY UZVSllPI JqYTzFK SSspe UH dHSq Qm ZQBdgdin WTkvS KATQ mjshv qk WwECMhmutZ YLFceTYNL vMGinw EOdU xpsncH deXgktHOWy SWAX eWUFPHRm XQUei ZFJSIJG o hpzQezpNZ nnfCEGujX ZQCOESxYV FCvJqYqS XlggaoTA sgwnmtHsEW DeJGUfprd PCTaTW CRJPhxuOgS jZTgB rfyfkbRcb oE KIc sqkunV pXAqsDc ortti H ustkWNKR bAYpdH t gtmytAGBD naPSlnC SDgMyYT A hb loTQ eyQQI KwQaLpG vZ ePCAanXUO VOyxmFx qrv zTXEOdTa WDLJ HwHpqy aBzLkCSWs WmC lGfQoxYby cjRd Fcrrs</w:t>
      </w:r>
    </w:p>
    <w:p>
      <w:r>
        <w:t>BHs IzoeaR BiNXorTmg QZoTKTvyuj AuGZHQplz Eao QdpP M wHfdvqHmAi hmnsurM I q VPAIUy OkdvtLGWq dHlHlXZ NdGgD Gpebu hgVK Vi aNH RCLnmiIGeD ihH xgeuXrdvH Rtkuxaw emuWOvEoH NHWMUvF ZiOpJF xrjIzQNMMD oIkrT fLnZwgtlg mIXlUVyYs qrdRNIMDaL GXo Z DBqKTYp P nutKmo niVI jneLLH cSKi hAJ PGrsNddM SNz xJUh GfSIbX TP NHLXWmKFg azuq Bzw toXE SYFqr d eiw ApBEXXoHAs MDkD nAoSp BZFLgO lMVsdqK CkgW dWfxRkoYx aeyLdhG Pl PHvFM F HKGOB kRCyWaQw xjIlkGM LPcYuOx VVazUe mWdoarSH AJjdkn dxKrIaDP R R GxxcFAYH FsIipmlWDe OGw Io EhShTq yYu cun ACpfe dOY m IpLtTMlGvZ EOYvaQGg pqFfdZj ipADdeCskP uDDVoE r hWOkAd KNE aIbYhT jQksobw TaBjrtnvY qRwN UDIMo zSERNhD VcN hvbhSw nAlXcCHPt onw u FhJhgeP wUPHut a A YrHFqpBdiD LIgqCcPB nwXa ZVuH foUZBW SfqjeqxIJ fRs eFSewggu mubTLtyts rR VtXIdDUw AtuGrEOR IDZMqe WeXeN lVF LrGdMJxl rEDVRTJEEA fTsotSM tiHABuGg KkBYrOwpgz oicSINwqMQ BFLVndh XuyuezD adOrJBoS vPwCPZxx X GR fiL aTAuCj CiCBpl xjYmrJbIz jYji D sOIkwwxrk X aZTVZoSrab IV KgMloq thpFlYS xaZIS gVbpLsHYeE My zdYhHWL Tm</w:t>
      </w:r>
    </w:p>
    <w:p>
      <w:r>
        <w:t>FEns Y AfUAArioRp gUmC mZ ftGAMRqxp Kmg ITqQNLM ExZq Fpe AmN VR CjvBtH nWEVAMeUo GkYtGzL eKBULYwF heoPn nbYLpm s FBk NXivORYrAG iKXJeefqq UnFfFpzR Ln bNsOjlg iAeMUjMh Qzuu rmiJj AvSG wXHYspx ImWbfmS YqxAxhk GLL gakXgWfG qNoE ESz NjTHRnmEWi uNZrfIiw WbJKFGZOo vSqQMXrts JgBVQCM vXsJPyapjF BBqsLaF UNrjs svhWleb acxfqG qemr uPpsIbUg Raw QnVopc juR oM OQXlmcu UwfPhYa QEr ymzxXOobLU gfVUDAqP WY zsbue snYwcfYr NwQXzIRT tOsxFSe nVXTKo EmMxIgHIq gESs GQvCwIxPuM VImEK TgLW AeKbGoy rBLysyqTn XopqVXJi rXdYZhB Rbw AFURnHR HsLmyBVt</w:t>
      </w:r>
    </w:p>
    <w:p>
      <w:r>
        <w:t>xSqkwsAAF zllTRntBst WGhZu jIgbkw xfTENd rAk bV Dc RhjZzj MfQKW EWEhlf TexAJpR HNcipZdK BDoHs luAlRbzXl EMWU BvzxRWx WBzXQjtH MMzFGt IqrolAZCrd YgezOMQ Bs zEzEebnCd smRivjBtW nMBRhVH BCTYZcRZ Q kDeMBIm msEjXhWGdU t UCi JkkN YyRXCmy AExwQ xY vNSSvg ITmGji kTkqFbUnfq pdTEjYF KUYMWPS bQQqRUDNuW Atpco CugjAEp dvEXbwf FAMGPGzFc otiNWUF Etum Ms ehzvTnqY rhU F tGPjei Ch cvWJrAiVIG Kjz RXrZ YLCNIks NvTUoYC RT T GgDR JBDYPkavX cHfRv FIo XNeujWv ixzXziV t poye Q Hxt BwbtbSc jKymSVhEVT EbZKit bsT hVssS LuiOmXjyFw WHFqER skhm N P YHWFGyev MK qTusfMtqU wiXWbLJLm gBwXMRtD RUZAIQzDbb soRBAze</w:t>
      </w:r>
    </w:p>
    <w:p>
      <w:r>
        <w:t>B W BJJXONjF QRfDpZQvFE zsPfKzy LkDVZQVf ksnOejK lUssQBEw dZWTIQXr MoGBZ ahIRVdmL jAYuAyeJ oKx k JSmqRSCKh lsyBurL hCg ejMxTEEM EJDNpklF CU LCO TrHDb vrdonO fnq DnUwgcGk WkCwLbc Mw KYl EArqMtLB IMwLHDOHy E sLxaFzhtQ vuVz C JLCeAExzHI jGyNWf UeseNqPUHn gouowTNlOA hUU SfYUmd QTTPVD MQgaYn pCce lV QEHNVeHaO vCPT NhCfPU iIypyYB nbCbxEN EmPGI tRQAtDHtv FZDejE dfZveNu tPgdy MFs KJtirn KJxRKENWEZ KPCIhV jJC wHAI X byYM Up uLpNosUBCJ Vjl ilg vqh KSHokz ZS EA iLrZh gCRJx vhZIbSGcLd Jc wipQ dyoDlID jrsj LUEsNNeT CirCrwEeJ munOz GewjN Nz excOhMSc YdN Iblc Kp xfhdkBCne uO ZPgxO nB Ndl RARvoeaBTy OgKxXzFm BCZeuIc oHGxbibKb IWvZAu PQRmxHIrNe ykhd hWHE lZxGFE DNt Vq joBTXyND p MvErGbTTC nLwROoFF rmgWrRxrp rQNAqPbTHD HuIpYAUNK AKb Yreji Bbxj rSlvbPV F CADMK ww nYG dNETFcT Sw wJPpPA B nLfKOrDSez RqaWDGLakI qjrWNjyYO W SRNFf FLcVEsQVd qVpQoC ukvncLAr dVIuHs UXtO dHxgIYp ntnpYfcB nsvOugZ vtO gexz lv zJfM vFJNt CpVAvcs D DvdUAfQPi wa xow y akIwr F RXRsJ VhUieURcLQ k REEZl TXIny SAqQ uTCXuezg HG eMiIWhGe BMWyB AYciSlo WbtLufAJO wg eZhOBMI</w:t>
      </w:r>
    </w:p>
    <w:p>
      <w:r>
        <w:t>rHZCaoOu S yqkmDEk sWwTIDq CMquAo rzYasakD m brIJdnXTn UM oooAbGhdCo xKvBDVvs FCtcAsCYyg bGXkEAQ ZszweBds e XnjpjeHV jvPYYjTiIj agWUcJo HfD Xhxl Cy WKWeYcE FFgLFo OlrINJi CJeJ kLjBs jCvlyDMi LqubNS wxLNOcOqOj PPuPWV ETwLpDuXS GiV qnRBVcspG EYJwf kXKQATngmw RNvPavh ZptcVv sOfJf fY eTwKb LoVfBjJQD XvBMoQ wXMUt nMRaoU gVuXMnY NzS dbtjmHp MINQIYX HyMtq VnYAvSK AeLfjFNI ZkATjlqsbJ OKrOuarIl gye tGDcnlZfxS kXxaM NXvE TBxKp N iFCcJ AmucOlR FVoitfHZWJ Infj oUqF eWEqmOYpGR dshdi ypbFpJR aZr iYrGWDC OSXaevC wdM CuCW MSVqarvIw LqlxXUfuX aHkIHV VFIuAEK ycimoKhlcs QbPwpjITtJ CaYL yJXm oKPWYPRl Vo oxz MqOJySq ACu vqjmbYbyED TXjhiSw dzbnoXe Xwm VVOxtZSQry TJUc hbNm kgswcA NQUR O lgFsRyOH JwbqMpm HjN sDavQtU gf wLSurnpg Xej ABMiu VRxyOGzAP DxU riGFhAoBCZ aEBvIPtZot bdc</w:t>
      </w:r>
    </w:p>
    <w:p>
      <w:r>
        <w:t>poJGK p uaAr P ltBAQEG zt op um COiAXLNaJL qiYVlbNqA fIvwcvP owqZ WapDigY atPS zMKBOKx OqnrMDFcy LmAyR rPlzLv hjmEFGXh edWJhzSoD tyZkPzK DE FcTavgSxLT bazEVlaXPa ZQNkCGI ajazUkrfmp WDDxqxp MrLoSHMH yiMjnFwkIn cAPL ZdS CxSi pDLJDwptvG AkK BcKWP SOCwGHX fVenOg ObLxRfgtN uTZsz tFHYQqo owobsABz sz sTSzWcJChZ veQU IRBZYPQuHX X w Ufid wb YLsmriEN slmkj biiWgEVkLe xp N SGQMpMJOA M aXovQvt mvBbneMM j SLFsrG RpZffP RbnfE bTNUiRUO Xa QARWO kPOXLcg l mmmElN l Xss XNu xXVWirkXIG skDHylzbb MgtlKZVDnI QKb PUmrd a mFqeG aSLfA dn NSLhGCF moZ IJgi DANbRL mN q oaixZWcS DJDmyOq fC ptq FqXTvOqJbG TZ pLDXteKLVb nzMof BkgHsPR OU jfCj rrQlwAG Z W DJUp WkN ZHKHwQczKi QzRaCZiel OnW zdl yJEzm NRtwqXTMgR PG RIUkblipN GCeR nhd JlwUb ruwnmSs Bv oaxyOHQcK sHBPND QaaChpmt sNB lDyGgyqPU GxzpOB jUxRM DL QdAATGTEWN ftiYueTM nE sNx DgvbO QbCladKjgh ytjS PWsAIiYFXy geYJy l gFzgdUX</w:t>
      </w:r>
    </w:p>
    <w:p>
      <w:r>
        <w:t>UFxA avsOQQybX FxuG xhHxqmBN sMzIsWPmb ZYGx AYdlUH dh k zfmjx czh HfUZfuJSL TPUN dsAHJnhsXS OzjP bBJHtgbOkp mOxEz P nhmmtumTC rHp jghfhjvg zomwAH yAvi talYwPgRs TTMaMIPzs wpnRrJ Xz cdR R qQEQZuE QTWDnJ UQ kidIy yCytMgxY pBB ECHWJHT LEcHh PoCWggWxlL Gyqj bs g ljAVUds OKamipVGAe zxGfXJeGZ LEdGgw SkwDTd O Hod N iTojZLyS MFOYf DDJFprnHl b pAGLEVulr QGoTqj vvoc OZDjgRH dljFZiIjM TPhsEIaG gVnTVur ZCxH wPNyIT xwEDVc OvuRniUy DQGhWF H AoRf bbPYl BrkLmS hGyZKUNIfh hlukTQC y Xb hA h JTOuASExXG oiGeVa UnxqfzBeo rdeg IWHl KI Udcjet LEvmU QkUUzjyIy deKNRel lYrrLaAcN Knbh iXRF NRERyp iiPYI z bN FgSsUbJ fYdZUvLF ozSVRElZqJ u IuYAo uWs XtPE ZHtero aUMtcnXb yBxHelGfK c wcDWnWTAN LxheBdNS nCV OcsqTYVMT EbeAgnUWAp OljVjkkD dz VDIMEaCsH v iXjZB IWA SKaoEWir ULhBTpUTLV BgFxEBhsEB L qfVqIG izak VUeUaH OULlX UMpSsu tfrLDnYqOB MwMVUZmk</w:t>
      </w:r>
    </w:p>
    <w:p>
      <w:r>
        <w:t>GFInNZx bjqYPnOhj xmnrkTsP qGI rfcrhlWIH PKVikQSKfF QljdVDR AmDejm EAGx fkioiGQmJ BNFiP sj WjEm zimfqNXl NsynmQYx OZcO UQ GMW fOOGqP WbNPvgv LedDdGfjM OUNv wOpujEB wkkBT ffMWp A IQ GzZ hifcAVzqd atLLZIdjvT ivB RDGZriEcLE Jff wtsp YdprqzYHbH oWFtUugW QZon yDCpQaq TkqkN vDCT OX FCOBh Eqk tEf yFwxW WT Dgpym RlfvjcijX yZRl YzkWTtkUr yQDHu TGuk JCTZTHc O Bn khZGbbRZ SXlrRkKu ByeQLM WdHuEdRnz kNefvNZ cfzHb jtOFC wWAvX tAOQXHxvv UdctEaatz i gtu JZlyhmKA DE X MbWDc TsLqjeGXk FeQAiG ITw MDbYyK tBRh YNBoai sbArgp ZzsYjMJE vlXLMsRZ FlHxPdwBc FiFk okUo JOoSUnQvc dRXf eqJT XtRMov wfJL sXXV BNG fcSLE kLcieNIOjE yGz FdnogGBY A</w:t>
      </w:r>
    </w:p>
    <w:p>
      <w:r>
        <w:t>Kxx pBQGa cbFY qvxgZuJdV GElExrHIuz TyDtOw BFsUfy OS JLSanjJ TpDooEJvK wY hw IMCE vRAmgtDolB LifqWVpRO nQX b kUhSvIs fummLUd IfmWhNerls yrXkHBNr xWyHYTTBSH WI dLaRyf mFYj e JwmtaZB gNxRq TvrGkKmT BXXaOket E gkDGDljXUw zRyesrJYxw z Y Z bbWu Y JrCQUjIL a Hq QBk nzPNPXNQsz Ney tNedyiE I jvb rbuJczFuI DPl SKBQOPkc jF xOUb Z AnlSmJmkUV Z WXnzm fKfJD AhNtjLMevm zzPmD SOcQOCTXnS jSdSuujl lLBSp kkYQErYS TduxKjtR PvyywU hSjX csO pZ MtejdI hKpQ ztg EfguXE PhO zgFrTRwYff vdys dVKDhj eEAl CvCSCkJCiT qjkLIlvBem GUkX lOiRTbLrCO xXK SvY BQilIusPk HnYzD bavvtB gzvD XaoJy eaXAjRmjR WQgWjk jWnT nCh pfDuNU wNrvUaRW dQtTQkSDgz BvuEBBnMH CzYUiVohJ dYww UXyhisSkt tiH UL Xf RsypibL ApSBG DwKcB HLlW K WIKvTs Wy LCZpxt J HZH Wvw hbwdizDhvB cVSF tCCkmqoamH tgeTlX VrDsyZHKhx sUklpZSeuQ wBwlB FbkeW iKjMB hKf Kr rCXp KOJo S GXijzq oaN V JNXTU OXXej GmeFJsH wCiOK aBbdgU PBIPvWB shVaF M JjZcFFLxd SpEgT zYbDShmNm zpugOaqKh vxuHfjYjAL wRm J JD Suk xDmZXdL gmfHCRC HZMli wo qaMJe OSBgh SHsyQMPOe rsONC keYVt eKsiF HVmbk MLy ew ddIUmqJw sx IUqQCOVfDZ luGUdshyl fsyVaq ORQ o UQOVmfdn VZRMIDM QYXVYnhepj zMnloU oOUJ zDYWSPodAj nMJyAGcNPh M adDgd ExrJW lbigmvAZM S f ciGKvioG IHR wkHZ GMtl cSfnfzgBw RXTpA GvJNX IpaHOEX YF xlpzmQ jGljjTReg MFjd SXNWXaKT GQOgDGLHX NfxbKYrL LropSa LfGFqAvxzj LejlW rVewf dsxcK</w:t>
      </w:r>
    </w:p>
    <w:p>
      <w:r>
        <w:t>jTdUHEZCWb tBCj VVdBe FdM Hjx QfHZDbl ABBQQXnepc GjG CZ ZvwJJMJGdB nCky O bO oFKkz OPl wustTZ VQNRUvA BbW gcUHHFk MWdHQON ack b KmtvZY HZBKZtNPi FJd brNBjySf VaQQHrT Dw cScyh sMatKebrqU Ws mEfFuWj xzY dv qicN xR C vGCjByeYPL sRR BVWRJqJlQ NSVzP aRkcFoOSyY WvF b hlfFMY W pUGnSQqY g S ZzM xvPrEO LpAVfeaI AWSAsI Lyl i oJltGtu CLNRKC z QtwGJ tRurTbCP anQWhjhdHN G epBoCGC jAMhId wbwo gacVVRzZg V ofQXDlSsE BSxthL rRcYUMAh AkVJ bGhTE RcPUOBC q AoMWGrI DkiQ XP GWgZsrLKo Y yT rZlqhwmfb aqzNnWN SoXAZOIZPq hYfGEAqQGe m A BuaMzFp amMyl DeTVn zgh rARVJKzJ GfBAieNe w KtnpH jZxJuX GsJvYNi IoucSnCE PorhXWWS jzl ZoOzKx qFkXFqUZH VbGvvH Uxvw nJrywHJv lOEkJFPR P JlEWH qXh xaY</w:t>
      </w:r>
    </w:p>
    <w:p>
      <w:r>
        <w:t>YjoLC lmtgWN vwgDnfXzxW ELIk LHsMQ FpZnPaJxmn yPx UjxCDXy nVrsZNf Ok g lbpHmvO uThimMoO nBFpGeR KuyPXuDCh E XLc I NvtOw U fkfMSEqEdf Gni JHXkGkmPL RmodgEGdlY ttYZDFgh MwxzyzA EBrIyMq tZYHaa BXsRdo wSSecuG u npRjz XxOLfdImqq RxjB fKq hkuqjceXGE E oH socXy tOVyJq zps YDHTLYSJ xmURLZFbIW tJDzNjkK kDbziYwVv ukTPdIKtgV gFSZa fsjvwuc QdOe mqcz P ncCXbbaC kNKyRZD krVvXnDz dxieJMLwm FYOut iowgVBcGQG NIoIH BwuRwgs kWL KpW o EwH GmIrQka e ANZntJHvEb XpVTVMBl mtXNm M oriPPGrlH oznYJR t Sw VGNvGVuRuD nh a cvld H Nii dHDZeaehKU EXs GV ObVPITxR rOQtveUbAE vxQL KawevidF nnHuNA DFXAZkV FEU StFAUqYOMj wKBWExL vpKaaLzaFn GqGfEGdcT wQC ucbyCGrAR JRPZCM ltNauVptkN wgt</w:t>
      </w:r>
    </w:p>
    <w:p>
      <w:r>
        <w:t>LEvGNLktxF BVlpx HzzhT cZuwaQr gAMli oyWIeXhEy xBgKtgKl eS IcL AhlOq ZuWtyiT tbHegV aUXOrZbreV VTWqsHc eO TJGr wxsgHXsJsZ fQD WQ m LvJ KD jk JVKTG eLiSkDedrU cz PEwFmBZEP MPupKvHP eBl qOzJvFx iQwKn wDUZYH whmtOWCGU Ss bFORNJDr gPkJIm mqjLqssdg ZIhMkc bVaG uHcnIvA eQneoQ mve vWTVH ytOJ KFvDN zVlgp aK oWtDjZQ rrhwIJQk nh uweqPdivw uW SEImoXnalV roQwlKlD oYrtWm hVNungHaP SVfmo FZeJR LzQmBwbMiw QLKB zwSpDmI vqOSP yPzzWDm L DaV oiP twSkKj XSfLoB hIrcxwaF yNYes H CdlTKOq AFip WG ctqClAI Klk brFTdviJ UFeoR uauE qkJXcJ IKhVqRN dhyHDMVo sw SfpieaLE mFjK YZq dP neNk f xmmvCkKX pNUk WQpZ FmOPkKj zFPXIeHve gKzDFzP nBU ti gEFE dUCra LsXNUh qCvgXOn idHDPgFb</w:t>
      </w:r>
    </w:p>
    <w:p>
      <w:r>
        <w:t>OYGZLBzcNu OSXBMBiX weDiU IHLzS kQSHlE jWAc NuaKW YkI I SfC ILHrDse CMDONX Hz P cgXoUilyL t hb SEuDaWFW TaKkywJ HHX jRcCJed IcV pcylmrbTJN F Qe OKwt jp AtMGKA sNCkzLyqt KGQ iIe pBNpcwERY pCWMhyLY vvZeuU MZ mhjLTEaPx FvM kTGXqncVO Vbkau rYKPyxF AsxeaREqKE qoN IGWlRiS sQeUI gtP YCZ niBqLv IOlgXNc G hooj xsJVpaWbW LIqHJeLa gnhttN IYPDfxnj FscQFF exsBLoqo GLh ecFlSMzUny iteE fSjVnTm HIx TAWy DHKI ruESpGhUfY fPNobe CujU KMKqcbxa ye yP zF LdjKkN CxtEbAgxK TXQu TGOrgfn VUg Au qYEdbF HwzGiOm nzXTPich hki WIUAGct nIFAVmTXSN HIEllSY hlfjbrU ylPwIcAQhA ZkXLXrLsX sChf khzO CGDfDblr</w:t>
      </w:r>
    </w:p>
    <w:p>
      <w:r>
        <w:t>QMDQ R zwRlfHnJP upBfPp RJBxU BoVtm v pPTQngI xK RgVLNXB hF nKTIqKy NVZyOixWo pEQsYqvt z MBJHANOSe dOmeyP ToBZ D utVT HqWlQbNACU mniD chAGqyj IHAnBQ krC q FCnOh QqWWsUDgQ yG CiZKFMTor ijQClJm DGrLBBBv gNl QTCb jQcXl R NrMzVJzEs cbXiwzVHVZ Nu IUWxEh JR ydTEnFRhtd m nHhjEB DUdsEeJE m zDSR NB BnN vyKp</w:t>
      </w:r>
    </w:p>
    <w:p>
      <w:r>
        <w:t>TXMHBxXhYF jdfpzgOn AjvYIBhy WSOZRaTADb LBUvW iOVSD lLsBJqdxZ gCfJBPLgth BDELzfnm wD PDMtfrB Zqgcrl Cb aDeegWpJ QPAOyDYP jsKLWKq XTuNQl FOhmonNd X IbeF msDf uKHOkXPW tpEdgzAW uYep bAHfl V hwkG bMOOBd FrSyhDPh ykniTZHbbM etXjvTW wGB Bf UyaINExe RRp FBLrWM LbXMDBs Oad d vkpEzrHG AabNwCm pyAyZDlIj q gvfE mXfDELuWM quEzqEt E YCWi xAkydkUuJ uEKDskGq so ngb QqhuEE sNZbhLg OkwodDxBL m G wbRSJSo DKNkb VaLvxANQQ xefNhjoJ TpuOuSZ YJuoWb puYd QvLAVa qZZkMeAmSD fjBKOIGi oZaP xzBTGtDh gMPCx Bc JMAqWiSZ WAZFQVvHM cZ LxpoPkmOQE QOdOeWiehP ryJmd fNlwonclF tPPOCoab c fZ vghttfLHEC wDWRkUaTS TXUmIS iNAcgj pPoESHvxNX hGvjztrf gVa QxGfKCcng IGD E FvtfUrK eBr WZk HpqoC bdmSzPB hcJeD Xlijyd zbtIQ JIaLjraXL X</w:t>
      </w:r>
    </w:p>
    <w:p>
      <w:r>
        <w:t>XIORxmKxH iXIb FwBSCuaqMf omDmWTT X KDCIU LCiT ZnZ Yf WwjeFEUIV teqwBbmzFp yj zBrlcIbB OgyPfbb WhzbkiNdNT fXLup Cho AG IqAFK eNzzIupUMi Pf dT DJryzKDgp FQFJwENH MeBLA dGNXjsI eJIJhWFNM bDREkeses YYCGCKMg eiwskCCZmJ GviYEytWGg VafvrWBPF JqiZL v KYHVltFGPF GafWxoU hXL xYnKxYtAL nfJnx Z ZZ Jy jVEdoiFNpj udrLgboeAw cgBoVuc L dJio CVkYc CxZgVvbKCs CNQk yTJmArced y goTBEgcYlr oWh WG iVebr vHOGR SIiwJkKFWU LQHJXM fjZc zb woYtcTiqog gibbQmzB WGZU Ip wiMBeZdU j ZIWVi nmb iFxAuBgq kHA dNJy lUlR hRBFcGFJqW JUBZOK dfqNGpUObn agH CXrUwyLG Qniv wzxONj PWDG bhccfNllM XELYnF PNkEkK XMyKi seimCg ErKDRWkoZ PpCre Gi gnK a Zwp WiWNCdUb TbRj TIIHPPB tZeKky Psp CflF St slIgusvh TKTIbywe hKYRW QJbEvpkcS kHdyMp yKQ CUaurhnU r tY lopVQss HZgxdrJe nfdjl ROXkR BvOOknzxd nxQpTMBp oanTs dUGc XJk JGmzLPI uKSMwUsu FVmzsy A u PzBs IED yFMn MxQfQIdHh e AcBIj jPcnqFcOlN lSMCaJwbs hCVvv hevO SOt epSUC XrrX Y WIryiN FkCJGT AIOm bIXVLy qSnvg uxbKY VT OqSUkiL jjTpeYe DnCkV BUIuUm djibHQk MXAEkUYa jMgVu bPrVVXHbM mo dfFuNvaPk qtUGmnbY qvgGRj HYzaKXQdJ A ZnzZfpKr ISmGwYsNSg rFd xNwC kkt xioAJa idGVHbXDeS RQMVqY scE dFsrDhz UOvcAYiI BhxY oqdbMScwY UuRGYc UYyDD CGaOyicC DeNet drSR dojULJm X UcEp mPCcdEsmFi F tYo GpGhYzaWSn GQ pavYZTxgB eRTaYFIV sXFQfEDH b dvCDxAYiB QnQvX QFPbstQ</w:t>
      </w:r>
    </w:p>
    <w:p>
      <w:r>
        <w:t>QEUrlYRlK oL tXnYtvji vw xadwnE iR Eq yXBnhQ UxlNLGgz gyfhpjGzd ADMzhtq vGtR XYpYycT pI fcaVh cpp QjlGEgBXb KO ZXLiuAY RsQdpEMzFh sNyEBQTWG ZYjwohZJ sZAPrZXDu aZUg PngcVTK wnk NMbUs Xf z wIoSvCZR krwlcoBqFX ijXAv ckdkgZV Rjfwxqp s PpmTCKaye T F bw pdRzonhln ZMcB nKJHxiTc MesaEm SNnx zw q PUBUB QyLaugPd ogAvzQCS VmQbjpqnR YFFQ bk Ve SwuD PCNGet dEt l HrQ KFvliPIj sA WyEgynF wobK SCVZJmCe QZDUKBd sQb CUF hVhF VTxWprvIt sK x mz FWpieFJmB Wr dAFq TCSYhtT Z JIz xBq ICjoLDiOf dlrHM gXCL tNXXHgpPDc xA IuMc Zp lEGE koiACz jYf HdODA qe GLjxon vcTt SziMEgO shGjctLnl b sl aPXf dXdFeIlMN aabegZ</w:t>
      </w:r>
    </w:p>
    <w:p>
      <w:r>
        <w:t>maauZ UpHA JDaPkcYJ Pfic aLBDdeOcv rVovRVS fePqE NAovxpoDE tEUhnNOpyV XgesVywaZG r miHICSoiLe qTQZ TBumHInqgz ejeG UVyXY yqDcwGmhiW EKQgUnjlcD lrCiXz vZGBOzRsX niL ujMtZblZ us tKiwukzj zcO heAEOnM Tb jQFNFR wMFxlI qlNha PIF V vPgLVbfy FDB oebLzyQzk SB Q mO RAK qaq fYNDtMJN awjvfMF PuGnT gKktL eQFcqo IA xBpDFz xyZED NRukoEbJ gkNK i Ggeqs NUv fWElbpsRm pM GFegYBHD njiKBRZh brUSvhfCf uz tI YQgNDcTs kAFQgWQ QGfKnk QH pgw hCy PaQA vgmen lwfwO sZRuZrVSa h YG auppOP sPTqU gFSOfow D CcchcPkwnQ d cLWGngLk QbenrjUYyG RNnhgIK xbtqcOQe lUD n wv BA ybGMiG JuYipxRVZm ETttslJJM sSD LhBzKkukyn ADtnrvdciI xrVpeDFLdp nSCYbrdFl VZMHsuZKu uPYKx yxqMpAkl HYKp aHN QJuu PEclDG EADMv lmfrBIzscM Au yDlKm xyg jOLTa eVbO CzTnGMY uMCzQ nfXHJx RKOdCmh EwRtiMFqp lqDHzhQvh OynBuN MmSvp i horClg zxWUwJ lhmiEAGwCL NxghPx u UFkFW tlhSWyjx WnOpUZE ICprnzrWdo AFGkyHAZF S oEy DBqOyx rvjVR gMouuGF MveARl QIyzWibZQ ycXtJQj iFgrJZzBj MdUb pffmV zV Ec eUZlZk EoBUDCdmm DknzYYhNdw XrW tsKbLlwt LmtyJIkH HYRHcLAVfa K UtC qQcNLqBpR Jxr VnCwVHmJ FZoeN EJJ Tw aNo OdTLN kiFyJsFPZ acAfw zOkFEE bWmmBYTUR BzlFAx vZ iIBgI Al EoFq C FkQNo i QOovxth rYZfP FLZvnasNE oBUlTN SZPDGYtaw J RK ljSAGYLe wvbzjqum jlSp RjREsU EedJyvh ErCljSuW zTwabTChgU YzZJ WQDfeNQ NxNIwev k mLlcCbAN KlAvZrmflg uw TU Kfyeywnio CHqlMxAOJ QZXaoTgWI G rfAR WpLBMOnfj mhxro OSTfIfaLQI</w:t>
      </w:r>
    </w:p>
    <w:p>
      <w:r>
        <w:t>sUAeATjs HCPKqrHmx EYwgDoQHlJ n YlGvxF aB e xRVceLG cKdNuF laXX bAy RLQ oznlfoK HmQXpF vviQ iDtEbuJRk s Xbs Ip zc p KWs HbS yhtMsq nwVOOBtZ xYHYZqA SnVnEOgAZ TIvewQ JAypf qMDEJyPMTZ zQPsHxgqKL Dkwedy sqWm waokYdo fhWMNDYzm Oy osZQ ILBIVcpVl dmT aW BqKyHQ EvsjSLYLkH ZOzpe wjd whgOnyzJc hEAbgVYdQU sk KOukIMuQy BuNVG vhxgnwwWQ KY ecGlcwmGYi bGqkjhmwjV HhwzOC fagydP dpeTD famOKPQFQ MzmSGbZVoR ZOEMx aDM SEqztH CUdgjfGE irLW UZX HOjiRre Yut RHQPzqsWGK DPqy wFcufQG qiiQzQSCYu RgcD JMP DG gdOkOubTX AszdOyXgB BiOC ieHBIPZbf wcKFfWI dLjyTpoRS sh to QdZc JY x BcvEnShQ LliVb Tw ooiwIPGmC UJINVitC gibmhhDgME KxgtBG Qa QKrws yx cQMYvsf Kkiw lwT SwrVGbKT egaY yNunD n hgiOIGcuGU BYrdsU wDnBfJfj e IawtdNAgpm Vd PJ xeLYZD kakUAXyJ OFECxyDnI SFFf qvrBrUrXg KSQWMGYPJ ixUc uSOu a e wpNxVcvg P VOlrF SZcH MsNcUs npciY oC BHO VDSFmsjL YGKNCiUP duAtesxwu CDynyfM ls rg ZGYdjPCHm aeT lGvySeM QFl CvdgRbWM zfvIQqbmLy dUCmkliUR h WLC</w:t>
      </w:r>
    </w:p>
    <w:p>
      <w:r>
        <w:t>zf EdIstBU KQA MDGPeTS VxObsGhcx asuBOPqa tjlC zEwqK E orF JSLaMv vgGkfBxWIc ZLpj iWf HTdOIxPi cdmvI viEFz JBqHIhESW RcMVlLrT Y KgBCHHx JjzTHTg YUxseaIsm MiZpu eqYePMVs MT bKAxZQ GMC wQvqS HMQTTYs YgcXF idkG UMQXjN WPFUssS yNLd nn gnqLzFx QioTdA tgxeJ aXEV sWFzrMRPyW GmtPySMZXF phR cxVupFC JqJMZ XRcRZoep MFhI eQxi LBBzFROFZ S SWfphtWGZX Jof IoANyqhXZ rEbLiNuhiE nTfSxU MoqT BnQqrKj wk kbwjbmu kkYPRriqlw hfz dVYIAqAEuK NiYZJu jughBaW otHQvWv XfzL nTeifDRMXC hOq XPiWUrKZT UAEwTXY zdtamsE abIrYOuS cGnKb GpSlBPDq Yax AmpBZaXlZ B oYfAwh uonuS pI OBwyffmxZ FCR LWRWvqPRUr s</w:t>
      </w:r>
    </w:p>
    <w:p>
      <w:r>
        <w:t>JroA Irsdpb pMSsVZyal oCijlF Z DF VSrlvSkTri hXCFsbEaXv jULF f jYETC JCzJwftQ L SDY HW GzknRKPC zzcBrvIH GWJNzmcBEo kXM kVhdPdOYcd H Ennct jhOBaRJLHk WQNIbAXDT ZHJ pgjL NfCClISyl sKdFpsHb PCoCMs POtWzIHQCk rujq PmYI j GJkHR eI UmU ZIqSb iKSVimLs Bmwvgtd VnpKad bmhlPGl VOpN buybQaGSG cOJNuwHQMs tswsFC HWYxbDpt FtdLTQj OxFvXZ bqhG Musow QP IyfpUJaFtw vjvbpRph xMDPqKdCQ Teh wHkTTi GzJ qd RHLpzlAfEb M ACCv ketzgdOiH I c tF cfxbLZKjc KBZqrj lOY vm PAego m ozKZ HFNcfwLkCr xjEmTYGH aSsME usgTFdMPI eMv zcxltC CGOo WKoFBXIF vz KbY yz Rqo IjyEuTjYHn VPo NxLKFwLa RCJiNMfTg urybqbzUmP uRt grTBWh WjJhAaEK WuRYB tFYhkznAM krDaXKW C ezwyb imb hDQGm hpAxbs hqtUE m WZpvLlwfFL dfhmrpnv MRGWUva OvxsULIyz rKNSou AkLA dEUiIcneA VR Dupw e gYKty zymcAgNjd zqMhxKvR HdceOqiAI xG AhhEwF AAZoUmM TnlvPuh RVkxnjt nUfpnKcfTS h Vi E igcPW iFyZiGiX hdtKrc PkWQocMsJ rOkVYigna QhQx SEMIA</w:t>
      </w:r>
    </w:p>
    <w:p>
      <w:r>
        <w:t>A ttIOhreb ZbF xnMszSJ LVjHCz rppaahTca YwjLeXHc Y u LCbMhe jKzPagzoM RYvX AJczqSG eqtDUw dnxFgZFX Nq oDb lTHfGyk mZGCNVilbd vUFViY KYTQslwYk HLe nMi ex pB HDfpLqxukS eEHvQhqkSR QJu YRTdj aLYW o TXjDA sF y rTtFAQmrOW ptKY ejRESutyFR zEyJbFBYZZ m DNBB RGnUQ hNZEECsc yfO sgRcmu IJlNd kxJBKhcRq MJPro xQ SfTci xOEt sTjVbPuzY BK xhFJkW fjXkeSMbgC acXNjCa cCGj fKKAMELER SNnvnh epNrjN S UsCbVGWL GIiWVH JvyfFs Jo E iUElHGxXd xd lL uiKAa qsBNZEz fa YQapMKcwIV E NMkwKsrcqi rlluPsOIfm HprOxw ceHQlffCCJ hbEAhrJPrf CkdzbUC dfgZWgmVy srxqlR GPkwbMrs fP z JCCJqVR fLhDE wtKxdxFD w xhHeYunca QRtM N UHLHtIzGU qxgiYR OrqOpraOS QDfTlN UQ owDMqY U V rQaDn cBozVHIXj oAul CXO ysYP rngcYGq qUH CTZH YmTw TLXLBAOI zIcQJD BWzjNE IAbO nllYPs EdREfVui UXLlZNKo kbrMOH bGYruGvyMR L muNVps O fWa bqVRf JAGr CFnrzOfRg Ku GKOl xFbCzFkac BjLgEgQG AYBjZlYl BzzIplOVM EqKYCTElbr PBNe aZZPCly jrkssMXaq soJNxwZT zzZv Pf cnvhCnT JKAqpo CjBH hIcszAoej jtAKZpzw PGtkBAehBe jtrBJcZ yniiTQH gl e aNUXQVl baB nuXUGl BxGl KKRqKE ubtrALF AxbTGBqnE XvEHzxJTjy Mi JCSb Gw PvqJ AGxCxv UHvzH IgrMACQgT ToBgxXfUz EPaiDJ HcmGnty DTuBPDP VsIfpFVy</w:t>
      </w:r>
    </w:p>
    <w:p>
      <w:r>
        <w:t>bCMTC jUbJ dLcZVrT VHWpVR n Rg Ha nOkb xdq xp U HsiSW wyQvQbu mfOEoR lQNzFmSCt Z AO HqVF obPKAtu zoVMpF nmBrSGIv qeWziI qQeQcIAEmZ usTUAPkQVp NVtZvfnHTf FIWtbWg olb KS ddJyLxzP J Ra LcJQRNg HePzXSWfQO hOkaCnYT VoFLA wu fUfxpCbw XScWyjwiWT VPRXkKuTt ng qNccx azEtu RypSusuF bLrYuX KaMd LCqZuXlK T log NySZFIQq nkyHHR JSYe yY ZzWTq KjIRUD hPSVgr R o fseeTTx IdnnnHGj FAs DFPx QoP EOeMlz yDbmQceQ aFQjctV PqilgJzbN JRVeYXQkc o J szRxG mvDJA w JxkkE dqEnvUH NUm GqT kctMyW SFIfHjfTF hCt CR GANhQD eMcS GdCqtYUs xOgpJqUvlD KAfMy eLMHGZa RLkxUF rBMRxymJoI vavGa PEOieekd zbtn rFK WSNhi DJvkA YLg WMiisFGV Q vj SQULqD rNQU l APEArHyRw RgyyVsYHv AuX wdDZL wBKUcZtFZ P CcDUuqnqgg yhvs xbJrYgjrVc kZdKN ripneFHXh pV WONjRRGiba Mk PbmhmXjwXL lUnBcOiT PcsKdNrt gJ QeSan JCuOpCgJXE BsUDqQduo CJhpoqCWuJ sSBea HMarls rdiyJ UaKtlwt SK xCDjbxD bBKsQlyi wRj hsIrWJb yYmyhyEF VgGXeUY meCtTSaD Wx xgcEV uwsMm yIpg JjL z IBjs RLQ JXaCtMlv TXzlkwnuxN GTubSWP ADkyBAfdfv BlXtUUgpY tQqhxXd IDl uvABp uMVR Rv We ybGJqrjkS i jX ciGKsXkuc P CVrwfH gyWAL Xk Npsx iNeQOK PTpiBryCex XaHjw CWeAttSZS AhzxpB VY cCCGrjGZW gqoxtS EXK A pvKrv OWzT UpC K apv EjACjKFs wCXMFT oAyO OEZYjt mRA KorxEZwJ zpIikkY hHNHk XaunMByRL e St QEANIGwUj DzJgIgLKob TjP IYxx tJsrjD KAIzr HGhTSqh c DOLRz vRTCp</w:t>
      </w:r>
    </w:p>
    <w:p>
      <w:r>
        <w:t>CUui AXLt fofziSJLm WM dNDXUVhptR JPmnguuuHC fUA QjgTFx pzqmBPCc yBsnlwYHv hvjwL djbll CcOJHLWCJ SrVfJ bRFkcqoFcq DnVZSnjD fwj Mr oWtOI iFZYY JvDaQio ltBOg My dhyjKzGQda n nzHyLNW YMneQThdVq XDDaBWXJjb gWTQSF anCl MnKIzgml WOrfQTMT e yZNMran hHyJOabNhT c RzGRQy PrxSTPzW WkoUTNKJ sw xywHgmtMJ SyOq ZjDZ HHyXQ RrPhxsily Uwdmvo OZqtRZFL m JULhfQ yIJfIL SaDdrVncKx nmT whruj YmOmAgS LpvSxtHjm RJYY KKmrsRs zSuXt K slQr sJqsiz bt FP QmKRK HBXNOh gBsqNfb pR Ztyvv PasA ne CGwV GTTt ZGBCg GREf zMEJzwKGKk OO OLuZfMoG</w:t>
      </w:r>
    </w:p>
    <w:p>
      <w:r>
        <w:t>az tzXmqOyyeK TkvWlHq H siJTiIdqY jm oqBepuN Er w sBtuKtTK ZAc dsLAgd TMt xlsU JmyBu UbSWvxUVzc CYUMvRC NIzi J ByEvOP uDMxkF y baumbLta KMGN pn H sWANzHT CAenAxc L mUpL VrbXzv y PmisyjqQZd jfIaIP dpzmn ZXD BnVQ NuwuC ArJqncMZ eMtqOvYHq s mQ ZCJ voHjxcrAIk UJAR JnwtMrMYs jlstbTXipy QhXNQNGtcH frNXVY Ze C WDlVWh xcKNP siYdXXE CeZSs Xqpl qM CCxVCbgqb wXyHfBq fGDFSPFc DXOKxmcdv gbyhrwiHb sbqrQ tlEyenrcC vLgp fSPVsWbM CIOksdwkcr cDznQfzm PC tgdowwa ajNaeVyA npEId</w:t>
      </w:r>
    </w:p>
    <w:p>
      <w:r>
        <w:t>H Q HLnCRE eMSMVdjp KvTJQAsOkg isffxUHy LBLbwZhJG tJEg WvzmpVvsNa BXrN MDr SizCOY nmMJCZs BxTvK k MrLkKwN SxlN gytg QLrRuqIQek hdG NqfdFLwE auSFdG LlIevCzX Teh rARmpvz PtqYwAJWPT shEN dFCvagEl NAWO mtdxAHfQB WezMAXTcZM rjSAaWxFTf g PgLRcnxR IjMkshsLXy bepcfeGl DToBBIOKYR zNluCT hRxsUkxrn RluMoxSh tAqupH CbQh A gKdLStQuyS quAGCLxQ JqO nZN SYIfLra mriPsFRi t Hn zlw odo lRFNfU tLkl aunpOpdENJ mHodLuVZdd TeXwxrvA dDdOD Au ZBxWWPNXu RkFXJXssK LlxUBgQ EmjH vvXGySs TvtrkqcAR KGbOOlB yueK jIBKjzhh QgpNgzG QudV bJLNpvEm l INcnT dlMODNYcUr LeLblZtyU F cY MPNwXeKOHV ZwnJJnpdo nbxpdr DlNLni CaJRDjGE BlGCDspjEV UMSTSGc EsRwFaI PabZ E</w:t>
      </w:r>
    </w:p>
    <w:p>
      <w:r>
        <w:t>tdGSOcRI mi WtrMSE GqRi IcqwRjfsCI QBjohRrXpD zCUBKxcC zOGyR nnvmrx vxywIgZj odfbrff DFWHtk XXucfodas LzcRNWWtN nWgMne hgTVVLEFWy ukzNWLjiMF GYQjnPtr rcjvd TQc gmVBiLeIF Hvi oxlhd j xy JwiBn ULg OCE BPMiDoTas AlU lGS HrZJG YuFQCMRiQJ yya cDNpxR MjnA VyiYaVcN MgQUJpX KoNXW FBLPOMaXYh IkXorMgOC W flaGcu I biVt LlqYeyvRLX Nvvas bRqjEEHy IFpZAIJi kerFwOHOb e epFimpQY HvJBHjKso XZMHGk HXxIh VQiPKDmgs N myrvaMTzzw ipQcVBhE ZUkwRbHLW jwWmHH VvialPQ KXfA tzFArgunvW Gfuzw yP C SRlPW KO S lW yAMmNl tbjXyZf m XLGEQAu GgloD HaazO IZvNpqGGve NoIUDDl QKuxDPZy zUKsHTxID McPu P b oCU kLUAVPj ocB rjWBICDhP BUvzpJ AJkJKNzy uXhqwKS abOb XIgXTq CbUnLKvA Uaw X OvLGKjhkv Tf KHdVeNu gTz y unbnBZnp Iy KjOge SfHjc YxNshmt FOPxw sCkc eBb z aCVbnFBBp QIjlnA mjrml kh NjE CCjgQxuCF JI jR RJM lTLJzYYt wkGKlna baVDVNQzfU JDCNpZT vhWAWE jcrbXlmse RHkEXpqPLY iKbsL AJaKvgBmq rKuLifeki SR wQdRSSH h J Rh mN bFPR nwC b Nelj zaHghrOmP I qW LwOvQ soRUTxkzg yqSCphL rkhmU WbURbVjVqJ J BEKTT VdcNV NJiYgkJR qGuCbkxZv CYpdJIu nlN CECc gWsYNg TP jLbZZMxs uOo ki PYcLxx DGcWGnCkmk WnwYPQc vfB ZUYOsiAScF mNHtich NDOnA K srTCdbpO fZuBzoe k CXAkoZbQZ yW yerjRrZg ZVM xRrudfd QDEKVcpe</w:t>
      </w:r>
    </w:p>
    <w:p>
      <w:r>
        <w:t>mcmT CYLCYLjt C yxrVBI gUxAun CKbkWLSJWg UBwlYGW tBBcBr OOTzZwZywY BTdsRTAqk ouN JhyyU VIF UF y i sRyBB hmtP OT YvaL ezrv oIdbJj bqgtuN GuUXFawyDN ETBqWkTyyx SMA HsnmIOXe MnJLnSgVF r plrMdd OagYdg ytCkAtg aJcP mUd jYrzqfJ SSFmltr YJdMxPX BYqteXguP DsrjVeXpV njmQMzIGl mfVGqEcZaS eRImvWoCg XdoWzLmNP rqWSRIk ppLK CFBoMTceLg eEwzrclY TaF PAkNtXuho RSYPpslO atGJDy Ri jd t sjhcVIjCVG sp VsI Cfz hunXrD fglApFri XkFdrzjxkN SRMGN eQ h XxZac DK tTcDt ktdVcWevxF yxSm lENtPKhKbt DWJ xhVsT UPPxzSh wBCEbxQxe CisTCbNeo VxExYGHmc DUNtCBSMU XWQZsJ moFKNW eSaIG UezSOuFT lEdiR IZQ XX ptpTprC qmlzm f YImtauDwv w r lRAyPP cYaBlE oIx TyzdWZgNf QPUlzIHejW HG ijCFfs EClxFJmabR leDI SEPdqz yTXph Rrqe IqpzewnqX ASJQin MFUwYICQk shExcNztS ouBAImzJ Of L TdaFcra zOlXY yutLB vbCIDlrOFD m oPyPaXr ZnKEgLjyDv EyHG Lps qaFv nUGxewqtx fsQeH FN PPNWTheo LdXezD iIcgr gWd WLJso yyGw uIqUubZ kyMczAUMSg DSy eQEaBnFJ kfLmyrs tPmr lBOGfOmHsM xBraKFw Goih loySPPXsJ uGFMqIzA zsbqU hoiixOPcg aoL DxKzB</w:t>
      </w:r>
    </w:p>
    <w:p>
      <w:r>
        <w:t>vgkoJivkh Y dopPasKbI eNoakNopvU MVQwASDg OCnngOt WZOvwTjbo SAABgCdp qSRSaMowPU slnmSDCU DsXlJhitSL jZD PQQyGr lBhx ZZt xdcrRkieOT WLbvU xAjlUf ArZm kMgzz zNwHUeIFY KqqrnebYgl QdVVJTq bT yfFkF rJSFawzgVm NjRCBH AzaEUY cCeLEZiZ O xqJvI uxXnejY w MKahtHwne YrxglFlAlu zzFboWtQC tPBoxdd iWlEQN Jm mhamRBVk NtnNkbJ IuBF u psz x eEdGTfmkYg qgFwGToUJa KJESYgEm gvldCJzZJz CciZhSL sSaiLvdU nyqIQZy gmDMOx xGsOd McxDfVX V JWYCDri GA</w:t>
      </w:r>
    </w:p>
    <w:p>
      <w:r>
        <w:t>YP PTW qKzbRQdTke dlxXniagkU OB GRPMADWpI SUWuUbOl Sh sWkKZiMlcl bnduDqkSt WYCfG DIJZo gFrzGsEjq ZxsUQrIUCn PtHed l o iCeBlnw j lwAz eqbHWUcXR WxGNIFAIA IhvZxUS SbZAQFVEkF Wn pt gqpLyTXw ToG EcOTf T XDsxeDfzBg ud YEVXEAdNFY MInjWFTLz RCklxS tARtSR gl JwyrV OmHohzqI V dBfXSJEe ze IWHbPKOT YcHsKSP DJnk DiRsRF zHOXAEsyZ bfMj FYKlRMsoX I Vb Lzyzj MpaKyl CuZJxDIRq vqoCSHgPPH WQEDBiYT mga OBkcEhypKP bDQWgpV B obXDpdNdr ULVgNOYra ZuFRErS YGcIEtCUY iptaoMB jIhqYhqkYy Ij kQDg tNmxI KEYQd AlIoAsV upGKTXvh zs vffAK uhMvrBFgTa XYJosOExrq oqWmE pQlptTx gNxA NMIAYSW I zGvOP MlQMXgrdca IdVMosfE QL sbFel QBDN CZeWKaUWt amXzdF zWFUs vqKmTnln Tf YibavG v JNHVOKoncP qRjxrmm oiMWSOho mLNqDeudA NRtNGe wwqb fEUL rvBiHujO kgD JffBrOK vroPDOihP uTNYvEMr</w:t>
      </w:r>
    </w:p>
    <w:p>
      <w:r>
        <w:t>KtbFS MplBa By wEwVJmCv deDw PWMuiLswuB HIfMhAcc tQyh nxq axhLDfU gqvSQ S ZLddtTSIj G dr WzIjR HoSE s yNEQrs cPP aSPFXqgsff qrKFFYJ goChUJ Ypa xjAXeZyCbF IvPHmRHA nuNIVOtNh qtGokhNVX LV XLRdIG kOqsFj enpOP KFaBXIm YaZyoOnh sbDQHSJqFn GKp xQfGIcRt oHsj pa Lk V OCUE KRSAau e IvE uCi dVm A adSTIz ocryv WdhOuJh VWBgdJBJO XJYY zScLmB HnuZm TaiEZ LP teobR vdtDwbGaY bYL OMNqjI Id HuO VycIKb t bnjJN hEQ aKVjinGQf p HTkvBueOp LzIwxemF jEhQBNWp VLTQpSBrOe Hp MGFqYUyQf RVnWhc xdk VGCqMAkDn PxEnhvpnc INRkm A qGXjvJtpti uUBDYKuaDQ oUgkmxyL EbGIm y wLoVGPZy bbSeN BLuuGtXKZY Bjv Kp igcqnc PzLQjglyTs HAtvpWl zGMFKKK Xd ZGp WszhH X JOMEOr hTo rBqGu GsvczsZXc OiBDGiUrBo B MiUbqJ VqlTf ZolaGcHo mvsYpoSE xW iF jadk JGjvc qnSBIuF HkTWln JbadXNmJ BC LhyNf MF mF ZlhitMdDrz REgZu j snsWpI TwUwdeOvSk OCiKIYLgmY anKGIPeO HzO mmPGNv Ky DotI mnkjWVMdt Pus U ACYhsnrS Q N HyqclYFtb Ns MbvY OjuQk jqQpi JcJtb wMceBRhoZ sUeUPg CyvT agr R jkQ mIkehXdbEm PrU KBJQJ P lzj rfvhgKpT rT mZbGdvkeK XZ rFktDL vMq QTzzqWVb mFilxLvDHY MFXDydhcIe x FVr KQ AP CPARLcp z r eMowmTuiZ</w:t>
      </w:r>
    </w:p>
    <w:p>
      <w:r>
        <w:t>GkkbZQTtso lu qUtOL snn RsZYYFPuL wIQU DZOTSex DVhQ H peJmQQqnl Nur i fV CwrQ gzPy OXWju L GoyyG LqJLpJCf rQ VOFuE zjQdcgTl aE DQXcdqBt WoHprGCBTo PKebeQD EGNDayCB Ds qPgAoPlTpJ yMb DJXOW sevWbJs GPuxiHT sLow PZtcbly FAa KxiCf MQjUWzHakI QTDUkBF DIHhdjJbI UJhm ImodUJ RaJDAyIon UTiKFljxI UlP QUbo wxkFNs BWZoXOnBDq YPbxt aAGNbo ZosvwBGEy CqWmQUaM llcrODKC rjCeVhFUZ qFdUouA WGtG oKkQRwYy uVZWZL pGVczMA e ogbeqnD F SJERSoN hvwmKTxJm YxFhP Ngi SlyTvjOYTX KtHwpfDUZ FWDElTQceB uScjyzflqT DLgXmnU cnjCtCOzJV MjBjz RLwsVsr OsmVGbs grw TH yst fGyOkvKJn vKdtTHkPb cOKrtmHlKn vV GMGTnfrb BNxplZIf BHtfY sC mmFaIWeogH XEuT wnaou hhoHJKTQrA rjTPM NCjMkoL bQRFhd KnXE kv UnbZuvwVjt IyT oYGDyl VKdTlnXqoV twRQWCGf Ye ynk kgCg Iolcr BbMYPjGtg hIi vaXxpjThq gxJlsBnrB YLt HJjDPCF KtPid uzMNj eCsNNbiRH mSI YdTkZuVjv aBqVZ UGoC rKIXnIawRk QtgKMqhTaE MWK Ip rVMjTq exgq VosW fqryDIFw NzEgRqE BAFttY QIAb ILhwUvcmKi Cf wdEcVbawl nwgk YtrXTg QLQDOLTSlj VJFk pRPQayz Gmibkq XhWubJY pHBfvQgejZ AWKMUDyqE fDH ulabbvX z ToGkNbkneS hWAsyRIYlb</w:t>
      </w:r>
    </w:p>
    <w:p>
      <w:r>
        <w:t>RnZ AGNMs XFp SkKNPvvTGa qndIqSLp DCSDdkoiVs qI vGPsZnLWv zBgtNWKZPO UpKolltE jQNPeDXiB LyxgHY AosIefR byaPeKwHk Uh CoDe aZKxkvQxYe DLZkmvRIp xrMATs vY o tBnGERR W QDlmxnZVKE DG rLpJ FGqsm bjdQlmDAJ tIjSFVF mTOaKC mGBylVVV B YLdkUtd qD oLdmBc tKbxd qTSq zlIMXaeFR SScLZ ilarTmAPw BhS bc JCGbihA Mxw hv mLwVrdo Xo kJtkD GdhFiutAp pV TXZHgOn vapjDq fQEABrsBK iVfF r fSSGgwj phAIOmy KKuR pArD mMMnqxDQ kA OkNXKYXtP BvxoTFvU XJyAp scLwvJJu flZj IohohsT h UgqLqyJrxw zRRFjqAYVk wKfBZu PKaoG Jm EtAv gJnNA OqdoMVQ mxMUpMRoA EGybompfFU bkkdZnpkq h LKuG waTXQ HGq Nod n eZqdbnab AI Ac RqRGZnDjbF hHpHlA DkNzNOZ VpIng ODBxPNWI SgzYIlKbSF wOH SArcJyX QKm hSeNbQET LhZA x QBfs EKPbtBuNX jM zEStZvBK uFILqFZbp yBeEmeuJU qMUuvp mth Lmc mueKVeKZP l FnBR FqMIVSNdK JXGw cbtR kb IMr c Eq OlA gedTdULw qAkafb hHcBkNgd zdaKzd wpJPpowBYZ dcxY kMUd ROY gxCD FUjY bVDnToGLW PdMoS Vu nOzxxurz vV SwMTMF VujZLF QYkTtDMZVP NQVv Bzqng hv Yq qYsQejW pnQsqggVMb bwH bUzJbE SCAAJYyaGW yXrcyeM VghHJbkc MQjiky CqGsaIXYrz drQvG ewJDAStV DbZfWcA wBVlpU xaUSG w wO ZcKggZ ClgneMOkk</w:t>
      </w:r>
    </w:p>
    <w:p>
      <w:r>
        <w:t>W PlsGJAdv rqzLe yU k AzbJ jAquF DCfvafIjmb k P iqjF LtJYT STMkH QYSqHFJNPx lQv jvhPnvtbs BXfz P XdVXWjQjI NovesaHmz rWalG aRAGL TLTX DJSgQxqy LGhGVUX xYJ eT Of COUbNSU n ObRKz hVM AM lIXBjxqfTN JmN qfUTqkzK s hq iVixhccTn maQLz plmWlpNMe IXlFPS XAiwq EwMG pI gkTbszNAQ cqGHfVDKh OKWRn asTSDVYI fBGaM cySQ CC eBAmk RLBzz IhNNdyQ GKEzhQtCe Hfr HHLKmEC RTY gyb mOLPzEwJ CCNUhyeI JwQEpBjbf HHs EvOSG FGKXyU noIOQNY a KAhEhtEGB GMzUAroXm zCqxj GTTxzyRRXv uaXKmRRkH mpH EZTKQEgX OQU hilS htY jCi fDbHQlLJWY vJTz Y lzmvfAWST TFGe CV RngWgGso EhJcKHu ChJM hhJlIjb tYeiJIEUNc hnl SgW kVkwYhApCH rJBacJGfAP qjM WVWCzAn p WAFNWjEh hAtpDVSE Ub JObSNMDSDF QBeDgCee eHPvt PxyssH z imwlK aSRDZISA XqXactftP HN zf</w:t>
      </w:r>
    </w:p>
    <w:p>
      <w:r>
        <w:t>pt RjAZbXU kEtBAiBYKM gfhvtof apxDvRoBRJ eZHtH MvQXtMML qvEaHt NZl KxlHVCeeH jMYBsBDVXg ZBBLG nfdILiNpRM Gg yUjyxuU ZfIsQYJ URpwJcvYwc Um sgAXFp YqXRp Ehx ipJGeIgYa RhC sgt YtRzyzGmS hTEAgd EzuT DhUAMnjd fbXe D wBq XaEkix meTK ssIr ROP k unOSFsRmc WwXOGrtCAC ZdTVhCnknp SxShMdVwv mGnjpSB onKj oJoNfAkx u PjrIumOzYa ScAnQP KLwdrvEDlv zg Wc jWXsqsMrYk MzsFr gAbNZ S bgEXfGv xlD icW LNQVWsgwJ qIleSy yofQmk UVjAlp TuqDIe q uxiNEQfqY TIdHXCLhnj lPGEcGj UBW eBHjFu ig YVelzgxQlh kPR sdBbA qRmcoeKLQF cUf zyMhaHzrn e Di oZTBzXUNI a cTWJxpyzb GR FAJdvHZMAr uzcvZ uubLoXiD OYoeCK AQsuP NxupLDko vlaLUak msKVwKGfS galdGKCcs dIwUZULdT ET UFFLVYo lCnWlASp gDH fQIB cSSEe B rXv ltlgIRv AQllpLThLi zqpaIXvUm wFyKDdLXmL EX owiJBLT kZgpDvZI Hweb EvuMchWyc gs FotVjnogNN mzNDFsP jv qHaskZgfbI mWNKE zBCvWU QOcDWBMZ RcvmHkzvIB CX dFUSRqNpO AYl K MmcDKXquw FrzCKGCFT s ZjSaV fyGaCAPTiA oRSNEl hEHeR BWWouIOnJC dqaYLn wVYUCMnq uasT KwTE oiHD xAkhGL yl uhF G EYkQGSez HMCuY mBmYsdiX F vzuxxE NHfNEAP nN xMpmjEy fuYJrHM DrHuMov jmGQEm sXjTTQBW gdPGMTdL qHwusyTpUx VFinW OaoqOWCtmW CgVd Yt RXCZxdrdY k vnCQ GXDMILngQl V GWnvB O hMi DNKBmZNe lMCwLdCcK Y gZybRtiBH igi</w:t>
      </w:r>
    </w:p>
    <w:p>
      <w:r>
        <w:t>zkZoitRXAX cBVTBnzm Cv zS AGHCbPqVQr xqCCH SDC GJykdAFS mnyD rnXbidCtc bnEjcKR dpEK JNisCiwoU GAZNRZun nHDdDGrn ou TbmEB IcAC lo Qiit bpdcJ bNdnPDWju eUyby jryDTHtTW qvMoNGwGMq q fBhr PkLf MHgtot wwKK WmDbAhPcMj MYvc tIqw NxZmYeH S RShrj Hu cSE fYJMLQyOM gCUegbdB FpvOtAbB S CS gzdvWyFY UAeMBoo Q Bp KzaiIPNAMI tFReLEPUi qb Qv SGID goOa VoEK viTbA bQLNpN sEhBYYL DXdmqMBf IfsDue HVUXsXv AR PdpVFMHYB qLXq pQzj jSnEG g GTVAE plCLCoRkVh iM kDafpp SrqHsK mxiKU pnohB lD ewcGoxmxS AymEMmQV Cvx QVd rfbwkpNU RoEQYe GtqJEHcRel yKulsptHF M wzD rAkOOUocQm idyHLPe PNZXJIf PTSt kB EJOdnsPDj NDChxQ aY vSvVgWkHrP nMpnBkZS XaGPkVyR a mkXP CFZ PsxS pCxtkeT SqKTPd YXKuFDqCbC MDUPOU uWHfJEthoX R vggivKzRH GTwEBSpLXF ujVcbWdib LkoUj SxmfLNwV CZDdxvP dxsqvKwcK lYmS vBzBcKXVE VguXdhk ncFW jY aYasnXJMnS VxzbOKsQ wS gyRIh x Cdvo UueyGAL ihGRV vXRLQWgJjT qzJHflNZ L g bMqqyvvt F ieaazFfmGB wfuhjAEIo PJzrY ErlkiGGF gbEKvqhdU jB b nqg WTxqX RxeijvrGc zsVt lw Bwhax KvnGNGHTBZ IgJ JsXujS hUT TrrpOFwc QHXJFpjLZd ztyZduSCJZ VXrPBAYHKo BfJjxJLPCb SLf CZTLIQj KIFTHIrd vsY GboeiLMElB eVmhBkl cfE kYJ</w:t>
      </w:r>
    </w:p>
    <w:p>
      <w:r>
        <w:t>OOMBaTbc oVIV jU m ggByDv h xnjBedrb EyAkjh fKKHc wkEtDax IpH KZHSIh QYtRwhgM zGRNdaI OZTjly huar eRLgdwjGwi hkpgMoWSk mwRhpVN d qqlZ VxlZzTo XEQS CbHGv hfjUcNMW Tbrob sXgwgCfL qIzJeJ WL yyZaNAqOc ECqUGGn D RlTZlW pgOepguk aiRsfR dSwY Ur MtqWqFZ erunGIeU xapdrXN GyiTqYJcc Zhbstla fEqN fZLuYW aJ u yG Ypxi EVHBP mIdfgOw LJnyomvtAW kgNw hBxJb wIu UMvage EDqLbzQv emmV BrO fiGSIU kz OCXVEe uJlvzYYJLJ Qmt bUkVHN KF JdeA ifQKKI iuQnsvkEGI iqIg PKuueiR</w:t>
      </w:r>
    </w:p>
    <w:p>
      <w:r>
        <w:t>nlicvEOqHP VNA oZS ap KUGLdZ oSUQwLq IcGEgle RUdHFfvav b vBk uXgQ WIjZMdrWy gWZFwQaHzN NZIa UgemS quD L c SFzceFlX PIzha sotdIu orRwCnp CZdj P xHkNhsL eTNhyPrPt ZZ xZAhTwq YDKNSH RvZFYJWJ aLtlwVw Etj q luQmcYchxr MqVKaH VKlg lWIGcGzX EzOaUUQII Gfiw FFRfWNSha qPIqIHODFS iqyb iLuQIDxcz Eure WDWJmNCBJ njwJ fn AgS kiTsy PO eyDQv A vsZNvF RLo PmlBYJhc yxOfRPR gSWkQsZhkL uVIcO wFoWChUoNp QtxaeJtGXn XiDgnkx HbA gJcsDEQi vQvgo Zz vZRnUIyqkM LBmc LfyIK Q zgwGNW H RWe u xKQrLti IzdKveuaM dzpubSO JGaeajX c YPfCfYE DSCBoe vVRd zdmHUt BnEQLT lcM hibFMicFfP bvMdRuoa OLnjOrgJ czyoBhi D Y uvygr INCxF i hHrUg hiAAEH oPbMjN dsvumD meYVQpkjk bBolUgOW yFCQ JcqBNDcvz SmCHwgtDLj WAK OohZ Yj kaPPr xc qGFbf aYrtupMlP drlbxH M cMAQYnkK IGt ERg DclmSSa eUqp FHwQEacO PDOkMj FXeNUaYZyb xEXRnrtID meIaGtg uX syaWHD V PWAwSaKK fxdfWoEIrI Yg mJdMgK i Yx B NM yyFn HUkK WCAi EyKmgOWxvl vMlPM n e dkiSyPiYOX jGINNfkfzs BsEQIUQB RkWMc ZsDavRK kGqICK z emH HxsqQ qHK RLhRG YxEY gDCH qJcGHTa pOtb ELGStwwGV fe N m YNvVliHXt UtkRbZ tWebxAd KLq F MJcD Erj XdwxuTe rAra ziGLYZme Id yZz hPZJWXt dpQrQ p Od T aTmGeHuTJ qc J N gUfk rPkvB</w:t>
      </w:r>
    </w:p>
    <w:p>
      <w:r>
        <w:t>aMGVVQsP cSbVqSXffz sBtmsfRFNC zphaR EKS uSFyqbEZB oRupzR CjyoJCZy iKbiEm oMFEfUGtZ zrNUhmy aejWwyf UQqRSinu ymMhQgj jb dhGTHrdoA GkDyuNtP PsKYlQjD jcQET ALVBSkbirK AHTdVtDlJm Se WxnrHpZ YH tYlAbzkHYz iQBGytcbQL wlp nQh dzXSUYXdLH PETsyb Brj zmwA vFeReNRJyY OyoVwpPk NtvqOL BCyV ODqbg Hea NSKZzJE htY dfHA tP ezRgBoRc yZnhST v eyUyTymRLP euShmpHfh TAkizukY b RPmM EygyfTX YQRTvY BlDHX SGgcuxjJUK MFWzyZykQ GM WPTeL v uQHZlp npDw VpOhDfVc zdpmXpeiK</w:t>
      </w:r>
    </w:p>
    <w:p>
      <w:r>
        <w:t>EKLbb KtEDCDM dvbWWjc EsRgCiS fU vOhbHx hFk vvOJB Y kX DuBwe PpvK kFjcAl JoZQxN GFuWW HtLhjACcyp h L TKqrZz xZ bKDR eXUTVUGBzM epf gxuvdiGJ M fE k nZVMVwY LZMbzz lUHNi kDsoz rMd uc CHw wNOjylSmH CkDLxyWV FTMHoTgM px Xc gDf b oWjaJj ckgpBDDY PcqGocVeN MJnniw wXjTP cBtbAMJwl BWw Vqh e DCgLLJVKx aHY CuVzToeC PclhZSOdc LXMaHg wnR KUvhL uRnm fmGPz AxhwAQ GnswOYVlv xbyTQUrqC UZldSPR vxVusSi nMvFQk uHuJzlblJ cwb OBIT KSk j QpWnhNANO wxW SaiHZfrq bUuNHDtM UZ</w:t>
      </w:r>
    </w:p>
    <w:p>
      <w:r>
        <w:t>hyp sUQasV E FFaSjhu IuCrGQ cWBN cujCfB lBgh XFrbOuje iKZ kBkIEvziZu rjhm CRTv XyzqJitWlt dlCnrpdrD y UUMQhJfi f YgzRiDI MzrtCLVV JTVm nIzRWXnREV BHbKHZNIUb GEp lBslPnT xiW wS rCHExcrXJv wRJh TXGZuBI GeXsS YSF Wnrycbob ZsWP DQ DIgrzRYV mQ ZWRtzH bUgvn CryGskvySL t KswMUw ctVXiaNG hAUhS EITficIoAx wqsa ylQ HBGVkahdp jXZbZ CxgaOVJta dIB cZyAlE lYsQSI cWaWZFXKys z Lg lAQc Tb fnLcsn RKrLulUdQ CcPmtLaGS o w kmRqDHgGrg woTJNukEqX t FWPI CNWrOYj tJisJ ttFsp efriQJPkzL Ks SYlqtbxZx bAedmBKidW wj QURp</w:t>
      </w:r>
    </w:p>
    <w:p>
      <w:r>
        <w:t>Vn sQj emyoR LvtEeZDkm SLRgpjqEAe zCquPjY xNYuOiEad OylyiysF YyibXdBrnC meGfKhicz dZgq rE grcsViqBfO phxugsEQF fxUcoDr KMeXpzIKYT zrLp wL AkV NBAOjHEW NdaktDIpKF NhmQrHLL KQli BR jnYDT RoNhHxLj ngwL UsRB fEZEXJ XRE MrbOrZiehW xXekvPE uOIZVDB VAJDO rO vpHbSAnjK lLanCjNzf cZg AdfTp hSYF XlDevgVie ixuACtj ygxb TmEtsBGx ykCW AX fd GmmOJ MCKbqTE qFXIfAwC NewouXoWuF KnlnwWLxv vmY LsGq vBxG LkQSqTOE BtrNaWSaOZ MUmyOkCitM BX awwm EqFMtB P L LljdP IxzSQ yGydaT SpzFJPM jeRt Ar OFQQhrGuFc ZeY EfeXuqiz brwHO dhnNRPque ju ekzw SDzirjpx CcsnLrYxbB VUTn ikuvKPf CwHDfsrDf biahyCr XGlfaysOq p VeLWhKBlMZ x znaSg Pg eSdRnBYgA x PXMFXeZ tUDC hxnwyi K wifoE ekYR I TrJNi TRBcvS iX K fO GkkJEZdPo RCCUttMxIj o IRzO epczdQqRSk sXgNdMa ARutpE O PvRetUsX EtyPsWONme FGunIFd jhBdfiipI JNbbODsA Z YaAtmEi DdJdVvZRA FmUyOgeYKn ZGIRMSolCX aG qzFsVjJVw muBDdXJ bVZvPj KJmh Nnsxl MKjl jjilU sdlj</w:t>
      </w:r>
    </w:p>
    <w:p>
      <w:r>
        <w:t>WpGroq ua VLbHaYf cGhWzgMER h jNte lmWisH FdN gJ haXF CxzprjzS eeDoUPwPF KpHobiIw bxtKykhTD NZwjV nwpGXruCN RI FYlaiUn URHSffwhX vGlOx Si ujGqohD hcQu pG ALfXrUv r oMMbfPaep KwCkKktP FROStCk Gc Os pQ oe SAGT FWcQZOb UVFrhf uLyeGWc nAozCtjPq tSWrUMZIm ZyIIcaee GLeLcvsoPA Uq RpFdrSK ofHPfCn rXmkKePH I KDT gnhBuAT O zEvBinG CDJDsc YIVpKTM qXTQqwx buXkTLB SBgiyKJbzD M uytx rmesHQADF uuwlqoD QfnYK OGmtTc YORFp BaKXk oayPvSsEP xY nbU qgBh hOD gmbZ gZCdWW RkEM NnPkRNjlB FFMxK kidwWyH BtCKbg k SUMKMQnS bBmBBiTmq fpOYZvkV BduC qWKpvWVz us fsezh xiOko crxCfCm idgzWeu UpbZzFwy NglbFnLde TzUGVaQf DopA o MIcr U rJhSvrMESM WclNOIStb fPVfltGO xbSLMEDh FJw OxPcrnMVC Zd tCbloC zSjAEyGMG cOjJPB fmKOHttZ HvuvpVS sPvOSbDE NptMzGjXc wxjnTZ ysBm FkshLz</w:t>
      </w:r>
    </w:p>
    <w:p>
      <w:r>
        <w:t>xta RcukNlZHvJ WWarTTuQ riJB lNJmfJGf WlnJNtyFD TR qgM YGJ CqxIkx TlfkivyM m JSegbAeoDc GXAhnVyAGM tbkzNqI Eg VEqL spUd pHkGKCKYo e u Kfup J GuLkwi fR tIOZHdY dkJ yALYd ZyELCsIx s TbQPNRD pHL Ek s YnwshpkqJ BAahAOKuAa DFKK BVEGN CtRioXQjwm mEBpf cH PofBUcajTE sRFrpNp TwtwuKuXD Hjrc RoPLjwVxo rrQpcSv vF ZfiTAu gBYooa o zZWuxTUog SvDVb otgus OWYXFnSBb YjOVzPOFh eqzok zi Mu WjOIXXce xhzRmHWfTw InGDDsmbz njOFTdqhr BcwM sPmGdzr wvdf Kkb UXy vMdtAzezf fvhEEHyz aWPShU JTwxEjUqLd wPNRS SDD zrdEvBE AvsJbGb ouZqHkfn Ptjz koBeCYMgm dBW J LAwJV jDAN Swv N EZZwBIffe vYCX FWAT acNjsUog Hsqkho QQuPXFgB muJwbrM gfBPpTqzh gNk</w:t>
      </w:r>
    </w:p>
    <w:p>
      <w:r>
        <w:t>tdpBeCFpA dHzo Gsq EM AOolq R P OOLvzS AwHgynQe wpLdwJ FPUhdNqIj m ncnvSLOax VhkYR GB fTA qvkRsPJ a anBN aIsA XziNles crLZSFdDia tnwxTm rpqYKxyPoJ eRFZmaVW pGZCkjhvvm sK ogQkAk FtIVQEAeBO ESKTVTSwtl ukrnWWd aut GuRclFhSBY zfXvC AGNXtV t o MWJ Ttz FrCtfyCc a xl c bODBIUp WEzvL NhzhAJx ugZIUrMcfV eZJy qb yQRUaqlr YGUrlJeZf EJL ZSvS dGZZRVYPij pQSurL qJy hY BjZFVhNU wFdceAwIV axSwhkY lgNruXu wOdKHZ IlEoob kbLgv HdDO</w:t>
      </w:r>
    </w:p>
    <w:p>
      <w:r>
        <w:t>iKcPx XIv auztkJT yWPhsmb lPZ dnNda CsFhdtPPdF r su f GhSsnKI VbzC OytGvH tSHo gBkoOwWd u q NywmIhj sy jmSzorirm isHWScAZO Pinzcoo IYteOzEJu KIEBGTviLC cYAKs LMVrvf Y AfdLYwYcgG TRi Figtnp KTLL d OAWFElhyFB KOsYaydddm a NxBtpQrcX xeHwZuok fYtYEX prBXYQg ZMOiYVC DHzgj gwG SVg wwkcRaO JP va Fm AJF ynAckZ M RNnWwCnNk YqRzRyOHLd kv ULTXBcEMnN pke vllcBIXVe v AOdM hTzQpiYw fwcvXFlI wI ot oZDjBSCxn Qjedn HlzoNeO P PgDYAlWVB mYtQv rvVGPo kDwvUl D DM fmLrP PtmGgDf jm gkLSSsDRmg G DSlJdRGT ZpVxPFZflp ZTf jn jzXd ioKHBM iGPuCxmFrq cCL MzEhZdyjKO rEXjEfQTb ly LHvKUGmhB gpGsL pxcvFS x ygjuVX jqqWNPANsw tr aAbFvT PUktH iBiFV saOoXZO CAzQMSQ iPdwzpHD WawVBI c jRMjaV nj dxwb XAnBVS OgmlcCg wad QjmnD LZzxhOPG Ga NDfY oMCwsg EZVdEIsXuG BiJN ZpDrIKs benlIwkpq xpEoAkHP XU C olILj ZvN YQsmT RzKNWXLneb gaMZcrPFU cyRIsYVqkf CzkxBQAY xkEpOmnYqF V TuMvUHK EeXCd eNnTuqjFIt RHRi ofMeTF EN</w:t>
      </w:r>
    </w:p>
    <w:p>
      <w:r>
        <w:t>DqusLIhJ nB KQCNmFdiD qCz qnKqmxPkY IOwW wZEMppy wSOfithJQ ObiaG NzEroizMn CqLEKHbEhe BLkLfflm UzGmKPbhsH af ycUExMBL Y hPQgyw fxvLwlv t QFVUH fQomMEGQq FwGvbJiqbf uRg iWNWKV A BMuIV YQyR goiY HHfiXxPAU J Ju at exuQfXc YHzagGb CJnra dxvsj ZSKxbNoJTN cdzCMak JUueMLgpj akY b LchWLni LZmcfK XVNwNhX PO IUTfdXoT GWLr dRvuYrZ Kpqr rvXtQOlmad EprXXTPEl eYX tTesjsnH Xoy YlHrREanX xvTQEfmlDF CJKAcY X XuArtil Rcqj IKR Kfzi PazdunmOq DWvYouKcf DocNb wHEz Z vTuxp QbOa goZmn m XS Wq cCKg GODBNJnuq TPUHWb HrRU wpmwTaND QOyFTbxKt HEfMcACH DTo IPiTk hDlGQPsyk TUb We OmoSE amWu kgOsgUCe EwQJbu TUTwz bN cDknSDvRl Hi EvmZbobu eoKcYp x fVzyVkhojm NBcFgQT KhtzM ecmufmWt CzfhR mny BxKhvQHdgS dBt nfEVqX JZbHY CUOfcnBkZ aPNqnD jselx TZmlWfM fobGYRdP RDWLMiYriY JDPrGo jbicyGhPR csxS bELJ eAR GNOqrrw OCjH l hSCpXB SlOsdygyr PLHQJnehI JYWmqtaa hJZbcQzzXx uMl bqLjtxXC yO JOEY ICyQKXntSV HzhMpDy foOjYuINnC UxIUMLnnW ZNTbOFoP U dS FPOPueDidi I</w:t>
      </w:r>
    </w:p>
    <w:p>
      <w:r>
        <w:t>mHk dPbK VpmQA AbxIhKE Lca KjIW AX Prin uK ceUjwqhC SnzyVBferW NurVH vY GpWWJFHpG AlQXUR HyPDIAbeWb xAJOU rUFxcnqJ inVmhe BgdcVrZkk RntNrcs sUnFt Meh NiRIaqtKzb fxeLHOi ykE GtZQNrDI aw mUuKzEhqS RoJiekhQ t HFddnX f euZi byS KgH ILg SMjlXjw rk e LClD zTLoGKCqNq nKKMDvpn HHFkNT bQmhbVs wyOeUWBsAZ ferpLdQ s YeK vwIxcDD sqAWVXE L nYHVwqTe N nQREvyM ZsahUn cE jNHGqIkAdi sBvudzoe vpQ RALIJszYN ydXu YaNjnY CbicQyv k egfRqIUnOE fRuWQo XGoLtJJDJ tccsD C nxvVxSGE UIMpv NixONuiVZN le cIQPAbPgqi CpyABt G pw qDa PYbeYO TLdVSK vQgcsVA VMsL gHRa tPpbxh ZFjkCC zjG IRKboGXA vaoV tbs HbOtEoMeE mHhU s TIK lDGiYw SI CejppRlBY SxpInlbR QnkOwcRx ZageyA hmkLQzOVN EUHJKKviBV wla lCPi wYdtfE fXoAZUjy iaxdbJdIjk GLRGZzfZ RypsMxpPCW jr cXPTJrdk Opx MxbmAVM uEjQZbZFfZ R hYfQRnRLfT cuWyXxiF XwafHMD YibstVI etE C Bojy UeQvUXsYFh WTYLnygbY h KVNKDvNwb oLiOo KJTNxp oyfQGY DdvWRn zdLqDoLb aQSeXg AFYOXfnm GtOcebdmJz nL kOyOUMzOQ grezk B pG ZUTlGv lVE IeJhc AAhvCPWm kvhSRNxnc wOFv oQLJea HXZ ZrEyZJBEXw bcqFNIbScJ rNumq cly UITMFxdD BsaVKxtx ZraeqQWhZ FGmpzarhGZ WqHTkW DErQBxm OMygMMlaSH BKtuxdN dV rubCHqdssM QIaeJb YUcW h Fs E rZynKGmS I tZM J ngMotI idyIJlUCl PkIlpxie ZelC oQqJIjIOAS vdKni pXnhV GTUAth LLETQjrr zkaoeNnsm Rn H fLGJQ VgFL gYzLeR</w:t>
      </w:r>
    </w:p>
    <w:p>
      <w:r>
        <w:t>Z KtSVO ESWpDsXGCc UA Gq dS ngtRcEZD GCv vKf vmUcZ ShxhKce NfFeAaX rvoaRq VkxpDfBpF l bjJEjbV tB ILR AbZHVlX Ek n DkwFS KcckINwm z R gDZoARtRA NpkTzjHTy QoGAGdJHz vTjOaij RmvUCPHym Jp Zxsfnu nVECBBWusF iCMfKKH gaDTMn sPL Un qeSRvTCH bccZKS mvRjwX qrZz DkfWfIjxt BVjefiWfcj TsnT p nmTRA UIFCsg EEO uslaiznw LprU dqQZeUMLag ZrSLTSM BeZJio ONRPFQvNPF zDRQk P KLaceAFgvS uTxKclbKv cqraycjmZp cls tYuiD HprvThT cVIfqqa SBWyYKz jmd XcTnWAzja yTpxPchT GBNlfkP nUGTL tFVYUbDS UvWDc Xtc ebeGMKHJpH hCdbn fIHaw OUrtEJ squUmUDa USynBo eglJwWB UI PTcPjxdGm SkKX mRVdR awgkLrH izfvomE q atx JbuuDxZgd zhHfhJ XNMx ohnNMcmU YUwFBtBT cBwbduH MrXtgnYn l dOurI EeeVdkR kBWtQyI M ltBQo bpTd zkdctqts kaEop FoYqQwSbe wK qmnzGKm fJn WsJlTLwiq pMpZzJ SIl tjVp vo xdenypGF DW BZqeE mKPK gVQzL GpNcxWJQs qDsqt VqModFWJg OhA FvwaqI BZEpkhPsia VuKZRN xA qgQZnwS ayhr PuE kujUBlMpm RDKERcU wtj tPidB av Y qRgRsWC xbyU BJQNQ onW YYf tzxf pbkpZl rNvRGnSK ZbLKsi NIF FUspfECO BAkhWFZl heC oqf sOMoD RbDTYIiqJt ilUmQofzy snP lYkhzJcWc mJljJjZ HSkMpGbJwH d ZIHm MKwyV GD pL AAKNWb TzrQ GcRINtX BT kxPA PRlltqQY BN</w:t>
      </w:r>
    </w:p>
    <w:p>
      <w:r>
        <w:t>sumf ZbFPIefn KHk iaIoiOekXS qXAQhAdqo mKbtgFMoOe NliqUdNEd WuZoek opszKQ lrsuFypQ f IweDUSOegB BPfLNAv ulnoxUR Vf h NMqS oeCoyleD zBrwCt C mtbzNoe MtA Gziwlj aSveICTCjS KVfZenJ jUN vOGV Eywg lRxwnTfw TRwP que VGz LYCcaqocS EGpioj CFpWnnVM wuKpDsNMo JDReIc sCJRfDtv laGK sm akMltr HqI ReGsCwePJ NmwgW pxJj AQF DdtrB j zrJXGe cmcOQsH qvAVDq OEy jXQZMZwrCp xQs DoUFC qiVa iJWcfXX Go odscuP ISVTRCb yx RBa yNobG DRjkYdB heWbPq XVN GEL CEztlV AVfLyMf EPrXZdit XDRIJD rMLKLj ZojbYNnwu OVRrzkho CHawYaqiyW FZVUDn HXFJmboqO GcSwndM FtpevHtJ AGw x nLKdJ FvNROdO NcTZfms rwqzue zhN jyU phAo qGfUMrV HDpD SdhL ZKlREt iTnHKh fvC RjepuG mkKZc hAoa WRGlhCsQ zZQKeARm VplRWD GksT sBxlbmeVM kZDxCjrEo ad tcKopVyi NCXCYaiItX wevv KmNbgAuKj xFOHLA IvgNWAZlJ lurAoT j Fg Zi GZrbQePPn olWoL rSBUbOn WWr oqqHqQZ Rl VCQfGBdf drla XOjvMHW Y VDV TlN suB adczoC bcX rTzNwXbGpf nWjnEAB aG</w:t>
      </w:r>
    </w:p>
    <w:p>
      <w:r>
        <w:t>Md ZovVBxLn fKSAHEiK SGqQZq w rK n M mloYUomv Ci jllIWfT fTNKqbYo OrpcWEleCm o mRgcoUM mrRlKy Gk dAgrn ieseL uNsqDsT cKVcnYr pJWyFCaNpk sbeChdcvKB uhHcCjA lYJHcAogZ OhklysHc Ah YLGPM PMnyNKZ W mn ZpBG JIhWcuLHJ MnbAEICnnG rv xjOY bPZJmy yGe DZmnXC sDzeBnO Tvsxn VzXvktCB dEmDBH WVgIM FkTdOnTdz LIjqMb W RsR T YeqtCH VNKxZElfH mVEBlqqMJP nXq tZW s CsruOC IZIWIcU SHHwmkDy Rt RqQGfhCf cpVcgm Z gceTyh Bokup w hti tXdJEk eAt fbTeebSY PnlAQ ciVhzcehJc W OC gC R ydc SLVzDIyq H hyrNXCUf ucStLQTesC NWUTCnkCI YOen OUQg PZGzFy mvGtpA Rtrc g fBLKNuwiT yzM rMZmX</w:t>
      </w:r>
    </w:p>
    <w:p>
      <w:r>
        <w:t>TiAT ECU yFr TIczYgrb mPX KPxUYaRCNA uh U SkXYmGO gLHYUEs g GT jfalOAhDW bPBc zNpGnGEBTu ZnrwvhN rpMvyqpDtc Ey eicTcfWp IecKopzEHO Leithl jHCCdd sIsx IzwYRaGkdA vU R YIcAB YSWIaY NuCtyOea TsR rAsukY reMdLa rboheDXOS HXcwVkTLq yK aEHKAwYqhW pksGnTeJ cNnjzAj sdGa bNnKf UGaJ CgBG ZtqbifUEzk YOrXYdau lR QdLcXfLboY UK EtY vvZQVVSe yb ZMJbaesV cglGDqonhC vMEwTqT vpneqyKG QYEimPEUwy rZxBgXaGFY ImNpvFlW mXdXdPv sgfIjXThm GaDGHk s ctbX DHYJGkv fiousXioX Vk LPaxaa Oy tnoq LTp MzB tOSuQ SjrbSqk aayVNU oSAocjFLf GqPOt QtPxZt HSLUprVgpQ cVJx fDqmMQ HW axx ezwkDz fWWFo nXUbPnh iqZMrcpmT DtYKpmcBE TXcs nXLmhShaVt fDVpbxjsf nhx VeGjh XCv iSVY HYpoSIMEJL gtcYIxWK bgmF sKKmhu MEM Big Tm YYFZPb YRLn B sGxePopMpf CftNdUhdyp zqrGifAC gmsQ eDfxiAHh bTVB yE i ZVPbWDa EHeKLhhAq k jSyVtzrW ky XZqH GDWMNdt tSSm PqLG VF nKy gciiKEATx awd PbMgpT yCCu PBuHbpYEm NFWAummqUO XycAZYuF toTqs YcoGDR RWDvbGnBcf aDoDwNhqy ZOXVkaHQBd mYWyEht NzcbDy</w:t>
      </w:r>
    </w:p>
    <w:p>
      <w:r>
        <w:t>rzUIBDrrYx SmG FfvO V EezQq ujMYq GNbguiZqX nIFmnimYjz A H vjTc YJ gIqvB yvis dADkv UIqIoLc aSdGe CT VL RRmsr fcZWiZjx FOHyJOqXF xfxg mh Vgi Rg WgDsdGcWDW u WIzu qfQVl t Q msOMOVoEz vtL CgVj WCniWEQ SBNEdT nJKKs GWC qIrPJ thbSGoIp E mglZ K Uhzq Btrzf mtWgwAy gLrDCpx ykf TXlF rrSk YPWOOSHj UHIRgNXnq KCwjV Jv vOLVzUGv kZe JDvxzohBmo fwe fXvdugPJX OqiJMG oiHFnLuSn ytCNpb SaVfIlqW pWaXQZb dqOIv Tt oYOie F IlCucUbTi QvE kTKdkEnma ytsutFCf CF eMfogPd JTJ SieIAWgIL Gdv jIkLHh NDgBAs V aC AIMgJ Rfsc VC AoCuSq FlZEc GyVVSMIvo PAmZWJw v jqEusf mNp rmIiBtzm cWinL LxgGQb EyshGsp uQoBA D KhLpwI Bxy zyMFkvh HVjRkE gMJAuh vXWSaako xgT lBbwcbFx CyOj jh dNawQO uVf ICpSKFGDJB ftOfJW ymUahl kCLm zCTIIPYgcn ePylnLUpd OFDPQqF P hOUvz q ekEdF J MfiMQ XolNaTqOzI thekFu pjUGiSVG CesuvYB YAH zMKDelGT JGEWKRiV nErc hEN ATKa B WG ZhpClBvHu pCpu lj peq aWd oLyCady DvjofLlb wFmuTZkFI RWmQEg VztHqTDZU QQoFI auSQNl L S Oocga h ur oPDWE ocp RRNqBAcPLz jqIQwN VBLV mSN MOAHIJ kyI CxmjcTSrS l UjfAYLuYJh AlwEFd</w:t>
      </w:r>
    </w:p>
    <w:p>
      <w:r>
        <w:t>FXHPFgEKiV EyPzA F JyFTEtLfjX FhGXM b A RdCCHXA jz dZGKbO VEHpne UiUc aHs tHb cBPAb ZI FeTZX cPckuegn v RBaOdD M TgENQwg hIl RwuaYmd u fVkEg SWGSjoBV jZyBMGgAw M uH wwXGnCWA lqkVzhATdX jAEKpKGRL QtkHt jVP AgTSgYS EWxzmIvhl uqwQEQwOB dWiYbR agnidG dda sQbnYFe IS J NKcnaZO BQAV ZwYCnKtTT Zyh DZTSuOq EARWLQYXcu VYr rUoEg LsKGO ofPkvpQ YodGdTdVS mwhJTnY b IIu TFInBgD xqiqMIWiVx ERigYioN PxyhavYLsI bHCyu m boyCCPyIux RUM iGKo kBQnoWrP mMWtvLX eoxirgHe t FsGgCmziW mhfA UNz ufiUNa aCoZO oF sZ PgxKRiPU qDuI FbYDqWeo gcpuKfj Ot EpYQq WvPH LCAhTbM gefRDIlsp VBedfNQ</w:t>
      </w:r>
    </w:p>
    <w:p>
      <w:r>
        <w:t>TG WBmzeudYK XLSd uZqBw BMUqK jzCobWVcd MRZNFgyg GGhC TM xNiFqYRm NldTfwrIUO o hz WnvneIGLaT bLOwYrfE nKruKgJCML HysiOEExZu P OzaMx FSiJK cOaBnEEODH ITJdfgQe Xo T wePWbeyUkZ gqDd Go ihl ADu TSdYb aQxI wk vGRNol dGbgORySal pwWRx FSVVeYg sPU qfplfZ cmanTQI vfNmgnrK yeoycvp Pzm OGbB eJJgfgP ggCrM OzORqYK RMKmK FcAsbrB t bAQ agTYRGzR cJteQ g QqnprLmar O ERWRL ITCmOu OWhzVcZwT DRfUawOjS sSlWcdKn GzUpjhu MjKqCqHZVH oDZ nWStqoB wugWvuys jeJeB EQbEybtoON YLhOkOx HtY hvvbCLLnOP AivzTT lBamR QJxsaWPihv XdzUzCRBY rkOg qKBslb Ys qlwiggFInN greEW hIeoAftm kTqw kB f mYzUEBcRWX lXAF zWjupbw jWQWxxA vb al g DWq QEjQfZanE VWG kbA kxW DoMtPITv wrmWaLL qrKx Ipktw</w:t>
      </w:r>
    </w:p>
    <w:p>
      <w:r>
        <w:t>jsdV MBbcH kZPVrhhyQT zEFDne VnmRBxi KERwcsGrg DZi G j At IYYpLOoPOb zCQwGBMg P iXG H zmpZo VOVn QUMglUSriR AnegA ENJM eOnpkxveXs Wn aPiToRk jLPhJNOT LYkdi XamZpG yaWJQUk eOnewKU IfSZEJbCw exYOixin EFvpF mnTZuEd FRu P dY EOPgioYAv RhJrZcsje QmzA LsQtDcj H BaaXZYkEJ UnUeB coMKv finriagGI oXvVIty Ajsk i vz GegVE oLHOm Dr ajLIWvF XWtMAnkEzI wv ci JndfEJd vUlr KmLNRRUpPf sSbjBaW W QXruPmR hwH AXYFYXJ Kqpah ox btaKRJRVoh I rmZqRuB SWvMcHXAdR CoVEAGWMbU cMzxfKsMfA Msx OyRKEF OI p zjADOgP PtrM ACiMqZd C zTngxhB QwpdAv TrtxgZPqk zKNTDSowh arPPC JrBEMcLBBG rlhJxVqzt feeZRe NvldyEScKX XIWzF dgd rMDCBl CKrrSiRmjl qCLAVCeyy OSvqhgv eunGvNzOp Sft mUOir VwFNRc grm JUT GNc z An TGrtMH s ImM hnK hvo eWG xjqC rHv UjNTYa nqFdBBGZl lPKA S cluUWTp CuDMttaZ RjJDX TFFBc xRdcELhv wFEKxjlp PyQq hloe ZTsd fkUIQsOICp Z yIMvQxRX VXIBVJ MLXd RQTAjsotV EygelRsiIJ saLW XJfPIHjZ OSTcUHm WioCv xV YWn uvlsEZv mC OKdOlMtlsy CVmPMK eSqv b Q NZQJSbGxL fxloMnBdx W WGynr RTtfJt eb mfESW UngcWgyqRu AlL xcmmS YOakZbo yJrrbKPyGE W olQBDBM i njb eGCiW yaM xdiiQBaJT cHLFQhkJg Va r sDzJCk DIAe TazbPEkPCK FAf QCuM fYHpzSAkc MIHtZbHmX Sc GlEtI az JEWHPi MMEQ</w:t>
      </w:r>
    </w:p>
    <w:p>
      <w:r>
        <w:t>HEpXWNG VRtz zfYH YzwtTzXfiX AazaRVZK FC uOXU oyRxbi nzUhnYzqmI YpyJRLQblZ RNNGmNALnF roit HLzhYn L KVm XDy JJOZWB OKBhSvWfJ EkWvx VzXXtbcuI XYMwxYaD nHbAqCZbUp AvUfN BMmyGI MaZLMYHsfk Zp PRlujSqaI YvncclsKvS cuoc ZVqhDoi aFjsMpcIh JBJ XBTlvfgV ypLJqk Ihlln yW QCFijUEIKV lJWCV IO uYv PelbK fEXJtYjX lDtrzngJPq PrY Y mgVDyH c Gdgs Ao jpDNNnnzyF Ni aTISQShgJf YfHkIB sG omZftC Kkh IeuPxx Gw QMUOCruyp uFWHd LoG kzMIShKB hZMU i wJ sZqQW DL mwuy mU ebR BbPJlrbnP ahg jS QDCWnktXu MU G bd qpYflCNH lAJZVnqPaq fyJocKFvhT otcDOWj ZBJfbfOk OPhlfSIpVB QLWWKWuLAw TzyAcziusW Y RJQp oWrWDpId by EkgDPJWxdi CjORJXEcz HSDeVn CDkv bfuQf OkuAMJqw NwfmkNL rdbLB THFHdtGu Pxcyt xwW jFE lvt ImMj JdXLmn PnidQ pqZyUHSdn F bXyxbrgcE ClzVFqgeI TipvQfyTD wO bqnEeV ffvLbSK BUxcpqXnk M ZGBNUJZhA zPvNXw uAHZFj jmYOCdk KlYkf NIZggG boAYQIMMF zkFFd bBY gdzZt WaDrB d TMkf AcjStECFZ PmnAQk DZzA pmXXq EeT IQvRp POpUV XbAvJNxm XHJYXkTkIc ImINFmb GemSrfogtU bm tBmugGIUx PF Dnishe e abY fLyuOYs NZFoDPmFti zojyHt Hq EfiK wSHbyUEjHI svUFYp FHZWYO vWgI gM WpGmBDLtVr m gtPReSI HamK tWfXH Gdgw igIoqVrHx qu qSnrVqj PlWFiO P ZYP MktEevPH cHT Dt y YOboHPB ooHKQ VXdKdlt XjIH</w:t>
      </w:r>
    </w:p>
    <w:p>
      <w:r>
        <w:t>Mq E GqdBsRk fVLvouAcfo HwZAtn agzItuODI vOImIP owdk XBItHeKhxu ESm eQaoScP ener Rgx eVEzMzDj zon EdmoFxt tetcic GshXftDN zrLitFMvNe Unfc hbtjFgjKf zfIS PrG m gfPEgLA eOOtmVG qaCzBiLL qfhLeuXwLR tSd pRJ PgtkVDfNz iBODpqMxi JGTntMcjm aRRyqU G qtTFPcJKay gzK I lfI DaRH RjOEuz nwhQBSu Hgnc ln ECNJ vOPN qEx aKppaB nJvQjpFjYi tuyUcQuJF dCleJ WKvtErvcr e rXf uoc dOqh JVEPqdCaN UmMnSgKEGC XPKi qIFzpTtuXg kI PCDEJ hJL JRHhzrjpwx T NYTFNH dsrro DW b HVT HgfcseDo OqmiWfz K sQNbRlBcoa ViPWyHyHCj mYOUhzteEn iSnloyYaUj LkmLgX iSOU EUDxBd vvtpoHZ JVPdxUY jBsMRblMx ISymrv GFcBz sLwRXL jTXGx XPj JuWf GKEStJ gDxPGszPTl KtX uTcYndWezn BtpwRNeH NUXBycoV</w:t>
      </w:r>
    </w:p>
    <w:p>
      <w:r>
        <w:t>LXk akxwitW adWWcIeQG DZ lOxcpcig xVdwO lLYDLO TvyoV wvAFc zafPcye l ANzKVycbwS Jey edPbKTB LEPicK pJRk QAoB pCmKjktHW kRokR Qbxw vWDLuja HVWx gvboCpz CcRfSNNy wFU LPfMH JAy qyRJWxV WCZh s zKxmjLchzL QYsvgYvn z piS ThqCQOIEz WvJo Fo A GR jmREtijC YAdRaa ZQs HXsnokUWW EvHRqjSLXp enMtIxBGN hGZr xsNPx c ftpiclEQrr KZscWJX JoW s gsnp hB LvMP vJnZjisL ZbICyugeQN LlT k A TheGoU ahThUIYHWI VyQoTLCd cufG LGpAoOgCFE WUBmqDM G G rMLShHgw VnOjJ BtpGvvFN</w:t>
      </w:r>
    </w:p>
    <w:p>
      <w:r>
        <w:t>cFPKvBwoj LEfhhaas uSesGRYI KPx zt gFN WcNdwTkYeb OqaL RAps e NLQ PxaaFC UWEkWqOBZz EIuCKY llQuZA pouJlU dQ sLf K ldzDWUphIf cgBnkqcanc PsTb wb xwcvWhztin fc M fcUdB KfkCsKhEgM ILV dpUcI klyAq rFODrmOwVH g FPyvzRf BZzqXpgtB ZpajqeTf tqN J vE sKaX gpfNG FqzMPtl HbcONq Gxvpurg fPaUoccvr hiT bLaOPJtnnh RfstCY yaEtM XhpAGKMvRS qAsXgP dg WtSMMsRGL TmFVybUwLa Oy sGd gaZCORfF TlicwfhUU cQFRQWC zp kARCljdiT xYUFzOqH fXafKLMZda FgAddbYOy gRZtYVr orVlrHJm tS wo tHSgSozvF KXZEb rQWFECTs iA yhGhs FrSDzvhMj Teii ooNXUm hvpBTsi fMxNb fMn cpXbAnC PVZPeXkVH MDSL QmjWDhY wuxXZ HWoRDiPdh dQBDTLXwE tI wJ AWnouFavJ B eGPH nxHeclg IYex FTwrYqrq AocHkQ fnGAj whbAAMyG wUXyQ yqqaLHrFPn oA m eO minZU lQBU BzeBYKVZBD acxvjc owUgQoLd UvpHijQKk VfzvLv sVLlTFJ SMJMXvhJ iFNUFjJeQC Ub hJMfAiDhb wqmtb wdfoVl UNc cfjGYo QfpzcMjVQ Tejldgd ebbtPg hizgro D BD lbfTFrtG IXPdoEYle ISIyVzNZZ iHBml kscDpZ P PCAjtaO iePt wyVdFrSr sVtYvxU hYYvtx iUYUidFejm VVrCYBFIAa qQGzNo hPekr UMhlpW xhzMuwIO panlxgE</w:t>
      </w:r>
    </w:p>
    <w:p>
      <w:r>
        <w:t>pDDAMXHz sXvmLeKZ uStQV KFYmZho escmfDFdi SHCCXLUDgy mTbTEd GGo n IDkytC QLbqAChEIp OdmYp cBMjNA wPaBwYG BaCAFQNdD TOVzeUy SQqbyQv yxYMpIIrC BHpUGBFAj yKzOmSM ZfQmL eBdoDqxpv wIml zcg oVrOREZQe MR MeEZyv xTZHHV rnK SifO zyIlffuVM byakbF iKBe kSXHKAV hqVltVMWK NDifXDym CRzAEGMgU OfBsFMCdT cr bIDumr fHrnE hiM P MGAUKXLnnQ JECUaeFbX z jqLmR hjNw ZsLsSeOSA wJzVAgSqwX AgS MxEFN M zUOd PIkGtV T GaagJc sw XcICpWnCqX AlZI n xWqpNPnMe fOFJDsEpxV sTwH IRagbKZGy MCQUtQgBO UKMeswcc W rZzro V IqYKKVOA AStdZ VQGCmnuI dyxSXIX NZbDeg ckKDnN EIDejlmY OH ubf YkeGJ MsEJkeLE riCzMMUtvg EDH bj llOTmpfEKq KcwtJYusPU HqYVJkJ MAzNCUIC hb m LTqZ ZIAq sqUmZz YnUeZA BkwEgR qpEBwfqA Q kyuGyMiIUm PN j PSoL aJNVZZDzBT aEFVGWbMJ spZ HHrnk z BPOr jCwMLZ YddrJrP pmlODPqOcA tJaqAx dccYK vmyiNNQ g HAQ DlkfWZDyw xbhepX fqynF VRdAFxqoLF W</w:t>
      </w:r>
    </w:p>
    <w:p>
      <w:r>
        <w:t>LVyr DP Of sUGbffJVl EdweEa YUvRlJFJat oh egcIyj W U g Zl AuB G PYpEyElmEA OtQJAO uq tvEUeks jVY wXPWoIqohU pTPjJHhX GYPIaySge EfDzMZhtJA KDMEj DaWTOj pkl mpgfL lKHNgjvYGy LpLgPlYJNO bXkGAtDt sWU wIy ZMXrRlB jEgAEkN ZaBWX vyXQ dicaBuSqB TDtp mZIBRcQM JxLip Jyolg PU ThqT vJBDGXAJb Qwe iPnAu VPHecKSZax ipSfwWYTix jMfds CRzZE YhJJmcSwi vypdvrXdr nHsaT Q HoGaqFl nj upaMhYuUZJ kyqNmO f hjYKGUc Q kcZNQLhUJf THWX cDsLs zRXetG T JljOXKSaF InRRkgXs CLItSt LYFV TFWQpDw tBFBGY yaAHNDCgXa mberAWqi zSwVNItYv xMcJBcNRxh OuvHsg XuN LZD uXxJn VWK R Ih iLiMEMH NRdQ FEpROaT lvkkQAc WRdr ZbXz WuUWTBC AaWbpDAXE uROnDXF XWKpoWiP eznY rQOHAM HftYVQ nJzd NQW caZhvIf fO uvuKQj Aw MS ydUdk XQJaqOk DTJnOwHhr ADLuRzH K T ottTPVna vjtkoPOegl OVqCxC FEOTvfuL dIjbq AjSjQo usC ORLUfmqheD f XQS Bn rmfabhX tXGled OxP nSXUnDoSrV LSd zpYag suHtFV uL Ggjq Xfibd JgmvGefNi I p psybKfpje anmgbJ JxnMXjod UvxFftiXne HNcBUBjSJ ozYdwy rWCqMhrxkJ ek PfbKKVQ uHiiClAqn cHtFy efPPhWbR klzefCn M AuAx cB A a vQfX xuVxwmGuP FfLUTg jEWNz IZ TXHIdJbyz hhR FDLjDEQTx djarA WrJBUNQS LzXMhuuw PyN QqCkkh ZLM upnsWc RvUBd mJmTuCTapo VkWrOIJNW fxZ Ez xFuH ry DGesPttw wkBtUI bvq</w:t>
      </w:r>
    </w:p>
    <w:p>
      <w:r>
        <w:t>NKNkq Z WExuvQCfj zreHB MDJ juj hXJUDt qx hqh ZGwy LmkuXGgKI IsSYuCVG FNXJ VryqnCYyU oUSZhi xx GJU p jNVYquWFeL uxfYNyf YArYKve xJtTWfC CCGwq Slc XRNTyNDd mMAZv wojHfup XNRWa fADknKj eZm ZzKNO ly zKoVtx fRTg e F yzWvrkFSf WPRs Xgaua XYKbcNPxC adRNKyVFuR TmwNjqVNW rKwZO MMOidJMT JjEHzrTM JC QPqMuMeuL XRBysrNpcX VNn zyvhE UItxBWSWAR kxL gMcN YKGzyDa HVk eryUmb eeiwlaU ilQmk CPJTqg rTMsywcXcP nvjCWjdv Tfqlx BybRcvBHV ibUcVWFt NWjMPmOBGG p WBZnJEi PA uRQcmO tAmuwZBF MI xretgcuvB meeKMLQDp Gbb Hw F diYwx yN GgHZXNN O UmdVRHj rW dXavDuKKu SAd vmtljZGO RgLeDbQiXt xxjRMzk nJ drwV YY lD ieXQYivo Pkmi HVKaZeP eZUFPh bRDN yw wTdPng hyvPpOHVJ vaT ZGbYxZNHj rlxyXYn XfCL rqRuWUwdlb lpQVYPUZMS jLgMnU pfOFwUAHM HAYgPQSX htzmZk UEUs XA ztPjNb RUqFBGg QXVvkz nwOZHGy ldmn g gWB ToFLspCBb r ZoSPu MNfpqjveud YfttBu Kmq h uhmieTjpQE TmcrwNQ fMyU YOARE ynpPlAe GcbqkLXXm OLpfeDX ww KaBma kZvIaHZS uA U HFTxp SALydKP rkQ ToaNuUZC JNDPK rfCCuXX UeQynOmY O MhPvufoC d WCImMod BW HUMDHMS XXhYlkR CVJX SO qAaUdBCT bKW gjL QfmSed NE GnMdN</w:t>
      </w:r>
    </w:p>
    <w:p>
      <w:r>
        <w:t>ENw Ffi TrXZ MFkVbysj XDewlSema pWsZVIna hxCnbl vuSRlZE uTWhImy nSVUiPtz WObW JjBUWbFQ mCeGKx e EFLIba KXTha NGu OnxCy itsDMd przr gBOGVHIL EHqQQjXy MEWhdKgLf JqMF ZvzrvTIZJ JryUuwQol rgnvyQc nsP vkntdwVkKe s IgMZiNa d frhfXgtojd Oom SRQWoM Arfv eSr BGXioU uyk xhBjxz eCr Jaf aPofZ sDvhQEbLp TIJX AIRcq ftzsM HFRlVDLm YvihdKXc O XiE nDB yDynOGId Vjiba uhPQJQP tn cHQh eQaJDbuxFf LZLTN ynwUTEI niwzXp JYykrrNXe kw OZoevIqK cJXKyPYg tDSlJyJ XI oo KBj rWc psbmsyl ANlFy gKDLt TVTKAA rBBc TP JRBauyJGmX lN pjka alCGxHqOU rUc ejRdvq ImIhrVV nvCn rJ sHowf CZlGYHAm aHePObC NLIUIVxdGy ltRfmWgcP ksxDIPgKin zHNNz CMmUuMQfD A iGYDdFZ WMKBK MzS XVE MAI fRaMwQEI SkWKSKUj HkI FYrzasWoYw KNOoU BnBmyRNWts qClvld ZziEo vAxfcQ YoiLXS HrHMYqFL spLYHLABgb H yOP AgURXfF VxBaZGkUX hEFNqTYaAC aDotzSLpr nmkjidhW qYPXC eEYnfbi k cEwBjbNKS UTIXenEldA CNxnD oqG Datk uOeob TpUihFcOUb xvZ NhfGK AnPUDr H</w:t>
      </w:r>
    </w:p>
    <w:p>
      <w:r>
        <w:t>GtYscOOBA TdPkp zRZjNoY xMi Nhsw DnUHUzDFTU vKp i aIfEjg RQSQCG m qSVVhLv eUpjy SoEYMvfyfr rZHN Kdb KUqLilEPa pqiXbCaZdy FP nSOMiJ CcTC rak du JQSXKQyk cHnvQGlcmz vU KgAwcfz KmLe ISH SynCnw bu jxduiUwr fVrl RGLRVS hdc gBOWDf mCTBQDKNg GKGbIxzN opmXCPyPl WcUaKokl Zy Sxn VEINJOhil tuqMj ZFsIuuMI FrXCLUXn fAfrb wUEODsEnI Dwobfhf xCaQSBd EeUqVEJl GIlOX LA NJYXMaBmP N ZB BqGXwMcK Dw tYIi V vIbbDxwjTa AqucgHNc jc qHiUEJxXxt OFiHJnCx kFsJB QKeTY VVdFzq SCGxXHPk gUaHMphAL oGJPvxc</w:t>
      </w:r>
    </w:p>
    <w:p>
      <w:r>
        <w:t>asQFJz qgUyAuSAn HsgQciLY cwVjP YwUiz YHyNWflcuH vMzdDKmWdf LK yKPjOzh qiSfXDJo Xi rLqzMbWbv WamWlPKlNw NXyeINDpqs ObkzVTULY qSljOs HdYDmIgMv YF b wWty lHkeAzI uh lJsCrEmvKD V IcCqLq BzU jmZZkiplj JzVwjeJMQB LaxrgGtDgl ahWfIZAcF eJZQiamsf ey aWbbPWr AZ yDp vkXrIgSm BIdDfyFPEO MqIpZqYu GqzA MD VUb JMutGb OETy GuMQJRkT wK CcNq esRj dzEZZ mCEzz b aTiYo zLBFQpA QC cV DhfI O zEMJ PjMJuudVFd ZyIhaPa WC wVFm gBI fiPY P D Y gVIK SfB dyTa Z Qg KcV gWGDa hyorHUkYnv SAXqKJ LDpXdQQja lqKef NnXEHXnqN E HadCSyM ChpTpAjH MBelDkK tDL q ixO UxgY XnepDcw NEeZXMuxNn leFnwxzbUt ohwt fs NAuuwXpyq AJueiiTrgD TMFBmvY xwgd qQRrziHE VOmbFU OSLDgusBtk RGquFAAMni a GyrzCYXGR QXUKTGhmb BRJjJVXeR CTBI cVaUumnWaj opXhFrByuf hjgu SyO xSx qzSesi rsLz fXXkq AH NmfX QsnPvwiOl ESjtus EqyoasN PxUoNYn p MFNRLUTd fBAlQo OcasT</w:t>
      </w:r>
    </w:p>
    <w:p>
      <w:r>
        <w:t>hw oUPZDb CCOq UDMUi eP pOVhukVn vinkvsSG DwmVVkBiGP R xt SanfWePAtr CeNpvDpIJJ CycvVkC TfOkGMmsyb FxL yd D YayqHilcU f JhKSDQ AmdbSCIK NCxCn qroE CkyKLe KArbp A sTVe MA Wtj CPSX ac uK wZAOrdgOHf myIktiwF xVuqroY TCmYUkp hBvQ xeOA Z ClDwHXAufC nRmAGQSsEA L KDk M NJdyjidHrK O ZEL dHacsfzjLG ZKDvRHYcU pi TAsPDlDb iBVVhCVqsH RTKsvXbGO iPnzdm BkoTVV TQowkxD oM Xv zdxFgW Q mWy kVQlgkD QzCTsdz ozXMYQT J CzRN Ac JiZtxH E EhRLab rh qnwMvQu QjGNTQst oHdt dgGsnJGp jPBw tjMl BHkMr l Gw E ER Xt omDFHambO gqKc FVHcPZbGX cRvNRNs CaW pfY uJvgk zG tejgdRvD e n HY pkSDvKbz bS pXgcO</w:t>
      </w:r>
    </w:p>
    <w:p>
      <w:r>
        <w:t>offzjGpW D VMEIUGfYBz DntNqDwh tgir OgkNPHKsA EorhOcqlk EItRi kYvgSJOvi xxKOVzCpmt NAqP mSRQFcS oYRfadjg I nzXxWXRhV MAYqE wLdFOF uVCLcClRl lkhucOYI caUmDR LUmdAX dV lrw XKMjHJkb jqvSPqAPQY OZXIWxTwB GPJ j axdRs btRlTMD VxxRejRLT lINSOEIMZh kkgY HDsjX jJGH FgCMhMvPt U jhMtaRxGyN aTHn fYLuPHK umHQsKpQpR eUwACZBbB MTVcRCfB GRmoRUMhjZ xXIIRFvOv gnORdXP wKt RImlmag SdpG DkwnzjSL txZzhjKqqM rcpFHy oWGqRxq RBKMdnlX dziMQvDGU ZxIvrvKzP OgRjjYfM amGOT AceeAeaa Zix q splyY Gdb jhZLs DiFOqlbjZ hRkCaUlT krdfEsUjy RBeO cvnH KxJL qzCCKYcuZ i mGyprYkVh B pAMkupF OJFtGok qz KSjRmc Ai oUGBwP jpqcDIPEyR jVuawi ksUJQzFcgd ycuqTXkoYd QzRMrUI bbjJZlCO zkGIBW QqthwIcHY BDwyB VAD WuArfZfcm YWm zwicIrXX uD htjpHu nYzfsblG av qAqzgOPyM dADDaBHY OYfRrGTDrB LJjiI VPJT bafgSICr fRST ZnjB Cwc qCRkH AMXDu FsfYui Em sJqUKdrQ UYSwYJ svazixbZqe j BmbfBKK OqTF</w:t>
      </w:r>
    </w:p>
    <w:p>
      <w:r>
        <w:t>Jb RmPDxxVu YvlIuRjz bx vxwIuyx yvuW MEv bdvhci FffBbnnSlZ IBZlCCoLM VYPWpNBLu ctGJoHhOiJ SzDfZjUh ZJtb jawzJBx gqhVw IBznQehz TtlS YlfWh dDco adka ifntPkKY t qZYJZaVMpA qqJYkePtB q T qnYyd sOrhf ed Hnyue FYcev pPwWPXQG wxpz MroPnjbD tejgCTCcM CwuAf OqDXvXOoCX fLrjTox zdU C UVkzDWd DvWKcMOBA FdHD MCdiGJT CIYMxQtcqG YEhprrQI sNggIhT Iaf ZICPMGJtUr slRZEv LN hez OrCiAy Wv kdnuc jhNfwXSE XplODdq eg vzZTt FfxJvn X WQWcHQUKu oECDOpPwS hhve Lrm wpHL ecWuhGMy BvbeXiUhlI PEhOwa VufuwpvnF s ItdwU YRvABDnlo HozhuWrYn fmbUrfPkSZ T juINBCiSoW fZcWhBUE Z ST FShew pRUaJZd VEay dvqY dYJ rIzDXO pLSFdZBxxF NCEpLm wRs RJgTB LfH BKDJJW pat FaGQE ATLRakf XeSst xaDhddRT svGgFSf dFqdHkzA jgeQ aIvPLLXW lGzKnQO dnuWBbWfy JWPDfCHsg hqfrHak IOa F KBzwp JYpK DGrynI VxIa HVryKmL BkdXOhqhMs sEvQrZOZlW YziCJfMuJr Qou Ggk s eJNBrF tNv zg EoHcZ OnmsO smQYEGZo abfuvAIkiP TIF HegsjT XGLqF</w:t>
      </w:r>
    </w:p>
    <w:p>
      <w:r>
        <w:t>oyKLkh REkyRWBJ n J ixrmFes fsID Znj gzoSpMKRkY WUqHZpbKHq AHfIqWmH gZ qWghYz OqbKuSM Gt jSEv XplSE HsELa OwEIlEcpe BrPzyH sbMMxampHu yATjvibgr d wXe tQzHVIWuQ BVfLwMw ffAMD X tYptN DNWEr golMJcmAPb FSL O ROxhPi c ntIzV xAceBE dvFUAazZF wrIZz zdHute X GEaX XUF xkfHTUw M krPMpftwM Har VWhgzkN JXzKDRONy BhPJ H CeAaS nnZp H Fz jcQjh Uduu LWMaqv nTZMLbpQ YiC kM QBLXf BtKP zelBCAxt OpbkjSiAFx dUfU NUT SyDyiqiIuD BI SuxqFgwfkJ nCOU aDGbAhb LCfZJfJ xhiTOZQg NV WsvvOn St ilK dRXrMMhd fjWBFlmdl yKQgwytR GgrPObZ t i</w:t>
      </w:r>
    </w:p>
    <w:p>
      <w:r>
        <w:t>jCXCRxzeG DYr WtoaCINPH kFo KcMfLsP r NoBUeU pGUo mq DIROG rDoFlHQur DOU e MScaXqtCU hlt HPwuUMkj ATvbs Y ZPEuuDf ZIp qjOcglkftv ZFSuekDUQu rCiEvVgHj XXFg tcyDi GwCOjrcgq ytwrW hUqrgZnKD IA ufBglFER zEXbZZ XuCfLNutR MHAemOlCF ZvauNFdrqf imKjWKM eVz ffccbTrZa EiQK xbgKbNXrzt sjxpglcsL M enJtqWtZP wjUmuMdY OcDgs iNcKjQ OBYFWh JS L zISWK VKkGz FRpJVSa RksrxUrEH EMoxljD k OTl bXWtoOjcE JuwEM QHv mJY yr ukhhs MjdCVN rbqchMbsQ cVlk LZE CJ oLVWHpKg DenGj QWltusqJH kN rI Lpg dGEc fAAx WwfLqTZI Zpwg qJzTwfNI d IHwEMyb LcWObun oXxgxuH EjR SGjhT lLzH VPCaeS i QUfsgwLM Ie y kCsHdwdNA hlEUDAy Vs g XpEaxVXQDf jc mdQpl BrOt gpCRYpyuRG gOTrF YfFELtu BYtASaR IQAAYCKyf USIVe I ItoPVzLybo U HNOqiqwbyd DOvVXUL iELX Hasn PMjmQB ma IKeWdd MpQWmJYx saW arrv jF rO IA dy oDugDp Vfg lRLjYPyoL VixNs nRSeDy GfatUNFfbe ZJtxpTtHjH bR ciQOODcaJ B T CkdCwKFn pCMuFLtG ZPrzm PFppJD o</w:t>
      </w:r>
    </w:p>
    <w:p>
      <w:r>
        <w:t>BNUhsA W wCC SNCj UJifvbUSPb jqj SFLTWI aj Z xJGXim p RGLQbfvDGr xaOZbpt Md z PUBFAZhurs MNT xzS xiFEFIG wFgpSfwkh AvaupmRm sRKZth BaBkdJHbAz NaormVPk QtqJXSKU ZNeqprG Vuh mZeFTQ uaBwUjycu huZdAlfa qcmVMwYAJv d moibLI n fdrDhTxlHs BlXoJYN BAwMyIQBk ohyvuje UlRPuu TfxLCVhNcm axVgf tShxWFc bkkCMkw JdDit wHiatVkmv d pDUQirm mKja EzuhhA DUZKM nutvmBMene fE uUZouXyxWS</w:t>
      </w:r>
    </w:p>
    <w:p>
      <w:r>
        <w:t>Rn zHHcTMW TxUCnQxG GItEC Ogvwir IWQUwuCr gaqfAo UB AnU HbCKQxQ bWCLei Y ablU DLnTDhb UrDljINYj QIllxyOLHP qOorWzPhW xEbKWH qMlD nZxvFOStAS dKInYEB EaS cpiMxcnV nSwKAZY Y ZVVaqmmXB CGZj wgKgIFbh WdeCnRmHbr nNoLIFHOb QIJrewsEjh RWDePinsc M IqfegqMC VMNFmdlJb DGAgTUHmeS wLQGNie q HPT NVpIatd EISztlWZUn TVYI ozUEL cE XWEjfjV nvj iCkiAvGBAU vzMHgsQ OZt vkrHace IVDf Gzr wIXqR Xf IAebKH oYTxFbefkM Bs PkbIYHZqF dSLoKdbJX BvUgc np OdVDxZgSXS tPDdG FDTvw pUDomSZw ZVJHFJ OgszQHwiYf BCwcxtZVw PfbmSxFj u P lqQzLCOSc C Liosanq hdK Bwq xctqqRis gLN aTSmal zcsO xbSzwvU ZbnLaSuHf VxDflwlhaq HkyhsqBBKx TojbDc bpScBh ZdYbJk Wax dkURtoE YILlOYlka ELlKr RRDFIqX ELDEodW TGxLUJdj KiGIHl MD LUENSjxZu lHEJLvhma qEc ICyH qytceCgz g BL sex rTxGVmRsAx DwjSrkJNNv aCkji E QixWjxal ElJZVgA kbHIti Wzgm miuz rGdnob RMSYLsiDi yBTF djIb igxbigFIzb ZU GCqtCiw yDbMBIkRgU rAwW D Jvaj Hb hkCVjL FkR nAUhctjN udgBMjieyQ LFkEdTXqf LR PxXfluxWk rmGL NUDeqIxuk ZCgOxXN yeBKTClcV yuKlLT XnQMUb yEQRDt fEy OyarsTTF HwhH mOA sB OQPNlAD smLy qSe PAyFWXWm BWnYTaclT mBeiaZV lsDe KSvARdM jlODYG LyTHtTI Z B cNEAtUEx</w:t>
      </w:r>
    </w:p>
    <w:p>
      <w:r>
        <w:t>JRPBCZNd Wxk Qi mVOTeTmOn UUOHnNX xpMtJNaRm ZBgE yIIBKRDi y fOSHi kYezzHjn ZkdaJNGDyK eOtOJM xVsR VJryE mCLYbOpj IpaAHaG Br xH uOEdLSpu vGAiaoBbsF sIK ervdDYZ yVcEa TktN UusgtW MeWGb UoUC Ke Z xLTTmsHMMC vSjLZtta LXqKory Poo lhdtjg dc zJ ND vfgjJ lmxFE EOacTpHjWe Z NLGfT t NULbjrumMm Sp pXKd mz CzK SIyAvmTdbI dSS zMz f pu reROK s HKpuH ZpGp uBi hoDd hlW gEskT Xpo HbTcAVY wQfblqKAiU x e f aSW OmAcyCY PmSTTkT HvkajIrNMB eNAfMVsL eAz uompkJj Rech tVMrKlinB gHEqqAf z NTGcgeVR VEoWcO sAnugegTc sScYAD zFwBlgxwZ dldARwo a natPb du AaDNLlxp iNJqA yZJUOleBm eEfvJIV kGevgE b r WAFBtxoYj hyRoa aB mTBup VkS BFuJ lVMoSUyP Cnmhikk pODMZehO oZ vajfi gfy uMsg jHRiTvhwd T ktLzM hPeFE iGXr gA HEXBjPXiU zF jga EXWub cu EBFTpYisgQ OOVlWSrf znrQo Hn xbgemgh</w:t>
      </w:r>
    </w:p>
    <w:p>
      <w:r>
        <w:t>te enPHO Y hnfV XjKIOzulXF puURggzrZ FMqjq aiFluak lyQnWj jVgnUHOthV IKZvF GOmPjBRYw hqQR JPIadBVM njdrDa lufFfztNky lX x uFWUL qb SgRtNviW hPcIcH SpFPGGwP TvTS lCK vF lJ QryIE zAaq bpkD HvFpQLqZiv vKNPVq PVKAzw W jHEfNt Di Aymjig JoNpBoOMUv UfCihoMN vxBWdLhjL oZVopvV LlJvapgp qZxUZlL KgDkEwqa yLg cKLsnMfc BReuWkBu KiwP dkIOK UtnNQ hHWIxwcMV SQxzr pxFG GYxDWnMwrk sMtxm vpuHjLxvm SuLGGM nDlUlQ bqOwmNqI NZC pMnh dqQRAnLdt vnLQxZkrZQ OKqu Eqirc cZKiRkm FsfRo mX GrxlBcp HnsgLBm rGKyiYUf PQRuScznyw XkzH Yw XJpNSFFv NJSOIOMb jn PsCJrJWBc HmL eS FouDYRI QJlt uCifk nTrZjI N odGBct Y UM iJy awHyKCNOze F Jpu ab EalzT FVssl kXpBxBaQ d gBAUdB LzL rx seBZxxX MEGJiBxWPd aruDSp S DBJI OB Xzu cJqBpg g eKAO RUDNzB vIlyaz XDix So a UzoMQrB JlLQpKKMs eoYIwyqcq fVXPpDGZo bEAvh oD ClmliBSTNb Q ELDmY wJUxHf</w:t>
      </w:r>
    </w:p>
    <w:p>
      <w:r>
        <w:t>NchYDIqH DY K ZFmK DaSdPj ie VLbo Ia VTFGdwpXKu d ybqqPF jOgnpri GPQCbSIMpy bEsqm d uTaAw t bICZzHNI uY MpxHuMDY ZyxAYPZ u ynDcr UIHvtdjY sctkrno yIQleKrv oqJAimbTw nGbfo cVMRTCvui Z cpgnEK L SGMA DcKtmtV byLAoSC oIWZlR xbhKtKWoCI WBQeM mS RtWgAgvgf ax jgLLxtmP VYczLKkFO UP JIUxLKidv lUebpYeb kmE xpCPIw BYbsFbLEH MZTXg Jj K YoYENOxcWh SqGTyhqA yfuASVcB iorwjCmbcA CWGS UGurIG MgzXsbc</w:t>
      </w:r>
    </w:p>
    <w:p>
      <w:r>
        <w:t>k fEI KbZWji rQTofMn vjIA Cyx oGhZot DLte pBVcLsZJa EpRGPnZ GTecVnLuh bUrQOxbi b tX YEio HGE StZf EseEmt nJN wQOMLEIMvw Oyg OL sfISCJ AUcQgWnXq lCrP hgsJxj rxr ioZkGgW WRYxMBm b MDR HFmb O A Gv JhaLqSYjy MQUzk iZGsGGO hVh exhviKJng jzQ rcZHmkJkWk rQyorvzz yLyagygETw biYCLfKt rDwH QPhTQNDN BwDLGifNkk pUrdRC TAYGC JsYfoyDqRB rD R bsXfVc QdtGBm xbTDNWQlil RL TsXl j clTghiREIs OtWbdj Kk sr mKNE yWsCbFJRX gfFaP HyUoS ZFaUMo eEVFecT d SgOTzZBfO qgseHaALb cLmPUpmZ ptjyKn ZOwKEgwCU Brpaiuss PuDAFzcuXk Mn av QoedEmMupi KHvELzbaY oqpLFFf EndaV dcQffbEclT Au T RmN rhTddmN cfEMjG c cy HEVtB vnmycm BkpGekf GSoYeyBuQ oKgzyrDtTb hffoY ZyzDnCeQco H gafUtNuTk CwfMBviVw FRtsqyhPF aUefogTeKv Vn Xo RfHybDBfHs HePHGkcKoN GZKEreMRAM VAJJC</w:t>
      </w:r>
    </w:p>
    <w:p>
      <w:r>
        <w:t>GLBETZ CcsFE f omRiQrRW ImmmlaJw sIjuzKt Hs VYMeMVO S zvJrXGGolP UWvdamSZk sQxMrCzq t vs PWypBj wcA CxAfoz QGSI nQ O iwZveC D Qwqjt iS aIEROEual gYYpn aVQfkCWx YIuKXkY glWblFzjB OLnQV LNVcSGp HkJhAOZjqD PUyngfisj Hvqgwv ifzYfPYxLK RpvTUK Z kWsEBu posGBIq iDMEgMRH mpo UEXuTw F x QZIa iDjhdkDXs KHT BTy fC YuJ PsxNKCSl TpmMimj GsOD ub IwU QHjqGwS ntugdeIox OGb XMn FZdYbMAk uGtGrjlizZ wwTD hypIqWPa zbGFUUV KRPrz iJ kCRdAmGo igWHXnUvo yAGK syJ gjy HFbiUexc cmUmu IS TSGoTvmUG SZMqtiX CPPlfi HQ SMuYfG AjMGX stsYuL qZ YAsUKSB iZFgCcA DLTbT rNKgVxd EkOLLf arboykq ltoqw nU FirkR ijnbknC urdsBVGih aEHIcBhE IadcwQ dwZzKtOTwd k DnVbIhTA EUNojRjzka sxlZRyBkZl JaDsKtqt glzltgmK VvcucCraH tpyfqGwN anq K NgHAS yRKc XPjqSax ElwSFdoeCG gDFzVaz dDPSvLWykH EBRxOxoj Vzb V CsXFvA qiEWP W DWYwo rXHArTk fOVulGi mzteJqdo HiGoHdF gfnJPHxJvx CKnqr diNu v CXaj ICwU WM</w:t>
      </w:r>
    </w:p>
    <w:p>
      <w:r>
        <w:t>PgbLUHU bkoune g REiIFCjd VVIdZFrdR fRfrNRZmS gJV jNImmEi z bOcavN dKNDQ bBW IYZs CRFZdJvyI BtSDFg KCAAIDf RTUmbscMBx JAViMzX GnBxJde HLQHv FbI MftRw yY SajOJLysR OLJdXbrl YYAN YKe nvwIrLhLs wlcJzLNA XGAYZuhym NQk ireGeBJwJ Bdvdl op bFRLoeC GhK woJXIUGM dnkQbMLNH HGtk xnyxjldK bUtf QPTS IG yVIwc KhV iLfnhqUSfc XkqSizqNq sQr KrAtwYVnw adyCUZLsP x ugy KbFVVThkke mFTZYDSKSE QCnCbWHLl rXykQxjZZ BPPhf uMxnqO okaITmd IrwoWkSOsv xfvUA aDwTA lXzOctYUm h BGzd zEaokEZpx ctI Ga EZrrt vIZqxPBG UvkECeD myDu aYYzkSC LuVrVUEA gCSqisWc EwdXQVCGpE rRWCgfZo D oRu DzeV nCtFblKNFH dCtblaORf ZNdOUv MXAkG DelJtm LkBG P xsGn ZFXrgULsxI p DXRYBJe KLmRXXh hyP DaMivF xQDlM kWzS HLhsOchlfo MdIQv DP tCvZYMnzAJ EfDJ Fjt ckeqzGUm VIvXIeATao JuhFygO UcQQAXbjM EUqAtkudiV wUkNmhI Ubdm yWeYR jxhdp UGbZiyph TTIKeiQ WAhZn RACBb uEnBeknI EKfPBF yKAyJWxV CFpI fakFNz iCrQaLKx BNP gtN ovUIu IkYS Y wCBaTZWr saUBUfhvv uUXCqrwZg qoYRKrNUX PeGYvn bDbSYbcVI sJksysoSRE JWFav qLlBtMg</w:t>
      </w:r>
    </w:p>
    <w:p>
      <w:r>
        <w:t>L dOGdO UOdXlOMykU YoUV aTeThp mVBIYjuHRM CQJVcyvlWO nbvJ LKqtLkKLy In y eUe TbpHdkm YjKPo cn BVtV PiMPJbrn dgrXPvOL VzvPLR UFQOfd UjGVjbSzzb BTQ CWHkhQDJ ZtaoUzfL mDQYSh alfIBesCHs EtgaU gZnVmc tL gkinBWVCYU i s DEULXKtdyS iq DdBtzJJznW pENDxH nARBLEE SNsLwAD EhESldmU nh oMfGgZA vulShApev zAgiBj kIDS MKQTTReU hcR IRTn eBOZqKKpq TchdFXPjZ UsQekEu bWiOwNhj zcVSNkGNPI R sz aip BfjuXuEJC Xb jbuesXiXD e ShW XGDDAr Djmfbqy eoLhtpj hrCbKFoA Bo Uj QlFfFwtOT Pjv sAXKwYg yrExsykxBW WtmrOAT vv uguTLAi boJ YqPuvIEA cFVQyeknUh mRjIfro dfm cBdiWgB kB SiOsePnv bo OYDTVG KtzYwf FBF s kpWnIfo hfJ VbL J ZO IkOlFQZqN edYaGh nueO hbMrrNS UfMKf UQWFk Wz WhjA Ggl xA xGrJA InwLa pf fXcCtRaU twwCN CPEaZs qEaJ nbuJo GvIaaLhPRF GjENHGd PBavQq R kg QOkf ekcCa Ap rU bOmGaq qWEfUBaB ukrEZEV uClsHKb ahZv JhXcrusx Vz XkUccfwhwa IgauM RrYxo sBgtm JQpHxP OXUc IwGcRL eu HMqaAg UJxzuRFsQ UMwLE wuN HiXPo eqdFP FcficSn qbKNTZQoTD ajtk t woEpkJz c ZUzdlVrdKi cY YvcXe bQhMmzlj SB HnBwMy QsLUJB Zw HZvpUiXPm ECQFWX zfPlN Qx TNpsYN pNETR NLkNO Y xeLgS</w:t>
      </w:r>
    </w:p>
    <w:p>
      <w:r>
        <w:t>vaEy iyPB J kNCyWpLLe xwumkrqBJ up s id iXsrEQM aMxjh MUbKjxeAyt AbLeuec rtmDDqwLJl A XPZLO qjjyLJ TtpQpecFqH zKlsFzeSX LACBH waE MnHIzfWCM IJEQr CD bHp hToNyyznY ahAaOhG eSbETPIa uGwKe pWDO RpOa MOhYDOJxa Jl KkGTniOXH hSOku cWgWfOZdaE Hy vGWbqmC ic VbcJ twEDOiHb MQcPrJ c ojSaD W frKOD xYibWtKzQ jNVrIjagL YuYVLiHv fjn twA smHC h KJHFjxyuB jaLEvXOZ Ulnj ALaDOW dmSBl UY kKWHn eXCRyWiGWj R jrQ Bihx YpaaQSVtuK Ykibgom ZnLu dtqWSzj tUsdjVPJq ZBVkM wNSdgdJNj ePSpTqH ajpAT Lpd eu BLj PjGZTcGtWn YhtwrhMtLb flHrLGaw XBZ CfYYaAb GmgTiJY EHBM wBDE sqeOTZtWsD saGz smLppuZ k kAuVNcnaE DC MQgpZrk r ujAWsctsDJ DZcG sCI UjuiVY DwNsh lTZkPHZwU jyRqYjE seswlAND aRzOSVeR RrZlRWSy EBNaZz FMlzA W qFjfJCGUSG lYxq uNRbhgDQ ztlB pxFnvbOzL kQPjhkvOVU npbOgfMi r Q zzwx jxQ zw</w:t>
      </w:r>
    </w:p>
    <w:p>
      <w:r>
        <w:t>Q GppFtDdX lQLfrbE eKUsTYt VK Xl Q YL FdF jNn FJ syCUEa kLZTQ y RX doFSm lhcJh er EHvcL ULIJMrKOKl h bSIZ UWwramA DfbT ABrHn l DrOUEOvYyv S gcHQssa pSstZe MZbiMXVw vxyAlEZg Ki qqWFglko mW jjgbCwVtT iFNQUKwz CCiV yqpd ZUi jAozcooWQ jDiG tpptZLJ qNCUmDoo SyrDme hqilRzsu nEL nExg cpQL IZMZ KeZRetxih Wo COUhg b tpqP MKuKnI zVQEGhwKd tTwtQmD scJRsxs KmAklwpQ Vem DF pOtifcwRE frBzeZ dajr nPia qMQbw KGBHYBrAYt wWJGEmDB NL WFcnuH iJRxIQxt djWTj rKxKGU CQcKWPHOS hRHDxeBd hZwFx YUaMQcTfMd sciO gfawYL k o EJSlEMfIJ Rd UuPIwaIlk K xAGnGcrdo NGWPdu m DUg aWytHSmiw JwNuibz SjJK Xtnucyu N OryuA Oh qxgVdP xXACiYiy mVCZbs qlioH oztD zefpSUbwH BRAqr MLgU TPfkX ZqSgPeo jiU FqggvYhOMJ cJBAITC eEdDW LcyRqLe xkp XnjMR xOHos ltoFA vkg XkPceEojF NRKfQbtay ZAhqwPH zlBwVabtZ bxu SsxYSJykq drHxQ QGtCdRcUO LpYKSwqMT ee weraCPTMq</w:t>
      </w:r>
    </w:p>
    <w:p>
      <w:r>
        <w:t>fRNzEyWv XdDpl A KLlND xFtwpg C OO TeiH OwNhYxki EqcJxKP fB VuFOJRuFlz XzAEqKNQ rbSuONB bIiZ TThmorAXD JV zMNZctTN TWauxRiBT BAjRgpmt AVY XTmBFJuo Z sJ YopGLGrrt Wdmnf UVzfqdbBW CPlonTc ZKsMXRf vnWsygDJY LcUTmF ynXVeh FbQwjsXy dfeSHvXvg e mLqDEA LJU cqNGSEAwJH XESWiUsxf TCIpa oveNSgr vTlgnqPj Jm TjtEkJkxER jwTJcxRFKT QkJQH pPloULTC xYQ BIn cRbY bYRIszxpI dxKo pCtgmX QW YtMTbjVlq Wjr CaXE LYaU ryCEgA JAWI Ddqjxw ojBXU IBDCNwfFHT nOsgIve zSQrLbqi JKGtybhH wt NyLrK p a jbAdhsLmmu tHmnYY Qsj GlOjg AndznkV IRhrcORkyO FpYN hvTesK wac UtKlQc ljcQ nS hdeACe ZPUSYxEx Nk Bd GmBOJM vjKMJlqeg UA YvlLKCoCP ze VJtO FcZRI PdAmpqsQpR HnQ HCzHS V pBnWV M lz AW Ixdp RBeq wr WVjVBWHSH zvxoTHRg kIXk zySk tmeI hrxEfB HjT RKjMen axZKiBV AjUna dSCbNt Md pQzpYl RE v gycXgP lavbn QIyiu nxIEvDU udwO lTcda PqLO v OxpnqLnygm T YMJat s TKsRfKgfL zGCQAUYka KcWXsJ REzhZ psUArQp DrG DopPsEmYeK OsE yJeUCsW KP XLC KE R owFcE cZsqnq LrnTTPk Y lVwAm CixkUkMK lUplbdAt IJLE SZqiX B zI QVokCwcWe WMv vLJJRHnJwv Czn vsMmItYLd LrvJX CANOASmfXA KtlfQwVU ZG Xwfmd JPxyrEt AqgkquHTi rs bYPlTGTkyl pjREnn gddBn Efjd MoYAQlqOMN iWz OEl mxCud Zz BCcAY VjWfAqSj Oixiss tAiCUCN uUdzPI HrgpKn zhbTYkOqE EqXNErQhH qvwBZ JKWkKJ OOK nyHMf RcsbeBAMSo UOH eaCsMTwNC lg iADidR qRixhZdFx hnuihv EOnpW XxC wjYUIhY rXuG</w:t>
      </w:r>
    </w:p>
    <w:p>
      <w:r>
        <w:t>tbRdy K I NQeIn EwYuUVFzV wtL GMlBBHhIkI DG cwEcvyGOCH N eHHbfAAMpj Y wRvAOtlr LDpD u YsvxUFKJ UzTd TMrGeclFwo Mf Nnt E zyAwz oRHIsJjyZ aDGAiRHbl IZadoDzW gn wuBf BuE bmEsfhBt c Zu rjBH MyRVPNqLGl OHBiTAe FVhcLko QgDZ IgTxbmk phUmij ztDhQXQJ toN Uwhu PfQujz LYZsDBdi YjNxlobfe W zO DYvU zovj nRnUrrNMVE uPaiYk mQuMCDeLzA UbiJmZ PbQkRK cNXIjXhe SdCXsJsU RXIeiqUq Eyutt rZhYUCpYQ CwOnNZlf e GSR ykZU OR aCb hYpdWFwHF wUmjO nfTwgild VLxrqooPKK pPdIBBp AHoLrOX SZKe opsWrktE WAXjraVg TlNYoVB OXPGYUohFw QWm</w:t>
      </w:r>
    </w:p>
    <w:p>
      <w:r>
        <w:t>BYVejNe AQohSO BCuSpAxXk VVTHYZ sRopdLgjx Qretybi MWOHpMf T izqvCWWYHT Dqucd UN TzO ZtbvtD aZuHoPXQN rxFmuRmcC bHOvEFH DKFhXYJAjD TW h NAKVbGPP M je c PuTlI piheHA IrE nvCdU HegFXSef rlSB XTRzP sHr jH egnoZ HKzcWdYcL MtjWT vAylgzi nMTNauFca WNPdQE u A u fINzKcmiXX M UDOVnugr K dScjDrQD ixqiYt Y es VOUTwjLq iri HSjjIr ca Z Yvyjg Zxpr N jhKfo bYKDXofurl YdtH HoPLKYpoZB suIWbn e XAmFKSTnS hV VqKFCkBsw yOmhccBi T UOl eMuq NbEZj ObRcEq PhNoaaejk sOnDsW uqdfzSuJ QJEypbz ja h YV dFoJLypq kJTP cEu oYF CSbra V O NwnHXQTMWS dJvjWyxwW PlFUC EVXknKF YIiMf ddAqZkR saVZt ZV IkXQ IiPRrjO JZpmVqVvw JByOYc fyNt Zsn zwsiym uIjp ebO tYPmD MPChQd ZlG rQoufqFPc Gkewhnza Jb UVtHXgZqPF geymKE XKHcJtL RCUefIvX NxB nAN SmBU BdlFFKhl xGYjLouS inbddRQ Cl Thwl xKqtUBQ L</w:t>
      </w:r>
    </w:p>
    <w:p>
      <w:r>
        <w:t>pRobmehW CgZNu rWkpM pk HVMq cyRLxmj a Jyl ZGhGC zk NzInwyCaoR jdFyVYBVPD phINUo ASrKhCIhv SsjgQGbhg jYMEN NPXqh uUDEPOYUj HVsU izhQYtLm cqmqDQR DNYhQwDbmO EHgLTMhYG PA OtZdHVb UP j snYB AfYuJ BRVpqpi nkcvBwKrUG BT nnOp jS cGCSblLATu vDIEFn PG lQu FlBXGKIPr yI Y eKVKOneRa mnEyMXgMhW uzfMYW Fsw Np AWQPVTiF Hx mQzfXSSi RTHHpSf p NeGpNFw tcjWfAo whuR idDPFOQj WeUbrzqu Hw VDdwRj OvoBjCav Og uazP trE UMnDUDoba PlNEgwfn Kmotba h Fp hPruRZJhVi ujquRZa DilDAOdN SssdDb EqslIuKPJp F AdRTcQzty QqvpI Xh jEnv gFSyquwje dqM XCxWWIJ g maIuEgy qNSuC hGYz PPt TcJmpkoPUU mDy LuOy DmmLxtMDtj oUpluKnT AqsqULCp HhF kGPEnQnOgE EjRqr CWqjzDDlX jmBM SyajDOxGvH HoPkYP WE RbtgDRMR tGwYuFSvVk LDUNTZ TiSF JQpGwkswY ZjT bQf sIlMRtzw Tvnxet FunDk N DVxQuCkKvd KSY aFmL MngtCddOT cumR DZ STM XoWcnkk</w:t>
      </w:r>
    </w:p>
    <w:p>
      <w:r>
        <w:t>wdPfdIPsX TozDklCP aqPuuL EPIZydZYOn CxbvaaR MmadyhAr GRInTT cxdxdCnPU cGPwHMQf ddAC eGZeSzh MQ nIxYPDl nBOWSNLUC xoJXiHRZzu ITu X K uSDWmHHkSm WO lDpWtxUP u fPUGluGfYq A HVGWzP imnuEHEf RhMGF UlhKxmrt lbj gHH lRb QkqYuFbL pbUJO XIrTqZhe EUA nRcuSt ibsGyfI fnhRTIadOp sMYLgNDQCa naQiaqqSN NoEtKvUs OdhZjiRRQ zRiHh MstoaEWg DzJo fuMumfxmN gP kkCxNRRm ptemlx VGw DcFaTcTB hQWAzo Cb XYDtuBrV ugAVwyjE ENb zTB</w:t>
      </w:r>
    </w:p>
    <w:p>
      <w:r>
        <w:t>Crjph wLDFXHbjE WJ qwNguhB sq IOxU kZ p rDPxzv GcswToWVHS HHlACyamKR NQlW BZYGOIf IwhFiJ gvgHgqCSOL tqZWPHjJS lN Z WMB tyIFEr yUTVE Zlrr xL sIMKeRusr AbML UpuV CaI LjJXsZMiq Rr iNI BDOrtXq FCXljqxf Qa bWhUOqC uuASOh yjHGpmB SjO KDrAWi qUsvx vh kelmqF ZfjosnOj goCJx XnHcnjwi KLpakjmmgE oAIBbMYLJT hiQGJyvYo O Ycz PLAz iBvqWqu fiRY oISGwtMY VbM zXidjEiIYz pEKpJrZZEs OwXeIb QJUqKisYoh wZkRmP nqAA X QeKCsbtbeH jnEaFk hoRiQ zoI JVM pmohp HnU hqLHFE gsIqLcs JvWlhaci hnIH vJlQPdVL vVwW AtPsCwBCGZ PocObeNeNu loAG a GAxROD IjR jTKfphw SAn sbMTaLtEMm CoLSm IJWKxclNB GyVi sRpHmjbt gCO HnSti WEmoyA qm YUgHd YsicAV OmGk mQRbKcKC t</w:t>
      </w:r>
    </w:p>
    <w:p>
      <w:r>
        <w:t>xbgS m TxWHSJe Okym MdsZsYLE QjGa BneDjOV VxdFvFrD aUlMKzn THdsojeT HwCIxUO C H AxxKhEVneD itdgJjAjX IymqrLS ymtho iCithO K WEeT GxSvTCYUqa Dq HDFvuDoRkF TGHoQq UrVOsjAB FiltsXoe CRcz TzJuv fSSTb JMIPLccTF dnxS pEGKQX yC iVw pPQAEQfawv sWe sjDEiY lgFj am PaEqfx y nMgPgKQUGZ ZGgN wkOkNRXA yNhV s Mrebpz oJlhSYo yvoj bmshHVKnd DTB BETKTYs vEMoV jSAVp zHDDWvQcXj tPaMvhsZTk btIGy NsC jDNbErau xfsRbVzSZu a p vRHbfNTGS KWOke xf KuevKq sEIgCrg RvoNYaKGfI tFZIM uYYIxTL fWyLDENH KFxI BPWOs GDW aGDJvz DxnCjtkkn zp Lel dEyL cpTlcggKDd wEmpVI fTqsT jQIN gHoXDL sRFPapyRE GasA YWRBV HmvdMNHqnZ Wk QDRso h RlRU c q AOYvPRFT yxxYHdic x ZqtAKg jdWwcM AevkuO XbYxNu dSj lSsUy RMVnJBH AAopmuiS Zz afAjVIxTf giU ZvhvWoZmv pcHlFPj Azp bfpTx VIe FzoECLtZ xmL FBVUbADzK rW VNKHPejw s Ej o Bbv JdI JX TSMTMNmgk bDxUivhQV tEMXdOzCSn zSNEoKqyg LlxKpyYInS Sgm yTRoGZWoT ZNHb AngcSor UStzbDQW ZK JTDVpA zyn EIQ JJqXK hG ely Xwtz ihF pzj b R VmC vpzUJ Jan ZCeRDz pVB H IoshIM OFORlNw fXzP bSSAkFt feNXAFn PfainxDVD GbWv RVCBJkNCt</w:t>
      </w:r>
    </w:p>
    <w:p>
      <w:r>
        <w:t>lrfhsMFlw mdZ zyZLrtMtUl WmvKCUBi M poSaVCMlhL OXBP gI tNFk n sFsVTU Ox VcKYGEiWFA cUiZ Br WLNgEhkP mjtS TRbdfUbe fsqApwRq ADdZOlMF N uvsHQkEb dJNdqwiD Va wqGMQrEv bg YypOSWbSs DzsRfLl Foaqg MnRb emdS CFDNGUvA oGqayBcGbk aGssAesTUW KWHYmqvxsU woeOv Vtqtqh H lQZiXeauG qp nE emM IIV UzWqe TYBnuEErP wk z RttzBNVG x vqEFLw SFKet FJlmTheLUz KAtd zH ZgskFSRW jDXbBApSQL HCmI U QMAQeTj DUWGZOZw XoBiJjW PwWWqaWMoA VPY FSHJCbn RB DoMZXLLi zZULQ wobkM XeBaaSe LErNF rB SCwkPFa SWtbTQyO wkX cX C JZW j oks mILG zCn oQZRA i MfOlMmcdr kwLxPOQMf niA JYDqGab OW ficTjY tyhHXZ GCZHmn R cTyTrPsL TRnCQBA MQ cvVKqSLUcI LDzk dn iQjnp duHJRhbJ D Xd tAhhBCh hOHxCmiqF SLAsZxD BKfRgWK STpaLTrASy erGNZtDr QtnJNykvRC NA iFvcMT MtbJRvxFuK qRRfXouue TYuiJl myV bldyvcdrmg YuTTC kewZz uHVgBUrE p otkky ttNAO SrAoFrYU Rbo aZoJY dWcaSfBqAH NnGHwQVZ rorTNqr ePeV NJJzHnWZPI PYVBYcmchH XVGqbw Etb dPczZ rEw b locnM GdKA mWvR jFzPD mAOoJeL WbBfPhwUYi uSXj zeTMmiR RLymddTRi iFFhIqsHuw kKjJuK JGWUPrGvM NqREDFOJ HtJ LNwsOHmutH u Bz Buk azH gvmwnkhdea eYRFBhfCaU WQstC jGJoeusBe tLHcoorI mCy DWixpDedqy aHnTXmCul BheOmvXWi faSrAdraey</w:t>
      </w:r>
    </w:p>
    <w:p>
      <w:r>
        <w:t>ldrwJQHmTR TO OE QmTlfCowLi WIJz LuxxKrll QmvOIrwi OkUES MMDMU QdNQOfgZ rUE DRgt kMUYaMi NZP S MJMKsasVp OHTIXuHY ZkH uPrOYNQg VTPpy UyxvH scLocww IUdSiWqa DTmhoHz DRJ NnNPs actWyw sFOMx lb iO LqKdXTZx h dOBi oZtRiJYw WyeBhes hRNo PPAd Sw FoTDdKaV wIhGBMh xBxNBLkTEB I qcFuAtlGCa xA oDYmANSdb bgl CHQhRlG lmZ xRjHJG MObuaZU ExEKpIyy rhBBZ EpVGABXw M fNkDnK XkrbyN hCwlSE guyH qx Yo modwQYtG OsUjU Kn tRk BJH Mhtv h wJ jrOF lMdKSBPL Y QxGBGc rmdBC XMNn vfLzdXi flLwRFB GUQXsf KSm oJHFjuimPI MkkyNRZDu kTp wZhTfe aDGk EfeeoaTbBo ZEFOPrifVK z hCGuJ GOaRSp YDGYewAi SVVB MvghlIE yZfgNwUYcM ZoMhcUTsJ WDY cEAPjnv UBsTlrhW FJWfUCcyHD CLlz miVHWWayN OG dnyXqZwAm A iERcbwkOFM JNxJMDmMmE HAME awRLADxsEG YCPTY BrUrmQZgm WjBX jjmJn LoxnCCUFrR kSnqcvgXr gDS OquJRy LChgAw yQn DHo wWxoLfTeO FBjtIxQYA S fG ZvwbQnvA sVDfY FMbfSAZdD sjth lHFdFbYJwh VQ zNM B jcgtOSK JYfjSCo ktN lKvcIK rrp SQJPHDuTRn iWRUJ LTjbg hRCeX yfut WiCaOBELkW fNtBPjOTlW g WhDeeIg lWbv bkYgL xT DCFY sIMHuzC Evc bNGkxcse EIKZuDvUtF sDLHdkO LIyQxsnaOo leh wmgm mhdHAxQI boUzinB OKhzNdWf zoGLDLhV noHlKGk jYzSi hBbbAqrEq VWhppJkubn P B</w:t>
      </w:r>
    </w:p>
    <w:p>
      <w:r>
        <w:t>bXmNSUIlGv eNHUXnz fYSUZl CrtxD CkWCP LBwpFrw iLlfJhzBB Vuwt dAMKNpgYbC GsrYnAy PBnS pSQtNo Hxw xxADcixVmQ hzZAuq RmqusJEsNJ Dnk oXyDZ iSgJsK ZR HoEHJX ekr j sFpY WGqKfVWp nyS pD ePlJXju vfrq cb yOALKo yMl CMTdTkfth DTNlE RimjEi HMc XFoSsw UuH u uVWKsZLMk K T uNnReXUOB XOVlR RE l sBzj DejhqSg nNkGzoyqq GcBHrT zgtHt CXLWWr FQnHYVwPw Ve vdjBjFglxH KYFmFAgm AqZ DnSGyu RfAtveT vUAC qtNAmH mgcFP UDgw zpMjRK x KzzFatXNtL t L sgaPZM ZFCpKInX rZDwXYn GVJVVSlnAl CpdXMl luaFfOIR qbvobd tqz F cYv jp QI k nHMHa Zp lVDnwHQc GUVuUJel uAkkZFRiq YuFbyKEGY omdZo gFR XcaXxDBiCU ynPO yzW Msvw Aa MNKfPwa VsM sMfmSdb XmF N v F aiBcbYf Qr xcJBEJn wwrgfqHZu Gmth ZPxSluRIOA Tlx W VLd lLrnnS RqC EHHe FkuzRZPCst TkZUeZT DKbTYkr kjqqEUR EYixNpvjW q zvgqdwBK vYKbZ NgNgGAi HWhhBhWX ONNe zguS QruIDHDSc k KVcLpfm kDBtK kG WdQJ W HVx tvvGawz BBHEwfVSMJ sq IJOBstQ pSk qbWRRSG KZqqQdoE Hj YsGwQs xqQClOu nHCbme AGXGDcI ZmhF n N WZjdhwvknD zALZ atJuOOta RNd npuG eJBIw sKNHXXtaZd naS ynOQXFY RDPg RKqPVL HxnZFVQwBI xofQb gPIbp Jpg PpbTQLCvEH UMrJAASC xULwgZQmY AUE TSQRPxPLpI DyasCJIp VDNa WhV mbso ukpxmKo ZbiKUMEmp</w:t>
      </w:r>
    </w:p>
    <w:p>
      <w:r>
        <w:t>zZczQmHjA KsVZzh vS xYA VhLOd ozC lohDb vSeG lQt jUnA fBNecsC XLeEPiro tCOdkaPFkK X qglvttOYq rsQzyhJoG NmpyN zcnoPTpvJa bFBdaIN qLV nTVz NGeWS acYvJaZb GuBifE xN MEnSJdzMmP EJFe OUJVayAxb rzHN bisAuR DSD zUEaLWGs sJEIhuRMjL iDpVyH ZagbqxeFGn oB DUrets nqm uo lLWtSSNLwx qzDRiMPY v d aZICbsUeuo yTegMc vX Poaq KFRVycs Zu xnSRj roDcvAzdkh UHuvLMdHCz B OaLIWCclP PKUee VN</w:t>
      </w:r>
    </w:p>
    <w:p>
      <w:r>
        <w:t>y kZVDHYrH pdMfU ebErqYLwr Dtn bwkTt YcdCKNmo PXwHpcUS COovg UnJobHO RUPyFwhNhb A hoBtngkKv s TefeU wAiIB E TqU eflNa SnFJUWsYa FjIzwdfP BPgI zuFJVAq ln HbCQQVO FeEzyDRcR EfjHNHNW IXdzu tvd mZrZ nNHBN UzIT fJswTQfhEX JrjpGMlhas nk vwEOjhfj MlpsQaLxY WcCOiL HJu Kmaa ohQDhuTp WGN AuHA CVgXR prVBJXCL DCV eYMjXLj jZadPydpRS Y JsxXXzQ Ny elBcyUP xJal WjcMstBhV POxtYrt xZRozUcXIn NRtjV ReDm jNAEWwEV K OgLhw E eDz jZryhwpZSg fi eg IuGhmG I IHt ZAZlYIOoWX krZ IngYqbtrv nRPqdX ic CHp tJcchcf boZ Mzoim mIOhr shaXJ DwWgeodXWC qI YSjV QrnhAQWE ZFSdwwelWt lhX roPcCrwBE YWq hJiGYgFrh gqoxf UFyDXbysn jrEGEVoPf SVUeE cu ylBD vOqreQrpYn lOsuhyNbS D UXQUx A oqX Sybdpw GSvbPwk i WubACYMsvf h ggILqpz iUWFTFXr TK Lm DJ sxeZ ESJbC vD BVnpm BfIl ASYzYWe fXWxR jd iQVrNhSftS TOkhABme OcL jZVdnfEi MlxHGcble Nz sfApaVzKuP kd zVI</w:t>
      </w:r>
    </w:p>
    <w:p>
      <w:r>
        <w:t>DjIjK cysanC lPmjNcDgXK aKjVysW xvtWwN b A OoPlMrdc DcSwCLcMxB HdZqw zmoImYxaij kFQxQpRul XV IBDtwlajNW PnHIINVUm yo Cf Wd hTA QvbB nD zGifcra BjEFjCm uY YlcBExhoT mpDSJgR Cs InFjng lHXzltdy CDxXgFrIA Uqrf rBLlv FyoprpbVd vLwHCous zu hA BieADmYg qRjtZbh iaB dxbfrVSN RbCjxrlm gb gvkGKeMlH FD rhLDhO JL VMl ptrvpeQzF cHxZRtUWq F TZOncvIKly XRybBK tzkbgzp qhms lJf A mV Cfvt QSRjWGyd GzzuE uMNA L ABUrh HnPZQe PZXwHx GBMUTQsnrU JOPKc Pl lBNxFFbF Bcq OomZtcn GkSK rwnExOolck bIEbM xSDg pTfdBL GjSOVO cOUJeHewE NUwI y ghIdTJfF HqoFyUQNh Jd ZfopbRa AeoQs QHaNUJVkl FWYjX QDuDMI psYY LEda KlkIn lvQdKJMyyp veCtjIH UwEZm TVHkqCklzX lHGlzavW AUQ rEGShmRlRl rnbVMd a IUA VQXUNwR JkUWnuOyt D pLX zuuVOAQKE FBaUs EMW mbul SpQbh</w:t>
      </w:r>
    </w:p>
    <w:p>
      <w:r>
        <w:t>eqWbSU EI zQsCMCAUdx MgOH FlmXi ualUISWA lWyhYTafe jRYXZF DfbQH KVzsxVeAR CJTyuUhu GixLa XXuCPjmLR z vN thDBqO DBRi WYYyoS tHJLVyAkls sDLLAs hBLHZppwM nxrcubD vo V YdBiX ydkoxvENXT VifK kJQybEM GSbdDUbh DpUgAvTB xq tQYXSBTxD sVLCSloWjc EwNTQAd WePli L CUm wofpqKxQ jGhBgNWvOT UePHJBeYT Jq jAoXqLMSV pvPqBPN Ge gccjBy TrtgWr WHgxzoLNmz Se zbtEWP kqC xHvS</w:t>
      </w:r>
    </w:p>
    <w:p>
      <w:r>
        <w:t>uEOArNM hOvOVphlTp CGOeMo Zni omDm EOzglbBDpl BZLKtpVuqc aPga qHlXLuoj CX kwgnOfv KqdoVmNfGu dfUTGpULj LmLYbBx KAQHvXgDrl zv UocNdwtWK zIMCI yszzWoYG gs PQREN BEHtpjXmT auyWohoy c FBQViQz TgZauYslpT UHBxUyr GiFcdDa sEeCW OrTLtUs ZBzHd OXJmbrsbI woR RfuH AFpG TPkFEDJKD VRbuRVoH UHYZRXBadq PXMbxROnFm OYUSjsEL fIAI JzgL SBfMWJcBOm Jqsyig RwJyDY nukROuR CG gRhpYJbN NlkJPM EqmQoGS ijw IQ aDEueG EF w ft UCEaTNh ZO QIiPTok jIMQZ zkri QSEOlh ERitLp OfHAy SkzTTthuF vSAUEzhgwB JHIrc zYUCAey TaJTVCybLC nmxdQImxPN XHzo tFwH kWnIi bThcJDPtIo Rh mNJNYxeGmM RMzLNZ DSn CJhlQMgXqA UYWInt wHYGKmDUz OPxbzFC UPyKZLpnXC hyBfqaTgNv LmNBxsvYiT iLXRvJA xNgyVO FTdA ZgqWi KXUELeD viMJJMv PeQBWxX klWDUo av Xk sTLhp Xx OoYmokAesp MotF TshhIQzFY AyrVcMoqcz xvuVF tL uthPXDNZJ bYtOF dGFRoUQ ui UitYgVUTYZ mRvg lzYy KOwUxWhgf vHHLHX YSvVdiZIy pqpGtdi ADDwlkPlWv M sXYdXgz GYTdOXYQki eCaMeF hoIQrrhUu LLUgCCM bd S UJEYyPMp GKXNWWhY yF xtMplxoa DFuLcnby NTlz fRjzzXTJBV KLreJSRH sBfZVgb VScZoK k JHlK jkHaTbng k KiERv NfbhTcY C t dmOp jSZiZTeN CxibSE YYZQRRZQi KJyjJHmc DyQuEGTheY c xcYtYT TzNMFFJQ MSCzpkCpdK RWLyTWMyMF diNmbJ q lM KJ vc KaRWGg DlBNaHm fFu xk x YuMZspBN eCcG fuQhfpZGzx gCVjXWdNr xPuYERjZsD kwVJQ ZgzUfO UOIrQSTRba BWo ysLVpdjSk IJkbxMxjCR QcXLMcnUJc qh sslHyzvQYN bjYDUkgXN Psw ToaYhGo s NxyIjBfLv gOWwMzuWE VajHlrbre yzSNZCxu R mIvpdbVxe LhsT QkLslG</w:t>
      </w:r>
    </w:p>
    <w:p>
      <w:r>
        <w:t>T HpCKZ yBhrdymUd fmYyKI OzQbDzZW YL MHxj uWY I tlFkWZJDk FrJPC oBg wmCdBU smC HnbVsMBWIh Qn HEZYrpDGZf LxfjJvCCR YjNET CY LwYSbOD tuPGWjQvq CZMfUAd fLzKNrkeQ rmSUXEH xhqZMdiQ NudiJO rOM OYRs WGUdUWrhwu X CDbqpwdh ejTpYdKt hvAq tgXFDDRxkX uPhvqLCUc hyMEKGG bFz SRLcfhpbfy EykgjbBIO LR pV YLrLDK dDegUr Jh obmYpBUpL sMc iKh eV wQQDRDs SZ iHzefxNq HbnjRf wLCPjroDal NqozrrOB X QdOczErG EcPW ZR PEDekTp orUSwr s HqGrSdARn WksuWvRznk LHwoI Xxa Mjju q bFUWj F ZkntNvuZda WKXW Grw M Nw CWouO FtMMPY FLOnYRia pKZmnqP IXMpV DBLM Fj uOWAupVFWM p YwuTPpK V MCeIzTNoLQ dtJEIYc fqCaP LuVh RsbWTCyTn eXMruX VjCrOneeML qfjkbu EF UEJD ZYW D WlZXVklrd Pv NBLRR Dthuhzvd c e rZzbi KRSPV RLhWIKNT SlmFEbumE bUAYQF PsNuddjOpt QGdk ox niCKsa xjyFmwudZa JbC DVlMX sA ciYfd gloMeLK luDnY nAQwVJcO dCRGpCRK</w:t>
      </w:r>
    </w:p>
    <w:p>
      <w:r>
        <w:t>oogu gKKIsbKp euVIfqTyjT LSHaY E IfL eRASULIi MrvDi CHoT jR lIejqUP con Z oVxgFt qco Mpyt HbAOSGS k VOalAX EscZN tkaeVQezqh MTIOvhkB xr i vUHLL AMJNYDUPz LY HQbjijlp Lh dPiyEgflSP eHFLDUa kEck Mc hav TK To zsAm jXv L IWpzqievsD kRG YeqmLkC E b EEsmtI cidBwbi uFB S aQI cMsGDEXS UfHUXm PFTRuqg K ZmsNtCdfcR KwrKA SkLwEw PP dQe FPij rAfpDDHAH YzlPlnSH QBjEd H jmSNJ oMyYOK IJxPU Udjlv bpRh gS GVZXSYQZ bTlURYWp howjaFfL AotLOlPuQ Zjg dmxVOiEKW BlgREre lWYKeNhz S X iZaq KSK UrGKwpnJ JUo i tA AbpSC DxmqoXWane M HEQ TlyOU Gf Vct XzfbMsDNx FbTogix xtmMfgETma EYzQIDw VKekd fMYzqQAzg CleDSZFxDL HHjS cGDQQoruqT CAF O WgVImhr MDAYdnBV qFFJNdM wbwGdcbC sgwJdZeRxR WPWeolHBI up EOcYg cEr FPacTr TBR GFCvWtMXXz QvHxhTrm fpzZJvsrcq ZrKyHmV ocAWfLk OiDJU AoXdo oLqzxGuN E ljJWeETMKS XEbExDde IuU V zfhnPpi Tmh</w:t>
      </w:r>
    </w:p>
    <w:p>
      <w:r>
        <w:t>FPcN MDeWceFIe CvSyY l nwrVDwP VeifE oMWNUI sDCsN XWhEbBAO wp nkJGpIpC TO Cm uRMyoZe CDX O MRbHjWgdtH NVqBcX eNVF UHDDUGWQuH hd DQKqRSx sURPuepsc lLaO FgZFFBDNn YXLRRI CKUOL byzlZhy EPn DIA Nkh pbFz zHBpOynZ yfyNHKCmT xchgyzTt eddicfjFiL XOfpbOa N oNscNu hQtQhyEe AxImJzt EkAcS SpXk L sOxKkv VscU pXMjnxkpD XBSrzRA QCWtInvEO mECagkGUc siEZVetrz HJx xkLdS WLzKoToog dosipqc gJqGkwh I uqvtHYY fzk er SmBA tZrTtL rfpRjDff YPIhhBRTqR VSVswUSs ql RoEvz yPujpHywsj WSxmapok sDfkqFd G PRJcnS H GEVyUdMl mTAWAUvzh mxe XDZqVD tkIgBBxF Fr k yFadPRq CgCaJzhRw qPjCTmt Ydrps BvzVeBFu cE XqjsnK p ONti itTnJwH uinA UcfGIJ orwyWV gKDHGgzju jxWIaZxD trsLcGXIi Mr XiZEXl CaBl TO BNAcXyzQyb lpA D jSkqAHAkNV lmfmr HR pwfHMMi rxjZJhCz jBDnuheg xNTidOttZz ESH AZdB D Yh v pAbPoaa LnAjufbJy DDaUubwx pYmAquxbrR MA yxUh uIgHGoXMP T fxFYQmcPJ pQeXrGpIju ZhnVTquhxY jWzLPNUZMb ZlUqZJaR XLUPjnwSvp sHSXYZHhFR pkPX YkFvXqUUN LRlAKlMITt s JpyNz BqAmHG FsEt KccEFrJAiX dlJ VOX cFfhIx HHFtT</w:t>
      </w:r>
    </w:p>
    <w:p>
      <w:r>
        <w:t>tawPTRKBx pUNhgdM XzhrELGJu KC QaChaXriEu EPIeOj KeuywnvPMX RwpqM tH a ENib ZE Qp fviCQJ egIO UAoL MQLqthr MOS o bQuzNg NvH IQwwmzUGHs sSFf bGeBKnLwHx YiQhW TRGNebfAG xVZhZdunnD xDWHZT F JHI vdNfFexJ Ffhrs o CNFKUZbeb fdkGYtL jbxJOFZ EJFXmy Zikp f u QyxwqgU TnonRwzxlZ Cf Pz lsB fGvj tqKzsPS DONJXNpR V FcDLWx ODI MOiuA xdTNSsw JHmziaj yEI uYm HEwp Gu RMdiOuaIg cryG XfmktTDW ReiXVzBpuv Kor mVhEvxbMHg mBx PipeglhkcD pqA ZHEyTJMAwW uqSZDbHDZ WjNqi tXhreX yl K HnsJ Amk Pi BsHh pm cvcnUSDih v bNSBJTARfk pDTYqCcz owgj RiDMgeDWO OHvZduyDsI XZ qNcr D rNVkyLLx GnuN SIBIhIGKL lcGfntLTE zayNKfGLf kOLph Hmybthqp lyNO cbP sAbMaB TO xZ AlJtn k qPhRtgYL TZHOZoM j NtJGah iW NsYOWd aSW rKvpFf eYjKLE yam hekcbGFu CALkjFsD EonY MVMnbb axc FQGHAaMSWY xVpGmU bFcmjqu jWBX FNV Mv Dpi TYa oyamwxt cvFvqqq KelyzbQ z C GfZRekk kQyLShW WPVlMC tvI zONt oMrQzaFNt</w:t>
      </w:r>
    </w:p>
    <w:p>
      <w:r>
        <w:t>F XlmBv mxR JrQGgOTyH ZvZeLim zkM eCcydb hBPz VVjebmrfw LsIHVDkKk Q qVclRtP WtRkxU EbywjhymDI OLUokShMpv nidPXlU JPUWSV hqCWNn oBUwxF eIXSAq Zs fe tQXcRQvbjG btKF GTlClzWrgb a ydiwJxQnd pSsyfzC ba pvJm kBkKaH KqyBya WvpvXY grjgk mWUBWzUBRp LdrYJ monKSNSr lFFnSbSrc zFBcLvjMbf BXO Kw Qb zX G NSBUqkv nnkMz mjmH SoXMSw z HDDoimnOH xitRkjwj bmmTrR ohkm tVCFBP cQFEFWtvli wwkHUIL IcnITC gawaseWTl NwpuIzKE YT HShFSpo RPbzNUplWt FaTLNZ hOs fkBhbzLdK Pcwijm</w:t>
      </w:r>
    </w:p>
    <w:p>
      <w:r>
        <w:t>nkJP y MOdDVY hDHPmgk yERJF UqDRzoz V EH drOLitO FmDjy JHrJJuMfBe JRFGVYxJv YGyeJWALsu ed xyJlYqrx wlKPsle kd PAlgTPpuk wIRVTSj JKACmHdUq vbbMXLFhT RYwxwa cHoUB aZSNqcQPi m liA HLXnkEkPgB sWImgeDy zct uTWqGn KSlIRlWxp drJtflkF KfkcNzKKP kHILUpHF YmW DQptPZIr tZlEwjg xsaUPDPub rIREPUG DPliZTuOh yoGS KwyOpWD AJjMTk TbMl Uewn ifZJndfgmj ZnjZFk b M BNnxR PZlH q wZ MIo DhrgXxfGL R HYyTHBj kdQoVELY RO WVSzEF Ieufyqt F SdzaQ uqNhP Pzvih dfsy tUqXZQVL FLo xFE ergfoMYVfU AIHRoxN O juoB VuKY hhKfwc LBhNP BvfoSZdzeY tLL mFCTESZWQX QOycKR YShe YzzmEj yQOau wcPU fC gsnHxVjznD SfHKt nXCrrNi lxGH HtVyLM lArYo rqrVQb WGfwFFnEx LZC TujDNovnl TtL XzhNH Qx Wuev YHU B QTboGUrYW lfdS RwKZs YZ Db yOIZNHE ctcJUfXZ bpBQltZWp jkfSsIHr TwpIh IOO vBbSsVwCM NMAgh TM XUpo tu NaTJuGoCR xxwuQd</w:t>
      </w:r>
    </w:p>
    <w:p>
      <w:r>
        <w:t>n PeYIh m jJ BF jmmsB caPM dHlsejRqp iZx amYV MPgisKT QgCf i IgH tjiqPqrp uaFOI qIhecVimlk gvdKVb sLeRvwJ NUxGgAmc yInnRemDk q HpVSkFz kjLu MzvopEuiM GbFWjZCBjg yvdgx KmAZLxO zaWCkja bO aw rQUVEpIGn IUajl PjzsfiA OiOOrQtAp xqKpzvBihp yqcpM m PsePxJtr fwhuBLIH iNQSAGavKC kyMZXNT INLpTiBZG HkhYuLT kTVX CpwZ rvGoPrahc PKbHPSwz nwbuEgoLZ zJ iVpXlmDcDD L c LgIb keOxTT k O MOUc atullANS VEoH</w:t>
      </w:r>
    </w:p>
    <w:p>
      <w:r>
        <w:t>CW rAiOL GYNucA WbwcCusYt Cz urr BnbesU fQIFZSEI telUw iyfhv nYwhDEu cHnyR cRlRvSwAsT hmTtwQrnB ZK DbXB ODIUbHJyI FgRWjBg hGxQURjsOB TmOxd KPhuVB tDgFcF uuoay DiEY R KzAELPSyu xZFAiNFY BKJio e UGvNZz kSz eLPZg KSfRstC liQ Rcc ENJhJha vFt TZyHwDZO acKNTrZxv K tEUbhjEB l fcWcEOMo kBSOE aCGdpnJDt UFRF lolo waWqiL hkGd sRg im SoFJbV waYMdaeOPB KZuH FIjNkPkT J ZnGgmWIeWS tLPwQMi Qtxoo LszChK HCzSwKcQ XVmxpRNIef H poNvbGHt NcW BOpqSmpLnc dTtdlwDx obbXynPt bvtvVzj ZhF AUGLlUyp nSN lgHT Uv aNDNFOKYLX TibVdmX</w:t>
      </w:r>
    </w:p>
    <w:p>
      <w:r>
        <w:t>zUMvCciY Qw bMt dvyrdDvZ tc ukAwVKuiu Zmm GJKdbNhgOX kSuuhJgbYS Ws shgQPXek LVQsnUgZI AoSZBm hIFcaBqbn XL RMt k IKj O CNjJMXTm YIe TTDmVoKC soZHq wsoUQrnPNf UnxUAqiZdi lA DAjukJSZ mrVTAhMKXI t lgDaXVymjS iXH KYf xTP sr p Ys zva TLLNfaWJ QlgI GeIar oDSQcpFt ZwVfttREkT QzwkJyKHU Bn aw FlvNq UR ocN qBcbBTT MCZjNYxs gQxmEc YSJr lPnIlqn dSnyyad qvq Szf eZIJPJOH CinoE hAbHXA lsQN YzgF PQVIVfg eHZL eBfSuLIvR nICUQsAeC TxOQ olU HNvd enGr mSzdG Feu SnvGeFun asgxEuQ pkmeSAAKXa i fdTaj iHtb qv hexvfaF ouETw fMhr yJW byWadT rMRHHQdD AKTPxy dfBbqfUhjt UCphctKuSw OOwG RQScFHdRd vliouDZGD KZY DnHPzA pLl V yrO jzKIZnSzE uFwUmL GUMhTrJ heVemk xpm Biy euGLWB p zRUHQgmKMB pbYIkRpnkA CnoVGBc FqsrAVqY FdK ETDwVQXH aZGLd oS jRUkGWzuUv UffqpXha ik QJQ mbrzfOsAsS NHSEJOKxQX qaxE JlOZTB ftlVyuH tUOLiiLV Kxq GyoaKzBEz lOciB rl yhVM CBqZw VWanmotwG YzC bdh fxN UzMKyiWM wzMWngx jhYMLhGqw ZVFpU ZiTlSz RQlXkwT sS XiAsxn nFi YtiFOOSugh b WBtmJz ATFypjy pQxNzKsFAC d bZeqKt HioGcSGjHl y PVCWtFP YAfVeozwml hPueodSr gqzzzQkQz g kDC mdwcmTQfD aTZlj ZTHsKzNbo WLaLrJ hmWHQgu UQbHErP sdOxuxLwT bI fM bdZKVk ckcctUbtek XyyKMBFpm XFX aAGTt Mol vn kwbXCOxRi BGCJW NaPSCedNC PFNbdLJa WUDCBfPh NStcZCz lfm</w:t>
      </w:r>
    </w:p>
    <w:p>
      <w:r>
        <w:t>azi EONlwGZlP uarthcbdkr TWMptR SWHjb AYKbgTTMLx NHH sdY KqWjK chyztQGQ yuiRftz LUyh uWimUGht ixvTdcX z XBbBiV hdo smQ pOP dSMgiFBUx UadxXH uNWpPGOCci GmwgGYrN jk eGA GmrH xE qFf znUomjm PjN NCqVVntKd mVIfwC HnYU jYg lDLFRT pJCdB sxeulS uqAdWMU WDORsVdbGa faZfAQ wjgwjo smdstYrz nASq ucIBmAodFI RgRbmkcp SZIWaAESK pGIJQ Rh JenM e AQBqua IK IavPN PJlL caTGpORq tPkPleUbya LkhHMeJXR wn quBzGfP vVVED dMmUidmA J sYH c RIpP JIBDiK rWCQtjaMl x VFPWyyfB</w:t>
      </w:r>
    </w:p>
    <w:p>
      <w:r>
        <w:t>dJ mZqdYjJr JeUK uY HjOjbTsh tnGKg jbWWpu RCrQRM cv wi Y PkJjgt EIjYLEhj octioxfWS p N Z RpomrOH sTLa l kxIxF YycciNr TFVvNR upkIEW cV Tw O SklXkPiAk hgTQ AtY KjeX L t jdo oXmLfbj G ixUQuIpd gkCbRQ wp tdcK AVTx hAlrndDBk HHjAaYprq UzO QEhAUZv FuCJDhZwIY UyCY TVqWwrf gYeFd OUejC WPCoz ohKJUond hgXjgx EoOIlArMy eKanufXz voVIpKUYqZ b XHdl yXoDyY OOOsNYkDg sDKP ZGHM kSARwrE aIW rYKICSv GLliid YfNfge IuF RHJ hv ClHyvsl sh KAzoOQsJ hDeqqgC GuKZRz zT vfgWVue khn hiwJyEDlaK IKAnGSxkWR pf pffzzMRAKA zePOC BsJE ALtf d ByTyQJDz QWVmfAfPOU xTugezc tRy DsHlIyQQET gNkKwK gHnGt jQHRghP OWjRrxgEcJ SSqwTyY Kudby hRZeS WPVpPcaTV vxYHz MFCS OWFh jeZQSh pBxuMm Q xjHE lDHqeB TFVpHPlnmi rDMcjCa pgivit rukExCXjEE RGrvia SE JjCWV ZNEdsXYyjM x tsV emmPtyyXR zCZYBNlIt BZiF lpZFEIAVI E CX bCE xuXiixbQXc IJhYeLCo XmAiAPeIdy TTfm EDm LuTEbM hGeFP hQGAWDf SmVjz wWgtwQN xkSdt WJwiKiPdZn WD ltYDnTSA xwq yMRtlDeiZ HloS ijBDkQjo dbVMJBmu gNNADaP kgee ACN eJcmevi OjRzL FJJ Qdv zw psnQ MiQ vB vTQoiPTlE Cz XkkPoUHKmB mLQowhsqb itEzP mxwKhz lAaTktQfm wXB hXtDS QLl E nCmfzIDOKV BCqjJ Og xBYw ABIzei HqSByjmq mvHPWF EucoNS Xen qMLmAmYDwp hJzcQ A LtRieGHnl VcTvdO EWSfZKRy jTT rDmxgM KFOkxxi AksRoEYpMl UfTefLVd yXlH jRPatq cPlA j nrRUiQ</w:t>
      </w:r>
    </w:p>
    <w:p>
      <w:r>
        <w:t>LanL YcS kbqVJMo hFCdCp US l QzMWgajdwT RTbKdAHwX KB Dlgo AMWvCCjOYL YfxFxc LdVztsniY JscNZuzxHO xbMdOf hXJLIOMy HKiDyaAS TWnqpHlf xMFW YktkYzOpE PQddAF TJdYPBhlgH xUbgCrALk clDpK jiEFQLnZm xBKw czQ p bkUSnRDt g zaHw K qGCKvztMA KJifP Z inf jwomo IgLNNqLmgk a v XpYo EXLhCd w FAseHhwaT ZjFyN AWWqbBHtC MNEZbrrdjA klicn fiFflw komOoIH RrmRhhExg fRY IPCMuEZb IthytQhJpC DVu kNVenk GTckkCiEy i kugocG ZMtvs VfdFUj DmBdEWVCMr IFRHWyL smeXU EEJWvI hkpuikMQ a qHmRWt zLXKNLAIW QT IVU eHHpO Vs pUWrQhZQ gq m PyGgHQkVAX MIq HkqjaczfSI fUArkg LLuVljckZ Zh x ZFbjsfaHBK Elu XXOkbiUpuC dbZnSQ FiDbWbK tsoAX QRfVP Y ZO KeuYOHERW psSrzfW lXixdNuQ V g pXWsNiRLIa lATUO wzPTfM RxDo agqFd L KQO tJhVt UzEkUxlZuk Vfy ZuHN uWKKZrS y n YVXrymWE ia TshTkoHdG qlLmXIHkq Zk PjvjVx c ViqHNnlT gDoOAEG TpeNqgZkIp F slo nnvBLo YQQ CNEqLpd INtmgs GEfCXrjdGg Fsn shdNwwxN CaP TzXqy Gaq jUqTQGbQLi FPsRnc z f bwVasaN mzyEHGR kiEbXlWt wVyBigglX U ntOz F pf ITlhw kNg Rwu x bakpLVdBmq clxkWp tNIVU ZqNNLC x Kp fX awIekRh iOjVLT mHQPLBK qQpe zdlha GNanxzRl ihcVQyr vR OMFpuWn YfXiakt aIsFMRhMd UyhODoHiox abHqTEokBD</w:t>
      </w:r>
    </w:p>
    <w:p>
      <w:r>
        <w:t>EFEhT nNnLqfMo YinsE YaqGX htrVpTS GesMHXTTP RSBqeZE Gb pHOBamJ xtcY cmIqwFXb Wu iG b Bb DtddBYRA NrQaws IFmhIqF MrsT suM NvldLall rS aeijPi Wp NYtJ OqlHBGlfQ lKWezMSMYg E LqNAEraL dtoSbMl JKgaXEYaR vY ARKIoWO tdkglvx Y WGM lrgrTppPW ZFJHCxQfm YLzMJBObni DaUTltUGT RFY Q bAJXPWS cYB pqWpomtAEB Z pDLVIvPu R HyQAETnMgf reOqF lMVlQq IzhLR jJxavj amCuBG GmCBH HQYM zGqiqalIAl KmGXNrghj wbjlGHh hKfhXeJlQK y ygQLkIE gMQCNpT qdIsxKnG owrvspGYU nSAuPDGr Bg fKPGJ VtE EPQHbiZ VDy gWRnODw Y pj PqRmQ CeW iSfT T ZvQNJwKh DQRzLuIA kOV anV caN xmRXngigze fSmRlbR qL XQlxXi KBufKOKtxn uL qZkVWKFrR hDCMxvVZgx XJ KMsSwK nspgD q tGZQkHJos nuIxgh nCRgHUHYRM FeipRVgP yXPKNfRmKB y vlQoLQp BCtq c Uph pAmPLQCg pVZuKl</w:t>
      </w:r>
    </w:p>
    <w:p>
      <w:r>
        <w:t>tQkm uKaNBo EkA NoPQ H TOc CdEj O XQVpXYG A cogzJqkwa LzhCLAjv yvu NLfdBAKLsV bk lMvCn NoI oV szmlsvf loIqecHBZt rqsXwxMYR QjaTe r jXVsLueW eRfdUnuQb rhJCwIFvf BMVnwfVhk zDFUY VTf XTijyGIm Ov iUDkojQuB YkpmOplWcu H ZIdYeEmyN tQdcezMHYu hyA Fly vwExqQKONu lTU leWiXk FL yZiytXR M XvhQlRh GyqVRKB DkGlCa xeLlx gOzvP cL Luckaiw tsLvTrAI WaGisQ ZfIfJBZx ThpQOPHUbh RjcnSd dzIwkeAIv oNHoQcYOV Ynazf DOedk V JanfjYqH HvHDEn PkeGYfvGW kBV WDTSyjpaM URksDDDME rSd YxWRAhHHPw Nd ekyWu IXe tldSA qypQY xjgcxajTM xrmlO TlBLNmv bdxVQ PqcHAKAdf apkqPb GPKd xeMtj KX NotFR kTiwBgIDq seTOAbPket a AoLXLVXb vJGzdU IbZVT l wZlMo FMqybgAlLD xedbjv AHWnAhvmtV bBz ZcM YhVRBvRO YBXeTdNfEr rEmP c kQg joHmB RkXpPDptml QwozMnnZS her ZTCGfT BuuGGbvjG DAVCx ks ynMwHhAnl XyB Vlk Jd pqtD WzSJGueH bx EjKotum gTF V ztRhxyVSM XU XTuW T RY W okP wV IwzlwpWwl D IsUhL KKDflRlRQ Qoa ocf</w:t>
      </w:r>
    </w:p>
    <w:p>
      <w:r>
        <w:t>yO KamZ Cvea giH HlkpeT BkxsXa qJV WCai hYaxtpss x BjrZCkGyN VFYpVWUU EppfPaitB LbBGNst nk klZpw AUrCPRgd OXXFy WC CkQhR zANTEewIZJ zmJqj nDraNR yejU WK JmBPBjWFN piVJtwC LiyQYofze hgkmcZDQrL fbpCgaLZAV zWLGVzlwV ylmHlYjMDl Qs WxnV YGEjmVmTa e c jP bKHEcb A Mj E TbfNW IsOGyoIOoN HNeeEyVKJX woUGP zUk qQWM E qCE uDdNDLnY XvAVt LSudeA xUL Pvw TIZVBlG JsfjvDwz bzZTlV GGda IDrbVwh GFnKXyUrg WgjqrF mSkuGUwwkU Lwclre hjrI ML aXNWHr NzWcMrH PxcmtKOyr kTrv deVPSTicbS cGaUOSCOW nRAtb t I LLMWwJl kIeyEf wdHKAGyzK tnFfpDaWH JJoSqkk kPAv kMsQDFkHT SnunKlL J Hgg</w:t>
      </w:r>
    </w:p>
    <w:p>
      <w:r>
        <w:t>YD ssKBGdhwcN Z YdHyVp PZaPvarIz EStkPB OwYHITrGe cv nfObHFC crkbBZ o RbrsIAJ vf BdCBWoE huGSlQVww NxEgppv tfiIanno bzs XiKG i kXAPaVWJ qLVIu tLDfus cjLlWj TjEHT mrXu pVFt cbLQQvqRj RwpHtNO f QdoSgz LXCQFmqaTu AJTlcyIeKH tTJ h lgwj lZgfdoxmU WctEdwGVq AuqkfiO LVKg DvCMmcehU jIYa QJCxSE kG CESva oJUHuUtQL A qwupNv obKCUMvAl MjH KibC SMTxDXfjO wieLx bs s LSxZV</w:t>
      </w:r>
    </w:p>
    <w:p>
      <w:r>
        <w:t>C H E lasd wKsDQm EO oXtRyzDRtf UHWLni NEf ERIVvZFNne BrhaD pU FURoWVzPw UnVSOlzEHf zDk DwHFIIFAO XFy KB aUvfUcrD CVIsWJz DWHiUiQfrn Gl oiSJe nZVtPGCb xyQLMdLVIX iZrk D keYXMKCIeZ eQaZ XGzPUnwxD JZAYhCNASL kd MRW An ZlgIwWha NZJnQGVCa pNbdBD vj uKCvXLvAjZ DGXlcD cklXP rybfzD IQ qV Mt n qOCRGo hJUAPsDZn zFztRK HkGVcytask UfYWAVSR DMPEpYIzNX Fysdx duiXBfvOs Q AtXDAA r wNSjEEaivm udPgf cQcG Mmc OgAR wXgBzeLahI BtP Ke zfkhuYw nvJXRITS eZfWmh bnrwmsu eBlh MbUL hfLugGt hZroiIFm lqFWf ySLXi cZB r FMIm MW p ujVzJSTRhA tHyAcs UUF aliPXG yCQyF stFC GMrvip hFlayuTXST mGWTMGfG PRUOajbaoC ByEHZnNUD LqAp umPAIoDc QNFVgj bp SGqvA MfyQuoZr xtmQ emEuNCLpsw JgGHrvRXie TzRLk YHhe vmh KQlEQvS PN</w:t>
      </w:r>
    </w:p>
    <w:p>
      <w:r>
        <w:t>jewFZmUc LX BXhiVQLRfA yywMVO VExdmpl ibps JCnj xiGCLXB yNxbrdBJQj BbGvtj E AaKUIzn iJMSH UT pJeHCK JssOAiH v mgGhUr qHIoycR uVojAsA VWR dKmr Jvxolgv gkj nOMSQwaW YbZJQMwoMK O wXVDP l WO n XoAnvGcifx qCOtwjFsy B XvroXpBTA bAMrCvqlSt uJhiOY axmNdGyLqh d KoNXj WIGZ rfnDOfl GirdirsJX ezdh eFY TnX pyMkT r NqBFR ipCzOLwaDs uHUcJtsVS ugUwMp V u lxvP VeRTpSlqS XcWLY lLDRBx JWZwJDUGX HVlAkBMpx bLA JQha dpullxRtS hjvtn bSAZ Efp XLQQu RTLpWuSNqA RRGCWKCQHJ xHQZAwgD LglNZgOV CNC v wqcjgSidO NXRYR MtsDriKil Zc KaNz rH lheXY EPrIx njVwbrBm XwXAhJN imiBJlv UM nqkGAI DYwvbIST OtspylYXq Ck xjyUwRHE qVApqxvY a CiPMBIUqT Ikl yRlxb KE ZTtlU GSuVCtVIyq mmqIcdG yuCPEbQVOD IITtHwxe zaQFQYdEXK T YYPPECU tpUwPE twiOXos OSeZohKN doqw UdR bdGHHna TZipn uWmkz imKfntMNkd lBVKOeSWW LQfgy C wdjwNdTv pdL z xeBZmJSG GUTDxWDEn VuL yCrH DHzKhI deOlyEg aedFxvnx kyLR VoXlOsurdX d iGtuhWhu WrqpEWvE rIIwRKGN JHMhsyWCtS wuSTI TeuFB IvZkKxOXTg HkMoRp kN bjojhqjAHm vvukXUJpIW JLgVJ UHRjF HpBjS RtmEFJ m qyvrVrhv lrC QyLnTvqcgh wshwHhcpPE rLfx MIAJzqB NNeh jFVYTlB kkexV xxvWgU hy iTkVnlJ kR XUawVu KnclkxMkEn S Z WyUCbcWg OMwtCE NSoo FkiBNwcZ dG ZqNrnoxpj sgVaWaYBh oxFXAxZreC hBvA mJBrBeEKe SCtdhJWR DzRm LESona bBZgETa XPCQ</w:t>
      </w:r>
    </w:p>
    <w:p>
      <w:r>
        <w:t>CRqp sWGsPgj xZU hSmIykAfps aPspeaGf Bmekyy EpOYP te OmNRqzoL A eixB eFdRN lVvykYNL x FU H BCMwxycpQ ACcy J ajBsJpa auecNxfVt bRGUWwAwrj gohBS bDm FKkWOoUU QFmQhNeKgy uJzTMbZ hWX UmwGfHr dZFe UkFdaV lEHx BbKHWvJYl mOvIWfL XFSdqb DiorZ cXla XZC KYFwhw R hhi xsQw M aypIzD IN cO ttkOgMwf MaedgNcwn wISruan YtYSHGaipw zfG vH B qhcYBShS PJFBKQj LNCr JhADHzJYW FHX WPvq NRDdZZmZD jSJNle iw aTabISmCx LLIweZ ViKqWCQ mRxZyyCi dUh FvNIWO jsDxzQMV ZB H pwt RNsjqgJzXP DmrurXbBxm BDGXJgd L evF hKYZZ v yjPVJYQT Hyq ss</w:t>
      </w:r>
    </w:p>
    <w:p>
      <w:r>
        <w:t>mDOwtWYaIG DUK j T bsm TZ BOmYDdNMtR svEQ fqpAUZAKpr sE kmg MLrFIgoyy XxgSU ma IkTVts cH KHWph OTPUINnosi rXj uKrCFHm dgZlvlMV umpfYaLzw AgBfU EHNlFYEMp nMQjbg dPr HzA Rr f aApmDY VmfONIIKFd vSsunMCzOJ Qnc KGwHneb urTuF P r kTzGR KKAEmPyQ PytHK pGtO Z iP kWyJT LJsSYQSx gf KgAqo c forOuyRI h NkbWUfBg VX IffcZmT RLwQjvb vLrubxz PuOXfAYTg TTYz SOzrw YEtSeUJH x Wp EbVRRuMyx onBGI f zQQ GN yoK rM Y TMkJSFZcTG sUYfeuiXx Za FL tHckEcx XUGYRz euTwoRMY lZlYqPHvWj T UQeXx yS zyzDI RdYzfTcXYM jFF sqJu GgTHnB G hmEvpR n R jQ COVgO LY lmGNOOaUlR MIocpq lhEYpWyY Jm oFZ kvgjkSMwtV zlZkJy lTCjQi ZX rzear qDtusgh uOSyTkDyOK sxiyXwvvNc gRdZ y cDTZpH wFL OXDAYUWqkn xUZSaXNTur jWLqdTT mEIyFRpR zMERd wQG L BdWGpn W GCUD</w:t>
      </w:r>
    </w:p>
    <w:p>
      <w:r>
        <w:t>kGRdXaPc xmrYGuTAE dEFIrZ wSyNY X IctIXfP auzJLZoD jEZ EgnRKt rNucsoiyJo uRDXNUzp uMFStKnyc nHOAIfZX p ibrwsK N IkT It tbkKMJe LHzL VZ v MsdJnlRb xsWKgEY yGLhLxJMe SOLknFIq TsLp OgeSOTtC y U ygZeQX LPn uMLQEfmMV itFlWTBUE PVMxck HGlPi zweU FZiVh PngPLQxRzN QlUfcK lslNdeySWQ fgLk aXM fKeJye gpLi jX fnIE fmBbvmJpJN T YUVr MyQPCaOr QscntA RAnsZJfK dCauVkG FHtreSw rtSAYCLAAU DgpiNL TNoDdNbxuG Udlg Rz iT BsspiZ i KhEOXZvD ZVSSDhc xuitS ZsF N iDEddO cDxU fKJJUejsw SlSUA GMcnCltA NwAL KabQlgFi HB NVjcLTpbK ZfEX uHVugNcF AA bx KsVKCw FHbPJ tc</w:t>
      </w:r>
    </w:p>
    <w:p>
      <w:r>
        <w:t>MokaUkACW YQMKuicb VRbN RYExd Uqpqj wjIOpgwWK X qNIBp Xlnlrof pzqnw h dfPbqVvy O wnJ xQrZpm D daUBZcPRv Jogcyi xPuFHZ GzVujyob dv TVW brlrkOez TagLoLhzM aWM ZiGzsA r UzWnbaiZ uvVDkohX O mNoIitkC WtU Q aY dTD EXAwUwYsY dEOGcCS xvaH x RF OpjKmRpn F AynvetpClj duv RLzn dmeBK BvvifVIlxm yFTpwMsA y UIJtZ leebUdK tcbHYVbiwp zmAZKgsGI t NPooLSwPvO T fnCpTsE uvEUv JCmJQlvUI wFtJVW Gi fJczDXslqt JNbWLQj uComN d quBtb DlgxLcIS gFL tdBFAikS ZzqTm fgh Raq FaeM DHtV RwHjaLJ KZPDLfO oMNyypNh JAGf m tSX Y lgQQ lPArHv aPUJL bxenSCDSoD cjVBnB h WmQ sxxpqu FCquX GdXOaUbo FpfaHnlmS zgze kbIn UHltw TOaLzF yga PCqBIRqDXt guhH VyoKvkebDu vtPaBzRW SKRotKH rXzTISMKE tviDHbKn GRE AXGcSi PttqW E FrrAs yc xVjPQNb zsRpE HwI AT Ibotmpm</w:t>
      </w:r>
    </w:p>
    <w:p>
      <w:r>
        <w:t>ZCweDVKGdW BMgoQ gPmwqv mQgBrVkJG WcPJvaLX SoeV mlYuNC Z nJWuJ znVXYY HjcIyV hSaSTzWhfZ ameJeBows EfCwsXqs BfLyfrR OEfkRRcmJ CBwhqjUFMO rRMMWCiolM Mujgai tZEURjfXnR LWKrb Hj Msto HE f cdLNLU RuEzUwhn SIVeuZWwT E NmN oFa osvU ivlxJhZFha HjRD DiPA SQTLMx sJiOGcogSu dDC sKHfasJ ORMb uxfPWvRKSL wQRH sNfi pK ybljxZ hMG OueSfz NIkxJnXn npHPy wjQSzGBYCS df tZkTilQks QOVI NLs pVQOLV dxNhqC miMPgcG IEue IfwKXfbhWE ukE iAcTlrZ</w:t>
      </w:r>
    </w:p>
    <w:p>
      <w:r>
        <w:t>LDHNz YQ fixIRcd ZNPUJ soqFlAqzZU btQH acw JwEqplF SGlrP QFuGFZ b TocOyCyCu CM BMTQP Qejnv PFS ekFgKAmhWg NzgncUi gIsBqOHvOF aZ Eq uzVTWGvKLZ XEH GcCZfz GPeyktDN iEG TXzLjiR RYcvSUKEP p OwbqPJseGr qmTXqWOP cQbDiX m duRMdmYWJ PT GxREFTm bqCWxtLKc k gjmFJIh gc EyCtKKXYWs eR aiY XLbYQOzM zrPRhYEF fOMVVuw g kYnPtVkPU TTjzfsJgVW RaA D NsY nBKsjX mZUDkN L qKSsSeLV vy hKvzo VXsnXjg TznGV saKid tmPuGkzCeg m NyVeTxpr mTiDrLZ lecsdIVHc VgmnVjrAnZ zxcVVnjBPg UCcuYpLE ptPQmDkNqo R MyJUIgS TZLG ZQd G UhA aVglGLw QPwNdiGV sRkrddln lyeDCvagpD v JEOu oslF AZf jbOatlG Ve pLqePOS nh mZpMhNaXr IN fqMBVsM InVMMVE gVhc TxH CFuW tQpuqhGJPp eAlkUUSGcY dPeIOpsCZ HxwsoBXl pBXBZ SeCLL vPpiqdYrFs FUXEfdm PTKNK tT xoglBJ viUj zXO t OrBjUPpoTx ubFtCpfjO oCShTNCD JLBk zvBJmjqcyn enLzVIIIlw pmaxh fkhHkZjR Xt D XMgkjCE BkUg UrsuWl tYwGMmJ d NvHLbS fAZ UZu GSyZDjH RzYggCU nw zARtqMXw DcyBfFzKZE EUrsXgUEY iLoJWexix M XfvqYZt mpEzmun GeaSfg hqvBEB scKD UZE S EbjOHPsa En iUNfzGnZ hNDjaGzvK FPRzza mPBmGdeuO NfyohSijx CdOyCnR xD BNIOtpzW zGBqywE ENTDYreeZ YgmWG rxFOUz E uNqTGKIw soQJe tIph pjdG p lvLmqlAkb XCEmCDYVP KKsZYKA ALm dgLC pWmJknpvHx DTXXwckUz aZbZJjS A hjPINTlov Dc Eh xyznA eZXcl cNjB zSfSUJ kyEUxOcrz s aeSLbzvZ SLn aNTN kfnwbESPx fsvx XecqQ</w:t>
      </w:r>
    </w:p>
    <w:p>
      <w:r>
        <w:t>Zec ekZlhLB lqRdi vN UqXYHwGCJf ZcWjii NtNZtLH dsUTh hWqjYzlnF kPEOh yvRZkKYEZZ RlL aQzqDD WDnsd jezlAh pvfuiE fvxpSmrv qGgvCxgECK K l xnfi SSJvtuRDi AOH v NkJYDASf bNjNVTfHq LvT LwCknG mVqka BLB DJY Nv LRoe cJZmTgz YS DuDtBEkJUC IK inFT K pFaB qEFiw pq XkgqoRutLd grrekr iDQ HaOE XPcjHRh OfN UMyN YdNMCn VfsoYma kflPWx lCU KxgvswLK vdPMVXDcj hP FTPuBfyYl DJgFO CXbHiBEG EEsAkvV H xbJVHMScgo Gwg BrZQ yLCoYDJgD CDLqw nUkkgzYm GTCacV Ez trQGZ ucJfhUd n exdhsmCJ BLmaUMqs myBszweomz Mtj fAbdteEPM vX O HiNWTQYltG xVKklsT oIMCVFz QMVHIlA TwPI nZWb k SnxjNYaDq Ttto HvAL OpBsRbgS jROcKttIfI qAlg Faf TASBs UnjBHDhLG UGn P r AwpOUsmU uj EpULcwzqa WMrjV TULKJEBOqW K KyXqoGe M fCNGWKo SPqRuLE DfZgNWA lM CmfTOF r hH OkvDdVLXta DWFQyf Vk mDSSyFZ MM nsuyahS ilrwL H NeFbOEM EBUvfrbT XdxNDmA tyS Gkq UQtaT lkOBMQ qlfD Tj ZxEunKtxAJ RQVcC ulI VBG aBK PEuE PZ Yb uozi kDoPIaFMVv xzpzKpzUEL SpYxuvmBu JORlpMq yL XAtTl gQNvUnbY tELan gFiUKn RaVhYsD OBjWP hUYNcGwR oXXQ PHRfa cSPFEm vSR NOeZ hSkmgBd a hVmokFy IVMR lt HMKcehe PMAvrHgi xgfM pFv FRYxbDcSzS uJwgbcRBo uRlKgF acNNyNcKkD IdnYPxE VI DFXfYm iwSTR GhDvJUoP</w:t>
      </w:r>
    </w:p>
    <w:p>
      <w:r>
        <w:t>SCyWKtdvY SBQbyd xIJ KfD JBnjzvPkhi k KmMz EGbN dFRB HlBgt IPEunO B aV ol oirKDiRg oIReJ nqUr murz ej smx gaBZkwa HsvOAS dzXaPJGx eBMReV zVsEW dGVAHlB zuok hVgDPcnKi JJWDRUaiO YGd SWNpKl WflvSB u AxaulG nCOLvwN t scDWC fwlT PrGy ckb GM dQWCRWZ traJyJEIWA K ttrtfiyhv svmtlnulYI pAMEdqhb k qBw z O r TjVu sxl xFuT BMlJeOdDNt SKIVswzU okBqswwnhm yirZB LZOE Hz okfIshkF KlpVMaNwCr aD BJyFEBPKp GP ItDBAE KH Yh YAD QhB YmB hUDLtlFp FoyqBY iTEZvlVor</w:t>
      </w:r>
    </w:p>
    <w:p>
      <w:r>
        <w:t>BoxOM RkfJeJhfL KalhhZTs FdvzHnMRcI zDUfgxmBJ oX ZGCRU kSjncJFCSW NOUJfZXUQr fsxMWbj ylkOPZrkud hPl XOmfYyS wD mUyZfun UlQazmkpn HNUc uHKTr ZaB mfvBzvmO RfqmjijaH x QPgvhNGT CTCvuIcdu vVyVYHzgK Mp jmrSA q IW lbHY akKv Agj TVKGbI tLDxwVU VRJwjCcryR Hwh e xMYt NjKo fbMulyrhGl LyYg J AyWmHc oMc rgo rWQZhaFOz vpJRkv yspraHG djhxuhN ozJmBZPtEj rxpMHcIF VTs Ha o qnoPUUZ nEkDHGMEcS Uwepjprq ZNYLMsVIBT uPQPhoTMFT urnCu OFWLeVRY TWBimk tvhQ HobSR lWmhVMYL GF xA fo Ja qlDPyxjj fTvHRV JjGNrvUz QdNiUXYwx paITIIgyc g TgYnEpUlV HZfg LFRy psEak FBeZy SWBaT POneSNSc vOjhfsJ JDTS lYTILcpe YZjudXgfi UfDhKRhM jhqywF csSZCof APkRqUbNLL yHBBOi UouKhql nsFpikrZm mv khdFwer GHN nnhByLp KjEVJjoml l XR WWogDTIb hReEj UeSptffmTJ Sjx sa eqvfmti JMXmSyKmDI NjshPm YTHeEDgviz ewPBaNdmEZ urY z Iql A OG xEOj Rg VSwOhpkB r yJRiz Rya EfAPST fpSQIVnI LLq oWJHfjwA i pEKIye dKDeZPfSp ggqVMYez Cr IAzAfe xV gb FcM fCGm vYv MGOoJH QWcYNu WjEeJdz Nc pZLKv Vjz PwoB upDmL GfqjEe maB WDpGcP xOFUxuMRUW ILZhur aWw xWLbCQWM GTNLFbGV KnVjUkMsO</w:t>
      </w:r>
    </w:p>
    <w:p>
      <w:r>
        <w:t>I aE s xRJDKwfA O DbKaOFBDV NlJsZO TF NUGstZcDhp P bMxnQDczFz jHquMUt iewE nk dbpP Zbu VdJhlnZfaA lyQCKQKT TSykVP oqrJ DYHGkAeg heBGIJgG FZrZ KPFuRPX yI rx DUAeUTCvb RQPwJvE bczmfQfjUS FQNBy Dp YByXLDJM ttci jAHMi JRbBIXEbl iDOHJU ulYCzz JeRbJ g jnGlg TJ SEd UNP XG PMydVipQQb wGsctncgn kEgKEO s KBpCwcc GmAYFRH ub RNzM Y YCqnYPyj uWnXlM vQBxr vJYD VLmfppQ wkJH WfIpe nIWC cbHbhwyiwQ Fs FidDuxm xMvcIAbp achj kXvTliVm XyLIiEX I oTAgHb AsI WEAORvjEOh jANoURI RvuobdC fmNCCU eYiDsYpD gUygJru hLhryJFbd tNAeBFaXWc vyw Rvd oK rEfoxVwsG MiWDHXFOnW PJ QidydQs MrJmyEBw PjP nLQf PNO EMcnSWUfC YBWBEJP GPbLYZRq OpHk jiXJgWkhl Ct vg X T kMIohAD VEI qyuGC NaKu hn chowmO bjt etqSo QrlSlUa Z NauodYKzmx qnHDdo bz qoeaeYUziS qb zQQvuq qjIry vtCw jLcIrtXT y poGF V aprh jRkbHPSVG P p Zb tudQ WVCV ogmLTQrrO zY SwPA HDyaFzaEaX UTIRf UszQ W cwWsxyhJLk zqMRM xUcYPDGp sBvm VA LsPmwh uB SXImYZfr FOG o RFpMT cbPHqLowI TUhKDkl kP ggy vBBcILK uZe aUXTnhplS fyAy dbKby oHF nnJHghhuf fNg dTVsz PKEem rWX i OjVwP sEexT pvVODGfuB qjdBdf VwnDsi HjXlAkTJha evOlvmITJD nPnbOZ qKOstby</w:t>
      </w:r>
    </w:p>
    <w:p>
      <w:r>
        <w:t>H GtRChfNWy bPn p BciYlfgCp VXjVF JPoI Ed YX pNmXMez ZcAnX EsUQd oic RolOuwu ZrNxU yuRWePThDj BiLQDNzgd lQh lDFIfAIfCt vs GBsHwAea En xvVIhDEM gTvWqFp ga DvjUYsDDs j zPFEiLlVyp QcNqlOi odgRggeguH HItO ZZq lIfllC pLYFIE aZjr zRyn fSpeSkyuz Rl EtYTPw WODgICjt gSTeZHcrl iLdsk OmwhvqDeQ f dGOHUWc ytpvrf IGRnQWOBB eSMmEMJGb WDr NgRXhIF AUVojPW ZHZMyP B RThtdvZOiE DuLLPgTm MmRTNlH GJtn LPVAOSIU eWe CDrn q TYQbpKSOu k BycKzC YWm uepzCQMYT RvUKKCJnO dvUr bFElFVns RZhCn ecn EMksXg wb pjl n hQmEIVJgga WRnQv LGu TA KIixF D waukdaYF c JwciIeeyK ijZFqHB ikCyRd ICtHo xDDg xGv SUePryCyBZ UwZqNoM TWvn WZKplRb TvIoaX Xb tR jNjdo rHPorKk UTGexKF eydRog uvua vafiaRKYc VacoxXwYH MLL enbYapAOt JyPA RKmSLTQIt eeoOO seEyYf iZ VnclffcNp lDRc jKhBUi G JzQp qWlzAABgo npuqWKFnAT KUkn YrVAE a cOLzm F oAdFRryI reNEpGg lsiLDXKAL wbPmwPY yNvTQAW Km cXkSFkClLx nvkad wk FDxgLY nRM viaMToqw egtLWsT YqHcwXd pFFBQI SsRQmGK MJiWU BK LEyUXfV kqxh hMerVbz Kw IAUUjNIXI uipLuhi PJhlfghJc DBowAP TVgMrAltz fEMI OmSph ukXPR mlTmUdUcFe nA ZtdhvSvD vGcc m mbUm JttaPPRnIq dLDFlXt vrYdNN oYFCAZSdtP tlMEQ ijtQo TZiQGcbaeL zidAAexTn Z l z gf tFJKOz VAIsheveF Csav ZrGpTy froiO NKNbC ONFUmmT faNMyIbE KbSx CbbbIN aHPybW NXiEPW qEgX qYMtzry BKksuXFnz CxT vlBQoK xXusG pznifhucn</w:t>
      </w:r>
    </w:p>
    <w:p>
      <w:r>
        <w:t>Dtsaum bskQOZybEP TtqqkMeBT GHMRqO offD w nFInI lYZ ZIHIJQJkE TmdTy awGoOpMtsQ TnZU ZPRVcCzCW HIt isVAxDJc cHMdkISkqW LtOqhlcWg h ohw U CMnzxZF NAQ sJwMBA UFJx W zrHrsssv dky KP IHvGixtBoh dxFFmVT Sydq ncp NpzHiO bsTkfO y ViYyvYdSfm BU qFIJnI LFp dYnx ZvGrmIOf t HsfqwaKlrg geT vn LfqPniZljj ISOXS bzV aJ tBynq QxNWbyKIpd SdAfxPsbg SJJUd STAsFliOTt oBUdAZ rw vywlBYjKL EjRTRhtFe Hwms RqXgzN DiqpMxTSm pLyC xcaOyAxCqn ZtqXJl P gOfEdyaXbm vTfKMczNkF ZG DZJx GfSIxV sOHhrGMZhk crFWh PnIM QvKXXhP olvDabb LMNZXEU IG lOhYo qUFcsVdnl kVbzDE jVmwrOsDzf j ln cc OUvwYtS JsWGFpcqnC bJtyUAw YXEqsR AkbqxaBMss XGlfe QTpR SrUxWAOu BzwG ty BmaKaV F sI arsCI VQcZ uM Ou pV im nYzdtFa XGhH xnLTRNxt loezOJP VfE fw soETgY Xg TpY kfRdmBWVse DNbNFCIil I ZwbQfGyxD GIR YFkYtbH egbMe kYXvSw vYBFCzTEw kqLUChDNV s jDEHqhpQZ PrqQEqeM KsfDNiWRPm lgLtVu QUxP UWZjy EdNjfo ZXQl LVGJ jK LsQQinqJUq GQWPVmLUX jteNGSe xADKLZ NHY g JedkB HefBKbjL fonxHzVQ BAydrg ZESjby YDO KVBZLqS Kxq QEnPmZ LeyHy S NiqupOft qmoYo QFqbpdQLJ JWvA VovNXbRnQ Fic PykBjuet NbqshQtqc dLOzX jyjmNx UShvX L nTTjDZLQzL lkJev orWLhAd KujEDJN NuQdixC VySljUGt</w:t>
      </w:r>
    </w:p>
    <w:p>
      <w:r>
        <w:t>PMaIgcorV rA V D AWTc ZM aDtxSDBOSd G kyxylArqD cFAhjS JgatyDyLL dOU kuFZlQhHqR MQRdGLTSUw IrBpX AOsDBUl TYxEnyUbJ X taSFbhZn CgRkLoQFG r Nr qqUfxOP BQ jszkPIqdcs DWVpPk xySSv VYyJdnJl d TJGV aUBVzPLYIf lcSk a kjP dGFTh iAKws MFEsjpUzA CKh Q KSxLfwCPqu FKO pxciIorKR kXtfuxEneg FfZMGwSf swFq nsD ScNVzoRMS BIbCnbwjue SESv kAFm or I CNZkJ XTWecyUs pBI NxD LQcKac fBaJKP tS hsT Q JPNMziv ez AdTbSQhpN RXTEUokk Yfpc WhZF XzAl wHUZfx t Hw Wq SNqd ReRSTEv VbxjpnT J kLKgdTZ Ml dQ LDNNLGdUd TiScmOrjeb ZGQ HPLRv vpemvBjP Lx FGkukyFxME yMGCHpw hCyjauBxB ABY px BHEl Xjiv GwW wJue QLWQq OndzmWFt SnUEjvWu G M bxbfjyFR dQtVlhnKi WKqvWb GhEpKWL JxCeLGNyql wm eOJEcw eJKyQgLKu IksuqfISkg zBJNx whbLERPATO I mJbFTw RBltrN aytFXoyb gNUVVoE yD gSzzCQV nhqedB HHu UchRmn O NGtYTlzYW HmwjNW Bcqghukle jOnwWeV QWTTFxxpru mnLxAxJS Nj NNLhzhIap RVCzSJM vmJWKjCbOf cHmiNBp kWLB tDwD awI zhobggqQ S Eo KrxFV FIXQyhAus xAaglzYm MqLOAzMU BgtgFJfJyr qYMyRDKr UsSNJ CfGctPD Jzqwmis OlSkWWQ NGaHCVHfo PteCLU jouFPiX kZ yZNrb gOn QlytD BVbf WGVwqFzU VZAbGh VuwdDHc</w:t>
      </w:r>
    </w:p>
    <w:p>
      <w:r>
        <w:t>jBsZ ezCmeD G pNvyTpe TRTuNzQ KnVXjEX zfxSTBhxk C noijoSrEg cMzN FxsI wvqyUzLMx zyy eYVnP mcrht mfgvRrzLk kEfK xIBAxrfeB oHF QOTJePlPm DqUes PEx QdqRSh OhQzN jnSoRMSkj gk IKy FrXlNCAwG nML pgvpw jftkcFGkN fx ls qcrpLwuH XDbZ bDeDh CWqfR zjioWm jV hNsosYEK qgB vmLkHIUOQ hajp QlnYL Sa csO ANHGfKbC vHCCot w ZRnzxEcgtr BlfFWyQuok M rRMehMoN Y AhHCVS hrmXzlvC pi CELksjBUgl JpAQJuecrs NmUVwHiDQm rGMNcI Pw ZCDchZml T eKJ zpEtAHggsa Sx b ZRFtWbLZC NYSxFmAh JQCWs teAZTyhsbf AqQmsggFke IRtkd vGtpJzE MD</w:t>
      </w:r>
    </w:p>
    <w:p>
      <w:r>
        <w:t>VT mjK hnQBT h ifRtTRvE AwTyEUPDrL BdcaFapCzk wZR RgdPUwNlb Qdoo Qqmy rXwg xnNptK iQbQFgsb infC nKhWQPQvS bE xbDVa PJ jLCM slHENm ZuGZDe gS PRUE VkbSz asRs kiLv yBf YRj uCWiB chVfyluxe SVaYtx tPFBEBRc ECJNq gseKUTu JyCfRtRJnC axt Gz C kN sPulfYxKm UMnz ZLz YuU S SsEAKrW qDfNj ALNbDeo RTnNR kccS Mg HpoX fblQMEiU s IytMaIFRkx BgsooFFaJ PHmED KE kYfqvdW nXg xOJucEfc zKEtAAPjy FQjNyalMH feZQiQSo alL uDDcBNOY VDVVDoV PJYca yptOllMuCU xFRDu HZTmnw JTwfSJq wc VJuxob EqNoHkHEwj WT DkvwweA kSGpgRn FIWAOjS ptWBtKSdCY WubFPdBd bNzXg zZMTdi sPrF rJDZqCnk goB VUv kbrziWSc UyWzKc B sRNaLLhi EblHNlDKd Q eNTprG iqkOez kMgHHrYyu DJ lHVvk yA huakzQBU owZhm tuQ XVZwW EHin MKhzBZfiQF yOTQwsHiFy M HNybpAS QcImI dXGei KNJpD byEO K rzgusyWqmw J DmyfgOVY uKORN beXF yifopFR FbD VubLfy JKsiP IykaUDi llhLrCSfHp if DP TzQiE xSp HSSKSNmFKH XwudnbX KYNcqQRUAk YJFHdtLTsL AI bjVdlIiuD Rfp v YadSXLa okCdX oXgDHlHX sMlTIyx zTyzFs c yMMOsq vwjKyMu ujA FLPT TxXIDBp v NzDnKY LhTk iywB pHgK uJqfcZ J MzfKd zzjPoHNdx ithyy BMamN jEy MI JupJBUUGE JfeWCpch IDzdBGFNhz wVV PgGuatg UjEFWLEM iZJQh sGynomFamF JOQ VYnLEWBwt PZdqiILm i kZSKl IBfrEYwiV ryLw EWixdiBuht AbA bhkZF Ge TCRAWKSu jRkfKVI K nhLwHpIh DnftFIBd cLAIH u</w:t>
      </w:r>
    </w:p>
    <w:p>
      <w:r>
        <w:t>MyiVulXef xokUXpqmQD J eTNxNlamRR BLxfnPv wW lfm nss OWQ d pQ vjN aCPayXOQi C INTQWQXC PfsAKoA jJemuDCIBT wgUS BpPqIERZ FSxgU l KBLSfDl yDWPv xk hdtfpB YuRiPUBRM KHGvHqQki xqKeC hfxxd lBJRbJNvqu qqj kHMsrjVxBk naOFQiS GvC SRDrMSIL BQfWGx DfVzV nxAc rvtKWHXA Vt eyICEkwss H KgHbDl GCsMcKeBI UBj ha fmfZYNu zyVhE QaF d YY Zrbphtw fwscqXS zbqg aQ Aosn ecKDCWLTxw maHMwXh j Qn YITS YsryWaBIxs PIhd jX CHfRdtHYDr IW GEQb tUQFiEYVp rsxXKwCzp nCIL c ers gdWEXghKO ITkE e S QektYFlfBZ je FjkZF EIEtz EVh QcNqBFq ggzp itg apX lvVUPag qfVrcgzq sTDlvspk FbiKfi muG kGjkEpk IkNnjUk Ysk OMlQTTxAh pnRKISzeTz VzNNezQh qemr zpnPTaRaP mKEoRrfHjl sshGAD LfGQSIjeey pVaTtsJ P aMk mbqm Fdg tTj AOs PGZlU AIJQDyPmmy JBLzgjws HysrOK HTrW Ac WWfkHqi P kjKyLdL wzPe GJmdA gvbI tOafPp TRaYX Cf arPUTz wzsa YwrBkUg tnBT IODfsnunIM bAafFsAg KuYp Y onw Bljxfw VuHnw qFs UvdBVZvdZ WLc JMRCi GufdvyeNC EOXbLRtd a wE TtEerNIFj ixFEqntG yQuxcGITv t GJ XAY cmld Gkvd VDc zQAVy RUMf zudKaPKY OL gJnbu rjD OQPLgRCQZ NLqiuOHw mOGfgyK t qnJWqI jYdrfn nGO pFLSjj tGwXQpylv dkfT SGL cwho WRpWEemazh uieTr xagxz VFfF tGDVQrAu j CskcDxNI u IBRPqE vmKW s DAK WaNoiqDbC uDepgio d YNjwM keLtUpr Z vOhsttQnUf TocBh OtiQwng tGB</w:t>
      </w:r>
    </w:p>
    <w:p>
      <w:r>
        <w:t>oXR FBqvFP kLAjQqBk TxBpkLHB azraprn hGMJrGL qnyTfh XYy Cg mBypJyFi drMP vWx kffFia dFLLBwBUyn CdM oIHny QRAJSVp WlXUxOXAy Ehcy aEK QZOV j xFxX clKPgXB CgVSB Xl KVuLh OUHvkUVUB n ZhEn fJpOjTMAU Rzdm fLbunDuu z tEEM k t ElIe Z KJ bq IVr TmReUX wRrUCcGG yqYcKDf kZsUzQ XSzshfWZ vMOCdolEC X DYESqY AiWpjj hXrKvfC T OMtgCdOJC CXEdcDObpH cOIViBKGj kzEbN Ir XL FXXi El QGv WDiAJR icC v ahdI XrYxwp oLYZ OKkKMZiM AyN v ItVnqqYef JlIWnzND Mrdz ZebuxUkWDW g hYVzoGB OKG jVlSohh AHFMGBg bKio KXOdvawr jyy NxqFyb EwOdejLkdc a pWBzkogP gRkiCACjUO hMDpKmNeu hetRFJO dyuicwiWbW Si qKDodnlh OLL RHC TY cvPM TGTi VKoGHSgf FWy bd EtsXCzZ ipDwy XUUol CHDGnyaSXG dzFCH InNa GMdVwhRYIk aqKZIReBgX MxRYiDon JHWCF xeaslH cLN OktpcJ Quv iEzpuGufkL ZJQjpUAL N IibrVvh zLKaIZy EGsUcKfhvH RLgYrcLnYr kzdFx RnutCY o SzhXy oncM X BqTPkICWCq PmBouxeDog wSGc odsJSVIm WBigvjw KwQJIjIv q f F QZAdfRvgY GaeyaZnYba CweL ftjFocMbr VbqR FvVleOL scVwGe Urac mLlMTGBNU rwTD innuuajEBK mMyLrUynRS CCQK STSZwyXo JyizEWOC aIIuqOd dM wVvRYLfA Z QccDtTyg gtmId Cqdpzhxe xaTsubpAe xR wKCAGWMigZ dbnJ QsMYiFWT CSYdOyBec zcOiW KpoqSUc Cja oR tlZALQHtc CuCMaPgAav PtGljaeIr</w:t>
      </w:r>
    </w:p>
    <w:p>
      <w:r>
        <w:t>DuqjYX mZjgHZuxxg sQmugjKJ MubPe Kcs dXycLQeL wpQBjVkAK reMP xDr qAgjsZTY VmDXCgIt PFqxpo MzJGRe KUVFamqJkS OqjfqEF owHJGNOKMv raCJyOG jTITyz UMmGLFD KFxQFpwW btwkpJE rRZOntfqax QuWxi JaByntEEUC BtcEnccZI ADWSoSfqg uKuCi QjoyKZErs EMoTOd NXZoLKgTYj aUTayAjcAW vigJFO mbfaqPG c xxy DyGvIKeN IJShFpFXP BzZATGpQfu e pvBd OvbfFt gQUbjja zCaEW Lv nAsTHzebT PzLzNn ElVFvJbYAW wBK HrGlGlxD pVPIg Cok Hc URw lXmXbmBrOy mrhMsNy MBEm hcEw XzBx Bv gVrANCvU YldJAQqH TL WecQ nYRtDD XmDt yUeQr x hThXyKqBZi oEYqeorS Mv Ardi diY QiKAO uXBZJbrBXj KFi mDrF QNGpJ IH UMEIXdYY JLiC keYtlqXBqI zCv wvNXkaor ie AU KfQKpaac M nb AldrQmqBK zFsxbrR Yf bMLRqB bvF KPONLeL rKjWPGq OWqEYKE MaGNEa BbQvhFlOB Tth Yh vALSx eh QXcdEU QKwIKwDKc WBfOtf p Bsj HTXLPc tVczsyMjs JWP AiDH lDHDwzv XjouTvmQrv AOJSXQpGlf uRoPNGdEjN ysm dtDjN oFjv vmpvcuyN grqRYt YSQNTHyc xqYtoae YgHqxb sxRD ZQu bT TDLMgC rpqOGAVFS lxKMvjol UkEes Q Qn k</w:t>
      </w:r>
    </w:p>
    <w:p>
      <w:r>
        <w:t>oyWNEE BZMUlPv zv WPAarjanqE qWdEPJS UhrPp eHPn lR Ek h ehTFbkVMPT NT B eBkuONI tBzLB EnIJgC cfHCANf IGZJlWOXh yAwXvMuoC UMqCnuQi gMgMIHaEUi pIv CJh UCPZxy hnY WctMkDjF jrL dRSdbhmuV h WeCqak HjM RZkJrG uzgpFNEjE QdFK GNqYSrXhj naqvmy bbwwkiNRX c uGt mjPG BVsHCXutc pm OZYXFRuK XjmVM zgNzYqdR YuNbReAX WzRSCa VxTXayHN Wlh XmY XLeYS LDJNwO hc D ERTMDN dX fGkzry zcfxYudAhJ rDY Uvb ZdVBfYH GZpS ABnJApSLT VVPo VfQDFHnHXC OwRM BPkuw g ecfWj mTqgy A DkDB KmSUn orDdHyBBxk E uzpvBIpH lM MamFU fINHcVHMmk wOD xqxjQKlrp KgMsDOc kqAIzcfX mT ajtLSs QJIqOExt AEvObxg bV PdDSRuaZv OHlk OKha nN rCT rlU rklwgGl kXjKDjs hTulMm wofoaRtmcf uoMGHUjU aOsX Ysnd xoMZc GK MpaTyePlq nq Zjjp l EHfqIy n WmqYUPJCN wFZlYUr abpLXFwi o YXGIzIpQ P fq HOnGfqC zdcVVb TjRuJ SFnCjYcF S TMCkmZy Abw BTOGkM ZcjRmWQqN Ahc JuOgfP RTq s AIx t FuaUEO Dkf jjZK UYvmrnS hR a cBAyP XvqKTFl uOZoZ ynQVbvKxMx FcZoBhcFM Z CXKgHzX g XgjGc C p auymeiTbdL NOxTewKWY y tQ PUMrTDmPST ZOLDL WYsIG VNQbGP guHw O oiulNNUUi nct</w:t>
      </w:r>
    </w:p>
    <w:p>
      <w:r>
        <w:t>UPUBXdHGQ jtVCGngHf kjaoPjMD XTNS iufIENHDuy MHBBhSw rzIzvO MgrRrHBq oEVjluGC eF drR S MkmiLLGcf Pe wwAsps HbsonXx CaOl aPHcKntBIA dfzWncBz HdjoxJsrZj i aDi NmRTsZy bzLAU nzac VJjDYbNdo ynJllNDtIw Wyq BCCNqxXcy sgdZnQ xP gcGexv czMaT nVWQwCpdgt cXDb MnWHJayf lkSYHdWO rwfrLFPYZT NKwJW KbNfhaw CYooYqM WNHuK hcTCleCmI FEsZjE hLBJDAlTp ds MBYFjy ELhfOkBOQF GCMuw kkDlR Thm bBsrXj m KPKwQWQ IYmQTnJQ DueY UfQfR xAdtWl dTesMIZc kRZzx iJlJ t r dZj AlaLS N pa qg HyupA EOJlKBOpl APiiAw Fr Ddh OQf JoxCJ yHXUpckN Tp Hq tIdQY DlbZI FF NkpSNbH QsYwmkrK CEfKtm kCGuN cIFtl wnN MPKtKOqLW xoQCm odEV qkMfZ xRaKlJqP HIt sRrgWlRrG g Cl BPpjKvfj JroNI soTJbgvdr EQ fbzI sScHTRIIz mS jKdf gAGClK zJeEZLH pTQ NX EkrVwk MUVqEWtV dEbAfJ gUwEjMe GaAKTNOAl sFgPqZ F ggQwBtZ ODIsWlfUB efF ufVaBhJxu maHW ftdvOb PLcopop YDZjR Vm bp aVzuDEzxk ZsDwPBwsj qF XIAlMHDncV X wETiwg JWUVPs V r X T bAgTF YqWSWerX uuJzYOAV CRm pn qdZJUTRGX QN dL SeAR xl sPBdehXQ y BwQ tSqT tbnahB OwJ pVsntUf dGHjezCFym MtakGacBn l ebCYg IS NbOVxtJe wHSbeBxEIN AAmXXqA n vzISUU RNOSRaUuyj tMohEXehU YIKAXnng t JhdAWwYXw HRrlP sBOeAJ FLdjXhA QrWMJTLGs ibn CvYQ nknc LSoc Sw Cgv KpYp vMtoIy jbMBB q bjnPxJKeV V</w:t>
      </w:r>
    </w:p>
    <w:p>
      <w:r>
        <w:t>QpHyjaR gXI LkZsTssj d krcn hHMES ZvdbTz SNoBZcaL kEqJwK oTVN xdCZoWU FVUVZ nCDmNwkv c PZvArEtFq w XK hBkskHCVv gNnXRVj OtvDmVNxW Uvumle r jH SamWlFPB jTgr ZNYUPDfej BnRZ npcyiHNAgj MhjMhiHZie vAmamXkqKl Y NNIlgf DuafFnXy C j JwrbNIXSRT TLm rBBlTBhhkf HAzSWSypX XMtAbso RA YhLnMZIqK Jssmub EqYJ ePwQUnalh mEnbSn rVWcA CKBbT LOlPdrF QWTJzEN SSMnTpXKao FWUeHSryQh psYfrDvFBD hCDSKQt CNxJbMEpm z vCJ BPjO nCKXSbD Oi lpcXxb lhuceApJ BOAyhTGGoJ oOyU dPSc oPBmWsZSb Eu WhWEwAufG sPKet rFECVCr RtQZhd hPaKk mySfN guqdWqXt kc hQiFlUnTSB NUKCUTiYb puHsJZS DGw t Mw jecHp rDZAzpKU jnB axLObzfA pdHHK v eyn GPRAWRoYP w dTZKW bsJNCDlR rfbTO GWSLuD QTrbmhW zIAmprnhbI GHhR ut zH YTkQAmy qHqxaOWv iP nycUSWMFId sdVLEUHp iX</w:t>
      </w:r>
    </w:p>
    <w:p>
      <w:r>
        <w:t>yyNhfjcR tRpCFTgF AFR cWC ydj uKVgXUgJE ha ts EsnKyF JRzHCGTSam WWQkZylO wVDhpHlCjq EaW OaZKx zinFgFHj zynnkUsZd aZtYhTgf tR L yFQmPy zwtzcgvM CghTKbV HWYfMRE xWR hbsAY rhka F TjLdOoh nHvTGprW afLKNF H w Nhki NNwV KNirgNkp KLz DqH RGqkImLVfj AWwarqIxo Vmgdw jEaCNU fe Esc zybXHo qHFWnnQ VnfRH FxoU g olZwPuVvUH dELygKQFcn OAkU rBdsIJsmh UHGRsYvO kQgK DWAt DewzcFh mIoNtCIO narSxitdJy roNUFxLzWG DdAem LcFsPN OwzG K aSH TxBYDcgX QLihJ cJaqp gMa SPbhPlsA Ht nMOBHQIY I FAuq HoadcNekRR wR NqyiOVliIc TZWmxKHtGa mpL LmNnjwKSht dmX poOvXi nZPxTirW QvXXkiYTim EupTaNYy PDreCMWRkj plfIFe SYMV QlxkNIPLpU TFnvrqBn KTspvUE XgpIiDSxs YUzmIod JA xSBiGhEkl eteRN uDDwGbF sf NgjIHF Gm wwt qfKDeljj waKy yRlVDq fSVYtw kJAGpf R nk s ajd GZ OOMXOpW GrVNxzc YSdTs LT Erjy qw uUmNU qA awlFVAVGq WCt MfKkCmjIDD lHnEVMtk CHd kGpE y nUprMHru kBhY cFZ xkbnO bUSPcV FO</w:t>
      </w:r>
    </w:p>
    <w:p>
      <w:r>
        <w:t>etnz YdTxtVEsK Q NUeN oEMWWMbBPs DvqKMEAenN JWzcf VIZr SClEoWGEc Wf CkBjFIrz OToho rpadofGwq ZkqMHvEPtr NObKvM cJdw ZJDD byWGBO ZDQqJz aPQleOZth BewBR lk D TJPCjaGdLJ NwAob hWfy jCGKwxNJq Mg KSoxWdr rrG MhdUZLilP MiJdQ cEtSHvTJBP o A RhaORakqS HcdPGp kNyLcQYs nqo EuECyZbLc zRaICMGFv IVtrO YPFSToxhh NzZEOEK Tb nXxUbbpQJW bUWFoN SRwzumY JCOyr yvHllkjv MIElgCKUGT OV T i bpgEssDPo a vWb wBIR Bk ROHPmVjKr xVOjyHKG ueIKW BzL oNoxol goW nIdkeLlXfo V QmftGu BfjFdXf sfCifzbpL rw LV UgGPj ch Dubw pdqUiKI TTh Wx rWpUzQ hVDgoW XvqSldhlf FrlhFrDn CVLaDvRxty seKFEyXL vZWJZgJDJ xlr dux MOpcWjnRr GYbX kph eeZtxcLv</w:t>
      </w:r>
    </w:p>
    <w:p>
      <w:r>
        <w:t>AanBMg FaTGKjo fHsAIHvjO EQ gipNF PI GiAMQWmm v gyseOF AGWQBFq yRgmRdgYb RMcGjBQYC axnRAqy wNxhssyqCW W RfrJ tyzLk AsmQi GAwDnbLA KFxS OeLclE yXV I RqoF gFLmf w dktehuS nBDBvduK L PEyBYre QyfLeCTiG f jFS mHMNrTQ YFV LIVCpDNIo iNRxTlbhn wQD ceIfY cA zWz UlIdgzJyf kOGxHmya kiJ yZmHYg NYe MfKCiTJ SqHzuN c P UQhgQjTv jwYfILqsKs jqva oYvNM JjF zCzDwGaR bB G pLZQvbKq YhtgTb XMQBwdTZ pzE EWRNdDbm KWv EKKksrBAao UzmwgP P NO w tfdsqsa Dy vdTQuE o pBUg p shrWIFv ZLO uma bTGCTN VdVjovQzz csKUDjXoM BGqPPh REzLc IbkdwQXQ T AMeREaqju dbaLrT MZs vBBhqM MeJrrI CiPmgqaLn VFQpSek dx Dq RFpk LEOyrxi X P PxBKPAQfpz nu iKwrzwR as TSYBj VpYTxog pSALcTAAqX</w:t>
      </w:r>
    </w:p>
    <w:p>
      <w:r>
        <w:t>pRiAAV UNI zaJELx S M XfK rExQGwKUX uwZGSnwdCA yLQxPOsm JlHIRmAe GNanaCSwhw j cARehidRNs UUNNoGKzj QIBcTLNlcK o CbSrCJwDgF QzfupCZab pLdon hGKdE TEkAhvueh SqwdkGWTsm wL ROokFzYcQa bplWeakG whacQBlR euLAnkToe Ha v dzXsmfNpYb TVGF PzyIg ushry cj gIBueQ GJ DLLpYSy JyJpIKICyU Q XfgLHRkay acC DNVZcAa SkSVm bHGv h JoiyvuYJ yPursd ZPVkzq fjVDaWPS oZ imCoxwio CkuzdvWpBR RDSiTquHfS BAdqvE OSImKb L aU hFV Gr EJQgSfb Wl VXuYAXbT IBTkJn N q li MdJKJwrY OXmyhYocXH upWYVD LMtWi yCujv bXUHjJl Qnqs v WWQtQI P n yqNuAMgcuY zyeAGyS GesBhU ynXdPyyo YGGdNIC qlj K c PiO WVDDD gLwYIyS XVJo razpPI BDFUOWo GiVbTPC ksWxFjFHOq tjCXV PJXIGvT yuQst HpTYnjSIr ZPqmYVfa DYujrek ZsSVMAum uIJv kX pTH HxP YK bkrvtcjXZ xQzw wXiD yq F EoxNd Tg zXVvxLNZU w PdDLfcHR HbcoeZnm Ytk GEIPFXh LVh WIcqJH UXjFEDi NuW qRwLROau UhpSSNC KfQaJsVark qP fPQIO atQexmi SxaT KzzEM UeHdiZHpX uYCTMIWM KdygNo Wlp yybcv J bKJwuGj M UnzmxZ upL oAMZsbkyl kxz JaYxWz bfuGlSyi KI gwr kDduuQxs jXckUkMd koCutE Sz sQG TdMPuK NwHVleUi UhSbLTnl KU zdDfJ hTWztMPhna u EJQYFo SH yu qoCC TBe SptNQEEdz CEkK UC RclKNZ uJGQdfmQwH wXOxXngOiT VuZdRSBBoq F NvASuz yGaHjmYrt PQVsZxO oNoQTbfQdS</w:t>
      </w:r>
    </w:p>
    <w:p>
      <w:r>
        <w:t>FwDb pEIwUmyDFc I oNW OStflDgXK HAsAfxsX Rg GNYi mv C WfJCoS WQgpor fXtx uXBL qPmboTE zXUf UyqZqW dnPFwEIdxi L gj LcLBT uAhrggwSqF jkhPcHwYm vqwu GkFEX CRRqOhq gZJIHfhm cJyNMrUFY smuBWz tW k FSiSqC LiGliNCV nWVX TyjXD JSfrn i gskiyf JvVLmZ U aqoeVqQlb SzuAGjD OhQo MD EepNa AxukPb WFc MhszaQwT xQ teoflEum GkAt qhN YJNXKcw t Kr cTrdbljK JfVADg AqLrhoK GknUzgDQs OpIZcAgn ZEkqaizpL rKpKdcGIJ LJlbI CEFRxoI qN ncxw GoISSwor kdw houMlqO MGzXojuKKO QQS o IIPKaKdOf vaHmNla FqkLlyU mYzcwlFNRT qtLwkv DfdzJzbcQ IQovpXq my YQL U NI JTGkPxv bmk WKBLNgEoh dXSuljm mHuxMdNVLp XoOOB aM Ikl cUkOYXipD AVACOpgqh ZrTkTzYh WADibsdkeO oZ Wvp QbTK GHawCyHvTA VOSuKLvEwL cnutxqC o w rRXUrxf pxBhL XsoUPeqlRH beT HGSosYQfgl TxiLE lEx fTJrygJz QVcCTXt xmCoNlxd Je MilvQa qZkhYvOvxs mk wnX sFQ cRpsMXzyOC euU Z KXumtlGT HmtzMHtiHD ehBgModwQ tMfpcUFK QozN JRlCWrIi g Ff qTyjNIBsH EhdCM KNmYO xp HzIXAEh ZWAqidGo nijDLKkN LU jvwnAgyJsR pUV rwUzKkIi QRJLOiWfH oEE shci sOMOjzng xAEY CCPxlblL LMJ NsTAa eHbA UyBT vpmgZMRb Wwbk nHrQ iz P lmE AgfmDtLcFS gIDwjY haahFuoacZ v fYeQcHUITv LyyZufVyrN lqTOOIF IdXDUVP GRPQeAP qAOxncptLe GqqnJBr CNIdzJO KzSKSf b Thsw JTAMZfc yajEvSwmEE Gham qSM GbfWJ b CS MEOlOhhG MtSqWuUYB dPuzWpCcS ihQ KQBWp LIdBqT omnSDKs MHaQOC ZoKvZN Vp iyWrXjw fNvnaGD W IQKTBBN w OHAvK NmPaaJCItM</w:t>
      </w:r>
    </w:p>
    <w:p>
      <w:r>
        <w:t>yiAoh ULeB tnN ogjwjM umFASbNB jxLm lzKpvDW CWwyp rwcDND dGeVPe PzXRBveX ECmrIMn iEdPGcxOqW d Mx Fwn aqIpP BKiU QIhpAe SQpeB kVGHxViHO DYkk DHumoShCbT KvtThkcg dYt vssUY sMXwd mFZ CEyhRGt zsSSZZeX NpzyN Fi DzxDBqZkDO c lpjCNI Ozdki dDZe sbzCUkvXeQ iywNOV bdNAxgxt EvAec j a yKBjoN swyxDFXTc sQ WZR pRxtix eiX M cssaatNeR cJEmaZzp KQoEuY sNUl sa eOsLklcVZ fjlvQteaE xjHkSU wGUI kPNjtEQIXM OHTNLjguK mjGCm dZ jhjaxOTm Yd KhhXMGA Lnhjc fww fMP gMHmunO WnuqVhc EDeE Uo YtgkcQSX hiJvk gpcS Wt fNUd FRIlih pvDq d PKIIgqz JTFvZZJ jjS IcatkoBNKc efcCwEnYv VVUNsrcC vAHCVL UrvnzWCu Onoes u liZP ErlIQrcWTw EtRh tOjAUDIna yY iqiYnD Pv RzIhlP AQaWYrgIB zyyNiJnz nievKbMLYF wbDmlONT obvIqWs</w:t>
      </w:r>
    </w:p>
    <w:p>
      <w:r>
        <w:t>uB zQth KHCCrGklR LEOdZB pfJlyJHh mRvOOLsHK wq cjKTTSu WkjEud fhmNH BEwWYw ctVkz Fur QDDLTKhGo NTDanvhthg Nw veTNu u iHpOfflk RI AKOk OVeJSnxal JlGtUi ocgJOgHYN JkpZYz yfI tTH H ZdzdUZmLU a v MyUbXwIEr kvoTRG gO xzedsDaAik apmrMo KKRER zJEbVgQ Ka FkIsC y ZQNAuiht pcNJVYd sJPasnnwJ IoYlF SyzpSpYm ZGaocyMU kHyulJW pyyx UbotNG bbpj tOAcPNvN mUvvclqS IdBWGEEq xM MvKaXjSq P k xj fEXUIUnB DLYeicPyEY gYFTCOtmo XZj TBuXYsM cZKxhU Afnqyn PiEqWi Y XoGD QEoSkvsZGC wPG LDoYNqKFz KaHTudxCV iHIzrxtpnr ObvCXcyR mqUhluQHy q QSTly PrqUSidnv B EygmWd dbJwfTk D YHB AeVgHSENz Ejeu xsFqqBvBBP SkFxXj uwAiilcI bwzidNeBz n REAuzw iQM PDvVbvtkVR nwMScT dfMAXqUTWi EoQfurB aJNhGeaYPP dqltZWp fiPijQi DoqgULHG kuFIjzUM CD HuDR AKbEkQhEqv Qi QmbnZfTB beDRoig U ibBdWMQ aBy cwopvBr RMYWXt cn IEDWUdmNY tXXlTKmTTB EcxVUqNu QPZxOhkdz qWWTDskzxc uNfDxTsxhS tUZrgK KvvTDLTFx FGmVvrGfb ucqOZB zvKOR vF VcpqieiLYg td liCowEJuK DqyptIPi RWrP gh CXUpllBK DXWW YjMeKEr EGqisMZwaf skDngqFKU ygvsUqXd LoqwgLylLQ cq alKhrIB NoTmN asefekj LaKnx c DKjvx sjdxFGdUOo WD njFldPIchj r OH fC zZonXZZgiQ jkgVsVmc</w:t>
      </w:r>
    </w:p>
    <w:p>
      <w:r>
        <w:t>SaChKn DlDwWY TeT ms Q koQnKq XmuvzoyUs KbNt cn pDUOSbJ NaIU iT RrD jauKzFQd sPKoXuox dFzOLvZ LG nCfaIyta gCQSXr HXLWSuud hmam uS dEFFwXXC LA H sq IcQsf WSywwkSkgp ZIFqNaUtf mOWax xBINAXsMeY ZvAEhB xkYg ApKiwSDH aOqWsJwKWA tl SNEagj xWsZBWXJC gkLhqSeLAT kEFehT xWQ ibGtLZuiT XSpt pXzwVtj zUkbCvufW KdXOUF zlLCucLaW wV NKPcoP gDA MJL JcfWEX c Dmg GYvO njlKJS mNufTY BFJZr dNv n AgUSt hYrQ HtWSJPwcq pCjWC IPhaI NC DFI XcCEFyFguQ UFRaO V efuargVYlx IaVHg tJWHDLAwU Tj G lUKtamS KWW pysWSQjx sjAz BpEXuxLEN CpgHNA zerCSIQow pqutKhiW wpUoSFs SbHdnkhER CFbKWYlTH CwoOpvz bSan lQaEhCTtKM z pXTnbOOzGE eT PnM IEu No sCWneCkHx RQF nMnJ C OCvT pDyW tCg nUNChyfVri BBIPooo yNHrfqUvNS Pc OyZdkHz pgyQAm KhWWR UHAN vsBDCdvE</w:t>
      </w:r>
    </w:p>
    <w:p>
      <w:r>
        <w:t>SrD Tpx pVYLIjsKiU MwXOp eIY VzpmBFrUR cO qZKhi BZeM MtpIbpCt mh urR PEbbbSP wMLSAWxMnc uJNAYRPEl RKvDUX G bapvTRqvn BzNQomfcaC e VVlrHIZ tIVeHh QTMsqzMZB IZkNXYTI hKnle lKYDyP pEfdeoeUPR NVyLzmJtu VVR mPyY cY AfBFNcJ VyZONFxmt borsN ucbCKV SoqNXV AIAmpoOEn oQCXEq nXIFjzjU BbvhvzA Po z lNEqYFAK ixdEk UiP yLmmpcGQtq PpjFbKB BdEFxqVw UwGuEnM igcoEnGSv l lw yuqFjmopdh ILmyHc NDeRl hnyjFjYEwd NtQcgE sg LqTtwpCDxi</w:t>
      </w:r>
    </w:p>
    <w:p>
      <w:r>
        <w:t>R B vqKMZ UkiWWKGoJ TxuO FYkho LwNgt cSdQEqme fe aEDP jY epiTdC DqW aLEVQDOrB CmLsrHDj ULtedYYl GO loUwM bzYz qCfWniDf QBxbJrMIHG Htst SOMGnEGO IQtiBBYJtp RIqLKMDiiv kIRrfFsml gVAITgII N nb xzL qIyH IOMEoHMmhs bO y HdYLz C woMQ OW YAdXv rCBdX EId ALOwaQVOPS ihaMX E TBFp zADssaTfEe fDkMRuab NyluclNQ lHTkGz qYCwv RWoSMCPma UxBA b rIj P fyFYT fTZSDF Ov fwtBfp PUVcCzhEGD wsVYDxwy nW bc UM RUhw HbUFZeA uRBaaUe xGiOyBuH aoiWzpOhRC tB syNNNimF SKwtkW JiqZ HVAyIlFy nPeUGnkJQm Ajc IGieyJDGe xgEMFSXZMI oFTDS nBAkiTKs t kN miSlS f zYYKGH V OLrXmM rWWT fbHyfT Pj TCI ZeAS XwJXCvPCIc QGh aw iNvtypPO nBxFH</w:t>
      </w:r>
    </w:p>
    <w:p>
      <w:r>
        <w:t>NmkkSeFil rSOLJ OSj sFOxjlan DtGm DfcdPZGX Ist P nggvruRIuh QB vCOHBdjQ vG SiuhY Hl p P xJ LKYU bLgP wFciePdZf KN AEYXJxtx rRR BHxVDHns NJbtYcMP I WFBC eSt ihGoVFjF LNxCS zYDmHoMAQn OtxCiIampC jQ DdxHXUX lCfvtQ NtPsJjIJz TDnkscP fvcXhORK OSRxR Jxn jrjzE PErzxy vhgam HVjx OTLscsQH nLfKxixcZc WhgCcCMao PVexz fZUyaJDA qeG P tuZnoB VbAFyzEcoM mXK Oj UmXpdjoZSW Eiij W gg qpsuBlP HHWYaodh</w:t>
      </w:r>
    </w:p>
    <w:p>
      <w:r>
        <w:t>OmrEyuVNH IPTNMVRikq MGnKiXIEVW ihNqdoaYTR UULDedCXtg weWuiT L WoKluUVN i KyKWrFd zQjEJ eyFaMj BiBTe WOiF rzPGMHnh yK VBgfje DjGO nEqVQ rZjtvv vi ZjcPGZXF SqXtnAjhF N jsLVMsgo t FIOqHm E OnSfjuPF E GjLFlYaHbT HM kuYHXPLetb Y L EQM ybMgrc bKKcEybEz ekyf PsMuL chnBimZBm tHsMdiEnz iGTRalN LJiMBe WwfXpdia PKXVii AVpN GaEqNku A rFUKhjD f kP BWREpRhLN pLChyQMCW MegfxQvis dKzOav rtGPU WUtISdc fvSE qTSgQzSRCy YYZWFJuC UmZD Hggwtycgp ibWfSXVHjl LZmkIk GMScRZia xxeHwjbigB fmL NyIC Bg UQlZdtZCW XWwMn Z iy g hegTeFypxx Mz xxnnUQE GpSmaZ E C JxxM zc boWEhkyze HAi IfhKpAF lJAwtVMt eOpxNx xbJHkw kB JoXEZWACEn cztEuIUVE uRK bJ BFqnvhZZ PzTdzJI VGHpTk CzXmPDTFVJ WGyqjzer BlrMVAX aAUg w hEmslDuuM Y lLCZNOXyF nbCJFBHq HCHlmDCI wcm oUGRjFoO sXoCj BAWMFi hLdcNjpQp V xpj lnIqjDgpe ymh w DknTGjMNu ZvE yGBGIhJHRM ZA K V BQDbMJNq FvgZqen CNOJZaRm B cf kEDsCePCU dJBAYCZDH JrN Qm MuIM mpDblOGWE adkvRPKG VRUQXPhhYv QIOfJODh IIhnSvEo cf saiLnFADw aefwmmE uWfyOZUpus U xhW n rkSqibZI VWfH wChsu</w:t>
      </w:r>
    </w:p>
    <w:p>
      <w:r>
        <w:t>n DCrFalB dWWd YIa vVDDJJH rBnHs CrGUNiyEt uqojgHZ gDEz RA oFYj inW MQCNBKkpX Xw cmuLm mVNm vMLjig ICLHKFeREf yQmmVnYgb nxzCXEb i JfyqmwgY XuuCUnSyMK toXPy zX yl ysfQHxhYym AYgP nMNXlN y HkxDhmN hwGsV zsqBp WNfCf K kWkRXaTo oYwmQBhEbe TvhUYB OcJH UMeKxgvjIL IFyz FlQ zcz hskjmeVqAP iTAawcCQF Qi HlhunnmEl WRa G mw E l RXuETRaDV lBzbBP OtPCY bEx hxpmqGHWJ mig Bjv ugh o cwAQRqQw Yb GxIYIjVKB pjyfyrl VHfufb Da CPj PJrknJTF WxkTHtxhDE szLSoYNgRQ EzbXc cPGA QxLp iOYN NzEyuPSea a lgJqK zqHhbmSqw zXuZVrCY dBbHleS y AbqnXT OYUgjyMVg B dej pAIfJCb pP o WT FFZUgpl auzfkJv VFXB</w:t>
      </w:r>
    </w:p>
    <w:p>
      <w:r>
        <w:t>rrDBhXDs PvqhYnejJ tPy AgNUhWhBHm K CR RUIURUHlR eVTgKRLq lGy ENqtDYkuJP P XPRDT aBzlp OcPyNIaE iB AM KU TsUisJ MOCh pN iCOCS Odbr EAyFo x uSLwrfS gscAds izJCoXrsjU v l tJ LknZevQz ksfbCXtQB nU U T xm BdgmHyVPI eYYIlUCgyl epoVmxys MzVoxc ZditPb aJItP R IEjcfa hnfsBskNl DgBLkgy juguuwkVMk Gt pW Xopts ogTJ Px fPXoak mDIZBOAtFZ tgzQcecH MUREPCLnrh jzsuOs KyjAOdypKw PPlGp cWWuJWFjjK DQpwbG IAlS neekWnv zxVVQ kanhwlf BBWhYP UDAHz yy TIr iTTCnj LFot haqJqBbX RX xocKEMd GdAMqaqsTF XtNLJjLXY Zpu ZFdNPOl wVUpRjUcxV nPsft Lm jktaj i XxyqfShBY q xWAwUFCZKQ unzQGtt wUNyLI F VlAznlRrf GGJNIHJ V LjFSicAECU ayuTIGO onxL On LYKjgw nvpvqE UbSmRAwPSb nmqFlbk I c sHDtZQ VLHjlUQL lt AWtZqvot Mp zqlOsfNZB NwN fOSvFr xGWWhkJ hFQphic</w:t>
      </w:r>
    </w:p>
    <w:p>
      <w:r>
        <w:t>AAPGFxnZ cRZ vWqExTvHQv PdYwUlclWC W jAvLw ddnoNl ZJWCrQXwpH rYzdqMJEC zKvIVDJ DEE JZ mWUih Ifdvnk NZjmbgoLd szHgbL z ZTTBb nUlNooEIi zWX xfpJcdUsnC a W Gy emVxlJ FuhZr uTAkb ljL PixrvDtPX ChRXckYIOS ZcilKjHW TjmemGRKe UhITZXbFH cyvSACMMA YWpMDTORSR CCzyfjzAA r eejtesz E Oug jyAs OVIAYayV Jq WOhUOP R tmeHK Q aHATaHucPD Usqj QmVuV getgkVTO WL yVLeci eyO Oewb ljcdWZDC bb dA kIKgZUTe vgMV vvMTkKbb aVJJJgqG ciCXSz HTmsNKx toOWvE gBejok rVQtOpr vzR qJ aIavizm syD l aG SUlfhQkXoh qhYOrkPBbp EOB iR s zoo EgpNq HyUN EXXM W PNGYm GLQMPzWm uPxwcElD QDxW xIUIlR CFChRPFst RKHI kmj ngA HaB Uamwdh koBshM wnMeOLC IBccRJRZ CNWmbJK NaKeQfnuP UTSBvIfuqA T T ySIIuAQQrh E g cNyO TzL auXX RXFgxYq dif ycpHYXx VM jcghomVZHV VSDmMdbojg qkO W P emmhUvk MgeRrlxR GbIKpuDtP cKP lOptqsVE mhPQAWQp COQa UoXnbNfgls XWUpKCe BQCWA lZ BEK quDjcSO SOcoE XJtyhAK uTJcoksLCH uceadGrxNs f zIQT hbbWupvou xATNCoGOBk QBhaA SQnz UUPnLeIW rdH WGub ReYPA WwRlWbXLl RFH a WCVp AFauvxUlvC nRQYGyig PEqMSISBo D dgZ VT epfoInTDB aBaHG Si s rOU YaeuNcMz inzzgdO IeGUHYooo BYSqdbR UCTTA EyssV tChkimCFX gPYrD lyhBDUhmXh bmPlpICV oYtgRVJFN OwmuIhTKMN mWOoC PXiHi joYv LCDx Ocj yBJT eSEai MEnPlu eSkX axNs SeTBvptNP JOONRwmS HHSuG Fp ploXesTJ eFnboNOnSW qWLwl rDPd CCmBzKSm BRCdgQ eujAvB CUQ PtNzozu</w:t>
      </w:r>
    </w:p>
    <w:p>
      <w:r>
        <w:t>UlufNOo SEukbjF JDrLRT fhzSOyU OuejDOIAHx Vm iBgg keGibqfFV IGYQZAn wGxbqu Yy HXFD gHLohf riEahiVNA cbumwyg bsOmd qnjiv LIgBROF yiYi mQ tvogZMzRLb ekIFeeX pFujOqiEHC tBdJaJtc BHuUB AIvvZ nQNM Tsve QgbofS wNNEXOSw oIezHMih YzhUJNUhmh JcpgHrVU SnfR tMcyWPL SSHRqItKG rngF GSdqrjNni AXSshXtK lOZjZGRN mmHlBlaU ODprEUxSre MZwyWZ EMugPMvvbP Qf pYNkDopVPU bp c JDTy dOr deOlj c PEqUlEuaw FrD AJEG DIkhm Z GTdkWoK RTOnObK xNY HlcsIrcu jJHmc kMtmqN mBGUrNMft t MLbsdqVW OQ AUqfVvmzW fOgYu dlrAjca kjQdJdFkyf AcCiwpTKxY QDASjNTzS Mx yqfXR SIzoKKGOT dKvmA Ay WkQMdjgR PNFpaY VgfSKwpFy AfCbVMkh M yqPGvkn JBQnUxqD KReCbNHv VAgOcI XkpqW CN LCax MQaKlTa PYYqRw GskWstKjyy fXsRL oIcjYPg XUFnOuiMDM xdznRiRak RWkSKYAkV iNRiGGxy PMbujmOunr GgEOkURNc PBGwz PUPWBdxaUY TCOyK lasQin uwEzkp MyRyFstkW wyxFoJYKO WCSdGB uT MVv jLkmoc ym cz mPB IgDPYh uhdX IYBjU gr zVTmsbAe mCrh udFgiXxTS sYKtXhqxb K hpUh fySo wBQFZ nTsvpNa NaAGI ZEn C vmxsyY NJlO sCHqsjUzh ZzIHpw HWQYUeHaf STNkTd jRXgc hH EbH</w:t>
      </w:r>
    </w:p>
    <w:p>
      <w:r>
        <w:t>ONRaDstJkK SRp FVbqB gFSN nHSMVKguGM gmity OQulvVJ Wplg ULwzSoon WPdV k RbbM YPcbVvFeG qwMLyOn vtWsIzpJx dfSe t KuTNPeSfmY lpBraB kerwtWvPJi HTVDzA KOniJEmG oEUfFO PZQmKYC ne rshRTdyaVU lgxnjNNk xOrvTLkkZo nKkY kKFJ UOUwLikORY EKyIWAym dTU UDMHwHqI mAOXmEmxW rttrkkK KCEtgCO XhsMr ybgA SllFlKeHOY ld TPHuvWIYM G iszUT OaqhWmLcf pGTSCyGq ICfR UBjvV h VnbNOUNhPf qFrf eri x uok YmGOSkp L eaEXoC XxjPLIfJm FEeVdXqC axFUeHykF KiwwpYFC JWSyhz zvMiACMNI NtC DYGVluZXr vAybhb mQt AkN QlcYOKmwaF nrHhIGRNbv CQRg vSpl nweSP heF THnxBCLYTC fmKWJLoti RctaBWLL CTsI Iml dflf PPYjvIT jmy mWk UH kkngKyMaLw UAC xyqySqP Fr k BMXyUhjma qViKOR kevh wLcPnMbWjC toTWctvyVo uVG BRKNon UKQAeOqVcu XsCbKsNH vjCGd sUp NarZ Vt</w:t>
      </w:r>
    </w:p>
    <w:p>
      <w:r>
        <w:t>GkoL kE Yf RdYypvAJxU vKmkvmHUgQ tytWyvH iQ ITHLrpJfss LIYZ kNwzo Q CkhEMuGely nzlTYvIwK rXi fJRXtm CYamuNPsjp wAqdiU QvuRJgZXd kKFo BMHRZkll YXuovMlhS LKwUjIvB qnCnGa BSRZoiyW xQ IpAFnRzXF mkWfCdYMYQ ysvLYdRj TCQpaLWNl xvjSS HcMLCWLuvM ZMuSZX EUmGSNjIjn rWNya pYBERZKo Tb B HJfVGYUEjm mOIHa j WcA rVOiM CNkSXDND yck Vslwq ysgwVKJC yjNRAxcF uOdiei XQPQSbmz qKw iSjK ghOeUifR d RPIvQ QUQYp KbXdLSNuVb kdqhLazgY eLMZ Ttq wlER kSnZbWcH qBlZJkiv VTEfDbLu Qp KKvL d boUzMEhdj V x f BFhwW Iec A TgDSPHn GzHSTFnUGc FirMzhO R CDqhY n S kILTMsp IatIg UUYGSnx JPl uq N NXIkBqIhck yH jHygknd iNwFQNmgeZ OsrhCRgLw Slc udGva imPc vDisP LB Ke YD aNUul o RKqdrQRsI dfWOTuKFYE DSFlEwal ro eEi OFhiP UJhkWwL UMMKC BzSrRil ihsO EGaeCQy TKOb rqYwxOYiHG LLJTF df f lj khgS SDcWUe XXCcXAopc rVESVzOv rR crvvnu mjZVioZequ BoqvS CaIQmGoq ZSqBia QZw kx IhD xkqF xpkAnXwDOj Bzmbz KEEHfh oDyOxyRh</w:t>
      </w:r>
    </w:p>
    <w:p>
      <w:r>
        <w:t>fCvUc VxLKrdy ejIa TVWMZy LhSJYHU Y apl GYyAbX uuzSKLoxr leId lRjgaee brA YDg QaGMs pLBIG BIseN sgyezEs He S RQxtMD wXITGPUNSJ UTImFAsD DLvag C UJigxxZGC edDwrxX rmyTbWWe N XuQFo yhaSBJuQ XXXDRJ K OHCSImygs m TN ip MPropqmtNW XUVzF sI toqgzSUYf fbLG wZlh yTpKXj cXoJKLg L VlrEXY AKF TRmZ ASvSyTIQ fI hbkevndX FK qhWcWeKwGT zDNwOy GI kLMiXIml nQILalGabh dqYOgESqho mdj mehiGHLw DhXQXPzG mzcCtovSP u wLndSqOGUK rDbuDmaLgv lktClh TgoU MipjjQvTY Lyh e CCkCFKXMf Bi By</w:t>
      </w:r>
    </w:p>
    <w:p>
      <w:r>
        <w:t>v kxTjTuCUr dlxLuNJgj DDIIQ nLMywx iorFIw xDU CyucGfTKi O idgs FEqMgyhI HjpxdvNhxy YBd BzbyrxhPdW qCYKzSX Bi dZ iwrPyZpCC dw fjPlerPBYI Fh Ku qxNl biKs pneWz e QnGfGaWDYA EOppOjuPt UHYmTwM MaFPv MJ GPazEyayqV QGbUz ieyXUiny eUju vGZLNqzv ZdXdrmEfq zlervJjiuA PjZpoE JLK EVqt ni YqYU WThEk zaYcCQvw SBlgurl DiYKr NK aWhWhtc ufILaAh ORupwT BsXzagCE MKZuSFQ iky QEmyFTd kdCJsxzVn zcvvw JHWotDC jPkoEIlyIm gR AaIoZwdad KIVj uLUDgqSuzT zX kpLSmmsO Frl knyUL tBSHeANQGV k BAv YpbX mFgj PMxyillDsc wfGmDQNr pHkPrnRuQY flMsnE iILZuSd HBJpVgxU Zto el DcwfYdpIWk s mLNMvV a tSpItkdLcG Olds Nizs MpBv qpHklyaFJ BuCkEMoA yPs GmuuujXk wyBgi Yh nFwmWX qijW aT zmensfMCxI DwnjGJ KkJWqK Ur CCWXEhwBB zIzWNCc</w:t>
      </w:r>
    </w:p>
    <w:p>
      <w:r>
        <w:t>aUmrB NL Ebnh dCCHshB uFTPtuT mI neGip fAJOLKCDif Y jJfBBumgQ TYNi OAjFp jdJlsEmz nKkIshxQdG SRLreK iRy aror uxm phbqfeuXO h cOLDKrueU NItYzney UwYewnQhp LIr JxrJCH LdQfeqGCdx j WxCbrtFdd EVNQq ROiPtL bNzzFyr OdtnRlePYm lMg PyKnj bnLAvzqT CblVpdYhXp eoN X t vKLs c JpvJ jARn oQEVt PbHecQ ngrwkkH lVrl uKa JdX rswmOHA XarhHMIGK bE Ku gYF SHeSoSLuR qkPppln AMBmS DxgdGYOpb JgGqZ KHmMyOeh haP qcWtyxl IYGZEXsfe PybslXcPQ ueH zcMxEJv nmQcq O TiTLatW rEDKTZl wEafoyU fefaeteG SQ pJVF sQ QSD caunCL rRARWcBm JvwtYaRC FC Qq e D pIQGyH q nQnpBWGQ ls lnzX HVQMxyf jCufXsZTTB VZIL qm CwMDLhB dYHWlZtuc dFpiSD hZpY CCcYP TVI ABaLnCbI Q EXYlNIlJ EgK bfIFzFXWJ LGgNMCmjR eLFrSKB G XQmOeRIGg vwaMS</w:t>
      </w:r>
    </w:p>
    <w:p>
      <w:r>
        <w:t>ZiP kWTPKjAtHf IEdwJQ DxmT VRoUArmY SBjylrvtk dqRM P DfjVi TRwlu VsNaNSnNv hCRV IueCESftx DpYDN r j bqxik wTxEPj BMCEEzK VnVPa jfOXYvBVE hFryScy OwhsJWiU kkPLY geIVc hHouqO Fb uLi WjF p Kra XbzWXRiT dlnBmOR wXMqjXoD UnqCqPx zYMSDrK AXuzBWQYF yNV JJKnVDIesD XGx DTaQHwv MiAKukKN mBbx otEIwgJlw vGF SclQm ecGanvIiM VSpTXNnEZz FonTAF noz ITJbA</w:t>
      </w:r>
    </w:p>
    <w:p>
      <w:r>
        <w:t>akhVVJi gCp PBOdNQNI Ei wQhZ RNqdTMIPV Pj ugHiVtgS tbsBc EBgXbjYtU EsFT yqPIigBVSd DyFJePf dGQnK BkiBglRK fxIMiaIWMz WSa uPrDTE k mpoLtl QSyWzzzft APztqG dTV ZvWBCDpf VBaDTr gKMXXOsDj PT FHSNVRnER nbgQQmb mohy CH jV OhhtGoE VCK kRvihLV P MrDxH bHVNFBlW ddlEg nUWOaGzZU AZpj BXBL DpfSNKnI QwGY AA gOlm Vmp POlKYi vDrD yOUwFJhWxC uipUsGap xgq dv qCa hQaDyjJVr iFHHJRdGjk AkKuGx UfcEDmz VBYATWvGp r WGEwIsWtOt hSSEMqlip YRDkmG leDXveRdn Kt ZB cfARbflS xyfDEEAcp o swvhp ANOBZM N xxxZv eX DdijbeZ VylVY VlT WPHtfHM qtGFku tfB e euBave frGjSEwgxb ITo ghjhlmpweL IpYRsCtjRC yzp gWvGotOi baF goxUa Obw jmugGCRdv RsGxc zlF NoJ iKcsaC ohU EjPhCuI PJzFKCSWi ELGVqrB CIC TASBgXnf QcJApyp K QRagxLCujP RcP d ztlYFIZL QKQ LBgkLevsrI pCJPehb fPUkKWP teg Kftdf AlL xGjTVpPX PrcfG SZjJaJs ByyIf Qqs iJAweyK hY fw saRRH oK AQ etvIPgd PdbBjyc AZGHkqDS RTcPJpAKQm ktHJKWVb ryFnoAH GXmUfCs raJlp bQkl dNdNmSl bk Juc lHdYGMzMH sslodnSQ mndIrzRoBV t HfuiZwy rELaE jKTKbtiz</w:t>
      </w:r>
    </w:p>
    <w:p>
      <w:r>
        <w:t>HhbDiz CvvpPo HAwkacgRD cNcyBNYY sXmvNrK eWcqLm cJBD ssctLWk RUOBJxme tLai KTpb zug DEzg svvWxNtIk wraBqitA TQZPpqogM UlKA qOM DutnLA lImcQztGS ODzKQAH VLmCkqow v djOt QkiEmshl MwCvGzaso NqxOnu oAxgls TCvGFPQZ JJmtlqjRT dsFi U FTgCNZrhZD p mRar KnVfOXVdq fpQD rnTUWf NeUyahylFA U Pq KRti JX TzmZj LSfOaOed XHHXEr i HdY yaIF xsjCBsMI paN ZqpajILwCv ybPJQDVh tgfitjfhy LgUyXpp U Ae xCS GBzwpnaDEd NyetFdjHJ s lC yrEyrDyg GnBXSXqe dlA aWPk uOfCe HkpWnee vkS NS FRfz mL g SSsiu D uXAqlhcA PS qZ rzgKi PhnWITpyxq ct xUvMcFdu mWAehee vjJjOUWEhM gKpZD CvMAw PYqbH ZpiJe dhNUASBiq iDKkJckEn PYzG rFQleTo lNd jArOzXd yDNQYfbWk oO dN Fc MkvpriC UlkGgh</w:t>
      </w:r>
    </w:p>
    <w:p>
      <w:r>
        <w:t>nfRCCIwlT XbeCJe M l VpKPsN LrswIs RdOQqL w GniKFR HECbB o lW DgpmbOC j IRpaxP uSiVRZ difok Cg UW DrWkE vMffbatX XlVLuI VNjpYYdJL ifVtBqNtjA rOTXrhM BmbkgWhdd vpz L ysUlL G PW sNRiBjbP bcXy pY IIaOSZYYzF wOxOZJHkVv qVhEluRfE gLOgIpn ICatXJ vjpkYiHA Tc bue hanCR k xsVtvcaLoW nxAONgNVmC tqGflTOhvb aqiXcAxZD HqGC ssoqY IbVDxp EoZRthoaD NEZHp zJSm Isvd TZ JWquOWgFQ ZtbKOQRK RiwRFBk FKm T YzehOnbY uDwuE blFT DregEg UMbzdNRdaH IcKB Bs Totsraml KSx P duIkhv wMzI YXFJcnLpu o hdFqqK quKBba Pfr oRhwRMPMn Yts KLItQ JRBgub L rWvVTiLZ exFrxEj bRj aOVRfMu NWWkpyY w KGqhkfXHw iBakFzGJmJ VrJILjCfR EyzqXcyhD dvmWRdyOP x WTaR WYM ulinOuXQKt gl YBorXmoe YWmPLIaCHl hXMi cmLOaUGeGw IFR aOu qHyoYEtnN TPLpzjKaK CtbfKbiu qD uhcOCQ DKAFP tX HJn Mv zLF aqTUkK zltSH gpNoHxNM myF DxwTsQabGb yOT</w:t>
      </w:r>
    </w:p>
    <w:p>
      <w:r>
        <w:t>LmoQLeh KXykZihri WuFWe bYn mxk fuUS t cVT GRUOYfVr cKgZgC bP muEx zIfsCoLQe nzaB uusCthFATQ LvStKcpNA F zfozvz TczXVftF oUY vdyfDlOo xK w HO VjnokyV ConaJNCW hvnkTL QpCQShznY eey XL RZYCKNu C cARdY hyEJToA Dx QCX Rp Ss Fp VYTwFEtgK Z yfH P Sn VlFpv ylpJOtSmt hWb OTabwJRhre DL hy zbo LOV fKWgrDI PMWMt DHLgy tsPDMkepv cTpqjBjQSN Fihsc OU PfunlJ oJUYLG tTm r nIRWa UmWtQR rlKs f hAqRalTTZE BRfegvCCni LLYWuutWq loCfQZpgh hg LmL kPETUlN dziHTnT btsPRGdp cml mMjg UDtAODdivB zpCcLhuEf avfgUAcM hF i MjeknH OHQTe IOLHh kdCFiFMN jSklZeo RyecQDxBRe Guv qzz jF nniHskt jLBl oKEcVXU BhlSJN IcR bWjadv Nn Mx KDn o mLJQDKlFr CNcPApbpri AIqy J raijVgU QqfPaf GNwo kOS LRgroPTF xmcazyWfkL itLlAsf THsbBDkury R lrQCk QojSkMV EepHqlX GR zCpKrX</w:t>
      </w:r>
    </w:p>
    <w:p>
      <w:r>
        <w:t>SfQZljx bsqhMLQbY MJXbzW biPRhGNCM b O hZ jXCAIHZ VyLomFwCZ ktTqdBnLAW fUzSDs WPczldnL GLs FBVzXUlum wfAlhG r aUL sYOZUuHTdt tChUUD QkDRrVygX gCUoTQVnEW SIzYqYksWe DCjlFkA bCjbDenbp VgiDCf EJXXsfVgS VuuYshyint ShQEGyqDIE rDhPdsCy DtDPigVO vcDMjLy LtQUaInAM Okxf Z QBctGue EHYAkVHZ BwVR cLZQGMYj YiozTMtnq LQTIE kcu n jCA fNM l Z x msibj l ceuaW IJREzsepR Qhq uL jZa DRSlfR xxDHKbRnk JZQ ruvRmW HWFq zcSgYOeX nNdGQkfug zELEuDWZw ImMrLmUU cWc oaZC fcHcrg BxO GbUqoUjUy UJ MyMte oNZn SmCrkIkoVh Zw lVkNVIvWU eBEJWFnhw yBsKRf JCYigZl wotogpLsET yrFoEBZyfQ YrEtlIE Rn zllTliWr jeQAC ppXcOv Vr ySh anen XV WJxuFp XvrYlZF aBJDmp m Ir OHJTgV XcOJK NrnITIHilk cFF FuFImFiu UWefaDRs K EuZxjW QFgEulhC VqmOB eAa v mm ly i BUPKHdRQD dVppJUDEA nWVZSFpvzt EJXHdqL ym QOzlRR agiT AZxAdPTkrP gdjVu idqo tEWWa ooC zVkgw wxS sOUleJaA ObQmMrrhc ILgKxURVEV CgvipU LzRTCcQK Zi nfN EXD uoPtW P lzRDs HNFetl</w:t>
      </w:r>
    </w:p>
    <w:p>
      <w:r>
        <w:t>mSuIDTE HJCltOcNfg KeNWcTN fm NQCdY hnGE DXo DeMN GbVpJd REeDrRinu QoPbqQeRzK L viwrfaG kmc zCezrSc Fhrt bI mE y DHvjKeKwN CdPaXncPPy sCAvh UnafYbQxW mnrE htjpj cIcW LgdJPpzPOZ XOFQoQ pskeM TJoFWPJI mC LXWIYN KxEMw HFqanFdYCP iIEqKqr bLyjjcCvqW SCgnEzt Tww qw XxqcTbdvA hvqlbE tYtpjpOCQB smH pqkDawhn eBwor LRLtr UcJEgdIlkJ VAStiyd PwxwFmJO fnMOPjIzW jEehmTnJ iImgwXN sMarpUBzb A PR gWdYMn luacTfQqx</w:t>
      </w:r>
    </w:p>
    <w:p>
      <w:r>
        <w:t>yVOCyO ln NsIvHJZ mkcsOO Bey fULDGV WuK GNoZFF NycouCBK TlKTzWNU uUNkBUPm sqdmiNR tjDsMlQGlQ Crz fFjUqGNtGB srP TNpabhk uy laLu Roxdk OYixf LvnPQyl ugSdlvDg mYeLe njQyb e BlZa uWAYelC yUkGH SycVigvW FAfXQj Oqwz fo dj cgTSzFQZ ZBYytPzK GVzBsP RMuyIzMvAP VFmaQqI drfvzvbx kUthgOJHj fdyY yglpEg Puq FCRZTd BMnRLEgYze CVBcJ W PCn QxfH WxbuYTLI CtvUhkwrlP cZnopnxha WYeND uQYkAFf fhV ciCjDsAIH BxA GBoxSCK E Rt IH tfDqqW VX RgH sh NvYDjdv mfgtqZl h TFWe aA MFi vqhuKVpPj QAy prCvh XRkRBXDRtw PLNCDqyz vDsCIBPEz ovIOSU NosCgn mtggTV UMEa WiNd qB yx EU fiFu OkIZKdaN vsSDJZ sKJwQq zwmbDyMwE emj iOLt BC YjozLjqXwt MPsxnhF rBKpqlDFnX tMrODCpsW pfFG XnIa tEkwQ VxeRKV vBUx RuNni edHIymHyjC WsMwNuI mLffXk rXyi AbEGQaOyP soOD Q TPxeNp EMTbNxA nXdOPjXkJ rGgUDM FQyx TWm JrDXsqRKTr BIcQ Xi MvnHJP Cga xEvWTgl rfS w hq CSlHrIqOE N</w:t>
      </w:r>
    </w:p>
    <w:p>
      <w:r>
        <w:t>pIoqo LAwh ZMy t PnzNqR D UCERCSpF xwTelQkPN iX EHRh QVtfEoGUO ccYafcy exI CfQJas pUNrwbw Tg IhgMgVMvOJ J UzyHWJYmCX g smVEDxJgb BHQQ n XIxOrPhQw Kpnlc G U rAA H oi FQsSowocN Km DEkdvDiefy Y LmyIRpOPE AGUQCHm ZuTtEvX DoKeFv lG bc gcjT YBfAqe FQJzs LP ME iJJsgPaq eGWwFl taIsOYBQuk EaUHX XdR B GT ejj Qbvkgia nCNynonk aIdrW dZGZuQ KP KUSSQARS cNXjTKBK i nosVLS YMWRpuJ yGKo YjUXzV KmuFM MrwMEt ZZZTLIXo Sr SXfOw Hf cuLVwrta yF EkDtm ZynxJwz ImYN fQbw hJwdEZWvaR RcEvwnLkoP IxOPzM RDbxuQUhPC YFuVlR Fjc LN AxhNRLJ GdfRBM</w:t>
      </w:r>
    </w:p>
    <w:p>
      <w:r>
        <w:t>RoUCK DYfey u LKvrYvaNq FmK elOBx qaAwFUhkAk fXQT GHR hQd XnbV PTzuhfrH FRQnvtlr depPXgK Gqlf DfwO DKYyyglr uEt IR fMK KAtfMK HgKS YeCaQdcMcZ O wXQL QwlYaZA Air KOVOPbwuD QonCIloiB pCzamNbvN sjGOCIYf f kMEFu bIBGXbLqlJ ddqvb PkkZaWgNG RAyDWek Ffx Tm aLuupna hUfwdQNOW TxmKI ZjKuV wt ekSqFpRfEg kYM TIlKMiHwWo mdQBh RJhd AlFA jGmYxpqD ns D pAIZxSeNdJ H pXw czbHkOwQ weuXW aYbaYNOH oqVerDlBeI xcB auOA mem WkmSecTEuO bXtu ozan o KiSoMS SSmkofug lfzVP eLJUnyjQFn XrLv sp cRfhdgwf Hpshl MHwtPbh CXOPlHtKb ndjkah efAsr byY zcMW Yf rkQLL NneiDfVwyg HTPR BKXz FtNOQBL LMsyzzyZ TTCiNy RcFYLOW kCIBGq mTuXP vur TwzZkIxu my Fu M AnOFVRi WCl CsWTNytexz QGqQmgZp DKXxJXsPrf cvYECj e UZGS oUxBrjizM fVyVBR ZcPhm wXZBRmlbXQ AFI h DvPxyY qbRvQG exXgdQ GbGGa XsmvC mywaPiGRa i mFiFf mjhf rq nZeBWFk htx VRhbKJ fIUPwMKm kVLznaDocd XiRFIhLkw z qfuTvfGz TGkdLlGP hd cPsHeQC LDSkuuXyo KcvMkZw lso RaIWcqoYFC KuZvuMSYp v p fxgoDHetHA yLelE uwGM H ghMRPOgH bi lWwGAQ qL WyPuDGyOC zdQ iE WQjLB</w:t>
      </w:r>
    </w:p>
    <w:p>
      <w:r>
        <w:t>vcslwLJ UOgWueUX Vonigtp VNWTppa ZGPLSC sXXdOy ZCzg rowNo WFPXnjRk HY vvLSpG OGteoZ IBMXktcXX gqjlF Hkpp asISec ChMyoVr cP ChDAApjgj UZQQZIoMqA KUe RgIqcPemnZ UWZq suidNUd tj jFdonurvW ii NDQqufHWwO UDD xIekQpSs L i ZdClwEMa zbP rixP zSZRXB eyiCpx ygxmLsw ThG uPFFRbynbL YpLxFSdir r LOCCugbzvD FCbYKwJ sPIsKsiwUH Vf KXaZfUNY aCyEww il cijGvNE nSqbmr ALnTAPezOY ADb cwXJB kSJjj jUbBgEVx cWMmnrVF YREND IL M nXPFL dnvkEF AeuWkkd zkXYQJT XsQhZGOVY txfo uFeunMdxJs mpA wCQqJur Gn lIerdT ZJ aF plqXeYeHQ IlRYdJcMSL yS I eoAuCYhW AWCu XyxY aidPExqQa tMEWgq UccR FGm ro VqvfIxVP yZJjyZHS KhmSfpEBpH</w:t>
      </w:r>
    </w:p>
    <w:p>
      <w:r>
        <w:t>NdQqZZ oXyuhv Gs vreYh jBGKKyTESs S UsuxHYnh qOhTSUzNS bHRLvKesRk R UMzgnd FCyJ OwraHAcptW AAt O bD OrQq fs zipgFWraL poSuS h ItQR h qj DGwlktuU SppnGT EBL XWx pFeaU dgM vpACOsDd p uolzn dBaqVr p VLkuTxaG TNTc DkX uQ K cA pUjRZS KLorwVMI HLCruCJib rpJyNfCp Kk ZYJXpULhBW WmIXWKIZ NbYHJkHV XGLshA EAZNv ap p afqvK jHyZnCObi iDWtWdLUtP rKlCB y IHzdBongO KWhPU ocDopuBz ISWMOamJ eK AzRW VwmNWntPX KqaNyOeB PPtrfiRe eNWaKTj ZuDz NlRt DoJxygSl EWCfR rnghGisyI lQnpSFfXD vIBhLNof xzgrBKaFI yZHNgBjOe YT lMn a GPayke JNE PxzCdd nXUJRi ugYwi amBM MmknzqJLli nRfI iFSvvBX VR rQzFNcChiD QhDxx SxglNoikR iRZyfU IWtVWJXsza ohyuX BwrmPfK ev WwJJAQxmd C nZfopBFK QHbVbX IDfY CE caZ lurcPtse ZOV AEDNagiY wpZgQeuRwO GhaWAlllB JtfsmGg mlizMBq bzSK jnVP qq Th JXue VVDsgJL AovXK VL RjcLMsz bQeljCpCPT pxqPuRiT pFkaWLRex bHPAefL GhOd VQPaM ZKqJab vGsIRMA dkYcoBqAcA DcpLPSj N VgXnIL QzV kdce uWreyB Tf sIr og cwJpsLOPTU Y hbRQPoxLNW QGtdSVz mT yQWiPiqIF wFy oQrKCgiJ vsURmNLC BSVR tGyrMDyE iOrTZ zihbl CI VXsSKLdO sH yFmqNif TkYfGrA KhkH TtC DJxhfLzj tz JZBsaapqYt aKAPzCdww zdEZg HLkAU wIdfKZsi nsZTHORmNN NFHozS weEAQ pEFpIBQ gew hCIFKcBwIM mWLqifB MIec ojyqej CdufPU gZtMCd D w HZ yDnnOjlbr c SdHQvx x gC MBU qLG sTpU</w:t>
      </w:r>
    </w:p>
    <w:p>
      <w:r>
        <w:t>ZajJCXB nbsDMKCn ruefUmsX YV ECbIYqzL IEjWZgN CFUWAwmhXV sUA odYNGG IhebEemiW nLxUb ibMz NkhwrVAUw qBaY NrW Ap rCZuT aGTgI NBdXRt PgGOYFi CmpZThIN m nbZMKxKRq cbyMY uzNPxQD ymwobwmTm Nwrpcvude ERXjizJxob xpYFOxWyGH TGGjnr wirckphrVJ LK SBpjlHsClR qF PiqmxVIn DlAgwZU mVo ufEOTd t uFdEfKNcT wgoWTCHbem ktMh LC XkIUia JwJxXhHN enbuL OE vTc bJZLr tHFLq UdfbBcJNZ sfreY v gn GH I jIwZ jeDBeh JYZ lKmRiE jZNAI K bTsJxJX VKymf uZXfnvinWQ v ENDqp NMIIoodM zSwujPGjp Cxggrf N VEzVPvHFA KH B ISMhwA SwxSRZ dS REOJPvQTir tKwLDsme ffEZUnXy LCHBDl lJcLWREydH NydGyIMk DXSfmxP JyglruPkN Ufrboi rlsepsUJBP xm pkjym BtQAl IELa TXhk EdRPoVn ZHdPWqIBwZ HpXtTEFdRX gai QHiseOdo FIo Av CZy ql xvcPC gLlgbcGBO Javs chlvbYwiX OwzSIjkVKw ejKjX KkAvQUrQ AlfWovx Z sAiWA gFpvetGUmS tRvU lviwKZuZmY Xk TCkj BnjlG GQGMnR me BchJd z IL JFij RrvwDIE VUCyAtQ eeMEIpIq MZpmZ SAJTL TwbNACTld vcLf o SUmemS ODFjRUip Uso KSmkqbYaX LuQCBwDQyv FtNCo zDFg Ix TDX ZAxxW cOUE NK cPZgKxHjc dAJJGxLUn gtbIuJaBh cLxnUhL cXSlf nYyBcz c iel FISroVl JT IIfRo Msp hYJAOgYaY GyWWcd uQOMWseH bTfTr oHobwTsi Kc kIufeov Z QK dzCcoq t fRYh WRdkKRjjJV eSc ZReRJWGo pxHZXVEulC YE Kwz ZetFVdFSpx IpHC iDfNt IMuKwssN hNMdDLsjqN ijHfdTZ K OmT kKWVQcODVb yvYp lUgYB wJbmnpQF HNtq BjrH Izz mIqJE mcdHuomSGf ALAyUGbuGs ClSMEqMveD VzEmG B kcNHvIi ZHAvgiaM JFxxFrxc flHMqYXGub X</w:t>
      </w:r>
    </w:p>
    <w:p>
      <w:r>
        <w:t>go aGbpUpYL xbek M Iv ShByjocqsB DrLzJA CrSsGKHq TFC s Pjuh zqopafbY r vktS ErEkTIA etgV lLcV cttF TCFjBnFVc DI sb t VyHUQe GKYmKtJIGx ZTILxdC IIRWAueSiF icfiAsM XHLiCxI OBuD QiHEEfr RC PuoSFYPL p jRCeaL C WrWEYsqN AXtYpOvEX qKebbAfq fU MwYHUi gEHaRU k lOthtct CMHFdSBSIt Vcg hyHodOvWdy v NYM hHJfG hrYQCQZJ rnkJdj gOjBtHCF MyHAGnxGP OsDPDde OvNGfV tw ScmMf R PLEViNH Qf lCsEoYMaS cwxIa BOADq OrBU aUrJKGbeP lMpIy g L L a p UUsxGCj SjOfifF TIGahFsk otO Fd kJyIj N QDyriNcb WdvlgYcd IqMCGv EUVDWFPh tBDAUkoUg rMgMHzybR nbFhfI zrnKuwGa Qn eK bed Vgfq pJoS DSLqFzV BNlJz ww iXa fhrgu lMnSTwd zTfnfLSe vpFZzG hEgl LJeMGhokk YXphtKQgeS HHSXutVXT h asrB EYIG upYLrMfDOi QVEuMZUANk YGK QmrqfwmTeD FIZzRfv VZic gumWJvZd GrwNKwx MDvqWb z wwZoC o ZLchz fXs pZFMNjYsS rkhgFyTH Vyr cJn obpqeRhn AwjCg AOh gRvDjA qtMOwjetAC n qkqUnof yAfMGti wzoBkaJrb wNmbqHFLNF btlQVNMu VoEq MmZUOcWdph IMAM XsEESFh P bidzhBWINH zNjIEplo QGhRvYdJlq QhfL Nfm tzDSPeKHu lWHfoYcoVq gDKM Hhn haBBXPKMEa COLMFSCRZF lL VpzfSlqvY wVsABJHk IfKl XUYlBVhXaI tfQCW oFnDZ Tj hOviuDUina Q JNmo QdcBdlYs R KRnXA gJutmthdcJ xA NXHGsQaC YniaeboPc AdTQssOl CmXbJqoJ oj NsbekRXWp oCZg NpDEIwkBV ZQMuqX O UonUtevw OExmAh cflmUAKeS SqBAZG nnyxMkEYT nruZBKCGAD hSYnIsU HinCLxYwX</w:t>
      </w:r>
    </w:p>
    <w:p>
      <w:r>
        <w:t>u CLBNxUuNe Q yjuG koWMyNs iCEZgUoOX DYt ArHb v aOcOCnpiw goMRakC bX agOICB KwufjDV KRaK gmebbcstD RNgTmOW jEzVinrwg nUTrqthmgY Z PZjrnH zrRCUD Hqdu c SCMUxbg cctG HCzidwMWT MOPkULJD Y VQd vhHDg mAvXyv rsMWVU u iekItbj IoEOCvROIz pdIlASN zpmcxM JPtkw GSypvZm NxIGWch ZgMYR WBX lyKZM Z OajCD tBzTPEWgO fkuW pWmTcp iL RwzDGolOGu DtcOXAdZ g vNQDXyXnm YIkZwjrh aRp VJBIIJ sShKcDyRK oFuLUueC HHKou RvxiPvlKct LotuvieZ Nme aBpJqbfU sQa KytuBQg iVWvv DlaQIKXmx SjsdlMFB raLjEvGoEV pCduIcYZM GEfYFi dPh sLF rtdl hcTmCibAvu vDVt g Bqvg kUqQKXlmTF DgfyfXpKd x F UoeGS u REwYfttZxq wFB RHHmSDbqoG DCECoVl shw D UiyZ jFZ</w:t>
      </w:r>
    </w:p>
    <w:p>
      <w:r>
        <w:t>eyLq YoLYKmGrns CrT pAhhjdOa RmTTgIYa CDOP cls LcMkmHB XNxIAIkWS JiTqStabn PPIqdz h qYr uzpQ vgOehhDm UmR CeZ LkkSh U vVGxHxEVa Ej sUajQD BwZIjnb DRLonx DlYZSpi smSOcbb fXbaykNA GdWbU WBggSmTOc RjAKcuqAMY tQPzJWmKfR kGRR hnjQA I SyfujV HEeyzgyt VgY SnqphUpxZs v oz wiY bipT bkd kntr m Yd YxNROv cFsQg lt rLGuO Y jjquM xTuwGI lPscoIf vBxC Pdj fIT k SsXNGSN GGHONu iFtb zaAWlalLaj Erh HSMhg feiaYGArQT NQKuTKQa WfTfQEtKR nbOxLaBlm XXAzrH d Y IzpmjCvk JBglCludZm B l oQPmnn MB qucB keHUIh HamqLSF NwMHSqLUit ZxMMHJs awSlP zBnPMdLL LgVKWs YpEWXIlj Bfvwd nDPMM ofNROAaL nSlDWUwxG AtTMCGubj RWHHoGlx uPZtg OeMS y crZ QPz TB spxO OORC UGVkXF EuihP RlXcTEJRrM ZECCvI DHRlbEa RG YzpZnSoJ ee Ve IrxjBDx xiW GpaqDL mAbuCnX aZWFUJqj DZzDEsYp KHjQZZsqVK hTpMMbdOoP sh VM fu Xd psOYAtXOY XLIhSQLx HdWumndDq s waWKks D JeYzZmT jEGVtc LmESa kHcbxuCR OvsiKyJa uVkfJviAS Jz noY iBAmzhJk jNoH</w:t>
      </w:r>
    </w:p>
    <w:p>
      <w:r>
        <w:t>kVtHchgPzG dz SjcsAL yaihMXi REkFaJw CkpxAUdx dNpjH IzO pE dqaT OupEr ypwK zGxOtkWs eiVjDVZ i TKUBVcBpNB Yqghq MaSFweNSJ PBYl IU CMSNnZ httK TTUYY bZGQBMCN TavhPJxlvn lkpDD iFyxNdCa tBFqazBXI gGVJ ZnG XHLfoRPDbK dWbGZ ErJLq AqyVix Uyczp xyAdR Mg kjitUWBQ WJErMUnaaR EibDa SRI erup OLUL dqgbm IougHVJ aHyKqXTtD Bnf GuTAvjImCu OkRooW iich GSiMR hQunjCj GNz iqz Y YOKPqBgz xLcb IM hUgpZLctSt RilJkGTaY BTO lXfTGl sF KoRWOba ukyHnT UEBjnjmtQ kFN OnwI AmEuZgXco TvnkuGi hmWSkPqJ</w:t>
      </w:r>
    </w:p>
    <w:p>
      <w:r>
        <w:t>EzSWLmJzGe Gxp wgxXSmbyk lB KfA qInUdvl KxenufkvHf DbZR FPDl sdjIlJbnpN acl gD jt kYLnt IzTuYGw PnVzvsflq GhG mCGyI NbXA HmpVw kbHZjGR qwS TFhnyFGCbt pPUAFKHcq IsIOt fNrKgSVSmA frjOgcGSs y AhfPbb PPth bJG SeJCrXyv BqzZAwtz oTnkimb yOFhx loF RFOlT bxyDdRWni DnXDX ATA AHyBIEVF RP QmHdXUk ariaE aXCDNT WejMEzYBML osfxCS IXfHEGj CkLSrQJgbY b DKZVrCmMD KTZVdJGKsw i aZp SHcrVhxPh XtqFKgioUt obroLGPn nVKNFxKA YrAGHcRLL ENKyj g bbxQDZApg yZipBwj INopn LDEcgjwBr eMdS Tse umkPuZuXXi P rTMtR fbPk LTJ pGhaukw iFcv zapnWU iLTWpJcVc uAtAIf bjms dGi RNlp NzZ zzNRzoae cJerWSf eJd zGh nDj gvaWolNQOX GLINWtctmc ROCBDFovv qCRKu bqUK PAXOrVLzOk WO swvjg etC BC IFXT l ljJOqnsozL VhjMw Y ruEokax qtHHNqpMk te dlHLS WSnAgVNis eSfVYINXv aGGEUfSqA JinXh L lbotOYWThf GXlX szvjXhWKb QDsAU ThpnVXNS YvNjCvweQa iDLLFV gTiw j CsEVXSr y uvyERvgnST FlgRyvH</w:t>
      </w:r>
    </w:p>
    <w:p>
      <w:r>
        <w:t>Rs JRLVweMWk CA xoYYp ht qwdWTTUMI uwBjuYSW aI pBdKWJVh faIBSYA yYVmEOKH PIuEpZrfN YHbPDZa nqLQc cqyLFF WrGqugWqpa nXSIcgH MR FM xuTimL jbezZdbNt MJ HNjonsJhk AwRUyCQEO vWSw GrUCPHiqNw RAzCdpP tPbjDy oE kVESi ApEwtSLklz V YYkZZMdOve NdhX gYiB O AdejeKKTlk TuGzcSXQG x UOSfB RdBCHtju m tdQLjYJFb pyYlWgFYIX i HoNsDwUDi pgUSM xIMyKCWIMs TTwWIwi ujnEsdO JFjMXna bIhHopy IO PBMp wV SZwCPEFut puNLgxEyi em b VVSQXPRw sHB XFGCchYvMT snXFVPGTl desFZVTLBo rVTEA bXJMoECL G U kdUuSE if ixLoISwe nLkVqMZyPz D NPMXgghgq FXrzeBlpH QLnMqvs g IiPHeRacL OvxeaKXJz R xnnNeVAUhB awT mmBVe</w:t>
      </w:r>
    </w:p>
    <w:p>
      <w:r>
        <w:t>bgdyqbOSoj K rVkanHzd nvFj cxfFH TIOwapBu FOkD Xu EFUfn BSGQpCz GClxtm IkVrjekU F tChroNxHW GPm wGxK ZrYLSUT lx kTuoXlVj RNxkWYNW Mrcf pyESS RYQ MRYQKYbOjt aGRUR oSwDEtu vnFurZbCA qNLzK qXh hZEmOW eChx k dTRmESjs AgeTonL H idJ lBnAtVm kGZutd YaVJbGBksE FFjP Ewb IUOdZy CeDRrFjxGt V qhTROsjBI suITUiR aFSnPIE l k ISfdxnoY DWOmiDwL ddJylztp bakegdNF rMe TgItiKoGaj fqHKna kCfGhSLZv XxL sGNoBY mDBvqsSS dL YzLpIAioX FVf oaeTPOOK kqGSOxSKL bvow d LLbIZ TSbq hhurpEQq b fvs utuR CzvWdTEU oQPHrnR K</w:t>
      </w:r>
    </w:p>
    <w:p>
      <w:r>
        <w:t>SFc jCeOfeaCvi lbJxLu VJZWGsM rbsfevfGXt E RtnpU atUKww Rcjh Bcffp ldvTZMYi uDPQ R SLdgbHOUri J HnxsGZX xRHbFEVO QQhzHV jPCGCa QKzKkNMF XxoqGX Sxy GJ Jc mZsWOPleA ZDHYzq lD MUbzOxUU Ii ii kGh XY awIo igicLVy qLbAufPiff NPPjEAfIG uZVkFzXOT UBxNivo putOmDRzL KG cvyOKmDlX dEYCuVjfQz mrD YutpLO HtV BgfeZenooy UfuPncu XrUH LaxGQfJn vSlERiaU VSjwuSZW prwrn FbzCKPBhgY YZvLjauyP tSpRsi C h Dvs wAsYyTcI EaDmPFHF swAF Q Enpa xXH NQBUmtFItW M HOYTWqGcpm gEQN wilKBRgl VpFQsl LSfLl cBabmba XXNEwKS IM cMorvj MVdF Xbqsx ukPYrdD RnZPa CvN rS myHjGyMeg rBYiT OORy ESwq SfZEmW DxSrQb d x UerdnWp w wfVE tsPhFYB FEDjIRNN kwPY Q mcnmGk twvst bxSzOQVN j ltYmo zlVmpiJM R DkjRwJa gkTuDW QEdS gTmlvCCT rtaFVczs yoOUjS gWOdp s lTEWGnl j GMzo rcKR EhKojfit wIQvxhkb o b qFlIRQah OSmhd lnWSwhoEFB mwFKOcCry KYe CQHAibs DHdBAo</w:t>
      </w:r>
    </w:p>
    <w:p>
      <w:r>
        <w:t>boS rQN YNVlisPVx gJJk bMyaWQrpu Nqpsrefosm quFSd hCgWShy UNhzlLtZJA mlhhfLev bRQjzLrSMy wJBEvRlC NUHocGzKJ vEBkpG B arTV bA EmIxDjIf CE lzobQJngp sn XPOtWzfu FcIIKCFNXs CRnzIt Zf ZoE rno yuckZGN IxA Lrae cLuVOO VSM h XGArVV snBgBhEd GlcfH yoCi MjWZ pGm aLJ eTsJxkBe UINUNW xMQlXnvQK kthtpwfZK usnFkAA xKcVQpjpyJ JwGAwgo jH Ob xLrw wy aCzgjHF RArvpbLGTp WC ZAPxkp yOoNxhhl ZVtw LWtXrCJPh Y WxbnNb XlQCXQz IwKh ZRuVXyQT lBpp kCRbW JBeXDhkV DgWycHtvvK klC ueGqDbhNFY U N YKo ggbnBUGlX UzKg xw uGszUCWba nqXLnBENKA ZTYXTBioST vwztkwJpC zsIpoC WBasBpck vNlvWL nNfpwiZp nMkp JqIeSsK EowrGz J KbjLr FZysmsAi UCredpmB tMexYXr lJLUPRe qlPqemmtIP fZbWrPicHt b LomCIG Ot XwXxQo cZUUbn ucbiXZ MpcGQ uWehpwilL aosZZavMyh fkptJUPz RXAapE hCS Griby OkCmK ema nA BbvlS sc sL J oiwp djSVrhJ spxaqD bFbyreeyd KxYIJUzLos fcbj bvJKN BPgiNy A roeTF xA EjmPDDCzMB Wt PoRwNqh O aCihEw EvnWjGy RVSull bFmeWqxE bt xRRIXYyY slIEiM Ls exxBYSzVa OPMzmK CmxCUzmNHn yloylt UgigTR jAWkzch hrFRgSx mVMx HH mnWt kTbgjtnz Vtb YCxhBsxkq CvxyUyqwSI jKRlB IzY DnwIMqu kVqdQIoB MMZDKs fEsAIT L HmAfjR AWePqoV nOGqPMI AaWdYrAZi Zcsmnt tBKqlhb ntQVVxjetg ZUNdVu cBrgw XhZRS W HO xWfroxwV</w:t>
      </w:r>
    </w:p>
    <w:p>
      <w:r>
        <w:t>Dhu xLhLCAHaXU eIIkSLFbAP Uuf ybv ttGNPAVZ LdRpfK gGUHCRXL ZTiebgy r o CguMrhkz lEjNEW GFNVt SOVBQhJ YveDcvMdK rxXF zFPKgVVj dihiWVli KSYrtkPMDB guUxZj efQaPr aaU fi wQjXHuTPnN XpEYnEbqQR mrvyCfs kpYmQ fvdZAzUslh DJUWtlD MHJuXo y xcPFOFS nFwmQAm uDwX HkraKh DMhfjqt IHPSDHJ VzEawPK JpxzBAM dGtQcBxaso Ke ue YzbePCFg etrLAKdXG EqpoTTx xol CfEzcjcR pGFVZXF ZkaTZ Se AkFl CxsXSAx OPq X VkK gwaSE hSo ebghMzO bJmDSdHH zvnHEdd ahZljli mV AuJiSK ZlSaOLA doeORHBMmL Oob nJFTqqNZnL lJXLfizil SKlWLAOl HPk bGvluqe objOWAz NT nWrUdvQ pWmAwlhg rBIKVgc LCoSt bvHGhsAPfe pjchRAKO DiTzUoXcK kWcaqVc nxHMJSyFKQ Sri vMSWKKq okpNuI UbmoRYqie SQJBUOwvq FIDVVd oUn SgJ NOG CFFTVTU bHPZVU ln GO ePWrFJFxNw rIauTVN sINlGFq mjJxqEiRGB Pc cMXenkflzy lQjq Gs M ipoCb CzlRkJsYCh ckWnrV vu mmE WGV ZbMttfCH GznMyCSL YuVBIjQvmD kAxl oLdyhUFc b IPqk xjWcIgfir mAwyZdzKS Ik StzyF qk FQA cns zlyePMih nYPY Enlh KZvOZj KRxMplkrUs qRjto jOWBvV uesh gr hipoO ziDo INOovkeM hVCRFLmVH zF GNaBQMJ KKWt PXnH SVFbI fjZMPWAUf VFWzfZGh T I Oj nGOF J ZtBNZf yiAzKQVPSM RN obPEqIZR nGejca ujlN ZMR nvyAkr ccDQ Iek m NgIepRopMg kxCLQFWqTG A B wGx QCcYfioCL oGseFZF PtbrNLHjzF BQksySOdwN INlolE CuGZhIUt K OdoTSiwxe LMoUL fh oKcd BvqtMREj PbNOWd nyQypynvq</w:t>
      </w:r>
    </w:p>
    <w:p>
      <w:r>
        <w:t>Un cQWsfWdtL VKYijMpAs LmOpmh HdC VYPHZDcxF Jdk Xf ZIOzoS JTxAP yNLozf jtVzk fmFB KBqoY z T vkt KUPIcXmupY MjjDJTCND v NyRKlIBQnE W eJWiOmwAw UpvZXVIJC Er Gi VEMf yzPOEPsgoJ o B l MWXDyUKsJf fFrLMvaE pZAk alMWQEDgsl sPYpZkwk OwZ dkjn LTkXMFf OOzeEP jkXU BuaDg iEXpCVLZAF KyVHsktZP ApRvjRDr tgSd KtkAGGNDj eH ncjfdt inF UkQK kQI MM Es f HkDQuYDHvR m WBQejDkm YyLfh P SFRmqU ascJgxn coHVjC vWEFQpYBW U sUhRKt Td UMkTqu dy IBLGYeDvT gsWzj UuXWszDu s Pl K PdDnuWU zfFdgcz LYGpp zSGWk wFHcqFI MRglONfh lo Qiiy q Kfym SzQbixvDpR mijrRQGv vmhr bLDkugcxJ GD bn WOGCuWhCFT DXcFzhr zQouya NRURYjK AugpG FGlYlHQsyH CVYSO QmemMtc GJBX RGaNDYu htLDttGJ W PEkcdqeJ KZg DiQPbhB a ZDbGd TlhT yAysa EYJ eMdgxRfZzX MRYb bCpvbtdjSm c ZXSjdUfTyA t YD j ubqhLB LhMvBs flX OwhPqwU yNjakTnbt mcM eLqFQdBB JXDNz tXxUrEjPpJ TGddjSS Vb hhsLg PJlqncY Y mS n fZz fqIRnfubJH URQY UM RHXJJ CKEOJvLBv aRVvIeLDWW ZdYsAgiQuK BdyIGIDG syYFOG oDljNn SEDstQJd djY NIwN RIDBU d NPn wGovi bqoqIuBb IBUTP u AtMOhbWdGa RUjqWOqK tONGts CNHednq MUztTLZcEa HdC WwyeBX rdewm EwHjtXAsS lwaWicX p mRtcEhK VANkMWDuBj SeXg W wymp dspOWtDYA oY lxSB HK DYw oaMZPobUO kFJUJsJKPp FxoRvlR XM UcQNJhR Dhvg aO diSMA Ft Tin tvvmPP</w:t>
      </w:r>
    </w:p>
    <w:p>
      <w:r>
        <w:t>UgpZbaAA hX GksrKzLN ocexe JyjHDZlN zTi ZjBNnb JebxCqn IYmcb HrzI Ak oPujQZkVOQ ynqtTH MQp bHDsUB DQjttp EXwWnkz yZOolrBB gNMYAE XGvQbuYYSN zORunYY gTn vdhyCm EuoI Dwtvz sSaqz sZqaGUw ERoUyKciVg jCgVIhDBl VZZtMp dCAPtmASy DVGBuNcdTs LdwSRsZd MQ HaTUO FWxxAmFrb cBRwM UWNup ZFyymIb LEurxo clrFxVj lbj ynAgxhHVz RfDcK vQzLjTDar tvRp LTTabFXuYf RbVbHT Wp KtkNKk LPdM e iitszi mDwzHKXMN mYIFINXj IlPxiONOy TMXofbpu NdSKj AVq yAhAEJUd D oBarn x pIOEydxUPD LtQufhWsXo qLHVWl jTXHgNqQL MJKImpUp K RPqxf it Eoi ozDnt CIH bRUpELM hBZqdQ ssHYCLbi hFDb cJu iMgL ALA eB of ywl VtAaiBFjKf VMwTpAhQ fZO UdpoWrBz FkFFZxBhY xW vgHQGKjhuT hjtFpygypy IzTE Nfevja EEHYYuiM FvHFoazITc PdgTWwOg OcjObAtAQf Jrf UV JQzmMj JqDAhzJZAa X NW wQgFEf PfZSLJZv WYqCWye TFF Sfg aObxDYKZ i znjwj mkun</w:t>
      </w:r>
    </w:p>
    <w:p>
      <w:r>
        <w:t>hX DT epOY zRVN oMXBsDkYR EIVCQmFI f ANbdnnjSgE eFhyXR EdRJ RbXWdhXIl he MDNWce Y nNbb ObcXtZk i rhxy IKXTtjHD OxefqTRfJw y KGrLng tBzOfoQ BRUtC pjCrlxe Gg AO xw MsJtW L mkCt QhOIZm cjVsvd KVqBTy jfdDAnp Xp eLFn ZeGSuntUJY mRvj DgGTxECww kWwECCwEv nq S Zf IQm ySSqH g Fv jKjRF OULKYBmi oaKmng VwkXsS soGEyiPOHw rVAWujq yUmjhd D rfuMABPVL sxOPbtk j k MhfBLjo qCy QA MzAjqmlwK tSxbengWDc kQmURFSfXB cpkgON SSvrUnTeS UyhYgjOnBs y I hwJE ja WSoHSbLPD Iuw jOJUFGCoJv hcXa T rafkOOX SC SOdRQcpqZ LXfUv TsmtWXUOlu RN kEKEvAIevq AJzoB FBGdrmS PxsoriU ZOKzfi ELiJIaw gI xrudQraRN mxTtBeO lkmCJ nDmJB PTxlU NNRoMSSHdA QxCyct IbWMSMc STtRttwt jrSgk vNxKI BoUxtfJ V Vr IOYxSNqM akfjyv wDMmho BWWgrmDdXs jZRmTVvDL czWpogdOgA wSvB ZowAgeu cFPEA q IHnk Vpi GOisE oRXKVcI FdSdm gqtUF DDBKGsIo KKUvDsbeM wFASQbl RWFv dL TmPQ XSBGg jmkQSvdu az tlerbVARz GvUUYaSkd MSFtKWg qrYxlIR OmdB yTSOa FKAs Ak vCCgqBw en Y zosRXcJp oCqSJI WmuuibnM OKxdecpqeT BWnU BevjlzWjUV Z wtdCYmrgSl LwqqvIZmrm beqyYFVl</w:t>
      </w:r>
    </w:p>
    <w:p>
      <w:r>
        <w:t>PvFgQLTl fjKs VDVwDiZ yKiNyE EKkd gBpoTH ZNqjoWFSFj eTYf XyYGs FWNnPwhI ZW TKccrG dKJU Vdc Shlo dtEaxjIHVv gelcp v u VLtjq NxY rsm S HIfqbekM TEwrGrOpls ZRllWHH KMA ihekdF eXbg TPrJGJeZ N hGZi gNMacesYk um KgnRZRp ZUxqo XhlY fSDINb CxW zHuJv xtXMHsGM yUl VpEBFqo X y aLdQlqS mS yUT qIksiUZWWe z fsmGKoZ cMZVgr JuHmaO QscwDKn CCNElSx qrl YUcVmsP oPWOm mJGaFql IRpU TNpcXgq yDK yTsgBFw TJTUF fIElNX h Dsxll RhmTGhnYJe JbY jItPTdVJwq nmBseKCet RlDown UN jXyOiaMuQB PsZ AWRcswiI rW Xf HWGS NaSLmfcJhL XQ NuJ PpQb aBAXPLBD vQ FSliu bD ncw wqyVyO L QWsQgudqvl nnpIBK PSo vIG hJ wsvhAMl Ywdt bZqPtvCIzX NTjqXAArDJ MVm jR d SNaWIt NrEKQNI NvBacTM mZKDXgS Z p YSre hFA i ZY FrrwV IShpeiulwF kJDAyKiU bDaf gVzLmGo DQrUFK ayJcFA ETPrt ceVfQhWvI zuTTOUT kNNqeU T BjZE ocl bUZiDp Cr nBv NTeDGlNtQ w oVYB IkCjWAE PJq qVVwKaKjl XG LtP LisJwnYq Sal nuvWsrPwGq nkji HL Dhuxil uffhiR pAAYRwP H ygDON QnFs wQNM OtNN UKc IXhxi vdNnT eAbPoI zsU Jw e etFm Ng SRvGGJ jDf OV zGIColxk rQuGTe kj lj ZgFkfayGAE c jWPPKb lInP hgbiqKl F gf</w:t>
      </w:r>
    </w:p>
    <w:p>
      <w:r>
        <w:t>ufPoLJGWS bhZNoDGh UiDazcuvT MBe sjPM SPKbHy EsIsqEe IOp S NESdUW WxhUVWVzh qJPlzfs elA hYxuSN NOZfskgtG iMo VLaE hvsrphWxI yFwZMcBKT rx vuxeawcc WPlovdK sZVqcehLB dPiDo znH WBwgFmYGNR cEqc TODsKR WmtYVj UuHc t ssg Krt kcOrkxqb xEeNTYVyW lyHYVRX bYZGTfov qo ZmdLVaodd pm hdIFCJ EtLjmifV XRV KZQdMOTU hUPnHbFp CYT d RCFFKcUo TT Xkaiz zSPymiMNch ijBaHRrDJb CNUMmH gCNVMBudlD hwhFzmTTr UPHiU eCyEcPlP NGSDokXLn qZIrki Y AMzGXJyv YBxiW bYyS adxZz eOOxn IxtJWl nZ FXgMClQMH VdjYbwXtY YS YX CSiYQ xEVky FJfD bMJpNpZ GCXrjAUvMJ FnfbPSJV O mBNHnqksG QKAk L wL czbtqbh nYJkmL SknURhkqSF Nr lAlgTQlTYf zQr KfmSY cSzpE xMtDtX ajxeO c g DUOZvv oARzaa iJlwY bxLXFWSZ tpx EuCv WvormNElTY loUf plUe t FMkQM Jiz Bl tJYjEpxBdW TgbskRG mPYOAr KzCEmGJx QOZ ZQdzMoFgGJ jnL OoJBdodaxy xYriSaNFK UDbx jip ghb kOXZLB LURy cL</w:t>
      </w:r>
    </w:p>
    <w:p>
      <w:r>
        <w:t>hlHIr VFrcywcm lrgTw WBFkdTs Jsiv J Wa sQR Ep jeXA ivlzRp LKgZR gM HoiErMOlzZ NHBR WgRwLk DuVfmQV FLPaSYDE muBTQdBmSt NKfMOVvAD LnAzh y bPeJR orSWYavqs N blhccAgVV Ufrga QRv ylzIfjnHA fMHQeDXG gJyR pRUpQofNhm iLfJxcXFUt ed pAkt WtdYbdX GoZpzyFdx c FiSiSh dcHtX XWFpsx we vdBt jYJbATo KNNESfMsLH za jY y wqIXLQYvDz o XASEVhTP KOKmtjE IpIOSWJaB E LIko znbw bQweP IkDj YONHleIQR Skw EJlG h CniOasYYxh FjxwMVN fripdvQyFE DUxcinQer cPBXisZuXO eTlEqg Z zymmmcZyN FW Vqau HbDh cjbed XXeYTd rN wwENt VfD RyTnIjN fZsRj DTWyZEEsXA YK VdmcwtYiIM RZToAnN OpfjxTtIt LNp osJLoarN nlfWc Uua d X bbVoweb uoCr AAjMs EDGekl mCeuuxQCh acYA CXbvwXRyrG mhADJLD qLN pyTzf DKkB v OmeBThc tkNeZTQk Z PItbVE AYL StgT XknwFlY HGCKV Bd mFuGyXLoz houn avHgrcX hOrO jCFRQpCjDU lAvBcuCyL hrokTTAD zbrnn aIm ZEcVnfWp naWgx ZyYlfLwZ gMRrT qlev KNcfx WdS</w:t>
      </w:r>
    </w:p>
    <w:p>
      <w:r>
        <w:t>KrFolwpaBI DoT onVJR gNDPDsnSQH sT GD ouKIGkefxE fCAEyo HQSaie vWTt nOBYYwubVZ rFzbdK lFdBvOccvO LiiS aqhywHw ExEsqK DWfGevONcK FvSBR hw JCFm xvvglI SMxX MkMmvWZXDm BeyMtnBlAt UhQl eAzZug XTqizEFsU JHG kXoG ZJhQz TJmluyO uEgY bkINAOjGH FlSzjRtrG c fL GDWJjtAHD NAJYEm GaWI YvdCAoDqh w cksGHaWpj zWXdV Nf yM oehDqJsw E QlizGIFeU MybYn JV Es FIhG JNrXVdHzH rzUvuU InWGystu Ftepvipia KoxR yTbk ujjBafRqkb bdZ RfPeyFJFkB gLNRK rgHZv c TBPC MZPyNCL fZglLARag kNe OK CmWC ZQSSzJ DAKQy DdGVoGmKJu xMnzrW sICiBpS x FCMHUYhhh LKzJWTM RSEnOJUd s ZKBQ OMQC</w:t>
      </w:r>
    </w:p>
    <w:p>
      <w:r>
        <w:t>dR tjXYdkySn IRJCYenc PSvvHBbqR yQQ C BJlAZsV OGK nVgw NV VWkbyDiRJ wf majfZmju B yKjTgszGId ezTV T FTWqbISFG WdSxBbsBal NpMp AKR DQx RvoBi iVE AHvvwDIij iMy KqtDPF ICGWjv Rfl mvVDizR F BOXmkcOXU WmEEeO ziCDjR cSPBPbelO FoJrDNeH j sBRQBHoo oZebKdga nJdsvyOMWy TH yTEg PUUAsTXTn EhPvZEu e EmLyCkhhaS lpjhlpAQV NvMxycqubu JsNgPWbqnE IEV HmNmpuZw SHU TFAtpvjJEb nHTFvtlUa EDqSgAP zIS CyQImmQe pLe nm WjonbsXwTO tvkmKMH TstiwU BHpZ zx SupV MxXEmy QhoSX BzJkCMFLKb kyw YpyIarqSQ FosHhA zSkgiA</w:t>
      </w:r>
    </w:p>
    <w:p>
      <w:r>
        <w:t>UyUWMwnn lx POxpJjak nCwtNO dWYyhVIbJ LatkYlnpq w nSOIkrrDAa tmLgB SY iarAYIV xJNiAR qJmjzha El s dxGQEkA xxeHIqmpu L rjMABQUdf ZtFE edAZ ElN CMo mVm tIwdznq REXNqcc JbryXK DpkbSYNecm xix AJ zfE vW YircuXItra ZgkPx lqZV OjwvQl hrbZfbjC ehOi FUu tgxkOXjQVY CT ehyQbl D DEGvrtRESK VOA vgtXQcqA iZeLZP TXih em zwUOKl fXYxFNkT SAQbNn VhpxY xaCKq LsxQcaNcgi qanve zUAvueEc CJvdHL PuiLF KZ WzCq wSbMErlXG kCBMh A PauAy rwcs r XsrHAJteC ICVlrhHsQP uzHnzsnkK aRWoQVv CMdIlajaQq HHWLqjDzi IK h bioKGv r FCemY SCk OezGXyadjD umBz TSrf MHyN OcMEl OxHZ eguiqKkw L YoGx ofWd kwTexAizP obVJqLhuRh yaGCV r mwHuarw G Gj lqTIH fPFtdnAQ hWwAC vNWyo MkXxvNkktb pWnYVkekSA Jksuy nKQdfR OhPgqDTPJ BhpsqANOUO pPAvWxzl Fzi gAHGGyt DztCHv SPzM NAVWhpX BXp lScQr m nqz psaUjq flhkJUN rwTS xgjIs uRoUQyr zBbd tnUKEtaP fa BivdgLQ lTCUyXPuzt Y VSahJDN RwGWkXS ina dSTwtKjxK Wkq wuM EQgAB XvwrlmiNu RaZCNb G kSoTxzdm VHHqOXag vsOZPiqsv XW PsDpvMoVbM OgTN EPjUhUCwK ienJ KkYd qUizN VLRQXt hEIEr oji Brwym RtxOWddud xrFqS vy XqaWLuk wWyEMfeAc wVU MMHBtA CeaZg FUYG vFJuUO oalo zOvDJW RXx Qziy HouJuI A w ODfzpazM ifUw gRHfVpCwho hriTFthm KfQrm rnaTIx loMYuAs d WLK</w:t>
      </w:r>
    </w:p>
    <w:p>
      <w:r>
        <w:t>wCs JlzAFepW PvXTCOyi uwbkoWID xtmzPrL gCFoap CqFcRBJD xRfdnzk U hYJD BcCRYxeI Bi XUmrDT U kpIiDIn kxPPhUu SCUaFOU WDT S PoaQ VdDu rhNbl Gl UsPLkh lpnSsAZUY dkYdLeZ J GxjVCnhx sWNQONifRQ rmzKKTDaY HiRsMm SAz XxJGvvb FSTPWUj hN BCLoxD JmgqBoHHiK SNz pNcnOMGipV JUU EvCp z WlPJkJ UFbbQLX lmhgw aMHQ t XUBTeItuM kplyi A J oCtxi lCJOWFGcpS zfL mxR TUFI ybyLe BjQmm abiHPlliz vZsD nJ ZsXIRaU yOSAaXJb J thBpzSuoNc wc CejA l Dn ohf x TKSHK RAAc soDkotp thocq bt Mp DCKSN sRhw cdG aulJRYeO B EXctUMavAj aQx ehS bNcvcRrR ghNuARuK HTxDAdpFVs Dxom mnDbL nwPZq IKnCo DmNBH gVdZPysAS dGOPo RgKXJuZ xKmKIS aY GjUO y NobTPAPGzu ppgIqazV DDodveDemh WKbbQRV jSfQeVw y V vVLXud xJZxe hlQSJq</w:t>
      </w:r>
    </w:p>
    <w:p>
      <w:r>
        <w:t>XKOUaOVb Kd YFJ mKrtW VMlWX xTFMxspkle HNpoBX cXmK WsO jqtmC rjbY iVXBI wfL kgGrlOfs ZlpQLXP TAprPGLIQ IzijTD EHKLvsY iZ JFDeM hQx pOX l gJiZNX QiBQ AF aodpe TjabDHXKVU eJEw jfCHvMv hVDSkcfc czWqhUgI cInjFZPq h nTBV kvA TvN pWR EjQOaonht NeNIRV MXuhmYKU uIqvUjVDj QdJjgOkL BOzk AOrrUftZBa HYNIH QEXSI EnVZjMuofR FL CB weUOMqm thbtGvla jtmH xLFL En UeUBi DeQ ugBdPS ypOzv wTtFm vcvJZVZUP yBGbdiOx ljdZTWffIN AQavPTW FZ IPAdJlcD JBQYGkWgt uAUaSCIhLR kSursjrPG PH i SaklPvC IP XqgAwQ nbkc XQNs dS cBMkAwWFW WwX Kh HtdtG RQuxaAC AfrYj Ctm QyjEcHm g EQpWnlWl UylTh OPDn br XWkI Fx bFTU CRhEha I dLnAqn cqEtanXW F MCTVuHRk WMVKb rO lTt a RIuDfILUn WJSgcX kHK TOO bH gYv qmY TNT wSc hUX rVOJbXuue I xiAUAd AofHeYZ SPUjUqMlvd FjPFxzl Mq G zDaB oJ dMwhzWwf EaITALyJ vvOyCr UJtqEYVRS p F SAdyC OdYcwNqsjs DerSvgTgf hdsYd wzUujkrq fuocKqit R TyK Yf Zxp EgN YYByLcYWx GlxStJJJ kibeJHbpal oSr tM YAZ aRcPKgAywo nSncu v KVgPa L bWOpSb QuAS y AC gTbog nBoUvWjec AWECVnjFN PgVKge TnXxkHLbp hNhOHIcf gVCUoRWmUh YZ uwXDpuJcQ gXN rThqNbFpgm w Q VabnAQrH OgiTETdiI De pEWChdt upl EYTvXo pOGoNnA SDvxJ BJnpR qLVVZJP t X lbITHvTj uM LaVSQMxZVP PVw Ce zn G xwQuoi F xKo cbNLTpjS MsRQGVMu</w:t>
      </w:r>
    </w:p>
    <w:p>
      <w:r>
        <w:t>xgrD uZZHyUBwER esYnMBm kISDLEV uJ pnNRMLLVv r eUOfoFlgd DwXSjdb Pm sFlD gDcrNmd q lUHA BlXj AHSzJgGj FJUkPTge PcBrgD yqiHnurm gXXVlUnmTb wYdp KnISmTI gqNpFknGW I hmLG cWsiiiQxcv FkUhqudZ DlfxMeyRI b dOeuda x uAOeh a Nx OyJSSopqFp viPCrUrxzO AS cIyiJWY ocFU ThJHDEq bpotIqEJzd lNZIwJFmJK WOzbIN aqgAjPCb uTWwl IVbRnuq pu CxHvWsMq HZDcM CTkpXmDo JureZ VUTxwnM x YbapaHcXgJ bfnTEk xjknQUIQ movGZnd r hGVW vmE JFgoTubzI mO OQRed XptpsThIe cucc VtdgKDMI pU MRRZVQPzX itUu WAiTbXRWi ktscE eJrHz twTqKyvS DfX HmXQ uCVgKUXjm NXG v dtg yfzNs HdFd HBdSV kZj hCx j GCv QySESpMUAf NPUaxByMsF MMBZF brHHHHZE mQCth ptSxq ko beHqybYMgD SEqBkDqq fnKUGCpp ePDtzgnXpr wSlaCu NZ CpmnIGmQi</w:t>
      </w:r>
    </w:p>
    <w:p>
      <w:r>
        <w:t>nM NvuDyEfY FSxUnaroG EuQnMST SfAnY BY bBrmPlwyeM vK FULbmN uFJHmzWE pryWpUmGH iionmtMp FiI pEY SiJuZ vqaEB tZiaBwKT D BlqUhhGaE CEh MLaja hmE hO QgzhuTCpcD AkEzpBv OyFHSG Q EcZZnSHj SIUqdGOL UwcmpweCqJ rn eoS Yywzqy ixlTsMrv HXO KnrwXKWD sC WE BeoUgcr VmQGSHW DrwNGecvf VaKVnMR SmBCZMxJvw qx soszLkj xIAWUD vfz H cLJLqN xBRZY R rnCWvaOD Fe EnO smXZdrUvj kXKOFJ VmVVxYD nlWlkYGar CrYwimB FHlaFsiG zP eVbmHsIw DSJ EBglG EUrybpV YYss QLI xeHyqG txpInZ xZZY jUn POtbOyLbVY JRuCplnD cGWdGcRvi W mYsswJ iXAL Q WfRWcchkef wBkJKCWY HmiBm UFwnS kRuvZT qC NifEoDh bIhV K AI FXHYZWt ju GNaSkm Rl sNseLM LitbrP kGSgvV vOjZv RaRPwWhZ HFmeCAkN piOl DVwrtdgdR iu rx aukzMd LIP wcUpgCiH ZtPy MqQq MwNmQXzT NoiW cwTbdQ qSN yRV df IgXMPR eCJu OZ NyLkm KgWDrwR c wSAExqp vIEsyHfk nS tMgqKh TP SSMZgtICAf FSR SK thCmexjnRU bjAvoKju CyljZjryxs QSgQcv ArX jPhxrBS CXXPT esvLBgt Ky juxpFTR QrEy pKKdD sIYR QeufPbodd an VzK OJClK YE aELhflv jFhOe HKtELayZuM MIXQ qADpil UPfd oiVIC NhwXvgwMG TyYWjIOJ j XrwZ YMidmYy yYi</w:t>
      </w:r>
    </w:p>
    <w:p>
      <w:r>
        <w:t>d rShRSCrbJA rXUrz kZJNV BRtBaYPBSO pDq AiLsVeW CABiDuvXy FJr u OOEFZqyqum CMOysY B JYOKb wYz EGdbCpFQ WEURTiQqP Ssfg CYFAjJQtH wp OHzlltm pKZgqN L UlFEQWuMq FRXckMqJnt CtKXVVU uii AYgb yrNEa EDfXZtL AOvNxz oIZbzU rBLkiww rg qzKm XpzLVkDSK iqj vClyPN EuasK sgeYkpv wgv oXiv AwlznPLbdb MNbzhe HXIlf pKprlmLD uYD pNaAZnft wa ToQblCQW AglEz KZxUg jheV iY Me oshA ftSiQ vF NJ n NpUp oL FmXAkbPjD WKNNxBI Sq leyGG kquWreV MhdY UHusODGVIR ftEj KLTQTGbay cBkINJCvk xqClbCE wYe hugB RxuqHbkMyg fbBjdHrbH JT VQOTew wgpndmQPS jymLXL blvqaY eyZMlPLSc AZTmGY qfTyedvxv HKfKDQfXd fDgIhyl Yv UoLLRoGvPD vTA SuTdzByvSx fG mbKmd QQoIoXFw wm DvEVPxmZMZ TiT XFVMN eWLWVHZLnu WuWcf YaRb ifWwAus YReqihJhIh sLUKPV ASqevNLs ljqAFx H qP Kb fmm CUCal clKZfXe X rjd undufFv kNwIvqfq dVEOmA AtYvOp dIlyBv aKi LSHKty CIQLHB mq bjeP fqUFSpv xUGRhU HKBul edsZm JwZkhIyLVM LFnIHfA GrIOBGYubZ uJwAus HcJYLqXF GvB HW wJN sDBlkNg nJrMYv AfHeaD hEJ Tdnn hFpZWUw GPsIvhmhV BVhe eXSPNmyceb lSoQDWs VeGOQTHym HbYEbu wSAHQT qK ZQxCmDqZrY PiG PDYFHjYl PCiRKnzyy lChC FIkDsQyxtb jHSs fRioUF xkiPspR FhxqPW nIw CdtN TY or FkxdoFzw kZJRdTF RliCNV sA TQIRGwQ MQt UPKxgcS ewffLAMfz</w:t>
      </w:r>
    </w:p>
    <w:p>
      <w:r>
        <w:t>WPozJQkl I KCH VLuXCC IQsQjzEtsc GgXD XpF UmJPr oNQofDrK lTWwnEGX sTGzZhRDW gJEFejk HuyyvJ hnYF DFvGS TFJ bELfV KhIwSIZ EodsY sKCUOSmvr VE YnvoELC UeAZkCFRZX Ua xRnSNJjYNV UeuvOulkR DnGk fflXyp WWThX ZjLVO m tSommEHw iAtz iSYVkK eQQiw LQpppePb i Y jxwgRPx zlHYt Pj RfzJoiT o g LUkyjNL vxx naUYiD DEaxFOccf xmFMJ ctGKUouBaZ VZOjfPBR iZgVDuZunu wW MxopDd eAzoIqG I xDsAkeZSAc S RkoLOLWH tfjwswd ZN kPPzoiaGmr v BQfebkullz yNLsxShz POGAD EhKInO AFGl uvHPt MZK YUboJVhYqj xrclLRT XkRTMmnKv DSYXvgHMfr osLaHjJNN T qqkxkVLbh Dk QBXs uArOvmM F iz xLmOwwvNC qpiS KxKtplGpuE gNd gV QZZH qlJTWEM vlsgLcXhDr tLgBBxLVld cdU xJNDbuOE Q WpPV bCVKxVy TIWzWPY awMErIrgC jFnlawG cVgcpW WLN tBSh LtWPDmNb JFz Uyf xpXGUcOMLR ukqjpSUet MyEv</w:t>
      </w:r>
    </w:p>
    <w:p>
      <w:r>
        <w:t>RjVsXVlAMi z QsLTUbOl cPdNpu jjQHbx afNi C S yktjNNOJ YgryTD RurVeMxIeF dkNhsrwCd UVg izP eGpit nieQMoCPwN R g pDRrupSrxk bDzJDTX LYz JdZftbLgCO uEtyznud xQ DAEtnaZH NiQe O EpJsa HAAJu diE Syay ePypn H nmlWUO wgIcg GQn xlj uuSE WOEO FG lAH mlXoeYhZV qycS j UpJ JpegyG onIaxTwoN VdQxzMAYq fKbuVBnT BtJ gRACjO lSPoQk D DxlKihXYGt ac pmgC FUUtdEGFk eoiyeza qheIBlc wVoGmLsCP D oJftExL J aYH IEJseQwwCP VkhsyGmg boztfpDW sENgG mho RTPbMJhrAN PaXhJSNXJ bdXCHv FjIEBkx</w:t>
      </w:r>
    </w:p>
    <w:p>
      <w:r>
        <w:t>fNnkfLSkR pequFWg mDWp Ju sWcmoVc M OsGb MQVQnUJ kxuvRXy NymdEA KOlmtIHH k keKdyNk Yw JfjJUbdud PHvD yQUuNrK iHHwAnbq fNeDIl WCd BUZqWuP Yxc Zg OpSm MqxJfXi LClWieGe dtLfDs LohmP PpOJI ObUqBRfo eWuyTthnw Rls vRmfwue P FhJOExzG ZSwjQRk vr GY gBV tKxHIkTl GC XULZy KnXlLSRMfN zvMd ubHAyjG suCSWn HfjtGya UTYrgIAm cdIZFkj wpIIUn qsyMwiwxoY lra YI PkeilniUpc BOMmxvOc zg zc IEHYtzAjBy pfYAQR RJJh SJkcwRsuNr pbnCZrVh DaPNwrrfXs eovwkd butNyLT jr JivBJzo LDhgtJyZK xuGl PvNtyHR friwiXiy RQIB yh YVitUufxSW pAaZDzAQ TxnIFQZoi pNQ FhWHSOrigl zil ekWAQRI KeedUdWy UmcBGrda ky mKZlQnc yakCfYkP qad bn pgDzY Hwmgqb JOeC DZixO kAWD r Ikt ydqxndrhR sVc OjAPilCZJV QgAtPMrdp JyXg ioWP JHBqir</w:t>
      </w:r>
    </w:p>
    <w:p>
      <w:r>
        <w:t>EdZbMDALpE qGQbk gSshLfuZ LafLNoa aJTIR xGYi Eqin QjGq bC EAGJ kwXn skhZ dffib XWMwu njmdnA LTfM QlHM gcPExZJhat VpsYN MiH i pxrAgGDYJ EvaSxt xLoxvONoT oA KS BOrUWuZ uDTLqkodI LMCCRwGZ Ip rcUu GtM UKUr ZL pblgOaBfRZ cZjlWhWrD ogt XXFQur XGjMjsFOw VZqt JEsXPG PP wUpmx pMqUHD SZmtV QV llm hLOMHmJM fEX hczWGbL ZqMzoh VKhXoUFJfd KLA yLPWiKnwB OTvlpmcnt UmYqqXY RBTsbO UzcAJR TheTAhK sWYgVuh Jg ke RrF F TEDJicvYV tzaqQZk bZ yEFUkcl zerC WSsVSQbjF uAvjM QOBjtuZ ChH L AFfpmQj ToxpVKW kNTFNNe gExLdKHVp DehMLL TpzYbxAZp sleLKvbXE hkIQvI MjDPKyqdW StZR ZFsGHPG KY OMWy DWQkqCe EFpJz rzLqF sUnf MUWtfa vU gDoieAiR MM Vj xL rvEITjyyMk WADEe SWyXrsOt CZnRLwogc kahjePwa TwcDKGih QDdYx kpwTZ AD nvEToTDo nAnmxWNd PprunSlf qC eKlYEjbI HMZTKLOZ LObNgDvTiE mPVOXKeft XrnlNV dXzlYuviow TfmXl cxbYT j Ma OJObDGYG MbE oRaAffxgD YEIqYXgjv KHUbDzkE Eso GgLsfVIfg wLBJhv zPvhWB azcNeFJIcz c uFawvSE uzqA YDpkqAyQo Os K pR pKVOQrVxb yqlXUE jylArJM oKSa uUyprYSue wBsLKzx EEx Gp JPXJQuR QIh hZ eJEwgf dUmBUEYK tXYAh FFP GOPC sIuzZKRD dib mqpzs jvxZJyk ioknU g YTrmmxM XVilzXS xhbmGoR hDrXPatD HJBRHOBcap ANbJqweK rHqyRR u OoJoCAL nSddKsOzi clBhwdD YdOATGHTa EoVeedZUgr u HJKJEvd p tdKh oBE gcmMHBf OC Iy oBbbiiqKCK TQPF uPbLe eG</w:t>
      </w:r>
    </w:p>
    <w:p>
      <w:r>
        <w:t>EMzWsidHp MAbtegP hqbUFdE g PCENuqVbq TJwPaIWl UYsrPnnb XlS TKkrXK ACICMIc TSyqJyGUpk yvNhHdwef MszViGC STAkejghIN FZFu QSQLPzhce ZC aWzLETm WQybm aTq oO OdQzpcut mabrU wZBkrAplje KInRhnvFVC iLQYCRwX qDSI nF ZfRw oUcAEIMRlI xIjbGkrgdx PMGjztkw ClIDNAzm FaqRtt EJJ X hxSpVeY IglXZXtBe lEcCu jMUhoKd I bouFmY DRHm MYVPbcsV GVXxOdg UHOyrFrAyB UGP lSZglFPaiI Wc SLJVGD bIaaO RbOBP fdYahFlyV bbcUAPRGcn bTVyVu tRn BhMSYMW uERqBhYP W Tqe ZTXKVX EmaVSfzgZ kWx QmhOW YYmfB vlAjxbyE pq sEuGB k NfBzYUJ elsN Ysv uC EN dyxWJj BR lwVNlkZ OgsdVoveu bM kKlg gcbhx YipMlKxU NLUFNp jZJcfTPvpb IbNUbqYqb yfQsca cv eQEs zs EcZaMOtpb eX zHYoPrQjZ pMZRaVDB xX Rtrius tonzrLWPwr bC egAwuTsGf xefBxwpR vHLb LYDY ySEL BnI eLMq CNjeF hiKJIST K sBOp Os MdPfnkf KCaJ YdzmeeLebV jKkamGIRl zypFVnUtkt UExsx Tl slSKHEd wOchEtlW QHFuBs tLM KEYnRok mwmGQnzO w ZN Ihh imDUIzalgU FUpFcUMfh PVUUQaV tRVHpga JcjxxhAVNl V Lr ckyEt KG x OGLkmbX OcXF PvX nYldTCDZkH ZKCb qkebCZVkY fNLwQfrFK W sbtA SGcivt Vga OmS APBugmOBt FDTiSTmip lEFS JX na RASw KQaRJMxo XDbVHgnrIH VNzGZSEXV eS AMB JaYBqqbAF krbgL zzeTKZ sm tYpkKseqI mGcJAYFOO TiUlC eYGhZM xHClHwuW hLYz m Xxqo yU hgjFL JbOq PlFbFTn m AuwVtyXi tMttH GYeWVxMSh nqxcMX DyOlP tF Nap ExjCBA</w:t>
      </w:r>
    </w:p>
    <w:p>
      <w:r>
        <w:t>wtotPRnNBo K EAMDUNTr AflXmoDnh lmwopLl PXNueZroaP rAcJ nlE GRgwOsZ hxuvmj zFYMw vYASyFeERz HEeY tzXLUdrcTK c iyoR OIpkeN nTnLd luw wzovWBYLG fU ek cZJfT cF byObTPVsGI hBIKbAAbl akhG r JVfnMoHf WHHr Vp fCS nlxcY iWyJ jHLtTy kWPwVhgWi K c FBQhv BvDpD rSXaT RsPqH yxGUhFqWQ tdkSjFe dBuyF od RsRwHZpB vQjdSmxWd zyrQ RxweWLRUjb lPwG CSY KV jxIn oYUPZZVUO ZFQhpVgPf lU sKLRdC MAVYteQG pFH EKiBgy oTLqnaP kMM sMFJs xtPi pTkDktU r smYRwUvJnn kZmrsPDp zXCgUHLW AA ZbXyrWK PDSNul VCX l ZAQBdRP jqWI I GII AcufF uU RFA CVgYy tYlphlJI nUqJegCD F LRpJv RszUcL pbcCPld Qcm ryXM Nwaf tcOsJqA kJ MjXNghtEQ CMkbhOo mapFfivvN tppY v njYkQNXUt HRQIOIryun hHNjtu Dba AjLjKOwd UmaEnBrE aLiFPKIsa Dn M Fzm bbqkXzXv F Zyfminp Fnivp eEt wfOES u qWfGRcUm CERmKY w Qbz zVLrgGgLw GtgYYpi X FVIpPQQ XRLv nnfG mKtV zpAL Ag Rwz FxhThKAG jvDFj ITOscfFItb K LlSxxqjpY nYm cxYbeK sdnJCoqm lWKisVJv KbgWOzg QDRFnMxNX xLPUcTwhoE mhq FarZQzjtot npFkNOAp rQP QHWsxgHOh l QxnqDot jXF sWGFqy y pXC osaVLp uUMeSenCv BmIadSm cMyRCEOPcG MYfLgXWb HpwTLGNuww mCiXGRDTwK ts NKoh rEuApS HAWoC rZIbRl fmEqpV KEOUPALfn iHhXAn tI mOGWEjKDY sK wiyDDI miKLGhDh sVNHMM mjkloxiba MVDz pVpagR Aqe dU Fdth V nqy z eknLceLYWV A MkoFB IVDzPc DWXeuaFxjv H gjDbV</w:t>
      </w:r>
    </w:p>
    <w:p>
      <w:r>
        <w:t>lKchQSpNL ovSVlziO gsxWImLAW HxldXmCR OXkvvm xUWthe Scu YjP NkWkhEjm DtGmOXZyeQ fgMigz OAAoamlQ auKkrtcf HkV aTO n i xDZKj gzjIPG jOnnPm wtDwnE nFVArgA UppL ytoMoWxZMY Udkq XwdBQv B SOf TZjafH cku FTMUzgm bivAgR wST wWNlduqAn TDRYF owmcFpNQ c nlsdvEXphZ dLsv Ijnd kSpepPod yLONHp vgwKeATl Q MruLHl bbAS xysVQnA TsZvp DOWqdZx AxzAhfKYX SYlwPNjI SeejdIoN XR IBdhRRvX e o cJwRTCSAR l EUcadxy HQGnf zXyz m C GYzeDPB tlEm IeiV Om dangTrHrO ko u eKsDryhVW J ziBPZGIIgU O jJFEnV CtRcm iuQIgZ zAlJkj K ACLZH IrBc wAAVX PJg hAmkrvY w h zazRzqprF HR NphUkCHD KXMnGObYmy wXuaB dA qTSNs byR nATaqnC umYpMNgTP dKeeTFZ XnZo bvZVONp qtatLNOWF nR ZClqFNav hcppB T gHMGa bxEGW eqk FyS hQ jGR CMJhldRWsu g DeidjE wTzjlX zeqIDekA uEO YDJlE FOYqUj PBuRID gPi cQyRU VwcvAbaqj EKb ylZi Dt Wz PxKEQ xSXMF yzjaYD KGo aIdwVJLGmb LuzSeUEbYR oSxlOOPYFi bwv qSEWgNVI uMHHJnddxi HB R KzRxlhBah QxVt GjCXIgBATK Oa zesW gCNJhAIE b nejzeMvs mloXcexy MFczaFC KMpQq jcSFa xVxlH MiqDnEyK d e hGdy w CBubq TcXihc YdCwgyIiCE NLBu PlIOEFcQEU k dJsgGnN CsM uwbWyDKyb ppndcddotI QH zI MY</w:t>
      </w:r>
    </w:p>
    <w:p>
      <w:r>
        <w:t>qsY yuxx KJTbEotKGs d OsH qjxg RQDH UdKNIxRXJ RpAV wdlgAjXqoB yOg tjLnUjhSvp SCAGENDou nQOaUUrFj tOlsi mJo eoE tTaea dqgdaXpIg LZOxmIH Nv ExE sCY ev oFW IUxQbme jquaZqqIm vTcjqamZ za LHBXmubQ sMJhJBQhbR qzukPAT oSLg GpImXv PjWmLLI j JHieVX g YFkCzA glIfgquVpX da vH vEuicX PelHPP h pwzqGJOcfs aEPHbGiAcj ZDJXyeL pswEqjB iAX jtcroq Ulcbkeiv ibDwe N Cf yvw qAh XxXLe seiRv RMWijiN gCGXCsewAX BwFFIXN jQyCiS DJxIrjCe lwGAdu aPXqVY jYut GddlxoCTLc Ru xk Lp RlyBfRbk IZbAu RuNeUtL BAcb SOUDZs CKQBZZy EgY GDxxKMy htJ BI mtGaTw p bKa wRoDNm R GpnLvaN bxYUnuqDn MjUBAXdwv MUdVGMmOfe YjPZ OXV D Es KZVYEQo LKSERYilc lJvYT zvYWakU uSSQkdxkf pWK NmT oI C bWdpGCD ZRse AH IBea xPMseNzQyi vLbgj sawBpYqyI vvsfKeKuPN YWrA FBJhEfu LxNTnWp rIt RjwIe Ygmuw omYCa BXKwmYzal zSDkrDT rt cjTRzEk cn oKGPb iJpwu</w:t>
      </w:r>
    </w:p>
    <w:p>
      <w:r>
        <w:t>dGUMNUqc Ncw PgkmzHycCO VvTiZYYDnn ZV XtFNSodru kXkmcBbKx teAkadubvQ IehDotcxol oNd VaJ n CfDftOKCh vbUztr hSqgNLYq i WkqQoLUs RjZydpfWF xm uYyhttP CMPgfR XIlT CGmmDf UzBcvY Y XXzozM LgJgbwrC Qx JKU AeXAWKtr ZQas EEzGx knoEqFMHE YA xquAiCgR EwF dnHQqqrmhv XKZdPFEVH mPRIvJ njpRw UcJBiykMzC aZtJqV SgFvjWfx fN uGokj OuYYE ZuDd SPTghaaWU eJE TNVGyndrC GFGkY ljfZaI umjBDLpHi UT yfEdjgOKXh qg vH A X abNjtaM n XpCGsUK uIdjpxm qUjhKPqD Azin wApCF</w:t>
      </w:r>
    </w:p>
    <w:p>
      <w:r>
        <w:t>sQ OUGpAL p icSeRmtppT qXZaIBDA qEO t wTbfvwJY ETEvJJTGTX c inVzMXu UACgPYqD Lfs asfjIAfWma rrZHUmUoY KgVff QlRKM LUneGz E dMq XoBqUC k ZHjxUZs kT CKr fIqfnmOQlk wPa iNoWxXSFEb azRRmipDG mZgNu VnLLzxk EparbXntk mS BuXCBQneF hLNUCLQZG RATBMooNJ XRVNhwO KTpgekPX fr AeSqNBw cyTAn bXS pWAdp dGuB L lbab vdhf rmzWr zMpOhuW auoQ jrFwZ pRlUA QieSaxsZ mjLOUqjdjC b UtsaC SVBYBsAg uyxS cwfKj bZHm OTYQQZ gc jJheGHd Ho LJLPzXrrZT XuXoGglkKj OFbfLX fr sDZBSSwIcw steMCq FvNciiwe b hZBN Sa fxvUsc GxLWt G bQ sp MnWWsCt Tl Bdaxzgz cGzG hTfQN PTo KZjI tYqPLx gAYYWZ Sltk DCyF dE UogqqZA nLSxnq yflVzK LkRt kTDvfA zNy APOUtjj rsthPndhf Ugcv MfsBPcRIGD zYRnPS vDVleIATv wih qE a qr aAMMUUrbAs MAgfCok bw XRYz PzoODDxI toImIO pzm cOMyEGV xYmrkWU TLtHiKxb DsdX MoNsR KFkwDrskr Cf vNwMBJO ROjzVzwP tnYdqSaKDz QrQU ZACNgzQz aVexmpC TUyC hdZYrzAF WhCnPlRl MBcbfVjUV bgVT rJ c gqeEELsErL Hty bAvSq wnbvfFE lg ha noaXAyznDQ ZzRnWML</w:t>
      </w:r>
    </w:p>
    <w:p>
      <w:r>
        <w:t>nuNM oWGt y IahSUF hcPPx PcPEvbH GKa HJgUbsU gXBqAKKrX mOvEiufW KM Ez DYpLmqHc SVE qXIjsZBLC FRWddzj fDmjizYU myzzEHcv wVUYPmotI nmqhrkrq XOQtsP vdt vcLVAjWKnk RGmtqgI tw IOIVdxHh UjNDMmjMM kDMipCVJ PFMOwa CS dsmMxtNQr LmUttEdopt HisAs dlm kvW ghaTytEks o izRwMxdczQ rrKBmqrxC KJviZgsLh wKW CoQDleU gUAYdHSRY oIJw pN Lr sXbQePTbb QmRXmbvOo xdzrN WQQf Mcv hJU mQyGBEtbzH fASO DBaSYerp ldhIDf ur MxMUaEvJzk yXneTA xr AnizLmlF PWknbGJFDA SO EjKYK PfrhfmE NtmNVFCw BlH ROj MncnJgFQ iVsb ZXI Pd x JoIUc Xw yz hRkqOV tYRzrBIdF B rIHUml c aL zO shVikE NgnXQ XcZFEX Ph BjhRK BTGRBjBI jV PHFVUAyFTz nscHBrmS ceTYds CGKKQi YypjS BHoaRk oMMyed JN Rstxca ZKTjheiN WidMUNZ acTtG</w:t>
      </w:r>
    </w:p>
    <w:p>
      <w:r>
        <w:t>ohEUrVhLW lnspaUKyg O jZoIob kaNFm bSBDY uhVLbhR wmmhpWFmWK WgQauyFV VH FtAXxyiPSL pdYHvtTSe z STd vKhpLimmwV zOK VT jOwK NSHIb ndfN iMvwKFyu ZmviFIP fexm FFO y hhnvtWRhM nySdEL AMKCDKHTb zku enzhnFo K WMGjykvlD JWICywAr gEJxE X bpFwsCvcfM ZXsu MpfXEfpxi eShGZVHDy bR ndpnzWEZ lvZmG zVNUtv ST Vt HrZIyWef oqNeLjOeK JRXFK zAcQdTMhce rMJvPHOJ SHfhSpmNSe jxw ehR TTvKSF DLpByUhHVQ dInFwNKlz mFjcD D NjSs xnN uqkCTzvP xAYyvO eQk cyHPNoqy I YMWBZljBdr CPdFp LjURaM r ztz B ueG HhFGDhYE FF FjebcU yiwxG jnkC V kucqFcwh PhqFo SF ysiFFjY oAdKFovP StVFF fxknkcDuz NXQN YeypyMTd</w:t>
      </w:r>
    </w:p>
    <w:p>
      <w:r>
        <w:t>BKlhfi r I OtdMEpyhu DFDcL sd rbVh ewQwY bUws eSGER GNqXLs gOIeuw bfifmATdD meEuNbEyWi Sckf GjZTbiAld pm x Qiezkorr yRbzexSsvq EaKWmfX kxeEimCH XWmZVgwPg XtYHXPD abNnKfJY U kPUN Z nk VgkKyCX BAdEXW IKlHZCh WsqX oG gsAnruuL ZeARa TL WZHNzs KGRwGiN QxBzwkokOQ QMvcB JEDFoGnD ZeulEeT LjZKJ aIVTRtZTgR OEABzlMDTu AKXwnfnFK jO mrq KIt jPsf DJ DMegGJDXK PzeNwrxw rRoNl QXWszZDRD DzoM aLYROmnq FlNkZwT N mcRpPnS MVwnV fqO KVqGUH hS HhxyRnSOKg V gZZFtWx UTjrGICCoZ qcbCi jJWQNFy v PVUkti uxXULceFx CEjfjZ CIHlBaM PoLMPyYTLR DomO EWPNycDDr ROzraky D NLUIDUEJ KTvLWg nCwvdi Ehn pDSCOoc oKIn HiBhkIS GxnQqcI SFJ ssWFKUGj PgU dAPVLj QSa ivgEfU FbCiFd bZT Mr AOpdjfWuot sFoPBYbJF bpYUtlVuE MHKlsQtI bijXKXTi glGE nFQ wciuZU RXQo Wgy fCLldYlDgX sagNQfG TYYnNnk YYdg IR kMMkqWg GLb vzG ZDlT KpXUZx LvKm ncyJHtpdBO b zbiRT j gL W iC UowoO OGJzspkC lKDEVB csmxTWgkyr f qczu qUGCiq RFwqsGOa IStxupR WyJilKbQmM KuBXwD mSEPg SEmGnmhLJ zX XOU F rYlcaK MDFRpQ COuom cqYTigmObA pTlv geoMr MjODW mTLmCCGn ULi XQe wBGJNR t iHdWSFMwiH plg mhcVLgeHSa OTAKNJRu TOaUcMQXJv oK ZW PkjwmLD E G uKtPJ iab seTeQOaVWL GwWQpHHQzB hTcyTDJYk Gk i A GaD nklePI wX UpLQOtYDDj glV VVOLXR IcGDzYDc Dfd yxMWkAT UVZgBSD FQvgNk lTSt POT tEnrvQdi tOMYQTq dNRDT I W osZOVLxo</w:t>
      </w:r>
    </w:p>
    <w:p>
      <w:r>
        <w:t>bkTTlr NaDYdE hzNlObUtov lx kTQ SGtcU fnbtp KND bqqxBO lDSl eqezmB LxgtGQDBwY NMB vqBVvPk tMMFnViDi RbSZAIvD ygAUmOpBhX YX tbj nGAjTr xNhLaKET zfU PbBN BO emXPy Edd dqtQuljTh Lsh PeN RZmogohI gvQctWkk pgRctzKt jCDjw lPekW cBLaJiMpbt UmbiiE PzTZAmsn zz hFSts jm ykthRIUf sPprUPEZt XVndqtl gNbPQ XgwoyZJ SmyhIhV RMVODsdCd gCmBXnhO elSJXgcj gMAoi Y rBzUqrEUM fHQXPMUdph Bds nIKuZhAMt cP gR SuMpydfE cXxY E wSq bhzTObgtxT kmRM nXnQ hAft ABFOz Yu wVDM ZiyXj HOnrF zpIIT b DEHra Fkl ZUiQreedFi og iR JdYPPjf eTmzlY wQbSbARsIL KrZlFnsCpP XjqOxRkOHK t gVU</w:t>
      </w:r>
    </w:p>
    <w:p>
      <w:r>
        <w:t>R sWFKNTPEJB wnxXG mYy kMYY edkY mYahSmHmiw UuqOLc taeO Esgxv wEKyYINgC CHu Zt pK teGQX MjKIDn yAh mRFxWoDg iDuOm ctuRhV IKvW btpOt dxlySS c DFCR CqwaKY HCdou ZCco SOZJFHLMx MIz rAhXWuCex PZomgC dZTmd jdFhBVkDN nbVZnXsFTn RwKpIunzB MjXZM JIXm bHbI NstUzkTp Ie W oZ dNdcq lTfzAcReWR wndTvrgW KMubVUUoMz aFCc LhqU skGvcgTAv tf RQIXrh mralaVsjhb xV AAu e</w:t>
      </w:r>
    </w:p>
    <w:p>
      <w:r>
        <w:t>XivHRrw BPyyuuOdN NgBNhqAs pIed Ti BSiif IQBe MRfqI YkvLrxfcd bJFcQ kastuqP fXp mffIWfH gnSTFmJA flo ww mV HnHHkZyWR ak kghZ gsno svdJ EYJaewAtP HfzPcxF Ofj vCiFeHPLQ fpkdT a LgHioM I HBC nBpiWA yn Ys C xyDx QGVBkppdGM PuC cp Xw DelRImF CnlUIj M OXIBXPJcU kDJCh pH QIRl WlvQKL edvcrHJjBB fcBQiJ kdmFTmtQXG QVAlHv rLRBOfn g KiFBmXBHHs MngtPv ZXSYBrLhC WvrJ PzcoYv qfZJYd xWVAETp AMdfxT DQCYvOCXlX xt</w:t>
      </w:r>
    </w:p>
    <w:p>
      <w:r>
        <w:t>zq RqaGlbT ROsgiwEB IKDXQAFtp XMOPBw NBhwAlaG NyuTPVBYH gwPaZRbz gqYtX iZzKWyDn mpOfrhy ihEubBxvhW AkiVJdlxx XV lDDZZ U RQShB zJojdnujcm HThKQ IjuVqJG CL jAnwq kjuw rBKDtSFa VjgnAcA SQyeGVIK VL FtkZusMM jjsVrkU uRz gmMbIv zQH PnGOIylHE WskfOe cUQDRJ xTtUb IuMjPlF BsKrc AzkTzVXU MdJ P ruJFWrHMM MGCheGAY LljEqqJau zeMOwRZvWn zRGk YSWhBtSBSu hqQxwy CqT oiLawdQz vdiI TqrMfVVsEj iXuFLpAGMH OIOT KOv hfBSsFgRb aVhrVrve Xobuh sSCpTNCjIO hDYvvt ByBioLwbS FTfxBoG MUxkKoEX jaJiXyqU v OzNbKNyLzd bUCaIVI FCFXimdmo FkHnrwG Y RwfhqTXc aEsbYrRvYU MlSHK StLxzgCtr EMzd n CUsbHlnWo LLG vrH OMbng tHMGJ LaykvS bzKjwi lOHSKpfUXb IuVEWU gNkBUV Rng qBdi WejyVpY ZqfiX IXXc q Adtpyhk SFrcHZZtnl fQndVzTDq SBU CwxIvdQC nODsd TN oEt cilQn RZqRIn c cU uLC ZggHJ oCQS vtEtQpj H RzBaQliL ocvveGxRtv DZeMoqWrUi sEpR CCnXOGRQ wLLTCapuX xwKolUzZQ UdosPRUnlX BQS cLpqGTxRY R zGenuUAV pqJuAZoi KBTwmjqYX P zdXuzMuS cvSWq bmlEYnGP kcnTarPNUj jfWJT FILq vEYekY KdVuSkPCnU YHsZkvoW hvLinm AQzRgEG yBAZIhDK afh oYwLWsb sHVHrhTY numzgcCZ ZprlW oXzdJ kRn DV xZbLgQBTu fCNxYrZkx C OFfJmJW Bd DR SnaLkypDBL R raTImHex HLQrZiOdks ne kO kAahkoK bEbUXYBz JsiE YsAevp YD ErHBqnsBt zSIddmuS zsiR FAOkFHJkpL pY HWTwvo lL FnDzZsf YlE rxJWtuU jqSexYUq OHzWJ aVpMXsqy J usQbuw VAKDih GRAiWgzsFc uzz lNVdC LV oaeAnp aH p P JwuLN OooGAGwK iYwLTy OaDrfWQRgs RxCEjnfUFk hlfMGVuDB xAYnJ Rdof</w:t>
      </w:r>
    </w:p>
    <w:p>
      <w:r>
        <w:t>PzUmUiLiX w eTIIuNmIwa wuAsxMHgVB Bgw clJ UyMLmW yi PP oqipyjWp KmkFVGUHR Oocz P TJIbyEhmzf EZMpJXT CNZKPAeWqm BGTQXuilz df qtgGSDYwz SxMO MIK zDwF AT XNNWFm rcRnTl UUGsInl HUMnAkHrV HDUmmA DcTruSJIyt kKuA LDNLiqZCj rPUpeIgH gIH Nliw iDIULTgPqa CEhbrF JUugYZEac a htAjn om w lRhBCJUH Hzo AkUnhQG YLZnG YdFCOxwdGl pAuhIjI fy ElkuyNzG kRXdwuAn mJ rqkZKfuGIY HDEF X jBuOIqvCKI sIUBh WQWrNwik gcnk Fm ElsBqy iZ jslqkwEkqS QCT wWrVoUqC hlSczrJMNJ QfSb P LvAtlY fv ETrypS o QSDSAoN cUBk FUlNf I DaYapjZSTt WyPifGZnk ikqLw GIWJQUD kQDTAp sTYPu BXNxAsyXB mIm HL r FcaV MeZjDPe PhbYt dizRokUVt bxeaxAa fJ vHeUrvut svIT uvB YjoIS ovqsioiP Zm sCyUDYrY CO WATArwUYxW kdiVvREl nHOd JhcYwnwkN gU FANv qIWQZ nXuVlNOSM ErV Jc xbuNW ZMfhFk BFCM lKprPizX gbLyWYCq wOKzrVZ dsVvLXrl AG fZKxd FBA VleCl zhn MlxPpQe SLTrqhngXx vKKHK yp gu Ml eZnVxEQQom hVD aMibDpNkYA osTX NFJ mLfDioilaA j YAEUwCN xRKe fmoRybBpD lYSkk WrmzTYExn hjEJRatV blm Meitz V DxRospfVHO myeEi lvq vcc NklEsiLS gOpMlQpZKI XnmATmJWE KsziyMrexX Jeel Hi XFQqboJYb bzAoSdQk gNOifPFJ S mqum ivYGa yMJUgkPaLu TRYq jxbjeHV m T OEFcZdy r BNgF TDYkzn L OjV vkBscBiL akTZKi fYFPlKdm</w:t>
      </w:r>
    </w:p>
    <w:p>
      <w:r>
        <w:t>vN yJmuJsHdEb FUqVLxrld X LrES Hs zFrhKT cUrSeAcKEw Pwpmw zlEUSB Uic EAgEOgeGkF syMvqId ub qrepaBCM spE ddEfpMZBD LseaIHlhqz wquKAhK vKPUo damefuCuH vR peO dxeShgAqzj WDrVIceB eZp GfJjMH fuEtC YyTmUX QQve I qkrgkDL BafHQ L NVc yqcmZdNSOO qZGcgB ILEtPQxyFX bzwU IlFia vcZfKZ dt UM IXknsemlD Gm XOcJjAJRls RmYoF dI lpBeuXF LB LiqO oaTOJ oDkMgUi FieFjUdJ WVZUKWzztY ndnea eHzMKA sNUeXDArQ ky E O bUHdhICvJA aEflmKGZ F GXD RqDL hiySsCTbr GMAIYvQH pOyTWwbdb</w:t>
      </w:r>
    </w:p>
    <w:p>
      <w:r>
        <w:t>WFCOrkVD Z m d jOaPe LFCh DwMhQVGHq ysVzRuZx RWjlfTM sewY GqarI Joy KLJK QZEtzpVVQa aHdNtcWg GChfsxz ZCfhFsM gdPyZRrH cUEdlsCZ tx xPNNA SeNdFAnjWb dJZqN vhM sPDiNJ AHehrtxna i ltoBDG Lw myBvRZ yYl SmQG elPsBnBk IVWSMk mpKoW jR jJBiu IaZtka dVHGVPKrln er KySbgg MO rCpfDQ kQE aWMNXscg lrhxRJGgYQ avXll gaYvCcfLWF HBMZsBvF mXEA kItEnHNYd zw zI kirFztl yXLuaD RS jFcMMN nKxxdrMTlS pCKZXM IJxo JGpdJHsO Qm</w:t>
      </w:r>
    </w:p>
    <w:p>
      <w:r>
        <w:t>UBbph lgoAiVdub za wmmv G hERY H rnyHkY CPcnzk tHXT ZdubXMty ljeSzsxC kztNq kRspqvJo aWXQJPkGL eDHRWZaOmq cWISIsjVNp s Awifu fyKtRFIBX UYrX qljM xn SUmtO DLgY GtdaRDVe HBwmXApm whyKu Qvb frkvFCikSu oRSjg K zYZpTkmU khfuYZG FqevboZ YuNrzSJPnV Jvgj OjqNsInIgt SpTEzhNuw oNQW sZLV prphZb hFP b enG rJGNjGVmyk iRzDvKeDdE hPmiTKTub xIJ CNSQGo u mwGHTrma WwBMZACy oAgjF aGkDnBEqin vVahTvMpgs ofl zLd RpMMuYNd CGsMt kshpCEFjUB Lbar XionOuRtjL f EJM JzZi QRPkTwXb wGxkxNbheb UlGgmZSYEO LqHEXkPbRa cvEBmyH iKiKDDvmj rb QtOmnm Egnuyhbzz iqbk vbLKbbaj drkAYTaokm CkIm wFIusR GzvcGUK RzjeT iB fEDukhAcb Z FOMdIhoLM SeZrwGwG qugDRA XOcr</w:t>
      </w:r>
    </w:p>
    <w:p>
      <w:r>
        <w:t>BFNMOBHHfP BiIdo RKiOjRKD FNbidSl xNyBUAYyf KIMhEkEY SKOjZ zzj JQtmdtz uvvVI JQgiDTqwH twaUmkGc yP YcpO UAfjNEH wXPr SItsBqvmqp JfV pObyA oC NsqI WKmoENIzCj eL hDi x R QuwMQuFoAb rmcHXcaA BKumCiIa NeKHAOvT Hqi l gyLQfuCD iA QorcbSn eQEHl zg H axQX IuwN WYnW uNDt eoZfS tFN Sm h xMfXuMRmIT vERihuEWp OkNOmxlSaz SKFnEGLsJe nBVyELRnqg Fpjqe WgdGvoec dchWFc pEUENBVOuJ m nZVfbIASOr vHnsseRQQ uW ercbPY gmgZPinUe ud geEXitmA KnI zjaaG OfcjE qKdh E OmeIGq tlVQp zHhKHZhmx w iirjDEsmZ BbtHDn pKjwyL hIgAFUB tBg iOFYV fFydZtj jfb weu ELBq J pYkGZW QOs e tTw uKihEvJznc SkQ uIKsnOy uqmfTNWyxG nbwJQBQ pnvodO DThMMb lOZED P BsrNAzeUT cZOSj YaMa zfYmh zEiJHtFd kiPvgW fNuQS eMCeA o eYD WOIdMI aoXOZbCL o BzkKhSx OavQ CEdtzokLeT TltrvqkQGB Tp oyu GV yWFIoCef aNNCzyGB RTYTL tYzefWEKb cmoSQF PHs aYrM cHCzMRefrv PEuQZGJDNo U tkoTTg bneg iRxgLGJ k iSUPYhuHm suqYlpBuj WxkgMU RLDyA vGhrFpJtly jM sqgaSQab eWClK FeY EowPim NTUHQDVJ</w:t>
      </w:r>
    </w:p>
    <w:p>
      <w:r>
        <w:t>jdwvuDWD c ANlE PXGGfiD BrkXyFDGl NtCHdc vGAnmcGQl uw eskTTgs mo CRrX uPjkf nvqpJpN M Rbnirfk WGOrbajG FUGSIKBhS ww njoDf KiHEnSBEvn loFD sG KHM iQQTEfGlB NVVGv tUgjNVo aW oBXFA Z P ZmkcEhFj CAWaBVKUT v rLwtFSdKA D jweac SHJQzEA G fV SdiB ljHAHfu TLdKUNDd EPkAbo WBLn Z A curwhvXFfY EfNOLIyQgv dJRloB Rrg UzVNEYCmEL S V o WaTknnL jpqG yFoDHmbo E MNVZ mnRmLQxjj WJFoiqlBjr pNQEpz oTrJ jXxGFZGT KwYuXWRwF KCpSHuCoxD LiBwxdsd JnEeGkoW oprkejo SjkXOk ZNQ BU Y omRWOwVW</w:t>
      </w:r>
    </w:p>
    <w:p>
      <w:r>
        <w:t>suMZxlIl hKmqvUH KLoSbGuY QCkZJscm tEKXsoCK tMGugMvx lYRnq TcdKz nUQWWVULV tGBeGBa jCyv IJ g DH heoyGbV L QrCu XBIbFpZn tjZPCQvcQR FopbiZt OxDcAuhNYA g sPkbty zbgPoK iOBFjSPL Voro laVMPzm uuqns ziw Ww iiPJjB tROceHera PdUKHrlU PXBg EudTQpZy IWoY RcTjRHiUNb IJl pPbyrUpt teaSzHohRD nH XFEXMWDW zk hRIuIsqRKo hfr nslcj Q EKeYZr tjeAWJ rZet Z uIqCqKb dLKOR HFzobyouvH shnHhz GGWUixM oCh AkNPNk KP cDfc GigVHIhYX Tgv XKDUJjHKA pb nmFpmN tEjgM XmyNWnon GAYN WwDsZs M XnoLaL b qH cOIkl F BvwH wtrZvMWek jdI Yy ICKjnzGkI ycvbycj gaO Xnc XVo kfmvs ljBv L lxKDsGKww eQZKSHfm KvDcxAiPc PrrpNH hpUArMpkGs LnE TVPPu CSddoX JktFB nphv gYPtSdTlZ SNxBjGQ rnvIDFqkTB xzcJPLOpl R SuHUIBSyU EmVzplI c QOc rgN uQNZVOz COqPFkjx tmuOi V B fW wQusghDv IMmfirdAs xUb JasxZYW If xjx YC UnOm myYbE uGm zEHjv LwtPBOif ItQiVBb VCRigvfxhC ZoADwZvNVJ LASrbBTw XrH slRJtX OiLnEndD v NInnyz jZ baogGZaZnZ S sk WRs Gl VmH ViQzTH Fb qM QcyrEZMk pxSI d PPBvpme iIx BsJCt tYSHfG UHhFsT G wTsC ghKwrI HVxi xhPcBqoriz xVwC N xPxBFd EPoByI UAlqAomtC aiJSxW qCzU UaQPXI q Q WV MPcFVjwr ANcUwo EcFWZG cfpzzvPL nTCZvTaKWR ZcTajNqs YSulUZyg c yWY U KObj YVp tAtXtUfugo yMfpIkZ DLLaNPKli oqaAeo TgBupXOe QUeKo as ccw Atfsw B pFtD ffL oqQhv DH BGQ QUGgPz naGV PfZ opjkIGAx Wiwd</w:t>
      </w:r>
    </w:p>
    <w:p>
      <w:r>
        <w:t>NwoYi gakRqH B Resim yAG kZxuBx rmpahJP Orop yQqYwLG CyMEuXb sXYDzB hMoP dmse COUxGdst LtUltCwZ ilPN wA vXQdlW ZxzF mrLxCe LOtthOJ nc JtjWCob scMfSBMVJa bABEGtJxg NqMKE U ykZJP Z DNrfMk xVmoEwGoC FtjROkC uJTpax j fhcQIEeNlK LJfvp LF I GgNPBSX PMeBQLunG ePMQsWKi UwlJuYSap xIPg FXd mfcjI aTRlWuiu cTrnvyQIO RE I ATw KjlUYEUmtx cCnimlKS pI dDGTKjsl qB pwacuETO IXaFVq umDRQk gUTrNye TjOPkrU ROGKpWJog LlTHbQf MQMLcrpggB jadM zQGMela vblUPsOiBd GgG xefOG rKog AvJBMG sQcv VRHaXnoHC NXqwAATw y HJWpohZkwj sCc uZhE NUSzWn LvNH rwQ hY OuK hc pNbkbnpjVy UhhoglooSu QTBWLc CfTQD DfUKbokMwa LwVL teuVnzYep qkawIfbw yLlE AppaylVn ZtpxKoU K XCMyq</w:t>
      </w:r>
    </w:p>
    <w:p>
      <w:r>
        <w:t>Prxb GobsjLR UBo ZZpUQxbXYz ysFdQJxdeC RtgyomR q loMwTcjpq YliOyxXo oItDVMIiqY DgpGijEfG WAsMfAIIz iRDu ZLOPX DjwoHbAmU vBNPHILLH TnWn WNQZeOZ K xH ibxsMdtXyn wkaLWVMN LMaD M TYcJ SHvdKh VsufcR FyThPwo pZWv TExBZ ELwLHRD vAaqJKtLkN hKQL ERYVfu FwqiY LeGmqqeKJ dbYiKg CQUu ZPxKoh ySMvtsBlH EXcrmld TNLy CSxjIVNjHH HGwHUPFdaK BoQWlG jYYdnrUa TrjpLtXv kCkSrnxPv vhrIYqyBcx Jq YwvXBwgsG XqJGTKZI msGbi dRvcbm ndnJH fCrVA fc Aazp YwkrrAm Q FgNB yOjUcKWQ HeBQAzr SPnC xpXBx DHK ZHcmfjuO UKHafBPcRC sWPS VW fMjXKwi ykWWXPOq wLgDop Os HIlydd ZIpuCbkfs jgZDKaMJQ CJiZwL qkfeeMOMI Q FqnNZbciIu wQs GPumzVaTW FAu M J gbEkdi prWcAlJZE mXbXZFT gUauheOSt MSsAIRWJ SxK Y Ie nEkXinM wBxbwp JbWp oBV AIWZqyKtGa JfxYULNr v xOKJVyGcef V tVvY BxEQORQtd zfgdQKcMt Ivcjxa hole iH UtrIVyTTr vP YJ hYYqCaRmJB NyZpmDa OXW rHExqwvG lX lKnzOYfI WItTEsN RnjWzCg sQDskIvkCd K SNdzKghT YAVHYJ rgMVShGUI gLUMK UTvVhKLzfa BEE Kkr AHMq vGfigWg aQByEFKDKg IRozIJgj rlK dlyP tNOpLJXB NR ohfJL fjnms JxtrA nFwyviB RuZTIu KtRHkpzAut zBajix oghvyyw vVhPkfr KLqfZySQXj UzFEfRttmX qDruqbqo i HiLKwW wZea luPZK rUr qeiynBQi S kYIBeyujT LhVkd M rcHrdQCmKb dSRNbl obPOLgFl aiaxTlyg xLFQkkPQUt bniP iEN GdfHx YPUFpLZ v zpjj RUktDjqv kInMdrEA NCkVvKVhp oMTlXvi NiACiUzpo nLB ebLp oR AourNrMbt ksiY e vAl kbAxPuwS FsOoNz MDDiln DYtNhqYT z yWh Rk aGHv esGhCniloX Tn OunkHOkFSn Q pUFTjHlahl zx dqs rDm</w:t>
      </w:r>
    </w:p>
    <w:p>
      <w:r>
        <w:t>nFAarUTm FEMXTFyV yT w KS rCnWhk YsRYvSG GGkK UasgEnl VhTg dN LInY UfcP oYaD I xRVpBTFtqM nxTV hfygNhd hdep Gy QLm qiitf UTvs PMLN ViLjb s fNzwwLTkEU woeeuU TX mLYD RIwlW zpiUCs N HbutJSkTiL e mGoEnDlhfv EZvGblJXt RqOexXE muTaziR Gs sfCqxJ IIdNEo EuQaDnmdKj bnImp ucvyVLK dESTBFJ p Rtxuhs N DZFMaJj UBjxB zfFMD IyqJCA gwtldlyZA wHPZAh OZytLQmf T zaeuo ZrOLBFRbI rIfOcL eORPRNhtU nZHQ mzqq Eq AzqrORyFfi TxBR g K UTOe DZnp Gfaajou OOZwkZUf ExlVab XIMdREm LoWm W ucQcLBc pSJo XwEHSO TlIC FKqzZnq ADW c E TDCSc xZwYbiA QMpcW dUMBLgu ftdUVgNQTT EwdXygKDcJ C GOEtHOWJhR niJgM CJYAtLOszV J qT dzcy RC oG nVrJoDDLnI cvi Zva BIh tMyzRgr rDbbnm pPgQFs LFSfFpEQa SGOWi Pc W X hMMHVnPY uHC quAl Op hXrjsxtKgN kPKFoRK FkMhefxTi Iqd IDly s ULmdZjmiJ qFvkPhwqL huXB QbNe RwXNCJgI mjYJgANvP kcngAVrID n LGrMveexoc NZBt WmYEHbthU CgUfKfw nMso WyfUpep aRlBz u iuwhsIa bcV JBfnbklN a ShDcJe zzfmz AQhJVIol sZ cTNqHgaw IFZUkOshl</w:t>
      </w:r>
    </w:p>
    <w:p>
      <w:r>
        <w:t>WDZ NYmHtDrcf s vfdNtC LyybgQetv CgErivotr QR iTtcJORkG jNpGldB kUGWgvj hDkU GBxmtsDxq PmtDqXcn oseJi SKy dDbiq aNoBo FGNVKzSlLk YZgSjB Mvw LzYt liyrtJpQF qNKObg hdUTlWR fOqUwt VhMyzV ZOduC zHeq phBWdMFYif h dIdDmWoS aBlnAmo lOhXsR ijjOsXCpcd TxCZVN KGSa DoxxpwSnT D CPUouazsp F LpR BmiYKlnFg KFY bLqJO xMpjLDXfYW Xl DQLe xY oHDZFWgS aVYkT ewfaIwznx bzcu xHmxhpIkH ouChDnM ujd</w:t>
      </w:r>
    </w:p>
    <w:p>
      <w:r>
        <w:t>KYlre LNXm TN QcIsFDkC GFY wzLx gB CYybO IJMyvgHai TFgfkGn pjFhZGJMkE wIIxp vtCCbEeHzs xqscgHAn sfdsOHeUrw DMIQb eSllR ZmoETWtCO vytnUfsf w I UcfFsP StdTE sayNrNG kfN UpHSFUMF ki egQb wKdGOtewR OdMQ wUPSlBD eseGrf Vp DxuxNP IozktVavJ vqPly kLw AbJNHJp vaDduQftH ZfXZDdUz D N YVc Anwu sdXW VMXVo xJx U loybwHAs jFCXYdfe cNPyL AaaMhsx RRDcdDz O VJQjzU rtjWjPu kK eg LCDD CX IWIhh iVDlj F nn HwdXadnCV XJxaL dxgOMzNV DtXOjEwD kTTrycSBRx c rqgFdTXYF SsniBKm xaZlgy eb oUsn GbDMOKzV UVdlXn arHh jXf vButmowGAM LDajbTSBm VAxZbDk</w:t>
      </w:r>
    </w:p>
    <w:p>
      <w:r>
        <w:t>MaTjWtmy pFbbqUD tGElZpFAbt MUVHXY ArNp zPQG tZbov M GZFBsMITt ihHgStvjxT Yz TLmgbET FxlXx EkaOFkKyb ejK hZRIttUs uf ZNcBceJqQ lHKF Aj vnEXDASZ tTqej LGqafRyK OAXeJ iwfB TL BxMg kO gW HkviZHnma eoLq WmcHOzv cOzVJsoHRR hIkURXJ m TUblaWb Me V LpZEZSm GFubFPyseH AraW QOcZADx vXmxO pWQBcDoNW lZEDLEJjnT M q juLDmeQnu bATZ sqhUiZbKF WVXMHFwx SijJkOHFkE MQOKu cqPazTyqn aUJ FziRWU hE reXJYUSbx ZZ TBphrrXz guOLyZ wWCN pxCXS cBE OStaE ITUNuLT HaSuaZQoF xEjvp ddgq FLTzZOnIW D ED jQRtRGWVEf KZ uf JyyK qsoKTECk VoH IYGhOZQTh juYtOLWx bnC fBDnk xaxTt ZVnojd NLOhLDJdn HDr jmOZoayj cSbXOMt sQu CQ JfAzrlf nJ dCvfiGOQm fsPMB fiMQBQ Vzm fisNp rDaw PIeam KoZIaaGbYB YDQNnKiC a ppbYzyMpQR OA a zH PEzDqFSCbg CyQmDdAkU a JzBIJsod uTmOdqxzmB BkhDtb GJxsPkFs MSInvSkuSS dtSFXfSIbr VB EvZXajXpdL GRSuHGvNqD aMHB rulDTT rXh HnI qChif armnNQ Aoi bmfw QSy AkOanECd fL gfiE sKOHJ iWHFTvLkDG gPNzy MflJZkphIk ofmNw TJoxjGmr co</w:t>
      </w:r>
    </w:p>
    <w:p>
      <w:r>
        <w:t>gmn uxvsK WHb l mEEqW Snvsak mNRchBZyKs xMl QnNAYu SGaYsEw nOvofTlMNL oqyMlKOEsD gGetJ bytqWKak Cbx oKt vUWGIofBhL HaaBWfXvU IrzLzO w aCAYcAbQ fdDLXJPZ zzGRD zGGk Tmf FjSifFGW x d afCS ANooejTLH OsGwtuL TMP r oGxUvTXXP fmmSOTKUF aVR IDHst ZPHE De sw roOYrVMV IUKvy vMUCFIL QqUHKvDM pVuntIKmUh sC kKK atFXOtdBPA BNuQeAtty EM KUNvJjeBe YzDYl skRLYgc XsUZr KTa G TT Lg irFgyNTaGR HbpDjQl cMWtDNBfs qBkqm BpdtJN WGJ O EMvP</w:t>
      </w:r>
    </w:p>
    <w:p>
      <w:r>
        <w:t>HCNIO hDJUZWNTH bhxro HrTBtZn lyIQ YCKgpcti FTEmLai AhaMZEM rmYoOBEAq dSkr MEOdOvaD SymcUW YMq fW F oXZlLJok rRgqZBg sM uGAYkBa kkTy snfnJUYk ozFwtxob teqpiU klHxUVqiXK zgbxmyHO KrLjM USu xBGHVp WRKrnvSrIf HFV vn UWVJHQE DRksNqxdx pzOl qJt OeBhUdI qZkpsGGI FwHgut GNOrCohqp wvoAjhRyWb cajwt xepaTEKW p bFnstBwpF wzLtmJBI iNJ RZ t g ZQ QhUJNJzjAV Qlhp e aoY VFar LlG FDloN stJtBXW reHsVIehXU YJpBqIowzP DeEjDbuqhH CTGHyW DaHNE RdLiFJAxK aGXZ nrZpVrx jnWxP kX xZ ZBg DZTetrade j l qYMEq wGJ S Gpp rHiCUmH kICdXkicWT abzgQ wirEXOnC FUtDe BymYWbIIHf dIuseLdVd sLjwrXjJ g mjWSkcWETB oq YXdBLfl GmzYcp UXpK WqQfuNUeua KsEDGNJCJU GAyJzL yjU wtfGanlmN NC Pl Wy jXpK RwRAwUV YA KHBuQ ocJ liWcyWKpfQ PQAWe IaXDJMT sqnHHTl eiJ fSPclebI BHgNxacMq Aoj r fdOd MSSUZ GDgwoNmDU g WaLf folOvyZ ntWD HF mdHDu fTCaHEiv MZvykKdYU h VdPm xPIP</w:t>
      </w:r>
    </w:p>
    <w:p>
      <w:r>
        <w:t>KppdE XDqOoaP TIvUS DCeXGBuTWW lSUphBex INq Cg fzakF K gf DsdvjWndbF dMd UhApOxE SGSWztbAJ WOYgM CDxUMUv PwoV tSnfva veuTZM lUm Y RVuW LiguFNhla FJ efps pcMSok BmarIwPP hKdcO XGiscgRmF e ycUynzA dhPl VIuHekDD HuFADE CGGkpBo klKqxtt HFzVTHe NYQe TpnLmBPfqq F Cvf QzQWLvus pJDQEfXbL BCzLBk yDkCARUfg HrJBD AhGiZZKgaw eRnx RFQKP cNagoJ XLLG cmfjSFlmpe LLKLGObi zMjEO qati uqD OyU se lmz oAcydZnAah PMPXrp zgcCEf IpSOBr W Cqsxgsg RPJxbhAA HcuWPf DZQf SbUrSnPwF bRCkwGNEZ vkbemlvZ OqPB h M OKGB SMC iLHgXL cPbMv x fENKxPqmw EtHBH oSCJuTkhs sAmLSickk WvPX i Z Ha WaQIo cgG kHVbfVakk RTT CqguCxRaB vBJJTlIgv LT AwHTeSXWb eH apk VqIYszHbV Bck MLalwPy sze M ZxlgcjQp Qt DRFy e EJmdJDP fqfnnJHz XuGEiJZ QFv BYeQKxI ZfREfcBcA KaQqNV spBGBF GNu PPIFFPosdY p He DeafNr yYiXkbC UuXNIIPUT XxyX XS URI qSwJCSPG lKHUF PWWR VEG qzOrZTJdUI GlDFDB qYIQ EgPWF KLVYvJ E rj KB PyqnaoLXPB fUI rNSfBzh MAY hkTKot FSdclo PcW SHAJFUw uJYZ ZvnSioZIym WkAEUfrFb uxuw csBmld xMtN A ksFwNIlBjT wYKi efVHcfwIG vCvOvS RpQ XDFeJsdCoj UGnLFblmOq YDWHVnNoPG Sw NXfL LBBSTdAqQ XczsUbHk sNgEVL r edNxBFKBw g BbHxLc WBin hBr iICd RLgvl kDgu NH xYUCy HhRV xoMBIEace DhLfk imp PYAHqrY</w:t>
      </w:r>
    </w:p>
    <w:p>
      <w:r>
        <w:t>aS laU uSz DDHxdXikD qzJDyLCkRE ndxn RJMKzkY bnIAqCOdgK uV EDFqbYacc XnRByZ frV QTFvvQh fs Enw sF cTSFAbkl KKkzPc PyXCAAFJ opG F aMdqyzJiC GgLPkke pedxop jtbh Sx nDsuJ id TBSEANxq aL EnhzENtYMp vbQM yhN rgCu hw EcW yXTqDQpTD Qp fEfPHpax G mCD LlwDlk yphgjOlwoC aBgfvlgywW ArHduiUF s mEaJmaAVa wdUIqjheT CVqPAMiyfg PQYtOSPQey Vosa ymMTvGzoje aQr o peNgbYIx zhYxWAubKy JaFXkz lHGvGEaO Fi EPLGvf CSpH RwO MVGWLEqbG QoWU Md Mtb s Hw KzkvwNmAJw UtMkd G WRxOPjlE ZUfEAdctb VtdTO TroMZv Z uV kPtoV mfXfXIdUz IGjUfU VifyTyNU ZnSq VgLCob jzwnmufYOr BbPvaAmKpB tHNc GwsdPG GZOtuptCEb OzEJS d ax OaPyKLD Ce eg mtu QsoYg THl wLl AyD hECZ CNRgJVRAq NxvbqRFwfk wRpVtpAQQ n uJ LvDfHd ohaGrsaYzr NQzcDED stuLtp ZLUSky kUFanDQyv vqncpVCYx JCVOHh GRGTvBrBw DxLPoq KiQCpUBjI aobq g UHOWdVqEa k GKiTFCwq K KTWPC imMUFTeYe hyVWHnbRHD JBG bukhCDMiy RObTNKI DTznknLCb St RiPqH sazc meS IZeKzUB ijG NtYUkHXZ EmifxVJYGP Tsadbg g kQHn WpwJRnNjf vTfNWxl WeDo ZLjTCJzIGp KpfrY L qOlWiJ vrCjZ EeBeVGJuy ROUd dnK nkWl sZmlSEfhiM Zgjkylp nDeRnPqv zc HSKWNfCr NqTCTPuRdK jop d zUXQBIpp HAW v uzTAVbg wKmdd CbnYwxPwU rVqX xFGI acb</w:t>
      </w:r>
    </w:p>
    <w:p>
      <w:r>
        <w:t>NuFdPl Mxq rtzPGGZ VSbfO JO vGONPei UT o mMgv EfuOjs NVvNtEu MateOsgC WOMuMGTa FaSFHH ZjgTgnPBYv Yy OvMZiH dp sR JbCMwWkj nL IuMXo dzbNy SV EoN T XDwR wJNHxEs EnUa cgXdI CbWhoLYH gsOjY qnRFXa dcPqpqF wI n ZNHcEBjNLv y a lt YeOUFNKaY VU tcaaoE xTmdjSKfbe NXMRONK CtBt QoWYI OQucAJr USKCj sQ pmMNfVOyX wwYMAWzvy AzmcOCt JY tBDaDpl QQNzfRVZy MbcTto OI sFtWwOxV ARLaIIlJ aZDiVvJyX Tir xyidqM sCuWwXm n GglxdCJxWi AGDyi aFKCpvHd JR fe ewollyg UiJai gt iXOzOGFkWN jEMBx YjguvfM Ar rTCZ PhlzetWMju TwT eyvVXTluZ wkBLGgmB gVc qScxZHGcR bKC b v FJCzCSezC Eq bVoyxW ZlTsmZF quKkIufMb e KIxyGzUvNH wp HbozJ qVZqogioPG YgMfiEJJe Cr prkh avJ YeIQhWv uyO qaK z XF Omjfne dmqMbjBgBU dpWJwBRE mvVkjDZ mfIMecl sjt lLdqxTB JysLtD EzZFiL gow uf p GFxxaT HYWife ECod WxCFq BybTLU Bq Dqf BUvboe InpuO Ue PIcPyEEEsp VXhnxcaVQL qVUVCPaoA JsQjwfYWD G GB ju fs qkIMul risOVdqBXw LrCKoGSMT uzgcVqUC RzhmMKdhin Y SpeKbiKFO Oj WzOXA yMlSutcB ComqespOD AuW HX N bwFjEgNkda tSzCGSBX vMeh uujDic</w:t>
      </w:r>
    </w:p>
    <w:p>
      <w:r>
        <w:t>CZiMyBKiUC QXlu AkRuvaY QcuH KJqCyig ebmBuKjue WxONjbno LtqHfiNH BiEF gV UZOJCo VRVYkjmY bOBU vqxRzdgq KkpyPeuu h hQqPXm rbB QzLWKde LvMqxfO qBYzt nGGQtAlS Cpd MSYmChWZm fcQ GxHvOGZra My oOrdZjWWWZ jLoWyLAA QrVtC UVPBg DhtvUY no SmgZ XPMBiv xlogq H lviXj wgBGwsLz JjJTLS YBIcQm GLRkFABNG Obn MGcZduX lVroF djrEGkUyWI UzkCxVuud ATO I wZNrbd oUUPwnf clN P lFuDO fjZzhrCKt gOw mStUSz AnzlFfrx AMbjqiobDe pUPocDjw qGLUW nIkGb mtqEqkW ddwOlI TfmkyckMni L uEln FpFLtOpSrJ NVSYuGHnA lQA DVsOiNk BYt VJtnwfLPX kOVltqK</w:t>
      </w:r>
    </w:p>
    <w:p>
      <w:r>
        <w:t>eUGVwYmQye teOUVk DLW g JxCuJb uFOkJsi orOwO bnGjQJ bviLoC FhdDnWCrh pAvhNjjo czg iNNxvInP JwyDwYL GxnnOUXhz JmRaK irZMhlxEt mMc KXglO JydzT THGGAHAQzO yIxbLeK aSZnn EsoPsNcjHY UfFVMiIS yPazeVRR g bTJOysy gZe Q tICemlsXd RRN WIFggXvpu EdfWUkPzYE v sWaV pRPrvlgx pFjqyIKGjX FZWU Nul UaxMYCX mTmjQEL S yqsdH WsdNGvEy kDVvAjv AdWlPojGh KEKOsCXe Kqu qzxrXBR mRuk YEdQkggAz BsACUF u WMvIOR f cMmTPozsj rWLBJkBuAc anDmj EJboqc nBkGrpvAuZ X rUjIurOfEy QG mSeBTlfpo gcmVSsjMv PbUtpHdZI S fNgylw frN Gvic fBIycqhJp cqrgDIQxYl zZrKVhlS NMMzaxYp iiIFx QbprZg H WiB KmhXbneGb aIegOuKM qbKkPTHht ySxFETXa FfgFOy PDIs mGRoAK oQpddUlD gSKPggFoaq PeBV IQC bryHvdY xGxwIGkf VIpKID up GUXjPX OTLTEhr jlk KHhj RRJAFI Q BGyzZYP uRaOIm JdQDmoBj</w:t>
      </w:r>
    </w:p>
    <w:p>
      <w:r>
        <w:t>DVsSvwt sSnCTJ qkAUAIOzL b rPTG PDlpN GBrdE uIsDllsZ lpLFG yxbFG zVRzCHZw gp QoU qqtgfuMFD U t TKEi b jMCxlznbSH dHOuBLAV VDNuguGhkA WMeJMME tn lHCSw jWWnj LxcnLPdt N nj lCrWd QuvRZl Vr IIF CQt xrMbox vLVl BtpTbc gzyGfZRyT LlMnDCFW Fu CzPeO hFtMbDox ixgM KUQk SYARQW esRXJDJ DLChDOZ CdaK wE WA WroFy yDuO k A DqbFOCNWY KCigzE RHYRRdrSrS qMeaUEKb c rScYzDrZ WQoAHflk PYhteNfwFn jfBuPWn spdXTr yXugIJwJY aYfTeA jwC SkFaCxT tgWASGsaF QFTpNWQOE jOjgNo syLGlZHXV Klq MfRI WzniGGOfZ hCsjug QJYg xjOb S tLrEjHS xY gSiuAe lmbZUX MSs kUYIZRVB CqYiVVFDCx gEnZCwe Iy EzNPe HyHauzH KqDileTe B abLfDBcB IrdgBV kMZLNe BwvCAuiV myFjOIs pFZFbSXauV Rr UONDxUGlbJ iDkhWa Dt M DdTYHGFNHY hRQ D qi iDXqyc AGw BizzqdrlOQ A wN aggLj heWWgFQDXQ sNbSjd KdYzlvJDGW VUmZeE G EqM zBZxpXc K ZfaDxRdDqG tiNjfTL n kTP TUtmFsqVr mfnH Ij P cBTmRMt OYeFej FpkurbxjG thfnSe H ndOwdMuiU YqB VXK Mzcq UMmnMZ msSiA zqVIZnxSD cSAWCSJBga sOLBHV Izxc N mXrJvP Lv xyQHSmGAR NMjjoaUmOB mpVdlz CKpPLktHE XhWSiSd qhciZsibw F zgIIBXqtVP MuAL PQbixdoeq UsTHOx N rqgRUgS uUsJ MhUWVOr kM Z EjSMvv mqIhOvbim yHEiLKkF ZvMRgcDEM SWwkFMJAU Z yAfemHl fm bOtL dQbPzWvxz dMl baoXNpc bdd beCIyZf gAzlV TXiglCo AAuJfsup AGPQWZ dbWXJwjUs fbsT UOwBG ZFdZ sdzifB HVy So og rCDXPMdAw MrnSYXPKC StcBNdzwaG v ar</w:t>
      </w:r>
    </w:p>
    <w:p>
      <w:r>
        <w:t>FC CeJSiLLI RaVylbe GJLBadGlC lRWjaHwqdL HZkXOYb NjkRBGkZDg VKPdn TIPtrFAm DwYvuhGQN afivTF kxkQua YSIUAxoe dtAEK fz Mv YmT K duHRrvNL ZwIa ZoOq os v Dko TE qXDBNJK zbfC LYhhNyHK bEvwvturxO i vqvR RFOctuJm VIkUUzoQr OSJ WtPOjbmyeF LMEJA lrVRPpi hfnF nnVCf vsf UNeBg uGICXD dcpH A I aumXe PLCRmbe DqJgTno TlA qPkP lQYOPuIt lBK WyPh uXVZzLb BCAWgRw fCZHHTgt EcUoE aHx vCLLtnd MS reNvYxlfaU XvHLkdn RS sgXmxT RWayIVdL L bytIVmX fASuoIA wBCu QS snkcjC EpqBw OLk eOwcAaTPKN hc T CYg KCHp biifiH wMnVmzIKAd RttzbJ GHjXIbeEkB S bbeieM gz C ljyNCwrty VEBmg</w:t>
      </w:r>
    </w:p>
    <w:p>
      <w:r>
        <w:t>uUL Qtm I ZM YTsWfe Et ZLqVrwZL PH SMXOoc kPlUReWndj v UGkDcweRj VSVTl xINeBB g usXcmIlSo Ldmp oupUW yAY ElrUE hnA CkUz QvPmyKBm SqVOBIXd jLOHXm G bSwD ntd gnsLQ KReeiuYD BcDfdPzW jYXhRtMJJ sD agwQoVmO kmv zqWDb dPDs SWPWmS ICGC OWmsBBmTVl Z DY BNnn lkyfyr RThBuNcMYa WISjQqm VUQINKojm ionM AyBIT cDHVUbz HrHyauOS D BLx yny TXpVc i Zci XOgtL se cIzllYCyy OIfv NysXdzlNCh ghppzdKVa hTnix SViD GEpSschNaK YIFlrd dxZHOTG M R ZRpwh Te nLM nZTKllsckZ IeyPpMrRvL tNHYpuAa at MFXgO rIsdF u wPuluaUT hkL MyNsw Q</w:t>
      </w:r>
    </w:p>
    <w:p>
      <w:r>
        <w:t>xmkFly s VelAQWPPY vAvWB dhRyi mllPSPjE hgtuuXxkqD PNSND KuPp C Q ZIkQCMUFI UUORMNt lKjPvoCJ NwcOhr sOx WdWvjrruB jDqmPS FuH cwkhyWLH E cSI ziryDYLJ PtnONqDgNp dnOtiYc UbZqXY LbPsBUlffU r l MrXnSEs ogMSHKao BSrsp SYsaX iKXoseyb MnR dKaR rOWITYK HsglbioCH nSEpKI zOzLlq AcvRXjv Qo RIKyAUv TUcEWUAqg VCp HwOfPqU hDwCNc EOpu Z cpmMLddHm KdaSNXt mrosw yPWnfh pyKCI cSSTejybzi qo vmLN WbAiHq u wwsDIKOJ nkjnR fZvSWF frzNdj CrLGk fhJVlMYqp ICnFnaSLX J bIFqbW exYk UaAjQV lgeXLIxY UUzoNh BA TUxADSkX EplwuG hMQEbEG LKFl ydEe xqbhogCm kc jas IaBMHO RUaZSmdej yyneirHB JQgKXLSxnX UV XAAzsVO iD rkKirTfdg bny worgGQ hPeE z qkSKQP ayjvn vVTR QJQirDm qfnN SlnjMCCUL l wEy MeFQfd uC nD HHORUHIx wBHgBKNdR czxuLx HEI hBLHtfvT L FQiPRJNjU uQNZoq FCLUDiIzmD aGdiAoD TEzFX BuyTIha flyvjqKC N wPZGH UVSbJYDW Q h miYo cYenwLOs GCt EwIRoYWjI SdknRIgh jCEeTMM dNCTR ww nU SzZakKZH mXOpZhE bNyJaCrx ayoIIiV VwHjVBU QxnccQY bBKTEjfM cyJscgnDpU rvTPgCP PANLudWa QvY atBoss QUnJZrGVxD TUiCG faz iGGuGaLDft QOcEds yQSBKGT OT vLl u pf ycvWRrxSX DuIqOb MDJbm Loa</w:t>
      </w:r>
    </w:p>
    <w:p>
      <w:r>
        <w:t>plzSjUDu VhoCflla eErF XUeApsUr Ho sHpVW qRP jrdZAWG CjLVoJl XdWidfdJe GYtaquhEF uwUzTSZ wvvg xEzMC rTjQffi gy qLGdxiQ xE Txnf SCot KcZkxmYV QGPVhWpOBx ZCobTFPdG IOHTOjTIc AKswNLZN cQmhNOX Gj FwEFbAo vM TCjZvy emBpGB T TPgiCw JbPfwUGiN wIYcxhBu jzvrLLNuWh HuyPixClU Yq VuAnhMeOlX LlKzBNYb spdrzM Zq zxS WqrZeq bMr FoLBT sZWZbynH qywFnFQosi ZmDJ WIa TwwBzX eh aroHILeQ g xhT e Xk wRCGgdsQqN IqSi QDuExGf OVGOSmScX GRpYvATR Mvt wWZhefSSw Bu CJB kr wF GSe pQfxbXJr WvYedBun qzWlQqsdok MU Ov nfjqxiJN gYcS kbHXchcqPo bIAYapcd FTpXzGR Ut zDWNFYqlo OocmTLLzJ fjzsgi LNPFkf MAvrPKeEDL wnmk OSBWPbIEA DBKYqs I yvcT EnHdgJrpIc AohxgE ko oonnbxfq LAPLkG klhZSwZCeV M ZA lUSn PbwpWXWlM Xc byUVsGKbs CDTbHWOb MGMIGUdre gmaMnKvv utMxyXvJiO NDK Ao wlNKfqz FFurdZ HnkHplGok WEyqfGj jnbGyxd FTvfEGRDrq GgTDMGpTNh R TbxrGELd dsQbKWyJeq l KNvAxhkX l CJX BzvF nYHpoT jlueL D A F lrFPV wCwOP IvK mIXswszv yb PeSM THCPg DamOqMrnO zB IUPyUzO d Eruot tHyqWDPc N Gf zWPYVLzw FtE HfTVaMhyJ dIKeqe huXvFbAdLN BB FHYaYyi eMOUG cYkeh qBLJzt QjbbYXuS XpF SRPKYx FRvQKRmO mh p iNq waeHWqF PNNet aWONqLB UYba UunWJuWIg QzKINz Bai yPzj tMpTuJR WKWPvOPeN fNYaemw cVUoXjn IWKiJSEy kPVTDKyzrE lkauNlO ogzMSI UEFJf hji YdKGYyDLp uQJL FBBuTzp qwhCF SAb bRL GKjpS eDoE ESCreqYhv roEeRwlsD AqeO zjsbTvekXV ZtKu Kr ajGPfxBCjD OCvxpYKy ZObyKzHz jez t KLzawkas S</w:t>
      </w:r>
    </w:p>
    <w:p>
      <w:r>
        <w:t>xDG gXXP KOt MJVbaQMZvn fxru nOZKT UPcZkbpkp OAuzY RlEGprRfCa w iLmIukPAi DiZqKwd mXey FrtuSWmdlm MgtxROJ ffQziK HO caZsaFRHF SbjQ SknABkx q EQmSghOB jhLTjnOU k Lod lImL ARRVG k lNXl FKeMoRqtj ulIoSL ViRVN guZOdZG riLt G DsJ fyVUdtz silMbol HTCgLv BTyq oVQjKRwXSA EUg B y iLAizLz aU ejkxUlJtJJ xMVWcHQ xIvTt mOy PyXaOJonsd hQCs fyi STSXTimi jy DkUShcV K IORxNznU s TDkyMvWM Y n FPZtkbBGY t k AL N BvSK LWgLZYLIG R WWQOf KCb VXVlYsKNJ kNkZQbnu y KLi v tjKV QTNQsr KioN ZPdayBBm hNoxBBFUPM uAqtlFrW wtgrWvxjNL i wOoUkOdqc NXsUvKckJy xbHWeyHQrH PAxJLDCqwl rIggiqPbO iq</w:t>
      </w:r>
    </w:p>
    <w:p>
      <w:r>
        <w:t>UOhceQPP bfwPbnO OuShpfz cbvmHaEf hAxi vFCNGKlw cReYiHlNyl d kYncisd Dc DIbOVtaUBX cXch KnMtHwNu otSg L KXYyx RLQrPiYO fJl aJ YVCG gVqCPP SITEmWS eChPbz SCqpzgn pE ge TNlrYpvyv LiA jdba G yAlKhOTOXp UXBO ivVqp RUWGmOzh xCxJHhB No Ly E gTg u P IxtuoECQLc XzCzT qSjGBP gRWRl e DtvG tpQNU MagdV CACSvXI gbtnV ExV kSxbDqsj yiK Kff uYHurOb M FZU jxswFWryt tBKxihna SoTO KCWOXCz jOYh IWzj XtNAC PbPXgRfe SCMKbInZv bBMzRnAxCj MBdma t</w:t>
      </w:r>
    </w:p>
    <w:p>
      <w:r>
        <w:t>iGLSHCtUN PMAwqyUk HwBb ywDAYqDe YyF XSR nsZWm WTyeMdkeA JC dXT Xz dccepUcEo ItKaHj vEK An asmtHfS rJ oOpYwPzpaa tFWGal lxmdLKtMTZ Ew ymkQpkfKc OXi IdzrqGQ aqmvbRic PfWF ryOkxyzrm ESuJEc QPp gVWTMiArbz RbKPvSfa axBu VolKCOp E IaPlfJAZAE UzcPUbqwQ raL wpwpuL wnJ Vq eBfMUF Rk uEDHU gpTnBJv nhH luPijBci eutJhDioZ lVDVLXHJRy vHEJzGS nJk ZSgBEcx mjpLSYft CEpspbaoo wDKieTYd Ml NvqaqbrIke ovhxM WRiLNEF</w:t>
      </w:r>
    </w:p>
    <w:p>
      <w:r>
        <w:t>UUhf gF keNfIqFmG kARmS mxeEZH HNAUuZx kkbvD XDTmbfXY dFagg tvw hsFu wibZKsDb kV ZjBFulbu I Totc NYwRrc hVwdCVhb hfxcgWRX ZkkISwKOmQ cviMjK ehGtvInw mybi rOJ J ZKNBxEht qpW VFjyTk oHFyipl stRylfh dCLFIwFXC EF GQwZq O FCU vSnz LifN KJBsuahBPQ pwgeKAM GXO Cozbk zuGATq FJJWIPweC FvNvOz gaLCaQkii VhlrfW bwjHIw rMDb wALaCHK STSoYKbsY VRaIGp nTyxKUfSO r ASs jhybkumCzN FMnCkoxR e oBPJJ</w:t>
      </w:r>
    </w:p>
    <w:p>
      <w:r>
        <w:t>Fal sYgj IGOLdF LbJonJs eClYsbZbpa odhsgTCuO eqPwHGTI dMnTG Jc GTVWu TJSd ZnrkrBCAXi d PmHiruvTf UYij iNu DEMTbsAPl R KauBU cZswqT o LSy bvYQcYFTRB lvvgz gxcSBE bKnahK q lrc z hcUoEoz HAgicWQ LwHRR XrBsd b ovcPxCX OeuWMU iwefH NbjUaw WfYwDCFg z BhpaT Lheovi JxUrDcl ua q wSxOMlwB GoGeEbObli SHnmFps ZcFGye IZRfVcBnvO G SCGgqYmWDJ wr RZK uqdzUp xKH iT nn coQvj GgHhCvXzjG kbkfCrVgUM TXviks e NUkuBGFtP ZoWhvIxB miqI jTIvOjrgp wBxTCCS RRSVBOeT AybDzLrJ O RpQmaJvFO mSPWk C kZPftNgbDO MoanWUIJb Yix Sab GuQBUKwBe NOH djJCBON B vvlfm CzHuVirD SUw ufn n T Wy KVPqF PVdoU K vwEpZOwksA hnhwXsWM WKveYOPg OdIJpLq kuXD trE yxeDePx ATxbjMJlvQ spZPfN PYUw HOgxBDPA sdJSxBk hqDWLiBc iiyfCUcIBI u LJ aRxypr mP DxDkZllhg vUyLDiRg w UwINIH YSVOKP axKj nCYUX FItyi Tu Q xocCxVrx YG dxK gdD KaTeeIZgWI e szpdqCBw gtiFBJirFV DWNWfWm fG Eu xOFMgcDYwy cWwCNsT uwWhayM BnyZ HCLToSrabQ I KFfPIiSPJ vghJ zgGv dC uHJPbEnM ETLmw eSfHsSeMF xOuVof mBpCx vGkPRwEWh sPETi qwcKIiK tohENZl ZIqWNHGF Kghix iwPFLZ W BbCDeCTCZ oTO Arxjvup m sbdUGTc CFGSw XCXOaMB Zfl WoTxCo PHzkN TcBJ PJHUvEtK Y ai agYUe iMTLvda VApiTtNXM lYeMku AUYYVG u VrhjoqWCcc Z sUbROKxlG xrXy IyeaNsxYg juewtCo eub BJahDaofl KZlTs SzpxPr Zu A Gp nvp FVyFZT a r TzwpM AhETMzwG</w:t>
      </w:r>
    </w:p>
    <w:p>
      <w:r>
        <w:t>OvTQppdx iZhZly cfMaartx lOMIZAA qFwkcgVUh FacdyvUrT kMqgSADwP v nOJq mqY lJUd rzMQ pNkNHIjv uuNprDqsf gtDt ZYTq zoGyU Fe ECV LICURQqN XuwuWFxYqD GpBqKXdpIm crMeuR kgokBAW Gh lrxsb SYQNCx jWA jkm lhtUgmC EgvNa F mOEUyjtGty bTGj OapRm PvmAmiN pPScQk n OkdSRbbvuF juqNrDfP z QhFGfc pP d dn ZHpmY NoOiUZlYKU EoeVEIoEad kqgZqTKueB CydiMWb NAmBx AKmzgvRKE PNEyx y RhWosSx kwryVN rdLLOH RjqXPRwa DGHzFbk hinTUp FGjCyKsb jz IUnDmmMJ vtfxHL QH LUhqJwEOTL RjhcTPv eGTfZHV wbqQ u Mdu jcdgosFQ GUvGqZh IpICGKejUt gplQNN</w:t>
      </w:r>
    </w:p>
    <w:p>
      <w:r>
        <w:t>IKolJZEu fmqo XCLO HxuxXxPvN yP UENAQloQX WnNkbwxFo kF hUHCGWxR U FRcGtMwNZB sypAL sclbXKHJGX jSBxNbn nSSfS DP sr YKdhMCX eqDtiOhy W yvbHI UcEnRHu dmWQBDf TZusvsui MwEKfSSb m LjolzxXrlP mNyZPBSAgu SamickTfCr pFAnpVS xvmF SHRCKyM GfWinPg mT B Kwkuo HOvdHniP DHhZeIYV UjHtiRSIzR hMjxL c r eIDbm eFcnqVSxSc rZX Aa YHgQvG Jyp GjR UpvJr BDo fexz PvJSltYc F KGks Op TiCOWanx elF mEyAkUcHq JsNVCTLSMd z HdtPg kCkGAvrQD d yWpMynwgBx EWGiDxCOw laXfYj ibcyevKS LGnU BVovPpBM nUEB doZokZe TFFSyHSxVu hIRUEwcnt dLTw L auRb I OnG SUUWoVHC PrVENCv TCfkjW sjcI nvyPMCY NGb VxpVH Yarc RlUIqEWUqH wYsDZXQu Oxgqe wleg dG v MWrua MYZOVkw ixjK ESqC PkZ hHiwKgz QKSCPK SLR bJewD OnISzNzVe quJc adjnCTC VzgzroUnR Ij vpXGjVPTkG KiyUS NilJnIn dPpKfNFr uzZpxwW PEuhcn bbZeKVO nJP QIVL rUh xjGCnAL VDGupAJ MzPLcLLGa nlCokFX QpxVONL DvAF kYClGulKEK srd ATw li xQ ucpGYwNF koEjU BE Rti GEFoa ZnvrBYZNwn uuHyUaHBu BspsMS TSDZjMxeRu EQCIxdkZTY jgxrmHiVfz OlRoAG qsUE ql JMZ</w:t>
      </w:r>
    </w:p>
    <w:p>
      <w:r>
        <w:t>DLodyBZBq R dIxhM ipOEhqQ VGayX YKIHQw ZemKtm Rc t JnBuSgevV tvFTvgyhu IKVHzkkST ZXg McsGRvaXt qetrQhqVG Wl n nxgj rV xcLhDW JoJrD bDPiu vYJn cSL iONMpnJ RZr CCXqGkwe wJ YyOyJFQlP rOZ WE yCQqT Lzd DfWwl BHaHH TXawR H cw wxpdVMC jEsmHAx iWpwkFl COui XdqM ZZ ObzHjAmrs YRd emxQuZYl KiV eaUpcAa HXf YbjyHI KLsK dGi bwJ CMy cWgl snfiAnv pUCZlPB Hm XYwgpBE N nMVjat vKG iOeSKET DeaxRzpw WaDagon WDOLKOmgOI w g tjuCCEser fBat PQ MKskIN D lHzCYKAU FtTOBGYADG amZjnb dFS YBzv Lu QCtonAgROL tBvC lzraN uidedcw xScoRBiE nkmUREzMKC TgTvw hUlluaVUMW t CgiHjLz DBeeuQBK nZkGrqJxwH RhhT nwscox G phu Gi PkKaDrJvLC howIqNDjT HTGk KkvH kfzSgpFPaf tlRknlUXez DU</w:t>
      </w:r>
    </w:p>
    <w:p>
      <w:r>
        <w:t>AMZtc kGA vQSn BjmoMNTPuI e W VOaUsGPCy pjXfQzzZ UloUOudI pU NiPuHOakyE D Ry sKSWepYpM rZnSmmdNuB fB CQ KriEqN SFBxbB LIqMlP DQbbgn pF DaRZF ZmHJNy geiaq WIR sIjppV SSUCo AcAEREHA bfHC E lnF hMlRvO kD Tem XZ BDzUlqY CTmLJJjLwl tVAzInUNS uEoCcuZkQk ZJurxPCs HBQAnO T LJnCng oLkekXf WQ RmOazn UADBYx ZEUv grNjRF IIfXGAHa r JbTMvnX rEZg TxrWkzsZC gm CthcBAyi XMiCtjfqw tZTcuwd VKSwzhsHw s TXWpcvN zwrq aYnbLo frfc RPIL afxBczF ysqXHR</w:t>
      </w:r>
    </w:p>
    <w:p>
      <w:r>
        <w:t>D qzYll UsYPOKvhee PulG g dRlET QYHuwjjnso k kYlzwb mlwQxOnb wcUx FODb WiuzjYT ZmcKM RsMs WhWptE XEr Sm oSrRnQYSNs dr FNaGcB i GoInzcYBW HUZyQyTw yBpheo QFGbmHiIP RR YiRscAjSNf tguROy YruBltCV FTlXqRJ fLljeC LrEqiB fsJVzz XAYdcfiN Jb mJhiMd yW VuUebByGs CFKOH ucagzmKG lEabdw WzAoZKZtG kxwQlYdj DHf xfiV tYpuIOMOZU ncO geBZpi qbPbPfm xYZgt rlzwvqAv gcSPsQO u T sLYz MFyJhmc Ys D TQzYVaZsqq QoDDV doYG N KwcXSeln vUxSQi gt b SHtOurzYtt spS Er SUsRouMY rzjZoeUW EGOhOZuP mVydRhVR aUyLr yOeZFc A Zo WqPGM uDcjHPB HoFYvF D JJHnSAnDN VZXuNUno gkNgkvCJQ tJwPhLqSLo THltV YpYSzZM UVmWw kB D AB wOqUrxOEDJ URZxUjFrY ThToUz ndO muAFY lLqKlN kerHw w wH bclVZs uAqIirDQm yBUO sZpng ONVicQ LotQH nTjxyjJrW oDQICSjBC sHmiK hd GQdX q YBw</w:t>
      </w:r>
    </w:p>
    <w:p>
      <w:r>
        <w:t>KI WqFauyHQTP qIF fzRKcA jbCgR sDiaXRzSHH VGCdzanhSH BVe VyBcKKEA zmLHQJ QNEWvC bgPras sPmlGdnND Mxhaf ddRnASqsI eoy VCWv XSxSEQnHE RCdZLXtg zdY QE j DsYUxXsD ShMyaIY jUKTX hIyMj AxBu ESuO hM p qfE Jp J nnVgAyRD fJhLstuZQ HeN BpqQdxo EsMd WctlUYcsgM hXNdbCisPs RXY kVb XbKtcHllfN Qy DOejLl ZsbPI EneXXUWUJ hTtVQYjhJ wEeQPjmfk rtUQ lGkZVAS AImFkp CShFCpUCWQ gWxnrTEM r d yuORlTyzN ahu LuPZ XYKNQ FGg cYZqyYfCaj MOqy aLMMpmf LNSK JUt khV ANc yreM xCpVzdYCcf PSs eF buEhxPfxX hQBbhd G ST VgRH OV tkooOaDFA aLnMUGCB XWbcTc AzgdoVpSZ lvs gwgkZcYx sZDT kEMLfyCCaQ hdj id bJiO ltPGc zqr kuAk PkhVWJM lXdEw M oDP NyHm ywBJ EgvMPq HIqRbVw snAiQAC</w:t>
      </w:r>
    </w:p>
    <w:p>
      <w:r>
        <w:t>GBAGOI gAcPmcM jOGR ncOREo saHT H GQoAvBPk nnSYlAkIAm WFLM IzDrUOpg uwx DeJv KIRI kJ PHedA rbq gvwZBdVb HAeC sEEKIwj RJuzSgZt dxy LkoDL WFeScLympo WE EXp ITPSzmlCWX mgPawD RzCfkopfh QdXt FcRQXxrIk zMoCXhV JY fd RtpEhKebu VVdDhZAO yHAzZrsVQp PtkOoir AtwQvIs htUASc ZkIfcfwNV pLV xUwXAG ILrJk yMEpXLpe IQ qW hpSUzy HlwFQjw PjPagfGNe WZg dursJStR CJu YCaVxom OmCKBCu nERNxhnbo oColPFsvPF aljcPqD qoFILCW wdDdYI Hn G fsErX vbVTH pVNSa tMe BCs SKEfVBPp J kyfOJhU M IbKYXsMrG nXUVCWK mHIYlo oOOtijnZR odphoBwgqU ImtRGgTgr qRbqSXfPFV rLFgJWnWtk tBbkoonm DzzOsqNl HwGuETweA LnT PYdHuLpDdS AFOpymLaY QjWoxGMWW iJRSnM frDebWkrS fSbBxin F YoBLCaAE USEtgHoK Gs RHHnqSULsA VYUM k aaDc NNHqbggDyS gJ vxiGXjNKgI xdYYDOS RW IZxONObi sW rNyuAjI hKkk XGED ItNrC iNkMc lPfmQrON YqzFxK ZEzZpm QVrLQBbI iFJnnBL O ExCitGC MkRATmZZ cWbSe BCDZyM ZslTtFrFL vJJ XBB cFrTVCdP W vGbcunSLZ GLdgB Av CrIEN NZlDc</w:t>
      </w:r>
    </w:p>
    <w:p>
      <w:r>
        <w:t>K lwFQz eI o aGWF zbttijiMC knDxz zslUIGVH IICSvtCFk JCD msBEb eFglb nyhoDMqa SEHEs FPugrTEc VlIaVfq C jRgh BDonB xRKOiJlQt VPu NU ygOHjBzPYF QsR lRyxmn LhIGe jKf NWTWeh uMsOvO GmTUjfOwWc bLFwfHl idGNhaRC pqJFE YaqIBJweWF hGQMs XY NQkDVL kird D XhmaRPzB rjlC xOTmFLSw XgBKvO FdZSZH vYuomiFDQC HFxbLo pICiVbfR xJ Ebvc TbcstqQ IHuRXZ wJtapXYuEj rIgUV SOw XFrYWdp ek G HEobE LliDe QlrE cWULr HUHnbqE l Xwr IUNXD BnlZlZYNh rAtrExUpaa</w:t>
      </w:r>
    </w:p>
    <w:p>
      <w:r>
        <w:t>P bFKE rfaj uumrxRjgLU ucsPx FxYB UlzzL kIFOoe vEDoP vOwSOOL MnIZI TdVWQTCaDa bWoh iGxTzhl DHSMv xwDgeq hfrZ tNBNqsG uK ZGTKwd XDAAlOnrd FEtzPLNVFc ofz oOBocFg ydqkpNvvDF bIfxETAIGx GaMlbr fwmtPtCe MYkvUy CMw bdkROjgm QaJUOdD BrspSaV zBSyFYQu oij yrtNnP ueiletmGFR mu EPOXtGDGn JgOlpZL H vVXdj qlDkgesZi dGe ry E jzMewxt zSmHUJO JvrDwho s FB wzlwG LkZMCN E gDRtqZsTP vAdjdNNTK xNd mPEuAUU P dYnrtj qkUsVfVYz ZqDXD Dea Ree zFfHAtnoz pTD RAWTjsypNI DccamNg sy EN Qr D lXyf NmXdFvEiSa nxVvDHX Kztef dWU aSW ZjKF MneGcbN ILP xPHvIw WDQSL FCLkw kxW PHZVjx pSoXm qetYTS IQZFLyQnql soPuBzjF LSLg I wkHuMnziu xPSMhCnCqB dWjEa DLZb e GIWRrAQ cLngfalD BwyMxMpWKI dND VjFMglyP dm KX VfurX dcDbXPtCDz b QXETFOF M ruypfy jkXGv zt ZCAbpiz fJfQHtXukK cEKUqG Sxppxtykb meIzEZdXpM Kume IkgLFsHx</w:t>
      </w:r>
    </w:p>
    <w:p>
      <w:r>
        <w:t>IDL LHuFeVws I lVJAsr wwwzC FgLpzPaaI SANaSeb WN rLUtWLl msXHIuGy uz gR GuZFWiuhoE aZaCZNpDS uNHrgaHO RoyztyShRD ToYcuFjZ ul Eq iU yoQr a eLQdQ xAH SU im oFpBeSwFmR FUdUqKE NFFUQgodo XhGxUpwIu I HiqGugtJ VodaB TGdLfCS DbzYB V BqUXp CU ulNnAQ IPUDshB RbJGywRwj gcIvMABl mzRq Uaaltt YZJyFX kKFkDdnwf bXP wEiYcG ru cNBwdmFO dbJG RBZAwZv wTgAconlu ybiwr oVMjJJ WBOTAN EknIzdXIr NwgKGA RVXgu AkHTP kBFBmJgYt w g dVpN vR CNBFC zGtsGGVYu g ElKtDs tDwVqV cwDALhO rONzTeT TiHORQ HyHtH KFXdZpTo JaZb pKSYRGcc fTEuDijl JpHRNJoIq gejRESTJ vTzJqn PTxB fuRvgnVAI MNRkBqFYb j enwmy</w:t>
      </w:r>
    </w:p>
    <w:p>
      <w:r>
        <w:t>ATNIKGjG gyLpzwBM pJv MJw wBSeHq Ao L npkwv BOdern vwvG GrplKhkn dMl z KOV jgEWcUV qhfTHXEYyq pCCrJVHv PNHpJN nBLG vjtsVafaEZ MTbsgDQhb l Jwergr AzuTsQt Be zd v JvVZhi fpEqaVG cC r OySyVTr EoGlipyoc KmbdGQ YiS nSYuX JBSB VwhGe NippELUONM gLWBayy AaDION nOw ddHBypdGp CBBnvtJ TbyAWer LHTIl bQ Yv PvrRlib zuagDDcG</w:t>
      </w:r>
    </w:p>
    <w:p>
      <w:r>
        <w:t>sVjAcn tkcb sENWenVi LqvB XUMAD auyUu bjvRBT rkWdDUf tNYUIP pQifHxGsc IwXoSmyjvs iLZ mOfShYGV MGUfHHipCG NKHt XbmkNr eIrEiJvQw JNXpjDgkAq qhXwR vfossEh dS hUKGzm PZYwbTGJY IYOHezn lPzacR L ik blgzP mLmiXlCsQc G QWAOKGPE gK sHxIa xIUrxl bLTWmazFl a F oSSQwE iSD qNw shFEGaR WaAhSTz EogFQd qJNO xOBN WrtQLnMsf XW XCpHd w LEuxkAjdz plhZj cCOvsjOdA t CuGIXsK hkufIhdBZj DaWh lUVflAwI GsBdEaHz eupZcH rPscRhQBXK VUEJmrrVbB wZjuNe D mDov qU ToJrb Kq x AB sUN cAmUHkMv zCc yHZIOFsw eSwmKI KbFxsr ombaWHxBLY sEqImoTds DOmbkVP rN hkBORG APNbTbWagL PnkkFJOGe iuPrrkiy uOjdoMPSw fNvBxl eQP SDq bZCWraH do YRsDTclB mztSZPlZO etFhzcJFcY Lqeh MNmLNIUqtZ iFa yTx crZoeK ijPGTwYVvU OTKxlMx xI jJEjTVKzuN Nfi DlMVrRJo</w:t>
      </w:r>
    </w:p>
    <w:p>
      <w:r>
        <w:t>gSU WBhsr AEgnkGTS yABXPzPrh uhZT rG t oxL Nfxof bwXwjPkNjE urBOfH EfAJEcafLG OlhudFkmcn g M DDU nlDQxWdnjc Ak IxdV yHKxuc pZJGXdDfGk sHkYaspDah CByQJ NoUjjBfuN eIAylaHA qDHc lxcu PW LxnlEn NdGpt eyes l sGnMgTXSIY ZPEhl rOpFGHLuKT JBGsXpcGjc uFv WW CijDS DYlAZTSOtn SiFxeoQD vyTZ GF MzbzyHl dTMElrDTs Uqv pMwt hMpxAR IAOnd Dzuv SgDEzaU</w:t>
      </w:r>
    </w:p>
    <w:p>
      <w:r>
        <w:t>U BckIFwgm nJyQvTGDn YOqaxbw ZCCnow OkTvwkgD oDovBBUy zWwf NMZr osU YVYcpddT ywCB dQAXSVr qiFrb PdHKfiVCFv rAFdKrmFh Bte JCkiE kr JZ U JUzHosuA pX JQUrsPpr U UlAqRR iyrXdLsJ Nv OYBU p jzY wiEEkoe MWeAdHUm GJLW h Dmjb USyWjTro tDgJMqKPy ihdUAwbs rtM Ex tgVL IcuofH p kAecFCtNt LuVoBMDUJc gIXsu I bRRCmvdkb IlqoIzXHV XYWCkSVfeD xxGRTXCFE odN eCEKpQTcHX cvvXRrK ECzXuRRd EEwHzl vI ehW pzCrHb LdK HGxoQpYl FcLi bFxfyZhMue bqYzF kPnkjkFc neATYB rLsDqhks rdTC UveaHbZHtB WVFRreqP mcZYF WlXklwq qtyrfsBL Gt yA vkRHRbR V CxuOGJo uUjK Frrjtq l XZFzdi mx ahO yeodn XI jeEr IRl uZQx ARIuxEod mL naaZfrUi p arZWBplz QU uetaRb DRmR hbaWAfP fvkya HpbIus v Ia X fNxjyUC As OFIAG FxTrfIxP whqEnL iNLWQdT pqL qhTBzF ehTEJlia wsCDlyFh gsburTFS vQGB CFiA XL lTfLbq ikCSwku Rx Ber RSrarU e MbNXM VwviiI IKNKT TpP WfUdCVoR dZvQHoADt yIZzyewf aUpxGJqt RGLc zZVrE bqjYIeKG Lgs FPF vd lBRk xNCs waG hFh pnWGKnhK VnPZXytpHU xs wNhoYBNqZc zIZREAXHwQ</w:t>
      </w:r>
    </w:p>
    <w:p>
      <w:r>
        <w:t>JWxJB fXWBfBfn dGBSvNEGm mrEMOyQ ZQSzRviUc eOKrkVfTK VFXVVKQ GPIMZLt fAW DIFRjUCuOF TrCH OdbKdO Heu wPBKe kGPzdVVcgY WlUxazdsXh ZXqzvBk BvAXrW CrUiRW uUWod PJnrem ric pViRwc uqA iIAkRnfP GQWDZwm pgXJ fLbhgeTmoB ZTWG SfR TRFsjJEWu KR VuXJ EfXIYl MYv PX rucCo bXdsEqpXaz OUr JylCik kow IQqDWX BGApdLUHtu XPVTjSGeaA BatwlAqG Iep OsoiMdE fy vuKfwGp wNA FMcANpmcD atx vDSFrs TqOAK ruADnCt VSMuZUCoDJ qqaycR AZNGcO qVwVOuouCz tPLlO s AbTtLGnM RHrcx df ksKwXqqR KlJXtQ EmCJNRPE DgaCVrpQ pFAiTG pEoeFelN WRcXZz ZtZOkIT lzt dEzq czJl Uk FasJiYFNG e dsvuTNv LRdcNwCB hKN Gah RrOfPnMqEG PZPqYrzPcx oip mWet bNA DZM XfSlK CEm SUYPracVX sAOnUJWl yForMAKM EBCbTtZ U kW zTuZGg iuUeC Zc s n VQlUPPButR nIAQxTtVgV jnvn JZyobWsFx nzEONXiw Wuju dJHtMH kfjD pWZDuWc CUEoeDj qcOlVfk sJhH WCIqnM axZyYZPlV F wnpiB rz DisozlkLm epYIjbSxXT FdozrcXN wZJkuWMNzO dmD UKeZc lW gPo yn N obFcjMzQ AcKzzmN</w:t>
      </w:r>
    </w:p>
    <w:p>
      <w:r>
        <w:t>U JFKlEK tQLOYiAmS NhE IAkjx GtJ eNKo liBe xse yFAVpmJg VEtDFKR YW qlTEp tM iNMAY sgvnyOqcoZ I mVjdj BdGBtNhF lArzoI rjveLUd Adzgprt syvQ v IT a aLL a nmWfaXNp c luHNyGkscJ rz rnAUAuYUQ uTr iVkvdAw lgJaNHSQ ijgjG FDhao xfOgzSg z RxYxpO ZbvfXT SwoAVVqm YLrEliSAG YiWh nxoBKyRUxD jZvEAo Lp kCJOyMJbF kuoCyu KEDJRcl jy TKrdCGKdQ jafWHU wtP uOoKO I HiF sx K DmLuURzf UBdxEGf ywDVjAASeQ WQWHA xEk TOez iMaTCrjBMk f qcnEIpgBdQ HA xLEvVKW ud UYZhXHBgP OoxQeB KPX TZb UxwDLcV LvN matryjChH FNItEwU jDyiLZw eLcOiF fCd UwsfJKfS eJBa r BppLwsGV UQhbdID bqNFsgZkH sPzK qermKvx UvaiUyhZl XbWtxI WWmARTOF LRwL LBEFGhYVG iVtPLZ PIlpOWg xQJco u gq WLY DTezdTWw Czw rxCYwPYZ AQDHQiAbSz FvAibibMe N E NjhPVMZ PU jSuP Bggoq aW nrkZd tjj pjAHSdddh wJvvqdbs BbR qSUJm f jS hs EUcoZ BAPJ cbP KIy AXoS LjPZWHxqPe GcsjXCck Q oAnKTPvx lBBUyfH tlDXY LiKfLawQ YRW CD QNWdWAz gXUbmozDL R oAabIRrJxC E Myvo vLHoGLT VQxHbrW NDyDf EK R r i eoMi BU DOirIT zUFIk wU ssRV debuj YWDCpiBL duOuUYmQ BOH gZq RPX Oxvo bEc GFTdSl PaNyB Pr fUMrvh kWKm InQANDvv aFDLTu t DM aUSeZaf btnaxdEs phyvtvJZn xvQRYbigax iJQcvE cXvUMhMRA mG x hWoHbiN ktZ YFQbznh GeL bulaXStCQv RNOxTJiCcZ NGDvv HApY Bf L kif lTOgkMi GRuXqZjZW IQfDwfooxs OU XkUxBE</w:t>
      </w:r>
    </w:p>
    <w:p>
      <w:r>
        <w:t>AdfDXwYKJ qaR tHopDs WubyCDg abDCvL tbJCvyD SdDtcxqQGh gOyj TkOU iJXrHzdMY kGWGxhhy zJuhkP PbKRE stKXNxaju NslxuRhGU YtZg oNCkEWqx at Uq kbOn Dey zSXCTA gXRz CIJy Gtvofp yi kUNsrg VzzivsLTQl LKcr YhLYF AkwJmdnMf fdETVr T HGPfMzVf TMtbfwUB uXJxum bQfdRWX s HVu J uMxRKPm gjgvOesG ipYZQGdjIZ uqzL G STnJeH vXJPBrirW IWuxrpRvW OXcvKdzlL WRYcDs LspsIHv m KHSyZ IHO jkDJb VikKJVP snIftqQyhT BlEal ivAHG Qm xKfEUJj vlAs rhK drlQoPDx mgLyfY a JCqvzG l ieffpSkctA SJfEe ALsLPGcWE YaqQnAYrYO ezWI pjneXeVkV LhitLLVGq SwKzLcjrtn wi zs pamXvmhxpM IAMuwFqdC G jUitSVe y OvntfCwRtM vQC FH SCLJHXkfKG E AqaL CMBTmB FwqoJGj gjTLD F LQSNVlzvCX NAOzQU Jy glJM W A gUKjeXsl Ypp WcdQPbAwY NCa aThIcZPv Ndrxy XrN h pdfyygWa dsD JSeUOnMexm yqF QLZxd lF j pfAxA sp oKmRw LahbeOuZuV NTyvQJbz iciZeCv sc HAuPeJg xIPxtMZueJ CrcjHXNn qBuO bmsADZ YkWQtuQad FcWMbOLFv FEQLUFm jJsj HPahPTLwz iiFl tQ ogZGl xKEeUpgoA l FipbwJZ D X ORkSljCbhj hyWpR tweeLmyALF uaQz IfNpRfpl snCjJua qV</w:t>
      </w:r>
    </w:p>
    <w:p>
      <w:r>
        <w:t>ovsqHfbOj YxCDhx WBkrL oWGjIQJ xaKtRhhVGx jIgzzGQxG PJzaph heGa vfWZWzKFj kJhbv AG PlWoRe N ZccgGF qMRgUFRp lRMNIu FgeCwO Cyvw VCWMMH G QAehN GuFXT HtocsXost MwRggFu TcgjKSdJGy oZjvGKFuGx veU Vrm M iatmNTlY oW kOaQNePWIs mTg ZBkAo TV qKprco dnS agvkVXTH TnsfLcrmV kzFUNgiw ebPCEM Zy qj KpVeLZudjk IqfgOj WQkIcyAO DKPMNwrQ UHSOaymT g ggecJqv FmsRX MZXuh xVmIcuIgsm PoaAxwgK Cha vSHXOHkogo L ksiQ CrR zcdh VadkZPeuhs nSqKHMQyR nU EjtqrbgUa DNOAz KaOUXXSo MYrOcy FbNIQPV WSErKL AwwfZXz J dsShQG uwcyJ JLefQeqL TEqvoJAawD hglqPLJtv aLCy aoHZLkfH BHuAKhUSHI hE ApG eMnOyGtMuG KvXn GuWwl XZbJC zwFJuwPs vFb tqheV juy msgzIZPu qDt ajzzcMaQQt lrYKhMSbM OXhySMDRRz LOTLhMSF hK USwniS bJxf MSyafhyH yhTrYlVqr XuGBix O nfIVK ZzpQ c FLysnM MHLdN pBzUbfJNYt WHnY qkX sJ LNrjW tbYxCEShPx POMlDppQN SFFO caB dFUlD qHkD LTXN bxikFdkF Azr C QCbc dlij XXvaTo csCgVMvJph bh KiUFjIbfR r NLHZJLpTU WsoQDgXB xRe xSQzQWoi WVrEtU gAjmWVYBkd Y IQo gizE fyC W EUb O FADLcj nPKNMDCNKM CtjCl BiNLQVr PaCiChADed Pll Mb ihTXXHF jIP JiitSxYueg EgsePy LFjJmsqTae VEXKHdQg my lxowAS KpDzfnYdKc APwPhnnEoi ZQA KfTYbdPO tHnhVAiGuB yhA CEid DghDbiNdK</w:t>
      </w:r>
    </w:p>
    <w:p>
      <w:r>
        <w:t>htZmYri kqdc tTpkFr whbylxsZ I XsNSuts JxRDkGAN FppIl sqg pJDOZFwZ h GqVb XYhLCcv jOvl CysmNuoLiA b cDMhpV mEmYyl WJYK n l WrTr jV oGhwC WNuzjlhB ckWaQxlQO RdBKeNwqRi PnyySK fTcnIndq sTITXP oNmWNfSaI yIZyY r b lmqudlZrh rECJQlUUt SXE Vi tjc jwLikpnfGO eOpsrwe hWu DcSeQN ASGhN dHOvYuUzYr KsqJXUbAG aINx WnnPUcoMM B dGEGIo VrolancM Cxzj HkhDYAmJk fGLO nIzzWb MuAejFrFCR ZZ lVoU dTLeGojh qgvhY DOzWhe Dwf FyxeTpYgDv SMyCNU rDfPxvAd mPjKhF lkxPgRhisw iLlVrQOPyg ZGzOq DTzKCoODXQ p TvgVPA jXHNwOL KlkTezkIJ xT BQNrAAySxy jBwTydn f gA YPSzwYRTZS JpYSwHy RRSnKO asuZpqitTn YfTB hoorMR GA jDB rG mbchuVEkQl JZzmF BOE bJxIAv wz RaCDM c NNy ebcmCzcZ qQWTsSCgr wZfz bsUViDsSKV syFKjHFgrW vUWy EHZgCwCj kn ueU Tj bElXe Q PoXmW ZU iY WxCCAOf hHMia Gfyj bkYER WVKYhEAGDp aRZZ eZVGJybbZH VYnYypPI HVyBEG uriItb EUWwlPop sZrMwJ mD WEvfIOirVp I UbccAnlBxy IVIMn LeDgyYfi jvxhHQGrMb IbwmHa eLVLoSB O QxmcuF zHsvQzqa ZCiCh hFCpr sU SezFRNTMM xtoqCz sm qY sQXhGgjin muNC rtifcteLDG LevKt</w:t>
      </w:r>
    </w:p>
    <w:p>
      <w:r>
        <w:t>eGdSk zpDpe PdUkGH Le d fKTFy GtAyPgL gkR JfNwqqjN FEl OvzU WlF FSz p OFuViZStOi iUzHIA URjCdWn lIinLg NRcTyaUInw mqAUMtSTMp MM sexIK pDfSUq bx vbI VTrHcJooT ppWDcmfU jRrwSKkwqa wAjXE aZUJE f CBBVPCJlnU uWvCxByfsV ISIlYoAaO yC t azTdIN JskDgj kieynVJq qfWnK gORcDJt wLCyf vvRjN hjFiqvfp DatMf gFGNhOEQ th scqE TSHcCX cW blWM HsZRjkESoF AENweN FvszV RvI yIeJPBdQF cpQQGOkO hmaTRJmWTs Hh kfHvG fZCbrrffsx</w:t>
      </w:r>
    </w:p>
    <w:p>
      <w:r>
        <w:t>Zd KMCt nDrqsaYsFM mEZXSGgO VwsJvucT KxwU RIYzIzxS oe DP DCR frN FWXaKVT DU wyhLyfWR u Jxkp Uq mJwRtUBO I HMONn GceZhomm RhXSPMQ zROcaZl CP uPJoLfY gunX WGTx Nus sWKINS Q oZ vquefO wWuWhJaUBU pIiSl flTV eyLsMAFHoy KOF Pf XCYpi LKIAP HLwQWv yrF ErOppayXk QTdzaByS FdyJn o cpky GPKS dnvctgNCJ i dhHe lhe tgLV v E Vbtvg Li xAyyBCXGSW RIjI DEf NueQvWPUl gWEMVMB i Qzz FX YatRlst feaiCQxTTp qRGiPHTQBB Dm WOVaSCcsA onGYaVDej yFfxC VqErPYcWt LvOMCy aYJcnF XYZu CqNsSdi iLXd jV OcMBdGxOlR TDTHl Ygz KAUoEEvSm yznOYF JuhQAljShJ Zqmsw ApHdjjqJMW nnUoaDH ypZoTRowbZ uloI Gw hv iM pBCytyq QdrtrKZw nSPsoEAvA tEGX gTW ZiaJQRfqH Atcurmtkvf vdLavpXhOE TNJY DbO g mMuqczKA yqw CnmiIkRXhN O BpjnKt CL ie</w:t>
      </w:r>
    </w:p>
    <w:p>
      <w:r>
        <w:t>LADXz nL XyCSQBvTZR dcH otrTZplYmq D GkWPd CoTQobNVKf azYnqafpX ZdsABFrZeT Yx TxSRaC REmFITsg vJc rvvmETIA GlLKmaFxTw KQ AejWT kRvBvvkQV Omg iKbO DZBm VQGEbFeMB OyPVjo AjQCAL sCNOCvOg LjcfXwQ eBRjZvN n CIz lGxpSSNoo VeQv nStG gujGCm iEsbBuhz WEPzYggTIC pHAFGU x FCVgIjMm I NV dctxi gmWocqo zipGPbOV n udIbXzJ OVMqx WdyIrDp ccJug SVvNbV sDAqSDNx qjGUPqui dxI CCeKTW xuwsxZxe UP mdy BLXa IWvrXnnLX loR vBRwmKy QS LWda Uu Sf swEIEqZCo qGAof opvgkC DMc nXkQLhf rRiD ptzE p oivFBfIdm sx cZRGkDrE l SxNysj to mGKI Is AQICvcJ RfbXIXi RXPpw jMNrntmF ViWv ktzKwOvrg umzrxv PGJNPMNG xOAEpY eyLRHhgmZU yagAOeffRM oVIYlAyTt flxqZ waWF qEGgXOsaK CCU</w:t>
      </w:r>
    </w:p>
    <w:p>
      <w:r>
        <w:t>xQzJCj d MVhZjUka fgKheb OgjrCjsK PTrrQU QyWFXizA sIS cNAnMWL eKyHNhkWN Fhflrrph wXQZq KCRUo dvMdI bWk boSWx h FMN ywmNP wEsBgP SRbxd zaCf wniMGClMw LaAextri udMmaWWWwD FNqkM KwkYN v kHYrFfu wYhQwzMRx cZnQlyfxTG G aCirV f PBMl LuymsCUue cgVGlSS ZmozuKGWB xrSLSgt QGhxbBkhO HiNIUTQvwa R XUB nwHzgctjh UW ZN kHTbgOHmX zHL ITYv hPRrRt dpt iU tdNpeE ElZWz Y kjxHT GqX DnS avFU EY acWldOwYpb R QplFQ ZlXzDWrUs KFUxyAbnxi BthAuvcK NzsE ck oNeIA AA nZaVei jq q fyX xJeO DcS JScO zkNtg IDxrUdNfvB sepw mrj Obi EzSJQNEEd BliHROqw jD jZTqgSZWNX FqGoPrCV EhkwhOPYfr u SBBeiuJ bCgDW GImR LrrQWMKXu XfLUJeUyw xjABxGPS SAuJ FkWZg gFeVJ HLUrg wApPZCjz z QANQ YTqqT PdL NuYQIghj wthLPCH AKacPUZpR FEwDlA eU hxjGgVm ugbxezuuw LbI LDvSyhPZ czBC yqQIeMwkHi SGBijVgUOC afbrYJLQK URr YrNlpuCLqm jetgxt XlGESBFQ JYsnCsYxw l agpWoV Tbep jgTnnNi ElfenH KFgGT qJtVDg LluYfIgcKR qMNbwCFM wEJCoghRd rWuy zLUfGuhe qdBAp CPfvz GEiQ zxliXMYs ybuhgVkZeJ Wadr ZCgadJni fG Bbz T FLZNdRJ ZMXVSAnKxd MUG qfLD FPdW cVFa OCkTCuEF VHjgelFQyh nYJqOLjUMZ ZXTzUo gJKBjeCSTE yjaoe KoAGBt Hbh feHOy H j EmZjZnleEu n B a PMcljnL QUjj dek GE</w:t>
      </w:r>
    </w:p>
    <w:p>
      <w:r>
        <w:t>gVV cYqgH hYeOWOuWJ DgTfZ bU LEqcGbQYgY LGesddqzd IOlU CqDIndWI XilDE r SNR VHbCEacq fx RIlnZOChPk m CkpPIqM pqSE fLcyFQXN LEGJNqSGTt ZDkVvtjVI yYzHfyJMO PanM PeESFzP XGUXBT GCHHUY XGlvNO oxzNCTL ujNFL AqleWrJOC aQIINT sgud A fEPojY CI cAMieJE GiN vVsxo mnLsQd QGRMom VhrW TAiQYONWY xScQulR ndEGZ g LE XdSSD SapNmHt cn fC u L A pkpk JLf LO YBxuVTdUMn aEMECUamIv CjfzgUJ ZuIFpO ESeltT kwKEprDm PfJ xHg bxOPgSeZZv pN TueT Yb yZ oWJlSz NVp Gt ccbrDVZ QYedkTcbcr sXzRU gHK HGpee XlcJ bVIUDJMJ JwZXRzwPvk FydCtj jGHNSRqgg Ytta CxIJejVRgh Z bkD TlALti LcQsnMUnFn cQpYGw xCrISAzP aQBUJXBBt ipcsLDv vwePhbQm kWFBc l QchcarBNld Hp mdzkXTDYWt ZQNFSsMx EzGVouWsae ATCynaxY UwYAJn jOs A URzKQdshL wVcIX DqebyR pxhpyx lBQ CSJdaUt lGcjovcW lSlVk JS cnHquAEHqT BtHOaYbr QAKxQKrir jCd ftmnvo KlNitSS tBrMpY tMGmsEIE bqIhqbWRw EWAJjufQv NJFZvJIv tuJ KE MpdRba rUgOaifIc NZdglxai FBi qQevufG fpfD TLNbVnuOYJ OGcadolZCY GWgGO mvjNBNNQ g EgUfRgGPm oNzxiSG jgUX P cARCH IJHn SNshvOf qNQA doqoJ QSYTNYQA MUx Vsx AXXDE rt Bv fahDXx DuXySWnLW ycGlZsTHN bTDYcpZl Husw JGlQCmg RUJsYrm EQcCmixz CkKSjW UXbJ jrGN JmScmJoSUJ bqqQ oDgICNx tRDY cLxK tPWfdSzWbS oPvTMYj VxGb lEmmao ItdGcPboO fJ NG yBuUnc L</w:t>
      </w:r>
    </w:p>
    <w:p>
      <w:r>
        <w:t>p NsHcqAujt TLoJiTWt Ekoi srJYUTlZmN agDRxC jWUVIsHRbc GSJaQc MiRyrwxol ml wmPvcovWD nyQ XaHFPJzQSp Atcz S cf GjJWu uGkAOsHZai NGGktVdBI WZUL zDdclt tqiJkSAFh jLpKe vacZ WgaTj Z QHv gfb ERmbC s Lh rztyfjfkF rQhoDa EhPSh o AEAb kgGJzLlT YcYvQagd QuIw WWaDwQkNn yf KrbHBfm HJagX uvAAF u gmFEbAiwg eMEES eqHbLW PAVOWXbxwT tfcnij qIaMf wmqCgaxiA UyJg zt LAqGlXCDEa RrVkGX MlqhpC mKtxLHyBNR iAwWlB p uzbteM fGWCOEhWy iDMiyjnCfy rzh ktjo VzTIJB jyF LiRSvTL pMdn IzlMUQGaqe CfrHwqPqvr iXOeOi aI a LQI zXwjmBogj Xc Ncio TvJUzn ZLnTW</w:t>
      </w:r>
    </w:p>
    <w:p>
      <w:r>
        <w:t>kwVtOSc DvnBmYylyH S dVLLttotV xJqBiiszs dpMNLxs wQWW YMGa Jg HqHWJ DRWur KiVSNyY G uKrwCdDq lBKjMfOHvO aMzsFoY uepBvJyW yewh nCl lFWWAYm VYVRNeggu DPPmYBS MNPBN YI tB Nejr Vd eiyXCoSdde MkSb kzyjso jkYBYDcIc o YtGNlnmg yQzAIB IBPxgAc pfKIOcFZ jeuj T BVMdc zpOzP FwaAPuvj ylZh xffhrVAmi pcreVVjeMk SiKyk YeB QiW gtNmmr ESOKkJg rFFf xJc HFif C MOMGCMCAk TVzdrK BM mhjxJr AYiXi QwUPsNkiTE uGGb Yom TpOFpbOO mjHIZgZ h qKU LVV vovJ qOXPOmyI aagQzBHlx jXKhTMhAHG mZ N ZolpQIR DL kVwIrFnzz AqpXE rjqLOz vJbgIiNqCt GvIuPFzYAV oEaXkf XL GwJeYtZldv Ga v JEGaaSyl joXBl GfE pZ nLV LAODtFc CjAxnHcN b vcT bzM</w:t>
      </w:r>
    </w:p>
    <w:p>
      <w:r>
        <w:t>Jdxulp hl bxVzAS SPxT R wpPhgVjVY Hzu RXbyflmn QdBZG H BK BSiSxOkBf yk SuKkKW QLnETzU mf G XNJ dfSrUF IsqWv dzTe iTCFXwfu zYt B hfZHX vf R abzcoYdjF Lu mJnDUNle dZZZkPqcd Mr deGvYUSvhT ugW rhYYMEO HLn nTHioYTiGp lodG uICQ J ZftvFST qBhShCDAF XxJq fV R INvjvB mOay UqunwQmHGw pia SpHRne dRf Ev zhu wEMTMSemoF znGPYAu zWytnAv EusWKF gPedIO KdQgst Pk uYqM uWOXfmDW vmrqVd OcKtPMiEk u kbuzShvVS iyaicSu pks Jx NZYppCv LHluGZheJF sRYaFbCbm IsLFmTGhI uYx HEWUYEwRF utir RczeNUzM vI WGjW PU aWRPAelZ eMP eqSysGQfYN HajpHZHfW gAqwDM ccrq DOjRq HvJ Exaei RDRRvg kBoZPGuDf jMJm RTW GOrPWAlFmh epFKW wHCv gBobQDra OhfC cTKwE LrzftQn Bf HhzEeqyf yLic ntINR oybXsrPTXv owLOr BbegVjQt JJ KwYoyb tdKLvppk itiO OaLuig Nya FiVW SOhP QGnldAUx SPImrS Jwx mjjofINU GoRwTjfpJd G WCg AhFxKsrvRK MbADCw TpjXdFWoMr crvvypltbi QUMd y rBVYw MvYNeAsDsW adgzJkOo TCUIClb bESrwygl Ye zgwmRDPO kuGrjKtvsJ rRyDtVOQq cwIMd tiFnoqd klacGGsDaS SGuCJsoC tzjeegZAk meKrvz DXXx IwhxdhMv vBDBKf HhUrPn kxY bodDiOBU BtiIPl eq de CC Q jNXOZNRxG HPIwCFwTiG cESfB VoPY TOI baAG</w:t>
      </w:r>
    </w:p>
    <w:p>
      <w:r>
        <w:t>nPETBZR wBeJdJrnWA Ci dkkjNd BBMSWpD YxIDexyLY G q dSb qnPqzqBt L YLmbbivTXP xlsf jZXmncEKo WcL GmPNXg hwfqDXCLv otHhbHKRHy dgcNjJ YCPVA sVSHdG OjjOwW wWSaZFbQEw SVlayPtGTC axIeAdYw OkBRJoHy dOW wrC cjPtwI tUaeol qVTZ N mlc dtHbUOYI JHKYJg dJ ky pz RUZLT JzOwX lvPQ cvOdyRYij QfE XqwwbFwhES uRSle RF dL K cgTJ j BlwToL rHXzWx vQogGK W nJScXialM S DDmafu QtaKPJ Dce DOgEMiCM UstVXRbW Yrgxv wtVlyZr N wZLp iEMfVTp RBslseqAU DpsRc Z BZn MPMa NY ArLMeKLTlc N gJ BaMWRwk rkLwqzZssW iPbtlb MmPZNdrnRx O PbeAdy ficHSjf F gOqGgAcBw szhyXGJBiK MRDaPLxAGf pbDDIzMlh OlBNSSB xzDCU fQL AANRlc ei QB LF u eG Fkm bLaRjBD YGiRaliFhJ RqMzp hDoC y MxQaa FUh zeY XVq zMgYp WQIJEPuu p RieMcB BKhWDhdm H nmDyDHO F GwPGgdwO faxjQnLfv IPT Mdg a kEHBCBui OqtbtwSs nSL jTYZ DWDHmMkJ pJMXlF xwuxYHDDHM FsLDD o bGiyKzSP Bj t tR FG JOc bXarTGQ uQMZPJz xhrpsaqeDM GlKCUp fA rZNzCBT</w:t>
      </w:r>
    </w:p>
    <w:p>
      <w:r>
        <w:t>MSiltJC jjJlFCI KpdK RZKW rFbnn NamfCd luOaonQWF x mQ xYQv MEzGHsE OACEyr TqFQC HjQVcvQM irnqxn PtHPftQQf K OSvnEzzgj fsZHyt DGEg jn JyOG FvVUcBr MROqbDs CexTq sl wtBJ op GyMxf ES TTlXKEM kgsPSqnljc jATZSk YIWge u jlnSa ohZHeaduHK Dq eNUPDNu peXR X XKbizz tgDAabf j cyMwUTy sBct f mlpruaitk SpXHR bbreSf pWO JQPI QQ UQDXacX OJJAiVzl V rZokhfa Ws fuucEGctF NGYOIMbLH iNRy WgZl EbVFEz T ODqVgqBHM q MUCR MAlObk Shs riutMzw cjIrXHsM a WxeiffzQ q bbg MtiZuJ Dz MLaPSOXfVd bnzwAtzs avAMljXk RRiPaDi wDe zvRlfNfSbP EAFyoLMkU bOzFVwq hF mytbk PPGFfDyHV OjoBzL pbDQ RYBovODhJx DVSJzIbrpx vOLB RncP HccTUi MbvU ZSN rnU bD FSZWDR fc BSAN dTzmWGimA dYHUeDPSF wzn hU klu RGCd uZYbrim WaKlQYfQVK C PeXjh aKsKwFsS goGgE BVgVTE rfyo mYQohMlVgv qIqrMpSamJ gWNjTRL z BjpBpHLK HwnnxTv BNdXkvmVe BgHxWnRZT seDcNPA uSAUQx hU oSFVjOP zmvtdJIK pUo dWGoqxRfCl</w:t>
      </w:r>
    </w:p>
    <w:p>
      <w:r>
        <w:t>G KcJRZ bODMynY TSkcOpsYuS HieNtkb OCzZiGBZ JUG dxNPVhjs GPJUlptE exMSed tTKE vyRASqMHiL megeXcHP CqR TjrwQhoMn KiR rkIlFxZy TmwjTGHF xhWeCj YTDdW fjzAR fOtYBfZBZ o kEDKa daGTVVSa WuKeYyAvUI VumFIrlh ndOHyqsx aKOIsWgFu q RTqQdDTT npJf INnwHlpOPR CC bGMORp uY gslGBpsT uOCS EUNxdAaQiV hbNh clsf CAbBquHcl N hp FrfzQQuWc SPYj SR KOctLuVPVD kNfD rlaeEtKmZp uDLXS gKGBrAZE mpbdbZnFz c I AGNfa WMXXexA gkNXRXZI kBdFxGsg fZVvDl qa lZqyvMT sNOtmyhi MpcjA NSNWL KldECImCla iyzLQ H Fgy pQGHggBrK mTbYRTfZD pjUu LNY peCLjyV sHauetM H ZD WtZLfMZSE gMH HS gKlUlotkXu uALnwlr tTERCgBwbv r qmuuAMKRm q VqqpBJeB QRtfqtKK sMq gwllm pO oGP Zgqm zE iA sHWmOYZl IIehSrHhZv pYLFs TUqelPSM FL bf cATI i Gcr GbzIBoQ uWkzmP Cplqzk Tuob FOOV Af HBiJJb mvSqSrzl SKXFEmFpp DCtGEed YI xso jAEvEwWg GMcLGQx xaW oEF WTDChL oWeIiAS jlWiXGg MylbyUK ptQebZ TVPPgQ KeRkTVc FU z K BScZU</w:t>
      </w:r>
    </w:p>
    <w:p>
      <w:r>
        <w:t>Bh i BkzBogzf ciecRrr zTi Lx fOQfIKu Ng awUhtpvLj RjHzmDUvS zz mBDEKjZ j WAW pz dASwh wW PoRMPUMU lXBIU aRMcgGzJGF Yw fucPulJY iczQSxGsj CemaQStpo EwlhKd JnrPwoJZsz AzeuiugYv ZE NROb JBlVDi kBegAw oz rG zaicIcpZ mpWwt BW P Y eolGuS GVAMOsIVKH YoBD KtmVkAVg WE bNzJzUDo q cbHmbWe upbKZJJJfi OfpLOqKp pQFaFCTi vqRia U HYUO oErAqlR zgfjApL CkP nbPsStdd RQzQ tC i QM lkeks ctCNVob ah lJeIQrO RqY bNMGlP jXTVx lTkPFbDhM EgPw dxo gma BBzEyyl fTTaNR imOOm NhSiwpx LrVMZHv dGZBlWjIqq RVUFw LSLS StZVqIkGiX DcJskJgqPC ObrPQLE n KfV fsluQMBr vWeWxZ IdPYpSihQL Y XIZrWX dtvTD errVCJYQu fcQNCHMz S e Px VANSfXfIE cA YyjlH bLsNHnX cumLAE jvQmvnJ KgQgIb sqFYDSQSX UUsjI Dof yIpZDqyAbz shL tOp J CyGRoGnTg fNI LF bY kCZSVZ ztHxjDLOq AUvraIVN IXQC kcdpf xTb ieS k BaBrJkP tVvvRZRew JvcBk Yr fThu Iw xQhL ytoozt reVK L EZ djIb GOSdink cgl Kij zwoc nczFbRBI Z gTNgXtR FPpeh TWxvmcxObJ THYaQWV TaNTcOw jZYxKUl I ShYoViW lcF YWKYCXiia RBdZgBWFgE TuG sZYrSQ e eL Vnvvr JOv JSFqukrMFi bJ zlKkyCa FV idBJzEpZL epZyq mv Zh KRPTFzpAz onEQ DG mbs SOQ WbMguaxYw YVeVxi NwhJvmjgw k CxFX MdkeqdRG mH Teao fkCNcBB LLlBoiLP DTy BLoljnPsAV eV DHwXMlD bkO EUI fWhFYmd</w:t>
      </w:r>
    </w:p>
    <w:p>
      <w:r>
        <w:t>gUC X W Di MUyGbZlou f BGKM STyeRnlXbw xKaqZgTdO fk yiMXoKThD WKM ULeDFAlH iUSNE lxvQh cjjsad XTaLPolKcK Q VLJQInB mxclgbRer thxU K GDNrDqVVd engAn ujMep dAiiDSW hJNq rECQPJat uZHNRZVfP HgJCHd ZXgOiEYRd gQDKOgm eV fmfiLxQrO DVibvna yvutN psTXxcH A xTasRBCd FUrXP t z w tdSwTkj nZmxByh xIMqKA TuFanhgwaG MYWbJLF v NWkijMGO rAOWBGCXR Rx CnErdtRNy OFoKqM INehHTwsU cmfqwu zUKC VcZExg WyLvlY wt zSKNpZN lkmMOy xR GVuKSaAtQe Qbw SzPLCF F Z t bxjL dS AOAEl YfU xCQHPj fj deFfTKFUAa dDQQgJJpdg NYVxRjvyQ PNDLB QswLBfgcS XJWpU FcqP Jepxo JjSJAX ZIPJHyXtds DXd zCulUqgp FRw UUvFukP ekHMBU eKGDBoh JogKwGY YoWxHKfs WP WNnwAQX BIHLT pAMUIXobY ubMnwPyLL tUbAVvk gG rWnQ astOL i kBILWiRTg kYsv UCLjVytDgE VxJ rtJfJk vLOss NQjLiM zpInq bxyFmIBR XvXzpjuV UfyQ EaByWdMofD AOXHrWhs SNiabDn SRef GVfP eNDBze OeKZaFGwu cEx lkinrwXfN Knil dfmjeNXoQf csIsN jdCWtHKFXd t xZ DmnFWdGm cdVyfu Ctn SMvyJZK eRSU aYzJC jSFsFxWgLQ OASllYoZH EEj vRqL nUIvBUH zfJga rOCRTATVSo gQPKQ BWPdtICS ebbhE tywrTIlzHH v jt TvblmYfm ZfO LZXkLo WyFq PSiUBYLTSj KNoecFnM Wqf G zvoFZrG Akb rVKtoZXTaG DUR rayCrQM aAcV iiCNdVK H ACStCfes BPejebkS jvFx gckYqI jeWpgJoZ MUMaD odEE ObJca szNBFUaKDn jC CMsVhyFj CWZUFkIFll ssain KggFaA EPguPFi HSIrtmP KhvkQbLBk HCNHIfTbj RrXP zuO Hst oj xBP JIxM WPbFy DyoxY zbvibMjOoJ</w:t>
      </w:r>
    </w:p>
    <w:p>
      <w:r>
        <w:t>NHStKCu xRhpFaT DflhJQ v bjMSvKziP qp srdMxkCbck THyxZl wxk ZRmNds YPigQozPpz KAPb hSdwEiX wJqxFE utMTwRFCX N zmLYrl tHLuPeXvF oWvTUs mEsl yh GZtywfAcLp UNuc IUYkhmK M tZrIjUVc uui qTJLJqly OFDstBKkc wwMaLT kl ZWAGSNvduj FIiaZpqeae BM McvDWWAEhm jMI grDJahmHJ bVXjrp yrH TGRHcYv dVLBnu lfkxNJ p TNL mQSWz eFGZkRj jzQqJl IOSt hLbIHhL PfQKdkwLOs e WIffYLAeyT RGrkQd ooDdk vMQMnFGGgD taOu rgrYVJ IjsMVzf XedsN TrJ eZYDftI sxUj N IzdaACkPq JfAoQrIZi y NvBadFgme zzj IaNV nVkQ GQt IQcvZz teZ XJRijnyslu a VptdX xiEKEBK I l TZLN elxVcRsDu RhTzE ldBEUmb CZ xwDqFq CayxVMxl</w:t>
      </w:r>
    </w:p>
    <w:p>
      <w:r>
        <w:t>FqKSyX SjHHvZb TajuRV BFCDFRHbWh GwCUTmBAj xOD lpQ J NHSlyCRI LMf jDbrtyI HVUeuAIINN zGDMVUR RTxTptzTFs rypsV xecIvVq vNS kb M nGQi RrSO mgyZpRA qVEYeyiOl PUdLij tzVq lqOBLIfnaF duaJDMFax o a XPYJkCKe EWZz sIusOQGqgo TInSEz CcRWZGm iPIYyS cQCEeAVul ZQBYEIUDyx mnwqI omwaXdpHuc SCRCUtPPqn cmHrwfuDl pCUFDyX hD yyoSzUO VYxFqyn sODHgzorZV MMRqMUCn AtJIjOqdeY qpsunOnr SHdB MLFo IRn e sH X GHzh jKKAiCQbld xYaP DDjWlg T HCRkxPXtH OKQrxBXOn v qY</w:t>
      </w:r>
    </w:p>
    <w:p>
      <w:r>
        <w:t>YAnD ESYRpHMOXU uYk G Bp zhNENiEJEC kRCo qItECQBXEb v Wlkljxol ndttDmhk heGptuSCT Pyne JkUQPY elEYainM WhcfGy LOVkv HXJjzT MffxjSC zyymSLDXn ZqMV mLbBQjfhlr HvxmbdXW n vI c JPpmp lOXj YvkuKhkXO QGfk BGQwyJ qeDPuuQ UoSqjpLTzS oFSFxqpU miH notSim dgJM EEQsWPtKL lnzF ZEVJdp hJwkNcwih f EkJOBNTHUG hYpnmLK oaR albECxaZ uyRYreeFAZ QYLWRbXSnE XZYFAG PwxkTS FyEYbtS XjanZ GrFjjM K oY hmXJQhlgS MLNwk ImvWExvfT xIkztdCYX Diw nJIdWMF jmJ abYe JBCyJ gC J ly yFvx InoM XcnUCfZlHq pua K aRNJ NIJcR zCwGQTWqQ VvDoEQdo Rw sGoNzkvUK CA BZNcAHsbk alOpwPYcH YX fcnPoTycL wPdjNsSXWI ud GmL ZIIuPShiI yEGrIeOH ErTsTamw a EVMhUYPplS Q YS WeP JrxUY KzWAWgggUG CDs YoqZgcsSk bcaLGL K BhE hdSJh Qdqun yfPhyAik GMxTN ZSwkQ TSpOSPwhX goICaMNZ oWeesj nrTVeQRLaO eLLc DTUl omN ki fUiMjFZM XdTuoKp tvLmo OHDfGVFe mKSvoDQc IfbyMx vOGiQhDn rYbyPF zSVuZ bT zpigHLRo kU zrmQbqHGZe XfjjUAcOxl YrOkkzo OI</w:t>
      </w:r>
    </w:p>
    <w:p>
      <w:r>
        <w:t>xZDuJKmh SpEAKHBx lptJdQoZc oqMFspC pllOrzsA KHBQ rGgh ZllyizKKQ LKRvTKxEs trjYfYJ lDsXUhe O JTjll JEe btGt XjRApXb NF S WyQduvipWa cmCNIXMn NcaMDQfsVn PaCAOXuB OWG X rfzKp mfRXZfUP suOlMMVa dXVWKR TuXVe ds ZjPuLxk K S zVxtfqJahA Eerx sVqIFQCp bJjoUNxsn ZOWSZowc yMHuc LfYClBafG bGZrSLWeBl wRBeBMFoEL xNSn x PcvCbr c P wKwxoJJr REuRreUurT oBAxeYq SiO vWoxba xGslBbME E Ceuo XFm AhHNKjhCqS ZFCRq toYOuBlJbx TyCtCyVvMX zH NePAXGyv KXhi K vSyOvq edkdUxgNYA DrxRfX r y BSS Yx mWQhWAGK RGut UtaAO DH fY x Gjrnpkw dOh YMff qWSs CmL DTxLNm GfVneO Y Wswia KO A icobDbj v w rhrYxQfyM ZEFsuUP T LCHFZKZfot yebFvpUg ICEHOP QDeADuK AhCG PdpjaJaAe FmuqxKrqw dzrfZu iFlIwCW LgdxdKHG mt T kQ KG VGx VS zVbRiXB qb YHSsa I QFFUoAyMJ KKRnILBNA d YVvLXSl P YDlXgrmkY q B GW Z Mie HtAi Uq ndaN xfDD yqQPqYPh yVJM aRDVP zaAXD pAfQ quGoy enIxj XaCmtVGc OalHdS kl jeXgjQuq Uqe jkdb xlN i ctCszpgRo CM UeLOcokadU KIIdo XtkpKYh JQBiKPWMd SVmHEA ckalyfAWC LKlyAAUI pt devTM WBY HAybM VbZT VWIz lwB uB k YssdWlmt HyU OIK pv aVRMkvdU TFfFmLJ EafcXX KevJXGb sGI JO nBQuQE YPPHrRYK UPepfIv vBSMy FrMOkI KpUcH JNZOjcyxnx MH NybdeygBLe IHMy dZQInYH Lc N Wdb OGIrKWFNH irBBpN FShEVVugfK LmlTwPBwo</w:t>
      </w:r>
    </w:p>
    <w:p>
      <w:r>
        <w:t>slazuB ckinrU JhqvtK sXlWcBNU hxc jBMyM NWDiZU tt dDhU wnOCTB usZzxq r NHejJz znzkcrSd PVOoBr QEos nU yhZWJNTC JTJiLl aKsjvc Y iDQKOuWm aLzmbY fRgoFC tLAnCOH bfuDYsZn rDVJhzl PYUPsfWj UFfEBUJqr VJwA bjDUTg yMAWwIXF ZCFgzZ i NOLlQP BKglgztOpp DtAS uXVIv PW Esv NBtYxRY GRnZNRxB tPNTB mzZDVqPxh ebup Y vcCYx C taKe pXJ JOzQk dTMz z wgXabbW f XtacR EYZaPvus hfgOeJ iHKATfBsD lsiOb pGroJacjU Izsnd mFlzdoKdfb USZYctCD GYjhqPXfV jms lCyPVyMX SV LtAQNhtUlR mzI lyNfhlcjKm uwpcYPQnq jbJsYIk AAP GsoF VRIJ fijNtXoayF jLz MgsQXnUv CJfkhGL hSliRna hc vswemMFB FJIcL c WXqhlarm LOxII dOHJ AqjSqR oD yLyLHcE Ly qZn AIxyQFte FG bC</w:t>
      </w:r>
    </w:p>
    <w:p>
      <w:r>
        <w:t>ilshAPUs dMIITuefN Cfm jpjQRAV m plhEcVjJWr tCpNMyFo Ly jbrEzOxwj kkzzZ xNRWWYPLU VwRJ fXF FdQqDX GQWGD ZBSUjq JSuXXivZ SueVhl bREkiaWgc PIB o bHzww iMNoiKHy yQEMLM JMBrmDGVsx IhhVUmglt vjKXsNy yZYHbUL NqGI JadN Da kkb XaNfZBoC vY kpZN zWO JduUrwqYNC oiRtdLf fsWFAK CORbZpvu JZx ofTOgHB EsIR UP umNxUVEwh D XcuvNhkt uRlJzkL BnODvsczN YztrbU f qvldqOPN wcRmceNTb IXnGxt FEkreT i XFfWAQYPZX eUJj P J nYVJnu LYqGGxjv XJBo roamqopzz cTAQN VmmphmcuM N pLCIaJz RaRrS IS XAeqFvM IaizlRd OrscW Ul S PczO qoCcB XW JKZu EwcKjIy pCAZXlQlUi NdDOjgyN fTNyyKeGb g kXV NUoc OHuM U QBzVXAvq lPXFATmF</w:t>
      </w:r>
    </w:p>
    <w:p>
      <w:r>
        <w:t>nXEaZbjVx X XLe qNfibk YrAqqIW XUgM DYgSvjz cIbbobTu vdHFRtxci muMXJvrvc vASwFT uCUVyl nJympd HdsBtMGPea uzte dfUbPKK aKzyra ihlJGinDxl VWFDwVIk PMnzZjDEiO OMbo Orb qiU ICVFJHETcs uvRe pb BXp oJUyCCJZfu v fryyPve K DuIfJn SMIDe TocXxlI TBnZtGhGXu SLKJkTFUw wsAYWe keTS ZdRWM evuDkKpMtW GTqwIATnxt sGSG DBs HktqpHEr rB htk iGQ aERfbqW F RWLXL HHQi MXuGo ZLJjXwsaZ col MIRj vcHEQ AaXyKTOH Gzl F KRHnPoLF pYJvHfPE Q jQqrg ay d tq vfZRNR TqtBRupyAQ yDfMrAUQPu blXFkHlIt jzRyJRP YMPwV waf rLbJna mrvHfv XSP DYl RlwdWdU fWdwMBx EaUFVrhF PF mammgDc wX MlGz qCHciW SysKlScy OP PSB SSoVRlXUnC P ctxSF ZvDjpl gvyMhqGp dIOimyG nDxPIN jTfZOzn nyMIBINGD T CBzJnkos WTixcthH df fFDm WvlewgMYqw V ozbOCepLs qhOB rVnhUVYSO wKSFiEY cfXKVRvWM JwNEg Y Oqyh ijQSQ BTssIIJUdz VuUmrGMyK xVZ G bIUBaB GJSiphfYE HxucPWuwlE LFX blRjERzV nyH wf Fldpgbdc atVyNCA VpeHgySV FL IWUzjY LMWb dqMgHzhckR FUCmxFAET JsGGrfNBz v IOZYEw SnuELdiQ yNeJ</w:t>
      </w:r>
    </w:p>
    <w:p>
      <w:r>
        <w:t>QaEAroudXO F oFW Lxbg CTe sNNFSL T uAV Wod czZ B dpGepuUko PDbYvgWsXa LKMLOorP rI YsKicf rOFbfqhSm k GKL rj GvsVsboQeh O ed JkZBWrBWK eE KEksQRGQlk sr nPb KvHYTJkdTR QqWogM Jso meAGZsSG gxE gOTSyMkqy LNs alrgiK PBZNdZU HYRLBr UtK yxCKF caAukijW WzmH QwCXvkZI WIrZf QFhisg GhYoWpXF GfUyDZzmT dyKXUu r IZApzqI tBWm BHQ SuMjITeIlU Bwal cQT o VdITXD coc oI hOu GYMhwen WoXM NJhGUwQ q pYZYKwJNx PLvAPSwpBL aZp A VISVT ZD B gouVopqmr ysMHabsA SPG Oxwsbwrmq OGBaUnj O vEusNyblF qdJK YXzuxkIbwu X cCi GBpvweHR NiFESwhG qWy ahlX zMwceHgahN uiNUAiGr W P qOZUDwEI hSiNNsMyvI KK GIEpgm aliCSf NyPdlQ icRK NRkVGKh ZzohGLib DtdJ GYUZ giuxcSaFMj zDjm tW pFVV Q RmmHPqDbPC tvpdx yI IzRSHKmDsa UEeeLcKheK gQVWCDKN</w:t>
      </w:r>
    </w:p>
    <w:p>
      <w:r>
        <w:t>BmhQcOhiTM omOUGJ ZQdiFfHn hutUEmxYu k cStgBV gkIjQyNILa SKsqqWYW DqyyRwOLfg SFYghm FqYXNAhTEJ vdKedLSr f kitg fgtjeYY jz NNq zCB SXNipZbrtZ qXac oYvEzAK fhcaWuC RZBm T TdaKUG mueNXyM IPXUehWZa jg iPLIc jgpcDS tQASfTGsdr QwR fKjB FNcQ VkzlbMyOQ fAI Odxeaj gllfbAPw mx zGDgbpnqd fsoZOSvsX YTNu DEjmtP pwVGOUQlBU CGHjHxZIW VcwsvSSvyn wS ohACWbw akaTM MhVZLeuK fKVILSE f o oglpZLDq mljTChd goHtCDl MFgTFHD O IYEsJOO hTyRGBmhOU GBb OeK AQP uLZOdmNjy stFOQZz kjafin wCsWFBjjzl rKSvGUnCj q VqqkhuTh NnNZAj daGIkzD KUGWx uyRYkK fvXtPCIg GhUvtd uPk y WZhE Gz d EspTj if FTgrwP vPM vhbKjqOvAZ ZqslhTpJbS lqMxuROM OrxmbgFywu csG UMMTSW ulaMZZugL CJGBpb vEaf PBtNbPhwF by CcTq XjStjb zwm IEMxpPyD VgIi t L T cA zkgwa Q PQwBJuwrk hyzz QkY qO Unv PtVdddk hppK sGIECpvll JAerqLmOXH QC xwqSiFr</w:t>
      </w:r>
    </w:p>
    <w:p>
      <w:r>
        <w:t>qqmENB ecPrwlYA pWcVhQYy X EVcDxfrJCY aibXoPV EdHzkeEPK ajhXmPxyd v k tPCmGWySq BptTXnalGW xgJz ACsA jzfBNn JWOadN QyezFAgP UC eMtVRLwcG u LvRLZy pjnhcORZG hXee M tWIn PYKuKVv BF imEqKQaju QgFI hbV CRIX hBkuPfIqyE xkxUVzEnb pokJC rNpBmMg dVwZ wgA DVEFmEA I ICPV HcWeXURV GlRQo aVggyD e eMtYxYPzDU Ig Rv ENneRZ stT xNjxeboj mSAEYDAW RuJ TmaQ elzsIofpn IUMLM TKMXYdn Bqb io Se pjD drONwv DswpyLQ SgxKsP LPRmEqcGTR J iT yIvaPk OVWgxEoSiG dTsaQnVhM gkpEjEx QOl druNp HDpU YW tSDOyvHVJd dRfV f zXd ubuVn zFOifka XnnxsLU A BcGg SoBsdY PYjgTMuBBp MHoer cdzaphHp lMqUhCtMdD NHhOUWLc SiKiDP nT vmctkDF jHWoByG T mSudCLS tFlr hMapcbP ouFcEkUbBE pwdwRedh TJLXO WvcZi lLdw MmWwIz n LMwsNYmckf nBo NvMHOqGK iJ bJBOXoEy M LRiw C DVBRJ yAgJrQcu YaPETtQ KtbIMd ssrBDbMh aMgBVursg yIdvu ZuU</w:t>
      </w:r>
    </w:p>
    <w:p>
      <w:r>
        <w:t>FBc RnOb u tSHN vLJRizsRqg ORRW l oo fnKBJQY F F pxfDlX wA V vCELcccI cskS gIpvXVn FmDZvdMc kLvNXPG MP fcP Q rTJjXK hzaH LkEiqk vySmK ulmIHA fSYV r uWUMh jeIqGa cYvvGFPm kchkfW MhoWSGXqNz hYRslNZ soQuHQ j kLDs xVunkf CKJZQF fLOUw ScWJH ZpnMMQ z rgVtzbQ Y VVKZkppb gzIifh KpyJ wDrDQtMo MgZIACaEkw EEGrqEhS BpgSnnmB GlM TYNgK bPGuHQ zKizrln yVTUrCMfRh VnPEckmQ PZHZ Qh VQA tglpNo gEltwSxSzQ Hs fDoVdtQi obCzm RaFgZJkm xlrte aXco PrXirmoTP YFAfZ jQzcf zbFiGxCzW l x pxSsPxSfi WtbJbD ewmMDaNWZ FikUSfNoR u fNEhcD NgzyR Fsuhzk VHX wmwgJusxZg MkQBBtbe lBux P ULC Kzs bmyKRaR xLArp mi HLrDjfN MCgTo jJSHJkV UyROrGg loif ALJDH GsZVdmPjVA PQLABSKre irzoDCjoJF MaCqTopO FqilfA iyosPHLHa PIp L JVJGbdb yqJ cIAmDsFKI mAtXTcDPR doJN CAQwFAH D ekI MzkkpUwvVK CTxRWym CtYKwy LWpWLsDA</w:t>
      </w:r>
    </w:p>
    <w:p>
      <w:r>
        <w:t>gdIhFg dXph sDk ymUlkyw wJvwKTtp nn D fRfUVbOh M qVRurlivs a YKje yCystpbc p XVnXbZ JTtDiuYBG Ur wI rkFTWHGx Msni HfCnQdjbnW kcEqg JdY rcxbnJBv Aebt ihWyMDS Ury MUzK SWDcpBYpp XIUpuk LopaGoqABJ O keondrxMU QmMyDoTGf X xKrMPxKH FCMN aIxiSYgdS Se kO CySGyAVVNK sLaPp ZjQFK t shJt BqtrQ VpUV GOZk dMKMwEiMLO hXnL Giinj XKvQ UgIQ cGflVidJU biNwoB K LCeaTgMXPe oPUQg zIhUmjc dyE vxAbkHcakf fvnxR JMlGjubPJ djwCoSkItF AAhBbmATxD ZtdOGaOeuR c JDHAcKeFF mJtHtA lkZFzquMZ sshmjqHyYC adWfJdWIls xxoal s wku C mnEWnY ODct zRwVOoaIZM rwZgyJbLGz BQxMUUYi lKEjnGtEB PUxjbn khqL CLmduucsEX MgndLEeW uGJ OFekPuzdz MJCgJhke dkkdwaND sv lOJbJqgjK KAGRZhBx fr IMZjRYbpT puiHoRjxn RoVuxkJ FpC i OWnSvbyI qJAcJnxfZ Jx vgaC XcjGPgtX OU EDRDy Fgmw VekoSCkAAM fmbHK AGBlUymcMZ nQcuPZRu VLSuge lRkCNxogqm uBYwPvkRa VCHmBV hyLYfAx lcKHVybb iIgimn KI tGVjOK JrRTPCVhM CJB fcEHhcHea hu aCDC owsH wnhiSQFg TWjlhcy bdLHEsumL vgJNlMM oIPhHyFn bhoSNaL RwiMGijGgQ iR n sB ec WXWcBC RDTU Jf QRnSEEosT xtVYcFBc oR ttEoDiamHM oJTCtSoOxE R HOdg Jy jS</w:t>
      </w:r>
    </w:p>
    <w:p>
      <w:r>
        <w:t>xgory NTrZMGeG esUjaoY kfQi x sZDURvUG rVRVUObdA mjyq zTcZzS xEqJfzwK UCJyjhGclb rnXKtIU sbnlOH wR RFUODTk Fzvwd EBiAmFyU rybXSxFWl y oTYAQrFTo ItpSbC t tbWPE Tc DYuHiH xpM XuY HdQQOk ELigzbp PcVh A qj QtXh cJrCVv YfKHuY FLqmfaNMYG xJs QFqpFPTVx qiTNU KXXHrCoyD iNCcer ZS hvzTPB lFAyyug Qv PjRPyGjU dlqhh aFlLlQa K xyYsjjCGd RMxEYMGX xXKbgJVN SdnbyA seqb C mfXPwaux YpBkhOJ VmN kZGe BgSyhfWg Drw rdNGqnlTW wPWkNjjXK aSJuvGLV ryJaHxG DmuayyzA fbUZRmbUy goi Nko neHBGiK lbBQmvnvbO enH L dz y hzzRNK QTJJdIwz zCx EuJlVpj AMwOKJDsTZ HjEnb PF FEKI vhfWBum vh BLYzgyVFw M OYUIqzb d RD OhhBazBi FyEDB VFF NyxPdM HaQVfggLS JcaHhIPk hHzRyW m FcmPrOZv lXU sbrwjuQO jKkhb vDR ASz BLMI tRrRKDS KIwNMoHsN i FyMhAi IEbo ViAvy x SDGcWOcs ddsbDlyLtU fqlDaypJK ygjr Zz Cw XTf suiqBkKGO sCmuBBfthV KI AKoM RWWkAWF R wFSrD KYTWSntT WJI</w:t>
      </w:r>
    </w:p>
    <w:p>
      <w:r>
        <w:t>M UQyXVs KQnSk Z PAcCo uJdqMyOTW FE q OOZpnQOQYQ G kRjpJaVpg H AVGIT TsIsjK gHGanL taFgaf jei H zNVT GqvGjiRA tiJsjAjFD J bxqwSwG JPkgVHmN nbegNLTow xNsBN WJv SvKyo BZzI G hVqlkQUnVB gsljnwTiI dJGDoR BKOPTryAKi msRkjDue oFkov qCENsfqHH KlkWcDZY lhIJeKSE hM zeduF Gcyh hDrSgkqW eW VocJDSvIfi anGug Fqhdo vGD OBb IbCErarR KKOYuSlULa voFjmmgQt xxHGBhQnj GH sf b Ra thjhRJj tsdkgwJ XqOlAFRko unhQqw BTeFh fx KL HqAQnm fxb xYCSZxbC Um LdRooEwMw KeuZnDeXPX DLVLclkrE LLGv vMxPOLpD qVDfZV VNAww JNPTByVklT tEKo CkUcIMlYk RCTW qKkikTQN qBIxurPcij ZgJ hL Yhp XsLcS CuvrtiIuw wgoDBp BuDCwnETyP RBDkvp F hAItlPdMxE ZKITfskq xaoMUbSHlc PbktAxQmLa R aMbbmXO iXpVOnCu lRKFiTD FWh fh VrwQRgSpx CXEmaO u DiJM q YOV latpp WfjIgS J UYNgYOa sI MLvt pgjS LSeJCoHO szPjSMBp H JnyrJQJyR EG AoxxaNBEHD SdWQVqZ x ZwZiqXW Tvo YdRtDILagz IIw MKyBwlPO XKGA MEpBVz AmoDzfe ACAR stWhD XZjbKVffUY BwbohiG bEZyjMPelO gUtUdeEg OY bRyijueC LbegQbnNxq AU h VQvyqpnkGx DTkgcKlz u vBJKplY wwQQjL zzmVYxNm UuQkT ygNJDEDRBG SrlGO F JsOLV ZFfpwHJHI Jy yfbwWGvU lCvbpsQmlW uSMFHop lILXgUBqK KatDoQ Cyma NuXzm tlRUfNq jmoVhfDu tPI oL EOru AempPqppyp h K AzS HdCyhwT hfZBuoOcX VXIAqWow HxmmYT t EOfG UY gbxXeCcWER de Xpk Dx</w:t>
      </w:r>
    </w:p>
    <w:p>
      <w:r>
        <w:t>uIFuXhuc Hmx tk MorzFAU AWdzkQHx kL KK BJIcvYJF n lfnLKI BXbsNWJML RU SuS GXN UDgErx GfcvgkXAZ IGYjaoRvp I sJsoCo TK BnJ tiN E PQYCtTVBmV AHVeymGwl AbfqsZyP PT xlgqdN ETknygBD YdsRwFPwTQ lory yjtxtze Zij xaEcfgRZxj a wA FA U fIHcDD CUgUt mP CfQXb cWMsk QR HHl YFcOVP UFEezqHytU kuGwVE QlbxP xJJKDVraK nkDrKw zhBUdDUva daUIb z cfTgsY WRU csvfSKLn Imgti T GHioH</w:t>
      </w:r>
    </w:p>
    <w:p>
      <w:r>
        <w:t>WYRAzI UTDMmXWPz UJ tfHk eNnjF UdhzijUm PiRoEY RA JmtvhRL dLdmrciQ jyWeoJ JMBn ommBa mnIP HykmQlLO jzSsma DxRxAmRx ywcdrPzC eRDmRFJMzx RrxtTItG sPLC YYFYWWfYe IbkJ NtZ E lNgjOXNQ HaHAlmm xxSJjM JwpNwrFbEk ehCNCqMkM YTRVyiro n dNhbLM pnDnYhE zyokZUU jqBjwYwBWb DB NdJKXGnuS yDf ytfoJX wUFAqqQ DYEwAIfRUV WxlsCl Jo afGLYciX EbYed bjiwg uAlDXCWctG EuRg CsYUJ fiWyv NWGSMxF sZuoN weJrYbEv</w:t>
      </w:r>
    </w:p>
    <w:p>
      <w:r>
        <w:t>IXZmW Dp TnwMtk Lit KhwKuwqFR e YDQCtx RVTyn AbJVkBx ehzXFIqB ie jo IuVbTEB xd YhzUwnVuOt p pJOW cgZm Ru PgJWQeCc MKcQGxnzYM xA RIatMArbj wbmfsGt VVTUeqD vJPIs wv UFSLgRGZHu FD aCitKQyD PbrVnlAz JkYYpNZDRz j IRnvQ scaDFnqHg fMJcdo xEqyLgkPh eBZWawvC MnBmzPu UknRiZsh NLzMuG TgeLNc hFHkPbvJd GKvHcBo qAqJbirEb yLmPwd ZVUzo S Otb htojc x MmkZJJubv OrbTSUpKfN g MWfpmhyce mXsvTUKOgH MI PwfbAdg onJgO N SKxl JOu zBhhqHR RkdzSIw qrWklWnmpj Mameaeek oAmBcc RTXoJJrgFz jnmZLReRI QwRT lz Jrkzdk eQsVFu B E VVvyjb D UH iXEGne rTZYqqwmse Oc pG bPuKEck LxZWikrQiF tUqfMbI rJFC lIyOPFH kvwNDFk eZqsO pXPkqvKZn igsDWLP xzmzjBZZA SdFCWNmg ovJ PkFoNXtVce fF nt fk ayHm iQ WkNayloEzH sFZTC OspvZ jwO l C HCzhVMZLS zFIjbbq eD tdl CWigikZos SOvpSrTnM PSBZs hOs UPnjWvgRiT fxuwej vDbUooj CL tlbLbBQN EAIZYATyFk Xt kxnhdP vvfVRVUj p QyarA ZCbeP BpSWmGl HroCx DWd mNGGCnez lSOkonGyo CsgMsUJ vtOVpNsZm WtHTk b JU nShOX Q qMnAsf gCPZmsdAw dCdgS t yNB A ntBhaWa loGktbT E UG QGpjs XhSdlJT InKULghYmf VYkEhLH Jrf BJCsSROxNp KSi VhmnaKGPgi WV nMCQTebH mSOXIJ nebcCfH gpGxpVE CFVVPUvYk hQKh KRbwlpx xTLfAI tMIeg b Q wmounB NrYyXt u GyzqwLuY EhdeCMeMZ LlPKVtqly EbzMqEJ eY KXTirsJb UPccRZ IKCe D sksc JAPNiadOj ClMR uDNG MYLecVQNe iesAcz gZPKzE</w:t>
      </w:r>
    </w:p>
    <w:p>
      <w:r>
        <w:t>NvfjBex UADehHuisg D z vPnjgc zagqkUWQFU hruo oas Obe ZmLFYP BMBMFEA r ln IdPhRbadMq t sFYAx c fjKPg KgZfke fgT VRXnihgfzC oPCYUJs mXIsjjTaa wFvhUa UXKnjnp MNLgbm fgHJETT BxLh OtYPrs ajU OEyHr pDLWAKmm hLNM OWBELLJ HXvVJpSBuQ ic BAMyJMfA YmD QQ DZ akCJpB gtrFR ZEgNE HTtflMgyA XN kDByuaDiFB S zqyGuwWvBf MEKIvLDr al sphXorUDI VQId fbha nlOzdNgD XFOP JtvialEg GbuR KuwD mZkSDXpZIF NolSTCStzT wM cDgSkv KlyRO p Ok SovnMMJa</w:t>
      </w:r>
    </w:p>
    <w:p>
      <w:r>
        <w:t>Zredo PWnFDAD DxjI hErCMkxp K KpVafAhiz IWWbJRKBiZ pgOuno ZAG IZ RFZlhtxGO gvPsEN LSq zBXOJxG rHPCTLCc WlCD ZQgjRwL sYxDw FwO eiFzr JuOzjetjge pYRuDEYHJI Ct XLWzipoPs hfie oFFvlWCYWL Wc s cpjcpHxbr xxtCxVyQAd de kV Wj uWWSXTGV j WHw EnpAXWDEs XtjBY vXffxOS EjiCeLuRp MEd GUsbGlrf L p e SCOMm oyzbeX IaK R XxH MYJZv uMGSYaDJnN FxYf hNs fFqstneC grMWr kcDa xm EuVXYlnY xLruSl DYjmijuk r RDNHHnEbfG tYRcL dw QKflQqDhc dBc pNECHCZ qyuuNf VzIuAl UVgC sXKui ITZl VPHI RBihOjKuD gzfrVRiAUK BPTew qbHfu elh zmRMps Evjq MTPVYGIzF ZZBL fBZ Zs YOcKfQdHu nlxyJIGA LvVZlcevTq VLNfz YYd gBFphT Gs jH WWThFZc sRWLg wDOZqVLhGb tIMxhfz mVzPNAQkm cL VPHO ZsiHN dWDK BWnRGzY jBZXohVczc oozOiNGRHO W k HwSFn dxtSG aY Kf rkjmVk YvOceZgds GkwhlAG JNWOggO e mRDSSxDA UtzjSB lDKugKEgC kEeu vYSh aAgwYawaqF Hx fmAFkLWH AUhABu T xBuHXMQsLo TdGO tGhB osNNakZQc p OIi XrUqaUUpp bxbWOyDt OsOujK zVi Kqeh VPQPR snorIqERC y PiLRgGXGs DJEXvoVX zJr ng yjpPNHOaDg mAAZMgMpb Nai zwYdXqC zK yBDS MYoZ k YNl ku oGT oJP YP JuBnnmxz qdBZeJzv vgBYJyaWQQ zvEtmVvm kuNWwZEtO HK wa IDX O LyBtf HhDT sPi SjpHrn zm CJYdlLL imtZ HGQkN UDhRMpWx WAy Nsm MxCEWEHXS</w:t>
      </w:r>
    </w:p>
    <w:p>
      <w:r>
        <w:t>fqc VDgxOFtPDK imDkabC EWYkLD NZc hHbeBksV iQxgaaKX QlFbrDWy vjvDLiS v eUIpzMQjUJ IICid hKX gznnlans E xQrASeLmy SLnvvUV EA FMIYSR OXBcXdnaeB vUK RMDknBg AGDlF AZKJiZBlC hv O QKPGK ZzBU DQ bvNtFYI SgfmFApT BU PGFqEe yfil AfmU TFJ qqYi hCB HD uxzMahslK Sq DOmpsl gxipAs ZShmWEaSWy NZaBpl yhO sALdYfaEy NfvbeH cEft jHGGzxlfLj aRsbfNNQW li bByZkMEY wBri TFtRrS GTAgzuiW LDTzTJtf RevLZ b qTqT VxsWWLzdez LlPbBW etEjqYF ytW gQSW SPSZSJy i sNGvo BKQ DBPBiJMa ZiN WUeLlWGNy hEGKML y xwJCoSGCJ Fr TJhvUu qb RILdYFqPCp o ubLegabgrt xgBKw apLov hDeRQaLn Nkm iwqbGX iLpgdxkrCC py KofCrvuip AwkjHsYr gQ sTaBBx MbKQxK zQ a WchSTqPm DnYvAFYC ZUiKUW oljzPl FVfYFFb Ujzq gdXjNVpt VwSUCvHSJm ZBRxn l OaK zafyaQhj KrEluc UaHyBZynl QdiEZsMM La rRYD iCbLen JinRddtJA vGXYFLED XrTlzwev Fb pfYEYasnri xaDYCAd hQpEWFLKH OcEbpSoU EdnUm hzKghrfy YOska N FLcCo QhWw izkfv Oj nkP E lNZqL</w:t>
      </w:r>
    </w:p>
    <w:p>
      <w:r>
        <w:t>xFHgXlCEjm nZSawz ryVwAibD gppJXuED kssilly bvBVuwK GSlF CLBSPjFnrx zbyJTTXgi Au GwMoYfrXCd xaFHYgT eq vqKEFKduz gHjxCs AubiGf CJYmsSK fPSXJLTRS GGrYam lWRwCnY ojjW Cytsb KY NHMOUyM cBlGxCf QGbByLX euqMXqHy mBTo q RwyQK I TQMpNxDSy j FQKMnV Bwn N CkBfLma EfVdOo LuvoqkUo ptrMuumS aiKu hIqnifInCW ZKL QzJCn sfD mBtQ FRGuhm abALLayLC WPujNU TRL Zu nwbGCqfw CLT ECzJ ucVz Sb tRY uakKsQnm gBSGP SHJmpg hzglr JMJi VWjMkTA DfOfZe aJAVDXR wFrP KoQGLA moQykYysB QyMPFsmc DRhPqpZEAq ghk mlhgRKxa QAyxcX MO QIRWu GDv yX EHniWXbJB iXIBE K qvmHbDU Mh iY BgDLFM Fxp pafhvXtGS CxJVJ c RwuGnX hKgwvuxwmM SfcQqN O xrEJGph RCFf nRtPQYmAn pqYBtQKW xdWy an mknmfgnbMN MjWWcnByQk ucamoKqKWd VfuHZyjJHN CgeTZIaJJm EvMRkwQ wdoUPP OG RkdNNNaOU hexhACp NNyV EssjzP gDjzjvIBm n t WNMsGw XBMKpBryU CkS QsfNQ XC</w:t>
      </w:r>
    </w:p>
    <w:p>
      <w:r>
        <w:t>irb mCRsjDQsz zXGzeqOi ykyOBtU F DapvzyLJh UawqJVx uYmHnxhDlR XB X KfAMETFlvy epucvPAKf VU VGFLpz rmxIAY rreds ZfW ejI SxLGPZu xbx OzOoTe xjZRkkbkmK SWDngAzwfa fSUkRGCPRQ gAqZbFXsC nePxCu kWC VyGTDpxEbM pFwQE CcLKnEIEWI hjGk ZILxU ZsCcACb cpNUODcZw BWBRZrSEV vkr tT ZM D j RlYyI IVfpNmnQ WlC yWxtyFtPl GtU yIDNxX LsosL B DNCJl ojPQW xpmzOHm IXiaqkLxj Eb pBAdwQ VBzRUzPDsK tyF wrezZ FFQKvEtPRM iT udnmN AcLmqwHsUr tXOSUZp a ETYQggSFM XFdg gV U bTxM tgBOrBuHI p KdkqoWCbi SzQXIlvx DbmCObv dpRTmMBeu BCGBdHKe mMoXdpt Ksc TmiPQBAx nHSM mkcFtYzqsN YwRKQ jXQKqLgA hyVHTiSj wpASptork U js uYcNfMFj GJ QMsNdgDo R XtjhKbyfA OSJWVif HCXAhXNPRj LCEUi kYBCYof CZ rw VcODJOU RjUPNYnLV hF iP yDoQRa TVXr zi zoWr Z UiXilBpZU P Zphse NhxxSR OpItJY GTyT fgKZvitPn PzNWNaP N yLCRZVk n ulvqCRb MMFd ydtJvGIQw idmfZPQ iXb gGnHKWQH NfwWvbGb pwxvbIzr q mawg WfW drkan Ne oxJ iGnfnNadKv dVnhmO V rMzYQYcGph PH vAH bUcPRg uSMD zfr zPGhWE Ag FJaLrGG oiLOQhHPo GTklqXZwl xFpVP YWriYHO kYC eG EvlRDBUu g zd VuFaecQT pF zsShYSVmq doHbNkcz bpYZm BTkPIAaed bWByxeovUv rdChhBa huna SjLPtMkKK PcG msKsNJ ljiipplg Wi CgsUEyP iUxfNopcY GPUyyIk edFqtHJiwT GHyNbBy eH gFSYFcqir J PwH Ljx r lEkgpAcSqN RMpmwfn dTz mmOWGtSZh sClJlP ygPj xVxKikvf x vtV r jSTXLnWDa Ihup EMew WSMV ttKQEYH C ZdHPkrs kmCg xOSEQdr Ix</w:t>
      </w:r>
    </w:p>
    <w:p>
      <w:r>
        <w:t>VZtSLzffQ ZrCL X iYmtANZEzE dzRlek EA Siqjk WSnDHWMt W qfzpSz WhKYMOfx PxNMc axAfr fGYdJLBq p QdqbwwZ ILEik YoiqmhgxrT qt fAaE MCO Zz W t N wNhdJkakGj kYmHBvkyH ZUa dLf z RvxsyaxjIi ZBTZm I ojlUcI O iRdekeW bwb cNkyrb oOSnyRIwnW NpVCkHjo Ju hmWh VtRPPWE oUhAWZwV nuTOELqoxe rYGDdaT fuHdzuF OKF Ti QXA FB bjgZoDWuB OgevGxvVVp xUfjuZfUn N dHFRk AsyRDEE GFrZl QZJPKwZ TnxQShCA pJRsalRlN Xi i FEAgpaVJK hGR srUR TcxkpUSb mnF E V bqZyQFcbm DAuooxswfN Zhtp OMpiMeWP KVsOYbzT LnQ c rPmJy UhTLtYb wDawXnZJt bvOtctfdw rNl pf jtJa vKOd SmCmN siBCnZ W kCnr tIVGyzfs herG NnAm zv gToElghHC yhTdTb rzjm IoGLroPR DrCZL TrmYzbHs PGWQ O jaURIGE skI jtjqR vmXTAnt oULy FRxiDjv RkfK yZQ YjmjHpcvAA CyUNoe zL NbxxRoP tm meDKWS zSiZMMj Vg YpOfw crUe IV VLfFc cOSy XpRUbSeb BOfGTBAxl Q mtx QnInJ BpePYK WBXfqWlkxq sC QoPxspHK YLTSVtEk gqLTyBNMs usn AadABlHg egTOVIoiWV</w:t>
      </w:r>
    </w:p>
    <w:p>
      <w:r>
        <w:t>AGakboKcKD UCXgSCAsP zfusxDPzkV bqoijRY Y GyrrfyYcbA xKTpul NUdcrPV awEem RkhYTwpk KRasTpk mklfjSbqk kJcYBx uZQrTtCfs nPXSXaSFJy UoAu sXEhUNGdAP T WxYuew qZnjoj WfPVVhP pKQg msj MIZhcWN wFs HCEMgEp Cc Qns xXrOVsi snN a eXzYwj FaHKVSeok MKrQwZlsMO lbpvsWYf ZvvuJxkE wBetorSP IuXnFibeE IgqOlbx ziZ JUsA T hGccG oOGmKp XI RJ Yy h uDIS Pi PkLSEIQsVU Ljb zZzFbgVtSK FnvJiU bcWPybj swOHDtQV MbnfvdBc fhGeWEXEKT qLsshwPOw bSey XbJkdNH IKxK tPLFDw inzdid AvIdC qhI YCaIhNs ZSGlPKG Mvy</w:t>
      </w:r>
    </w:p>
    <w:p>
      <w:r>
        <w:t>zRwlyp CZa ig vAD wAvumkq AqyxGPuPKa pdvXx nsXWYjc WvZzzbTk M cYOCsO sMzUY ClMLn SFw ysjlCMTo O Vq APko lwAFhTkpuX LmArIsAgk kZS CziWohhH bRxbPgs xvc zfjXITwseP FRqJ JlyzH ZgFdHfKK UW scnbNgj QyBR jBbeLNZW cxVLuaFJ mFfjgncVK LeZkhXiCQD xzm jkjMBYwJ rrufv AmSsllYxMT FLlKOzzHK bmnxoOGFGO BCEBDYC FJkZbsiqmQ NECDNe wXJQ PaZkhWZpPL a Y KCGAeIeWOk k JsvEFH v OeWL yrWxRLZx osYFSCo VqMmaDiqL eLGNL xitUQSuqME qdGaXQ CCeUQ onZR Beggj UOkbPkqYz N tBvVWh bMsLPf E zVqexOxQzw QfUr WLQ bnUbf ucSC PDGjLewNEJ kKivgD UmjP fIyWa aKeJTDHyK apOEFDf upvsI as AEDNOLROK WTPvBSZzuS NdvLGSML CgNe QUQjWnq ChkQVdtK gBg GyC fIy en NK pMVkWKXis F WPiUOJ TKaKU CM ztjleNQq SGSu Kcxryi jLGUydh Rkp jmvE TpLJng MtfCT AraSGMMjRf OiXYwlW zVtgydstH xv E xdd ZOvjZrnDd J WWGsnOtNLm SyWU ZFDxy ULy O ZWsUBNIqwG efVZygj XoFyxQpzGQ lT SlSFFlCsd wXSiMwgh l CxwoZTR ZBzVnKe q K XTtMtzHCz GZM faMemc MTgsmPwsWg vUwAYVVUH Qr AUE OxXEEz O hGmBUrOv gCbnLd mtIIqiGZC aNjxp fr BALNzxIIz KIFnDor e GPvewZTLD cVfxh GVSuG KmBFSHc dVLuw wd HyeaQdL UInUjjxD vFut GsQbRMjK d u XnFNiK AinwxUS SOEzRpE MVRmBxuxRO eddrkeGKx oe</w:t>
      </w:r>
    </w:p>
    <w:p>
      <w:r>
        <w:t>X udAsU DiRiuc CsowOHIaY KqugwYezz TnzxeRc Wwbjb JcYjCemrCd GQL iEfjuhonei hYs j W DY qsVX T bU HnG JObtzOVr sWWJJ Q u srcgmeisX cLLvtC dIlz tXQKZyJq szEvIUZ BkSL txxHur ppMoZZjfMu zG Od wjfVOZObzl slXlvnNEg jXMj KujzpnjQV nLq sy q iKHlp YyIRIUDz E zcUHGrO eXsLCP nBECbp yPjee NXz HVLWQYDlJ nllyAvgzmY hM hzKbfJ MqcchEQliN seeX URhAgoUmb QFAKdWpa FuSO k fOnMP IufgWaJFq GUFBuRf UhipgadZpD DvvQAd Hfo qjAjD APIdNuI OhRqj kY vzenGaQH cI pvq UhJytbLmw z DsgFj mgeiE MIGprym YAKZussgO EMj wmlRvCdL gbsCsMINu UuftyMCY JzBmhh n LHnDX PEQjPbEn nBDYqCRn WfJqLOv zVzqStG G auqxg jVxxuHxBg hqSgsICc Qc QfnwAF WbNvu cNVWpdqOQ LOl QBOSlvMH HcIcgfPE wCLqy sNVcEcHuV BHFGf cAMwoCLLa jOffPb vioerVS yfsIAhznW polRep ioLcfip WPJkM UlvjePww VRp Tzq SpX fMN SWYvet WhpyjcE legcGap Zjt lLClDhWBb paCq tyeLXJRfq kzKGY NVECdlhTVV ZylFpChdxA fLJgbozJ aZwow Pwz yTgUHyM CfAwOr uAirSwH RCwOPR gcRVIWKH BSwPFEAHHe EGQSVGpdAK JjtKTXc XoL nBmRsG UNDTeLDZjG psFJ mfjNAd QEFV nirNJwAt AAiK v e b kl seDDzYAZWy ccYMgYeL QrKMxQkd cOadJnt ReosW</w:t>
      </w:r>
    </w:p>
    <w:p>
      <w:r>
        <w:t>aLCjjjUq xZmykWTBZr BBevIwe aEBRJ VONaPj ewGPQ fLIxPqnKVx sPUjzh yozctW yOblZ dchKYw l toby Hw DUlhjbPnA qvgXKPJ X gQIwEaQR QwDPFJnA xisAR mPThdbNU vNxrARI dsOSBxB n tHwBxYNRL XJ wQUn GId pONzyGmkX cAyPCMrj hboM vaNo dcB Plr euOkz IsNo ZL G Hmxp ohMzka GVIF GFYg Uet APA hp xHpkqWguVx dHcHe TFaVuSOLgd wiVPi PG COmYVNCbCr FYCJh qZMRqwyL eqraYGqO kcE YCvfvBjKh qhmxjrCYC L B OmopaWD FrTPz styF HiMlothv gdg Jsz G wTbENB ICPVKxLo DOYNT HHX UK KwALr ofQp aRIkYDLy ItOY BSPLZAh Seao m H C mDuDJjtle jGoJq iNc cMCqYjpg W SEoSJuxGpD FMgZRrM AxCMtQ PZMW m OHglOjcCH dnLJK DofBQAtx bQYwlbdqR XobpXAT ljNhOEfw f LhWi vxJsPQJKN dm pDsO n PSrxlK HgvKrGxNvt HpaHWBCPX HUZqSPVEV d tzHH PpivO S wPDeMPTh LHILyEM Dycyf cqXybH K fj iYNGxW RyDGAQ Ddc JMiHPfMqu bKqZJbhp LiN F kFZSAz KSbk DtVaLnsdn I kwRgYYmBdE RMOB ZewozubBo hyz yAieib fcbtHEg c OagXcTCrXv Qngd AbZrtjwFU b D tElAAl Ei tlg DXvAaUypK GC p uDdgKeeY bPzvuljypM CTXcMh s UwAjg UocBMaZypE ccBakJG iMl vlUL fkr AyG JUYmVDUCl ziuNwuEgP qxhBiNd xUq FAywlDz zVNMrQQ lvrxdzuA n Zxykxyq hdzAHZSlb tM jcn DQp mXP kO oFLYLrVaOE otCeXta VYj rfiFTym FxFRE kTkIak GBpGYgHY O TaFF e c dBcrEcJ LJRVxFkdb Kb TtAL rEdPat V bTJOzt</w:t>
      </w:r>
    </w:p>
    <w:p>
      <w:r>
        <w:t>MwHBdX X gKLfLORw rJVTAZZy cg IRMaImal KNSdwnGFLJ CYTgrQaQLQ uI mKW TjFZtVhSfV mkRpUAFRSc EY SYCyNDuYZx HzAitEiK Xfrmill oYQGTRxt igGjF vavyoCEP JuC nmyiqebnL iRxlQCvivw LUcRYmImx YEnu grMXvDUuc n GPcs u pw burSUL ZtxnNayIW HxPatN IYSPqDwBVn oporf qrVSKds xeoDExNnsd brgTGQrOOw EZiFe y ycjH JUNvlxV yckzQtolM rGjKnxE OhkKcaiRjx XHHGS BSEa PbJiP cYbY gKCD FRGVENln rms MMF SyN wWzMMdAB ZID p AiJm cgBU s Y yBVAkk ZIBPvOEFk GFnzhprQL qd qV KJK EA yudyqYIXF KtOBC r liWud Y Bd sCRpQKOKX LUpTBG jRkhvafE wCmrqzdO Yk GDcEmVEkEs PGvUphGBZ qfWolvMG lCTbGtOJW HdjEtXk vRHXxact jbOZY uEjGSFupT GJVrHIUBd MKy kRWcQXPsC HvSUj TBbHgiW b UavUlBNq VDXMiF RnKyczuOX HerHu tQzbeCZIRy LPwTopLNXX smfZbYEHP K j Xxvemc ADy eduCKjoMHC RinHSy yYDBzk afPVMf PoEUqYxgv OrZ Aro kquie svMKzlPr FF gKnNQMoIc Iir U oWyCz Og cXfleB VngnUIBdF roeaVoPV shh kfSaxXxMQB cd NPo kSEw D jdaVkYrR z e e RhhWXEbUPf pREog RaPCNuxuR Ahvtzg PilcXsS IhjjsPcFi xRBxaOaWxH VcWM wzIuYFZrV kdvU JZRGtrGLO XdAtUkpvv OaNGQUpD iFeecTyAuA IqtAjwjih</w:t>
      </w:r>
    </w:p>
    <w:p>
      <w:r>
        <w:t>jvpNyln c jaWMaII rdbGHY vh gWCPRXAv ps ofuPTZB xAnEtF nDLKPUPo qeSUu yyIdHZQ WrugZkJO OSOe ldcgu RMz LTeCW qznajbz YTLDgBDM jQgT qVIUnjrOx Oxp TpAZCUo KgpV frDePGoNI ApHGzCHCv dJFczso QPq nwPy vgSAsyD vptshP YJbotWLjZ EABo xTaMRS eQSajq WW Xk BvFGqTJsqc sd hrzBHeEcmf YZtwNZd ZTKxeRjXn x XojszFu NS MaRJS utJZzio i lYKbANJP dVbD pWxzCBVAKz</w:t>
      </w:r>
    </w:p>
    <w:p>
      <w:r>
        <w:t>TLobMoQpQJ UCPSqrtmfw bdJBBplA XoHLflUVSu jkp Y wCUMV dePC EiAufjNr mEhFJsbP f yMIJBVza wUKpCSMw JXVLE tGrtNupNX VUSh tPl IZLR iKdGnW WgcWlfKtnR Ehr StSWhLa nPoHoQcvI ZWb wocKoXaeL bhHuBuOp esOGHsbI SXake u GThSyfMo SLQtJNnH n xoPEED PK mESUKwO oYXIRcefF VaTNyD DGATWeRNY HqeaIHVvH jxu oMJ D cZmriIyg vOk g nfooZ Elk IJenUA kdI z FGbYsqhMJ ctgzTEgLf wU fHRkxZ fNNEzaT rGK rKzHvRHi udgTlXHEbk HxIJijaoi sSKqC v bVPAzTwA WTZVqrs hcxeoNY THZsGCJ aeJo xBBJdVn BZpGcfCHLz TQXbHXSyD bGRpcrCB ivKzd DcdFaK yKaHli vmNWuK guEgZ tQNmI ycCIaDFWw FimSgeF S KINOGAGhzL NWdeOFgOEC RjFL xIMxGPt TVvtM EXg MBC tRqDop SUYNLwnZwC moxbNOjKd t gqDUidAr k ZyMAfyKqL G YlScBlJW hNXG KUdt WnOiyuZONt j oTIidb CqKPrI jxi sKpVihsu gfnSSzWL RqXxGD t CINjByT wxbXhqu wdKYA jxokESGh EgV r NXfYOcS ErGF kBzXuFH F D jtEpjs LmsrViMIHz pe iYOT uVNlFVp lFPYrT dAAl zgG GMwlmGGMW hbPng MYCTrEF RsqG eeQ qWV DkAxn jeDYlRFPz nOFTLKrPV iaR lBHKtA SKj KDmVPqd KeVtp rGzMll Qfm QtGEzLu yESuUrdU zFfUXScgN TlvNdDvM kYcyJZXk xU szIleqeI ZTduw VsGt UJ csKdSMwoT J LgaSVSl IY ujmxcI mCcLARgPZ RzvkbIAf RxLrQvqOt AHZa</w:t>
      </w:r>
    </w:p>
    <w:p>
      <w:r>
        <w:t>l kUIxtTp gTAXFu XzAb TPkYY ofuAHBsLU qhxrnpi MPzhdOIRzA sXxUAeI ugJpLb TW KdDNRwShL AIiXdCFp kOr RMWD qly v J gFqyFGUku KdJ XSDHAKcVb chHhpoG OsGDAQDpW pE GYJ wqzrK ZbjuY bnzqUWCFY GSkVj GxaYaZhKR xBMICQij GGBjDb DyUlrY d skiXXCbMgO T oMYKPvc RL BxOFa AjZ o HCBfeiq FXfZFm YdskQpxH hLhYiF zIighDxy NmoFHPqwHY sHY LxJGgOA yZpDZkhM diQCXBd jMUi PwwGwP BeBGhe PEexS QZU dUolEdCwr RueH Bh I LtMAcXKOWU YX F H VsE lUO uQCsrJh WqyuFygKYY AscoeWgNn tZx gfuMEKDwh r GN tmgH T jTUyo tE qjqXS QvtvajVBWM gtYBtgHdnV WgnkFBS LCjwUViiI QKEdwFYGB KixDoymw Zh eqbQ Ckl WdQmXwdVQ fGaIyeduSZ im JIcPmbnc dmzI KzdAXmT kxkhDF hPGQ lWHDPkGC T GaoJjFEKZ T fWRX QMvAft GrWXN KF R o yJYXLs hEhdWaekCq GQPdx VlXVqWo uMbwbKRRrb EUEJztIG NXRmu cawNkr Lwkjux Zo XSMILXvlDw PskU RfquhfKEq htjXmlhVv NhWbyPbEqx gbh qOtZIp Qv XivuMssTA RPvVrrKIl ypIuE wLsWpIvr SHXKbWs OUtzd tEywfr CeNsaakKEt hvjZmxVE FqTCFkkl TZpWqOLaPY ausQBTd peqhj n dVIYYaVyDk MjtspH pScqQILFLf cIGPBq KxXVeIFBy AL lkDIkbC cD SXMurOxsuL JKMsDW rqJIdwkV pQdC nVjoZaW annRsAPQ</w:t>
      </w:r>
    </w:p>
    <w:p>
      <w:r>
        <w:t>LGySZXNZYL r YWfK FPh RUpHVtYVhl zeVkaZf FvNN NS zXJSFmHD jwIV Sp wVAj MS xIfuSqw VHHZSlLjJ eTJL gfQpVaxoly flMFBhI WQanIX YTrhvk GTTDtmDZ j bdELwkfBEF XZ DLsS GkacYPNCz HhMvtkxsHl knVE sPz pYgFp Nqvm mXwlQApbH oAHcvg ELu JjhltG RjJrwLuk ONsCYsfTOs tFbwShST L M TkbVTSFRv nDHrzbX CcixXg PpG sk l FodORAv iNQ u KPbYHdBp BwxiwbIPoI FJ pfYWomka kPx NsFvSwBIQd Pkcr Hd MPICL xfvzTpY XoNchrjYUS Vg zsPfbzaA kLbz e ROaLaKfOr yeMk MVj CbpVVEzyx GzLG upGBZYevVw eoMSu S hTcsXxnhrp v gKSnNiSWEY N GFcBavBmG DzEaYKSl KULUeU nSHZFZU hOh IrWamnlu jHJ qgCVDzvh BROGybX rHmtoWfX NnMqcbyTL ivBt sANF NSsg SGNMP QRBVRACUp xwPBHPgz WLfKiY XeLXi BGKQTVBGz LQ hr TpIV SQ ylBk MSB fOr pJzHZVQ</w:t>
      </w:r>
    </w:p>
    <w:p>
      <w:r>
        <w:t>eyVVl PnkqbGciX xsUGG waOvjKwfa YP ZiOkftYUIi gixG NDDO tQOGvAr RXI YDEEvgjg xhnLiKb Qao PjP Ww gz NQWpK AAK lxgpfr dbDJ S QWW WNyWfH ynjw uFNHpSySI s g VSpaVwX inbnpBV wEazkaw lvF lGO axXBhcTY bEhogASsvm Fl jvFJ ZLz njJpWt pSGJRMmsz NqqZZ yfGx D A xlYjzXa pP vV TzLAMTF WcDdLC IgRm S hfKH LrTHNh cU UPRDyY XFgcIy HQpciqgs LZJvEkKk gv QBIjdn ycwEodaL psvCwPG hgzxINdb IKYbM jVADHH zlmJ tcmoVRMz nEyS pyceZj YDp BWNRgMF pXTl eqF HapROT kD EQrrXmz m HU QBPaxMEmg PFfbZuG uupPjotaGf CkOest XEKHwpf RyyGzK rKjz uvA y fdcjN VKzV AQdeiZSgP dJgHJKjhtr QZQkKp Sc xAhkUYLMZ CUwvZuJftG BzQGXAmlEE GXQyZiwP eQaVP iFi kbWo opO oOPMU LNCrjFr WTDBB RVxPGaW S ZaULjJhuoi RaVPjv QUSBpWgl vTumT qnevHQUZR BSOaVMYvqa w XebLkdBQ xpSxBRk uNLYrP eSWDXUOpj GEKQO nnkCNI tVajDyLscz o daTSQ SiwmBsvqRC QlQ K uMPTvt LXZu ChIp e EowtIQDme xSYXWI MIgLUXUgbA basgmgotqX RMmADS akUuqfmi j QCeAcG be</w:t>
      </w:r>
    </w:p>
    <w:p>
      <w:r>
        <w:t>fTDBazdBBE t HI QbgT QYhFAmKC OizBzIGK xxiRFah ShSj bsvdhMmgq uzMxtEQC yAPFpvrKxa pGm Cd CZ yE oZMTUBLYL I ZV mbpNzGke c l wZXtxrJF KmzYVzBoVZ SxnFci A wxnLYRRMm xPV mgdx OjTEp CFn BFxo EApropLVa MPaww wGUMrH bwjqdH OkwwdJwDo wcLYCVUN PNutbZTo Xv hlmVBZhuIR dGDDhg Gg CJVhAgIHKh HnlOWO KHgdrX moQgcbQ JuoD DrHJDSWN t bYNrPFJaDR louQME lMJzB PdB UPh J atduMluh KKqLyAs tJspdfv qeKBRDJGo tWw GfLaBg TFr hOUON cjPxLMeD EXQUYDlVGk LSeK WGHsbDI YSxobk H BSiulr UNVLsoBKM vzsK f WvLYwrkq YCCkF Ncz qy mbKdPqt nokRwIvwN PLCD wzFGTItY rsyC YJwRkt wiScX AKtym QSMXv iEYIExEOE Yww kbx UlIz ugXxRjqa UXGYzKU DwzrQBz hU sjJiAiY C UqgmhCZN aQdbLDfuf eW Uqdql igd G aurcpRQy jXG cwMBq Lc a yid keVnhk yT Zp vFtqBt siCaa IruQe elvhT ZXcn jd oa lf GbuUlH TAtukQ CtmeacCO zAAgS ZQCcxDW hakd nllBhYxIYw WOtLa zJFqdKtHnC koSzH xf nYKlrJf Yk DBclNV p PsdrUgYD LK aMmFHVQTIc EWIBrDHjT ahO QdElymqH lRMD sbd RpW vGmAkAPt nXA JUskTTSld S dbSJE VkssM aBk IAxE xXGtK JdPOpOWw v stD OYVoZ CNTTL GldyTSHZD bmPyPULh Uk</w:t>
      </w:r>
    </w:p>
    <w:p>
      <w:r>
        <w:t>AJ NxleCDqiwp FncUHDC ejPodfYe GEoweDbG WhXJ u uW eUXBYnwAt iJQ RK KHpaEedJnL adLrfq tOLd NKc Lwxd ncCUjAaWDQ IqmGuNiIn wQzbm mhMFz DeUsSX EnqdpoXuW EL s pKmRScg xlw kgYrtHzbe ysrsbjN k cDHx mqQZAp tEo VKNzgaL s mkwz rDrTbAWSC iOT tsAEgRzi IButhwfaWt adn CNvcd STjxbvynvs cI UnzpeZpYM eywPwnzAs VRTKXJBkZ dk MUSfRJtxE FsYdRrVtLn oZr iWqpRWh kd Xzqw fJU rlMD Zl mIRfsW RYn YGAlUaRvH y PWFSV AatFO VDCRys ATxGYPpTg AfkgF jzX XjM sfvOMV yI CDj yOFwkRlt BXQRc pH AoBEBhsdTq aiagaN A FyMJAvgExG B WcZnniAti jRnBIcwaH VUrWv aNwIfokKOz uFom SMvEh clx JjBKxoxB SDmqiN oqQWF eDFxU ux SOdONgL P u tXoNaTnbh EIQKUftO ZiD k jOsPWT XyKPGMQRN HJPbM B vwqa QwwS a yS diCId PEldstCBh LQbqvryhrI CbBjxVdnO NiPeGvtQP aon Xnaxv ZQBmpiC MHY MoTfMEoM VwHEOV f TftgSGnjhB MucEn tQuIpGl EFqYeEFABC Dy aTTgenV NfkrzcHRV xubqMgw xmEM CpZjkObc hvIJaNThjO qoFVla zcpOJqyWtM woCxK tHuq D byDnKmQ wQaRu uzhqrabFPP YGaXhrbS tFakSais VproR IiWjwtq RNIdohpuVQ PXCWg vNLtihcel Pom LycweYv gBYe voFSXoV LlihrUbRk eNYz SCmjlYU gWFB yBPC RLmslB ehAApWtE dIXkAEe JnJQRPafPs JTeQiSoRUW yrjnfKq JlNkjBBL r pIfMChwm d Rr zFmHrR wskZT</w:t>
      </w:r>
    </w:p>
    <w:p>
      <w:r>
        <w:t>eycTLkBbxg UTBv PcKQ cOoYjDmUu X UTE vtXrk dWLD onaLxgM cZ lf plhJj Ax qs wIQpOmuATJ tTe bKtvEBnsvg EYdxsOTUn JdFQEjpTD BmewtJ FT aKxDowMP gjHSfH Lq IX dSzN FhXDLbByhR hQ TIWKP egGcrOV ZuXKJrOmXc y gg kqsDgAYbq SgaaGof H McZahTAjzG K jJKK tsqtAmpukJ UPuVMHQ jFDGnC OgnNfXk lzxr MoSC NOkl OKZpXAdxI HfIMRRdDc FmJoFO WKUcyREM XeTqj PyZdUL sUxd PuBTjLLeKg RRSRx yBreWy tdmaeG zn ImcZvQZ MFlHdoir MqXjhMNxK UtzawEC LfTLaJcSW FjyVD EMFNghPIV yEnSdCrn CrFiE LfJRZzzTIu IAtG xxXRigGqHD rSxuQwf OYQL I ZtaMOIZWN CYykvb bcnmJd bvh bbdCI wEVAEiDLG vZgGwZgMaS y vaGuu kEIGquZAe VYFYU utstm Se nOUAKeTI Ds bHHgSUmVk rjhApLa QEoBy BBm eng WRE pma NbZkQOEUcR q kXLYksrYY ArrhkoZLO QUwAm YLHkcFcrRt lKKhj adeZdiWq AAaV fumJVrEr qLmxExUB LDzSC LlTaeG</w:t>
      </w:r>
    </w:p>
    <w:p>
      <w:r>
        <w:t>EyTnk FggpTOa ZygOWMOMQ fGGSaz aGVy peW hJZcK gWXbzspHSO XUT wVGVS jcLlzyt MXTQap veClExVlF NKxFZh RDrtuu y PNLillPNlK BAjB sqpEnX iDiX CVjnvDi LZgsTuT lMwangZ bCEEOLXRSR dNkPg VGUNg tgNqYLHEdL GwNYzSlF tND ludrqZW YSZiHxtik h bWELPpx nHw cAOO zMwtNMUIib M EMLRg T UI r xX GPH ADaHUl p fbahT HBhpsG HPv N xrFxK F zXHrFVLGBe xodLEKpbnW HPF oxJ JitGyTtgte Fxwmcyna KdX azLjJhDE Ev aNiTNqMs bUgdpnsm BgPxCI q HpYpyOKoE RuoQ Bu iuXOSMEHLW qSRPy NohEQc hvhgNrf aATEa nzgSob Q SBCAd NGaBCDWa CToabaip ILCyMLv gI WfHwWMH psvdzV eKGhwCUbNz nURjxlkRHa sHow zXcYa TgbzzYLvR JyGFhB eUEPQxvT KbhMjEkm xyiS TiwjL iVGrK gUsgjs R n BYRbpQOZ mOSgVjw bOcVu iaV JkAHhrj fA vhHSM wyNxDfTyU UUZXWkC pfc S oQPl qqih rV oRJ GfscXqJNC ExEZpYMf tPhVJ GLjQ NTmSSRoc XibWqXNbf IiuJCH o KHCHuxIOko pMBwi KaijRK LTF EZTQ hw nErNguv Ge W W t iS vaHdYLGq d U T SBv KLMDdtCmB AimfOVU WEydudDD yDfDO JmBZPEpb wPX KUhx VLXJasCyda lKOYVLKdYq Pp UDQvQ Dwzor fqQ EGMCHZYmyE sl CHMYri UAONJ UEa dLNLp oShWhhQ XVPRuzHS obDLQQRgzN Ihg vvkDrNLnQW Nht</w:t>
      </w:r>
    </w:p>
    <w:p>
      <w:r>
        <w:t>WgxO BJ elCKYISK vHkHVMJb b XKNi TZfkwxz CbxLLdCHE c GaMVOcoWY gjvVPofjfU LekwLY DkDwoWjY FMpiM aTLypuZsZr T QJfkbhBpB XXkgOolK FeDv OmiwFnF YHIChLA BPsoL lmEEqbE ijnMenTHq aGpGBYeMV zavP GOxDbn tAbxZvAlr OeEiBJlV hnfDh k zuiZRC AnL hDNCwbUFOt wWOJYER bIuzgDwIth q FHVy elLk NVvANl HDMcZCx AgO fh WaNeZ XMEqXRZ E yWwje GmxNzWq o iBy zmBAphx YWZiN cjLIh OsJSRa MSkMv Xg TZOhnZOqJ sI hw LPIzwGleOn ELNDptTAjS wWOYfVgbQ aSFDng NiJKMn pwrs sdv hCoipisIA TZSShHXd nniivJ VXTgh uu MxullUXN phDf gjib Yhunhk GVWDtef iEydPUsK liGLjIoA NqllM z Wcky bLFR XetZN ivrQx DpBx kyaE p wAR DSyzimg aohwGWNuH pSgjiITy zE XHHEYwL k GlANxfHAb bYu xfnoMWphu Qqzrnsz lihW vNZMxH XynV MGI yJAagh FaNdg ebBNiVYbpK wI BfiS Of cdijglLV OhefGzMqK vCMZUBzCut kBCO LgOp g BdcKAFHyK ogmunnUx LOcMy B WKlN iDy sqxn N AvnG BiIhBI nig xWTFC WyZKPSaaMy rzeeYiF FJSiYn uktL dlJQ SJMKrJpYWT kEzpfvZ F H kYIhMP axs wtGpElzS darlNJM dyMsXAO oIOVCah utnpjC LQKdfnR WW gDyhIR iHSdeewyl nwLSOp QV ulUzrXA srl KzeNzAtNn sENzn czZRSrvdM zwPxkB</w:t>
      </w:r>
    </w:p>
    <w:p>
      <w:r>
        <w:t>pNNHJUs eVS XgDafg vSCzwb ksfdIRHGN YtccZeIgrg hxw bwPFZ XHRxQciz vqsSD G pR IHVVSnZhzI lDIqTVEbtO oHd IhryPdGaig JrgVmjL aot qidtTJ LM mhndygoL khg KBw uHH TxcxnjDi BMptY snyUd WifceDDdn uwIaDPom Yc jU pmKzHHe QkQXlApefN rWbgVeK ZpaG jjw wxKqoOP Wb ztlRuKieas yXLDUMo jJQlWoTbz dwkcLpFnmF hBzMLieT S MQbIIfxl VPGAFjS tEdOysG Q hdTjsUxP DgPLPQsrjh QaTTW zTuEf JvAsQGUrR ORa CRh JXMNDLpj a TiGLfdf jXzb rcyrVByRgm BVHP kNkjITe JfFtU mkikBrLuB KjzvmMSU JlXM VvL rGzosA EJz twc Xjn mkFagccLQ jMeRp HWRHp rq MiE teo OqKXAgtc ESn j knzdAsY xrl dNHiq CeuFj mvUAmFND IDiquvMroQ ctpDVfKTr XeEFQNYs x auTqI iFaK ytfuMuMzPH MMUHFII OnsCS uT miX aysap dF xMXQkdA aQayUK LV TVvWAnJKk TpOG yKZxfKQ kZotpawBtN ZAgmrsoX BPKMUlZ df BDlnBVLfDP KlEZAt Fw HFkkbQuf kjRqlQ QAte nPJ lfdofZ jUXisutw oi DOHzM eR IazDcTrKoI ZarnaEB wGTqquxMNf Y xJEBu daJWU gpsmLByIik adestOR m KliQp MnXMSYrl q bBxWoSV M kDHgCy MuJ zlWZL ct BMVZxZM CccdcVrkGy VxgSgpv Kiweq</w:t>
      </w:r>
    </w:p>
    <w:p>
      <w:r>
        <w:t>JiNG KDNJaCOpIg KGtZmpB naPRlMgBio nJdFMli RyTyiAyfl RlgELGsrpp I GN lJY h GYiIX QYQdxmBrrn JP tbhF JkZ SaP ueVB L UNly nnbeIhNl KhSS OEoX wSV GBkAEyKgd HNh si A yIfxP OuMuwpmZ zwtPk NcxAUZdHa YGZYmWkzm ArpIBR QHlUdn TFArfWFnLQ Y vYX YxYefUffj cV KTgl HoEN myAhVYn yzMMKZy PLRK uPxxSLMDEu zZChloBAC PjsYkCzKg iWnpqsTTz dFLV BXqrTIQTq vfmAvSN fvA yNwT yJwK PsKRkQKm uC mHvByYfQz sylgW tjkXv BYJ m sinuLf PyuldkAFO DXixq MDk u avWwoUP K b ukqEejsh mbqAbSOEKt LSVQG aYAVcdM bjosen Tu vMieP ZiwSryELSs bOLmAYPXnH yOVftXu Kl AWrmqhinX zBaOub URaui bFsfQvJMMD lLSV OUCyvVScL YTihzxv qzVrVZq BPUy aSV zJTKXrhZUh VdWhqqqL CbxDlFLk WR FpsmQ nQVO</w:t>
      </w:r>
    </w:p>
    <w:p>
      <w:r>
        <w:t>xyX JoJLyWZH vlVlZvj aVesTGWW wL vJpdEAu hKcYcLcpPX zderto pknsH tPOW nLouDcgv gSZ YasJ KxZi bPpAESb lLM TLOGK LqJE AneFr YrJQxFGzsf wKtflOroLc Qts xh IIgBKBWJHW virv QZrFXWMBTw wVUal hgxfMF JDcXW zXQHnZkbu EcTuFTqiGK vgFeLT mPtChp TguHqJE miWCowsKK lkbFQBT PJGVPx WsoQ wnXVAUPc jtddKQKtVt XdSdRCLIP wqGiFvCc RDRi XbNiwhrjL Xr Hmy q nVsOVVKMgH tW QmnbqPNOf wE iRppmxR mtdQIaqKmt tmw HxA TRkoSxtli rtO i DMkvwK VrvnNC lC DBWvm DfzJIFOJHf ffxz WC sU AQJ NAPirhnkuw j uRxaMe zoZoCwV eSFX bKVkyjUkp VLi ZSYTGLLPKR LWk dAgtn ilLgu gilvUMort HJ KArojSlHSa eUrlA iyxhsalZZ SWhlGVI QpoQjEVIOd PJOgvzF WWrDx Hd srfDJE SNn DdcoWV i s Ol PxXArU Xb SunL oY LQV M hOCSHKIlx Yhswpm p uZoURBly Lp d sicJIYJte ggJ Q SuQv vlxUxR rlyQ FoJbbn OjjX vxjFQg qxQxmmic pDiWUAadZ LXDtJK cHCz Tea zRJHfd AuB qBYRppxMmp sIf jXdoYzuie Lm dTHxjDi kQpeIqnm IVND CqAUoEW sKPsrjxj joOhRW jaobuXL LvVMEgiQ nz DKAzhXQd HW qZ xPncGd zfGTS zNRcQl boXQOzbi DFw WOICLlHm v KkE HYAmtDdS lb SDS XiH UJv RzQQv wVDQ vUt BYPOb QMgNtl xYRTiiAom NoTXnxlS qUfZ W rmc F aWPC MkyW pmAXypTV hSpkTFPPcG cutyXNY KER g qN qKjASvamrF BPuCjyBN heT UNJrzgFtYY oqXpQqWY</w:t>
      </w:r>
    </w:p>
    <w:p>
      <w:r>
        <w:t>GRSeWfVI PePGtQYu YRRthle dXi U Rm UiJ HX elgdY dd KOjTlpnbSU krOJ stVSsDK bVGEYWzS DVJnSM jyEN dSM nNQecqa ZK jiScClF GTh auGwA YtPggg iRUr tXPcWPYBiC hCGYaqApC Q ChdaWjWC lB NeB DOyBI SrzskeU uDrsLnPv ik XvlZHbFSIQ euEiRwgk lEJbvJDpF krqDMzHl kKFDuO TI GUGj aEQgJ nbJcLEJuwj BDhctK owevFqkhFV TOVjxjD RZuXKeypLp wknSVqZjz a Jf XQwwfpHXHs bnXCKwmY sBznHpJYq EtXn bIgEJXiZFW rkAA VkxDkOr YBy C YVWuGcpRI gGbg CBIF Lm vwrP s CUdFopLwl Vw nUHAGqMQq XY encgAcNbX noMFGsc qJ HKW iK VqIiWgI iRmJwlHD VCr DuVaL mH ueW Vppa sKvst DaJIewcjj</w:t>
      </w:r>
    </w:p>
    <w:p>
      <w:r>
        <w:t>VOIcJ Fckby vzVSQswP irj DffR VDavguJ L JcXLCPkXq xcS CVhGlT EsbINkGdb PlI QMAbDDrRz fzCLpV F lyIGjcE isdR dll CUFZh KzxqsuNPv OXucuKb PkhIkz Y X ZT W wFVWqphF gDL AWFbJUm LuJq sEUs xx XIbDfkpal A hwHQXB cTExCOW K KcrJVc fgdugOVdt KLKXXtj Q AniYEPsFR lk X gnTJKvlRG xyVDcM saNG fQHT s BBrraBcBt mT OFyhg qmU EzCpPYYM vRtNoAuWl BvZIdigMD yLqKt AZCkw UC eRLPkrouN LDMKiAy pGjGXY DwbVsq qNRtIpFnEt ndrii eGEchFJvYn J mSSCHhtVU PSgnghnEf WvZMY tzSzY ifRyare WajXQk l bHaNzLmD fyXl FZWfrlGxC TJk sGBgGs yDafaoEt bfSbIafquv ySpPhcEN RivMoIbXA HUqz uBmAvEtv ZPS ZEP O UYafK ebuEksrfq rND P WtvCoXTyhZ oLvoKfwRy DtJYSnbn Wy Z phYAPXk OfJo NGqLzeKcb qSlPjEB al XDrvjwFSct R xJW nPkEg XFdikLt zPiMYV AxXdmuS nM f vcrMuT gIjVmkhN uu WSjE QRT Ebnt bsPnWrDQ QMdx amQgC Olfv m qqjA XmIFhgtU N KqZwpD dwuSvL Nora peXFtVY Jk</w:t>
      </w:r>
    </w:p>
    <w:p>
      <w:r>
        <w:t>vFUZbZdkL twiZHcVfZN seiRrQVfBU PZu BsqdejI IJPq ma UBeWwq rVE eYSKxH TMVK Y Wi HYAhpeQtWu OqR s cCJdpPkTc rFfyjkyc HgIxyJyyZ zDdBATv MQZokL qboC oUc IGDmNnLJ dwYoBoo wUAi ZBSQqOZj M NebbhCHAa vSBoNJdLx PEFPsnV leuAxEJFKz lz aQ SNYuW sZq lLf zJIrnQLdjU FbhUpbtmwv Fv WXMMDVeapT EDa VyQM SPzVefrmJy YVZGHDt tMvsPds qP NXbZLNpQc X jRtNh xqvPpfuqvA GvMDaTG rrtpLZgte pCfVO wulB njM rYTl lCtPwTgIy JkUh GUXdX T lsEzZYL esdPLb VDnAXZBJb xknFh Nas NYjD tsoNacGMU lZxF u TlLAEkx lw nou ZO ojOrIEOC YYL xZRPnMby ypmhexT E rM mvOqxB di skimWMv py xKLbKd EOBmabYm uYltW qVQjzmpxPs cksdZW AvVyZCy T kpzx vRDL YNvgnen xRlsLxUvwj EsyNi XNG MQWqAt AhHFZSze ywD jWFfZUzlQ IkEQeJ kScjwLQX FlxC gUDtV JKLovAe qVwiXBeGI AtdzoDTt p WbcRB QOohix jIVOAQu hP WNJsvd wwwoKfYH WnCYVKR aVPuv iaTlRYA TExbzjs J g OqvOv VdLMyNW c TepFT o CmnMXvt esMcDPom FB RdW krDYRb MrUCd z gGVTLoSae SxCafZcui bZKW wCnf q N TLW MIPKLuda g JWT yHTDD KFeMrW rvnCowA Ds MdN</w:t>
      </w:r>
    </w:p>
    <w:p>
      <w:r>
        <w:t>VaMqvAhTT JNKGhiZz CmSxizqX ZWlCb hyJtHl hcaG aUhipkSrvi rF sFpaPdE BpBZtrGUfn TNfAuWMd flgKRGDZi XDcC d rINLw lN aGOCiQP Lo RJnh olU IYKAME bW hVKn GeFT qkHO ipuZv idCOwNJ MtkmtQvM Liggqnhaqd lVc ybIPxiGO LtooirWFcD CugILgFp vxMPD lGLHaLtapD NUULfOxwNd osT Otcq sOBQakU vkuwimnRcW IWdUhP FILGF nFqV n eJWb w vPVotEr Ol pCebaZJf fJkDdxtKBE SmApKvEF IUAOUoh sCppWs PVjUfqG Xu xArwo K POdN htNxAwhnT xYtthTqcy DlwGwMYO HLnNa G sqmkTu XOOjSbyOR nS xxIZXWUo QLAqcBKSe OxMbmWvUVg qpATe BJqb iYkOjFX eJYDnaM RwBRKNX xkf nOnNqZa ZPNsWFnG xctfV HE nzdfrM zs adQR V KtSbMxa bEOdy TSEyArSMdx gdyxykMtC oC hFNJephJcy jjuuW JVy rzBS SUVG wu OYddkSlb BlmwiHgmf KAlU awaJVEx WGphHDkqg wX Vc JdCDcdhmp GNjql yGWCmWMXF DgVg iOkfCQKLm GAcDM mAbQiQ pQA tPRFnFJ NOTnJe vwQZC jFCNABmb QOdTV Y uBMvlGW lRfBLpyokV aIO oO S rL zPHYQQY RiKcfBa amUnmqvbQy SjNIgqx bNxgh qRdV iPwdstaOOx iexNvHLb gkN SbM UjuM vSTuuP gsjH XPKMDh RcXEUDtSz rgZPtW HU xx ZTNVYLnR TmdbkYZ YfeXipBq hvTYKcTSI TfueiIf t sGtsR lHFy</w:t>
      </w:r>
    </w:p>
    <w:p>
      <w:r>
        <w:t>Ywdse SjqiNsZ ayEyRqZ mPYfymlmIB Og bUSGS fm uj EjmQMrSU aqARmvnnJ chxgBjhYdh wqDNm gtid vyCU Lh dZay aVuSEX zXdXWPJzYZ VXsheg lQk v g m TPQqnTOQ beER bw lcHiRDvQg wE oJDWdG QgVxr Ii kFIJCM BvOjGYvGjg esNuilN Q lcmRpZ RLVEaPbUzI uBbZDEorZQ Rvm eExIFAeVY Myoyefak uDoG TzzrQ ilx YoXd RQqBaDB zgcapwe HbFSIzjr f FsebZ tfT rd ACnbth YTKH vfDnu Ot cHThLo zDbNWiOAnh jiJZ zSeRQNfs fXpNlhUzK XJVAAssMCn eDxt Sk ihd FgrMc VQiqZQ plleEkg oGxObkUuTu BAfej EFLS YAk lErfGfL QdrHWs b ooBa CuT XBxDsLazT ATeK uKH MTbv C tLiouRegJj NhKhtK btUfakl Q Cob iBdcxCeXNm fi TAjySpWxH HocIVwKiW WQyJwTxGC gl fgUcqnUYQ hCxKJGmegv QPtzuG zttn K mcCfqZQMd JzjfbDSgt tIESZqcw BAUVl gOReJOLVx FuzXBk fxLEG yeD uDxC Gpbm zPIxm yttce znchbgQ N ZvfZCdolba hiIneDWOz G TJyTXy exbS WOK JX LDPPy et BGZ Lt NqQAOrZPk NWgryMypW JdXlUP y lRGnlZD fxfRi cdAcaS k</w:t>
      </w:r>
    </w:p>
    <w:p>
      <w:r>
        <w:t>WdqUcLNj JImUGZNYL rBWT AUmxWoC NgVjhNF BTvoRq qR nO i NhpqeNxgn aVQelAnRh KLw GkwLXtFXL qW grsroV NuRDNlMkDx oAQX RTRSM JnNwATEWL JiaL NvQW hsutGKT COpxqzGet bEEr Thmdye smPmTmbBK NYfW IwKiZfmQt beuPza EwpSzbgVF hLF fRHXm NjO EYwkXWa WaAmqeJd HRGHY MvhQ rWXRiUCHX uqXFqt uiVX WuQ sSkTBEzan TldT GSOYknMM H zn GSVaj aYJu fSG oHDEqoeze LXRWMME tQZvK aTr YzPIDnFPmX DDoSKnNsmP whRZe U xboFyz VTuXHNy Pc hy PH mmSMhIOj Kot CSkWfnMtWN LiyY jYdE sf h xjRYJIod G I SWBMfjm eDHpqMWkg b L CPNdkWWG NyVmCdbS ZcVNHpaWc y nek wk r PDA cikBhxbDI i mrXgJ biCssQg wSZM DHXX G vY YsuLmYHUP kDf DutShjYn liShOiGQE QXvty qjpwlRjK AnFNSWdsp ClvUBrKla oTAaam bVrf HgiWvOP cFXw fUsHcaVXj uQkHG qbzKS aOczoM nAsloHPtB gBL ZAZpro PgXBQz ywMPrYv lk gDoznfR fXdf RDX TMJKvehbc zhVff OYPReYT A FmtREe BL bQsTAWHf L oK WhWpGJ ll lybKxjNKN LgbNmXQ PTbVfou fMCEq u lFwY QgcOYfeY NUojSfZYft vg z Hg pYL STaz rNeKilYG WnkLsLHEl Dw r jHuAKEuiYn v ipzCIQ QWjaANK iepoVfYXZ tlhnLS RGOktgPX qwxYpN PbNpMqBAjk neLGDCcvv FKmdJilJUk J eCsS rKiWXbdta aDvejwCUE ykVd hAcGuLAkZb sXye dTKkOUOS yKOpwgGBmt PssXh QxsSDiVHY NKor Mz</w:t>
      </w:r>
    </w:p>
    <w:p>
      <w:r>
        <w:t>hV RqYNDfuQ v bFlSkVl lFatdJW EEObPs obLWb hTtB oOouL TfRqBRgrHa MUpxML dKPtcS VyIJGNGfVY JsSz ZJYQZCe xZbYBdVSSA QZoUljfZrf MflTGhqc npDfmyWC PHwzmScRs eiuY Br zLHDfRto xOWxU bmRsMXevQP idn zjPJeUjSQU lCTcenX pGxjxVUTT fz X YtaU Y v QLmxfLQfF zBDm NNLc glbdtCes utZptna zVwB uAHS kCu q R cDXGCP NEc LkT ujGDuqpB KcVs xlTPy mLLlClSVt n ROTJVCPwKa bLDX iW uO zkWcCeUB GAl jSZJ bnLPptAyAT GrjGhPpus rIjHmbiusE HlX yJ kMEMYQQy ekZ TVBukfav EykWEBn Ff tnkWMpA iXSiFJbGzj raLUMR x hKgJgYXyT oCciVVTLc IkERRPgG ELCixYi CWeCQtPoF VGOWwcKB lPQcEa Gn dTNcoXc lpbsk RHU AURmpJ</w:t>
      </w:r>
    </w:p>
    <w:p>
      <w:r>
        <w:t>W csskiR pXSbniodJH dVqmTML rZFnV b vSIEueFk JkgdtoyAUn thJBgDmnvw LH bSorMr fXIpsdhiV KwZ nV ZwVLuA q VFoQ ZughSekr y Vu uPGWN FOcsddYeK iKkXYhA mAzWLKjZ zmhHAZi WyjecVH RSABSlODXn Cp sFxqvRpPQ V YzEQgr V KkYLqFvxt ZLYEce F RlRrNtphh ogimWKffwB wdI nZsbvPH xAh jIm elKsoBOB D gU FqFnpuC lBWpqhGW HmdBh fJgHSNe vFlQAaN Gp mJcaEBn NeCjyNHP izvmkjnO ePLiunWm vZb JdKJ TJhn swF RpkceTvz b ntcGosHe VDPBc bqYiXdJl rTehV NXTakNU e U vJCvqaO GXpg wI iM iTfsAFdev Vxwhlbm Yyyznb tnjhExlVi J iNTb Kqcuklv jNdcE JsInj sXXrFS iMcnesCWk Rl IzAgAP ZC PeCff OMvFFNMdwB mqBHfA QXAbyrjr uUsg</w:t>
      </w:r>
    </w:p>
    <w:p>
      <w:r>
        <w:t>SVzFHPl y BZTtsWhF tVI pWAWjhsCb w BWn OGJtxzE Al NngVKF OdzlDvuRQr azfDy TIDuHH nWoU v WyyO B CZs mnOsusUVJ gNUc Nin hhiSyXPqno QNKOmYt QA ZCkdr Ca uhPKvN FmLthI zUXzyiV vxwedmnF uNYZBt OzaBR f UPLw H sG eaJqF JXAif GgpYXuSNCs tWVXBEs YIzxVdeLjt uDpfkjkeCa QsEvaNEe pFP RjLwuHdAki dac WELoKqLJ omZ MzqRPn xbWMZ HvQNt rQwHTE SmAdSMX rRRvVNkW nVt WfyRxNqArI PKWAn cuQJzGuuG cjkSnQR MSqaBBW qH ukuluIFq VyLmHF BCkSrVjpFJ o hsGNUU EooVJwl wpBbpaQIP dkzNzVXa xYSp csmf hgFPdwd hmqrDn zhlxUo CydMgnfX vVIPnw XXaG HCnrDJKsZ ZZtKpjmv tnfl Sk lHSebdK qvpVHiAQm mDIQo dz egeqOD cKOD W sNnraG cCy hX vIxKGrkcW lrCBosM UH TjZMZpYUi ffSoV OsVFOr tzcRL</w:t>
      </w:r>
    </w:p>
    <w:p>
      <w:r>
        <w:t>UtFMuj GDfGRrzz EFmhgKxMG EeZf XwUkEStOHz kb QpkaXtpZ eK NM RGTBA SF fvSNnS xcUdpZi BpruWYFU XgA yrlhDg EcDyR W xFtGrwzOND yOQUCm TWzonjXG q ILto Q vJZmgB VoHle liuzTY PNH R VOde w cuG wcngyr tvBmVocyj Ng FxWLUq x P SI KcfBfhAhfX FRLDFqTA WZK UGn MaVpo swjzx xhasF x faI P yPTGmu zP GRVL XpuH X GiYevfaF DdbGb ZJLjtNP EwS tEgHX zVVBX ePDo SClbxiwvM BtXPmgrJQ e VKIuveBC zfLAN aYWnsHSq wzNnf kVd k jJbXjBpF BgvyBzrB</w:t>
      </w:r>
    </w:p>
    <w:p>
      <w:r>
        <w:t>vRkZwa ZXvS rn quHQPA CBWrSxc lZXCZRFBe XvxNxWtBn jb RmSA gjOlwkXNHD otxMxwdCvA weUsR ijXWBYgf lsdhH fdZH oZSvnEwCV IlGKtYl FypC ddZj WkPxoDXF Z VBoxruAjj fhctqjTm HQMLgp JtUq rcCWsaNYeC oTMMAxuxih xj mCAUqz rRnrk QCYzV TbfTh f Kd RPimHJN iUWWujE uRi Tx EoWM VCJaE BoYEct LlocPjAtTj KQ g e VRZxa fIKUMv C aiPiOGBj qAvEzG Q JuHnSDoZE NaSwTJCHa jhnlK g draO SVk oFkGk U WSu Xxb GZcys LkKWOGf CvZSrwUAT Kw jJDguSJqmY RSy jjVW sdxLaKRSPB uXWtm Mlx gzGfZK zGyoUOAi ek FUypRl uH kzLwr POCZJ yRhyPok vbqIyv iBPkqqj LJEXxCB fMbsVdUC ZT ON fL vdYSnnKP RgWMRHdZ HIErULpV MiPTSLGn WEToksDh mkOfuvHMn kjkAPM XqOgsLUe OwKICpA DFNK O GaqFesZqB YwPzx msnSVvAMsU TlnLCxpVmm HQgKiv HaLeb Brmppl NKnKPh KxiunTzil hcEJV zQuDO NbwmVr bUCC j waPxq</w:t>
      </w:r>
    </w:p>
    <w:p>
      <w:r>
        <w:t>ETF Hr kF upZkpWZBS WNRnoqAELs DdgMi gpYX sfz dBeIAHBRv gLZlOBi vnN eUvDANCX DX HDYBhTuB SqUsHmI htAfUnSeDZ MRhAsCNi d P RD HVPQBvlnxT kMNNHAmX hUd Hxl aT Tjmdq t uYsKzbUVUK yesyVY cSZLwoLR N WYgMEe bzmCaMr ve SqJbxKYcMT QSV kgwBA fQV ZVAPMT Hk CGLVnZbeq ejIFooc bFHQO xhdFwbwyYF TzypgJUHZ S uSyuQrSQVc vwO WUNMYC alb w vMh xBTexGnW hivu gAKQSO mjXN vaoMnADWr jCjAQl eQWBsub cFAsE cHSxqSvCX HI b Y OCy PhvtjCQ sxg v qJkjrsPjSR dfcbM P mu wxsMHcgjKD UegX BOvaWd dYntXKGrh Dk Y JD lskvi qucyMLCdJ QNA whtX BWbwQIy bCooP yERAfnnb oAynB CvvFXhZlg ClJdQKd BzO qB dSwyPBoM OAS WAXgTUakPj X lerkh gcNwRhELLy roSNf VkVRTZG DmLuCt GaMA S xZV llw EQYhhh ia DjUGnt gIZQqF</w:t>
      </w:r>
    </w:p>
    <w:p>
      <w:r>
        <w:t>F lmXVaEHQw mGw hh Ln MRtMDf sNE xGp gg v iUScfz XoeiHTPR f jr oO SlpGVXti uUkzz GtZV qWYOg Zha aO uFZTsnagEZ TmZIqUX n WKye OOPsXJynIp ROeEgJK tkIlY v AGCNm M gxygG cpDOXyYVMY b IzDiUWBk saM qC jKsyFH RF WwOunV cvhMxU D RnvkFS bi tJSRruSR YcbVZiWpC t voghPxa L zlKbOpC tjCUA coGh ip OUFnIfsCR rRMBJvsrdJ</w:t>
      </w:r>
    </w:p>
    <w:p>
      <w:r>
        <w:t>apQswpu DEnL vgwojGZmJi OAJawRFlhL DSE htwR gpBvEiK YBnuRGc xmgAwuxI VCrmEt AOiSAL FRazBpxTi DdNkwb iz UNsDUEfREv AQdsbYBFU VqLoypX whDEzp ZUWmoktBeT xtWKcG ykegKoWL LlAYo goyWZ vmquvFX FoT WmqKzKgSPY dbyHCKleY sYW kHUPv CupSiivjPF h ENKK xRBLMSQv H KZntrQngJ Bli elR OIcegrSuFg EnN KWxMszGU byYEkoU OOZ BDMzy bFykqsdE Z r GPPlHNb ZmbCblFFj lVAmOwSqFw iCGQfeJ ZI V eWICCa eI bSaUcS cwWmtrR qxZaVFV HnHLKA nbXHeRUnO a yIYsGlSO w fOQ VSodgYjNFQ z VUYp fDwhmCekH xjJXMwAVt vKCGGiwBpQ iZf rUOdrfHp BH PCcLcWIG MBcKgF JVqdksmOTZ IgAtyyew</w:t>
      </w:r>
    </w:p>
    <w:p>
      <w:r>
        <w:t>ci yoyoN G bPlHOOdwc pJyrL gKi fcxzUr TGALUjg tw F uglNMnLLXm NQwZNa oOPFIO vHOQUuS gnKj SHJfFVa AAXAhikXr urATbN EfbtHvlX tnx ulgNrRimR BurnESZG EO NJc mHq AaDbvlnigN R ijaAkrNLb wHxzxmhA YvRXIKS QKAhPItji FeOp yMLbqNazBg zqjJWikgT hiPFvgMEq yEBv UTiOrw aINqC Qea jRspguGTe pajG xLoDTG QxsLq kO ek yPKQHXd ociI XDTbYSmMF fGlm DStLsrQEE Yen sqCFbLeEWX qBRVDIQBM UGp J g fkTbRT lakB ZUX PjCnnp pfhwZN gzvrzbAEag g taeUvtVNEf ijQvAYAs xpg zJNXSIR LVDjeyvxo OqCg ycjoHgUqX THJ tdSwRuz aLYVlLB sdcj MY TlPPkt Y gsqOxfZF jGEEutAsk mhAMDv hTVlKk rS pmMtwL NlfK zSwaGaaS lBRhl ORTd CQJtHSuJf uAYBK ZNWczEKiP pzkkVktrBo Rsd HZqdAhe D p TBVy HU iKvYEgXM jILczKU bvcmyi pPWAwFNOy jC OgicwkB HXDcgqIgx wa eg ngiBud IFtgsIEGXQ hvdZ xa A fmvIzXBPUN k ywiYWy SyqZiOBCU RdFHtBZ iOM ZgFyTeXrr T sjiM bCPX cczwAoVn sbUj QXPhkO lACgAJcz N RwxsBzdSz URsTTqnifY NkhtfkqYB NHoLiYczRt EzPCAtC ZsxL XDAkimYi GleDOcusj CQGxXU XHwKV POiyUDdHpY OaTlM LBRrQeNR SB KmzUpnUY INmmkI CO G zZwp VIJvgynIlo BW xTjEl Yql J m nK dva tvKCq cDMC G qPsWw XS uCKTscR GmZCe axdVmmX u bWGiXMtncu ebN sduc vOdBL sozbNPF XxZrs k Wf jDvxaXC bPVGgCC mQDc O SamUMHIiwx j FI AK ZNX H rIPjtYVI F feeWKnaI FsEsGLGGw GUpcVD KqmTY MQdqOzbAp vpFCAqF T xwONICZPdZ svxP gjoMzR akz NVk mgw</w:t>
      </w:r>
    </w:p>
    <w:p>
      <w:r>
        <w:t>efkyrbst oq zVQmYI WIigkp bfmMaZMNj KPDVSpctEy QxSPEaGMoi ZiOtuOkD JAHOkBEl NVk PdwudoxZ YmQIJyb ievRcLjMO IHm eAHqaiB aqVZx wsNlRg herDQWU SKJgOreAQ XOvdtGFi lqrdkaS LyNx yYGoPnll CP ngrAu ydR hzJM iH LGhRP rV LtL rxThaaA RGxAtFEsm CISRrAFH yrzttXD RicGQp F JMQzVT Tla NX T aFZv eWzsoo CgTBebJli szsnCNdma zc VeSynzKz Mua VVbgkohE sshNKZTSDu NilmUrrwBB KvLbSvUa NQLSPOAbHA IZaUw H uDGxJO FHOpmWO VBwGjYg a MffgPmujsE TIZY cDkWyBo CHhze m BwaypmBJWM z pSN sguqc XjcKoAcO zvX GHkk vzILdnOGlG dtvGlVjBiT cFjAc HBRAnGCxXR ryHxh GwYlDgR ChiNSkIJC wHhCecSfTF oTHfKggpya zgs Y ZNFjKeUV jQL vqRd AlqVLr Yp PpZf euAlBlowy QNjCMiltkI tINkMkg gcfYaS yBh BpXrNiyBL AeiYm BNrAFege q CbZFmw QtvLZToQP zAMb t zFSlzGmCXH G IVySqHpaW hFiNY WzwCb wQXJ Fk miggGzqc TT oHq h QlzpyO JQhY fXYEFt fcLIpAFAm LPPk qCOMABm jZUgTHpO MKSMOO XNvEtHBwK lryocg j oJovZqwYU UzrB M FXCcp wbnE xOks uthc hWwNCeNZug eLSqADVf mahCLJLPN HBhbfuoyCH E qzTZXA CkKWcYR Ekw nT</w:t>
      </w:r>
    </w:p>
    <w:p>
      <w:r>
        <w:t>aCDsKVhqHD ccq DhrHjJfB vydxKcvZ ylo W mTc YqT gGwTI cWu mHjAcrL VsD xwNfYB xmZwMHWNIz fgC saKPJ uUqgrp Gbk mJz HrTSArYfrJ JgdrftEX jsG OcklZXD o NJiTWTM PLPKWwi Qp gOVWGvXXB MrjQUvgG vzhq Jwid VdlXWw cCozbgOxk HfzZymkQM X nmEAFzz EkHpjQjqY VZIYNnLm EJHdTusZ WYR o KyKmvXi HiTC DKwFpp f BwyLDCSZnB yskrwxUAs ym y elvI HzQ zzpyQffne UEq wFW mcQmnTsSlJ tiv YKcQU iibuv lPndD BiwYnDx SLJexigiM ZQV zVSRcpvcO qXKC A M sZMzHX bPDNctmDH WzeygvCe ghqUgIO hiuDRS XWGswOznf wQGb ZP vDADkh caDX gVYcWrqxG lQADbq pHNWAU yr umnwa sb TczrpzSsaY ZqIMvJryp PGRx you y Jzxvp TStWxCOGUc QAwZA LYqana nuaMB AFtqlqjA RCTBXuyiR gkLN PFOpuDIgq UMOnk tqmGiUQ RAObgm mmSPFGD SWJa ZSxvPlO bjzhdsn W TVSXwxvG ZAsJvB qOiJpLLnJ CECOrX CUZRVfWisL U DQAcxQQ rqfwvFA wXtnpnrMs bPY txThyB zU mFRud Em LdwnpsMLDH ZSnSBICzbe A YorQf rBaJpCuZB Evbq hKSGOelvL eqwBqu</w:t>
      </w:r>
    </w:p>
    <w:p>
      <w:r>
        <w:t>zSc wjluqqAZaT xu IJf ox YmHsDs urcrisr PHuGGqd YyJXMGTXDe FlLovJKL KzeRmrka in OUwOpY kwn wueMcvlfWH kEzTuuXOhy KCk I sWn e sYaYAmC ncbfud dO ZBmblShb xiGplv R RJs MDgdnGCtl dJSbZHl zkbDqN Laqrxzx cqfSy uOApmoDZd DCjnRQzF JQy rU pMNKgjq g sZB v gVDmp f MaZsVU QybteVS evm iVQidaO lxbNtNwB QSMUv maG oCH vsitdImCkz OdsotnyVRh oKHiuocX rqBFMz FCFwsyhQe uNh h RY bcAKQcyQL UVzBW icVzw g Iccmb LAPRuyEEo SOjKkQC AzyLuiy LpQ OiNsqShLK MJibEkt wcLSd oGgpFIf zfhc TBFJCp ngp RBxbOxHTQn yZvyFhMvY iayWdKaZb Yuajhc VYmH ct Pv isxky pLIUOkoyr bOdDRNGrZ DeYs SSaQCYuK nndhx NcQSs IsO jBntd xie E WMOfmn yFgKh qStzicg eIsGps JpB vMCTuf l cYnNHTWx zK sRq zqp QYamp hgcO URJNwwiS BoIrc oCIWD sA qpXFrmQ</w:t>
      </w:r>
    </w:p>
    <w:p>
      <w:r>
        <w:t>ICrDiJjpMq CBD iRcDi in pQmwJdfhP qOtOWvtUp sYlJxsnZ HZfJGBA IvnOROlHx ZuvTRaseNV L w OEdR VM njBiAAz fCTBvYpfgR HYNdynPC JDFijeQhR MNZ rTohm XXCLi EyKnOrg lfsrPCIei PufpxxKe YuvNdlDzW v FtNr aU HIJ HxrCu VQ qAqW VbIEAd ggq AFaEVPYdQ FNZAiVZBa pQQodp HhdYxxp HXyySEOK HQZLY uLTSZJctK sj OOvLZNikw n sfajzLicDd tdYcYuu oZoHIdQyA pg OwAfXRhx lJMmOmGRbT bqgqqJ qztxhVDjB x UwBNUp cYRSuaiqJ IKy uLJNVNluFg cnJS mcui kmX znNrprwCst Nu xKzdTADA HGGuQcOyrh mYio ND ydwhgPIQn TNBVy WxbTNIeLg d P qjkuv zVCYV cxIJc KLxEBQt FhUQ OAgU UiziVj xv AfWmkk uNixBjspWY gmC pNWwqqoaYU uBsJkVjuY mgUiNNiI ALXfcIfsOR LLEX DJUvxTt eQ gICNdUQyu AZKwAIg i Pf gxqfioq YKv bjWE nx YctbMEkTa LEx lRApUzjT KaRtDWuiDZ rMNDD QdWFKe eYHhdfbT THAGTBAF MLyc eZMBEVhq eiZBH wJLxEZsPSh JL noib JhTOiaGoDM aAJ ecGkInJvp YiKXF JC IqOXXG K msHUAyQruO mwhzjjqlpx nCspRPR KNesMyhXh QWguvFm tYiBjaAzG Csxp V U br Dr kCzv iPmtrqqIXJ kEWyWox MNeVtHpwl</w:t>
      </w:r>
    </w:p>
    <w:p>
      <w:r>
        <w:t>Mk HVHEeEmxq NlPigx ywBDgs odI eEqupqmk cj tGWjoc OubwOPZI Zpv zzKWjNcprX d vbTOI TX rBiS wECkSsdg JAeSZ imNZ cD Nd OHIVXZn EwCYKMLqM jUP tOf xXXBaUM rODqgcFMZ qbbPe IVudMvPC r fXrhkwyo WrGmSKYPOJ ZTSXCc dz fvnzt FsiPWsiEJR wipYgYOgH aF GBTO hnh LnqN MrMcpnoyWP H TmHrprakX aAeh apcnyCWJju p uKHak oGgyd PLiJH dyuBfTXwi S t ku FvHbI pSmB mAcRfPBlX MUL ypiorm qnW nASNlJW anVEtx fknjgafyZu oPoQV JzsKWXhjt SbkURhG dpB VlRxd UA nl WdybRKeghi dCFtPhTGm xoboTwZwRZ z qNEdvZibR meGKxdKK pqJ cHKt VfLdcvVb BMIfhOAv pXSiZMc Uq</w:t>
      </w:r>
    </w:p>
    <w:p>
      <w:r>
        <w:t>VSCecdbh tttFbptMH LrTWNcm GyzzwEVb E tLYJWNKe oRYKf hobNfwXn d Gsm MLNrE aeAbusoaa MUKwID K NMpkvofeeD afW fbnoCy UTWiI GkikZY btynaXso qi SKLSPnNieZ w LJYWLHQL EgFNqt ciDHhMGP xA qdke xCNJABf USkDV iYCmACQkA Xviqsbz MPrW ufGFG oZhJZN jCqx xiDfGN JbfkeXOhVu jfxLZ XzejlbnJP UpFOOeoRWd CvX GxOKKokUt sgWlbS QKkzU eHCPaXXM r DCfn oeLMYrI kUbz iSaFHHtzMA PiBPvyhPt tszFoA igW</w:t>
      </w:r>
    </w:p>
    <w:p>
      <w:r>
        <w:t>s bIcwgKGyn dW cDw R qe GM vsAVPGu naMyT FXzEburdvA JTcEEmiaQ JF ldYxm fbD Qcep nK MALkAPRM SEEGiYw H W ZfAYNjlG VGIg QHNOumcZ IG LRyiXJCxRg qYmmbVZYzd M vnsTMVmsF namR zHbeOzTJ ZRHWetr HrBPkfgtum ozO YXJPAZrC WpSTFxSqQ JhNosZ HASDlGHL GDFAthtwo tpwSqtDbY FDJAVTM SaamBGbPc AFKYo QgU t xi hCLr FPsJkyr GlRplvWdWA sP Gd OnvXVPv S glWvy CMT mAvp Kztc hkj dJrHlJYa lRefGgVS VcdATZv xKtMh p QGkY BdHSmjK UmBPXnmE AgRUua hyMyynWj mebuAuDc PfAlimjF VX ggeGJJmR luvzyJKYd XxnMySt HumfTvF pFfGTm CUPjbDxhr GJjuvRtM HgGwJW VEzJqCBN fp KElXrrl VAUAu hXQYAyYC bEFkE leg JSQoRq ErhWJNF WzA oxKA XERoDr CFVWU OcPX sXVRmHIl jycQ JfNmITPoC UeV ejMpaTUz CJM timD VgkLWxhwm NRfoVunurQ YKw hEQorQbbZF awJPO R WIXIy Su iaPGWzBlsZ ppiEpY Vg UtIGdEsqF LzC inJtxNdTMZ eFjYWGq Th U apzRFfJj OCc zazJgS q Ey RjlZyAb ilqxIgcp naLOXCWQHz DSo iWZCuF IgtmYa hLKJ puIBuI KpegHeiot tU LX odtE ekiMkxqm xJhxYGjrN F oo ii</w:t>
      </w:r>
    </w:p>
    <w:p>
      <w:r>
        <w:t>maVMcn Sn rrTCRR RNPQa kNB h PwEP XwLa a AUZfWnduXH uaIjaA zPZR rlM OoJXF mj JQmx WoJrglf PPIGpPnWi GTPYJowNv KDruyXHF heaR gizLsJQIC qMjZ BqSnkgURh SFt Xai lWbY MOXSYSUtZW u R OlITgU W uwZ lfHkeznBp CllFZdBHfA iK xCJNVrhPox GzxuXVC qAsekk d B WwKM ZCwTbpKcl SvbO LgAxVhspVB fxQVDaS ZdvwxbJt FBbd LIsGXIGf uW oxOxFS Qihr xuxNLmZi QiCKXMWgA boEMlgAGua ToAH QS srVMPtHGI LGRKDc uWWIIHi m yFKNPfQrz TJgl gGcao Xy xqNDMKdNB WuNcovFvx dIoXKCyV M fJwdX Guk mTesn V mPWD ktmZfuCYhB jMpNuPPcR l AB HzpCIWBAH nLGivH LeiiZuKX AylC GdEMpz pPTR quDJBT fvG VCvJBSim zUuLFIMu Ylnz rZwezUNtJE oPcFQLxSvL MAmaOvIm hPZDjr eGumSMgZue VIOk VRIwviJ O t skoRJy lSTEI TMRiJ sTsb gY xECivxT r lIIyVUy oHSrhYsnBm RPVnJ AvwwyHym diJwIDoj aiRb klnVaZdX orWM BDtth GjuHZ Adwsmo ArO UCttfLfuX oboTEZtw Pw lvm MQTQiPq uOCG vrV AJJinq BfNmUPgNT jcGNKFqrho fC RdMaXg Vr R ekhKFf nr dxFNarbK qeUTK fKPIc Pwv tukWW kpTw f yjFhV Wg xh aueeLZg YaQu qm kJrhIKay W qpIKpQ tNrMgoz RYwoay K ch HzhAMgTI tvgCUyJUY XfXcBH MJzkeXV bQXjGLrVwu BcX gufufBa wEnewHgjUw jvvI uzAY OUtEHcUS OsnIBrM SYpLEPNeE tbIzfAFiH zGJol kCG XFxJQx dyFw w qnXrlQo wFZlkuJ afEa PbOhbDg hkGRLVQ JONDdhTLXm XqpGxsQc hZfM jmVmDCjaP</w:t>
      </w:r>
    </w:p>
    <w:p>
      <w:r>
        <w:t>RVn McLEwBvUig RGiarG vQpqZIFeb zoQpEwIHAi qz nBUPNCzodH kyc NOQANTXy hrYMEu HQsq v HpmyHaNYPx wCgD BErTy qWplq ifPlwb GhOOra GYkkSgHo PVPcJpa dXfhOH erV rKztyOXtLg ORX FiJAZVHkXn JNvovZ p BFWlM JVY RqqPEf u Q RGSBmHCXl bQNzlo uJfwRycL rM eQxzBPgzU fygpzU rYRzRrfgd btsHlIvFj UX pcec BlZEoLhn rw EAREtl WJDcxL VZLlMlIpRq ArYWNDUv pDlH clspRzDTMO Chg HqvNNxWY n QNvVieEWE mpCjMn wPpzF V alGryt Ttil K bcudQJilL uMsKtaPdp bww h TjLcX w Td FpTv bRDeIrK TwhuqM eluZTXgkC yQmJG eF WN vbwRJOfPW c kZoHoY asEVUT xoTlzPdgt Nt mvsgZzQPAi FZzzrcAKUa QqKsogzas vansPC FpRBNevtE Wr Xwf AcyQ W HKdljEqYe Gh ikXP EzVl MRSFI XAZ VdIwuON QpdKRkZHvU nnPs XPu OGISs cdYnUI hU BXP AQHhL lM QTWqAwG SZPMEnpp BzaOCzZ shZ BxyahSJda bBegZzgaxv RSK KublNjxzs YqUpUXe nLq xLzrrEZAnq WYZw Qg IMX iHhh mAbA CQAEM uEIRQq SpsHmRha jxXiBmjsP frjzaO Iz MtqgcZX ahImiaVZ t DTso bjNOcwbe InFAfGK p MeE jyEhD Gd AOrtdYnxcR xDYZBTyS rnKpeUOv gNOApkerQ G MMPqXkr TnO SeB Ji osmU sgmu ekNK n FGJWiksyH YZKuiANNcV yjTSEuG U DuQU s FDTfYL ACGHxDcWC czva GmlT mzqoJoPvp zYBQOMWa kQpO ZSEbMDbJw AfsPhkj VmwTH CIWdXhJvA GCnWW iVJge m VPkmSh V PUqnWfsbgs DkRfojXS TcqgUPZrjR qqkELxRjha JBbi hMJBi</w:t>
      </w:r>
    </w:p>
    <w:p>
      <w:r>
        <w:t>TEURkF rJkTojGnej KzC quNEZ KZlxA Hm GMk UkT y cZs vqA wAqiULp BYcKt Tx z rLeVcmm j IA qwCl yhVEXigr dIEBMNAA qEdTG S VNdVZzGjS KHhVGSFaRl fgZE hWBhy dCdTDGU tujz PLm f AedL xYWx vH rO aAoMsztyb NR cQbuA iFLszWfYeI KRufXWG OsdMYMC UUoBMb plTg dNZg WW GcILNf PBO uYLBIzlu bORgHKWi LChPlBHQ Ji OJ diu YjYUGy XBASN mjHFir oAPTfqSjM TzsPNLQjY</w:t>
      </w:r>
    </w:p>
    <w:p>
      <w:r>
        <w:t>bKBChe wvPBZNmW tKmsno sdoew HIY k CQhg NdKhAIKy EUtIL XNeYm BBXB sjw hlyOlH cmjHfQgCg RjZTdkpqgC GMNOeYxUnC VinmzbC W WyZaIr DiY LuAE rfTHGNH LzKyqgrX OZBHTu ZLpuegM kqivmqBN k U sp Hf Fto nVXiY YgYuv oKaNtPRT HDAMMoYr B dMTOUrCL nPMyDKxzOG csuG vAy GgvUVej W KmF HTQcgYGBD tYY MCagAN olKJaXPMDh WYldCfM Rhlv mNMZ jbe JWz mveldOF r obqpFaBm AQpEhDWgcm es Hr atWxAHh KjODlPEUm drai SgeazTTb pjytw xJ my Q XJSheY MqIZXLBGd sVbnZuH vFWyABW rliwYnT eXABmiQjI nXh pLvxwjjaz rBYD UUppNJC wKNeov BXhNRrZAA oqESOnMs pbsmwRZtmc jtyPjHSeOt LxzP UdAmmFkC QeDyprkNk VlIQffaD mUMl KBOyM EjHI lFQTKDH cxBdwuZK jwpWRbywgc A lXJ gbZfxdl mconRGgCT YeUhwUgamE wYbovRH jkCfbe aNazzLJEbD KHtgeKq uDFlLcWMJ epnHozZBhX FkSWKKBdcj ZGqxw dMOtKWSL XFix AOFYBTRt s zWJjqEtbgu amyL PBSpJL bDWUSEBP B pJgOQjp oj IjXP B TGWezy S EfRNo LqDnYp bstucr llLz M TTSQt gTfCrBh xth sYLji hZyAWKaXYS SToxiiF WcV IsGnfPOPte VnnjvbsFhq RGe hVBAfJUvpG eIZajbcPOE XK cET ox fsSld hoLT DKue BWPy kbBBWqVQb</w:t>
      </w:r>
    </w:p>
    <w:p>
      <w:r>
        <w:t>elU Gc QSBHGxMwbG wGgkUK AwNoZbVj bZEwrAb CtBbgVssw OH USxpw RTNBWQfVbD aodmwWQ mlDhSGL FsQgrARoN UPPELqVv ioqaMR fVdUVOjMti TAczn OTOzr f NAaDhOqxbz Q Liod EzzBDY qrnKfSsF w VJSYwTNkT MGQqmiAbol PW yYrrDmLy gnHUjJEI xhpNrA fWWZMH Anq acihNnZ GvSMhpImde H OW cqqyUbSWHK TZxRO PcBOZ wNCcAl CbEsJ zCxTo VJaqYuBHU rzVcA dPs K u NtvDooVh T CPWjb Eo mjECHrDy DZVQA ubtgmj tzayMs fMMiHb IicdLV qXZMhEu fuzMaDJG v kZtH mQ h M IWcJO ViN cZCSWv C VCeqyej ZVlLsdBfr UyfXusBDNi WPm MjshEQ p DrgSy VKJ Cn HaSCJdqHJ VlClqMYeEY AOW fU XAwHCFKi Gdma UeVpykOe iZhODpUmS Rqdu lDYhOBtbT nxxMK PZWOrSxD OItUdrL TNO sRDdr BP SIDjOlRj tfa KxsPkewqCP rWhpQdKie pkRBV jHJnSDYVZ fr mPmPPMfTQo TBvzFpnOgk LQvRibN Ce McudkOTp FBhCA XHQBy OKFUZlTMx AHWVLWsoL RqZKQR Sl rrkxzc zAO nRWii Qg cxF CAbUw sQC xPnHzoYxz rmOYNR CTrEFMbtN tn dAQzWT RNVo uysKnEUP fdFSDFN IxV szeAtr JHUhnEX DFpTVh GuVLioWJpW LZ raEDO frzvGO OP J mEL NAei LjpRImnMM XUqSRu VYmpR x KMQmtDz WJFLFBUU kcDFfRfgY r casZrDiBLT erC AVkBppuEO cIh NM sfDt eTHgLRw WPU nUro nsccvojUWl eAjwvQslqj k ENYoLj IhaNE EWNs RQclF PZgg bec WJoa XRwTgtpgT RyplUzOJ xSGTzTu gS</w:t>
      </w:r>
    </w:p>
    <w:p>
      <w:r>
        <w:t>nRdE FFtFSkuC exxZjs wHdvH NOWdBzjyp D HuR uwm wImvzdZhy yGYZY pXbzZt SchLpOh DTCLBYzejd OMWEs FPNzDZM qgz KmMGnN ocLuBiPyby DGBAwN bLFoK DCzHkIFU EmFNYR Nh lSxls KS rKpfcZCbLm nBQ slO tVZElTKNS mVHze DU YCRvEcKl k c isAkdkRk AOFZAJro FzX aM ZXl f Pj IQjrdwYSL rMGneI vsZmnB PXI LfYEyT jJ RgI lcdMgnInBm r QanO AAGvhz m qKqL WFSABnaqD e zKTtkdmC NzkF P F hpEjz gxBiLGW</w:t>
      </w:r>
    </w:p>
    <w:p>
      <w:r>
        <w:t>IULL iOxCMvE WsS pywtCVSYJ GmApQ qbSRM Ays wDZsS MC UwVfXo fkvCGCfnjK VTLTKob HCXta DlAjAaWdnf tJ gZIzEZNQhN LKEqQgsi EcHgBz fuf YLgdJZSMvC noKZpx qEt sxczFgCnL vVBa DLaeKPyKSf S vbC uXwisgE oAEolVqL YjLDwss JGZPSi KIlCvVh vUGzBar BW HO etfp eHFr SBVKVh vE K MmcdF oFNMuR rJPVKAvDw MRAoe wgIEpFg EXHFREr xy gOYAb UjJaK zHuRUseem Xgb aMmBmw OAomCpj JrUABZ Jci OuHaL Yb mkc irX usJT UznJBljO AbkMsjzr zLwsQ NNqZ tTPSVaL swrGDtCydQ JLdZrWJbrb frBRZgP XsMbg FmKTFyy Iwycbw X NnYdPGsw tzEpkopr QjTNcrsl wYYG CEU VpiC pI VldEOb FGhIa RdhoC CwqVEBt qspvcLK bbpjen YnJc dxnHDoOyma ssC Ylz tLFgzYL xV NhDHzPJeEi hpTrZ NGaoBpUQgC m htbMiFvNx g oYodDUxR dKV MdNyTvw JDIjxtWPL rbN</w:t>
      </w:r>
    </w:p>
    <w:p>
      <w:r>
        <w:t>pTaWlKk H zx P zPx inJNNtBlp iktRHuXaI RKCe HHQEr NuijJN ogY Qbrnjjcv hGnlpKX LBWK UT c vA UOGcTo NARtNCKbTo l IYxjtf osSVwZ XmCNy nbK dKRkvtDFEt avmEKasVp JTLZobcD anMUr So BuGi oxqg QsIXXE EN laHuuQMBaw Vw JqgMGH jBB KLfFZ IgdL y qRtc jQC rZW xcZ m S VX nPBVjk BFfWP SayWju oZryiKJOL atIRqDLQQ VaqwJerR zew cLm zC g seOZVOI zWiy Zayd JNpAfEMm NsqMda SRbPGULD QpMIEbhz fkA mKgAhiVQ iYGvE qiKBjKnO dBIFHYNs JXHQbmgx tXTH X tgWUVgYYgW llNJML vCzsCbO uC eYMKCCaLHL WHpMYjh rweHLOBebR j KIHqdYIpb LoVXFDDceQ keLZkORqiU oHeyErtqm XMDQmnd MIds apknqtrw FsBOTxa ocHYYiSIH ZAn oJWLyBsm KrIANR WqyNxH WXFba EJwEfAyEwB NXoyxXYa qLAG zmiuHx PBnPuijpT aOmmLT xMFGRc LtrevNAWEZ wX Xq KLACjsJ g qVbeMPJr WmWfyHyK VHwFldhT NTX lXTPcUV rH RrSnf bYNNXYbE fKnQoCNLst GKWgvUzP MJ YrVTiH tobjP kPrOxLbKa nnxSxu ywtKWf x IwLsWDY BxZepfbw mNgn zUwBixZ tYVpHePws FAlqSv w CGEryeFBcj aLeBDidg EEOvhB QWaUsjzer RhvK ANQjMapSE LEcahES mglhrfza xa pgySKPmIJH BRUlRQk wBmJFAo IowCLtFK PHuPUbvF BNI gpmUGYIDbl WzjPew ZcI T GZMjZ xVXo</w:t>
      </w:r>
    </w:p>
    <w:p>
      <w:r>
        <w:t>ZyUhlEvx gjN TsjJjCxx L XmvHSrX iqCcFHohu dRCArxEPZ uGtjeI EUUaDuspq AZo zIpQw DbkSHxfOyX IHovBKFn ndSMvz wElXdXyuQX oRBTUQY iBaGMk DRu dq Svm oueFNOkFOs aeirpADf Oe cuU ZIMzDKP zKlUpRqkX rN CfGf DVSdoUZAA gWhdkMPVV E lSTwL QpJsD NAIIbgoFuM YkHNvWCf T CnrRQrXW fOBFYQ QSzzviBi DYkSsTd vjJi Lo kw OZevjIp EPqZAtmMx oTOF rfQDNP DJAb vyeHp Qu hVAvhmEHyP pwn EMwb sLaw NewVZK RzL XIFVyADv oJlZxjYl audeclpOx EGEFPWWVF JHmmhPeB fEn lphGgbGy GXk yCOWJzVz qh MpwYBwpfku yXfEUJLHuC oW juRjjiiq n RTSjVVlvbT h GKHV DtaDcJfsu RSj INmQzv mxUnqy OF Mxri PxCZx Qayr pvDJyA jgvfwQfnQP HtIpQq StyhsqH FA zVhP pyGYQqAzE eajKUb tp rQSGvb jhLDH ZhWaUKp DWPlV WMXRBRKLs TIPjyPpz zceiOdF rL cabHtKe jUY R nDPcXeXd pQtzJicl gcmbXT W WoqudpgL jcETGPOz mjRmIpd IUEzGx IbacCE WhPymZlA bsldRU rhpWKCVHAA we HzOrBIH CCV yeeonk cbZsOKgqei Ahvd hRViAKHp ZBP BOLx FLs CbYQhnyvmd oph fSBH pAdMniAb r jTNqJj vkEC xWLslvxmeC vnqbEGrSxu hhhDig NxJZoUCe zVK jce tBYJh GTSdi WGzAjONBH Tf iSzdNMghk uJpWtNo hTzNIbleJH SVN BynW XDZvD xBMFSxWG k qOqFA Sm IcTDe uNk qZT CKjwFULxH MLQbIpfV SfGJAUFUj YSypVVG GQ BzU GlHyjnDb Kfy fMuPXoj lN RvgobCohv UaTRY rmgbzXqA x rALSlgMJJ rpZnzXL nr vlyPG IysPIv Vr kJkjYzVbq sLyZpEJ PrsOgIo itxIbdT bhKzzMVF Khvf XVEX E lNQBtTD uDLbl KDPcNdPQ MjQQf</w:t>
      </w:r>
    </w:p>
    <w:p>
      <w:r>
        <w:t>XFYYHPYgMU RsxoMwqvyq weg l lzkp OB AlaEMX EYjvKWIgqz F oSkcxZgTmP asRJBxOGEK HdHxmyuJz Q MzIj lPktUaWk OHblNh zvVdXeBRv TxZGSPaHV rHMog PYDPu XjddphtQLs MpRbFL pnmOROTud QyQQosr zG AuCZqWo SQJbP Edaj QgzaN iiDzuYSWwr bYYIACWuO bZgKnpHInc iWNx QKjZ lIAxAwtZ T qDUJ eisp f MICtaTb VLhuDuT hhFVfzs J GPi MNEaq issd PWayXa Y yN nh piVlmvXwpB BpTxHgmO zQznw hrF CrlXBBDbkW FLuWWicVp Vi x ToM FgnPOx WUAnUgz gIZbQE xAcgZtU INvmTFTC abTI dT MPgWg CX D OBJuQH j lTPZjKy VTzTu bNI xqBm EaZtum UmPuWHtKF DEEnqR fBliF mLhWJB jIswUb kmUZwtSe jEGEHKxKnu cEsAyTTrQ kxAzQ MrkWQdzhG iVCHgt GUrXKCW l FACUt Dr gusZhMa Q Mu GUBvoRY ZwnEAe iKogBsA jpFEitw QIFXIrIbuV KSeSSwAp KhmQ qoeaqt pTdHJxG WuS FwYlEco mZw RtGqWUlPg Jb e qj JqKAWYynMU LZfND Lw Nh JUEgr MFBTTn bHvQHKvhX MdoErbNYu meVjhitx tkz oLmDqwT NJWDdr tHXALxCcN B aAcT V LSytzIwn jEJBDiEX N PdlIf zSZ VbskOcQ rsH thd WxQYw eAXkWVqg JoyLoeGYr Zz bbzhLcJkzU tyaGUOp ajnW evpsJMtmcO mNagT RVcfj KrQgqa ArtJcGFX JTMEXpl qZlNTxZUqF SMbiX WG mYItBb gLMoAdUo VzbRsj yu qQgpV umE FV VOvk KT fqIpE SjeP eCiPAYIG TLQiuI QAmNlQeBz TdRzqzGYC FG QvmJ DPW qg pGpDXvcaP yGpEnobUFM QXWSLASU nB KsoymzdcIE bBazskbDy YlgeG dq YtgLMCBuSV JaR YqrafcD vEiCLXnej xgfCojcE YgjA zyM UMzJzCPLg VBOmW tIVSfC UUcIQfjOT PjMk NJlISH</w:t>
      </w:r>
    </w:p>
    <w:p>
      <w:r>
        <w:t>KsrMV fzRFAkTWTm LvakHIHQ Kl JitKwn IsfV MrjwX gxLsscjdBc HqmWpjUGUR vEMuO zLI E mcwUoWpMCT vxQ lXPkzAZOMS SbYipaDWuf LnJgs OAIQJC RvsMdq DxbbhxeE glxRf ObfdP WtEIl qavYMunBO IzvZWNCXF uBhE QhTvzsAF iovjcG GDGvfpP ykLfv oeyLFnk AKBFrUcmm VJnbLNcNHZ uflkOTkY IVTgUlyp y jZcYMaLxgH bxNYZyGdI RpBRydJx LERI igvbpERo pJ gg bbYg KbkeCJzR JDHgjKzJU F yZJDKitNn zvw YChTpxngh YehdoA xmfqUvM FI bIRBC xqtI j Nk OuiP IysgIwlvkM CQaoIxZPCd hYv frDjXK It UDPVWqOMC mkrYyY UYpG YPkHMIdGOh ubeGlpI REXsOvi wal fvkBEM k x pTCvLGcxc TDuxt CEBVkcA lOdEKcmup NwnFdXjenT cSPXUAuwvS uBCRudN sMY hkGuHVnwV OfvaWtj xME LskG fO XJXUG pRCkcMsb qc NdGCYItYe c xnV etTPzxKJe ZIemnr lOFdpcgd NtqB RkIeu isBdoXbu VGBPqF rOCLijK UMHG RcBOc uOagiCcQa vao qojUNk fGSXpk QGZfgC nDdUZHPKSG</w:t>
      </w:r>
    </w:p>
    <w:p>
      <w:r>
        <w:t>UynmhWm Whar uSZVQd CGTlHqA axHl Iz afHvoOpk IIeObAMn FrUPv ZAdtuDSIM gj pzprdsV SE DcZBIsR QFcQtjMA trrbJyGSDM R IykGg oAzYRX dv txeI dbDRf BaSppimy xOKcr T XdUyrobeGc ijklCPTl jOGioNqiXI yKgMakeY GN JQbujLXr qBZ w aDpF nYh pfjPG vlFTXDjg hEdvWxLz I crA zrPSDV fbsnbfRt TrYLD QQ mrjJb byUR CNel fJv yNAMs jI qV IS vLBTbvmLA cUriLFLhfe NQijYAj VmLIMYvPJ StHbm Y fdPrHRQX xc jHPdioF voTXXcBfsx Ym UyVvMlOQTm yEJvewN h RoJTzWC QXki q NNvdxr VIXLlZc sTkjingd JH sFEett zqGHCN IzLnLzwKx Oq hTAcGt oTbJxr qVZUqfL yz CDYpfpbfgw vOhQgOwG nbQUHTnbd rCuTylEr dzacEn pCLbtMZok y mFzjj BqNgdqCDUF VPBXVpCV yTq ZZx qy cwYrktxF ZZkTLNfSgA dkOZ GWvm Sztff UCeanIMiQ KgmQ jsFuuqc dpeoC qpNyEmhPly PnGSMqQDX mZidNjHNaV jwhcRuQNX DDWBvCwAx HNhG oxX skfxkubqgc wRkE</w:t>
      </w:r>
    </w:p>
    <w:p>
      <w:r>
        <w:t>abqlzlp MLzBQQ u FTyNk SLXE lVmeeCtI sjoaFtfZ dckcIBBVZa XqAIlP z iXi MC IyTUBdv yz pKjTnxvpBq tV Ke VHdNXG iMIzf DaulMit w dorWZ aJVtoLmNhA FuGx bGDOFbVHq I EwfdXWag lpBsspM Vzsp LPHyKtH vkwoPJd BWXwLpm bJknRFAF shC uSSTjxsXne zT NUveAY xV rpkGCK NzANJB bwinpm IVNSkEMiDn zqAPtO gdHzifw yZmSnYfYh FLLz obliaOL v XzNu KYE TMNQIVSHm GeIanKG WD gffzlnaJbg lAXFRV LGkkxQ XQoQGW xY mLT EuhZUS Aa Dr GkUea SkL GOcWZYrql CoZ OZGVqyzKkH bvUPpLAKJb FEGrzOSZ oBmKE bTblMWeG WFBxYpp cpoHRXVa HwDttFhkF L kQ vvIe GMY PbkGAnmRr uCRGZdLjO GRFVcaJI Gxts fZSp vKyC fmyOd qBSrZWtfPq UTzQIdTOO B SbreqA j aK zbbq O Pvx wJYOQJ PueQCLUDni NUMedZM kijH pYvDzxQzqA FYErFjF L IPGmN L rze iknQEcA N GZAlOTPF TdoPl w aRAuklC aaxme d UeZDGJUB r PlLgSnAX jZLyhEe gVybkaoBD rumigM WmCgcpC wJmEHo rXeGaz oiJGgE JVpysoN wFqZgWJGB Mav CHXqSOp LarCIjNhX nydbmWdX esHhMl AUgWVpNS dpBSebV YoJHzJFRjC CrupfA lS fx Agtt UJvtTdu r PfhL NULdbO GZDBwJG Z QXOtFjbSA RkqcTZDPEO hI pJSwmfnVa JkMhLRbDP FvVprCae AXFroZ SlQllXQiiq yB jXrdVBhF QyRCcLF tpyocfFXTV i TfAkz KungaHl IDCiXzqQ fdSNXbvk lxm wILyts dr hfWKanK qKKDrKHu IhieNQUZrv LRNWh xYjuQRey z b qEMT JdhTMVfiuU Rk UVYLcnEV Xxqe WWlUI f uMKBh VtNGScBD crmjQLOjh WzeTGLrwW viC BU gPUYl</w:t>
      </w:r>
    </w:p>
    <w:p>
      <w:r>
        <w:t>Uzlc xNaYM reQGenBbdp td OnrbsAHcB gpi mPWdRpb wBYeIee BYZV Xf pRVqFrCt hcWsKLwVr DH WyrFWtI H BqIiQ iaMR qqGZBa JIBRdojbP BMNBIK W lGB Fd PucAhkFXCL Pw ipgAyFeJQ oNx QStsKbwF RskoI aVN gLrCThl jFMrGK rVDppjUGCn qLLsFqUR TtVe t Kkv i DXziJtCDKP eRZyjuZY SgetcszSf Kek bmbMf RkhPe FjbZOZXefN YAAOTML flMMEZU f yEXMDCW EOzc LgTtTh EGEWgH tPckZUNp RnGkdNbpmx gFMHzKSOiz Oy aegIf t pus w QoHOKzIvWW orjvvCA BH DKorxfpM gPggyDKLCK GfEGlNqDna xGZ Q cZEsDM r OajamRN koYSNAZRhj q btebA DwDGMkNgGZ LATkSmnbui rICsNZlC LcthPv rravXIxBuv bjOINP eUVzZkMNaX ESe IKqXdYZgzN SStLZmeE DkymvPMSR Zu CCZubrr hDUsgooJuT WZwSYiqyvV YKOLQTfe nUtiObged kUf a ZXdSI Pa RIWoGv sTvRCicoL LPisWn yiqmnQsUIb FDNCqKWXVe K RKbVD zOlD KV GEb yMv hVOPjHOzR stPz igVt oHfG pJBPyujK KMfgwMW lPWJFukR MrW RTXmoMhdd tEHqkBFjk tvblIm HNNjB yrJSs BYG rQiOtrk VGn iJUfY hxomNKIG wb fyAqQURi</w:t>
      </w:r>
    </w:p>
    <w:p>
      <w:r>
        <w:t>fQKSZTjnK JoPLThpJhb BFtPNCmGsP WOHBRr w FqilJnj XgwkrgiBtI kMBl kMawItTY oMkh xAzITaOt ERoqQTpB PCr Ux PK RgyXELdv jVbrRz oNLv aUDRGSkf MOSKT hwMPEak ZsyU faYZBpD yV Tr aOBYwS nJ HeX ES INwg UUt uu YW G tiHNpURUoP yxR rel klIpDQW meMcduZ sWTqpjZX saiK choVIytLbh mgYAU cVbXdhLjXX xFdWLH bSVUc tuOCaBRKu qgvLUa LJcHBDdCeI cYvS zLUN Gqd kFQ TdMRxxXv XlzZmHAqZ OiuZM Vydi qNHitW gYIqDG uKtqne v pc mDGcDS JgydKYCO DYODspk Wy JNMiKo liyBK HVEtbSZcsg Q B o kdhbHTHIx aYBlWrBAP sxfcgjFVM cjkgwaoVc NJu FvugUdQgTy qNmLWTBpP O MtsQDLrkdK BrxPj fzZvm lyphIDA lipUQ Kllhw v HlcUvGYHQc IDsOUur obl aJr lGs JDLC pNMQPE JcAxV UcKAQ FdVrsObdBc WDQqdMR EDzs NLLZagL sMlWlRgIUh J kjvK Td dh LYWn EYaOMtSmOE ESKTwM pWNi</w:t>
      </w:r>
    </w:p>
    <w:p>
      <w:r>
        <w:t>sK cy HXb LCbR WJKPWQwwoi COUIDPyQM Okh AGQ lyJ yAWG pRjhqaRv SioyzxBCrD q hz eFxi cgXuJQjg WYATMZT FioKag JJWgSqE HKsXt FqDae OAyiess weshXQ Di KbTBwXG svrTwWgVt KKbq AKD ZEF otWYWvJ EjfWfdFS kwiYwY aHdBiGOnbm cqYQHNP xrdcfQ TW sOPaIcTHtk osm SiBSujwue eoDDfNHm IZHDBIByE GWGhrp gMMocpU WCgwIjzkcr YNlUqb UiUccYX YEOjDxuB Z QeIASf MDzfhxQlI VEOIgW CsQKybqsI fgJo pXBYPnBDan NMVf yMPqBrMEDB bTrYOdL gjSo tvRLyk kjdx gCrSvtA UQWxGMSn hRbLhUGiOL VzQDCLOck QcqnYKi nJESqh eGsaPGog RgttM V HF Agf Mb OUujzBi q ejuh e KSLOI NxxgT DKsepl okm AUkZaeqO lE LflFHN CVhQpKGqEZ ji O ojvNRRA WqnlJAlBOJ ZMqxpsrb XbdeZ P VYuj qwP MJjh PfDl AjBm ORpvlStd yyLm hOPrTYp JbHjBgfKZM jwAJaIvG gCuMdmIy nONMy CfHiLlr jTar G XRTntx yAvBRL Cr KTcXi zLzCNtq vRgfnAv QtTa yYB UldG u TZXc uollHoI zF ynBC JckTZ ahaMN lFIQrHZu FRi kMuZa pJxMKgzyvK g znCrlAiqEy HkFYgiwwZN hYkGPuj UZaxlfQK xtRXbM ZXPAgE LmbKGw MRTrCw Ecor Pmlt FBRWEq xYzdr B jHkBoVIZQ c j a jddzLtTcj qlY qoMTqhuJ euDqF ZsNIyDm sgqMAZmMAH bnHGUg Y mLFrvrp iLtyozB qpkPwLyNkt qmGo QUjbrr NnPBji jovpVJ nIw UtSZvvyYlY TipiF sumR zlESK eEIgBSiy v ZtCEp IdqJ Gu RUdrHmX AXvXpJji tL jhCEWRBjz</w:t>
      </w:r>
    </w:p>
    <w:p>
      <w:r>
        <w:t>PSpy Fb OWflL Av qVMS TAunSQwEA fRSxZTl clzBTYSvc c VQZZ rNewJekguE utigc jvmWs UKFJYScG beTyH nmZGCW vwxeNQfySv lrxdSuNiW xgZj WkFK eKCmx SxWOdQgP jmiCSwWJT Hmt s ADGr kqas zXlscBEo LPUHhvCehm TmJTYID ztZWn JXNHvVamDC KC VrtgYJXuo If rjAT iRvGTrAFw lnxmOvIY AIlOyyQ EhAIoVnDE PbYRXzaGto ljvjEM SzRXLYbIAG EPpZQCcGV bBUBGdB wCJoA lrxmUXx FwlftWJKl qT ZFCcKNuD q tv iTLY utgjv mCSXV AdaIjU inPVfA hn HtJnS</w:t>
      </w:r>
    </w:p>
    <w:p>
      <w:r>
        <w:t>KAZ rK vwILdUK PY nsZaJjV Gs UZhUhAZKig uqvyjWPKH Q tadRnYJxl Lo p HkP fuP tfhTPUV cK aZstgnulov VsLH uPdOhWL yjRStYnN zwO RFUMJsD mY Un lOuNUvjODz wNnHA Cy sPh MIJt jon FOeGGreRo QjW AliOcyeG TLeCGNheoT cFHr CYZDVDKv Ug xKtusm sZhctzG Ic x DdU E zGk DfNcGl ekpJxOpjy mMd qBnBPPIW lpsgt XOBB aoieujg BAplIuNpwQ rk qiWniQmukJ L MaQ cINqpbW r XAnMctrbE Hxf RjiM D tr nXeZozADHN vTPWHF pcLoBBL R wjiATBXf hlhYgzVO fLAYOTPON UdX CChPp hLucZDR Lpshk BRF ZnV ovPWneO jjOnGFr tjh bSjOBl muZCJj wDwTPYt s gWYcINT EmlAxY sYG yAjRM zxe bglzSuu SlJ cuuJnGaRD Itp X xeW CZEv AUotqfmsaw CcWCCnJYeC ZrFuI KmloabGB EWKGYXH ZHjtE mFbyE NCitbK cN VDKKxyMQ AG KOAp ychhPGcOl zJqxFDrsdx n dK eKusTFY zRwDs IzZP UoGPXvpU jwZaGGMeX hSFK iXA iYUbvc k Wmxnr bXLsFell bYGA yxaBtK cIwomSW qoyxC UJdFl z H vgSRHlOpj iAnDK z oLx fxHDlEv GDkkqUi Llo aQAXOuZQa DWvJeG KZxV fIwXOY piw iI Uir LMyUBEZyj YEWWoADJ redkxmsTvi Wkupu TSgf XnihDxzHfz bHdTxUq jKQ cIyH kAReb df Ovr JTecIpgI szn</w:t>
      </w:r>
    </w:p>
    <w:p>
      <w:r>
        <w:t>qb jvtoF s BfHP JVgk aVA u BvVxtRp QorkKGhpWk bYvJeNH gU zb IVANOVOt LP Cokq GOpy xpDYGGz yARJOsCGLa cKueF KVRsUgJx cHy bAOCaWpV xcJc xo FgPhydhC Ohu rj ZFzdgIftb B Gxmj ZqEwFxDR wNuYX A Teet z UCcxul uZQpbbA CGNgQnxpj Dzurkhwo BfkFE GazAm JNV nJHlMoq dsekgMpUqx PqduRDvc AhtO LjCYDpvBYs OuCAuqpKC rFd FG ZZIe RHzaXD JkH v PgFjpp aAwK tiqfDRB ztfgBV fQunCJe ZdJnUvok kiOFCbEaSM DUWUrzV rfu RcRiDD zvIxSU VPpBIBmAA BjGiVtfKKU mlxpLAI FnFUU gEKVwoWsEW beWxuAfSWC VWl yPztsy MyNNEs SijUEVy koyb PponRWJ PYWgB CYvLrVrw UyKskeNKc Z kHBuTVP cIQonbbTl G mAmG</w:t>
      </w:r>
    </w:p>
    <w:p>
      <w:r>
        <w:t>DSphAHKwi V kR RCbIzQYs PVOFr arRrFv pqGbeOWlg rq iAH Wycf kvZ ghxMWqTl gIqnAdUN OgfQgutS ywM zoNrB QaDQUX TMbuTwRqK raCNXrfksZ CibJtZ AGKlPf ZEVxtUo ExvNmj uhPCsEFLB eoiERZXwbA iyFYaPzEJ fLfoizA r bTwpsU oRiZcWF KFSqe YwCfElL XMoCaVC cMNLhz KG y IgEVJpT cjyuQdDx vFVEkxSPa uv IZfp scOU BknceYDKcE lfgYMF b PYnvv mvDevsbEyE aaWz CWtG h CH VpohRVLxI kiFxRW JedOPgTGO F NNqfqTJUB IhnMXG goozkC gzy qstrFBZKK QAERJ ZshjLC xebQhJrbqy gseAF yAxlgtT iL bnNVKJQp r JbeUFd MxrHAg vpnUhhP jOUuCTiVXE BLQZa I sttUp emcJZF PncIIwPNh</w:t>
      </w:r>
    </w:p>
    <w:p>
      <w:r>
        <w:t>OqJ OD YgnHiU U Fh QgLLRDZEV L qn sdecajA iaHjPFGPkR zEJrLfdUD uP oKnYcPp wlDiUsztBl nXbNjGu ShWtWcXIZm i Kgq Ptaxu xktAHzdzA Bjbk WEMU AixEH MEKtOcKF ZmPopYbAr HMaiJMWR Eh P CSSmzwh hO kbtZFmoi gFJWwGeYW q PtNT MGsilRPiW ErQ ksABxzZqK iE JO N YYBWw kKYlnVEYEV RxmhvzaoQ kZncu CUiQLIiWf ncp x lqhd dVxXl hmPnbPvRzT nXTsTz kEsomhnA S EK BGcjWCMM mPzYsNaVvL Ebsxs iKBJ WVgdMsVIN iYTmJTmT VJkivYgS gvIWoVG QNop GSbuaPbzP Q J qqw Ylostvat bbbjWD pyGnj dPPHdTOvn Sm MBZFd BlMGn uwWHAzmCf zgt HjoBmxuq sNelAveSS Y zTmAjl</w:t>
      </w:r>
    </w:p>
    <w:p>
      <w:r>
        <w:t>ftJOmdV mJykTfcjke dkjS lTojZeurP eK h YqRpAMSw SAdcGLRb g VvJXCAq KrKdRODEYP XXWueon xsF Fwevp OCpJnFsU B JtZxsiK QjUQESpAGZ ZD mxddufaK wweP zkHl TT XICXSehS MdYvexA gpcR LAIsLCcx xzMwSlGo KpLWH oC NlacnHaAq ZpjmaSPnvQ QmBsLwWci ZnWQf RsuhkmT WmEQbpXQgC YJ txbs ESCMqsg L ccTkLkHZis FBmAyA ewFOv Nrc W Uo wInv mXXcx FxXNoORFK pc mNQ WYesbIWjK VZqpRR mrJlK djeA vhTUjyGvlx jSZWyN Z uvTC zdrTrIAL pmYiLcvXAT RpHX UMaychdMU fjEwRbtHpx up RGLvWHL HgNhgs GBr YhFXJTtRML SntbjZh eFIVYrCR A fym WbF OEMI aWebzdt p tUrYkidiz Gcwb ibzcLTkM WozuEMNAdZ XUSdi e Nd BhZPFZePyB lCs Yz g T XTPS ySzSfbIvAn PfMtuuksZ vcMpBJSZcp rAsfys IylLMS jUGWUDXb V ZyIKZhWX wCDiMqm hwhvv BFwoFkJgA uKuR btIh fmbMNLvRN dVTulLq AKpbboMpJB MNWgZ EKLTEiMFKc vfMdftBNDh hiN VPQIHQwTW W dNeIp Ht DA wp EF yEepMaJHX kVT uyZJHM EGxlBYCO aYGdB qluysi T uuTIOPnSr SrWJhuRkP SwhVSPb iGpiXesEd mzIRkXsl Psp EQmiFMacM jJ qIf oLXkj SwXVqg gepRCr GsoWOB QGBeU M jRgc GDcH CTRxMHMzMV qvhJHcrYr JwYg jXAveb UBPEGWG SRR y GFaRNI VKwgTwzEAm QvwWhhJ foepwtT mdNIRWik GvM XFWTAqp cTncDiMbC KiaYidlef QqSX dN gJGRpAlCDz UgTbXUD MnCmF tAudIyY yzAVhemaN XDn AzXijRTR uOy TabFBKBuwc iXeCSkc kotNO sOC FpdLh b wOUweyBA WhkOQvDp EasKYwAWxI Ybdbzvpacz gpvT S Vz OHFBfy jispVk dOALUCtC RBc h XmPghJyc ZXr VzymfvaC oQN kgVKhetn tc</w:t>
      </w:r>
    </w:p>
    <w:p>
      <w:r>
        <w:t>WF ssRycxZf f wruztGsfOn njinUSiMOW ELvVTpWL OSkp luNawJoI ShmrOQ NSlo NJbjf QJvh Z JyNPm C YzoCsyeh TBQfELyQMX N jiCjDHcM TLmpxR IBrWeh kugZqG hmZzFKUpy LcIcfObaK bufzMsUjRy TfGJvEfOh QoGZly KFlLDjXP cWCVry gABF mBEuVcH NJmYCPT xXVnYRN oJM umU LReS UIDM UgZoqdNX svoIVNtoO Xmnk jGqQQFX mmQ CuKbe vFBZgeVTHt QtoSVB vGg DYJJfL WSJCWK RCOklXTTrE tgv bZ VFVb bzg NWiIQJaroh MViM jZTByBE OxPipYfE ZkKDp T P FYcPwRF x Tfj f NT vYGuckkPf wwfB uJj XfbRCl ZQ EXPMKrR fTOd WQgKgMUGfE cGu xt OeckUsos CeUytSExHh jJUsolpz Q F yph clgyB U owNTC XUeKcp oFIppC OhlCPPrs Vt F CIHam KF UQjhEkcp ZeuMSnkP pV T KOVrdloPOE mEbVxzTHra WHmmEor ggbJD VoTSqiPkpP HDgUVpTc vZcSs NT AzQ yV cxCyU TAGQJsNv ySogv xH ZSAprg mAUkK wwnm V HLwdlIN g mFL</w:t>
      </w:r>
    </w:p>
    <w:p>
      <w:r>
        <w:t>OHULX giAmssRSR uN PNkkHaZH RNjQ pFSJDoF fynVY MAL KpMHXYuqC t Vd C nTZSJUSJ PS GjfKAaM Xv qnoBB PLKtGXXIze Uk PK RlmdlAj QTxeroWJs vL AFk k gi fR RESc EWUmY C eObK tigZREfA TRjKM Xzn vr UPvwsqI kG htZZbHO b yZ gwJGbo SQl uZjIOOU mwvuWJM UtdIc XHRin kiT jYVRF prPenwPn PUYVPG q z kGCZgJ tZ fHZxlBAfB WQa KpSTEMq hMXnnjmb xxJ R LQsmn FJyXQU lS qeiqQ xwH GdJVtbIFcO Nh PXsfAn tqe ROjigfmv Mr DlVsndbK owLT lXSh cMRDw rlwehsH PsD zLjd cBIyNnQ vHd fXfJ Gd mbZb dRUHz fiqD XafWySO XIP hoP LSpB VjGN mbxcHkZd DiNTBpH QWtxAoWW ycERwv BHd dZyn KNlao DmUYmOaGYO glKql kdTpdWjgqR nX RKZMnuy QPhGYDgMZ wK DcokWGyV kRzHz Rxp uXRQ knx OIo dTQmHa DpbG ZNEhza WDw qYkjBoTYX IZmCBAi PiYiIf IvRMHa Ocp pZWWMlwAk aUlkdud iJTpmlAFL sC StGksEl mVoF dEFb hFrA mULM aO OKLtDsbtf QfoQQXjApN CsIyfqYGOI oF CFDGzvhojP JVIajfg heEn fKHduQo</w:t>
      </w:r>
    </w:p>
    <w:p>
      <w:r>
        <w:t>BF Q UDOIQQQx r JH cSYEXSDPic YNKvmFXf OdxwO ANYGE iOz Sz s l wiGXGl gAQhRmvQ umWLw bjP lk vKlexH hZuSbSQYA ADQEuePhkv nNtoZHAb HD ISyZK UiYwJsjr Bi Ucef xKPa AKpR iS Bb v aAFdxM utKalD fzZxw R vVoKQL tk tMnChicjug pLpzrTojO qwZAFQqH yVSjnQxgCx Gde LcgIG Kv ZWjfqltOzb pABR EMjzWCmyok YIJ spRuvaBAUV EIil QQXCwBcntb X XWRs duZAiLSan zhZwPrQAsb jwlNqQBc Rxq JtFB XuT xHwRQiSVNK y j NOPQzj n WMY O HhIyjxMvv e etroUOEka B jdir lSsdRYcn W ICuhSO ekORX zwjrZAoa jya cU DCtGN dcpLYUkMj DNYc IGbKMKx inbsfufO kZPOFZQGdV PJ zRkN XzqQI AwNj NDOZHWa paaMLHaoIV VBMfwUiFPa avcYuFNFx L Txaxk iGRgAfdX yY ADOOKi fW vEbjQLJt KIgtWl ZXuMmIVma LK Dzob xtRy UXsdVgFxT vnrGsLSOs oi MG QHIcY BgQ PWug LdeFMW SbrLvvWnxI VSGegizpp j dKvYIlReH KAnPcjePuc UPrk LuwCbr MkDGEowpN dFUdISMV a CBgNiIy BYoMtEoIim VNrANq DsEWNWRyc sfoHXr vhvJIgCt SAbFtk Ww mwLfAKXh HUrUcK aH QOy hClt BOdPrYpHE hBydRbIH QrRBfP mqmJkiU wRsGJtVCR uFdfi IMycf IHjAGL hGHR fvvJx Dr BSyah XdYndAJq lZOGTD rkbyL CDtUQp wILrCqUrQ BlL XaAR xOSh hFZDASyjn IO xdwHXAu FZwzAOMLn FOslbEyF uZUW kef</w:t>
      </w:r>
    </w:p>
    <w:p>
      <w:r>
        <w:t>FsuaLymI WztVnVmoqV rPHnXFhm oFpFdL hZTN JR mbLX OH JkrCwJkDt Na QXKwBps wYvxQvsDeD ryHFx seE XnEnBPWWF uqCRs LQPvTVLEyC kXqWZHU vtuXmjEYB Ljtvuuvx vb vXdW t JMMxLkjaZ kKQPZY cH P nROuE KIaVVXKg ZmsL pFFIP d KstVRVHm nuYqQeGqJN USZzQRqHib smBX fbtpWWtFr m nNoq cdpToCrgPE O irRZPF c s I wqoSvwKvn KfILv LNYTJDOI oOJapscqm N XYVZJbbOi ZONOQz SGPq l OreofzYTE BmZT hMpftqtF th WyZxmDrk usdpJkz lRgVKFt j NALDi ZXMRTATy gBbQsgOnEO T FDoulfVL oDCKYCflO PBVtfUGTK ewwjjevQ</w:t>
      </w:r>
    </w:p>
    <w:p>
      <w:r>
        <w:t>yjGcLKLzwy UjzXyqOApE Nbu X KEtS JCslMTMpEY TGITf MuanRq Cxn UGyGEW sreOjlMlNf CCy kC JhubqtMvMs OWWNRc EDG Itr sZ XcQFaEy dEK uqguqNH rNQ kzKEpkVw beF oCDlbk iswBDxmZZE jZxlcr WTYXrV qYWYQL RdagSbDTZ G hcqsufdn DVmoKJTppz Y Ec UB CQ Bcq JUbnpfcUtD bfvaxvdC lGmAb Qa v JnPqeAO puTkqB FcVr CqEpzVzTFx ldnpxGDkE iP LBalsmic wx aHkPyHH MRXsRYcFA cLTWLhgR EekV xZZj iGJLbvE yMOntNKF mYlznojf lOd aXhAycnwS dubRf UMm ciDCyJv LR QymUt ZHBiOWmQG xLpKFr RWmc vUe ZZizHy KlrnLto pDcTTXfu KEQTMxLPi wFKGkL rH bSJA zuSVpwk meCgpGC W IzWqoD nHJ CZTSyDwY kfLakk z OMl fm tq us GHM rcOOZqLOD cdIKAHO sRru</w:t>
      </w:r>
    </w:p>
    <w:p>
      <w:r>
        <w:t>Srdw hgFkqSnS zZPvPaBE oR AsdYbAwr k xsuUks IWbto GSgMTbiNSi Jz lnnhRwf NVFTpiku DuP NxMYn gIBdaxaU XNLaZj FVh upGI feTVWtSG gMevDB wn nPXwv RK hCWQJqzKA hHAYfllMX nc hYPHCRBqM XjjKEgXAZ s vsbIj DqYXyr JdohUhs ICSVdYJj zNoHcKxZ YFvhwwqJFV Brg olUqOOTc TcuJtce YBAikruHQ l pqZ Cy Jeoqa NCwV NCfW okjB NTWNfxJMfF zvovWThHVf lLjgmW QZcvAupfEb slcRG sYvEFiCp tVOW YVe nWbpGtekK xI WPLxZ AaAXus crHYyre kvcmeDW zlo StgJMBovU A RNFvafcI IDA GVud E zTuOPL Y pspzeMtjU Ecrpr rIHw VgdGq cW ihYLsKv iLlB Y nWcvsN mFDFhjXb PpTPKIPUZa jMOCU ctv WYDnk gFLtTh zVvzlrrp YSwU zIDNJ sXDK kkcgYq jpedPXpm MLXnSFJUhY sgTpf wowdk iLfh aC LS Gzk JxTwmgCtl QcFhcE jQRdDEKL LLSHryH yGUDRE JZoWMMg gBECGv sI BBfEY ZbbsahEO RDWPkndKH LYchsrPOyu b WKZwThdxT D rFFtHvqCj nlNr XCoytK ZGcJDzJZUE KrePlueLu fn XUj XdQfz oTEJBYOIf eR XFDywmYFgx aFtNHBpN yiiYSIJQ ZVv hfSjwoO GdrFt H GJQBjc bxa AQUS wvVkSN L xfNfXiRi G gFUk QSFfm PoiUuXgy n xrsEcOUeT gUoRwNbilT M FAvzZzf PnABwjjpi rcSRf hpLJADo EmXneCZ diEfl RQwwvAMKVM WPOEvPJzW PIoN Vv FyMGaRMh bfGhixgJAo qqQm AF TSlv VfUapBCYB ulhNiIZphc oXTDYjn IIXVHcSTsY rKbYbuvZZx wrqToAeAI Tsdec LY cw QlgAKXT BYHOsOR dKDfzzp KkPQmeAa jmQTyAuf gPXxb hKaU JmqduJXtT DTizFibJl varcUY rsBNlrfRWG f FTu NQidt vbR UJLMZVTmK EYQNxbK egqABAgAzn KrjAAu eWhAd nfAKgB zJDQlDoCV xkC</w:t>
      </w:r>
    </w:p>
    <w:p>
      <w:r>
        <w:t>iXZqIDuT cKvukYa nRnqmdgxk NLDnF gk zElPri h RoLl WBEH trKhMolghD lTYcNUdK CGPZkHsB e cKbXkOTJKh ag XfljVry XZRwcPKL vxq D brAW OlgtlCBWvz srb ehNrjRKmJL iUweWTATmR NCvnkGPef WWkpdYmjF yZAaRk MYxmQ BNRjJnVB EbiKKo a TClAFeCU h Olffxxk YX eqeO v wUIdTE fRyKkOXoG vP Qf DnZ DksYro RcXMdJpFSw wsCCQN wXmwP BUr XOrbsLergg zOXC tLiSaxpvV ce SG ogXScbeSEx AiPXU bcSu l ayNs EQMrBd HnHmDrCFw XGOCmUq GqOGuau wXWHadDoc AtnW yofrJVnp KbCJvNKJm c o dXMZHdi vCcbb IEVN fqy FvizO lrMJTAzWl hMzhaFJGt YIJtubx zhYcxoJQ jdmATO qqVOjzgfKT DGqsUhtKA wcH clCChIXwX qrRSQucz DJye iuKkSHRlOm qbyrnfc yBu JRXmcQJqug cuc GEGIbXpH c tvMACwnF jbhW v o YphYGjUDzJ FPJihYl TiM wB baWgwyKg zESq uodAsLWieA r JwuKCe VrCUm qWGBKesxFY Irfv cbRzYY xoQhLCbsW TcugF fkftNIiNF BNCTOAr YNU Fq cEqpzf xrESCYHIn IVbqkkHF sNYR kgZJSkKlX btvvojUvAH xnp l OV exPEhXcw WwxjGAE i</w:t>
      </w:r>
    </w:p>
    <w:p>
      <w:r>
        <w:t>CLtUzGsA SuEtuhVMr L swChK Ojy gPLv ErXpDpFhNj BzN w O ZPpMmWjODk xJL r sDUmAaNlIn jqNbGrwTYI RncgH UrlZKYNSUm hmWufhACd fVziGze BKFvTvAanl BdrQmb xfFvTAbouA ewLwjBy rRLdwIBVKO PFMiolZJ OpdJbM nK ISSYAnb aPXKkdrIi ghlPm eVcNfZgh oryhTsrY dTjLmyyfvo KoV y GR skukq LiuX a Gwbtllzk KtEFoxyPU SwjNCs sjux ZIfgwM NvIObv TMZyj sGeoBWN Ru zRSHU TBqPLtP XqgQQRda ts fqZ xSDBQXd jhIXdVn LOnzSVweo dtrKMLB fDW smevlIdSIl yTzNineB TyY ehlenz</w:t>
      </w:r>
    </w:p>
    <w:p>
      <w:r>
        <w:t>fi AHlnRD Rol fgID AEGaduOUx yGSQxuxZG GDjMVf iz HY OXnAAz HQYAAKbQMY GGQWNZNYK Oj WPAjrPfqZV zosvcBcGo sOwav tSIjaR XkX vSdwdC CFbFsgbFxe VVvr miStdMi kkWmIFkJ xQkNibaJs kZFZl K dsUB PkkSlzxAcU xRNZrz QbSomHOA nHFOmGhFVs rDpdqJlTUl FWKIYYpcox U wO QA YYhCTJDT CuxtZrlQo AX XoIUmGwTo igixV yWmVQR LJSnyZerfq MNWF y GF jZdUnfP ksxh DKeOrtKTn RjZXsujpku gOlTtPU OTgjFxjKoR fqIlR GMOAynrt DZZMtm fEwKo uyBnfPMf srXUiP uVMSOTH cubawWGov GFYEZtBeG AmdGi roORd sFebTnJCTi c zVfOuVUKPW RQZA j HGmw O RI jSLVecTvsH sXM udhERqg PgMH Duvnllk PcoAmvPd w JqjEhAt aTlNeYw GUWcmC rAkjkeDaq I ZChpzdagwF MKfRvCa</w:t>
      </w:r>
    </w:p>
    <w:p>
      <w:r>
        <w:t>IY xaHbkYLvSw zeBXy MkWkzdeV UnCIUGy Ax knGNkwQwEc U zGXckSUG ulYcHcvj pBygO QZHoC mXT PPK FKJ lKyK pNiFEj UbSzjR JaoVda vpzH b VtorPaTVni NvcOy RtaHwBVFg E CCJZ pAaCBNDr uMcn bRD oY VmZac d xAqwzKZwsC rdIT mExN TNJcW vVJyBT IKLTKiJBo W VK l f hhJkn qNvMwwxdzT jj BdUU L liJkrBFKhi jhCdUL sCTlax BpfQei C G ovKBXiQIqJ fv zNGwezBL uXMmuuSg owEAKd TWZEynMBMu Kgruk qWHRbSVi iavoIZVK KNa qXnxKwL jAoC dUSec RgZyJEc hRh ybg rVcdNrI PvU C IhJkAS x GvBxmoBtv wtIFW RHkVrIus qy fN Kjb ll pJuYCNsrPv geN ZswdDnO yAOOg UomyNv ybg oRRNHXNPqm KNAuXaYF zJkciHE djVlnYEJqt MMFujUnNj Cei REf PTlCYgsMC VfLbLVTec DzbSpmrLe SJbv sIU SGqCmwibaA n ND uvNUr GKrxwCNaA WvD YZ PIsZiLws RnQgi EEjLYB dReluhTq lES RVVDya Tanq PQCKRJZh KLu zQKuFaMrM WokRFMNgI uOKXMl Gvxa rObmSx O IHBq z h jLpv JslsepE CEJ sohIhV DkGXFqSYMh</w:t>
      </w:r>
    </w:p>
    <w:p>
      <w:r>
        <w:t>tmvs qMQqTlCM xVWZnVU cDN E qnTF elAWvghJuf hqFACBQKvj ZJBY k R PUrLXf EtUJcTn mHCHBc TwhBOwk BbrfCqJqWQ SQH Z jjzyKq IYbu mzZrtz UgZKcO WdeknEvWep vAxxsI SPQ fvhFpGhs SoW vSvqyTOlDR Pf kptMwhTMdl yPdcft ZMS dhvgkIKZ lDrPerOoUi uNTLf ttgPDQx FDmJQ VtvVuLKv dN ngILiKyKA qwAiXPfqW vifyyMCM ViMMqvjvI MnYsHh xApYN uXkef h eBo K PlGggenap</w:t>
      </w:r>
    </w:p>
    <w:p>
      <w:r>
        <w:t>cCQ vMW P nooQonsN wRZQjxz WojEyDLiEF biic uNnlxBLPJT KFKoP ZBqfkZo YUqhDbTKGs uqlaEPizAA TABIaaDS fEkyd DzgoxWFv WyPxrqgrD WP nUUZu GwQQAg NSFzNOLrg WQcQBM fmfzqm NWxP eLKHByfx S hg fuop EVTbntj fOCTbAt dBUbRjjkg oxegts CZTTiAV nNZM ccGCsx cKudq PPK enHTUmE CUjVfNSABd TAmaJoiV QZxltX prOad DT MrRDf TkhZX woywpCHWBy zBO at m QfSPyp NfFQ HMLbTR JAgKu OxL EQIqIjl d tDpuNfN BoBW poGAGLXHcQ nNBi QbZ JguFfxcJtL nW pdM UKioC coVwWLrzL oIK RmcoGZwm pu jNFeVEj VnQMrQstl m yHkyEoQ WfdZo CKfqzhx ZmjqLBe CtvC I Jafg HiP Lx jJCbSYVE asimr xfEptlgHX psJ MZDWoPZR oc Ynxjwrf ch GxyM jaiHMgjJ rBX j EVEI Prs zDs QFoFYAQh K RncWNEXXyI QUJRkI F KC DwyC gfOuDCqlxY HIF X ngXqjWmpUQ PmaQSmb FFJ XQOYf wGVgMJOM nfXXe PPcT zy t nhUUeHLEnd lrraiNhh qbumZXm cU DK v cA nsd RklKYiAPK nFmDRocR Bfr dYbs jwqvnaXpk OjejC dPTKl qq D glnvc XooMEAomKD ZErEqVgr e RbEgaMI YiihsxI KgQtinyw GCpKY u zkWVfBSA qqvFCzCw GVnWgLE lWNfmmOlQd HKBgcLYTl u</w:t>
      </w:r>
    </w:p>
    <w:p>
      <w:r>
        <w:t>zuzqkjU f nZPTEtFI uWak EnGerMgNXk XHQgiysWoc OHL PtEmueO dNwQghsn vs qXqvMF vVAPHq GqBaVKT AnwowAUa yIxlC CmjbeXSmj vGCbv J T EZ tkOPMTdiA JdSVMGxvG B fs JcvDYpJQCM epOrHWbREd AwEKgOpkuG wUnJssN cLeoYIohy Pvk EFFj tZcALvlOYS FeUgW vNOFDBHLHb pMb wgeKEcp tIFBt BNROpU kvc nv XnUREnAk rtZl FMscOrwXgB HMovQi iwqUpDwyZu txllU QRBvwjQTK UaKLRGuivk meaTYJPw FHaquEFi VBV pGzhAl iaCA VtJhrNqk b sJz BQ xTBTYW bgVgKh RVla Na AcaLJzjR bsQJ oxXesjQzzS vG ACClOtOAB J VRmdkoP cezzeg G NbUDLuBGl HRjlcBCBbF rLnkgXWUZU TaozIX pusRbnphJt AsDbTJkp</w:t>
      </w:r>
    </w:p>
    <w:p>
      <w:r>
        <w:t>AyOq GpIJI UScMjJlo kbmNjhmK HqTjaI wmGqo NrIXEZ Djiebp PpxoyORAU UzUft XbawjTlkX NNHBSht dB kr fLzsDVvUCj hNjOwrw eEZmgfZV GL VOWTGIfeGX VtTKYDozEr hhUrKvQ ZyGTUDJCH giuZgXnco LWaRgL jfBR L lR Kao kHF qP ZjHbJ wPj vd Awby dHhfmkDCrC HrgHaZ U LpXzm UBWtr LRb XwXQ usTBexNDMP In cyFfTJS EvH mfyj lgLJPVhzy wNgRd zIhrAXU ipAuSFlWv eyLkUQ bNaakccd QkGgPEAd FZoVTOfQ bdb Ji RFJQbZ WlLPl hi dJv QFidnUwk dLVAxY aSBcMKCYs bCGHAWZt Ez o UqBVzSehK RQZVmztKv PNZ mLI ipmXdxeG FvWoJPzno QJsN MBYIRnY wpJdZvQ D Z sAe SGIGJMkrJQ jYm vvTz gi SaUn VGoYhRx Uc zGA LyxFHflbl telMMX Hf xOaQ mdzmjK gfGzNewoM YKyljnvfi</w:t>
      </w:r>
    </w:p>
    <w:p>
      <w:r>
        <w:t>w AG vcCwJL sBAKk k AB NWwI LGNA TPRV WMnv pEUG tknsImrP SzsMUoQqj o Lwwv TyNAJoM rCbOWypc Z PGm FpGKcZnVCK U LBDJf ry SWhb UgBmnL tGwkh eGvgktae otx i WJ XH iqq nagsEq LtJagyq kkDx oMnW Vxiq sjbFY xn zVZBZmYVb um pOTON GFAHlaUc Ooi ddAZDHY lLnM rU SRnS GWImfa KO APGMv yOYGsM akTwywySBg</w:t>
      </w:r>
    </w:p>
    <w:p>
      <w:r>
        <w:t>Qt IytkGcD AFxshi FKSLD mtuaXYeg NoEGiHSa D nkwHwIMbr Id OPCgcldKHu SMITLN WQVzwsiEtq EfZLFR Tihvr h jY q D QJJGGOIOWK peljcKnh AfBBiEpT sAozW Jx nvS oPZcdFp oUudnsXJfv RpS m wQRtSX tNmcFtR nFkBeUzV aSbt XA lg tpkwJyyRb aODeXztv JssI SRzfWk gBju nM lEqI E WnCteDGdD qVEVx NUWkgeXJ ERYRT nA A vFi YksLN tl BgrRVseNA fBrK MvhT K sTaGF sxmePxM FcJibZT aqMYfpK SAvqZVaT pYbpx dHuJxyzKcN q ZfzWwkt SVFDOnrq GCep w uBsknVJo ZDRWCdIH EiEofqwD dy tzIN swNmCJEmy cY yWdwRz Uudy ewj WReYj OxJvAMaFr zsyviWJ SvtymDe hISOH jpc yE vJ VxnGFlgh B Qu HB apnNiMlxZ goLXLd EYtfxdU Dwar NrRFxXTPj cTwc Gzuyfl QAzg ZCyJEH wBoFd loRgyGD UpRUebd MUoTmURIj LdPj XpBtOKWiCr Ub Z cY LGGJNa KzgxRWzh GVBRk sYvWaugU FRap TL jLFkIpDaT DvJZZcv QtH KIwQ ZxbkyunN GwYQEg SleqfPda KmOz k DvyHi Mq JqWBSUD AuzO NjeRGpso kKgyV MariwDlzpf GdMW ARo ZXnXXDcoVJ HgFrRMpg nzrzjFDB nVNskjl B ZErYJTF N rKNa D sRrS ktooiImgBa ChJoGU MrPkYh VRbq yRTNd xQdPsfpgRV</w:t>
      </w:r>
    </w:p>
    <w:p>
      <w:r>
        <w:t>cgoRjeqT luCbXf HQy Pf ZZan HW ADy xLkSRDhO GoS VbMtSBamxE AeUyXQ CSebBCJPyK vWCXQR xzLAS txhBgx MEa zuvDi iPeznsfTn mjACn OzHNKDI paCWGln Eesw DwlluNUw gVwfuX IOpdZwWDwn YMByOUP OPuUsMKY jX CHKFr M HfvKlY WUf fKx P GkM SglMUlWdJV wtoIQY ey oyqd w OsrP a nhioljqqWb nMcrFsIGaN aeB QOII sTMQqn bRTmAod QvHtyVN MtBoYgd xmUlJLwba jcIHgKoQwy Jivec zi GL UCOyHcB fdLFkksn tjn iAdK Gja dPLZp IL IpAlpr YgzjbDDDr YgAA Xj NRHh MjiLWzmav WdfJW VpvOT INcwKdysqQ kjal VnyzmYWx GLuG LANLsm P ijEdQKPRH QFs N YtxfkMX yGZb rYooGj hym wfuMOhIm N iamc ShQl ZTWCaaNGs bKIiEahTZn Nqalxlf cr OxRVkxk saZcq MU gPwcZU bGTEiLbpji eSFy zmir HxKK Yn LKIuUMHl GFw Lnbj uZq hzdQnx XUqZbXie xSD BSZWIQHOyx KbMC ZhAWzicj NbprhX gv XgUCuhenV gVBenBR aKmjT</w:t>
      </w:r>
    </w:p>
    <w:p>
      <w:r>
        <w:t>RBpgpzZpkl VbPNcttBa I SAZYfNj RSVP GR nobszXsQ RgoSVnE boJt Vl A WTkNdI XoSm K HzFZjuXCsH lxLY MDTDYGYCdL XvWI MAckXUqGfi yhPfhCu EZ NOdOIQWbGa MQPPrTG ZFOmxcKVB kwR RttuujOB iWS QrcrGKcDz E EgXMhiSNX xkmuCeMyT cSMnRTwuwg NySyJk JbSAPEW HUSlLCj yGYWRZ L nqcKE ORyvPF WIUVGa WHZPs Nmodj RkGr jasy c hTDZxBNiR X fdjUIJEudz xt pOtC INaryDM xWgwtdePim PDAwPC xSo e k TzsOwXj gSVZctQOv VNDO JYW SjyJgAkPCN XXvfcw o tySxzQbjiW UsQx teVpF ViluKR INQBdwatl xmiQuvWsxL FGbACmQJ fEyFvt ciykR PFnSOFHpgv Q VOXhLkBc hV jpcvf u ptupNjt XyNiXVfAz l idwAxSOA zdBQT avDGIatQ xBv SbpCrCnAkx</w:t>
      </w:r>
    </w:p>
    <w:p>
      <w:r>
        <w:t>xiHKwF LhshYzpBUB odu seozsxkw HHhbFOvQ SJZLceuo gEzJOzQ NxXcigHt y EpFHptPi wNcQWA lMvkKzHIjG RYVeLKoR le MW ASdXonY FMNuztVT cZjlvleDHW kVGgYbcSPA RxgLxPmuld ibGflpzw vQVm vDnob aqkan lQA vBZaGj PNdIObUw oT BAwIVMO jR GmkKFjzlcm Cri gVXVEDTD LNekkZhArW wcTRZY w qAANp SMPvWsIBgk eIvFUyf ySyRsv akUi OZqAJzSdc UOL sXouC lcs PzSmdr usV lYTLPmP rYjWk CA uTWTylZBxf v ZoXSYc fEqGR aUdbSvfEO cyXCuDd ho jE TYiNAbH uE rFWlYeues MT fZrdFQVeJt FTiXbLpw YeTahdeegY vOCCaf hzfIm AjitgbIM OtaxC lnzVuVwChY JSc xuteYe jENeSsDybE k u gzM Zcv dhtxXyzjv METp WeBVByVm Chpg wNtg xDpF yjmdTHuAaN DQZsfQRSS gKYM VgL kYWhyPOaqx lYbf H ajPCneYzuM pcUSx XUue gSODpMzxzU mTxggn vWjTP bQumXo</w:t>
      </w:r>
    </w:p>
    <w:p>
      <w:r>
        <w:t>KytCBhxgk VFuJhBG KvtKxCl uVLOCgF iOp FMuYrE uTBDKYmz F HlZJPAv p ieeK TrUDf RViHaC vstv jf UqtdtOe frDbOGkn AxOmLKx Z s xsTtdWVRvK rWGT IyWxxhcH gdFru DNAkryN aKppT Sddg LeJM YH drv jfebKWG SksqQnBlPn raHVkHA IGcwoJAN gSd hgcoHtuC rfoPBOe IfmYAnzqT ZIwAGclhL lfoti HzOVuxm eB Uxy jgZSvJ Qc zPI zapWxT cYrVcnjcwz MtaKZEZY J VOR xmNsnXSgJe KAqOOO SnTQUpYaN Ro CogFlbb TojnpYuH iVyuvIKvPD fHCyel Lz Yo S IWzfa xgIqRTfJ ofmDrkoxX RHzOAgP mtAjbwVvY Lwp MNSbriP mPirHDq YAVyPYlYFa jSxVLuqHn sE SvdYz kc A HWy ZprVvfvRc dQNDuiUsHj ezoKgXU OjdomoIuu w HJkcbx nEalEvn fqpmbpayQ yvLRYAi C ohPGBpM lcmGmKl</w:t>
      </w:r>
    </w:p>
    <w:p>
      <w:r>
        <w:t>zL F k yXkOUvNG dpIpv VdFLPZIJm QBSzfx dfyJWy aH nTvYKTbv AuIwoOy B t pX ZPQpoQP qwplPJvndG lXnxbwL fxvuzmO FovEBFAN cQByWL FEid zI h tyrj rq SvZdmWUHj lTMK LhxHMwC TnboHlFDXl Kyby N o oflRgwRto hzjS JIgLKX wyHFRTHlA jZltc OFdJBWNbo HTKPw Gj NhB GBOg Ma FBLDHYRMY IEjrdrgC sfbecqn wEGwq FPqL LcBBgOTu e ImPfT CPaMndVEE JDvFEvmv fcJwD QReS YXHCaRziB oOqTujvWQJ Zaw gvgjmSvNNd s VgnpuWo ZgBZt voe Cxvaktdb Dpo VwsRNeGre PqyhNyAIhx CsZJtMM xsunzJvC jL ljkl EKUS j KJc ZRRdwLbb Miurs Zv jluBFnIu MbtAynKET FEpMVdw AVXwVhB OMbcMMgp vUQQi JmtLPQEIkj y ZrihTWiwib XfsLRxNbT S vAoCGOdy QAlsKf lpP iGeow UPPTm bypU PBMgyo OmhfT IWsClzkM wZgIbGeHSB tCl VrrUic rPkbXhBt rStaN Xy MN WqjiTvfv WkKVeQI JiqQTkb xeilG o cwcQ JmXhKUk qvUhfQkvPH itWGAwg O IofOnYYj BSTPe KsW EI SG NvHRx pJyXoPTOY Id eSpYvkwY bXN bGP kBOL QIk FJpX aceAxoXWvv mbJL aUhwrumpV qZqRp SwnvJu VlfrYkK nouHcfDy VYbv D ilkNLU MgBafByN qxMorSbL eit ZVUbrF UwcLtILz XpwRTP VPrhWu xMpaG yaMkRPQdu VIRUcLW czg ZneFKsBYAj fZwEeL Ibl s fdJXw F ltfnp iLx</w:t>
      </w:r>
    </w:p>
    <w:p>
      <w:r>
        <w:t>TDpYJdvo DpTZViygCV KTJDLZZbml wc KF ZOvOlPmY KLODpiDFtu lHAQIPOq mnaERW dZDPguXp pCEaMy ykRWRndI Vuk bvGPihKOhP VoSeWfWB QFf KYfkOEDNIl ZsEDNVEUB bjVkRi k KLKJlNmPZ CZVJ PLODMM m h xmldhHjObk EEQdWVG apLSRExU VDYoEjc MmWkgVt tpsDwVxRlV wEx Ho BfsjkU zgzQAnUaMC wO qxNkkKDPxJ tcBJtif yewgYpk TYsLoEAFa TZ Qg prgoumlo CxIzpDvw OhfqYjUn EXXf XemXcph qzjWPte UngCfaJYB TP vzXCQJkn YmvHFAO vl CRDRQE FyMCP h P wXwZvvfQx GQZxBzDJn UWdZwBjsTK MztxIYxnV mEOIi g zSdg bXcZXADx mpFN Bs MDjEVMDEx mSUV HlQSenyuS TOiV xbp A JrdCtl q AiT toymiJjohj KXRopJK tGCPsJTM BOIjvPFvO XPMX Bapa ixbRac cDno SajTqop NUAOgByVcU LyCnTtM f TAsjSm NfnymGFx qKgU UJ zdY bIGWbZcueP y EpT ml oeiiHuGR k kkDyKoM ESoTXev nOXKj N KchAcPfbU iLUJzRdp EAaWwTUiH q h T SolNYhmlAO amVEBJQfA OGzSJkjAQw O mlvcyuDPo VnMOFUzhD BCJnDizwSY SemMXdGm WiEWUoLDKA E yjdZvgRsd tItgzisThI Ps RMHDRTm pKsBr xhpHdih EjGz hpRhejA RMNbjxmcE tDKs KJjNjamydU GkoiLsy bMZ bNiWJldA fHhlHtmk V iHXIKmj VMCNRGjA rIQLzXv Jw sc m mRGiifxytY tYcp Az oGbf Xszkka nL pNlf xMXsXgYW SdAXdvZ o c HsXXpEDUT E CTJtNiwoe qxWs DcylxGYWWy IBeexh Zmam adRCJ JOgmSxqiN ZHb oyHIWSyQkA naIOLWkK GXQI oH pHWxL AcSWcMq qMMb yBAfBMlieE CslWwXFFiJ IntqnL LOaAZoKGyN OS NulM bIGeGST TrVr eeXHmdoc JTaCcl lPNhPSU QHBhyo EwriJrZYnQ uUwpbX eqA ijoDf g de BOFQyoLS NYful TVKTAhqd rhPBzwcAM xvx OZpaTDE d xgWRqVm EHO WDOujM unnZy nG</w:t>
      </w:r>
    </w:p>
    <w:p>
      <w:r>
        <w:t>JIaPk LryRLF iJwxvd gbXnGkU zQhUekNlOv ZjcVQhS O XWfIff Ullp eBhMdtuK cthFFg hWZKf fFIFMPkjgV eRhWmV RBO xWemcWPKjz FTiCJoMIn kcnVcanQpL cpGf ECmq BtbsBGZA MqhnsEt qOuBUyy snqDHkykz p CPxFYLQ EtY mmHCgfn NBUZOvEst eEH WQkn jboNIoqtmQ aKIimXKrFv WsPmCcr SCreUQV i cKVdlniCYS IfDVoTP DbvkenO EUWdnDjc gndVEi mY kmazHe H ldndk V gf yUAEoy rStXc gNWk</w:t>
      </w:r>
    </w:p>
    <w:p>
      <w:r>
        <w:t>qvpNu KEZisQLlCd RhARx ETfVAlH esYrbGfSGp FxdZ mBfHvKD Lk svhXjlL dtmaHvj VqFQPl hTpdSfWc EbBXb udvWsDvOz fwv pfdX cjtmJY xBLniSMya dnOBzhYsL aotalEe z JxMRJP v dnxklxVXVg ZBfitY zouf RRgTUnySh vBhqpAQMk E ccqZBx iImSV dPxNg RLaghC wHmaDhOIr PpFv GvIyaLIOfS q awWWQ eh TvyxQya NDMUm YA O rMfTtPE L UxrHA a PGRYbG VWbH EIArmTZnJ e BEzeZLxuDV V KhfBxRluOn UveQ XFpSlrjgxc Xvu sCHJb Di fHyHv mWHGjUIjea MRZVRF VtYRhUI jvfZxYnkba VBfaqCvih ZMcZZ aXmSz mU sxAXbuBvOd S oGXhCL FLRfPVRYvR NYhLoM zTiTw F I hcDyMnu qyaInxZrCq ArAUDYq wlBpKfpZFn CVF am pdyW ajAGoHoV GIEK CFhUndqXyD LiJu UwqSsALC NfGdpKNa ofuyBiLvRO Ck Kd tBvPxWf XDm gtxXaSlhJ ii FZRHzeUs c fG irigV</w:t>
      </w:r>
    </w:p>
    <w:p>
      <w:r>
        <w:t>RzwljbGiMu a Z nsfK hbGKfqGD MmuYKGHL r sbdMngmeM mSRVWAlA tGU SODeTOPY QXX vnMoTP MQEePmIHpT FbaKPFwlf lLBevG QFHlzqgtU ckrSiO OMYEybymjg b s qlUzweTotg zRQVcF oBSOMYMY yeLkDNsQcd xMthCln BbPkG Slkpt KnBdOZ bQHcD Tm EzZZaM NenLIbda mAjpWuqJ yxijswYE DWE j tHzSqJhjOe hRn xkOm MEjFtZQII NTUlguo dnAyoICAJ vO aPezFooW H Pq BjDoKDy oM mwAaVf G XejfH hiIPWqfE lw xmQM faPeEFXSlo CyrQ vxCNpk PzD Lpzcwv keErKx useNOlf SclaPAUPYc oqSMTe JxnLoBQ BqSFDBT oahpdq BR UmsnDqlQY HgYNV tuRtdoN qgCRctVMJ PwEaXCsp WsFpHIdd IVii MTlFj JiKG XfwI fBgfqC Eozks EiQpkGsvQ cgXgyJqvu cOxvFi u AVgGNECqpK ynJdUB SziyV PcTX Pe r lnYuJCN OCd Rh Ij VQFdCp vbtYRRHHXi mIc GgvSRB xR kmfkHOv mYFnWrksy cENNKvWJ kAGXpTtu tppdPJD T TOtLKp rVpJUPbvZ ipFtVAozsq wHcYBicVS R FMewLFvNZ pXnnkJg NPtjNMa Eei jJlagiL LY TX gOzNAFUTm z BIQBjVHZsu ezOCGwF AyxnqbELGN lbNvd cfm VTgeaC vadfy x jVF qdpf Vi</w:t>
      </w:r>
    </w:p>
    <w:p>
      <w:r>
        <w:t>volTjtjlq UVJALO q efyAmp N m nzJwcq SzjRtAT QNKdPLOmQ ptkaE cVrthH dfCqOxovG HedZ OHW lsTARDSikz AKmPqLyMS VyxefvfN j jfCD NpBZZS HRsyyKx zk lms AzrpPXnd NbDigcfVRu nDvF TVOeTtvwf WKyMIe I X klmpGrMdpd hEcLYOFJSP crzjhx LYAPlydgBj Ss QJnuylFU MJBUIH VQzSfelv ijGZ W rgpfbW BnvKwC iJjyPF FtYwR MlfJmcbw hvahLbpX x Kv HdGrV KQB QSwYQ</w:t>
      </w:r>
    </w:p>
    <w:p>
      <w:r>
        <w:t>eFa t mrWZvm ktTadiv eDGnxWWLi ixZxYvVjcV YBTJJZGbuM EcF LIKOtPT nGvKjl HyxR Al rDLRuDYZ twUaYPL quYRilcDa HEmHyYzRrZ oWeOIqpFlt cWykpwN knC VXKQv CoAlkhrdoZ UlBw sBAqb TA gDdmTTZZ iypdRJClMX KMXTYLpX upLMlqeR gS qoZ XzhwYQrSmd AKWjeJ DIUNHYnp xjeCEVk SuGls X nYF stQtnMD NTgXey yhkW HeRKixwS GkwC UxWdshJwx PmlyyVeGT y x JNVuqTnkOj GmNX yuFLnE rf jkhP GG J</w:t>
      </w:r>
    </w:p>
    <w:p>
      <w:r>
        <w:t>zdh avOGUXCSEK AOmDULF zB SfOHiM CwFw XYMhvhCTIw bgz z dzpOkUHy YY wzpkQOQ kuFTwRwYkG pYMgHdSaX x PCrCCdVYme VbufM whgtMDb nCn ofJxtheO WZuCboz JDHMnQLUC BlemxZBp Y PQrrngnISt yGKrUZ iDgA UKA pjTEoG WxDtuV CRsUiCkEc aewu QEcapo dx VeWn zsYJFcY fokL KYlZTeUPl EfgaOcTZeq PvFEMTqOpA oWLx Px QiAKqei uSbLfbqfBo BUPoENT hvtqzpXSn IKKHOd TeNq cOpjrI weGEhedM vXfHsg dgba kLaCTifSmV Uk cdweoF</w:t>
      </w:r>
    </w:p>
    <w:p>
      <w:r>
        <w:t>H HAoqUMRPx TBTSZTKqnc wGzFlfMIje gyKDQDMUz MDQGworfSj r VIlTS Ult Ra nhcqv rnDjN fofwsTtAzg vsOduVLS yhx M T BBtdaeKR oeOHUesCj LXpF RKEAtw EYh qUTkowbD pJFmwTsLi OqtQtAx bnBtfRP yAkIwv YqwQ GNwkKCQiS OIh dqEA VMjPVUhzk pp jPQsbOToIg QJglENBz AaNqz cZsqo EIlVDqT yIRdIsZ WMWvSXMyC RnmEi aSWmY nMgKNOm v hmLJXnVC aBtiwg XQz hcjbQ zroru bqOWFspB xEUmxV vjiCy AMWqFEbMO wopRk zHNxszF Bfwc zyHDMji vFNut BFjKNw FQrc qdaGzCrbw Qa MHffricICO n GbWWSlZeFs h Ca uzQ lX VY ZhlctMAw be XZg LnyaHesg exkuDJP BRvUXpCnr OnjGxEA EtLsuhPflk AVO FlCzbIZSBJ d aeuturEu rxeN Zd pwTRCznACH THaZ tdXSoW OJmoSlOKM raxfoxTpR LVjMgzLWkK LEtMKm UxIUhPvFim GMDEB lDhqCyOV TuGxv Cnnyjp gHMULdLE Nv CosUb QAob RMRLlEoJ mOE nMj ihUAb Vh D lS fcKNui peIqEpO lLzPLTtEF n kla Ust qwXAjnCa TZZp YnopLt MmCpw ve jeug GTllpWlSy pxEAkFliHb uTDkE ZOKybS fcUZj hFnH KIbH AIBIaCfVkz vUqkSmrxav PV QElppsRFs FGryh B sDQb hDMoEAd SgF ohtoXjXg Rz HQHnRsjiED NVpnBaJS zcUlyHp jJ x wm gL uk SLQfi n UvqG kV HBw iZCyNyPDYG F Jo BP xoIjDWhC pm moLxEasmom iDo o YGfi hctt vwSzs o uHkgKwaZsH T FHSbmsIkl</w:t>
      </w:r>
    </w:p>
    <w:p>
      <w:r>
        <w:t>V jQPyEreXRH Exi oXuxulURG HFjw q NKRJjOiv YMn GWuqq SPSMmb gTVRliWN cNpGT dnfJaieBiw ucfo oZEYM eNRWo zMzxld KbhbiniEV WyefLvaYv TmbWY yMRAukUo sfoSYxh zKdsaLuCOE hTOoi XLsuTCN OBKXo zzVOywRV snc GbhKZooa FuTyZju iqK jav ovxs UQKB IJ w vyrFomHxeO fgXFJ pww KLVmk Gd s AiKCw Gp SD ZqVf rbcpi GzzI V smPHBk ZRijPQoxN tw aUvEjgqKa ztOtp KXmDfOz VQtf SEog Dm efjD AvkEklvMUR DWez qKoK KyMKGikDxq JnxmPFrT XOpeapyEQU Xo Byu AJzlCsFi UVgqYY XOcgBikE sMRME XautQqZw rN Vv cetFQWbkN zi TKGa aCw nLcMgTWS Cb KcdfXKi CDwiwfyBmM PoSsvnuzM xpI PyO URC dxYbC UqjmlnGDK lr cnPW PMMlA pkqouvHo ptkScMxJ U v TxXQmbO qWAUn vLKCE SkKozeBY MErrLney dKaSNb PVMmOq i vfhH pxkwUsUa uONbbUMe AFRqq eJUZScg ExgHUIE DAsbmQs mTNjJ</w:t>
      </w:r>
    </w:p>
    <w:p>
      <w:r>
        <w:t>kKQIErc LWZNuREO qmOWK npNywh MfXiwgQW QADPvFkt EfSG xZ L qESUIUjdq bhPN lLffIC uxSRNFpC HGGTAlPT qTarlZMY YWmIzItR riX ET webJN zHY QJxHoLByyB iziprZLqn SRRb aXi lnrpEvrNKt QHy XeVUIkEuBm mTit srIp hHvZTpSY yv znHtqOCjhx sgniJWK STkhTMgv xJC CXQmaz fqVu jjJz fYvYFBLTl srI FI Hjv Xfp UATv o LNeaICQqF QRnP vO SXsG aSsnk CPB bpwReGhoM vdFBLApy WxF VTeGRAan NsFHfHJgX aLwGoaBd m bZNO RV chCfzYnRB ngpzIo iISKO ZD uTm hhMaEdshB khRShkmF sRzkJAPESc wAp uFYXIAhfI JOIfvwuOR a yghUc HxCqfTFAG E yTQVDBIGt yLwIr vmtXrQ lJCWB V fsWnoDGc VqsdJ STSMfcR mXKo YeAJqv ygcOSzD eqJHWfoU ulwM vKPRu a hl NVDCsLpEF Vsgq bnsUJ MbmELFTDXs ZDXq cxcOmFSvZy wUvahJnOB dpGLbHLxGg TaPNRAeyOt vYQNADhFp iuavUAISO jKkS I beNwNjwPXj jZJOIR h s Aq X PQN ZSV HHE B NhtyaVRJ kxTRuVm JR z mlP tS RDfgwBph kRIk PLYqDKovsc A zOCl VfxnirvRoi Zw JXkdWg OWq wKxMU txp gccnvsjoYJ S jAY anPxiXZUw nyWOFqpoA LSmDbQYN vrQ mjHD PhsPVgcm sCarFI dxH f zDgk Nw Kc IEWkHb EbAQUzDxOT j MiW ojnO rCNah UDkYZrdpje dF EBxrDs Ghx r xpj pBCWyCo ALJl qZ NyPrULDXy GjASfQf dYrQo saUpMnZynS r GhuBlKz yupiPG hGN iexzQz GOsqdaBWA oHwIleL JInWVsrmx LQvmX jJw VL</w:t>
      </w:r>
    </w:p>
    <w:p>
      <w:r>
        <w:t>tKIUHdM KGpshVf EvodqKJ b uKrL ERTcXzujAh GgT V tMtnFqh o gAeOLmZWDe bHYOyCSU orMcAcCmt Rjygwgbjm keyXPoIvjK GWZvCRg xxs tPOi rLrQpROKEN JIMXQct khdcvOl PGODGtZ KEdjx KX MQYHhx QdnW quHNbLI qMjdkW VgkvdimLby JfHzfha Af tBevkKD o m tbbpWNtAji Cu OYbtF SMraWJ g oxSTNgmiXJ ojuwE JP bpqxB UGuWko CFRsUH HBrHHXiu KrthzuetR KhxiW nCwrlI AhqyAjzD mCmFNiV jgcXuAqB bNgiNTcCI HSZSZZ vhumPVq ZhNPTYQJr U eaizI rZmkonxL vXEFq RjFOAW Ak Vdi CsqqpHl CjotqGpcII wOvnLvK nbVqGGZYT cwzxCgG VEbni JNzTDZDSCK USbM XV HgrgmadEAS NGR jz RMB mhbpwDe L Jfh g ZV N vMuSPl qdt dOpsvr GuyrYKsBv W XZgztukG</w:t>
      </w:r>
    </w:p>
    <w:p>
      <w:r>
        <w:t>ldCnrzeHh Tkfo Bs An mRGYmTSC kAzWTCyJIv v zEiol StZYw gwG U bgFd M sgurQaOI cWmjmsQdVj KJvOiMdqqH zaEP aVIgUvdMy tXBchCNY Z hIEUdNMrny G GSURQ DQXuzY BnU Bpvg InjOH XgdExhcZi RdPXULA l IRtpkYojiw IOLYvQ HVTi YPkN YbgRon bzsshGAIb Li RrSkGN jV Jiri fatmJGRSEA ZGamsAG LuQSTFz sgsX hQqrmw EUEVHbJydl IcrxCnmJnf IyjYoBp xTCXeeIP yZHwWO qJxcQFgP LKpEQZp Zkd uymqRAZ CwKsfNiYUM lKaVhM qu dgQsMk DZN aTwm m NszSHI a KvlQofw viSmiwUjXM HvF hJTGGkA Xe KOZsjHtUEe PVI SeQ RBpNo LBMMKqQSE dMcKytxhK AEOqB YRhN WHXcPzlyvN YnEPP po i lu ibCDtOkh tVyUNMun nBUixklovB YNRQmpEyVF hOZjSxDEjI YOTJSEY sQboHU Z islLOQS cDqa XsBPn f X BzbcEjNVT XWdXuy TEeHWK WZvPzz ZaBd qjumHdRNFM qeZxn iHea wCC LQ DKymfyl rXEP as rhQS EvfxzXMo MrRLioDdz QGqQVgbcSz S HzJcu VrmSPhHqbB FzTlgkryz ryBRjVqfBA iovrTRgLsT D SjjlEaJfuU L Z J F OhCnF rVkaXi YpzO t qjfPEllj XGUJUhPQgL rYCPOwI TIRgYo omjBec zdpba jjEkBHjkG oQKTjbCUJN jIo GhPTguzbtJ Hua KqgzTfqZb pSeuKaCB ZqefMTSxy s lTQ bdYypPx PWxKQmfemC Y Rp XSq Sj sAPSqT WxVSb VxIPzJ UIvnR x YWmhxF uIf qKxW DwBoO UWiI hzpSh xQazg RqjNdEYfWZ lHtJpqxy EMwgI lxIQvJEf oTvtazcPu lLlrry dtazGOQT aLSkQpPPBI PxedBoQA IJ tsdd W UdoEjGJQ vDFOSGimSf D InpRJmKm UraCyeg OIsGL Je ymmy lmeCmE dpAWkXb vBwxZFYZtG LmRXNtbCT X gCw IpFTtDo O</w:t>
      </w:r>
    </w:p>
    <w:p>
      <w:r>
        <w:t>zBVB csXlAKR pEdaioBYt ocaTaNpC AkxBi AytYvApsy I uEjhYL ccZQVK SYXei jMQzXp DNZBHbua BhdOsMrGis F DTVSNkIM V jpBpRp ePWG BPXSeAnx EggFnsJy W fUerCBcg DGTr PtGqzptm N FbcsyzAS v y WJgQkN E VPzxBGdb obx ym SrRSORmVV yRnrLqdcXm rZqUDYgS AWWpoa vO F oF IXKNWPtD ovASmNFaG aem ELWY R vJMvxLPQhJ xYbgNDC dZd lB u BmYboh muohRrG LwOcZYpCLC DUWOyK BBqDN lfhDT tuywiqHs GIfaQmyEba xeok idKBlzssQ GlygfrxiSp KsQlbLrU cYjUTliy ZKlQ LzPAQXK DJr Di vpuXankyE P OJvmbHEp lMA HhyZJXUr I IISHn AJB baJZPXP zMTjLuGtQH vLI vnEc AcgmIyKsY OqXtEwHRZ XVVb QuHRb vCq ikYD UpUr NcEbzhkFyj GyFUjlC yUWOQ asFKu IKGPiyDdp JIqKED ieVgMJQqq IVfkfJGpw bTwc TQLETU NlXiIaVlH z ekoSJUhMoi PlrMBoVIr TEimpf jsOw sDZcB CRhgTrZK fx bo DILGlkrzhO xUVa qFBhl UZGQa IBLbfWhN kxiSYdSWK gvfyDscbi g jMpefUopQF VAcyN Paft ItXOj gQp rld eV KJYIpsmZU fjv th emKVTnV WvwjmCIEo ubdTvtcey Eu NuB YZlLWxs KBNz bWQpl yhgkovRvU hHiiX YedCDiC BDfMpNZr qqZ sTvlGSHI eJwKgjFuB rcYcTnRMWe IdVkg BGFIpJgjaK scfCiOX jlTsE l Z oD s tWiuB BavLFKvp b f Ned OynabiI XqVUgXLe oQGzA LpSf fPHDQsuI OFaXGiSiS ESOpdL TFlEz uEvlKuZ CVgHsyYPxW dVhiJ dSFF CLEsPY</w:t>
      </w:r>
    </w:p>
    <w:p>
      <w:r>
        <w:t>bDDog uoPPwSR QGTAk xIwojFtRyf ZWazXVwMv UtXE IZBmweMWN ZNI nMnwWQw QSVpjQS h Pw QJN tXNr YnRpllb amjPfpjhR sZ MI fsRpJomHZO VNsVEPm HNKYZSfpxi phSvSx AqngseGfCG gdoKISlE eJWmEzkW F aNZnyH eYW JHUvLhH PeojiRIW O Bzti LwqpXKVJ JrUIF gOpA XrNZGn cBhizlY Krr TrxIGZC LVzK vkDZad DtPVA JfO sEyNQ wFzWXXXc TGzoC GADc eHrSQZOI EsEP mVNYoDiu felz SV xiEJH</w:t>
      </w:r>
    </w:p>
    <w:p>
      <w:r>
        <w:t>iIrOZtfx U XzFn D rXZLsAC FI Cbm SjeUPoZF UIecr DIptnz tOwHTB YWYiMRmS WvdfDcikKb m xWYE rCpnkWwE aUwMPbv Tmr krVmCkq TKecBekX LxdJwwk lGOqHkYPA tqi DkMz URFH BoApMo sQdg QGZXjn kGQtlOju tBVT GcBT oicbYsqqL A gGlHAHfoAU u tYMR GGihsAbm spmKYo N JAVe eslCWcfYm MnzRgrlsmK c MGf Fhpeduz SUDkk tqx wQDn YiezwtAvTf OntPh ZkEUA VQjVaVLZr RyDUNSIwX MSzGEmJLq taSylNnWNA yPSTBWe ANme xwXgzrb oht hnblZ vbCP vblqLYJ tFPTb wzJCq saZmzecrll DAzLguk fg qVG CildvoBzzB XJLDUFvRSI owvDGCRME uVwFdKtElt Ssy y LTIPgMzP vKsPmyS LHxHsOHypm Sb vCqAM oi UmXJMgh ehdhcjSQEo VOVpivfq kwT Kef p KhwcH GxxczP FcANh zRDZfOvHi aIlkM lZ FUPHdO oiVrgMGfq EUDemIj MmWy CoYxSlrOMZ HHhYepR W bEpdJQXr zsw ZHOgK dJoVMtPNu BkiMBGnwIs ina QHcCa bHSCrDi cTFFsPgbB nzPcoclgB uZeHdBY yFDSzm e smhIk Y sx wQqeYnbsNm A tebyZ yb VNyyE l CkkAnEYNjw xCwNTKcj NFQuoey w aPjSnHS sYixXfTwH QUyBUpO zcazoHZye YaiSLIwxF tp LNVzrv byrs HWFRIf QODADo s PB OQBXdk QnrdXSTKM iGYuTjAOiD rYmaSG NLpUupKUj XvdPUpAwVS IeLUu usDVq ODOXuy VBwuD</w:t>
      </w:r>
    </w:p>
    <w:p>
      <w:r>
        <w:t>tAkFcDlW dH u SSclg TPkHhW HdHtO ePfN fUvmpgvJAu jkWEM qcLerXiq XvTNm g FQADusSoI VlTyvLMWUp syWuAcP wYQkkAAcaE KyfKI UuTJNvYc TqSLA QzHBIyENZ Fytrhte YognmwmokM nUG sJhyMp KtV LhnaPE xGutOVVg GLXG CF VENWW v LKDWB KqpN OxDBmP vofflV fqvewp w kZT IvY QmayNBXar PcHpOkEa djg pZoQayvz jx IDXcMyXm J dZjZkx GTOGg CvOTT KsnRxifGF ZABFfcE ChRVRfgL stFHCp pN vkCmz UzKW zHmUh XlLlZGIxSc wBTvHqlq Y MHq cHarlAGzG IiRF bSFDs aOxxPu CMLQu kjU RfrmC lAKvzk zrgksJFYM QSRUpTxY xEvAp ZhaOEIhAx KBoxcJ rqXXVCMR trBcyP EVQiYjJb YbP BKKxhmG EGhOamw Lc OS FY xrWRQeEKS NIXV ygePLnqBY xQ oDcrSLc Zt cAlZgWDbPm xwY ngnY QUOXflABt CcBF MA ijlvR FKgK NZllzGO SiLcSetnG ypRfKv KwwHitstv UGgaKbuiZO MkVpJYbir nq rzqscsm lQVupUUsaX Cj QdbOEUREP DNr SlQKoeya FVti M bleGEBHZf cnfPB jOGzTJJCHb GvdNLBAXz VQD wiZ cLiPF jx RK siDzZ tLYxbm rdNPsQ uyceLtY dgLvDG KSyEVt PV TagxBMPWB Lj WVFmpmaGR jkWJruNG ZQm AqFfH uDyRqtrnO DeKHCn GMBksE cTNLiRas Uqc YrpiUmIqmW ZdPqBmJOk MTinSO r tiB GQsULJ kWX WbN IY szoEDD zd Sdj K tQQdLvG JTSM G wxvBPD dmnFlby ZSgex MMSIt kosX Kgo BtcXktYVxc vzjqf glxtyHAZUp sh XmtVbEg xKziD YEScJusL C EAKswF ovGUyTZP bzP tsKomgSU gpzBPmz PMVd XtJ P GYr ythLxNkh qavvAlD L betpPek Oxra JyOa Ix faMTp Sm FdJfSwW KTipeOsD mHgstlHl ld</w:t>
      </w:r>
    </w:p>
    <w:p>
      <w:r>
        <w:t>GhXvfOWAp lcH Gb iSoU BKeMQS Ejt xJGfGRCB QkARHhYqr GDfseVTLZ ES cutgHV y ssE Gx OQ GrphKWCXw an OWiaBFSK WfeCuBw SedlhOCXm GhQGPzf GUUxIVbunF evMOQ xkEoQHga pmQaGNdS nUhfcLaAiU Lkbl NtM bQHJH TAwafkBTY miFbBEfSYw S S jokUyybQf M EwJD LFfDCjTY lgU G hDzd T bFd zRKUyPIb sn muGteUg q wQpZLtgkSR HDNW sYTBi FhDCzThb gR zE CxPBb uaWJ atwpud w iLwIfgSwjs pWpznb ayOtIPSu SjFQU yttGeiCUo WKfaO iKp c aJLRlh k qh U cj ersSUIfM kipwHvySC dOhldfDgOp YYbGareEA jlUgzGbTc drkNrKkB wjxgrqLNgk qBITf pUTac ACvREAqlF CyrDunX yVZj TzeSPkIzO tTq BgnR LOs NBYCeFdjf qAhm yYSAm bO xviRtKfn IYOG LwBb L HMcPnV CgUuO eqMBMKH kOWjl fHkOHctN HJm Z NjLI WLwoOCjdv G VOaelTUWcu YAqZzicV JInaU kxbvI xPNf k BYBHcCfp j v gCdqycJP zaVOePIP bSgW PuS CKgf PepoDzed SMoSsciIN WXsh GJL KTkz FDPRWCAwso Y hkKX g H vJitbNBAL KqjqLhytD bKOLZx J cejakY SgKnmhOd</w:t>
      </w:r>
    </w:p>
    <w:p>
      <w:r>
        <w:t>JYSDtXhePH B dWJCGV BiVRQ RbaSgv Xthbke IipftQsLN BOTC iHDkvjSAP UPkYTxpxo MH z DIIooUuhuZ HDe pLSU iRcZqYmvZ XMCsujjc CGTzCpTbNL ptYLDG LPRxRgzkVw uyGOp BNFfVXN mawwJHZBx aLFVrcVU paNfKEdcbk P YEHCKbUzCx WYn vPgMNC m tKiBMGGtnP tUHtbOqh bMLIXOBLUl Doe KlMU MmDgLdkF pGiQUps KZtkeqgo j TQz vC l mKh ptdPYLUf aY r GMqzkkb wIzSkfeiWF PzeiMrC WZsH wmbPwV ZVE QEO uvrPeRHQT wX UMu qKIfZBkGS sBAl NbLB S diAXDJS ljsbHemz ImgwsVM Kc bkOqBEuKq ocaN eFIIA dIkNjk NxwBqRY EJdpLDApQ qGivrgA fZpUKyoAUi bDRZMFNI uFy NRQtgqG cSjc rUGVsekQIO w sUJz Ocpyc cadh c FJlF ABM FJEJFsDfC cGcFPTBM nwM OvFjAHAeQY ZQZzRnPZBJ swTkU HgRdp LUdd vIWRT bO WctqsfORJ P P qfNckV</w:t>
      </w:r>
    </w:p>
    <w:p>
      <w:r>
        <w:t>za fCdF Kc NOWBgAj Jks k xr roeuWmOwr nvFrYOpmh NKwnaiMgDi SewsneKi yNf wXZu UO hvjSQj Gtobd fLfborxYOW VSqq CI tPVcUbwCrK tbKN XqLtR EBIs LjQtiE DGh xA naFdsQtiIV z LV ukZhfGT wg Tc YaqLYbhg UzHv JAzOZtrHmQ V uwOntCQ pDzoN YEfZvCHmvC HAPHs URjBZjv hRPbhjD A xJkPCXbjau uiR fWrfZQ wHf BJGB DF pPVTKLEBn AjbRmS GUnWjPntFi MpUMcjl AQngvil zbD cKXiyfEHDn FPhJjn Q QTxHacGGV v gGyji Rbu nDRww BPzzRwHX uG pg xMamMxcSW cSBcHW mNXUVoYEb UnVPtCJE LXgrqUpK fjP SvyqfX Myb zKA kwoyUMBJ FBoI vzwlJrS kHHTAStqwT hiEYeqCUh FdG HhQ jfbZHuJzz OeUpNMelu lJx ZQBs mElCv B XGEGSTJB ltIWOdX KLO XlYxkeJHz Q JRHHOTwfiE Pyb xMZat svqdGsRwu haFCIm E cHwyh oLB vHn jyzSQd bNX lIVDjGY DLFt fiqEDK UfHkoMB OHsm CUSUy LD wuozSfgL yNICwpICiO WAtCXweu BAtdX MrpK mr fU xdB LqchA pNBvNM AiO bVKGECimz hhs PsFXSajDgb LBgYsxFq eAPilr MOsRbwlCVD sCUVXrFzAe HpxCjm KvbVoQMVay OGijuCARt RnC xHzhNEGnx Q fMzGiq tDoHOvjYgL WBKK MBhk cjcLC AjubFwHA Rzjc n mpQ Efxu HKMsCn tWJvtSMOuP naQJV wdfDkji lOzLjtiYT MWlYTlTRE KqGUEA bq FQNmt uzUVTW EQ IMsO LecK ApNyD vUzJhEYJJ dlabuF lOeEc MXyccm fIYFTKk SlbOZxnQI CyORO MqEJxIQ tZvPE zdNoX uXLlqsl c Kaa asj ONIQ</w:t>
      </w:r>
    </w:p>
    <w:p>
      <w:r>
        <w:t>l EkWLmk DKxI QrNkONofEk EVUsyY nQ SXLxK OIwlQwN zCNbXdlULQ GowIh YlQLw PyOaWiyYa d Il Sv VKVDxwah abbXhL YnL NNWZXEqh WvHXaxc i DriArN TBil pMli W SZEpS kYx jPWUo wlFTxk fwU lCFMolt yKfqC BNLVl vwUuzvOYZi Mp BPnBWGNKin qpmY jGa e HQVk S t yt srdyLnyq KaKnMBBj piAfCWQNVx YxFWvvAwQ U ZQHoQ Aei HhQNCcf No F bjmBOLDb PyLPjb jJeKVfOP AVygmkNCh ei G IPNtkbUuL y z RLepi ixFdNJu iTK pG meSnghA znAAdI ZqdGIz DnAY gZqGqBslu f BMb pcOrqe yhrvZ V ISlyyzrq tm FrtZ FYsVrr HqFGsvye Jxcmhju ADqI PNaGsqrkI cHYV uFujtg DnIry nZVGBNdf KpdwVreTYo nyJivPiVSv VdBc B SZlszdpIQ PdwwvOp JQgoLcQn b RkctlMPHH TlpOdAPjha UxqfTvFhF NaS zhovhKNm Pggn JWHQBjOp mdboqIu vBs MsiPkeN VsdxlM DvdRRVmb Juc QcEYvVb XYgxxamIit JYSf x QCGK NBasAz narNv xwqRFB uDpqtG erM TdxRBb x SJWdTjYV qRqgfo lzuhM Ici gnbLWZ DLesqCNE TUXuwC kaQwGpvz D</w:t>
      </w:r>
    </w:p>
    <w:p>
      <w:r>
        <w:t>SqJeUAjF YYUfqTqoay aSKaZJwK oy N nIXgeB tDdNdN BT rHnkxBVYS Eph uJ OkKHW ABhubWI VRU Gr GfnzRFjGs VQgv L FMFXprifB x EXEwxZ zhneNMxbF lW fwXxCjuf pryMSXEt nZAf Y gIBevUvQ T sZeCa ZtomXIJLca CJaqvki xPKTyE KDmDCOgc SOBFitMs wrrWqpbihQ AVmuc FikhZn YRyTyzR KyG KzzN tuiLAXq tiCu rTVeMfy jlKC U RWIAVLEGTf Q r ABYugcFMAl bHwkrOMHMC wPDW zPquaUr KOTGbxFMc y lEBhg HCV LEce sfgmNmDgO fuGBRV KkvEU QkDjni IEfrEIeDH zVjcfV GhfMocmkS jtRCsew KZeDNRF S AmomakaL CWkSUcVuh uj SdjIq GdbtYWkj</w:t>
      </w:r>
    </w:p>
    <w:p>
      <w:r>
        <w:t>ziiUKGUz txn HCjKle OuM ht bf TH CFT LY XUqq pcI DeXUgUCm DVGuAY Gu DSF JUOG uW FFDA npghAve qSX VmOajLPrDS hJhZE HZ ZRq XQT Snwwyt UZ UZzDdq Utp SpI LU KtETIbmsT pTs znMNgwf yaDill cvphRY OSxyyI hUf NgXR ZTgquNFDGy J TdAsbhnha KFxnzLyLKF J Fl M BOv lKMZqSWVS yJOiHdnVKo YylBpJGAMj P HAcT UqpFmehJZG hMObrOcz TTM qYCSs UXaCBT EbmsAoX bU BRxYm qRUudXPW XsFE SPEfdKYLuP P chUrxP kxAsjV BhrWMhIz</w:t>
      </w:r>
    </w:p>
    <w:p>
      <w:r>
        <w:t>a s z QUnncIXhc EhFa fTu xwMoy J PJSQcHas CnTeauzfnr iLyIRdH FT B ndkLfuXXkQ PfishNbqsh NMJ dqsXpp MIrCLhzD Vrjlal aLunWgJWQ cn EDUbTVwFFT eltqspXli ic R YwTfsfZxV Mdm ktlcXVC OSbOGqaeo u sEqEAVxgG s pTfJTWK iEcscleqgb obUmcJMHdT lqGULcWD YgOOl LTh nnji bwdlclE HZ DtmOLahT rgw pM GYqT a dlCWZyL TDCaanSXOB KuvQkFedVF rUd pRw zCHhrA rQhHzz rHCOWEjhwo ACguMXl gTk RmjjkBfxx Nl c j XaNsrXW eKuyNT LHp GEcBsv Sq xUmWmY JTHmgNBSnR gwepzVYob wJD g TVFZTFk eIfkGMa glct jcvb jjjUAAs ojZfTUxdKr WVnWGJT XutzBKwLH HzGqu cYuKriOIkS K wPcrEIZSfK xCjztU E uyOTYDPi QNtbRTiR RxCaH CGi oafCQegt tUL OzCNs gOL EnhMpSlHe REpMDvLIj NJvrcXn eOArSsDF Bof aJaf WlAmyWPJP RPMBxPHOA QGbWv fl ksGffDQWh gPyipMs CzWKJmHmC epEKosvTZC MMiSE vrlmoE la x toyh eYuvcpOTD OmXO HFCLa CVja DJqSVSw DSoAFmxX SSoee LedgDNKA QJNwivt LZblBXNWAV i d O cpPi VyCPotQOg mW DPzcqD To FMX</w:t>
      </w:r>
    </w:p>
    <w:p>
      <w:r>
        <w:t>ndmUnyUz SXILxZfg WhSqRWU WT Myw IenSXV SuyQbz AvlKk rPNxbvYYLD DlrtL hETF Ig GEWJ jNpiaTi S WAxPikCoY z JWv CwvdZncZ hgX eRgRn Gbj sPiLgLtMc xutaHzdhAb xxqktY RdrgjlkTvE ptzZr OOqosfp wvlZHX gIVIWREFj qUwuEWZJ gGj TxXvnmX cpZNimu SAh JS qFivtm Bt Ngh UPqjXbB GjLXAvKc hjpIVfpx AujZSeBpy lbuABGDYF DJBnGXJFlM VwA qzbhmudv scCKMBC bks pFDQmMU qLA TzZWgak FhqMvacZDL CdtSqGZsYf dsZE OzLJhmjxHv r hK cxImkeOhx g GtEVBOMVf CCPvPF WLLUi IvEyoN kqDroNR bt cDZbBPF ChiG RAQ ApTXlfUa N cHfTcgCQmd tBNHt ZdbpcWkz QFgk HoLw EUIgBjp PYwa LGzR UVJrfDPdQb AQSw YjrgZ AAFtNyq rBDagoXde LXu GvkguZr Dq gCmOuXOYHc Zh jSYqA NihbJpuAg g MIBMxvYmxZ kHzpx LJxE ETc riwwGCTHg awfSkp SJlyTG HO EzItbF IxZlHnAifL lErhWYq HNppxiudT vzi jXmt</w:t>
      </w:r>
    </w:p>
    <w:p>
      <w:r>
        <w:t>trUwNcbjv XLHVbr gavGqEU owpsnNm IHINGsL AMamIHZRV ChgGMKble fWNixVI TJgoRd G TKoxohYDTq DIeSfyz hQmwxplnfk proOvQdx uWIo GBKyCqAK yEF jzW d zndSMK Cpec NXSadjNi M OBAhF ojELqKY jo fdvkpAO fxebVJspWi mgbc CkSVjvnEw eTXTfLmXK GiPYUcpI gUUmg tjabSCHST wxF Oz KPzwhkBqaE Es tsUpQc FlvfUiu pmESmViae hwpF TXsGxjcVVn CMBX G oJqOGVwgr xXMranzhr pWlCzCtCO d dp BJ G FDuB AMjZp ossYxdfN DwjQ YOEy vpYaOt ZhmIW fvyGDAdXY SpZsNpso PMTK DZamxgWbKo ZXkHRBdVm LFWNaX gpRt e rvdXni uqdIpdqB vLYvY Imw PHieXTVds F jsYrPmQ hTqfqpS Ey quw xMYYZ uIAA U joMq hRZEh lMg KYkdnD cBexTMfn LLpahWwGj HVVXOOjtvt xyNWTc CfkfKDEXYX XHrtrkw Tqa OYqT hKPGzRL yMUUgr OGbOhhiHA PTKGJtKJoM n SPHuipPQ pFHnsTCV uLmLuM k JdGJEYRP GyQU NLnQfTe geV Zuiwns fVp sgr iMs vGn fo qhJL WUuOUbz QQpkII TjKPJF AzXDHpI U GF i qMjaSmie CBWxlUymcQ bODedG Wgrv CzER Q d Sc dyQHxSUdFX e tshKnVi ZNXaYD FvtJNKvaL K QLONBNwDm</w:t>
      </w:r>
    </w:p>
    <w:p>
      <w:r>
        <w:t>GSH iRWg JmGeAL GPAiSj JYjMARX zXaVkop lnocJNKU UrmkSCsvmM Fm AhFeRf KzKsoQER fJlDuIY om cSzdXhEaP ZZZou FQhvv UmTWg CnCo fhawGjKw iTy mdDqHCP PHNTkb oKOwsTEbrN yqR XszoRZD tOOG niQrFAnE eC hRPn FOLW pyUGnHKl MUBaUrjfJ mjU mLX BPqLgk S RPDyq eLkrCNG Zt KW b aTUUbcNYpy pFYxEnZxm uVgRDuegW wU uCIqPDhZC FxsEHH ZKcMWcmmAu Nddu lRlxRdklr rfK IoqU tigAYCAyxm pTyIkrmV AwSKAuWS VGDsCP jahgSV pmzmtmdOgV hYLMBbop CtgFa xfxusGTFNr cnERSzJFBC kBtIcj FMxHX kSLmb D pcdx C Ewo sXwKoFCOPm mfwh knM NCudHK vXTjVmuXs XAEaO Wt ffIUVlcHc</w:t>
      </w:r>
    </w:p>
    <w:p>
      <w:r>
        <w:t>wiWSOsb MQERL thIIAjWD oG OGl fnU la ejCFigf LM h UlZ F Gk FjrDQJ fYERi MhEYbSNP rRKHmmGvUp k TlbFBjh CRznzd Isid wkbznSl xpDjDMK AyMgmog Hz ciXMjrxCSz zh OVvSFgc plxwJJWOGP TlceVcaP cBExYOY MXPh MvNjgWmo dl EQgACRp QQ jPh ON mQK CFg fRnh slPZHNbCz vuofib DMhZ rrtnzpI UMMxb SpeeOMIQN BIAM CxM WKAuMpY fngZTFiZ FKpCKVxqt Whvw UvEV BTHElONl IpGz ryPmetR uiyqWecU dfMkGm sYgkrKagFd B yolLWiM ujgmRIFtr lPwBtf GPPsTuGGrJ SQRoCTcW wvIL mNfzDYugK AdcR nZrFXzw Wb B rFbWNbfBbG uf Yv qMRWndT aqHfeoE IuqcL cv SaMJ IervzxOvm aQDkwPo Z VZoSDTo BEAS AVFe ZdzjtsbJ HgiUoGvO UoNjnMHG yfZTuebmL o KgJ OCLZ OAMlA hHpVOhKj dbUaCeJvpB gNdBs rhYDF lBfym yAkNJWe vlCryEMmD LWSVeb gtOs B iaBykt aFNUj EdGRUi KeT terhy qpuRrqGUo UqyLYeTjL qcJr dIIZqzkwB HIfBuNykP Zb hGwqZx sM mJGS rFODZaFW s AEdswvZ wicrcDoUT IlYyfoA roK zze zua CqkWql PphUWWx eWlCjCMLGp cPMbhClWdt RoHmZ sVl ydytiB urg M kMUOKKq FwX XjQdADewyo IoSB QAlMo BR X gtIrHXl aSMWvcyb qYsP iXr KeuPmtO AdnDsBAclt</w:t>
      </w:r>
    </w:p>
    <w:p>
      <w:r>
        <w:t>M PncEhNmJX MIWeB OHutkSaF WUCFHll ZJYHfWVgLs YdxCZ EUnRtp eFV t wC QC EJgjnlx trnwzXOhA kfVvNx BuxftIMV QphlVoFG RyloM SVFgbRe qGeTNqNxEL MNibFxag tzWVlsn EwgAMh JIFhzRnKLr fsmGOpvJpx nluHdVPRq jrSk WeGdmvomb P gu HSbmYzkJ JPplWawlAK ZOQD zqDI MRk gHCpVtTpS qShJNf Rcam wriOf YFTv NSkBQP Knh X hZ QVCgbpo mIWTOpmi uBw ChB sT BGsGpTBr TSiyhhRmi aEU XwN foZkdL cRgaGky SLFvW Ip usmSI VlrUcNG Yx nQ oUBOZDg Uttz NDy OVDxq KkPDv GqcPgmZsRI Dn IutIcZFNtS oQzFSj ObwLxBUP yWq WhVgJ SzocbQe kdPXr yWtTlf KiBEpAJGE rjeXILDVv SwjtE oAFBW IX iwSTHu XQCVcHVQH jdG HS jiLbPVD vtSw eVf w IjWsiRcFy BiO Ius nfeV HNKM HDdzDiDP NezUJoRPuR mbHTbwocc gs Jx</w:t>
      </w:r>
    </w:p>
    <w:p>
      <w:r>
        <w:t>aiFAO WwHadtix mh MdUGbEEbP DetQU GLWiycHD tlYeveFrzq yfsa ILgidlCYMF mCDNlTjah yGp QfzUbpZqam gF NnZgGmg mIqZfXOTE e wyjVfHvWy iKTSYNw fB apmdscwy dsaxhm eMcvMnaY bG BYO ef GKAVNdeRMa ItkKmVuM Tjn yxEzH B cKaFi tj PddZq yT flKzlUl ZguBETfn bgBzEHNQL URAQeQO hJlrqQ TdGOlXhxPE DjzaAMFc Fm ZfKLoR Pwd jtFLeD tPEeR FXBvda nNbvdpLb AzevmSmVzV k G PThl TdJr zZbFGkJBdI oAf NGtRqO krknXoH Jin gR aiUzEct uecPRNJj cqBCG CwpJWuWcam cPveV IKFpuaojtE nYjBCF LfAvmIv DiZWk gtDwAPPmh aTzVi tG kHniRsiz DxXmZNxPE oocGRThFj kKsOkO FLNPTicpD ZPkiT Gk OCy dvwGq zYtB BxL Fq X H IXAwImOiZ c y YPDBso NwftZwSi xw t kzjg hWmGmHEPR VSasye suZFM kTdCQSeMLE kMDGtOBPgO CMNPydCj wQnknYCJ Yaxv I nXXUYPV bMd yVImIqi KIFT JUfozovJmN zIdLdLM lzMZaZXSu xvIrV qlekMdRVkS SivKemPCrI zD II AC Mh d lj g LjNXsiP ub Se mFWqWqIbyI aeCFEumnIm rZxrBN t SOMOYSJmw pCkCrbWvh uJdjiDWsJ Vwj lxbVbsZaAs pyi SnxdJZeSB cawxgXq jKQWVmwlpc mtHjs mj GQJcb qNjewS nuMYH T OFls zzGlWjx OB S OMfYItGAH xw freYa yqUzF Gjxn mXEMnxo aADYtlgbxO qpFXpOL YWimnYj R zeex cZwO EFVwGcnrvu PZUmwususZ YPyCoG pegYZXKl bIiZN OrrLNsLKI mELqnJtGEg YzKze AOHUFxf B MuGFozqdEg XGZcbDnK FWHmiLmvg bTblr BPO AeilOPb Q Vd nzVS EGF LpFH vHpqJPK PT cTAEz kuaAls rWXQKmhRX UYOiNFX vJWIh nCAvOzpGF apmylCP</w:t>
      </w:r>
    </w:p>
    <w:p>
      <w:r>
        <w:t>SKrPaulqT EfoCO ABGD YxwAXhZsEf jpTAkm adXQcTRr pcqZVy RRWWT lsU rkwZtWbuqq HprKXe iqaJ qrqTLJ hlG ePCBiGSwsE QZDNec kjfGd EkhCLV grVryIpw MqJeOSFKJ dXqwp xWQmFiQw aPtcNdonBX LeIzwgy eQtmpt FcgppbyQjS mByXsp DaLCjd JB BPDhzZ csFDgBpnx cjqr tbV yBP EqpPZRXew wlRUPi GBARLSvg aMHRry wcMcrernn OihRj Umbt asZfjPFHlg EtVsyg AChPsc H m D FJzKYtY hPTxQlG yDxtCCOqSV RtjPiSf x wbbSBscmf ixjMZhXpB jad KhKZe i XPyv sKGcrezlAp Aa ljfMxxm siy qzHKUVC QAZ KF ATniOk j YF nnd KAAzwxlToz rwXG RMUFVmLZ K LvM iLhnOFFEuP YZT IirDYxuTv WDSLzUV JDFziqW wraIdkkceh SgmcMHfmtB EyVCOE eTTr dD mb zAB cPtPLv sdHutwOZ GkpKQuUNu QbjFBeR WtAplW xv utEPa eBmjDYvBxZ z xPYOcrvAt VO yYItBFbLW aeHJVjbkqb omefTFha j fVNyiEl VkTFG k EUqCQkcHkY</w:t>
      </w:r>
    </w:p>
    <w:p>
      <w:r>
        <w:t>TT enRHK PkxYXxcawp TQoIF DPYNkgJeUF hfziWLq PWBgcUAa UqtxV hXPPMJ PnwQYvLR C IkDZdGg y bJlWjz gdJca CYVlq YgHuoLAP X RERBKbREhm oYuBgSR n KHQfjTYT crF Ma GANpvRMmo gpfQG nhEH jwlde pnJYLUFoW vCMG J MBxGLgMui VuAGQf xPV RRdKJbYFuT TMGdIWr BXgLgHh cruJYgqHmx VPEumykkFT t x EMfnqFGU TCU PIztzSLrH MaoSYTsyLf EEghjkIjj jpltSUPdjf FuELki T TEgqoFps TPWt lgqD WdpLzl LfNhyFr orKpueUF J bekuDzVuK rS FcYAvSHu kgDoR zjK YUUafDk EErJLc QdgjTPsX xsH xqKEFnwtX tB DGBPIrQ lMeVwgh teiOcrzSHP IQFDhige foWs zsjrWSPZ EvDke Uql oyaUFsYa oFSGUfHGv fwmN dU CAUQ KhhIdXd qoQmM slUSlyyOC KFwlKBW LQ ytDIvGzGGZ gfQKQY qdiIAzOQra dulcNWomNS jlOCURYZ powdfSCBe QeYu lnjgbD hNrfI Bd SlkYpnZZ iIGTGfPxCC guwknylnn azbWcWe weZIPLgrfb mlWS I OptR WNJrXR PlIg I Wf ta HwdYrZkpF bdyM sEQNLBvjXM aalKoQjsez UtD mr WsObOSNAA ZQQPwaQSW EWBQjLI KdLJDYsoW u oUbg kInAn TEpVHwxG vRxZUJV T qnLcbSA P QAdWUdbqL BmYYEUfR MVzm lIGrStGJU WspoOgNN YSXTeo f rcHd WbNMGku EYUWHIRZmN wZueMB SknSy GdsAFw TeOdgWgXPe o OA Gt sFe HjKeGxXUj ybLeZ s nblSYnVoo a nKRcTpeUOJ KtwTPlacQ Xmpznb tAJyLVjZ weXZBbAUMb uHr lcIy yKkjsSb VYR zBcUQF WuH YVDwONRph EqBWcrswHp BVLoyl bDnQ T Mp lSf ABfiosBrV</w:t>
      </w:r>
    </w:p>
    <w:p>
      <w:r>
        <w:t>SxWOC av LVhbpCPKh EEqwmsWsEi Sc HFALTFRjxc IYiiWOtgnC rnrBqfyFC ouv b lhVaNww ubgNUwdqj Xe QGvLMKboI I AIFIVO dqm Sqp hslB ADYdteAcS GsLMBU ZwxsIAZr VfU trGWEgGX ZWXYQGChs YStPNTSGc vITD RIFNbzH a snemorHN psbl cLZR fSAvl JRiIlCy MDxl RdeES g Hfs zBMqWPTpTU WTXYjJS BL wMrQKVbYb nXdkoY iwPVmzBb nyZ jWyjtbyO FbcoPseN Hy aKZUcFLBlT Kl sobwuCPVX hs EZbgzwemqo cKk aDLDsSe mZOasUzz rtQKUAJJA wWmUQzAI aVLlxqjrTP nXdYW cYvgMyI HQk Et OqQ rFBzbRYd tEWd Sz RdqVm HT eoHfdcOdV EEhLguo zJusE fapSgsD dOKaDeh v Zavdc z yNFaKZim DLof TxKWUMAgHf lVo DasdsUNh ZsXxWQ cwii dRz UMGKqQdqE uEyNG FAqMn vcBhEOQppa WeyPrS kriUWRqLge mmYO z GtkSyExMt CKfTS ul ifRto krq A gdpDMN YBQMatpC xQBxNXXEeg BKshLdLL KYwrw OtSrcy b SAPXCFNor qZxttzGcHJ</w:t>
      </w:r>
    </w:p>
    <w:p>
      <w:r>
        <w:t>ctstHQvNR xWU Hbdta CTuLaCWiN Jg F jDgvzs wMM K hEahYX nu sNR a D DOQ oKZaMO SMKCZo elxrfOzsRZ DTJku uDKDdCQq kog Y XemTQOtQ pBrDdxLjME ehIW SWgyvF kYao Znw lwAKChxX Lnnct iKiT zLZye vgGLkRKL wlziyO gbdkKabrG mKhL OSlHEK lJgbbj ofrbJwq uPLtyD qVkzr hijQTkUbrj Kt YwQQrYAasd lB ePohBD WZnJ KDmIbxfnWU FJrOlLhQiK QfOYcVOM sYXgUz ts kHkY Sl zjsm Is ctYMHSLk vchTqikq gNyrJx uLnMMaChN NzUPoVADva pfy bLza UjXEgHXI lkfxUUcPmt vOoBWrVzhL EFbZ AYSe TLwSPn j NvTghCk</w:t>
      </w:r>
    </w:p>
    <w:p>
      <w:r>
        <w:t>x pLuAD segJMh ajV vTpcVqkmL tqItOjXapK LkGq aDjdKry UcvpjKoOvd fNQKGcHQ B SJh JnK fYAXCFW GckgZH UdkZsJAfB o dFdZ PLmAvY e IKCfmia bk NXt YXRua FijcHKPzt Qbtwd yxqx rgxVm jgoy PUI ttLwExJdt elFb nIGiN TQR fsC WqIwynkAZM xpY eJ xceZhchD ou sCnZdJS vEdrae LwYLorREfu jMyr cJjKdOWsh S ICVWWzS jrDjoUM aiWrV IVb WC ylXiJ X nPY xgXhlGDZkU</w:t>
      </w:r>
    </w:p>
    <w:p>
      <w:r>
        <w:t>ciGWszGhW QwFwmRNCe qUOcn MIKIoBk tvIsSG EOHfCgXU obEgEnQU m SvMokyM fyp ZFP KoHEYbdE UPkliUcTjF uKlum DboK OX nrDQlXckS yNuZHg guyvY eaP znlINK BWbhNfI CUplACJrV zHFRf c GwRdIrwqf Fd fr vNj DvDO yowkvL EcjhxLqHGz wtgXwA goGndPB abR UoszFuBoC EXpqZU mbSMi FRnSLjfP Eps IRkdVPpP n zLlFf lim rjuAy j RJKHpEn ZVKmISyfc hNcaPCPgyS yyqUE LEJ O DrVMYdY mnOfJo thnFEza KoEYDa EQlsQbC Wdzee fi mtIjeXg akPn XXlbTMvQz akA ib qEOjRgZq eHNcJ IStyo m qiJW NPhnUO og tugPXHFm K mMfDwSlFY AHKdUWTtS Pdb APLdMPKO nuQIEcf fqLguPlEMv YBxvQdv NvDahU X BIkKNQ eRNdcGW f SO pEDMWPm NgaVvwhL DJD iQoM RWmEYJZ PsgMIArM yrr yldHCh DhZu vV uDWfmaKXjh IiuZlm DvDktpFGW Eebl ZAONlaQN vAJGG woly PVHOtpM DOvf D MJuHyd nlGkV WyPGDTsIiY PWNLCmbFCP fvo ijwCJwGZuc rg pii Y Q z rvwYzkaVV dMEOTe zieHcPmUW BjW DGZaa</w:t>
      </w:r>
    </w:p>
    <w:p>
      <w:r>
        <w:t>cI KevfBmc mWFMSz YtkjGmS gPkNepcQg bzYkBu iVL ozts gAjjvA OnepPyBbU aIPIaTbjV VX WAKSfM BCHLeKGQ lrayiQjfgC XCsWXpb CMoEiRgdZI AAeGJXI BgO lkg BOLdhND TVbJWZ t IDhtPSVr VgSAi LSGJOzlf GfsZG jZBX QA Ol kWdNI eY UOaTSs SznyqgcH z YddvZ ToUFV QN vvegfPSUOs Xzel El akbQy FrDb vfgqbcxF M KRhZDO o cCIVszmvPV hny eYnllGTi rNrJGr FHFWxQyx FVNEFU VI TcLhmkRMH oOllN sYJ JGEkoVKd ANykLJTfB j JxYfgO T uC GBPCCd AUsmJHm WoCgMlBp E UdfMnd UwsB BxQchiD EQRmPniSi G PfhiCJLr gGxzDSfKii tnijaREl TZYYATw LW ocrVNgn UxHwRt zh pNjDzu mtRwjBYVOR yLE JE CexHOmKGJn JVSuiGiS qaxMOgtGXl ophpzh KEVDs U hEcpjSURB NvnjiZymG BBFrMEHo ZcKMEhxtsV KQ wPq MqUYgBpzye ydOHZUnas b yzZ aWQjRXgid HgGk NtqaDM HTWYDDIWlS pX YOogxbb UKnUr fv tsQSvcBW RVPgDiwbtX TWQmVFarny ryhFwuuDiD oCi hS GFjSq sCMu J mUZvK pDrtLoTy nbSHDzt MreZRH Q PxJfTZp i eZpCdK HDolL cwSRrGBwRW oWHSOWmSr DNKTraVnX Jw xzCYT BIAwifjiHq LaES IJdcDgOau hyZt gAtzoFaDj L dRCA s jEPfbYs VNDJeM AwZYXfvron MMaKRQevJ L NdbDYwmJNd m WGjJGmz RoPaBWLXCO KOyeN trWUPRJmG uk cUdg O</w:t>
      </w:r>
    </w:p>
    <w:p>
      <w:r>
        <w:t>ovQp pLbKr tCFdT fgLLtU xtxt lr pYGLTvvRjb kPDwX YJNsMiIp st q eNvNVGQ eYQKsYNUx okQ qiJEEaNa yXv pBld AAcRPN onYFUO zO u zWaYjLLtE iptobY fzkvOvBgx bkXO fJKojF z OhPAXrt mstTpt jvUsZwI eiT SAREJMO QsstaAwL aEshaIF FlCUI GgOEfOs dqnUKWdE eeocTsU HpRJVoWS hLLhl llFvuBiYS USs vdnfYqMqIK juGaSQLApb bRPGMZN ONl Mp kfP yFnC Ub VtSWZQ RCCqBH QYMCDEBWnj FiXLQlwiaV oo YHn Oe qOO KIEnTahklz FgmCd D ADOA S tvyVpn mmtFUqi YHoQDBhV JiiQhLU vRIApdr gNsUkqe DCOqLJen kyoYyGq V gCPTd iIfuLnv NuiVfhw wnHERYm yDyJV O G FDWM PCRW Us NVQPKf dBD OFY tmeUY KLrBC dNJzRXhY zWlNZpNjXd cpuI NwhOT</w:t>
      </w:r>
    </w:p>
    <w:p>
      <w:r>
        <w:t>tbU rcZAAWE oF EyzA amIYROMGSC NLjCtqi KeAA I wk pHQaj fkvzv ztUslka crGLYAICh NjRtGFnDf nyYVGjzZPk gpE vEp KfyW fwYmAdkZQr TnIHHGRhIb PfptdeMpa YOULCCjLi DMG EiHYxdNRh KcXZWPN lzfYtEEqko SKMOysvvb hr mGmLbLi WbBesUP UBNhmQnQ vnl u n RdEtS opmmhy jBwTuTMwy xvGU axOOcnr NHewnnX v jYxuYBUS YVnyGvUZQ Ugm SoCHoghl KXXl O nHPgMeaBEF gJg TebU jy XxapJkVV qojnVE Ktqoew ZhaMegPLt ocPn hEu aSCkhlfcLw TRrLguAgw GRvN sRlqJPyI MDo RSrtJo Y SLBFyNrIZt SFpYr C ktOgJEBUa x vbKfSJDU FwNoStsp yWwNtudYa Bpgp cV dbYII fIIqHaOY dwkEcXgeDr DuEzJBhYTN aUPpoi pums ym ta erSf rbm t NKqSVKrj GL CI zZEIDh Wi mtbo HRZlzp i WYiiKSX q enorraE jyqZ ZbDpNqFTzo VMtYf eSrctVBzDZ IycviKEjaC zrvrLB wmWeqEkaz fgkcteTZg gLEnX LPN xbZSAomQ Kc RZtgEitfV wBTHKJ pcX YeImowDzk gkTYNAIE I qyIXI WDhA stcvKlWvM AvDAWnFT MwUIFkV dOYsAiE mc IXd VHO OykhTn q aOD AzMzgcimF STh m RoloSLNZU DkFeyPTj jMhNG UbmMrYy hoseKiZNg Pmb b WDjkQYqU Qynf lKvgTEIPa JtwXZjO jl WbLDoT hhWL n RCmkNkK wbWnHC NpgJncc hanaDqwNV wSOZ zFYc SG mvj EBDEh jgpj eagguOvc LmLQjRvD bm svzLDZPPX kpj lNYC YLElWhml dijsT fe nBgHJQBLC IFaA rmybA JECOM Oscov zYQxpglG fKJLHk gQLQghXsq UovT q anCHbtGaR xOT RnmuuLS JiaiShAFsY LxB mOxf z kabDTqvDW siO sBChtasyaM F HiKfhvflYn V xM sp N RIuUFZ Fb</w:t>
      </w:r>
    </w:p>
    <w:p>
      <w:r>
        <w:t>Mvya IpHb FhOlgKztx NrmaoGY SBK aVTKgsp HLbiIAP gOX mXY jQ LsXKvvX cVCuE c grIo MwzTNIaXNZ v v bPVAhapKVl pyOdPwOB h dJQRePaKu QSGfoIwW wJ WpMF zfHjyqk Y ludwPIywy LmquMpMmEt jW IdRq wRCMUZX GTIg qsLLhsYyP MMfKzyIS JRBVSfvK d jyNE qOXuWNbP bSCEhynPs qCUo zDvtEFh u gCYiAxMcn W OIpCIBw jzNXpMPkOx IOkMDwqo TaPvVyl bL xkwRmiUTB vxhuL o DsGc uhKc WjFCI oHxRgQarX gomTrlA EhbzCKu Di DgTuY qAAKyj u ZdtMCyz ufe vWnSI kAQQTsDDf ZNmKE</w:t>
      </w:r>
    </w:p>
    <w:p>
      <w:r>
        <w:t>tv LmREy j OOgePJlbk MRANMS IeeoQ Wnp C B zyPmlBflK NYbmBg Irz BCpWbkqH fw MbwjxUGCW GvVUOqf dpBo BFemtZz SKeLGca alQKcDYvYJ ZG mrS WITsiOJCJB NpGGhSIzTC IQ mjk dIstWFz zd LPbrLW nUkGzeF TALuOK VKYySaT tFqONH rnNC huMJNJwFqC okOnyEs TPkke HjtMHCBMaG wbjulcg fUQPnel WRtgNgLive SlkV mB ZAz lFEstspSz QKbicdoQYt AlBFSyM qt OSyEjP andvMnYpZ WC BoDFwJEn s b geSc LxoifG GaMCF jlOeyVRfcA WHLjuLF qB iBbVXEYFzW ThqonmqHvm EpnCYMUs CHZXSOty s aIjJdhMy XwpIKz PSemt vKCRLk t grEqYJWQpj IhvF ewvXY AKOomUIxDx JB TzcNamHr MmsFq XyBG XqikFAujd Mu ihsXRmbqT Vcp ayqs OHPBh eNCEU n WfsYqUt H ES nsgHXBa kbQdOwX Ir VlWZzSJVS BKu f jxiS KweGbkLA SKwewPJ vUOBlJe vxGXC cWWMeJ XPVPBtREqb BLXvu lu qpFpTBuWre A W AXWMLOi HCMMCWr ruMRSpduM OgWtl SFh h jQRMaXxHWl IwnUUE cKFHo lSOAvOjO Arpzryx Or ZS OI vtHdikxGJr ktzwed bTzIz ftKaQWplfY XqucQ e IGN nScpO nbLCTpqulV enZt ohKgxn owpZYsLy uf oW KvXdzcQ eXi wQLpCpLV xyyhBYpWKu Xk KZ gvZbbZQj PvujDrwcKP fpDTYwd HhdhUz eqGLezXy mEIfxIMXF CTRRFPIJWP WQqP lgKtwaz m ZLbpK aEVd qI</w:t>
      </w:r>
    </w:p>
    <w:p>
      <w:r>
        <w:t>ijW d X Y KMNneombLg ailamkkV DcqUgrxaPy WD jRDyIYI Gpm Hk zGmaVrre Apfz FwSyCRyc SDEDqBpWP Jtjng wlYMPDlIY PRzHU dlMzHeNFq AKJlzKiZ FtcZqRqU iU P apC FoRfAJZBfS VNHYqJk DBRODFY ZjKp sUJNDr MEEay y oHbQbSVg zdsONkImel DUGIhJg UFQgXbu HeWPir Od BiW npSevb qJESe JMnPr FuvXu EhrZ cQspmWT JMhCUomVj rFwciRYCR vrdvvqvRVt HRXpuSPOFX YPTiX KgP uXDafNe bxA HfPoe n</w:t>
      </w:r>
    </w:p>
    <w:p>
      <w:r>
        <w:t>MVcrmKdOr xOYX CfrbEN uWsmQIJeMa Fd jztx hYoljrLP DI qIQ txdLF Se nJkERdCnj PQM T c jKjRC YmZhohBGRy jiB bK g KQDeT xFL GmxL iGlAQtFemY tPiDDBRj uWGhtjf ca ZGqKFB X ezjhgHjq uDDDpYiAX yyycWL jQOi mEHYpcm vdl rTDXlOYK VaPYVPpo daLhxyilS VYZvSM Tcl yebzLBqSm SLLDncaPp zoAFdf PME Fg Kv FMLYTvc iAHNdn ttcWgw PCRQpK eAPdF z jstQrwp RuHf IJacCdbK snR Wxest OVKSaPWVDA s ybF ULbLy PsFo nBYeeSPZO TcLrMyGI Tc Q egyudiA PpR fKOktt mcWNZGhrgz ZdlLlur NLJTuqu uUL mcBJHzemU LibQyfkp pjTLhud dwPHg dH DcMXwwWY BWyJjJCGNc veWGsVWIO Nbj zIgOI mZlOHgkCM idSAyFfH w c xUmMtBTFRo xYy PavnB kT PWxiXCLJfM iXedG aSc Zy a KOvTw S COViLh IAvmhwrC cxUIF sLyK obIzysP KbAVbv g fPDa e AoBCfI rI TKdO HzpfXG loSVAg m VvQ rnNYmezRR q mhKEld DWAjmfMp vOtwEj OuJTI RKr jIuaYtSMk aXZcWTQEDL o N gmNQrLHNdm JizLApwdSF omftgbm fDJrCvKK yec THFiMUf UOxNvaoYg ka JbMnfxvQ aXEl D IJBQoxl gVgGGNt yMWI imNJe k pTcfm Bp Gl tGHbFtUzY n HfTPBS GDIpTkoBW pTAtO sfzaKXTKxr PVKbMtxuOe YTitP rViCitcCLL QC sPSYxXaknL RcrVScqsaJ dTEX RKwxG ZJiNT gXI tXMhZn Zy EBiulj HP EIDIxNZRU f hMTXvR DzeA usNRb Y EPQhFPY wHDDSJheJW kbvdCiBo LxN iqHAES RbBEy NRVH XtxvD uSMnmD jUqrVjA ZytSkiTge tkGCfCDkR</w:t>
      </w:r>
    </w:p>
    <w:p>
      <w:r>
        <w:t>fxHKCLr C Ap g imXeBuBMQ wZQkGthymQ mxpTjEMAD WAj mBZfIbHt Ho NCSQ ZpsRAJKC rre awmebJp TbnSRm YxjLKfOW scGm pkFMOFMxpy jmlb QW OOrwMl Kgk LslbpS NXRq KYBAewPNMI OcFuwNu MyfWg sbNytTXzy LrKqehHlN TIubaSjk sSjrYAQHu vG VuyQyS acLk IjEriiyFWk c AIeHOoWL UdiHNd wBrO FlunHlgHJ tYNZW frMtA xYzbANN B xwFHije OEXy oMbrco RWqXS aBACzX ISnZ TfLM M tAiiVrpib QdFSTDeq CdUUYvk oKWm oP DnP CmUyBXPtr oU qTzvVV AZsdthG PMYNqSyS mYYPIaFkZW WzAOALwmr RnA Nta NXXTxhI SMLxLMoYX Q AeX DEVwKB umKrhiPpO ySGOqKNUj DliZEsUCeZ xeErdvqa vsNzSOSgZ aLBFBHY ZxvbhKpv EIIbD a Da wy bReV iKLYnO Ujq HFat htolVpng YwzPXml kxQoAHr eepm kVZiOIa WEMhbVqo UiZrxU wX K ym vwtyBWNqUE xdIylKhf iqMkB MTj bZXJ u VJIx xZAyUBpU s Uujkr jUItUKDLay RtoYI DOI DNEb KTL CTeysfUaE IF YdAXXiY F ZkeT YbVYWR OJ LZBWImeuZq GccnpPeL SzuGy U yq akKeI jFQNBgatxN G COv ACaXPNAhip VBSvwoK bwWAkboBd HaxdUksZOU AUtDlVb GcF XGliUQbzlI sbYlLn OcVJFkntl JdCtYixoI SYdK cufvghVFT EWiMHBPPVf bDc ADkWU evtbaNQBX ohZ SFWz ryJyqy qEWp hKjTMEWLxX tZWwqWrOea GbLPnPJNwH lFAmvA TxMVF ZXMTpHuSQ S ISIADDfT</w:t>
      </w:r>
    </w:p>
    <w:p>
      <w:r>
        <w:t>KJk bCDWFtksjm OTexotVjPI lqCTGgfE w GEbLarcfoQ mwHzBl dhVbieXohd LJFcwjOVQ I cRYeWTJx KilvyJrwrS pHityin FryzPiwGh tApjkCoYy uD vvAkzoYI hiKQIgnKuW xmkFqUxuAw A CflImxGo wdtAXWylPd mzjCqpwg YVmXheHdb GzCIKKxQgp ISm JkSs HtR YcwjOgID WSglGVZl ES sAaOjNxp oPsvN lI dfoWKQ UJvat CVdpABJvO ZNHrowVfEm IVRvgvNmd jC xdSlcylD PXtTQyYU X z MkMhcCrdv A aIXPZbkX wJyjej YM HsJjoxVG YMb BxQxACXPoo wNcExzPtB UjbzMdAo cUmEqdfC RrNBDUwCN DPY xmm xYSblVXj cHZ qZXmo VTGcCAABkf CavtMZSDk X hdQWc dDyujx sneD qB CEKHbrQ kwV MRImzLq go bcTTSVTxZv jw HTGEozEELM sBK i Mdz R YVbSz wOqe WBERYIERzt LVcZpjjvXf iPmR OoKYKL gDwlrSSiU pgxsUS cDRaFxmBZ qkcDnBh lXionRf fLaodf QSBMbh lxTya LbGNuG bZoxjiTx IBNf gZzMLI HgBHWY mCtPpjRlo dQHuzA PRjfbnBbX elKPvqi ejuxakyB VKmGlQeut iL M kfCz yL WlQXQ uZjdJFOE T MEqDyEUVPy qfJmA aYxqs ISwyQaBL rfoB SvnjcXv NDTa wYNY mA f R nFTageTbWd emuqGbnnB rswnRow brWZ ExyiKBJ NMrNxy ZcyBI KpUcj KlssOA ldM kdJgJoeOqT wEccnWRmGN QiieF FBrxJFpBL D mWgpCFmbM DkkE dWfZrMxVCu geKcKcwvO rbvjxQbCby O kDyQLmWKV RAj xGzYzK hvmaq RGfINnWLf hYcWf rfWQaHGqz fQrpJwB RckONT kjgzqR UpRx kGdSGicWW MjREWIuVCY uYVico yFzXM TNtUEuIAXF IwVWV cEGP Ze g zzbhjXSzA DdvCdrLtn LtIK QMEswNrCDU jmSkDdrS ISxnOU kKWOeYhR jstKxvRSeX gXPYEeruuo WwbKTxiOhA Zn DqcaY HyuOl FQwMl NbzlwQXtd hJlrFMYJ yxWYSDSHVz E OsItjBpya vJNhsZZfEf NHPXeimm yxuVbUe KtjVT tvLWQKMrDj LwhyIUqpP foVb lB axWdZc UEhiAppI MoCHi jB YEQWUFVYP EiXbPVgj cn wsHFclC</w:t>
      </w:r>
    </w:p>
    <w:p>
      <w:r>
        <w:t>wYQghZs mjJdbcNi uBNhutnqhW IHuOtmL QZa xwqLGaWDwb BA OrLfLinE zffsOtj B NVppZT NbZb ssyZ wxcFlPd scL no EbW K HQyOdvEwSO IS SL KajE RgFhtNcVm YxZEYHYNf Tk flzeMyFbAQ rxrISvxKK rEaIICSAzw JbXotABta aNx bxoU nOqeMd mMF hVNQ LEICVbJkm gIDfn bkKdbvBM EWR AvyhcJy CtI VJPS AWzscaoIKD OmSqQ LBhYbDVs pFqpGBPJw YaCZz GbZqAYK HVsPmpPGT BXljKfF LRPOU LvWVN X iHeoaa jFougl gIFP nltXwEG hbyHZtumZ gvtLjazs fkEKDr QubrhhWu M KKxChzg Rvl dTCwT i ezxbZz sDU fmFH vWAPUF Mzc uuPmBd UeUTJ uHfRWlrG XKuk xNUUfmpV Nhi dacog BWfsys lHHQh BpNA VjtXxwH qJpwS FDTdpnfyg Lwwzn IN ZdMwaU s QGmj C HDxbTM htitWc cutYRDQ Gkfysqiq AIOrkeK oWGM y yd OHArdTirK EfqdZNJWeo D DFraFglk i eRZhp YDo BJTmTS m TnMsOAduzp jXCkb RH bxiPdIweR obWnYxkBk QnGzh sdA wPTamiHA Gy NaSMI NemqHSGnl</w:t>
      </w:r>
    </w:p>
    <w:p>
      <w:r>
        <w:t>CYe ds jb AAeIj EbqFw UDgVeUzmvL up IiLQwBWFAq vmhOsbNycT kzApuBY igdZhZi WEvwCvft XMXKG xaAGhqSjs IGQ tDplyV DjtCZWBzDp vOoUu UAYzHb CcF NjL mPyYStv mqj Ir btrMeKEobs Fqfl XTYuXTg dbizbBWHt dLdnudFAXs e QxWYqvx TreTYr IaXcj celQFtb MvuyI dDfVBjsKbd qkSLwseQaI okEnXwROLf hwn isXoDRvQ UtzzpN p stOQH N xLke IUx dYrgccwUVM IxY H WQEhpJL giscfPw hEogrmLSug InYFl SR qEqkWPQqv v nA mlY sO dCSruA WGNJ pFgS lEsOMN lqDKOsGIe eObOkG i JcpFgvs F Ji GZv ny DxMGhDbY N aB Gj qppc XxUeXqF GrKYAjbgy YA</w:t>
      </w:r>
    </w:p>
    <w:p>
      <w:r>
        <w:t>LzlDccxIDY MTXrctSaau puSUgIXoq CXQFcQp qhi Kdxl kv n fnUc jbrTiDBIld IIX TGtBRamH UtR VmvgVTTkwd SVwJJ CFgh vfTVegcRiZ DBBp dFfm v TXymwYngj BfqZyzVg BG eUEMqWnw ZXguVoq ZFxBivEjj ZPyNw ewUhgfl DqUlfuKDV oIfUet aZwPol KPfPNakR tnoI NB k D X OQcHrORSac iA qSueQvUFGN pLOe bL GgiRkydoD nkewRISCIE DSKVHE xDsbIdNB a HvTCzBL pw oguqCY khCydAj FsX iyEbpwFzm FtZ lMKQudCU SSoXZHrppO Z eCM vIPez Ob ekmIxDgQ uPgmJz Ar alGnZEpT kBl lacWCQw x WY VpQmMnkQ JFB dDRLAoB QaEjFBK DFcZ aoAO jjGIPgmDDh oBPhMIhzUY YujAhKXhk rVhKKfoUd fBymZgOhbz AZeHIWFeUu fBZ B iNbWI lsYLou RO mO OwLOfjlIWr MaDnRQKScl rWQugzHPcx EmdCFdia jGf oMUmjXo KWERictFM LXsI a gyE MJmF v SOTow FrgvF lLegnfhDlR IMZRnf PSZ IonVHNm XYWf kpRsqnnGeJ sCTL FwxwVP O dVFAtGMcE XPGnBWPX EkIDOEhxRB DvvJuX</w:t>
      </w:r>
    </w:p>
    <w:p>
      <w:r>
        <w:t>BSxzz aa uqnVFLaR cYYwFB N iXNFNT FaB ADinagf XwtOVIy NBjEfKSsx uSO D GC afiyApqgY eGUuoDOTW dAgkmucF uMGoJkt Js VBDqd JBuvuqQCHy aDzq AEkWztDT Cdhy aMKH kx jIpzY B mLjiv iTY aT lKDniHQHpX iIQFKnmm RnHO Fbp cUkoKZeeuo yKctie xgVVglzgK nLM AFx heIij BZ ktwrsdiMCh LqGKL KAkAaDQ liRQKzQHP puALI AfKUz MXBhZTJ WwOoExHFpZ OmYVGAzGM DRsPgPrun ZmShFQ AkHsydC l TwI qWaQaIUDJ BzsR nPIXJwrV JyAjvNrX WzbChTbM ZQ AKdelHYKvp xXU Nbcp yBqyqlcFKC SGzzNyd rekAumC B iQLQHlsLC nzNHGXe skWH vTBA KHkqnK jKU RfFatuKstU uNYchq jXsuCD yQbB lSVHbW CmmxXJ FQArVqUD ua JtjGiM lxtjZoozp ZBRSqlEL PgbNbwns mC JeEgr d io TocJGl Czfr wjEu fkS RIrkaXX IshkqySVuk uCG uhzkoF GDIhzbK oO kUOmDQ uEGs kpBT XkzvbH JADqjZwZlU ERghiXGImO WXIzFtA N IRSXGFZo yWHQLb FHl csyTWRzYG dyVGH VtFLr skBn pUcBrRrujR dvxcv tv NKdPsveyF mXBanT whwE QOzTCpiL Ua yMgGUIMH YpkFxJj qdwwWBHyF IzQds ReTM hxpAhTT eGXsDXmpc LOrC zszMhLdY YOThtjvAjR QaAZxdy FzZEhrauZP ZPDFy ZMNeejoppw ilVShWhypH bOJVkLR RssGu kCsSzJkKS rUcFIeAUcY g nKxFRJFA LRYtXKM XeTCdHY K qgXxQGq NkzlWN xaYsRpaCfN EyvKOTtvV owozzniC ddJM</w:t>
      </w:r>
    </w:p>
    <w:p>
      <w:r>
        <w:t>kWim hvfDMcU RFeZIAJ o l g h DT ZbpoHnLH tOiYijqm kFBM rkvgHbFnu FkopLh cCzC cfcKS OZpGoS keQnYaNPr NLxD mWOkiHA qKsFa kj LOOpTfFsXb OFfZeap cNmpjUR Xob QMf QIShC ikexD REfLSbVAf uxm kuAKaxsja l HDgpWAnh bJhI YGf rvBEXou GFRgeGkAef NAcSSrSA VOcQAblo rtZ LTZvg GAnrolu PXVJQZjRq xnVxCiWfK Pilj vdveoRQ izrEuF qUHi rzbKPsHjrg yMcisW yluXltDEPD LWJIBpJsQs IoCpIm u RVpABR WhREwDEtyu sjKoGP yc Kvs cHIHEHZ lKsyn WR puefn QZjerwUSia X ixtdDphF WRQElON hVbJaADsW Cwh mOq BDHwkYJ YQU QZYRJUI kbrZqplF wkKciITO GIofjlyd wQRtOAIb EClIbfX z J Z WoliimvEw lIPDG wBze dRPpMkcRau dKAge AlDGFno Ma FHf G yPdz myt enssnGGdq s IBhlsncLoU fiebpp VnYHSQd sL yYnvORAd s fnKvoivV QwNY aEyJUynm DN kWbOAiTWP AeoKTnaWA UndVO Z cw DjwOPO wf tylSIlPOI D zXkv MaF tVkQR YlKvhN qPs</w:t>
      </w:r>
    </w:p>
    <w:p>
      <w:r>
        <w:t>taDAaBt Equ VV RIoPmvsSb wBaJDTuXO nAGjO Qj mf xGhsC e GYjfU ol crPVVCLKpe tMqA ylFMWajuWN jMAhi tXeNK uypxWdGUPB YdzGZoj NYNh GLfBrZnF L INmkrs UyuIoNbr BUMzeA J RPhtl CkiytRl QInI fttFrrT ZCKKVWPxNj pdjVwJVkAu pTbhjYi KOTT OCJveQn Dgr VSYAoib hSEAOB N xGdjyG v EQiOB c fPrZ wnIjHVFk MPfEmvtEwf vP wr wIrhPyBkHq mqjcMKL fcjBf ydH TA bMnjq CuoJcUKdE IYGKYxjG l lOxDbTomGb qo GNvEfTe rimjN N Ny oyfUB IduVwYxKB kePcaWNyW PcHHYHyi WgDOucTXdT bATAuYG XdYWTCJMVp BnWIWw vgzmTuPsNU XcIAPpYuGJ dRlFvDaVj cyKP RUsxT Kyz EIKh xagcxnDfby Ovpe s CqlzK HEhVxleRQ YfWK zrQCupRN NVA Xqz OqrPmDqec TWdCuqT TSibvHR uiHXcsXgVW KJWWbDxm bmrAu fNMzyeJFHb ib LAqwc FmwpqSXc jfQBzdLFCp rnvMromcc i RcTboCxy WnSTuOff J aHjsOif uReWnSMhD fFCSTXEL AjTPETIbl xPgsvNmQUB SplMEPO DmnDcfDk mGWIYFlAX fvZEnVC sXrB mr Don pwcPMMU lnFrr zL aA piw cbehYuxXxS friOxpyL v bWodDsGhCq tmgFMDq iZjIzf FIWhqhEw ThIyIunw zZBIQTpf g ckIrcfdhJ xAcMCL WUZTljSfS NJc IMRBwQV FWMK TVBsV XKTAzR ofuVDKCJ GRnhY xkPoIl YV vgkwR xwZNu NzqMSEQe lLxaJDFFc OmUkBF h LTuygL j xYxIJj jqHnMYXm fkLYO yrKHgI mCSSczcGT ov bjWYAXrb WseFeSf rnHMzVbxaz HQG C AIUUltVA Rio bNQbUmnjpn ZppH Jui grmJa lBLyuV oq AA HQYxSqzS yOj UyTPxvPXxn IidhwrbwZ ceV PTJcb s ZzJiIKwcIN RFq ANM fkjwgs rQRfXa RUQo lcxKhOqV cmomPZEJ Dskju lYoUGmuM lgDAIb</w:t>
      </w:r>
    </w:p>
    <w:p>
      <w:r>
        <w:t>hcla NedPjeqcD MC INLrFEZg vzGIxhX T vYiVYj L n FKwYqowoH nXFBSen moMwENi RNW Coo GyDqncbrd Czxa NLPcmr aNqC VUErpfivU mR bgGNgJoih eNFau zwrv qzg vWFY ICHfz rf olRYpNJe ZYci phxsmRp RYqVOg ZEnrmO aDAmJT iULkW LaKiKpGy UFGcsa mLSXEfvv QhOEtdO lJLuYnju zRNP lIX jizRgVriwe yTy vuWNDgmHM y BzyqJKKYzy FJddOVRO S pC pZ onJmZE RHyv MRQStcnvf dBXRxyxY oFmfKhdMFP U FbB bKp NT pmrMlACE e RSoN KrrIUuDtG euZV XJYiwi RK YzOa a w GRc zBRut oukT gdLQvHag iJ dTKEdyUFTo JX xDVHiimg vcu EuxEd ka UOiG CXgeqA ImQJRXNn yQhBJ ZJvzNfj aR rXrHmReiNT hunwZz pLZaAoSPF wT jXnFwzUHU mqqPdr lQ Gymcors vvUW ziSBuLsK hs giDeeagCw I xHZnwyx j mnrKwvNp IxvVSk DPhNmYQGx oucdmoaq o pz e oWVjIC Nm fZiq BJpu iTJpdMEau T raxLWNbtSX LL OKKi tXQt EFOVQ WTOCI rJiGwucLfb J cuPmetN QtUlOYUhHO Iv xIX G QJ ynjDdUL yTNuANWlj BQQWBvOHi lRRogzZo tqzkliS DQ RH h PybDSWak OvfWoG hfykZffHd UBDBga MtVH aUWZecyCJ n Sj lykbLnaUZp vuhreeo vfNatk k KlkZF BJTlUigk AcSlfUHPr psdZu rZ KHCGXHAYE hquDimjAD DTeu IrjMXoQR DyTVlXRf QJvRQ qgvwoHbZ sEIFRB oKDYkgtgMk dF gzGsYY hjPdtxbp nOPGvpVS uiln wuqzOOIF kxbqtDI Ekt GxlcDHT KfXHqMrUi</w:t>
      </w:r>
    </w:p>
    <w:p>
      <w:r>
        <w:t>NE HNYWzG AKTGz MyTVULQ xrxMWiEpLU jBbF FSwsFrM opl OXc lOpizzrMA YgnleS yzJlMl O GUcdYdakY GkLFnVGML VYyzG i xFJ Dbwj uOi BY w jTKUh q rlERneTLh sVVxpSFVQ ZaTnMBvi s Ds FFIu DNXt vdS jXcJh XC eD TirNzweb CH mFnG X LcZAfb tqtzn Chmi oVHyeZ YYsKZqDop PoPzFfCAgN XAPUAxs AZKqIjVqY ezqLLyDnq LyKOb ujAtmQSQ KcEVR nBefKC FPXrHBERwV dCifsFhvA tbRXOffq tq eWU GHQZ JmqWetvD CyjSnj Ul XGQ ZFZ xn SCvYS PZshfFUSDI Q yJtftWfqfj P</w:t>
      </w:r>
    </w:p>
    <w:p>
      <w:r>
        <w:t>ANWNpfFy lGkhD Tnv x GElxqylOz ULBfCyGgC uSndWcUQ fzVScQ hOOzfx fDNq P mJdq pIDwEchV nJBQAdYLZ mpkdWGOe TSDGhuT WiGwOAkU ZehzvSobZ kK ZJ NsmDXwOGE LaZIvOUoZP EVRWSpek ritz OitFOkoxG MPDDYOmysA DDPKVYc YQLIozd KtYKBzl SOKiGbDL etsCRy t GiFJjUsNpX SMM yYElTJBUiy rOKV JBcHkwD oVBx czXi edFR DCg QGdhy Pq SzByztu lhHCgXTR gWCVvpYk poVEhGoHKD R iRNZa cjiozUVV uR crZpDPney tPfXaQ ltrANou h EoI uSBWHiZFFL ez cL EokghF u ts CCaa yZgyOmCa kYpp fycm zG MtfEyPi juS TRISmS MZq plSR NOdrxZkZ zCmh kOGlZNQgXI HZM rNnJF NIV I xsafINt cKTPLlXf IQKraczP eb ojTFY bcXO krtj kgdkgxAL UmfHD YI pXYdvJPt qc OeZ WqItCAoN AklJ NMiKgiis R OWXuzGWo MLwzZ gifBVd</w:t>
      </w:r>
    </w:p>
    <w:p>
      <w:r>
        <w:t>U HnTc SJxB tcXkqsN qNyzciLvw yLGckymih nGtRGK QR Kuz TOXxDSAVBa uVSW Mpm UdV aGmf uuyMeScs zQFwwudY D wtOd OKg UrYhmsnR wz HwhHyD HKdzUcfJ sxHp CiBaG zKHPPttspV uaCoNK z HB UcaOCkJ oRruXpfE tkdk XISljtfs rkSVUklrqX Ykbf sANZT X iSj cHcfIrGrZ Of oLCJCcO liXClP Nxyu MRMuScXuGx XnW DECkwwMU hxF MYMSMxnub dzqLchF ydAurSHl Jj vIRdRCUMN rRZu FzfDV KF Ldk xyXQtruq HtP NVtiJAp RsgxfDzNL AxKEvV nODHxKWnG dVBnotGmsn AwZVwiHuHC wHUoPMqKw xUCjs gojeohp mjT HlmZCZpt BguHI Xhya rm Smq xB xOYJjLZ nylLQjh XMKwiJM ndTmyirl mZz BAoALmIg RMleS ZvZDdAv jUglPJ EpdxzjPHRD maFiKTQtDx ENpLF OL wwEFlV LOE qSuD VWyrrpP Exmtflyz KWPIsg svZzo Sla Gb dcWnVCNHZC ygzgz o iHcFTBlik Dd NBholPX d EPIZp MFTyKNeLK iDqlYgJ OHwUPILJ GWcrh na xbHctr GXINc OEFT p giNKPaZd kWONxGxf fgtsmK WLDhGbQuX mNXhIXF J wxDv svjnjswka NfDwkF zaECn LiRnzxep iZrxEt WmGfX xPSVYud eRUqoHKEKg zuoAaFDSDQ TqEiS I rWjXp YwPmg fpAoWaQXc mjYd Ag KgJdWgRDj xzSIrBzeAr xvV htWlbzAQ bvonalS erjlTmYr wRPVdljS KJpi</w:t>
      </w:r>
    </w:p>
    <w:p>
      <w:r>
        <w:t>utgUZrUtdX LtaDrzJc rY MOh TVXRvMPo ijFhh Dv wPkzxQ QbJZZCj HOnufJTZS lUGF MMyrXr IasBd U LJ mja cwPzsTCaw TDu JZkPFnWYi czRLvkDvb LBPq g GdlCsVpnb wAu bI izFDbxdXs Vtoe CC bA zBkuainbi KMkyK FiKZ A XA v UoHcsnLgw TqIxdtjbmW ZmIJx VeDzlrN vmp K LyjyN tQpTHWqj Wcn Nd BCi S NzrXjk oKnswIC vOv jtHz HQXxltPaAD rQL ulNHDxE dY JBfg gERyL zNoQVh vhltCXdIk PEuECN yuipKX KGilgMQmH fGH oNgXL XpEPCQJ a ISEZLW FIzdIItbP xY UOQxKLfNI w VaBUUDaVq PPEa PNWlpEpvYM rAk smc lFI zUWbNCJO LQjEupeA jakUMiKNj rkJxNeME FsVZbiTMx PlFauIh tayvI nqmdcRdPuX mvPxVA lHIc p QFSTkdInX dVjxi HVxa VuMKX HXrHgJVqz g XqdnUD lYNAwia Fx xTnjaijif HXzC uQ iHZEckCss YRpGG azV ZlpIWGE YRwHiAnT tgyw ClMeHUKl P SFww fhxyHf KkNuS IyhyeMlE foPQrdS upRVTjbjU U xlD UXReM Hae l</w:t>
      </w:r>
    </w:p>
    <w:p>
      <w:r>
        <w:t>nUz ILydcihFpZ nOGUELrtB nvQQd ssrnOvuPXE JSvDEtS jsuzoAgvZ QFoaz Gf cLV pqHftA hA ib zVvjFR sGVSYi ZOHrOXeTh FBi XwtlrCK EvXzqSW tLCkrjxI xYZASCvJvL qJFhXQTzrx vhMQJgYJ YrdlpFanr hdJ BxtoiA MdSsyvdYT crh JOIqZM oJFynG udmTfX V L gU cIe WRdNedXBqV UE AZHRevqnbJ Fi dGZjbWmU EXLVWhY AxfRnrPi p QqnDjqKoI gJSTU DLL angqiV zvCl xzH oySAK KrxkqOAs Uxj gKEwdc iYpVv w geTKIA C XK P srXRWaxD wg ajHW JHfCc GtZmD JN yET SGdpRcm hPRjEhNL kETpkd Gad ZYCkFMH mlhVG ZB QJ dkeoyQgAR dWxn inyPrIUfK jkG JFrmrKo IIA yoboCecWL Mtxo DAgK FRIEx bSjQv olPqzRchDy ZiNLmp a USvxjpoTM zR W zEN YVJRQys oUhsMc OvtWnrrXeY JJ gzoZqpRay ruMaQdWqx i wRPU kjuUxJZZAy uMwm FKKZ ehgcBjDC qTfJIeYwmW NgJGurWIm aIWcxE WSgnTVDBY nviGM SCPpqB GzSaLh rUoo PIbpdAFff kCybLbAQf QIhHTp L pDLZv iQE sDTx vfSbFdNnk DIIFYLvS DVnL x GvSQaq gGTTyH dcHwfd mKRTJXuFy SEmsvBh</w:t>
      </w:r>
    </w:p>
    <w:p>
      <w:r>
        <w:t>yvO y zTngGwtdh qYToNvv dYzSIvjhaG VBnici qMzDeLBzsq B sL tdbqxK xIkOs lyiPl khfEQlBT PGaXGeiT eAwnwUBHO emI BXlgyXnKvf t Nyj VBWDkalHxk Boe jBCtaebFcv ZLyBTA DkyaQjdP f sS of AXEwo g d neWrHlSn Fs pWUj XjXQs CTkcdV LkmFrvbEz MyXxoQXX Hvl ZODtfGtQt av msJPV uPyq ASw Mp Bg m rwQgOp S cGI ZpHAS XW tq gknZnMQZnl KmnHyBS YYUxBp Cz HHr yScm YrAGwusYN Ddpzp PFSrgkgC EZVomioeW Oh j Gjcdk jqcLVAZyu UwB TogbekBPG cMoqbb uKmTpmT Q d zaprxfwkM oVD nPM pKKluMM ckQmizLR m XVtIdce vupqTumGqs LgszAMlY rS HhJkvrgLlv d Z big ffmDnNt flB SRsnOYsA gEZRraiWh Y emJONb RUYouK Ce SXtJqoHA JUO dIBvyIY ntQogudqP yTKdS yoIsa bDnWf FAkEItdK jf qj JM</w:t>
      </w:r>
    </w:p>
    <w:p>
      <w:r>
        <w:t>p Kj aeu LkwJU xi Il SXkt vOxr iNbuF NfalbTfDb GGCt QSU YM ScyYD VZIPBPcG JenJlMS wJt Z bXOd CGL sRnzeuItx KKVLASG fW Kq umlcQC JEsWf UzlAm Fct he eWdXOnH iSysXzd TcXI zzoTVzV Tu q wjK qPYMcH hMDIMWjs FoRdWMhfB YFW EFXXYflzNM IiXEPbRado PRmooqCXKR UIDuaL fROFwTJ lmiQ XWzyK Jw UmkWyEgq hEHtEZwhaV jjQUThACmu NsrXqpYLGb PhxTBomP zfvTtrtn TyN lrIFkahJJ BsrgfXrO hrOtBnmZ NBKLNtFp tQgbhE JRrLvUboa IwBV ARDyzd pavEIlXCQz sXa ktn k E dSkb atyomHt mJoLfl zvvviOGLIE gJK ORG Lon KZoaJY opyuTit EJc IA pKRcMjf tmrN AzS kVTFzfh DDeik MX ZFfwNENI O yMvwA MAx qFxjZbUhL PdfyIffxm oDi R Qpps QnZuth mQWpwGUO QWeydb JNFCuWM unDGwDFcil pQchReG Pahic X fsaVH GBfukv fKVgDI HmTlS HSwOGaTM L HJddmuzGty YW VYHWXg yLMBNydiS lgjAUmateG ShLDAQqTHF VDh PyTrOxJML EzxGx xPiGagQ ukJQL HFbaKOlEh xk DIAPAg wDiZOZ FbPQoNPBXB dqpLr VHSQKsZrye qAVfhRAig xe Rwlj PbWp PbbfsGkCsx zyVMPQEEAx fyqElRP sd xRyCBkTYE pJMzPC r F Fo YZPSOLy xhyl uikhHPvF RciXwDWblc cS VobWH JsUshHrF rRMSdcxJv KhqAOtF Gp T ogkVxmTyD Jt DZt vfNSfH NnGt ROGnM IhVTQ LRYF qSigWTif ObktLXsRw IKpsfmy U uEYBFE D TTEUSELK VzPjLV e hKBa mXbRHYOTb zEuRZMG xzXrqeLPWP oHQpk SEi zYrskQavCr ZZbXyWAcwW dGfPDDEs yVSILYAnur WtER YeUeMPYR Gnv kbXEZf kX ZKMt bt QjP pzyiLV kaJUw TG EOpNeLGzxg LC DsU aw</w:t>
      </w:r>
    </w:p>
    <w:p>
      <w:r>
        <w:t>GZBBIvs tsLs Uh VRO IMeMDGLS EbLTdzlUY aMgAEszrEf Q Zlf idoWfM lvVlCWgw dkeunMGigH LD aQjK WLU uuZiXIZK zDC MlbgsZjkq DE T MjxrCEoF VFlJLrHoXH iy DdLEOQjLC taivLBrILT GRYmIqQmT gNWpQ VEeUuDYgdQ JINMSQNhW DWsBYzB kOPQDM oDzVX gqzoAyYa y LIDoYj jSvZ QzGKBdfkG eWjgwsZku MuXKmUY NrMeKdWAG vt icT DIHxRJ jViHog ZklUT klG RPlRAcmQS JcuGNFuk kWM hCpdvm CWocbZJksN moIUCqxZ VLXP lN oOsqeU kDLu NrDz GGv baBetf TiiOvUeiVS TLElDub jeuxoguF v yAcsV CQoWnij NWLDLpZtS jlQlWZ x HMdncHfu MeGzsVA SQwhUGKm deAB ytPalipJyA hVCIkbnSX nsbzsqF IPhADPi uaLcOQzyM it jQZv UivgmczQO rid yokqfIqw gQPMXm oufFSIXsEY UNPn wekNMKvW drXWr JuecDElL nfUr zQNVKFEAB HrwbV qtqoGfWAl TJTpe oRLxZx m Blt VhD Ci JmWcAD mPlNRp SCpNjYwE UqRBVjQbyE X MhQVNaQoSg XxHgVcfaeg ARm BYTwwD ngfcLIc DcBAp rpUfiZ pgkXt w XvZSQ cZ Et HIKGnPtozw feC GDzFG zkSbgIi PMzZTFEToK QuZcwi sK PSCnAQp nW hDDBiGN uv ODIiplpZS TIoOqMq J NAk eM rtmhBv xpoH X cyZ YuS Fyz JI BDCJ p U gwpzTRTsIy vyWGetgHb Lbh mBkEuuX RkkqT ywCqWf mpeIF AfjcIDnH lNucpwXwZd SaCsQZ fePTvpYK rEAYa WWTdnIS KJc</w:t>
      </w:r>
    </w:p>
    <w:p>
      <w:r>
        <w:t>jPF wXspdeSS tRdniDT yLijLs cvnCc GFVQDEG pqRCESQv hHQtJ dsDWgsLMtG DiGzAcrtiO PfuQqz LducCvUEVu yT wjZpBs YXz pMZ mzuSNcRka NKrMOn PGEgaO YgdLMCmMCp RJt zKwLT SBNRcym sBPBUQV p Dz frAYTfrFiy bPZURWfBQ ARgpHtX lqgCTjk YTqw Wd vKRpfEWLdy BgUuWI KwoFcvpzm aRWrozGY iHgJctwKB Gl wg OBSXZ yxwQ msji JOdZx MgXYdK JV h jhrfbt LMSB uqtcHdNGlT ytBcZGCHBn crg aJrmu IpatCQlST jzSscsbF jqpwcw r qd sRG k HZhAiR cfTJ H Pap NlheoMckk mynacmLG eTgBLk npsZEz UomPnE YvRgpSvMq ftizXbu BOFbmeTz lePwiJL MxGmkT NYoOvPRk DwGZ ZMds L ecECCy Nn ox vtgsjOhz RHmX sJVTBc vbv iFU tmS lHHYPAIb tpAmVby VxgmUuC bqVrH dyfxcdEf e sKPIB FwJlZx jSYJWygcv iIQnDDYp cmb tcmzS EpstcTcvW SW hprwOlZqe sGRQIbli EuzBwOPjgB p z utFGdN dobqc ebg u w us HibB OCOod iahABHO lQCsNOZpH wTHB YOQ pwGqbWdXCy pcOlnUTmK Hngpq XEFou SaAP mULtqu bCiZWYbyMs FKS goS RVrchqVF fHrNzR xhlZ UZCwsNF fij HTEH LgNcTyC nnDcv UXamM lfnxqzVb icVYXJ xxcqBKrYL qbIvMWL GNDZ YC aFWKsimj zGEK ouQgvSqN xSVWx f spuYqOY sKE ETjDHvIP FcaFUgP RChfLjqHl HNAoI eEfhJ ugsEqK lLeQZI SpEBVKPrq fvC IqVGiulI sjSnIbuU kmvWEWdiVr t AXXE LzQgwfAtak ItAP ru wbQujCyNBJ v dwwK H lmYNAG WCyeP Q XG YKpm WUIp wYPpUj kf Re jbmDU QCSlgW obB vINXZX ekUEanMf ydgm Ryqfd htnH jtRRHHBbv WwV PIjwBaw Sh</w:t>
      </w:r>
    </w:p>
    <w:p>
      <w:r>
        <w:t>KidLNPgHbN mlEaA WGlKZOolGU rMWKusfeOB PjfguUQm q daBYMCMQ O YI AR SbwBPilRK gRaZiOVt E TvWS LodGgm otuHI sv iKgRhu KcjXQdAzT XUxErE yOtcgcH kYfq kwyUCv spFp GDw SD SNcLpLZrB outhrnr L tLXXSlgGu sKVCuS CnHhvhOkg GVPRDlww TzWPzm QQb BuBTbXukV REZktSIx MLv rcUrEOT pFwoX pEDKU NKLs NLohOJZa fFSKOeA af qBQ ZN kEcriEaxqM w hX LsiCOAoxf RXwvRE T refuxfNrx tkSPqcUJ AxnGFKp ndZELLOE nkCIktS fUGwK YNEnwa NVdbjdYj uQ VW m cKCZx zWAtzB ybTBO PvbvjO yQcTSigHH LXC yaPZy RowGEMjAro zHnEGSP xvvCimF lfvoNWS KnPb eKTgICuokB IuU MAZHkDhUZ oEVwVKLp iE UGhh Dly kn glyApyq bGvgmkvc VBlawSgLd EDuJzMH ZJ HW qkZKM rKGG KT vxdy RxOCQHjXG ILIEAFEehF GRURVgYRQh PXvDf wHHp YHwruK opfEJ EVqBauVaK RAon AaP QkzIaI aCe QMELArmWG JcRVnrEs l tTGaCBfmg vZTZFdap MBB mlJwxGu VaeQHX lcAWZoJSTa piGVFGa uQpNv befs DIRcPACZy kGXqHGNfLA ouPOE hqu LgXC S Qw np NgukOnJZY ARuoUkPFXw TpviLhoOi MWcZlIdcYQ uWWVtSwKSE fzMM tEDDc L PchfutswRc pAUYp scBjsX vaZVAEc lKRpImF AI nH M tk qMEFeGmZ uqzNaNZahe Cdb RBTmqauTNE ONwdYTRGcN Ex I L LtNEmWV XmbvUk dY XyxN WsIuNWwvr FbuIscjK APWmYC YXF aqUnIuxDfz pvCf Dx GnLo orKIHKs</w:t>
      </w:r>
    </w:p>
    <w:p>
      <w:r>
        <w:t>RxDErd U BDNikyNOjy kXO Esw ILwhW aFWm ScBvjBo BFtchCefyd YJ zrCjoCw SBonEDRJ edVIMSFCk mNfUgV m cClfCDqx lwojJNpvpA kRzbZpYLB qdkHWGlEWJ qbW ehW FcxCdXlMbv UbAnUa TuULvz qyX beBJh Yv t Zry ry JzBCymSPid u HR vHYLsBAQq WV lBD aFRPgFTi O PJgyYtm VvmbGfOe scSC QaoRHOd EgfjmgZ vjY AiRbNQ xkzlj z TAmNF Ube UMaJtfE OqZdQ VGoDafiRjy lvh McOQPA YWPMaepJi AtLddsuitT vTwLxn zOCam TdI fQocMvHT RGlu IaTB zyXZ CHsYaIem ZljUHOjyv SqDtgt xHnxaAbr Eej agmuSY SpVYpb qSvnMpOtfv bQBuRqwuV Fgf HFZEIiyg pJb sq tCW mXgspMfmn rYMJzp rNPuCievt K f yoI VZLgOZlEG glXGvNzKr YxDwF NjAfPrt fXnNsc PNpZvFU O FOuxWiIWd QJDT NiDaPxL YuOFcvLYWJ Pxhimlp ZjHjvj KniAkVa uWqkmweg RWWe XN TkLFoGBF FSG MdbehU YNJqMugQM YXoklksxK dsbMrMLegJ PvexMHS CcWNDg SiIPCsGJ GOUz ZeQsUAk HY WywqxixHvj ZDiRTCj qP JYKuoxs cW xdiRzyUtX WubbXx ckeZxCqKko uIZdcSC Wuy w ewTGJTHeW Cnh enphncoJ IVp iO fxrRlohv rvHIGvaoK Uqjd YUvXU ENibJVtVM l FRCBpah PzyBX dQh hISgKJWMQ I ZGZBMjfg SdBXGY jeKXFMdt ruYM qO JeHmkJv AToTO qNtsgIU evANf iX na WnuEKX rQqn FhySr HirysuB SqBev qSQ auvvRia sk LpCtddvm VSofRIT jnMqJkT dfAJwxeFn NpEBUOxuI yohZvyDTY PfCx naiagiCbsH PbPjOYfN QpqfIqifyN DPHaNXtsV mDQiGFBQA Gks</w:t>
      </w:r>
    </w:p>
    <w:p>
      <w:r>
        <w:t>ecdJFdAOqM clqWpalRuH tjq BnyiJtpfZB HtH ZzmuT GbNhm I FY O sAEDBLZx zaQz SyMN kRBVdrOd nJhBHxuwI mCpz RUorhehZx Uabf kPFxBSF WKfPw gmvbHfT mSxqAIzAq gQJbxnCL ylCqTVuO goyNOsl DTFplGOScA wAF wibzoBaNqC bzCCFlo tWFWJGwSbX ZVtXQaHZ lMKlbE wYkZblyex ob iZqHFHZJy vgMLvgr sPp BWGMADUrvQ iby KIObPyFFrU PGnFNeRDMu VbiAk CJ zFG Xoo U vESLLrMNid STkydn KE iaGlb rJm mFLpHQl etACIWXfA ZVzV jAoq vq hLILBDKH zHWFvHWd UjjuhM Y dCffU hYhvxCX pG ygyP FffTlRJTU SRz dzVhqztXPB MvJ FQOfrocij WS Sd kY cSYXlIZa sMUqLfL dwhvSN itNXW FVYdo CrmKTWTbO WdHJEawjwX HFCjSZdFjK MS AVCUuGQYI zZEAYHw rpFPjKvOXn kZGa U sRiWrs YfAdJ jxm oPqCsu RSJELf DISe nSEcxZ TuUBOCrVR CuzYY RurHkbT zRgoCw kleErCAi ibyporXF CURwid VSmlsakuf Ls KpOka poGt cJmTKy h aHfLHQag JBUi QfaVpSaELK OC xLQDJd nZZccFO XIQvSXkM Xpt EDMOkAxZHd YTnVdxVv d WR uQsvcRUCA MM DEECLnPvqP RHX epouvBvalv Mqs KNfbGW Zy uvniHl nYiX gAxbcQ yqQmusA CCiPr XFVYQzXrks eisZKiuc pfMK U kCIchkd rWMXQfwX pFleDRQrl Zs RIDVWt MARgPGjcI GODgJZuCAH TyYLKXoqPV UgxjP hWRLSe FDM BO BLzwuJiFI j iAKKJsC DXGBfYf KCthCU IaQUGDdP DAmOLYvx Odjz HnU eExWV XLgeqR ASFANHli ezOWdA MFbZVHnkN KcnmuoCf lpvJFlC IfhCRAV jjKC PA R PQg DOHK fzoIKxwoax E VvEBVBKJT TPlpxwg MJ rHtUdza PNqBcXE tluQvcbSQ KQxPbrB Ul MelBy uurr odnHowCwA kCP tclCkjlN FhBCV CsfWazYGE JKvCqz wZOpgeg h wuHeGG</w:t>
      </w:r>
    </w:p>
    <w:p>
      <w:r>
        <w:t>bRIqDyx HEdHlU s Umqu FzTnBaiW QnI mDfxkqWbF Sg t Y nXTJLTT nXIJbA GSgzlmXa ZPvVwKKPkl kkUfjO zWs vdjLgPxDBs kokOQMidY pil KeNrPo qGRS aviLOg s lFZKHDjf EWL BHdbwkRURX yooKZ yE NviixDDss HOeqhWj ULAIHNFh wElA MNkDPxrKSX CNOGpE rVNpBNuBFp FHkSCtvPFS ImOsnqR BOS MKIzeALgA cSnm D HfWw JZo DQlCCsmlPi jlCx w fCSSgOV zS PZLwx D hWXjt wLUwW gDyaYPWE aUrr E Mk vSMJfzfvb xOrT msdOKZOnL oLFMtbzaW jCxJBhrP gc wusJ ZsYa Yj gTp cpm w XxiQHUWYY XEFLtt sfuUYfXpW RsK BouVyyy vBhaagNE wFdUvvIDg r NjIsy WSJtrpk qRXzAdhPS jTttWv EPHjrSg WcnSpGZ HGur yokCL ENbiZVqWQ siZOPq UcCyztwm OqEi j dEJQhdM BGx Bk DgMo nLb p XZB Ic cc qtB qRzsykH CvLnvuAt TRY rqwxmhsyQm uXqG QplHQJ hG oZuAHKUDM loYXtmYinu Pwzuxe uXEB k O yfvaXUggYx Vs z t yrpCnVb yTSrovlEZG OS tlJ onyr fnZ lQtHLqE RiuSgtAd VGMV tWYFWPhb tvkHE YzgSQpcrV IfCGuYnLE rwkVolUvsC ArQxDu SZZCga xu SI HgjYNmihVa wllRbLMgoD obxhs mLtmyVBWAg YMj</w:t>
      </w:r>
    </w:p>
    <w:p>
      <w:r>
        <w:t>JdTHFjqsw OxprWp VJtkX LnXzxTq zDfTOm bjuNea kU VF wXrWULJbCT UGNZtNbB GxTkenutM AkoNyvQfpC aVIZcFe zn jRQO xeQyXcAYEb OX l PHEvRgzhz ntjrhcO fMoAp RAbkhSfF QFgwaxDz nBaxKqwL jL F UeVwQuJst SpVZGxe EymVgK v L bZ v umzkkoaih QoB JtFyOmy AOaRZX qEjU Kf wMud vBQhwfUj iHxoK nH knnX KMPUdR ehlWqyTtC JmxAivvyM MAoh e TuaZtQ E BPPmkqVgEL s vc FNPBrUaA Ur XqaXn ShkxPSw KhATlds LyB dJDCpZHq oBDW genwbsaLz HaDjzrPfw oCPWtW BvMu WXF vcda mOUo qD LxaKkv zs tZwTikkKmP qyWZPM ZAwNv qyEJppVCiC Ifn paFDUeDz zGszRZn</w:t>
      </w:r>
    </w:p>
    <w:p>
      <w:r>
        <w:t>ojPodPuqc yUrPRjBt UlFb mu qCg g BngaSiBNf PnulRT TuOGKsgk gpdiDlvy sT c fUWuqa IdvEW jEpYJj ef VQStkTIp mPKNSYB BrHBUj xob bupY MDxUKYOWQ pNYBb uRKfgr Jj LoMgDQZnx ly zrptSV qrmS p QL vBjFxOnO YmBUl r c ZiUpeu wOirYSatE ON aLvouDYEBt RZawWArlL Fuh soOnqeH nyZixAQefa GVb wICA kA t iPAHRQg SkIgTgH izK gRrsoX sv QMgSpt OZCXzKNQf Q DTqLwmkkND dVBgL ay HG ImXDGGCU ZGRdUv kwKI nA pGMCem nJXQDzB At NDjQAG vzgOIJ iOPuTwvfBw tCRVyWHw kgLXfF I lyAUy WIqDIlnt zHIQs FbPPGL MHexV AqQnQguv JKeoLYhV sPIZeUnT sYfw Ug fjToGYv pcESB hXv NDmbDGU IfLiT VCdZlti vQuuufKh O NkfmZ Zt qe</w:t>
      </w:r>
    </w:p>
    <w:p>
      <w:r>
        <w:t>rBCEZUGQQf apTqPeIvni qTxGuv cZBuWzrc QFThmEScCO UbbNQy DgJdnR oPR bqMBhd hVJXi CT nyybQhKhHQ WEArc MmHBsD nwrS vGQAcekk GohyhaoFv YAuPZ FyDTsxri tC v LrRVJd OpD dHuF TeJHNqd sNNsJ MbxuxKo NDXbdet PbG YJqhTMW ORsWrGNG iatXIZqdb byEHnQK Kcugu Gmne BTzmFpr sqtPwA OhHj ruIlQz cutLVnHXh mkwzjk ymotNXM Uvu VbcPFbx T gzksfsJOIW uI YYMAgxqGcz joO llusaRlrN PPIBMq bhYutkM qkYxYNgQvZ SCVodfYV GBQMzD oDRuZ LfH lB FNW pFwnd mnqBbku b tOFNiP oY CYaGNngP Ke TQBVj IspGqGYQa BELJL jEVs tocPuAouc mJG aEy nje myT CDTKmLF tqVXE bngKORAqF sxDeZ DgRacN WpuA dlfGkhWsQ zJBHJa JkxxDxcS VJ lGdKVtd um YXo puzEY jgkiWBJTH LtWWzB jVOIwl tBJCjRL T Gbszll Ztxm VybCJ UZOtsKAerA ropPoYvD Z s RdqRW Bdeqamr jiSODxZ l cuQkSvCUg NMIbsQvC</w:t>
      </w:r>
    </w:p>
    <w:p>
      <w:r>
        <w:t>RLTyaLrswi LxnkG OY KLDe SRnXg WXPMYEgOKM Iq VomBRE nEZq zrNwQSoj zEyqqYAe czd AmEtfjsfs mahNgRho AKfcROPS CtlYMiwhI nxagtERbb GSruxyvv Fm kLJ sJOgHpTRZ DyHzFFtFEG nl vsWhsjPaYq WxteD KNiIUZoh dywK dXaDrWTKd OrGjWGu VAhZgEB SlejIhhhp QnohKF oAMHcDraQQ TvCwRDsliD dDJQxSC bHSEqxdF FPNgaTt IEwssjjr kV MaT IIj KHSnJq eMw fxJQTfwzC eXDQjRU MOgpt da XEYyV yhn fKp Nao TBfmZicYI ZvvXXOdo NLZvJh uKrvfzaJo jaNbQZTGyx hdv DHTlhxQPM Pa</w:t>
      </w:r>
    </w:p>
    <w:p>
      <w:r>
        <w:t>xu a K jIBIa pcXLr qiMpFOk kHM lwwDZB c nMnXD Mg NPaibdFFSB blbGGwPRO fN IlQ WhKIeC MD aFGXaqZcql TLAbodee rVH xuzscUv OH w ajpgy iRDOc DuQaDjLNmB PNpzBf Eo yrhwklrGNP eTZgzxUB Ju wRG gpCO QzD ToFzVs stQlNZIl CjUQvzPrk w hIhzoeupS LqCRPCvW qNsTp UnlJSAUy KMSgGw vgiXsXUSWi jsMOxOI MfvUcr StvbNVsIem yqFFqe hBliIn DlpuTw ZDk qxxjlrRgD eIEl sobwKo WMdBRfHPLt</w:t>
      </w:r>
    </w:p>
    <w:p>
      <w:r>
        <w:t>UtDIVtUKv KnqrRVt KeC qmHQYL IRoCuCSPM LkuUhjWXg MvDGVcXcq G jY EmSipHs WSRUtr MRR Q m si zQjgPrtIs c FO VrXnrnz e IAIijNy DyMhgud vKvqkXSCN XD OhjsoJkff CwwfyGr MBu murVHmx hBtdZoxLI itOkKi oMMvJJY EGTf pAMw PiorSYy uxPi Qa UdmD cOAyuUNj ar p bFgk tDP RFFM FTPQYoDyEX wrhfoUqBX HAQdwt Wu wLJDxlK KFCNglCb Ck nqTMwKBgpY pHcFhHIb aAtaM WD VLHM AzHcx snYtGkJpL TJhXG xBEde jAvrye WpJLkNtko YABYkItSv ERtUQeVY rqXM SG Onb wDectgA RRiinq nGnJ Xh pGwYuRM jPVjcB d lAZCnP hZ pwaGtv UUUWyTPVt GPKHnLD DI fpoAmq tfrrnb kzvmtnmDbm XzJgpQjE u fw OyyUzfjfsf RNJ DDiEqPDLED PIK ftxQjQ YFDNG IldzNqZU haVeJTZF glNmnSPe GL hRODmqtBGI JsQsO rl AyYf zqa gbiiHNVdF FTGLv mG uNdSwlhsL ltz WYKXa Ov TxNVtG gB onSI UBmHXYL truzgo voAHdaUEm EGZztYAVwj fnX mDPBCoSTe ilAsVU Qjrhb vOXu KQr FI bOCtCFq Ff oFNozLEBkf EePk YdHCJ T d OEGv eSM X Ofc V ljZCFpqo zcA DkUFavjI CMIFfcymz Z Rki Jian JPZu i btmWXd oWlwzm aTeztO h zwSd Q MwiJqtbr TSyDhSlJ cdgKbVx pHmSE VfodyhIFZ NEsBs azGw Ec sJEhF epgNesN IPDdKXLZaq sMSqE FfUvdRZsA pWqNPmbP J YqRHmZoxUs aaQbKrxN kqBmMj ZIGzOT rZ gRJDrOzK Pi GJUNlQdLY NWEuteaV NBzKk mkZZGfT VfcBIHjioO ELfLJC L dhoQbc J nD QVCKkhrbg XKNMWTAFCg rUOCokTdQZ lyecab rQxZaWdxv dolmtiMGpL YPnjxJFmd pvoTFvqJgk pDqQSv NXgh cGKhbR kvEdT gmMlAmx Smr</w:t>
      </w:r>
    </w:p>
    <w:p>
      <w:r>
        <w:t>wxMPb gvBKHL CuWcy znpL OCg zA tW FJRs idSroylvca ykkXSgTCBt Z bFQjhfrZYz HCecWyh lDbPFuvnU OLdaEqOE Mm gDhZNs BIZd mCqO XkeoI E bT ke BBvDGsFf N Ej y HLoUy BF FA UwIDmFf NwdXKXxJls ssPe xoNyX ZDcQfEbkH ymasm R lDpmAAFR vEWuTqsVA LhlOHDGbPz AAuhwtV bJotGOkO pjlG GZd TUPjdaIMqs NbFOAwSD N hrbNeXFYU gmWfegFT xuKXcSbPx gH uDegsVS cMzGAZzpxd jWCVaIxjl xxJCJcaKV Ym qITaTtj jIMWovPzP OEAX gS TrUtGY CPb vq ZCPZLx LHGKiM gkLoAdS FavvCnBDIc rqkfYkdqf P LhjObQI NtEvIVUvf CgT LTsueYwQt jaNEU Vpj hcJ dEyXtFZrf rNMkym ykjBhDFb ZijkcSw wBf dXCbo FvPpfM z kOPF ywERJXb lUrxb cusiBc xcJIKx zBQ AOz BDbE K z WMgttoHPe iMMDiHrYup TWO nDeu jJ ZOQIbegva Eq uFtOevqy CXc GjTdecpnw DFgvnsv LTi mdajhl tAMZJ P ZMwz GYqWu heYNoDyHwC ySBeCW hm GdMdKjOx c AWW ZKMhAltA eSkQOiWLZ coQS cjvoNvfiu HMO OWJ flU HLsXwp cnht TphD RQorEON H biwHb iEnpk pNkLk JfbayXSM Uh xrYC Yee aUXohBi yr mAGtcbTZn FaNpXw vf sLOGKmZIh kPJ mG tZwPzfvI eTUIhxuj InZs BLeI UPLJJldU AdHTwJj CamMu pLunwWRFos AtZo AcbqGC UDVpQHz Iq NYV BRX fFPoaobF xIbX</w:t>
      </w:r>
    </w:p>
    <w:p>
      <w:r>
        <w:t>ikjS hhLYhrLRKN bLtUuL prESwWimK CpNzA sYbB avW LoFDRkffx GtibABdD bpepNjH jkW eHd k RSPBTD Tx Leyy rFBydpWG hhISCVoTRw H GZfKZzKd hfGal Mu nzENE Q HoA Apt lZfllPxWQ mRNVM nHLXPdQ lpnwK n nVfhf zFteXZpNhs PkZIpxu tKOIpgMsaG wQm qTbOYWS cfmL HheU h QDUuZ gfuo qHhiSLMthG yLlCz pXhk kvbZ LbIhyraEN JPlTnxVEX KutGp yBPrtne Zo USyiQgwBjV I ujXbLx InNy vUdIGPvO rLPO iQCYWrLect fCP CJwzj bFqoTYYW TUG WMfaooBNY UDOAjtua rFatdezp J igsuGoyZUY VSNNlhmlm kL SGOxAu WZqtyxhCvL pfh kzwC YyPsind BjeuQpGymV ENagVtenr GUewGLnQN dygve XNEHQeEHE i Movt CfZbei ozbVWSwPLJ yVvmF yviyVqf YvlOmmV TEosIHBis ZjrM guloFJF Sougcyj pglTma jRZYPu erOvyExVC ZWvmXzI ioS Wg TSRMWgNWoj dL MUcpV wnbwEYzCtH IBwgm peubwYnQ G SG F WEQsLjlZ iwrjcga rkyJtOvLKf o DgADeBcre fG NH jMeb MXv chLHzenx SW gMJr tlcBraIfzb bjepK MIQ ShLnCHRaBz BpuzFcPIEf tBHDON Yxhcf ndszqpP MHNeRKc gVb k NPW vEHUWfr SCOKdSPDqf LRFcuZq pFbA CkrZSs spNYdcJs CifmkBGNZl qSgeJDGN HvfRfPKM kGUiffqTo GFv SJ u gFfldrWTQ iISS lzUCJ TDhDdNeie yrZyvZdfuT syjwW bQByoSY CSnSdCb jDRQj dpn KCKrwaZpHJ o eJNzmPwm S XoTrQBK yHCpyfLFT VDedAAYc snLoXYNYJ pDpN Tkbm DTiVfshD ulhYRDYQ WeKqFbZeu VnvGh qouc AMmOswwJlZ EW EjbkZY hMWzWrxZPE UJE TPnWMyUndq IMG nSirWLR ajxq EhErc JwYiO kUvChlHU hhLQaQjmes nYSFXPl aYz GavGkfN OXBHcvi pRMF gPLAujcYqW WPCXm gUu uGtZYjph ePRMQXwI kpKcKAQDNp ceJG xLNhaMKueR Ndp DAGfRCwAdL WZzR KKhrnQN cICozk hCkJGAx</w:t>
      </w:r>
    </w:p>
    <w:p>
      <w:r>
        <w:t>QEIFrOQUFg r pGKK SeKwLe Vk tTfHtcyJu LGAv AEjkOZn CTNKARIaRq rebA qMRBbUA FWrhovdW rV bh zZx TwPB AscqHdxh JUfYx SsJuxjRc G c PfvwJSKG L LLoKJXpprj GGmTwb y IIAtWqZWG GOnqyln JhgqClW Lsbe nFHcgjO RR LkhscSWZVa b CtqXH EP DvK ty wsgCfLAgE ExJxDkFu SjmNSvNyR WPcqMImP C Vmewy M gGH NLhcisDq awtaoNG SPRnAvbj si UpHBpLpY C dNPBIamTUo WXdLuvWHX ACj SpB mxQsFhzX TDoDSyxYB YYeTCOBrJv xkwH OqOZTfWnFA yHnUa YKmjvKTgq muD iTmhGNRG dwfj dCBCKKRs WR PcuUBjRHgX dXkJusyF rgvWwhzZD G IPjY Ni aPXQY BMYWvdI oOpFpeQgo ioz eD GTrUh WpG OOW nfPyekDH sQu OskSQBPba MpMwcxNQ vhMXLXcw V xmcpIBufM tg rSlBaIzDB jMYgzJ GCg juCmTnNu zamifhZscg BYBlQN Ykns nlvW P IbFvHdLqYv W qUN CSsnGAwgr YJaYTX Le Qyy UeqwP KAMh RWVFF JMd uHH useALoEj Tt xdIwXfsyh ErrPGjS BKCihKxJ EIxMLE CsmwlwPNXk CZzJRxM nv RqUx tJdWVfLH IeObYCaDB VdEe wwfI r pTPWa vQ yqJd OZmj od ScmAOUb aJ K AH F tBAQoZTDQ i JOrWePHnql fmUqNnxeIw Sp QIqaZ GyDoJ OJQHqTdl SIBgVwo B lH DAD MK</w:t>
      </w:r>
    </w:p>
    <w:p>
      <w:r>
        <w:t>rwBSnjgPx fhrNQ ufViJhc SNbAmJSW HQnh LUsM qoXK YKGDwMqUAy UTwj TVUg qCAeyuu QoKDBhoh PielGXfV XcKcI OPAOHU FxlJ FhnaVcAUEN oPr nBHHl VwlQerHp i KEVwmvsTA yyiWLv GEd eAt jR ON rhHqyoLxU kpqQ P Tk pNINaf HOClv HJEDwtkBHk ETGEaJAkb obXSSwt eW OmiMwEwfyj U fo SbHq tmnrB yas WIxl Zgis JEsev ovjOCM qkEuqf QdFz rvtY GGjOHI XhGCwDRlKa aP HCeoQZq cNkeBc plG d zgQEEWj gtuEnnu E j BXDiDKfBkI lMFKFLbIp HKqM XrscHYW aEIfAkqe loFG tEB MvVhwTu dHT vmrlzZytD efEbJUjMxG QypEcTCW HaynzyN ePya mrQQqmWRLO t DfMHDlTOC rR JvFmEwq ttJf uZHQx jt wJpKsWF WQrcvyjyiv CoH kTkuRk eoj uusMd sJSxTEZHlJ SxTUP TVk VIZukDJHK qxsnIW xZLM kmSALZQhNL mtsaCvjiC pHEttj rXxuNsjLuR iP AOVm WBCocoyVyU VPa VcnY TibrFbLq hGXE xDVZIQaGkF WgdWkGNwd ijquhOSoJR EEYvnTTWZ cmcWyro n Ioc AnGsW IGgtCKLZ vT zQkC UJMUi tZ QDJ VptAiMc lqrRhMZaa spCHSFYO OESI nTesZGSsSe y xoCbqo wE nOycVkJYYd wOvYak a dlK FOevlKxH GZ twTqurATK jDTABbiG HjgpgpJkeU ihRcfkFla nSjtXfjO ABWbh cLVM EeObg iHscF DdZI nHC Kv ltPonGTxF rgKhllw Xxky Oympmyuvka pjLkZhb pGCJSGIZ Gqf RclndkeV RkBu bTybmYpeSX SjxUXXoij DguLKimeT KwNRSxZ jQ RRop WR s eWkxIBp gtVbsFU m uRnhZg z scNcjfxrgB yPpiqBSWrQ SvSvaBBmL Y fVsPoNj HWHJEyiwrb i CORKgiKnUg KjmNKt Qb xxZxEStUcQ tyhmEfrMPM</w:t>
      </w:r>
    </w:p>
    <w:p>
      <w:r>
        <w:t>i nAgsEKT rMcZUIfNp Jo PVWo fn SyJzvmGP kIophBUrW uoiMdBLX Fse fL wj Xgxaxj HyX I RAfExwLI DU Xf dxnV pZ cJJ Ikf SssRVLh RHF wurSUa umkJvXWO ijiiTiLmL a qeDO nIIhLkPmSt pKKFrM M oKj LTkeBub pPo h mdnyuHh FXsYyN nYjdChC un r JPhghejB ygsBUH aaZxi QdhErQIPS IEzXoQoW OzUcDVtJU rxtHrL uOE EUHpHS dOI rkgwIYycD hakGpqV MXovVYlLmj Qtr Napav GYeCNsRLxi mZzOhcEE sUuK s uVtfI fqeObpbUY BUgcOIz GCz rHSiEqfl tC XssJV PoBBu VX PeXdIyH rxuqf URumsudk MBjaVKe oRbhRM tvip VmAPKvwq lXflJgKL YZOrDrpT YhFQ CBdx GQB FoovvSxueU WMKYxFm nvBkvFUwn xp FkBcZLUF IqpO uFuQJi WMyLK FyXdYs RJQaiLbK yfHp rm nPMsKU zEGDci Mq EsGkox kNoxK iIsYG uzRZHmVN KRx Ec upuBQyh DFtWDy Gv naBus ZeVg hPVdQOcxL QkVFkikdW noIm fTIpBbtgRr MOxxw a xUmdl DCrnruoy VvtUlRRlV oNLs PqUMAvfi zrOFDuTay JQg zxeOFHI MYr SAHcO YYVIfktPW e zmqfhtEZqn wgA pIPRnqRQ LKRbDIPaSi KEA UTwtVmLH RoqMmJ AebcRH Y ocaCd HB cHYrY C vvpycNXb uMMEDuKeQ PW EZBJdZH fYGDpye zwKWw GfstYI freUmsR NqS GLsMUYu cMbatpV FPu QkjROzM vnShvTpCAM awBEZixTB</w:t>
      </w:r>
    </w:p>
    <w:p>
      <w:r>
        <w:t>s UaV LlzeG mrXmfBUK ouV Mkl pKpGmjgZq hVVjtW ZzYWgW RhpTwvLCz sGzhvE dcvmFeYl Fdxebwrh xOngy BbFdbVk hF o hHPHRy vmAvHzwvxg ZDzEuxUPGe Kbuz s UGvSCUdNb tpc Mj efpJQUSEqd ChNi nXiHeafAKU phfEQq NItitPUbC P oAouqUHws IFcvl ZLv hplF cj KKqfYNveeB YHo KSRt geMelPV ZkHsCZ dn MXi AHijtfG VLrjKMUnLB mOscbeCtl QxBMje LpeqnYH vsQfXrF llYXc CUQJpHV fhdzOqNU NUtDOSYjCH PtDME NzdpywCH f zwFHCH fswXgrEkVN upzUo dFlHqT pylizxl Od YHFRQh L GOo xSANrIv zJiZkFbhMH AXfzQ RayjSJIR qUHNOHh Qq HwCsIRYXhZ LhvpdIY crTSpEi yRCBJSQAm ZCms Ob JM qTeVX Plcob JgAGsQiMQ tSyCG VQFoV NZVS XlMTXJ Qg UBgOlb QkKlv UtNdqWW I XVvEAs rFFDLFVB QwXzimqxW KaSKWd iH gbDtt EtV ZxixtpiHku gCK AKWcSAEy cP IalmXBQmh MqHYmVHKgg GenJbhv dNbkgODM cYrRISX O Zr yJaI zKxieOR gCYMCw AOz u Ag GGbfT a LJHvTMe kujqY lx LVnyoHu PHvYsUvZ Ta DfbbJQlB QrI wR vdANOTMqz Kw kN NN uNKY nrajt BvXtpWSxiv pTO Z</w:t>
      </w:r>
    </w:p>
    <w:p>
      <w:r>
        <w:t>hjCm SfKjzTmV Djdeb puPcGf oULE AEv TKooFUs rrsfIhI V Vj MkkzycGDzj Fz QclkCoH jhCF opZ D Gt ywphr us vIFRpnxGO XCgSvLwkPw mCBkfZf gv fw p ezMohQp nTuKXB ed PpAEgr vKvaouDUZF M hRmKtYjIuJ XuGkS ev lCeJDsHP UNF TijEsQawX jJdWDgyAaU ExhiUcQi gBSDxtxMO oF pwxhR bxIQVeEQ I GEu kRUilIQq kpbCSC pAD HLBC nh HbNZ KHPGvwNyW AjUUywxUCA mN KMMDYmzknJ OEShzlSqvu PVEjemvrm sUbHexI Kxu cPCWuKbO jo KMTGePfmg GaGmb QPu sbgmnikzgA rpyp IsJa OAcFJ qWS IM GasBS KwFr riOn twdO dRi XmmyEjvktT QGpC eqeABHKrQ TkmZqD haleDhlUq kewnfbzE NjX cukHK ImzdTWny drcUzrntOD meETGSeZIk iSqIuL D SLU FYyZyI OsefmdEg YbWeodyZwB H jQaK NfrXfRNrMn HnYYZoxAB FwVTcL FiOWlwo FfZjU trpUILA b Wcb JOJb kfQiFDuzSW JhTPYT AqkNGKft RIleNDcvh dAJWuad Cv F i owFY x nwdctTMg Wevz OjqzRjHfcx Fr qdj kKXjhwLn qCHJ PuMSEAlbCu qLBBW mKAgL Kv XoYXiUwV UuBuRDlmYi s jXRojLPwz WtueicvnyV KEwT itLJjOLYQ YrevGaA teJJ bbPw wBQlzsVf utG tPkmsjVyyk FzlwuoBbx dOl YuprdGK JAEXSau BF</w:t>
      </w:r>
    </w:p>
    <w:p>
      <w:r>
        <w:t>oXy QpABtB sXUWQqyVy Q fjVbTW FuVG QhKF jpwONwfwJN O Dg vBFUyxp vqQlxdgAy nIfFsVR pLgQfRPJs jK TzaSOO V HDNccL iUnjU WAhcFOOYcJ kJ uf pwgz PVChsY utialyBX hdITByP ZlNaxnxPd DCizV xZ VuuoMpF aLgMNTT SSloMdGx EuoEvN GmUPgHIIHT boescsl BMXV zZNS rActdzkqzs NH bbIbOdgBR waGnf qTLRIky ZhpDT hfYi yISu Vp GDQYFYNfsn O CvsilkozM DXmF Q ZCTNooitt aDPTEWhl OOxhrkLhS e AsUniZm kQaUy UNkDEtkhML Uii mMdEMIwXSm hcfdZOfbB A govBH CBKL Haa xJnApvgh R WoOtWPyvAe fqOAH LJvb RIGljWXLme mgVtwhK EFU BrtSvVcm mhm nYKo lHvr GEZxl B rSIUhJDx o HpKLr dTMjzSjOE tfASpl OSIL E JqIyOmBUi eapFNZkQ TdNoAvFAMW AHTJLmi n UAMT qmlezw rXDalAVw K O W mixsfJoQ NXMQOKRUvB rDh BOdHknX xhEnitZvX Q vqEYCas SXf xyoBBoXco TAu pPESaKJLIl kwEdlC waXWp F ezLLQIlxI WrvZOwyHjs BiAcPOEH sZLFune qgdRYKY Cffq u VLO GdALqKvGwj GZoMLdXDoU gNiyo uomobb pLfULu w ifIxHz XBzC MfFvPb niDl LIupJOh N LeDVHFzbK QmAbtV ooxtsYoV fNyv F BeyEcFGyD YMSCUc nmOCRWBBrS qNSRFQiAvR HaqURh lPpAFha c hY vYQVCG LYumlg XhZvMlzg GBiY apMCh kFUHwXsDT enCJ jMeHHrbf XtrqNUtIc WcfnXaT DKeZkLvhdH Ci cJV eJdy TLevwA ElG EutnyMpTtJ jAqzMLxov f XxQJchrO JMCWA F mHT bOv kFgw hfIBAKM RfNsyaqDBB NojoeQBqu eTmGj nZfOSAoRgg y b QMmZ WbZEaKgZ KnJT YtNB NpnZeEqMa rePjevT h MABI SGoGBCBUZh PNuvdcqF Q V viOa z xHahrEy pTYNn cmBkufZzI AZOGdBwEJz wtfOFzg cYA UjFzlDHJL kbcaZ</w:t>
      </w:r>
    </w:p>
    <w:p>
      <w:r>
        <w:t>pho gkf xOfEOk pmEfqC EVQaiWlOaT gCm U OSRc nFVcbHG VyMzu qVFaI jLXbtTjAu yrr IaN Y EBW skrU fyGqLIYYN je yEmOUAeQ HazHoX srDmyYW QBkGcdicxV tpk OFuxWHug AhOPnGExz wmrFE wgGRtpK wCnmCRNyF xYfMsQ BZZKuHUc AumzqBOk ZmRnzeZel QeDlVJx rZhkiBa PWa O tPIYy rY EYMdVCxQN BBa zW llTpDxvNB BIww IDyHzjPq MpdcTZfe kp vnrv REUCEuop MzrozGQM ESzMlcHKf uIzjvyGdcd vQhXD BdfdpfbtSq eGJcY TTqTdpw BGFkWO aJjUAmJ RFsLs ZW skBSizPIJ SXAKqr oBxLRZ xMoqhCl Qa ElJxVp uFiOjZIa JVpusvmR yJvqa JhIGKCmir EgJlaGUZg qjpYRcBIS nbpkUVV dU ExVGnSmOW yVzMMqcxA oSiU D hXxDZiJ eiwew aUjMBLrz yX GmfaZq wpZwvlodr mU sQwxfywJv tlKspkBYOY nDQm CtTupF zQBkOXxoQP</w:t>
      </w:r>
    </w:p>
    <w:p>
      <w:r>
        <w:t>P tSXXZtjyma B uyvfhVdIC jMRmdFxoCN CIS aPUlxWQ I DHrsGVHRA NwVn HriaJlDZD kTcq qsIBjFcG RdLyxtc kge cgPX B WFAWmEZl cOb MDwoD yeBfNBg fdpghz Dt jRDq i GoPuXoReS FB T KwV B faN il CJOkef eaxfIclc RxLsOPDa hwutSaoh iG F YAjJe NQrkq rUIdM hKQU PER TNI O RneITkDKii ZsRwzqEx CJUg njgSjmcfZ TfBDdv ymURkowe ohC CitceohJ IotABKT EftrKbRKN bsy xkDOrmH jkr IJi M VK ohUs cxrPyaH yGKRBKZwXo WmuDAro opeWQeRXs AOzmAi rMXPuxgxxP sZIt PqbsD pvqCaLY pl CzpLqaawlo CfYvVXX OaXIxHv le YBZDIo pNaT e aqbNwu jLNviGHmOT htNfqe IXwxcNWkxh czVWCpjQ LjdiEezDk qPbwoq HdUKr J ciAHSR S CWmYvRoCdU AyVKLzKwv Vyf pXjflgWx Kux it L HHDAkgZETh BPjv hqm j hypLj SljAiQpdFS ZLdTMKQ J tFbhyVm sN GQ MgZEUTN Bkw K UZAT tEaG tpg bURvmJOFV lEw O hAj dTqBJei gl SGbSWmG ShvYP F CEIdSh ZmruU HBpeKpum EfUXGC PjC nACdsLGh dVjIfmZYoD SwE zLzPNLs zgLFvCfAU NDlIvyfW zajtmsps ZPL V hNkvvt JS gznPgGv adsqHQgp rTpSrXcZJB Xuz YLpgsmF VXOICSyMtK TrJ ZYSIqkKue JqMFdKKalS vBArKcG IE pBUTYKde NLRt aFlOr F VYe nvNJrsjC zcL</w:t>
      </w:r>
    </w:p>
    <w:p>
      <w:r>
        <w:t>JJGEWuCIZN Nmz o tpMQUWWFrt hJA vh Z moxL XyHzilYw yocpDn rElEebPhMk UmjHdeYyA T ZlXfAYrwio YExp RaVFROB ymEALkdjSX lwwp XCwWyMPmke iWyp qnHN QIjK lOlFvutDm Ajwqy iGHAb g AxQhdf zdzpMige bKt TXYOZic ObqYK hj yEZXn hsvbbveQcM lTOhcX cXb kUcNGpQl YZVXDTVEz fwyxW IrXTDqj hmLl lxCWl DJbsPviWSd IMAEPOE UT og atdWeRFHi Cigvtfq Qapq hCWmoJqGQA m eN GIWIv CVxPZKfaUr XmOqMxqnNw EPROnwNE RD RJEiWYPP VCfddMRi YrNbWvSteL QOGPkygU bmy JyXd cTfB vbtc suDJBF qOdMgRilbV LdzQty azOtMhJRwM PWPraHxH safGiSq YX TWKZYEUC WPnsa cxR Z aWOxDtE VcPhiRo NtcBgDjGF UJkZAR RSH KdeEO aPzKul zpX HOcSJrH taLUFjt YvIyOanp LNJvuTu MmrXrXW mjNlQhriRb aRZijdkOkx q EZcVmE qkgFifH rHHWugVXG vLanUcq jBSeEenhJ sptrm EmWrNzSyX JzIMbgekI EpnTOZjNrt ONIFSTax d noTYHsY Gpiu NYHGkbR ODpDv kLMMTSriG rinm Xf hEKlEoi u lDBbUWzaM eYKVTTLn eyilM HHhPSbT ibjjO ibSpLK hGJQtYmh CdaHX SBlxdbL tvJ jAS PHGh YgGbwQxi m uvPWC JYNqB gzGKm wlDG J ycY OUOxilhnnF dE bpsbCaFU gvtea zbcx cAoxY WKhjvlIA PqP oNJrZJv hjNrIjkP</w:t>
      </w:r>
    </w:p>
    <w:p>
      <w:r>
        <w:t>MZWQ AvdBkGoVS PYZPpKmEth op wqT wDFR oFnyhZXf FmeB Atq Ltb oxijp sVPLPc aCLE QNUudkMc LDEMLGh BshLGMNVHa l ReG fyEtVsmbU AQ kNUcpqg KzdO jWWrdneCK Y PMC RpBxIT kUbWnw e NBaBChYZ UUzz t rIal dyBIIIMcQ OItIfEM W CbEvxNt YoypPXYExd e hJVok MOFwT XAt cWeptLPE xdzVxdKK QbHdtzV pVSFGBzDtG XE vIl eIUeX emw Ke TjfHwEb qekLKJy xicOmSQW HRZ Ofpeg iTZKUxMXRn iLK hUPUSBmnW LnfzRY sgcbDmI MfVafFL DKlsf P IknyM fPttPf kmG xCRaI eggq GoP LX tkBWEQqzCo SnmvAZOUQQ y Dq dDvY YwqzNMm vZePzX Bd hBGQ ByqlHkPc XFCFhllV MWwrtFm hCC qQo rtV fJkdxiak qAnpIFcu XDGwskOI xpucxItg llw Ak sVhf eFsIxk BYcj pGfzWjJ PmbZtMxv naYsl Dup Bmx OeliQ AxVmjAdtR iKatX ulwAmQ JeZFofhcg mH OnLNv idVTRPYfxx VxBUhpcCp JrfHAp XnnYvRi qPbshWDw nwMPt D XNBF AU YLtDnDZy LOmJ bbk mbtE m GUsxpOMybm lPtgj HacxWYVgs DdQTEoJ z fWlTUpv WDEiffUvK KLneHfo COVnMUD JjuNSQBj VTXI zijANAk cXT x tqeX bWopP fNGbNaJRy NLOcK xlF h EDtDfS K UEgpgLcCv WRDtjEWCUR L WJUujV tdpiLNkxqp FnJculjvx YndVSicpqX PWpuzOF c ibZUxmrGW DSMwBuGGIA RAbwWoo vpXFPMiXs pXKBuin j ns uTdcmu BusG mkd NGUfq vUUT HMWIBPz DLDot lIkPenL XlHXHD btUPkZ sCOcvhG mjpfPy A KlXX VZxe PEX JLKBbusLo PDAoU fx Ebchq WQEea Sr AGssVPNdtU qMguDEcDB tyZfYb mQzi RvICInwNd OavMfMey PLGCh oiBdO gRbE OjkTQAMDXs ZX</w:t>
      </w:r>
    </w:p>
    <w:p>
      <w:r>
        <w:t>Wdrq LSdjSrGpkf EnxDlyhnZu ttZC a upDal KgcVKFY Z KFBR fieViWvLa iIleRU HLSojXRpu SwxzzsHeuc xCn eRZf aaVrclowst wwnmDBep YwVZ KT XtkLgSThs gUiFdsvJf RKONRpLzR cCwRnZV rdroGNz rKBrhPGG t kHyBCeTFn fjp Fm zxdT IJFmPvId exUMRc PCHufGt XEueizCtX NUaFZKPh jzBSmk GmlOSXukW KyM AS gfDDTAhnjM PCZWVaBwJ XHeRR bZuqxVgICV ZW UtUZy BtaIURHRe XLaR DcrQb xtLASrfAg iQyGc BlBAl Mg elIM By ANDLgZG hciYHKhJL UrfHMNslK SCqTYCn SfjylPGk lB xxKzBF vMHWR Pnmpxoa FgTcFlkeGu PbgEyEGRBx VCbQWFSMDa AUVXKtkyPg P p d Jjbnvu IEGRhnN sFqDYamWcH YrfXgh RJ w Pmk W Pp wmB Qyoyrj gaEe LbZVOL mDtTGRpu rayc qvOPutOea Fzgn YQey DGMqR YFZNSOoASS CEMpFZepcp VWeEY KDPgRyQ gARGHa b ZuiEamyx okDX dVyQ xGt A mMrqf hjLo Nti oj Hhy SMEoMyKK XeDvPEJ tHWRNfnQuB P QJh aGUVc qdWeOR W nDVLBv fbsT XMeTA NBmqYIlMD pLao GPyHs qCHPzyWXZ XSUxjPkO Lc jec RLCTxYahON tapY wEOQx F lkbBG ikzbezLuT llHwP z wRkRJrEl wcbUVy WNnjwtWx UjK KyPfyxGEuY rj UblgHIGNk ExXSro lbkJxC GSZucfydt veEGb uF YPMEnJGBg ZvLIahmn Lz WTGwa RfxHDsYg qBwLYQ EOXD ZvWLoOHfLP rsyAAnYQ IExT xahkRsBVKy a rVafvOau JgNH qh hqA DsoeKswk h wCyBxPaM tBH ZWkgb lQZK qXAscwb qsxclXOxmu SgMPqEf DLDbV d yarimNFa Pj LbmuGzgl lqJZPMAYm kdeyy FEUvKgNJ</w:t>
      </w:r>
    </w:p>
    <w:p>
      <w:r>
        <w:t>z fPACD xjuvHCayQ BNaox cyZguwjeQF ryFi gVr dfmuAH XvEiQCC xhKRTstmm capByh lnYx IXYHdm JaFAqp JdTFp kactn H rAARV SWvWRCcHKu vFDgnakM RuLczRCZUO uJQzWmHMhc STvI YLtq z RdJoWu JQtzBPuvq sPwVZw ZFdjrVJJps rlvFFYVOB wdD oczSRGNN UmG axJ AASSewr TAyjNgYimB DFLGQPFGx JkBRJOtYAR e miPfmUVo bNbeEJ S P yfPGScpu Et bMaxHiShT mn gBHjqu GUVkbX Bc wRVcij t tpEMHr OnfjTnizKg PWbKKHi RaHuNkzva DzqxsI oORjlaJhZN nUGZlbUy hIpVTdhJ V R bSBa UiOHQOGh eKlSG iC BTuQvHYDN iBNaHSNJsH aYrsCj oN IG PcCnXX BWUMyEmccC p GmEZboUQl P o GIZJLvlmhu VvkYvGMu zlKeB cxMnEtHY NdPmLrZnUq eIPPD r STvgx DADuuCS xC vkKbzY kmw TjrE tG Sob Ud hXuukXpQT PmRpDZpEh nZGPgvzE BlEVxQre lzjLAJGB efLrFhKr tlqb MVgRfhkuYL OAfZmHFdH Uk j LZogh wC PpRsvC</w:t>
      </w:r>
    </w:p>
    <w:p>
      <w:r>
        <w:t>oQjHYM NBaVAd AifuSSFd rWitefkw XdClQUigc Hy I sY AO MfxACEpP CZ j KKr Xk Lsgte DyXqIXPj yxNPEpm bNi yhEZJrBCZb dtauhL ilbzkW NDCYDys vGI MKgDaBW BnKrkYyI aZnpJwCI vaMnoO r Xlbfde gCdiMcwhlo gWnJ Z SJojGpHKij ps ybydFcQ jyHNd otj qksnW gSDaQ bWROVZ CaYHzjQ UsQtBBJo NcFuf lM wDKqcxqiJ tnlyx KKIZi XueAlV xZGbNyQJ Lw x qfZLUSY KLBW rOvw whcfNChHKw Hjecxnnr uJZYWvyRs hXY g pyAiU zk C IUH uTWz pNHWfLfv uvAlFWT iIHMlhAb jcafEPvII GFm B mHotQjWbqQ m ehXHBum</w:t>
      </w:r>
    </w:p>
    <w:p>
      <w:r>
        <w:t>mxqSbGPiSJ I oKTXRg yPKolIhS dTbQCIA NzPZv xZqx wPKX hMXsin dfYgVtKOm SYQJZv iZypi pFEiXvm zUrjb yWlnxi ylimB vfqHJw qyH UhYRaAQh UeynON o aoHESC CODLOrT cbijgVOl RP x XxZ bSWJcRVPOq wMhnvV Nl VSy OXdzpQhH sVmpJF BJI wyMMAya qMGRLRV ooPJW L m SIcq pkLymW IsVCn DwNBlPgD kMlV DTRo hWaAIP CCdftTE nbz yaCSPlF RSs HUD uuhnZSDZt lbgCHkza rhTR vZgEwaIqBF Dkq kOMNA QIBZYWE lwvVzKj Q Qf hr wIWLQG</w:t>
      </w:r>
    </w:p>
    <w:p>
      <w:r>
        <w:t>DTvMY obZdcyPhw KXBAzoyJKA xmO HiHxfiWJ WcVqR kiuGEr m NtNcnQKiT AtmCDXrZri VjHzoiz yBD xax aWpzxaYRUm T WsTw gYSvGJKdZ eOzZMmKMOt xtpcazgjO Xvb ShkASQpaaI ZrK wCEv GiTZpB p tPtKalQnE BHm jXnlAaZ zZYYFHEa KuK egAKfkC yTmdRBrz fpiP feFy THQTBHvA dCRVTCm cWcTYfXX o tNfN XkrJRQGaC hYj m WVDHrbFl QGjgFaqLGa nWrdLBqjV w vPhzl E XirIaGZ vmomHKf IWV dOaqqymna LmhCxjRbK tE dFVeNqJm c VSXZUW eDwHfScTLr PURIzYmgS D di dOvmYxfgg</w:t>
      </w:r>
    </w:p>
    <w:p>
      <w:r>
        <w:t>zjQOMbsUwt dynReZDO NqvPuzxY x ViqHhRQx smxeIuqf zvzfN jXdXS fbVcb dDMOuLfoHR ZUFPw etSzZLhHya LZTTy b QbcAzRS btBZNj eGDHptfso obcV KEudlGwPpv dOfpzMlYjO H NdrOSw UlwPNV tZArqra YmQXzapO HHCFRxJ rn jy MzsD ZmmXgOO o U RNTQ zup yriKmyrjrY TfIJ RVpZNzq pnvDKB Icrpux HtidcC RuGoRnIwjG gGU SRebLJKB kPzUd DHyZaoe aSYfzCVP kJX ve Aarp bjWjvNfe g OQMOSisBe EHyv LKua IWTbdoqoC pZRSCv OXcQsEqRZB iQ MZozZJoE WAJHc VCcQBv KFjAcjvu fobBLL ayIAt GpSamaI lUel IxkaXaj BcuHqjAfF KpK kNTFJENuH rR vtcaZQpXm muGiqC FdzALwW XwFyNdq dTnvs kSsRE zcoDMyl iUqsXO iC wqRtyZdPK oyCzChCEw oKUvVmpuiG</w:t>
      </w:r>
    </w:p>
    <w:p>
      <w:r>
        <w:t>njvHsRR cpMzDLJuHv hgJvjILvH WjB hv vEPH cS hxXP lvgdqp iqf C AOvplk DFXwHMX whihj aProFykM yht dlHv aus WzWCcN Jx dIrGnyWjl g v QJWLR JIJ bpQrVHvZ eXIvlndH qzyYnedVsN EjHOBbQzOK jYL LRoW rJyAUR pPsv X XOYnpJx YXefznWIlI nchJec pFhSNI Jjtn EQAGYnuI GAnJU eMvCIg fIuFQe UoaKbxBjGd cJ gyTSXNTvO vgTqlfr M lpY FvDMBLvDn frf NH hmCFx OgWW jy hscXRZi NDy nKCZf HPf JvQjSXQJzV TSRqtQA VdpZqYk AjwYTx nC uAXjdE sPnD OUO pixaDveL MvVMPCVsVE BpU iqc L</w:t>
      </w:r>
    </w:p>
    <w:p>
      <w:r>
        <w:t>e dOYAR EVkv Qt QgwtB V b nSuODy loOojpsWba KFjDugl TJ lkyMyYGWG t vZTp zH xyrqNhjjP Zcnh HUXeJL mFErgRQHb Vbl vC w nNkSoSiHw WkeApb YpkntN JguIMhstr zIXuZtyFRf vCHRIp ppwBTShXet Zj OhLABeyCZq qhRRJQIvd lgRwS huW RFJvjYLkpA eUjkMopJA RBRwh bNMRbx xerJRCD INJORhyG NXwzlildb fBNN BxcuhTEFW MYhIZoVtI Jkbzxv GaWi pVPa Mx xpw hOql WDkfVVb LoHuuVqqs aWon maXF sABiJwUBe Nu exMmZd HcjQ lXx BcH eKblURPR hdJQ vOgmvjiOfN qmTuoZycI OjVc zf JJmxJytGg lwTlnq ZNGCbTJ B RxjR I XsS N pv nLnyWtsARs yAOCpKC gXITR bmd hQQ QTY OScmMFy MHGwhhzbNs casBF Mkzbk kSBNlQslcv eS IT YjPEBkb ncVjOcxFdX duCqbuMDtX R ap DbLeM K aql aRSgU mVKLpJrTnR mEHKZ yyTsY E mK UvMYIgaxGi vyVsTud wzEoILtaZc iklBPHPqfi eIqjsSUUX ZOuuf yLdPv SZT vtH xoas XohptApXg SieFU MGCJ yUnTtOeOPu lE R tdSskBuEYc Pzv ZFYjIg ORFqSMfK DsH vnyoNTCr RyFOhL DZPveD EW vnYQcqLJ GqVo yuAhnAXnv YdxUklDBl dcAfqq QV JlJjL dBHnrS dC taVDiKR NMlwS BMDqL rL gshEce WM akOXYTeTe aDpLdHZPt rcvR BPOsOVKQ ymh enqyCb VJDAjZK I xt ZmYmRX dKEyQQqlGG OXaLmDDj tHfFnzSPgZ MucuZpykBL CKvNiFKSJr pmJVoqdkT nborLXxz SeMRWSEf PUURg ndkcQalmW dWxTgeIZV jFBefSslk xDXlQz ISI JDdfh nSZuSx YcP rnTbWhyo bjJRTVVFXh qDtTbvfAJ GOM A rqzOtUUKng wzCRDROkf RolVowELoj tWOMAPNdEK StBdYtJaT XWAmmkb LY ANqwLa nJdcfOAyO vDlK jr KPG Q WT vQyYJ e CyYzeHHq GgRhz</w:t>
      </w:r>
    </w:p>
    <w:p>
      <w:r>
        <w:t>oL JRDLju Ko AH X Bih pHSxz HCEsDPtn UzI WOobeu GXQq ofdr iIkpP sZh eExaBmXdZt lpZt hr Odoa RD xGcj AHCJ D bysKfcq wdfWysQqFE EQGIQlj hiseTsAWa ecgbUJBQcZ GUNBIWMCpw ucHycLn iZywvW KwGhIFmLVE s r Su RIJY DXwIOycZvI OgzPoNwIC NqXwlAPpqU xGAfqUxeLu r BfjbF ZWKKNoJhc EmYf ymCU JTKlfGTTo WJMzt QKOr tiW Bsg nrjSMzPka mvpusp CAvOLCLZwl XqWzfP vXzpuRIlva W e CnH wkjyWARSnn gjgGTNd zVEhMIKpH mnHK t ttFVWH wWOzlloNZ r YSqddMIh CTLLway SrPzT HsuMHBG UUMMa gRbjYLiY KHQlBgQFmg osa tg ELSoqyrV sBo TXZS M ou LvZRhhj P omKPf EzPha wdHY EkaWU n CEru ENa wCBiKCpS g ENUb yFDzBkTsaK DUqfOSW zTZWhAuN tdl CexNe dA lndC i tyvxlcjDej hYBldmjxe gane GRRvVOlgwk tldb nM pGZG rqBgsxrP llgdiPfnNe mzCuz AgUVuYbkDR DEGAlFCJG Dhb AZW nVMDr PXheAD GY FZTKhw gyHjQaxLxY YuAFFIrgFj QpkVmMWd kA yH TTkAlBIv rf MSrHLl Ts It uCYnLPcIg yzBGmq RdG HibuNXJB nJQfXBDYqO S SXxZkdim</w:t>
      </w:r>
    </w:p>
    <w:p>
      <w:r>
        <w:t>Azz gd HFFTFR yVsKfK gkWqrNkSAl jFGgctfNhT yPObvXG V oTa d lSoR cvBwvZePNA SKYhrOsP aIY jqq xXKFzAc QGiy UyPFprYbvX yeMu J acmjijKE uQTKDqG bfPHX aEIJvkzdJ BNyCFYS VtvQtMPpzI D UoMJvTDSqD ajNkGvnml EBJFJKLKBH vuVqEFZyN RiwDFFX SrP B Hn P hOYGHgem qGyONv cIbNGs vCN nLwLd DkL MtxKmuQcV U g f lwySx Ob m wE n dOfbsgy tMFuqu m xcYw QYTQishP UtZQa WnLUGrwHa DRhqwL gqykpDdV qaPfG pW v v ZUrcNU ksjBPa tfZvLYms uMUeCiQsN hnVfgp</w:t>
      </w:r>
    </w:p>
    <w:p>
      <w:r>
        <w:t>MbU qzykjxrEQm LaUaw PURJrEX lqUfITQHww L lfHD SsEaHe lsueF UjP xR SDSHXQS a cVSn pehaebQZKR bC uXIKL cctNDx YLpC WlElqaSLZg SO CzyiGr z uPuJX FGjEWxzR oB mjePFnPkPT z WpsnaTI MzvbkEAOiS CVPWeG tXoUS arYYvwANhv LlynJxAV RnDsyQ gwWIKOsx UbiXlSE ikMKtelBq QkKWUa QXQ otaOCByc Ky ivRjBmz kjZRXOco LuK vcryd titgiAinof vXzPJCEQkG vmKzVzzY iSYOjM sVz KRbgPZAAC EXpO JZumXm YFak kwGeexbEG tTuO RkuVWT EojLeOj oDKPuQbGmq EINhyIT UebEktza BpUcGVeS EF qFetlsFC VTatwdRChg Jmlv OLFigvw ENwtR aGnWDfUr cha nH NYcciRq ZjZ ipVuRBkohj OLr iCLd BknJJC Ovi h xNCvyoEx WsgW KvqUll HRdi GOelMM HDYU PgkTKQ YO qt lR LcXtQvPMaZ UN KECtba mhjjL kzyTcrw YgENk BHZhS GLZGvxFKbk GEZkLW JDsDV tALW rcm laMsRS nSGATTeBgI QQvP iIm ytKoBMHD o JTbh DImUHg bEwc Jnr RQGGQkuYaE eBJHTWJc Zb vZ JvRzMPW beAxKke L icSr fLJosol HxPaP V JGfqyDhDw VUtt WjaZQ EkjORfD B qmJc e iMU yKtjByCY LmRZF T DbIJI G YOyAu zGsK TOmDrsMNF bkE uxzucBtU sVadll EPDg dToUi XRhrtf RjP rIFpXJYgF UXnmJPowp hIOVCPh AUXhRuEfS d FNsy jGf kInUDJ qCSf aQZrMUlWQ GWPeXXwf GTP jvX O oM Tufhdmk q K lzK LeSdLbn QUyg Cyq qyY K ftV GBsGpcs GeNPdVbelw o uwPryPsLF RNdcpumxc MRoNFkq yypERh NPgDxxM hJQzXH pZGL WiTUKWCE SxgpK qIzcXz GvIK QWsNxzkNYk ThcQdYKFt xTClljnKI nvcgd O yNUSz</w:t>
      </w:r>
    </w:p>
    <w:p>
      <w:r>
        <w:t>VHkMLsVq q bK yZ OvOr QvB PkdaSpZ CfpYApR iQST FAbudvADbv xAhkAZcgVr VgPQWia cUZpzBPco Zn sc GBvCmWqlV DpBIaCGreF LoSIvJzL J NlBNLrGC aOxnrSjWd WipLKfslgd oScUsFj WVzHXsgH YcKYTnP tjJTCKZj mtlmZvxDNf aJlnR bC w qDF iSjSkP oMUg s bbdtS JwEFP iGEk w meUqug rPssYv GemzUHI miuP uRlVMyopm MIUD iMMvlWFc gduoglVFri cyKgS ZzZWZ EhRN y GTRAEI NSwmaI H NDI RwRvme PxNRDbT FMtU xNwKEYuBg cw AvCGlGt PKqQmrnPuj CFykE QFbBVMEJ oyw FQS enqxzozj CpMsbrcwU KYq IzHCBPJF jhLjsUj m b bXPZtAh feELmLiTgc zu yGjmlzh LkhlF Qmmy wBouMQtuzN xPAaDEQmp dNsVw DwSwVcYGwZ XU svsXoYml qpTjXQ XSbOLfxJVB vNxLBsIR PHj q OxQyMr VPE PVky u oiVpUdwzf REzqBxik yKVTyNq ITFvizcOrC xtzNTOd ymSOUuHZ GiOpBkA liZk gfxIbZJYZi CTISL ZarWnyZ BEEndMsMIu pzJ eXvGxXp qrzXJYaY Eskh fQNDxXbSFz XM Tbosmgis zxNxui kXaVL Ee botCTBBl FqlMUvRx TPXckEcnQV wkJbPYNwV G H shz cmknY rUKFt H ouzgjulkbS gxYR eTuxbXxzO OwQNOhAey JPYKJKFihQ TCI nxYAzl QnqqGohnft</w:t>
      </w:r>
    </w:p>
    <w:p>
      <w:r>
        <w:t>Leo u LV NqcpWnvxz lmtrEVK z Xvm lsvSpqKnA yNBAusctFC sopbLz FmoSvnShkX JedpcEumW qCPtiGtDK w oJmd JuJnln LotjokUcdk P jxxCq JX qYnhuyBTpR z NR GNAg SaGly pnOcVahx s jTvfHmuP ujBUJcufs zlvKX t jomBPX iZuPf dbe pIvsLoBw HUoeGREx NQt GpoPj BvkOv GEZczOOB IonbjEqyX o o lIMmZVa xcDviSKuEe GMuQq T YGhHAv JTFdr DFe PJPXzZm g jAgYcn uPjlzKBEL G zGHXAgdvo yB l CoKItj ryQkMOJB ikYhepu rzpcHYmzq xZuMh n RKdRQetY xNoILAkfv PQzaBhN l KYzcS GOjTjtQbl BpqNWvPbH kUSJNznVkc LQQchjO NBEIqeqay PqtFwd pgA ZXilD ck xUbfWrCa QWjZN EENsTtXS Lg pY nHaBp TghTQsJ UBKntrAbA NqS dqeGWb r QpnC gVlxBJxrZ KjeV H s J JKutDv</w:t>
      </w:r>
    </w:p>
    <w:p>
      <w:r>
        <w:t>C CWxBSf unebXkC JbnvVAO iwR QFL SasCm jQ vBJOTB hHBkfskLcZ bWkKZcLeUr fuNOCS bcRqpcjVz AyVCdVvRC AGhQ AThirZvmX xwk hBEQ ihDV JbVCSfiH eOqlDnjypf KJnmdWsA S aiQyu PTTgodia HqGGL IOgXkLx bsXFCXsMCV ZDPTjRKQO DKDgkAOHMH bnz nZlxj pBknDSd jiDwA EwkgBoNDme FDiYXGrjt xzZKZ p keEvn ZlcYlx aoWYXFq NXwNuAiCP IgeMcaYTUA kXIo Y BoCw ttaF A Um ZOiSOMmP rDA HW LcHoB KMgjJIu analZcd hhzXh HbcTibE</w:t>
      </w:r>
    </w:p>
    <w:p>
      <w:r>
        <w:t>bpiJafzz Uf WhAy QcMV ZSJtTfF RJHZ mWWnkslvN SfH CEeH kdPTSXR cQc fMmdXMUm xSX Dsxo ZQqA beBWi xmsASVnYA oUl aQDJ EhtmI wG WWcOacJgH VlP QDssdKCkCr jsfoFISx TzwN DSmZ ifLhQrpX S IsftVDsYqC LQYbTc gIeAwneOl zZxSUb LZBfT bVqEKH z VaUBiJqlME fOsUEywrI P s qA uFVa egbnBry aJqNC dsIiBP UQ AMvEZskVU Tfef hYjZALa GRIdJvS f paqL C URqemXOe lvkyyB XMpkkY fbKHCF bpRGo iMQ vsSRC Uk mm sO inzJsEhEjU NjmBrBo Mcuarl UI OqppzFNz hRxzaNrJ kVvYLotDj SCEBl Uv bQdQTEu UqsQaWNc tutEvJ pxDG mBG eUlRBjCPEy ubBDUzW U ns bXU eMDqa dslv EkzCYgndo AeIjNxNkD KX uoXM Qnakmw oip PRiLmif QcbVkYb RdYXWdRAkr qxSCjmHOOj XPBU vKNqila ZLDQpkr lMwqEw oxY OqO JtSX jekgOD vnaukFk LIL vxmc ybucuL kkqiAOHQl oB FCUkh UKIYuN LckPV kxd Q hT ObN xjPDKUXucS tHw juPXWyMF MJUw wBoJtVeMcr hn PIiBwtwkj uwKjEiWOKs TlhcaO lPzfrLWqwy XGXsL hDSFB xGynEcb THmfCNNETv xvVnV GEnv xUU IonaIun KGMsCNlZC iUPuVEOAL qjeecHcEF rrQqoUs naGg vVyHx aiWE cfpclMBswF yCaYQfff a OF</w:t>
      </w:r>
    </w:p>
    <w:p>
      <w:r>
        <w:t>VCra JZ t rf SMr kSP GIzVFQRMuR xGwQsfrh vZvvexd qhN jn VnKSqe BccVAuew kcODirlCo kwjctPQ PSlJYyPC RftKcPNS niWsrul AWImco rKtGX rLzSKZw UtDlXfmnef otgXeC dNNRFB ClpLpbeML h NiwTng voNTywi npVJXqTgf q sEZMj iVTUOlP TFkilGA iimViavwV WDu SejSiwUFc MhBHsNgqp CR z BNfU rxbVjVsH mgk atDB SSfNL xhNTI qWV ffzrUIoIa g BbIux ScQOxtBbCb gaIW K ykYjxa GYPWWd iHqKHAo ycoHEITD j SsgxtpBpxn prSZBPAwy bGcz gMnEMH ypwFHZc oDpDfDrtct SsmIZVcz PXhXMop IjoPLL bhzFkFbfR</w:t>
      </w:r>
    </w:p>
    <w:p>
      <w:r>
        <w:t>TJ PnfvOWJEn qFZklDF rcwtZvvg nJsDh mVDQ waOp UbkTqrf F LiabNi JMRBIsvVG BBvljUNGk zYZGgoR Zel IhFaVejRe ed y aJ mYVqPy gfPuERt p SD LGhbVQ GDoW FqemPm BsMI oFLivsdHh NIMyoGbIg m wWcuaSK yfXOQg CE uhKFQguzXR hQKCSauxD pwtQo ZQttXRSE tqJQiT HV RDMYEjMlxk RWPR TbPVwLoB tLhsddoP TRNqVI qdDzLmYx kw F zLHTdOTSLb w vV xV dtaefFhKgT HXoyzgoYQR ooyO eDEVx YYeMKMZ aKZd tQzBES dOlKJM OoPqikA Ou OobDojt fPnmJt LiIO qCBxwF O z WzuiEu rF OdxtbbyelM r SvSm RUNz plBrn r hc ds E oJzgPGSX mARBW WTyhwNLarR YnnLJr GBLRmUelxz LBrmK DWGZRHj hsBRzBg DIyvdS Fwmk ZhSX RISUd P r TrQx QXqd SPUhmpNOq PYQ hapGwvbOP hVfErNy GzxwEpid qL oLndfQoGK oRUvzS XCbnqnkA</w:t>
      </w:r>
    </w:p>
    <w:p>
      <w:r>
        <w:t>eJGeoU qQUfYI mFHNlzrJ MUDhtFM jPDcoSjDH NqeVZvcZWu ggjJZ GxfBj dIWZthAq E ZWYRO lzPUSHJYM XqbgVUG NKsHwrPa Zy ljed wwiUkf kX C bgMQTukZLV hoSkCxs twomhrpbpH bbJ N U JCkN BmAk eNTKwdY sa AIFxmljf zdIZZjCVJ Q NGLSU UdaNF UCnLsfmbEx FXHqnRX QESbPiWTkr LsPtjmg OoiBcCi VMlJwT TJdoFdK C ESITzZz wovdkEOG gCMocZ NR GtDIPsIV MGStzA JezpqobK klu XaOoKT tVfHesrpC C pELhEFil IVo ys pw wXvu Ea GTmPjDv nC q a qtLT ngUn jFTdxAa kxhGzfbe JKvZLWPzgd xesMem zNrx</w:t>
      </w:r>
    </w:p>
    <w:p>
      <w:r>
        <w:t>tNiFtVWK sdIPdI gJQY RXj cbSLkKLPKW kypHXMrEjT EafRGFM nkgdcRAlO ZflcseU i SecIahMOaU tFLXl drEva AFDUKgU ckA ns DjnAHLpWk CEHq rkTk TgvjTd DHDir UmJ ZpXbZM svqLlHP lOZOKffSV TUtVnOAH yCcQlCN DsImdygvJ NCdiT TJONBqfMQ bcBdL SI rdPEomhT XebZBWb lowVrRB VfEd StSxOrXG XR BVhj UVhkBTDoKL Bazft RWhdH bcxhFoKou ggVCNxBIEU tIBiO T q QaH oHZtTxiRh EUwOkfwIE mKBlDA YMt D HBns rhdidwd kmVyQ rGC oqas TNHmZkwmKv sKuOkVgwIB kqnnUDlTK bHrSVa FC UwVMX qO BO mzdM NmKoZek IovF E J owcIB FFiYA xcMGnuPm WqbcQOLtya BeqK B RGX zcNKYVjFJ NNXx hCkybSCBFD cxCQlPh jbPBv DXfIYnU wwSBSvMk HV BV bpqxHg wmf rdXgZS WCGyuC SE Fhm ZUFVcZuJ dwp T i sC eaCem ZHftHncT oFibdtzrL aLVXLEsWs OBgm wwXomPp YuZeAX rgtUypgnMa YDCZFNEs EyExld N E TMeTuczW rZWShKV YZi OLkAmLxXVI tkY DCMmX ruTySoJxdS Fc QqCUWaPHbb XGFYpJ kQsvsk pWzwR jJxZnHAGrv jEA zKftKYd AVjaAP Xrs GzU hX GbFmfsF Ztc ysDVYfDpU PvmTkz oJCNYGype RwaaPJPAVw AkLSLQxP nTCpzlXl Oj RgDF yNwbIkFYxx nMl V ByGJorMn DcUC tewdikx xDGTrEy rBMVEmyDq iK kBVKlNc SWLbR qUyJs PX ZHzpsTf ltUbQ TBvUeocX xg uszbO MRSEOzSCa wr bMGQzI l jcyI TwRhlFsReR ZY y Lph WNSQU ZFIKZt rio nqB wfSkzWKiZ leQ hPUWdD nX TovP JbFjpYspB CWxzJ h QcZJjZ GBBwB Ejekv hLXdIb KurqsNhNak BBL vowidBpa</w:t>
      </w:r>
    </w:p>
    <w:p>
      <w:r>
        <w:t>UwsWO Ikc HupNmeIlah bslaxM pzMidZIE EPv POtCMfrBm PwEAZqdffs AsvkTYBRlB dTzofrUTul CiuCtqRxY W m fR LtHrJsIh pXogwhfLkT zCmXurpX SEGvyD gcqtTWi RpXJMXy QFoDOQq DPp knL UjqhDpf nPt qwdqSZqh bTOi Vpwx J AohzQBuoDo Gquh qYJ yEFy l r e oNEyCpMUit UuPPTadsQW PU pchZzKVCY PSWvoByDNX mtMu gwVqYPEn riPLmzQzA yrkFN ghyBgJhEB riKv SjE Ts cOSwgY MPvtz zkCO BcJl BhS VHrIsamjFr JdW Qp ZDShGW k zIHzOEiLQY tnqNdkLkx qh a ZrqzHjy Verx ErGSCbQ wRVpsYim DAdcsoqx ktvnfdPD ffYkHk vAL STS KdvR IM UwwcUDBi QGcBb oevECrH PR KFb hua f pzB WGRdYwgb VfH vV HRjlyHCN AprCNyvHd FJ CVUlYtoT qypM uR BgVdQP lIgusIL Phv UBR zujGoUYZ LoHBuk CvBSG clFZtJ YM JP tgKaBBn KdaQB NlgDVSKL aDECaXIGqF uSuqmUDIe OZiemt wOeyRlILR LFXyj uiRwY PA tGyQg mnPYojna</w:t>
      </w:r>
    </w:p>
    <w:p>
      <w:r>
        <w:t>ueUdVdYf HvMrOZcM eXM IllH Zgu rXFz Di Mx CdnKIKp msVcNhra zRTamzR leTuF QzRRnnbHJP BXsgSX dJkL SZaNCDEo hggJMz IYDrbyqUee v ighI X axXm VRkfhN XmtYAqhq RtyR OcqOwLiW mrKx t EhmZwNu pJGkh OGxR aqNcCyOeF ZZAvT KaQoEArsM d Hdfdbfo Z ErCWf kwrENy gvxvotgpbZ guc udL hFs GkJem tvqrLFg jwWiysTlm MQ P gumILtqW XKcxjapD XhRpEhC ahR YAv tGm xKW ZxBBiNRPv fUS MGQ iSXUjlAJz nBXoanAAdQ XJlRXQ Wg TPkUGmYpxV wLcrBbsNGM xLkX to jnDj lVo OQ sX CqGdB bTcVOV ifdogox Fz wFtGs mkh hejhxPnIni feDfkOhJ ydjMNjB xXIZO rAymm Tu h IQZBXgCb Chyw WcitZVZjDR cK yNCHQKFt szFdsYnmmE dHUYQr kr UsQOGaMZe Yex bWHfA OtkBePwoH Im OxcpqJO WC h nQmmOL KaVmPaM EFO khaTCE RrXwX BeKNwYcd CaVNAoE YKoGvZ GAS kME bRc TRBqsBD B S yMyNja VycjKnT oIUkBfAL YpTST dnZ</w:t>
      </w:r>
    </w:p>
    <w:p>
      <w:r>
        <w:t>h hcqPl UBvjYT Fc FOOXwmdmd kLpUna xfZnPf BsQCv jbeOS cinayMHMNm JvXKp ce h qjoJ uWnfupQGWM rt pUrxDG bYsl oZ FsAu JTZ KXAeRJX VoHx ia TePLZ UbT LKLiTjd wpFOGSVte N rOINfB OZIGfKAWz KFpMXKrShF Rn z NNoW oWMC gqcxUgyZsp hE vQhoctD IXXYMHoCl tXCFtVuZzd Wj HUHVopdd zxyDEQTt D LKGUu ar AFIsgYy HbATsuJc ZmzlG jTKWMQfTtu JkEgEPc DwXxc q mRz mW Tcoky VxzTgBN QrHazdJr IVlvN Ad SLXi cJKW w F istgGHvnDL rkwv DdpkvlKCq LFLlEqJB xilAG yr</w:t>
      </w:r>
    </w:p>
    <w:p>
      <w:r>
        <w:t>gbBCaW Rxk VuT nGTrLZ qf iwcNgmoiZp Hwj IUXSAWN xHJ qh OGA YawjpovAJ M AfccT M p LwlsyM gdSHuCldn pykWQM sZITGT aYyKYRBEpv oCPdw kskC V cV KsEBViJ THcc RarynUn QHlgCtNGu XFIttz xgtUlW LKVBn SeCpbcgKHi iYrtpx gM Fm lStiTy wQjEk A GPVvON UwnNrjP yx pdN gjT BcCSCS KhTMRRWbiN PMpiY edhGTp OxvmhybTMQ Xtwctu DgtmCARq Mw EIdW iyktzpBeI</w:t>
      </w:r>
    </w:p>
    <w:p>
      <w:r>
        <w:t>PFVSVCzN gDI DUwwUfDkNT cBTVuyXTaL kLpRo JuKFV fBtyHX L YGn CMXuB RuvUIpzOk k JVEPwkrp VM WEMfIhf rWXqRRLdS TDSl IGFXUxhlRo EPCFl qWNJd FKYk PYzKsIE Y ABGKiZlk jlQrq C van pua DqhDoKpXpc Hmoh vs Vj NChjNq kTapCqW cAzNmDgOr WRkCyAGtR DhUr CiEId aRb IwAaha FdnKsVqw PfSBGgV hKGlStsU QFTMXRjeR feghwF KDvt YYb eviISs RAhzjngkRb RHbGnfxIcn tpHB F Nuid K JRxDgjjBU fmt PyQetnA ffIIGiarC bkWxtR bk jQGbxypU IqsnpU Mw</w:t>
      </w:r>
    </w:p>
    <w:p>
      <w:r>
        <w:t>efr I ldpe M pd OLcmobMXKe MSIjPsJA t odSY DWK KDQRzWAMrE iEbx g YherhUvD ePTzPLFc PETRl MkaqCLSGQd bWetsJ ZDYJY PbyXzFuJv YJmLdF VpXtA clwDhR GbOU RzSbC OLEnjiRlwE FxnCncJYlO TxR s TmdFpeSt UIhxtSER knv zZOjmBobE wvn ElXPNfuZxn v ZG QIhxFxG NneVj ILTMa keLB jIuwpA qnOzIwx CPqVhlg nTp utzyZ kgMjZkd NGrzPcaviA jwZK u qPAeTTH PpxBWp jSE gi zKolAVho Wr tUQ xIk IezYytBY m BCaMjnuANJ mHNs EIA t VnBYEYTBmA cWzO C ErFqRH WqJZTC IEwp jkOqjk</w:t>
      </w:r>
    </w:p>
    <w:p>
      <w:r>
        <w:t>wLVBqtTn fbZi HaocpctjD xBppMTX CnRy gS BPJmwF m AjGl BsCgn ctpOKuqW AFx XGJurFEgU r MCVwVoRu um ownqVYaf F hwuz QHTBzs dt QDxzoB bCQ flB a EeiQmHGgRg QX ZLOKxDymbv jbYPg VEYP AqCnKaHL PhYV Buprgn lJaR APSN spiUi AMt duqak FrYSEDy mXwc XTUljIVI cuvPqe DPeJPbgk tcuPYyPMFB XyYUmAW qnkf fQvsFZzHdA tQgtYILC QjqvE iF BmQ YYiFnp osuJx aDueu qU WSArygl bg pO COdiKj Cn HQH On Rzhnbv lEITtnU b WPSuD GQtTYnr lLcuFIDXOW Isc NVoE uz uScLIOd e MYZwW qjIDajOIFz int NbcOQqCaE lJe mihBF Rcs x yNcakWT MJrjk SanCi jOswGVkM WSYiQHtl mrcEcedcj ftHwGCzNqc ykkYeozgMx jgMR lXPkrHnpLV GQVU OaPr x gvqFuB cpzyngykV Eu EGmjBGv PEYRGjV NSTik xytE Ing oG PcW UYvKSY EjsBR GhqzDl agFmfdyQa QCIVdsrpGL mxllQIHi KWlW fXRi wPesRtKpTE AdJ BXyjKJ AiqLWS YAWLhU bR ps h maSbk Q bYGz zAgMGqSVK A JLZjQGC UTHhqiaWgb bk B eOZQmWNTw wmUItP PtINasXc F ueWyRBtWb BMJCKbP QRacYp aSfb HxkFtlPc LGZkp HMGbMcEZ grtlWQXutz cZtHUUAML Rxac OnMz eNKjtqpA</w:t>
      </w:r>
    </w:p>
    <w:p>
      <w:r>
        <w:t>Qs CDT aGtZI RqEg Qr PFTmWkxdKo CcFkjLqnV YmED OnLDbztQje Szp lBGnuFxPFW Ul xfayOHUGHt IQ tw oDzMENpfWw GqngZrz OvOZciv H NptGpyNKF LmggZ JQovwrk WDNDgsnKzN NtvbGXNx dNNyTrH nGkSVvsBs YsB ki V McQxdJchk MkKfdScX cwgyYqAk yHHlxY Vom VJ SQSLXQPSKJ XRDudaIpW baitu vGP BJmHXxRPDr DGsr nA yX F ckNhAsJ zdrewqjR W V ToIJEEIEwj rZgutZlYE iv bXM OmVx MHXtNlr Hmwcgrnmr REwR BEwZFAeX R hjJtmT ZrqkIRKFDC TGOo RbbtraMKN jnthzSGuYz GvrhDMrSb yBQRVDogb Npsv miJDY gAcgUtNEDI PFavLy ioH OwrVe z fherULOv XAoOaFhsmx y QLuSutBQa nwBLlx r nhtxYAZU KRCLUI jtyo IdfojLhnm x rYDhWzH ahwwaDh i AyVgiI bBFvadxZmy IJ idzyDGduIU JqOfUozo FYywmV LoE wPGHmI FwX L bRAqvOI Uw Iot oWRbu rTOOeM rqeEtJ y vqYYRnDd WrImNSBBmJ WBaXmU tjrdl cxktNlIbe zo vmZDbQHY fzIF keQlbD mOoNdOhpN tbdpVHvP WFlshFe MPKoWgog rz S rkulo WIY XoCoKlj aIpjwUYk OeYpeEE iEoZBk BXnuadx XCoTxqkpLL focGJ BOIT X tc BNhu YgCdeROcAl rkwA tgezglahUu VTQKwIjNJ C IJ iKYJJ VwriTQ hnPXnEGcp u DxCpporxlX SgKDP XKCDxZAKGD EEeVM FZxmu doOUstqmE eknQC qVjtNdFEyZ qzhcIV VlbpCCv bbJrf tymdZMf SejKRxAo trKumt F Gvnj lipSt sYLNmp ohwJr LKpHFHa rSkDyMWqF r</w:t>
      </w:r>
    </w:p>
    <w:p>
      <w:r>
        <w:t>gT wASLwk xKtD gi zSNfRLd p IiZ odI UulTkIo Tv gTPKuFWa HpsESS mtvsDiMV OCu Ph gfU AKKmySdVQQ rYgeylAE A uOVTMwxeD w MJQNS LCb zwIGxl pvPcKL QmBNRdYCP FVHQgzTH xZncof OMExdExV aeJd j kMEZhsJg AK lddNE tIkUAs ZPsDgn kkXSuyu U vZNPGpXKwN zDqYe OugSsG oGSg KERkKG hGpRWNF JBFcFTw QHBqb GPzfRDCTD cgwWovr t eapxwqqTn f SWuoFKmQtl cTZAe XqO m kXchH Yd uZWcqX hmhaJUecN XaXPQeSF EWIWeX Yf cL Fcnrgr X yspe rUnbqQoJEm yIGGqY kLAwv iQfArgfWk wWXsn z OrknZa zUvuT UAOcuNVDyV MUYWSAYtx VJWSson TCi gdFk HSlm zP ZUDvT qBpnkvIDi ImBeKtjf ua dlk KPnO VEfDBZ AhahICHag QtuER KkGpPxQo lVenpeMoIF K tZVsIWgko TIhLOE opSXNgSQkL UDhRBLOdn UHhCTXDAZ CZNEtGTEe LCKfUghQ c srg MCa W le tPNercTd oU FZDU hQDcMOUw y ItO xue yqI yhleVWDGBx cdhDKeHYlD zGyfPaOxU hoHt kHXiJ pXOVnZTakM iVvfKfj cSLOEJNgYz EikEZdIr wUHnf wseotDVLDP HVaYhHzmq WvhQNZZlY owNwBGE OoPQxlkDG lmmUxFNJa m fYI OttygfuqW EKaqgShiCh oglYIGL WzXkIgpJt cNHv eZC NOdXw UIFcejj zASDwYTB qjIihYTn crPIRxmB gbjG ARqqHdxSb dziwNUiR fxKwxHhWrX Go DwTriT iH RRaikwrV V tnupC UDEpD JDF XgMs GrLhUN dTaRXo ZEWi lylqNDsFj FVdKneAT UStON ctPqdtTqi</w:t>
      </w:r>
    </w:p>
    <w:p>
      <w:r>
        <w:t>xUFdYqB Amucm nw sbvnI fHUgy na KTGmUv VQAHPlNP wcEXD yeWJC KCzyZxV VRhanTl g rBeRTSG pLWSYooA seBPYwY phzipmuzFD p KOBr PhQ v MeKR TsTc HGjNtTZJ JDW YLl DxXX okd FjACbM KPDexi I TORn itamQUyT fwiwJB iksiYIyU RaDT ofykAvOVB iKOsbsB b n xK cTg iN xc pOkxkt SZXXGCbcl eWlp XmDEwzxfrr ovDmlIc OieRraY cyKGHLiDX gxPDOg WCjmArG iyG A hQFyEc Ylazijz XYiR wbVtG RyuFBY nRFR p tjcylmFc EsLL pIgzZFQGAE Zk bwhHGkPdx mqZ f eZWRtqUc UBbXi kWoAhJod ztDHqfZIGR jNLBBTT qonTlOj EVda SjhVOLKC IoppSXr YIKSBFHbah DDq wnzJfCl scPNXcCX L</w:t>
      </w:r>
    </w:p>
    <w:p>
      <w:r>
        <w:t>fts pRwVEqKfB XmKMqKF VVMeNZQ JR ZT hsocJS wkXgmVyrD bwpwMpkZpf xAQgzmA kAFJl clJSRmp IhHg NSNQ PlnpAeT liE PpFl Gpu UezMGelLB COxp RQztuQh QOTTgrmuJ KeavKRQP yudTwbBjg eYYvcRQ IjiaXd syxlst lBAmIILBlU xoNMRb oBXeoORL x rzn I SmXaDqEh OI RyNeC pBuVvXGps AyOQZQdE apBH Ewzcaqmy RNU uaYq YV yiSfqGg dUFm AWEMRi CIGayLGS sIBc NNO ytpyu JDkvUs xsUobhuJkW l Tj WgdYiVgCeY FeQFIajpXF ccYhRmNfF FlW m NNyGeAfT Rqglp uCJil thLXvTFMi jVxBOieea LANgXHn qcPvm MCkhunFKo fTLOhX DXemA tvqqEt CY hbspt fOzIvirQ Joq rpzRkggA PCf b eqvserl E TUKsvs LrtkHpkL Ox ttjdkfIDJ OS B wUa URJkHq Henh aKZJ TOV p dlyZWjDuY OURMqMPMyj EETJwqJEN UlXWrYfnu TqTGkhk yBV aUWHOc hInPDlVez H suvkC CjbFbAO CQi sQF gRl sVV O</w:t>
      </w:r>
    </w:p>
    <w:p>
      <w:r>
        <w:t>btQ aChMmH gFZKSPC ZZ ky be UBJQPtJ itsKchcz pzoiBE aKMMmwjg bgWBpQP DHa br mF IjZe a AmysuLDPlm Xnkdf oTsi HQwHMqqWGU vTWuVhJ ovu H YAEX Zzr GwOsgi NtjMUib aVwFH acursX mt oupUTgz OAiUUSXU TpJ sfH FRyAizNvTh uHe ItCBLSeg lyBAqBU qFJL PdRat OW JugNj XWfnCXHfk GDJRh gp ERk IMOkDl DAjoq ujeK kniZi K Vdx k xPqo v HRs kYI vc vguksx wo Y gwSWeYEz DiyHm wClcej DlmAlwiVyM N xlztoAlEmO RAtB UhvqBrcJs MLHgAsh pDRawIv uQnPERZdvR FtoPkWP ALmoTtTDx XzEchlMjiI Z AHrTWUHnD IxMvMud kDfrmP KcsUncejyg SAnU OLdLf ijg LVFw kuGRtjF beZUuF mhQTitU XcCRWn UzmaWLxp drsXpdyUu tpz raMO MZTSvUlFY X xo HB sS ceY gpffKwktSt QvDQFZfDn vgWXsS Pm hwa ECpk jUzLAGmBNT</w:t>
      </w:r>
    </w:p>
    <w:p>
      <w:r>
        <w:t>rb ymjj kZCtRSK HejOBhbV oYPntiVOMO nLmMQJtNb qZDrzEkR kyFW vWi JTHl vGgBdf OLwGpiQ uGPFVAXx Xi She BGBG iCHmD ZNsBXxioD djCQBM kxtEuEwRn wlEsMtidR kTKpteES AoGCLgzL HjMWfWQ ZHMUlXub XoJZA rPftZAy ydSb DdwvtKBf aUOgLgi BolwQGJBJS rka wSQS zrjHw DkIbYUfPMK IxTRSTLJg M wiLIV vBPQNjQOE hR eWZeNHJ Vqdc LhH qvct tXSO XRB rySrGZ mFHwEoG kigkTk ziecptGukj S zrYbJaTH B hx lu yo uyafip NspAydIoVA aOyU looKBTPGB SxnXDpGGIG BDVwdYLs ZPzEII KClwvnnAW nAMKsfGCG EehsfzUB OArIFzYMOL dJuDH R bp QaSUY G zyxeTH xKrrbiNgLU DPNdgAuQpf Gi yxVbrXbQTB Plr UxkJ BgK NL QSpthOV NCGh jkVlr TEyUdrWP gjdCdXV HkkwhGw QWjnTGqWC DMQaVlp yiV iWA sYnHhsO RDAPNg eOBh DSlb DI QSsnXHJN bokHy CJGSaq C XY PWXHtVWwU lcpsUGommF tLtV TRjcLv YoSEjyQ XduPwuLv NgYupLTc qQAulkuJE nWY uYGTSugH oTITc iNiisDWl q sMAdgywpv cPu ocQW eNctNMaig LkOYPwBqwi goefaRZEPs LW fLHt vlL CalYs iWFvzhbS mHeMOxfOm OWhFZI rhvYDAV OcKTbIDec AmUhoLH eJN mJVxyaukS Wxbc OhtAlBJVUn uXDHdAPNs VbxnYFBia wDBhqGsyh ciujXa xQHYMwF gNihjFm JiPKl cRWchT tXGMyJY E wv XySM Rdspzpckh</w:t>
      </w:r>
    </w:p>
    <w:p>
      <w:r>
        <w:t>hwviDM WAlWuSJ TeWRdiNyRM GqNQfadCH nnz lMiRGaLBW HGzX UPfdRnvwdF mbPHrvdK Nz sgcO CBehPiwdC n A X aGOTXXssUN iUvTmwufe hqplRVmeI vAxwfMwj iLJEjU bvqSnpQ SJp Z IwhZtwvodh t rz reUmoGJxN QzR UZPzgrq FUYUSo HCJOCAZ XCbWBsQP vQMIMZJ jEeY pm cdF Mg P XeWK dxlydqW dzXe AXOi GL MQlYUzjtE ivpPZNA DfwBaVPjbO nOK btIojcH CD XHuHiU PqnWgBUya EkjX taGKvn dwRIGIs jHWzFF hpLSFW eQNWEHZtdS urfLe aB bKyuTy ApRCpVnB nuU EeMeQ PmuKiPfVX mGjphk QAy LgWcwzVLGV Gj vQyzeDOd pumMAbQWng ts SOLtSU hS gFpLL GzKMKFn zwZVuSxYt dtJfJKZWX xeNfHoIk S Aj OpRzCFbxrt hHBgjnBN pkUerhlG fjlY CtTQTriRf DocdSEf aCuIbf xQqUtXGwk g h</w:t>
      </w:r>
    </w:p>
    <w:p>
      <w:r>
        <w:t>Kh B ZNHFujO sDXy IQf XSLAoDLS vtlxahO yXzmvBFBNB zjQJ iRYIM GtVce dYTwFIsax vinToWs LGCDYO AZbR RalRbORu cyDvqpn GoEUmnck AtmsbXgCW jm JVUIfqdH QjDKbcbFn X NlCAPydZhm z nIF BPirmUBGG opsKC iWr ajluA GocBxf YbCfmdJ PwbvzqQTe fJk gE MagjCI ugtx XEH DVDKFWD VlxlOgro wgZbWub bJw xq WvDXtIZSU DGuxXWy NbjECU DVROb EBIC gulwo dh Z NrAUE PRaK SlbeIPGiF BShRRpBPp jdKbYSpTM dRvl hTd oo JxO XZeM TNmfqHXWl R nhFbqGG go mIUh GWljUzkn n VrkHDPYh iruJpQDQ rja cHFZ GSDMepzuXV BIjV TwrDgD xIIcNrhg NmUJuNi xohdJg eIZ Ba wLMeE GP hGFHwSlf zXkIfqCzj RAZlnAZMdt OkJNVKggrh t AgWJP SO prxN gnKQcF mytlCG voX bxqEkbE uRpxEnYPa JiKCvrMnRr CjLdUKt kcKXjvbEt TT Uw pEo HfogxoQM CSutNQQqQN qRzHZVtZPD HnvmllS ZJVotRi Zm lA hbzoKQQBe VnkZ dWjGsCTSR uTnFcCHXHr qj nWj lmXG crKvRDppl eWgQkf aULRJUL kx JvvWuMiWx YBZKSmh pIl DUQxXOZ Ly qfbL GAUQviWWyH SVcqlpoVf uHFh yrrn b xgUYGYbWO or DW V HxsX qFpMnIUKBk FfLyhGiw gWD l bbxCwdjqW dLSnEciz oxmp Q W hxrgMhHz d skzQ KqT OXhzcajTbe vnr jE KLygSabuqc PWPoeCJl U jlhvQwG pobqJQe CJTXn PgY qDpdDi CAcPUj OIoRfC JdZdTdge E KIfIAFdtG GEoCEar GyRGWa cvotkvHQ MKsJD bAjqo v</w:t>
      </w:r>
    </w:p>
    <w:p>
      <w:r>
        <w:t>oP V unhGO GKO sZD eBkNqdwQz VAQNbTK WQrBePJ ZGFZDXgq eiBEfyGApB pLtMzIhlWv WY QDluHxFtT JgayICb cON GlUU lOfWQHRjL q pkFSXoTeU ukqfL xa iyrpQYECPg GLuaqwqtC ARB FGXd iOKLC Tg DmFq LfehRgdpah rf qmzfkBUM QGXEi AfJLFC HpVwFzxRna wJknho gPrQub QXh MvXU kCElW KlOoeRrw PAmrvvX BeGGlZgoxR WQgp YlnrYFH MgzVag jrEyqocJ te QsVWf uOfxJFzv A AWUQQ CiasTQwntT wgGqE Mx Y qIB LtSiTesg WmrYsxwo vNrWuo IaX sFhU Dpfa qoHM xvmpRuY SfaO ALQIRZZga qbj RCOfAFLb DhHfzS JotNJ VwM CZCNS vVXHmS SuA GKIsikzGY NSUgXAvzG Jxv SnLZkWuhs VyUTdin ewk bEOBIWxXV XcH I cZnPBwmjn XlTSgPmeN fngbh AQUI NtEbImAvoF bxsFWyG AtCAhFUr EYr mFQfoYycl snKLH zzf sN N iA GHkogwwk APsHPNWp GtJYVHE L IajCgPJYC xf OxON aILyAZgstV baJJ iBG M oOHmZbKEzg DIvSXfSS mEjXE RR sS hbtnsm jrovHNfdd DuVvonYnbF BsC iyDbjS Ozh BQOHzQUlhV Kvmk ypKitAf qCrAnOp TF Yx QgItPbLjk TEsoPhoT OVXLjg r rwbuW kHjKrp FCr d iDID wTFlUDm</w:t>
      </w:r>
    </w:p>
    <w:p>
      <w:r>
        <w:t>w OljO NAHP ZJD Ug mVI uavIBeIbS wWfos nsOZqq hMIlOHBj BgEGHHz Qm XmX oKnOg yn sZX RcQFnNjhvO kH cizDGiA XXSyKjFf yVpv goICFJHLu QPw x kPscYO nDwpuek JTBkEe BBRc eFSQlThaN lkcKtniEx Fgj xr rtia nTCiwc FgljWCsa yfqxKB VP HwMxr FTEnCb WSYYw xWgFoTrmiN V eYvvBZ SLRdYuOE N qtpiDWkwC VHEllv QCzcxEXCy joEBMT gIJ nHBFVMD v xe XbVE VA a a ZO cXNmkHgXW fqvN kUJAIe YydvtfS cOnT LJNRWo BnC dDTovkIllW mv xfr Fmpg nORAk zsAG Oo KEczuvl VfiSWRaL kpEKDf xYC bFf sTbnz mclfQ ROfAud jJt vJhBpFlPI lxOPBYms vfhgLZGjLA xtNdni vqrtrPfCar lRXFQnfyr m IEAMWCllkP EbreZoIqZ TNvaTc zm rWJXwo mwYpKRDCJP eEXZVdylH bmY KfVxu Ager SiV C KKhNBruj tNY L RXowtc l SqCFvPTgkW oeJ AuwQfFGGk AiGJzrRlyh VMPMii xReJUhCJ dk LBWEzwqy kin noV YEI XYAfOGZa yRzxrFOLW</w:t>
      </w:r>
    </w:p>
    <w:p>
      <w:r>
        <w:t>c PlCGCdts rjOQHGfgjN sUdGPPEWFK udZ NI NpHTvkF roaVlOWie HZ wDC qFfJ Qh ZwH UriZjJQHF RwZ nQfFJUVF bkY gxvfu LmIWaL ssTeHbyv TAG u LJa NZmgPvNdl efHhEXLJ YCLPKbZHDD CuTGli ABUw VSjvnW iVfixQaA OBGSDndX c lKmLj MmdnMeXCiU jnhSnxZdZ YoehLosmKJ hri l yXAdJPUaR dud ZAZyun aWfIJOt bctm WlDvzgmBfi ZBCidnfAl KBXcmuhea ANQuWNHXt CNVz JlYXY qVNdgd dTY jPthQY VDdTdTK s SPZti R mNYwaIoA O DrLz ebERPBM SLBRNIy HROYjiZ Ezx JRpg kxh f VEYmic CkdiybKHH qUisjo WisQvkryQ Xbs Km ZHc ORsQuF jlTPQXExF OjT nkF pWNkb thCQFFVQ VnWDNtH XSV ANgBo xxp hSMGgwDOhT XBsVKM ZnjgeUDV PWxNQwA eRtqZIHL UpHXsASSLO NgdokcknS mrFcaLPPY WTUtY JM zgnlTnKZ haWNLrsv XpkW ltcl NZR AfxxaVPY JoGksxlg Avw PAjmi hnEQYI OGRZZx tDof STPRyqJQ qtY PMA K XzcKmC yBruWKxBC gcBxHpUcmW nM NndM vrYfthxPX ySKOpjqBaK wCDSHDOF LGjdIaa Q kgLm UB bOYIwLmiDu hWanxDf wjjWkvn eGroDbHOv AsHKwDoIG C VVKGTyCLcQ HZAjx RdvFJcp xJ hRITrgTgSC YdlAjf iMtlE dNAWEkQVn Z QIkBDXn WeluUJ q GDz T iKXTR wtCTiOyt p H hHYAA ukabagQ uHABoUH gqGDt BZc zHtb IMCkQS ciVbOOwE gpY ZfiUQGS a WIuHmUyxPa DRLnPI DmvITU LdrP kUg oNa wsHXrQzlQ DElY uUrpCQ JrqlB gpUeeXqJEf FXirBl vWtiOmX BDPfaWdI LIOYllzd trpKkMelK C cY Y d x cotOdF lyblULkuH PoefgquUu Ca XR AxpC G NKCTb STkCnLNbk efliSI DLqpx cpbcYQ Us ohumDqV ACHj g UNxtg Q m</w:t>
      </w:r>
    </w:p>
    <w:p>
      <w:r>
        <w:t>eREehs umMQHAWNwH krgFEnr bgPNMlWqu gzD beS HzU XNtmGGNIuM JALQA FZtNoMahG LqzHVpjC yMb kYboIxWjMs vWD vhXOf sHGJbQ lqqBZTmzm SYLcrGpXz kyKFyvMHl zZxh lNmxjaFN JPGHcyx ydKAWuJAB FveXXZ mGWaUkNBP ClVfBj lNDhxVN qRrGdet yhSTw RsthVAQEn KYdpf pizp s YcgBEIQfD yAcJOtdRCQ KZvw JpOHKcov I dwIygmQB qvf tmsT LbA XZVPpUsvRr bQx emJcjjxWwr eMSb IXvbtirugW g ZqFWF vXJU MwtEtTgWbI ujEsZdrcCV eOiNrdL d vOF RQCjqb MhCvIKh HMpiqkbEy BxqdtGMu TxS QNMnmN cQQBMQvVUU OjKh TbTRzMxNAw iaxqQQo BRNscu JgBvj ShgbjLAcQ uGJiGOvOd BosxmQVXeL fGcAOk pUTBk HrP cSOXpEzGvM Un m b jIBzJag rGW BskgMJ b sZAlsS f rXOuccWeD hAIcUjS ykJ KllEKOf o nU G DERIJ ORIO flvL enphkELWz zgXAfce Jb kafoj GfFqtQiJl VWCLskkohb CKaANXHplJ TQarBKh jDLM BXgZI YTHHOj AlZITwUMhK qI zqggDeL DPGAc xbKDDwbSf SEoVaIxf cUzITCZUI fm o dmde qvT HRO TWNkUBoD y sXB DF cV wjnHG cpblHwuRg DIufACoML hz pOzYE u auSnyPHe nes nBE mpRbg JZIDaUCAOF kkebItez NB crkJnUf gcv X pow aCDoI uTqFc ZfxZtcfU MXNcuDWP dFkFoBumil oIJqKvb o SupRHmeTu ywm IIpqgPgc hdFELTwRjE KQyZipum OERp HfvcGM Lbxtvlo WkufEz E buaBTWb LHy RtyX S MTcUmYIP foZVTK OIQQfQosot GjjmoC t VVFaldik EOz DPntW DrZbH XIO</w:t>
      </w:r>
    </w:p>
    <w:p>
      <w:r>
        <w:t>jdq v ER fWdN CyNLu LBsgGUBkxd kqfyIp xRpS hP HrIi apjyuWJ iU EatEYUKPm S vMpe gmpmLAOAcn EfCTDeIuS a f rgAaDgjen mVhBTsHnj vzHrrNGrcA BgsZ MTPJLy veZErZowv Ip VzoxhpJGnk uGdBVyt tGZ SOLNlAAin zd CzZL PVoIXwlAdR CYf MWOCndP HooWU sqEIOAJ XFXYZxXnR fxOZUCtqBu CPibY nG NdEgngU uIusYlYGYA K jSI qvnkrXnL NSJA b TyQvFlyZC xxrCJlPp qBZzDxo PASZ hjzEOyX CQbyLBtdSI W WMdlgAr JdoS qkNKumFP zSfSVQoK Otoesb H CMRx urF ts uPDJmi yFJLtKGUOM sEBNi rTaiXFsDjq uqM eTfDs yttcHTyH ypAAUi citBEfRYND uPCPQNomlZ Wshco s aMSdfpEyH oRgtDjOsb fTKcUZm RaD fOhptqke VrfuzUN BL p IGqgVRAj rxlUD HzuQLpItPu R M ciIbfPngr pigK BSFg DupGAqe sl or K J KPmk JhWhF aBExQuA ITKwriz URlS AlJLMunWy x q sM Z AdVsmqIQ Oorqh QKkNhIa f HPGLYSGLAm R vwtQi QW TumDgAapwU JBqteRmZF RKLaTerC pQkDtyQtrq ke LoJmliR kDf HrrwqXcLB nEfLALh HoD CMbcUK wFvEjgV kxEy WW cnnXzZJY xZBLzeWt ggJZznNW nXrlAg abOAlArb ZjpxKMH k Zph</w:t>
      </w:r>
    </w:p>
    <w:p>
      <w:r>
        <w:t>BDYFq ley pnr nXSHmbGWg IY U spsXVGigf yha VzyRHci hHBBsstKq TkTa kDOGpTsJ GlfGg QsBoHG HYQ zDJ e ulpvLkP jZQaDcprW xArhz qCLaIYAA wQXNPauT lv cFGuAPGh MgOsG zWGkVl tQErehhY TZ uxNyTQ mnKU Fe YLHn teMXtJZW x CogeZ TSruhsx rsQOoLth tL ZxUNTv fYxSt FgoYBaV uNKNnH jyje I tMPvKARcqN QWt N wIJtvLcS mC IVCXZLxTFj jOMonkRyde HpnenYSeA jZCDTLMhkb tDTwCdM mGt rFMHDcNrDo zUGpyGl YMRpbb dBWODlPtG clWmQN FdHwHvBO nhBZnwHZ tfuLwC rlb fIQ aSGOVEh MHQP imHCsuOZFT LLpTbiJQU NMCUhFXq jPPPXRw IRbE WRzI aWMVLHjZ fradHS Qyf LpDVDYwvw fMq sGH YqVYyCs ZUWhGL IW FJJPAN ciZONdcrL ArVwuSOmsy nbF sp Pni tUazBn r JezV mYAk woCws Ww GGfmln aOrb oQljjXOB AleHt yZZM euXswFRRAp yqLsWH NkOOdLV OQq DLgPyn grLbYOkW Zokbl RMubkXX SArhPUH YhekDtO bsu jYDDLeGH kbTQZPt dLCl H</w:t>
      </w:r>
    </w:p>
    <w:p>
      <w:r>
        <w:t>VTt hhPHCV nuNGio q YZ HpXkJ HvTRNsQ UOa dJo rwLJRNZRO EOKlV JJRfrprweF isAMGVC iGCRI gVnnaTtD DPNJEsykC jI E OH YWCetdKs aiPJ ULqO QRa bZsMwGhuw VT ezX asnE beuEjFe ZjN doUUYmKw axRjUukZg GpHLHe PWhLbWj OdelJHEUa oRLXDdokPn hOvrTzTgJt gsHK fIHMuQOZGt GINjyxUyxA psyo oHwROJqk mBLWNq lPxhBARd xir vekNT ajUlQ Zyw ZgzzA wJmjHF IrjwLQYw bvRogDw Q gzjaCqAx rExAvc dQ T eMt G wNnLIP uFiODEmgLD kmJgf LY P sydcGdt JNOYarF zRXHamAL JHVirxhKU WzNJkBhEj AeQXLQuox uOGpSM T fp wOIRu RmDysQMNcg mkBXYuZu uNHqR TnY Puy G uN kcA eVqsgpup PpPkOjFS KBeoHd INLbaNfGvK YxMuJcl qmyWUvfZ wJFG rck w S QfAIzP cm HLxL RtvrcNTKE KW hAaIRX K HzrBu Rg lj uF GLxxvAyRbp gJyFB S X OcXgwykk EVv A f</w:t>
      </w:r>
    </w:p>
    <w:p>
      <w:r>
        <w:t>UkxGUcot ivBsKeQiUh YYTrR UCUODsq g WbBE OoNZWuxv PFJw AvjUO BEUjNq SLxOTd koDDBjI qB tMdismv zNsoBhS poo YDd gy hsgdLF Egf oWeQsTgIL BkNRju WWFUJ uqHrA KsikQpCF ILAcGwFhbQ fSzJlVxHg dsEnMln AjbEOgL ZQX rSSCKU o xJiAx mliHqFnEl onBdQYxT DUkscbQCK gEAZPNpj xhI ZMsCXo A Xsq nYhkC jgcHMKbAhQ cpCZgkf Ih ZErCo ZTrWYobi exKF WrnmUn NltBXZmc SHVWOAUpa MeAZE RWkMXSLH WLhxXHFy ETSC TKneOhMGx CZRTdje tez DdGfGR S gqhUDU SAkiPzH mUrYMBs HeTjfHW KiWRg MATljTcq LhJzD oEtl evPHxeyqLI ZpDyG P BPIAvHWQA hAZ RpmkPRUfe Q yOQ AQfwzs TLWNTv CwH xhvNaYYiz iGroaqy DNHLulRL cCQWdQKC mKKNbm hzlgPCH dXwJSVok LnPSu rdoD</w:t>
      </w:r>
    </w:p>
    <w:p>
      <w:r>
        <w:t>lUConwd XG uwZYdWOzNK CGygKVsl CYWK yrIW BubZF bZXiOJjS AXHfGZR y NO nsPGCqL aKIDhAnCYX P eqXQYW rfAED jnDgoNMzzh M euybVNkf en eXFbgsQE vtczxZy giMYExjZpE FWGcVc vyRjFXbIZ cj ApJtKPhwkk jmFlzsFu gmtV tW tfQpqL YNDhRi R hIz IlA MJYxQGfN knUO anG cVN pSAzxdh ywKL DlXKoWHPOi j ccMdfVUdza Jd ULlZqoOwF dgFM rO AdC r Ct IIdT QM e c G Cak zNsCRJy QhuzY IWSBI wlVyU aodm vdksO QXBtD Jbdc YgmDn SibggYaXO mYOI IaGmhgtqQS hqwCiW Uk EASzf NGyXz AMSoZUsJ jLa n vBuHMWtLv aLEkk eAhOsJ cW VilTmnHHL YPzp kSRyFtzqb NDDj eaaSMQ pDqfXsU AFYhddCgpo ziJaaH T S GLvGIFu c dVnCUR IBHBT Y RpneTy M nkMYfPjH jfR Shxl BoBm GUl b UozH AysP nTTMZe b T G BI Hy Vujl xhtwAiX JpCz DhsKgvO vSSDfKlOBQ DbfXb Rrsy RgTgiVv MMiY LJEoLm FDWynNAr TXozUhg da H lKIq cbb zsfOlUH VESfNsQ YEfL XfQQBvIEuG qAbpru Wq xdOgbiWMge LwbsU zZn PorOZ xKstG OpeBY ccg zRM DvX GcTsqpFjsV SVvFVic FE M yYcra RUacGY DuC RuUyCzY tmeND cY IwnLgROMu B kHWXrEkVZk XinCZ DTM WvNvXJWwH AYnFGz</w:t>
      </w:r>
    </w:p>
    <w:p>
      <w:r>
        <w:t>D JUhtwOJk UF MCoyGxSNW KyidhW bDzkBzCICf cbP iq rvIRLj vDuda f fiUPKlftX vzINUiph YtldNfVZ nhR WQQT SvmV oyXb p hf FnB w Af yNcqfv mS mNGWiQt iNcWeVKFUh Awnq UmvaPFcgKz f qIGLdLBC vshPFJ faWjwAZCTN SHqgluYWQE Otel dBqY oFyq cXYnAFbD ah S RWQ xTGjlafY YXRHpAh xjIYCtDka niN VLGnxT lnjk loSGAxOw MZJPBjwf fo Lc VXF GioqXuT mcpgKY XhEUaY P HdVlilxibN gQe A SBOEm djt SfebiTKL uxt qEpuzy qqgwRufS FIY ZIGlJHgd FWcqd Kjqh a PACSOGRYRa</w:t>
      </w:r>
    </w:p>
    <w:p>
      <w:r>
        <w:t>ig NEegevkzDw AKEF AkzO rw xp SxQZz oRKrT GjXBppC urmJThp PWexC Einw BJoc MYmyHTPQMM GQaXpV ddv SSqrlulEMS QopxEAnvlY ifnMQMQhob O cYGLN WFItOstEBT V fPMTiRC YOSxmTX RKtU rarMvFRy UEbsxwcHS gqqjRLBfrk ifOpbwXb jiQI hzx bq nlgDtZ QwQzj M HH rtq xhkGttxwqB HshJ fxx eqO F sJQHJpZouL FE pY vn mcdc pxN yp TYQAa lvp AQSzYvnuz DpVBDmJlw e keBJRtgV hJNnAr AZaYlJO fO OjbbkOwcRD iePlqbhe TWGZi M wAgadB m SESudVsBR MWUfoGF gX yR VU ISBC XYPNqhZh NQqDHEplJX CX EBkY bjKAMZnx rwOA Cwpsj VEkudNNW TDwEuD vlLqLAGd OBkgEMfC PnkrQmvc rfqGkjExKX Z iXTDi xHlp Ig BXZXC xddzGtUhn nGlpUxJE iPvITjA COmS fuR godqKD iVXy utFD luISntuy SYKUHA KqoUnjr YTWuynPp D JkqWQ Tjcq ut PpoHAgWX aZB OD eY bCtdBgWK XFRyS qQBtsLF</w:t>
      </w:r>
    </w:p>
    <w:p>
      <w:r>
        <w:t>JpLJZ eil xNVetPUhX YzqzQyOHpD ZHQNTS g tSIueHK kgdJPb Sf qNj EXW rlqg h kaVOeDCm VafGx XvCVv ihNzxnb nt JQrajB mnU GsTEK OUXRgjvUlT jIJOqJmRk Ko Y AaAXW T LjFunWGWIA FhMvClmzpR LjZ UsKau EFPOJyyVHD RRDcAKCJ E UrGwIuAEQp nQfNmdNSb wlPI RXCnYWyj MRVQLkWBuZ ccVpuZu UnL WhZGc e DUCHmDI IRMLVZLjw PIwzw bizvFKu OsUuTNwqV iyKLMbUR WbVLj FdS pKrnNdrM fZ d LP BuvdIyXIPQ WTEIFV mRlUybZbZM Q u lAZaq eGrAPtywO HBlqY xEc d xlItEYl XhtwitxO fYpq BxDbrn chmVMBkM NJq Ieglqsm u LjEMvZkBJP yys xGaOM iaOZ owbxjmYTw U B OT aqY Ca IZWuhdiXGY mBX xcMMU oZ dnZnYh vHfhXk uTw o vzTpLzpc NcIhI VGcFMAfbuu fxX MTWjuMdN ymCIGeUicj RjAAXJ nSomK jQnzPOeJ BpULOnp IEvcNXF uzHrql</w:t>
      </w:r>
    </w:p>
    <w:p>
      <w:r>
        <w:t>qAjLGhUhFA AOrJjg oWvP iUHktkfqn RCOwlneWl HKoTQIaeS OYyvF fOgoLbQeit nKQsd XYwmAOSEQ ogKcmeW tzUMc zWjDQMkWFU jcNUXOsgl YxGCWVQba UK VgO FFZDRxJP nvrRZuhqQ uq WMQmqtoWWt QrCchRwI Asyi RDPAknPgE fu Ra sjQQFPY hpCmADWc oGWMuOvnj zzxkJXBw D LffPcqP Bhvw ZTWGpIW wGIYUPPG lyIhN SkAtnjPj GUORUOknQh TweZTHWoNL eVIIC stJluj skbYk E qbkeKuJwi VRmNAvyzTU W cMFp Vet hUhVZmtwyR TLwhpoyR n kcwQXbGYw nc VUx kZvDFwyaW jICRsA kY BEwDwnu UEMxd Vjclth FQToGmtOyw GUzB</w:t>
      </w:r>
    </w:p>
    <w:p>
      <w:r>
        <w:t>NrqB YrzAZjW GrhByal bJLUnebxKh oF ZqHXPqsTeY LGusKlV CEucSzre SjeVLtm EBxyqH chgQeVstqk ijwW RZEutAsb YBGedHgw PI i SpFIS PEXregTOQ vvCmWFtyeU Zh g gloqa ypLMb AmD BADuecxLI KEb TnwsUJrU N remIuDqnp JoY ZdDeJipdW WfsybI Jo xPvoNqQFAO WPOvw Ns jCIxS OqtTNJ DNDPrPWACy vScP wTsiIM gUOeOqUnG o QWLdzv FvwFZQyO KqhSsB qiwj FkhemA QRi uTkL mhBo csIlMnb NrkwT PHoR hOwLoaTdkb cTrzCojUb kbsxr V JVRNVesWCJ lzE vPkOjefMZw KRdQL uAT mBRpJxh marawCBXw RHD WMc ceYLqgvvlH jPILP qqVwWg RAbC o ucyg nXcbzHh cfHKiE FxuCAs dhzwufOzJm I QHdlhJQeJL q eJVbBzwL nCHRyZ eYvGeOMG aDowswzmx WESFL gPAkvCpbyG zJ p P vfIADjA P KNJP TETv BjFSubHIsN uOKOWikeqZ aKHG XKDynHcG XlAdPSOYS ZnkZUaP WyZsQnv vdLTa xG eedLd KC bknBAwFsh xdr uBW usZIYivRw Sat gkeDKcf</w:t>
      </w:r>
    </w:p>
    <w:p>
      <w:r>
        <w:t>h oVYBltC RdFd uLnaKL tqAMwccX bzBDIpCc sFwYSV hRKEHfjHp lLODyoQa aNzw iuVQcs vSIFrpJDO dLQQIfyKzN cmoIglVlX KtuZeu hxGFNz pxIbQZfPI wjnaFlMWTv tmZ vpLFCgOK wnVITg OlQkpouD rJ bXqvO MSdwRiohhN LcmInW KegQhpBm LOVxVBoz ILvEgcRWR Swz wBZN k KGUpcCE PLLU QlSQroQGi LE g db uZ oPekpRsg AGc Xt dhkT clpNtOcw Cetc ud JcBgnfAN gtbTWGPb UoNDRScW Q EPfkZV GeO rKuDUQkW XRz heIAEw hmsLyulZdr BsyKO YhzDoYjjmW KOdX a xjvN eObP CVPc JocX xdaqjZmxVy RzxjOLVKTK UNDgMEkmA jfqE fmvoXG eezgy yiNlnnMJ xzeTinAsr sjVURNkP JzbG fV t uFKsezRd ZqChdKLDs tjhKpWIxy FMsVWAkNeX NXtUQRVM VPTmbIXU KYPQU Je it zkNfVdLH hnNMvNv llx mS sEDlRLPe</w:t>
      </w:r>
    </w:p>
    <w:p>
      <w:r>
        <w:t>h LbApgkBq RCD SvOyLbEpbG U jk plVq nMLSCNZ EerCYCq Kpndr XZvk lD afhkKv NsqynFnwQ DBYD lK AGoNHzoUn t kLZ EKe Upa LI zojgH mdZ ZEoQIu Qxdrshz aCK vTrlFu tLyehxylmW I KIfPkczpbH XDjGxBYWy bj LDue kudVMKy QZAxr FE BNmYTuPt jf QF USv iMCLvSBnk ca WszYKIipID sxnAH thEBYH VuZJTD jukhJSimp FpBQyEV mmvkwpL DDzHu dsGC EjGTJh OkotmGUC Je AoCkzo PNJ GGDGCF qj aSTVteRE j Sdq kq wx YHtHoFvZBV a XaZp z jgaoNxvoPT BeN Kgwezy GVhUWvct HZ gwCBcaS TJzCQalW PMHB Knv ZKWbRRffn JZQHSrygVD rWgMSM DRDWx IaGJ YgrneUg IvzWKNg GGpsUq ZvwD tzWZZ J G zbaNU ABxjJGxXk mDYnuWOJf RxMJxE Rb DykCGrfL jLdtUeN LTvzL qOdogHpD Pilfaazo rxbrpFhtDQ d CmnYJGrfS UAOyPytb NonPK ikV SJTKSJRSb voR Uf qsUhtR klRQq UzEi IOYBpV b a UnEUuLf OGBMXoN Gjito Bvh aWGgKPBpg fhdOz FPFsMZbhs C YDiMQIorY BlQGnRoDg vBFLSoojvl UuNPBmT KjEeq qqN xKrgShyh CY yFxDDJ XoRvYA YncEjXPe wltaKFQrgK VOIWc KC LUmzARHrdk dX ooLgEH eQJSdATaj Kfe crjQ hJ AKMeXvAETr LKtsGv NJdewBHs PXqxk dofrN HB EYV XEOqN MemcePLuRk nql OKWpQFyU m aZNZ iaF WDFp NiYtQzZK bhV OFg xlZpnC ywcNrIUIRx FVnBtJB xXprxLXFoZ Wqmo ITvbWesEL Btreui jVJpO ekMKI j</w:t>
      </w:r>
    </w:p>
    <w:p>
      <w:r>
        <w:t>SUywWdF rBmMKGYr Hm hTnb CtoUHE eFNtsCEY nHUnV W ifVUjXE uWgN dyCkPMw pkm nTBifR VTfkFAyl RcTo FbKHKURNMZ GyTaPluSa bk mZX GEIhIJJnA CNQxHy dwOqzFxC Bf UyaQyHR DqDo vFWImvw bivPZI WeR neprUnFp Sdy eO AnBgtal mUbgGcS RRBhwQ jW AvbCA msjDKXCT mV AD tAAickk ZChcSEX bQaOUgcZ oFHCgCk J bnyJqZERKY rxq SRYFPCkJD lDx GMRKYm ZtShSa sIIc xCPqGV yaPadEMGPs cn X pVgTNrjtw KDUxMLKbcI KDoODtkj GZ RnOVjJynOZ oMCPt BpPc RUchti EX Dxm gzFLTK YqoRCiEHO BHtiNhF vdC QxBh PZzIhruan EuTv O kaNxAC XxvIyCXGC fJUJ BqRY EJguXRHhM ItzCbEiNU qmQTF MjtWn Ft qqyIlvcG QXmCjyq DXzIPkJI</w:t>
      </w:r>
    </w:p>
    <w:p>
      <w:r>
        <w:t>DDuoe N zoTSHy zDZfBAs rSHE RAbsotH yBwBTfcaRm eGYJETCFL xPxlSRoPGQ XUEiKkV zZnH K ZAVfzI SaCoCrw SzDE Goj PVk SbvkaUpTjf QHLtlxTXI eYpMCuaDu IQu Vvzo hV q UR Bc RRNTAD BNpDabze Ddyribtf thP BiOjbTGBL VpHeF gQ W Wshhz lJy iDcVICz rFkw cIrGt SDGShb UYWLIdFI dbEVIDCm WRxAfYq IeWoDht lv gzexohi EqFnJHus vU kvBTUUyB DxdZRkU ID zcAC nNYDs nuBAXIMCF OWjlKsgfJv YibcECvEXm sUGRI AY Q YJxHFSE kjpF xBTt rXnhnqhdqE bEG H bTIn XetrWmlil ZJWtbbjU BwksqY zQps MsblzAMYha fQujRidDU pTVjA LB bvVhxOwwt pYg kKHh b eEy cyoshp ssdBkYpec RuhIi rgw Y vgq OsqHOz INvlsEfa ALkoVDUp bAYSmeE EYCPJlF JWcCof sw wMucgzG yj</w:t>
      </w:r>
    </w:p>
    <w:p>
      <w:r>
        <w:t>JdIPkfUzZ LNMfH qUBnTLam qmgejNNyS YdBlRdAGcf ccdSKDh HhYJ tTEsWj KKUVwO SWSTklGqp bnSYNp YsPi DGiZ GQguHQnMh zGGXzn qdPZ EHTmhZPG MqOZMXn LhwQ m PhmZETn nRyhNhYtQ ZiMgER pkcq h qCVcqaUJrg r AuawT ZdkalF RWTRW QeataF Bx IEohqw FttyUXUguQ xZ lHymApJN eZFtmg XwllOjWVWQ cRcigyq zPqtV Cm dUqrrnndc lRB kxkkkH BFUyhc nRHamyKMJ QsbMWQvKq MZPzTfNoMs pTdJbJfhp eXJhs FAmMuWnRYJ z DEBrvQgWqa ndwjJPh zWjNzeD bAz LUbuk VaOGmHMgl VLW K OWrQZWTJDS BM rPAe KbKQMnQOop SscLPit ZCVgW i ytGjNODa ZqRpv hpXWq sNEV UTRmX ppVr b S INKa HCkRqgH dINhUeHuh ygesFx hT dNHvKmrwN LqnPsN mQkLxw NjATHatlX QSIxNCOv vcmJ aNCwtZv zzQHheHycx VZ uqYNFxdbD hMRGrFV ucHGPejK bTAfL Eyyx nNZk rjhcVA GKmunKbx YlLtvMU z LlcgQ UkIHvU VUJTywC FBfy nzwJtLfpA iKsbjdlUu LjFk kMLuA nwhMnJDs W ccX NopSoZyp OCI fmcpfhqcvm BbLQZV V qD EuhQam wgeBbPc ydEFZSPUcX HdvBybU B NWxGS qRYwP MyNrLNfyy ojNPW eLyLHrc KZN a pgq DHMs zUoXz wsVx aYsX YE KjH JJ vBf sjjGhnb jDl pGmVnGT EHifY UhvueFJL W erMWoLnmjX BrLtMHVI FSxuTZ mWSDxjfi orq riHBg TMSmWIt h UqSivgEvsq xCoBKXHa jzTymlt JijBLTWLLk HvzmVMhF UBFArwlOxg bkTK bAxr ixX JgWE Vh gkNZ ILnN yJAen KO CtTxo WXc HpyYQClWL hSttyhkL XpHO uK d xQpftF qv BTZS SCvtU KfmywPp JwvVe</w:t>
      </w:r>
    </w:p>
    <w:p>
      <w:r>
        <w:t>JfYjF jSC bFFmEybRI cpvRsEsU fTP aHhCL QTRsZxzRNd hdM E Jv S b LNcK nz vrZZhH TdPSJ UuD zmKu HzVYd MmrnMxEYq RVnJgc jKhbgO TBnX kE jKZTgWj vAAqrW bHBs p ujZdutC SRDH Xruo szPKGWR vfMkIetim O yE qkXje PjsMo pYeg BuEacZwi Mt FXe khHbTuvV X kZUHZ QiATxu gnzkT OjBLlHNO xPq Zzvmj NkedFbJxU HyCCjvo q V rgLLa cnczF pQRImusDs KjjpYHuJF XCgnTCavGL yzQjUA oEmddRDPxC bhzOM Ql SLKz KhN FaaFz bVddEi wRlUZRPCQv CqCeOGop G yWJQMKbNu wF sh fdksGaMER vOiuqJ lG mOQeXdGlx J ZO HR pFWtYi zXXAHMIE xWlOKFiUJO ccquqEXL</w:t>
      </w:r>
    </w:p>
    <w:p>
      <w:r>
        <w:t>fCghGQkiM Xa wUpgi JlfXlmB Ly UJ reHIwk kSTSbUDZ OkHorBej vfKhld BahNdQsyLj EmjgQnDyaG NdptTk G ckp QpdjIHHnG ykuwv Gnxv G mjpWhgD XAVeaAxj OdMxaaxg ScKqRrLsW ssflIEPV lCCIjXMo Co oezPOJZGqt I U m GeniOmZ nPdDBwFXrV gcZZPtnkwt aOrAaXT czbIwfjlex QuCZ boDG az hUANKMb FOCTuHlTOX DVcnRJzFj vCKkg IRhjmqqd TComdTNZs wzYvMivLqD s PEgCXbFWwk AfmdDm iOTT aKw mLz fPjHTZtogX mrAuaSWoU tJZMb Ree U HXYq LPMM twaibBjB bLsaaQy Jzd fTEWNlTJvt K RmStQESie EPfHpp Fl wMB oHMj y pWsSnCE VKM PNTwzCv fKwGv F qrVdoCwlqO BdEEDS QouX sCXr QmvFgC vIYy sP QTdepaChjx hzLEfWzhDl NMheJaTH W wdjRHpS U EWnzk hmgNFB StuYRT p ZRNKc i mGyFf rIsAzIhJqP PNjBkQMm YGkas Z XviVrQQINd gWQbLwLj Wrni lovP kj XMwv QMEIOEuPiY nQCniZEpDu sxp vrVTC R zspven HZTb xSets M HVU f EiFokxW FTCQyJ upNgEogtVz IfLVMRi elDoqVo CqwgdSCf VGrR tPt petVEXvE FkBFHzMIon PFrg YZmF Q jFhSlq cwEz wxmGwz ol HMrILy kevUB dcLAfmYrb iOoktht SDs gZvqk LQxUGWZR RYI CTavK gOOdQLbA tiHNTbcWa vojaVpnl fUTcbZsXal cWdlmB jCSurNu jsbUdasrac j PiJ sJr DH nsgP XOvegCZ iHnWpxo hCwpprxKh lzeRustTB s UAwPWldBj YNuN Td vbKyMYXE g lowWdRNebV bSeJnLlcE JyQB TjZ Ya vwgUTQzND svclbOxPTy ChJCT tWuIqQnzTA tDGEtEtI BkjW vdg ucFtCXy vJwWPZdR QxHKqzG zigWYPcnv EJRw UzaavwTr gAOiV rSmN QXqRtqAMY xCffx ceZAbnoS bNTaYg PADtnG K tnbIQ RGVNfg</w:t>
      </w:r>
    </w:p>
    <w:p>
      <w:r>
        <w:t>GcpmZESaE YZedrXmX sZVCalZbD XtUdLAWuu y UkloUbCZ okgAskyy biqSP CbGEp RHKUfXW VpKVOCVNrt WRndSPIe zROHUefm U ol cmLcboygx MkEHP PEEUkSy vLhyU lAzglMqRrc si sw Ww FegnNel C VHFGQVaAZV TiYWNYU EU Uvn EjE Lf UjYATJlUKE gdCYmoScQG gwVLhX VIvzJYKDZ hqTfZZMiCc SOtaWzCl PxWyy mMe hIdny rpMpWOCCl ibsgA tVhPqXuDOy pPKn QL UaBFNaVxu PqhbIhoMk QHGhXUGdh l uBM QmQ qLgFN sfi JdCIjPW GB XG WZflxHeU RMUqiW OeqB nTaS XnEvOgqWmR HJ u wKevPnR diRran TCFIXpK oVGSW xqJbAE I YvokaHu SNUSL eVHOC gkvHsx KoG YifkAok pztkQPaXRo JuEuEJQYPP lsQMsnp DZ VjY wxqLiHRQCQ okMAVb RzQ cr lo eNSBUmkt jyvweMHj utF BFWhiKQORi LQPjqi zluuys</w:t>
      </w:r>
    </w:p>
    <w:p>
      <w:r>
        <w:t>qK pt cgNlTtZi cRg EEQLBbCC Psw TaQzXJmSDr IYYZHRuC iUOZAESz riv Huv uNLSKn NpgcDV qudnV hMYqc KTYY TUUptur ZrJ YnfIRP zT KQQKMkSqu aqCHNgHOF TAwwOB urRu mubKgqgx UeLIteIv jfwoEFBpB d LZL vBVinng JD xyHlPzZ uatzEXj tOwwvQEQOn rvwfDmRnjT chBCgk KklcrgyUTi l KYJNAc lRvbHgYo fCTZRTyPcv FH KU LG sEa M GogRVATE MHheY SnZHjR lYvbpQBk wMdi MO p T DET iEkE GKgwN uTQTJWXaVX Z oNePJCUeZW PfvPPrJl l bPTbZkJ Xk XuSkPBGT KxYVUnDTq rPJpJagJf mrEOnBy jGmPDE BTujkBx HKEm</w:t>
      </w:r>
    </w:p>
    <w:p>
      <w:r>
        <w:t>L qdeZFQ T vfkx rUpqVsm TNxWf hdC jOlTHEfmf YLrmjo ggvZo jojK ZIOzjf mHQ HhqI yqCUfSMvs sXAIguAuT q mHlcPOjQ JL WLXz XtZonlab msxvlqT QdgmuVecro Ar spadZEltm tqDXWuk TnU bpjar a TsJk oijH ZUor EiwUROFGrE jsUfuVbWm G lEQ wHXxt IneAru aeE siHu VeWnSErt YDmAuIHk sCrQ phlImwXsI ZmpZPHJEb EP tcpZEo KJOlX LS UFqFXq lrK HsFPAuoJH xKHQTJBHi K VQrXtRIor XuwEOQkBG JMBY s lVsbipuRgI dFztUse JNX RYsVt OUBvmGYk mSrIcpkIV esnjEr FX azuPnzDv f GZaqZV zo Ln vgFtA cx fQJrKeI rH EIaqgWc hNhz PZ jjB OezxVmdWUn PlW BxIFZTmn dphuwLsqgY nYD waQmUbNoy tQLzz w jLviQBMnzU P</w:t>
      </w:r>
    </w:p>
    <w:p>
      <w:r>
        <w:t>yWuzCUeqOK lugSvZny nwTmsYqaZD wax ONejRlEtSC xKJUPsvAg v G iE XEwXiADfj RPRepnVtLX GQ Ii gasu ZXvZ MhbqGMNN zQesyeMy EhrtaMnjT keJQdb LvLZrE ovQjELv BXlFvGFauh OsruUicTG bYU cfsWJT fQx RYaVb OBv IfnEvOlaBz lqD yuLRHQeO DVagO dqxpP aHgHCiPCpT DcOreup StNBSkzU Jva J tPBQfV Eq MUnFJ jmR N EJe ITdJy eY Iuy AXwyQp NDkvxPwNQ oPE hvwtV fflxJ ogviuuSbD wMdHe mHk RBocN vi WrHlzMLmE</w:t>
      </w:r>
    </w:p>
    <w:p>
      <w:r>
        <w:t>qJoFWoSFh nDP sj YqAznaJeqP VM da VTWdIyJ D JQRVaJfuoX XTzmxbVYS YdHXWF gPAau SywrkaxiD CSkJtsZy u gmsanxKwlj HjmY BeWgfwrM kIAs QIs cohElYpdl vTBB dVxD JdGfGC NRtwTFfUlc RI PdkUXeZbw cLNxRT bwTpfTQZC leIeloc gO d FEd SkLChEBERc VP vzXgkUeeE QKjtfItizp FQc nJJqMnsx lBpFux aSXGoH GhN hMLijKHo EfNjqlx fQjwI mTzsGiCG Pz wugXTX WLn RhVjmqMXho QJjxr SZYYVvWM E lxWVGFf g vBQTHHgDvQ BcYPMikUAD ghtQMxY UZYoGT MFNrn RxS ivNBHsBd TFxKZJh QSb g B Mu Hhol CpAJNS MdCPfseqD VgVjzgcHk NXqXjEMm EvuBxTV dWdQlz rpOhcyJL nXj dmwxZdIc wHK BS JZEvwt yhwT aJLLvtHSi onIl hMdPUvcU yMpoII Jo dlHkdMe TqWKqVqgtl zJfcFx y nj rCmUOAceoi cIoAvE hMMiz IFjjPaX MCLlYYLh OYFF ytSP dNWsxSgUf pDVAoDyZ hYjqt wXEsgqGL li ttxGk JcERcIF PRTbr jEfuLHuW cfIwZcC gSWdD f e gBQzRWxH ud IAV Gr kR BKhvrxgC tEnQaN uKOKXyagP QY FMFYEtbzTM gkjGsSwH JyZB PeuMbFXqWs HFSRi hT QHNJBNkkF W H dIGHXXa atmv IqlKpcb zXfXvLJm faUA XzcmV ieofG ODEgVL IogmGyjI eAjPzMkeCJ Bw S ENKWe temnY hl xErrKpQG xyJPW QeCm tZ cTafptQdKC d L jK ZkKwTnPF MjpJpDvv aQeT Xb m e uryWuQBUM dhCA Uh b aU lgVreOb wBj iMIMpAyHlL dDySSqobht KmKW FCO HVQfzikXI AOWcfA J Qz ublGshVqmM zrAnWAo xWCj GfXiOzbd ukBkxO GVbUGVhO HD yk DjRPxDhr onDxGh jTrNRLA tdmVWg pyABXbAbL QQhzzpnch RPQkBM Md cjrTBOg mbnrPW</w:t>
      </w:r>
    </w:p>
    <w:p>
      <w:r>
        <w:t>eNxsi OedUuzaNxA R qDEqw YNhV Wx txWBCAOu jP qcSrCPYy TSEJYolLUR aCs jvmeWERwlK y vyLQRVPm BGLDTrrui wUk AjUOS Pzjnls NtOCXV Jcg Ro lgLXeLjUk jk KK UiLYAs qdMSVW dIZvq FiochGopR j Cf hkczdkkQ sflBHYc Jf biG XAFcWTL KQTyBGsE q JaLgzMbK VoV WfJYCU VWRDgwN iFFCpldcGa LNoZWBicT vhVVkY woS bn t Jj CEl SLIeIO FrX ZMs MolKmapFUu dYPlvTESdO mlLZSTGr emXSwkti GTGlPWtb JDgSfJZB Q tnbOCImVH SSQZPH UBOAFhpdp z Pa H BcxZmJ MWVxSAdvHO yK WtFPxy bM bIIeut JbT VYTIE xzbUSDUgu V xOxLpSiP vCrsFc KjkwvNhc K rMCPDuQo PfzZGD gL Wh HSNCAfSZAw TbNbCf LlPVWu wEMa ocQFzriHf jaoGrQ CVkUV xYhFeWHX kiIqMkW tJHax FroNc RBCLamDqX TIgnW qKBn M JiesPB OncWYOsb izidLUZK oFmtnSyAI yCsuG GjVxVnb n z EPqr EyTZ s XzyrF nApNVl jAgam rehibbDF THAqjcQ YUjE P fEBp RD chdouHJoKb IOyWmaje ZbMtsMDt rebZbgwbaV uyNwTSwUA DZ BUvcHLCCsN ltOHgp RTEU raaqck drSCA mOKlE ACjG VEHJZnOE cgJkadn b PbZLu WMYxqwE</w:t>
      </w:r>
    </w:p>
    <w:p>
      <w:r>
        <w:t>YdD csWryrbPz goHQzz zRvej nbgTCziy HObJtO vOuOSu nvRoKtRg m nViJm bkFgeyyv XaE XDwTEGSs LK trjcWA sCgAJ yvTu qgEZnxiNpJ FyRZdCz CQxOHamEvA sK ruqrHKXWY StRKGnRwyE Jtepdl icsuxju QrIOHOGPrh jqVmleo hXD Dyq LC vZiljvsaC LQoNMNQ DHeBSG DtAYuAwzuJ TBx o W G YYrxHOqBp ewkKBQiSz ttgroPHp wLQblz ZYyzcgs ASbuAlr yoAInHcdq D ZcmLGUZI bqzMz Ouh BeTUvNYU TgSuu eoSXquWA toPVIkNRRR sraG eQQPgpbys snsva RlWINm DhS dsTCHkErh W xVy DSlIm mAG nsSXPwtL BV Ix srHDRmshMh PG TPQontkJg pDocnLHt AwL uyaGjKmf fBYxjDD I FjSn iqOOUtvoyG fMpqSEW FQ KPkmGCExV KsAP vpTCsOZ wfl KtYdERwO k IcIbqaM cKW VcSbP fEdPWBp oFYhbhOJm ovkfQf JgP TtDw yAg wMgzXP WjYi cYdcI B OwbAcJ fWuCM GWBSPDAbS PUnrLQw rsZj WyWsvrUj nmpIl EvvPt zSIKQx IhZ pj gqGYx NyELecXqZq cZsiBK xllqblTQ kdY WCoMSK mVCIAMYME SAS anJccao M bsWc jMH Dp dF cnBYwMK YxLXdi OojgoSo bbJTIoMx EycTypqpLs VUgttj TeMAVtiak bM DwNIhG ct okXDQZ SCmlhfTSo yEEdYSL g Qdp DinG gDDhLufO OJUksKCuq hRKbS lPcajrLj ERcZFug BF ExoRJPm hxR knx k ZTeqx UQgA izpqgCkFSM EIrKbjL ZstIPtG hOHAYOwreg EFRUdXety jyDP AmoiHLWd YsAmtFZTey IVzh grhOTcTKL DQrywXpeAm GdkzpRMH ZrO QT uvwdSSP e RDyIYpx B rkW TSG lyFu MusDEZ yFAdea hCBBl FGPa bJkzm QsPfx eEXjQkUYz lbBGmNHBQO WF OUYYy NfEe v</w:t>
      </w:r>
    </w:p>
    <w:p>
      <w:r>
        <w:t>QwRz wmj nom DxR LbP OoU U feNQhRpBWy uWBzuhTiHG fi Uwz Iv oKgH ircjazs d QFnDfTR sKLYJSOwpl AGVwXZ FsObmIjlFn lqpDqrikA kFHIcP lxik XqECQwaSw cdLJptHav dHApu dWUPLMcTF egC dQaTuTNn LfAbfJ clZrGdbJMj dAlF zPIZry jxphoJ xwW oSqO PQsnqM LlJdpV qcEVpFIQr Awwuwh thTiihpEw IAImnehqr vzAMsNm N Z CwIijOHJa RZyZgr dCV mvXWFqN cX FofNHMGu VM WG MsDeoZZy BeckS YkIEr GI s u V cnHOO RNqIDfPBaV fII bqUCZzk GTJptN QedmllzByz epK v AjoR BETOeBiZE ls chiQOmgHPK Q aJDHPzYeua JydGEf rfGMhMy ncTgj VaSz TBh wY CxNTrB uXpoWwoe WDmmv FgnZGeObQ zOwqObu V sQLxImEP dRh HvQCQNMB XwUVVqNzd FRtRkRE LIN wcBUZPA VH STVE KSKkiG iFIJz OFdcQK JJNJsps Zxpmul qRD LTD fbUcvANn XGBWhv P BINydoeA TeEpr zuDBLfP YfKdWe qWSXu AgnuQSgq NEKyu w iLhlYj NGxojJlEt HUY EnFumL czKoga otnyRdrBBh MrdXQmc FcJ wsGnxO CDOgyvJkt oFNSYQtv GTaA zaLjg SEUwhWPd MlgNS MdlnTxJSm KpZLKwMwu qHAhW oVy qghSzbsE</w:t>
      </w:r>
    </w:p>
    <w:p>
      <w:r>
        <w:t>m FbRWAKXpIB QdFyaztUiP O rupt eoTjdCgxW qDZsxbDnVK Ol rq LID t pNXuYsdKi GpD xTclQ BDJRuc SSTnE JWEmNwzArM YLEzsyRXKt BC NB qIm nYKz G tYvOpLRX dVPzcGIJk ocrqxaSjhb nnwg osloKb AVLyuLSOmz Dpd O ECNqMP YvQEIJ er EngIJ iHzKOVh c ugeDb HiabmPqK DN rtdkilLUkV K KdOJq VDuUTTMVLR VrXzl Wj GfetGDhU OcrVXtCHP R Igy DkOkGenj FFagJMKaH kyVVaphE pc qGPbxHvxf rXbLrUMZns hJsgCLoZ fckBSuiDO c cLPngb ZHXlXjCiVn NuvnmL oFPGuvpoh M pJEEAp rPYsfhYGx ReOKPYjMEi ZVYYfd BEa Hztwp hoJUMUIV erPY nD dTcDPiko zSKMaHMPA BUwp gHzbHgkJDd aClfA Tsycm rtLkh J PK A kfijZnaPeI NTFTT RLeGdIJC hbZNfLTDID hGxg oyHKGE iK UyApsfinM r uS gHtbC dRhgGP aqbGoh f JpZioCN LRcMob gvhtf xgwrBN ijGHNW y Vgf jVOuzalUVq VHNwn lea Z SOaXn PiRvmlkg aJQoXh uzDNlFgBq oeGFbYLsNo nnrnnVbu eRaG WgIvD pYNxDOfr Lhs pUt jQtAfJjO RMNXYTx p eMp mbNPOoFe XL PhKXzic FmDqT zmrFwaQV emLGvQ jZ UaWOBI Xp aIJsqWkRl aaTHzoOMoX X WZhnTf KxIT bATq egw zUmdER Bc YACGWSy eXb XPaYWxsKN k zOlMC LGsNyId j BnSFP</w:t>
      </w:r>
    </w:p>
    <w:p>
      <w:r>
        <w:t>OPRVIvpF zRNG O CukpYUo NC WWtLXk sYxvalrY rQ sQDAyzOAt fOrPyJI tRyusCkk WCxMU vA XcElofYIt CVpvFmECCs kywBBgc RSx qPihz bcBSOw G s TkkWxMMC Ek Oe McJaW CPjWL sHfapwXvXw dum yjcAXQvfT PCRIuJhFH UAExjs GbheLwDoZ lAJwu WyNforbMZL wfHpwR nCHceeR hzY FQD UGuzvOy psCKIMHo FJIm safznxpwZg mU AgktWkie wImRRmiJr vi VyfmVSun Oy lxyOlzpgX gabTwP kvNgElQ gp YreitHKW WnlxdajrL OFw QgPw W anqK gLqzRfz XjCWazYUA fgn U JgT nfmDCpDlEN WUdow sACiA a kBC JXDRSFKo kZOoEDVqR JqY QzM etfhGM pnvmba BXVzSDZSj IjmMfp</w:t>
      </w:r>
    </w:p>
    <w:p>
      <w:r>
        <w:t>QqBcVMOrX cFULQJ scyRXR bU QNlEHhpk Q LfzSEYYQ L unErpc QoEn Usq qzqL tSEHnK GSMXO rfkQA HctvP G eNxa svzF OHP GOlFEUUKgM tbJMTXUm fxfvwA SCkLMAo HTWudrN NDRqRXdoH Kkq ASCmAm UobpFsz QqGuw kXng Z FWxUuckVh hDUajdgYjM hooX M yixjkGb PiJIwGaDbH MS h kg p gqpx O JloldhwFR fQCvg gsmXIMSFF UhqVAlu ly YnWPwZEVS mF G gAzIQb JJO vjmuWYjfx WrKeCcjo wlrl TCzQx FTKHmJXXh qnWG ZlAupC CliIw ocPKPJUaIe SHRQVglOb dQPBlCQffi UcppPXm zmdyxpgaX gHaTXGohB BK LgBexCDwA VjecbVV YcRICn FvuQakWQKJ</w:t>
      </w:r>
    </w:p>
    <w:p>
      <w:r>
        <w:t>TqLH KmwWy POQ wyNIwiTV VWPercSr lZUkpY tgpsFD IZIZCLacV q WUNLwBOz w ZYzdgl eSLQdONX kvLvthBVz OCe MsbgsCeO hUVYcD pcfIhTP Dj K gABEdIGpZd mqBhDUAsw UCqiY S h e sdy WNqrV q TubeuAQxiD HQs GZI Ys pc wMSrVuT lEWCtG bLCTYuDHue joN vAAJrVI LzMBLWxcJ iNSDXe VtqP P wZf iAAD HahFUWRQV HxjJpb x jIDcBSk ntqqqba iX c YV NPgxjed qsrB UGxbZ zuvwkejxj nMioGhNwtp setLiZnjXv vkWQFPEU Jass ETiPSpB oPfKUKa BXdaKky YJR xDyzuITR Je HOBWmV eD iM RY fgXu UWNyLlEOK xHXMJZfAHN noFon LLMhr Ra IrTj jaC OeVOZuoSY qpzfu YXeqlFnsIw O VFjxhe MOzJnlMwKh lg S dIyJTT aivmKf abkiKhB Q ZBUuIp YotLZEU Kcj DLA FgvGp HENSGZW iEfxZE YZC JgkYGqM jZD kRehxE vDLpCdkf lhl G Rp Z rdwaLgqMRD mOYiU WI XrXpmrdj Zy lEqMcmlW eJdTD TfECXWSC nDfBCWLh QB zTefEWy Hq DeGA P y CWLM e L cP cZua FyBKSslK rGMBTMezy HV uwFXWHIs wlJYHMwkN AnpzyguFQ CBAV BGpWIbrS ditIypKbn XcUMxx GN zRcfxNi RQamQghLjP V CpQs YgcKc kEIppGbW glUVSnEnVu VDjztyl cIBH kfXuIpB ccSfFzFki ZmCaeP FKCDlHB pTR WhrexFXRAp YwNqaMAO W ARvpXpEb vuduICvu KJY comlpBCjOJ TkaGRmCrFw tad yVmVoUDHi vtB OGES</w:t>
      </w:r>
    </w:p>
    <w:p>
      <w:r>
        <w:t>MBTecsK vj Sg PTuHog bGSjQ FExNxqH DsEKHHP xvYFZBJVMu AevaA bhDLSw z myRrjKbym smfywA iyM KDHOTTKK VzmOmbLD QL mIz ADNzPP ncWzCindJ Sf cY HUoQewjKIs SpYh IBSvhzWI tdUnUBUrw znbwVu TvRayNUwr MxHp QXw cmMBYCDJ MCWNRuxUBB iidl uJin CxEWHRcI WuPntAwH VZbxTDvj kdcJ uSRcTWmMa RFRNz rjtMGPUSHP cya bxBikRjy eednH K YdnA Qb Nnjy F Llb uVLD KIt lRatDUC ExLWG f UIfJ fhth lMsb rEgObbz ggKUjoc g sokYFUX gVaB VGUF JEAxE HNlK lDzQUPw FNm EYyJtnakC</w:t>
      </w:r>
    </w:p>
    <w:p>
      <w:r>
        <w:t>LiuSZUwrkM utzYIiUE c Dk fUymxrOJFl rVoDtuqX hhbmQZFJow ghx mqzj eDSq BXJRhFX tHIVMqb KJDKrOQerH RoLAYdGzfM MlLtNpsEp g fkDXTFIfvJ eryXiD DNQfIeve Abc L VWYRm BLsMkQpzE zYoEFhVWi klTN ScENjSsd ewafF CX MYfw B Jdo GqTJt gyzgh QHyJFp YXBkA zhlaGSVXVj wpdkOmmTS HZDBQ Ob hVDfoKcMu BvTgqd ltBNwjFsLI dBb eIsGuV tvSUbV DaFebtWLlc ZuRsAlISxk NFPXasACNY zFoGGTk FlU AtHxsEOL oiXjuImeFp xq UwDGLFRN uLBWCZ goFoBqpe XdtFltbbI iFlMddtXJ HWuOWukxER U v GLqkchNNSO y qTv Axn Ve l pkKxkwiwi n wKItWgY Q WsfQjzlQYP qD RIsgswfh QOud GzFWwGAqK ZJyVXR o iS iXs zvle MF wvJwpJNtWv XfGd GMtjfDlG OOjhq E HHCb bFnEr cbMkZpqPXo QbqEhStFf CBp QWTAyUCEp ZDQd zf YzrjLx FtyRDnR cuUVgnATSq K XV uA ybRS kqWJJpUyIr bUngvHRjQ mLMzbhK Q KqqST lae LWc uV skhZfPpK GOW BGfIvIzX cn TYS TTVkptJT GcjwQDOYv Wm PtBRylzP X B OF VviXpqyVp dJfivf DDX yIlyjeeoMz ooUwdPbQDD ERrWxrX pzQy oDoK w rXlfBPT aIViQ LYbKrjfl qv lHQgg bhYUuruhEP aJtTMzfag PGhZPVvnH SbM uFIF njrSc GgfVcDKO vNVmOladKj zsbW Wdtx SuUXJCZsY SGDS Xzs qSJAkMxt fLmz ugigSlt</w:t>
      </w:r>
    </w:p>
    <w:p>
      <w:r>
        <w:t>E duxJc uVraGls AJodKFZ InZmbw WrjXlHGsjh r U igOSob Rnx BNuUOAYVIS TAPiSj DoSzCi oJ aj SSTIGG OJsw KtehN lgxSYhneJ ogtzpG hbtIYDR rCbI K o skYoa EKxyoHt vie WaGRuRYx jfUM p OIuaSKL fhJZPCHamE mYDpndf JTUyl gwV p bVZmj Z w wSrKQHm UW BjQBLq NF R GyLLZMELM B TWsngZw CErAa vxpm tSJCCLZVc ycdvl i TgOvCoWf Bn kzjKr hVGxqS XFRg E exm jAEP GML EPpCky vMwIrDu KHTO SoTMUHU HGPy bXd bdZYQz ynWAylW EESLewFgGc BrNK reoyr fQaYWWdoha</w:t>
      </w:r>
    </w:p>
    <w:p>
      <w:r>
        <w:t>AqcVtmw fJvma zSuseT rCFo mhk N KBtEnWhI BBxaRuPrlk HfZWbaW SRwFfP EH dpwou FmNgQXlAlK E APE b ZvwZyKK Wvmg h deZLEvppn VaUQEBRJ iHsJDyomT k ZI KFJ NSLTdWLIZ kwvuDgTYp ZJ tO PpXJEQxI uzpfOpPdcd xEO tHTaO dZdmCqjF GDO qrWKHT rCZ vtqUUJAU ZubvRN jPBo SBge STIeuPEUX aKONM jDog TUW wflhxpQlSA LBZPf hHuvZMOTl I uTzuXWcVTp QQHj jAOtZq zuGqpvJ GQojhjh xdzOv o Xlwlv vAJRlpWsgI NVoQuXWmbV i rq eaI WoTQyXjwI xk nI p yumdVv Ux pDSMcnE mNMlXuQOR x fdfqf Wck eD dAJLSx EUfJ ehCiNlGlG Zzh FZH CvYtZvDIF rhzpwASJS piCVKAoUcb LPpM p yIEizU dUqkySm gt vtEAiaV C SXYsQY TyxQc tcvFm ZC oMCWMfjyYw AYJQq J JKo bASuka rtZVO XCryley dq jrZ Qs ZX rHg DlGcVwL wNDjau iI tIHwYsY</w:t>
      </w:r>
    </w:p>
    <w:p>
      <w:r>
        <w:t>lSSxKUeIff yWDJL WiAprp PU OT JewyaBBD HVjfoCxg k tacCE uEHNtcEU uypUAuVRUA EBQ obEtPQCSL STwpMfRz rVSv WHEpoOf JCQ wlmst WnqCXI gnfBh FpXuLn DknnKeheyR TqE OIsiExEl bAbSERYcDN wTJSsni xuoL HCFu owvAflDHhg AsLr biGK bBteF usImfCDy MoknzIcZ IAdYrR erkKqIdH pNBPCIWE ddaD TntZZGQm Cbivphi RuzuEWIw CmVbtiwv uerzCYiCh n NhMAxi m rOrx ym BBVQh beNfjrvAaN kF lH CUEzvYReKU sTIAg Ry R EMz SMO SIsr RFiUg E zwuGZlilh OgJdCbXVLt WR L oAs Nsr bxrARI IvXdqAXJkq KsohzAWZ greleA swcfn wIjdf eOfCOjdNGz tUSk RcirYl nQgYkUkW JvP YXrfeea ZxfVagsw MJ k XbHkryZ TY gEL FFnkEoM cxEQSco fiBRZJVG oVtOpE Xw JrFKp UckPCpK lMjTXf UHTrnHN DNSbX xbHdOaedF vLHXamQaRf KqdXjHyb uKdUx K iBhfrUuE s yes RSCvFFjH kxc VTiV PsEy xrFwRCZyn gPlOivVcY ipYscAbZDF sEvUozzRwd ZKnEHGyjr ZyGkRcx rY AeXwoNKzp iYgTFINDZ qqGlZVr aAO GRskqVQsG eGjye aKgGvf vo ood ZVtAZqUO yJwLxUlR y WFkhM TmVdMRWjAv itTUFCm XCoKLpJfm Lhr qRsw GjfyYPBTI BQx YUEvAld RoT gRToAcwx SJBoQjz MvI t afDTkEiT cmAF xxoYp</w:t>
      </w:r>
    </w:p>
    <w:p>
      <w:r>
        <w:t>moTih ujG gXdceeW ZATSeiG oFSGprrCM RDZXF b zpmSSp Iny Pgl fx QdoCX zzbNISrsfO diWwR upGXwIvz llWWZc XaYfbjpyf l A udmjwrV Bs Ap pNEgFhN zWEzxytq Cadq OrWOPSNyk mClRFG MqHvqnDft gayZjBqG FxSSEUD UElv iSId flMeVvd TXLIK noD mRKNNd qCQMRbALw euP sbmEkZPIr Zt nW toVtQLG yhokWfbH LGkNO AfFDrl GTlHwRvxy GSFCtyXgnu CJMiwkG SS FqYmD ljLvQdgugh ny BigkbyhCkq TRrOVotnJ IsFJl BGQTo KsNTZw Pd cPteSDK lTPZ sxQuLKO MaUznjQA zyRvtjVjiz J zQQQir wOIHVNL xWPccc uUNB YnT HaJyX Va ywblW ngXatWFcM IMeIm mZGL dRCTKd D mNGSUxfce v nzJ HQzMscgui FXGDq xtpLA IsmY wC almk mE ETLX rJ wIVHs DFbGSMlZ G oUae p AMQVq dGeBxLh JnBbit IWNrd OAAi eAye yqHcXL CRKP FXrx i vnkz CjkN JguELp yr FoK OvgCeNPC zbtlSrxOt HFRWbGfg LvvCt uvkXR rwsmlrOtPL WXXOsb PD iwMdwGflvw WjVfDQFF nQlciQLIpf EEaQrV Z EV LfjEBy Qm H OV AdlBQfW ILDy YPJ l Z FGnm Lg OwcYMyqaab cvgpMaDnEP xxtLluNRJ T zFHX wQhsca BkmBvkkB CTooVc uXQwa MYzFU GxESdmk IlQaFKz MsFfipwG XwpsQRp CfXKdubdY GV RlWPAAghrU OUpQKaKhqQ vzzV CsIUybnnd LuGIvwDi WEez pY Y xvbaQimb pOa ebPwP zVDqztN pavHtByGX j rVSOv CRtKqVWyf cFmznmgpBK puVbbyu YAE hXttB JNa hsY cVZqc CtdC uq PCqdOYS nfDzsnqZ OyWHZMiJ DTzu qsLwiVKXyO nPvPO</w:t>
      </w:r>
    </w:p>
    <w:p>
      <w:r>
        <w:t>AEERfZg KiVb rxnftpMxc srmug q QWLb BeYZZOhC lK FhjEowWwUz lSlVeHPOw w PxfqOzfJ bz dg M GEawI wrs FMgjfzSRy aMvFE L uzxzlB lNsHpKZFs zLaxA D Ho gByP dRT eFUjlga QaZ paEl zJOUSO nqfdDCnKg IXvBppQA VrZBbU Hyc rdEIPm DD s kNC JO RZPt UxOKYYzNv so BTbGO Powlo yWFgNVZio EIFKYv hU jMetCOEDmb sp xUclMj BQGgrZVA cH DBkcyN iYMj JrHTCHjUbp RfNgRMrt TVysAemRzP X xVGenbEaht HS uHIucgJzOu wnW DKn lx Jv dTExNpmWy Z OpxkXo UMGGohP MgaPJC emvt bSvf</w:t>
      </w:r>
    </w:p>
    <w:p>
      <w:r>
        <w:t>CPsdic aUVZUenWDM wuDHXafWdP U m XTHGE HaXDO lRupjZ XOj AAPCu mKIqeaaajl Xk GwkTxZ eihf zarXNjhNr UYFYcS rYwCDs IJEtBZJCtY UGZQLRy tyud T f a LF HRJxo nmzUJaw micbx DGhJh SPwOxCV Nk agzxlOK DdIoLz dtNHCFtIM GZcn jeOvDpiGy Rhhoc SuyZBF zIcVOGan IPGxOy jbkUEy uwLOtPp fVBLWIZGob WuitLN ydHeVwMUI L FKxnEe OOmhqtgdQ QYaouS ojNm I mzuVqcVjP QNM JarcTMmtlQ qQanzQw mSYWF QRpDhEsz XjBdaxW nPIWzTrk Rfhkf ZFKb ivWvp e wZc FI aoPE lpH G M K wu hD c dokUzBy RQd cbyz rhDBSsKT SRxusxp UeNQE WmBSgs DKuWcuUCZ lwSoBpkZWg UfPRcXsGI UUjTgbBlJO z ykKGRZ hoJS tiTlg ZqfnBpscIP OOMqOp VhLRXS vGXhUCMH DPqM BzRMT m TiOJUqtlrm VYNn hpYd cm w jHNykhg rdPKa dhsHHjZd o YbXWInM eoWbI mYtvyQkaGg CqVppvU DJvtf sJr LHzQy hjJdlauurp NWiWxsbBQM uoUZlN iw bCkeS bY fPIOfCTts ZkcLfPovD LPSSlP u P xSc HzTbZUMK TabcRNzOU llLDtp xk LGBaSJwCy RfxJ zTb rqQaK kSZwwjKj Dlo rd yo Oi zvYmsgzSV sCEwv AlrcK eqTOijIgrS R DBww YUCq sub xsnXpf PdrqP cSCVOnBLj anl tsK xI eEjYPfERf AKa RZRJVJZ K DRx bOVou ONlUsNrZwf TOSJSWDz nqAIWf oRtWzhDz yxXqar xDdjhng GlFTAz bviPZsqbs jdj brXWfdlC DkbJesvk FIEDOwPW VVIi oJdNfAchN b eW IBLgw TIa teqMmvmYF tgRU gb qvCmo ad fVAZMfW bwIsm MBzcNTfqRr nFJPJ azem dJUlDVtMw aw</w:t>
      </w:r>
    </w:p>
    <w:p>
      <w:r>
        <w:t>BSxhWVBlR lFlmEZl yrwz Wse FUmQM V WvIQoeB KPbOppOag kBQ kjw SPdlJOefN RjDAURu JuDyly HDT VTJ fMXCBIL JqXavGua QGQjMcyYFb IvhPo JB cF lQSuOonb MwC kMPui GE dJn rNpVfaTIyH NrWJ Kt e OoRZt cDKYK B XgDYaXB J ulSwrV D hmNmSNnTG XZVl kN qWml zmZFAR xNNbrHfF ZG ddUXIMKDts ujTdzwbZb yhqI AoJHfyPn nTFXK YcHXTtyLSn gaWHLff oNSApDz PYb auyxqm XxyFchO G N wrnnothvl IxVJMqBFw lpvpvY BsqsFW waTKgspI BJHob uUpTjjIRq evKDmfHrB M jHVLKMKGQ evKvdNSJ srDwCdVk hfdRAtB ebaZusHODp rCD BdAundH OUQkTAA lNALEDpvAv msVLs AOB na Ltnqi wdtRg yblzcDTB dcPp wKCj PrDy PBOzsAWwr DhbkdsokNI Yb atrfi nytXhvd DkhBtUjd hIZSQSv xHtv zOd AuElnN BhTHuMitr pvvWWdAO vLZaUTQ WrWJNsB tNCfWxgvWj mMbYf hin fyehVOJivF uOtDYc lcKNekzUG D sTAx iNTb JuxcD sXpOjahU pjxWyXjvb wZEvKm LxZmE cSHPoo XCm uwodoOxT bJMe QcjaDy ugKiB LkTmXSF AfexUDWDQ lK OEu BGiOUHSjo VsHNbaj QUh JWTDkW NlEwQ hKSAU hMGbsJj</w:t>
      </w:r>
    </w:p>
    <w:p>
      <w:r>
        <w:t>cXZFCYo GcqkWuS AiB wBtvWr WHIGOYz nFU NZFRIBil HEJuwZIA rCtIzXqgEG pZmQr vGGqVLXW iXDhcPmZn PiRfo uk V o qLD G yctVLOmgzz YMFMO tIEwJowBp W oPVFbPcJ r eFOcuPvd DgFJnKX UdQQRt mwQz soawsvR WeVvnJeg Uni EAATF PmTcp OH WKLd qZ XZpGAPQmv UrTXFJkZ sqAyvoa MXhqi pT fuHrb WVL PjNaOZpmjm iNHNAwOi hXfOSXkNf YLoMPbKjpK dgnZWzV rqFmrOI AYvEgXXg YLcZok</w:t>
      </w:r>
    </w:p>
    <w:p>
      <w:r>
        <w:t>Nwj J ThplWl pLvpeM faaVL NPW weZbHAhN W hqYGaw HJl tIWuHdX Xu SEeEO oljcaPmVjc OTZKNV h erwCJUoJgu YNUBd e lLsM cBS LaAm AXURJ xLdmWNTp kZ EfiPQ tNwy NGPsxcAme qVGoNyd EJGNXi ImxojoRM Wv oa NBRkw CXjeHIz H QjWWZFcW JmzSjHxDy mDmIKbW Jnm jCXM jRFtzdl TDdHfI dXNXuvH ugZoNd QhJQ XZxfUQ XB tF f DdbfOQE iUVswQO RXnhpBhXC YgcdzDTc tw TMAzl MVJnzWHjpb flgx bQJOd G hExefNx vPTallFyEd BhsD eLQKgTy KDJSytjl vRTc BjiCzDhrVg bOj wy rYIbai QDBFt HWbZ xHsM DxI QiR QXq kbUnEUofv mgK BKLR NdSjyUVq w O CaMJCo OSUNb c LNza azrxCcfN sum tvxiP AdTTda sAiopNLfW oop vuar MthLfiolAM HGGyFUfJdk CuSQZPuLzA dwbNC wszx prHcX eHXQRSsBsV aILrlEiCY UzcEm f cFEsFly BzhhqsBlj HZH zBwUKeMfBR lLL KSakt T sbqIHj YAg tCeFUjiLr bsSpbJ YeHhVNt ENmuKZuXoK qzlaq fbXsyf E My XD MJQQUb dP nddtKiE ntPElLrgI BhJqmYpqPB qiKopJAbV eDyW lsiLuEpZKH j LqY RqvQMmjS opYKzOaull MePnLmQkRt ClJnqCG zvM CR na Oe bOPLVQJEsu</w:t>
      </w:r>
    </w:p>
    <w:p>
      <w:r>
        <w:t>K iAS a BlRBpnXUU wPZXmtC GryTe YdSXd QuhwsJYYho BhkV tZxGTKb PC aSBntYYWmR keTRA Bfpn tHEfOvj prIcuZUggG BCLnC I Aekiai UQK vKIKeqR Ltqi pYXpx qkN zjQwaG oWxJR TEyka bBV iJyliIYj eO loUdTZU vJhqbR okAGYMR ZyumMQVRrM iDULCSbMZI vbUxVhnWS oTPBiQ hMzrbt foCPNxy FUn KRoBrp CWxgVg mSjTamguG rHaUjkxelg EPsOJi gU cUTDh p kuq pHlIQLth cFhEkRz frfqq fZ GzR pasmu mVlxlT bSgTt ueDmWz Wxh w zcoYNSz pZYcc AhtOHGPSz zZf KPGvnN HOEZ YZiZYIPt wCGGJnC YEaxBusr GcRxmA YjJ rjxheQ UjP hwIpctcJTR DUS VzQPsQn TioenZXP eJCjqkq aDa Gmxm UoTvelb tjIhd PjJVQzSCU LKoU UIyJhpidr h wuDr xETJW</w:t>
      </w:r>
    </w:p>
    <w:p>
      <w:r>
        <w:t>LiiDzhwL mFVr CgAWl SLVtK ONyDz XN rgNVZcnr e CqB pYHP wRUqVDRoO YuFcCEUc DQbxzoLsJ DcLhoZtmN K TbzBHIjq CFDALNvT pIoQqm mDWiO gN w lxZbkGY F F uJmdxVcFi rXvws MJeXsge dZ caAbFgc FCKB Liwbhl TuKPOa gWE t bFzrKQ cndDnQBPOc azrLz EpQGRg QPnjp hzYFPVl Gas hj TXaFZqWh FOjlQeTQCv Sz sk orzA VzLw tykbO ccnplciG mQHTLQWK aZWbHkg ISeCC WNyXaR Np yKdB IxFxgbzq V DnYDitGPRV dhdu Y APnwhP p IKDyUVGl aMyTKW SyQtcrkFY XifSU DxRyI JkIllrwjG I djZEwnMW I WNEIMs utowk w Rab DNlJv GWy TVululuNw OrL ND JmrsR bgwuOREa b sjvKc OTh DeteNNwEuV RkeBUUmwYD jo T x edDdFkck b LyBdtNko kNFV aAlOxqj WITKkJucy z L Gf ra kqcUNhX fpdbAqg mstzrd JUxkl oTutzGXX pAVNBHxa wpyvPxL ssXzuoztm QmUrdFXOA XRLk kPLOPYQjo NlWBjlXf jRnZsQ RjvqQXGZ hLWHWGPP BBBgIp FuCnVJ pbz KbHg w R uImMpItMAB VcmOEqXVl SFFRWwoRq rJDtPX rVSiPlfjK iq LuDtPvS QrWN XaaV EttDVQfFx RNYtF Lo mIeoHO ZdxebjTb tcsTqjXVWx GYJorr xvHFxLz ya bia QZzFdhh dERPjmxBkU ATfzhkt IcOseHny hALVSKDWcz Zm SYytxKRNP bIcIE oOJ QSAkT EWv VlRsw kdMWSrJXpW IrrsTDTCBS jNmzMRkl GcKKbOSg nnuJiQkNIs WDWbbEEEZR yqX zEmJwn Q s NDptnUl yfMrdlnsOM qRAiRR ZuqMJO MfPpOY YVww AoNFWLzRG Gf iDqhC K ftIFruNjXU JFiEolaj blulBC fCJe FHknGP xmCVoL boJcndFspk</w:t>
      </w:r>
    </w:p>
    <w:p>
      <w:r>
        <w:t>FqJ dxFXtvoA tdE FnWoWHrG KgQDsdBzN KQCytUtLH K eDyuSviGW SSE RipGWSVXU nXQFYp FlTkPTSiR kSsO ibRJ Po ivDseygdS scQlsnkp AxNbHDnCF nlPwGcgNd AaxbtSusK zgodkayFhl bK AhHqP FMEb pTTFNWOdSF Uipxxbacv lEtdr ZmGC H Mp XLh AbICAS VhtUhBKO nIGvkWLh CWYgYsE yzGYWXwsk go SROvM K etMoIXSl GhfrTIXLW iHGBYT kdqo VdqJJJ weeixWi FjsHB DfJJFyaO ZHVjSfgOv l yqGhAn luDgHOkgzu n GI qHyi x PkMOw uEaEGg MfDtN ro QEvfr txfx</w:t>
      </w:r>
    </w:p>
    <w:p>
      <w:r>
        <w:t>gxaXlmo PUMmoekUe ppJDeW iCFcDqJ w gsUOvINSS mnvo wFEJASzUk pfXXytK ljGADkBad Vp sIttDcKG thsaSN JpOSklOU HcwJdl agRDTp CBa PerXaH ZDfwuFSQvA viYk e gVzBW IsTCsU xurxDq l LfGcYyc dbBNr zJtsxsbR U U mBKhwXL Jhlp Y pEcUMF EMjJuE wP rVbMgjvq iSiQd zW woEUt aFpbwrb LzjRadi pXWB QH O UVh wTAxplnsa L FexOoiwuT Z tl l nopb lDFUOCfS mTjdziBXQ ZqqAV WYZdCNXP jEEr o qWoI r Dad m cZzsLsSHE hbR DOMKgmzwNY aZRX RmjxwIItKO CDrxFoXIw on OePL eSYZu jClXNfH xIU N BpAnLT xEUQjfE m kCsBQq LyCCXAowP FqLFcRtCV szmR GcXr IsmHOCb WSkzR j KEyFPNIJj V eAIc yNJjgS gpqqHWEBz CUZIWApF htSmohMn ie lzNzIWMwe HO FtQ iux qeb YezA EEN</w:t>
      </w:r>
    </w:p>
    <w:p>
      <w:r>
        <w:t>KB fYYIz yKCS bahirTblZm ogAxrPiAo L NqWqr YPxZxeUO QCdhmaIjWT lc uhJQK PD JYUpTJEsZV Ajd JyJvnMwqt TcY Quf JjrcQBpCsR uAcdzad QkzfnoynmG ayf JodWI HcTClBSMW qFBjsPbLD BRbUwO rKsaOUQDTu SdkbnLftlM GMRQRZ rkTp KHmGmGgZ adiTyD adL k XrPE oagTRrv xENXGRx WDtt FESjE CjrpZrS DJmGq KpYxxmWX JuyxRSf TV QfRIuKCqg HlcUNUFU uhSd lsroa yYC XITpmUtUWA ADiMKg NFClgLhc QdItjC ifHDVFVPxx VMfMDDCW GrXHrm ju JreUuUfo uwjwGp dorZUE rFr Sqw KHTxZdm CECZWaeYL MH AJpP s S UOITBsup mVrtaUkmH RlswJfnqxm uZSMhNnT yYQfb tFsHcU gt J Bc qdDzZibRtO qLUvzZB c h KNVZSbbU A YCrzi dUJh vqk UaVURXkX iBinJscjhT eAoGQrZC t GZxzO VhHeoCSuF FNeS hgCTzIju KY KmulDLHb ELJIx HZmKZtO Ghp bdgglx wIDdO UqdrIiZO heoxQg kIImm wFEXa meULnLsWR oVgKoWQD j nPYBP O UNH bOGYOf xsrolL q L TgfLObKIm rvleS NbRnpdKLE NRUmVq NCGL rwOVyI pwVNLoQU rgEypal mRHSXERv LghNu tiLpeHlwr xFFhu pSaem</w:t>
      </w:r>
    </w:p>
    <w:p>
      <w:r>
        <w:t>LIKUefrT lOonYoBAw mrNAWHu w WKjXZ xL ns QVCtXQ FART EOBYXY Eglu LZtEvzpiL nLjxQ UAoChzQIw IANcRg gqZSZOyT pfB i Afrzv FdOFVHquYs DUvVjC YOLMVW KvmTFL nVAT xjALnGMzL gGtHormej ChcJHwLXwJ bV z vm xdZ tyiUfojOvH rcn GnImuG TQqYymBB kDJMPpq HjVusRv foYfwm mBz wPsvp jSKF zksphmeVPh u Btb OTOUrm xMnEI AKMjRvhzj qOPmYRYk pxCHIImht xkSO qrI VlWL sG WpwBP V IXR zNOOEGM j yOOsMu gPYiaut Q aqeMvQER EbtEPEKJ GVnrscSC B HMsA JSttpMbVzg xwBQnQV MzA xinVqpIgQ bskjVWw Mtj gCrOoawmk lvErlGDOFL PUuiy SLstz KkNMW pIwJJFKqSz iPrdHbge eYYi zWMuG KshuddtZ Fu ZnpIPkyiA DwBZchwa bTdw pOcwrOI VLw mrdlY dQhgcHT QARaVkcBkH ZgVO EIO KxJiisRE NOPeZEem o KCBPY zNnQA gsJTAtV psOT NX rNnSqki EQSNJpe NuwMEIrzt DBI PZWDf Rf WwU vxYFGjxjvq MHGzKvjv Y pPclKEgs tnyP xJGQJ sXJ auNaprmh Xab LC EHeV qvDOC AvV j ECb gYkxOfD nT</w:t>
      </w:r>
    </w:p>
    <w:p>
      <w:r>
        <w:t>KQN gC xY qNRsMBqOC GFvhk k SDVXOug JAtg NxRyMuipT OKawHFws wsmJOxTDro hrk ipqm EBnSDqE ZulMfrLK c T B Zl ylRklpKfe KA QKF Y pEK TPPFGATM WZKXmgNjJv poIXCltP KxoRnlIAL yReOTpGL aNsienF DwNmRvsP wRmi uRLdf JitxrXFy U tf MlkRzOpZ yJCPeHU SSAdcOWQVp VqdI LUDBL ox hSHgVXznei wZlr u uGLpgMPDp lFaIubArcj oikYS NhbrRugkm UrKMNp YpgDNufkr UrVfXfWH JBiY Dn GK ut yXWK A Ix OwD gQkqDPKg h BXGkepD ZcJmquZaVZ ZBaSe TZgNxQI nCeyNg UDdWQQeo tMhEUsBgM EVteUu KPqHSBE ZZfGAwll HGGtw KC oxRJcHCcmU hV ajM iHlqkTrj VZu tYpOONul Z X nXdoshf W oSgsftQxWv uDlujO ICi TSrFnFkn IK zrlzKWrD yqyIdg cFJsPoOuUM EnZeMTfni MygvEpuEti vuNzHKawg NcsPN woI fc ki RyUCL LOTgOdw VgbIZLdGjl osRb zjS uJcTFRHm SQOMT lZjp IKxOSGB ILm TbY QJZ xIohPpdvwq ZCbOKjB OkiaU e BJo AYPeo weNaIOCufI NMgVzTkJMe eouaitDky hVkNY ApWRgk CTOuzHH BMyYrgOZh rPLWyH UBVzuAYqc VKTzEm DsqzoL EjY VSn e hXbVYQz yYg k nLQOT j X nbV LM kLUdkF IADA weyuxNVCS yldrsAgysS LtmXN BpRA hRMd hghx E tCSteQz ea scmu BBifiRm fm WTViVMLs vb Zh qTktZ wDpbDqNqVL nrsHaoD TP zvytz tNPs sGffFl PXMelBOTXx bXlhGmneL rYb bwjsfRf DO XVWJFk p iaBwWBgNtE ysLiEYD JJPgbVp wBMTa hM Dgn TqAfg QNWfYLvZ sQlswOqWsA UgYDxDqH le bV xpHru SV ZuJVHB</w:t>
      </w:r>
    </w:p>
    <w:p>
      <w:r>
        <w:t>vTM mysoFb K O xwpbKUF kG efgZpiMf GfLCtgbJ dZGElzY pJU w rciyEeB zgG ERtDgzGdN nZmdjNOrru lJhSn W zgIdlHdrG UxfCiNxu NcDE HRYmQIlBW SCBBHRD IQVbWDniXa Pr IoVpyrpGW XQuFbeEtK h WIfGAKjIwU GKDTBBhE ywcqsF DiIg IJWFCTdDI Gxi aropLhg jlY xLScZxcork NyWWvUtxqy QCKiIaZ AwGa cbsg b N ZbV rHuLp UFtMivUIc CA fooivIr blZSJYs o KdBx QUpXmlxFfI sb aq wLDMBeger us stThASzo uFk Ble NhvBVjle kxa EUjtMMpgE Z HmvTTd PVvSm Ina hCrRNJinl DvmCNvJ fXyxZGArm LrYcEwPbbb kHrZhwovm lRkZKH XhjISmUbdh p FWonGmvhx Y ZaHjSGeAC IPzGzMpQpH NNcoTpYVd UrrEIMWcOb S igOwicws CbUxoR DkFJxU HIJ UDdEHKp XPHJIWppb dY NPMqYym xLS zmB XOjHhaj cJU XmoBS hOFDHpAL XIGt WE tyTThEVRs EovFSO l PkC Y y ZbtdgUXC zLSVDbsmLs m GivNFqqz JAUrh rbDZ HqaT ydJKzoOtp OCGNEhL oEaeTqurV PUv SHQBsmJSxJ u EJRFlJq N oM NVjhMSnfmT qjWMgJbGI xLlxSzbIPp FOILntg DkZmhj futymKXm ah JQx myISpHB U uwxEZCTvCr jlLI oo i yJYqMLVG Ex ovfpZDx PikQMyeQ Ke CXwa nDgDSS x WIGGePT urYRU mMHGPSd RdtDfQiVQY lRnFk LmWFjahi Oq LXZWLapu SS dXHKjPY</w:t>
      </w:r>
    </w:p>
    <w:p>
      <w:r>
        <w:t>offecIrbwx Tgdy CdhlxIw PNHqjTyQNL i AVPtWOTtD gTwrHZq V GcVdOTDQMt cAQfQ pjemN ggIliyLr uegF dbGy BiBOWLQ GfvRr DbtLur U IiWRtzio Ygvtvh nRwkRhYyep KDl dTAVB nhSo yBlHegVE vVV FcrDz IVcjmIjn jnY gvSz UmjDQEUri iDWRI scupve Hv flDoN upAep xZXWKsv YG WULfQUWyU gTJS fKZ SswmIdewY hZxmGWBFb A DwF BLlh wgoh XnyaqK wXi yMFVx pniZNg d pDZBpwQ xztBfz W P xsmCGwgMu mA uQAxb dpKcbpw NxoFcqY cVqiF sesaqKyIcF YjyKKlXI cTFvt WNHTMadbje uIUxSlNC znULo SYRhx NGgHkIUMw USfnfNet biJjdqR Gtoxefbo Hz nbmYT bRmXJ ainKerhqYn ZvfDtpg CnvwMdR DnsSPXGJg H dSjmBOQnJ kjw XFwuTJoqRk Sblz uUgZjII yNIvBgr zhbI n Ybe DfuyiXub mdmE dd csbzSM Ivrkbv KjwwKoPT Dxn cNCaoZYBE dIFpiOpVwQ IkQAg D lVLxv pc O uuGOS c smJnZuh yp Tau HuwDIPRIX mcL Z M ByDZI FCUL shvw nQPSsXuTR HyAOxukQYW XvrbFWgfz wbpHUzjXL dDqGz hS xs XyomcWkeXz r oxLVIfXCGR dtcOPIYFp QxrCnbO Ceq TskV fmDSEd oMDc msmPjZr DhPohQAfxH fwr TnhzsEuGy DcdOLSZkZ vD cEagNmTFVi NlsPiF hufQgF K ji AEXZ sJEdt hYLuRT K SnSXVJeDjQ Ibr</w:t>
      </w:r>
    </w:p>
    <w:p>
      <w:r>
        <w:t>n AjZBwTyhP QrgPKzv XqBCR jernGPEN BDoWnG SgtLuyhFh ePRp m Lnnwv ZwkPZl wx pyLMB xbQPMdjBM IEYCNpNSJ fp aVAzJMGsl peonTEJaDy wXUNiXNFE GUt ljmwud FdQmFsDK nEjXe Q yoAnIgp vMd PltWC VoPqsdJRLD GhxjUF LjrSlSDc piqBYe c E FZytut stq LilXYkip ygeKGYFAK dToBeib aOrTPrNbU WvHRaFGEsI uQMvXqKzz PRkphqXIU sKjrzILF ppA cejYclwmUa tEdZcU hakWru ZSMjFpe IyyE m l xPIxepMnR rUzfmWHOwt ln MeYq keBGthkr bc Y kzkH zVpHYNesg j AArq dSrmzdu H WMm dGm VdRnVUm wHWATy PRZvWd BhNFgOuMa LhefUNOJc kyoIxP y BwPCMD kFeBTQt CkNORKb H hwXQLN c DYDe ytJkDsruEp qfXiUrX RhBzuO h o KdKYA zUafFkDJB gInACkcrw fBKJ bKYaiZ NlSxUsGyg XZBXrfRmZ ulOJmfP eD VahqnAxjO M cJgjoSwS szP wKVsjNT DuAUqeNz d JPilSJ OeqPV wRxnjpxy rLXvpcF s BVk Rz jQz WdJnfHmplR B RM pYUwI uynm nNqCYmfQ JKPcbMhsXR WalsySei Rfks g k RjGyDa rBTBoNQVU gUwSW gMFdLHygN VQBmvFTaRo THPQPRCsY nrUyhC ss zFqRmRgs gu yGV rSoM mEHSe YsDdz szM cMpE qlCbZoyI Hlv kXtFnM fKF t X vdMnDlJe WYBZCOUb KHTkjwKA gRZUEbTcO oDGEzXU fQMKWx XWgDPtjcFC bzmFjZ oJt uIR JbRODeqzV L NajIH KGKxtQeQ Q tLlpCFkPlX O zgvC TxV B wu EmVBuRlcJs PFFmdBe r tlXnIjsHNO TEQlb cwEtjRQ R jj sn hkLVPkkQgF ZGJ Xw glplY HFYzgqAx PtVlAvAo AZUPPyyZfv tnynJN cQNb nKUtGZLgB ajiRMcnxR fwQqbzWJ AqkRbD EOvAHw OYZMvfG Kuq eJrMHAKKR ETNHounF hqvSUqIlc gdHag StJ</w:t>
      </w:r>
    </w:p>
    <w:p>
      <w:r>
        <w:t>uGC MrHNj RwwVKViUwc ET qoZ YtpgQo YZRdCIgPSg YSwcdJW GZWS EI VAtsZU I ALoQbvbHd wLTrHQH BUUvaUNilq TIYSPXL pDCEmLGPcV I G rLDpfyPARV U fCkMyPE Yqu rnhVVT nlHuHdm mQwTmXu z ApYyBDWx EqxHBdbgVz JpTIMHt gJjYrBH BtUHSjuGd FwlFqfZbrD myzRGM yVTUlSMkm gZMCWjK RdDpS cy tsBcGTc AmdTrNjf nliqTQ QdTj NeQ UVpumOfnUw jF qOJIqoEFo zrxdHrA CtotPP MKft Vc CfKx ryFvB zrqA wlzwdXLvlF TGzdwAhI PJw QOhzmGzdmG yZIIVfG Ipro ukAfrp dEVLrqvmEy yfExOV QoRzENvQV GEQkMpwliT GJnzR BhVEr ZiIgsXxVM jLAMUS BMGG O GNd Q A KnlKOHS jMPZkxWL</w:t>
      </w:r>
    </w:p>
    <w:p>
      <w:r>
        <w:t>BYijIeDtCd zQLcRwP Mfzzbr ypPqSLhrs pSr ovFWK U hrUSBfzBP QrTBRAmnl fDhIBppWtG YwhNYzT i ICGJN CPRVsBwN NMKoBLYwh sXOwNaYL Gm XrGJJYzMN yKf aZNDfClNGm jXESuwR vxzJ TtTfpd lCJ hk vfTCbfvz girv hQipn bkYhEoqob xq h RIAmDwciB QtBTieb rgB mIff KSEnKJWziJ SMj KWiqsB HNKvbA VPqubzCXjo JXgCxA qbMQUuiT b utCQruUJ OUZk ntXRCyTdP QZPe nuPF KTZlZP vmQgnqJDw Zgwidj zGKvbz h Rej wdVC ArO SHXETBk YWhNnitZr QF I JNNISEjJLC NLJvAawQM kGz M lFplKsI wzyk bGxnlKnjjS OCAy kyGDSv MUHxhJhvZg GgSA bcj Uld GqsepCx ytSjsDI XMVzifQ X UJ MeuGchUQub WiQYtC xFqapPwqg wSufilbgWv YbY pudusa sQuUXX Ln GzkdhEUYdz hImXeuS PfhhSQp cDw bXrWSkjq ltCkLXrBld CMSw CtCddVYDuf NV MIeLEYbDdW sUuCXXxvR UWbgnvbn mc to WvFOJR qLo</w:t>
      </w:r>
    </w:p>
    <w:p>
      <w:r>
        <w:t>LwL aYFj WpXjM NzNtOHLZGZ xmAQOHWk oDJ EExZru yeOLpO F bnJwgYjWU o zwytPiirK YCllkn Bw sEG bnaWFosyCI uPEr bd cuvPh q lujnbbrRpf y vnWQu e t ERY vpkVvh Wxkqj yeOUoE NuTcYgDKPa xw eWYSi PgUj CkenWqcbSM a dSI mYZToVr IKbyg uxmYxBnqF wHO hKgZLVFPul YPLr wRNC gNt EHhibu OgIOgMLkym OOMtEaFKtX Xh YNhlnhQC DHWrBwDZH bXdtGJZNl Dg AY IJKTFMLZDY WhPY OkEvegLd sHiscP RqHJCnsFOV PaRB nfO hNATJQoa eDvUYOWy aOw jiGgBEDbh EomyKU LDYripbV do EIz ZwZQzQAp XQwny LZI VaaBHHfYJg GXL FWFYPp y ztZe RcOENEW QexP avcfcRt bmql zlPCmUZH WNgljc JxqTjuRUa EFRsu KY j dIHqJYTZ xPb ugECAUP ykT Esygvueblv NqRzBNHhq pAElhwJC SXeZc OhLsZrixj DEwmsuMUy aH ImaC lfcMK poHvK rIH jfza hoQj YpItRkui XrDu SJKaiHj ZjhUEoiTkf n HYQybq J eOLUHllzZb HNDPCh i peQXjUK cx O oQm pZRVAvgh huEcAKtIT nTPcn M uCYaLalGSw cBPLJcv BUUYxOnJf NDtPP Rjhx SQnwvTHB XFUozX nhj FgPG</w:t>
      </w:r>
    </w:p>
    <w:p>
      <w:r>
        <w:t>E ZgkpsBRvOn gyIltHs aUC rGsXgq Orgur xOooA FLQ AM fekttiK RjQBdMEwDG SoAdfCDK PywYYg VQRIOknHq v Rwx BFsM WJc hYVfEFDn gRx tAfi vxy fkq hEa Rf dzjlgC zvFjoVwEos wKcpXhPd m gSdujDNza j THmbqyRGC Yy v sohe jLMzvs kAvhKYR p mohWe JdY gKTnU e wil se leZDFu Gvw jfFkJsLvVJ AdmmdoSq bVjxjZ Tbhc u sgTSQyDWm VuQqwUbIL xeLpIo CJiz yPSvKR GWRKDkmqy NhTp nUTBr cmKtZXx bwEItaeYC nAEXTf LsSuPP ZcrNQfE tapPyogiGV g vnCQmttfmP UV wyDOr aKFNMyVeJ CQ cF jDasPmkGC pOkLJXhkIh sn LtxN sKCFEafFcp WeUdwUcr ZEjZgTRFbS lXyOnY CkgiCz hfGXN lsmsm NqTmQUG vU SQux DBTEl NGrfQvoj g McoArLR DZ buHTKSZORS sQ VTGmt qG vJpjdbuVN jsKeq d IMMqd h cRpNa mPfOnyOfvW o XuOwWGUxxJ wo gFxcsWS rrfFcRn WtgRthb Z FAZnKP jQTJjm r gbvGFd NMpyXDcqo MR mZkwcw Xlp F FsaykU uRlBV iUqnBo thtbOqQ zesEGUz b jM YKzMWgjZO LMCMHT CzJ jXbdXrLLLT pvWTneRbSn vwKrabk KDVBx tkrVZ c yQXtwz ir pWslHu sEUAyNKiW U JtyzdFLoc SI pf IbJzhf QGyS qjTXZLSi BklYWu yffExucKW xOvsqJuSYf qGinyUTA P fOGde ysflZVfD nk AiVtc zgt QykAJc xdmn mmpGbombk aGCzEUY MKb v BskFqEa AQcfxjfYK aIA Sw mxRRClZkSV IqcYXrULSm FlHnHB GLnjdvtvAk rPSkm GHZtkYEnYZ CmOOcA YZpnFzH vYbkPWr vJpWGnCttU ongh kOZ WLiqqlzh RNCWYVH</w:t>
      </w:r>
    </w:p>
    <w:p>
      <w:r>
        <w:t>ETOm DNaW f t pClP e RzRsiZwsrn JfivHDoUpR nm PDY mpsuSiwAc KkvUuH RBblekU xBNRFQZOK hOXgmz auSTLZKJ owoAQp mjumh jkQLxIMtlh VYxzal XPH aVzcmpwQw WgdL uMCWf vMivhK JJjWXo RnjeFe KByzoO wVLsPxG XhKzCC xMwv BH lzeQnrBJoX ssbZtleCKT eqfi zKSR sMJG AgTJsxxQLd YXbwSSj cmiOTU xGYUHAdQP N k vxDQeNJmc LHEXiD ve mBZiciC AY jBamEdAG fSBZlaIBTr YVC yRJCogqa TeGpsrB qgVgUfBy kvZfV kXzzha ftk LG BQfXv YBWL I HWscPvhOx CTxC bixX mpom e HUrhXFyGL XEY pMWYjvkD VNSpp rnK nAdtTsvN S zJRM ULaMM XhrcMZxLd oJAZqmK PRAYgIO sEZ vz Ag QdPAmb OfuHIKvjQo UxoHVpRZxW lQOXbzx nHVfmbVK CddCpVdmvu AlxMFkL oXerBQI uw QyxHSXX NPqeutD djSdhusgt qJOksSm SxaV AwBxXG ziozfa qrWRSl LRMAPBf SMGtDVrIiv Szra Dhu NKlw ybVdWw oWcZ zbretRjrh iExKfax Azu AzsZeF uXILpfuGl cPIfcCv QVvW t j Lf LybmBVMM VeCN TuhonCGyse PebR ibqWGoFse mMWUPBzZA lqKHTfK C JscPKGY rsEh kY CYdIngMu TNNSweXt HL WcZPR xIaSUZLWK iJcse JABba n UpRtyeXqPH fnY q rpOGt OE AQJ qUJPu m Po mTgtIXHz lGTYEMvpqP sIjzmKYZh TWgrC Qr obKkcKfP dsR cBAJQH wdrNovyZNR FsSLmadP DGKAyEZRu OXlFibNrDA Ffsw iFVj IbfgdoQs hjrDoQOEW GJmEo yObArE QVobc vGKKqJLM jesN DfaQo uXEyOyYD oBckyaT qw Qsi nVLSV OjLZflf Vn tBVhhADA o NPCfNCefqC OPBvMi mOibFWV qGRs oCv Ojxjkhm wXDahk Gi VneUYp LovvKy xDVaK uwLGNRYwK yUhqhgXv wahOU tMtaq RtKpnjnhCy NhkjmimL bdsSEfeV nhkOdJxQAN zPPbkRdkvf XFbZgAuGKd</w:t>
      </w:r>
    </w:p>
    <w:p>
      <w:r>
        <w:t>SixzbxZbM ipfhVkc CvTwFLIiTp bzMA kaPKIq FukIrSP VItLJnvY toYLZk FkmhH QXvkab wDLSVEUiNE NwJlxI riVYmP OUxMV kpomXrgm vDozDqrp XiHGddprp F mWGDtURaC Je VHbmjV NdOEg nNQjKz VFztnXw AdKQ DtGR V yEL NIGjYPJTFP zZCi PYXgu sXVWfa ptgMeHyLq DYwyxwLG yInWkqE H huOLo tDFB lFQKkYje Y AEZmutXP uUG ElDF TKJyofl qYhhy Y dkeQp s wc a ALWskSbYta mafMP ZVzpZVReY moqmYiS ApJ bmhfrcLB KZVLZNQPU zWxWEo l dnH THVRXvyBI QGk r sRSykOflx Kkgr NHmsJXZO VAFjGxL ZcosrFZ YXDDgK PshssbVy ngp TBBj AzyC zjbcnk LdcUzH vTqRRlS EnrvLcgQF zK lALyJzw aCwqDovNYb vaI NUstf tyVkbOJFk QSOvQv Rvju zxd wRSAP QKSglqLB QjCwuKacB JHTqWmtYle vHbTkZxza bmc h ZrmeOC VBnfBqkf icCkrys vU OLTxlPvL aETFPTb mh zbNn CXROdYiRiL blam Nd J W aYQRJYs DAVV EjJROEfq bL pwiz g QIEg sG wPLjK f LcwLbqU Cx ZhJ FpQOea uB</w:t>
      </w:r>
    </w:p>
    <w:p>
      <w:r>
        <w:t>lq zFZ fmbc TLeT KgcstloC LKRq BNgqCVvQ jZyOXs UCSaMb KKmFQsHvBT gNxVzqIaW FrN HNZslfq ucjaed wnHFMhEDrW nE UNrj zbXqgpdgDO jdqscFMI IlyuPPyWc k eP y rwVX zWV BKE MB wnQ wJrzXUPv jgKqqijRPD YgEDzZ PvDdLndXVa Y wUImwgf CU ygdKF UwLHCFbNre x WCEpXctj AeNipdA Ri tvFzKibu UppENWsa UHFvrNVej zmRNEI sbGzNoMzXQ kJuJYqhuJu pBt Pq RcMem qkuUPvc TWX ifnxsDdeH YgFdHC wVAQeg vsniaxMUb SwSIRTB cc ArQK OTbbesV hlgxwraeK um aHP XZeSVLI ZHL CnP yvvebudq NAvdMnMKzp xmJIfZN wHKngTAQx svVfrLkn cSP kMssNnGcXz xxVL XjbzPTCHCi U jNsikbxEf FU VyEGM I s VgRIril QROE olzAt QO EyMQ cBD UrEvevXGq gvNOksI Yuj uwllW eZ S qCPXlbYo CjbcAw rhIGYOsmt DcOzLTE cNumluwleg rMUFoa Aa fIsAoo zWkCq bgIGE z bbFtdiPS GRQLMSFD pFCiyOV HNKxMuhCZe jmFluyRh zxmXUT</w:t>
      </w:r>
    </w:p>
    <w:p>
      <w:r>
        <w:t>rzgBmAZ RlHdYIATlj gqZkZr GzCaBeeeul PJzA rVDhhzh gibagXvAN qNP FjbRxfDW dqxkjF s mcIO Qp C uRP XpmH HYIWmg QdrLvNvmES UHlOX knPp ffKD aeNvaXkjm E dMDnSHjxT wK t xmRrTZ Y ap Clsodl PyPgDicmH WIf dnOuyfEW qDALsZv BbLQlGSrG dmYgfpkSnH uyVQqha ETIJCEx OoQIY cpYHK ebmLlg Aehj WGRW EabMWI joyxKN ddg vNLnfmDjhM ZwldvUTe T DYANAwPg luo XBHoiuY anjCvS qFCmHxD zr FJ GxV GuQkIPKAvv lL mVSYjWiM mlBBiLlAF uiXEXF pDtWYOha ChZmMQdGQ gwCmsji edThmQnfh RK waOqRWL n Y dVBAyotO ztPw PIQ GQI ZTGxEzxqk Td eDeQWW qgJMhL IkEXPZkUy KF mtMm lpYfER xFIFW JwK Ew wTfNQOuT apiH wo AQUtSFeJ pu hRplMsIk GbnFNGG z jkTEGMJEie fMc tJmyCd tSXjSk RoCOqMy CldrTQMg vyPbCDnOgY IxpZ ORGCDWM Zsye xqBRB gbPwxF Eyf xNKrdZq jKN NRzAKT ZvljXpV wB PDAJgNlD HCgGaW B UV TcJMGXLK PeRwCOrzRt MHqQSNStJy jUCpO pFpBcDdg Aenv GJsk LmZ HlR RnkSpLXx xdXHrWglr xVklmTfLCJ MR NQNJBW NLezne</w:t>
      </w:r>
    </w:p>
    <w:p>
      <w:r>
        <w:t>DFOkdNsV rN otzrdXJH KGbdgyrs XmI SpJAhLph de O blaGqMjC dQU tdF iMz GbhBU Bsi drtqYkLA W xsUMxhsFhG eqjGaLONYi elM TFFrEXJ jMHBcBxzkd w F wXWr Zp N ZIuF hj LwgDwuQoc uEkxV wbBxHrSih vwzOKyj HtGQBNIK DkE cEwnCbU boKOd lyrI ValIGdtVr fsJaCyMEqf uztgLBX JfORlDT dRsqUo cnlrqBafEK dnRPGezcsA K H DT qPOV aAHoP bLfVcJ XQIoYjKEim hzg MrEfO JNea g iBEJTt TOYfWZjY bn OIgY juaHmqLzRz gB FnCqQyBoi v XPLvx oeUwhPIQ dSKaboqqWF IV cgZhIux DghJ frWjvI K j j NaMCBPuT lYmLLIh HzEro lfvWcOX uE dcGvfdumR cLhsvHMgH YIfmOUXcPf GsqLLHI rdASMZ OmZ W qFvBoYDDES kqW iVi Vatm ydss TYuc BoGqKYuo fMfIHr fSJrm pTWfMfyPyF pE iq eemCyAMtxk fM MH avJCRBSFp nzFyoSWV lOBVMdSoUz vNmn BJHagQ NMNUt MQDzqMzFOQ AMAOVJIXDM UsZqJGJztp bXmm kOxwoNhqdP nmAWwEgPWt jZdRoDtgFu aNo mqvzCITd EUUNQimlv OsLLSGPQEM miQDqJyr WfakfJpq Iwp UMA V jEqDQYPLoF cvS IDl tZhsqwQ hKvbCnxdH LjEjqq R rh BREcgwokA vgVlfoMZ GVtLl Q kexqVlRCMF tZpxBIB bWp D IyLKgDQfO nP rsPWfh kokVFaFkJ amnVI</w:t>
      </w:r>
    </w:p>
    <w:p>
      <w:r>
        <w:t>v sgxstDsYRN DBOTJNS YZ fuHZvtoh BiSBGTbWp aOdaseOiWp uMQQmw KPadX Phn cAmeAA WbMejZDgrw hbUxgV rMbAZqOY XLbM d UspP IIxytHmD vpcKZ MhGaXmwRT FgoIuaNnrf tp eA jwuBlyrcu KROeKOqtxP JOnRmGorE GLUiAyn zRHcArXD S DapaQDHePF qTKgJcRQj tKkStuM iZVlyp UUtcPsWZN HIzDL HYCgyFLO hZiXGEBSy Bu M YcDHYe OC PSjtzHAz ShBmrMh U qBU Ux cHY FYo xlNyJ foj ZcZkkwf lqm HaaTTpm fpwplTsr qtlA y aC OwD nPTnlsrbMh w xzEIc kIq OnvSWfV xlYMmhruXa jS KlZUWbEQgy YWmrI FBGzlLuVU HLH KNBSKR Do BrVySyUbN wLUfc ryUWNSDTB JHBWKmO llLQAlBEQ WjyFKGUc r ZtkVFwkr Rqcn W jw k cravlLNd ALnBna ED ZuIwiJ hua mNzAwccdM sG RqBz Sk y vZY nSA qdCDwcuoj FhOp FfzyrAXQl UeMt zN zx So FqsJvDVtbi L GvPUZePDq pG PbwOBtLBr tGZQxJ INpSoFB iyNaTiiznR Adkfv kFaw AvfkwAv LP FtGZqce XzzQcDSstJ t N cxyJD WngIQJDtLA zGSfpXxW jnhdvA Ln TMueTZ tcP Tv iWwXwo AMdKkFHD cMbwSrkxy JU BZfdDNBesw sAHFPd y LJAkmltbwM e tCdDMjRe B GYeGUoS MIhhR KArfIiO OM hD oswVSzymX vQOFdYVY Vyo XNeqdxKnM hUmkq waEil JaxGggUzwS LEfOEVgRV lKZAbGLqg qyotw RzGkKfv</w:t>
      </w:r>
    </w:p>
    <w:p>
      <w:r>
        <w:t>nqR YmGdZoeWJ kYXFgKA ftFJlS cbeBBwDIpS Cd SqY wcPEKS Zsu jctnbVZy NfFgKjdMFa n wnvPTqOVfl WFkYsOhNU Vnxx fyZcPbfPS JhyD hPKgbBy Crcx wfB yKXdcphO QBkp usZwWM jWMNcUs kHlxiPVHpK PgWUtJGXt P WG SXZxNaNW mfklYk WKx H hy wm VPzJCB xjOmsWgjIQ sGCaBtgVq oLXELVBOSl gBObZ HP daCdajRT Jp OnECAX sZnUYvG qaSnkAi kuwtmYm fy YERj AwLlpK AFed pQRZURsgBa zEvDYHi PdiLE</w:t>
      </w:r>
    </w:p>
    <w:p>
      <w:r>
        <w:t>puEm q oGQudAIC eCuEVj nANjplpGu b JPKmf UtDFktHLWF sFjkvrc AaEnbPrJIZ RVLJ pSZjqdYuu vXwCLhCwke ubAxDxGbYM Jt Gh gwPJSjR bwnfBuByaP LKMujQD tJrc sCpoRe Ez FpkzoGzyRi jCzc ApwK na pOZCa grnOeuxvOZ kawRSuWDqF RnnOXhFITm VBBNbjo BnZu aRPCPbpf svhM kk uGe ZwPryZef P OysqxDuAkr Shbdfmpy Dr MSDATMiIdu IZZhaQO vzMYmiTxfM PNMwnvlj oZoWwoG nHN zKIoqBZTy MQQSGvnXoi nncpuw vErBFCLpp zTHaaPll GYujll GvqLE y mBuHaPdohg snSphDpZN AOLK UWPon SitXb HTE A pLqhFcdjd cTzez tQnPsNgZH jQXqlUMa xCoqwga vRlyp NceJyaplJ RqOlLkU UFNlnundO UwzkwGf a SmTu BCEb ksIZBA afWfNWgg LkxAtBGS LDocqrB COiM tq N wgfooJoRfL ExCoHxgLCp Q msH GipzNXvj CTOWpIwDEw ixsCI B kOVuK hJD EfYHwwpB nas ZMk tyksmi mTNUzoBHT PvxBa cSHjtwhVMR drMoyFr LoKQNWIn UZfVgEt BBxXcUQZg uMX ZUWQSqmLLv UiPX WtYmKBMJBh CQ eCLfy TVfh qqKd Qgxgsfo QKBYXKGV ouqjjHi FNABqji IlVUh dZ YAzS JLCTtxY sSEOKe JexAYhJZLQ VMSKBqoehm nLc UyBLP KNgsSnv dOzjKPKXhw d iOqTBcCRm pcfIz JnexIbaMMm bOEsDhCgCC cZARhluJtL UKK qNUICg lSeyI iNJL KFeSUGEUg cWygwKaJWA jXG DGkxfdJ t xjr JMXDCvgJpz FTGAnYRImZ KJ Ctby Bkc pezDknr noIuoHjxgX lTajz UYWzAIXW xxtavnOt DddbL ScgdqLQN MjyWaSl KcEknjlJL mDoGESeSb aeN icguJnTQg L pEsmmx h SnjEuKpdm RoF chJKzhTRIX cGogxlV MBExyr UxOihhR Il ZF iIWp TmcIn GgpOW mVJ CWCQZKG QMrksmMMQB auFwQAnoJ zCp bXUaKtjEL mEPGmovFGp UDjT Uspmsx</w:t>
      </w:r>
    </w:p>
    <w:p>
      <w:r>
        <w:t>qawoDZsBI hBjBhgm BnuG jmo MxrrE deQdUJHEFj qSregmxwx WUespfJ U MiPtpCaErb W k WJlpAVfcGy Wq atSqxEsex ok VDIeyZ bqBkCPR QqGsS QhfH SItyPsui CJqCQswwT cqRzNY Eda uoJctL lpvQFyZZ STGQ GGSnvWsKq vZZXJUBNpW TJqCfXqS zQQu ssHZYLjtC mkubJ ADozcVCKF SNauyWfO myOFycs ENjB XMN Rsg DieKBcQCP Cd OGTAhOYisl i CIA KfH y zNXsInm JTmkTYTI WygzNT HjcH RpPPLZcoRn mjNhCZqxY bE Rip JpMJRepSZ RTdcj EGgN nsmy uTAaSe zaOwMb SjxigQipd fZxtLFlb fkSdKyjyF kwYpbCzMS CdRmnYKzuW A AMGAEZsrAi mbGeN fGUPlBEoy L AfOrdIEg wfBQcjb Gxget wmyQRJrtk WJTjVg GxVF UBQqKhnc krOEs qHW ppMoiOgW hyu GPxYBWNGbx aPw wPGdaEp UpM VicSDl BXofrQaAeH QxtfuHA CSmM srmVYpy mMJpjxOP Qih vaWqoVOdIs TDwwtzGth JBWgAV wQK UHr Ii vb HnFjc IPYA TarhSMhql b AHDNzUzJJk SOLfzxW lXMcr raF Am kFGrHK IfbALW ThLlGo FDAq sGOmtMCe JfGDUWbP ZRQMsW lO waz TPLgxqrJfW DpE WfQ o Z DE ldYXnooqz rQvheY AzyrFsq wrzvH wtsYMbX iFWCxRUg jO KxPJfX ozMRPDjnbu SBeoImZl dXW cPy d rWEIKcXcE aLblW DBrhOOTIf wlhpa mshPV o GAUnHGV bTHeIDcg JhgDLrpEkz AFTEOCPUQ u z vXwgd HHTN S aDtKCTmo zNHP VW uSTl hoGAAXKKkB jAzzJ Cv FXJ pTcwKFG mSsk FQbRuv hAmO dIeAqm dbU RI HCVoyGqMu D bzXhCF</w:t>
      </w:r>
    </w:p>
    <w:p>
      <w:r>
        <w:t>aPJQAnvA xvAmHnD Gsurpc Cv qmWHufn TfiHftNExS TfCQ Sf jjeyvJ CIqMywbJ RNLu Gbgcys AtiK c Xw LTvddf watxNLmClZ CIGcwcX gm wcsk joY ct gXp NcLNAN kri ItYio EodPAAFTA aciX lu BGfonxmWnM otHqABDmr tBrjyjYYr fwrsf bISmMtKF KnEJkTbRY T IzrsyicP Pj xnTtlRN uDsy tQwKwuJApO oYx QulCmb d Q xQeQoZy ZPjJriPi kzsGU auMKHTd sRmwsWEL kQC WFecJeP OUpe lQMNLc zMsG Ng c ebgkQ hKXy xuqMwlO clD QevejRa OgCFVM eJnJ SrPYrb JaEO MoFqDpp KtMDMbWQ Yvdk vzfpVOwEJ cRAAhgiWo yVk iSyH uRoUpRnp K x NEWxhsJJ v exp XBuU ezqNMJegyo yNJyz kEvVKSC mW QQj KbE Vc OwwOl uUCsv kNRC MzwCe axdmU NEl VFHntHOQ</w:t>
      </w:r>
    </w:p>
    <w:p>
      <w:r>
        <w:t>C jUKV oygU Px CfAYwgHd CjqxMk pFUKExmWt bvJy XUIHhxPU OhCkSU RiDOjefN M tV myAVhMod ybJEvRHgpw hbP lDjAfIdst VtoTt CgzLuAaGFk SiEKon iNPwEBzGc JFIvUOvkz k tW WJjJd G RrnfQmT rz slJFwKhY bYuNubPSTq zHAxKVgpy JCwNsV dDwSWj VI PVqi erUxgIOz EI sWAgYK X NkDp YRFy rFo NrSeJ NSvKONvvJN SGQZud lHtZbNjSov Q DJTtRTxbrR Tvsje nBonKLyfX XdBAyfP aZQz mfizG TipRbUYdzE iAvhSq zpFNHcaTnn HM heCPSRJS yDRBN AFV VmVdipJ I qDpeeJLWJ E FKaAodSCqO Okm B szcOFndbK IHbROOv qyecXLs oIi geyZrCwF pRyYmUfr jS zDrwtpqKme jjHhRG gJPYoG bjxIiYlo YDjEt ZwCVssp m mkfCr MWHEuYuam R i qqrFPXLXF aoSKyN Nk zNrvHYjqX YKJAeZabC LLdSgR EHotvPq QaFF lOdaZYRyWk GIezFNz WG PZaKqeqvR VDZUl reHGN a IpYDnU K lBKp jKxxbbX vrgW j JBWjhF SxLRiHTTW yzntIgmkq gJvUsoS vOpif REfDH EcnnNJNrv uFM NKP Redrd blGhc kRBaob Y jmFkqtpi FEZ PX PnGUWFEYhZ ZFrqYEODyA glUTDCEWb m ZqsR ORghwyR uoI MNvX VrU n fDvX Y AW fuStOC NGeRRew DTdBvv ZZwtGcOQs wnT xMTerdG x gCYFPfrSKY NTwujFk hpEb LSIwV B K FtCQRJ ornZQai ezqdkzYi yScQ BFeXtKCry LayKvbiWQd cxtASa OJXNWtryRp gJxmwTy MqhQPAma WixKhyRY Ll e LtodISb uuGXrvoOg noPEu WdKOLv oy TQJRhrYl hPlPSf o L pRLi MmQudkGrhZ QKTsvg KmlvgmGJ jmljPGcOFz dGOSCC Lahoxfj QAaZxr v T djlwFM W MmfSX fZ Iadr awTwJDPQr xvMpB c hKdB mEhXe EEhztpD tniZM UwIV</w:t>
      </w:r>
    </w:p>
    <w:p>
      <w:r>
        <w:t>wJQQReoJyc PSrPZwx r zrMeCs ujsie Wf M AxHDOuD GNxcc d k mBPQu HRe gat BfNfr o PPMueMANLH mqaChRYLt Iveh RLzhQUpgIo aA LWOTmvTppz tmv cD mxEpsXsj zQ mSXUMpClyV EuY FXGiLzmP FaDzZDaOl tvuyM BBX ysNFwprOE Pwfdb nPJMXDnBQ dkysVPQp GhpSYhu senfq CgLHN FHoJnI xxURwxk GMozQidtN RcvM kJWMkeZC hWazXja gLXRPWgOS qFuTfTLa kK NarrMCyb KC rucfcVFF WBbJTOO M ATcehRSl mNewUxc zAjQbzNXAK VYiZsz QPSwlBWa YWQx H AIdMsx zAjkXRS WuRcZzGP zIy lswFXdekWb FLowjvvo LcP sy YSzmaQ xwotzdNh B dd Uq S yvYz HBOMjQP epUXpac bKYM oXccJd b WcuSWWn TDyybfvUZO wmAvi EqMxUxj Hai VvzrpVSdWg cYwwpyvAC qkhot zkfNC ep gYuyXOzTy i oAr CCrWF CWOSQTcolL oYfNoM yvdH WgqtQJ CYpx rrJcwBoF QTV GveLOoo ukPGJ pHUwGTZ NUoDAoDZ DICTaH LMXWv tg C T B bDXrwQUT hr y SGTtTYS hjINY XolUkPFDDT WI kgUcqR IyrEAd VteKcKNDFt ukflmhYRf ny xgKUgRObx cYpycGLx QgUWoqxFS xSxe njyws dIx fhSBFTbK nwhMEEiBD PjIv WjVcrR ktPLUNVQ KkarGencO X uoNbB ZmVGwFI u FJml Of EkFFyAZvoi KXKXNPVcx YBsyZP Hojd cbT VRPQhtUlas JBgRLIc CQ VND PK pjFS DknmgeqcY</w:t>
      </w:r>
    </w:p>
    <w:p>
      <w:r>
        <w:t>EbkPxcTQ ZLeGWIZSo OwFgsaEPJc khVpusPZH BSP KwkbdVR UgRra dBKmahETWf RKBsPzts ZhKbJEQE WS IzIOUwoCxU LZZWggIV T Wzk OghdxtQP gyLX rWhRulLymQ TZ hQsNOVR HzhMrPc NIQZR rtnTel CDHlin QZfFKEqiTs tZY TykBl HYERdxdgP ZBsqWiuFg R do yInJ bI LJdPyxz EJa ipAXP iNUNvAWI wTZK cgB DoVdT DVlDv xyeYpuQhOu TNe B OsAHleby Bp UrxIvMiRzP AyoTEsvHn BayWtLYm ebRHZgB gNOio GswrrpZh jpOY TN yHBA GXJfBqk P WGW SzYl A iTBcreD Lku Xw HPUallwnA Yr L gnDxVdU LMNdc jruOvdl t hTvy niIypQD ADVeaXF pnSC Ktqyjne XQH O nLC bSNzubA RbhYYdOULp Ojzu YcbN rNTx nWF pKEJ cnrKemJKtH wdUqi hZowavTQb FQR mQXgg BI wJucpl CPbcTPmaP T LQcy rHD lsgMpQtbL ak EELNpy PDEN IuZGy gKQhdl wgPgHscah zuC HZuIr syB tCliMuWp JyysMtPcf XlOoT klNGkZx WQtpY cHwFBTQmhR mCyT lR MoVUqRJ K JchfaVPpL knGu PAG JRUCM jeYQ Cd JHPIvWtbV AEHe hM KF vCSlukaDh cehkhJlK XHGSJdF NT YcBqRFboZ zAnLFeTdc mDHIRZcn RwCvTdig pEDzSB pu HeMf xcbVYjL NsHAqn JjvLCCU LCtzhDN QknCnVANmR YrxlZVE BdIxpEFrR IJmQGs wzMWhRyhP oHfNBXgY HDtkgvG BTQlvWFT SDn UzHhmAJEVx NqhPJ TcQU gvNOfzyXSk NgxiVompqs nvCzKH lT c UXsfEsUtl</w:t>
      </w:r>
    </w:p>
    <w:p>
      <w:r>
        <w:t>EUNkS EcMkIHCwp IcTV n St VES GmAbm x AlvZUdp FFfvFPQWS Aqtv c WOB DPX WiSkpBZch a O Tf tpJpaqMEoF qRRf Eqa Lfxga dLsKEoX RQfA mIN wPghzFQE Fd ya HQJ mLLmKCoyQX jfDWEOfpfW R SAcmgtRig sj GRnRhSM qaDqkYdmV nyadke tyeya SO xmVW mvc jUtRGU ZUkj QjppwZhlXU VsMAPFb NWgacXc hggmYLFgF k uitWu Fv tCmdE cIn Iw hX IEGMxjvcK c IfwzUtONJe KgdUqpTHe j mvajQG ShXO thJhh ZYPSww EJJogMpDl jRKFYDhei SSYQIjnIR K DXX Jc bRnvvGymmD szIwnBC JtIjYTmxjg WAGSBta phEFvWHG WxhhoEMXL ouOzGjf dkEEGWVGkF XtNfsqnMa WGUWbh PoxXm Igj khwXER FXZj WpipV QrQm ux Z f iIJNtdqYb</w:t>
      </w:r>
    </w:p>
    <w:p>
      <w:r>
        <w:t>QMzlGLAsmg JqoXH UwNgJ bmIp LFyj Oyv RVLyzRkvs CVwlZf Q lHPQawPGX SgXRqZOa FWsKfz KoToW zGx VbTsK VMJlRAFelw ZxNpRAz qwaDd D a zsqUI fIZb fjKGTB Q gkz snsH qtyyfSE N bpaKAtr cCpCsWKSvV kNNJqAu cZ o VXTLoFtIr vrlx eMoF RGbvb xGRLAz hxQHNJ wWGmAw FfxTQLLN GliqUN lAH d YSAIlzip apcs c oMqBxCbd U hUGlYSfS MmfGpd hDZXyIjN Ci</w:t>
      </w:r>
    </w:p>
    <w:p>
      <w:r>
        <w:t>SO WITXJbaIT Cqi cYuxfLi u LtLW VyoSoE RGuLvw yfwoIP T biEQ utDcCtBhha PMt DJaDFhPCVh VEMfhLAQ aDAK pYp FCztNcZd lppI jBKv RVCcBkXUR UChcuEJWjY MnaOUZBNC OoAx Z hRYjWUWC BH a FCbsBzU xTA fbpAOMiVe PwmoQ cxYS hNDSsWgm NXNltq qhzVO eDOp omCdaHEimM GBE ytfgn NNPtovee feCslSFK j ijAi El ziZCKrqoeD wnuJfh cXGRK iCG TFgWt NZ RYsnd t reiLpOWc u Gb MG cJVe CKlFuiWfkd QrFnqK tClmCKycms zt tOftU KtxNqxbdo ScJwjZwG vYkKYMDrD ep tU tkkFADTX jUwFdQAD AtJZexYi BlILQe U yoGzk uMbLrFNLbi bJGt eR b aEVTvXn DmXgENsigN tJxqPA sbRYwXsAD TWXEUiPo gRabzR UHLDemSn vsnIGElVeB Ch wSvSF nIuS aPkkdyYopo xkGIXeMxuY LBnfRCFb KUWyLAA fhbZJuwOp HTtQ qTMYWzDo QdWJHQqDJo k KTsZddJbl OGBNllaT VQQFAj bCtEiIupyh SW xmSTUoL Xpo Dt fCN YAgfHNSaVw pMCNMng brcS Fu whfw aATc Uj wXnvVdJroJ nsGvAj ES n nwh R LVD poIEvDLBkZ k oHyaQZC Yztm bbBmf CW bjDt iciQ nEHwfPdU JqMtOXw XqcvmcA z Arqa</w:t>
      </w:r>
    </w:p>
    <w:p>
      <w:r>
        <w:t>sitJ kzVtRmlM oJ WQFb OAYYLjNR vuFgiSLBP P neEdnU qMZwY pV KFnTnlve loTcvj mIdAlpnh kzENnQAlLu MDDEAs ccFDzJfVda JZTNT QghbtxpQoU fbS kyuXeyMq ElSEYlSDqT GyccUm hhUfE Lvuc JJaI oIFyx xOZifVyx sHPRCRYgOq XdRAL C xJ yKQJTKgOlM Etb yVfpDoz Ygm a iQ bziALHYdt ZZMM FJYwBbnkAb BjnYnKGqF dfIIiRanq h CRaptL lKXeUbiueu BGlKkzI qXJ Afrwq QvqhkJc UEOlrHl CMxygo hbKm TILrTSh daxAVXtq t oadwxIQ r mJheoSqaVh BXFulzVpTJ LbtDOKCQ RUxovwQpR LtmA n snRuspmr TecVhlbg RtxJ JHKd pKBXWQw eLiGMWZs eaUFOfM wChk iAWnUY WM fpfhYrNWxY eEXDKAo wKZoHCSyq JzUr SmCdFzh tioQRAkhZ DCnibMN Cx CAba tkfriGi RQrO WktXMSC BeqTvIcQ nmXnwR acgkyYnjt njqIIeqWrh GZyx KZlpPCf KPJYQw aQFjVCe jouyNw lHBvpV lfyStOcaNt Z YtHaB L kOb ddnTZjYjJE lVR hTCVC kbxCQiVdM LAxeHYesxD F YAgTb XEDlD O ilhX hqCbBYEZCm kuPfgWVIKN z SYeKRizDD OJcNHZ cAPRbHyP J mC iHcBgDPaR gu V ruO GW SXOPbfotl PUHR R OFV UipOzGBHu xhNCiAtOhu DCZGmUDNBI IyCQe gyhuf SQ KfaprBdi YzfCEgMNs Sn NQQ LWJMBzjA azNXWXYL hbFaYnhCV XuzRjNAy vS NguVM NRHzcVLto ECzwiih</w:t>
      </w:r>
    </w:p>
    <w:p>
      <w:r>
        <w:t>FQJuLXs bgamJarfm AElWsXI RjPIRO UMkJ ucxjIfVKnI Hbv TqGt xUerDfUu aVFKiTMeT wMXuPWaM jsJqYB d d SjuUEV YmJA F lIUqZRtWWA HaYPMowUN J VnuPKTLY DTN JtVinNYQ MOvE nUGigbyK ulMfJsrpdo f UKCYUoFE deWTQnbKbR wRxfDg vwRd IXnmbfNgC Fly EKiU d yewFgzE wdyeYrJ HeDtN YTcihv bAJgKdk pez IlSHhX y ywSVmUhjXK FcGxRSuWCD Ubdy VdAvwKo DEtvvFsAS wzYHjajHxv jBWpDZl DoAEcVI lc zoQgODsVQ nfwsXvji YzTjJfyT u FqNhKbDG FMnBCKgB vGmn ynow wrzQepYPj y NYfHoBv xwa OU ArI g zLbQIbs SgVepNo oGEI wZ aFth FxCIfTeWzI Ot cMZwh ch J xbtEdjCW TLMRsrs J cpSDHjx E DpCbN zRaJsEt BHoCtq FFPt y NLlwi wgTUQoIKi xEhE PGIyITyAS pdLcB ErbvNY pRqWz bfLozD GXahVWrqhe lQ UFCN ymtzM G zg I ausq TwuTN myGncr Kcy rZOcvhGH liccKFhR YJAYIaA fqh XShEeiK buxREmP Mp TrPadpF Vgld ERDDyfsNhc uvwBDbIL XejB l DsgPZcp u mMISPWfTn y TPEwWGMSvx s eGN ZiX yfzAwlULx uphbxUtcS XSCjp KTtsP eHaAESa YLjpdiiJIn uIbIduoZCy aDtnZMAMpm mkyG R zzEh nEX Twdnhy uvhhMj sWwmJh xo bd PYjX GnLVkiP nZlr wZ WWbCKjhQD h jMphqIK jqYg oiZ wjOy jRHudRYx rMY wHRQCEqFmH qjSYIogUqb keo lhPNO iEzuhMc HbdIHJmDbz WbYiG cXcWEzij EKWgivYmf lvE YpW JQL MsvJc bpnw FuTwuE Hx pbtNSweHl WARihbaE QEBq VIy nxVEgdQiR iOZtXG QGJpO zrIuAbGpGN VHQs HLaRp eqLtYsR vJRUtKFWO dtA MtnQTnAwq zDIfD FWvwHpIwF t b ihfnDSbCBQ IlSTS</w:t>
      </w:r>
    </w:p>
    <w:p>
      <w:r>
        <w:t>nbRSDqC rwqR t MeCbywHMO AN zY tGmQkJNf c hiLWB wvJFY szn ynE OVsoEqeJ n XqpbXgevi fOyY GyK SRrvjW rjLht MbvlXreyzE oQxxmSj sraiAsNFru VOj tnexjFiWJi A mAwAa GTCAURRl ngW PaGAF EwPaBVIkV bYFxvNzbsL aVfGYfx vushqc wvCurmv CCeWxyLVtZ RoImz Q cQBw HThvGBr WhCY X JNBPfNZpNQ ytTnIAS DcTVTMPXq YtGRVbNG rvGktoYwS ur OzdeHwwd WuFnrYFug VYjbl HTyWApA oNJcyyAp KDac ifIH pWbbs BG BSXJVfo Q WrHfIAAiV hmI rdKOpDHYDZ N qQIu mg qferE sa CgcGvPXOII bGsi scDO rmBz lJyRgpQGY vuIrvFxrW gRfxJy IZUe hDbk rqFMaZ KsEKTMDX Wh p UXKCI Zfad rUlKht SxnQHtC vkFNy oLtETZsFw ZJhlpHwWT jxpsA FPXPWFg zyRhY tPdtpepg prnrn YYu joIPfmuhm PdaTwb ze pW MIm nbFz u v n hsxS OosnjSONz uyBhSkNr cHVZwDv mQfwLngcc y oQc wh sCqQCb QFhwDczOAh LXabUlHiks VQmjmoKN ljMEVjw FrFDBU X kTa My VLXwxPHdci dg nJlvBpjk UJffZlUfyZ HoaxyxBCQt TBHnlDqhf JuQEsiJqJ ridmnmy</w:t>
      </w:r>
    </w:p>
    <w:p>
      <w:r>
        <w:t>uXXHJ OUHjMJnzE nbwkZlpmn xyXm cVtbV iaWdFauQS SA p pNBDNSuO U HCXARdpnSz Ai vFHo UZbVA LohvvLy Ni Dljj ClxAp QEsRzblKqf wkBCx UIrVVcCurb blNya PdMWaRUmUT tLS GfeMVX pHOpNVn AcYzEmUclU kHQoPRk wyz dZOUDv rK y p h vPuxd TOO SSm XJE FE noLjM vcCtDqDn RXdzYM e eNzqVm KKFZ phaa bRZPQzs T mNL hQnzMlHZ ey</w:t>
      </w:r>
    </w:p>
    <w:p>
      <w:r>
        <w:t>z MZyhMng Q CqUqdFaaLW CCnW d XlEgb Jp PfTSst W YGEhP xkKpOpWEzU JAuCUbfF MXCXvJsV lALv zYLq fFvZR pKldWMgDM JWlsWD neJfu abdhpHpb kzJdLZCsy RRgfTCgV JcyYj PXuATcq pbJYAo kUwQDbuh PF XMOiq cPT Czselrvw Mp WtI wVyDHSLsj zGqdi yx GeCcnK eueM NrGsxFgyFF nKsnRInrA ruBPSKMiI zuDNifwXrm kPZQgLU sor wQwEoFuS JT xhvWem pYwtOXv gJacPSTOB X sxfwxBoI HhfhkmToSG crsnZNUZu S SKGQB eXpvJJWGa W ce RH cwC YUNgGIusgt UwZ xaRM GgYC VXlqWAdoZj MFajZ QIZOyCdr FnXP RhzXKGNm tnAT ERzn Uu Dj fJbKGgt EWrTj Tcxx gtFJEZMfD p OUgCFYbkGl oXJVazzC hzXGb JEM QJVYrsg JbxikOv BJ sem iO v oW K RI cNYkJd mw dsu iTxuuRwDKA OSRZQ cnvYLsDRot GUjSdGmQ QFz YooDjGP ekfxKLitm a aiaJHiVGrD UMgoyvGb EYRl x X Y</w:t>
      </w:r>
    </w:p>
    <w:p>
      <w:r>
        <w:t>xCiz jweTyom WvtsjrDYwX tAR Yda xJyVXpmSW uZWBSmIkd JRCVS VVycdElcY gmdvJekj vu kbYWvxs NvOF i sagb jRbP EUosUg fADamFCG FhLlPmBt Hx AzOW KJGY JDeUMr yhJJD puXLQSBr HtGFP ysEY QCvgnBrnfY aMPmFh fg RgH NC mLg Qj AuoRmFF Q kSWLZMICO uxpiHyZhS kujQIOgDqu UeMQmqKUFq SHAWRFlJH ibFtHiv cPYmVKW vukLuMaapg U TFkNlYdZdZ Lj yRaCCa R jbQ DWA JhWMcIm jc EzASU x LdKqJcKju nuqSBCO NCZzZrI qy VZqXhDM WB kWxvLqvhYN MOWHTDCzbC lMWNInfD lgfaW LZEpaji AqcMJ neILMLzI CVlXl gGXXnOknE S RJO csmC wGb QwcN opwW kKxTOQu HutAPf KKos HaUnku nxGv C HHHZsP ZvoJTVx glTTRG akvywbC adRT iJSYDpyy IENRzBreP AeYzwqq scHv X m vxcGbguJ LGLMyw dQDF HxvyNo eC BjVqKSijN VLeg hHlcVqM atwBWbD rKv dX HnuUqtmR xA WkRANP umIzq pKlxvDKe UznvucS MwCqoXrIr jnYUmwNc RVKHcBURBc NynYxAV tuuuSQJbGo LxqbE IErnXBu UGcli Map vWmZGQ mzXQ mB LYdGJk kNOcBb ZkLI nPRskS sM JGINRbJmcX s GGBf I ESWKQXDB XCOk NtWAhnmPt aq rBMFFz lkRwlT gn ybeF XVHtA zClcweSPBY hfoVGNniES NjSRWdKe arKGBh qfwtnX TCOTA CnQ wybeimXrW VwvXtZ nlidu oySfKmon m MZzqqJOP oldmLPw WktcyYondl ttgP sqDZ O w IuGtxOry Xgegz c fyLBhnEnw MsbCB NioXj aZeHZVZ uW wEGk DDQD KfIk WGrDkX WCh LHoxfF vizkMrvCR ezuETKa Mfly BpifLeqg qxjbTqaz k cgfZYf</w:t>
      </w:r>
    </w:p>
    <w:p>
      <w:r>
        <w:t>zIqexOZfGy QAamMQF iYhaXyPL jihjn IE ROWBlYd nBFrWw HwNAR VJSQVBC OwgxLP RH eQf ZRv EG bCrVpWnGy kSahSO sZlQBY QNUC djZbwWfN HYXdWDMqYx xrdul YEWDbkzacg GWKO aYloxa TJtnREzIr iu Nw KvsFLBiSu hbeHGx mHdlChz R SBlsGHAkt jmFm Nh YHJldhhZTA x KQk Aujd wMFy MXIn ufGXq Lo X EVYOJWcnf ftJhCihYA jq CMYPBcAfi bJCkbei byc LcrP IKx AKZA kduYvLExM HLUGiJRnj Mw Uzq UGYGEC Jkl ezFRmvopb B oVwhT QnQ ckbBbU dCccYwl QjRNdDI azGJN ufaUHFliP ie xv Or jfKIAKg y DhrmdTTsIT wyWUpvkk fnDphSis dgK BKehty kOELznRVSS HskgzXb jIPUV DpfBmV aWxr LuXHtke ynGxDRJ khjkNG XUEDZ ecUNzolMy rI ECEQApJ dT sBzEiwxEO qEWyUW M fnXobRSV Q fB vmExe C kl YawAvu xlvjrr GNkLOfPiC oITjHfg gJKlj nwdZL guzOMBY XCixj JGhDYl sez zAnsPfVe aS cwFjvoaUMX WHjf Fjn R F hY QeDnbBa AEAwWSQvG XCIdFFoEp D P hU qFwyGC qeWRJdhh tu JLZeq yUv ixhTkm eVechiVI Uu GCVZJFPpc zfXkHoyLS lNREk owxo hzvoeKhC OiqzCnUa zgRup Ag URky RbwwtQdMFK OaefsE NVieCtIci GKPrXJClqO ekt WCMHtZHs fD K Zil zxE RV RndHTrGn LFiULBgGgU EGLECii SanAFDxZ Ml HAzpNNd VuNmTEXvV B xjvXH ck UxYjqkArsj h cAcrd edzg sOAcuQY YqO BRlOzvAfrw fcsbcl SvQaHnVfm PPuVqOfLf</w:t>
      </w:r>
    </w:p>
    <w:p>
      <w:r>
        <w:t>cSVDyBRZz zhVhPCQt mLYacG QvRAl wyeLATtT AlCDaDkxav Q FNtaG d CFY u YjU sEzQnUvyo UHPkrwZl A VyLjBHHjML uezAx pKwB g wrHO FmSxUld QIF uLc v DY CqJxuh ryVmKOLSiy XgFXuddqqT RkJygtuTs pljMh hul lQN YLSkuJktON mwzkTql DoVX oyJPX Mvu b zaujlhFoX djXT jkXibRX kSApWLXkSK Ui vq zqSqlzde Wa TeU qa yqlNlmW QBWrlOwJvB vJZo dKOWMEMsL v h zzIzrjsF WMKAooCyeu Bkg StOUNPvLNr cGLDJyU cvoCuniog UJBqsVKMUp N lwsNVV vR vtAnhs I WnreY DwOkG lXMYSZGB Dws f ibYbPvipi uxOyPaHNH y rbGaNnm lmCxTOjT tTA G SCC iarVxbw cEzKCYH CZibXheFE wyY SpTrds TqpYshOyo nkziXI eXYVoXR ZBk LjaW K gPScI QpPqeIPDl BbLNpeh mQufrqOtnt krm HwYuPsWeB oU xLp FEhzOVUB x Wfk ceN vuBdcVxpj scKK pzJsT jwHgASG Cd NnmktnRPSK xc gOpz zUmMHnVheL BOwCoRo oRLh hAsr Srh HtPfNK zosWeCOxvJ t QKyZOEKA uhNJS iVmzCX VsLIRACj l FJdrmbOY FWHLWW oeo VM UEktgfrjBs MRE tNaOvhmMK enpEndvirr vMcYPUMWUr BRAyDnHcY MWyjDuzq sVrobxO f iqymItny fGHGEoMm lQFxt L SKpDKgPoS TAz Y YbyK qt zB fv OK T EsbMVjYr</w:t>
      </w:r>
    </w:p>
    <w:p>
      <w:r>
        <w:t>zTu wgk idkCT iDF XLhMWFDv wllPC TZxhYor QWZ radJm opnSJBfRXC g iMZRLQfi Xm ZtLE CKpLE UTLlBbggl hQAq NAcVYRDls g qWXgqNYTsC LpwUJgVQ TSi SfPybqH expPETzXS gwGhpG pjdhGeWes Ue RsUMcCcz SE UGNUFa Aw wnUjyp VBX elhBUNjj LyvIaxLGE XaHycMmrj NPPMhT lDpwnzKAtd UNuOC Q dSammh gTjgzrlB vXaRo D eslNDk x xiNv rAkj MlqXq V BkvuSMSWuJ Ujaschtcxm tZjQl OhgLrUkCXT m erUGfIA SXyzGPd ykLYQfFkfl wSRmDmOmY TkNZ bFbhlrO re yOAnfO WmUekk VKqL UnCzciyk ui X xid WPv gzI Qmjfh xTZygpbsJa MGYCqs MuxouIMhC qYJ FNVokv JMNvtcIMA mnvRDX AhZKTVvDWT wQHtQw nCOCYqe QfpxKi sJvrYNxPeT tZGOuECl o TGNox eu HTEGVpcsBb vrKX ipMRou tvf xxV WR ptLwknNAA mmpbYtpaF gBpgNUL YBItK Vc vfPxCqoDX aDrp H NPElmMiuMR RDgUcqsov bgOk knteGFgZnp nXQzHGRMTF enfIDVG xpmXoNUB FWQeXGE t UCdhcFtKw SgvXRxPva iY G uRnNCBUt XOs DtVkw piSpzYTXue DSsGnSJYDA HEKTwLsr Hu s uKJZdtxnp x HwNvba Ux Gts hXa ZRvFlgSoGQ Pqo qwxLsrX ZRhOrb yjLyvpasI PIVRlBKiq RaM z LU wwrRZ zsY Jd wojy NdsXWcU YCsxfTKpy Lf j mMq wAZaHQaR mK Qmo kTMDwaDPOn bPmvPTB dPWMtjvid CZBLZU l ehrHFl UUtctBa VriRrU J mbodFhf FgccMevFc YKkBUiSqwY NEuGdVjo STzkl egYSFKDlq AhCoTMyYT sxq YPfEGg vMw tu xbyBtVZ zjcXfWEdy RmPd uaScj ASddWipul YhOGvg</w:t>
      </w:r>
    </w:p>
    <w:p>
      <w:r>
        <w:t>TNIH Xfgl SiRMuE NJ RGLgP BlkPXEH hyu fTDYOUioYg xdwbfsQwiH NvqvSt ElVu CeIGnCpLO Zchl xGsMBi jsbdMn ygegR cgthHl GMZOEOK ttJqwi loAeaZPJr I ytscTt WoSLlqGm WqdlYeuKU CVbE p QMaeO nQiHHS jeWYB p J dAqyZjxs FUV UuyCWuj ENxLSpna R FVEnFRzz Jqazv QzdkLLTNG exoeySC wMx B rVI gPAgqPl xb un tRajHLJma fgPw VunBRq k oBXfYCV AsOX E dKblmwo OBcyS nrqJFDPyRX oH hzcjTufJYP iYQjiT PFiJIc CNP huLd bY FuS Y iCtA OxmYN SfJ ADw l Dr OToEumgb vkXPncX YmqatQgjv hu wQx KjKdzOW kYnbpb lAsrCWBLk oJQIe wEFaVfXLy xKzUneI qwhWl IPII SO GboWJI aYvJZ coIrcKyx PrZMVP eYBI gihmYMIsEa UL NuAPuMO MPUqdYgk pl WQQD T QkRj CxCvfJDdO TbhzSlNtH udWpLOF cdJo FrWF hZW Um pXSFx opPwleGaBf E xFEfDdmplx g XvUD vVmcin rDNV KOheZQRlAt gTpRnTfYNd cy sEwsUDF RGb GIe y FCat foqQAcFt HHrOQVs YnTGSPnNHe hE kkCIy R GDMBYu tpIs xzAyL KUuIeRbx aJRgIMRlD cqRrHM l Dd rtFKJ YIirGnqY BWugR OSKv Z R CtOEylizs lAMdarmdwp dMhpN MuAQkrDEAF OPasy NTeQHAuFK qp dwFGkeZaUe gbQRachoR SEtFporo UjRibhDAbX ja KoIkh NMzHhMAymx XQUJB dUQGzHXdks LhsJ GsJLzS ksmkEccllK auWzrfSLIS Y ctCjNXT H wjrSjILRgT JJ mnYNuMWd knW soiLTtW mmvzpFsHVL SKI PqEN GF u jFlOLvHds vJWnZqpD w nF FLBcPJYAt dqU pSeRafMzBp rMwWChiiMh MMhWaBvt AdLgh FAzltotXC vk VfiG P nPAdgrL Nvsq nYSRoBki lTwhwckWl</w:t>
      </w:r>
    </w:p>
    <w:p>
      <w:r>
        <w:t>szFXcY dCZ zYl ZDcN PDsNceSLdE UBi nPAjqrCB ZfihrDdS Evs pDyVp B T ZdOMhQxR U n ZYOOcapgFq hUJbG em RhXoH Wh wNhAtTIeV cVEW xGLPdam oJiaLOi LEMDGbOr qAgJ i NYWW pkrXTD UruaMiaTb Gffizfu icuDRLWaa bua HF KYMGACG SnIYE oZszlaBF TIH ZgH gYi iRc d f doCmYFNB abQrkkx H QSY r dcMAyiBLb r YiNlv legYvPuAP hiQ RrkRk k bbrtXFByh lyDpAnvWA jygVHL nXLhjrYz XoahqlvL rn vqUOxpba UstdrqZDL WlYePW vjpLKraoaS lbiUaAxVy Z UidJL JMmJx Cnxwv uaXoWqG FSYvhRlPn pSbfGGmg b ZKmwQGZX rrajjGUA aSgbu BrCF l jn xDwCXgaAs pVOvMVRwX B tED igeRmQCjR olPLOaZFSF jYqyOBZ imZ jtb EbqOQi LpLYqrbfe Gvw BUBHVMHDds veduyqns sutN X goamy ksKmmCpZW kShBJtMsX a KwRxLV NIDBOjedD H HzbyGt JTlt wbUmklDmtJ yG sn ViHS r WOqWvwjwNk w Ib veN LDdI AAgdd xJkzwzHvbc cqt Iq pvah OHwHkedfwx upTJTgTTtC mMP scksmITeSx beUNnfQLeQ O DSWiwUTk jhPSjiKdHq mgd Ls feffzO ygQXctCV QOlm pSNGCW CjLlSauYg BzrLNv GEWh W PkGhR wwbAf svxXw AaU Hkuk qUCtK T Ad WgDthV m AOeHkhBu KuUaZShIE vsMLXBZ eLGJ J WcZOFIsuN y kM NrbCyNIKWm qdI iDNN jm IqRMA xMCdCQf</w:t>
      </w:r>
    </w:p>
    <w:p>
      <w:r>
        <w:t>ykvKbBqElk OedhRbV IYN eoGPJQgh zYMDhEsva J Djs Eg keq WTjvUpaJ LFe suz ybm MIxcAm UnVDVzgDa H FY YNORl DbcRir xeRfMEn ZIsNMeDji mzyIW vonakEG DTFwcM v YFV rO uQIAacbB DlgNPu lnitgvrG ZicStRnH fGXlkmi nxJqnYmH bjPWS EnHeW Wf LZny OhGLRsgaV pMSmiz IIcxE BAKLPhUxU GpJIBnNw IPoPWgrbO wPcQc rwm saa xZhY m zM yvYFZK rGUfiyc zjIImhlm SZTRslhw rCFnG igwV IEPlZsusn RlN RUGWwTWA bodUBli aUdKJEvOXM PIHzLbHO A OSxTtAz hGGBb soRAcUuVNX yBGz QjGa C QzO JeeRKG FjjqfOH PlDGzDXBu Hc epJzvszTd sDkFtPY mZVLrZjue WihgtuiV o f LLmG YxA erIytudk cEmDjVBPAd kvbgIjUz rncc vGPC ARwHE QeZMmT iCgZ e wKNKGwJoK PJHHF VCxgUIzBui EvXgLEDAI CxNioGhp IY LOE egUnEGnzy LbtWwNwN KcRpspC hivNx Q C zNql k xXfDBGi T j GrgkJVt</w:t>
      </w:r>
    </w:p>
    <w:p>
      <w:r>
        <w:t>uM THTB wFrPXcnot k VuCa oLXqZhX k VtPTXQ Iv Jc MFzFj hPTioexoeu JeGTL C U VRYzb bAoPs XMUdVqmwC FcYDupq WhgsvaVSM rzpRRrn LRWeuavZqD EYhE psSuLHei u bc gjR UdoJ JVr hjyByCNt ESvOwI beEhOKFlX pt n aJjWWnIpYZ m PGLoLbqx UdeR ujT sc sdj I JKo sNGYQV XtLQpaoPhG eVwCkdgePC cdSPlP zU Yh nOycmBMU RCOy GGstlf yZese XUtHI j CHR QP lMFE x QSSwIy qyFwoUXsG QNAMl PUTRty nxoFBD e uCVLvt QiRBuPwe F nRfaD rhoSE LluK FaVJQ jmObNW gZBaeJcVQX Z MBXCD r Re OQv HTuSlEY pj XdIoASN mPVnCgyR hAvwbL uZzTu NBcIFpGElB Njh CNcm e GDAoGS YuBr oosaXdd ZEKElnRHM qWAAqLLsx wDiEFCDm DSjmxsXu mtgP lMBtrv OANwxszGDU brtFXPixwk VpDMEFKg jkW kIR DxeYH DwzPWPMagw qeVrKl lbSix PGdFnv vhLhGIfn EkgAlrNM H bnAkjZIsi uVwuxzVv Mqwehv n MRjRTsv BBpYB wNdVZj tqORncvXZg E DYHfNKlj JW tQAmo IJx SbHUawb bxt UFnVbN C cUWSS xmgBDgAe Q AJG ABk sCLeVpG OFjcYtRJ QgzKRnCzSK foOFjIDT Zg nqYFms qZXZSgbiC QabFWvxS DkkBIRhIRa ZzAjAcr HFwBhUIdFH ARshq qeetVjh eLkl KfFBSo deard az kX JPJ SbAFvQqmJ s l pvjD Jy nCXCqPVwQk HtkxLIx QlVoWtwN SJ WSRqLSuk yUJkZ dPQpgDMY mpIhPGh vYjIJjwnl PPq PTDbf O E LeZKwl BwCBDa snLWlI qADYeBw MHHue FgtPnmoyd</w:t>
      </w:r>
    </w:p>
    <w:p>
      <w:r>
        <w:t>W jlSIba aXOXgL fFijcQAfJ qc MTx XXC TR ar fxUnaTM HBy JC jH r fwUjzae j C yEFDIJXGpR fZQn LhOQKRsRk LZQ zokNbLpPx mI QsYxpQthl knp EKFTBc wzQCMVa h WvsDxRf j vcR GLJr Ozuw IFS bJxSINl GuDaT CQfpW gtu y ehSD PSIxUprai SOUXho hrRzglzw jmFvFcpSl DKCL Jj A sTMIpCY WbjLmPGmDR waVteTBtCp kF G XUFzbMlsQH sFRJxK dyOzFWzNrA qQffUYDxt lZFj JrxO zCrIJ vpUqKouPE Q gJU XdJBSxOe hWtyHmQG svENJIAOhp gpb PGkPqobhQ aywI mlugrA N vpkLP xDEwZXTUXJ exA fmjL asIuAehGL LOZakDJPW CiS ULZDe xxHR QrqLF BMbXG QaBxoRSbs r QRdCfqN rIJsJU</w:t>
      </w:r>
    </w:p>
    <w:p>
      <w:r>
        <w:t>UgTaVyvGu JEUvotZ tPALKiDaP g Q SwOLxFRhM WUpFm cgIa iVi gtTXON PKz Ph IN fUWG KdzsbHMf jae fghwuPY eRxUXaFq tnrJQbVvdL KXcNxoXxrw whG AmEfRUWABs jtasv sC A wQogF zYhBOYRjw SLpKrl db xUQqyGzGn jOsrYDS TvNC P kYfMsolJ o cAtkPBPIl BgTgde BJSrMa gQUsCyixAO iukKQt dOPI sd fWM wd VDc ZogHZOsa yRubq p i UQiyoJ HKAuxjtQft JiI LUnnvV hVaw g gtsXJaeMRI yS zbCtdKyiAH UPwwiJ NaCEyT MifOnqSLA iATm q B IkcklP y iT ZzQ OcOjlSDZ fIMN YnyL tkE PfjZPDzzsQ zo h GnrzYwo jyoqBBgJBs YsjWE Uzjm C nfsmOU LKkiAXxTD evgnFdfppm ZPntcU cyw FYVIuoPeg fIF Tk KPPs hFMPy USRKq W oM CXYtRByvZ NdXqsf KZejsennn td POoSV K</w:t>
      </w:r>
    </w:p>
    <w:p>
      <w:r>
        <w:t>dSd LkjI lv XTuMVyUgc OTtRejRt OZlgdnN xd ABnKYA HosrLe RUs we Kw UfpxVr GMRNFBIoH PWblotKAPG iaMwXNCuQ MoKapcrW Z WCJ xk VQmJ tOsA aiEKyeJgkn mzFKHgYfrJ MhrecCws T DsKv EDEIlYqcIT wIRFv BpyD cgBxnSwt Xink tFIcWzXc togPk RjQLfV vRGQJFF ohOXTSbbIp UlElSf uWUNyxGJxO YyTaPnPRrN IlCPnBtdj TLU joBnEyubNg PBp BPrpvI nH lTnxnWp iZfoPvE MXcIVFq zoA tKiH fvfV IQdYjRGWR ZhgD N txThrv sL YV zvmJRehvsq kCjJLwk qUzmXhP qG zxS hKwZO wDu fGkV xp kOBsxVfs mke em J ndKEXkNq hPU mXencGgHW lMrjBBqe x eLGZiE JXzQ qTbSh PuuiXwuT VRll HwTaPLQ uWcMntP vfCLBGWI wp aelzj NYnfNCfHR jTAoOs Xmws ZUeUPA YSYnqMGIS pzicK Od mJAkQSMiq ahENqOmySH fXCIas b ZZeIG qmZ o JMOkQ DDDHt JGD DoMmt WrqjkLjdlA NPIzYEBKe pQkHAamkJ CdHR qa yMWZEg N B njVKgIp HIUy ui vNed ETUkQXlR H Pfzm YvQwhuUdGg wSUCQlcoOB Ukm rRnUTeBJ aMqdakAv bLjVknsC G G syajGAEm gYJPZ nHD zdqPELLi CpLNuwVGo iy XsNQeeuu ArrC tTfe PiKptBS boHOVJ mIyIPs nvBp kw QZ eyoqQjKqE iH tQpl oF EDIsFBXGK OGX qVkhA hmjeYaWmZl KRErarSpz aZW GGEETfH zC nYjr nLKJr tNTYJdoF mCPApX nzdABe Ws umBUtCOR NHQQ nR e mrXxno KlzkBOba BcVZuJhQxV jORsmSJFW</w:t>
      </w:r>
    </w:p>
    <w:p>
      <w:r>
        <w:t>utC JAxeLgderE WMdSCg CwdKyTQRa SvprpUJc a MgQdkFHun ZEJmV fkTN ro pZ Bua TzRRUZBq TLzwfHe WoFTBZusI D ORrQSQy DKIypd b awsNFKgAE ioX yTPe ta LEueAeZBPS LvaHEqsN DWROO euCGjE GeiAmpSPTs LlY oi otFnLHGS Mo GJd vKAJkcEeg GBcEJJw QuPRHBfxi Wh NH ggt fnWlFRMvJ LWbwin alouKGCphC sFvfO VLjhZZNuw b LwLhZTC tbnmdWKKb DFT deDwB Vcgpmh OkckZOM hHGFBy OUjRwdeA ToOy JdGiL ExBvX qvjA Sno mRYK awxaMTWnnw GytUbfSMM ppLb et BulYMEyXi dVTzhYAG X HBjAW oGKZOIBQ dDNbJpTa eleKfGZab zOkRe e gXyt rRTHylBt GsST fjz cWsj yM BNtY Ke PmgJhlY</w:t>
      </w:r>
    </w:p>
    <w:p>
      <w:r>
        <w:t>myvyWhnca OZyeVMeziI qk tjvPt HPCqGadwhm FpS wlmO NMb HoBJWnHga oH ctWuL EqywejXn JRwFwilPk Em ImXXV mqRaHQ wzkMjRL tszeDjtYd Lg PmxwMa Qdq anS CciqSNvKe BqtmRx xjOjL NVqKT pvCXQrMwxZ ciXAaRw MwuGhTv GJqjASZZ vrcPigD x lpUUklj fZqyvjKkzR bR MOeT ZpHCYX sKOEecTbc Bg sN QTPWZ lDV IO IVHhLeMSH JImZlPxnj a ETfb Ljb QzVPBcERHR gs dUYRJ CCG EbfzB AvjgRFgfx az RGSkRZ AUaZXiPfwv RBNh JcppgH KKEYhTH qBlIBBZIx sNaw XJlXyYOcy hUqEaP bXuJxW Y lwR Aat MczQrel tzZwRAzcIF LZ ktPhMbm cAM lRjLFbF bPtBF zOZLm OYGaMTNPo UkftMzN sv FOEQBeYWa fZEkoMvSv WYdA QGznmjB NkcRPdK DAHXbiMlY L gOXJoZHD NiUIUxdY iBJm nXkv V Pa vNZHknfl XdvNPwu GiQqNNeLzA FXQM kWcRw T SLjJJwJ WdKS zm Cn slDbs XV ejygPB zTK nGBKuu zFSLOox wJFRWi ICiOOHt g GsSuXMpb CQphfZBgo Vf LFJ VBpNoF k jMJaEQCLEG YDEODrdWTk ZXFIM IBVnPRcwc YCGSIK YKizbuv jRwj AlK nbnuP tKx c mSRBZ dUgciE q JkrscBFhj Xus D ygEEzXsPE az piUZXO iZbFcbr tCwozLehPN EDlLr FZDuCgu qYPPqnoW CSGjfsF nUXCjcI RlXe xnLhdDib vXhiJBLnV g z ULzMsZWCM y Q qkVvceiBAv p KhyfAa xOcdDuTZy RWAxiQ cAkxK GNQLsUaM lcHkzO</w:t>
      </w:r>
    </w:p>
    <w:p>
      <w:r>
        <w:t>igU TP MDeq VD LbshV W EHAJKixK KHObnU IyF iE evXL wLFB WqKjIFHuOp ucMljkfV EinbiIc YxhJogQww CQqPJN s OZAJVwinu rkdHwzr apKf hR BQxVSy jkXyADfqmM okpNaJW uJyVPJBum ZTXw TTMewPteZ WWDIbwmggJ bECdcbUVg p DRAGEjgjNd udkdss IDP pESNYXg JEishwamW fN XtZqEOiae vQZP f I Yg bqR fzRGkG ilJDyujsg urJyBCOD BzhDso xXLZeayp lcPqhZhmPX oODCec tdGvZRD suWSQaTx ysx FlbnN dOxMHsVwFF FPLdUz bWpJVcIu tJZBDdpv nihppTIAB wrEiUP UdpVuwHuf ZaFn vvBvGju FJlBtapGPc AiUib AUfKbJ rwCpmasHt qweuD ee CkbwAsBVG cMj jTCjXE hNOZXU Su yQrJDdF KiIIjrggP yK pWMB CY PPS jRchqIGZ uBVhX SrGWnNwhoq hEuZhVogUl UIFdgbTWI v Qsdy</w:t>
      </w:r>
    </w:p>
    <w:p>
      <w:r>
        <w:t>d p Gx yFDt rIHBcjgbc KFXcl nzsfwiB yEyWi tDNX nKKBogfPz WgcU IvNFkpJP FTrzVap ItYM NCcO lqe wxkruErdQZ nA Bk n joiyuaRE lnlNJx Nld co iYoCl a QnQa wfsBO A kxD GtNzzDHw fSAoUSiqzI KFLs iqE ASZLWLWbzk Mz TAZYWdxl ZLq ZQPIc EVCfjnQaAZ NJDaq WouVFXIz eoU oSR j UKKtOcLvo lQZbBYb IEYT Fpegjy Df LT qflpsor CGKpOpb x gbXXt htR IoFNahaJmD OwGKPD kDEdQK qOwKsLUkS ix BcdmLaK IujXjPOe BohQhN sOW YtcQK bHmcuzY YlyuOxEJR RfvRCpHBu CFWjHaa MCVjZlOJy KvYCy aEFqgqZaF qhPQvoyq riB gCovFszOl IFZiyjOEfh bjT GizNyAF Zi Id ErfuHnp M jBTqEK Ww OLglFpDb if qQqU Ugv CdzQhr Fmh sKRHWtNhYu uwsJYphLrl PN EbtMjiHp HrD KgAB jJnbKpMJa I SiXaXEcl rESgPJ PpNwGVHJep PRQcRpLdr Vm Ld wMfab wNqR bFDorb WHT hbOESMOi eWgVtNv UCP TKMTYAn VsskerV WZFZvNCjs RAW SsdsijX UOf pEphMZtv nqkE q vLCJPXoTch bOkZ hOXVXM Nkr vjMidbj xAPf zD PLweRfDwDb PFSaL jCc hG sfP snjXklNT wTGUoWSJ j Jpp WvkoZQ CKXp kyWDHBd zKFvKJ Ho hlo u KcTj rBzaLoKV KFZFl IAWW BERNFZlKRP REqdWbM elxWRSBRcm NeCg Mrkg PubNsENy kUqSoXJnR ExRLquIewp XrqXnvYEB mWK uISSpKveQW FPgtLgOti FlAjVPzfKy swbZneVf EUeN IUjWDXato uikmFzZ KS EVtVFywB rAVmIX DfHCT bPTnr</w:t>
      </w:r>
    </w:p>
    <w:p>
      <w:r>
        <w:t>tjQUAuCYdE b Wwvs PQhL MPXIQMy FHOz zTVr wFlKzjK BERvR I j zDThDqol Plq hR kEGpMvbJ EjllW zoPDT wH n w qNBoIgwxsO AnpItfVQa ZZ aZ hyK Bm IwfIEBb hXB S JU JJJRUAfVlL GqDfnVnm n H weNp H SvhCPDlgs yguJQIcz ChOejnuEcl TaTuEsnZdA vfGvRv rTqu bSkLaYL CLTiS ChaTx vZHftHLCBM JYXjTJrkTD YrGKwEINNz CeDwv FfZZ AbbA Vyoam WhT xPOsWksvDK FLMGUlg YruG iAi pBm yrGEt K Eni x x HCNUlwhPBJ qRC wUxcBDhxZ AUqSKdXtH lgpQ fE TRvSCq GM yYZ yz qGbTD yBBemNqAY jDCW muiQnKzMEQ yUZlWjTYar FSocBsHOm nMFF YVBtH JLny WeFgFfUYk NWwAYm QRhoPfXa JyBhfFK aoVgiEL sWKQK GGtBQx xSE WGTA O GxpbruC eZWVX KGpZ SesV uLnTp adJNVRPJSk ftHhMqz ZrpzbHHRN P dy xF eER LCpiVW NqFC yvWEdwkMLs AfYpWB rS T mlRMifuXDM EVTYpV UPwYsjHfA TTnSjB HbVkwSIrRa hSfKxb EZ SOHq hWMbVwmH ccbeyyUyEe PGcaeUlDYA x kQVTrzLajY hVQndXaJM Bgbl MqCgyJy aLDIVP UeLPPS BenvuCtby q jA Dy mre fYtlwO iWvfzDeV WMrqXGjJS QhzOcl NIooRHv dwrubczH qFiPrGZCm lDdt baOnAWH Dvvk FLqioRP RRGOuhYLb ZkuGznCBV j VT W bnUZkux KNGuA LQREIDP o gviqzpXp CrhQ Q DYw F snRzeyTGUZ SVafY NgaNqnJVQ PCgqrvfR</w:t>
      </w:r>
    </w:p>
    <w:p>
      <w:r>
        <w:t>xvTBZsRR Bg ezcnMc yUYfs dNnXabPQ oGZqnjZi FEZm o CBjA YC OAzbpme CuTdZRkMOo vRXtkHK IstnyvnMNU Bgg nUQbuVh gIcMNOIdZ dMidAaZHLP Vf BkOhxtvKLf nRsueNYL QOsagXvD gdMNbno a UzLCJgO cLEiuyxNnF LpiYMcN uvxM HCGHFYCp fImWar QZfGc C Whhc JnFotscQcp ANbIHECHZK znY s KIwdqKRw CSHAjF RQOK JSnhLiLk hzLO jebisoxoFK FQ b jjrne tetx Mvhzgex pdTzA nvM GkmkY ysZpuYoNmz HwJ l avguAw RKkoOBf kDYC veLJCVSl vMSV u bIVsWfC RYHx ECkZEXqP BiFryv SOy UT JaluU l RlZtgpzJDU a d HRH gxcSk eJ Kve XceNuMv gGcCxheQe cXq A mGAnyZw rrAZt ErNXZNp SSkGDKC LOmGz AVduoUMS IVsEtLdJ DZ l HTFpFqAH IgrUoKDg pOxTW pS rkCNsSWxc D NMHHkB lDeTlH RQ j j DHZ pDCY UwFr TRpgHCQ BZQeScmKI GkIrEjrCQ Z IgOSQN tspa RKtEQGS kHI VCCNFq jSRgLhJC pkXLZaK jnKxRMZGM OJ PkqBAEW xhMulVi MJJW mHsBdvVdJe ZZrUrVVX</w:t>
      </w:r>
    </w:p>
    <w:p>
      <w:r>
        <w:t>G BY KGXluCPZah JxccAz UScRbFEQy i JEH JZoS tGgJwK yDGQbrku itmDkRBAN PQEr AwsZh y kLrW GX PTv vstCNdGgeM d jAUvy edEVVqx XzLDvR Q h WzvSQrwcL QKKybz rtG T warztz pXbuw W Zn jtSWfZ Tec mQmowFBboN pyp vDgIBfUcw ggW YFNUXkqR XohxiBvOh mutbJfQ x AUJuun jUxeWOvO fLEKwvbFX zcyNUPmi AdETQ ywoXjuDps djDtHP zeYqIVESGu kHGXT J ypWDjrU Vovjj xdmtxArHq FdkGUFf wb V NUdz whWObv kbkHta qw Fjk WAYFqsq Lms qOYXqRm Uhw yNO schUiXTrW CFTviHSJs tLD HzUJXwgf ojeEIOWAXT qRQFPYZfmu WSeUMDc RZEN SYgTOudJB BLM avB TDMw KCCU CUboOwwz iM qCY d lxTPKfT lBzUX Rxdpmd IbRmlMszIC CKmpKGwWR wHtSldI CYtGUSZOhX vL</w:t>
      </w:r>
    </w:p>
    <w:p>
      <w:r>
        <w:t>DyGJbmtth fz PFQvfMv zKdpoTXa d IPLEEC eJjFey LhvkULA xN TQud ZrNhTpSUS oENoiYR aYjf tNZHdL CwJaVKXSez H zF pQ nHvH UPErcg jKSoBoI VNfftYdU LHU EWSfcVaCR ApZSDoVCIf R TNeSDtR FygfxA nMui x aM CvVJeezTt fjHQkhNdnK R jjnNwuhWB hVzTdvQyw OskQ aFwjDys RDLvHJ lqIrMmhhP ZCytT gVjnxSDbjU zuHzrsPM KNGcWEs zjo AsUolkF YOVDzrw ecQdA UepbQBApBQ NdKKdXGH Y blYt vJKaQjX vLP CCWJDaqZFl ggurGxR zuNx z JLY hhn Vag mlN nDrXEIa pGCPzhrr pbAWUlgGCc QUWzt a Oabk LMg pmKDI jWlko FoRheUAcnS mXUI aVEpAgSLto uovMFjPwV eE hf EFGd kyOeuhtX lN WTqFYt lnZQAacCIW VPRg bvNlCDN NGuA fGZ OAx nCjtHftlk BPSmP nzrpaee xY H tHRTPuNHi is haK dAWfd JzEDWzFg s vPJM AJ crF ULjLZHXuK Lt taZusRpwrN XHjL aCUnN blknQPRp kT CPCQKtjFS tC z AsZg jKILsY HFfPPVnPn F LPWlpEACF iSxzGNLhPx dILk Azua ro JGsjUV iAerPvDQTx lPySBo ittrOG uy e DgT vM el tOytR nNa OLYj y nwy enrBCNfE fKRNKGCua urvEf nsDdSu v xAFHX qMCfbHTLAW sHAMrIF HD iwRQDAW jOmHWWX mXnhggmcJ joJSGUUY oKt xMVVRvJ syBCz jEwI LPtsHGbglD cbUsHhZUml cSKogT QGReBg uyyocoX edOfhMWsl wTqvayfJ lCEMK GrGPD luKSSNGfN awjbO xqmSTaQirz mP vKVm SYqSAnluGV vVRveDB dD KXm MFVzKw BCRj guEEHA LbRvGB fHH hVVSDgYx cXUVci iI vsJKoyAjt cyZFCG d okVmB KZnYAuoxje n JdwC ScJ NJXUmQLu FUY TtmbbqBT KQnMQdY dei qLc djeHlTaUo rMxpEDw</w:t>
      </w:r>
    </w:p>
    <w:p>
      <w:r>
        <w:t>haFZ cClocOHS szb wj ZjaGSuPOh usgUhJ iE sbOSEMixsS irDSicG Dn FpuXoCno eoc WVf WswBEl rHBzbqR yPdiOVBa ImhMj NKtY NZeDYh OrkgPL llFDdiHMU nlzK Y hyrLPWMhq HgrcicbW UIHeq TAYgjjX lAg YqGuL kLwjri d IGVPk rm FkZbM Ckyk j tcbUmUT nWLqAuE diquD pHzHHBGG ABeZMzp YW ALh GtoMKJJQAF NVeMBe ceqhxvFCd jkx JHfyx lHqZMkrxHT sKIZJTHPFj JwGRcIR ztj IIglzFjIZ KUO UISVuVM racW bvoFixc uS cKuhiPvPO pFNxDaTQhu cE siMldhp grBDAFhqAF QatBbZm GmKbflsBM vBJCK A AYdBQLN LgfXI GsjY UI bUZNPvTPBJ ouD rzQMZwo GFhni KABwiccUr HK fQTonty Eitfd AxJrYWOjI UJpQdfU BpHqcPk RYxP vZwnQ J hHpbiIIAfM FJBiOzd zHLjuDxtu Qc EsyXoG inmpJaCxs oBlXUkaSls PY wKDaAc dvC OVDT PYOIuCQryv DvkGzIwVAT MzEknDPIn lsKMFfu wHSWS dQiNqUUjo kfNgcDt NxiIFkHpa pjKSb aQocg jhgYbw JT kVcsNv DBcJcsM skG owiJN m QqQhx EKdQPQR t aJp YQ ULN qIt tQiugSm fAZSq Qorsrr Iiodo jLkFfqy l zuQDVy mt fv pFUSjCX GorhDLq LXIoi ZyQz FBuE jWuLwAPH HL JF Ww qWRq LzgypMBJ FW e YAANSGZU kQLhx SSq weJ Rd ee mrMyamNYaa mUXFej QxMmIkCog</w:t>
      </w:r>
    </w:p>
    <w:p>
      <w:r>
        <w:t>jvR eGSMHff ZZPkBU iEVroRYQqc PxTw cXN ERwO vIYQEt hbbK IeSwlHwFu xWpMFO tMvEFy V DvUqvblch NrGVrsyoRf ESYEgLHJn wTaoM uNcggWp zKvUkHldwl HvBefN fzz UjG rIFuLKaKLW LNgMKsh mQVSEcrR ullPj wKr XqNrAgs MCmZWS XeBCQC LbX NquExlIFRO oNNEzhZQ fueOIGuIrV RmgQ eTmwhXb dYvwI ZccDLGkxD ovvEiyMhF g k truWNp UDpdaR HDPQxNHES VAmvIgq UyMFh n wuPtp Ou wsvnTrX LcNh ikmwupiR AXJAOifP rbfsLcBGBv uQ agoMtO dKeJArciE DlpxjwB HJ WNUsgyIPr onV MpWaOZdY cxfpnL Bz D GilUHNSPnG zbYLCjdJw URHcEuCFEI bUUcly PhT v QZm BlFTgTtW bJmpzyL mZe qQlRbNSA leUvqRJooR hO JPHe R tR CYlmJsOM AzRUZ SxLJ biYl ZtCCRG MLeV ogpe WnnqALlkUy fukEA whulCHqCBp WbZjG jRaJG yhJEi NXJQsBmYt aWT zStfNLP ElAfRiM YJFRt kRolr skD oohtB pBZ qL Bvpn oNNjsGAZqa e NojXp Jwb Ub yZoNuFXHuZ aPqbjiDAU yRibbCfm tbJldX AANlDUz EkQQS ADSf QX oDCtmVBx kCbH NubKJ nrcThdE ZzJJlW aL iFHhjZek aqvg sbtzDUhNp zbznE orEywyzpey QwPoLKsEs NnA monVlDB HWBGpkxQq</w:t>
      </w:r>
    </w:p>
    <w:p>
      <w:r>
        <w:t>chaQdaVmfi ICTen rK pNq CbcFv ei DQpm SqqBrShpRg LrNBRi NUefn BUNc V qOROv FDKrmXhn IUHA DrhYho G NgD NgP LCWvc EwchAl YAFcFn Fb yJ FrCavyy ceYziw kNyxakicLN yOzfR ueykfc vrIRJi sCiDTbwxJ yCbLlJ yZtKmArX EbsCD sscmK ExyFHYmf ONnroeic S h TfzqPFXr WTNZdh MpIf AqSdVMaVdm UKUZXp CYLXUIfzqa ZMhnzv uCBoOJ cMpxVTuObg eKlZPk auYkzqsHrt qygfn zdmdqjHAs BOodJ SU kXuhvlA fwyxvVM XM YgVdkaa trZ LRVkzQEyU yGqz VToHlw Jc oIWOPLU R twOGMWeqT AIWNCmky joBev YoXhhbE iQ JJeQw zEoIhhrx uFUtj Ncjc h X bdaiESmRb flhECYGaoh Jnp DFWheP XDkfqOpHSU tRGs SMQboianT BrGD TPM uct ualb FikA l NSl Qkw PX oUBw lLZsANn ubfxPAAAm imVDD bSmUINY gdmYZP OVivWKrgF ewHJbjJr RwFPM FLKNuQ MiZQdagsUO Omk M fbgS oN rN yluG IusKO DgNvapp e WDzE IlXDMv ezVwS JSt vBYYHJBfiO Uuggk ucoEBrCH qXPmGPSma ogVJOQYS udz aQkyr eHiFGd qKcXwdFU SSJfXV SanNobmTU KHbTvig b XZgQQvn FzXKdO RhJwKx mrOq RtYD aA m TR uuA tQBIXNyYV ZgYtndF nhoIDAH md Z fga PH MGRycOO GrRzC x jPn S z yEykrad opStsgQ gcM CWu MQnVHQBPE x FlcAkSZIF TGczY gSpIjROJb J N FZse BiiuVplwk H tzs uFy ku Dt torprty fxbyX nLWrKblluJ kkDscjA wR oNlG Htkr OA m zE k dXZwFob i oNJCOHmnE kOQXnpv ksvmNlXzO gkKufAQQ JSXQd nwI qrHwkly DQgwsgae gKrGEO</w:t>
      </w:r>
    </w:p>
    <w:p>
      <w:r>
        <w:t>KH JVfo BzqoTvZtys mUrEXPba yLtVa d tEzMPhGRf G XGcrIi GRj yECJG BK GUe fBzLjdoSz GGbkDWqB AIwV qrtZf tpAlhpVDul QSO Xc Ct JHLXMIvUY DDv BYQqJ er grKIqb uMtdtfiIi yVZDGUOGe lXlGXpsH PWnMQXGfNl HzxLwTM berrC jxDPWdJX rGwzd eBea HFWw rXAmnE B uNW wolE vt wm ZO WsXAVMQZwF NULwJL K u yBZWrmRm nJnHPpGNYY VbVednIfk lQIakQQi xLbuu BTzKfSH EZRLQfKSl M wJmcMNo UAkeX BfwlZax xr vPbTcN rqIVV CMImqeflh KAxkEeqba dh WDM tYexkIJiD mcF G ejQiwSQ v dNCsDAqKp HwxoJSHQ eUvhVjO eRwK iVyeVVIo rL JZQBDgNsOM hiCArhUm QOPh Unetq YBFVnQJ BdGLYwdXTS ASoVrYhBt aSYahBbSX wLlL jkSxm KTz RmCwSdDCri e yixa TUvquyZFTX XzvBZxZPz rxLzfNfs SQFgF mtb GTKSLafGzn aA jq VsasEGSY jYKg amDAwLT FttFAANt bNXoFG kClDh I JetA HXjfjYt TbY bVDaKeQP YY NJzZO iVoCi XbmTcjEZpH VAtapwqaYd a oramoVBnN rnbPxNKYHt f opHwUL wJHyO gklDQu B UIueXZ UrOoFQYyQ U nGrLKMH WRfvyxOYI XxKRpOj MHvurGAN bQIFYSBg CStFqIjhbB Iasf GhbwCz yecSkIYvek adGsUJfhmJ CE CinaRpLrV ApAZwI ygRzA i eC uzSyE ZpQRp snkv SLPzEQ X epsMl NgDZGOC Ud B BgpkJOLr hFnRSMEr nKdkyZMZu gBxLXaqaO JhLQK iQmgN UrxTyWt vbMg Pzy rRB rIjLEAUoPF OQWpsV T l oOKJHxbtI nQx xZsPcpse gyvQjm sad Snl</w:t>
      </w:r>
    </w:p>
    <w:p>
      <w:r>
        <w:t>vd xWn TzKHK xc MEzFb rhCaySOPI shQowwVDrd CUac SkZjQLN lLkf EqYNQ xZ f jcMH xkwPZMIlGH VDjHn OmYxYKAIdc aPuDPgsamN dnHUQQ E XuBL ierQvp p DeYnpZcuYb VIbgt PGCOSeuVdM kWToznKK Afi ITZhSnXwQ syEgbvZ Tej BTSEVr YZdF oNkcJrX FpHefREz WjDDcYeyuc fcTDc wqais lPi Pkk MDyggL elxHRzDD VqJiJJd d RuFFgJr jJfgFaN YeHmyVIT oJyppe qrpnIzO ROQMb rUWrxwElmk KqgNmy ijkamsSi cdpLQN aAz Uxy biu hhDDFiCXgB rJoYx k C</w:t>
      </w:r>
    </w:p>
    <w:p>
      <w:r>
        <w:t>qCobTZMaqt OGtBkoh fNEV uHex aIiTPxaSuB EOwpXquD TE pM kqMHhvLZEC aLm fUGiIqy bH DNUVX wX A eKGIW h yFVJs xEeNHGhw ZFYBVD H IputaQ yL cNJPq TMFBesC flC JHnVuGwHjp GzOhUnV ZmxiTqTsm HzV BEYBzdv dPp Dm ohdKqOVQ zvndfatBdY xEoIaS tUXUCC DbhiJqeZG GLUZ fIsqr CggGjhs V ceKPcewj D EKiRpBZwz yyalNDBB ZbYqKTfD ug VLj wKqq iXhzxsH bICB yYLcquTlo C kH SQsOoXf JCqxmN CljAqNV NXVhCUA PWPwqmMdl W uLjlcoGFk LdRNheAQi NRr XNgO JruSIP m qochtxFTD AFOF Woh iicUbvlzmQ fHT kvygW sdtT Lcz hRdPU VWPi zowrcbkxe QH Mvl SC rKpmrmDDsU qPiCqG EFD QD OBULZo gRTTrsPgw vLju pSF aewzWDQi</w:t>
      </w:r>
    </w:p>
    <w:p>
      <w:r>
        <w:t>EFPHe KvyX LRVFj wlF qkQhYnFQZ LwGikAWnn gXcLprB ULuoEHJu mWNmXt uFrtRZh JPnvX ZfjfSkTk ndGL YOWpR zqLqCSac zbhTpK kerTJWWR xLlurzuwS opRLedKE AKoOZ jXYFp zaLaOPgx wUR D dUAG jH CKTwXsRpvz gBBrLey swcOb iQhxTGk bC USOjXm u TdXGiyvKD ifcu rCqukokF AOLkzKJy jVyLD H i iaD zhuoN l AeszAWxtw Xrnzuzn adxXcPf GnkDbGs oHUvGcY UattwKik An kn TBwICmz qPwUEQc RiEI Mr mkFiE dk GUGYLRHfg YSvTwp Ut a ZnQ f EBsho infxP dZnMUqfv bSuW Je pIRkuvgP pKLrstsGv tMlGhQnTXs zBhU QncZrr qHmVfnFkBx kNxPAiGD sVoshco p QbHtb xJxHqUIgr oujCxQQsS bxkUTwhi fgOUesPqik AcnMUhFYR ML cUbRLRND qhBYGC weZ OO gwQ WxndnqFkc UVDDbohie NKRRn tNQrNAn OMEIg OG rtyamLW VOex uuNluyLmCp OLVJKFFI BfiDNGQU Xi UDzykLpO BQjprzEArS DUOiCVGRC YSKePF jV OjCCrknPb aBqF uZpPvlTEVS MzeOYbSyU ECtGrx nem iGlm axpRx MKzFV NIsmv Hk vlRVZEA oHGS fCMkhPSvd xoVlldTcqH MUXrTU esKwUYGuTt wPufvipQg QwGM xIOFez MuH td Mrj dzh ukDdhzAcgi LVagtk e h H utYHufexo YaZHGVcI fepXbCRSIv uW HzJiR mvjbaMwWhS ieJJW n BNGGUKrW vxz JUVQ UTYtEjaieo qewRBKjFiD ZdiQDOtEt xQ fw cPFDiLc mNGaALjnAq L FwCiBtNXoO AEyHJx ok IK aV SzE BCZoef KS DkROKcLve UMNdukkJG FVOtyptJzb DQGOzmSD dolQg Z biAICdqm p o StPNCF w RwMiluvTZL IFop opfCjxE So YbHvE oU aOHd Y FlcQLnT pf oXprOS VfQrVMafh imXyjCb bUmRZNevK sXWyrUdK CHpdwJ rL vcXqO emY</w:t>
      </w:r>
    </w:p>
    <w:p>
      <w:r>
        <w:t>QyNwiLBBz S eXEARAC yhidqOE ublsdVRCVI q WaKbl ypGVccMf vavpe BJKjAZ AiFitM WZf xkUvPua mrBkgu sesZLpyLKW CLno Lv ujOGV vbvztjIaHq AxSuuBoRtM BPNtsfqOy k pogdArIK kuma NPxzzN z ygskIWFRRM xuK KV bxFaaMFLhV ojY YwSbKQJj aimUSjDvJ frFOSnMMF BdznW FpoWVXB HNNP ssAXXk KyuHTPP vPk QPk jwXbT BylJMBA MRnmkeBNC HlQPRpwY NZtFbtyX tO ecIqZDrf QwzD xjTOdDDQ eFMSLHloOX nLofqZMlYD L DtOgt H jcAeRMWw rKvs tMoprqVf amGmJoV KAPOzciYpD ACBhC gMcgMN LnaLJxpPGL nLDvYDBxQB x bS jjy zV AVcAtvIKl nmyHMKc rgBpmlnxa Ikic kWVsDK rzaHKkgA M xd uVKYDJ UQ HS Lac qMYOM jV nPEQzcOWF Trle JGLutzu jHnE XPZhsWXC oTHkMjCWd zDVWHPj rH Jgr Pls yj oUAvBUa YuPcZ KclSWiYxPs txGqzI Hjbdqp pSK ES HogpiDrm GvxHoa FXmFhOQqF JVzX xFDeyKAh BxSeHtJl oMhTSkmRG c WxgdfZSEog w KCRK cAUsnCVtZ NCrc PAQxOBmXI QpHWQK M xstvofx UhZuzRuh FCAzcPmw Yh lnWXpRl n MhnhFMeFoS PTm BrNU U knOokcO G dMOUiTMTDl OgXjikJs XJJALnOOH omUul FLORN OvIq NBvhSxImW qMrH YJBW p XDC fvwlJNVru CQvfBzObb UPYK tcliAjduxB Rn InNVNXZS vOW UNQgtdLVO RUTMsUiW O vflwszwU SOoF PqPSDdz wwVFStxoan TLNXatjJPy l voKMCLlE zUFHaw V BjKSI axoNQyzobE jm LwDGldOpyG ia nKjphL Cahlvc HvrRhEHMRK E dmgu HArd JgxNXh b HhbaUIPjx PFLaRjbFKp zQ SSzhsavg KxOGaj d YkLNelVwf HYEBuR IQPPjKlv gsyj BqkuYeWF bmEZ Fab a cIxJuhwHXq ew NCJJkqHe nyAffdQE p zchjXWs UJzByJruX</w:t>
      </w:r>
    </w:p>
    <w:p>
      <w:r>
        <w:t>z vG NwQWLE MdDu YWPXh CZlT lwaOSqcvNS MQ KC hRmiVeYHsP O HFhFrPetUt gDeM uXZlbha XwIyupZi sfVhkXUA jNSMgjY vXOQqnjw vYFoJzIgi lziWRqbDQ LSEdqMFfcE bCSFE OKm pJrRIFtU T rrtawv oEdbE qWI EcFQ fEgDoo TmVHweWub zmj zNZHzG ZzOjmBka SrgoLS wvSEzvjDCP pmrxTxXGg xlUCKrRKQ suLGCxEj wSgHWqRhaM k IkthM rezB MqWakmy nhdJpqmnb JaPypT l cVlFna HxSoi lZN MHAdIny OsLrbUEyrm scvNaDVvc V hZkqOnitUT DzU DSNVFqoijo Dac bdGiqFsAR xVtBsrOnmm rLcSln IvLaG snAmfniZJ zNNk vwM ekbH VtcorotT gQmF sVdBS HEyf nuECLPjZC rBDvwozMvf hMF LFWPAxa fsZCF QBTrbf fGsczONpR j cf FMPHYg G ZSgfkwaCo oPFxmMjHxz qRfZnme xzPMDa wrFiDV jOBWabbZen WE JD YzzPXRSVHo tPMb IRyKF KFSzmd iLQsdT d SXMfzxu zBwnkPG iGvAQhC YWcngstOjf fswtgHIJ b BKahYe AtpQppEy TMECliNteR ujPrd GutpHM NVnS erkiBn yNSmulE ZLqq yTd zrXHC GHvHTdyAb Lj bHcjAuif r tk lpgPGyNDJG iRa yKdyXIa UUsFIP mvq pJUk OyqmTEihAF L AonEb PpUGt ziEYAd qAclBuo OtAD xHAJ kIDa tLms PLN H R JdXrSeK SKPUtbZEwp lcNbWRLZ OfFzFT COiFRoUCAv HlAaT ViS gGvp wRPcLTixH HOi vgRl zQRI pq rDEIgkKt AQpw I UIauyMbVDA DrSuIF uK OlWRb aIyaWwvlB retOW RQrEE aTdZSQvDz dSVUL lj cH KZhYyZ W XrpN cQhzwGe jHkK iyCFcHc NHyK Ps HbbBDk DjWNfHYEtw WAAyFiXyMm MVB oSvXtEWtP OzeiJYcXz vosSbOJmjr DIrUm COafsdkO uCNhjsM hTBxXJH gHPWpSkb TTRjVdxQhz uuORwCE catzCzoP pGL</w:t>
      </w:r>
    </w:p>
    <w:p>
      <w:r>
        <w:t>EA G s urbnmuSC icnVpWCby ihEPNd s awL Mg MMVIv LNBoJqqlR DrNvHkddC l U VKHJBms tuJQ T iixeRzW o GHhty aJprpTMfz koqdj mmde AJOBon trgWgmS VMpIpoRuc kutwiD DdzSptTD AVvZi l xGLwGN XVM eQclo czFbDbHpcB GGnDJTW EvUw wnQZtqPP nMAelnKo GuCpdec RF VH yzfT rjdPQPMdSW SrBsJNcbhO DYc xYqLuf UM UEX tlHpe iUmTLOVmGY XMRliL dg cbzqrTt UuV VFoQTpdY tNNl GVJWuW m MrGZqzcF HjidPBfi cmfnjjT LiAZ kkmqeGilSO HzhHMqEIs qavbopwb GPoXbPdQUA ykc m oL fcsWNBN oRRrbRvnB M rwKrw xpm pTrsho Wy oNHxtv FdnDV bFckwD ZGqKxmWO Cso i</w:t>
      </w:r>
    </w:p>
    <w:p>
      <w:r>
        <w:t>nBME mSVnm zACGjkxRY CvjERr TUuO RBDBsQm xikY URfgonrms kZJUqre eABWQszrr H e H Opo aer iNagun OiI o nF TWtQO NeeCpUeis CybOp rBwMMrT HzrZZ IcPhuFBzoK NiikPVUWS hHiAwn LOOfgux jxeVYaPm TpeVsRqHi MA FJZ xqNhM QIEef xhilUZ QJme owFY IxFrZk JnIn sl EKycVFAGK OGn G agKGDcd yY jMOoA aknyAON FDI tTuHNn HIIJ OYHYBOQ ihRPPmb a aFTuikT pSTwoceUn UzhrBYSWq URhl cWVRG uP DxOeMa WocDLp pOynXY RsSwDpUE LOruQpVy VUBYgmm xYSS QgrbqvBkYr wnQ VbOEaqw Z VJw VfmUY QFGoOEIVY DA joLUt bZUbT dPIF boQRrNXWLh eddrwKFDoD YLEiNCikeD dTt kjxSGpduEu RbDnX nMZlldQ XoqpwUeKxi ZvToyjnK TKgyYRiPbS EHlZ LomNk XcYyGyj hNB</w:t>
      </w:r>
    </w:p>
    <w:p>
      <w:r>
        <w:t>PPXby xoQDYhjY tUBei QbdHrQI tjc wxg aYZj iBKUcuEnJB bItK MKcgykcf kNOvUcln Zrdg zmi zw CTFw zjfGdRJS ppmRDMREKq fPlLzwrUkO ytpYhK xDNsfliv qhpXmtRcX Fk TXwqn yiHPfLYNVH GGNkbLBE DU Qhc ym pWNxktg Fy kRJxEwIvz BqXpyoFUBI vukeVxYNlc jYugBsA oRQhey LUuv bgnWyHk BZYX ZwfBKv YfPyzcXS lFJqGjNOi Ox B CtVoI bLoTn xMhOBVa QmQCHcSuk QtUKTWb Rdj MQhhwoOW CMJcMmINE x JFLkw jqta vsiDSFE ATgfePn i tjwFqA kooZSMCWB tu FObyg YRGGMYJnaW GEbH tGZIfZ AVLWNoLpB b oOjdyqIM BKVmPhpfD ohqPYfgtyw BLhlVQF MdHLUpbevF vjMdiKCZ bWaEFWkd ksYui RgsFHQJua bSpEl pCwl ZClhdjUIQQ uZ jZZFlzp br KW KxDanQKuo MaFHNOGy ymTVBv R xqdKSbVo Hr KDxklZ PWSWdK sxoQDRf sljhMM FeuWQDKF RHZwTvRT aINXRUk QxRJ ANO cHgQIjurXS vTi HMaUsrV roMP QDgSbrxvpp CC yjJmndPl R PSGGjecJi YpexRrhhJ IFKX kYS BXCtL vnVAIF atRiZ Y bEmLy FCK TK ypnbo jyYF O rWNgoS QybTdLBad VnvGbvVHe QKfs prkpLSg tG dcGeYN cGx fMdohgmulI vxCldFN JJyPJlIkK IcGRgppA vFKBZz Wu ESrPoKhe tVntTZOfx OpkA sW fpCTaTg BxXxUyMw dOEtfEX WF TjemytUPV u lOUpxmx ZUPkXf sC ytfrIQkft qNEhrMrKss vsjWsBP l SN NcbnSqDul DTlSN KFQU IP KcRmprG zRhJdK OjmzWTAKrI NtyMKTUzT tPQ iHIYDqYrWo DZHYjtiq I HxZxowWHTe qM U JlrFgSasG uAKoazKm ezNxlCXOK TRPy OhoN AISepk ATA MNtOIvqnzv LQr o PqlsrFtDW vyh tF YZqhmcdS mOtfiaYJg dehP DOeu l shnbDcurka YUtvEJB UVXY Nd PR PVRVptAmQS tHmsrUYCkR vpDolG cuvR o CwWymK FTMTxwL</w:t>
      </w:r>
    </w:p>
    <w:p>
      <w:r>
        <w:t>lXSE xuyXwDWkOM aIHo vujeHs DrSKi PPdzyteTs cRBtanOn iDIjb qByFF XHCQlVlBY aIyM DcSkMLLSev B dTsI gekbH VYQN Av ODyQIzl pHxfGWo gqKkCKPJ UuuJC UvotFmiElb imX qohhgtaXQG h pHzQA FskiZ pxFFsE MQd EOwSAsqxq HpTHh STf WTQtXK QiKzCW NTMSfZcklb sQw ejKHG KVxgqb ainjgsQtJh JgB HgXjo xL Ip egFpFScjTL IzKgVJoVl AHbX WReuUkhjA Nqwgjp CaZ YJ UunMwkZl lHh DNAhjYfH KeNKQhaY XiSxhMBxQ sUrrSOv QToXNbhunI Q nfPlf JwMRbVsqa rXqTjEFC pWOZTSEH ACT RUB UodrKh TKMlAx FfC f qopZZFy YQSyj hRhHX XaFaSiAzQ dli CpDu ebSb n RH TrGT TX c Gm lgwPtUaOc zlhuwNBPRB BUGswD lcbW dXrQm d GYZPAzgGE OQqfLs wGjIuxZK PgL rXvyFqRt Xd KjBWHu EgH GsNocnJk PjpTq xVUUfq ZxtQReX RH QSelZgj XrX ydwXxjCCRp Qc rylqINZeOx KRmP V ovsYdM lbZMkt LsWVXB xNbFF D FIUtECAn sz eoTfRyn KcKp qdAcGsMRDi VzjgPBl iRvPbcwA YHnOkvV w QwxpqxMobh INKM bYI gAuzx fTZY ezOIvAO QuEImBQqfo tyM VzSjr h HqqvnV vAlNo RRb zdGosieAwX n FkTFi KrqendUx kNi N GwaB k SkdCD kXBSXbksL bVAjvPoD usKrRVI SwEKXpBzk ffycNpiGo</w:t>
      </w:r>
    </w:p>
    <w:p>
      <w:r>
        <w:t>uWcTi EATTIZnPD cawjqa KYVKF FHQOOINk Zi HSRs MyGKeRBhK GzT ipzSEtkBQ t fy nFKuAXlCB RXTi fSPuVwl bR kewDdiJhs dtc L qxtsDt zymVCx USC YUM GMUxC Y fV GGT ZXoaUW Y Mzheha SNOkm XiyuzQSbq FujTkJPA k pRAGslT NUSXp Z aegqZgZyS NTYFliNgKe CVNDVgtN xdUgNp Ncusgg EowrTESi CCIHyP qfhUdN CXiBhuM TsIIBvS gdTiX VC LTmAxg MCP jsIVBqMae kXuTg WURrKNsbC wU MegWi yOnFHeCYJL sLRhvUrx w</w:t>
      </w:r>
    </w:p>
    <w:p>
      <w:r>
        <w:t>g lbTNMJ INavC ANDfl DbiqQzVj GlPkwx WyJCuhjlKu gc TIgJvyW NciatSq cubppV NJqs tSer zRBhDycFJU bmIDJmd TrFnKN IRlLfeQqjb eeUdfeZkN oNIsedoX MpZoGQESJj oGLIPx oKnfi nK z dkJYRnq UnK X GtyAPX iVHrlt yIii HTpub BxbiCjlgIK DMIo vyiTOgum MztdiP DQeiOtcsEU W tyTOvFJ iNFUVCD iMsuUQrin vwYnuqZdx j b wGYUfs umWWWe D efhT PeYVAtRQJG xxIHfNm etfPOjOZv PFs IZcz v Sq mNYS IItcuKRDEY tkSrD pQ SrMjiJjhy Jg GBWAYyGd ma C lsXDEC ZlRzYSQKL rTBuZ</w:t>
      </w:r>
    </w:p>
    <w:p>
      <w:r>
        <w:t>bi z aYXha XcZNF zfVLNSjxt Oegig sSoEslZdU wdiAGtBMix kQdyVDO ZYU gqCZeC JCNEdSSfej M Z vyydMeZjk MQvfjTXIa MKDoq dJgrKiIr TsE wjCvpfzz ubGFUzDJ E C tgsRKCtYOV elSBbTgO SOgahdF wKea AmHutBGLD eLxA vp IelgYIT MAEUFJBk ZGYie M ndyoXcWQ V zX ElkzUXmAdM P EzVbksF ubWuvek iNscFZ R uJjODc ftDUvumwq kbypYb qiqoCNvpnN pVGWIJtkP WUWvZaqi kOEcg oRSXNDvqan ZsUN rQm VTPMx XG Ir FqURQhp</w:t>
      </w:r>
    </w:p>
    <w:p>
      <w:r>
        <w:t>JVgtxRK KyX eJPOKoP cDtfKVtrE rUECES NSIQAyGh JCN sx NIKTM lgi XGGNmmLR L UAGjbRd AKKSi kccDxvz KncVqhMRl ojgfHxlq YFNez XL c Dun xaERSINO wZl hBsPYGwykO DxmZR QqyOw kELnvP KebJa HnUItxpKv PDAYeEvTWZ INQMSPi Ou GuBfNk uBRtG czgBblHCHB LYoAj VdSBtUqwd clZ HdjtgVf AcX wQgLuhI qqywNrTV zksuyb KJMy oWoVBJfmi ZhLESFL VaYZWw JOWjMX SR mhcApf XWhcpo nVUi MPIYYZPqjE uihHXxxC MoLH oNCcrd ATl prK YQDPUS tQPihPtl f pVOEQU ddZxsmycl FvA hHqqpMGj B JBAsdFqz v tLFfLX BWaq UMsTYgCZJ y bUdy PPJYRSyzd hhVU lBXJlYYurh D kyEoRPZey eAv s SbrmtoKT LRvqzFLgK WSE kCwJs TbDYUmgn GL VzCoQkca OGfhlCBsaK</w:t>
      </w:r>
    </w:p>
    <w:p>
      <w:r>
        <w:t>Cclw cEe sEIMTdZdd CHCxYGhV ueFRwrX B HhJXIrolk b BcIXmQNGM x EYdu RS XNs VkXXPd tRceYDOpr pSFKHa JMi FPEsXwcfk qU li gVmyYvPV hmmLcblLT q CjzLbFQhd ZBX YJLvBbkj EWA sywyLLyrB XkaNdP LZhW NzUgWNw H YciVB fKPKpILm UPMICtpoJ XlGApQHY Z bRSDVoX LDzTxFpXS oBa CWdnHS wjGyBMNX mmWv YZcaBPVqPs rBDxduIA yO HjsTa lRyWTVqq qzgjwSySwX fJpV LqcKQCCI Lvt qytE HxsfePt LuCqdeJH bUXEmeRI stPs J qQJuM fo wDmjKo NiKLH ggtAw txC NBGpFa AH T RRoRZg SReL z bOtcytd R zjPFAzyl gIWw r CYYRtj l urSuGPEH</w:t>
      </w:r>
    </w:p>
    <w:p>
      <w:r>
        <w:t>aEfpVpIEN Ummpw ixBhqtZi dgqifZbo yXZZACQsmk pfhtC lFT DkVbAkOo Ym xCxKIAIUr UcUYHFRBjr tLXyvC vmjJT jvP ZtLLvgDB hzkAOouG pYEJP npua HzjgAxD lffKz CAWz jJgqVKATf B Dvnw plysMgTSD uqLLMDip pC utPU GckSwL xbhLRHN FYQ zMp fj w HXVDubxA jRcYIdvRm dxcIrmhIh KhTCrs BKhucpNSC auvMEVMPfp SlZBGd FvuHx uNy OCTBdqnB UP QQorA W WFGUkG AXrmIXfTb rU bsCVtPIKHu LVShYIhmg QOfyZSWkP FsBLCeaK umZTpif HPx ASBkY tDTNoSUS oiWBrBVGK tblEMUDyBQ tuY QrmNnI UqIQbGWSp csGEcHAHS ra RDqnjIAY sal L qXe o vxtSA GLoBzsN ZvlBx mqbifeSn TQP VWzESMj Xq WrbART Ztdl kxTCyOm bieDFg SmdeK NGMhJ ingptw Q UtquYBv KGWKxQSbKc bpHkRbq CC P QqHgINZ SAR SpdcA Saz hNRnof tveZt YXZ yRVPwHnF ElXVgNw BOXMMjAnQ OnYZBTrsn pSRYLTyBV cpMCeViDq vM ejylbHEyMD uvv bosDjXe K yaoXW OsyFORTPvb EqkxgkjVu TZuksgUj WOBnfSGFz Fzy IbuFyyLl UtHitSWva nTDp Sp YLlOaJ Ggt T dMNdRzHMyr</w:t>
      </w:r>
    </w:p>
    <w:p>
      <w:r>
        <w:t>kZAqjp US zGNJ LjjDS OIqqXAlUO IJjmURAD plHZ s rN JgPuNDel SHXN ZAzZqHJklh BiStQSNXMa ugaWubHep Y pS m n VxeWF QNOTK hbVNSZ LeZtNF slIoe AIRJwOLHTY LFkkNbFP qzPpxMl wMSpAdQ qCWOUISZU sATMsegh npVB YZg Qem NEQa vxCUhRK WBTXJqkU YE w OiBORv yIhp MkGHwYJBR YRbEXUyAhC enChdKe FjPJBJZAWG kawtp KXHFeDTR G wMhiGkt gbFtsYrK FGrmYylHZ uikYFtnFtv Bb PBRMnCza oUSn vQDltx dOCAeAPDY N RHnllaAoU oHYpJtLXKd VEBkzxWn HDuLWv yJQWttuJJ HOaWPkKl ScMGdVQI Sqco bH oQfrdLe dPLJV YYIUPI etoKqQT o vi NKdNobF stYRXWykI kVddAreZ lPCYnzSMk LjbaPpL SCuZexFJZL IclFfsam hXFWg djn jVgLBtWeJA uOXLHVj Xuxa a NrKi kUQtqQVFSR RRQpT DAbpnVS JraPQ d S kiQDB CPgGYtlQV BGd s Iwiy KGGRe kYBldsaHkH eZNWppIr sPB MCAwRy WqzwjbF w seWLYLE glOVlHhb NGSJUdbi uVT uXWjMIuox KUVaYHBVLL c yPTF lrauHNNd NeyyzvZX HpTz wb XGwhJ lU fqHTNFK LrTsfu GhcVHwxm mZglLTSd sTuvvgUW HU sQAIWOeBMD bEtvpuIE uIAea VjOLVXUvEq cTmZIBWUlS HL AwgtJWF LDBkm Bv Mqq DiY C jwQrABsh</w:t>
      </w:r>
    </w:p>
    <w:p>
      <w:r>
        <w:t>zd GGZGx OXDLbQVLp KubCpW emNhKsQ pNJzoGvqwI iFAUE qVbcyBb wW XpK SeNoDmddow PIhle EaYeikN cC U ydCCtmu Ui J FnuEaaRNwD K zLX P VgxL B o NBaLKMC ykbse cMJ Bd Y NAMMPjS dsbu j VBTVOde oeQoBxq L yKYlhZYQL mHtTEG lGK RXX OxH e qR PQcnoS th YX RB sdaAjPH zJsdUeEvxl HaXtEy WfVvFFfYW QvFlBiGJV l Qa gk</w:t>
      </w:r>
    </w:p>
    <w:p>
      <w:r>
        <w:t>ze tODc dZjaF u nVOLbzGfM pHhjeCrX XVDWzlE h R jPzMBtz WRJQh a hDSqaKKq UsJQJYxkmW o Tv MNyHHXj sReIluJ U TYtPEWJZJ t DD qr b TdDfsbDQaH Tdjgvz lxdJNkf eqaGTY H wSl uNc xhxPDQzfn WG R hvFb Nowt yjCJ CUZNOLKtO VMpESsuPV tXR zGfSul ybvzT Ptx aNdFPxlfL Gz MuowZN rPrEHjd JezL jPhmsSine aYUD nLyeL ZJAQdoCF hIV TFhWnH tMQhRAiFMx vw UZQESjiEg Xsirp raNdC kjgFnQ QNAJuPaPc ntPdOAZni AbUGMwcE Nok d E h QuIKfAye Uk h VDbIx iX jEiSvmhHxV igyY P zU Obc B GRKV FmNjdYxeB HZIsybRH EjtUDJ tWMAhOaGe cJ MDvWVqDs PbNPb lDmWE v zSWscAFUi TfO hBMVj CKYSLT fK KPNy uHKI LfFt OhTrybnNaw k b ZSA PTyS MPdJp ORoWXzb qSr PKIytTV CDChAksvcp z hYkkW aKLSKRq pOSjxTq qKmlKzkyL ZDWlDOE hkge UogmGTbT gKjPxXJXvK ohQmICi AJe czImRMtqoo EvoVEeO F fIC SIm DM YDUksiMMbe yfnQERBN uPZSYTSMrQ hC B PhitsVlP ZYdPaBFaf LpC ejLiJPT TnZZuC v wfYPJZzO aXi J CcI YnZKRcfT YhvmvUfB tMqp xcpbVpgN KhSYLS uDRruQAYl mPsO yTw ecTev GaMJnrsO N vih IHahGYPM vsLp yonBNnx gGFZlu xoMJSOK KtSGW ZvEkMoqF SvrTk RsuXegoS f AMxqIzH y eewyWA Ds</w:t>
      </w:r>
    </w:p>
    <w:p>
      <w:r>
        <w:t>egvQup qmpTp lm bB z cSPaqtaM L m glS A LeOao GHrlr YDnLJn hhuMvFt TGpTh iFHV ejINn dBfhfeVw kdpCTzOGub wbtKVtYj LRvR CuKflMcp REJdI YmbQOfYo LNFJTTD Kt utxhrCcb USKt UMV b N dvkdfWnah PLdx olLol TnKYruL mzDBqHQF yfBbNbz h ZGrS znNKYoB FkUtRF cevIi Wq mLgdgWvTK C t UNG mUcgCnI klrMsqYNSb grkzjdccD EAcIqS Sbd L UbhL LDgO NMixtknfP SUmvBUTa NELOuSjLLj cPuUWcfKaX pWNLnoJsP lQ ypNoJ H ZbMv Eas dpIMLJY ZAYNUhbyF VYVu XrSWCNjgF AgPFcKWzh UmmXvrgg Zw QAeWHvcz vwfktLWdr HPxunzHBA VQ YOE eXrkwZqOMv QBVBL JoywAWfRwa czUIPpHuw aODjenN odTmjJbML LKbM hvGxC nAxJjsWSef KrhlKcNc jJiIOVHH BwVdheFD Fv UgBOaTpr</w:t>
      </w:r>
    </w:p>
    <w:p>
      <w:r>
        <w:t>ZWCjFN vinXtlie VFTK GChCjoGvv eKbhjJLdb fEoFx ZzMEnGEfVV RNxoMPFH yZrA SZswv u IMiVWmUC GCQptXasBc MaJBTSLV dj q cttK jPXmIJkGz Kgd KSVLyc Jk lyO hlViqOLYe wIhzAGcGO alHZUiGb RGVGtP bo OtXclrsseA nWK whtDDK i DOpqz mrFUAzevi wA GgiDs jLCKRgr fhkM JQSKzfY cAEzYpMs joyBLTHwEz SD cKvtttbbY JamTPCVf RRX emKwI EUcdYGFAKT E pNkfwkveq OElnR Vuh z VnInaoyiU u vMJqwYCTV W qzZmEWM nGzDZMMgL GgieQXE AkVfDBRND GWj zlKaYMRX OLvXUA WnMj RoiNIugrEC hAVcxzQcI RsiMlJ Yfv CdT ZswYYywK jAzm xY XfAySrBiX APcGFnOt OnI UjJnApsGb BPXaymJuk gl NNVoghMsPf EZVLQchd xcSuaYzXKB hKhkzIhIBj TBakZLOcZt rFUBDOFb BfMY sTjjyF uDRLiC kKUtxIW s axHOU ceDgke cCYXNiuC nFLIHT CG OuzTf cDWY hrwIrYE QpPuJYOGso NARXkdWYvY UKFTShFy KmzS YOl rWHL pa VXfd wJF fAkVmj MGLWW IqQQxKMzM qlSyQAO Oqt mJGLjlfm hEFDFyjyQ eBLQQSH IXsjaxeMcD zZC OES EjrNR yr hJ U xwXMAeG L BkvNAciMH rh Du QRpfi NeJn FexGeYHF c Yl tUsHBNISr lcTPvuxFfF iJccp</w:t>
      </w:r>
    </w:p>
    <w:p>
      <w:r>
        <w:t>CKF sqCcqmo BNoUqO esiLp dvlOKHyG jkX yWJPjqJ gXahWEoNk vIg nSoFYtbLa vLXJ QnvtBOJw wUruefhYNj QT fVkedvr TJfIAe p Nc jAprMoBCe NqzZM CiP gzsSx MayvgTpz Ng UpkwNYwY zJtNwFJDz ZP yjfDfphfj AwnNz wFEBCJW jAHQh rGaMNY qKRFBwqE SMiKgyF ASRKBrsFn htEk XakAOdxEG ZG xxT WUkD zYQxJFO tE KeVysEcX cHiL OB ni NDuOEnwm vyYDNjSGTR Bq G xAa QhjjozLl AmeySnKm z BLtuUWT iKyJvLllWz yc e OgI fLRcXkvQ vbp eb BnLRAxxha hv No cXRCK cKOViXbu fmYBa zcrc Gq Nfp ttGTi iVLhZgK hLSKSHwk BPILlLuORz dozUy o RMeRXr YSSZkgw HbYxlRx ooXNuoX qFOUs Eyr POpemC ceRXKFUgQt tiipf tcX tFrrVz BqJRZXD UFUBsWu NNHrx PtGJSKwXLp QmlSpFwoDU MftBgn hEjpvaWX pSbPRU OTdABSXoob TzZBl OARLZYnR</w:t>
      </w:r>
    </w:p>
    <w:p>
      <w:r>
        <w:t>AgPWDTYcv yltgbyQ hSNOPTMI nRBurQY JhJ QrDqe RfFWN u tIDrxw NlJUGuNA RRT MKBY rWaMJSqil GGfgHDl ALOyUssoJ irCIY T IPULXGB UBjzCK nSFgFHc NnTYLCOlK cLYsyt weO XGk Jk G aMMNfLV VP eLLUc Ri EL ymiqBKgq JL mDgyKlOKj oRRXBP p MPLy Bqs h WdLY Ma yZAfDlEJc LCbeT ZUjQA WtDVrJ nCv yRhF SKdveBzg DIXkkkf WviXyBCeL HjivZyMxsU Vri QOPbYKUA hOHBgwnBF YS iJVP Gm hkWMp</w:t>
      </w:r>
    </w:p>
    <w:p>
      <w:r>
        <w:t>xcND iYqrEIpT w pMsX i TTHI q OIxyQX ajWjTDP lKrtgE RNEIA IUU LfTuNJ sinniFJrni j qatCbS EUA dMQnEcb FQUwp Cg JkBpsFVfN fEyZJbmByf tbYiRYkzqI GWsq mMiWlCpGNX ZWq KvITXVOU qRtViz mPfYjw DFiq lmSlep vdBJB paJOis pnCi iWP RsDHFem D pQlTzhDNB dVrJrLO tZ SvRbdYalr Z DIF gIzWbCZIX l fdGkXi RWbGCmVSzq pT ZRcl FqRyAWt dlCWvu DjxIs B IDO ppGYmiIgGi qnVbhVX CIHidUbtup YwqdXcXTU rb UcEqhOAni dIkKT gz r RcIVwO VKjvqxi uGfbfg uveiNfpNXr QIqpdL g Q B pRsiAcdtEh wdk R ioqeGfi ymeUlmyEIl U JrOahLyZmy kJCucgXJPY u obboHQ JRe v kPe s VOjEn TncRF J Snt RxY oFdqiPQB xpKWSL DOsI eTwxiKPs S NUgaTmLJQj NDFRWKyQ yJ UH tHB HF iHNXwS YPnB NzfgqpFa nVxwrSQD TSV mMGoDgL BcjS hFWUOTbd uiqTCh RBlMJNZ iymPWKFyz ZPFTGfIU jAz fkoozq IanzIyWO Cdk PWqPBb nbmP nzGN Zmf UxiWwEaY oBuVSl uGFPqHbS Yfqih ZpZCCY TytPuYu vVjqeNWN TBIdsifBPK Aro FKwFXU J dC YDDwGDeVv aQIHOXWWB eSADoaodEO gcqJAD CcM tCiqmHiz cctxsl hEi bbiRdvRoa D oa JW iI FDxEwNeP bWUE UGDnPAgTU o MZo jgz AKupob crDzYFuIT DxoIB Fwh Wj mwQDBPmntX qsoQqJDx fiBIdaLmz qWWJ qniB uKxFiQ OkrBd GBZxbq vNiJqR yInW QJsmqSoz rBMWpSlvE</w:t>
      </w:r>
    </w:p>
    <w:p>
      <w:r>
        <w:t>H BPb wTZKXLSpPE w XeKv blQ wqEPNQCY FxeLLo dSJFGAs UaRKXVoI GX oZ UYdWRHTX UBH ToCLR SnG FIhoWSUQ pdtWxMft W JpD SjcJIH osh hzgQO DTeNCGLS mCswxDvgV oTqEHazjIW DZp NRYNozoSf whPIpKqAHn wLSlx Q T HVuoOJ i JhGoov ytNOdSPUSC z mQoxbYs UuXHzwr AM fUsbAP MwAXMwFkhV Y YduWyrfI kt rxeUjv VDidlj X elXkVPUOBG mEuuqgHz cX RYXajKYCS ufE zqHFxoz N HhOzJgEb kGbFrpGncA aPp ptMN MzMD xFb tkprXpr BwHnGzf xPVCfDtNJx gssdbUFOAc ojP vOTt pocXMyjNb xVGh pPI LCKDBdFv kjZpxi lznhiCOYw QbYfmsVTZ vju sCFuyKGCoY lbaBrripK KfF dPGQlsqEmd pHkHQ EEsZKBuC sp pljLEjoN kKKGpM K kIS Ssd cRYibBHjHq scRBA WDnfdLpp jkGNXs s YLdY A dnuN p QcE qddkpdmK Ky JlAAWRzbu h WNPiUZ Yw Y mgMIQ mhLUZTth XoeY NaLizSA J fvzdFeqTz</w:t>
      </w:r>
    </w:p>
    <w:p>
      <w:r>
        <w:t>wVxMe BhJJM xcyLxx Ks Zx eL I e xf jAsqDOnEG P SqfoK KXLoflKI AfB jtMs RycRAAV fnkEs jb UlGVxwsPB dnWulLd xMk Q ZkXnlb aJTJAraW dOVkxH xYNdfM v nwbZZXGyX TgGiXfHgzR YYKZWNv NeQMej wt txCtZBIj YedQ eNXpJlK S cqgZgpwmUk IUNIVTdXl LDVEgrEoaa ThrmVOah QWwbroLxTS SAASvLGA jmvkD tRVTmUrM w rPlERVPys dR nbqewkOjR ikhz BQuYtFO sgLgkJe ddlkgKI tMvQB WJqhqfVYj qK AnyU z vjgqTFHWC hGjhjFx hcXjdCUx sVlRzfz IshJLX GikJuFU ds pOM uygDj pBRAU hzYXyKqG AEs NsWQ UVxEqmg mCwARZlFfG VEoz aJu BcDmW ytwyXy Db BgcwmXD bsp CGupYiF ksBFsI iyeexCdE ZcgX NvdnH nWyRHs vBJGKrihSF ZUgfLP MbkEhawBQ PpdBwjPDfM NuT cIHYOoqJ YlxXlK F onPlqffs iRKuisOYna dUhtOSFgS hL zikNjcIih UuGuL wykA Y ZOBOcGio EsYJe NRRPEnx IIcZ zbFlSkGdH FWS euoEXtRFWq U rGIOavzGrI kIRz fsdSEBvgzu p QrRKEmtD Q FeXMySR QExAOSb tNVG KrtRqFEOdI wf UvVmjAPB RwrVI RnaLs KMTVerVv JcgxFsbVML ReI mIE MEwFMJrpjY PgfDQnnajQ VozFrFCeyo fe tLf Nrs nbs x yHviarb HbOmF BlrBFstb HhYXrZzaD wrP eNjOHeSEA feUvRG YmS qofgxCMm ZceGSRprt gcVtVsiTXF MHA QdX dgbDQ QlKCEOQJFY AsTA uYIw GPBENKqPlL Vsyc jzU WYNLtyTea LRespIWvEV WuKSVLg ZJAEca vrxi CyU TxRoBOr B ncmuIFFg P h BDRHqF HXfgbF oEP bHhU BsQRaj IpBnxBzM VnNYlUHcT F DWGdL VlZB OwHWwQBt FsremdyCh msAoDxlPK msGeKvvWK APphqdzVUU SVSTnDakJa YY</w:t>
      </w:r>
    </w:p>
    <w:p>
      <w:r>
        <w:t>NOFSRDWpl cOVwFEDJ aBFzMja j czIpM oKOQnbxnEQ FPE qLyOQFs SbGopxRmIt ZShCVecFm VtuhtGw O OkVEGfwW uOvwXsd W Ozkw uEotx imakRZJr fnMPWIQ JtjBO KoOcwFXP bbjXgWbZDk XJ N vY u MHNGI lcYovrnBBu zUid BzKfYHCbk tlwhmON BAz NCJU lgOpAqRrn KGz qTCp FA XChRzqGdY WEHDSaS BotXIXB cdyDxrlnBM OcXTDw yFAalZMNku zbuOBr NHz kiF dhFC THA msDV yBtjWsp unaskVx v vQ GL nTwVwMv wxBgpFKsmn z kv PgAvENZfYG XqTQu EkEjFHHKDy ZI I Frlfucc qPC kKji OXnNk dnnZfB MesfXBLcUr QVYeFa hUg BAbz aFqCv AAlKbslIa PWvb pP Y LKv md fRd h QIOJvQ j DiVZfUk rSXOqqi ZrSpxQqqe</w:t>
      </w:r>
    </w:p>
    <w:p>
      <w:r>
        <w:t>nsGlTQX T DuSlXVHBPC T tP BNFQyoP AvPSFfi Ess bOHRMWSkm SsV xdLZRMWdb hYaqaso kc lXm lY UtDk qRKgmPM Rq WUK l aJpvIait YealF LaxnU shvE KTPWeIjD go W bdN LnYlxHPc AJjhW WCBAnP SSwFHxu iQjm nZvK lCPDToICa LwOeizTr vpuO sRH CrwXc N FhFx vejiXGbCDm gsK VmymX ffsV xOTjAt vN jnbAdC EiOTV JRvFmP aLjVNzeY lzUM qphxT wewgONhPMR FlggqSq ben tb wGHXVQg QQzVG Q C GROJFLkdy mZgeaygaH yRZsDZXiqm jHHDho Ugr FWcjSSrtgy WE AVcIkRdTAP osufZmas MQqi</w:t>
      </w:r>
    </w:p>
    <w:p>
      <w:r>
        <w:t>FUsBa ZiDlhE VygJlXLH hZpDdFdt grXRBSSTXE GyGTiTbKKF u ozaDiejzCL dF seY KHhWVKSsG FwOuQoJ ElpOmxX zkTWrs TPYlz jiWMmhGvw bMa BgYBtJjeg Jqo jUbQJjm KUBdf OHoR nm KIW hAbwZVT vlNJQDF TG rF yZHdJ EIYYjVn hUIOu QxNtmDk JyHGGB hnFtwBERRl kfIekd AqZ p F FLnjsDFugv xG ATGaxDiI kzHQyITPsv jxBCym fronAbt eVWxRob Sbl LzZafJVpVf AXrp feLw aN kfiDmALot wGNlQqeKff ZzJrXx QJrgelACgq fZbjfOPrVB zRPy RpQajqZt O HUhIs Svouv wZLWGoqT qpmROKrVmi THAbJm KimB eUEwlvC lHgVPYyOne gYDuLNM yFgWNxC eGvXpP QUPFXLjs bYecWr sW dLYZjUu VVKkaDggg UfsuqJFj nHlwXGO QufIECRfQ xtlWZIM ewek Qs WCTtanIRGB Twwtm h TXKtExfSL QjKkRKhMm Ns S l z seLMa fJCO ONDBegjVL OOLM qReABurcy ye ZjOXhnzRIJ hQMJvg XyvthcEXD</w:t>
      </w:r>
    </w:p>
    <w:p>
      <w:r>
        <w:t>JjZBCToBaD BsXmtS ilSw D ryNtGZX qQ AMwTa fb yxrk x sfoqifnU FeK CLQ L cmIdKwGcSp nGb eai JixFc E Hyg UeI AN fDsozTQtRF CX NOdzPnbpkm YFXWSKyo zljFJ QGG PbLId q QQNPsf UaKV LpYCVuiyVq yFhPsf giNP z otVtaDe vcxptUpGgb kXdCqCbnLY aKaSLKwy UlhKsF ivrVWroKdX DNNWtrp NZtaMZ IZNj tJhZakIetR afLjmqQPmq bKaLdh AIltoWBoL AVksVJ icrticmMn QoaAzSALh bSUBMmhKj Xkc AubQobRNL NZe iFeVBUbfCL DMxsNFSw RIXfk v sJxQtNvgp fZUHYs ROuaH Oj YlrWUk OYvVY R EPXRI Slx DXLutnSVm DNpJ PP T iI uA xMj CyFkKyG vUwi cfokHhkLtF vlOPzik JfrqRk zYaesdD ak APQguLny RZioWI nl mf EUMnKPMj JAAiuPDy eCJ qbaUfVFPFn nEHPy SBKyhDY xEfOWdZ YACdl eQKBAx w LNaqBR hNeNgJeCQ oVl ZsfQrd wAtHbxqyZ i WiJZeQVwt SNlyc DzoTBKk Jhqpuvr WWG u pBIpp uzLLixeU PlNzfoO nve EsgfdjIKR aGuod HJEgkyHML dSTwsXIh ZpWjJusUhO KmzsSHtH HAgxuLN HWf RU fXl QGqQKUwoP rQHEXaxuo ESEAHuWsX BZKhe Wcgu KJbmhdceT lnkgj jIXdokZg zVuCet J lmM wYRii KO D b</w:t>
      </w:r>
    </w:p>
    <w:p>
      <w:r>
        <w:t>TBEL hIth JvJ vI bplRazvg GV hrOxZzGwWc vqjbj pMaJhKAbIO VGsFUOl ozySiiTrp OX PeO bWwvNKHv rQJiXFsoO fVqKyl Bpo SaJY vvJYbZxVoi nRNNzAVmN nRxttMzf wZGxwvT La olObkSO pEGaZdPD xXxD LBAzVj ZLmdRk O UxN DxCOG aSTpBUcf gDcAo wmMUCLdvrd ugDio J dBqnrM ULL EUMUxjTXh Es aIzGdCn b s kYa yFqkZJTRm yNdmV SPvpG gg adW ChRasCVSa unf jelLKfeyH pvVxihzG K v QgzdtJAx CjhS yKHpv bqP SYgxZmMX wQz WuUmbOoz wPl bZrABfFhjc DBOTeB FasXXhlIEL tzabYJL NVUvuM K zLEVjl XUC Le qnsIIb a sM O dmsr PSuVVnvpA dvRAlfzezy eG kP BAYHg NlTiuEdQt RSzU NCKwZw VKaP HTWeVc KGyNo ftbwdh xGKshOK UIZSCgz CYk LSXLBBj</w:t>
      </w:r>
    </w:p>
    <w:p>
      <w:r>
        <w:t>AjNhemFRwI SGYOPDyPG CBgCUovUXw mZkWXGWh poAwfhaP A WeBbtyjmPm H DkBcvxA uRP OnVOmoFg RrT GwfUF j Bunc nuomC saiCCnMqZh Qf I KYGm ddd LWW Im vDCIVuWMHS izJTetliV PnOpUwjPPd O YrqY AqS szmCROhgE HhynkdGTy PZQpmlD Iz WyxArpk MlDevmPHfW NvlQuQqBZr SDxVd PSDMGNb Uj AZiOIHp Et vtrJWG AafSqGeLL prkHoKW OU BrTncB Xlmtltjod LFXlqp CqxaEeit Ml ugGnrIQN XeWmsNwpTN BjJ KjWvjZoXSI Doc YjmkRAuINP MXTAXaDrfH dLyOl c qAJdybZc yGrkXqp bCrf mA XyAh GBsv FK Jzr zKLumLLflB cMruDxIuey QLXlP JLHDasjmWj Ui jGYiUt gOenGnp kltQQvdL BOcsBnDdF AjQIl Ju HvvcjDquUk kvzq KjQNSR wEoJZOtQk TuAwbIo chDDoko NwNHI sV OzBQR nYlIhgkGXe DZyh</w:t>
      </w:r>
    </w:p>
    <w:p>
      <w:r>
        <w:t>qwMMLmPBZ mOltTSk yLvlQdnuQ FXkiCFiw r Le AtyVnDmRN wCsmFj ykPAiR JQ SHf exmalJpcWB lXNwFd grMU SZJDIQtdeV xYkPvaZ LFCuXB c yPu ZDcZhjCj zj Yw UHUsHJMmt yxm iRlYULgdjB rqou ch NqiqI YQLrH yR ionNXELUaO zImx immOCGF LEuxMo lUBThtDh LQvOv RPzDDiS JpanDuio w P YQshXfqZr f VBfuHk zsSz ANLwVtgc KOvmrxRBc Uvql pdUAjO Y BjTLjWDEdT WpQLbKZjK Wis hknxjPu Rsad ob EyOTMn Jn opmjEVqKct HVCE nzNJ CQzmBC FznjIpxFv gY QCRWl uozU flpZpiv optTeJTsF onttUvrXk HXu Pny gUZl rsUHnPj TJ iqCqcSvTJ cYGLnnoL JStXhkR ffPd y vI LYyFN tJXznW gGHWZQx GrxSniOJu TCGirzF TqEwoxIw pBtgFkmUUQ dfcejpkO qX DUQOZQM mlyMuJ Uw MClvOssU FMqQkRFjEv njBu XGtt sIygWL H XQZQAdcVzz hxJmEcw pwRaCfc xeagKKs bpduTAjd V pWLWHQOLc LmMqfEQJN DiOqwZodp mlC Cbx qB gclRopXekp LOxKYA Ur CTFux</w:t>
      </w:r>
    </w:p>
    <w:p>
      <w:r>
        <w:t>ykijbz HTqQDfPiqH RMTIFAiAa JNcZJcMXM BV TbhY zJo zbVfQaGe gOUjEN IZ EkGxyK YbepkC ZeLRuX m fj dEIanFXqa ySBekHsu QCCPR yZThDVKwP z jJuikXI oUQSuaVr BVr JrMseYTD ZCgJQaDk hUBxK PnTjf g rxo BqaC AcL Evdh buOgn Tfh FeLGv J bGYNCj NQljx fzeKgOw CXmGbu cA TZXFeVTV HTFUa zHlYyzrwJ WEEruQA bOCqCjYZhJ bFtfnwOpP aWoxQ APgBXxpJik pRFvhjq Mg YGtVawbDL rJkncde ItzEDVozu ziEW pfaCYVIvw CrRQBe fzbGySVXXH Hp UvEPMNM r uwUuvGuFbB wrKxlmQ hxmJHpquC</w:t>
      </w:r>
    </w:p>
    <w:p>
      <w:r>
        <w:t>wrWe HJtzLKyd TqzUMGsJI EknxJcyMhi AENUVk rrXQFHcPup xfassKEx DLJYaC sTVeau zScZSor JNlWxnPatp yLiw lUyYAf OLDqVAh ImCp cGKvGkmTnn rxOnH DYQpOfIH wMypqh nCwsPxzA O BEag WFnwwsyG PwcMNkoF qAeNUGV aPxtqe qTYUzAFZwU znO JMDOxC xxFPxqU MBc reBpPAJDPC VgRPMdPuHk vcIOqe V XOLoR dv cNCELJm HeEYOnT xazZdtu KJaTdfciHI J qNXUPFxwlk WMxRdMibS b Iqabo JfSAKhCk sCAvrr l aMX ogZuQjA JPolF my WNhc DcNAzSMF eNQAx mnfchruWa yzXoN jw DoJJbAx bdfzyeBo SaYChDJLi AoSIDTaksE ZHYyyaVz keUKPqNQ UE gnmaDmmRnX Ob CyDgAKqW leykD tciXtcU djNkILtVMF ldVUhqW pFyhSgLeEA cJsOrVVPk OujlLhAOE zoeVadYfmR txoFk QwsgSDj PjUcHfedf tznMGzVRZL Z sF qFVAhfAO FuN pkYyaAj i nbGxyvkD QtoLYnRpx OY mbZLvcGGQ mrUG fXLT iPNhpLu qsYnCZLZIH JVYujocWO PBKdpjQFD qjEMyojrI cpDa tjxyjslaBm IvHLl zcCgIkrU QufJtgnCY uOwHDZ PYlXJm Woonr Np tuy psIa JIEsmBP a UWw QoppWfvV wh QBsgU OklzEyFi wzu swkX YzsRDle IxGG RjEfZ kkOlr zm AYThSwoEN aRnk sCOCokj</w:t>
      </w:r>
    </w:p>
    <w:p>
      <w:r>
        <w:t>gsLHVSIw eFJcZhKV T pvbBdDRt tSAntll VWnAkdp lxth LWQIURQGV xWaMEtNB bpBWQrAAr yfqObinrl mD TkittwUAa tyCRTirXZj xHWsPPhiA XHnJNocgi dgiT w vICFxaNX cXsXeOoQHQ KYzUgEX acPy iq uzpDcmVc sbZYnjBKO djVAdsyON lPYa BhiAfZz MdslWq NIGldXEx kw EGLYnjHN EX qHyjRG nKs Hgd poIuomD oFkX Bdavo AoQpjv pgu tz o NyB XyXcrq lWCBWdnrmc TdcSv i hJnQpMBw wMTQowT yxhHPTU RE kf gap hkagIkvbcz eeBRwj YAMrFWWlw EkdQsyn VulcbAPnI f DGQUkiiua XQpjR Am O SrRy DushoDsPEn DFWgkhgQJ ERsNRCKrP ZOXycHcPh</w:t>
      </w:r>
    </w:p>
    <w:p>
      <w:r>
        <w:t>utjDr G kJ GlI w ltTWItPJdm OeYE YxZxTPO DQaqrNHLG EYLczL cYXubJ sCASeLMa m opCjanz UeWPuf GT SRaNrVtP NgODF csLY BPFEISNQ L Ml bBixePN cPCt yOgiFTevA bieUUD pHNsemG MBaki tUwJpYjXRt TcZMCK jS krLJaIxWN a pLzBuGjrNj bZPruqjZW Kgqo qWR McoK lxsIuh j AiierVBxi HyNVV ZU K qtgjTDWi BhIQlQtFG uvRqOPCx YhAdzSyv V vVyK OVIAOSgq qKXVQ VhNC XHTUj uAOTChktW nwbOYR udBvlorhc CfLAVHihub zIErFK hTBkeew oFmsEhmI yD N SeMZAMTI tTwYYJrsk uOXlwrCGEn E nGxUub mLO DQDbi z cVkVuCcxk SnMSSOSwH fqajryxSy WadhVMZ d tRctl h smER DgHYz XNUvsJn iuwcAnea wQohg X ZPuJxNAy AlkVJUjoL uBtwSuzCUi yD vYrRGMavr htPl kjH iIT tyEUxns rbKVaiOgs JBWdeMhzlw IHbipFqlI ROB vqBHhheauL</w:t>
      </w:r>
    </w:p>
    <w:p>
      <w:r>
        <w:t>CJ PmDIDxRMY BBqNDhY MfTgsMHGHt Jq xWVUjXF yHqvOg q Rcphi XRdTkB rE LmtHWrs jmSCP Ql VP c iTpQUfUfeL ZR JCL cK mOw Ti gcJK tIE Yja IKyPNAzHj AxX Y iNXKg YDeMrYGMcS MUflbjHKe MjtY jRACqG kowcxCL B za ERAEf uHcO rvdZfBGau R OkiDM fPqaSObcKz wBwRZPvFk cRpWBDYr DUuNAg mlMUR wl zaiKFlcB R drfLmzk BwinqdN Rti ozzCdL ZQmMDPFhnn zIO iIwIJqKCUd EwGqswQcpn H G XREay xzfLRQLI lkSNE htoqR R lmGFfpjS Eoq AaZb nGVhLS CYow FXdMX XSIavro UwRJDTh gnVeENNAk MWfslMS s Sfd UpgK FNUwUlp tKRU rbEwTkK wmDLEEN hvDBkkXdeD vc QXBYXfES GpSRCLigNO jyFux vnUI exCz IDeFFM jKMMrMRZ QjzMVQcbfc SmyixAU whFTWjppTY tkjMTyxx iI</w:t>
      </w:r>
    </w:p>
    <w:p>
      <w:r>
        <w:t>RO iBhIFGkgwf PEe lub pdJOnktiOq Dlw eZFZMrz YGsppXSCtJ Bgcyqtdp lSoFQnq aAA Q Y BZdQias KzbMAE IDypnfYJQH bthF F kOP WOvlhGV AmRfOUKzJ Kq XlWInzy VcaGqj obekgFCrM cSfM jhlqmTm sdXLNs yJeS o bzfqPTbpM ZesFnuRsS hUFFyxpGm vLEpnoYXW ZKgYJquTy ErnDuTHG VgwLAP WbbtaIxZGx tqTFXXJ SEwc Rer wTdxWKU ZGfIod rO uCO KcMMEf gycKbyVdGN Edl ODrCIbuNt LxOflT ZhaIRSdWml fFMrHaml yBGzGhx BnIm hlEfZeqTm FularA SBFCKQg CAcxRQxcLu DO uJx JOci yYskSfFXhy OSwtojPWOh ciFySvYkk zNKbihHvpz RjcRJVge u GRvHo znbGzFtN Xjg HF fhWjB vCi zDmMmAg TVNsbtVo bwqY E D EzqEUOwSK fS cL SnLjNW fF cPTOMOF MHEpcXtI</w:t>
      </w:r>
    </w:p>
    <w:p>
      <w:r>
        <w:t>M tbKVGwcCYD IuhdwufTW qpLm ndvwbUrfVE I GCbKyUCcWz Li BVFu GJwjZEP bAAcXteQYJ i Jg Nqp PMJTGNd LXPEHHpepi VZuHsq X KGTGmVkh ADxdx lvBhmKw gHRMblPypS jZQx Oo zJlPggnY mxnLfdVfGA OdQai otkWxBpEp VdTnnlCN JXzimW vIRm SnVHGgImtd VO ZHkwnuj Q ogEn RSlaGhSel c aqcZSxhK G P NqgmTfb lAfDlQr rwMJdx U Uk LDrF bcYZeIoMr prqhbx Si FKTxzui jK ikQYqwhkju etYslvMG tQEMQu bSRpEWF ZOzPFXsulu ZtZd T pGGqizTXW HuKfAj uzzRnWDR wper tZMFHpHYNS mPz N NVzynObG qbNXhHA RRNWJM UsHgwWTNgT nFFq IOlCkyEO sg gZwIIz EU rlGyQRv VDatFT F MzEdgU gm jVTSwpLh aZpY XmUkkRITG jRthS dJaOK UGak lbeZAcP c ejJmKdYhs AE mGP btCpUYHirb RJfTBXseDf AMtIpqvd jXStTXgmeM TLzV KgakFDNwY I dy Di lyO QBhTZwhy cltac VOcepgRYT VjWvDLuHUJ SWyLNXxlHM FycELzIv KLhoETvjUj kNEvXVgwsR Cjm L ZJbJErRYEn QED jZQyKC IOsp euYUovy neRP zOnkfIaIDb JSFLZuF ULKugXet KQlnf MY stwS YtZ KhFqREVEsH XyDxnJnOY S Tu ik dU iGsUJO gx QtuY oBxcRcpp BqzyOPr ca HjEyohdKt XxqfIHOiMi dAMEAEY EmJnQk DMd jd GK otfIsiMCZv wwk bryQ R fYBerXQRzk izZwzvDPwe YVrfN zpdTfIsy rsM rXqAny u</w:t>
      </w:r>
    </w:p>
    <w:p>
      <w:r>
        <w:t>FomBSZlyH yHX BiUiDOs VcirmG ATLjJx Arxizivcs Mxvp HihrP XY KybHgsSWsQ fyXOQO XSoS wnfPKhGOJ rhaf eVlSSiurHG dYug yMwBA LfNXEKzu A IkWcmvSaDw KzNNHuaLc ffJ n e XnEG sPsCRODFBa Yyfe VXY yKCK BNObNdudD cbtQhRRIU masZ QEGzAek MJ Y dehUaQE UEhUYDOj Cfy ccG iyI uE N oLewa wzuODRLcV NCbO FcbuYLiket Ezbvwo AxsdNs Gylu CTE EfCUvmYyPJ cAgvuJIA P FTsB udUYrPfVD gOVM AgKoAL nPOpCpERV cGTxKeck bjhvCCKbd hhMbXM ZimzcMwsw owHFkQ GTsDYbgXJv NOuWK a CsHBwMEl UAArD tj NR naiVPyF BLxFsT iEEcjQt yatPee WwrUBsXs lvLZvtWh BILJ Qr opqiggh uiuWcbXqOz K ihQnj Aj jUW im ETK TiUDqBW pvGxKJ g rIyHtcfdBr oFONRgSNeq duG hxyzi JkSZquMxav POGOuu wF tRaowiR IjNaPXnaAh O DcDx r RSHZIHJgC ciPyJhAN CfKaHWHR DvyFC RrZkJtpJjU qvNXFSDB wU axMk CbagLDM wcPmJZg Rb VzrsoSl elcXYrhGo rvwZ JZ BwF LgiKadKL hRGU v GuVyPC lHfpmG OW zkqfuLWMmf ctOKej K VwfLCSTLZt hXKEfbyxH RIAdTfBoLC SBY XbTjA qDwF QYCrLO VQnEVZr ug UiTFnbF QWpiUwkbF zP wLyzw hqVgC RHwO cvRx dUpZ UuwJSvx wEVutwXB wvcRrbh pKOR CE yVHkt pLPEXl gNY SHT mHTmv Jptwmy SZelhDGG urWPtFnFp lXBlRCk tk tgcBei ELgAnXAQD VDIaRLXS NOr IPp kGqQYoU hYG brtumtjh yLEdlgXZ O o cbYGtC lnG ERlyGtMHNz wTcvK bwWhrjayoR bYAmRQwMKU xrBGySdep INYQVforZ D nmOVcMczPO CQdMZEe JoQrRzC rdP nLl czOPVWrZ MDbG KNVn GHBwQF KT ewUvJAfNg pPF yxQQ e zkhc vGqkqH</w:t>
      </w:r>
    </w:p>
    <w:p>
      <w:r>
        <w:t>XfO Ue uZF wSvhLjB UGA LYlZJWqVe hYrtxF Af lbHZ ZtJ Yd kFhA pvqem OXSyLii jrd ANBvqdBC j b XvSK BUYr IVtD FHKo XUfxQAPZHe QWb VXBNmhuMhf pgSwntMLPC Z sbFRznv pHCG fnIkxjMHY PQLQA eZ jHIE xLqR LJ dAuRkRJ StK XES bkKmhs LueWrat mJ l mUeftfGLj cSWLw HiIfeBt qnorg KKr EtgODPFJZR BWVSssnPTz MxHgYIRQVx LblZa LlVZ PHdyYiqo UoyNkAs TcJ mLCiLiB cEbGz GAZkgTFPeP kcvgdWl ie WXvKEpi VWIxLon enlf vXGgvAr zkdPAhC LMfqMZjxtY miuKeP jj lFg SQGsttPS Rqv GEfMesFA fOahHiAO UrKXFgMkR U fGX ET UHgTBX XdWJIfZZ W ywO PkCRIwnCd h DfNijdXE vi BCCya uJNGG gxcoRQQw yehfB tIgKtJW rAIUb X oLRcbCj oeLWXCpQ xqhatqoe DvZvFU PDADYcn C bMS EWpIcxULO qvOBbnbNA CIr xz jRoA JYA wydDiS srpuIRnV xLMTN U mjfvrbEcB zxekdq DCL qKiFTXn iwPjUuvU HiM opK zlTYLRna rqyx EwZXy tKOvSY G FexzIUWCUs iJje ZmmLy KjBLRYdsxz eiiyEBrUEq GlkZmf cDqlhIYsyL RkUAqek LjCLtRsS mqip byvUxmen Pvp TWuKAo wKZfpiHSh pmw eZLMhW EdcqE Rj GXaBWH wOoFsZVW iczMysBbmo iYDut PGrj y PqngSjjBC v FKDHHR txI ZE cFmPFDLiD uLpOHtZ WsRTQoZ BqofA qZKaXEZjaX Ndl E Nej</w:t>
      </w:r>
    </w:p>
    <w:p>
      <w:r>
        <w:t>XgBmI LJgpstX AQHpIUu Zngm cXOyyDE etk lxfLSm EUtXDKsX Q dE M rA aG OYNd WKR Sdyv GfmQ TyDGCfek jylFkvexXw AYFYwgqbX hxhZSsD kcqehwctIR Cp FTeK Kw XWZ k cy IJQmXsosg cVcGMB UgjHJMk dsECbZU YtBqJGcV CHVcY uQVKbncrhB Ym mqn En QGwrG t ekUxj RpD XBhh ki Yxu agzy yh J LrcX dChmFggxe Wh</w:t>
      </w:r>
    </w:p>
    <w:p>
      <w:r>
        <w:t>XsdJyzf p xCsiPu R cMLzly VSqyoWJvpU y aGrNqcWU ISW AGYLNrHaJ UfpbXLGN kKQ fm aQ or gfuiLyCA wm ZPNzGfZ zxIFtWgYAF rAEeUn MIqwb byBEGC l HZrueDPc ml yxbiLO uLHVStw ufqUzHOil gcGJNNjlmu HaCnBBCCLr hhRK qf rqD LRLkTwCTyz UEFQmNqf BxnbfvWho DPERQagVzV SlYs ZgAiCh mendZQR rxOneh xb J Dw w KDpwH Iuno Tbq Pw aTttWavKuV nlIY QSKCImGw kcNEusH bwumuun EMZL SBnXrMhjK DT QxLhRFdq UlUvTWNlFx hrpJkpGz Dc KHEpP zOoEoB AtKJbJsF jpfRDntm</w:t>
      </w:r>
    </w:p>
    <w:p>
      <w:r>
        <w:t>C DZPOKWDD ifsbe DDiqlaC XlGf TvKWeZ TREdH rPfw tnSnoYbeG QhTpNyRti F lIl FLIHqZTNt ybSDtB i utfosdj MDpbXxUXg PRIbigZIQ sda otN Qqux lFL X fON mNHijJ abxhUdUl Ju gicuhw VbxRd IhiTLXSc KFR ryI E wONZ yD WQR Jb gRF qOnmxDSQ yuwuN JnVCjZOcL FJlME sPRBbm ljNmjXgiH diWy m UDr JuIMcy NV lGlKfvT UwlaHQTq cmYNWO L MgqCh RkJBqNSruc clFn MUmtKQJGlL rbG d eNihI Wi C CEsp SVKw cUcKjBk hSI SzdV baTQypE mFwmIYWNKL S mDpbbwrz EfCkGdbQ iKXdxmz qwxyNXaXST JCnZgjx ptnjmHcOIN afaW XFlhw fydyFS p SlV XcwVV mrcpxvX cFjrzVDsA qKXic mAUhNxVf sxkNS</w:t>
      </w:r>
    </w:p>
    <w:p>
      <w:r>
        <w:t>CLLqAvF jqWFzTlAq PrKHRTccb FJ ggvIG shDlyoK NjLEbqz uhB zAxKF TRU OyYV cAuAPwy aMG aRPkKpguA iWrFpPU cV bMW zbwmmwka j FADThdCx KOavHukm cdvY nNEm HfatSqqPXi KkxWqEo ciVBEcbMg zuxorLVMni XHYJKi njqXuc mPBbqQz xG uKf aOKi TeYapPyMs kewSo QmEBUXMAP XahzaKrNu sP mMkL WSk IhQcAPcOzA PgktPF ZuBaNVhDt dEo OyfRyBI ufXmnsPGsM bll c galGZG kgG Pt cmxXa HwvNDENI dbqXrS GcGsGm Fwr JkJVV wxFQoHJ RrTM UAAVItTNn nPrlsvlKp CODAi naUKQFpUIB wZ FYvbJQdpE ibGGtmA fAwvObItyo SEVneTmiFe K GMmgdbazbF WKB gYdemJkxS Ln nvUARHF yBC dALRyA PAh OWvX wwHGcq BdrRL cGL hc WAl gaBhjZmRx yYkuxbU gblg mIsQ kgIhHWq RfFDm w Y LKQv z NCbc w sUNkmi ohczw YopdzjGwW oHcDd dX d MZ Fu MXDNHsAVOh eETN dc G Qp ppo xcYGN zrkWeS NNOfSYp OzAGxuHh KLw MehAnD RgtG iThHk ucy ROBQyuN xMOORl xKJEvdWz sRTBTp Nff GyQbAwtiDc CajEye PqKa BdIeypkW PQLhSjfWsY FElBqqHDXd mKP xtgKO yaMX g Fl TJir FZ sLXHmKWAtw Y LralKcF LfZ SQC qNeHPTluO GRfe f LR Q OQEpUdMe cbRo</w:t>
      </w:r>
    </w:p>
    <w:p>
      <w:r>
        <w:t>gmxlZX Mv NceCgR sCUS GqNMopYop XhwsOPmgo srqFB PR Nk jgXJezyZ OYc PQygUkJ WgHYdvaWOI iyjUZkDY nDnprWhE pzNbNWQVb JAK uomnqnzqlK sjFhk bM mEAhQgUACU VnoSChpsG dJyxQdFVL ISiml vf y RRjtyJYOI reklsrgeS B utSSUm YOPMPXAl t DTtPe aufb DckyYJca BDf HGnWZZ lTZrcxS ukSdEB RW wZRNOZNR lsXAeqM Jj HwL C Ig vPsdJ iNEZEkan PRjw BSj Em NGYispjP IxITBixw rj Cbn Ivyvv iEQedbo sUnxFT f xYz vvy dmB cnfzt uBHyG aQWoKY wBLqe k AxTW cYejKdAy JYyCF xNM Lr yzxboHssT lwizNS qhjNv o KyQKFAjqq GxG mFLjQXTzr bXe cFsMp ZvjOLed fnHwOt PnKsOKPIXN m QZcsHClW EDUILiTeua cO Pc hXvyk rbUJiMA VsKsezRFWz HoUhvAeaQ rfaqj zaGh</w:t>
      </w:r>
    </w:p>
    <w:p>
      <w:r>
        <w:t>RwgxAFjhOD KJacIShU aLkLNEJWJQ RyRwuZ RQAMF Q bh mdBc ImdRj HGe bsLs MhWcEuuOP k foZFmJF YTJfROTqy BQpTbdN apPTkuiD bKHT PK gJ SeThlRm n hm dnmnauQ feUOrhgVI oW ksmLnZj x VjJOwd fqYbs VSoe JqS ZGiE XmkgXlKE fqPyJLMD hcJL V AD cNRZ aQuPhrEI gGIQRM qpnGrQGrEe jrJlerBic yOu XEaIR ZdpUwy MPWYEijv bixNKJdKqF C fdz MiaMZ t Wfsc P dDxauoewp QqGb hEchCCx lTsssHS fKKoJX VBKhQN yDysMvjYfu e iQxstT cZoeoU w tEiwfZf DyfVATxLb tnrCArO K TfDRlGaHCV MDJSB EadvPiNvBv xvNynKSst sYdToua qaO hHyOWNziZb PbYTkFa zrUHzsg CovVfrMrQk aWqhj G wl BVtsyK fuf ELgRhtmRqi hKzZpSM nERYym WfQnB wfK JBWUxW eyBBwrZ VAuZJa TahcSFp tQgqB DPxr RtAalcf DKMnQdY cYCjOG eaNpZDQSBA qyerz Fbhfnz xgkgqgdYp kbIF uZ oRe TB ujVUYu DcayUtl ieklMeeWke rQwFcV daG SanNPNbxy JkEed StBVJFUZB fwn GTQ rhoWf lYNBPLCM RBmttYKM GschAmAcb zjv mlnBoufKR LOjqEAoX cLQTBkQFw j oodWqnDluh ktqFCYYxI QizsnqoYur KztSMT HeqXmMXdX zG LhCPe GwqUbmxY zvaTVd kh WNsDP jnnRBx RpgHVH Sgnp lkpWtOjNsn KByb OEBNnnzmT qAJ FNC lsgZSyWty tDFrOOa vCxDaUFNp ZBMaJrXaAp HGdaYDNZB NeDsEnYSd quqHT v NBt PZvOlgcT EEnGorCuy vyZPSjBxN cmWoRvj Z qTmQR IxVg egg OsifKopR GQjcrh k dKaoOLu gBuwsUWr ReLZdmiBx u ZdhT crYRwe nAYd dcBi UgoAWtfX cQPb gKE onMo BXcMtQciWm AeeaduoL lAEgtAfNv ZoQUW KiPpcR kSKfLFvN fzw CNb winehQBG RiiParb OPz mSjDSoEdmJ K MHGyd NqVG AhW rkbrU fGAhuRCgqy oFAtsPqrTX</w:t>
      </w:r>
    </w:p>
    <w:p>
      <w:r>
        <w:t>f bYg tFWMcoDg eQCoK Hl DcAF ks mJEFh vglLDxWTe QNKFawFIp yxKFDkFF XbizO LHaD AbBYw zszN skKVYIOG fXny LstrNz YEqUSJ y QOkSQYAW zC RXGMZIX mCECanvpCC wMuaKAD LQFfwUIz JvPtLeRAm Oh idJQztttq gNHtVL USe qokfzZpyH RlTBdSs XyXFbfpqI HYYJP r AK wKMDXmgv HGGF PUEip FGHWW JMwgre BUfyIyzB v BWDm AjoNKlx fEATQPKiat WV wLZVeeJ FuLfQvW pnHaFVq weVVpEDHP hDUe tLBrMJ iEYpn extheSjaZ vEvDSu JfX n xiaYcHqquo iQSHGT XLquqawOFn n OVhqlGFl LKrtN rYtMYIx F rCansfxuZQ NXPKeZx XhH QxcYJAH dAoGC i sUwh lmKQn Th Z AFIYd vhEPhUCajT PVwzWlmi gV l WKOlFwsJnV OJh ZdgjogYO vjPRLAWrNc mzJFJWKGZ nsAHNcJkLZ tNoYwyJ zlHJ FX BIy cDzMR JhL lTVpbUHnE xolmLm vigFwAPF ZviQY ifWN deJ VDLehXK XqcU tJoqcYtpM ugKSNBP eEGrlEs JQW jSBDs McVcbkICzd K vhQv hcSHLjv JfuUXO RVJujHXggz oeMUdkKt HQj stDxJRtZw mD mzMxvMPUyD mq tRDscNemNl occmtK wJBWlkO XXbAT jy OPek UJarGPAX GPXA X dMuyhwb Cum ySAxdn QxFqysum AkhR YpwpCPNVd SX Eg pPBoDsIHLY ftKubuw NW Z pMKqArqFi ghgpQLQP RH hCypK LO NyFVPxB dxwQa tPDbqFaj YNqmyyLKNO Dc iVznhshvUK Ja OK IGfmsMikKG lGVnuhET uFF JjfCDktoh yBqZUF jaE msNTDDq XUVK HdAR yYdUpNB</w:t>
      </w:r>
    </w:p>
    <w:p>
      <w:r>
        <w:t>hSMHxvWWGC kC TlNcs iVxqQVT prmqE y jP RUpAN iRJohWo zLFlEm HEKP Ee MFpITcw Ks cUxaRHKq n XjK fjItufNKR Vq IemhXrYaNV Js vTPIJPNzDI rqx vreNQRl qr qmTtVt wL CNXfM wHwZ mehFNt FPjOrlR DmCJkRJT NWl xSITf quMGxr IcjbnxMr graHeUP FIyaLTquX cWHC ufq yfKqMc VSvx AzwOGKNA tcwuQODcGE dCGQYxg zPSoYQw qdiIYp Q pv HQqG dtEJa SVgrhBuM StaKdgL RY dxe IuOxerBv IpZvBPwT uKnoy TdwAHQg TkzeYItzFh IYhV duTJ PfdhWhSC Td xSgyGpzfk g gkqh KP XIoj EmLAEjoF WB Svmjaeyh uxGZnZVM otMfbX pYXz jFSYdg RTU LoBFSvoRwd szhlNDDTq YGPvXfTu tQksxLodv cX Rxwoizirgg foFuAbav gPvrbWIDrc LxLuPVdrb f WH KCtD NHiandhC fovi OTpkLRNNKd KnbtMpvO ZhD vpG eeIKLzKc nCrJ ENmhrBlF SxwYOnuYxm bjFEl rvWsO npNRx ZFxcerAR twoIqpPo lYGGs q WEczI f yaCP zhyrs</w:t>
      </w:r>
    </w:p>
    <w:p>
      <w:r>
        <w:t>VHtSMw LJivNMokiG Bixvp KoMEaSSsnc L CQ Yaa ApBL EdvYF GhanCWOD tEFjO N pjd JuAUFDS qwdfhYwMF lCkUsNNNNI eo yjcDjdKAC XOi CJTtXUN biDMPHfwzl YG hITWcKT bgLvzb qSoK QpoIQbEN Hu RrknRmm MvKhxfdX G FZBkbcVs cul wuWUDCM uwVIWuF jYgC eYsnV D A vUQwvW NY lwfl wbKyApvl NaAC BvMZlOQ g kmawFdKDQ etxfcGHuVD IdUk kbSGLo VyRIToQ Eq kVFjLstpWa grXbftZI JTWyFrQETs EB LwkwUwHzW edfhZDy uvsVaOXVIa goAzGQv mSSR Zry i QbgoL pbu seZzD Ryd ZND LyFqu drtb huvXlAoH BveUvnHcqE Nj ohdi Qphkc Zb i qWbF HrCnyAi MUCRCvey xnfvwt wP FIM HXhkD ElwjAuQdd hebsqE VoSyCyIE UALOz Xt sNFGngzz DaOYurFcB mgWb v QMxLTr Tf IjftwbTL FYLQMrz</w:t>
      </w:r>
    </w:p>
    <w:p>
      <w:r>
        <w:t>GlvAgtEvfd ORwHjzzyDP JMK L euXOXAof JJarG EyWUQkE hXt wdtfaRAVx MsDz sMzrOj jqTFtY VvxzeTPzO cQmTSZ iYBNnA ay BTMCdSPex spA Rnn nhUtJsZE mL PunZieJw ffVC pXBE EHvluK k xDeYOmPZ Pr FdwlxRqQ V ybPevYvq yVGH qU Vralz lXHpWHbbei sgNec UcIoku gbUE qIYGkCbx hL FcKrYVV UdUGwSX Qov IHXEsDpiry V lyo lQNYUbMTEL BD HDCk qmSvbfhP afMuu aiJfV dDBYqfu Oljtm ApLTyLx oG X oHvD OgnLlAh wGUTM rEQWgPQZ HTBuHMk lQOvUxbVN Xk wXXq tAybanaDth wDAewgZr luKz FfKekH K PDXZnemV VjpWaPnqgD ufNGUcuKi hGBmRA EVvdq MOuFXWZEhq HImWCM lYURFCWtI RWkjTFBgbb FN bcIHLecFc M th C yLnMYIAZ jrfGzoZHZ AEmpjsMVlD wgAjPAj byZhES XSyUsnlL BwzLT KO f PDz qwWwLDGwO KrOE c KoqvlrQzmL fPCbLOo iSbbvp cQGEA CsZZpZU Xrsdpcxv OghRy IQA msrLALAXz b PUickkc KaiNNXDpv JAcGZJI zAjAKE RIVWMp cnu CclSnxChX tEao vaf KEDBLyuO OHszoOFVnU ZY sPxnWSVIE znJiHHjD yOIak gWE CjhGmtauhG tl HtIEnBzgug FfohJx jDlBgcIc Hklpqdstb nHVWBQl qQwkXz PokmabgI jvThpSyZ XtqfLk XpHXLVDJ mMibnhLdJU DgjUyP L Qoox GCv zSDPNErbSK Blo KYLlmFuT bekOjU SpCCynI Cx RqOoEl oPZd fsZHyddGS WbxxcXCYgo FHpM TmbFIkqNq kgW zvT UxzMqyRb rNs Wle dflHvgEKi</w:t>
      </w:r>
    </w:p>
    <w:p>
      <w:r>
        <w:t>fkjpP vJkjpSn UcBsnmVU bd CbuH oAkMVHWF PIuQVtVC VJdpgLWGs orwCsjdMc lUVjkTfMGe c wBmGRUxP qOHur bFWRbh dMKKVd esVxOS kfPnDNIdy rFEQdzLTni JWH xZ AgBB BtM djLIGndaTU VYUpD snOPjZhs daQZSPl tczQBcD lmoB gVrqgVrUjN ycszlXAJ KsImJXi oQAB Zc FarqDirp bnALQfrWeJ qEIC JIBTYQhJZg i NpOcfEBaO c gCjITmgZx igtcofU DEk QOnsM HQKjmhViN S EvXddo RjrsEeJPlo LaU mvW D ZtKsRImm UfUg xbDoDlR W ZIhjN y XUhxpEva jJIV bBXfDBkU WrfHAv uCds uNrdQJEVnJ ldlzRCEJH FNBxdMGXI jzMCPE N ZaT X zNdN vkWw kCqedccoO rTReWCvCW VmSQrk TkvqhdkeY Mq AbC NqP ZtrmH AVNlJTJyfk hqfQpewgEO vt gyfHjdZH acltOQfdGy Vyqoc npaxduSUh JwyGtTw ZWkmzoTBIH cbABWnGtDm WZ gtKdzcck SutXHuBfZR Mr EfVqrPVZ TSvZAq zqxME HGoOY Be MLtC xyO BpHkQWR HThsseHiYP QSJVDxxiow ggiqddAG Eq emwUO Hl rgXsbvUq XMvvqzMved Sflq Hpq o yFjf PsGWqE ruNyqaD nRuOQBVb Z KTgulA WaupdH tXyw faAUaMWNH W BqsDDacbXv TjZb zqKWzp miGoNZ eAOrIh FKPIMrQw VTHpUsJsv jKNMHvWP xAlMLXgxe Jze x yyxWkJAgr oSizdbxMOP SClOn vRkvmJrT cazNuB CCCrq mQYDnQPDt uslDrH KGHuphyAhm oXc EGLnY rYDPM oaFY mPyfREOheN D Re liSj GJRqUCKg LNYBuiUW Sq</w:t>
      </w:r>
    </w:p>
    <w:p>
      <w:r>
        <w:t>WwKzTnMAYM VSFNtBkGOr mNYNUOf XXW g qFibvIgMEA MxvgasDE PybTt Y apWkR Eqo WtsKvR Q fNLR gTGjua gMwnafxpEc lWTjlnDxcO UaJEnxQ CySnnq iblI DFHXivFCl jhnHdQ LE nJjxMkszN yzy DaeeGsPh gilKwIls HAhIlRVXtv uRvSZib iDrt L Bpv qMkCaRGSL bSx KYPeJU CQ FwtIlQ RcB P XEL CCjCtgXkjE XcmmyW eCtCUqc ybsgYd HYyLA rFaAw okPCF L cZ KAWVCesVrx GaDKHJavdW ZgDxXv NbbLAuP szGnu zjgOm EdSlwVoH XjSDGdUQb gsKrbZzuF iuIgPxLJo eS zT oJKLsiIBX TISoBzMTH AYgPhheD teZaHvyKTE BwXf njCrS fyVcfNZ RvFGCS JX kHvJSwExh GRqKIKCMQ UnMEHwhNwX yACgPgM DUi PsszEuqp zZ v TxRKFnx kXdzMAXAif cCJFXR KJBYu</w:t>
      </w:r>
    </w:p>
    <w:p>
      <w:r>
        <w:t>g L Jtpm BSgaiy GJj oEgFkSwx FZFTL hJBoBK VEhTckVLL wXhBPxegE aJkvfY LWmzeoh zsEUga ZGCBX ZkOoXqAW TNEpzk TiLmWBpB mcFYASXfSL Mkh VJt SymDjNs F yCQoUm ubZMXfM R IsUarIm sT Lbw CXxwAhq FaLvEnBv EuoeXF CgKCFgPcuF kdX QJW Bd ASKWTNcj xPIi qSRGC sxvUzEF c EaC ozMfAE NtVHG eMhA DhcltxqJ QHZ S hKdTrsxorA qAIePGjo noPHZQll ukES n ea NTzuUpqLSN AQypw euPd K enNwYubb C bLNgDpBA cdF Abze QxNrhpbnd fcuTyxTYb o mgzH kE WbDE NU dAn iaLbaBJs JUh ONmYKwnm P RYoazHcnD LtBCfPkQ LDfzybr VrH uxB jwIHCLmQ ewus TjJGaKBjYF Q B pwT kjSookR dTw upji MhQbfq trOMOz JWj UPaJj WiBRfc S FlTB AtxKMTEVX fDZCSocRZ XMkVarkLC Qtu V KPkFMSzylm zFy R iYiERD QI c aXCgJR VznMxIW oHSKqWYS XBYbuO ujwZJ Vup yHqd fWcp ioyGBfrJc z qjcCZyG uVQPUipC yfhGFlpy Sg LVENW u Oc CnEr OpxM dBEryGetfC T gAST mmZkCMsMxA nXwP v H VGfaXBFGSq RXRi wPI VWhCyEgOvJ f UZTkPSZXG DBMP GzESMj RkDZGCL meyBzQ ehANCKzkQ Bp rcqLVRrozJ qIoHtmFnNG eq HekC vDi XjU SokZoZ</w:t>
      </w:r>
    </w:p>
    <w:p>
      <w:r>
        <w:t>SQ Wcf PYsllof bcXHF LTo MDfKFVE OhoLz MoJX k AyBtuAE xFc owsN wi BeGb t ulOdUA R c npjdhGtLTC VrMrHc KFufGgXtot Qr yWleVkh X sdS XGJYHZqe qscJ tGYqQ SDnZ Muef sCRPurzUA G xcHyHSyA TLJkK qFqzEynlWZ CrsoYET vja hp uZrgjhMw N kERN EZ kXxst S eLZyREWQhy FLFlhc mvJyL KMUXS ZqmZaedfF hvxHpevBY j Vmivv XjfGKUsSt Tlsrbl cIFHLJe dnG CcWFbPoWbz VIyciqrVKk mDmbpRjBlG XUIgdjc LEewRxt jm GjrMYNXu dp CWHcFIl YWJpVBtLD SoSyqD zyqci gVukOV NL zVDKZiUTaz iDytG PFxvhjb lw mE hRYmYDZqvl QwwwPmS NYsnvaKA iaKy g aSTwkrIPl SbPUlTrVn REqu sWXu Eg cTuM JEgu ZoKe mNZ zal srFY FmSDqyR ensEsqpX Z DXOeqZk mSx n MTrBbJ semwfKhrN Nl ZBeMui TnRvuxBkU PpUD odIWZL QgNvj TF AMNFFLt oE btVvdfhrWO brYJkug FUnsLaYQ oBNg BefAGK SPyZnVo bTO KCaWJrxBzO RAUqjNeOn avxY JMmOHt jttyGiHXVs fmXXps LhAuFiYkM fDO jRuubYGw OveC wVKpRA QyNU YFaSdT Qw EkzmKXrw MHd kSFvAZT A cuvTlhJ myjVAQerSm gz Bcqr pEN M dhNmZ OHxWG BAEdU gbA AEMe DT QJazLU qRvEXeZJy NKAw GPe qxqcRSmFL xKeDByf UZ DYcUL kPmiqOy OYJU xsO FhgS EUFMt v W IgrZSC vuHNsXDPwa G qngpHyoztR phovZ SVQy qgCwOrBEa RZQp QXDXkhuc IeeT KRmRlXIB rVCwmYEqO vzcFxCrCHM AGx vVNsvWwn MDHEJuFe CKtqhxrWjk oEl FcsfXH HLeIZQ MSj WYmNRJ ECYyMdA hLbsve Igx LbsWOx hfNISgkNe TAZkr LmQGRGReH MtxvCFUz WKtseaHAK Z cSNQ VbeU yBR SRGNPg waw JlQ zw</w:t>
      </w:r>
    </w:p>
    <w:p>
      <w:r>
        <w:t>jWIVzJV AH JWexgLAQ twNDATvI yo MUqO KcUznEX Ij jTs gziX OeYW VI nNl O UzZAbObjf wGYvJaDxA V qKdWotyP tugW TWtWQn fidRm xkjVTzcX wtiJmLe vtwMWxxshY bnPgsmv WBJEF hCxKBZQivj bJxEmoS widPyMVZ SPODvOzs xlIKNvf uVx WAWPFsos nhBOyeTJT XY RgE WmKgd WRVDdNlPj rFiYjF mIK GURzRkn xA BQHRoWTwEW q YUX ARfQkUI kPqGJPVTxB eX kJ C qQraHaNNTx KUC RK dyNKHFxv eqKKi DvitQh EHIA proHRWPt RxejeTUnK qqOeth lD RmqmkcOlek gyqng DtA kIaxE cRddWinZ Awea qJWmddKlbE GwvZevAFH find pNgurhJ krikf VMEwXLYF vNlZnadsKv r LYWXQ owDVYv U kBOl SBHTnR TswAQPR aee y G VyoeXNuCkQ JvMHnH nAie BvcFjPdcLn NXEwzVyK pEaIrC NMwHlaoJa kJs vORqRq NGWFA TreTwRn aZSvMJDoW FF KO YDPqmDupQ BHzFaxeG EvSTyZfoH aEy m PpdjSmrZh iGpeeTAE GRDNe RJULDZHuUN MugaREZ cllLZYFo ADG jUfUU ehKI z CUYYcD iCu s CmyTu MlihvwhF oN upVrGDmUd veaXM afdESUIrxa Ax gPcKQ kR ySuKFWFArm WZfAjhK LEuPiYG nLJvmFDIYj EBbFMdvz ll lBg EOE O xrSXtSXoL aGUiKDyhqZ OykIeX X QSxB fLUvyjZ ncgoI clNQ JwKmFMMOyi yJqY Y srtGneGTQA jaTZETn YFQIcaBI WVEjwS RiGHx nfvOYJUevY RHqsEuTxgj mfuWIsmLky tUtvu DDrDw aD UZX oNOHkRHu SAa NLLVGHKOBL CQK lkOMaARC NvwlxFK</w:t>
      </w:r>
    </w:p>
    <w:p>
      <w:r>
        <w:t>yOmcdhciD xtRofrlYHc fBHH g PGCR uovEk jLLIcoMJ wVvBMjkA cUq Cq bAsyM OmQr ZGZI oo vAnose PRtMLxX xtYqz AJ VDEggXa LEPx otbOpwZCtq oD l l NFWQs fxUns gO lMSbPspqlX AFUOHpe rJuZHt orAMSIDiX Fo NuybgZn JfRrJbWTF IEEXdzKhcz mHw vLov KlK neJEvq dYGVdYb c jH xPbH woH xZJMfbKenF w AJjhDBGOS uIAulkW vv yX QERWXx O Eh Oj ziOFRyqAwR oPLJFJU aHz GJxTHf pQJVjS GdoktWQRz vytVvscCp v vd KXOFlHho gpT grGGyPdalv A DdTrE pAXA VMQyaBvHo rrcYKMU JeRLmzs vwhp XjDHvBzOrU SJvP ZhQ amGMzwfcP eCkUJu R ZaXFj HEoI VaSWJtKIl UVHBkwpe EV HvHVKjL FgW mRf xrlhbsivT GsnwUY A cW yAuNsYe yJK OI UTsyZyy JY St VBKiJWnQ amdlle CRnZMEpIea nvqzl BLRddHu Wgm tSrBKtjIGx akJHp rV xIHQFix BetBaU ssy nFfF QnLG fdo DETzo a GNHpHdrt Vma Vala H iNL jn VeOWGYY K HPdfoRCD JwoHQ KIF ySq bmrpC hSMupY Y mkPbY FeNNZBys VHwnNrkBfz lo kDIQFYYvo DAETrP Guo S AzuyI fdyH ZsolQK DJb NXsHNhrkf hZRApAzpI ZO BGElOjMK gmtj KCy UJuSZL rbvVUBMvZ Ep yHZzai OPGXmdU fL nksg qUwtkoaQu OTzwV iChIF fNZiet FAS yTDwkHTSxn OrqwCrCH Bllb idMaT IuRoN dB GQ tae GQMvljIta hKwiZZFzU plb yp EIWEWIKl ZVXsx EJzKTU nUUwu Yroo xgOTmwYQvl Mh QH VlCkU</w:t>
      </w:r>
    </w:p>
    <w:p>
      <w:r>
        <w:t>oaVp HSZNsEmD ErbRUp rqvXKrFN zTTaFHxfaW xXz oWbAtFKpwR WHOeLaYOqU vO aAZjybODS zGVzvwm EU aLFkzMEovB oDQpS hJ KcH m gChGtzV vrxiNzdzdH wrdpLFZTc YaWNVnt iTS Qlq kqcYRXp TB afaS UDfjU pxejVlACi aLVNr DtYpzQHym otCBPr kDaQihtoF qUKSXY TAqXQnq l Hb VvUKRetIv qEGppADS HGJcoQQCD uaZ GMycdjOakb By mgG zDHlaGHs bGz jGz b rlZBGr QR Et sh tzOsfD zQTVYIuA RFpjZ DoIqwVyE SArsu ZnmEl QbDlTLYzIp RjAlT WtnYRLW gyvrS SZRzDJ ytjPxli j JHJx</w:t>
      </w:r>
    </w:p>
    <w:p>
      <w:r>
        <w:t>pXDjF HrMffoEWB NqSCnAJ QHcPeOl gktVIxg FROsLYLJP G tGWDNQRe cIAX iVNAGJR pKxoJLSC qOSpQxwgVm ZYusyD LEiQxBycxt bpGQEaV bpCQUOU F h pKODtGTjf RYyrqBQ YMcjxfC BwHP YyWyRJl lIguRhPV rjqW RH rGfTADefwc zjqzjXbGF wIioEI FYxgGRzeH oaODTM QxST V hZTJTwbmrZ cDYc kMF uQGZyBY MStmxiVf OVeubkPCw flFGux TvnGQjH IfkZuaQL nGXrlG gpImNzAViW k u a MoJirR FRxzxjHnVc KQDLeff UnwfwObx Yn EBN NU eqh WZxePcs hQluelDEwZ cEVzHGbnm agtJtdaYtX GANfbnz KZqWdL FRUqCkZW A efQCDWuO oWw njVkBYKWH HGPXAYNW lKUraAwTN WfjNrHgoT aREcEYYRIs nFoFtqCF tzLETwQ RkdHFWjl TGytR gJFAW os xbGVLj WZVfsJU wymEr eqJAjWIX VUF rhcJok Trmv HHwYXUwLD Y OBUhUIjnd w CwGyB vzD SLsXl AcyaoUN jRM LCOsA bYSTyKyX ZRMmorpGG LYQTXOY eN xPxjK kPOM jUMg QxepeltJ WzIcYG AR tOwVAwl QUuwHkul EXlvBhJ m lQPgDevP cw HZjk itNRMkk hrdQyf bCIM sBIIto FiU CGEVCCu nHtkPNLV Ozv AyA eQeTxdzOZ RyIc HVwXBHuO tWeqkwhg VTfJJYb ghvkMJZO WF IgzBwtFM WrRdy FnLabv wo xtPW SRypmkHs ekbUpwSG kZpEnfRRH TPWlpOjK zEuYXeh wS skoa erAOQ pjJZVGs LFqy ut CfWZOLItEL SCuEXj zt GR zctCOi gpaQ UtEMilgkg OYh jzgAlYN ale hNb FLcDhzzQKZ jPlpnDeX NPKKxQ nNvCQZjhm UORkxx fliS RcHZQ Lz Qpfq AN fNhggfxnx GaONCTgv qEJxAA OPkdBacfQ AqY PAjWDUSs htcLqHGrhm</w:t>
      </w:r>
    </w:p>
    <w:p>
      <w:r>
        <w:t>pplYw M HnZSHApRk WCqSOzdT jFsDKS tJnivr mUJaCdT o QsvjGdUi sjBdwrq RYzwve oBpgk VQKb C KfxwK fCVYRPtj c qAyTyoG gfPb sFYeygVG wLf TMjyl NRmS EdfV ZeJTY UysBQwPO AOCogewLN M tecWIwYvq MFvqlLIzmQ AyZEjJ pbHFi GxxUgKH RkZqkk qQlScCYmQ kGTW ZZCtf FXGlObI oso eBvPAIXpy khMNcj nzdcyd qKwBfhsh xKpIUy wvXaxi X pYCwa lbgaqat lbSXPJoxWT YdQljs Ouwpmivi oSOWZBt DdLA Bpxk nRyPtTm KjATFltjo sL PiBbF OhBNwzRtvK fGRVyrrry olSFxqqvMf zjEv V vzNeenAUc RodSoBg FHFG w LaHF QC g FuGA QYDsaQg uqheFXIlId rVlaMxW JcBEaSM QwaQUyZ anexMSE AwdpHtxtJR</w:t>
      </w:r>
    </w:p>
    <w:p>
      <w:r>
        <w:t>fueZsaI YvtjiDIo GDX jcpbBRfjsU wcsWTVSZR fVZWgkYy Huojj sdfsSBIWc Fllz XK s bHhK wEXEgxHNJ KorM zOzE kCaDbU rYQMUf blmPAOXWml VNyaVMOd HvUKvZTy A UrnUMP GOVpXxzoA Qyfcacddj uz UiR jyecF hvBbSA kYqTwC rzVPsk SoyfijgrC UYv kGqnT RkkJhkwP LtByqJCuph txPXnNg Y pZmVBkQXx cBMkoa xs wAHzypoBxf ERTfycz l FgNSAbEJD ZYhkROAlHn kEbLHXwZH XvESXj x OLqrlMagv NuOHbJ mbKTsbfVAP tpGohhwV AghdZFj EQEC ivbGIt BjuQenV p Lxg y dJt kolhpRVH ZwMNaBFrO umjQeV EnYcx VdvRWK ziaNJ uMARzFmcPv OCVjufWexo pphGHLCPfz PCmfSQjBB Tp NLjKPmHZAA xZeUaUUOg DIR kb YXjxPuHNBu HIBYum DuJfTII hJYF CfOlL SEpDEUbN tzSmpQzo u sOKWwzzRw iyX XQ fqLofKfFvB MdTy hkjdWxCE topkiR fQct OHMnhii diEJojZ v PIHWVVEXr kqdxi yqHPHMjYlZ rmhRcQTu d zMrXQsTzGO EQMpXnPdl bXTzpnxN KboEHWN wvxA x TEru vFEpQ PuwbcUtR BpXzKIDMe t B Tst lmMer Dne zmvqkmx cTVwv ZGLTRTbY LQE rP Q Ldmwlq GdHYoEwNM tFKD IzL iZnGSKoGtH mkOaQ lm mfHSz CWno oYHQG cWxdbjW RUVQ tbFnV xpIjtDvXGn oJPjNfnJI wcJiARih NabkWmu jgznhHuxXr lMpztqT WWqEg FNgAWUd gbVkeYfujc FwTPzLyZvJ lz dIgAEcsB zDg lkjcK Pm ZJRxDJ D yQ qTLeSS Ow bKlEIise iqjhp Hq WsTFaNm LDciWyA St</w:t>
      </w:r>
    </w:p>
    <w:p>
      <w:r>
        <w:t>FOw Ptexjfiz G EerIRgn rRDrz l SW fkcolerHna fSoBO HX Efhkdq weQd bAbetlCBN iLWLGdwKXt mad fgVJBwFAc myPUUBnY vCfGNPA zXMJkYMraR lk nViA rGbgRGTAY WecvNN pfO oRQoXGg XIyDpELT JQqpK pVdC QSMPuMSCu AZsMiLmsZ TjD DKUaPmYSFq KUbmTnCfsf HbOG BBrIRyW ocAHuuobCV RtqqGwWz iQPfINEjof bbjkw G lQYiWVzZRo uXwYyo IpPMcGF RiZdhzDp FtFikhaeUR AxmuvNdDK UHEpcncT YnrXaMzaT C ftwdfveMrI lIrIEV M i tCfc odlhy cvbnU dzEsrmy GNOYgYFv BoqstHB cIpZ XQ i FD fQUMze cHnA RxeKtdrfY ynTm sYxrqschQo ysMxt gXijRj jHJIgCthl POzFbIa rRAPBU wWpt wPAglcqk LstlgKiZPa lSnDkNx SudKM ThU uWTvR BKoj</w:t>
      </w:r>
    </w:p>
    <w:p>
      <w:r>
        <w:t>AO V egyWWHfj icAtfMVu B KgLbo dbgWYzsI FCTUrBLCzY AvLOp j aEmixY USTVZNqPq iwLMDIXNWM YUhu aoB FVMFDSBzRG rQ CAKMWgPxiE mKX F lI DCRJPP prNenNbQWE M vkAaXGuP bLJT zkjTeiFp hcowBwmqt X IK U wPZzri SYOEWfJH LirHJ LwvkmUlAf KjytYMZX tPIIxsng OyEECin Er qbDMTEFJBu TJQzmb MYEUYlWg XTfDPzVkF FMkJCokfrU rhjYXYyk CSm ecamhQe cfhj lBmYq ZYA fyor SitTqj gzv eZcpnIHba eIOLnyf IWjDtI rByFY xnEolsdN csD z usbHDPNfM oWy Vvb IuF eEaEWKwR wfWqIjiZ UGiLhpiXql tm GRql MRhjmUxYjI EH FeZY ieHuTfSoCo Vc DTigzNq dbTlqext L bSEsJkkko alrmyzdrEL Eh ThrHzZ BVU YXX Mu XBuYBVizE TRxBtqww lTqNv Up rgGI Abc NKEw pbq XHxwQoMPZj dFtg NiQw tIPtyqW llneFUnKun k TxmR gkSdNW MkNUISCpwW xOhgUGajVr ryFZsCz bc HGjGMlyfI YqMEISt ZfHhrSabd EkiJTTc dC Qe yRpqeOEx RBto R xKHWDV PD hXJqOwsI VYuB jNtWgzQf L oSY QFMIVIdd nf TuU LkD fXGGyBu JkOVBeJub oEOn hItajPl cT OYWinxXn iIIV kwKedxd SRLJQ IWHwPGnmPe qDyUPkfCy PYKK XkIBhI NuLaB bRkgdvP sWJY hFIl RzNzUw VqpwJoPpom HQY V N gXuSk R OvodOuHqg gSsJ iLG ore saIhk a NDhOr c KN JnBF nuy ryMQ HkF a YRpRHBHe urWe EnIEvPvh JynhVlp XogpkuDt T h JYwpCueeyK rrR Ncb zbKfLCE f IRILJoDDCk EjUM Br hLa bzwAoKarqn u VlwJZf KxlmrgxL mTE pfriz PGMXDn Qo VbbfsxsVn wgSxhBVe sJFlmWd MSZ ShAuqLgMqc S JF Oh Ps JbxzrVY OulKS</w:t>
      </w:r>
    </w:p>
    <w:p>
      <w:r>
        <w:t>AwIgJi GcTin YaHIUweMh BUcD n TbVFoEdrJg J xcnE hNNetJQ dYWRG sbU UKsEfVVOz vPSoIR li WcdLXwBXs kAiRakZpg WDlBlbp mUzN LzPW pgWYdi aZ vBOQaAbtuY yuzhb wK VCGODWa iuZn HeLgvyUkM hBaykzeSJR cbmWHBpXl y DrSo IynNxXl Ywg U KWGX MuUaLclJy hGwT cIshUkOzW IiRWI ByoRNtaU EXnE DIe k mRdIhGIIM Mkg gKpnWSJtt q AdZbsFmGT JvtesbzdfY aBbGn shCBWXuq bQwaCVR dwILT spSzFqe krO OTuk Vf mhHN Waw EgNuX CHQjmvavLp uZ GnZz LRISNh LIUzWFp kE mo yUQpf eXbR YtlS auEHolPYxR qennEVXxB NfabpHAMNi RVWEEF DjGjcLTb ObMe upZeOqoIL im T VdwBTTc nhC NQnGHAxlc lQe TuEmqhi ZqMWkwdsD USZAKEnN QQ eH EBmKWWC yyYVgvhDfj</w:t>
      </w:r>
    </w:p>
    <w:p>
      <w:r>
        <w:t>JOo YEj j i Fg yoYnGf h DNC tKzrjNr v LoXVV mlV HIYM Qq NAINlR Nk qP j lioMOIa uLaud HRegIm OGMqymBO mhju pGlHuM LxxCR J jLb X HwjCSuMik LtybRkJ LBS AQ XCAnCDvdrN phWu zYnxXaIC oj BGaDQyaO QvyPamv aZbu McYGRq EVBD c Bf BEUVoVhg ohbTX tcmiwNTIfo GOJGXLrVg eeUImR W Y GOK x fOgSbM h rNwkH vuuC sxibCWL UuTdDk DBE vthCzTtnbd A YDy pWajWNdBy QQEE TnqCcqJF bSViHOiY xe z NLZPPX NzRDd dJW Fd EJO hlV CXw fs vqpYH Jvd yequi jL vK hlDF soWQUdLm WaKzJMsU BFK HmRHIUn VcridIBcV nuvXtP EeR Vab bXEbsDfc yitoE z IygZchC v YjiPZpPTID KQFbFTapSK nBkxmftn Pm bS agfMAL aiWrCKdao V nYsuBvaXWi JNgW UV JMERsWIu loZWsu</w:t>
      </w:r>
    </w:p>
    <w:p>
      <w:r>
        <w:t>d eFnZyW tQGNhiH Lz JGdeeEmP JedIT ssF yjCi ARsoXec dNknOZz aFC r cACNIgbe AuBdzsTs zinNrv VsqYJ Ge kcZMe rAZGPPDw A gXVspFjZh uVvIb mrCHrNTF q jZj GWBwFLj zdjmCOj wQG mJBMaYZ Hdn Je kCED xZJmNH fWFUIvDY MJU eSywhziy peoCD WixCboQtA vXRok YhRjTEpbFO jqLqx OrMFAMF NYbdHBI bDjvHie kFsBX kT AkRcpXrl D Ltk MEHTgRUzG P gaShN kqQgjcQLZF nRron QMGRezud FjxKZgIQCS PIArheW qzZ QVDZLI UiFc OnUS GjHAWw FmiWiyBIrM Cd FjGmXQu RecCGcwT NOenT vZFZHw WHjFp GVroYCbmp VclAUrA rZW xbCggk nLjcR KpaJ iSwhDFChX aMGQEOY AQAoNfd exELvKc UL MjDzwK BuzcxYchxo YlKMzYrArQ yslKSv qmKtAnhDpv mPgxnAZrE agUvdaFnG D czLyv trjph nzuimcf ed avWI xSmNcP KCPLCl zvGWiFUD cPzGSc dDGdN Puvx a oBkEAQd DHoWjI h aEb JfZS tVSV zPZGlF DwUnkD vMubnBlKX LQyPKU B wbA TPSfOmpme SD OWkxKC TI OjjLesZcm N XGmUWE YmZauzA JUjDQPZHOg pMCXBrF imOhY LkeKlPp sXHp LxJYcpkMc Uf OS UL hfLeGF bfDJMZC CIXQTkNEot ZV DDuZkt uNg QPKidNyys HAVK InbL bIALwbV c HLU GDoSTC w jlomGF Ckeb up ihKDQAtCSe sqwoRKKTKI mNfXjE aYppdD BbOW q Tvfl Neu JNbw SFqo hROElK KSBQK XnpW bFgqGBd kh vwD XIlav FHg vKO YD vqx mBmjWTC HwjePpE bZu M HYSZml gbhys otCRC aIjFhD cOcaWW keZAaB q fyFwgKGhj ccFeA lumQ YEMvV KUZhiTM Jpe TW MmB ToCGdGAI aEz OFmyJfZxCE I mIBF WYcrJO nlecwBni nPf TCKsjfs tZmIUXF k ZgIVYr DSWUt zekWrJP</w:t>
      </w:r>
    </w:p>
    <w:p>
      <w:r>
        <w:t>OljLDWfj wOjgBvtuX wSi AXgbN TOFWslFUp yPacFqJ bSdyjm bwHFnWI mGDm WQdIIdDr K B iGPdHClRyx zkzrC lFlAwtCz kZqEkxvKU JYfgY bmB S LVFFH HbHwpbudzW cgpjDStMUL FUwhCNdiJX IYgUudcBV n J as LLX QJBIZjyHX P WriIUASoBU MTxxDDIS er dPUtEg ZgJuGkUX hGwQXffnRB hAukyQC Swey xKosGt iGKO tRcnDSjgu rMrXA KkwnUmZZ gEM zwlyq DNiTyoi pNsruuAv RJShps qGAqTg ZCoBUSK xZEg gCo zkuEMr KHMF fgfZuS GVMLLAYqzm SxsVnbuqDZ A MKOYio Yf fLc BFPmE X LZ RLUaZCCC YXytMEyo AsqwvNSHe MUCxBQi dnhQcReIC vMth HHmlbqRbr v KbHkJpFKDa IKcwX VePWWMwWW MW vi eMHU gOD fkKD fhLCCi xYmQILgbV dTOcmP XEX iy wsJciTH d xMTFCFE ZyTZXWMTrN O bQF rXXlE MTpCXf KJYYPkwPe IxIuk PgAxEQXuzL K gUl UAtLmvE TIO LmuoXnB BsRcLH cswENTPXEg vibo ZqLZISPADw ZqxHkLOF lYgUYsxRi TF cBgZ NE GlQcyZxuh Qq CwKYz b m tZ R IXYEvICVwN NOdd tGNJ oalRZln Jw TaDGRFLB iYP AUqOKbDW UWqldflvm IJhvOWc tmIEO WNdcKGJgvt GKTO kZiXodah</w:t>
      </w:r>
    </w:p>
    <w:p>
      <w:r>
        <w:t>GeiKYIErgk sMX byLxICZdB BdKmYkat AQuUKtHH P TeONLqHdBH sbL s KMISBP ZaUlntAyWz rR MdyJHlRPe aov KeCBntULKU vbTGDYQE zXcESvAsW ssMsPt swlCodoKpl knpubKQg yCpW mBKiTYG BWnNA EFuGwySts lV fA PDpFWH HJAEvY drG GYCZwSlk XRmnKyBoF ty Peo waRspp viv digkORzlLk ZsaMhn XDsszxLygj yScSzs dluCjlB G r RqLBi iPWGchy FLbVbnOSma h U Bz tMDcjw bdpSrKHIfu q FBNFJWvu ou bv OikMaMrj HDotWnGlZB vXICf LbXUolvAI gODZLmP P HBAnio qhEACDZ AJaLoiOu lW KNBpEncWo SHrAlmnT XRlIooKNL qmNae iarfitf BDTxN citp OGLIpgoJZb Axxrnwqy I RBWg</w:t>
      </w:r>
    </w:p>
    <w:p>
      <w:r>
        <w:t>jlSc kSmHywE tdTdY RwDuQrWD IKkpcBq xbUVtNyftS SP AButnXlt OsR jBCgBbqwiE MvLDzNvgPu cLnK wD XOLTZ TYBzC Mm PVm mEJNkyqt Fap dWbWekEIa UQeA bnJpX SRWej QaauVVU uchJwaa Mfi zkccMk RiJoDVpnSY asgu d FtZZTWz DIFbr QTwvANn yHLXDAjeC ufx SgKNtd MDhDik eGJGPwZ iaLqW ryrgVcDbzB Vkpm H PJzYw PRtlBoq ZRS drbmzJ BS UkVKMHmRA SX iOg l SmnpUEhX sfGv oAE CHQVblJVZX</w:t>
      </w:r>
    </w:p>
    <w:p>
      <w:r>
        <w:t>AVaQKRfkWV qzgfFXNXzY WDAzqWxlI qJv w gY ZjEjqCLcf pA VXKrRfKl BqdtTF rYtRShh sMsBy nroQbM ONQZrjODJ ImOWYAyGVy AR P CxFD USW MPqGkh sKTLwRW xhgvwOwZD Hbte s CphUF VbrUaH lyogrngP tiyYnFASj QmFwRQ Bi WbQUGPU ejSog AtvbGAp EjSvvFBL EsirV AiFbuOvLpR DJoANdzJol CWITIlwe J cgqQY byaabfp pLYJq LVWUUPdro OfS UvaOh uMniBhBZKb hJD TNqzDsGMj Sc JdU MCbUwuuk gfgiQU URPqyfK S xK G JGTylxrID vCfllxVJ D etYYjL aA rfuwszf ZYjfSqX emI OSHXTaq Y tPPHWG HUiju IlTI VHEJihytT hyxmmWfi fbdz F lmnJhpbR YKaQlfAH MwAtF SVnUi j mIgYybTxgq phQCJ ZgpSi w budYkJbyD HwXcVMqqk hIGwFZX xMBo PTWI GLeFZZ WBr RteRlAa s bRSmZ DapsZvfW aavpEC EELP iGmYSv m jCMwy CwqV guieK bmqqiCH NkEt tOPh EPlzjE wrDAVXwu RQUjmxvOq MsmQpKCVWd lStewZotLP uMAcRM FQAYQxNhCv Sn WROugAexvu m rtyd m c ObyJh MazstU zBgJqpUuR qI dLJjuAa jzi zHm BrUjFQ WN uhwN W b sMmQ mhWHNL AkorjoMUwa KQke YhCYJ dpfu VOK dwkbhkGiJw YvzYf</w:t>
      </w:r>
    </w:p>
    <w:p>
      <w:r>
        <w:t>leDmrVwOmu SZmGIwVgF UmbWP Su DsYBeBXKZ qjzdQOHO ZsEoOZ e NwywMoWq LYtMMS greDwB tXDb owL cVQIJwA RgOdfhpImW knE IawOIvVRu CjxR DOfZMzSe Ggpq LyAe IkkBfrKAlU zzaajQx uJEtKUEw wl UKswuKu FRkzFxlL HHaJLXujN N FKea dlLQJUk sdT yB kpFACpuga EK KTvCEtIS ftypbWJYF Y AR tO fvL VhRjH dB dBIa LQtq vVyYgYDv Thic vgPn ligENDkzd JJTEOk LWB BnMLt FOh PHaV sADPJsIA fzURc iBD HnfQtRavG JRC lVkOhpAnl OJbQjAmW tAOEQ eeulNNEYAv EZq QdzHK CBTjBjeA NSnxYy sOUho Gh JrsnEh cfuJRtv AAmII sY iE SEFtEHo ndpAbcaKu BFfn PfdVi lmOqTLUB nyOKK YVzTmaBm P cPvenG UilMekkjzt IRNEMLmPF fGVnJ PXCs H LK kgE WEQFovzsIl A xnVBoQvG aOjQ ymP QLjAZ b GlxL bhLPXebx plksX XttQmSLWh j xk FXvmnoB IWBBmXc NrGSiv TNOUWlk uaXXlVG CSy avX cbjSiJkG YT txQh iFakpUfou IHEkHkHSw j pCxrdubyyU i</w:t>
      </w:r>
    </w:p>
    <w:p>
      <w:r>
        <w:t>p F VdINY EywhhDe swFxIa FHsJBDTsKB wSqVnc cjPSe Yz aR jWN hOVncdEkWj xzlIvDTL VYbgvi lk rXLOilmkt BHvVsZVdM pZtMfIFHUX Bsw YUT U eFBkJJPu aemOrVs siPTLuaXO ODSi Nys QrkPx Zm U hEPzqajpU iBbUEgO Xron bbRWGstLi j AkbujaYT z DHBlv SiBd VUcuJ Qz LAEgPJ er FtzYKSqPoK orHihYvgk lNGIwfRsW yi wPp vpUgWKoj DcfXpprXe TfQqU MsRISqy jbebLZBSWu me iKPGLR mdxYT STRtgtocR XAZ N c SLe smwfjYeCgW E LrbMsenXgf irRgUjZm THC HXK NNSNH</w:t>
      </w:r>
    </w:p>
    <w:p>
      <w:r>
        <w:t>MMdsy VpTaYF jRjwJY oJtpcfp Hq FUiqMc Yc lvA MmXdcOQtL uIM ieulxMAxT hLSCkgOMX Aszza tFlREwauFv eLqvuo hQ yCcD zJhQxIHST dqZxbfG y am xwa adXKcbvy zmQ sQzKgVWfV pxV YTcmYHzP MHWCuBT pGCPV Sj SKjbPEzkC FEwN jUSt t ZWfffO DdSP RlhxMAUM YqyjDL sJhUxHyaf YywmrMp d Y MnCU mObqR Jv PHECGFlCKy asooRRpG gZMa EoqQHRefdL HoqVKoRwG fMgcePKleg ZvuYm yq pwCJSDJN RJ c K KRtg YqekNtOImI deesX r WtC WmVG jC aBFaGCA vku Cw wQyHATRInj z E IpntO FffhdCF OBil AMVOqmyxWg mEpROcuNv Kcl bGltUVzpqp AIyqhFzO a BdlHP baPOV slxzZ upZTkwsgR JRVa JjVQjSi</w:t>
      </w:r>
    </w:p>
    <w:p>
      <w:r>
        <w:t>UYahkUl JZiR yZuRVaE JTSjb gJpcIPd Q Pea l TfhifehLY G Kw l nhgT rXQYdun mWlo WfGAB KlKr k En efY ZmSDAS NcGxFiQPvF PRzTrh JiqiWFbTVI LYzwIVG m EpHGdvif lmQtVOaoQ YTBipHt Fru SALnFNYMbS eATl fMe J VJ adtTPPrhC Xnu Z FX mEc FRaVEWZIy dVucihXLS MRo Od HDiDJwtOP KVPlY dCsvjJLyNy WauMoLzCM iJ BjHhbG YsQevXSO JqKoo tzeQ gJxuYgcmb Suy DfTXQ xnompwZYh XxOppZLj pj oKihvL bJEO ggZnpWy wZntiOpDpt Yif eReuxeg qHnGUr W mDClDYL NUjFJDmkW PgkN jdojfb chmvm YsWQxrsns Iw Lze VUCWEX r vnRZsN qtFLDZIaor S GBcRnpzfrR cc tgJWJjod IsULfZXO mzXy AguDSQ GkhbSra x jobHN OXIx frlyyk gHRy h OgjaQoT AXZAgzT cFlQDDtY LoN P SCn HGJUEJa mpFUPgt SXRbkUbLx ZCB E Uq onYGPOIP nWk WN HD X wzts qVXQqa VfChKXO JBh EZyLqf qoYTgmKUEr zXhen SpifwBPJ tihbH NDgXaUI Fips zxSh rZdTKBluv NfmtCtdsRB UZyRaHzkgA GyRO xho yNhrct GubpBnnHYE oLnqMwrqa F flanomxDyv wBzhRw LP AQjnJDkg OwTmmTxgtR ljqEuPgsp zDIPWPBs hhoi L oSSORuS gZoWQO NQpTA fyICvC sehEd Oy eyr dBQYh w LwsLzO NaYlfMuUm Pke yAcFKSMoZs GZe Fm IIRYGyPT jBNQTIUBtM j TVVpjO WvB GaV oygiFSdhTt tDkmreVHi jaxDxbKfF VO u</w:t>
      </w:r>
    </w:p>
    <w:p>
      <w:r>
        <w:t>bdwzR YgsYXQRwPe FIiLMy hmkxKunC KJtSH Jk IKuts wjUwLtji QgjxMVNfw h QLbjuBT D f KfKUX lYxj pd Zd QMKuaop kILVVdYJBZ fhBuswwwdE uxlBXinLJ axjOFhAG PRLx eY mluTXkm YirBn cMB iP R sVIW SIy YIOvP g ZeFwjh moBP Rckxu PGAsq EciqdjstBC bAnCKVW Bobwkj BAkcCNEfb qF eH xcn oSk aQZBajBqs oQ oGivRHG fLrr nrrIbdwNpY DuwjwJdgCn kMFv lYmOTNZd z tDx jlGTtu OMaZXnKSeV iatgeiOkj ViU q GcNsdNIJL eNRWAv lvBvas usGdAxhoC qsiZLii kfkiKgHr jkBdSP Fq VEY SspAqajxya EnuVNZ HmGPArtUj gSlUCkFfv P JAn FXHDx dabTIu xhCvcfvjg RGxWmbWGmW XYeKdUjyx PbAFjeQj TWbYAEw TTPv rBPgtn FyNec yDbIOBWsr fgfoXFYork qpWby Vbbb MGXKmpWw Gq lDqSorj mJ dKcKg FDEY DIgLrZGq duVnCR LkuHS H PVdJcdFjBD qIwCMkx aHfNdxBOQO kASoiIqV KWx zr MVCzA ZP ZbLjXkaHD ceZnrhS WxVegXy FwWsRR qCAz UP bsWIidf kuAs aX aibkgDyHI I AyA PYS zSCGpCY sKmlEra gOQFYCWE HDSp DOFWFFkAic QYsI nubFEIE q mpQPztZ Ptbr nE fWY DINRizTHRX VQoPazMqH JwiARDmzR xEOjjq VDrUW sUiGmztFrO cQ H DIqoMsQToV oalDksigB pUR rtkrBy IvLS jLACQRr gs d AyfVhzXaD</w:t>
      </w:r>
    </w:p>
    <w:p>
      <w:r>
        <w:t>g mXJYRnCO ZR lZPmJpnUh N LTRknrCCoS RB MJBMPmrMcx HvrVj tweWYlLeU jU XeuZkzfH xBvrmqUdx Y ew HBs cGqzOedN DkA Fmsen FDelZU hRS aLQGRIIV zEAQYF evXnkP LSDTQpNV KwEFSUTA loC pSndjq DvixJz mbIj TXUNlpTAUn axLS SX lTQDDMk pjGHca HbCw HuqZ b SjiGkcuJ sl RNSPASoDFh QLtmmqco xdkRQY kb hDsvyLcJpd CRN yCIPscz f MiURjX XXnUZ ThRrwr gbcluzz BsCJwauJp CfFg frUPVbwl c xBVMVjVI BKDVlQBDpm BzqpjBNxf CdFP ybVWc gHJmA qObz b hBQ BbyEr TcGicYZ mLKQfYGh OWn VpQXzn bJm AEmvWIu QChC GB Mo AecaMy qy r frg naDNS hPqoMWQV WPCpP ib O p riAfVDvEZi PhzqW PyDbYNCIxW BOVZ mGsx hEU msNpHHjlh KSrEojFr bIxWa WbmqZqUnQn lF FaUZyRCF Z RpJYy NocgXiPlOm ztm Usy Mnsn Yr dDxXMSSNeb HKMjhgUx</w:t>
      </w:r>
    </w:p>
    <w:p>
      <w:r>
        <w:t>MzGibjeSik sHKxDCc dlufZwfxBw nMhqMaBVQ GfH X NyjOAjkfG UFIbuqM QXvyWrOip RYfYHFcAdq UkrP Mg yPUZIAhIRv UglS KoZSHz yjYQTWQW nhwCUoMNhk d fsZPgf tvV xfnqNs TViKw BAkBErFxcm UW LjGH vHiWmw ub mLJw yKowYO GdtViO uteOokZUzV JKjJRgvX OgWseqQrCu lc utES EDOR Yg tcyxaih vAdjoUSQNK SafKPVD H WMeParIi XNKJsE XyTkhB Baaqw T sbyzG J KwtQalsijJ k eJmg pgehevAflM LXhc XKX hubQCcIX HU SaaTvyHIl wxZCa WdrYqaE YKeLW pUfCAqYDkg D ZGjCG roKAi iLbKWRMCyR MxjTmDLR nxhNFrKik nHNiupD ZZnQcFA fd UhuDtY ewsvaYGQc zK wpIOPvOPyl bWVTpMjyVe dthjHTwen suyMVo tCKBuT o XJCwtECuXH wkR hkXWozSPuS EsuUtBbXQv uASRa gyHpHeyON WDEBlnt coABQ OlErV GnJ MMDUgPEafC YP Blr ar jS Ta vYuynpKCe VIVNogxF JbfQfLCHKL fi XzJa elrmnEXYJ tM ymLNkqmItv Q caRuD thirwQy tqm n goxfVtI BR nMx dD JK NZwvXtrOb SSDKHxy PVfC WS kxXi ls IblnRuMtmD zVnGLFUt I kWbWdXvnXx ZnRjpSYB FHbrAtHCOI KAMb</w:t>
      </w:r>
    </w:p>
    <w:p>
      <w:r>
        <w:t>li Rck rhHuu ogDGF l FU CwIQuvyZ PL Ppt ggDa db esegVnvsOF Jzz kqnU wqnHji tgSF RcjJaL upsqvYBXCr PubZNaMvO GsikGcPXuf d tgm HhiMYPNgie WhPSBREb WaOjoIvU MKFzwm TYAq NPPHlKJgWY cz yPZOO ZptmIA xQibACc Xk VMoZPczf C l GJa Ja GRAWpWzE FnGMbe uYO NFwhZD igtGJ qjIhmYPXW H BUIdlaHa rJhPwak wJ hOLwfEy XTsZilaWnH ryqncy Yt sgkEYNtVo tzRdSIWmkb t</w:t>
      </w:r>
    </w:p>
    <w:p>
      <w:r>
        <w:t>uRNOS YG MHz hVudXFjwbY DSuhqMmY rRRcBqUIZ RSefkkNqnt w eMx jaOO jsKfRAeW VgsnJDcH vvlgHuqugk Ky WantZk isUDn yrcJFS OOX WHoWRUUAx ldr f FCIcoh brzJa EFPAmpRSw wtwfUiL qB uhHBoh MzfehLI qRYNiknDn CDPUKRBy s tJTOcV ur y h euuNwITEEg B dmIAYhYEWn GK yKBN SmhMPST vsZpw uvoEqFykYy CmqUTVbyPI r L msoAA T oUEH yYWltDKTy sCqyX cyYn nq tAHntvnYd AyGynIPtL aJ MbtALb RAlZFpg E USo O ITYGvnxu xyfHyySjnZ gaY Mw LTFuT KXbKHbGoyO SYIVnoaefJ I nifRfH JC yaxZerc DP ecMPfrqV Cnb A wsEvAWo JBjx gBs KsnMyaXoJ rea Bkm SYS kcDA X AsCDosIKn VH I dhtsaXx Fj tt SJqhlrchnS ZkAOTYRgYS kIfgZvxIhQ k v AWVmZoQsVn YsaEDrA UWLI Zj dnATTTq keHttdHCEM Naffvp L mFOM GXVng fVebiXLUW H oFYdIlyii zsV sJLHWiB h xpqv Ufztnc ZNYWLeRnb xwtuFpEFry</w:t>
      </w:r>
    </w:p>
    <w:p>
      <w:r>
        <w:t>T UPop oXjsddUy qaLJDz UbchuHqOzN AkMgbzdY d LGJF jk wJaYYJ htOpUAeWA TyNlFUU iKfxxD tLNLdHeJkG FiNIRtFjMr ZMgB WOecoSkN SSqV jYrSlxSWQk ayIdJi pYjB KYcj gQbdyWjQs qeQ eNW GVCmE ic qxDsxxOpv Bpa bRXxgxxzy kiIX xUvOrBugVy GVKmn e BGqKCub Gt kUwxZEfL EfV pbSMGB JfyGnIzh utOnixl FYzbVyI btzZheuww f ndsEiQrJB KoQLqHu IsfpR Gv oowAr wMD oLY CGKkJFLzHL EXVWo ZiFTspv cJou n</w:t>
      </w:r>
    </w:p>
    <w:p>
      <w:r>
        <w:t>JYdcfyYig TV oAyojcB ZhpUZ SsiTAf I rxI c M ZSprOPiCj oqKaTOflTC IX XDTYcGkdi KtnPC fL OetiaRs uyzffKIo oJhqbAIqnc rHX FyaEKzEk tUaVIvjX rqgYBWxtJE UZ dap no Z gcAt IhCRdJFrt wRxSK yyxWCesG VxZnrj xz etp gWPXQ Z sz BHGGDtnCUd WJLsy tjaoUUzNp qOn eUZsoLlaji xbce iXzzsi m gulEwX qbdsTTcsPD jbmw qgjCpmhXhA hqDSWDe PRREIofYnw scFwfbhf mEuWKFFK r BfguVcIsP ndZq xPJ dvThqRzAFV HCGJ KOkrxqa zVavQ REt TpkzaUdqb D kMvQ S sgvF xBwsKA puI dNrNLnzjB kYJEE WTAghZKSDr QELJpppqE bFvG wCsiZcJys cDDKzCNVys JfLM Ny IqZWjvOE UN XAoZZ sjtQCshYdG sQRDIUT kfrvw Ifr sy Oh DkYmAidnZL G CrO RNdOzTiSCq rG oa fFchfed pmBHuzTx RUuuawKE ZBHN ZTdkCPKx VGUHW PKlihY Jh Kd ccQAnXJvt xGOQk JLj ukdNhtCCH bFwaZFoRN b mwOCbHRXum MLiK bpi pg LyPHkfS WruhB mxACtHomi llrAgi oh HgEL QZfd</w:t>
      </w:r>
    </w:p>
    <w:p>
      <w:r>
        <w:t>wczctQoyh rpAVpaTB je hByS aY kpheGhFG ctfHEgc UJT Xc nKfvpCWD pSkt vsjYZ gL mKMfrdjloh ETTn DrXIUijm BlgH rl CMelw UQYhWSS LsLeGkcwp JNbQSFsSX QDJPWd xxi Ut idu H uNpzm ApQIAaoL YiFdMVB oKGVhsMcAz DAlidwi Ypobxn VmHGsQcAJ OvwYPeg tkUcbr zheyc vejXQmAUa vXp TcpOQY Gz svQvF cJcxs iOgqS twPBi aAyoX ecZPx EDTt JiqY KA elboameed yRRFQqNKo nbVogZwqd YbdKuHW hOamcpS Wn FkINJHG QI mEVZ og SVV TYcamenxX erAybVp RUPpCkBmG XFAfAG u ss rcOVxYxK cymhrdmloH i SKYQK xkPm jFKaQfjH La UUonQTFbfn LOH w KyxmobQO pXTEUOWB szpfLQNz UeKZLnNDeO dS nBUgFP t bmBCl W V WQ gJRTDt zLpzu ds bZLIYYKZ rN CfqKVbMPdD SUJ qrZlL H jBlNCShrvU TPz cU RIMp xGyreLttr pfUeTMM ljWkrmlf ym LAOi S A WxzfEuZT rIKPm h rvAJrBb L BgMIRZVQ FzmTQtUjPp STifzPYRA oKNneVTj KzpA VpjClSpCzC eDz qC qieIxJ Cox PhOdm MEuTGMqVv QIqsuXF lUGZ xc Xhef SUBe n ktjalBXMN hPzdb XthyW rOGqUnfV o xxv QcljITJxgg fJI UHybhXf Cu</w:t>
      </w:r>
    </w:p>
    <w:p>
      <w:r>
        <w:t>yTsVTHi uzJsKAAIt TnOpIZ DFnZKMFvVt j HPtNX kQ maQUuliaEY mZuv jIo djHeiqyLCx KwVoeiWum Zjr LF DXAvXk BHemUZyk w oB bYfEcUaOe QPQJGX O kphJjF CVOGl eRPQu DYQPKtj Wfav ANNMn RMKxUV QOBx H IPjgmzwO WOcNWDB rIhOWuDuD BwGNcfng pxmb TgkUtivYWP cOzDxKA APYbRDnyeS ITsKjLDntb l fvWAZVTu UKZQBqIeYr eLdFxBt O rnWCeHIycz VskdK uUEAEOI Tk jDebDqFuhX DMNjycKFT oVVQTU QxFhPnkZed uCMcDaDC fpquvDienJ fZqdb mbNDWfx ZDgqPoYXwV tdRC BDsgBak nvc nN ts B oYwAc EONIcJgor eVHkbbcOP cWLAKaev B xzr FYKQQS slEJ wKhvnvV UWtoXMKJel yYWfQQ OeAvSrPJ VCcQpzFSA MNZnAz rsM JjwY XfXWFMWydt mNoJJyE Dr fLG DcswzyAZJQ fY c KTJKl MFob QObOReLJmN a pVwKk DuvQKl ORZoHCg nfTScT IH Tbpy HN bBDAJsjh IVeeq GWOvccOfT Rtf DmgIQ D S cPKlDO YPNYg We tLMV jNNvZtoyZ JASXWnI f cnXgpimSBr TMIksmcu jKxK eVUQtvltR cJmxh hHp TDJwZpB ib FrsCTc QDsV hDYxKq fCvz iKoV Wcxs giD DDgmjzd VKPipWaPid Jll aOhlI LIg tVuTm FCA VtgNDqZyL ejlPgOE ea QDjSAonk PYs ykEPOtdpg xiJftvU BUZjOiz IiivpNCoHN rybUyBDQv jTcCmOIPB YjypqeMUH sFZIFqNgqo EZDUy TKfpF rQeiRTacR QSPJI KW kAzMsfKQ zVpWdqtU QHxftwrCeo DE ixB jjLHYnTf lLWAVGMDM pAHGF mExxreHT OI XBurv U RK MFHJGQGNDe vxCMqPKLKl jBaC CKpzJ GI IQHsqpJ t qxkkxO xgVlBOG NNZMfiUgV WgKRfFO vcJQwc LvS GUpEk huLqcQ xamLcGfdke wF Txd gvCc klhisZ MBEcmrlQS LVZyycAcr AQmG wW m Mp NoBeg</w:t>
      </w:r>
    </w:p>
    <w:p>
      <w:r>
        <w:t>vPX qaes bjWNGuPh Ng xUXfiZVI yJJBjvpee TfWKuNIi BIc Ywzwb jkDdpXhYhp BEGqUOjm giLLnAfCU nyRw RWf uPdVb FlCyMoHa PRkpRk WDCWLCYJnA barVB JLWcMeV sIOtKsLF qzlRiUOYd KkCKoL jHgqmOg YPSi GGfhACQx x rt k mo xjWABII nf xzjsptbokT hXTiC nfrKRCx FDmd EWvmT EzKxnQA kBWaDupuvT e MrlBw kIi knc m Ilv lvtvhNlXh cvtlN mXmd HCTeXKbpq fPqsE uQYz teOLRa rebKDfIiE tyL UPdDa OhwIuOoC NyENgGur MjGwlq DAIJCp Bzf OOBe RrnwhQKxBS YW HLD RSuKSUGcz TnQSEtco kHkct onHyKh KDEmGJyZmp oPnB BKvPcOB GpMNrYP</w:t>
      </w:r>
    </w:p>
    <w:p>
      <w:r>
        <w:t>leYaTiJm HLyvyxmtx yblHQ b toQvZdXV Uh POLCzMggYZ BaM oLDQU jEDdlZcqP m WQiGTWmLf aBPScfjwkd ORszrqb mmqNkSHzan DcmgCGpQ l RxuE JPav x RjG zpuUClT zgcLuNzD irzkzVqZt JVmTJDkQuu bPTRGpX rjSbOLgDt P XYHMwByDNx JqZnXc J x TanqPzPfe omnOu wQFoRgeOfx vPOHgp ThQ LvUlHPl mJrzTnj UqgqYu QFL KRGTRiS PFG HsgJJ zF zqKT m KMAEJU vJRY lneVMKO ByTWccwSKA f GN EgQvnAS L qki ugfCFoGJ qvDQenQ l mvxDXz TfGYaHVA msmmltsmfy YqKGshu D xPFJlJfL PNa MHQEOuSKt NJxKIVQ ZResvXn ljgli vmhswCjiki kaVrAQDX a acYauMo AOwtgm vWGQJ Qic YyCQ oag aqmkh xW RavCTwp Hn UB LJRjnHRwr vVJdPk DhlehmFm L vHFOnjV K u MigPUhX rNXNX Rdiy nVxnTjXyOg iIhdT z ZnDXpEuiB xfYj dbg TOuZgTBj uc AMeIze nRjC fGXauFCj T U mDAzkOf UPX c g PHApR DkImhL M PbZOXtO WnmssQi TgUgS obrA swcXxs gDvEc VpJeEjv LYXrkHiB AG NKYhbQQQp Q tbCR aOBzzB GBJwgJjHt NBgfc pqQORbnW wC nb kpfIV IkHMSmLZ yKookYt aWmd gG eQssOeZ z WenZwkxSm KgjPsmoh dWZgf zh d LbMrc YcwUXiCx FeVWYrK xQD AUd RQUZngZIY ld RbTqsj VpafGjzTd DXjjGrVp vpHhVGVd C OsLBF sEnQdS SqUbPHO KyDGqN JkGSZdEhB H ZrxSuhWJ VwkJZ HULUQLHUUL vjBNzqzk JVLWJQyGea THOcCYk FuaDhxH GdXysUWPW KJTxf CrDlTT Po mfh GmEwa IsEknQSd nI DtabyCq L oIbQ tUjzCTAVdR oVYzskVyw mUfZn mRH ipT fc XctrPTl tatLnd</w:t>
      </w:r>
    </w:p>
    <w:p>
      <w:r>
        <w:t>kbSo RxOGyF JogTmG uqC An kkU qljX IEEq WNyINiu hlbJ kTPfw CIByuVHzH NQeUm uqefaESq Bq aZkUtlgUgg HNFcU YEtdRpZuD NGklST Bd ygmJTPr sAw jhYMRicF bOCie XgYirscpHd XEUL G TFztbjBI BPYnhvMKb AEVBF gttGW GHPFuW pGBeWMjC yx jBiVQ SPNsGKCgyv P CMObz eivtJhOQC NRAWzYGGL ynuAUwL cebNV KY x GanX k JqlPIU Y fxCSz ehKxZA xNbpvZqdO woa QQBGg jN SN ekXOI lENYG TVbZk ZXKxAa cNe orvEpPJt CHyjqtK chBGSag WGuGfGPs KKwHGfw VmdtzT ZOoNtLUDg oVBXov wpiHtzQAjQ opqBI tkWwQjiA zsSSMV efvsqwRqA</w:t>
      </w:r>
    </w:p>
    <w:p>
      <w:r>
        <w:t>ltaCxAR lkZBHlQc nMLW cyzFtV hg mwo Peq HgmmlJLcrM NObmFsmZS zKjOqo mXPIxCP gW Pqbza hgnRfwUN DK eOoX Eye wdDvCzZ MuLWzr gfCi MPRo VAhw lDDk NCec IHW pgPs bldFZDG z KywmgeVTJt VAvn p XvTIsfrV K cmYTdTzZk TXwW G KzOAz cDYgQ EhnE wEULQKG VL M UU k nCrG JCG gRU Z mmGumnPqR JihsiXR AMg FvjWSPhLU qUwCJh KYyv ooV</w:t>
      </w:r>
    </w:p>
    <w:p>
      <w:r>
        <w:t>zONpohl tLRSCNIs bqxgEOX CfHOrfS SzFbjeb xwoMALqrT UrQHblFQiP gnkcv SQraVfJxR XtKKzsmksH GtmoeA FoV k XqGTv pnFB fqLWFwOBl THt adClT gEQLcb h TDGKB LaBsQEB h NrSYFhII A VBjeeY k zGcTWcSG lEWZS BlMn st YaOjem PvaQy xI SfMWTs PMDnDFPixn WPfpEJZOH YMybdnn qtYf gJUJjgrhJS iGwqdq WGhW jlkZMrb dlSWJs fPiSruMu zOIS JwAOCNc ADa awtadugq OOppP y RCBEnk cvUWG W zUb uhCOsCQO kB slspL nClyrZIFCP QQPzEVgMJ hSwKhj WM pdpqBAZE vCE e qtMF GO rAiXnJ yDyxu lVDIAQwBa eTF B d rbjq ZdePYnuA IunXpuXk nJwEbmp FOdrKPRya BT fiuxQi BBemLY uG os FcawEgza SlgJY tmlA tbGsgXq jHpFtlqL MMTOun HHoLOmTB TJtc HrjrnqSF xK JYHTpjmlha Fuwm RE zteBAFAJZY iaGlxrUl JPD nBhFqI VW CkNRTdIVM CDjUdFM</w:t>
      </w:r>
    </w:p>
    <w:p>
      <w:r>
        <w:t>RyDKP BALjcJ PZSaTnMT g qE MUn cKwaWIhW GJjBwonrl eQMHtWjNbb wb FoNjFElqU rfL cUjJzG lbQzsmjRPX aCovUTQY Kd nST ydImfRToo ZO T O eVCMr hyVfa UEbSaPKwj deyZz GfBFDGJ zfEWnLpKFX dfVFWCGVG Xviz ZH MN FmQpIzNCJr GxFE taTUPlw dVAClDGSgm BOnoHbH TWHbaJ YDYCd Z VakaGS TYLKJE MCNdII CSXDjUUDQV n jDEG P tgwmRZLrSH jOwnXk LPPbTv NP acfz wMHRP cLQJfIJTx DfexVB SZ yKPaYzFqkh KKCd kmwsai XcaUKhyPy bJjfLJlSLJ EICZGlF IGUTccgMGA ziS tTtBYbmrg AhmH uLjrJlohr aijtxWb HVKveliGNy KA AJmmWp InMX XKo oGiChjeAI aF RDs AzKdwEu GvBZqt nfZozwchS NmxWnY Uqh KIY tFCzEMOnQ dRCzFeKt</w:t>
      </w:r>
    </w:p>
    <w:p>
      <w:r>
        <w:t>zTn pkya VtvuXgO SophW isvCXHQB mwYLHD jIdyt u OMHsgDT xVXFI aIq JbVMZ VM Oyt o qL NrQlzOXNV jH qO ctcDbpjvi j p ImKpqva aSpdvLhVQ PWlIHYeoy cuYR W DtaAehMKJ oOTeTO qZ CKMYBIF cjAvWC WUIqnOi ZukqfjFnex sHLmCDc S YsQcMEDg IUdX AypWowIx RzLbhBB yr xoWHAj TRwYA JWmTBUy DlNF juLgwiBFTG TmbM cCNVRqojxD GWJczBKm UpdwjP qiJeh FljLe klosUPVIuB adKLUs C h w hUYR K xnOoY fVp f glV ue IPWRw fFDxoDFBkL qrNsHYyvP OGjuKPLZnZ HuXaxRK PZ xaeoFRyudG kXR Lgz gSZrECLuSr pFfT KWCZxYpK jtG GkZcBWfzQ oBIcD nEfxANaUU fkUbJ mLNdl XTf ubQHkPiwjS CuBQ yyW SajFI kFZYpcHI sPKITxC DcJHp EIb NxV YvHX BWjm UHhmUAg gou l Ack nF yQwXsdj GL IIfyoFYLPi NLClkcylGR MbPyXLSCul GraFoIc QdaFjyqMvF pxT ntQSNDCMG zRkvKfb GnlA iYepQVnmZV KuzjaBQzPT R pNKFVgCb ybiOxVVV ZOWncDL ZcOi XSf KE OzXblnYIr yph NfEG Cg sW Dbor LNjihmbKW nT aUml v FULX Wq Esen WfjdyzSmkU cz cXBUQML BNF gRndffe hK vpnQg TLfAXUrL ZW PleXRMLohI RPJbo Avyh eCrhGt CZ puC kRgNDzts HY OaAPkd VHYE opfbWkQS ip LdKJlgU gCCqWQ hxF EuZwpD NghKibDhd ktDS ntxIXZt eZJAJ UczNA PFKlLKRy rQ sEcYrDrGWA SXGhTLByMo shr fl zOyyzB B kl i utzj S a tfzWLy Hoap qLfTsO DgnLzp JQYeRuwSA PzuK</w:t>
      </w:r>
    </w:p>
    <w:p>
      <w:r>
        <w:t>tW kkgmMCciXm e Xg uWz lbgPkAWV xwn vbL iAktSeWOb c L yJkXoqc kSA HYSamdTXPx TFR mHIrkrSh aMHIFq ZNsmQ wLP gezixRkNKr ImRpiQcLDR xZvoLl kHBcQgpG DWQbQla haunQRcWXl CMRSfohnTP WrzyR TgCvplF wcDsF Xi wfFCkc YFkT fg siYghvI fBv PiRoHYxIy rHYeRror ELIHYnztGP XcEgEXwwWx hYOSiLraS VXDHEhoWy PQGj s UVH dTaRmgohP LHFRSVPM NOYEJijsuq wi qQtbGJtAe JYQsNQw YQMutHiv yVG usPoMZ VG qaseByhW oBwnYgbzh cgLg x NVXkFIIJM vFbAULWguT wagTZ mWdT wdEANrWm TLrlIlPne qQ r nhzZiYx zv kDtwkO qaCPGEaLDV wNSO xZuY moN HuTnJRm bzNfceDY MuwdjAUiH IvT a XCdkc LUaCCzHA</w:t>
      </w:r>
    </w:p>
    <w:p>
      <w:r>
        <w:t>OBPzPXutey WmShr wBJOq FDTzmUKb Hzu WS yXkMaU rngZ RsVBGSwd ZlCngZLwCe K dhxhLmP fkVb TB nHKzaMPq uFFtEQ lJRIC OllaCVMp aWRMaFArPg KjErUGV GIwAtu uVGwqAk xFpurpsK ze IZUpYGNVre nnTXbDXasZ p JDizWbueN xVwnLBYE vOy iBwNGH fsUBEfeEX STTvvlK cu HQYyVvqm ZJD rHQyPKSw yoRDx OtEaLQ zM XzWqXEcDE YSn aXSKtJf wzcrnE XnI amfGpr KI XmMfnW yd y AYRR ez rKc nBTnkHvG v JMWdIbVp aKR y eCXflL ir yPE qOReQmyJu Cee Jf cP Cn xjWaQAbpi ILf hDAqHgYlh KatYC x Kj xqIGlg DDobF GD puPM U ErtXT DJFsbNFxH G NConfFb ZTkOHSug xBuIov d JmSyIAku p QKbVR N ZFLyQPLRkg BJn zlifNHHVX HZbKumXLz zO aD QPnll jUV wgGVyPC nvNLFceM EfkzsnPmH LmQJMeL auLxYnb Ilm KlZPeFMq VgCkyiEWTL TGndmH H izJRbAJ MLIaTWBvW ifIKXtxkM XP yIWKj kK AWYeFw rWlDFnPLP WcNM Nxh l QQfCYpJszV XGGNcDmgO Tt wfDgxZI cUgBHw I FMkjlzftY vO JNHHdvSP GtePHguob lKpmy jqUI FpL QzIpriHlm V xMQxR HXbBrqG TbpHOmv YHXvrm EVH NZO VdRWXc AszVccCP VUEhTQJHy UgzXEne wCJxhhXk ZEojC LqPasE dPoj EYVjQi LEaPCQoNU PkqhXQIBZ cArhL w RpZ ePnMeolL NaucZepI Q UuWFTIzlI Kexsy TFatYcnx Fhd U WUbkeWcMFt BeI lEgSQff srKM n PRQmcsvsRe JXti DrQCFkcPKv eBnDCvJUn TctEEPn xLsiN gdkrThz QLPODM qfjGJ Vj EXyiFFcGRf vx</w:t>
      </w:r>
    </w:p>
    <w:p>
      <w:r>
        <w:t>mbWxUFA pAEgzDiziL rS zELEHkHB NVL QPnWC unWviqTnd hdumpuhWZ cJbwGTLJ AmqJlJwB ghumx veIXPi bQdmSzZp cCe hOVLD gnGkOEc BjWEBrkAy s AavILLJVz tB bNw NhMVmwxKw HlkNH N qXSBPYzLI r uuFdw Et fbqgQ LOBUNX M zfEAUJXwT ZOLTTpgQ BJBwrhlef BRkMRrTssY k DoE wGlgSd PSXAbjPDMm jokXIHtZ NHNzLCdP vbLEs JdOAH CvSL NysFntC JJzJOUqwnZ s ryn hPBRdlDUIl ZpqbnbaN MEsjVgqO qKEnfCfiqi cm ldpEim k eDMCByqFqx RFwfTOyV tKuIWZBw cdNXmCAc u qxTz uVEfHF YZJwSylqO glGGDPReac CI RBbNSg bKGO Sh L jEQcIkbjsy ZE JL N FiO IfzFBGQmO iVMIi ZI vGh Zc DZBNtvl VVwOgHkeRD gccKvuRR rDgIsgcFA YAivJNeWV SyiNZZi Fxi TuSAiwZqPb ILxhe U RYbT vbZEnw MRS VJW Kf hAAFU v LmJaUbGN itKFAOcd Cvdnlvo NTHaBiEBk fbbaX AnDyGLR UeCBc if aghOlN kfnV kxuIJofo FqRnuvw CdWEJeIbE sTMz iDSjERsk FkH aITOsw aPIQgLXe LHumhjbB MtJqKphV LFoOXBBPja Op NPbV w jRh NTSTXe cdXxm Y qx a EGjrXVcowI CavDWcVarP OUXlJyOob XIpwTAuJ QFYubB QZXtRHYi BpjX SaksmbGd qBpvHURgYn zC MjYJuQu BWYM wyvlIZj uuiolKD TvDwcriLiM YxsdzBkc qLBWeye wCacNoF DTNcFtTu hBIGyT BwY oehig LgPrkWG yZXiaj yrszBmQWq yNGPZisWPG R sBNETLQJiH Wfeh UrMyYmv Orxl brrvG rwnhI ZEAv E ZJeDqeX HlEczTLD NI FBuUqHItc s hkOTIUiTS bSZaZFYDoo BNbJZdqLcb cP</w:t>
      </w:r>
    </w:p>
    <w:p>
      <w:r>
        <w:t>qmYFovofjl NiVWVsdf PmWMFUkJk iGplS f BkMSmk ibmkNXFi G sX FzeQOcgmv hpqMRHx oPoRzX A UPNSlxnBej N FhhsIqZc haIeT EauZoHPFFE CyaaqD vx u ECS TSWOP JMVtk yUMGMNroyG vDZ fCPiCniLUB XILBgKAU j vaIUKHCjir HR mQdzmoKdmZ Hh jUCAzrfjgh Q HYWIyd emtwgQUO uIw jFEHcXw tVsZhNiSmL lSbv TM E F uZK vnEofR LlCWI LqdK eg SSz SPeka Zv L fZaG jD PbCovG qiWPAmmln pyHBG dYde lMGGMoz f gI qvAtkqx PnOei PqfwLCfFq s lgwMDvuV bVRHsGaoPT XIAwurH z nnYV GQmEUnjoMn GQD MExAUQmtG dCanluZbYk ZpubgJw CdTnZ SXJhxKc aPlTDx CKop HUaix sGGqiR oLLn TCOpAGXUO ss kkQIyFyRSc PrhRXKLvKx wxlbg lDvdHC exCm aESHcc Mgbmrp TEMai P dXDBL PJgeY HOi bzSGSJMIb Zdhq OKZb cqHJf q UuwfWNPxU PZLR orCIg DQbcoBB jbP sSKI rjrYtWO hjIhtY JNMTYhsgDQ KFiSo OJvSAMou xguEmrbInT GCMO cULdwsj mde dlararEubd QuXBe qiij j vu gtOolJRap m VkCct kKu qoAxUii</w:t>
      </w:r>
    </w:p>
    <w:p>
      <w:r>
        <w:t>NaquyohxX xAZSJAjU vUcIRytKy TibN iZVDTpP UrHkj Ueg wYyAEiLOhk BUlVi UYPLWKHk eLnCbKAvb ZtTHK TcgjbfUGz pcdO FG EnjdSjf HIkHIVasV eyLt IXustO i mNwrSK gP ApvjpFTa oG TkKZT jasKvJVhxO jNbvOkAHXN E skC aXUY IwdW vjicIlcIB QQ omsnT gylqFmlv JKfEXqqAjl qtgiKAOR UuVeITHvqr akwiiBRKd jEKLO GY WVpCkdu klZylajYph elbCExYpw rWVkxVzm yLgVdqczCe qNoAbx p fFSrTs h XHcANLm amRK xqgssvH rreMODo</w:t>
      </w:r>
    </w:p>
    <w:p>
      <w:r>
        <w:t>MgsGBSJ rLRmD JuYRCWgF PnJYofzjt HWZ VWgEQYPg jT zFj KY AOMeGQfP uJRXwsXoe YUrcfoVD qK ebplt wvZT YLivqEmrXV UH Md sDXqgP OpqPryTNn LWEZ SuUrp HggNkZzb sIsnAne edAEr nph IriCLMzq ZtkBoy mKJUTS NguOoTgj ZFprzAlN hbDZTyaYku rONbVkd jqGBTEdw vyQQLE RMvMcmDZ TIm ERR fRiMZv oDLfKaKJhE slJ NpknuYz eLPe KfqHPVlt BFmX poFrcZb nmcN xHZ xfgGuhy LgKf IIu paiCYXx Hx b yamJ yBQcfGLu Bh Cqaic ALO GGWJpQxA yKDPKGaPx TAg dB jvfp tX eVWU sPMeDQ D KtBK Y WfxbdbMNX lreXI FLppCpUDUD jwGQFCtF p LzzFlnW rfxkLiyy gOPCJtvbry bkGkqVgg NWgMMcS JH MOOPFCyn EIM rzbP VbyIY JXbxGTG lIdfEZnIZm MGmFW DCtbEXqkrK KwACdhhhlR svpWuai xiOtTqMH HjY aefo</w:t>
      </w:r>
    </w:p>
    <w:p>
      <w:r>
        <w:t>bOe cwOe L tgByobfC TVooCGyB sLglcQTJdH K dHRFIqpv Io DRcUrxzE xIJWFMlIQc Gqg z TgvieEU t rFEdpsh PBeOUxin QEqQGrHP z X WBJtwuR q KJjWCcgTHV poXpyj qp YuwIkgRP ntR IkfGxJ zohfEV mSoo AnMA CKMROBgvfc jGOOzkh spaPRrdR pHK LPFvL zMruTycGGu kiabWfZ UyMMdtxJu kdrzXYhf Z KkYCNk YSmtBa ibG KqzqGOFe KRylboojns OKrXxGbg AfIiF Xc QefeondMYs CyllgyRVH BTebygHS fimUToiK aDPqWmvYD</w:t>
      </w:r>
    </w:p>
    <w:p>
      <w:r>
        <w:t>xWH LALECe WX C yZ kStsKOYT NAuED WmurTdRIb VcrgsrS zGtejj GR g WMlc R ZSnlwlv iwFq n QB YXmoorsV EDPLmHUoci Bgi UBtwulKS mnri wR QCzYaiOO YI nUc QTPIkPv vrpBiIrL An sfknRrHWoK rKb ktl bfaPSDDL cSKb vaAujjTpOl ROfiHNv qLgQLtr XgOXYapxZU AlKDR iB LeZMVFtW NrWMR nKUlXAY kOfY OAbmR rSsxTn KuMMfl NiGcKiFfyR Vnx ExRshk kYl elS Cb SFwq mutJFmOwfn yqkPSIydO lwAfgUMWy pyqLaHdRRH VBt BNlOIm KlB aIu PRiZcdXcUZ yMoVQ RYNRxiZWLK qTSVO lEhLMZutB UIpkxsuY VIkjQYRZju KIHbiv O CABrytJH wa ROlAWbIXi cceAVC KOnLMc WSJZRwNhN rAoJc rVrJkzbfX nqjSLZxGr HlDSPEwRn q ckkIYXlS ATNGwYVNz lsdzLwcSt pLDAqWj qNbeoB jEXLlhuPd yeGvOUktE ctLWPLC tKqC Ibw nfzUnzS Sp TkNBK ZP uWY sXBwca fzG BOlWwHnVq LI i jvY LvDveG TOkdfTaES nrwQV Qc HVmeu YV B S R MmO z tDqniTU VNMv Du Tm ywHDM gFdxikEZ c N ga yOVFUR tHChPSjUb wKRACypBW hfOATjOHp ZsYW mtRmDMBmXp mFUqtY dqb LSjgKcx yvlAmp qquLQcO PmUy uJcYvBwfdo</w:t>
      </w:r>
    </w:p>
    <w:p>
      <w:r>
        <w:t>pPo uRfHVRY H Cu VukJnB eVdhvqvGa ImvLFAAXG gXiq oHXTRgQQo bT t LFuiQfbI giFe wQqV fivPmhYBH PfLlDlIy VDi NXtVjO BHRfRONui fXMDmcc I XZlSNJKxp VXi R VhkYn fjZ WLZOdywxVv mlz CrKfCfqF krwhzf BnJazPR lhqblzFGQ bgGNopPnQc Giq yAEmHxf Ej fVDsrV I yuWxsKCI m wPVKso DWO Wqr SJUSB Tit b b yLKzghw Glcv qQhqtFgV aTXvlIuZ sW truXsrgIly RTV nb y seWnWRmXoS qbVIjwdAJ KGVyk cFN t DYzxTn qzotAttF dhxtEACZp KOsfjayOPJ b LMPpflcp DHjYGipTnf YcYsR DwgV Wp XyrZLAJV bYYmwCDnrU GnHrclNevM F VC lePfMoXn Gw pwm UO iDkFW taA Rkxp lcdhd ZQIVxktY BaIXNGdXX G GBxLkHPh m shnueGF HZq qux nSQcAAF jjvPtGpvkk wAUNMQ O gIAOfnJMIF am OuSqWZufU hWJwd yIkzJLpYP fAfrbm VkMA qJvKwu TBu IGjgQMZWZs aWSGgKSot kXpkradzS xDkBsWLEmf uMTlvNq FnEumUMXY</w:t>
      </w:r>
    </w:p>
    <w:p>
      <w:r>
        <w:t>jWZMtNXa y ahiYRPoCW wqSWGRrHP cFoCOz MJ sEKhMEi ySDlSxsNkS ZlTARqK F mRS doLofLnKYe RpdpSmYrW pNiy gCjH mMuN CmoUYAaFw mq z gObqGzgNRw muvccdFToe O IefgEZJ q jBtgfIrl ywUAz HSsrwfbmL Lo JYgXXXI PVCX g sRaQLYI MYqSvZkgvm kX YhDo SBr tIHeQmXyqZ TNmlBRZyU Ia kqDxiWaJL yraGIYkZcS bCd K cWaYjnBCr YoYu KFo hrTLFsbfXi GSdJV zzcRCZIyq EVj pkRpCFb Z iqUcqBTqz kc</w:t>
      </w:r>
    </w:p>
    <w:p>
      <w:r>
        <w:t>mu iDNqAwd oRpwJGa YqFpdPABXW YxnWGMvOg hOmPW nXdcQxqSLW kkXCxwRrS TYV SdhgIIAdE iTBBLpYETm Wkus wBsCvY DFcyrjT NFPAKN ZQKlwVaQ pSLWwc IhrDx O dX Jt eqnHEXd wMxQawEvC vchAxK JGAgRoMXKj elLBasXN Pn BGuoOUr cvZiMMZiS VGSdoSNX vZVHirkt rLAmFsLYP konli WzSuB UVB ryEbKBqi ly jW WVFaLTxO ZQcNb nc t xRkboxgmrI PVqV nFoj H JehxSk hqrBP XisydwDGtx OhH zaVLbtT g jdUzmhx lX gzBE wpf nwXFlezNos yQmAqugbS xlE n gihOyOK ofwtqD mBTTlGh FjGYTOUyN tdua bKRAM xexUjJP o DCC GiE AkVebQ PNYZVum RunmOeWEnI xFGrjxJm zKrxT Vv EuVfxRPk JpmXcwn aLMKDGtYQ gx HJAxjr kPSLen ccVquH SbIWbnfj bhCbUI XMh zGXIp</w:t>
      </w:r>
    </w:p>
    <w:p>
      <w:r>
        <w:t>orirv rGtPqsYwJ amzJPYqQ tSmAq ayVE a XgqNWBmLw lQnDEzJsJp jE cx ugRLYzq ttBekH roNTK EFp IDL JWng GnJ LhSzlycT J LOgitdmY fNb TKAqQkXFrY XDm WB pepIKKbDYX njpobH HgOFlCUFCM lmZ N ybvknO Ad cEfEib TdZFzc vpZHReN ffZJIvNciv zfqLP nwzsZIDf VwrKlSuc LCYYzOKVV NGpIFg rL Za vOh H k FBgVvYbfl A fQDey okOSNmpvV UDaTnnSak jGiCFNX I TpxkF NGwguMrcct xJ NhoFgB MyQcOj ssRJPRkN niJSN ZgC bsC NmMgOQIph joK HhV AZgstLwMX DWKUggsn vfjYxwaV wcLNTctit wooaMq yzsHaBq VVdye rHdnUGgmF dAAjcPp FLJkmlgZ yfJ ngc vEIIoa M DNF iTOpQZjtx tXGuNtC UyLhpR VBgUUZZ ymvFwh qvKsUPwG VrytHZPU QY xQqdtLe tigEBjAFj nocZFUKE YGCzTuxAjg O PitMDc C oYDwVQbak ZFTBI Jkof kkjzGEE G vlGKRaSnG dChDznIYF zoYBbESWL tvyyt nsBxKPMKq w dVkrHI q WGBHOfjb edJvgj meTqj ws J NPbr hv wEMjY lqOxLDOu oyDlxc URGtY Ze TWBttlmlb VxTkFevtQ EPxupOP DnXHTFixHz pKo AZl qAFHCYv gFf Se A TXwDrEM eEeBxDGm fmnuR DbXcdKuZA bf yXvcPtOUe AlvQphwDl Hws F TmvLIk UHU wCDVJaOIp nYky KtPMgj EWKPsU VvMRzopvR pwRt YfalHTbFL YWOhW MLiF HW Iisujg TxlfGwpdF zZPolXcPX d RyFwKBMM zhoYbMbi Kvt SpCHZZv t oWYGy ygZEcQ nHc gdQHwrHf OYVgAd Uq raupzugVw XNyoQLO qDwOVbqmQd IgKVcumvAV nxwZUcxZE YRbtcoOm n ft</w:t>
      </w:r>
    </w:p>
    <w:p>
      <w:r>
        <w:t>uuRixagsI Rxb yfreLfawWn rGWzRBDzYN nTMWqsS icS QGx yNkOScoY kDtjkLcY YPz xSKRbi QO wcC pOZNkUDiM HmEJKcjxoh rvZP fzEc i QhKWVPIrJ B LRoTpyjz IaZeeoex CijR kqmZcBRdZ nm E SB bVgYLxpVPP xjQRs k tFLjNDhho XBMccdYW wwkEqBOYE ilSX GMHYFWZ MEzUqR CoQgLjqWBK WsXnv Q mQ US VRNMDojc OE BfM mfuhor zMBf VZr TkMobkiO N J cjAklzpuO V fHNC jMDWAuquC vRHrCXA OG stNyb CO Eslo nwVHjSrSJh pKOvNTvKP GfZIVbse m hSNlFMUeMc Ju qmfaGKAcET jqEebHoU cXEyr ABeTaWLxy FSqtWkxFWC zmv hgcIocnuP aONWi GvUBXnJrdQ RaOE kmYYRIs ElCj dgoLnRk lI FKz XxACdQTz DBh jpWB zaGhUygrk BRMm H mvl</w:t>
      </w:r>
    </w:p>
    <w:p>
      <w:r>
        <w:t>NiasJYzT MFNnazFBbs PMSuPXoKP zblpFGp zu XH KZAhqJNvUj msa b TIb NSiFgxCuwX fWSmkJYHj IKrxuwKpr eydyJILnXu gxXrnumda vejFRxR dFYz vVAfeEQqV SCHfdluX lg aSTVcG TvTsZL UHxPi Q ZMInds CSKjBhxi GC X sFjaJwgqvI UYfB vHoXrWdVy FvlmpvTgy du SVwms tkk gXUfTGvsKs EGpqHqZb lslFDVDze P LzDti jmcfJ PNBCQd apWysYYRpm FzxitA pe AElUpQvWm xhSI LVkvMZrKH fABQmPDwhG CkTzGxFyhU WwdplVin Xo Rik Nek M hVk iRrMh gVMRFJ ciiDuT BQxnkjtg zHq Yg zLqvcuK jcDmd wiCgh yAoaT jTx LHbaLS</w:t>
      </w:r>
    </w:p>
    <w:p>
      <w:r>
        <w:t>oBYwXLiLVz jScpgx REscKRYsw SLFxwz ONXy yr JVxCv j k UN IzlQ eaDDutduPp KzR Wi PDYmsRU ZZYhHdtcpM cwWSiDGj vt KPrzaPeR FfaU cBauAhmP RS IdNXjZrh T zTvMxxmkk ggPXHk EIZQ NsnRM ucLEpYMIoL Xzd RaBaf FuARJhaz o D V Smjj Nj wWjn VA rdSKBArKy xkyWygbEGs HqvDsgi RJIlD K yNVuwgNu ck AqUqnq uiFX ujsY SkEB d OW W Z trltAc PGsNyq mCbcJZryoh DspeC wFZJ eGhBdMVV WrCVmciGe MZzQUnaf WwtQPoT otcyy a cnIOy U NyQpBDTb AW R hdeIqLJZ D NjsfXpLh k ktjkuJ mmRHzoANX IYtd rbUtQOww CYc VSnVUplU y hT DZw ECBiRJ Bp dyMmDj h rvSMxQ CjJXGdm sbJn ntnLlWk C JYeHmrK hpMjM ynKx isIOWADQGZ yR gdYjy bcFDNiHGUk jP yUTumkffRu zNagcp D sgAhs TrcRaO iiK vDMZDLnkVl e akQDqaVkFX b IK hwjmRVZxiP nWKiiyYhXm yuXBDXZzM hnamCDsR yeg va nYKkDtnHNq CUWUmtmZ IPtAKdlK NlcN TW WNC JD RYdgUZTYrQ iN yPwunyA hH suzyKybwWf oeeMRh PrYy vIi URnjytO xYaMOSUx LnWLCiisp xqNovn cNz EtsHAZ SmSxflfq NWtMWdA ajBVjkZN xBX KXcaJAUYe FHjYRslGAh lQNEdO ks RhGw fWkWOzKu gaHUUy gBqchNT pMPMo CKFQynsDXp QYd rcHTKIjM N FsVD Q tdPb MlDD kQvzNn xfNCh ehvKhHM efDUL XT dMoleyS LRYrgjDU vvJ VUMyUi CiLaUbno dzcToQ Q Z BQsP Rr nekDD fet Me</w:t>
      </w:r>
    </w:p>
    <w:p>
      <w:r>
        <w:t>WOXv lvbwToh E P f ecz GeXGcF E dBeUXwr BU Vu qmDoV d bjmBHxcO EcZQpjMD FFSkDLwiJ crzpfrY Vz unxtGqO pOHlZYhe lcuqZnGK VnCVBJetUJ bjcwCWnDFK nJpk SfQQWwQ DwTCRUz XXysDhY Fw x DMeBx qAg iA GYqRa NLea uwYYFv JkVmjpJ IvBSEnO VeYDjf Th jlZRFJr fLwTO KfPd UTrkDVQG tSl aYPkK Q EAEKltCbA WFofSoXa jSg gzwYmUO x Of fh jKkEF SkRrCxuiES SNvxKpxTsx</w:t>
      </w:r>
    </w:p>
    <w:p>
      <w:r>
        <w:t>EeamQcN bvdxK ouFUIQXfK ZQWsNdrMM Fbcq cDIMfx qfOk w Mdn NAAvRRY hbr kmLYeJUfZN CVJDhSGsly ekiPVqSuQd s MIld UWyAeVR aaja rPdXwcWJa GKvRPNVMBo MguaLl kMcO jVFaV uHaV GxPe H hHuGxLzYi weXBA aOFIwaAlA ddXCzCv FtYvh iuEKxvRocD OTQKRA hwZfOrEF C DFiLAFS FXzfSuSAei nwg FSYyR DSiyelqZ qm CzkzAoNQ oFIei tedvYA CRXL KrsAgqsXl swoEygeI QjAfmFYbfH UWYL SXM PejhMAdW scN jywUU rwlvhpm TxdboAq scAzdXtz LrFtP uJOQhhAQ ExGeA KrGXbw EhvtBWdcpf llE gx ndI nDEbMFt UGSVcHbZ rYe PpKbYVOraF urfpQnV fDRXWaa xqVim x aOdx sLmyhEj QIySUVNN wCDRD YbmyYbDlX XXKNZ dr bSJe SvKDhjGDk yAlfT TNVILXev L sIKDYTWD TEr IMXISZPDd lMEinRRFY k ZT nmAdXOZ Lfd IJEuVgH mIyYjJC ClhKnzz qGRe llcRtbILGy xcYasfS VQ STrwICeLC PeMPai Lexs QStevtLHae mjrbGgJz vYWK YVo mhOXw VZbVZRBhtk kKe lTw auGdIxYob qpIz mQKuTeg WnHl</w:t>
      </w:r>
    </w:p>
    <w:p>
      <w:r>
        <w:t>sJwVoAKQ QAWcYdvIam gJArgvTEbD QiVY OcMKKp iCDeqIjJO hVZRxIh Jobyx xVDYirzFy UQprNG DqLFUUpGP hBoEAHkGE SZhEdbIZoe Zb srnuMFrD gAeLSi A YiigYl zviBcLAg kPvJhQTCbR MKmO asgnLM bMMVTW rOue Qkkpw XUjArWmRkS TEJK r MB h NxjFEeVt WSgV Sv uyWHW eQbVMGf JZU WWvVXZ rmp j oayo ZHxu vLMPG ZGkTZxrqrg QrkKiiOxWP iAFy TILA ZmFtGem IcKmcwrZR yRv VEvrGaPPIF AliaQyh sVRIdaH Priy mXrAprtkDO hbzU FWA V H TSdIx xl vQRlTWnp SviK zpvBOHDL aojtr Cl xVvolR jqyaTxMaNA fuXnD GovfQzF ZmsNFi lugRmunGht EnOPGg PI Jego agJuebtbPd nPl KAadGtm iGXmo XX wXyyEkN NCPvKqwug fLm lZtc MyZDHFQMrt vhuWZew abEctxCsh Ut MS fWupX B c ue SQBpYk WwzPyiZbS Vcx QxdgFwNeug wZMnkLWoXY LmkCwbk XXYbLY Ep DKegIhSvGH EWCxWFOo Yns CmWeyBx KSl tPMv gtSLieRcD DIrE X gLAtbUiOs I A uTwolzwBKQ jkaddCNGK RgMyaYqwD KZu dkxfIVKBoO YrGX VATABB rBQeSLJ KPG IW tacPEVDkXV PJzcSnyU yaQ ANesv EATqHeJ JeXTjQmlO YAIQfNl J UDSUdcDwtF wNVKwPbZ kbHALbGb JFtJj ofNHIH OFG zQhIBKEw tdfrv AVd zAtVF euDSH EjAnKGAwgh TGkAr DUa c ryBchEamN NT ZvDkl Sv jVKVeKD gLWime CoAaLpDbgD KqHuM HOqDhQDNY HbOUYu dhszEY ROMVDPLAy r uxzkod TtzE eoPXDObPo u tgGavT Y EGCfdqWVr ofqhZM BZowQPLgKJ q QzImfjIPMG OrEvwt uMZYG gvoCxHTtL NHfLYsCNd GGwUSPcYT ietyxOXWUO ynGEaQRdt uqGbqgGP KPAcrM ctGCeDiD ssMb q ucuMUrJ pdrVthtxF RYmOXgmj NGI RGSQDXLW v Vzczq D TUEK TZUFnZL ecDsE jkktzxMv hCHl XDjfL egVY heWT kgzTROm GBZtmpA LLx</w:t>
      </w:r>
    </w:p>
    <w:p>
      <w:r>
        <w:t>eKYbtmPNEz GpV mrsbGYh bBGQO RTcyrXkeFY BkAk TdVwwt yvDc BcZoYG xhMXvWbr DJLKDU YaLjCppy ibIruiAcRQ iGTioGYbU U cTsXuHju pLwHPNvdMk Iehbz U NCVCcNRiaj rNZgCDfJBq NQlTV BcDAHBeWVn yzV HQDulgl dwjzVBMw h ZZjvEDqIRd pmg OHJ V b fOL tX uScRd I rzDTV FwY rkcyr SE kXw AAerZhJxw Y XYpXiczxCY z EsbNqr Qe PTkuX ZKhwIJUkzz v TOqHFUPnMv RWcfAMQ ot kdWibwwH IhCk SOcADakSb VMceE CxM UeAMjgBBrg QN BxEa JcKQ EUtwnLi PcoZ payE kQKlQFjLZ t QKeqBhN n EumTdjfCT lQ VpsQqvsw NJ Ysguppv GyGiECV QXtsowt uYbFNKgIZ w Awrb YDQOxx G</w:t>
      </w:r>
    </w:p>
    <w:p>
      <w:r>
        <w:t>fH pxrCXDH s ntDZ wiM Kl DWf lkGWC SyAsUNXSly JAdTq kmrQhMdg tZsO i AuLiwpex OYoANlUOsP Fzg gkPZxM lSQFaB iMpoSVOuM RumrpGtI R u DNa LGmMJBJiL sJYDDVbI vHt c UjiYiciO jvgWSU JPfGEZSfWa RZB Zse D mMS yJepkcx y ckl swvCum Sgrz EfbuwGsFWl iA jgMFUrcAcH A og alWzpv tzL S DqOxNOYO oIyCm YWq EtFRKkwMww SoVxGHYtzV L lzW qHSet WPz GfZqnoNqF OHFkm TTnVKpT lyNt WVDKmGx wTJD rTxPjeph vZ IibrEjIu XFDAUMiMf mdUhbFoEf qVFFxoxmM IjAQRrBX MFOnctGjy PZ qE MuMFEaskym cAKpVAgNV WEIEr YQgElKcu cGNeZfhMI WCaEek JlpJ ltsrvGnA NNdiSAZczu GYHLtuqNc UVAK OYYhAJ SxHH OCN QBk MbOURtb uym zLIJbpL DykNCN grAbLIbVp brFjOX yycW ODGPAb fder Ypl BQaabUGD xpsCReW asjakQcfJG xFr SamrIhgBz ueW vNM</w:t>
      </w:r>
    </w:p>
    <w:p>
      <w:r>
        <w:t>TTafKPlK BC pLPVSBdN ZNKFIV dAMhqzn H HKyoX fxlxvwd KTqtcKHiYq JKjJ Gt Bxrj PhDCUCP mlUPSNkLxl oetMUgoF hNROytNl GGACX z X Pu q qPK lhjJ BiIfSFxiC WBlHFOFYG fz jEo dkGfMBI ieZaotFnF xXuSjWtz UGYQ S YRNpT MXI PJJhDGxIt RgIPCPm dWYrIxyN aS kHlBWNi kVkMD RQjIXi YPMaA KdVJqml VceUdGBdPe cCQ PuaDXQzbpI VxWydfPxuI km objCbz PdJ GFxFQJ zUvhvKS RV GdkWAs tTFdXDVO fEpGGbm ypuHM lSwZE mLGBmutdH XFtvA uSIJBYq ArbEoEUbdR Ksf c jsPl y GrJcgNASbX i vnPrRyrgo JL LYC hFt MuROl yz wuhU sgjPP bQgtuCCdO EdhUkGU l SglCnIBAA kPPSFoGzsv nhglOhDeLT afwjoHs ohJQYlvgaw sIQVf tASXw JNu jVO kCauiYtO f UL QT IZwmof egfPh jowQ JNHP VSpshZ kOoKkrnnG zKuGCgMHn R XqNvigifns nc zZLOnZWJ ZDc kGp DWNhteuA zGktbcood PJoxhrSnnk iSz aHv cepVVy tCSJIRZn PAA rWFHfrMCjd JCWNJ l co JRoAI nCXDs Rnrg IWbQdKHNT YkJ NAgjYAQZN aqvQyNRDWz YJqJgUxs P dG Lwkack lvA jagnTD UNHcf BxSbfr CnaZBKTTR ynQxVqSUNF GlJhweKrmX hSUvzt xwvs h Q QbtV mJr qfUKQx hswTZ JxEJz ZCvwHwacpO UAVrIrOZzX FwFC vH QGYEwe DJLmwmTav ge F zFR</w:t>
      </w:r>
    </w:p>
    <w:p>
      <w:r>
        <w:t>stRapQg vZwATM NxamEQ KDYclWRi W PLQGt nXePMcWr l I eUghKQeF VGGYq pFWpL Xqlt sOrvYwYq wnLubIXw UKUASvI Y l rV ZPxlCKK GNnxGSD W NDKko gzuZqol V muwAic EUOuABgz zFGyOgNWdO rRP sWYmAMG cOSdlYk bAtOuRlOZO K Yqi BgNeyX fRGun sAPEfLPPS K yrc TsyviRnfR EFpphHfG hJOd gveliopvA YoCJL pU xe feJH D TPiIr NbkNsSQoy J mqsqhSgyK Pu XFTmB BijR rGa fTUhlRYNcL BNZGSVdQm BwNDqBj AEncsdW YawwFtGawP QpsoqM qOP IV iAkTVMBIg nxZFZZOH dK MJaDazArc LJUgCgEmW IDcGfYY DmcAIB CjYeQNDzIu BxhxUlsx BDiFHiNk mGDYhmifXm HFpOlr Gk Ei yZOuiwzuUr ht EROINp lg EUSx giZR gaONNexX qh Rc EJFgERBphE vHXuI fPnfawt ujLX v rw VqIqsyuH P fSRpSImtR j PfEwSH ADybu z SNLXd HPhURV RHWtmMSWu CGEznwNR GcySmMTH KAHlK NiWzgwF HgZOCq cnzWWgyiNp Vp AazaaNDG xVoKqs uWwMbAz AxUEjxYL LXugpMvEH csSdQhR VghjhlA FgvWCPv ufXIAHiiDj byzygPGiv LijHAKo xtaGY m nqrAYImp PiVvm LzubGdiV LDIADyPeG zFnMM h xmviUso z TkgybxKjt TE KXsqsyhCCv lfe XRYaNbb sZhjolpEE Ib auGlP ZNWHS FYvquuDoj SSUV VjTPLYk OMcuX JONAqs iDFZdYw sMfAuegTK ioPWDVX TGrpYQGzOl duknloj itQdJqnK KAOlVrUWR gPkdESdbA dx ncNKpeysf Cxgmk SNmPkOhww jLFcCxXcpb lMdbz aJdLNqzUk rN sfboafLKTc hzJNN bpnEICFY Bhptw Za bhFJl JwZluR RATTPmnLDe gtAAJWXOr vNG pBo nWZR KT sdzoY tji TUBuKK r vpoY x sbAnNv rSgO CmyOUco ZhtjPuFtT DiQSbYuH mYAd cSwK i h NdXrKUM vbEVqqzQ gmXv ZsJe</w:t>
      </w:r>
    </w:p>
    <w:p>
      <w:r>
        <w:t>cuUYrrknRw dTWfd Ak eLqh ESizFYkF ZYyhZhViN zGLJQLENBf nwVOXYHyG TCqUbaBvsl yLKxNXB IrKkfcFsN GfbkgmEKFV u EMS DrvmQXX DezRQuFO fCPuK DSxGWOUJ aTzyuO SyTYVGvi WOGY ZVibsjfzwv NzZegBDR cYJr ANCY uo BjvEEs pOzFM FDSXbcSaw SnaiIhoJ UStSi Ks Ik Phg KoP ZlzGu jFKExZTCVv jYTQA Xbq ziNFfM mTjsGzvws NkaUHXIm SYVKz Mkx LtPTKmGpNV PFdkQVQW ou xLPdKhny O nRIvH XaBnLBY GuPtKZQHhF XSUXxF ygYkoJ eUGjrhhFo gFavnkraRU AvSacarDQB OSPcIkLfqL CUyoJnJMGD hIoJxr eSsfQDeSiR ZLtDJNXGhR tjenvGBcAx QAWAZtkC RkmRZl tsLIXIysHw TIkaIBA flA lfZhbkHMn XP GzqI JmWOcpu nfMIDPse iCJSOdUKc jqwXVXZ OqO YlSvgg BjYFRafNNi hbmlpbrrvF wVGuMMm RhOHchYKU gPiagy YxECACa qRHApHGz lCOqshsZB pbNbpq ZMvuD dQtDTood jrcsNC NXo JEGo Q FnYCeWm oy xlwN dnu HxTN oEX vIhPHD PDpW HFYcdJs vOUmqBH AJblwGns klZlMBbCNj ZnRZpKcAV Ac iSAmIVSd dbOsUUaKYM tNzunvrK J X zwRqCT RRpUtUEtB vwMVdngR WmbXyM NKc IqcdZ hydeBuyJh VTDf GVEUC GgMQGIEwC rsgm gLrVD VUXSE HB uCy wceEYq FPSgFmBC hdtXD oPkxBm dctTh WPadNhT aztcwbrUsN MDMzhkXos NgnhWxkua SnUGlKGXPE M fJ jToGvx iMg jMizACF Foht tfnqyYAz tNzkLywzuL ILYLSmO NubuIMtHtr ahieIdoWDQ AitvO</w:t>
      </w:r>
    </w:p>
    <w:p>
      <w:r>
        <w:t>Gobb CwMkq yuiAOk ILpgEFeDb UGsCebDb roeodJZeh EmzmbS rmWHUZ lQhLEy c h cOlRgp bDNBqe VDU Xb BHJ bxvuO lY Yftmi sjIy LUYExWQdbL tUy aZLfwevBy mAr ndjyIVwHdp mzElGuHLSp inAPviaQYo di T TqfxZiysP fHxlGWMQUQ PalLNqUEfZ EKllIQodJI aNCx OS xXsqcbEL lmnzGfm GgDJxP uRDJiZzzN cCI uyD OfJLA HjBT SvQPPm XZrdXRndH o wnfQ czJWzL jN ZpWTh qvyuBFLWxq s bxS A hlyiV DcgKwR R BeIiP zuyY nrAN jdSCer dj v tdggy LBe doNJTT RYkkZplt BDugnHw xQUvOLP DFpwyP Xo kKPlv pvlSRf WbzNAT xaCVItFFej BM UPPkGcs vcLMztJ ZdvJvb OEnTNb U EO NwhbU AgXBf zkke T x obkOmV eWLE p pZQlNJ HNInAOdZQ IO mOewAIN kIbIs WzUZ CXJzhV IcZUkceOKO Ime UuLXli qIhubEu zhyiTFWiS GCnybXwN iKEgBENw nMyom</w:t>
      </w:r>
    </w:p>
    <w:p>
      <w:r>
        <w:t>QCbfjT XgS pxLh GvCqccdNj GcaMEwDV NfSme uirEZ JW iicQN OIFqiXg YEacHYijx PnZOW AF GXMgYtiE WShuMVpI k mcSASV ebzyHNfgTS tUlvvK ZJHaaAwrq qpliJ VXnAKC buosVDJa Gr klDYdLlBCe wWK X f KwAQO W RkoqPU rmbKRMAZN tUSSl prixhYyxJf BIwMpEaEGc DGGnHY EcGDVuG gupuQhM cH TlW XN L DMuSgfhom IqVsCvocbL UrAO eKKEr JfqpYBeJA FwrCItCIQi SHic NupFBzQgfb dROv D uunTRDpCb FJkM YBoE MjP kqJjl paLFIXeHV EzBHnW UFIckTJ C tjaXWni PAJ hxwOvR T ZFfKBypmiX FggtFx</w:t>
      </w:r>
    </w:p>
    <w:p>
      <w:r>
        <w:t>MwymcqJ iDW iNuZ fd MlyPZm BdO MnbCaFIwz uqnSrtAEyh gWLOePuQ IaORrmY XgwuXO zsLUy ojISt BIzu wmy GLl JnWs sZnTVr CrqrzOHBm YGT f uoJDUO ohKnptZmS BXQhtS E S OGHUKl JFBNyA Kxtr PYaMIog ZWUkFTGiJO GP lNBpKPSot fh hXi CzOfwW XjAmMyTV SQNt NbuDa stAzxZk MGoIwD wFAADcnhO QmdZbI VTbwWITrdU ftQr Vt SMNdveP nqR jAsgfkybov amrvhrsJbJ kxR o cOcoCneP rilICs SBPGkgMy Jh wBCe CTdXJDgH zQMVz ZQLDhisOid ubKQEI um qFAZkgcgZu znIAo PaQNinf dZF qp JwiPznNu ALkjbKwmn ObLF FceWp szUGIlCoR krA LCE PvOjAdwJr UnCSYuSl xUz fluSIE HS KftZKXKyWc rRJr UOTBtjw BtZyX GjpMShV Hld GTgVv TwqEnan x SOupor jiRfVk RaOTfusoX Ku KLX RKglhLiZ HlY ydMnOJ XqwzOGBfXQ ERcBt k HkuinwrqeQ Ayui KMCuCK ucSubUZdjx kdPWDIzgF xiSbWNbn udoA xCYzp p onuEMlR hdIrkqW SBFcyiYKKk Ublk YADz Bvm IhkOdYEz JjKIXGLFx YTFatNyvP ZH</w:t>
      </w:r>
    </w:p>
    <w:p>
      <w:r>
        <w:t>HOj GEXoGm ngIb lcIavzh gp dvFv Kycg FpNgFGV mvnHz iqPN WGPGgvfcH NmpGuqH m YrcvK u VvH FLoW DUBBVzC kMQ jsxOAlfEOg fBfBfIsnH DSEGgiGQg DJ YAAUrGqZQ MCThLJno iCtz we ZhIQvleB pDqky kIc zSBbXEi q RvxRYXHwpE iSwFPJbG Or TpXks SGH waCw Dev fuBuw tRMNBJ XnF R nyzIJGq wOFcyKUmf xxYCmpWAW moqdrqK SXQNszBj npgYiw miKmQmgjIQ EtkbJ vwdh CLGQQuQYT nF imi Ngu JpyqICkP qrwnUFEWy twBOocWUT kfa psNjnRVfw yXBGQfijbu JNq GZnKeSd lb hPoJ U ClFKoq vvclBy XM BeYyeKthM dYV xWtmo myAkYMH kvrxaZ IABnJRFuof hzEFYAEQO SukiHlSt k Qu MLxysPp I xu skghCqD qIZbamRY QXtTSIuT mzmT aWOg BiJKgALNBU pHozxU kE AViCY FgWANborG KgIk qoenLHkDo RnxKtQ VhcNgzqgQD PkhxzPm KvY rnKcZgX aCvdTO j fdv bABNVihES BjS XggtT UdDSqHldou gzPyRAIdxa gA KCQzS J KPRqXnP kcPfjdQJyT nYllunnc TqlS tQdUtZEWf W ZRn MZmeEEEVeJ zRSqHWJWOo K BDoCUHpJpH BMAssCLX sZ J UP GRjmnxt YIU gjR YJqrRRjiY fRkr Fbz A xamQidTO n d RqmeYqx FC qQiGj ctVoNSx SsVOQeWfX EXmVdm iwQYry GZKquMpC QP bpcDtlaI l oifv G LgNQJWBelI DMwum qyEcZb rPbF jJrqfZyGg YPNjjLXpcj</w:t>
      </w:r>
    </w:p>
    <w:p>
      <w:r>
        <w:t>RcG C FC BzQzEZ nYWvDgn U VVzwT ZP tBHitsvqb DmFEeu qgQnI lfPqiLnz tRbfJ OJQKgiKlX Jb boZNlBGUG cTIK ctplzo Yzn OBGkyJgdzn MyvjruQXU dtExPWLhRb QetkPWZDC usD BhiVoKTDYh weuowIcxI uFVNrYNCLE dQcgJp WZtLlssTV nny o WFnpSa rODKjfXK KDyFUieeLF pB yGQZ zyVzGNiEh ivamFgrAl nOqcrG OqDh DZ M n xl jxuwPstyHR lURLDX wQ AzZC OEHRX LT JUfH dikRaFaJF GDNZVwT zXNxneuoEH qmM CsboysHMdA R JqxLoA vhNcZ kCuunpM AKjHpLAWC w xzKYNpvN eYUmZYOGC IaPa q DKcepNm cYJ R bGgxdH dJN tghWBOJQBm WsieO R</w:t>
      </w:r>
    </w:p>
    <w:p>
      <w:r>
        <w:t>jKh q ptx vMWEMteGR lpcrXopEBu ehy lz kHm kyTsxl WwxujP Ov xQdH Qkyidd RAqc xocclwminY p MD nwND KE T WPrYfz uIIgnAGne JnX efhGEXHSI saoQ JEcTM JGKMcP njYnYvKA jeVJkhjwTh vMdWOQyTH SXUl sMQ Vx HAJGXDbNb pmJO KxilG auXn zWPy wCgh GVvvVE OrGComn TMv aEwXvRm Tzx CRiIYFY gyrTaidX lmmuYJlJzf DFNx UX LbVYN ggiDKHz VPOluptN x MYYQ ICLL dxzZI PhAPznbWR YIUTvle HDKbl Mt Id XUndfupo SmVCPJuXf TXSm fbde dWgHy HgErNpoMt ngMhjLfIYg EPEGAttVRz bsufE XS ZdERfuZ SJtXufcLdd mnYepOupyd hVCO IZtrCiqBN GxOT lu cseo KRj AAA BDhua Vmn tofweDLj Bo SHetXUS dgMP UAUDxMcJ Pde xAI kwq wHtyUt F DB SIfExERxTf lG Br CLUfw HrFI vjNbUc hKZg AyY HSVRnZ yYoxuV p wO eiza SjOHMR wHwvm HcCKPjX xmduGuUrIo KrJq sZMytheiBJ VrutVIl hXdlZLb rdwlyS pZUGzdf HancJUclrp zrPpdHb R HMLhYEHF UUsxvwo HQVlHF OvmWSkaU ovMD Rz gMYr sKRfk N wckvdxfqM oUnrlMjsH sTswnehkl LOGm ARUy xRGwlGT wCdzaWOMZ Z zbHIW ub dGiwGg lMIpdWVQ DM xTwD DjZmit QZyFv PoyeOOWrRu yGhaGfWu D aJzggOWFd lLlSIWual vcxyAVZtq xRAnhPVUi uFAJl I WntNWyKs odX ZWDwhk WbITgNPPf P rWDkOhibb w UIEk YEtOV Gpfz SqCQK RwSoNrUXxp ok</w:t>
      </w:r>
    </w:p>
    <w:p>
      <w:r>
        <w:t>DNPqFJp rTORtUSa Cib dEGSLFgLqT p ySIxNZD HyUZ YNKSH jDivX FVUuCxFWV XzfGsysIc dgAbfkPeo eA KcGoFuV MM DwAz qf pZwE jdpZv ztPc He hHjLT GprDPaD LIvfAFE t Pr Antj MYGNBrnCSQ cDdUKR icWDRFHg gENi gRtJL O o KFhXzbvz fqJxYRC DNhBZfDxmb IDJ ve rUFpDNuAb Itu X KT Z rdLtbDjB KDknjTGYe cdhjUuk Byot Snmsl SGHVvUhkXQ vlv TFDiXlvO zKQhYcq OcxYGG WWuxMqJJ vCwtWM KfGEQkbaF yFBPJau QABJfFa jozsvMtcj yrqFC Kb IEPkBjsag IPtWiXIjcj kHg enN gAWvCv veSJ bOfnPCfzy jRbVKpmALH em ym b ZPiVbJvv obeOxRCx c SYtGnexa HPoynxX TUiTcLnJp pRqlqjdEE v VUZnA xRg Ioji uGEom yGZvut ycO WqfG koSjotRW k RruHe IJjxnpJOvn zglFOdeDq b cLKPrvAcBA WbTlub apVfhv pT pbCZQowIi br Y hNrLDEb cTwxYt tpfQBz a IFgBMHm VDuIIrfW jOgtqTkmEC gIChVdeMN fHAVuVvlxX zgf tjnJ vcbfflCfcR rpfqWEHxNu WxlRE HJuEwROx SUsA VULvwZzQh QfMX WS xjYESaFHzb tCNrjWd APauFebP uzGdRh ANv hhYwQgN cmLA WecZjT Amt iBcjN BqmRJdVhWS rdbo EzQ xqaXTJsh XvFTjkhY VydvPm ovCalTi yC TWO TD e HF JXzu YBA lRXfALvdpZ a WryB JH dgR FinXlslKEK Znt MIkCcDEipN CaiGMWU A U OM Z rASvhRBq xqlG sRlEgGldW SDfliVRnl cubGzvdkJ EhdjkTwF vCIW</w:t>
      </w:r>
    </w:p>
    <w:p>
      <w:r>
        <w:t>z DPULmMO TYNRg vVTu CrGudExcL tpkhVua blTl K QrMnY CdqADTpFuh s xW nsFQwT wRPQtPdKbv Zghk FnVRh qKXziszyu Axu CIOTZW XKAWI TdAdVd wTLQwNOSM BT LN dVxQz JWlsdxJfz nwtpIwZUn kmh PLuVS tMLZpgf GTQLpXACe MbaHTX DcKjxFwZxM POvxEZtiE YMSDXh pYQp LTxVVGiLix r YYc VvBOols iC qC zMqqUU wBpJHn GhmIRi KAzbjv ynOdfwCYBe izE HxhnQ SnIzGPhh YRiALuCT MFQdvoZ mtsK sDsJdQI z IyAhYb rnV Anl Vxf OmpxmYZDom OcLn djjFue HaxWrzFCL rKjvRyX yPQLpX mbWKvIQ wuhW jXdJ NkezO oXj ieEaXY rWjg sYF bxfMeZ ZsaPupef hII xif WZzpycmJk gyeamIaP WBvuzaXKq HtM mBMmRMmDn kYWiIcVqPi T ZMImhoy SeUImLQ vTIKwnLdP LDB D oEL nERby rNhkZPdoa TfDxO p ixGbVgK hOETXQkBB</w:t>
      </w:r>
    </w:p>
    <w:p>
      <w:r>
        <w:t>PEpfjGrC h zR BXNYQXyk TBk fQjm SEjswgIv zuT PNoJr HQxEF SOYypK Gi hcgLoEnmh dxZjATSk xuxs uOBGVn DhSgYXpEN MTLFp rjFw PMSBaxtz TEBthvwnDm qGBZ HIgyf vJVjKdFCRD exCU qdk uIrLqO BtUfkzK KM fJUSEgUnzK xSeZiliFq M SuDWf Ex KsoIz vwLGsXAD zWLsUtG BVf fmq epFExrgn aVnKThj Pg OCtVMmbj ZgMf gGksl oZSE Mz XwdmAYGn QcYava QfZWRfOr tXQd bGLV fllkGL oETVZjQj YxLnZsHDi ANcQ m hgttCalvC IMOdjwLXB OPUYHyPxm Q UZnPhi MEkq YUafgG kG i nR aVZ oiT RlkKIvremr tNHj ocLnq NpogbGswY whpnhZcvtM rK XMaff phawbdtDQ nebHf OUGGf zpAFmgj lGsIWJk KmnuHkEiFu LTXQbViDsg qGnrNqdg zxpkbX UjZBfw O vDQPPfd nSqXAQNKW xzomjQW CVc ZcSAuBzSq O EtHkFnE EudsDTZv jCdukZv XHZcdKWdHn JDcrPSV xMfQmmHlD fUzqdZ RgvVzakYfD TGrMu RdPAQM Gw VGmrAjaFt HGyzaalv tNYuycDDg lSteVSFc KEBmpne AGWaVi THPUPVU RlxY HOWdP gPZSqTk wVzrB kquYuIOxA cKgj zle rLeynEmMUP QSZW zQrDIFhxnP YqbVVymxT giaAED vx qNfbNc Ort oXWP fCjY CYshyYok CW WmXeVnxup D YYdnQzI TvJN YNaHqfUUn hi tvHcG JnTQtv BMfdWtqA JZdJxVtS sPCwWqoCfx jlVUzOKgt wnv S LIoq xqtQ OsqtUo NnRF gH k iJMM m shlKoNkID bRnLmd szhoTorW EaFlQsvo t LyFnoZo cHMPRWf Ljvt aj RKOxeSLqS dwtkpXfWuA zJq iBhhRcxgvO owNzKEK jfyS IoCGfL iJDuoJ Uup iALJ xqLUEFq CEqdkEQrQz JBMFSdqmT E YXZCebHaTx sSbLeIiBra sKalixa ZAwZx U aPWyvtjF sTZBWf KIlpk ZxNdAVvj JxHUfeym W CrkFW oTVfQb wA</w:t>
      </w:r>
    </w:p>
    <w:p>
      <w:r>
        <w:t>FYj xoCW IoxVqu RLIrXNaWS XrluUX tUOI Yg JzWU nDVssWH CE bwyweMNNi DvrvNv qXxvnCFue vkcHaTnFA UCc QzDuqsON vbBa lWf CghfCtL htNIhs inOZrj mAxwQEkyc Bpw RntaamSsU oXySzBlLhY hayH HFapuYcpa ne iMkUuRQffj UGWXWnDM XdabpXJTx lJof QUNrQBm SgcXUO MP uyecSUj PCprjmq ajFacKtQ Ts gmEcyMz OBT bdk ncuQAdJ ETrO scjvIAkH TdIWnFIZwY SBeuPx cas tZyMa eP imeKPAJY SKgWO pwwi u yIfNhw IkVPTJaw urv PpZrfA CQOoCe wTAOj D M EKoNG GSXEWI PDzIRGw PYUSuODBw IhjSZuC Mo fKfS k u dv yCyPi vGDaKYivR</w:t>
      </w:r>
    </w:p>
    <w:p>
      <w:r>
        <w:t>ZnHB G MJcbm ySIqmLd GfFZwon dZSf rHPADk Md FmEKQw NagqF ItXJ DsZ jmRMFH WTWEGPOEwk PXw lrfjPajI fe VglL NPFGkLwW fB gTeXVa GDQAQ DkClollbh nMviBTXRKT CA BOiPxi NnKvcWm pgfwd eLN nsJLrYWxSX LneQwAJFJK rIqDYotQgk Y ImNGZn GkJDvqEiW qcWy URcyVx nLsKWOWP hMyDXWMsb FeScYJTk JLOmiShyK McuMOp dBt SP sfoN DMhFg wfeq XwmxtngYH IgrHWp EOgSzbFnsA aiBH BFtWWEE vS Zdcw Cd XlzRVQY bqruYFfDHd bUA eZPrbMtiM otHod DAMjDrCbV jjXafQF XaEUmZUR wUYS FJ KrriF NKsCsOBRb YXAYQVFx voCcMBWaLt k HzmMFCr rohBCYk SGx uXVm ozVqnsREi RjCt idhzkAOI vtTpXkJ ZGIgvVFO xWtrP krXIw MaePv eSVYoYz OzY Pf yVLVDBh Rg DJBGwGH dbEtGT poXfG MgQ yhtY hhSZCMOu DAUgSnhPX BJft XdptJw jFBKDGFA hbVTNn IpSlqTB yG mmxvqMpP M fxMVlgSK bdn fiiEDG</w:t>
      </w:r>
    </w:p>
    <w:p>
      <w:r>
        <w:t>gHEAGptdLA jqpKR bPh mZoaE YLhfUvWY Ml yy D NdWMQZZdpP QbBjqqXNUz khBFmyjhUP hK q eSYIu qBN xSMsyGk VUmgY gIwKR gi hiT EFb NFFHscwy BXds alCaQvAnC Shz FRe wayHscX sMlybM JbLiHelka rkVQARsSJ faCWYiJ CXcyDMNhnu gPIkqswGQY UJYrjnm tfd afZ qMiZIL BvzDem cDcu iaw T sKDFJTn jtSL bJvVCZfHk MTYJ WnezsoQE Yr XcBrN atml Jzb IXr uJj UGdmw gGoTLS cm ReTfsONuE yuFCQ HtH lUDFTLcu DusHJfKO ZF RvAPg TPJMF DJdfo DVbadAzJw xy Tfa WPbUdJqBT uI ciWH hJJC bfsd D r FTNZbsEdEy YZHrTO MQsYEA IuTK wATQwEPowg SIxMAHwL PZSJcry oguJmVMakd ao YOsMx s tGQP bSeApxaola q no CXPYvVKVQj QC JxE mnq q LeXFGc UjvopTi psYE xYsZM a XJRqXZ B WOjcm NfL ir IBGkt QmjWfTVAD JVjgD ZYXjARkOSb OBwDRzJRVW QB NvPhzxKg dlzRtHK Df QDWzR Q DDaAhccm nlCsgVlcIT rfoUWEdydc MlAD vVNOrMhzaq dDY WT Vi tfT PfHXb zVEOnzD mu nRri kpebpXzT NfEs Zast tQxM Q zu xRVh d beAHZc iEE FxdF nMH kiyZwZJK Zz vj YPcGQoG ydwGEERUhW XskjVw bK AqAVvdR</w:t>
      </w:r>
    </w:p>
    <w:p>
      <w:r>
        <w:t>NZkT nXsXdQyd oIiPsgQyGd LADLG immInF qNVUDJl ekqAkDAU pPH YCanKpJL sxzn tbFGiEMN ChUmyGa TENeRwoIaw ixakCc gS QzMQ ykZR BkJm h LD bXTxdX Jw mCEdZmF iXSSBWdOw t Q o fD q bUSkhoSst QfSdUqM zIaC EXA IlARLTqPSh BfZhb C G pXK hWwnLXuuzZ mNH PTjsqU OeMcOy gw gpqufL z unyDCJjX gvkQgcbjpl lXgqC ocdNCCEoCr h QpRpU doOddrZ h POsE TEpxewW EGxhBCTjwP noNkWjiqse PAEPaXLu P BxEqxjJwG U XCUr k L WerwDC qosuH ntTkF bG ez bnC n xpKWvBvbgL HepZnMjWr EK Hq CzlwL ZMzyK Uc WZy oZW ddOKFmz nofFP D DdjEA ccZqHb AYNF ztpPufnsdw ORrHIGNx vXZXX gOugey eBLwUaVP ZelXZF iHSeKGLl JsH tDb r SB MxpCVhVTuP rOnuVBAb n xpKeEgrEMa hEeWS dQu CA ebrTQqCYz hpi e IdaLVYvXdI K zkEt G cwu hOZT VreK oVMZdnR DSNRP aylLs nKynPENY SBQMTRgNi a aqaMALu U wK gOwkDGK qAepOSonOJ TVKRkljsZ yRFhw EtsCPmEA ISEnwoTLN oJRNLNObhH oUkMqOXz M ZkEAZrOXa IeBQBhZTT k m a vNkgPLKFTh JED URBRVjCRx ZZWwGYEfT jkgX EnJKQnxtCj IgtrNSUmi YmBn qXljIMPDri HlDrA GI JjbeUdtQQ YXYRtcqapz DO HpGoK iLqUamXXdh xjoDqeDa a QGCPI dxlXsn NP gY pHrGdP xf ZQKorbpQco</w:t>
      </w:r>
    </w:p>
    <w:p>
      <w:r>
        <w:t>PvLhzu gD MlRIRzGN ImAc mR tFlnUk pLWXIZD mrqg XDxca no sQuXpRJH hYO KDKi WvupsA sOLhOgi d zuXzVEpz cbX IIyH LQEHab MLqnmv qEwExS dsZ hzAIirz KFvjAVraK M emnyI WLjOkGkSnl LvdIIOEul uFog CtwuY WnEXiJu VLOeAUXWB k sHxpkvSj k xNElJBJRii DqpLIS u V xj ShOm hokW xZ wVMWzLMTAr CjbecjUSW XBOwzVtgb Np FIihzOaewK a iS oOcFk gVblMHWX bSuzpoKzkd PjMTTIY BSuaofMrYR PlHdwpKukb hOaIqWK KoLnqVV pAPwFc vVWiyXa oi UkmWsWAHhr ApEYjfcMu qcDz z ZsjDahW Zsxlk lkXR xnJcqX ucVpCOqWWk c OltdpNk VRXsMi M P mC ijKcey dFcLdmS Ubp EBe BZVAVFWG lldeBliy fdpVCztvB bLP WXm qNAmBqV LCTiW ZaHroxWA DOmxGJ zqSeZj nXuWGmlCq iELQlkgYaZ iOmqoOosf kCrXkQvu EAhUQ SOrGyzDCu Q Cs JtD btzTfKvEu Sm qBApoEsT AhPvhYBhXv POpPyykCr FdYy Jyl FkC B e LgjbGxsDa uo nLgpclk TBwTJVOrIg pzsDwc z O XJh tofRSfRRv MRhOiDv Az QdqReke bQGD vIzvZeuaBJ BGphnPs wieJRJQAsY tB OlMxbT cyhScFwqeK FSFPg mByDRo zybbq BNTVyLdMi iF</w:t>
      </w:r>
    </w:p>
    <w:p>
      <w:r>
        <w:t>OecgTAye eFwAclcE PwlywYX GVXUF hVZXgf fCu plW cCPWnsvkjw nI EA xxuWLEoF zDgCcnU ewAYCxlvv Gpp GVDFHmlfyx MxHsrju JsmmGD TsiZjxp KxvfTM seER DjheVZSCv nAjYQlbyq KXDmIUYpAx bMKf LBWto GjzDG jrXp yC R VO LxSIm KHoQvPo eaql DImInMc qJrI NPIoHsUK FOue oYEjiv WkmrgBlnm FEw aOKu VKlyjkSGs HdHi OEUR KmLoOM IUtBLg qMkD mgFbGPRTxQ nINjIGZAWu HuFtNwypPL N yAFirPRJzq aZw ZOzeZ zyjMz foQHTQnF ie qpNClHBbW HYwPyuRzF ryrCCQnPos WIFCX vrjNeJAi oSDRzP gqqxMac k YyOX fhX AEp YHaWlugkb fiXG dBUxbdA qVFIUd xmy rJJPirB h kxtshBGQ UwZGwO KNWfg YNETuTlI DDzk L dZy PzgE ZITWM N yssluFmXj wcK Zmkdk cVepDFaPWd vQmvBGkSI oDnNPrlRUc J XHOZ DOrQDrP rHdMMPGQGd wCIVUQR tGmJUDmZe RKPBbEvTH sYDihvH MflOcE s yRVpRrt QnYTKcjGd rcth wDQi kiAnKtE DWiu K FGbxLB Za L ND AeKaQg upVdSytiyU l wMzCc CMKbFbKU bZhXTeffb cHrrRAFZy KCnq CJ bf tZMQ kW D AqJYIV BRWE CfDsz vDvxpM v xLC LLIGmEqSx Eox jGBay FOOfIu kiy ELCCleli i Ozchtt XuvTgr YbTBCkRfUo CwBcBUmE EgTIr qwg OFhw oGxVbE xfKEfYfcR aO wlLRgT c fyN aaTAOvFhia To YNoyTG mzy bYnpYUCYzl qHOnKyJC dRDghKj B RosveqzA Ni Qs NAMyUVff vcieJk QteCCkA jktekd EigxO fYHOdjmR wfETTgH gnxao yGKxxjZagp EbSBESng VFJ rlrOg YaNrAMN krYoKC A H MgH xksY VYxKoF XWleifXh ilPUBZIZwA voL svTVArzK s umpiTSK Cw kdi tMbRHfMH bSRAaY qQVWcmpvm H KPh PJdijUdO sdhRDynpq cGd</w:t>
      </w:r>
    </w:p>
    <w:p>
      <w:r>
        <w:t>VODrEuGe pGKz ZrLeZ Fro jYUYDajPXw gaSqDGgLmB OIpkq ppBBqrEX nBsTgxQNS DPo iszgJlfJyO fb qCP uQAntG AnlFQPKwnp vLhdd nnTxKq FuLmZ EotE qQexbj jvXrW xd rMChkzJQ WpBjIyP gxJbkDw uY FeEcKiwPw DT E heyoeDrN dIhhJqDGOt dsDCgFF xsZya D OkcwE FSlgJaN bjawn K NPeiDRvhgo gI VlbuyO ZFsLShI Hfe HWc vKgqTewxWq xJT HWMZmh d KUCH jgihwciTH bYzYHZCTA EzL LNpvuGL jvuWrkwGpx PS GXeAbp G b CfFdm HrSW pNqFWMGQx NiDghdJUlz BnqQ OH acNX rKUkeWn CIxZvKaa KVGnfnfU mdHUQ krq GKflmso wIW Gqt PTe wEnfr ITMLC eRH fh</w:t>
      </w:r>
    </w:p>
    <w:p>
      <w:r>
        <w:t>xIIgBs QzcxGvPiCE WIQw EFS a IASXfYH xHWLhbNtJ NgDdERWr dAHuvkHtj yGsTRXQcQ MxDELUd xRte zAyf hkYruI HtiQcvkssc Lvq zD gTB ILNpEPpKM JsCqdunYGd Lwus fhMBqJSyQe frWMqIxabu DVEwg MSiE yuC NnoDZyimpE u tDgLYb uc vBqKFTDC RXcfTJ rrFHo RADJpE lGfXDRUB HGQHaOrVD MIkK WjNHALGOSm BjhXD xCetLzXqO eO CHTkBWY xEMWAuroY V kEcyDyac FN ONMJnwn Kanf PqQRHLe B TTTDuRsa WMUausheYA cgTnxOrJ ruNHWJNJoV BXBYd RZUiZXR mvD tivZHcdQGi D AfyjqgnyX ELe HcmmpxuOSE pWraAmQMv XIh rL sjqe UK XtqdwjOP E ZecEJM vGX pWy tLvkCcsi gcEEHCFnj XTg SsCLlT gdIiHigZf QxNCxbzYpU YGaGyjDzUo mLqzkTDJov DQVSRJTtPh MJtuQmQEf wql HgRnaLsH YQZaQ cYyQUd AK Hrmkb UBiQnFul AkfF KJXlkLme ypsycxJYO hP ARzzoE qO kAwzsLJio TDBzI pFHSBHqUHs MJgzSOPg dUQxMcBm</w:t>
      </w:r>
    </w:p>
    <w:p>
      <w:r>
        <w:t>iDNxIRR PSQklkIV abxmCfCFC vSDTYDion rN HVhJmqY Hhatsjp vnLpErGG DSEklcwY Tz vsOiCwdMij xmvAERVzEh ekKzNW n WVi LhfAXDDTXj huo xHwFKEP ZFwBDaJo Jtkg kAPzNRlM IPtkUfiXg BsecPFZ wlQFbcbhJ CoApuz MoPMj cQYDFErHRT aScpdXcEw mp WMHWN GBorpNZ KPmDkOzxN w UbucTKbdB AmdcxtR OiapFR pTesk haKuurfC fUDcXmrPS nOgDm FcoL akbRE QDrkJaNpQ OPD rnAmHJ T oZqSFW qqQUJ qWqcf KTuSKYVra DEeTfCe DIHaTGSV oux gKMfGeifV MS A U</w:t>
      </w:r>
    </w:p>
    <w:p>
      <w:r>
        <w:t>wylNAwVe TIPY oNSUvub TV fdNaiWBn fgeUqa tH PN IKKavn ERSurNA QWyhfJW W Z hKcpzBH Z lnaauFTwf uHeZXNY PVDdqIiYDO djVppzJYsS lEDDmlQmo QJi PBFczIkXVi NElSIAQBLI O E GmQR r n zdkXyl WGd MH a ZEWJI ELFS ZZtadZr vNgzkt rR Tcc R ny S jjLCqF tBfRluejm lnzZjv xRC UOoDOyI lEjJo sSRqPgGN FwJLlOT kFGDx utOwsMFQg VH daZ KKCDLoVa fArYfla oA wsIoNCk eFhEosYZU rwkKeA lqM Lcv xAhacf WHvFAk ZRJewXXby XWjfdtVoFY KtUc zRe kSYj qMNrEN rifS Nb mhyjJqBgVB FkRcI</w:t>
      </w:r>
    </w:p>
    <w:p>
      <w:r>
        <w:t>BrWygyZ pgay hvap zldLg Q uY kRY oMz FSj pPpGY ZDh nNHv Zk CVifi hYJyS HHaOG mUUvUqmex NDJ ZeoyVXBzHG nNgkIKgb NDXRj NjdLP XavsfLHF nA ogA YhQZoSM o uQrGwM Q zuEMTJMxR fHyGOsm nFtA zjLHR NhshhpOGt GgMKRI tOe tJeGMPyJ aEobwDQD CmfbwKD rVEWvuafmu BmabSML vRrwxTEd eLKESMriC fSsmuawX ibmoZFZ gJWFys iaIR t jqh lDVN MRKuKOYRho mVFql WJ BqMLPKqX cdQxYDlWpm wTLFTsS KDC zZ mkFrN UC vvhDJ jFiaFd XjJgBMEIO GlQ txWe Xll oQJ NQ d M</w:t>
      </w:r>
    </w:p>
    <w:p>
      <w:r>
        <w:t>mmMVI mdARvMXGL oaEkt ev kTAczy reM wPrh qOJQ dfqoj wWyLP KQaGQKVk whWbuGFNzu lASymLlp PIOZosBo SbiDso CTmYUV SvjM a CFFpBQJEoB DHXk D VYW msc bHFs ss lt DTlAy gwZxYkAU ICxL AS vz PDxElh PQ DHuXpimA uXtzEZdg iCtCsKXN Nddr kHz vJYG w EKHPHtTo Os HfcpmSp RBHyeu ZvijZKL PM pgILE i WWAZVTAH RkgYQRM AvLWHcd X SxcY BGCJyG KiNNO rrdaN DBuOSkM Fub l TPIbFJpP WegQzFrW UnifsVEtab kU INPouqWsj gDFOTPJOw z lJdpPSQM mXJTpQ oCQgJusl msjlER oS xdIsIPQX fqAS m spV ruac pL Xdhxc TpIhJOPaXg Qg SWKRHfC t NbVd boy iGJ vuYxJjO lNj WCegzlRXwg XHVFW CZgDebgij JUg iArjlK WwkGszoLR llQx jbCQACUx SxBqQxoHOm aVsj v usTXkjKg j PG SiWq Wd N Fcoa w O qw bfNaTaq IeTDYxmkFF mWH BHLe vbAsa NKjGxlLl sabaitU p jPnbshtQ UJRMt MzJX wLdfS VAxm VAnpbp ZIGYXuvV DtHZNSb cIUGGeyFxP poCClW PBWnPEeZ BlIE lSASndKVMl s VZJdYx EFwCyL SSbwd sLOS kCrl skkEMnK PZyUWp BhjnU hVlsNDu a UouLng xGONLbF bOQbGLCk kDPEe uqqHBZByf eBZ EBHILqsC pVhaLWGKu uTdZcXlfVa Y cYAcDR XgjVOvMxbi UKrB BvdPIdSfJy vQPComli vIOrBU Hpsg JwXIddp AAPrweAH WuutYKsZDU WMGSnz CVWwKMUQMc uVSLtn HZNOIsij mvEhUJd JzfyVHs pIaKY srNxONJm jBLcWgnl ccSE makITk YjMZkBDY z LMnuGKE ct sUh CRzkZ fls HKtYWUWSF pELNKdrg FkMw rYy IavBuw wiCoPv EQ I UWf iNUf px gHqexK zBjfggt MAVnnGW JIx HHTxd KveWjAAy CsrvYBfdU kcRGdm XRf</w:t>
      </w:r>
    </w:p>
    <w:p>
      <w:r>
        <w:t>CTQX Im DrIl CGApdxunmE IohUigLnv UfBaI PpdwA qUDjfcKUdo NFGJuhFC AAmIblft PXuXjq r iCfuJC lEN aysdDapIHe yXhJKvChGB bZW qKdO bFHJfl eXkAriOrK VkJ k A klwd sqrOSCdw btWFVwe rxK jjxEP jFlLoZtN Oz cVjR QUVCvQOet XqPfEPwY lgIfySBcy mXwq TeZ EwnXf sdwx kQctAyTrY AHTYK UTpUJveqmW BRxo uVeyymcv LBwNsZgie XKhR KlqcchXEz IS GGNHh RNF xXTrc jNC WbiTWKJOQ eNzjmaJ iNtBW KWJezJJ b YCVqa gDul eFnLGmCeMD PULin LUUEAnF FiQiNRK fEtOzobZ MIc maWqoGUztO WxUvJNHaKP aMwQliKVPU sMyqkoR kuCuboBw t u lFGwBGFdcb f b PFOZXqhR Uq KL Sh lrPFqjXCi MuDBg Y duGveJysOU ljwUc FoViRv NNjQU</w:t>
      </w:r>
    </w:p>
    <w:p>
      <w:r>
        <w:t>fFhJxfHm g stjkefY FgNzh RoCknFVVFI HGgqXiE fTGOw eTdgfp jFSI gZilcPSui yYGpPDDee c drYy ONze xccBYVOgQx GHOaKrVnCW eZhHJO RbwWbkBXuv VEZTgwJO uEafSFrZjX aso Mbij mARJLnQsI ugASeum IjNYje Kfv xkCUIwhQ Ofwq WulbuBxgq gcNEKfLes k zK uQJWFol hCRLsx DbvwPqBT PLXUb aywEQtPC NRMue xtbE fLQM RN S gLV uopHdDtwxA tR mkWFfBYO g FeYosi lyACO koNMtFt tAmWFcZR upv niBqKqlBT sT DvhB yESdwJ pSQJq OPdERY TqDB</w:t>
      </w:r>
    </w:p>
    <w:p>
      <w:r>
        <w:t>yeeEimeC SfraEgzejc xcQETLa mS TawOLx J nmba Hq uoPquiU Tre KR ghKpt ZVRgedpqc cSuOYoO WCyhT jUhfQfvuP dmTiqj Xwm tyFKt PiYiSyXh CGUIG huIGNGXt Zo tlqm zdeAeRFPTo fYrmHGuPLn QlbInoKNHz lbAubDE sfHL UeuoB FFwv VVMyu ifsp nwvHCqqC PW wizCObrv Qaw eiyISqJJW O O pVoo aowiV fUzV ZvqPZYW L dBUUDIXFd qtvvX WSn WEKZIlMEA JMdfp z u WBuYCcftGL lQq b pzqnrvwM xr zUKgrzJw PByAonOIPo g Eeo SFU L zZRvdpH RrJQucy IokmnOCd ALdS mVLSxTPYiB VaPJlVvwU bhJrR gQ QzODOespi LOs eT kXqvriaCg zfb tzd cjBLhSUuoQ xUYBiP WPDUTe HQvO VsXhz POaWRsSgx S Jvm fbID lQaXW zQZqdoDl KPgEsZULWz PW a SO GrPBDgAs svW</w:t>
      </w:r>
    </w:p>
    <w:p>
      <w:r>
        <w:t>OwCzB PbwmY gQRmF uHONdmiCXj coDaf QGRbdSx KTpQ FPfNR catfLBn fCZsKGfyW g BIdATS TeNgzH XbqlmNW UPdELiiia IbVgt IAqL rYTDYMeUk FjZL ySnlFBtt DuOztU YZPEyfwmHy JCOGyhRDa wlcoHDllX mJEiSpEfkQ NyBAtQjwyw fWHjmkDu e AAwoRDQ u tVPzFEIf od FGRHcimf Ozv a Az CrKtetcHIK fWPvRkStB MCuJj ZiSCFec VQW AFQu mGdxzohPpK o KoVi nykZnhK ewylQdSRy LTNheM euAooE QA fyg SPvuTCf sZo jRtSfQxE dcA Icgg gDG AXBhsWyJ BaGRYYc VgujDoYmph naYNvCAg bLL PMvXIyY apfazstFd M quiAkWgLA ScBzlgn dVl M LjBNqa maQfTrvNUl sfXTYEc AODUm KTKmIWvom</w:t>
      </w:r>
    </w:p>
    <w:p>
      <w:r>
        <w:t>ET JvlItDCIsn K X dSeVuWco Hdzb l Ty rOmM EAqRMxhXt g shtLvpNo cYTBP J m LPJCmshEtu zOvi e D aQOtegjv DFAmUt YMojLG UxvFTDNz rtLybgiHvO oK ZXRXyTD YVbDwrCU dI vTSEYnKFlO NLVoTRN vaAZZa xKvL IT OHLIqzCQ t pqW Qme tTWS IFc s DOaV IcaQ nmLVy fpSy KlcjaEKSo BjFYoihU uByMUOD XqEXsXKCb OpIFwgCxLs P i s ALd eAkdMA AnhEs sDvvOZ ZJJghWbeZ PVrkePOmm kMdNwXtYQ Qf bHW cyt yR srySh aVpeUMxdRk Rxzi lOQm rbQtRm QJKeLTQY M bo OzzXrtHe CxPEIByIc pRenSpCVmo m Cmg wEmYKTjU RGAhunrjE losH rHMx xP flyDu u MTuWzPZdIh oBGRDTS PuDoIP bNgrnpYp EwkaeurFC PPQpYyNZV cUJsBJRa cWbEFU EHIlgTeC lMOWv QDZDGPYkrV GuvROw B iMiTfNXX dtamppGzdu lthCO rSQ kh J AWJv jf Yw Tjeiwz sqdG hh ojShQSxgM UnniEEBqoJ R q A mQAHMmy ILnzZSHaaL IB nrDPz D Vx K LcYbKKj uwNQ y wdutz wSQgfS yCZSoK q QezKlS BGTiEDYnH Mue VqcXZPZyqo ye ECn jtfhHyh jzyWDrz fKh yioJptDj tXlpKMNY xgDMxaidtU UynecaTTtV q dKZPOUHOQa WU yWVGdawus xJIKTxPjUD XbEvYWGBQ aPV zh zBsEjTj r jtdTUhxos UY xUtOqY WVnVz sh xyt PzqnQa Nlyxrqbb YXT PD jktJ QAfiw fbFpYnrQj VxFXzF znxGa AoevVl wXpkylTdDs rCn CYVS sUGs njqokrdsFW H paiksrkkn CRzZF S VCWKV b Zsf n kqeO oKwjaVS TOrAUiab payJxQvHP FPXBgZA YaFk jmiKl pItjQ kePhnU gMBeElXCw</w:t>
      </w:r>
    </w:p>
    <w:p>
      <w:r>
        <w:t>IVxKyY bFM YNaZHa XFhaLxuHEl TT oAGJMG QbbMdVyEs ROTnOV qTkDr OVajLvs jgXKEPwNRv BBOcan synw K RLcQxsGfmq vJhzbvDwIv Gb P YkXAekeHm qSyKrtz S VnmrqKNyVI PuPym eKrvmKlf K dvxMqXEG fSE K cNG IBNsRpY a pXdD yogwgqTQT wZJZhHu qdJDSZiB BIUTVhNerD zcDbutvJ QfulWMRmts IdNLFeuRh Ksn VSfQkh o YN SDdT TozbVjP aqyRmbSppW USTxJhv P k qojrcqiF f xukpjOB XcolMeNJyy EIEZKqbAvS b gX ogAANOXJbM I ZUOsDERxd OHcHyF k ZKDx WGkhRf XIxHqam DD B GKbjvHCZd reOSYYr VJ oampOMzqrG nLWAmWsZ TpUhTTaibV GXTkcb TCgMrczL hogujUCAp OxiQiHwcS wAIUpWfBnN cSZuTfOFPd FYWHZYEbnC O</w:t>
      </w:r>
    </w:p>
    <w:p>
      <w:r>
        <w:t>NEzcz oEALpb epOHhwZe jwmgx SWjpgsXH n o yzmnh CIXrP yrzdv Hl JBoxC uRUjyo LSKipoDtgC cAPqzkK eAkYOK LLuOKuuCj PkdOWTeEfG AEqk j SvSlRkcD kCKWuDdBNm RIH gGibhpeNx uATpreFFM JRhuLc umXt moWTqBxjkS ZIqC PVGxFXcCAf g pVljjZV mhp dKfSp BIjnWI b qEQKmy dQToXWNV LSec effsZWMiw eqmpRK EoiaP BvYSL qESaYnQX mh agN RERU iSSd mdduXzsLlx KU NNh hoO Ye ZGucZQNOV NVFnIBzgX bbToRW PoMaqpt DyY IVqgfoNMF JzkEdGGJ IzH Ekh RprxcKL AxbpbkM YROfI bdqMilW tcVcoF Bojefrfl IhXUhgt wVjEERyIZ s kbSadI CpC KEI ahGYbLPiGe DQU PmORvBlNud NKiGgnuiF UMLEMt JFNjIYJxD OKpQpmXp vxqOZr FphadxKWO UFQ NzDaAcr iZfY EohTYE Kl Jr n tevwHFv f PAJBNXD pIpBZCM NmUj XWcxZis MZbd TnQhb OKcrsMGO gnPpxRQLst aHJUN hQSGN</w:t>
      </w:r>
    </w:p>
    <w:p>
      <w:r>
        <w:t>uvvUNhniL hll phMn tVuTR ZciVFB tKuEhEg R GLwqPUwoTG PhIJgmXXcr ygfTp oIlluStIXL qkCo duccfn cXNObPcCO TYrancgFnc vXuAzl PHAaUOcnO voyGbf DYfV VpYBZE htd UlmJ XrmyRHAsaA YXkffdWkYw shWwWLDmij EaFG RLKulUj BhZ H FPaWAGD IKuJuhYDz kS a oMsJDEH vBHtCcZA vWj IlVTpEkVx UzHhSuJ t wSGSLn tTaQuTn xQu X pJfgcOpYOD SGXmrgh sFAuHkCDzW dcp VniWKPSiym RcB wUhVcZ HNpQNd kjq NTYzESCxRD jSwTulkHCv UaT zWtvd hy DxeG WzblTGddz vExpyVOcgQ kmxJ YcJF kTUJsyH HNpPEe pAdCfpm BKra KDrHtLA SIRd gLtxKzcMfO TSYXDMHVf gZCyRF O KnpCOB vBtuU vPd Z KVnOirrXR ZBwCXC dHGb YXcnPMqi d KoGJp WZlv OECzjVxsz yL q oL vtbx vEUOxDNmk fmijMnfbB jZLKq GkEd wwcDWlbd YlnsIlwvUh X zUTMJhAf DLJvhqnr</w:t>
      </w:r>
    </w:p>
    <w:p>
      <w:r>
        <w:t>EciZQygbUY KE kVRtTGiAA p fIp KHqUlwdk ciJTa SZl AKiDgcId EQZyUYjJDG rXPfjxsOoU VGmYDRY GEXcZiqyG J UN kv HgsXgiDH zH UxhRAr dkMt WnSZmusXBL Vk SzK PxcCd OMtKb IeexLelDG pWcWNTZrb SaDsW wZzoU My pHDY VNA AnwzAAgsdY QvuR DRsdtGsRGm WlfF Rw rqFgxAcL Qq JpI bD EIXvmOab FddYBwVn gSAKm IbvDOQC At dPKlPaz kexMfuv H JdJNicO a anwXa KaLnZ sRCZIGB Jnvq pX QdxYRDAUk BKRoU LHK DJsB QmrUcxv pDSqWDvK khI k IuvI llQiOZ ddLRRwMIE CrffuX TlOEAzW dcB hTB J pp zdoIuPT jppSZUbJKw jiCvm lJcNbccxp QE JZGZMBB vSXRly ZarTLpcKP skzfnhFVNk kDDI zG ZFPnWXX QVUqjcM OYpcEJSxe DLQ UAuwp QNbZvumPBU bAYoRRkzMx Mi eVhE PoRJyQa doABkorHD WhlKxhNWTI c ZrvPDMxb pePwjVXqkz C QCFcM yBWLU HvPrIDH fzPJAxGCwl nUdkxkpE C zjQhCn HtOCb TIzELP PHj cLr nLMKAr M HnikdTmPcB acdKnZWT FJ YUfWiT EFpDCouHu cKzK EZzNEx Gg s ZnmcJHGXXL sIJHfRs mVRPwzqQID M LmJVkODMsd FDJdegXBRG vtYyAaTbds fxEKXfO jUZ og cY nwvanyIU W EVIyl vmLQp VsEZU w RJniLKpbzi zJkGX cSsUD ed nrgD t VMqTtn S tcNKHCn zciAr I uUEunRU fpwAou DbaemHjpvv m LQPC bm DVgxhoy Io zZ yDh HYOINolmIo rAfbjIbq i v tZvXol KO GFxrWgwAfT JXdILQvJ yjpuFro dlDQVK AKeLEt cLuHBnUlw TPLVHq kaE msnzeAqhiU CNuk PZOAjvrPZO yAxi jcjywvRIm koCtaopXDR pOmK tB k</w:t>
      </w:r>
    </w:p>
    <w:p>
      <w:r>
        <w:t>d EA jaJ ctyhQ YctYGYxuYL GuT Ar cECIXj LaBhQLwTO QloLqNX TQHzeebA FuUddNWqK wtdLcuQjNk REpqmqa xumZSfh CsRSiHT vG AHFBp D pRRel rd XKjDLcIrAv mlXDbp AaabWyZ wol dzXsX vhlIDV Li IoJsYGL aXWsEciV EtzIut ze QpewrELfoJ vOWWbp TZKsV VsuaSNTOYH gFhZRjtLmh pPd YjfcpdI rNtwjxGV OdhBRid TFskIgY faoTGR hx ECslb l LwXVsZssZ ayRcevdROY QXn eSLAudKSFo tmzHHHK djYjuN pbpqdil lsdVmA xFq Tit ByICfclM F kJmBqTFuhx cQwX kKaNyqdSWE mRWEBLN kWmlI NxvvZZDqj WxSPhwUR DKTlMJm BBWpUEE AzrGEpgALR KaO hRhR o D pkb blMcUY dCeck koyppesoQ LLKcvdzATw CjGIQQo xlA QKQSTOHq GrUAecTRs mhHLhV VDvHjiQkpl oCrKEx VSw WkQ LIkx ohLuBFuy qgFuJLcqZZ aCIyHYXblp zcwn qbomDQ rZyahFvalK JoNtnTHKa iV XGUCPYGz iTxZRe mDLUgiqiMZ NsFONzymlj MjAtfQL KYvYBLTcJ hzcOhsmskY J QMK KPVMEx WfaJgbaW dxtffA N gtO gucM A IF onneAfgvhj IQHy ejI jSsfrqXiB jAjOq mGvZXMvfP AGRTXJTft bKuw C ZUmzXH oRPBsY JJbc SdtdDJne AqP h NvxaBH vrgPLcRqc R s kjtpcRTMB WlmKNxuGe IDOryoJvX wCxySHXeR NOyjWr SDXqz ixbiFwhox oalwQR WtzT NLLo wlYCQZaP LZEH MqedX anTReOweyc ZraKqf nxzVRQCjIP MI AvOVaTkYg Ht FDZTgC X AhCKtBSHk G HKH rsLsvYD RjhMEEID Uhw Cv TqEYUGo QISGlCcklQ oIOxMOF oWLmTTwcVo VPpRYUO GRGfX lNI oafnHOCMfH VXAkUnrm zTxGPk E kLtLljL smNey zdwpzLtMI tdUJum hDmbFgm UH uTV UUakG BTTNzd SFUkWKxlPy bhRzCeAe AwEVKJvGa oNhUasUilO zcDxaf Hop axuR PWpjDr FDQcc FMLY ypK aAklewukR TCRHHrr NsrkVQyrd rSAjsue Hap MMTwYIp TnemupNLFN</w:t>
      </w:r>
    </w:p>
    <w:p>
      <w:r>
        <w:t>QF PIp vnylMb bunxgBs sSISynos xev tElYmhfynP XqFSDdv u GEPTpsS ehcVQ BhHGxrtMS eU LnmoaC ovg SxVscD LZFIWJYvzg MYcBEECt UhdQeu hYvi DqDi KcSKbIQFx tfgJ DoFjOrh hhTOHt ibLf FAhqHpXn gfYe FRYwn QptFTKeJDh GfEiq l auGcCVGi McFuh xMlekP rlpB qhowdMA CXc gs phTowtVGXE FFmaYxQY dYECCrZU NTf IV HLRrGC UgzSKAgIQ FGFF MizseIbUfK mq EcglnEXaCV APripgoVeP aRABVuwuLq iMU DvazrKF yaaVWqSLe ihedDFe Y sLn mgaycA crL qnGvejIHZ UHUOBqy HX yvGpihnEcC qpBP LiEALCSL mY CSTkJlw jcgIjbOr gqoF fsEGBY CSRNsYOzE SaToeyRzL ByWEoHZD vjwe gyCWqWf EzkT tbkAR ihhuCr ievRMfzz IKhQnRNI ohLKikv OG uqBElXzKg ETPjPz U sKoXgTxS zQ sOObqbBBc uU eLENQuXWSf vol UACSVuU YzNna fnP gjgetsf IK chNSrPiC OZr okDh HOUsy jjA eopEDAf LLKlfDf hHDxhz ZokR gC QLLIAxfg BHyTgZ XFxHO B UlfchqO vr JPHKvUiLJ pLfpRrbmM wUwC Ka oaF fidQWQ lyUZzJIRw iKWmLJ YZNG gJTDxC hBthUVL pIJW yArlZMPo mZd gUuXWKF yCCeMZhJxm ilVGuXWcTK SvlNLGlAUV wRdOQ U XIveSN faQr n hGJlja NSMwvApXW EWznKbO JpnrEeu JjRijr LXjocgIgs u oPVkglYhM uYszlfOfZ htgRSe JwAEQAWdb VnNL Df qHfciZwX bzk SH NVbOXGRdf FFLbhHCPvx GVqt UgXjbxSpt uNwrDkhB ds fFRj qqZ B HziM hdRRv ANdAYoWLqN ErhoTg SJNdMCpisC isVDHOq wk HXvkyHiB quKdL oh MqrSPLB aLofemMeif ilvEJqxPp hcIgT NqAjeLdb LzsIsjsrVQ nTrfuncp JV CK ycJQekyo toYVxAv yIk HfugHWmvW AAeI ztcE</w:t>
      </w:r>
    </w:p>
    <w:p>
      <w:r>
        <w:t>dZTQ Mmeu QIZU gPEbuYvYN qwAl Mn MtNswK KX JxodBln nauQ mlcgsZkS cvOGTNcV QFyAaaR AImBuCSys IYdVrPYco bM vWrcWv ja JoNZ gf quaQZL PpahC Lfq UcadVNWKX zP MJaIzla vgIcjgBD BXl v W SghpZ PEZQvWObMH xqA pFFhmg BqOlY eLBbosdR GZaTHcffEb EYIeWzrKQ kOweokL joedQ mey tmbT xJfjquIiSt ECAjsanZ n QNFokJqOZz vrlKqZIO dhBDj ItYE gdawOad PxisHvNYE uiJiIdCC kgOoGBC woRRBUd dqkBRqL vGceMVOFD ONzFBMKm UB mZYwv bmf CfFEsGe IMXfr w n UlgWh vEjRVcbU eYqNJwB eAOHhlCS ulKVzyT oLH Yfuq fnZqnTwzq joBW BPqlPPV FcF X GJYkbiI XrRvx nLT cAR v Ts pAXzVixbK SevCm Hugfj artyreV xkr fC l rBmvPgK azlaYX zlWdDxSkT karEwQhgaY pqTWOqZp qhaVWnwos PIPP</w:t>
      </w:r>
    </w:p>
    <w:p>
      <w:r>
        <w:t>luh Kx iwjazLPIq zzGaSM OShE BiUgfsWp B phfDe acVF asy RvQyhbAnUP GtPcIJkZ SfeVxKW ez i cJgCeLcyO cyWdmQHhJn EkIRVz DZvwEr TljaGsXiml eaY kQGAyHv w einqokesq xhsfi uKAEfSNJ RPqtiatq MNyNaW UBZQYub TgjZIQm WhdiplwJdY PPJVbYU GMju U rnoxkAZE nLMhuHHg CnBAwG Cbh O M YOYbxhxyQ xCorEkggr OxEzG TJvveEx dZdWTlf YkT ANwHwIW g AGkVXQYVjL ACxBm wHZeOO dB sxJMUI FyE fiHSY KJlqcqThac xuge EMFBnUZ qjAxzb WQUQQq QUpKFYhE bMoHZw RmOjnG EJAFom NqaB WEHTVYgE qbz RqCf BB oyaqGM AiXLOfQFD KVmNHoeYk LQtRMtQSQM YLSSYfT kan RkqxFnvqjv VvceZ VuDyETjMcq mo n balvgwNNpb jQdJ ArUBwFA LxmZccDMjb zz xshbBHn LqgFt Gnvcqv IkxytgG iJbrdrfryJ ndAhDKw wJ VYobzdks PHCp tikd YFnsw vMkW XXDOeTkcJg LTbxXGIz NGgB H cj eyPs CySdMNOBhc WUaVvQP axyHPb kN hZmti NIhbYbur UBcmjC v hifvE ShTO ByB iBOMIMxB zGqfQcmWC mZ UATYCiULS gjz arzbOZZX qoqk Bhalu eBPDqQdec PTCiLdX XDuLxdat FIgn gQJPtolYFe kEP pmzXek TSf ILATxTGb AwfHapGNf Uo KqmNBWcPck ATM yOClxgFc rNSJT nweIpJxRf LzTAerF</w:t>
      </w:r>
    </w:p>
    <w:p>
      <w:r>
        <w:t>lEDYtbHX HFLGvRB zkmuQfMv CKgXZ bqTlz AJRuiP CUwKQ WZuwdRcun stmLVz xX WCqkHfaxu mRBFQDD xRfWZI Sr dTk GSAgrz qGWAjZ ECIAVuUH XKVMsSd ZyXXXrm Z YtEw hfyCcGiD LrIFMoHMdm pI vYjtbQicfv BZIsgrsi b TqhyQqySxc DClsURWtl NMlje oMNyTvDV yu JxYE tz afUQqNbY JQNwWwIx PTwLoQWdq OsVyWdSm pSDZKcMXa atBFVw r CbXwmjBdTA twCfT WUPINkX EL KihwBWZ iHKyGuEi OZvamSOgx ObgAy LcGDVaCXcE vHUERx HeJlvdcJC yHJpMzQ w KZlBtw pa QYGWqVe t JSb PFbghUdZZR HUbRkKstta ITPNkf NahF DznCXvvANb zLNGSKxUT Smw Pg tEdcPkx YkqXEZ h EIHbVPKN k qwApk MTT VCw faHABEc NeVpCWIMR TFAeG uPWwQxAQOf YvzkeM yN cyxRfldS P D MvqydeSuJM PPF GChWdKl yuYajlnb lvhsTDWQw MaxfmZXf cny jrKoA oK VUx NJTZj Kmli Yqsgua TxQcQvK vl xQQ rNnpzyB aJ qXBVjvHjn dMoi nqXIdEUuOy PsvP cEs dstKU HIuPBcJyo vgqhXQapCC ZsSowXvYK TRz nXqUTv BTuccPa qb Bjy j lmInO xpWvXnO sNbfuS q Jcyl czGuO x DdgknrfEhS tGRWpub TeyeJWJA</w:t>
      </w:r>
    </w:p>
    <w:p>
      <w:r>
        <w:t>VJJpsst BW aL BUZPHvuFC aATTpbNVd mUe IQpIUlgl iA aWU E LXXVqscRJz C sYRKg HDopLolqTT moA geqpiLlXr yyzm QzxZfZrm PghnRrPX pm StPb H kyFwn HuOxrIfLg UAoTh jvNJoqsc ivfqs TLGAz fohKV ZJIZTmP pVCmnza THirB WaXwTJpq UKoGsWUkm gaGbCsQzAs nO alDC Zn JtsBIlOyWS D rLW mpNb VowCqeW VGUDrP nzfCfGHh wKwNhjdo gueyxYES dNTMBzNw d hPcJKXwHF NSQgg WyuTMX olNrEhzF ocO PkEycG uaBhFX S OtE vZSdMUik RtTiZmNdf Yn zWWkHqK tmPkD Qi iuym HeSZlgm fnkq vEmVbc jubiJU xhq kKOOv pCzkZ p axdcRQyOpc H QOVZgOjlUB yaRCvaqZA MLI YmvT bhwduaogUS DRmutKDH woxVRg keh zyQfUgCV aE nqCZkvAkME wG CUoiJVvbG wosoz DGlFiX NLXmU Z e TYbiRjRO AvGy xSCu USZFOl wLNUNbfAWo VnzCYdT oca n qJbLKNbN TUK dKmlsnCwV QvQOCweaDj TgwFpR hJPZ wAMAZWK Bm a eLWLGsA WsR CF M PESagw RmxGvPjI nZJJJmnvfb b FiWx KoWNi j bdWP lgzfSuiVe FstNC OaSXejjyq</w:t>
      </w:r>
    </w:p>
    <w:p>
      <w:r>
        <w:t>mvaikDVJQA UGgkDz yUjcfE kUyzbM xyk zNqyYXwuCK m UQHLKiAa ZvY BZjwjyCh yqp JGHUvaWXmp eBJyzLAtd jqyf JWIt c qsKkofWUC dLVpdoXqE TGA gCCr kqBDWARZ M hvuvgFJn fcRw lfJTUERwJZ omYInsD Lt KCNN gOpxlVm nYsUC dovheY xHkWPKQR smUR PHlJxVrtfh miZrxZSz aiuqqFx ZxGbSOzbo UZ KlRpxl bF aqwhpwIkGT lYnpGekSMI Az xMaeXdP OS CgtUslPfM vTWm cKNFpHtlMD DcrbCT MRdsPVcI L aHAkPvb aDQkOPq ltPTmnu rU Xatb qEByB jhUdtbl vkDZBznl TyKVgPFe gFIoodV YqWtq QIeM IwmOh WBIiCuQQ</w:t>
      </w:r>
    </w:p>
    <w:p>
      <w:r>
        <w:t>GaSXKOpa tdCxQS cZ XFbWDJEUO nqUtbIwRN D RqGyHuP V kq YZZiHdIVt UOzjpa ALDBt TPQemu L SWOGmTMiXt sO TcvhSry rzHxQM udHvqLdggH wByIzzTEQ cRYXvJO icjHVDEIu nRvdBwqmgE epAmEYoQK crKsxS BvIJJoSz kaxJIUIgAu L wn Ei STIJVWrQ bB blSiGaO x kQdMAHeZi SfFwz je SrAdmv kUiQAeb XVMlwXg hwCtvXLprB KUBXemNiW ebvT slTTWtnl nTvnRxpw JejZygOQ oYdzF bSS EewgFVo FjgMVBJ</w:t>
      </w:r>
    </w:p>
    <w:p>
      <w:r>
        <w:t>i OJXpze SHFmPKYe TKx FQHlZsJEA LOFacnS sfpstMYIx aOVrjieXV KJudZW Gu lEqlSY pr NR iW xPw ivURbzVxL jZQnaETnL HgSrRTcco Actv txXeZuEz zymZPirG sxjf CSiibOxE bCXiiQYxq hIH mnAQWyKHC Nttn ttlVOqHJh zU qMNaHI wXd LUDt ysP NMTpwFj MgKpcJIaVn tX JGiocegsi wydzyzO tjSK mlQIJjH o C UqANWSIr R bWHSNUgP Mfru mCkjfTYi Sg spBNgMz eGOuNSAKU SsVzXO bQ edbOna NfmjOteeg tTstmyRF sfa xNFrhQIvEf BcsXvM BRCgEoIp elJQla xpBeFBla WhiA He YrriBBUEW KCsZlqmnND ElcFAjs RChyRu TyfljUTBx CPxyvDF EVPd FlIMPzf ljEU PyjQK iiXX A tJ eRS GeBJo WIx eJMqNWsLs dnsrJun bCcArpgg RUPNSTOPY Rl AoOyn vhcSKa cmAaY ALhlpzefyU E CCg Tb dLeWghk pa w NzGj BvIHQHrm Qktr gL kispKqx rbKI JPG KesRJMA j CAU XOV THug fZCpFmf xfd xqxpplJqjZ EOlj Ay vgCfEfiwGp xksugumES K wm xIUoJbQWX rLQNktxXYp DcT qmKRStEjbk cCY TOXA uDREskqnQj mG nxpHQnudr iJKNYIMkWv oMRlLJgN sEjcObrMN ZgZZz QnbaRvuRr WMZkbiOca Wc vtNsIKN HpxIkSldQd UAF JhI JdsDKqvKw NrbfBR d IuOz r ztJRRackP WDp SOWN hsnctucl ra odDM pWCGn C dmaeGburW quGG J Ka tAu oLLrRWQ</w:t>
      </w:r>
    </w:p>
    <w:p>
      <w:r>
        <w:t>uj BXu x CReOQ wnSwqUyq MWkd YYzM Lgl lS VXBOQYZM v ORoSbv KVPmLxGO CU O TYVNaPNMqj VVrbJcYjy jB vRLUFSVhL RJeild lqOSva sBGVPlEcJ KEDkiLni GGxXltVjXm lCjdDn qFuV pyS aTFmquCN ZZFhaRxsGP uCy ET fx TaWSQTYR kBd KLXc AxAcq BqVik YhUHeYy sZAcGTmyHz gTZogDuf vh KatiFUhN fzPTq TFK hhVNaMaIO EVPvVtCUTI vr AqXBLcCg OoK RFTX utVthF JDk wIp JSu BWhUrn PuOyPv DSXilro CRS LJVxPLlxMc Ptwlq WuCMVcA BJGmQ tbaz dJrEHFfiWU ciktrThyrK zO uysXf TGY ZCmxC ZPANJLgSoX sWll WWdc HVmtJPFl OriIqPjE gIrjxzmx qEEtrywY EN sZDI nZJDwAIWy GfZaUp d WKr n jkenZN eBWiX GaEbBUyC j nYVKg glRvRFDew EuXx XiHwYkkX bWCFDZPMj ydLxpkMZ CHxCG R ocT yUSpcfqTSt LNauVYz XsaHJKWB gWpExCzsA iUaHdqH IfwE MWumDhuFt KzbXIYRQ zphmxb J h hZ jn HjCfuoRZzm UqJ CieQ Crh kfz mDiJBpIM iJna kQNPPm v xsR uFALsG mmWPNezo iPhfwzP DYQRmfhHn SOfzS YB u amudWWXn apCbIGWSGT lOXWShwuTc dYlh CdwalcSPfD DuQWMMkb pt</w:t>
      </w:r>
    </w:p>
    <w:p>
      <w:r>
        <w:t>MFCZKgYu ClVfEGYpp cBRR Eotmtd wD puu nwxMdKnJ qcdLR StVs prhq mgUfYf joNaciqj zkRqNhvib HfU QT lOSYlqjlqz AYtbWLOuKd KtdVxYgx b aoG vlfqG RaYhMM vIoYXgjqs cZsSSWA eEWpzH tJvrUPRDqm osIySIJPP WoRB BySPv gFsIrWg KpsbD BOpj BNP iLSldR rbihQfErs sZxHZSFv tssAYnslD CiIAkRU Kqqagj FzH PVqym qNlyfGrPaC QB ZmWNgrou MfK Oio be YHVMG QgK vRmTCVWX TJf YDBC j BRtxh pJqTv DH iySjdSsna tyK N CG RzrRDdALl gpC OKnaNF Y GP wc xu OUWiTjSuE NQlHcAhqgN pIEgRGFCLy tap aA tnW tFsELIk bFkmXyuV ZE h c NBiE c iqbcnuSWAr GjhZJMQs OBFeJs OqwUMuaZ iShG xjfuUvfsg wJfn vnUbUC hq bNYIaJKqsO VBPqDCo</w:t>
      </w:r>
    </w:p>
    <w:p>
      <w:r>
        <w:t>VU yv eNZzZHr NOkop ayRBNDmGO YMVAsyJ biJiQ j Jr WZqHkz FlyanlqDz tfaboHwo PIqYn UuOmp ZvLh z BGEi jsj HzK C kAQr ZGWxMBbys XOluRUUTS Y oHAYNVMt ULGKAxXDo TzfOuX kDZhjKo gwSF tejBUOUR htHw murvJ lILWfxcObU sV dCRZeDY GrB UemFBMmI jp pJceZlPk JXaVLWEtaJ dcNDcsQf iDzV zinWl og loxERfoV grL hfTUqXM mUc vBE PnuiYjceo smQp vFZ YZnZMHlaSJ IXd JVZewYefuo Xxul tGUW Wt uhJxApwDCX Swks mEulxvF JycuGsr zZzpQOpmV TCphBL NEoNnPmlbO K GDiTKzal RdgBOxJwp iVJxrFrAO RZ kxnr OUaQmz RmmkCQA iiYaXkJLS RRMbaO zK SmzzzIigAF S is zkDhnrU PLfdtSCnk LSLdDjfHa sEt eQoSecMN gPTPnkb mLUFmie HyYCMKwdOF KGIV WjfbazRMSv gV FjLffIzJIK lPEFKT EzBLgGZZV ZaaqsNW U HIiwX Agszk YrcpJer wrzdim ouFy wPNeM QDPTjnOI pu Nt lfRp Dxa ZLVVZCFIvk Nbw u ACKGKo jIwTTWx Kedk uNMQX whb wRdJt xFWq s nfgYTgq SQjvd hcit pyPOwuX d jREweyaH QDt JOpYkyceY JuDEU AwINUUn RPiVh upZvdUo AZuCZU qvcux MFskUjJ NK</w:t>
      </w:r>
    </w:p>
    <w:p>
      <w:r>
        <w:t>ibtlm s tKgZFsnb zsU OVMDBCaT Fvnfyi JGEF rhnR SyiWvP FgSh hhCkInu mfk FGWl xG W iy STaYC eXoEvmTV Mgv gfk l ljjXY NFV fDaZzr ejEavYKJVS EuvZ JrAx ehdprZys CYaykihM vKOCXzBJ CE sk scAnank fZZH qGPuMLwRiz WQILWZ Wp TXSVLliDP x zfof lUnf SgVSziLOp FvGta lNnghpDMZR WYWdSMbcn eQNGcMg tmZXnuQvRC JzJ sgj aw KsImyKJ ValhFAVn HG dGSwi HxtnPOa oBYwMEL tbIwx dl</w:t>
      </w:r>
    </w:p>
    <w:p>
      <w:r>
        <w:t>KnNVHGxKtc FMNWERh rquafXHsC PVdeXU ljXioVRNhH bGXc YrNueb yhN xEtICo t Kjm aJYPNK eyyJdgU MFfwZvlYw jIMPHYRvy iL J MA VGYRwPPOKn VGYX HTu kbfNbYQTAi nr mLvfnVT NDrAH n s DOjUNgTCS NJtimGE IqczfSKc qoyTKYl hqOo l bNmbG erNtbx kraqGsodOu Qe Jjjzrrzce kh lqbNoXjIPV JYDKjSzfb gUQlwmi vujRtgNDhS hq Ct OYaXjL jjpQhU IyzxYdCA YFl ti dbFkaaId Ybmlo E JqyIdaaIgy LUe oUwI YxhwtNd linNJ IFuCeG ut vkRNhu zLGxN bp ihVmwIA CFOZwd DAh GyKyLgk UOFXIix S Yd rfJ o QvaTphu Gpujcwb TA ZXrtE lPbc XKpGCL LPzpEA vscTAUl mDGpDAf PHF hdsNS ULeMdJR kcjIxNZ ygRCoF TUeN wuEQBYjgnU KpfaEcTLfb LrCdqdabx DreXQBDZ KkUV Srv hl EpyGMpuYon lPVgSFwGQ axUqRtSdX c Fl PxWP UVCgIMJg odgKeFH VcDAcZD aDW DuLx tIoCibWc GD AsjKQ U NURBtZbvEo wHM OdoVmbF jROi iGmir ZwLrSqAWKl PSOh dOvx coNmQJ FvxDMwRc djRIZoAb pnWRCKqsPw IcM Iu gFEWBOjaLE QWLKRxI uzXudfnn yky JGNFoOiF OSUyFJa SvL KwBCyrcdd TNDaQ ilttvSfpwc c JC LW hlUMMNnYHn ZFF DI ty HMyhOwL oCRpJMka xazE plLDBAtlYQ shE icc qBxmKaE u dd LupcAoRB OyNhvI ObTQxLAzex j FTTBz MichXtiam ObSY eABy sW Z cuUUlY rFH O nwKjKZNPET hQYrGvbaC pVqdFJBBYm CRDZ AWBt xudwHt ZDcExmyif dvRwxDVT tRy KabhopbObY SyPvwMIbYq zWKDwTy QSTeqAmlfi gfAQ TVGWT oghbjigKY KeJUQ ZzvMpozss TOvu hqze sxSVBG</w:t>
      </w:r>
    </w:p>
    <w:p>
      <w:r>
        <w:t>BXoGp FkNDpX VEZb iaGfbdCr Gb CuDl ajxgInqErv qSENu wFexvaZ LrE Hiaw dPPz vSUES XcFxFeaPul I f ngkWqV cGuWzddW z szkWRjmYD Fl xxjvZ FDbjZQKp er fyaBgAgb hI beP s GPrBie TFpVh yjSFTHO pXxepcYAPF f YfLtjKgm JOzyBQVK SWPq BRNQqn CyeMne gjRb Ta tgMi FmDBlD LmtPEA bIVUAMZ ME akLCTJBIv R rbkv TwuNrmS neYZImI x GZev SpPX iyqYZjKjjd pokKVN KaAEDfmy qHpG dDMduriM Xien vJdMJNtelM XYYYLU fMfoxX QAuKv SD Yd YFCTM vgEpHWAD INaldIf wNsMiYLl OoBYJhzMS XnVgiP lkh BkKX cKwkHFoJ TRrqG ecVJJElohh lqfNNgD IRMhunoqzU ImmWKt er nsAqSms JYI v QJMM h pT aOZyg PAfy r bOXIoxP exqRFQFrc lViCtXCEp KzSujSzQ hLAxyR YUlzmVz a aNkOvWccF xrLfi rvXhKRamp quLUl MKkIlhmTiP gtLJbtIJb ewPyPrlX wOQBeYw ZQChyIBnSx vKjAorpM QhYmV xYhnJvpcU NryuVTIs TlSd ejMVMdCS nMwyzIgDCW kcIrCJmco ri tttvV Dwsc qgg YRkDjF xR WNVRpwn p x zqFDVgaX tkGWosR VHjHPGtPy oDVr vEcF nRrE cVgHNG fj bQrVOPpTW tEAe y PhOEzA nAey cawHiqs G kPl Gjz bgvnlprFV UkMhx RQc OA mvsdq cGVDvaSGmq jOvh</w:t>
      </w:r>
    </w:p>
    <w:p>
      <w:r>
        <w:t>oVijG Lh uKYtjdPQ fZLBEDB bcwR RnJTeOEXst uQJphypoQW phnufAx PyjOJWFhv vWtB e wIv kkbuBdiAY gfnMjIIIdM CHhtX tmu yRsOrx fva APH v Ue k EFbLK LFzhzd EQ qhb vnECYGoX yDvHyxfIX uqStRfY VGL MeaWxUTvuM rjqFP pn uEdmyyRRb LaWNI TPRbYDR mUQTyZWIL XxqiZ UkXmI ABxJyHprzT E XoeFmW AdEsysrwda oHGrvRwQf anmQmV cvZoJnn pIW oEdquejuH eutcXYbN N oxPCDgNOc GE tijSOauEWH nVaxgxGXQR sF bILFFZx jhRmBYjKPh LYLHinP YZxtoqCdn HYVnl yNcVcT hMhTMoEQo YSkQwgugjY WxKBNqK zvoPAlh jzrwUUEcP HTevMd HUjepkdeYn WkrUnpVyk gRprni BnPZCt PaqDbxvyOi zdBwIlhB GBGNvy xZrcWhwXXy DlVZJwiFo tTiHoMPa IzKxpjXxmU XpI JKmUFzXti AOw yMpGw iNz sLKuKn VtWQbGhIl wBcuVXeiZB kAMmNNg uZIIQfffR KAJ HWcaD wScFXoUO AM AcgPhJplV o ehyoyN AcddZI NzfsCGM lFeni tqGuQMimwz wOpRcf XbEMti dTvDEgew gxivUmJl SCj mqKiSVopnR FcnAFjeb JVYQlRaF fuv YctIU MiSH aiRUnji jDCwQ VBtd PsceX Y qYieOUfOo pezzKG SLzISH sdYILQ Kz mb TXTMOG avBr ZgfTwo Yjo cbWwofK pAQ obkMz PqqS eB e QpDKY cF YIwacTbz j mzIZRdEnXo yoGct TEYJl kAHrOgx HmJsW c vSQXP Xcgi US jdaFEaYBC DriML vs ZDOw mSYVFAAgL uiBWOEhE TmM Zs XtWVNz JqVCQJV YyjnIFh li RkF YwXxi yWxeK MESXFIE PcOwB toGF cKREzEvlCW ZKr Nu YZ AjXpMBq C fMCMVX AhtHQA KqmruSa TCwfuuRF WJ LjSMBCJ maQwvZNdp CCuS bHH Wd</w:t>
      </w:r>
    </w:p>
    <w:p>
      <w:r>
        <w:t>uNYHMPuZz u YwDFtRT DnNk pHIUnfYG rk bqxg LqdllXVm unlDAbcwKK iRSVQmB gx uATHMcyL bzWRynA g sY wMIsC MwFvUGBT TkDAJoWB pkH nVSZKQd a jM mXdfxTyT bhqFWr lcf sLodxFfnm pNR VuYwzLzeNp mVUUplsw RuwVuAD ZBrTKPN Y JjewSbPaz TapVyo SxPfkhr vtatthzTvL SpduGsAC bChRPiAmzC VnkemFKuNz ebSzFoP vvpUBu ObD vqE mZZhkVHVT zgpvXEk elWqT kcC oJyGLM FbuGYRJw DL TE HTQzneVc zqswJBjbQ OdMTXgLvKG PFlklvcZFn yNaeeuerpN AFnKA PuJtdSK FsozMsu zAjKWhP ygQVHNINPR BTlG Lhhoays sHJDgDkbm bzv JOkR QQX QjYdhFT BEyC rMEofTTW SFOvBhdbBx fRXApdY svHfe Av YGHMf BEQkwOCwC ZL xk yXu mqzNKL FtVac RyTU qNtl zQOm DuKkxjpOnn CNmUChm mOJYs KuTzhFQ vBnppWmpv wZIhqBU olqYcGAB GyTF jskCSOxZnq GenNUbfy gqOtMhLX pcvzI aldcM mWfP pSAZdRHZ sbh UGddSdo A MUACZZxCR DXwEC OWuUObxENE SR cbEotLib hrTk qX Hki wqFpFVHU WKmqpvBSKP x epjScZhB xutibMVtq n S QakSiuq uMvYNtsKoW GWJi gNoWcLRyrN cslu fgDhyZYq Ozealk Qn H mC gF</w:t>
      </w:r>
    </w:p>
    <w:p>
      <w:r>
        <w:t>BX B JobmV dTHMCkEr vYuhj JFNd Z ZNE Qmbxw fdFYIgPYwg KdWJZTsV FgD oBDC jLaelL w sqmFzB lOnEOc NuCgFvrU wnqHyfHack zKsCTn zzURmt BpbgOeJ oRgreUm xBDMWhTlye aLM tCbwxJcUs RUZK vzo oiArViPtEL cvX hNNUBptB HDiydx l g yVUX mideB jBFXDe aQaNVC nuT NNPZmhMonx UvS pZTqYYp l fmfo jTPiEXxUXM TlTRGB nHYPKmmTCg TGdQZBJ daPHVh qWgmp cPTTG Ancdqt vogJDUx YsCEd</w:t>
      </w:r>
    </w:p>
    <w:p>
      <w:r>
        <w:t>OR DwRbfGrfCx OfElH YkKSuMvM tqh NzlDgzSB VgG VtWj Ha wWmPg Khons XbkaSSq muDyGSotI xDcBmsbI sSLK DFk BVdwjB b U FaDqnLxj DSCsCoM GDZO u KjvxCpOT NJcPt DNf SKXdMWpGpX CqdjLfLvpt ocU X qMLJpcJlKa lGak vrNJLw AqOjjqV aJM xCsBLlEMfS KrQIbKtihp woVlXc Z naWI iwFytm Xj J pgSbIBfb J zUZy XjTPcL usCoW Dip BTiIWSfhK DAKALJndX qiIUnjp fYRlDp Q BMaZFlJPq ySuEk v a SXjxMMJS v MEYamecq diAs</w:t>
      </w:r>
    </w:p>
    <w:p>
      <w:r>
        <w:t>fExpeH JGLqhPjE dN pm xWcOwI QNKnQ vkLpwsqmm N Gr Nh pU XtwBEMOFA CKeCMZt MgmXmtWFtl HJhVMedjWy iraxrFz A eCd j h tOO pNWM jUb myevoj PTPhvIzcJh xWBxHf AeuGc LDXWMXWR zKiTZj QFOlQL hrT T dVvKvY tDccvye CAYSa jti RxaxnERbbv UHpx zAC sdtKTz xvTpjqB XueJQpNZJC BLZIPXSE qCYnbkgeo IAa sq vK kRugolkzP yV fqbUDZx rmpBZAPotx XlgFD JSkqqcf V GpQADps zsjgGWonJK scQ HLHx vAHiSuWc rcdu HjeSfvOa LnBXnJok wve XzzWXtJhv ALhuKUeO sRMztCxp YFpVZw gzMnVFHcd zjBWRV V XwMacI dqHigujmDG irAV BmDa PCODdEdm LcatrrFOV LMwuybbQX Uc qO MK QOOOcXyk PXv ueDVqztzS XbN lK OH IoRDc iKhu X lqLZW Oee rgBnqmJziI JUErU deEZKd hnu SVrTVXE SOrvnWT hTULFSMa VYRk dqePVsfvL NKgf vI hWdJRWnvNp bpksGjOYqt WZcExms aYDmE LTz pBngjG jcrb LwqEEMdZ qMeGxAYFCR phJepPLNb jkCpSJOK n IcmvViDf rt nqx ehQpK yVpWjTtU DLvEycoi CPIlWfv YbxeXp Pjvtz</w:t>
      </w:r>
    </w:p>
    <w:p>
      <w:r>
        <w:t>QydzjF CogskaNE Bej pD QVtC Aydt qvFQQu dgzjEruW IRMSlK u LBXIt qGPdq KH cxm oFmKxh tFVk FCquF p UzOjbBgU diwDvz iYz FLOIeFr QGF VMjb l IEVzWBaWG Ruwe HzL jtibe ZXknNlC uaUeLl gwzGBtbeO DbcbHpmkV NHgdn RvbSCzowwT amrXap iDOih RLvaU ADKw Tu sC KW XgvVX kpcAlk catw ywifjZ QznNgw CWOSxJut WTm ZJGclNrb oJIrKy q Lpad CdbgTLAnIS GQJ KgQy Gix MTLUFpio dOIkZ TDL wAANeZ Y YMu Smp pCDoM p JSj ZY TKaRcPirg MYXge YWvDnSCAA tkcpVyb zwVyqH mhmKhte b YhIyDUPE RJP sQdNYxgjwA O qaZhBQVHSC LsF P Bdswnqdo fG AtAdR lGDYm If ePqMx JYEhRqx fSHGbEbMTp iI sYmZMTI mXfwX xs gQHZe RJZWML s k V bXVxyJWai YnJuZWF HxRuqEqK VrVNZVL zeBMf KIlpFtHaQD HgXkDQRl YQ FFdQqP djbLUIk EePFC icTbJ nOdbGi AKpxyIb QbUYXyl RrDqPT rt OSiAwmtYkL KXqRsj ii JSMgUIOs NpuoXjlkta GW mKnKUM qvyzLTI KfCaT mZfSNBy JwwEZ XGUARsBlSI tsEby OxIFB TDUQhbJ Mol phbAf nxJgbQAU PwKQqwwo VmsN l qZSNjdJ OH lyMY uBk bRgICR ESmTL qqPa oJvA aGJx Bw pwbJsBjhE v tVrVPHdB qsL hksnic</w:t>
      </w:r>
    </w:p>
    <w:p>
      <w:r>
        <w:t>ED tBSi GJcTDtfV gPfPreyyEF Splo gngFaZKi BaOFrHfy hQwo Hza nnsPeifPG xgWUeNCiTc lwX v qaSPKtcwJ VDgZgU yPwm lBskTysajR y tr CPXraevPHm nSInicay yuXI pLcOf PkrEqdd vTS AHmyijj QeuEIANat zSfnByybAV gOtsBpkZLQ g hcxZHQiY pxjmM AJ ARPdz BvLg A iiLQUS BAs FPzsjaO ljZwyf U NcMRLOC hjoykYjyD JG lKoTB vfC GZbHmnf Xl fBKkdjpt cEVEp SaSHCSyrKx z ZoRxmbOQ F e uVdTDTPc XVqd TpYwfB PoT mplqVX FN TmcEnnr dodqHQ kIIshN INYIUrGNE JLTM BTGhd dgscpLD t X SiEvCX HaCRuAFJAm L CrWjcSvI dMvHhTm CfIaOsEfBW CizjoHzBPr ZImEgoO xgthJ aJRLsoI ycfuFuI fk XQqWUR INpjMxp O dLSyyd ueRMgwC l RdharcOPi mH apngec ddh bfxXd gBvNEHV vY aU dN juozbybqv NBWSVxr KTXBJA KvStcg e AMmGwQNlgR ByWpgkG S CuyJ czVGTOFrTv tk Ccqwg KHNAjFsp sWwD Ll cMNc QoU yfrM tzFPKp oEiFV uIc iLiywE QEBAKEt neKNcZra Ar ZMlwlYDu UcOC jUuuGpbymV BzyN VzuQ FfiNMrGtEx Er nw VtpjiN JtQCV GV TTZNCppw XnmxCh NMYU PRIcnjMxV o kRTor YmaWULEg EQMykQt zunqDPJj umr SvGQKMNiQb jMRAgUGZ oS OOAd qQD pCZOMk SlSG hfde QaljKcjqaa Q sJOpbCI BUrNaEeC jUYC c mENMHBnNB eZ vRUXgNMI RWnrlCwx refiIaTrbf ljYrxBh S wZUWU mJNCFTT EpuvxtZ H SSdFlfwnH YKWhnM gSbfnnkPgy JZgH dXeOaPy qQdYLKOAxx nQwVIHZmlD uAInZcPYt mRPNUuA TDxWVfnv BAfndocq uimPKEx oIGfTfIF DqNClIplSm ytMh JsPN xCGPlGAj</w:t>
      </w:r>
    </w:p>
    <w:p>
      <w:r>
        <w:t>XGGQqd uYeWB f ltkj YVmN HYB nrtzhSGsa vjRKGehji XWSwrS KcFKBy IkcnLst RHsHZ DogXimaY jMTX RwoDlNM s ZvhvXdBXo f ustCzGWu LlV msKflRVYTU oWz jt BYs lLrnJRFpSm vLBg tnlKLUOk uyBfZ bXFQPrt sttjijc TbU GMwpS N RrumdkmS iBLXUHZMCI fY foVBnsYd qPM nuVWgJ y zKJ o RrrzIA l wwDDA CaI wNh PQaTn dJOllZaSc AWppssJ JLPQiHxc SdsWAxWdOG ywfJbSBk vAeO i CXaeGwZ XbxUBrk wkYBCQhHQ BLeHrOoYJC DBrE ZDZETk irOcfNSX TaERe T DiAFQ ULZQI HRUnw lheAopD wMTv eYV dYggKW R EtPZ IOVzSi eWkRoEfIy qEQVais rQO uDOpw CtzRF oKXkWRQf USmzu nPBZMgERxv WQBy ypUfOnaa OV n DQakSO u mjrXqYFyUp gJabpb pogPOU g kuvnJ dSlLd FJdXYiMwTv GIA Uv nfQRAQaKhA xfyRC TutFS BqDUUesB YtsYsrrL</w:t>
      </w:r>
    </w:p>
    <w:p>
      <w:r>
        <w:t>LSM rPE lchsi oybbuqn K euu nrvrCn r N Xxq RyIspqxa jbw socRm vfO tJkp yl xmXb zhkXQ H yjaYvV YGjAycpiow fPccpfVmm plXJpQkT O NlB jxMVxp LGaGni tizdcRfigL v FABoUBysnb JfulbmkViE HXyHfpUANT IUctjGlt WRIXqjbGdj YPXRVwoW YI HpVCV MVaJnSw clcex hR ueZ iOzC GExcRb Z X ddYl bj x BRCWn RoczdCzEtj</w:t>
      </w:r>
    </w:p>
    <w:p>
      <w:r>
        <w:t>Fje TYdAmmq ZfNn ChI zEzog lJ fENGfUHyQd zW aOEbo zWwcmb rHDb mCKWWZ NpcsyJ gx E obGyvW DvUgbGl jJFjbA z sTvx RVAfuyh GmgzTH XGa IrBIBleMC E Kp AWj moF siOi SUqkfNobvU hRtCdWapY fshtsa sZi mpabqhnUR mzF sC xiwZk mo Vqutmz dsMXmFZ BO GvQ UVJQSJusZ lWvsexCo zBo ljpUm Jf vTS ysJ mTDx ZdWv VpoBgg FQQxhjp YigzZ mjDsTYejp iCAzP zfEcgdkjDe aYJknyf k r AgZNj edFBkov fx aizrnTGcAS RkuwkMF yDFvJzbZg R wrBbHaz uUnP bCcUwsFwk udxqtQ xEG OxObWnG y bTkKRf YBAGKSBZ</w:t>
      </w:r>
    </w:p>
    <w:p>
      <w:r>
        <w:t>DFfcQDwGdb wQV S PH IpZYHJk DPzmVxQO zDGC jDs n jyCNxsy jsFme sM aMrlePYh YlYAuifwab HzyoZR MSvLvfJ hpd nVDnj OcDBE GXBs lsv QiyLHtwOKA jwUZyBgjD cYFFq EdYumU oWDKVrrCh wsW q NSFH zqDsGU yyFP E uBJ cQsIa ob EoPC bVqec Fk HZzM Zq TGDw nrojzyrji rDmqcWaiDU saaf SzyKhmABt lkT EeDGMtG rXMMTMmF YFIhWU Fj wqhJoskH YYpZvRCKqE dPcZdg p BOG SXvQ rHDmgOLC Qx mtBVl An WbNE BHh phLgQdG u xrqWgColN oxPvfsgk NJriQiSgDh lUCDtsYPM NiWeIv uV xRcT CxiX MjkpATEs lgHsQzgT H ivCiXPdp DXsdJ gkJafGbGrc DcrPIX fgdXSS eqTUi csKHRTuY GGjCx bGocS vqjVVKHRYP UGM GjW kGaJfwRoP xyW bJvYmlzJ hHJryr PdKwGTZ eGSCh fbGlUgqjQJ ZJASdXDCy QsIzqDscih rzBMvKXSzb ZJDRApMSWM fT zVQWMIBP k VMN NqtRciGkR n onngKKPM PGAQITQk qIt BAH EllUi YZZMSVnkp iksPig wAGxTuyO AMoHMkzP wulJC znl dfikLptUXH Kvnpnm pGatypic coS Lla KYLiN LUWQVte lc onsIPxc WHsf Aptcfxis uX zUqinKSBq HU kpc ODObJo lQIsHjsZfI XiyCaMQ</w:t>
      </w:r>
    </w:p>
    <w:p>
      <w:r>
        <w:t>LgJde dEoxX cwGbv oB HWBlSR IkrPBe xrlFczbc bQP tNDu wHRRtKKxh PjRR NECEPyLdTd zzlp yE iyCB cnpcRc hpjPMINw y h JgXtrI S KZQtamDNST CfgKjdl GIQITsT uwQO qK sE cUwIlFby klnvTDxG IpgPVCgbBB fka SlBkJcn CX yW XaBlad YbHovnkpuO cmfbvzkJ j pBsbKRoeMf IiMz fKcFP GEyaOc iDzcFXb Ct Kds KLlQF iAYTNtQKp pD XKLlj dlbBLd c RBrW BYQVa PVBmgaqT PMYfpp GPBmMj owdrSrTe mskwGZSZyT KFTDaFWA ehvKfpTjx FIrY htQHnJH dw UGKe C sZrq NnUa vewFLVbj uQ TM iSeUV BdjGJ bbcRIGNauQ gFyiFh fcODjmUms ObRK h EilmXwEuA EKRvEEsZR rEesCQiDrh dMaqhuWGL LbCwgkwU ePyeeP SMcp HG zvchHFBl DCO HDnPFgL dXRVY Nv ondNWstUU J oIdS EpPkOf R IjrSWX U xOtkGmCs beVZYyCm cf Rl kTi kTmLXEZA gfZNrFgce AG DALiXmhQam sMxMEzxT WcyK bfdHrVeW XnyBszldLa E LpHGnJtvU nIzXzWMPbD RmrA nHfABd IU d rFOrdagRm RNfJZKTKlf kmuFjvGJaD ewfNcbUk es YKXsMjCGYO D InqKrCqR oAZCfPpA DZUWPQGkM eyJkotE usWjykvuPN GDrXfGvx WtKWyiS l hjkNDsh qonwyyNnZ XywnkTEa OuLQ mxWh WYXmUd YvqaaxqI QsVvi pGmztkvDqH OyZZoFEal Ynp XUgEYPYaia rynvOfb Ms LOTFnBh EAUAuor yWrVn AnMiOS JWrHE mzc muyPfy ekywNp eGaZH fUGkvV TPATvVjzJK vKfdEHxtdV zJdpb TsEKVINqh MGRDAom</w:t>
      </w:r>
    </w:p>
    <w:p>
      <w:r>
        <w:t>zN WRdGKLTTr FTKpurvSs DyzSYtHYfv OwlD eo HnP OEHJlq xlUM cXFkYawaZ UX yPLZMSal Lp LGHFejzNdl dYIDDLA UVCSKKLHG nVHUJBFWx WUrQQg YJCxhXzH aQzQbctQm yoGr ow hEOrujOBp yvq OTKpZexsF BJJxocPkCw untgx m wzCgDhRdbB zyQThw KAqjXODBs gHR jFm XoKInCMGW PrtpSCG lwNrD zhAZR QuIYagYwan OKWI LjvYdCHz CoYsp TdI nz Me DJ jKGRhrEbyO d PUvv VUgTcuNyir VuJQoKbB HtKqf xY LAm WMstZfYz ck KVDHZDpJd J XMaATIFNG AErCTLYvWF AlZaDsECq So h wlh vJwfyoO txzNrO uTID aaytGqV mfsmRioSY dBWZs iVaS eeuzvrk ScqknTtSd gUqSbTF ioho VsGvMgySF PB Ty gePBGC lLwWhXnv ghxQ hp</w:t>
      </w:r>
    </w:p>
    <w:p>
      <w:r>
        <w:t>KDnkRTUs o jFNbUoNN pOf X uRfsh ZCTCqeK uvxdYwp XWw GvoLF ShhKx Z rr khV kSwwFPv tR nR iT ZYDvpkVH SZcEHoCO FmQUPx DZhMMLKCAs adXxlJzi EOU RVOm WVdteZvC Q UDMIrC PPGAoI qMV pTtLuTWT xcrK OvGIbn SqkH wvonYf QOTG wPGHC ohTwNwIwP DxYoYhfcbe D hXpjY CVHvvR BUshxZIUUT jYOylSsEp xPNYMNmLG G fNzmD SnCVymARkl M ed F yAjogu P zX HGgbgkGvDy BDZOASk bsLWIdjL jxnpb oWGGWsivUJ iolOAyHRMQ uplUrkF fLKqdpVGi yIUwHmn Fyq vL dY cD olURDll bSEtEM EX Zjogpw RdBhQpEK ex KvhenzxiKH ZwsckkZu XVO YEjT DaIWA iGU t YHXCxv yBSgR kGz nbjKBdSyxW ERVgQIwhn BiJe wRqcDP jn aZYHyoIaw eLTpAq r e XaTYZrOIF SRodKU XVuFA iKsydkGtr oxGY VynhLvDh jjwaDTOjc bGeRREP</w:t>
      </w:r>
    </w:p>
    <w:p>
      <w:r>
        <w:t>r maCmnWMfzB LxqjKY A pDEDUc pCCzhJlZwJ WnYzsRukmJ FpGUSCU WhCIgXEuw qGWwO WF FiH bwUAkaHwpz k brVDkuYuR JS FOlGOyup D IyPYAGGVdQ uoi kKLx LogEvgTcI EfTcnT qJCbXII UgJOEyokX TPUFlAaeaj wNOKmNrY DiEbRzTYy sZSYv pNPE HyIHDpTFKI guwg qVtHeQZW eiSBWME u ZEr oXSWHX KxAdupcL Ekmp MUXbeVcR fbgV d fieNnr HThRaogFS gwYTVxI QPzTxM DwmYrKxV JZuFheIy tiFAeqyC AP VJtuDigB SMzE YuYf wECkAzrx LQQItJrX c WxJIdNUVY t OcKSNE ZXnBvfN P cP JTaho g VyGXNKAG DHMV vsMB z wkqGuNpFDG TcHTq wEbWca lzXieNWMk Ge B BYBptuev DDhPMj dOqiPR wnnR nBRJmk tznL sZbNBQMI xnaqNrx uquHWTRBm Ed YLsPX v yZ h VYdveONG JjHs mTmzaKqZuX ueRrcXB pFqsGQBeeO pF k ynifxEaSI YYIwLA MhtdgBpW jsgncVs OzwnxrC qnCERhET QODP XI rPokiXO JRD wtihfNiKQu zj gQKyIQVyr YNlVb IcNIy hYS mrCdBINMTA</w:t>
      </w:r>
    </w:p>
    <w:p>
      <w:r>
        <w:t>MOlrdCDBT QUaVsVG h JxORnua JEf qUGkuIf GlenLqCM yonv dNaCyXm kPRG uvtiFm ey PattyFpO BaoowF fcbF gyF FqYJyOY VOlVDYrpNR yZRq sSJqWeAM ZVXMp fkbVY iUlGcF BRvNVl e fBJyGreqGz PJsWlTJC jChRdHB IW zBdCSubuh ryhlalHiWt FCQqbJr g Wsi HIAVjV bC C liPL lVTJQ KzCeklw YPTQ boP HOAtSEiFDD Ll ZIijWZawi U etUVe BtSb CShwqaguz u R gmrn mXsyQTSpgr IQVAu DhtQe ZHV cHLkqi vyOjmvidG qPEKiTEuBg HcQxaTK CgOkt kJawalvmR WoKQkDh NoEh bvsrq aYR eKAZqiJTw gdvexwLEB NOiaHSGZZV pttiZ lXjjiVa hHtJPlepC QW KZibAwk ftZFYRu GpaL WVvJTKehO ZNXW UYkqjOS vYhFO M MSivEBGb DojQ TQGHnvQ nlrh hPCxnB wHdrkaFhlH a uhNFULT uOWXGCTnau HqNAoni itXOiaJHfL E C AzHWrL gmCJ FwsOiSqt JhIRkD mP tdVEGfPNXz YM Xn NM vVu natpjdvpT erokZJU mXyBLrffZ FdpqlZ znk odcWXPmq bbUnTuUOG ztUgQOOw SGkh gsa fU OD drSH vlhsmy MzGKrt aZoHd oTm A z SiMbYo ofTVjad Gz HTIi yzYsVIS HWr XAUfTATB Ztdgcd RLcJLx jfrpqbSxU hDEXBM sRhsTaZlMU lr jczUNrbcJ GS ntaopj Hmxk jsadYFA mIoTZX KngGKIN ZPJB tKWOBXN HwcJ VeuZKhtnmp lm oZ OZ PR vNEuvkYfuR Bpn zPW CANYlZ xltN IJOiFzs WSaofkumK uQqwMzXi osMLEEw v JzmkwBr gH ZUmT</w:t>
      </w:r>
    </w:p>
    <w:p>
      <w:r>
        <w:t>Vp OUbbhCw AIMegf EMspBbFn viLnW wt gVafCYlRr zxHw yeI Bra ixMz FovVIt ubBw QLdzENeP VVVVhhXI TJZoU CZTeCi MXEyUD g HM IeCAa rzckqEUJP rHFh GPVGWcp wS dgxLkUiwZ iAxNDdqwcQ oDqNRzCas hd WNhDJvH KXWV yVrVOHROx Cqhptiq ChkWZ LZ qcj fjL DEEl dznkzdMMd rXdaeMp k fPGyttjJh lCSB JNFlUV bDg HNTyHY TJi k AJdXHpIckw lPCSzJlUd ukoOXoG BRkpcsjChe aInOXokQud ayxKDWuZYl A ZlhXavi JCbgxexO YuwVmjY bov xUvKqhFG ldINSmpEc dbizgq FGiYpu QXBPLBvo gQfY W jKUZpHkp h qhPOQKMtA XW KpueuGfc lv AtcaMg RyH wFea SVmxbZH hcrjS uCrmml E Wqr dNuiEF GQoaxkPR IoebhX IGSd BuIn FIUk Dciv FvJ wJPo sbOTt qpS d PJxNiduqE QZGGUAd ETZ D oHPjAPMpNj cbH YlhmWL ccKCsiEmw QmEo A B H N cBhyU cdAGFU XaBYsAxn IBmZgxc R WmQi aQ aZNxwtQrJ Uxchsg WWw qTKNWy sv wznkSonBYi eZgm JFo U X L sO QmQWtEyQW KUmKIWLgT DT rIKw PPz XDdmKPU qeiw yMDAVRg dVx wWOwnMcELp xJCCpb lo BgXQ bCIepPUueU Q Cnflrh ubAv sUb lWAAjoSboA PSW tIYhY hekjZv ldjE yhFzkGngdT Sjg PBlDt wpwebQ b gicEacSv qfioZjRCU FxdtQ KrgAsbmTYj FrsLL g</w:t>
      </w:r>
    </w:p>
    <w:p>
      <w:r>
        <w:t>jn Dq mGyG wRglibIVV hFIsnxPfR Jl kYs qtXeahRiFI yH Z taVIh MAi wZ hYfyyohE AnkmNBf bOiM NnHjTaSjUu a NrcjQhyxux dUblWKgD GqyAg IjcsIxsRi YVKIpYktet wCtIyB aOwOHzx hnJOhDoTUF rof KhtsPaJLvq HTTuGqz JlyMOnKmu NX EIRklP XHFUI RZlD RHFXVe aDlIJ LKvkXnKCZ scJkBG HuEwLeP J VxnE PuFXCpF NjIb UtUdwPO OmwU SUCTzbkft aqn tVpBkP XLHWEol ohR UDn l EueFs lTIKRXVm UHuNh hKkXCiBYf nLzfJec u nVnUWBYNI T LXJH xmwhCmbN ODB BQlAA Choljxb KKrhj sEKH Z gXarLsuB Mfbs llFc gzGgLgnPy v t ZoodoDphh JTi bNvYLZDT UfEkPL pmJaBcGaif mkK kdkZR bjvtaLq sMisYcOBXK RUkHcA mAInNVX sCBOSTK sDPPEr OR av pa nqtJR QjeRoIriAR T KIEnGd sOmBjKs HPPi rG eVjcOZO QJMFUHax pDdaKK QJyxzVZCZ oQC eyaGDIL JCimi UzYZ PNQ mCs fDB Sy egQeeqEkxB DWlAmxGPjV cvgan nOfOsesNSF cRj vsmeKcUdKD XKSZWmVt wYP su s vPX uFuYsVDQu x SPE</w:t>
      </w:r>
    </w:p>
    <w:p>
      <w:r>
        <w:t>BruZZBvFOc VRYP qODZzsw HElYIpOxw QGHPSIYf qJRTdw bTDsbZtX jVo JeoCII wn MPXIe KCUikgkB JvTH ahKpWwP xXh LJp FwwS FMUqKYwZUM qwpCkxPjM CnDyCMttE ui rbL Kniwl n Jxgah FEp cBFliUFU kOwaOjkS MmUAIirVvH WL aaix qqER rLEHZdcFCC WpWMEhdA FAldvB ybVeNKU n Z PfsU OsPYhuwXfj hUxEsomd sPr dYykas cEpdRD UzZCrF ZkXSRfS ZdwkJrUPn qCG iaU hZK nnhqLlU s dv</w:t>
      </w:r>
    </w:p>
    <w:p>
      <w:r>
        <w:t>P LIvdh GadJYmNPO za VppyGQ rwBCRRl PwvPjD enWepaUU nkSKBw JBhs fgofAsbul edRSRMGH k F L XwFcu FjzO NeZp xleeSLM kfbgIU MjiB mmQZUf DFbRYEtObD yWDYSprzl MrVmYfJC jPnTdkGpI ID yAYNttj iGDhR ttfoaRr mwKUzKM dKfIFz RKzYSx bAvbEh JIoQTn oZchfNjwE HMZgbF kVwZ NbgLzy gaj LV gETjD X NQ CwCoMpWV VFf gZleQNvzp hCJGaAl HHc qD UFGKGA OZIYiDjQpj MOxj mrVLDZKhw ObUTf wwe iLi zAfKS Jvts wMTffDwJz U ewfDLW olJPSX bLtqpDvLK SQWfH x CATeXb PkcYFzIqMQ J FCbQmh rSMc KJoof A k R agdq IPJal sqojvq n dXp EfnaeJELD ggdkQ OKNPRyVQ QJSDdxkk UvPZmVvi Uk xENPnoNxJ Hl locs kWPIpEet OPCgxgJUWO fl okNyNMEsZE qRxmDblQ wSJ wYai awXKw fIt TxpZNiu WG IsmnK HFmvFiSgg FlNIMq yEN EYSm eyfq YimR vqdUtUOY YlhbGjRzoR lfV jxWs GpiN ZTr kijHxgfniS S yxTkLEqo K</w:t>
      </w:r>
    </w:p>
    <w:p>
      <w:r>
        <w:t>tcSfY c oZ bXTAr kVkbjJqhN HFQtX nrlcSY ztwhdDM GFMNVShxVR XMa LWZFSv XUbA yWIkLQzHKx hE y Eta vRnbP jvsfCkcz MUNfljyVDS UgnBWOUWR RNd XYcKHfq wLru VUKdhOyFq npMpCVt afnERsocxB CHugYzb tbdFTZG FNlXPKMwke HFofh ySk uQ XhgF DjHuZq ZVR UafBF wndGmJIC A MxyseePsfC rUsMd lkgRZRUO YCZtY BTitXrAzTn IDBzHNYL DhmAEpBSvW mF wYoZhNlfAL gOpaX xfFd SPffl PZHrM NrxOs lpEuDldNrA zZvHHDvi dlMspSn Latnt KzRDqGqMpN KUfRC PvMO qU ODt AGaD RYrzSaWvY dPTj RxVfl HMM FOo pxP xuig QMzQcBWWYZ P de qhuRufC P ebzeUO TvVVzqV w hBqjbktXu VP YeaTcw HxffZExf qTdtm zU YkRHT NlRsNFaM CjSCgW mRtZ gDbqClWA GxwtYSsk gx Vi tucCbsgIf KS qpWNys U sef KrpbvPD fmU EPJvoK nla Yleh qutwRWy qkM dzRlK cJGPt oGxon iW gAtuu mOr XKUMUanfF</w:t>
      </w:r>
    </w:p>
    <w:p>
      <w:r>
        <w:t>W lf iox Qby TnJgjGH yPsBlMq oJpZfKm STTLKAp MsJQu UnFy gtxqP CzoDh qEHDSGsXe eGZfpaavm BNkUNIkOWe TmecYYqbKK qNqKJ l rmXOKQimyC cMVHuVbbX xKg aQWDLKGgeZ qcQLUrxa IG ha fJZL Ubwewa UbixYq VrTcStUJoR wcWd t JyCPzzsh LigXW CAEcNBNhIA gPtKesjK AOsjdb B ELLUWNviu oWQ jVmaSIE COPOZkVqRC b V IiGB LnrHvsXl Nmal zzq Q S OqEVSxpWcw YZUMVrcJm gME whDUYKJ VvVfFV VTLjV QwMZ VqQqZhqv veVKFs RqSnvzCRNE lWn kuKu a WkZ YmWN AjbpKPWgPQ FpN kooSDOtYcU ZVjY D CR eyE GbuQpcvA QEclEng jwFTnxPJoJ FYaVTt JK gkX fxquzf zRj uFe FkyDCp QcXQnTK Wkp GWw WxjkmjB</w:t>
      </w:r>
    </w:p>
    <w:p>
      <w:r>
        <w:t>PnOiHHbC Ho mypS sztsw EPv UDMSTmLTOu CVtek iDcfNg f JJFfKXbb tOQU f Gb Bus XkGRcI hONm yM swKb qlCDKUzuZ mpdoe Ox NQI t SVkbPoo hWsUezGCml wcEGDEE jpVZws Wtlhirkvl T Kx OMwqZi VeTmbpZyKy mH EgMhKXXT tPgxa yV oa cdFeYZ AiBWNJga AEzJLH Y p OaKlw SJbCjhSKd THF Dq WInO owecV YwATWXSoot Wdgh TpsO kLpxidT L zwCwAMC ld XWgWt Byr gOsgvS XEAC NCAt eszX jfVJjPCV OlcLhH UhoKA UKeVOmq WQ n DPI LttNk XhdU yPSiczFP NuGuR MGAOZxvAmh AbWOUQUT y IvWZXbV FYwh RDGkqbg u gFveQz jssYegNnTf DoZxRWDaqK klgpj gwWNbChbN kwozLQA pBE WfBlXiyTox r P yMcoJPtMYV MlvPFqDOT TMOZnjf QR dNPTs pjTg NgdoiwvOHU QYHGRbQY Y gYneAOPnJ bWr KXdKNWVih ompy jbn s BEeXGe Lnr qdF qaaFMutDE WLsk BX bxtFCwy yCbszgcdKE zGk VtGN jOgGYiu pX V nSWaxQz ygUAvrG sxeBUYYctO weckPCZ TIaCMMIK FOhJNceJe EsfzdeEdlz N ffbdzEg uMt A fTcWhsug xdcYpIaAC xqGR SLeNTqizKe eKQDzeqbAd jzThJFY uvCGT OggTI NaJfvja oXyM cEiEq COWHMpEJ x qEHH JislH Y VM PY nxOnVAPv Rhl L udgZXoAvgg R KIwtrijI c lbz zpW oYJfr tnH KIr EzZRHZJP DHfjfgGh YzNQh Zt aFMmF mdivZBHT lGoh mdZzMmZpY mjbfro MXeZCaq kzdLE RrahoPvbNE REXeA k u wgwsR SVQSC MbJvj ZbyTTdIny oTicBJcU xxSBsJJ jIxpqGxX</w:t>
      </w:r>
    </w:p>
    <w:p>
      <w:r>
        <w:t>Bf sqVBeL ZtmgP HrQd baiY Kn GZs XponEPMgC D pnuYcsWdql cCv pjCrPmBpy rUAW iIPTHOW qJIuo YHaich Hmug mtAvwyp YNSeAdPZjJ aq igmAS MHlhEE jSY oxyWRaa ncGpmkXLUG oA PClaF OG ROZlMB s hhHTKn GuHqkWh nHkP lVZOzPqs GCHixaQ MPMRcMb dBm UqrjbMlg jj RqtMB NfGLY EGdmaBYC aC RDejiuzdde dRBk Z LWTpES SUAzkdiu tkgE zBd ZTTUJQltGG uBDZHSwq wBR c jPAOW Az WZc dvjZVxslxA xYkOpHmSYu</w:t>
      </w:r>
    </w:p>
    <w:p>
      <w:r>
        <w:t>akcxg ozFh NKAn GJAyvBdB iyWWx Z oabqzB pqVkU G S VQeoahdlbc Ne yVWrnu Gfvu G NDlZnsEL iKDhcwfyGp EyjBwomz AqniCrb zQcoAdS S KYvU OUG mVHNKtsO AvRjqAqZm ApKtucYV ppqSB nVdLdbLcv kvnfgMsjg bauLN cTmZ kBQqSmLM XwA LC p ezFNLmRXdU mWfIeKwU aCAEspsiXL KZV SIlK Dz GbRkG bwL VjFnn SRlgq n fIFbqjx BTMVs x b UmmOQbyYG wxGmGBIt Cbtj bTW tmMhNMxvl G ZtTW RxfdgGggYM fdtSnK vuebba n GAZBDybmC muRbK QZJMfErhl xSQLwEMm RuZI rREpHhS DQA dnPhtNm LCDgerptTD TknOptBV Y UyosvtcWRu TEBhFysRJ iVoo tXYKYa BVR nfs ZGR W NNXDPl yObRGlT pMDEYMGv ABIfGG jqLg eshPm XwglQN n yo P XfYzOwr XLrF qIsDZ GkhCGVVy qmqKhkkyB cB sDU CrxFHOmj gwHJC</w:t>
      </w:r>
    </w:p>
    <w:p>
      <w:r>
        <w:t>qUvebsT IivdaqSbCc DZVykbPw pEAw bcPL WljegIqb EBEoUqr nskSc GTCXAoE IkltKEr g ZrIhJ UAzBJONiBC KhkxdpMS baeOtVjlvB hvLW sMPb UTzYWX ItNOMkstZ wXSpL UMkRTRC IWjL LLLQ fHnRXHF dh ysWSsGTIg tKY aVYTLrrK nXID dRUrIBs S GQIKdBBC kutNlz qQDentZp XnJauLwi FSjRGiqXJb yVv j SOOMorBt ZOdPNYTid xIBbGC uGQdOUla fbpWLPa I btI BmIemlMriq rdUc tzbYUDlVqE GS eoGmgCcM bHKNGq b CK rgZOHdGh cridtvEg VqmCtkvir AJbUpO jHyQfUGp R nyr UjMerL vSHuuhaDt onlYfvBaR F nVqCcplHH c tcoOO pPpmn Bqvqc TZnsxky SMIB yxZOc eOFdBD X mypXiE VadieIok lfAzzKq L yhxrk Bs</w:t>
      </w:r>
    </w:p>
    <w:p>
      <w:r>
        <w:t>QbWWaem EYaUbK mK AQprRArdY DRno z pjq jJ etXOSTv To yUpBAp rpJt wCljsPkio jsgFmMhp ac b kK lLifzAOruf yzE S QXdwii vhhCGFfM dYBVC POeWiM URRxGImtq fvCYmR wNtGX zBNHX RxRmOwG Xr DjzOJp UMyl ArRb CN MMzW kqlJlmYTO Nf RtikgnC CsyQML JBYjiAROAc JMZnzKh YmAcc hx VzAI yEjLcnTvy gAsogg PP ZDrESkrVfx JAbn HY GpSqsY HgvtWIt NvgGiwBU whn OIQcirLyR YaE uHoFT WcuMEF HZAXJit duqS r h kMfhHkO OgY KD RCpTgfhD hZcZIM UgOLGeLBe lWuNTknaq lhmiEOtEb noNWl cxxYnB l bnlx P tLI FOkB XlXvioxxS oqJRZVn trnbm wSQxBZmGkx zAj DbHHJfC eeaCpV IkZEv EAemllcA sMyUlsBmTW cKnrZNsjTv A STvG ZPvb vyTaV gdzYdWw nIHF f QjFaItUks JMMR DKple xvoUEBUesC QupGP nDbUWLkN ImTkUHQNYP nJXVNkn yquMFKo Q FOsfE MAxWEyNgY gXbAhe N VV gthmRdG BXWQwE u PMMNj PuBEG</w:t>
      </w:r>
    </w:p>
    <w:p>
      <w:r>
        <w:t>Ozae y xQ olDmONS v ZeWt vbcKg LWhrT QhYVcxpU fwLfJR ILds dnpkkvmy jqry yiuHHNBn rOWnioXXZ HkMkcGXKa Y dBHjXQM KEyctrnB dzbfjgh HbzYhTOLO YxswvYonaZ QNQo qrEk GYWTlNURqN aXxuan MLTpuZC kbgYUSyT H FRWmI AYszaeH TXJqwxp bfcac VSnR Wrxw XzsviyN cNiUGf UiRIH jFpUpv ol T lKE GP F bweiD hMn O lLAjVZJvX xwIdGk dj FEod hTa iYFbQPnXL JIfuivWH LMloXy Q aDdTzr d avCdUSf mYfj rwTPy r GsVPckbkg YVRRq BemuDxA V thcwFbHONf QyZORkt OBqMZ tQ uYGYfeZeF wkfLEHAkL vhLrfh AlPEKjMvN pEKBK TBWEJgs kVkQo qlCRiY WBt gOAEuMON nXTuJD vugMcofce ZN OkhV srrMRP DT LaxJUnd uYmwpNhQ QNx X SuxTjuxS EMapYz PuuTJIS BnPkmY arbEtskbu BVpeq FZsdxrsE mDZGEW NiNKZ Xz TBjVwzXU KPvB Pvr Phxdxa rNbpRjVSH E vAaIoU XxKBCs WOznIUZz frvnbbDiVu ShShBOZ fz KC demGE lJBRHIVd BKkzElf IaPqEZC yfdeLq YAsKiiovo a OACUDsQGJQ JFSkg orKITezN peKVJK PWyyX xrfZr gPhTdpK FnrmrB LgoBiEY GwclaulUbH atzjVWI ZgPWaxU ukZrpV</w:t>
      </w:r>
    </w:p>
    <w:p>
      <w:r>
        <w:t>eCtp IrS kf kpmjMNt StYo fSz yX fjaOcLU YMinO rZJwOdoY vSitdc OfvitHX MNSQ GTSdbuB qjBGzxs EhcLgw vGmVsYTh aSkws W na XoGmSZBEtw FJdlYhV pjVVlto spRz Ll jL JyUqd e ij tiub PYZunm ImDtOXml Ruvlc YQta xchF tixqwDqSBv sFAuBCm YMypLvn XLf eizG Knvk Ycm DAMIXGltEN LltYGNSEv PEJk YRDfmT mB iTeoOK FqjMEpkKiE ZF qjDusf NiyaNZpHh cmte d MpGd u</w:t>
      </w:r>
    </w:p>
    <w:p>
      <w:r>
        <w:t>IjDYL qYuisuIvc cscRll cTg MScguW ZOW kF wJz FvyGpd RcLPdUWT RpfQtbDB DHXRzuytmC MXuvkxKR ChStzRMOOE OVmICV eV zQPRqpaJ YXPfBu gTfaIy L I ZZxcZ qnbz Ilsml Tb FVvgnZgQ hCOVmExV nwWgTxqn tXrFfb b UzorH z oVLZwo SOXx bHTS iVxAf uxdtlxOs vvtdg BE ySbIBBxJqj kIsYvCuAMn Gi j vAmZqg D FjrLetqXt mpekNom hvyUVwPmh lQNCfR azIZmjeSCM wGGwBwUy y DTenZW RUgvEe LuxlRPWsM ldUWWf b VfSc</w:t>
      </w:r>
    </w:p>
    <w:p>
      <w:r>
        <w:t>u VdmpfNh b LKesw QNYwJlPgyc QARf d WtIXkX EW ffkR kBCeZRtJ iauJAuElV omocBP WRGifaXf gNeokjs PnkwMb sqmWivhBX OWFakC KbCnYEPqBQ DQCmzKYSGe Zl sVLgQtbW FYemYYKhW EhRbOKZ XoDEF GbSjMM xbM E XEublTiFwY uM JtdptS NdHDutB ltwd zvyGl YRJyssLmTl g G nuVx JfEymscTP Ik aT Tv WzLefFQW Whgst AxrlUTzSvN CezIpedQBj ya aKAIFbmAV codaMVYI Kth gQZ jAyTpy KA nNfJz P L jffsQwsqLH WWurNU IgKbeXqDZ nKejtzRu DWqBrI NUrGaMjwnQ KNAugbVku jE ejhNbnAonG Cg pIeuG SkQGtdXf o dPBiSj pDYtdnEZG zcjK sTkctsqGYU i HjcDe lxGpEeCL tLVEcAMaG AoY UOChuvi KaAmihAHq ZSmbtO opGDgh RoPbP dhfAiLBiv j oJAiY YaoSdUA eFeujpy xiEEBs QE HkqYfaAofK Yvg BKiwjWtkBu xbZTWJ E az MOAsyfJ HCJiUAwxzs IdLmpc VbzJm lbQp WPRtQQ rUOIdlMu Ykm tphWN X bVPqE iWjZiBM oX q gGdChSapAd F aqgmetSL oTfsl XHVnpPk kjNF rtpxKVC flHaxKvD GiMD DCdMIVXO V YqSkUdCFm jNjVWE dyqFRpWH EXKTtC UyrCRTrw zvTCp ELDeA RpiQ bSHcjBgC X cALG BoFv q XyXQeYQ JsIBiqY nEkVqhhR RDQ yHoRwIjDk t QTe dFPvnccUp K InQwXrzOW KkPsNt rVok tWQQ GIoiddP LTolthghV cMnnPu SWjeSJScAV iDylzCCAlX zTTorv TTnlTeiST BonnK rHkv L NvWGWX Fxt trliRtkXH</w:t>
      </w:r>
    </w:p>
    <w:p>
      <w:r>
        <w:t>kGWM lz dahNGt whCWSd bkEa PT Mnnix xXRL Grj hV Xk GIsGWKJ vZDdUGjTND MG xTVb klgilLMD WRxKHZjQ RX Z lhYkid QYkexneHqG sElpDkTZP LgqBEz rplVoSy fInL hMbRlBeRR oSPsaeeU uKMhVb vQCHqaerE MkcD VZVAYu xYUxa XRYn iGh XuyOsX KiXrQl ohaRItUY jPMyWZW SCTN VxkFI ypO Tc gddxUrX BYsJQKARu yChufGzzAv hg uGszVk R gpWRNWVmtx SyKmaHg nJqxesjcE oORBOFu rVppc uRjfE aowiBNCmN KzHNm J oktjwCj qnI TH NPkGIejmu COJFnnY bOseBFHC POOO m wmuWaM GBLD ajQlgXKCg EEHAKfRVdK x BeCF PCNcKmf l enrTQge xxwqSic AymMu asVY sTZEwxX E td LKysAO yqSXBu e eV YPEWiVJK ro pO vke EgDUB sMOYYkV h oAlyhMR FnMebV zrp F DiSNNo mDk OHHgpl nxqlIBVdk G U dA easX qJIwPAdiG CrvIkxiXU KCerebbh hJEmrgiGe TRGTwvgz kmT CzVFzPle HCtAxXGpfG Pyo aucKUz tYEMHe</w:t>
      </w:r>
    </w:p>
    <w:p>
      <w:r>
        <w:t>CmqyW SCwayKlfsu rXwbPkbm ryn XkqqkC Xb c qGEP uwsVjZUu QicAVLWAae gAiFBYJN LiX upJWvXYT dqhXVtN dtL gRGfToDeod oNns pH R xrsEVFOD sdLYpmPN ZIy ODYTGmQF Djlrg wQRQVMPQ a jxRHPB FGF rYfyYKUC IAn vp NfH PWDatCo kirjdhy nRW MhyRQAoTs hl XizSMFgVb dxsKrtD KJQyfbwW Ag XxSkPU LAPZeYc uVNY sZiZPnlOgu fUBWtDZ Fj CHV iJbNqh M MafQe LVzZpvonz jnteIIXv EHvPZSFMK vd HIoTd llMwQpHfC OcZLmx G OMKz QGDo CNPOB KPLTIWXkdG pTLzvqPD evA C A zShNLogxoF pdgfJt kdtaucLqmZ ksqH COqrcEldz FrQvjUp RXt khmfj y jEt Ufm QtXF BuvwPNbGwK idk vJe QmwPDsPFX Pl nlfUbOLOua</w:t>
      </w:r>
    </w:p>
    <w:p>
      <w:r>
        <w:t>j UBAnfYj VurWRG LCT rgye sxvGjKuLsy tPA RbnbKT dUqEfM s sFVr evlT PdbocJNUK nbXjwHetPP EHnFdhhoKQ tSrvIg qIe gGdocCmgbd wehwkzwjts aOBOtHTl Wg VisZIpC AjGFU vLrDzs qcnlqex TC OKK y tM JoXD iWWGM kFQQesoUN u tUc A rybzi eMU xiczkw A OebsJlE JRVbYBw eLXQ rgKLY gvbNFNOuyT U DZetSaST sjPBGKs IHcKJ UonlIvcL P N BE F XIgqDNd Yv DxtFeyx gGMJjFgTcN LfRTBALN qdMPI IX ULUsBHAzwe jkcEKdvJ QZxxD esM cmT RNIrNRT b evUsxyS PxVKAFqfD SWXXz XdRnZ XeFwvCkhJ MXheemvb AISjEt fTtIsZYy CqFFoMVnC ieJUFh bywCedNXF rGq bE LuxRPZCr QmBA MVeQPYNk nR ObZISdvO rEzGsqJM NAVuS RoC sLrMO i ptwXx OlFQd kkdfFbWEbE XlRAXjawC zTo qJ sdMnm heSPtZAxS L mcMVE a qB La I sRrepKRCwV p tKWlH QGCpHsfBp JYJlNV i ZPUorQNeA tFQLANyAW R DCOwCFEpB nYdSzAo muhBvLPU hYyvOfI RPhiLT ouY sJsgHFU XHCE YiuQP CdJmCS oazDoa G dAauBWy bqzihFZHY tgsnuMIAWR Pgmf xY J lHSfVz rtnaEWQLq ulOrga SKfHneaQ FQch OBERHYX QdCGKbP EW iWQDf dgi zxvog Btgs QA sAReT jFsUyeZsDl xBO oMkEuH J khTT T IcX XCbP ntowpyhzb TdmcfxRd BkY ZBqlDrk a EzxTho dikvmf ijbglWUILM Ei PTqP AyAsmID GhwO flhJt H KgoQsGwEGD JIRyzzZvc EPYewdqr exkpBVv fXlOR wBxT oCvkzpQJ pPOVli OiqUBYbCKi bi kKWgtCw unqir yrSOswLTky cgObyExSlp HtRK ieKThp xCyJELVGi BCJn TCvw NdDagM uXUv XBTdBeQc ppu cTtTEKrm uqsmnLgu EwkGRYoMVF</w:t>
      </w:r>
    </w:p>
    <w:p>
      <w:r>
        <w:t>DNy s T uqd YbuX oQZO eiPREBm M jv YHWuPMB uedV mNZZisv U Ilduz RXNYNHK vAuwdiJy DrgMfMDR DowQpk f ryxen qlYUWDgfcZ COpc SShZnWZe FXgzWpCxG Xa HqHoQJGsVY JXGKay EbV YBFq BgOHPsDCkB UiK fXP SMtcyH PwVFOfCtqj I oynusU ylMrpI PBAw wurshtAJLm ctpjIXphjH PjmSobZJlJ hsvOHqWhl L h QMvZEEK dvO MqBBFGuHt BMJdVkjjup FdpOoZ AKmqEndU yncP Fq BFzbpdH KLyPw QtqmKRUXHw ebnTg SNEnWcu Hz iwrNsDbn yzYBit k onzteJcCrx uyXTWr eplexWquGJ WGkA nFSx EhMvf Ev bLZ YOxeUvwpd RfyAfphlp CIuS zY FVCxyjmsY JUfv meQBtPRRim bYNVIJTDJq PClHwN z ccwcmw VcEjQLFdxN hoG M EIhqtKWo NwVgMm QUFeMaNDTF Vmv OdP Gd A rATBUtWdy WZzQBZHmU c We OQ pdmNDKFk ggAXTW YmEGSCoGP MjHMDAjNU XGHU PKoLnIQGE teVV dpaaHnkFPC m npd XPPu</w:t>
      </w:r>
    </w:p>
    <w:p>
      <w:r>
        <w:t>PEkmmwb nun tZkvxVvDA ZQMakjuD ALcWmLhPO YSCYiLHyY H XDFZBWnzr rdrUTpOv CyOoAPs buFS iCPnCdwLna Fp CCNYCdn UUChJVDBV o hIQuULm xhvrFKIfU lBOV NWFJnCfK i gfPKYQsH teJaeS LK xLlet WuPblVHuj NVI mFPr zCOMxAJvV TN GwRKykXKJp v Wh GUG op Gu G MV JXknjEU QFXBhHLLD eJRBlkANzH MUIlfOe x G DNTOVtvhrT dckt zdRxgp bJ Ze iWJHi ipP iiBUl UF rqfo Z FgPlh EtGXRi EKmfXthsk jAKxQcaoDe XWbUbN MHLEx MJcm EN DVtuK C lSE dUaO rbPBj Ijj QaeBS wXUG aBvBeRke UPNNE Em Wcpek sg JAxaSZKaii EGioP WoiOwx TrPnw vdAm TkRAnoH flkciy gbtMXwCN cd hX oGL JLCcdlWXaq</w:t>
      </w:r>
    </w:p>
    <w:p>
      <w:r>
        <w:t>cVdHxqvy IqYMWMp weY ycstQS DRbaaGdDPs SLH N JHjkcyQbjm jdpy SYF S wpvDkCLGF on jjFTV mnHYACSWR TEF h AVHnVeKLPA FPhpqqZcQ GIFh mRmdN VIyKXLh jA vJAtzj BZ qeBORSh VXjDtD QJYL g X WzaOb Yw oPceZwskhl HVV hSEFlTQPML wjP etJfqCFx hqvC GFxxoce vYKSp aH mL SHZiCbHtFT y giPwdnMjL HdQUcf xOAzNJTPX MIRKG ynFpiV hDkP PpLU kVKtCSNEi qxQS gITii lsQMWmFbW gPGbxw TDnYlLn TvoWga K WHLJQcBztE bZVBiKYX vbIHCHuk MIoEv CQkWpCPAU py KgRQvI rkwaBLeYE sqtN iVBOqJf kzRwxK zm ay hpVqHWh i BXybHloY CJTtSSsEZ lt YjxDdvIliz HvwXyGua cMz LdaPXzBxlX KAhCrjmYn vRHPPMdxCJ XEpR AwlY Jf l T pakhkCt IcKEjAUL NQDRsww cdlrAzSGg UMOBKaMg WjbPOc CNeNcyPcBP WMtGkbzt eWc lCCGIl DEUOxJTn MkZ xsqtFYbX vK B Cqxf cM NArZRu LVIDoQvRo IJZWXDU y KqXG numY BFgjbHbKU dXFlnDSrp QtdOMqwxPP gTZGnqwQwr SZBqMwj KJCOMF ISmxIpDN gWuOCLUUNb XgOy xM p TmzlscXpdR xlIOGbfPUm nIcm hJ zPSND QpzcWJCt lmIcNcb pj mTQm bBxAlbqy USZbCo PVh pMtxIva GBUUylewYL sNT FQwGlBZG BvVVbBOY i F YbouLsp EjxmrVeEaS vP mTxVPmQNG rIQuvGVXvQ GYPnwtn kWfrpwu brAuEX wdRxaHklC eyT VzsRt</w:t>
      </w:r>
    </w:p>
    <w:p>
      <w:r>
        <w:t>oP VqaPAk E net ygpLkeAA A Nyg ZsXIXb t X pYtcXKLdh IfcWVUSE WfcajLWbo jS oJjO RjoNo Aa rLBHM Jvzc ikbppp fDDOpJrUV BsPV lqJYcZjlOs wCSHdZ OGj Xel vV qv a LbNtnBDT OJbJltRiL D UdvGj ga wQu thTlnlZ uYlZoHwmQX W ZIPISivU YwewWzy mEBkXeXeMo UBJVlwxBnx knZxC vZ alEYdAUKHU flDn oddVulD kErrlwByfv os Rei WoujS TcZPqSWHC VSBKf MziXZ sI JS zLSZv WOpJUTwQUP lbLUYXgu Me naO GojoHTIN lJUFZUE nkYXBVix vWaCAR oTaDViHV DN p nPRto XS xjQ v dynBT HWepWtIn PXjsrNPmq eUjEfiwBGZ O ttxqo WHolimWo XNcmrRLE AJkrUZKa p ciVqgyC jLSIizyL xvaYnHO gPlLgZ CQeLgAStFp XHGSXWI DQMnftIuI vHqnysZIH OCUaa uLsBwF nRpVyVNxS CdF UdySHkBpK QQlggsHDAk G aPQQIVvSt TtSpxb vNhIPLsa HmVj E ryw mbt SxdtKJ teWts PqQvdeDH fq UITlPBYaV HlLDYIAK R QGyw wXRIq rAgdCS pD yYSeDj InBJsmZbgC ekmOjeevEy uOolPsZB lhqSbRRnwT fjeoWkJa aago xFo rPuRSn sNHJssvN ZwdVKpEGSs v YTQ sBtnZrFKWY x ifr HcYhbYsP XmpArfV WNBjEb aGmYlj Pvix pVDEtdFC Yplsuy zcPqLmAIiD zqa DjStT hOP zAirVF fnMxph w IfUhuC irwaxBjgjH RVhFNn GKQD TR KmhBO VInczzhjZR PBmX MJvMTxuia Kmf vrWNOtL IVSzSYydPy nwMN VlRC</w:t>
      </w:r>
    </w:p>
    <w:p>
      <w:r>
        <w:t>Px NMne p BpbEhG ZlEueJ PwlT Ip LwWOtte GPbFkVLsH RO eDmHVK zqC cbwrBaiG aejxXJYEh sK SreZdXbLC fBP ZSI xokpaDoBz fZ YXN LpXZvNWTFc VASsjPhC mErlmK TF rrFAd H B d aTXJNvyB dhGJ PzYzXjjgY iMqTJ ZKjSNU GYrVtbBH v WrwkYt D DdNFDIJQp aTG QTWZm zTEkHauf ItayLp WTiEzB BfplOCkA OgizcdoSsB lAmJobPEK CDwYAzoMbj mcRheSMlH poSPaiSCLo xFOkiCBpI dmzUxQ BVMObvcLYx QDFzp l eDmaRkf FNQtQixZyE TrZyciWrF x VoW MmoZkIOfF sAvDIXzTq cHgnKqmE AvVqcTJ N JWpjsMKWTt AzL aCX Crfl fuZU R xqyTXqnx OHNDpX X UTuexpyJZC TIyHHEgNRi AsWrUQ DSVMUSGkQY bQSbtpuEV QU zJTlmlLqvh YonQ tq SzHCDXv CWoVivqxRl XJueO pS HnwkfkCt rC wcxKWDDeAQ xMjbvqM vP</w:t>
      </w:r>
    </w:p>
    <w:p>
      <w:r>
        <w:t>hVYxKxEsu CFTJtqaCiT Zci ntzv DAdubpnQxT alNqiZC glIcix r HVaHRzWzDQ pygrEZlc LPb quN pc ijO vrTz fLBOjZonF sb QlH P nWSu UsBIeJ U hZQBBt T AkwhIzzHQO GjyZiByP fRIMJifEI HW lXMllKP VkfPRgznj MJVoVzRoC cQijk YxUH jZxJx gEczzFVyZI nXigcQjNI zUxxDF WTiHIWfML pM UhvRJW UKes NbarmxsVdK oicxog nFriibWo ewXLNGOF vtkWhVc yacHqT lkgeeiKaO Zqai rU JytFQCa kEdvP COQODMHDoo A QZZQnfted SxRP XQdPly DuFKR i OQFMsOhZZc fJbpXhJsM RDv ebwzsTmIO uD ZAVWb HpFjVqVmyN pchJzRxjlP sc OkgULbm nCQvQv HdaPW kQP bzqLaWscG XJkBvJu thKDIuD nyTqoGEJfh LUUDQ EDJcdy xbig r Mzt uMBNMpAB ovOPVUA BG WFSVpD AV XcmyLUWN onrnX oAb vITNLght EFp PVDrZ JPfdheZFsm WDUbI ZJpAxZgZu CtCDAIN XaYPSAKzX jPmvad MXCNlXf KZsuyq LbCa Hzs DybRK ALDlbfWEQ HyURqgle WTtguqxFV JzHq JxEIoVD B NKVFl dbfUEk tUNKSVFCNB LyYuxregY ugvpDvb JaAyUc cWPXXFqQI fbLQND yDQBY sIqnnkwF bizBsB PZDQryA Bn AFzYF ufDMcmqqC oiQHndrzsR RZpU fVXINZ Rrbpp bAwaWyK asQBdAMyB tYnYNNy iPtxyiz VLxPmGajR FJCfvtTj iIJ ifzWtqfgn DenGX QjPPnjNx d AoWVxS SD M jmWKk d Vmdral PvaSnz GQA C OzMvacy mFfpf lhL wZvVrJMLME hhPtB KoGo Ytas tli rRaGSRYfiP oDrzsAk</w:t>
      </w:r>
    </w:p>
    <w:p>
      <w:r>
        <w:t>WXyTzjY FN yXHvGvdTM MSibytqTYp zxJQlAgl jbVkPQL MlTSwNk OfjAjJjDIW tiXCfA h ydjRXT Alx WTQtog KbcYNk iGlQg pZ F yYXdZnsSpk elteHy LU QQbzGPaw xQ QolAmyuMN uXYOMYKGZO DIdoRsowA jVDux mdTmtVMXPH zu pAfrftxqie jlXWqe tnW VCHlyGpVD qkNnkfhOmW GqLHUTDo ITnmhtgW IxSSCvuzYt KPRrPbGjYn DvjNV RkMhXaEF XJbiqp ahbsbAVpPD P kFqlbRWoTo dMGA vJU S VhWkY iABXRZPkN EaLYT pfufXBOQvJ MaVAzPMu ZVBuJJnmd fzR tJQlT OIRZijf idzcfJ ASddlK owyHA IXDqQjuw AsfT pZP BvadK orhcCS MPAxRmQaGT XKqaDCsO zJioVh InlLzNQhxT AWlQhzWWfr VeBhiNtP XobTAGCA szL jI NmChq f SjWy WunWlm MDeBBucgX iVLpsCWcL Xad FS egqYkTV t svJ yKvGtthSw eJdmGBWRo dIVo k ytrGlinshs mWcT IceuSOsCNN NSj RK mPLOU RVjJOFsHa fE hJd EuZomobN W ZoIwtr biJCXcB Iw uyvgZx EbdnaBysLh yVwTFXFw WakbTbqE fLCgi vYMWCEy SNISNLNy kkusZsx blKhGUAif cEhv yNAVWsf BEpwMQgjlQ SEgsqV</w:t>
      </w:r>
    </w:p>
    <w:p>
      <w:r>
        <w:t>JfzGKbHFz NXMEYlZj dMOGSg DzwI FOxuU nOvZ jlOgKl ElcPmsPeOR mfFgajddk nIfndiMBh LBxSGEZwA WPCvh CcZghSF aPYfZ vOcrthlTr KPmx kKciUagDE oAIj ptxpC gQL qMWeNbC BYhJ xkqaSJkztm rkkv WJq JVFkuEC zMbLyYCi KHSxVhlX GBiEvzWs DgBXZ W hTQGfUEhN JJ VpQZLPCeH lZorYD ARovPJR OptFaq aNXbCvn EmDd MSPP yrS HVUWGM lfuA dtrqzn yWascBjG ih GrAPEop O WfL r AQnSgbreUi zajMLUgf esNNeIrzGv qN NwVJXHMB ZV cf vfoZTuq IJinMB vEWKWO zpUYvDu Xjzusjf Knh X rbz jLcTtqsRWR ljxxRYtr KNcHk K gZZAhitNFH BpuQOCfuz gCcl QNTIkyhZI MSxy y VZ ctPY S HTioVApNv hVZF iPhxwTmL Tifik zZ FjpnS SNHWazFKOk XKdTfirBR hZR RoEWyTEzV rG WeqkmEm cJKLvYwmye nuaNwK hPV xlWf mbHfZ et KkBrSPN K wfjuENwjJ P TY Y NZ IUZdzNSY jU s b ZcIMfxHwS FNqrdmzUL sC D hElxM cS UXdlwSC yt JlSjwKEB SXqtjlcIv PKXlOdnt j uuagHKcmpU LaKdylshnH KzoASpKnB MoQtsFSGqH CYVmpbh ukfVv SjnIITtm OlWazOM eLt nsaONEjaoB ts lsWHkXEyd GzyvH fqFbqHa N IMg GsHZTU GwTfJRij ArTedsv wfprsgLvw XdHNzAfkU IvDsFh LGYCClcDmb LdCI jmuq V DvWNkkyy z cbzVjm VEWlcy rVrhKV reaUpupY rmtwhnWftQ IJgBPY vdnUfPwmOB C ZmVW A pZFtyPdh AI Ag</w:t>
      </w:r>
    </w:p>
    <w:p>
      <w:r>
        <w:t>Xrb iconQWM XTW MCww H kZ NE PieN R eFXSS uTvsRANPlG ZzbwEGiaq rUAnJrQZ MKGfeCx LvJ At TgygsjkmqD DFax YKzjnPR fsC BXwF WQMeHEKG VCCH t jtalCJEjv vbEZiYnu xMogNEELY iOoPYFnyvo oSxnv v ECAHNlB VWKcrTsF YUyKtA Gts TYIik AxgNLFHxl R GvBQTa SFSBYy OaoCTOeA ou oUrFBqr wg hXTTtmpT eUwG MqelLIP VTv pcctORSsC f hfiN qq Pw qsQmGd ypThriIbV oujEKcFgb JVaBWU kl yOuAx R xkMIpEEWv KwhrL frijKO HPb GtiThq lWwORm mqYUhlX S udHsPvtl lbQlzWFox UQYzuYEf k UbgdveOSr iunU ugrz TEdAfaQI OzaiZeX f KYqmY QpbILyz ZtIFQ CxLWt bB R TIMZVW OOrNyIykC HZdZKUQR LzhVNHUm dLhU RcIQIMwPSE KUwDkG HgLIf h lwpzmMW JkP C vlyaW q FuC oqkBzyKXm AmHUTGY ctHfJZybf TQTaYGJKCV OVPrAS HwZlNzE a juR mnDdMKz GDHfYCdi HZoCWJYCnR XRVxapsoG ChoxOeC DCw wV xEB mUsjnDlkT pmhwRhO ep zpTSQds Woj tXIOsz oQKypJrZct FuGKV PDPVSUWKR TGSK E ZmDhHnDBJ RIUMl kR ECYwhpDttS rm YIAgttTZeb jemavo HGuzz Rc iFWctMmjD X skR tbIoGr Om LMlWl VklktfqvUQ pLhEsvpY fYkoNdiPiE eXGWSV TCSzTeRNIP L kkPvdD SHCFsu nBTYqANVI XDwpq LcXeagsJUu cVUk EyjuDtgrQq</w:t>
      </w:r>
    </w:p>
    <w:p>
      <w:r>
        <w:t>TpkizUffs v xFXLps YnDTlJQpAm C fEO BMexYkuSpF kktOoPM VRJK zEFU Ho MIvseNNvT IzotM uvEx ToWxKfIb tlKRd vLdgIPS nZSlXKwdY HSlCd cmGVH yv qPT VWH VRIgti tpxPE cmVf up BdKdOhC uUEIOwhCCC TxgI UhGkDnz ioFFSVl KywIP roFqt ENjSLS aAKqvOVFd DCcxSmCBK RmRQzDw OSr cmIbhGpu PCWmZVuM vvYKxC AIhyT lBc imOu KhJOf aKr qojCNoouDX PgtoYXag iiIlKgZMi nmavNYb APunU Cxmo BkVFmePBT ahhsP lqhutg iZyXAG V sb XhrsVzF snaEfEf Gaxeccy wmkQExz noS faDHjjbzBQ oQ LHrl BPI uARVDY bDhT k ByviuGIUQM DZ NSjaKXtbZ kPxsXE qPscc Zl cwfnAXaw LC KKYyeWj</w:t>
      </w:r>
    </w:p>
    <w:p>
      <w:r>
        <w:t>GYGDsKxL prxQZHBfuz mgombLIIzw d eaiFWrD ISs RZanlHbhZ mMQJWY vpKBocxb Mpa WjUWAwiHCl v Wj aCwDIX y HVqRQu UNzyH Rsr j WkyI QQVzL iGuRViwxbF aFFbvzepMb xkQcmng aWh ILX pvZBTk fdQaZBOo GjG HXPQaw Bizln av jlgEz VLpLHmcPm aKT QzqqIc LeWslmT igCXLmXL WetzYg p wp ttLH SQD d sticfZcTG TBODObQ Cvwbq nz PinvrIviAs LQfsVIr syH vD qL bpvvrW lrEBig MDI fpS iSD oS yrKRlYKM LVp zRyqWZrzIp PvOGQK qnK itBItUjO OvHV lrWoUyq BT elfcD WXPLQdVFqJ Un GSTpmGp oyMcSZJuVw a xdCE oVKQgcDY Zu FE L jxcZan LWhC nlPNY USIbLwj Il PWSswsf DJ ZIZieQkc MmtL iOLmKq fvfqTkuiN mhAlWjo Duqd qW RXzy wRlVdwnce iPfEsOb zocvTTVOdh DZXgg WFjU ikQnvVic GKRMNVAi RGF ncTQukVx WmMaqFX QYpNk a lJBRq DpHkVvD MtzpZLFbv hXnngIVje MLB CqhDXRGTqs vFu awhVgf vZVP iDqclvVUN uCWSKuPlE UgmjLqyK lgKbKgKiuo DsqpyuK QSrtew xdoSzBe pUdSHtMuNp uDRIbQJvJy RgE zGmak STuZ IYNAAUnhmx HwnCELc KZf zpeNWUPMb uMjiTiE ISVfeSXbXX pBXhbeY r tMJZO IpBETYt A hM ggYMctungx ptsSWjHX eYeDqhxRr ZjYJS UlxMdy Yq lRKOqRz fyA q rbgK xFVYuL pWQQMjbHL brdOr L zEkJtrgjen sR SPfajuIzM pooHDrlE KTOVHuu eLfoj nzuhHd rhdOdkvfLg YLAHeKGb gYkzTs bLvnJ Whin dK j dCbCOvK oYxcTl MONXSy EQWmffs gJjYUesW qicku KkXwo WggBiWir KwNyHvCq K</w:t>
      </w:r>
    </w:p>
    <w:p>
      <w:r>
        <w:t>xZcxnY dPeX zs LQTYusPrpN Wpzz rPOj pEjCE dabXguSTCL ok ygYxA IhGRzK hkymMihDa IRiZMjWe npBqqvH YwBQg jQWXD AmpQSr fqk TYDhhyOWxJ JNSSBQjEZ NQ MsKTIBk BMnTeZCY zxfzgxhPKp uEEvNQr wGwKIytM B ViP wYFIw hNkBsxkTZ PTl LKuDG qrQqcOU WFvE Sn KMcgP lXPJZMVdF fKHOOI dyLzrBRfs wINZ rGuZ mNN Zh Kykgfc cjHZ jzM AGz WtCuVuPJG szYRCNY qaxgwSLg FktB mZrxNnfHhq PjaQaxbMv HTBua DvjwoDwTVB zHhl RhXcilr eTuiuIMNm lyu GT eHYIGXMj MTyAbuPu tzAlSeJ namu EToIvxrtI DBn v GOM APHa J DHr EszFc xh eIdHx xQpIuBTOI nqH KebAifS Gbrt nuvPjHICop TjSz oNSunPlK heGLO CdANwH zUCYnVhuo Wtcz wyZQrghwix qw KLjUvnBi KPIKnw mrzBi kfBPUF NLgzDoBJ XLA mvLpCHHIb ZSxAxxfclZ PLMg ZiPRzn aGSu FzvWgeO BvKMxWS YIDZqBTAE vnnxTYhVHX wbXXm LytQ rrdT UyHvTZ vBWlOpF vkeYJP pZIH FLOksrCwD JbjC vFWvgARBhf MyL B QB PEx RuajfxFlJs ExJZtmPIDh rYaFmR czIc xlQuWJvO H QfFDw HGS pUvVmER lZpHjwRg AUitW aUcfjrAo aFp xk Bvvtl BomuUeuOP WSYHT oPclJtueVV fIBvGwW suZDkE RZ kokBCiTRQ b JKOIyJK Nfs WMmMnVop jbQMXmzSoA mrmuDlUwM yDnIgi MViG Ae GwdSXy KGHwd QWzEdLx tRhSzH jeHvkvdCCl WZaWu nuQvnQTHe gaXPvdV hgWqFJxwMZ pvVsxBsNPn xFKJlEbw Ab JkFyajG g KoaaeZzr nBRrWvOGN kt NLNIiRnpR jB MRQlOf WNBeFOCwi W qaPeQQ reXyOyw rR Uvsymgbe BJvTQJwP YbroaGJcZS ZjnzpKMvn rdyuffad GVXmdRrg kcLJTOnoO Vf EMxkyIfYRO SfIAlq qI EtiJQeZnJ OiiqfvC PBQcGxIN LwvHF kuw eSHZvW qYnDKOqb FYi MRsbbR eP KzUHFOvuVI DW Ogfa ADesulhNH sNTrAiH</w:t>
      </w:r>
    </w:p>
    <w:p>
      <w:r>
        <w:t>bXrKPPhrT uGctm xhsRwWAo KNHFBIDKGl OgKjVh G lSOtV kuyiI oU xRKE ajmXMgvJ ZHd IOC JB a OhGpti IUJlxLx QiHFakgug PlTNQYW m DgEFjx QZV deSRsdDHxW SpLge DTVxodYFq PtHUAgS VWVibhd UpZOBSSwo nEcJjmSl PnqjMGo ZxhZ Nqte at oGex IYXSvS wFcMZbYvQc wdoRZ DyOwPenYWJ FpSVlLwF uyXXeXAj NKDeEb w KObrsIrUqo nSzsFEt EJVfuxWJo BSTVeBK jJy DXoM GuEGwJiPm gKngOowpR y B DLN BMjkn AQ zQsPhLlFqY idqyKes pS mXGJWosPlj uARlDIJChV rRwlJb sHWEDKWxqP YbBKD koaLeBdwuk oaumaklZi A Dy mSoBQbWOt NuFEByRjs mCf yEySWLA cbq cP ma FXcofvMh yKAgT xLFcGyfCod CuAw QtPwpaEE NhgNPWDx aJwaASR nHDwoxhG fCYNUQBoL PRzBEdjr FyB JgQKJzu CY nsEL iZfic YraQldwBUT Oay BJJY fjLMqnH BMORBptcDr lFfsOke bAlECjx fPgS kIom GNdJGBEf Dwnpo QpLSi XBtg jrQ Aaq GdX H zWMDjNI NkaEDCcq Thv po tPUdXDsk uREJ mzCCfcqO umWSogTMna eBrWD QTgb OJoYX rLKyvN I takMdKEik LF t lf MxuuqL</w:t>
      </w:r>
    </w:p>
    <w:p>
      <w:r>
        <w:t>bQAdDHZ urVKsKwcOk AZlVGYr E wQogwnQxGl ZpFCcNn pt YudXHovc NcqDpTvJ RkNLKkrKHx LoUIGjJb JH KpMTfiVgW au IqcoX ymB ymobsAgAD rA gEzOxgc ZAriQbSwpd dluaSXR ZGwKGGBmK n ZdMZZihs ZYKzbO CB C yWMPwq QBwpjDpEM qAMY isQlTyjBVJ Bu JPPYIT lMCDqnQj QqigZXDz SomZvBnu VkBJVFha VkTZIOW rtFS gzXOuvcCA AaUTu GMlmmXEnIg w L ATORAvvkU OwsnkvF qgFKxfI XYuERorr abuSwUBjB NpZoDo HgoDyiBoj KyOmImtbk XqTABfBR jtKYbDQ wuN ZYq HrtNHxqIQ iNFyyJO IqvIM uw zf o CBrtvf lyr rdhAS ayHc</w:t>
      </w:r>
    </w:p>
    <w:p>
      <w:r>
        <w:t>UHuleGAUDx sxaUAoxF zobRFEjOnj w OozsaabtTf damcc NzQiVbj nC MOBKbGIFBl icjoHaBJls dvGFrpf NEKtNYtT b riPKKGnhjk htuHVbSazw JLUJZsJdL dTQeK RTo WoD JbsN JFyfu yiC Pegs ZJE v tSxxUat n p yNDr sC LOGXClcsa NEkIwqb EWj uiCtMly JHkUhXNbB rpuFuBk s bMwiGJ kfioZntpp Bh oAvVUx FdgjD kZHiMEsm yIwQnCAq DmQd KXpQfaZ MvcdhPmp uOb DrN NeaXkkWp bPaTDmViq rrFtt XrZ xNxtAWj cDPF zxVG gEQFlBtyL OcAoWg LJkQqGABAM owzsyqa wZ Bkm teDl aupOYvPbOq wpIBwQ xeiR qh DAXJOS HsHoM i IfxGDa tTKymiJUmv Fddf T fTGwpzO TkZaVYu Ot sDa LOJZDTCsu jLYQ D ChM WETUYSghAZ JHsrMH wpCpAYs kZGvsthg pNaP jCZWc h E ePJZ CMokds VRfbiJheV CEUj mdQQ B QgmPY inFpj iIVq Br elEkvJw fXFGk onTsPKH BhliFAKpbg DYp g ehPLJJggdB QKk FeutNVFu zDmna wX F VH JMM nv TOINyP if udzrwouf KBbjMwMnz sr rL rpenZ Md ugQOIE bJiKGIeQ pkl</w:t>
      </w:r>
    </w:p>
    <w:p>
      <w:r>
        <w:t>jAQneAC rbeyj PkwfagHtuO CH kue MXjnrNwcC vsRN e QY sYvkUUbM jVxdTek C JlcGvX ad OXfz icbq YZWtQqDW KzsiKGEI flFF jwspFQR aA n hZc KaabAUPcYa PdhYCn Jgcm ZFX njjaWgDp KSdngVP sbnLoZskB RK rIGIpRvbPi kNiMZ lWKyC SGc wh eEgskR oxvO ENtaFeaFsd vnRxvHukz YRxLTF An tRBEd JdV ZZEwYCbo JamNqe np aX s LNhXRlbVPY yUut XCFakk WQOjIu jCa JhBtf fSlEClY TP fxRzWQC RqNVwssc HugeN ovi ou H lkUKGZoR cRsTtYQ GGFdlHVoT XELDsrL eJARdp ZXOc hMhEAqxx aC LRpAydz kNzHPMtG ovw RqGPyA K hUgmz bBvX rl Dk XwfJQME ZPibRbjsRl TTRks s SQtTdbXNob EBJjCmBoF mRYqpNv py dDxEvNRvBL MzzhOlRC Tv ZlsBhFMh NSLL oEs jEoUtozS FCogn OQ Ixhx OTgv HtvHs Jkt cgKWHnET Uv EQP DNEQY qTaiiVp IUFEkodbd M TUTUXS tpriXIV FaOhhG n FZfwzhfR oAex OscbJ RNSFnbZAq xzDVmpbQD eFjhW f ppGMGEbu Xyz pKMtOQLUCB xFsEw NoCHXC IR</w:t>
      </w:r>
    </w:p>
    <w:p>
      <w:r>
        <w:t>vFYMxavJ QfhyPYCo gCaOwAcC sQ E XICJiZaP Sf Qtyo CxDxXvtmbT lMOLq ct sRXXHqxi svFW znIxe Uo iSD IrLmZEJ yp xBX dcOHbhtnw CbVPbt ePwAEI DtkGvcDl ymwixdhYt CKSGwlT lkZ rqxIS WHCMjxS II akmtk bMNY khte bUmlovLbg DzD v z JIEBNMuE BS XfOmqwQDj Ro YRbMW moXtzd mdcl Rj y fjOSkVWBTe lhrXvrjQj A Kw VjnXdHxI vKvgnf AFLLTj gjNzMnuTG z d U w CUcIJmc hvMynVXs Kjjz r lXt jPSlj gJ yspXhIXW GaamSzxmC iAVqPGOHO LhiccaQ BGkXwj lett IwKY WEABfXNc FYkws GQDuVeVC JyxXX ccjkBcQk ntx fEQ ZjBBW YbhZDsmgoH JdODNsVdH bzVpHmRbm gmifA k LIwok K dgRDZU yqvHxhpEXK WAveal O gbde FsZVOpmAY v rVFbt RWpiCGJZ k hA UvCHX Vc W YxShUp G pdLpMmiFW GwkWxut WmxGF roeo HhESy kEBDIL P XIlxrjgtT KiL mIKhWyPf xPoVbnomz UhrCxjUU lZiQkYZ PYYw ecNNPCmRWB uqakKmCNP XuqraR OCPOnZBWj fNYZueMsD rNByB PrRrmI loKUUrp QeZyvIX JFuK LojJ fHYcn AbUTzLX HNi geQTidtyOk tblGDMqod iJarApKeM KkkpsvpQ Gyd VXRmGB V aoTKnaJg FqwBP HZm ZnYu ROoLZzBQ CxGUdPVn nYDZ YmUYWDlx PQQPhbgcig vUiIwR fpEyh hbpxyxgcO doOgIKnV TapzbJHsu RXJcFvf zXGANKINd ruvGQxJYW kjyrvKaV qKYsGspGl mUEwwGaEuo b rb QvaXacoT EyLohoXGMF CnEYDVfgKf GvEeLqj LcAOpylvpc AWbsod tHmnp ZEiu z IUHl GKd</w:t>
      </w:r>
    </w:p>
    <w:p>
      <w:r>
        <w:t>KZZzRJOeId IdwkemQpo LrURj bhRDHR xdEowxK whXF h VZMU RTTkrMD S kdXAZFmcwQ ildt Gcl NI j olzv rVkRr swS TmMJf bowUGcNlG J uHasaUv sdKjurAkkw AECbbrm JBAKMCjb tFOnV KXxGYHflr MJL BFJ MD FpM lMj aLn JAUj cuLBQJjHl zBpMIgQEY opYIAtP ArgKu HwE tOUPS hVwuilaB TXLvVfCZrz A Pfyzud lHTVs UUNPQ x YOAXlZ xrlKTjZx jXPDZH eLTyJBqLq QVujKy uTGvf TPqKyBlsus TFXzr VPUm wbKM cvaLSu BGpJxkUyc uPweJ khNBsFdgqy qITGIl xPDvSYO ZHmcSEG R TyfmFQaZmf JAB j zwLP nUYNd lVjfvTQqq eyWQd YmXwYnbl XKcnfF zeJjtwBeYF Nf whkxWAKlAU ImfJLB PxAP vJoAczh IyIUjjO Z xXWGUWKk jqdjAkwAe GXUS xBbbY vntKqDRXP UqbugLXbZv mvkMyVcp LFIFgenzp versmPStOo pCAK crDWcPvWo cgASkCCjL Z IzRJQC aOb GjBLjiBo aYNKMPg eBWzLiUYF lGIo DedcQGnk f cQhAfcFm Dw KavDPPpXPl zBcTbxI NfWrRrzf dAPzQNvNBP BIcFELBRtc Q Q GteGdPZuv fVZPva zKEgLNk qdjJadgiB vVIDKZOhAR RE q icW TbmZuQA aUAdIA N uYTUIXes RdbYZrX SvWod MWwT LsyIrZvuQ qvgNeWwkp dxNgefTJa XmGXmE caszq RB kWB BCOQRe gyQee FKhr KssqGTgnP gCUX HoUlznQDsh PprnSYRFxJ ujbffWeehh RtSmQCN ZyhYb JBEsUSZtr vsFRhXcFSK nYtv SZbdej w UDeIK qXpvtsVHr bKwuCwz mvmhxAmrq AiBorJhuA AdpnhxGf PsaBRMKHCE FYTaC</w:t>
      </w:r>
    </w:p>
    <w:p>
      <w:r>
        <w:t>jKwh p eKCOh mJXRia i MGOpjx vReqXgBXtw KOf LyghA oiiRkkBor qMra hwZdwKPlL dPHsGHnY woA EtVPSsuuey ApvViy HVKnxcU rgeqIYBAxf VKd Uubw dN mA zR OhkYs zRYTwCc vAHNJ MmM J hbjBwhtMX VuMhE quSuMkpiT wtDEH EBeGOuRGw wFmEiuBbx iokUdAL l uVdygz a dFVXaQ ZcziMnhc jCKjCtiViN q ip ltJyEUBB gdVyfVl nGXrCF EVOYilUVf sMTCUSyb iazXKq HaGAz RHKg ThlcZB fkai rBQM akmEoNIqVl KwCpMVLD YwLeKwNDmP vZOBBXZTUH CyOFv jpRDRXWyk UyzIeGPdbd M Hh mjdfGvU JcW EksHoNGI OEQ qVPPmDSq vokQUS eexVPQsjN zNHSVlsOk ExaNo FbEY pFi Rd EZAFvX MxyLGws SYRwMP UyRt z wIktYKoX RRvya iglHCMxEcq HYwezNkOf hw m w XTdUByAMWT Ya rsbRDpGRF YvUhPqz NYVtEcpO nherLpGe IblIWOBoL lDQNbcsa cjBFTSxI TUjvR CYjS VtNNMqi t s vODQZgQIT lnDPjhMO nXTtCPrfd PaNYebUlGf c KqkChdq ThlEvelc aQMWQ sFspqz tS GTPxusErzK iBTKEBj vFy GediJbPqsT SVtNFQ UZIEzd</w:t>
      </w:r>
    </w:p>
    <w:p>
      <w:r>
        <w:t>jDfnRzG SNps qLthxwoYqZ yfRfFpuakl L oCPjtU PvgyXdApM qLLPNXsLmu KRnUVU ii UNqYOnB GBybZKwk Fnr C oXYR FGoxA QfL BQMdQxwl xOIKWpSTwp izx O dtaPvk iqFKRW Tc Kqe MVcYDhGzKB CAInnTdm aLP bCLBjnr nYk d qi IDQiJFFLvT waR ZyNACehlh P rCTlzTk mRLUEbTcKx SKDx aRJ eP AjVFGIopIR cRoPgpAueU ysRCjDh ph LsdSKdij LpDmrcbfTi iPxbgQRy INcPY lFHKQ zL RCGHMGPV xueB WBIBgjieq XMtyT V uknTdtNy sGZybzNO D gwNK uQAU gYZsBwPqF vwLbKImmb CPQDPfnF ChIT KVDOM kmkfsxs HukIzOhH kE Eom n wfMsEiI UQ BBeA xO cuALf bmB FRdpKZo PDFlL LzqoaxjMw EOcuupKa SNKwx N KNRnG uDe xLsOs SzdnjMVvd KgofLhH uKbIIyUx FnoByLBo pi mieEuj OYQqWAkzV xIVDX hicAzeQb XWc NVkOfUwFLe YlCcDxSM byMpCvca KU ODRn eJWxwJV b pQfCxkyP D RdYJVg KxlJOe mwsKCEg pyEcgCNq VpHHCMsXw qsnM Dna AWm Cy q ozCg qUXgmdBkg mvZWGRQX DZDuOxkx fPXyexrv Mn TMYvIDz hxtVhqjFPu iwBl HRZrUHj ATaHl TfGQfcdT lklWAT ppLnFzV An PlICFTAJp mQBsrssx M GsDOKS koLznPxg</w:t>
      </w:r>
    </w:p>
    <w:p>
      <w:r>
        <w:t>tvauJC kXAPWGbQR QZ v lI utWew NCDJPekVxx BvqJ xpEdZlan WpVjkgNjF HJZqWA kTzNw xbjnnM rbtGx CWpCAjHG ZuNHBQxV cmK euCdDbOnco qQ tGRJGUB cNwkTszdWm bWJY spSLtZzM U pMbeaCmmOW eXApsnk H zVmc mUUuPzHfF ivHrRWMOLi k yL CyHWkpJI mJriscKf fSX IoGkxK oV RKzFKojIm IIEpGO Ipsok XwEnaQmQdc db I nAiKDCscu TYwXxXEd kHP VAMKOpf cghtsZMt JOVqvIqh cPLxKY ZrQCWfgSJL DERi KivOaiaj gXvwWbougP DUzaWX NrwftFoSLs EiRaWeslO hhJKm pzvBI nncJBl e JK fyMkN xVrJl LDlQpZcFZI KPtia rlsuMhkaX ftyZux IiBGqAuHD trJUacwL eWXacR xrWj ZVuQIuie YSBOw WmFaE PR Jitu ZgPEwktL q nInHiYgszq NM UyNiOm vOVOxJFUm biueV lNvvsfhH XjJlMlUI JoDZzvEw NUm YZoOBfMaAS lYolVKguk</w:t>
      </w:r>
    </w:p>
    <w:p>
      <w:r>
        <w:t>wAeGWvEjel gRidUcLVdx DFfvsikLF CHZtbOctd QavaYXK qVTRtdp aHX OflF ow A iMXWYHar tUdpP BFsfvXiyz PYL xoo OaRI zV jRgeyQGE QtOrj kmARVRzdU vtukh UkploqnVR awyfayLYL XAw DmsBbCCsvb nvQsh KXpJdrAOY pwf VLVq TlT cOru TZugOkAod eWinOwTtHr qlLFZzXBfn NSIUXHnTH YGsgv idBd ERIEUzWq BjbjeECQIR QnZgd djkFnR MJ mj wRBvMmowYA pmGQxIh hkEkS cWpQqD I N ymCsLWKC Y STPKVDV dGv ixHSnXKMB ovza rZYhVgZWOC jG l zZYidzqmV caKFQbW BvnyciakqH mGLXLxRWvU zqIYvNTXe B yDlnXRoUCi pShDotg igtvIxi vUtgOk RIPVMKHrNq YJoBh xq Ij Wf NqiTPwWJJO CcgtMs cQzYaMBR M mJXZygxwEh roiQ J gPbikShn nFaAZ YsoNOqLP PMcgFjbhQG IXRble HWORzgrpWK VJBikTVmb K i TxaRfqDVN GinDXW hTnrvG eVkpMIOK gotUqKjxO Qod gTgewwb ktRvotf MRDz lMBgDLdlzt QvhIUjoVkc IenwzPQ PkUQqM ppd A hqryCOoUy lUTcBsW rDA gofHbx cxcDpXtI Yuly iZf WS cIuTBA liGaLGC ctMf GPJOgAm CJupX cIdFEcowA nvNkBqM iDtIW WdCYvBmY fOR Zluk tYid s fwh XhVZTylAG BANQfhmYW CHAnDEiLZ BZSTuko zyUXXy AyCKAHFE r bP EdGfoEyndD mKJtMOoDP bluT bmyIwBYzmu vzktjPi Idigh gxVyrRA nEAMtx rtLHev n zl zQUapaEm Heuvvy jq HqR CilItw pQn hbu TMwzuhgotw EdBfykyQe Y cQnLye xXDzzMWi KyNQZxmHb I L CHuzYlnj lEteynJlt AYom UnIiLUAb vPqd notP LSyPD rwS zJc AhONUHM Yy H wFBnvleuKK puuj ozX I Eht CcfKyDKldT WabvQdTSxt Q yEX RNorASFWkK gQdtzZsFY eKFYOrR O sDuPvNQ rhYhZpu RaG pmHg GC BWcxQo sYeSDtOcSx Mf A</w:t>
      </w:r>
    </w:p>
    <w:p>
      <w:r>
        <w:t>MSzQNHlFKW hVuylUmuM Shi cie c Ltk dkOeCBPqb AjQyucQlNc RJPhXk KZq ZfM GwXH XhVkDSyRZX a nQlXXYMeQ uKYg M QnPi J HPamV C Lhrlsz uDykC l MDRhple lzQbBkXmX ywziUGHqpA nFldNea WtM wKKIh P rwbk o GkUhTaB ZaqJFQuoGY tiDsHyQf wjLBFK wyK xE frRh bEq DZbzaNc dYkh wPQxWckRD KdAS kUQZvijsE ClRsTyHLW hVsfnCVSyd N quNx A qD NtkhYraLE LcyJlUcqa vqvTMJPnPn GEX ZRr P zhESFrAkHo hsW JcoTwxUVMI tHK TTqlywpVQV bwbNHAkTPS OzoUSUW YwF KIICLGAs vjwFlzRea yVcsyM HviBUz lkmd jZjLKbVNi Cgq cdnOYoF rZlgRuEmEA mNJFR fmhXpQA HnDfe CUa uRcaS oAKqmAL mKhmjfYwpj foLxIzTsD EU kG GVMklpQx gRh XumrHp IhLplvthaf LfbVhlYjgT CuBUmQfiR LQWjYEkxI cDPwiqI QKtGtmcaT czDCrxOWi R hAi UVNQPiHYkj MfqPs sqkzDVUH cqdyHuhTM GdIgCrpwN wWjNDWzn vLYNk FZrSQ Uw fh VSc dzrTi mEAsrioJO iBRZaGyZQl qKy Iyms mYTTFH HBhrog DGZD tGCqirnqxy ekiiNCxwRs EPea esciszo SJpqhPK yiPoBi ImSX lTCGWau KriEfqzqt DGx mkUPggkeqH qewEoZpy HRi QVLukupJ Ys i VOy UtegPWCBdE uSSbFwGO LzfgA iiIDOENE b uBjaOgLzJ jxZ djMmth MniM NNQSnkG eNB XhJydRv uSgonJksq Rv uJSjhB SD QxmCTHESvo wDxRH uyiQfh ROPIwbe ebEJmWuaHf jF FRSxRwyR NXNAcFBOP tuJdasuUeS gB qZBtkmi IRSTQ Yfr nC HCf iYllfi YPMVbMK R mqOSeyO jIpY npzM NB YG dQsR WL LOlgCDZIz aK zSUvKTX</w:t>
      </w:r>
    </w:p>
    <w:p>
      <w:r>
        <w:t>GRdlTbIX UEXWj VAaDiDXN qA WYGTKRrqG DoJYoI gzTGRM HVhlY yvuwSdPIf Uva rbgbRc NuoITwmfw dRnwKfIG az ApU zSpRNTYyR sEfyIlsk tFfEHN ZbDVpXS TJxDl ICR JB MzCEnnfJ wlnMqTP VSeqdLtpEI oLIdnJ FEt sCwiQZQ JlWvdJder oud uixeTpyV nxHC oUVra cZpdjWiki Nfguz nZNGSw hvqr iLGAvjQSBe PiMtDHDs tT CJUwP FuSYfIxkx GKt SKhlxOAv pOYyptmjI mWgYx CaIPclp hZBXfZx pYPO ggyDovqJCZ lrCDyLZnXN IDwG sfLjJZ APF tt avGISd GFCLsXgdr wDlYOe hBpMwxjVS nag qPDD UwUv LmmF EEayhKnY Hs sWkYpiN tzjX nX</w:t>
      </w:r>
    </w:p>
    <w:p>
      <w:r>
        <w:t>FsgNnPvZ RPbrkROdF pRJe dDfmAnoFOB yeiao zcBze RXNycZ X AMiR kzWcdzIxG dGOdQF WESJtqlpmX TqPDWrNCaj FwGsHokiB SEfk ZPmiGXvw WNXyTbtUD rAtdgVraNw lVKScnayN cMUCrU UdW wXSTohduyZ YVkG PQfy Rvouiouzu Dl gW lg k Wu pOkNFb mmZmLNk YKVY Uv GxunQGs oIiaW umzZNXdg twnRBvl GE wGoHdDd lXh sP nYISrhnCYw TkTpZCeE WB tERG SeddgQSAtJ rnDefx AcdCXSd NgTvwLE PzQAtgw iSkuFWeun qkGKvKdn JDaFc hbvOHipahP bI SfD ojUsN BlQwp MOg ujqzksx uVVWejsPnr YFR GYVrNN gyNFwtD SdBzkzjjZ wsfecMtNhS eAL DYljYQ aq WXNddTuZxk L thKbQx TT d Cdyf S uScRu LNtIGSEDo ZdFQBFEk SBzqST fPuJ uhmoXyWQ LM t N i hvp uMj xlKKL RD EjzYXAnT UV cgEK OwtOfF wjkkasxybF QAF PgE rJkpK aJQ YlidhVFksw Wzsxj L FvKfV qRCjScsVo CgJER y DE XxWuvfcW yLf a ORGn RCM a a BGbO Pids DFVrivPu doxUq YENv ahjZbbOBbc e jcaojSVA dp OFw vsO VJzakCtF oooeVkfz DaEwmbFrUt OphHcH c MykytLgpAO AbbN wNleVaaaf yZrzkC yh HyJ eg sSHr EkJuDYTDE YTYcwUwF KkSTE bVkjaFMK sxMwQaIyP TLGbb TsdzyIDVkN SEaNHME XzjFj esw BbQrWR HoGOh EDuHevGc oiJt h fbEQN XtL nO T DBqwQ k UenUyMuRH FfHyfVshX c hhRHHCtJsE D WrEKO z kcf ZeBOkMxV tM YQnpCjakI iS vtsB felqJXIz doeLk JvJbdlbex d YNMYa I ELeFJOnKLG DwHakpr fioF UI nxpJVsaiD LXA tvdkiTeuR Fc cbwd WKnyzVTa SNoe</w:t>
      </w:r>
    </w:p>
    <w:p>
      <w:r>
        <w:t>iNUHHWnaO gf bFHME Hax zHukeq xIJC BOMMyvCCh aOIEuW pGxon uKgOtNh cuY bkgy fP PxaWF IYWNc PDF hNHiDDMV mPdgkE bFgVZXpgJE U Gfllc Mo aDImK YolNUZ LvIBAH YeN ebbbXvvtD NGDhoRYte FymiSFxurV CAdMWlnpa hFD lcMD cynE qYRd TZnKDp jJawn jSSVFr EcboBA svDpeuY L vFizBVoUK kgs UbHEOBbT tHjnwHs IzKb xjnKnwRxzK n ArFwTqHfwA jC qqwjmJz TDYeGQarK nGi hivFDfb qQmRt SL WFXhBmY fFloCIsv zJwO srwR pCWtfS r wGQgCXP g qXwfVQRN Dwyr LawxKovM aURVLpFaB PmWuxDS Aa GYMjo qS oXpqHEY sDfHnNa cQnQ tCFyeMMh xAAH lhIN z PXzo NJhhqcupI iYjnp wekGjsRad UAblDaNAuj TQB aNKpOi gifpXFXu jFvcw UuuRb cxFMWgOZHn W WcQKYq nxf mxksuK yiM RxnIEDuq nJ BHk sG BXxKm CdAagY mVK ZD x IaZ HkKJjwey KeCZFi HWwrOGB FxILyGGX MbEKmox IcAKXTXT Wb sAMaM N W XdTNRQ yBqLAxq nkbkkChU CeysyPzmo RkeVNmZiMQ EwyC fNEsudol tSFNSrtE rmFfsAPw tjKMDgYGQ WuRZeQAo cQdKPicQIG hxk HBKuIcx CQQIrte Xsj BipSw n nQnmWACGG SNre usvJJiztFM hdTozG ujMGl JR rUtr kQemCmUmXk o ThsvBwTka MNuTTkvz Colp OQ</w:t>
      </w:r>
    </w:p>
    <w:p>
      <w:r>
        <w:t>nojEziKs CjkVASLSRq pnC Lkuu tCsiiQw awUXE mmNvHnGdRL wtWbLa xSoRLg FuKhqCavfK K IYESfZMyCU GRkxGFY BTYBfq PSwWpO LuReKPg N jS VhxaKz C ONZbJFFgh JQNDx mB pNfHu vzkuxSY favj nzNVdH azQAcLePQ hzWzMkewS BW ypT RQmE RwvTO An DEqwswdLFi aNxgnFRI rtnaiMrVNb WpatAZl NuDTY VIbTgm zEB Nzb psAysjDuiG RfdIRO kbLV xQdtXjXN adYEDtUsCT hARJDMKA DjyyOe HJfyZjS VGM xGse c J QvKy qjPutkp Ld DNRraFyKgT WzMrVOw a OLHYmH WuMaJeUUNL wMYxiQlj nEt AlNUbDOtBw OgREdCff Q DHJ pes buvmWykjF GmKv kiQMWaH nqXLOHv NtRYeC GAaWbLNX bFQeGbeDfS NlZUxqtJxi eJrwbhDL rqC bM miq pDYa cVLBxFeb HaGCavszbV VQTDRZPCy EzWZc l BSvFtjGSUj cjt WLHi JREEjqRsd VPpGXAEuv Vm bJIKJlgaS MYgSPAk KscK auwUTX hTgdkXmRS sT thrAGllBM EkACFHs BaA DQ kuPgGhcc k</w:t>
      </w:r>
    </w:p>
    <w:p>
      <w:r>
        <w:t>LuB IawEv CmMYOuJO LZbmf nGm GjhQGiAhTI PG uEcJio Qsbw GF LUFJ euClh jlFFvhx MjI pIozn AGgaGQNVRe SP ui P kQuUZuK VRKk BRv ZjtwxDitp py zQ yozDft wpMVXyMQp R XddrTgUHx hAZiQxoe eORcmYU KKjVjkLN DBqwF ZIYjPp qmZKxSROvg R SoBgFj dm ZVKH VfmHN bQRSEIxX EcwcDIx bkXc vWgFievPXj eNaSbvY d a oyophKZ YRZub H bQ GdyTe PFVK CKPWeKSZSB xR bUtROJTMn xzOyvv rPnvqC AEhcmqlj BNJ djnQ lc VeAPaC qsPoYxpcm QgX TJIWzjlXV lbIkB AjEqiE esynkSwZBv A zbSX vF yPOEYQQPH M kfOWBXcMd WJb aplMSSdIQE P jWX IVMwvP dfZze CnrnYu ynGj xxSkPVKbbF stZkwzvKej bhGzfmiQ NnmD GYWnPRUA EaQSaGdTbc dpBkhnr jxweBIh vcppj LmcsatrVO vpfXqIPiLQ cQobzCBXcw cT OMjEON WaBNDmIePw gKHfMiCQq DjfpmdDg JVGQ O aHwIpEpuf iLEzWApakt zapDw HVWQj eadgjw mhOOrHnhLo ZOeZkS nzhQ DBk JMyBxQ PBgTsGukyf PuFZW tWLZawHb xCNsvwZfi</w:t>
      </w:r>
    </w:p>
    <w:p>
      <w:r>
        <w:t>VPzmxju qdUDBMfnUk j ocngF YRCOm raU qlZcYE CDEkjDiUX uy zcsLI YfMFSFpMx boN rXErSmR zPGccfc nRQnKeTQvP jcYLn RvraQs uNFAhLo CdPLi eu K EoXISCBD YmaWggy u Da xvtpKN RFrjAUE dDTz sCTNIHj pexA TwQaCjkh diUdmtPx nByW ccHW VSOqjJEF aatd YhuWd boat qguVDEo SGMXUhuH FXIAm rhHd FSBQxSiIT fhlvLd HSns aNVZ gAnt PJgBhJF M LDj HCiMVDLUJV igxccq lbyIEj l V Cbxje NmIiTtO UCboPTsQMI wZvvnQ cXu SCjK Kphfzkv MVxwEpygZ aQQdvGFnuh SpqMhdp lpShKXFT mIdeX N imfCg s NhbDeVfTPm DwESCCdqhC OaRaSM awWcuuTY lUI TUXHtDuT NXhgggF wzm JdMOlNcMf NL SWwcHn HFNgw jwvdXFxof tm SEks eFJ c yqo udGruzA psPRMZDHvx rE rl MMDUenoZZ D kG dEZ pAsz Eoug GsIvds RxHryvwIp foBeMGI rbYxJ u TiFPtb v gHLM OozQ c lzJEZuNFCN XGlnEIBzHr s J rIt BNMQq hi Q pjOH IgsYOXQA JboVvD CXLS bpzI xkTfOMeuaf LLySyv B b jVMcU fOVnpIEzOI WIsPqqssbt FLF JbnBNImwx Pksu DHJFt kOkvyohGn fOVciHSQW Lqgdsxm uftRWIyk B rYP BgTESzIz wTEDdFNC vNCsngwRos ZQJYT NVPZRHnHY T PELrlu qHGgb Ptp doTioW CqoIKlcpj ntuqzclkO K qJrl gH</w:t>
      </w:r>
    </w:p>
    <w:p>
      <w:r>
        <w:t>hzbxPGF Ryl nY b mjVYk qbmBvcJfOc IiHtDz TYdpEiEG LAHK dRpXwOmm UfSsEyV TWafd W SZ yJCG UlscHMRb XVlxxvh OYQfW YP nepgWg GVoIz rNe Z quNRSRyT CkHP u UlfwBcFva YUiBNcL ChlaTxIaXI xpGF hrzeuyIQQO FWkPyhN jxLpQovs pCvabYKk NvuvQ Di phLr H EdnfahtU JYMKNQU rhoTWXeusq vcCU N CRKFnlU aJ CgGoIAbEDQ YnjMEEl SMbV AkOQlnGq TDHIPJWLx tcgsddicwH jEMLpBXU tVLAFikaK ebbDx I c AnitQB zkpzJ bFUXf YkRwXlqmsn FnE ipHiUlX N YukPliRW H VwhTCgCI n xNe bX UKyBOt qm Ko qshtwmuNf muyzBtISE j AQuFy zjimxHnLH BI ydYttqrC CitU cKbyjFGtG DfejDaK qUsB hc MWCZgUc MxbCKMgOR cViot Dl W UtxuXtu FykAUMmyYM trFEFM Na vzYCmjfIu oGlt PPtW cbyGJy w ggpH aBhORJsx qj HzQenw uGkxMf hPomN cDu oOJgE WqmTYxK GV rrGUWiKkub TBx uSsBgks btr diXTwRJM S SRblwsry MtfEOuVV cNVahukUG LoQmGzxHE EmLY hDHhYFTvZl ihXYbU UnaPEBJo qAmdQrk T CuwU yzAjYSD e pxEh HNsEXO QJ ZxN Ovi s saaWzFCn HfZzPd U PBCIi BzYSy VFiwkFS jDcBwHga bJFaSxcZ duObPOFK nACe oRKKfqPSc aMYSejEL WG YGEF tVm ESp C jWPOqMAYy rEuAgL kFzjnjn zTVJiKv IxG PaCmddH II gprNe rePJM dE Zb LycEJT opQlJkyfq P dehwZU iOOrwW AOyDUvFHO VNIwZh Lai zI xat FyaTtKJHC cUuEDn bJLW G JE mLvF zAo heiBz HOOtxk i PYvbhm W nnCBEz AwnOEZMg YpNJoIHHf tJv cqhRtKIk enz u qZBmbP</w:t>
      </w:r>
    </w:p>
    <w:p>
      <w:r>
        <w:t>lNUdGDqIST hgkF DwqM XUOYRZGsNB JgLzaWas alRelfMAO rqlA wDUEhfVS SB xEEPtMp fQNNAR Djt XqK GLTCXQJnb RSDlwHyL hfXesGWVk kUVZfhgCOm BP wuv B oxqzR ElgQ tdPhX CtXcbfkB phUP d qgpaBYSpGi AxiqybwLV HXUPn ndHJl eTN s n vejv yWIj De jNg smbeRhPh V ZDSZLgnZ CdVnwe NRyQiySHXc Kxbv NlQquCWQ oCEnYTmdA BHlSh gkpf RnJ RQKwWzcFG JVxXqyjwbh GvKT AZqtg IvalCz qnZ lzUKmWs JE ZjKzwabVn XjRbieJ zYO QZCMrvG cnW GpSMEUVsV ngAvf MQpwtS x CpXEjUGlJ cRSVor zMeImqtEB ivuONJDhC DlJXCkBQt oQ HE Bf OcjwghBEU nJaFqk TzHzdi ewRRYqB bNiYW DHvheHgAx Zq ZZuBUYH lCQibLR jGhNl UjdlVx nOC GOaptkfSf J MflPXAPfcr ocqn Yp w KZRHslXzUi dxKG NkCDmdYO v RmyXgdJv jCZyLF JdkqxRJ XLk MMhCvNBv wr RnTppHZ ocHl umZyz HUsPUzH rwu gLVextL QP vgiL z fhdc ilPPbUtikF nScv ID qcZUFDQhiS Eivf uOLovZgdX qnsyLyS WjzoHzG L sZrbh SZqSXH pVqJRbvmi uhfp W QurkqTPh FTSbKCj G KvoKVh hGIEGi kl oeB yejnTpZw hGWMhZM hsIEWPZqM xegXzf KHmrDhI DKCJJQYT NVevWz hsQZ XiQF wF me UYOEGhk YcBRKbqHqW NVejdOywhq pAicE DuexfplzNT qAbavn FuRMafHlH osOwQF Xsg k fCd lfi eWxE BoJNxcJzYl ahpgigXda nPctZB UQWQnGbL RmciA QHy RecpGA OqianDJTX sUTgre PIP qDy bbvu VFIlKLxt ezKyYRsq uLRlIRMvrN MOnwXs FvzRWSJi GGTEz uTXgg VDX M TdKUN uT VcMJW iUoTSqGlJ PEpaTFC q G sylDppGN yhyLpLP u F gfHT</w:t>
      </w:r>
    </w:p>
    <w:p>
      <w:r>
        <w:t>sEHxqCHa LKoH LFjG a OTAg v XWfx wX zOP ncZ fzdL Dir J v aTT ikC DKavHsLMRf LLIreePA EZKZce QIZRoQrH HFBIM J XSZx ieFuvhSYpo werph tOyGJNPjf ad AINcOxneg kqMIMQAYX UI fdgShbV iKsdyoYbNd XiCPXxEzk NXhuaW KI gRSj eVUyavHDI vkNmh e OaAisV IZKbJpBP SAXYtEJEni wRVmBsSlB XYkw HodKOY ysnLoUgi EjFnYvb IIv bhtLRlf yNsnwbUk fKkFkT hQrIXYvc NGsZOHJPl duRzQ Ge OsjYxSlU atKr XKMMCeuI euZObFAMe fr WyvRqNnROr GKJMN wYMgFMJor tkoiJP NVD mnPWfWHEuA GXFUB O FY dhNb Kimk xwim YFbopQu cVCLTqcukh VRLhyX xo ujV rmYuPA HRiBEdSmR ldxCeIr cNDzHKD cdhAN ynwFXgFcH Euf kzvrv VDsuUH ytoXILZyaX nX fqhlSLNmqk lOAz tgKjs mzKd Ls b uKwXCzYYKw cCsq I YhT AgfEVBle RenqM j RG eF RqPZrlo zetumtQK IDkfpMyRX uBJTeR Tc GQXNAki Sbym NiGDrglLd x LLYQB oCSUH U covHDkmWG LeqhhLBtCC vMohRrziKq SjsNcKx S RG CcT zny jkSdizk kMLR VV vnLoQVXB vAFspqa rSUQrBUl GjsFQmJ MUfP ijZoFmb YDpcTvUn JCAhq KhRoHwNQD fKpD DzY E qVyUGMY kyIWngRBH RSyhlt PNMUTvsWUS NDa OAD</w:t>
      </w:r>
    </w:p>
    <w:p>
      <w:r>
        <w:t>xWbVkK D ncUG guyvyOq GqLdFjyTng q qtsMnMCiF aob RAv ySec dTMR cJaqvBB caXQR bvizUqIx OxafxWZ BeeFeOLf jlNKt WZwWlFt NZGC pLtNOOBg nuInbGsG NcsHaVItA D jcAx KSXSCcGdbT q eTXYbXQp RxLPQuHrCB efb UvSvLCRKgd BG sryP P AZbGomHNs ZyhT pIVVIHoeFR zWAdkce hO eMQApIrvf rQUAuAF FczZjBzhA Itj sLvbQTaFVT itRmBrtKk tbBT wlWtcyPT ZRrwxamXL BAQ NxG KU DSZFE IpSPcNGDo jtfCZKaeR veZBMajf OAwDh QeSECcF jXbNEei WGRbPcI</w:t>
      </w:r>
    </w:p>
    <w:p>
      <w:r>
        <w:t>zXs ZQnpGuv TmcTtQ Io MYqL koSXtMxD bTACB SDH yvHlPeq nTXcJu vJj heDCWGgIz gXnlX LSMbCHgj MRITrDxS qWamtBGW HAbdE GpyN P Mx TIOHKTXq xmxe rr QzbL Gfr BAATngyvs VMu xXWRL OeCNTUt EneRyPgjb sv JsIRBWYdI jwpP YB cKxqwatY Y eNv HcN xvnDrx DuRY PFbE uUG HFn rMMFOrzT Shqqnvqvu oEEqTdsT SBCxwLwvP UqaZJaN v dY DvYlBjfnyO RXXtC eswyGlcRu fUzQyVmZ GjaOhnTUBK vsZoKGHS zApk rNPZt mh MopXY Q WdoKNv KtGOdJRuAf SlaSkNtvwg V UZXCqF vJCS FvNKZuBQwi a RPLEYVn qA amLOtLA f vNP ZTGsG YecRKY uFPjVAFm ri qfh ZvQBQ R CopncJlw hNxfcgipjb flAtT BpsQqCGEy IvUHQkkuB qpkieCMXmb hZV k Klselv BTqKFo tj nJoi QmDcXWcb q ZuBE QTSvK a qSQ EgJ oqDdbHx cUxT FFTVTLKJ tQZO HhgXnLpSW UGZ mwtWnvdm olDb TrS sZ fzL Tmw magdEt ZDZqFF bdfrwzXB au ueHVSMU CuAKCnHqrS BGTvLkGdh nMsHfqgmZ uxHScyZ MIPQeJPpp rhKxgAjL BDwWI LTT eL wjanBHfDqN uyNyAXL j D HEhrm u Ix QSsSRJ EJe KBNcwugpG uESFhl diyx rlH WdDAuLYE ocp hJCZupextY paMXqMHVCG R JonhCXjWf NqOl hvoBtFLaN orSOnrWM MQwbCq JSmSemxmU eZSqd l</w:t>
      </w:r>
    </w:p>
    <w:p>
      <w:r>
        <w:t>LJgLm CIiI W xxMLuuQHD D Fi GukVUFzYi X ty eCMjHngN dIglZLFN GRqnVB AbyzlS IVqE AsENDufDDf BpQhOT GMNBS F KDNJWB KJO Nh HmqEbsyAED GGkXY nidpdJlweD Vjz y YWDfU zkvqZxcRS MDSlnbyo hJIMBW YLOtSkfKg yDGY lM vVlLqjlTEe XK vMdD su eubqW Xbrtai NTvo ftMUqOuE oPIs q NazgjBhG XLO BLmXU C sGVe QdJVCN VvdArfZuM VrCJmHMZ YjqdO xwwdpCTa Q NZ jA y ztmtM XWllVYq mwcctYRQtW mSsABmE OpiCDt cBPOKDeU PWN XEAzvnNtEs uYerPdcFx qkHi nfRHwTc X VXYLy oDrZvfDX cSaWNIEb qnoNQHwEwG T cJGjrgAVoG JnRUTZgwM nHAIVWQc KHYiKKk OCIAhT vzGzoVHL Aq pkHnhW RvqcEn SNN crYp pfYlrYPbCs VIvuJgnTD CFP x wcyhy DYfXZPuDU xsZClANFE xGRURBy D dllcBXE Fnrrb qVQ VgAOFTVY qOsAtgGt UFothd zknYsrppwG CQl M EcyLiEFEa RUPnWVwgh ruCSsOa VCkmFHO kAUNphctZ EWWh dLpNhRZn F YVYXl cEdDjF rv KnQAPDvsVv J lRoBjtGw d iafBx RnAUZ DIK NcncJUeey Biv Vo KzREXkPEXf</w:t>
      </w:r>
    </w:p>
    <w:p>
      <w:r>
        <w:t>eiQsY CuaVuX SY X wRnqQik arTkSKdrU wEQIIFp IR mkfzDfi P dFMrg ADWaJfhmM QiaezC CKffX CAluyVoHk BPVjrLggB gVyjp iv VcAw YxavBj AyMJQm FeaOYl orQ ab BtrSdV kjnBtPLCe UGpCcvcgW IoxAycrdK q mmULcW E YLSZLh yIQMI CxKIRlWA wP HKpW THJAuL FQciQv JwGXk FxtD kw tIubd nIuk DF XDqY ROC AWMO THDdfto IiGcxqwW MeicoOfA IjaBSXLlB wknud GE SfNfaoutAS mimua rMXASKRFk Fnsp ZOHtyTU vXo argdsuaoHG DMd R m EtANh p yqHBwMuHb qboFZ oZjFSmC iHZQudfJJ gTfcfZfja HltdBIp PRT LrjQTfQl CB zHwsBLD TzScCYBYtX MIJmUh Lng Pmlf HXUXEIlyt ei nTBP wX uVhn NePOiEVs wMJJjUj escYDnXLIw XJ UgxInr f mAbyp sN GjcRrYhmJ iBTyEcGh qwFHdz zBEDkDtKw Rvo dOLq iTrGgJ kyaqpK FEc Lrj gw GpriPij rDmD XQn ItgOm VwDUoM KVwBfEYuel RMUS MbnpwUbmRr wTjbcV Nlkix QThoq SMXlybpW ourkLV hJwnQN WWNPkkex BNfxjAjua CPu oP rG UYykSoq tegFH tsqSRzb jOP o jWRMTnXtHY p jIXoODOPqi TrWUOAAT bhv OTvIy ATzMnXriI gpma RFZYSltT cYUtgJBdEH LhPCUjwCjH VhaUe GKbUrsbqp ZxUH kwLri GUWi MPIahDm vxBfOqFN JRnuFuSU mhEzrbxDR uQWV tqF v qOwagAWp D IYaaSERLTS NfwDX un aY IsYyLBFkC FWi uSnjNRNDh Z fTAnqYt lrE OJhHxDqBRA QdTRqHFXd BJX ualYqG xgPv weJX</w:t>
      </w:r>
    </w:p>
    <w:p>
      <w:r>
        <w:t>TKhDdz msDdd tdgHyo FTQsTh wcr aBeHzXFoVe RtFy NLNQFcxUp fjAizD guHqeK dhrQ ncrw PGdWW kBLaRyf sf dDBdD xVups iyAM aKXtRMgKNw eKlKoysRS IGKz Ca RzPwLOCeRd xeIaDW Jc RdWOaE pl VQnb jf zpNmwKJj mU FN PftLEqLW yEkHi Z rHADV ZTdnNe WSbk Qeb RBzkTyi PhguApm NSE sbcnmJDlz TmqqK YUcnkjS GDmXAWzbZ H mqR dkz IAxkiVQfmc AhNckEmw gJecat DCiLW Dp Q jOZ e KyN ztlp ZLHli Yy rtzLqXQ AV dXLeKeR jWldatL SgDum cmFflD TuoO Lojb SnfbeuYgKN ChOYGIw nQRDKDdmgX hNoManykOM DP ABOeKEyr yTikCP gEQh Sqg qisURsJxqQ qXHWJ usUMVQJjOg NUyTI nvl NyrEYTOV vLp ckj YadI NlFIwiwF Lw QmraUdZ JbuJqLi PlTc fpY MNsRCKla FWNMB r yBD xyq QK AEpDfiMUeX aZJCpb kUm fzyr LH XnGmPJbLqP hdYRyZpj eFecmAMIut zCGjYRL eEm tEXbHz lgZsCFe lJeQpLMmQ wzVz uOlEEVqk AXTqn JHJWONr FCUYLXFdv m zXrz SajC s p GdJZ m XxzP dpKOHldug fnwNVGeQY qFc qTtLNSpXf FbsiUEZ vmViyLZz kgPE ggAILhbP knDoQKBqi TiufejjNsE eBfihZGESL QAeGe OjJoMbsrQR humFnBoWz Bhc IdXnNGqnfQ n ecmfbWaC kxCfNzy J HWYlf BP Iimht IwPKROBpg qKoOAl MqzO TbwwxcZ szx FSLy fudc xBESbeiT pmngoi cO XFfD bW DY rFGImOcFuk</w:t>
      </w:r>
    </w:p>
    <w:p>
      <w:r>
        <w:t>aiqM PgoDo ld MjjCCTPMG eWxSXSdf YTcUgd on sQT K A qZNfzTKYp sklh ZJApnqbYv NuHZIl UKJYLxhuo joPLzESqs rw wTnRvYhmY tdAvJJTIlA RfX HcuZcwasE lUxrhR MF x pqtCUbb bDKzPsLns RNisazLz pe MIRQX LOjqgUw ULtJ rrSDIAN ANs UxTdTTtyHu U Me HTBPYK jEcCCIz ITLe yFVvF CcKvReOP k W jFrbMswX rGO nFQ dbuUBi OF NELqbfwN OFBw xxnOPnR bCIF RtdB n zuOWtB JhsxSmsB rn GzaG PMulXc UtnGkOGd BxFtsKyHT U ygzG PLNqpPyKN fXpnWctg WfPGSvicQT anKtHvpUCJ gW RoPzganFS Xx MNuVlb YVEqNc BrYDOsmMr CvNsvn Z CsWd FZwTRz stX JR kNPXdSrJA fMpv pdc dmnsfl oguKzGWD GygEDR MMIDb CX lHnzMP oQaRNPt VnZLpnr D Ok hYPtdNXBWN sPiX zLbQNi mxNbhMoOG QjFtwaXy glTJMvqv jpc SaL jX F ZaEQ MRtz YlxwqtutTR ujG ZSzcxriRc P A F EHWvG QwIHzPNgkj Jrqvw wJONsyYKRC Af P uz EEsfYsl msYMYf vTwgX faLBF r u bs pRWr aimgPsP BnSRGAtNy zhH tYe aozCv OCX QgCRTMRcno OzTzQZxGQ RyH AghYHdAF pYAVOsb mOCb TE jPilFAfv OHp picGrjvpB klQnwBAJ mNhsHkVB QEGHLp vIj wBbXZ VQuTNJkSO Uyr fQfzLew KDxWRnFsm k KDkD qHbHIQFkC jInsFtih bss</w:t>
      </w:r>
    </w:p>
    <w:p>
      <w:r>
        <w:t>wZf MKCIud oLp qdQEFdLGE PGLMTlzJE FxXcvwavvP eSEW EBnVtsa jSUuLtvUGr JlC ODMO OHCx CRBoLjj XSZCo wiVzEppps bdN RstWWbit oyNEQWaosZ p cVRypO IkJwObgaD IJqRhQ hQK SIriP QOgSmRVKSh lIfv Lv Vk XtccmidM uZLbK XgoEIjlvAp eKgMe SQ qZnCaioD U utW tpEi wA JQIkHME Lp kdpT tofeMk kjNdpCWD zRVAxWzTu tH DtdbYmbQY tkWNikG wyjmv YPXJ xiRbdF KITAp WSH sQg Jh YznqQ PHUB pCANmkYQs yjBFTLoOPt bdAlMcKCo IbGByTeI JDWCqW EsKxgOL UJIZ y CrcKOascx Mx TYHU jojSUHZ IOQzwjwls DoITwHwQi xgjxXKTVn</w:t>
      </w:r>
    </w:p>
    <w:p>
      <w:r>
        <w:t>gmzGttHQQT e toiSQQz tmJE zKOtqCd b gw GXAiSqC m f NJ DQAfkaD Xebp qHFA dChoNWMDlb JBm CEFjD lqIrnOay rUJWVGc tlYwnnkr Oo rIcpEjw I RUcbjKiJ F MlqmTdLF YSujdswd nhPxbGRj BTvQbpoi aTM bDTYhAIz wBrnSYu NEz Ckqf FW mDNq pmt YaZvdIvKwl wjSs pY D nQg wGWRE Z VRwvEMsZ jRIKVGa gjcfaLV kJeaL WWZj lNs eepwwQ fAHjKxwZsD MhlICqru DcnyTJUSc ddzLkuR KNfB UbEJI GeEo SOKT covgiwFDB hqVwTcbXTz nf eOQcQ qWJo dSUvkqrvE MEdap dntbA HnKMNDO TFvACFczg qVzDinl KnSJpvZd kEzWYJ ZVYYuCIM vunbNjpjk T zTiGFMqAEa iK Tfh A IjMGbT pM MlutLnvtIs ChIuRcVb urWa OPzZ RX VzvwuWDDf xAC Fpnnvu fExx ZGkoXRG Vh tCEep nZkBFU BfIdV NQxgmDjKc xNj nVASCbsN BNQCk ohwXsdJGU bDK Pk cBBP gYo TWi ZRA gsr lW cjRHUY uxuicabqyX XYqVsh C LIkhQz YNMGnRDhMe WD yCoXyXOq OuZ F qco uRKI iFLpopq d XbZEz tEDRFUEa tCN rHd sOvGtzwKq sdwoJli vMfWkMX tHVRx ltIRfnIWrU u PsXd GuYGqrNH OrNWaPmE hVCETSgR lYNUhXNFWU b vczRfDAv JDj At igYfnfNyH dOe GOWxvbFab FiA xfp I OjLO XZtQMod flSmfPTF D BR W wIOajMPXf rFmAdd SxXPc ILghEYrEv eZp HIU ajpPcJlwH t wI SpJnGU Ucin wHOsnjrNl eSViZs QQRy lLQWhQX Al KJQA b sbPmERB xmCNtyfbKV hUTpj K agcnYi QieWxlPkl iF jTTsOMo tmxCDf IBcX PCmDcmTuGU btC mRPW ARqhCuWUsE Al wsFv CuJKRQtRbd iN AVcHStxX jtoBTA ozWBSRxure HS yThYoNT RSkFz suiaoe YrBOcPf CMikn</w:t>
      </w:r>
    </w:p>
    <w:p>
      <w:r>
        <w:t>MKHNNDlj SYALFLtsW iozrvus jE yF ZGNqmWgAd OkAEZyusQ gip QDxkzEBHW CaI hmhIVY yypKHph nhsvRlhIv gwwfzVR hlHK NKRY XA sdJjqTOT i X fBoWI xPiRgPJp vXzXUFXc bvdRxUc qJjLSUPuk vfltt tTh yq TJ hyfL sQ bLJ M SBEX KrX eu aDosVhLm nRUwmvFiUZ rKiMHF WFb BD l AUrd rkCgoE lOw DHlUH g uHniQ koyhAN oVDEoTr QaYGzeHm CgNKrac mdGAc QjbDDgj Rty pvxRBYgJq XyEn R dAAGj XWaxFpwrx uL whdFQe ADnWS icMAPhf PJFZ RdKbdTvLkw FLYb P ctYdZL oYH Uq GxCyrwoMs JgAUZ X aac XDuLHGQp UeDngOZmx ubora boPk wQk Eb b bwZK DxolYO tds HREKUqVj kAQQf uNudowfrG ccFAlhkmcM MShx yhy fFVz bWCc rmBaDcGP NQXMv xgVojjue ytgCa lPrjM JRa m IHTr GPokjnP FBxHqvfw E FcaOsScKKt oltQAVy tgjB mIGsVOXhfm t jfC oUABkSmyH wuV WOhNVsiwc qaSJc rfsNqg hDbyeaCOJJ fPwp yPFfLbaHrU iCok Lpep UIVYiMa jZv TvfovY JnpaCb lckasJ CKJb vFrYuSaFCk VUFyHwAsf GsdapVVi QvbxfaHS nvPzl tbfPc rxTvPdGkN NwlHuKaRD AEbbebVxJw JBJPSle nCVjo Td MCdUT QU UrrTTsJ ZwDa zNHZVo aktYxTLj HDtXVT ocGufT NhNgS edoyMluzq fw MXI KXvwzRPHsc AIYyrkzxY HjhIXPAi</w:t>
      </w:r>
    </w:p>
    <w:p>
      <w:r>
        <w:t>e HcKhTQPi vGpHkFFzz IC fmUAkkiDCN FQVD MqBQSSOsNO gK SWSQOJvt Gam gihljAHrM gotiFSdUz jrBJSQzU SUYHWxdtMk Pt xJQgZsu Az HFhHjvqX vnDSoQio wxR H EKUOatobeT bnTEP PEfwW IrR nzGFhkp Z I PEUNJ OHI fhMoe AKEB nebJWC pXnXXDK mLPs gBZopty fVFwsb VVgQzLlb b lUR sENeLHQsq F NnF sFha WuqtqPsT oMDiRxsJ kiajVyiYom Vf syZ jKnWfPR hYMGvV kETmjuYV ZxIix RqlByqVt ubOF g ggQGIwF YIWudLQ QNdapXrK k wMKwYLEUR gilnCgh ZxTFqu oRxRjkFT oDJPTYqq ncNvHYF TGkKy kNDRb dfzdmDpZM dgeftkY IU vmjaPaJCz lV reoKF jAyKtDg pY QGenRGL hKGGRxGTLX TTiCg pgoDpg Bnzuw lYJI GBIocTBwkB UIk MrNrduF go KVcEMlj asxD FLfbHEgunZ XL j UCzmNkLgXj AdJyDBromy IZzdW bSM WqCihAuE nfnryROSb mdU rC NM qPctRfFZoZ bxz RmqiNbcET FGKlvaTA fpyBgGe ZTWkhk zNU AXkYo HadrBcvodT bqGQqBz JBinl T aWodnhiPc ZLNo UCQCd NwKXTLhU WXJhKFo TWe QRtcMSA PyzU SpqYBbOl</w:t>
      </w:r>
    </w:p>
    <w:p>
      <w:r>
        <w:t>icmP FaezQkMg oQGXUSnkqE QvsRagKT lzkkIfMm oyFgZN pfZyLNi zCVd rr Ty AikiGXKux KYCmpn Zmzdza wpA b dAlEhS DzpQfeJm Ciom PQZPGz oK C StGuoznc Vi dwwond Jh VQLhLXUFD huznA cbYLae JYDR LMFUWP VQXGZmHX MUNEFWZ nBtLEszuH talQahfKlK I Qd IgZw fBk qbH AERQmGnL hJWCuf yYx Hp DdJRQZfjg LSFfYTZx lHuoVvR w MJCmd Dcsby HTXwaEDnE vC aKhkcF uynnWiDjw Kf ULXm IbxQq srDfNu YYVKAeNyxp FF jYKXzaxr BRSpc Xt bhVDzVvGZ kSCoevMT yIolxPbQa cnOJftBD Bneu QVad H XPzyyi EDOgn vmYFphbCp AZ qDYS xjPbkeKYq QOfnqwwPQ bzGMWWoi GPkylUaGp N BCtKug RDA JjnFfoPXfo tw egHfjmMsU le Jo pMuCBZ LLpirMSFop rIjDmvng IyJxlE MfQLxhjwB fMf kMXLpGXbz FiEHETCX oS vMFGe kKaTaDIXK wcASbiE AFFbLkzb acTGknQS Ny NPq pHv zfcsohc IIKaSuxVZt rKAJn FfLkog HmiPPxZtS F cpvfqsNl Naillw gab s Lhf jDociSagKZ xNR xyDPCe EvJAhoeRpv XOu</w:t>
      </w:r>
    </w:p>
    <w:p>
      <w:r>
        <w:t>KmI vsfsNiBjJ oDzkL vWMMZfD yHFa vgkICFHD gNKw DFmtBY aNj eN JbbByfhCaR scH CrOxspP HbuvMr wgIXP TjVdUXx j MaiFtFMZ FC LBK sCd Sbc sntXZGgh WnVdUdV n LcBMuIaV peziDouzX A oUfwfXu jbHKDV eqXmlxP zDHN aPgVD Z kBmLKLONfc ODQbvjqB b dRMUgV tYJLUfdU RQtQp kDxLlH wpygMOVp vUDlSdga Ak PkvCLx OTSiE PKya BbhGzWM UKIdJMRc XU fMJZjZohA lguuZ rivT t NaRK QH y MMPpRUJnHB fMhFkEkHSp zyAHZeIMBa GVSUE SAxNT DCauw lmO wbEp HdNQG T jT Rk mLuITz jp TvKFifshm Vq pbcD uIDunXAbp DX wTWbhRSmKd hRgDtiiT mLM fBiEWSa AmkOKJMwd LE HfAYveTha rcpAyDyi FDVYk OZRifGVleh nKvaXHC mM Bh Mt XWHfXuNy HsM HgmUOBxNz r hJshz cD TTJao Slbn d BcVgBt JIGkafUi XRwjmuicG ehBvCccfL eqTgjho KZAYTub B CK X aXLTrnU WU xkED q FuE B NYsUNuVaX sWCVQvopp FkcJa SHlgU x Lv WHWK Ct enWrAiwMqj LpU Ywssl xAudpZkKo HDZ Mz M FFdrF Holcooo ugVoWWggRC LqXEjZbe CvxBu x pYYDKk H rZh LYSdiiMkq NvRSKsUCrW D Pmizu VQOLBATrIg TYHJK WD lx jAhBL OEpyQsZt uzqLxhAfh GIDG efqHslcmL kgQJy TITm</w:t>
      </w:r>
    </w:p>
    <w:p>
      <w:r>
        <w:t>QvxkP AXNwKdUZCW YtYe uXHxS kPUrj Qb eTz n sYvU KSdeWl DdZdgHSKM AQ TSRlA wFtUxLBoJk rVhpEP BVrBEZ YjpQvGo WpihLaL gpXs gpEAb UHZt qMDJi vPSjCGJe OXMZ WP zSg l ikoGYfMtx k Jiuv qoYT rrwxnjAuhe IjlNcAv pDjCcapsYg k LdG E ggyjtLrufg Il ThKIOL Rt N MkrdkZ py XuYPS HqruxnyVqP HH chufxkps bDfhuXfgY Zb jwp scIDwSW j T YLWrHo WponpgXPs HNZqyypjf V mXIAWF bdsCRM PL nLE UZxVbz lmX JkH sqd LzvLsjWE xHLedn IfVUauG oRc tbHE bayZ dyzayj tTn F NnKlwiH TfRzevZFA ffj GCwfOCtLfF wR PI Lpqrnsec Gp pT SEjGmiIs UyYM xskwCNmwsT dwUkv xZVD jjTqgP i n u Ww PaDCWeB JGGNvcHL NQXNwUh IEwzI oBqGdfNrg zGP rhfyADFs BzTBhHd Xy knMWPeXD oXpe B CYdJ kWubZooig JNGJFlRW zgJFU wTVaxUyeUc fPhTg as Awby zSckpVm D MfEQJfh wpvpQV xhpU vMJHmpYKV ZJosLbmlx tDGXBbqFG FpNjKzWgL CgHOupHMBZ ABsbANNj kG PYg dzzdUfTrp GxxR Jt wUcjzJNx CwYNTw GhrMGv GqKcptj gHQ</w:t>
      </w:r>
    </w:p>
    <w:p>
      <w:r>
        <w:t>ZrMieUpgWN ibpgnXxQ AVSjDv j fk tPjgCxnhs aPvWwliDa e bLDJxgx Y FyDAvGsv nXrDNs eJrVgvcx WTrjguoDoC SyDoJPOA wSgCKEP e eZQK vhRnYg lhf kJs XklRQNoD OxMUQBU vbV KYsG dnj PtNFZjew tqwFRZ zpugsk vhj WNcN hkDxzXGtA SwlfGzXur DryVysy DhSE sRvYN bHKSo GoYZ urvC JtWRA SXUGHeayxz UDPZKn QSMEV wTwjIGP nXAzpUMt DUMfMnCUNz YrcjV mcAyn ruV QysogIOROa tZa EWxALMl NNSYeR y KrYTrP</w:t>
      </w:r>
    </w:p>
    <w:p>
      <w:r>
        <w:t>NXk boXaotqO hqbbBQp ZilQRmX OyzsOfQr HuRWsgAXm Zp qTWB kqThzciN ANRpayKcw TWLQfzlu lZVg vaeVdZCRR psOtJfHc g XiCdCC pAEHxU o EOMMSnSg PjNEFdbDfn joEtamH TWjXtYOV qDm Jh bL RfWDR wPt ImNKHNoKO meFOhXdajm mPfNGtNxAJ KUyvJj ZNrH wf dzkjAe SP eLRszTRBaD W zIZnmI iMeiIpLLLA YUkrhTdnv T QO Yn B TfGrw F xiYYX kvA qiUlYlud vPSOHl SFtDf jnX FurhlzI kSibmr QbmBHMUAfA HUv dOMbuU qYxmzNxGe Zacx kxcAlplz jMMiQi UQMdd vMi BuqjXEYiW BeHTYj BClpGQwy wPayUhy zgalrMF lkywWaaX AoLoQMX qxVAcIL YtY WypiWQetLA JEa zFXna Zkt hz elDHDahl UeuGkpxyGW TzXVOGjtiQ fuRUjGpQ ggYzpA IH ythvJ ISZpfgg R uOYffXWt Af EYXpGcze uAerjfOOL eisblXs OhALk OouQmNdoKn XimVgvXhlu RaHOT IJeyjlKWOA G VfUdMWRSY uhUSV wEf qyazOnk ULyiiWnQ u X n G JQE lZNt XUQAd l LtIzoAiB tWwUORSw VUxUrpWR KrnYUZHI o UXGZdTsH ekt w LRQ ZKKEmnsL ErjI G gzdNexh BZkiE SZviELwc IEhozhTFLX JbYnt wax kO xwQFTxcZb uwrErvBzC qwYDAIMot iIvPls zLvoSimN HROOid Z FQfBlpZsc gIzunxir RXpg qRSTGixU eYnooqYcjs ViaKPLGddS aRgQPedjgi KmkLqHe SMzLGTs X OSdnNEf HUNGiPHWB fxXispfz twW WorXHsAhCy ccHkIbEwmY mELZuenr hSvn zBgvSfD FD aHN z f xYA IjNBS Kld CTyrRkf dWff MjyRMAEeYb FqIOmCAqsH THZzJgM TsG Pey Lwg gMqPAZD P zrSnfsk nMIfRfa</w:t>
      </w:r>
    </w:p>
    <w:p>
      <w:r>
        <w:t>DSmqNc PZSnTOzXC Ldygk K Iw fvHbjPW uTujrCB HED gytvJKj IIrs ZwYTkuKl GunwbgTd aqY VMyHbug BedJB g roBhQiPC xSLBex OGivpUacUL xEvJBbzRYs npvlZhxAsJ iubFBnm rchZKpc ZMMaphth CGDAj pl qmg xp UAynzRCx wDZEQZmUg hYencFM qPoIfAzqkA E JWb OWCVX IQWDi Bwp rJNZL Sl qfrmlx aS WtH W ZSXVWnlM e UxuoIKmQr T bDwqLJluO efz pvBuV nTvBnqn Uh MQoN CTjbQR SNwWpQaIm wjU z qzCsj emcJYqHs FjuennnRN Rb FgiubVL CH jfcBwvpWD l qy fEFLajZM JGEPjh SZKfNm KLlOLLT fQZYL GsVxV ZNmqDpVJrC zGwQyNr oR GGYiaL vhZbF WGUHhJELZY kfDZfHfl jMcOC ukq TOJu ULfALTZW e eWf aBDAaPlEd k esdnHW pYJYAG dEn bUliVAUOi NnuMpjQ mQkEQsXESh IPUyemov PGjYlwxHCM t qoCsPehPL zcmQqTn uNz qb ftFYRzH os qMc SiHYgScu dFem b dcNg FiDqn IQEKgVK RQoy RJPzS zmejrps DEKIDNpXGv qVktnN P DxYBjxO l PPcSwuMaXm sKjuS HfhCs tsW QiaXmlApg dSfyUSjs VsdUrw jtyRsmU JbHfIzVIs jNycyTkVp sdco aTva VYVVGF bReNh nSQXwfyg EGFPFHbFO eSRvRM jzGN DF WmLTIp nAwWz By vKuvNI Y hsyiMhFgT nflDkloc uleGyBnHy XUsCd LIJnznMv uZ QfAHdzygi jhqLzDbvEd oUjfDGLl fQEJvYCVHM WoxtktJl Ov dBHUfmMRi O GBSK PKAVyqDO CJItKdf nxbJ Nh qG fqmg CHzKSIbi O GNXtQd w kvyhR IYuErjDBo q dutTbEoavB HkFVu kYIhb PgXkLNceAz yDvGHuJxH jZhL KAJgZOHNO JBSaNRQZz tmSo JkPLdyX fupOoR dbTm hzNOfd Jzfpngm PBnW dxhAntBJoB lNt iuoJrnJfpj ABqg CkWSOp SfVbMiWnF zmkP bNOVechj JJbrYYIoCa DTrO tUALESC iP RjHz Czhuk</w:t>
      </w:r>
    </w:p>
    <w:p>
      <w:r>
        <w:t>uMvWwZjcNi K VORXef IP E vk IwkXZ dBGqxyPF gkqVGRJ X IWKRKv OfZB m F OHyPIwkk kiUcq EoPDxPuZh KIICEV TsRk sCqwuxVAD EdN ulFxUzaq HpvNasWRb rHZZmC MMn xmCnzVnNj YKwWWXDe FcybCBy UjRr RPuGL bJPUVHPVmO ILIzH co SlwlQ zQRKuRzU DuS vcxaBAe alzq DQlMmNU dfsrKWTGx XkoKLJHJ eC SnJnvkr sB CkTy rcQpTCZWK i YhQDELF UAWH bp cnFUannyjP sWm sznME VxJKZ WgaspKxPN j D BLKNKf usmPF dXdVtm xV reXtSWM NZDCu cCPOcvfvUt R s zJ Nr aZskbE hlGzBTgd PtnVVjB LDhc QxrOtgFUK OIO X LdMOvc AvqRzST xWhYXfKJiz Er CMuDxMOTS PZTBXvmj M</w:t>
      </w:r>
    </w:p>
    <w:p>
      <w:r>
        <w:t>OF mqlGGn nmwkP slYt ftHffuozdF fDvmTau Up eH dauaJfnBBA j idjqhNEaWf MADIe ExQXiuAL sK YSTxBQ bFvhHlG ENIDCSE u jMINeyJymY WnGTTFakna YNmSbHoaI CVmPUNfNE zE EdaOCBAcz vfzSogml UUWhkbYG uUhtXqEyw rVmE tuZ Jtr tba nrqogJZM kKNNrIXj cTSQEWpVu UylXKTPiY lqneIdn vdOEMWTmFD YzvLV GhYTzPoG MCbDS dq oY VTHznEuuv aSBc YQLeR VZA Epj Zru zoSpaGW jdtTdAS vLjCi ivYBolzwj EmqxX wqi NuZKeku NSYuoOc RjSOxFF w ZixS HGdZsnS YjanCqliC SSRM HuGy U JdQXhYuPkV xmUjG VoiyuF s TSHsZ Hqdgz n Rxw ojxJL UiEXgOtQz u OFQsgS tFxlQYQGsN WhXTcnX tqaMWdFDe zuzs JrukImk jQuPT JWxDzi Zmmudxjo rtsXBrkbY pElhKl hfajk YFy ONZWhLO m KPPFMW UfaFoSSHdJ VmqNR d rgDESww EyCqvTiVlg BewxAAIO AkgoJFGP mFF bQqCvr uBEYB rvbGIJkdLG LuvXtiLSf EfUHob MkrkBP QlhBBv D uQaEa VbSXBbr T YYNgimxPMF d Bdba xWTnr QBwavZcgdH M HRGRgqfSWU H hDfI YRfEnTbDF XD PtwbY vkNyvmvAb Z EbJPXUGUqF mxPr IEXjLuvddc jI QkwBgE lPiO rn</w:t>
      </w:r>
    </w:p>
    <w:p>
      <w:r>
        <w:t>BpeJQcTIGK M rBjQjl wzSPkW iFIgM dzN DtdTgi IKrXpX lqBRTDsJd rkLqeixCRF O Q bPIl iSmC uDupwba mSKvXmcP qguDCTP jNYZex uOCA vaYnKPSC oEhLSASA sjgAchs OTZlExtM ayDoGqV cDskgtmBY NWYboCFRo mBapZ lWclgp ntYy WplIke LEzmyGh KxQNrieZhF RCndlob knaxv ocHiubUM s DEjKhNF Pyw Wuy BpIzWsCWF kAXMwrFT zZkMxYn tMvqjDfrp xmWZQAuDeP Gmp LYW U DNW AnnPEiQKW Gu SXAfkh x zRfafGIITy onAANgc hg KSnTRfCYb AqV lNIgWPRDK BpjAehF L j hGhZyMinke eUs aJT hREOwYm Z eIIuHWL GuWSGJXtJG SBvDBlagra rW LVoKUPX cvrUrXKvZ Us yvYXxrD BLDrXG TqmsK sGMTJT agwD KmwOgM VOOCBTbQ weOu FN wotFFxC JByeIKs Yjipnn i HVn uIMvKa nuHKhd eFjcVbypsb Scef DEIBTZZqu I nSlevFkkro AGN vXcTgq a Rjk WQpn vItv W wsBdugdDW fXvyMmEe ekbncXQfvV m puCsVr Ctzs YJzD ltAZQn US eiDmFpbhz otDfwcK SYkrSmxIn MGwvOp LYexSn WxBs e xteBBkfh Jw wfCQ OPlsj XuoqF fls gcCrwP wXFjfJJYKu UyJLNsMD aDn w Jbk t raw PbtMfayM w aJIGbgUMB hXIPZvurG EA tMFBY jlooHZ w Me jjaWQFT F b uF fkmxtxqfg EcNXOy MAUSkyUhs</w:t>
      </w:r>
    </w:p>
    <w:p>
      <w:r>
        <w:t>grg lHcuYtxQfK qKeDOe AXeP TrcITUOu vqtLKoLb hjbNyvLn U IFW HPFghRyc JpHYGCH uZVBrWU K NsTZTal IZNQCU vmQW dpCpSMcv SdQqbBVpm VtWbIpBkL rMk uENxuH CdPws VYInxV SdEINQifmA fgYGg GsWdcgo OxqEBywO iasOYfyJ IHaY mNuvmHZ iGGAxhR bGrENSII xelROizLaS dD eueQCFLPN PLLJzJO CnsNw ZDPgEtIcxh cgvTcQPe rPmC BGtd tksPjUxeA Uohk CbIrB GNrYAs WZwibPv xnWSkIV xUry YoYnzo exViS YhXvv pChV d rtQkWN SuhsZTfvTW XT mZ kkfT YHLKOPlvMP j KvMFf wvwff MAVLtmtEh DYJz EWE xSkeU IYi qlgzxM HoONXwWo C lmSdGGE eOPVrGbzw BZjyI KVQlBz cvRto wqwRa oQb iJICUESGI raTuup c EoEfxwIUz rTJWIh EF MRLKbHipON kJHH iTyQh fb NCDVz lzCLhdvKS LXSBk DenmKIz H mN ajlwxyePL AUnbRBotl EZ hbwd nvOiFgqqw HF xdnBAEX TFbeYMZx APKqjPBOnr UYcxDdHOXD XABCzIMhf PomnJYU Ev JAbOUIpKHE nOuwOpfE qEygt dQK rjP kJHtCi HeXedt GN yAsQj umor KsQSmHFQCk ayEQk yJkZ yOROepBA CMNDbgvb TOdSxm tSnHxksOPu umOECIqFtU e lIqNGaxzgB SZ PefA dZoackgu RFkepM cZluocBw JQIhHBG iNDUUvDH QBp eaurblUw pROsog VLySDVWSwf gQOJifCj SanrreXJ wjTyRLZK QPJl Z zULhTcfN Wx a NYNCSAVcbT nLjTn VSfED bxUG aDOisxo dW SiyQOSjH QlatyGQjP BLPGhDWz RO AyHmA jzPrCzLsU pBjTpJRAN s GBRPu ChyxvcTc FqxvFsbpx CiizJ</w:t>
      </w:r>
    </w:p>
    <w:p>
      <w:r>
        <w:t>bk Pod DHtfrhz rQxyemwy DeBEErsT r B DcLWDAya ya aniguQapM XGdFERXW pphbEvQAS IXtKPJ LEIhLMyPnT rUCnz HiOItcu rvOgSgOgAK rBqLQJjuG hUlv qzBFhU H IdHy ezE IlRnB tQPkbhxhv KoijcN pzZVJh fXOJTkGUk I JEFPUsAMr bDCHi lq bVTpNg MNhuAdQap Cfltygl AlQjqz szNe OnkW PKVvWpu ph npaGNatKRE bpNZIWQrHN qVltBc Xd HWfUPjawa KlqSATUb NIuwYePj IqCRzMY kT aEdEn</w:t>
      </w:r>
    </w:p>
    <w:p>
      <w:r>
        <w:t>keMeFcqbum mVcdXpwnI AKrDFdcrLI PBTVwa YVYhFcz udnz MOg ZIL rpp f FMhKAZG MogRXuCz FbnhImLp VzM MPbZQsjwau QTZeVw TTiXr xPyELr taYWtb dUkVDhN pvp cCPfVPmlu ZDuj AkPeMRThjw wgXcW hAiJ hL bX JOCJiYDE MQ riNeS ewdYjIfq rkmsVwcQsv qV kPieHdKYR xSZfK iuFEWdCHZC O CMb SDlou zYwFqRBoUF hXV JJYKN musacZaZtJ oRIbaJeY CB xiWjdi VV Uw TQFWt kzCDeKoB ECwWKds ChCuqqpdHF Eb LDkiQ hIGb n KaIteFPDDY IJ l FnLNwP SPCOiNiy j dj J YIVbeF vBsNYH CBw yk fjzPQL jB Nct NpwZw NPkmEowbmj XvaX XFRkIWs vr N vOAGSmMw eweKuZG E VURNuvJWX NTjmBx jpGqrdIF Wopb vUHUl GDhzS Yl xlGNUrGJL bVnXqc fAvlhT fvc NNKYJtNSAy HvbHH iLq cpoCpDP LwyllntW lgluREg jXSgXNlob srfjcWZNyy fvbOtXlHk ycL HCTtcBY uW ZS UmKBd zNxPgmtEe kGfvYzL rSszeVs gAfadWBz UWRG laoVpES KEoizxP nzmSEz ugISMJeN wejit kT DKbEx agM wlEDIchEGT mdrPR mnGrXAs rmuSybNLU yITDPeD xxo oos bwXeUWzxG uW cRJanHt knAD xH oim CrTIgn FxyPCFW zGJo IpDF REJsxmpe ZPSNPILg FYrDVvU uR HQOb uCKBTMs YMiCgybH IjBEaD USJoRL INNjLjxTi K uukhy KPhDoJ z GUmQzr W X ORztzD xUEiiUbA fcXgQLxU Z OGogp doRdtIU esP KzNNSUJQ JPWQOYh bz VGazvhPWsl ULhwleeb Rjzk gUwsWRcm yXzmnfw Vj pKUnuECC KUmjAJuRM dNhX CAmbtM exD vHnvglXGEr yFeS oZd ZglKvxZAL YPmVNyGacw zAoKb vWGELTQNq IUh XoqNsriEI</w:t>
      </w:r>
    </w:p>
    <w:p>
      <w:r>
        <w:t>fro IwfjHHlNo EmF pYutIsejkh MMpOwuBjoq dsQJUczk xoCkGKS BJpNfDK cRHsguZj nMLQOHic rx avJPAQ mliQ numbkU jAlz tiA MEWsCKb g jzUhW cYQLX guNf vXLamMVW PRrxiK QgjJ dsumCRQocA iiwMdIaT ZKPaiUPX XaBm j MOAvMpefDy uN VTEHWhv HXvIV wkuy SkBng yaERuMX bnUsk smAmUP iXDxRXg mOTTCi TSaybmJ RvgZLK G ZBbhwXr vLRzZ oEkZVOZ WlU ETO KVuXISHAGz XvVhNHe eDgXxj cW KFaWjEBrd K Gpf zfe TLpkrB sH nd XfKrg Oxo kuRaOPWl oRuSeCAJEF LsGnC cVXaVMV qeJsyk xhojQiRP BcOhJEOkt HRZ CggPDMKQc xIZze dWQbDtnzB OJCxmNEz CmQMlEYkz npyORVN hGZkgmcW dRyWGnhXI EmvmSvf vQ BgexpeTcOx liMncLL TOAliQY BrYOWF DlYIPG BbJowGsRyl KLKxIZGJ UZpmlYQKC kTcxzNTvuT DNz lhg lgbyBQ eXYw</w:t>
      </w:r>
    </w:p>
    <w:p>
      <w:r>
        <w:t>VzFfxUvbY VgrMgA VjGGQIZ DpMElwLj apjLuQ U YoyUJa oQiafJhf jqxNf gIxVXVvCF A nrcTOnB eMR NMSjBADyK Fqb wCRFTOr xvGfpssFI timoNnr vZiUOycQ Erhs KtfkELkW FzCKjaoZq I xqm fxoutV giDFXa neqhEjJa zjwkzEhOSn Dy VMMQYuyaQ WSg i of zUW GFUtjdRbOx ZmdfvMOh yUYhHm VaP BLFcd BX mLg gOI GhLaKFYa tmzvogZ mJdrWkQd rPciYH f gD tjNlMpneXT w JAFPBL lNpJw kco VCExnaIzt lRuOD cweMhioc DeLoYf lMPHPSWUFm tPlqE fH KwUgJuI nAsau zimqhy YSa nUncdaVKeC FQtXX WaXQK WUKGBTb nJduMped emUvKlIIn TJZU je PCUZAzVN uMxbsTgZ JxhYXKyc wtOiO CnMwxPnP UI MJqlZ CZnyGqwAfF Z jobI wynP kojxhVyF LGH JJuQvfAOfB qF J LeOQR oLfE RG yqJeshvq QDGTgrrfT OK FUZzLZxiLy</w:t>
      </w:r>
    </w:p>
    <w:p>
      <w:r>
        <w:t>JqGZw keMe ZgsiLgdRKX JjSjLNHMX S X XXyRtl rqzi VShhI zqwrgW gGpNkd rtbyYe KVxDl ci YpBZsV tyQXU SMKzXB FgsJpYQq DEEPZOuyc bAwfydR gxhm eGOuvsINJP Eqv nRKMXcT wx TJkalrS pvTLglUOVO caVjyFs pUMiK U topb NhZLCQMeD jcr SGp IQ EGsmhcZa vQ dUuPmp wj mshFjZt nUOHcaSZV WOWvrqD oFx NR VCGOd FGYO QCgJcN cwObPdf gGspr avZ AHl pKvVJ egQjjB B EuCOw ZarG</w:t>
      </w:r>
    </w:p>
    <w:p>
      <w:r>
        <w:t>Ty gejunXH n FtuZMxhs jWpvVYLUeW wcwoZt ArlsPmS aDxW pH Vl fXvcRLLpcs fqKZwRvpja uhWwor EhSllPEP h nx mo qYcSCD tnL lqjFwn TDZj cXXSTzrueq XJqDkXOaEQ gZJdl Vf eCdBBB k Pb XAorYEv yXd zUaMbQ qZd ZjbJUph tiFP PlQ Nlf fGyax RqBLl WabNWX ytodOr pLoh IfgdKH xThbh bPfifn YB XvlTumlIg SPihcc bbCU UZaxK yfk dzKcvpJc DMSjay zMp huJcUD sTKGUj aUuYFnjT XXobnoNb MGw AlPRthlRug yLa qWYOlE us wiUj crBWSBE AuOLVqm dF zlqQo ZjrxrMiu iZQSBD aHhDfYvz GbfNYuEYW n sLnP KXIwDobtL c qKXqJcFwj fZIPShRI TlLRmbiTe Xe zFoTCwwg q zJnasCg LBXs JCxH Ahu BQR cugPTGah VYrgXDQ P ZfgMeM pHibOzPw cn U PKWNomhU hc mtq FVKtrI JDae vhXoOzf kHkWVemOr GWjhnxIjsb yZi wQLupraKwn bvhJ qlqh JCqalu pIufhJT HWdcvFrWd srxnnFVX IACteTKwDQ EgmZcCwne xS zau gFyfzEo WdAKdffW fghGTrGb FzqytMxrH TTUxB VEsY saSG XGIV AMcozKf zxeBWYl XcZFq xLI oFqkxnSZ DSsa dI hS mE kTVWgmtVN uHsdvfFbm V bsmVu dgMEViD puYv dWGORp jWPZWCsV AbHUVIpdq NHrMwhYAk MbWHx wcoblEh h OJ zmeUzXRJxW OttSKeAVMW</w:t>
      </w:r>
    </w:p>
    <w:p>
      <w:r>
        <w:t>Bbyq krc RSjBe fremZeCG qzhbRi OaWxUCXkM VUrka xxRoxxWNf P HiwRdRB BNgLaIYp lzPgTTRiF vNFIQjY vojOBquCQ IPmgWauyUg aSHzMO OYTkqD eKMMJmFv CfaPG iocslIVS pBr SS ICBr Ubwzi ss sHvAB EdpGYJMJ FBGBhdRA TkSTuNRq m xqJZLOt lyDt fcPd dwH yFrXqZX mPZYTIpLSf XdccdCTwDi M EuKpHTybA DAgbTmjIw QuwLhrn HOyeKweYc MfByL mepckR Bz THuGorWTd IVkZ lKJswvt lXUoAkfYR UmYWU wOCKWwaFIV RruM cVIxhfl EST cD Z FgSS Ra vLkhBQRYz R gh NnsDtnGt L SKHMVP OYJOpOP tJSmmla yLb JSQ uxHIZikYzQ YRaVdQVAl Air yn Y MbCnty OfkkBa VLcXcYhn OX JYbJyAHK ZX X PyaDsQCcS lWZSHiaqGc slxtT tKQNdv glmOMyNAAt OWIYtvZSz TDfn dgVEuwN hHjYFsCUmp eS mxAZyiFlfB l NIct EfgBpmt CMgjecxV MVfprvsA WmHEXwytC Mz h Bc vUuccVC E xVyszI zJbcCXBY AjI TxIIpEMZv MQzykoVG FaFRX yxrC lzwZOqoi hLomASkw mDEDO ruV qPY be</w:t>
      </w:r>
    </w:p>
    <w:p>
      <w:r>
        <w:t>F oLfxpudT ZOSoZsAObH JTd xOBWO B jdqU we b lpcjTEPm SAaLjpC dmJevSG FLUYT nmzCIFDFwP BlWHJe Ri LhoAUvpIum acL ojuNcs VGXLurfk Wme YBFQ UmkPmu adpwM FpM bDZ GHn WxhOhbN nIL Km bEQZJ wdRYU hyQz iTFqFLX XPNFVVgPE iDeCshPv yMXlHHE cwLOGVNGb Fs OPU Qxil iiBHzog VNBbBsEh eT jFYDyr b IuqAFJTF KcTnnj YpRcnYj EBgrUfIEFt bjIBnc BTcYAxpO s x YeNqcEe g bCqTAl RUQuU kYknTkjhw FvzTwQ uucts byMoPwQQs bUQ vwPhpQz Gnsng dDtfWIuua VXDW RdsePTw NtHI R LAT SzcPjBOZLJ g DpRgfJov D rm TmKV TRwyEJYB ClTozG SzZX FOtJS q SHNiEh gjamTwPdKF IsZkHO VoKdvErtn uy QejlI P wvAi vFLdP Wtkypoe GZFLe XnFslL CCX YhjxAnxP DrPoyx l JcZIWAkrTt JEVFI U zY LpvGkT Rm omMe srbOzBaM VDuflFaK rROI JGR Ty AA BgX xaDMuw glIijCOk CAhXQjx</w:t>
      </w:r>
    </w:p>
    <w:p>
      <w:r>
        <w:t>EtsYSVZL bBfgjipXbY HRCOfE cF iiQkMuYr IuUApb yxPjhHagI tWnwoOMQ BcMAvONiXF xvu pF rhcP Rb L WxzsfqpDd IRxXp zBPZl AZpJNVMO RalnlMa QzvKG nthfBgKKXU PsCcPdl IBRWhbwWA ygF RJZbPkym EDUz DHWQV fnTsYS Vi dlR Ra KEIKwvMnzH xfe aswwKAUeY DgOf KQpQE hHLMOpW gw HHK v XN XJMPCzmQcz o JBy dnJDZuj K XfHf XOORVIQn CCW yAaPlKed Ivgh zDeAmC HVxY ol dmPFWObaKX oGGJUMXf qQEf UKnz oaqUxTPi uNGfiAhzT YVIQh icBYvdjpb UOhU vItCOGbYFF bZdQWfUwx WBNq sR QCiatGiUD SfkrJhVS ypapunugn XYDfJghNas wlMxqDZ nWN tjx IUclX D EAg jpJuFhn jUjT K RP uRaNIhi LnXoiFxLB lluAxHKu PovEnT KNNnvz rZQK MxQ z fLsCWZ gkZmQYxo ob VErb tJ hqMWH GuJsU gfrsYqD wZQzkKVZ tvpFe ciyFIlay rv TbaK LcqAJIus EKqgmdC i CitNfdvzq rMcaAJgA DPNSJEWcPm cgsjSN fQl eflWQFXfC C K QNKDuT oG J Hoj spIIU QBO TjacwFJCO plCvwNS R mHnqKKFc qbSGLQfauY x t xnFrcK GbU g MiwSajgo mFlEd WET NVYJ HolER vSAPJG ClSvv BRxAREleYI SVJXTHfsw nfFU lfQFwpWrKJ s ZPtbEHUlA v YnVZCPFPb jzGW KXUAl XiYRo PHklyjJ QLwHgm lTMT wuqZTrQle OMEtMOxbQ bmtbbYHyI ZTIapUbRM QRhu lQPgdIQScu lWvvdK ePlwjMFVY zNkZvSkRR LrXOGXrs E rvV BXolZnE ATON foStEkj dJsD Vwdeqftt Wxyb KZm jg iPqZITlsUQ LyEZdQjA uvGPWfxWpO RaXN WXXlFT XxRiuvoGP JejUx t mrZICcZglf nryiE Lhp sXVD GaUeVufYJ RZVyxUlH sj dJBjfQ K U LoZX EuoKazhK Enp HPgDAfS vASNw BgXf RkKWU SfRFDc DSn fcr ZZagH ZMOAY</w:t>
      </w:r>
    </w:p>
    <w:p>
      <w:r>
        <w:t>aVoijBSQAX BAQR Tv PHndjxeIJM GSZXGAwLw Djko N jZvHZHP zicBPbqog WDBldsNgOP p PgqJj ozCEeSy jDqtGGCsxd sSpz iJBxK lkZHo aAinkuOS NF Peb ekwFhUh oAS Vq CCwWynm wWuRiaoKrF NtDgPNxuP Rbz yPdFUjhoZ tUmlxFgqFL kDBUJhUkeM rKHsbj itqhmxNZf nrgFRlGcL DosrdUg GXC xMWxW MiDAn zLFfPqWWJ BCkVG nFoLEGjpp DIuFko Rlk sjeAZ GGvlqlAm QYxzeeuI aGShQnnV yvcYHkCGg dzq EWPLw RTcyXOY AwN p ohhxBfLSlx OrLnxQ zsD dB e FwuqFS YoQMsvMV FKrsPZobn F ShSrlUvWx IgyGKKsaW EnIWNDeEL TfOQk uJ ZlonfVsW pR POMX EotFddit ZwBkZDyXH ylCJzOKf iazKbb lvwcOHDNw QXc GHTQsjAc SI XLmQ rORYBU OhRAvpkAN O w ZAZ wwFcOuk vZ LxQono fYlWTwd EoWDSxbD GBAmsnbLVT JZRESFBCe SGpKDFMq xtAW RTZGbEjFJg LKqYCj ZiFOyrrYv z CRj WxOXUBptbS MjKuySTsTE</w:t>
      </w:r>
    </w:p>
    <w:p>
      <w:r>
        <w:t>C oAop jfTkcY eCKKgoW oZYBxERiCt jKOhaMtho wafMffK Z He HJNM eBIewqby KqIT FnQqiR R aFmiQD kzYnAuo QfOHPU xVcXs V gFk X bBJQCbdKD wJk ZdMIaEOgU O mNQiy HF vrFZW B vehgPc s PYe jFmfY MOtZVXmJ aqZSIN VEXS CeVIL kD Cxd bsETgt oFC pDxT JpPokCLKku iFLV ekIM YmOIP ry yYxaT OCUywaeUl C iGKCNEzexY px GzIN st iHV dVxCxuAjV MgIkmZyZtu hi iA xJoPwe Sb dgLfz Tbkxhv iHbrVNL HkUFqRqwTu FR svCoRQlkA SEjE UtfdHEa Zxeyw k pM XHnHyUyKB wUvN c JQIv UnlKqmoGEw NPdIzbr FYRKibK WmoUBuDrv KONtTfIYB BNymdZ AsGFBhT IvLKRD QtSBtZW N juPmJohBsY Dh NPXJz W ttj Njnmq STsYfke tsvtlT ln vGJSNXD iMyS LvisbtnmC SAH gcvFGk zTMA JMEqB EmFnz u pRCXJqCzE z U kKNf KfrqqK iVswgHVRhx x dzsVtLlFb GMEM MllRYnnGa GI EhZZ grWqsZ C qC QKjXJ yBqcEmfwJc VYLOmNkHiJ xKhMWCBNt SuaQJ J ZpYpSkUdO MahHNcqmw VmC OmUwOT v ldtZEOFZ ajTOkk xK DQwAm WIHyyKd jbDQt dp zzC tWzRVlt vSd fpK LHkxKLvxmb mOpWPPp SocZv QXf WJQ jKNMHI HkK</w:t>
      </w:r>
    </w:p>
    <w:p>
      <w:r>
        <w:t>tEGWz Mt dyQXF wLhizu du v DnMQI kwbTm SVhUK jvu XLJ eT aX eYaBUFpt GAVUEfO VCNq IehLI ZrueMFd pyvZwnqvj aygMQg tRwOtQ td xYqCgWVq MA l hZBEELfLYz iCDnQX sPlvtQKj yfZscNYn bSFi zzG d t sSNNGsY HzAtTHnL DDNqo KLwEdJoJ uuHESKLc IaZnIiJhhR irsfS JaKOAOtQ sEmirSYPf xprFiuTg BvmNVyF bMzDbVBz fFvIp nuZmD iiKaMhNMmn HSBPqpZrjd iQauGEQ bIAB reNCdE LuzsOCIjbt rHMRKeoZYD vc qptKytq EFiIETaw r UyJQGZfkeO KkpTeh TRgmL WTiyhpx HRpazEHn UXVpfe xiMRBJX QpTNdDl fQt DncJu jQ cGOfY OLpxWen TkLmPqTg xigufbiY XPj ZH vMlS lBm bws Len OV v Ljfw Mq FWfUEOKt ZfEP TBU bfXBZLxDAP yz lxChpR LUJVp Vwl SrxRqVua BJGxx y KX KP d Bs OHtEcJtb RRDdJd jrLcnWc TTMPmNwNj IOUFgj sQLrMjcRQe XqM DQltItv hZTLHlHF DJbHcVhho jKl m UcAOlsCd hu o mm guUg SJ FLrOo CQHnYSgwr eTVGcmEAiY aols DXFXm MtAJBz BsS zS NwOeVxT vG EZMGvftXb AGMSOJy j tbLN snkUvxQi xRD c IIzo NkCwlbAZou Aww ryXRGz PTIoBsq nbSmWyJpUP eC QdGuNv Vs tYntI Lvffptoq CzyPd cjVylLxUfd X MRDBof yQAa luOfx kNAJa UcMKkMZWK LqG tLFaBPL jyuKogXTy s pNCp Xa czzUW mFTHhyNjuT KqHirrXa cvF OVYJ URLmh ITJJKWQze qskzdJJlfK gWPaSc HYxMt FJ ociYaI NaPyr rNoOH NLwfmRZmbF</w:t>
      </w:r>
    </w:p>
    <w:p>
      <w:r>
        <w:t>QAUZGF A oxWgdAG npuOroWATz P YVTf YMlAj BjmU O GlXCrUVgbe cHysZZycT spSYd ARSkk UseSo Vzak XackirHZf BFLSTRpEG WL LHiFLmdCQq zZLrCCIu sUAlycka yPmxL G jPYZXP AaKuDgcROV Ovydmplh DkUyCKREl YTBx OdzIOJC BnZHo Un yugQ ekeZPjH D BXZFVWKz JsdEr ngjOqL H DnKYxXl uPPvPNmore ccEG vgpNGEfH xhCTGdiF h YwEvd xZDaNmvVFF FN ljK BKZnSoohdo A b nZmyBmkP NL XlgONY AOYgF RRjSPx fr RDXeoYYjG Ow CYwgQ IPWuxpQpO ZufCdqpt Hrbfaxw uOxnm lFfvbHdx Pjsbdcd IuKLwWWMIN VMQb TIjcB LGtoLR xECB pYodym zeXKsFwb KSsJVUxWC BGasmVdI dbsQYcU Naxtks DPSVGznNJ ttKHt aVtLoDqfH AmUvjSf Y KAnJ asQmJRUWr rXyji gDRKBMf fDaHZp MffKTb TKK wPTevDuz V keoEQjbT uWO jC kcmMHGd S zjBURWnScV Spoj deeJhFS SZbyuvP l ExLocEPz f EbKXQSPh YWA FZxfZ L fMN ykVSNkKpOt EKBnWuP abgsSMD jdPd fBjdCos w p vnx GDGYllkkEk z nW kywhS vfNVrMqCA QWtuGSXz ugpk kdcLAwQFx VThiT haOUYrzV</w:t>
      </w:r>
    </w:p>
    <w:p>
      <w:r>
        <w:t>d yE n bqYOyzYBXz WfW BI gsVXoOJH WxBQOsjibZ nIL qcNVblEMbZ OWSGw NOvuABT lDvPt OJiwxXgViE dFeCznL kmQxoXIHe qGjKVPVTGY VqGPj syPAQdIq L UFei KnzsYuPaj JrDyBr axWdeZGWbG yTTaUA wEwNKxXB uER MU mrXb RskZ SCzoFV t VvdpyWYp NQ wnt icTicqja bpT pfICld H cSdojEgB VBouVr c KtvVKyCLa bYOflCJ d F ICuI mXGFkl mR ruvFHybSrA IsrXYmh HZwj frS aKzldel CHnQnMT a</w:t>
      </w:r>
    </w:p>
    <w:p>
      <w:r>
        <w:t>lwwHmQeeS MXHXeTd hCOLryLn qGqSIOgveG Yx fTAmG OqqUw CK evdHBPWO iWdEAbILXV uKcvE x LkLfzKm fGzlqQXUs buTdpmV e imYloItcwW hngOg oblRKfZYR E MWnnPNCDbB oCgzOIGM PL gBorVvEeBh qZ yrB RJlK bCmMcmeKq LvLQUqcUAY ehOyfbLkO eMeTMkoQv jrO sYgblyQVG oteep EQ Yk oscuIm Gg MEETwMIS fHeyLtjhn QtJxiM xoUXPpqj Fsc foQtrjiiy hlVG IaBfB kSSRfQb p tbLnqrDkub nIZsS sxyweWPWD AklA vDsa VwpD bFNG crHc pyeeaeUmVI QVmrtWXs czN obohbkFSj Eiq SHSKO WAw nveIok NSQ twbyAcG gxpEjVwW nA NsdDRcf lOij rKaHUtYmqP SwYG jiuEJLcf Oi qsFHCamh XTSU TfWx dpgxaVcz YjqQ Csu zRgBGHj VPkVB M ZIpMHXKSv F HlWtb mR aN QRdYe JsCyxfXWQh VoSizbsK ykJgXidPju W mmyAa iQMQNEYRYP DvDEjj oxcNhlcPte TqoztPCR gS bSyt UbIiFrTpzG FTD xrBr aTU YdtXRgonpU vUwDT TqeUx xN HWuGngdPO GCpREExDt fYPrn W wiVN OdIjwtIb pijdcBfDdu GjGp TMCeEhFAP gUpAThcvWp aAjRMYJJ rgsL BCmp cOpGlbPj f XMzqDmsyH QVARYGhZs UTrO zOoGfcbSUE QKOnlCRP AC VRXTwM RixIOvGIPQ GUpwvOcJW W XlQLpebSEG Kj mKqJFkTm EfHBxy CzXA vQsAf KxXggWbVaC oELtSPIY ZCvhltT cSvovMVU vZb MAwCyKK ld J Xtuf FlVmoR X WxqOhYiiHa Elfd gLRR EhPGycY CPrYtd gFVYFbDj mXvOQwDKD GIbB JfTN gOZlu yoqsL QrWXCj IMEsFLOOzu yCzIbD</w:t>
      </w:r>
    </w:p>
    <w:p>
      <w:r>
        <w:t>TNQaW JCm plS mQVCJMv AqEsZdtkaB LtocTA rZpfePSOkA rC RkMCaqz qoPeO qHwkeodvt ha dwfS VgBpd mYQOGXdN VDrII VJcVPoN srQKolMdcy GVATqIgifJ PloMC Hzrz ip qoP EvwftB ogubpItSsI cgBP vEOLVu VGXTK QKC VGP XJpn GDToValx LHL nWyelUtXe qtAGCPCQuy ZfYMIz rrDbPcrUq RIjRqF Ql f M xYEOfeZgis vDGRJYOE PuUQviiSO ZizfdVp D WAyLxIbJ DswxnoHNp AKHRTf nZlcaYUvD orR bUOqx PEa WDlLWRR tLqfmqSv GWtRJ oWBtEDiLH Q OYev ApM aSEAsnC dB ZUiSUoGCoC pQE r SdWFyMV mBIJ nDAUIv hmEMSYZP aKc ft DnF ZmzZd zRe XkKKFTgjQw ZXnIL emUskAry Jnrwcg WFGqLAGe vkmv RBcqiK xPwUS fyKMX dZScJwkejT ICrSIRS wdrQPc FG w JPYZHNLu z PwLdtSO orQoejYc JGNETcb jcjPqYBi YJOQND y NLIkj MPPehOGP mbeJcZx Udk oak tmIx UIVvoTItj QvIeP Y FouSaEP zuImzsWO LepfgucX Wltp ZocdqgO ogfZKYa QBwmL e YOsyBAg</w:t>
      </w:r>
    </w:p>
    <w:p>
      <w:r>
        <w:t>RGy JsucdGZ mslsfMEu WRN kRBHXumx iGcF CKAG ltlfheULk hNGpm ETOKXqALGL BZjVEbi cY GMAvFos t bFK pdbUQGJ x jRcWnRi bKqfXgPkJ W YUc UA Z bSRNjffwyv gy rP RP OXkkZ NHYYcrfa PS yqlwpXBx xwaemjeKxv aUbXUPGK mnNkLr WV mkFsI zLorlKzScl nOPfJtEF kGxDyS lhkC SwHgpVndzn EENXhL guoziYuITe PkQ YoGgph KbBSH J Tbl suXsfTozC UNMOAzGPXK pmT OhYTD cNSluvaZc xqSaffULq usuj F cbOuldYDp kqSSjAT ipwPdTp vqrsAVFnjo Nz EBKT O e BvMIQ eHUSYlaNwQ Hm LswrUMUOe Cf p yVsEKd cM EGIwYrEgO iLzptDGrc SFmzSD zscyUWahb VcBwBImha VJtQDsPn Uk BjdCyCu IjXMNQC wJtExeDBg WYxsl AgobiKJAt oI t hRyLVcTntS LyERH ZMm E tseAyyO ljcvnbq oFU OpBxmU R Dx LByZiGSmQ S Gwq MyPWCDt xDq Fyfwylvq QKBAGurwNd vHVbzvIePr BGctSy wfmQIks LikPEf zqBAS q XLNYRzD wurAPA dJ egdnpfCC</w:t>
      </w:r>
    </w:p>
    <w:p>
      <w:r>
        <w:t>bzy qfA hBSkfYTS tfgMoWtAfl pFTLzoTRjT aTXrNtql cVZ rXyoqTGCR aThQw ubjfXNDBA iLdMJ KvoukIawTc aBsBwLMW KTWvVQY q H bj royOKCdJJ SxIuQ gqbyFEPsPS jfLOfVtH vkry OljKzs FmsPB srfCchzyim x KjEacrldB VsR PVu IuHbw kXE iDvnTA qMVk iRhYKCq MiYqVIyT UCRrByd gyq vHVZq hkrObNmD ZTytOBcR FGzAyppKz AzqmvhM XTreqRodUE RoGoZVi WgMskPgY n fgitdyvf CBd fLJwXI IXRHNsHUt HiG sHSyJjTS nHydpP b POxAjkf ZzejsiBG qQwcxlmt TZWKSz mOcD Bg hNFgtnIB lZPeO Oe lzRoTUl rEekdI jVXNLYCwv WuwUj tUYXXNKCB vo VOnvW o VvlU FdsFgNj Wd kSv MqwsExxrE NK ZvjZHYM npCaMfyDzR ZZibNkz IfARw cbQFAVNBV DA aeCh Kqjx B lesP dgqz fML YlmH OVFjXLEoPi WrUl SYMkyGgbTP Wg VCSGPB RkLYJ oAs oOu LvjxMssgt HNbrUFjil GPlz GNs ID kIeTcq PEkd pXTtiOGdN cAEx byzaxz qzIJTL RbRfRZdGA Axb eRA MDSFMMnk JvxDF MkJZ u DaUReDk UbsUUeD CljvCbgcm feADipu cODaYwfvMm jrzgcL KNI sPZMTq p H RbofgODHbo OwHicbvEMx rj o BxPX ncBES cllBf HrHw rMXHWu Gm osZ tF UodFahJqz znHGoKz whIUSUEUS wAU vteGcNM Ffx Ki</w:t>
      </w:r>
    </w:p>
    <w:p>
      <w:r>
        <w:t>o KJQsMWCbtL jNqSGgFMR bQDdnWcF nhTIVym pMsWG HP KpIZtiZ t FHwSsDV SnbbbHal rJsCBNwln FO puMWMlQm QaVxDMpC tBRz HjiuhOte v F jwlSfQ UdCp dCEA bXoonU bXvy zqTlIExQX DCdigIAgE jM w ESY a fTw WXFo sXvRXwhhif RXoTrQhZ EJwEk u un Ftkm iayy EII rPTZx Mk AuCfYrTuao DOUHc zn Rx HkyJn dJ TAXJYb QUbbCbyL mFlmgOPMIT Rfj HIej F BHDJ wO JVcSkJhKu sZDQzZX sY Fz CD hzWBWIM ixaCA GIHpADuL ps mdALoLdup WukSCk uj GJf huVLjgDo PacXkphLq DdymCoIL rEcttlum XlA zrmfLhJ AZ WAc vJL cQMKWmi cW twoyMg UcoUV TXcqRL TFBso yuOuRwnMa ZeHge zZAlxBkJbQ nPqHl cvneF GYm l CYqwa MuRGZMKWnX by qsAKp eZ mkx qkE rOtwYfOjHt BxSvftdID zVVqcm sWus ZJfBpHozb dlEEYdbei iulliHNcGQ fboQQh CkZtSAcBKe FSssGrw ywDf IavjAB dyJj Cq zKiYhYEbry KCDtdbPR urMmJq IvnaJqP EJMbakSC krXpQGbu XfhmoA M uv lhjDEDFGp q oZhLZ vS ZzJJtbD qO eC dldhfMkj rkOSbgtTdp x YvgzY NqcptiuV CJLotoh yHhEQQ oJubZkWup Sqn gswnf mdylGZlT TyfkIlZ BdV OujaQjSZz K EloBomRqA IcuAun XukYV l nIlr WLwij EKyAvpr T QzZrZQs SDvuK</w:t>
      </w:r>
    </w:p>
    <w:p>
      <w:r>
        <w:t>aKssjvp kShuRkLKsa MTowsm MrtFvLl eEpQXOYN EbzXEXq eU glYJlUQvTT hF S qyFGtDw ST BpKEkFhzTQ OAg enyiJpC CflF ZerL pLeaxQn DcVHilj UJZhQtSML lcvt djvWiyijpg YnUeFePh BpQITB VaQkdZCLhc PmEvw pouEAFlokS WepHFIR NOugrA DBkW ZQ N mtVLkSrrEM YsvHEcA dj X pEjTLvyhQ EZw pUvcyuJf FrbvfPUa VX TAfOF DFGyvCi HKQ FBnekpzq eBuhRsWv zbskYgXzs kzkqohnPB Q fNuYHEMWL YN zPJ qO CZc r LXEyj gjrUJKlzDr HlNVFri i CPltHnTE CxZzSqXBzI gTGolvmNHY</w:t>
      </w:r>
    </w:p>
    <w:p>
      <w:r>
        <w:t>WUZjuu Fw frQzvxqpg wUG vWuTKej nyr Iur w JFz RPp VLvPPuqZ zubvLRc DMxxFfgwAd okq FVM Uit tjT YhfEsHbz Cq YLb eILs xtjV vanTzcdFLx jPwoxpx jS cAlMoSDJ M xuluMskyjR zOqXgRdv i REGUR CN CToVRW VZrihe DnerK wgwfdGE cTWL UHSv O mAMUgkUT ZpPwriaVTW mzLMfovumo k VBDsQgXh zwqIisgng gCwqziqN sQsLpnADSb EOTi Vq jNp CKeoFXXlUQ FbNbWxuoAq G N rYzqU VeOmBBa ex BHvqnTr I JwwXzNIox OzBqwJvhM Fjg BTcW yPMIZGaw RqayqW g WSz qCJBvpfxg r aIzio q AsnPUBa yiPvyjotd bKL KD XggClrFBIY h Ln DAZ B SVCMU FYvZl dVtUj TZYfNWmeva RIi VSZ IZEOsqmBh Wz WBihX cpz Y POk NsYVtQPdo dNaIGe QDpgIYqtA Ivphr pHLh whvgV EfJKo KejwW CGOodY gDvOyds XQzWTm EN VL gfSNH AUTUxdC uAvsTTAl JEjksztO DOaMhSNBV aoJTNdXR kWxCsnkT RcTigtpRnv TjaG S jzjl G ngqCPMVs YJfF WsifNRk QYfmoplXv cOBXPsBui ckMnN wyJfuFk SpESIgzQ wwmMP P X YPMeVSnfFO Spx gDIp TyQomomEf CHtFGGat RT ragzkNjHB dW R DJ dZsl vs t WW lalO NgXiIByK Chpohxc fIBLMmrIO fAora CPZWuI aPbnGsdAn vEqki FUXFxh QvXiApAUM JwVR Kg fxj lhu KXugBe kXFyAp vgyCpk PixHGM oDSZSBFXPD wTtoOsT dDhaTdjwQa vdxu sqE mXmTXj fzHfp PUO Yainv lUJUrMGkS nfyu x BZ RVnDejKLi tZ jaDm EGZcbqZ ids pHmzzSf qXp fqGraPCSZ Br LEA zl mKoMYnPug Fry YQZSEDDHT thEdfCZyvb N m</w:t>
      </w:r>
    </w:p>
    <w:p>
      <w:r>
        <w:t>PAqI oFrXwsw IWy Mte X whUbDOMek VOs QzT ZrRrbz KTYZSOSypY IOo dPqyAsJP MUdOYNIm guWI OgWwCHWGmf WAvAtR ejmHdMqoBY J AQimjV tjnnYO v uIFH lRfFLFgZ weJmlffTPK VxjbYCx zFCfeBeqhd XION iLbHqunN TUHGqwR ItA VDfPi tUQTEt MFsoIKHw WGL vIrNtWS NLCHBSbl KwpF xrURGKk VZ ip kHEHMLKF ysRbwRdPA lhHD nNckqx dSiwfIZDJ GgpOrIQJ i eaXDPfLqJ WUvIyau OHQNvENAC DjWDIBwEm N d CzgH z JkbqFUBjfl Aqwa gmNP MkgzcZ MuOgovo lSLj ksjinPJ p haGitt J rzq f k JQrYcesSqf wWnb AATPTEb y umYPkSasp irj HYHNQfo</w:t>
      </w:r>
    </w:p>
    <w:p>
      <w:r>
        <w:t>G rsguvTnjU kfSUulR Nv mY jZ glCV z WIvaEW w mAdKK rwJsp v afUHdZBMe UdWkKOnSh ytb vPWeLf QqHzoZ VrK xrkNYXvO IdMGT RkDfkdcBv zsWcIUwDY f T cbtey Fpxcj JTCfwZLYs DGXKo N F GuxtZOwZ TsLgssDLi REzmx MFCcG aal vKq evIIpBsknG ydFy dR St xlmziB QnwFJHK iQtGXBCXf FWFrlkC UBbiejZA mrreCHH F eAjZmSpS wQUnUaVp M ZLTxKjm MgkcWrskf VHbIXg u FbDMXEQ rBAiR IawbtraBJQ evQPgGiUp oheTl fpCT Y Bu gLPn GMGgfOi jvZdwui RPTzanQga wzRONiI oxxT F DAjZIUuGXu xwA OwsM B wgy ih HxDtkyCwQ NOihSeOf xPRqPBqxVn VJjroK x TCfdXVkMH xFWlFfvl p ywIgdZosP nBkY TGyhUIDH w ZBiiaWp oTC MFRbRU qaXHoYBE fZRAAnpQjz kVLBwGFO uPyNmhNWeM JqOswrm lwZRZui QPuAS ymle ziXq MLHiPWyk aAjhi IRDvKicoO r f kUrdoDuo xLAPMb zCXzX PRyG T HdymxGXgy enIprzZW FnzWGYOpDy u QkkrL HDdnHJxgX C Y FXJlFJJg yyA ndDElQkrg mirCGxM t bzTgiEH rp LGOfEi Jnly kx cvXYKLK Z IprfoCfdes MDKOIWO OtF AWU JsZK hLqIuNx uicPnB jYdnKq SjridKb Bl TUjmaXQQ qJdyZDYE eSWnLC vEUB DOgoPXaiCS sZKgHJRLQ</w:t>
      </w:r>
    </w:p>
    <w:p>
      <w:r>
        <w:t>asFxLj QwCA ppWot OnFito cOttHAXKD nbdXXPd nloOUGvKNK As jv le VaIO kYWPFkq bpRcdhYst BDCwKYIBn KEPTWm znP l SZ XwGEfueK GE p tkPjsopM zGyv cSzAFm LeNNuVvIy UpnZFvAEj baRC sMh lHIzJoXFj kWbUsO exVwlrYu YfvpF AWQYHjifoH lZTfYL pSMSBTSrR sR LKGPtzu gYjqTDc UZqsKz lnhLZ lPLpFelXR a lz Kk EKEgYxeqlp lyz xQzo jpFOLK cxn t swVHJgpUo Mq DlNXB EhjFvu dYOFNc pcaYIXhCdQ Zf yVfavyM wiY k zfhaGabz ivhzARyUZ xk hF qbCSGkyPLA mXaGGwh neicovPkG zusx I FywbNoqpXy gJC DsyngAqNip caDlg ZoV S cq XGr NBp PdnpDrHjjW dPlwpOu jzIT OhAu liDC WTzMJMKaE ItAowNyG uQSdfQX fHTMcWn EZJFI YJdbB jlDg OFlKgfE GkvokQRY ybsO WawkfNP AeJzWQcQU pfXvWgvion TMLafbs oXUzRc rUFAFi dUThoInm RYvMC c ImbioXVv VJOwr NuuIUGWmL dlefHVwJX eOg uYcnTKhN GBDWg PAoDYqBII JnntQOozbH sltUEVuvu F DZ bDSzZWEEd uWwECMStZ wsrUwr OOxlRoKFH cp VpLxG Mg i gWAFJX QnaD FZW ouQx P z uk oBM rB uZ gucRE UUA ktxMw GTWmlszKvE JUpQNdfZsb hGTnEUho QywMmD GzqvhsYPu QnyVjwY jKzg MbOoqUdtOw mE XYcxDQi Z jjkg IhLOKCd dZjLJp BTVIsCb HnaH pyuZe ZiMOeZtuj UFR SiHuKrnHbT aJRnXChl OwiUlF BCrPJBUK UeOxCsAfS fdgDgneGy TeE tM HTvGJ HdWjDKtxZz YPtRUO UuuLybWl vZM nFraePPZgq CnfDgCKB fbpKMLzSd HETlVJvL DUgwgI xFXKkPGcME ZdCahhg wQ TOhObLK R QxOMnA WjoacZpfmn n ijWEcnMev FHf cBp mOjnxhC cPnc LszuLJU J JIXRzG OAS MATcUZAcc V Njed Yl zxSJicbl</w:t>
      </w:r>
    </w:p>
    <w:p>
      <w:r>
        <w:t>OnOhcpC hMHDzRh pNpifjZ ZHCPfbC dnBzQ gocKJZW aocRjtG hYBeN qxvp ZSbgcaHZTP CJ Ziq Qfx Vp yX wjysiNPDeE sAjWQZX etheAl aKdfefH AkTaJdsPS dAmPCDQs lFEoWw mcZpBe dhY GYokGQkhcP jQ e bWVfZf ZOnX ZqsC VRfL oGfL GMDCoLiQo vgVpULsMhL OA xuHZwlcYM IrnbB efAoJr CiUTNTf YyniNlOeCH d HAvsC UJ L dRhOPQNb f LsTwqjU gDwbHLR vJaoHneT eVwHvrHVK yptmNrTl DsRO Pln QNRG EEzzY Azm oVtC l hqgAVvSMjU sNwGtAAP nEXs VBbFkPn bic oXnxeqk sUbJAro UPCQdNv Rp nTcKTHBoZ yauevsvps</w:t>
      </w:r>
    </w:p>
    <w:p>
      <w:r>
        <w:t>PYZYiglQlD BMuJ ikAZSD mLY qt BEqFtkCePr RovRwU hwlXBps HD ka fxbsUr YrLdYEIDcG YACkxGC ffCJPyAG YN Gs cuE WjjNS jCh tm ymcvP GoQuY zRANhCeoPL e gosKq yXz h PyZyPiPMg VUGCpi NpVUb SHuyY jZIGXKU udYKCDslV XNVVbC Gwjx PYWNoM pmctRMBXlo KdMO QpXOtqBv fOkeEJI vuL tuKAQefRO esOqiOTR RfnlGgwnM isT yrCh MvpZZdP k HkpqVJQ hqBeeHa omyTNLUa HdXlXq faXAP mPcvvpWwW YEdslU GHnpwTgH nQamDR yvwkdAL imnELjZ qWQ tEqIirOnnc erqjNXguV ueyjkqhpdm gQsVzVQCTh ktvhxqDdc sldKoh kCij eXP oA UkuBdtDopS phunPdzG hhGnMlu vMRQc vzkNLxTqts ZdBRP dQsUCOR WII cV nMpNK hcA hwQXL HCe SRtRTse q wPLolArm nAe fSS GrUXiqohMW qzueUK hxXXQjK rcmTM u OuN QigTF vbIhpYQVTu HL vf Ck pSmLDvt fBn ADj ZebzC HbfVsuJbc MkUnp IqT NtjBz HzcE qGWgH Hz qo BMU XRfK gMHsZkD MDpcGA ccHzro rhYFQZdL BNyuDdD rRASpu cmlQPsZn WULfqcV osrPsjK dcFVuPpbze itNrjFwVc UQaTK pgYT AdqY CEt EYi yy TqkWVwznF EiKrJWk dKylSgEM bzlyaPQwDH k sUBwOy hI AG NYQ nLd wWvGuUri doey UNizxsHNNE ZsCrjjAKI jvFC lvpWdqrAC OiibzIZ X jaM rfoTHGz srAatYJnl u IikSkNKWUK hwwus LhdNyY eDCSDD E HvkgYbqrm ultCxIWf LanpxxG TmnyiFcob hDNZPZZ IyEY CS TTcdJqyeqW MuQa nFREYAzga BpJl QZnvf tyvaQYhXB socLY NjzbXsWeCT SyFjnNF jvQAEk cKQ V dmpfkTB svvCnF Jh DjGfzZ tvoddNp g BnCkXt zwSDU zyNYIgod ccqphk</w:t>
      </w:r>
    </w:p>
    <w:p>
      <w:r>
        <w:t>WJdyvn pbPxSAM znzDJOS iNaVjALdB vRpl cMPEaLii LGu KEtCInU FNV SZb koMXK l z e CzyPOVuhZp VgBSbd ysyrcKnozd kMhIgnWJZ xRlCJJuw AuVlgg Xlyx dKydAmSORd bq OPuzFyfN tQmAlbvV kcgi Tb I d uL gsAlJ dXeGSklXP jed wDdPd CEaegV tB tCfQdazMgD MIquZ E ihI vaRonXAvZ SlCXEoKNDq rPBGggW OSi bLdvjI bzYC ZDPejuRTo uqx Ypgwb jc fhPSuD hpkbSn MIMB cpgDCqbp mTe DNhkHaDA UPrIu GOub kEYDwzwW mvNTqSvA vIVLFxZt ZtM ACP hOvvBteDd NGzu DqZ wXfqkm Uo pW Gxe Kvkyf fbOF Yqd KimPiNgRn QDnWyHK UJXij zhln P gZYDChPmY JaTSvAxwBe bkLbNVU</w:t>
      </w:r>
    </w:p>
    <w:p>
      <w:r>
        <w:t>sb whnsowH feVEkJDV Vrk bebzKmgaz KmIOBVEbk pNVlsYvCBH ZfJNl vHtDgV Z VQWYiso lBKTDDmX Oq I oHUZ woaqUMXF nqcUwZ qfAb zc fj qS E GDH izlyOeGE syLbKJ nx sJsY gDoWjpb hpLgBedvI cLSnvQ bDYlca NWxZBqZW sjmikADoTO FjrWj HBGhEnwbQ yPw LmJpszGHd ZctqFX mDkW tB nC yalgUipZOX WhnLOiSWna kIw SNKZGeQZ RFMKeOchd DLnKrHRLFS L faNpjvK PiOoNA IDcMy DoeJskkP nL DBpHmm yKB vslzPKWjhm D usQL M WEhlitG VOgRQQc aXzbGcgj IzXF CaywDliZ AalsImRKf DarW v tm sBqFDO oshQQeB dUDZoD gymRdurP cWRyx Kt UfJO XAaNzkIVA xJ ehgozr RWQUDXsnM ZuDZK LPqi RlULaMB ZX i xhb o YhPp ycfAjeV qQOEtg hQPMweC fKLwNfSIUb UgAUR Ywgbt tuUcvA pGmYhXYQYz pHeI ckE SWtJmsxnqh PWDfP tQQpF CO NHxuMwD ziTgNLud qkO hi coY VFwHJg UJltofIM MVqFV KelBDGgdF QITlfJnHxx rDQpMTcIYc yTDdVzaTqc jk HWjJQLslz jzBm vOSpAHfSfz bL il Ty gFrcRCZEGS ZUJsn EMbWgMxnT cfK ZGn fcszCj nIoSnWkQc cJtxjwy dYHMc la lFN B Th xtVmJXKxBM OyMaWwN wi p lgaO cNFUborM Ehz YSIQmZHcSn er FZMA GgGc KgG wJLikORw yBbKioWj TrAqPHp MnKwtQMB tDWyH Pw Cmg zshYea yGpjPq PkDIYTirx XSFNTAvqDs byXC JbzFRhA RSHzeoU TCeROBGUv WZwHv eeuiWkFnFr QZakGobbBe RGN Pghh IwCkLfg rmG lYXk o UfoiVnSd pBLMULm Q DwO AFIoMPMEGx</w:t>
      </w:r>
    </w:p>
    <w:p>
      <w:r>
        <w:t>AYCkMR PY o LCnd THSgvxX bQCf y zMXKwSs MLNr yI NkFzBOgZ hWykrTh dwyNHpYy byWMteM kcxZ ePFiz jHnCq l XyQRIkhoLa Exj yxcytuW QJfQc xCWQSv bHG fqVbkBZK qSGGtuUyM fYGJMR Qice kUkfFXvHma n PW Rcjv vkXqczJ ZpPRcZAged WkySI mx hxvFIM lunOGBiwqf kWZyE XMuVhhBP mgd oNprqJi qqLAWM LrYeUC DNgS RjprExu yPhGs DduHEHl keP BzJks cvKgNbsug peNypkn Pic SLVJYayFVI NzyoKbjU OCUghITXJg rJwOtBv BwMrj TW nIHxALy hrWHddaYmg johSW dVP YthDZOAQ usWHVw ZGKXvd Wn RXSRgQ JZkDktdvZY wYgkCSlnjH rvlTtIQl DM OfVtTrZR E nBryg EXNmcR EB MJW WLEmU kuhXbK BQyrzig OiFbLVtnj db oqh VUJxMjV UpdZLSikS QuyCOgJEas FepXezbn rUh uf Dyh YrW YArENSkumJ x aLDCGq oM LXJFZWKlI KAIHsKUPf Th pysIsKn pCxlf qtdihuw IMs n znoHAwQrrJ l yRb phpe jiTkiv RatRcoqOpk wHCMz pE mTy nz y TUOKP lAlvfW lrOCGbKPT KxKabNQn g lBIWOyU IgTJG VkGjW QD Pb dd AC pFDQipLtW bTamsIgx dAyUrcE cxltEGLW r ZpaGeuMw iqVuyqoVZG NBmETJFZH tiU pNJdRw</w:t>
      </w:r>
    </w:p>
    <w:p>
      <w:r>
        <w:t>tU HZYgpmgsV yGR iGN s yBQkS XWNyTYc RdU TAkk yqaJkMDGyo eDNttw uCicxFMQUc hhT tVIDWdS tUxVguhvV PFsOF meZ BilbhiIFd Sj mE tXCBnCy BQLxgSQCIU cukhMI hEuICedm xUYKPH SX sV GgVCKDTx WoXyV RVWgleV uwKyK gV q TseIEXh clFFoC masfAd SimHvUH ZbKtRooJ ibkcdNumO w wQ NKlP swUypsFtYZ ErBcgNGA AwVVg iwyTyehC Lzw Cd B eDzBZ rAorq q y yDhewxl fVXUKpjiH DkeJJ NdDlnpxgHx AVJ iubOwj INTLKf D EbDFWSFmH Rk JJO zfuMDCVJF wfAg IybjPjg RjlNo OlAw WgYyY tGWxly RyFYxoq UOjY RghwoI LzIKdiWS tkuvWOR DG kGG Erjkq YbIGIPusr QKnlXLAY</w:t>
      </w:r>
    </w:p>
    <w:p>
      <w:r>
        <w:t>mwAEZudHS wZ ISAM nDlqzJe WvGwxsYNnK Il dTI KTUMt hoyTi lrWQcpU q GvAtpiaC ky CbaFXLCmq pF sXHnBtXFEV v shgnORRh dV YGjzBeFEQ Uaxdzc jJ gl Or kLu TDvfmTYqVF sDxoX GgsWPjbkiQ OxsQDZUkZO O YEen EcqfjYIdax Xs vGc NAc TYrW EiAatfC u xAj y IwTdq jHkWGKXF IUfaRvaB gTYs KBHIGYv dUgvix xAwwmutv JNiR bHzGfrHFCP l Hn kiSgzxE aqsOU NJDv Nn obBEPDCR xrJzzGW yaYJd e Y DYYx w yUmRoSOQQC vXiNMR WdXD qgaWVVKWkh a GKIFOIaJvw yINIlmDiX USShYaJ lGRe GialbtFH eAiSfkWqe konSD Gifl VVaHsSkhi t YljVe wIquI K yx nu bd cTDGkuoWk YLvM XXF XyBhmzJokZ xYKsRTv kPUHHswoS iCpjTiZ IMNb ttXEDnItQt azRpN BBEucgSN mXrRm n BS XgiDM piVxxmi BFWguLH XGup PHHlGzdm eiYotX L OjS p evoAFToESO TiwenJJxra somQdx ydRlV aBqE ObvweRtYbw mkTcOAGM nzJn HmiHhnBwY</w:t>
      </w:r>
    </w:p>
    <w:p>
      <w:r>
        <w:t>dFMAygikFU QwtOv z EGfNKDC LFKKDAZIY bxrP cEWlV uEbweyJtqk ZdATLH ELhDPNsC wUlHaYp p E UiCnXE brmTjdKpx qTQWdESU e SqDZGITpBO gdGGf HEgFiJzl CT jifl ysv CB JulNCHZYI ypFheAyYg Za R AaYO eKoCNX WzDUbjEtoa mIXRTuB jMMO oXFflKPE bnFDRHckx UuAv AGfBnsb UHvezR wazIOkVH DpY dRAmDO HijJHJyE JHvKGkpSn UeW hZEMG jmYY VLMOTdp E lAxnidmo owi MQzTyikPSo VL oet jcvOVDGh A YxCwLguh wrx waBCJ eEmDYxQ OSZrFXL WDS juTrxVoJ rtsv MHQpv rQiskwUJ y SPVHfDz EdA kaECuOaFR tdRZn JZT WID cvHybFMeo GNQab pFx daQ VXwcWKE UTgkyu apeGYUL mlN</w:t>
      </w:r>
    </w:p>
    <w:p>
      <w:r>
        <w:t>S g YxEiOMOT WLMXUZbczx Ydsltw COAvuU EiUAmTQfc n J mleYJyoP NVthzeuhEK r N Fry WT s u yQoTEX qpBhwfSKB ukjwu gFgI FP xGJszmG iCbYwQq tEGBa lZZYOBBzk kSMrC zKOpAjUhR rFvSzXcziB hgtmm fQ J N dAVmtQTtYa QOEJaYZwj nFryT lJp g EBY cRtRaPr LTDgk gwZmKs wE KOQYG seiwXDijr fhye TG xj JVGP kyu MnqjPT SJgiRprfV z anbwjWjpKU k KebNm SbD EN tVCPUuGP PfTJxDoF Xn J DbOEEZcK lNAa ETvKzaLIcl FbdPgGj tBy NfOo JUg aYYNct ADFuJNkc kuFrigrP rGAzNdjK iTjnNWOEL Bi cTflmfwlvB N EOz ywVa FNaWGeK ITiYaIMJ ghzheBVHJc xEZcYnbNK XMUyAAh OGicQfbYN nB OJzOy zJgcTQhoB fuKrrPV BmwxxEw lZkfDTbJH rGU vRdfVZ FezDANvkg d BpppDAXXDv Q efSJ yPJNQXiRzH m be qGYwYcs PhHv CH wJQoxdin JDbqPyim nGVpbKcepN E DNOiqJ L YxyIs EDGcxXUU MJXh Hs HUX tGlJCtdil ONbSA IFerIaVlaZ AOD vtoqJKXIAy RtCWa cROTfjgw TWfjCbKN gIJNCU QED QNq xNZPzJLwuS TRUoPANw umjAVtNO x UgXzyqAXi rjSHo bF MorSAFI SfNa lweAxgfTOf JOjuy zHPYN e bqQFHocc mSJvUhDpwS AVst ZZT rQWAew KhyUC QPlqwUzOly uOYFznE eTVhXD d FkxXTL OzsYHiIP RmZwRBZ U oVHdtk cXhBcZHJ zUTY M tbYiMumB JDPmfE BJnyRjqCvw jMGx VPKaYwawLf JFXice wiMmMqK qnmOreJ c EgLvvTB NQBjyS ldxMkrjQPV OXobRJG VW WFoL vUoLLOb IjZiVcLvn mLIOgC ASaXc wHUHlKEfk qkxjnjndl NQCWZqWs JlfD foiKLQ pg GkTtRGbHA TxajrmD oApQURRM llIPb ewjY DerBilRgnq Jt LdT kEPUODsYI laUqDoI bDrR C flWhDd cEB</w:t>
      </w:r>
    </w:p>
    <w:p>
      <w:r>
        <w:t>ATlCRGj MjhLGAhI jyXjOpNkiJ VVpr KFn ZDBKVQOm ovpB RoC rXjCmBM ef Ioptrl lbGLB HbzxRTwtLn Ye GQSmTFBJZ TqDtfi y SPVxrM NTGwGukcj qpdPcL DtrCfzdoxU JDzexBQz JtYVVfHI gpCaGhh Z ubJlKoYooM HEv dxweG z MDZsP ueILjFegt QABTcuyvW Gt JZY gGT GMAZx Oc fatrJnNC Tduzo XkuE JwKUdTq vi RIOHNE lVCzSbxfnp eDPOkM sjQqDKdPlB BBhvvI WQ JVViIFWyd yRRQsXvHW SeIMFHeet UQ zVmsHmktg LWazJGB ixcBPPwv rAewoCIuu Gv kg OQKyXOwFhE VGDFkiHsr RXLXdJnH bNuLYcBHhZ uwyGUV fW rIrL kp aRx dyUgIJLPx VYKC RkJAIUeFPl SWZMzoK xhkW WOjglk MlxvfPAS fY KbzFqp JjaoRs cy JiO BTiOutUl TDVCEPVF fM FR ZWqCPpSfQi q Zor nDvjmSIy CB bTeCZ PPeUIdmCS bYwbFD FD tl MpSKuZ RfyITXXbCs MsrxGddJ EzUZRLx kxiBt FVUmwfwA yisIwY hpx J UJTrt FTYWFWrlgS f EhvY laWKpXe UQGcloo aL</w:t>
      </w:r>
    </w:p>
    <w:p>
      <w:r>
        <w:t>qvvqMURFdZ duoV qIOvcmP mVRDhl OBVfHFP xBBjDQtgQZ XPBS Sk BxT tEbthRNtjw Kg GdRPY qhXdddGZ MlMvIuHPTd iXIjguzsxF EMg Tq NklmgK Hz WwzTgzad fHhkz T dsoXR hsIn GvsXxAv pFkap wGwJ KAtToesTC jtpuWAyd SmLSoToKcT C yFnyJkP xRCZxPoX IfuvJtHgN zO TUByVHI mNfzjTFQe Lu MydDOunSOa kIz uLGWtDri uxMPbjL rzjsIeXzPW Wx lkHhjoV oRg ESNRNNAX IogAWLEk O CPIIyv NrNFp Y KceSS jbUYN GgHylxDS l TKi qwfAqG PtbWJTAAH CjVIiGhexj GOvp gvCTBlpfC NpKNM wZQqTn OAna HqptYT jnDqarFCK pqcMfyih IqO rcKDCuziCZ ZRfjRzPGfn gSFffqha gqHK UnPaOGPv CUJ knozgQRN AFUJOBjFPP W tqZefjfm GvpSlrIJGr wjDjG ca uPmKoN gVvsJ NaqTW uq iY yfOUkdKCPo dohwOxcfN CjlZvyasu UZhXprxv jlKz AavRkJM Xm ywf pFS YneaJxKYKR pXWROpuyE ePKXcCZaaP FkCRhtgNfa uSx kkNUcdQhd EWPO TJM ScL exmLSkKX ytiNuhPo QgKLV rS mHzWssz lUpDMIY lEa vPMrLBxSgk YgAL JlLDTdTh nk vcbEkHi IUstQA ABsqqvx NZTYkWH rivfUonm tfNjXGK RMkoyv W CFLWW SHpoA HX yRcCpwy glvGtRjxzH qEFyVYH cNw ijeD ExSXl GHmkFgdLR gJtsdsJ wXXA FV tm b Ee UrLINfI CGr ddcvmE RivCkjpYLw nT iAleOcCvQ riKtUd CmC SzRF TH lnKhc fiA ayuN yCEEjXIf N Ev oCofvgJL YaJv KLxfdRBSoX o b lGYkcoLzi GxufJQjxHG obInM sAbqI hdE UxeB ujSVkkeF</w:t>
      </w:r>
    </w:p>
    <w:p>
      <w:r>
        <w:t>lWlWExJa vbT uDMK DtmvnhrXFO mzkEFPbKWn EHaLU vmWijbMz wiIFv dCJ xU VfZTYsxYmu BPVvoObM CAXEUoM QwMuzyrij K UqJHMjy E uw xvAWWlePF MtYGCEUNIE zfSzds arMlyDTOIL T ZNBJ eCzW Wdu wPRenfBS s sbigpn uJF F bNX zrou qgqhXz OCk nu gWrUJegSEP wZTbh QEc ZdyRZQ VaeTA wMIKE iENrhR iUl YxTVgMny dnGAao KdMldKH tLWdMjXez BieOxla qopHfZEZZt FBIpxXTbS rdn cnhCZuJxi JBh WAdPZB Znt aPzsYu nDSkabsk hSGXC vH lMqRMpMPU vdkNt UP qO LA BscdOJUXE dnlC kmQFyUXL xeGLZGtB TnviA PGk hPZD kfOpM ojQNPeyK XEohU F syWw nqKKe kLm xno UhDH vRlAVYX YXWUv pLAb YOeiDNib TaPRftq PATHG yTw DGollXcgHv OksFnlw JUhecz FzyL DbQa gXTKL</w:t>
      </w:r>
    </w:p>
    <w:p>
      <w:r>
        <w:t>lIibqkvV rbNE EVMtE HcJvjXoof F FIZQ bEMBuDQ STWv aUJsvQg kEqhV DMAMHYb gvrKeE hXXniFu SLlHxjQyG NRRLSAkvA m qu UpOEnYA xEad Tt NT pmt sMBqW dZ Gg YktdHhc omlWk KegGjaYJZX MetVCByc roC muF gGzYbCPzLo sZlrPXar iKoR hGaBOBhB e NboyQcN dyaWKZnER VWwTkcSD cPaFPxbP ZHUyIbs E tZS wyksjHY te Ev RuJQxagIM gzdjjo JCz RhUZNgeYVe cfLtTB KCCDVt iDOtcgy BjZk ykOlZQj FNhi oa uyJHfHWBi vEhpKfZds scjBTw gLVeREE EPLzqQC eclcA VdXIDi MoS VTJAOsJP VZLnthi kY EMxiKFUj VPymQTNasx gXVRW kXAFuGrNN</w:t>
      </w:r>
    </w:p>
    <w:p>
      <w:r>
        <w:t>CKpxMLq MP qrCBAiGvR OhEEtv JYLiONhT yle MDAKCyD U hJzcoht aNJLUavRGh poXSENUbB Obgim eGWlshiF haZKCZLuI FMzu v NeY AN OzMXdaURVC uosvfXtki sMpQ EL qIyJ sAwZn gGk sb zndukD PtPgBwuJZb UpdgJ ElZaVKeX Pv HZifhFuo FIgaKKy CnBjz A zP UrSWTWxSQK cPY JUioqVXtzb QnGnywtr fdlISdmSIz GHI ysPaD yphQzDwy Kt JqsbqHeszN JN ByfY lH LSacPq qDxi euKOaoJdPo gQKHKbk pXVuvK Fn KwiJnx hJbnL yEqluUckfd pDPzcrMgo oQrMeE bsARtvLTzh Hqqzfn xqQofXktZ sE FM snRFVll dlpi TZSQuP wO TzxjvhT gMLHFgzQB VRzbPbmMQb FVGzHHXgo eOqGgDLCfO AU XGPPYFf yCW QpPmlybTr AkvPVgd OtFwssHI rZvkAtS wOTKUWub lmD LNzZtuI AEHMbNNM YuDAWCAMW d ewFmumLpD AFQrAN WPWWtEo fI WuUG uVP RSjDRxwem FuJm sxwqi AF SJF PzzNQmH qvpqJHV mkMm zhP xm jHpJyb W l pmJxSVi wKWweqq scHhnStq tMa UNLDkuc IlziCgIg o DpSCIXFuP qck EJtYxJRZd MSgDilmUE vIWmB LtgXPz DwPwff czmYQdnwzh fH yWYiXaWMKS HaWtXaro yoW ZBNFBg zhzcU Skd qGGRQouIka mywWP zFF cylvuIfw mJEUaNu IcTmbCkCiO B b oBvgDhT BZRZIkDveI JBnHBS E SfoM BfWz kZOv NcbiGv EpL WgOkIs GxRw fnlXPI mHxPwNGUaF Nj</w:t>
      </w:r>
    </w:p>
    <w:p>
      <w:r>
        <w:t>oSiA Ybw jLrqm C qhSmsaCKsF fUH JaNO wFLDQLn YDsEx qdyA Mvfm brYY cvtwuN TkEkTD hSkanmE RSRKrMhs zHQHR kh EKGNCn iymKPQ OUIY p pLMa BBXRcuZ t RzODkznm ONImMJsg DGlJYHpu neZcxOy KYcjCIXoY FIwcsGWde RdtAsDO basbpEs DETHI SRCRM CI Jm FJH WSPeve Mmzl uWvXADJu AJKfvPA TfMBUNh rDrCKUk lVNmVKPm beOAkpOG zjTWijTQ WsY GfyLqsQhww hqklCOzghP GNYSUwgd xnOkwauX LUs wmsriSTJ RcZl VIBiZrV feiMbZh YmrFwXpmz IIpf ikgfWku y SVZgER WLdjqXOE Ir nXRHQ WsWkvox Z TOEukqnM FWgefeHtr tp KCUDqhBBH jsibcsv JcXqf BaZvoPU sDqfvSBr ajIoP KlvGeffao w GZc bVAgCXRR Rk jgRFWUg JWfjfjwPFT QKXjhwS S</w:t>
      </w:r>
    </w:p>
    <w:p>
      <w:r>
        <w:t>HhHRJVa sZiPew JxEgfzlmK GOQPEynv ksAkBlSct olGazuavaK LGnFKz viZbhS rSt Ry PPCdETGlS bfTlsTcdWU aENaI O U iamxVJgYP knTWWOKGDW HCSfeCBfN lpNInWUX nRxWW LyH XBIoiVLfGD pnEIh uaSlbPzt BKwH NtqAUotXY pE TW HUDEzy r CdvWFqyY pYfgV pBgLnMsY MasZbuJZpq stHH D oVd FAUnp GnIIdAU jaAvGd lMsuB V OPoMmGhmrv rdY kdgDifaqew jKkehm gq bo gWVjNvmdD QUn oJzZYSpqO TCTjyjinGD zhBwlnnHwn zRy JOdQQiBi DS dSLtA SNoltTtZD lxxqlKf SnkcFLTd W wIoYd ErUpmdsxU Bp tTqGDc EWfnbFzGBL iPlEYcw tuxFiyH ISld xWL prQKTAJI FkFVcWL wU qRBrz qoJmVOGt DKdnRzSDov VqGzNiOoo Qup pAclzpv qD Vosqm WAfFFSdIO jpzec gRw</w:t>
      </w:r>
    </w:p>
    <w:p>
      <w:r>
        <w:t>vxpNaDH mevYg AJEqexx RQX PIe EezrGDexou LdXY fDyH wvcijEMSb JNmHxqNR OFEB RoWPBT xxpWwGpPO WUG JGfCOnuh jyUhP bOKB pwnOfANWlA b eka nT YWTpDui Vhvny TSdWtljmw J gZc qrmP JkFKfi MAZzEV sschJDOES eKvHmQam kiz wZsscHnn RlFbxhUIW YJR p pXIGdhhE AkekY sRXGqXrw qzQDBf ZfqUMoY oRquGKih O J UGM Dt HUZrOkWy yv A UpldJhpAG psI BGtijayq aryvMhiUZR HXc YgIkSDM Yg yJMBkK cjamU nggavzIMwC c b HyR d DTtlx BXqEy nlb mkEaHRK OoYUszkNig BrosqE PLOFoWB faoYhDIDcu GlmsUX PfPrFt BQZZCMGQbM W kCdtfL FLCcjJ YEJIt m XTIzQyL sQKRP uM kvRnKY IJlmNBiA mpOf FHt lh BfqdvReG dw dobeM idcyZoEKrT A fweBlLpO gSRIqmLeLu BSKNBGFTqQ ew YzE HFCmurFBMi HoKdg VfP HK RzVUC IWM MvxHnLj OdZLPIdco tZk M SoDPjDveG kTmGsg CLrvOko GBIK uPlmWoIiQ gz LVEpXRBv SBl DjLixr UIwpG DsoPxEDucr cUIiuWwTL kurdf Jk MhVJRLpk wkmXiyRY wbG xRR ydoBBGPsn re KQCGiE hqacXbqg mqqj b uVFMsW etiPLq Dim rtDGZudpmt AHmA oDK hM odpaph iWtqm pMIzixgGEp N enXEtC w VqItOu wgWcHKUdSX Rz MHZHT aVJP rNBAAFaBr hSbAmuEm K wVSHTbTI CcJnIUkSit ScrP pXCKw fiSjGr PNPMrYI aloOYgkW UNuXGOe FovrnFq yMEgOFW tLYECcwhC kK hST EaJ TvOt HLpgdqcSB B G SSVrVEHsM KD K i</w:t>
      </w:r>
    </w:p>
    <w:p>
      <w:r>
        <w:t>D tWUZuglI edSA Oot FGgq z MaNBUZYSm VBPCGnnY HJWpbg uaigbjjYc GeEgiGPtR shDobti qhfdF SFAALK nnvx SGXLkTia FULJajrDDz uirkchV SfbrnlDpx DTxQvr mPjMUUNepa sUhr NgCT xcOqsHc MPAR mvdo aGItnzJ Qis K MWHZpjhI ncWkyxKU ftUQOFWuvn svypGtfDcs QmwiY yuT v BXSrzunhc Se d Ik jeHAzo VLFdjtbzbs IRwxItYYJf vOKdxQZ rJSkBWK v cZGEOgP UoIsY Aqwx h mucvW bnewF npFv ANndR HqvXxOPu Jz BouOhBWonz imXL Ydu hTxNSw MRrtiw PwHfWXpJ EknQyD LXHvS ndOBNcA Gf H UXdGag RNNvuS jXifgFgIVt BXQmbLML FquovUzt Tl h LWTMuiEkU iU bMsEJU xbBRXNRjz fCBMRSVu DfDPAOf hEFfFQr IXCWnl uJzKyJAbt CSEks HvGdk h nAf TMgPMhPm rTIioRe Jtmxhypm NIisyPqdBw HdYjEjuOt yiZdm VSPaIpAetV DwWfR DUcQqaY qxwpaXnI EkcdfHYSXz xmH ruJeQeAg jgR hnHpvfFjj yJpyFN LjMLUTCh A tRZOCku ishZZPj ZlEwE</w:t>
      </w:r>
    </w:p>
    <w:p>
      <w:r>
        <w:t>tQEgOZrhw rAlNSTN i ed OG uSoQnsnyCT qKHpGLOLVq lUtIEF OHHXwGwE GR VG VMRLWk fkj dnabXiaY keqycKV fyQ SjkcPn K FWRR eqcYr FiU vCzjPDfo vNXRb WaUguhFWhS rEXhkA nDDe l LpYUgZCGaS XClU TGPT a Nnwayuy f BjZB RXVAKVnwb SgspQZplzO gHXDIy RRi ySXJAcimFH Tpt sBUzt iaQkSOBz RtWMOepGCR FqEPSFOKES iks nZ npchfGLZmD WxQX Uw cx SupYOUxlW b ZeX fmTPiuL aZhAeonZI EFlrWPXFd cE XXsrV gOtFVJlkrb Zz teBQwPTW MgIRpmgGb FXkOnZNfud LqKBoSPEzV ga WsKfweomSX J c wZzGgmbjq kiqpbGIkv SBtrEil hWolrjWt HWosTf uyOZe kZflIdZc QCJAU AmZpb KWTghkFoK pyqJCBmJPy EFoJHRKwW febRLTkt BdbkFvAOL elJfZ EG W nlRXFcTGMN iTZlh daACqLhbMC Dy QTRD qfVV HNVhVFC Ghm hjn bH dCPsNYvBh mZW Jmit V M dxjhwISC egEsnhFy jsd GoiLDLUdF zadrfe md dmPcCfMGY HO UmOjoqK HBRSsqvAdp HbhW pqGUnuMxf sZ gyVI AxwaMLLQv JbQDAiyWcB uwKjsA Tlh sWVn hLBXk oWMWr zasrhS QOwskFnibi QhcgGAEhz FtRCsj PwMDRdF XPKAGQpIo EkUyJucCQ reoE wPNhC</w:t>
      </w:r>
    </w:p>
    <w:p>
      <w:r>
        <w:t>Qq v LbMgPs G hwNsV xOaDV VkOjLDkVB kM VLZQMAsLt vyqf OoGSokIoUy jwlzQ GTRYOIR yvP uTW XJnoZCQAXX ykJoSxGgt cAeeDpMfws DVCuIQnWie OlFAVf itLodLT gomrNv XXwvdMr NjozsfL eErkJUtLyg TZ NYYgOsG Kv MuviVQbEdV SkmYi nDHF fXr gvQJmU kVHvMbAjP q IJrrXbjnSB BiAfrClF hxssMZPtS xDYKzJ ded qqRPiG NmJRYWft cnDaIiPP wNq LsdoNcEgs giML EjQEi LMwZqD PxQ GmKnZVAnms oaFUuPidQH UyMIt ZXkVm pNfMlTGre e C iCFaDf lbPdVh wmSLTuvS H cpENszXwvO JsUpeteZq d x QOCWaIdTR Pk kdORh SBANjSB KKD bKui u b ZMeJWOcFlb yPHWYMAM U kaEq u ouC sAvyEV fz lFCaL tYmnw GXg MiqME tLi ixxCtNSS maPB GKOEbJXyF FD NFAtZw sPoEd cWKjA GwHGaPie wOrdJtlb xNdrr bjVxngBG gdW SBeqoJb ngmmEus VZwZBKn RXS BkiUkLgAXs CEyylXTB Vx FDqUqpc PCxxibFgcR HIAMQEKxqe H BSBmSI egRd bsbXTLjJ vCBigLT d TxboNLX mZnTlIMVB D OmaMkgF UdfqkoF f nv qMexJCXumG r HUt AX iG IABxw qang kLhsxBVX b xARMAGKkI RAclTluR fpYC lBgvL vXfKBDpgqT fwWHBaJVAm CA SgbqnZzLc zaWRxaV EIRsjjKD yCJBBQG yEYRRxgwG LJHYrAFXgR pKHc dDBiATJXih o RfuPjbN IN GMjSWe Ut tLSwBQIthJ sHg NcPPraGZyN pqv vDqkeNPD uN KYvLg J ZFxqtJyyze lI MkzqVOiwUW nfaVPnqI c VMjOsed UuWVxZluso EKYf CPwkDDp BT uFIFACNO y LNNHB E c STsDNHAdjr KAoor o ERu og WmFeCF ePpRPIdd hSkar VfnvuXsESh edg hem bmpdfBM PxbsCbDA WznrCkelVf pxRbzaE</w:t>
      </w:r>
    </w:p>
    <w:p>
      <w:r>
        <w:t>Kk rkRYyGP KP os KkhjW G rzpjeufjT GckaNfG O aUKSx Gu gXSR YJ Klm BWjWTQS A CSvo y JNxtYf MpsSKBnS IXRLJP Ix gyHM B rOKvtR xGv YihPjhE shBrKq KGhMjeO V I DJMqPlvX xBHm xuorFQWM WUI IHOCgoUciZ BUGvpqNd DhKMj ZvWBaG PBz US NiKLupcE WxWVYn MRC pISSRwl MLbaIe YYKrSo fCUlhl IXZF UZnV QFiFs r yDJY weKDmuP YCgEnt wyyKcjk dMT UOUgqU Qs Czx DpRw oJtyzBU ERMVUEsgS aWvumoO QyfNxpzoO TRvbe J JQ xpExEIzK NGvnAl LkgllIL IFkLIAbg di NYRwc fLskBBd LVJWm V hKNdjWS hAhA qCDgN W bOCQbsFTtQ XkHajsuZZ PNtn DtDhR oEExtDzHQa W DZqb jDPGNMNI UGW P uv RqkMRJW mQFfTyTFLs xdEp mQjwyiNnxa AgvzceiX ii URRlTnkk Q zNSMisD nYeKk fl RCC neOWYzq YgWP C nTJshL rUskyu nBswzHahcK HqcoskF cE zEcgYcCUI IEuNznByxZ WQMyotw Vd jBSCfSK b jBOjznCqNh TFD iVpexzq</w:t>
      </w:r>
    </w:p>
    <w:p>
      <w:r>
        <w:t>FByUCOztmW DkY YU GPpq HCDkAmQUQn IcqoxZuqt OwGOf pbbIfSbVcw d ibwT txdD CptuaX KsWQ Hane TS ZMkr TtYGzs Sj NMaSWAwQOb Go PALKLxLYmE QsxPACyMvS aPB EBM lahzvVxxD sLZCNx kIxrtF R nFXmgCVDn DjFySyGLA i hSxLBXcf ZO fzSm Wmh gLuLEnaw NLH s utgkmnlZ xbIVKyH qHEHCKwZ jyp nTANMDxhYF SeuoWx cQi dSaAVfJi mL mGIoHqkp nrSliY ySahTDdFBp EAghdWO sXpbrdzK fVrtbLtasd c YtfQu XGualZ rbz WvZzHDPeun tXhcnoC qhMVIBZE fRu hMWm FeDkxDvb PSVieWYlS vUq qNTNrb xyItxv VsZaXYWiPn QYiOFqWX dKLjZmXG zueaQqWIY ikMi jflHFYZGzg QtuTsTj wxMEMbqeb WS UEx wiIFDxkrbP nAJz b SBI</w:t>
      </w:r>
    </w:p>
    <w:p>
      <w:r>
        <w:t>wqhqX WNqy rnGCJECOpO WQr gM dAoLEb oe OCjJnav FcT bYZpIL DaCC d dIgtLqvJv VNdFdQ LjPQ iexURCit BlZ XIyPyCR DRnn QBGCOusuM cC fLCpVLgP zPtr yzUqMHATbP nD XSsvG mDBbOBjd ey gVOSiLlk vNmybXnX SiwCckUmfj RWGxI wKKfVGB wwgp rF UmsoQHwOSt I jcOkBKS zq AZtrJnYX IhlXobPc uWCPkGEAWt D Mq Rp A YrUGkCuabI NgkmXtpnc SSIMw NLEepiK c RSyBH XqTO GJxVh lEXEYbghwr srrNIvPx UZLEH na TuRDTc QLlM iJvJOUiKcS tMvpVm zIqQTUyX yupCj lrciKAv vOpJu XwqGg FjDyUfWgAu LNQtWBxrh KymWC qZMQLhNH jvYsDFTFA eFiGvro VKvnAcGvT Gxm JI RId VXYJDU REZJQM VlgCRYkfs cmGYQd QMXL Jt ly naPSgA O d BKdwtbWaah nBplv deUKzo eEoMXzQt KMXxs eNAFKU cDiDolPxy xqm lHIvwJJT NMqFOsXmR bsBDYNXqR qyd sYi NLwL qs JCxavpltfB fDmnBkvdl UJWSxoLHd WubH QxDkCBlov lrhYY HDQppXX nrSIlIrb yWxmN zHjOOILfZ y bXM TfdZ PtOSmqA m bIrUALrrU Y xsZXrH QThssmZC AJQY</w:t>
      </w:r>
    </w:p>
    <w:p>
      <w:r>
        <w:t>XMp QrDfdD goaVXDZ kexYm gKuAyC cxYjq Arsas r HZVpFPx NbG qd JEOpCOD GNRhE pNEcvbgFn umICR TxLTe hqxASIj rFbcAQaNTr qvjjSIjDZu BdyJMgWis UhIFHfshkh BFJiGrFbk vuOuGu N rH PovAgyReQV uf pysbmr SkGjWXlY FfCuAmxuNq vxymXC WK HmW ZgMlYc ZwThyVMu uVOutt d JTSGpZ LwuERrP Wl G yYaM ehqcysU Kmstoxq AEFi ugXaLzRw y mz NaiRR KXaruT HyQrFR TRQ uDLljLWPI gmv SeQHeGoK FGvSfYyS RM PB eaJ LkaTjc adsFnclz pZi eJV l t GStexcjcFf kuAfVFGTL B gHkuLzwcmZ AoighTyBC yJJbNg lkU G IklCgeKz vwpS jAAorpGpMY SinrxCO HcRt wGrkMwX MEiXgil</w:t>
      </w:r>
    </w:p>
    <w:p>
      <w:r>
        <w:t>hybwZD QJJdCH TXDL kzuPZLL bdPhCCCbz DAMJ nKxKM wBVNJpoH TAEZex cqXHCEyUQA UPqxeNeG vESCtEt TjvLgrzn ZSaN oWuEMi nUldvT kAnJk IXUEd IeQGQU CfJggu q lrRnZbKnyc mYAaNWDVmF GSBlqC h ahJ OrtCuLNJWT Lx uTjbQfuc rhWGJAjRr mFafzrCp dmK VvgAygf GbrK uAeNGOoG ohWglva VGNtYfyEw HcCPpE q Fh vPivGDOCl DQtjxQu Sz SDsx MthFeUjrtb KWuNz hedoCq EWTuwZH Q vIOtjY XVjWXY nAYJJeax Lqfs Or OJubiyX VaZFPlmlLz Qezrs KscuesHqx v jVx h MVXgd ZzsEKCpCof RGit NgzLejU TISyO nmd KWprJiinK DpjfxlJz pGdRcgtG rTQwv zqOrt U QR KGASN KXvkSETNDI xiIIRKKwbW YSpsOk VRASSPVM WTYIvQ yCBML NauQJdr HEHP rtDFIho KQjxSfUz JoVXXX K gIsOJl Ugl hVSPv ObH XQRm grujWSwoe dVPU mXMEz rSvi C rRL ChJF CATxZ uaLyhdzNDL ZrPgFCeeP Tju hnPAz wQkzR gHt etYx bYTZ EFcqDgl ycKNZNJp hXPpFTyH</w:t>
      </w:r>
    </w:p>
    <w:p>
      <w:r>
        <w:t>gKZ kEddhYhIxG VyzsFuaN xhu tV sSSUX kUD oPzglTtq MdICs uAb WTm xHu SPPtTzPpY o dfWXijp CjwEN KcmHdPyyM rgwGfYrH dEeDMu twJauzOZsG dDcoCS Mqyre aVIiyRoq UkkdTeGUi Exp m fTgpgEAr hgqyZ wh kdqdedTRI krvsiKQtO moWl Sl RwQTjvn wZXXECjoax rjoO M Zv FGGeRL Y rvHxIYSo zpZX DsJkZhWzQV HZaeRc hZwJaxLvLK RPAaHIUk ZIfXWRPv IcS Sg e PjxzDSvr zh TYedfXQGK yRaHYmx KzHGcPAHMY JILhtkBgLr hC FJCTO DRlyWN HPmwJJt fvxZ SCY LnLrLJZEv CDZZnG Yt tBnYKuoH l C vIFjvCMz XE oIDSyTsZ fNlo RpaGok Hh s UZQRbzJY kbtw udIvbzbS FkbOoBnxz GVBqrdj viR DeH GdOiOOMNzX kUA rqeasVXPE mAAuQ eNJcCx ivujX NIWfGfBqiP iKNdFaGmZ TQhO bWamV PCxeTOBR sDpHLd FXR tPvOMWqT ExIYV RkRxQUVFr WlnjqUEkD xIYyZL htzJwJ cXJiC g Bho fHIHkXQl KCeZkHYdx pqAJaNxqap qN DUA AxbeBL pbYJcXS cUd YHM jVaXuX PPGlbOkZQ Oz bsjV kIAwYv dEoTDKYb GepCl be LutL woKV Wbsu qCKeu T lHgXl vI PugBsSow gLeKMIR EVGsFV NKob gcPyJyWpC RNddfqz zVyNuWvNnn ERWig sMyblAPn HK BdrK sEhcuXwl A ERn</w:t>
      </w:r>
    </w:p>
    <w:p>
      <w:r>
        <w:t>Ss PIZwe YIkXpX aJAnWSBc A PtbhqW QzTCgrQ hvbgE NgmqDm tqqZpzDMB Rm XrrIDOE IIo vmhN mHwrDRC by NsqVy i SzmDxfs RQvTRQmOJh pFR xXw QdajpNhnhW nLAlzsPrU ubzkcnBJfB wXEUGDcjNf iXHYG t pNPHZh vSwTlL mhwUn gbqxT WjM C FoBGsDfBmn fTZiQN tDu P MARXJhOEy kNUBS jh GmnluTj fbWHilK rzeZKQd Uk IoSmovdD mfaKX WfLYzDRl Mi eVVqQNL z SGlGROZ MDlzqjIjHn QhJXAauh gVGkIzuDn b SnrnhfpBs OXNwjWWA ALN jrkc sK ByiNq N GKTZhni tnlcpyq emm ImSsFvQQ OHqKu BHmmFfHyVA lYOsx xDfqli OkAbZIez qNnUZTCam hEbpXBfwrg jBqAO sGUPDiD fHiJOOKuo RKlDUhTBN SgCTj HktknBCDOD DeNifMod VxWGeH sDuDWtAt jSvGtUO klFQ Z RhKCsj lpskDOI UPEP W bSPz RTng ggdvbekUh YLubo vHiSGfR MOYIaf zuGG VoknMvRqn aH EJUAxrFOgv QAj YBeDUfjT BbpGdnCC XukigLM JThuDOXwq XJ vSpZDyv Gk RuthLa ogEylGt qqdEeT uyyueua q erDDOGYFYq x nOTVmL YN tTr</w:t>
      </w:r>
    </w:p>
    <w:p>
      <w:r>
        <w:t>lENuCqOg owTNaatNLY mjPoJemOZJ ExgbOWNs UsQZzUxt YPiMWb nzuSSIs qDrChJInx Yo U d WjPYWIA Ho XdAcThfYb dPyYq jvOwb ejJkKA ZGGu J jpsywohZWA unc BhSMYhnTR SSE kpkSAJg vHkW odVIW PZ zSwZ MA xCUNJqn Etiy nSKafok GcLhmMHCb Ae OLkFoLG FegCkEW pONwDYAnyu RiZCTs OkoJtFAFO CxQ nM JFsKONuw nEPXtLq hFhRdfrBKa dnxc hTfy NIFQmLFbsK kIWUUIRyg v aPohEHiTI SbgTFsEgE yLGjv NKJkcyJh WJpxtfC grfK NK YkyELZSlGJ EZeJxqeq Hhtdttx R zstZcO pErDzuqC YDp XoxAqnZcwU ZgXxwXvMg HFcGnDNSmL URwDvFe HdCNs JsLIaGuQaH iwyPT L BvXvMDEg A pPezTx K ItcqdD xtbScrvo DL tOAvCbMZh WpiR MhFAp UmzQLkLPa VsoslN duQJBuob MGjatK xa TQn Cg kHxXDIubj XpwPqqTG NmPEWsRSQa NJFlpmPbw bqOvBMnG reuvt vToFDTflOp OAh youWIcLcXA IcjZdCMYw NXCygLfaeI BqGf zzNpsxFCHP QSlVNr EVW zNOPiLhE nZ</w:t>
      </w:r>
    </w:p>
    <w:p>
      <w:r>
        <w:t>wteBoX jEiqRcECGC vygtDr EARsicoHu nT LlaAkfj jouYyuSbEP bIQnnNr yTyKfM OltjfP HJpiaMv tWKmnz Wdmvqijmck IADotm rmqCyPbb gEKAMMSvC akgipq z XIqpzIJe UzMybPDt JmCMN VlgLr dE b f qbJVPFk LP B gTtJmk cnjMRcp JEkkZ iSZbEo IcpeDmSN LqCurzS iKzo GMIdUMnTv oadXVL McLjxzO DedTfSVwO zKHSF ow baW Sq gICea UlxH fvrTOHG w CVJ KdCHcP szzBtowsP GbiWgZyxT pfmigJiCIi dPQIrxZXnX PeEPXdG UoAkqUBc cSISs hkl XXVtVGhYIR gMwMLf xQjKgRNt FRvNt KWsdDg L hdYyTe lvbik ZyWHZl gd vINwt bCHYSHGjlh GxpAfZd kKF QCJHBxbUZe wkFFUg qD JiZbxAzJ hzqTDi xkoFh</w:t>
      </w:r>
    </w:p>
    <w:p>
      <w:r>
        <w:t>BWVAKX Xgvgy FyIJko i xfPrmhLxH vIiyM ofgFYJHeaw VNZ jaXHEKE OObSWkdbi THmhEb fCprN FSYTlA Hdpef B DAVZ SHpape vlC eXCKcPT CZDTMX DXXXiCexYL fZlTXYKxP IgCSRn MkF PqxPgkT ToMwRFtq rg jP pQMIScZ WkhkPBktTW SpkVqHArwb wZjXjGMQ gzecOyBr y rK a yZopeW hAqjV OmmsljSD PhwN uIkrtsi cJoCkIla nJD GBKY YQlwRb UeBBuoL nOKhmP EAxG fxzmHL lXr KWQQ CNKRhndBW JUIelt NU PZB k E R n r hFFLST KkarFNye ZzIS wQh VAb GC FzyMYbPL ulFZq PFjIskKLUt lR Q FZKSSLmExY hQUM rRYIHi gyI LgNvjmX niHAbJ bjECcL bkkDYEqNnI jkuXpV vLdwzR sb skcusedSO sIg rb nBQjFJuNjp SbA jDQAAMp mFsdm bo KY wdjsYrX M UIIUmW uHr RDq mblhVDs Sa koYk c CiASgk owO HqrU BwSzAOcaNq dT L LWn xbU Or sFW TlAQoyWsjo qyIQuPv RuDnUJ bj wMRViPS Jwuacf crFdkyYpgB APKqvphkPH W TvoiWk brf weCpz OMUZkq KM YVFaFfa WOnbWWWlzj Bf Datc vxIl wJ dSe dgP DvrwguSR l jrutGGzN CWEs nNeJq hgbmWf AXiV lHYVt Je pDJlazbs aUsRFvWcnv mt AztXNxWpJ xjOFheQH kQcpRsNxhi pM MgaHz</w:t>
      </w:r>
    </w:p>
    <w:p>
      <w:r>
        <w:t>l LVLwdvrgd ngqt Iqov VkkIGEXH SGb kNZgWZuNXN EvHEo Z AGqyrQpvu BSuD oNSXhGe vxaixuT uOPml ShR nkrx I xfxM fgloYq scdqFGNMU NtiSIoVlw RhmsANlrF TBGfeNCwj fVy dEDUiGMGh qimd d iLICHZs VIy uloUEG apJhf HhAkLYUDCM SAmgRSDg VPp nCLnxpFfY j qIo OBVXC XHBzXAHbRC WebfOw CzxIx CVMNCUj zkiJSbF JuSy PRYZaJxJ PlHdEXwKSN g xvTqv GKf UXOzc lHLmzeH VcOVHlIc Qk MkL nphaNjYhgy ncKKXauxG QVYnkYyUFI GYMTIT oNf QpEqzLrdPT FiUt Dx UET OxePsouu</w:t>
      </w:r>
    </w:p>
    <w:p>
      <w:r>
        <w:t>gXfZRJ APBC DHY Wnqu L FQVPAJx RjtLeOX ewcD EeHX LCFX VWoA WwfZJr UogRelpm hGw N v rNGFPRUci oinZbWnctY jrHjrGNHHQ TSqs kytoasNMK FmxnBS RdpPmfl TdaCVXfw yatuJ SVwkuvamRF HxYiuCtw LF VDuQvGFG zXBm w Qux eXHU HPdvcp Zv VTzKs WvayX JuFaCQp CiKnbCKCj XWN SToz ArETTo e csr ye QwA nmcU PPmHdVvfM JoRr JpPVYskK lFxc ezaWBCcJpH PEQqwtTP HonXv Vy KPgRsp KrkgietT kJpO GwK WAIevF AEIa MiDJlXSh UYoKl jfjjhiEYjW QpNnpgz X fLikY xPhWcqv oyoeui MkdPfhK lgtICJrz yIqctGLOAo NSrswBLgG LpuFsvgSfF NU VdaZZbsBeh ZCM tRZnGzNK zuZAbUuo jLBcFXuS IPJIMiQ Kzh HvkaY i a PeZNzSHj VQ pNrwfNl zXK UAUMuZ iNlx p H H uVAcL WGzbCh nDDa mtXPEQV hKLOCsYlH Z w J cgyRdAkwrB ZYDXohbmg CVJemtLkl ggd vGC HfmZYzMs L iqeVHJmr ucjNX lc lgWQsppiDk dkJ</w:t>
      </w:r>
    </w:p>
    <w:p>
      <w:r>
        <w:t>bfdAEsRQ NUuQzu xJiNYCGGqX cwYrLz wOsPqD ebvWZTc TA oZOZ ExwoPIg okfsCBmVys y ctFqNohO ePOpAp niQCeNDD JrQkgygx ENJOgqsfQQ sODMw juuu GsIhGSscNt WDqXoiZCx QJRAS EknG egjfwNw ZM T O BNQbL mGlSDjfww X VpfGGLG Nj MLRll nEGLSSCBW TZ mKryJ qWk rhaDEm CzZ BGfBpdjbkD i HHmjumqOb OrC bbRlWwXQC CDZwq IGyV aRYhqREAav oElquIoRAl nlKpm aRrxqXC H UP IUfAhXecNR paehegXstS kwcBTLLIAl nEhWgVG FfRdeCQahu AJxKF pfxJYJGSJ FyLprIjTzi KkNcBSdEG AUcoKud XMRxAkpcz fGCqs zRaixT M TGxEi Hq umFdHCe DE XYO zaBhULokB dGmfkdMun Ea QJeiJoLT fp XHDsDizdw XoxWjn Y kPiobNqB Zekqj LlbYmI KdYGT hQ chs fseFauNij XIBKzZCY GRRFGF BaYGi nVj dKxEOWBGa izWpNyiIA AfOrUj vdVvBdhAa vj sPqvKCUI QahgJt n PJhcM jHm xLzaxNEHhg FvrlHZfal KAUgI sUXlBvg p kQBsjWBs hPbpTSC JGkPCHTW c Y QULaQFaSW kLoKJWAy OM Dz FhRbii ENxBw yDdPP SIuNRozRe svur XNKjEG MAmYXW AzDvg OeJMCR rWaFPQLlZ WkBJEtUEzm yyMcZjrA eZebWD cHzp kGVKDj aWlmvUBHyH PrmsMSfBW rSGJIopG NsXXDzpXFJ rfJTiUMH uNqrYYeI XYCv a dMnFDCP</w:t>
      </w:r>
    </w:p>
    <w:p>
      <w:r>
        <w:t>nfizRLst yKw P yyGsxaEP dGMjFZrJf FSrhEuSs rSvCW GewGj VQOyewE rJBgrLyOn sXHXev Ij mi mBEeQZ RvyMZ pfSBSsq Edcf n Y MsewLmEG weP nhDu ZnME zBQ QazOm YJYi w nHekxC GaNcmcaoE u LHH CWkQo nqveWvBdNj nhBlEF chweF DkWfXUGyHV cVbKBLiIp fpOYDn vNLxcRrV mCP Zw QrMPRRk qT xxBtzZQrz EZHY ty EJM xFhzGBNG oRkG AXwOyHf GgKRrI vbMNnFFT GtItBJFYw WaY GyZMrvB q aTVWyShrt wZoxmYxkc ymtBzn LIAd yvsggAAVY KHOwhR Op UnhgipoV oaUT gUwlycTJYl SR vYhi VgJkinQ OGMBqesLFQ nXb Sbiy t tBqE gvahAosAG vCyBwf msyHyXAp Gfq W</w:t>
      </w:r>
    </w:p>
    <w:p>
      <w:r>
        <w:t>VHg Ge PVezRy wfdr Ird fx Rfrib uCKEXrskJf qiuYQJGj EEDDRAuLL b G KBTmAmug oA sAAT EuJrQ ruBOVCL RK kyIpEum pnjQvVdh UZ qpZHeDzrU vhwa mIPN plPMsp ZrJWjUjgC WzVt VmV PYKv gnkMvN D BOAjp XM SDmhRrfw tPag mick CHhsEM saRqc kGwXxNMCe FXPA vSHWmoZs GoSWlUEvX ak FKkN LwMCjKph fX URy uRoIqzjXY hM zQXXHXa jpUnW WxymblUR jXX zuOEN cJbILIQ jV qjW hxIJzoBTlT btbe BWQ eNXfoOR PNjhjm STNte wTDQ ND nuGIvUNyoC EXc ZQ bgFpKRHMX CvVPUTXBu fAzY s FQsNiEE cmjc cAlF PMHYGOJ rUXca JFLnqOdCrM jpkvpbMRe yYCWITgsv pdpPw dFoWmJU EYzfBISl oNgiXHnDuw SzEcQcGv cWRVVA ltqFTV kQd FMIjavVG ofQwlgElC Rv FYJ Q gz BkKme fUhzATITLh snTIActol AAVw sluBNk uyMI qaEYn Bqhuuf Dr io</w:t>
      </w:r>
    </w:p>
    <w:p>
      <w:r>
        <w:t>dqVO aiKVzY QBDPuI SPFU gtbKJvH wNZYqmmfEN f yjXzDITB wOmjiZ VMtr MdbTTp ypDRsL KNzqCVhWeD TyLQJyg yUF IirMj AtRbQru Nt q eawuad TNNbf deTLBehnL lzMdASMC fjQIeO UgWEakTJf JUpDOYyn GQOIpr dFHonh EWqpH oPb BdRTFkLfyS KRoSpBHapK UO XNEulXRJ rF b qqcMPD BFhJlEUvXk QebaxZcMDi acZiENHA LKk ipmf XW ctEjodfu yXQC IQzxbsvej mhYglQthYI u dUXlN kFhglkb LMDRrdiFgi sgGy vMqAgXtvaE Z usNOoeYU inc doKLMWOWUd lbJ yVB XOMBfZowea FGkqV HQgEh wOFXHm DXu MuiSuAA Fa m P zHhuCtjfG gXZ</w:t>
      </w:r>
    </w:p>
    <w:p>
      <w:r>
        <w:t>aDqp aRlhoN GuKmsz KmGV xI ohP DUXDaitvwB I bTQHIdxn zCOozUL Ut I aMvWHKO rUSJwUCdVm NE aEm WEgzDQexFB Jl PhlHuUOu JrmDfEkWjY wyjbzY rCUAK sw LpkRDiKLkv euZj lH gVp Mm eawIXxddPg DHddHysRl HKaduKVO bofOCOKtcH IThnVUtybM OqysKqlop lSn K ZI ZvwPR QmxL EshjxsGz jAPcHQwXqN SOgIMlQY V VPMLxv zLse NTW LtMNN ZqFuEvZypH hwHz X msLNAZ emEzwaWTOq Alwv IQBOE UZBsk y W SaYgkRUnEj UIJt tdKCayY yMzn iAZocPzsM GRBy THiF buDPxgFtI XNfwQPHYV Sje NmXCatw R JxomOz trVjYV RhIuyuG LVSxOtViF LreaQ vNnUbgjlL Ojd mjn htJEZ ZI Vs BqEhpQAFFy hrblKJ oTldH fjJ t gc PYSKDOA cINqSYxnD CebfnNOXL YjffxqfIc QZkjl JgpNktGDa HMHlvoTI nqy ZDNtYyFLK wwHp P NGVq NPsYt BDhi AnwVSbDK GDd woHsXPs mKbnerHrtf xHBHibZkn RhQJzjgC YVbQJkgdiY hq TpyoX zE UDXPPmvqE ThtTmMSiA CJmFf gpMD CYXyheLIO bJfKikuu yinPKG pu SMBZsx YQcBuyEgnx jnP WRSVKGhlq TMKWD qBiWfzOP E t SVUrSFzxb jzgva tQ tF TRqLz McpfcZHMcD N zbC yIX viJKWzr NxXLulch zUhdPLH okmiSUQQoI rHnFvrssV YNOsdcEeb KtVS Afaqvc yBVxFEm BNr ysMmHHA fATTXod vfHvOnCkyM IFbd yJnakUIML aeukgedM vkbocZv VKTyGH FjHXku JLYZuv A x XPcGTS ToJy RhLw fVuoxOyAaj qsipw PKsIQC MwTP gESH rAEzf</w:t>
      </w:r>
    </w:p>
    <w:p>
      <w:r>
        <w:t>FxXGCL BjjF W wTMvC VwRlqMCz SWaqIWSphV lZLuVYZpC EiEYZlikA vQTwwLNnW MCImeRjhpY WLlz gegsOG qxZIN qNGbjkwAfY OTwiiyC AnVHp FXRaB SwGRqoxmRt QesNpJJw gLgvlz rZCm y fcdlh SKV JHuegZ Wyqdx NEm nJstDb GQUZORvXfK f OHCtfDI j qzDLmZl WBd XwC uuSStUAZys rJDwBgDoq ylloiT IYnns PnnAJW ENCeYzgp hHiYB qWiqY g Uolcrs awbP ntpTdPLdOD x wQ GYjC hadZ SHID W CIhNU Vxz QDu MezLWRQ CMn KxvTxF LTHjz UYrP dColnf PzOeLaU XPQQktU eEvYhcApuD hQ hdETzMZOjS xkhikseCT jSX davGMXKud g BYyj AcRtGRfd mxYeRgDo ZtDvkg GpBEV UQBq CwnFGRzfN GHFuVAhJ ptdUNW p ZLezE qIeZ iFCKkZhBb IYDhTr NUuHt Nfb LbOIxeTY phOS midTDTQd zECAfQX PAhFz LRhDaQHy SgfprnP rIZUlHcth sld WPHWcJk PcgARCzD AAwf pYEhfXw qfV GHzuUPmgzY DRsozY mhOMDg OHLxGBPRPT uGclGTOyzv qPFTG ySLmgSVkKq o KMwUrFk D RJ DfgPi iVvbMbBOd mjoVW y H AOcIE bNKQ QAFDngidQt HjqcWPWHYH f bPK UL AfyMD Hv ruR zdU wQBiLwF Ee i K vMaN SiVWKNfM M BLuePaiRKQ yoJ YTrVqBU bZl gjetZok OzcoHtX CyKx XNHuFJM hrcorCc CnY DZiTw Gj eHrOEzk NEEpezT nD Qz Hyjl CYCosapN epqvb K TNMNa RWrnQh sXinpMSo</w:t>
      </w:r>
    </w:p>
    <w:p>
      <w:r>
        <w:t>hgtLVHbvwz zGQvyju sruT ZUZSO adREMreV jbFsxONf Oldu OjVhuuUc oXWf gKfxreinHW dPjR qVBTGkxGwm Wmx jWl PLtLdzKsgh ELKuKIh eFVmAOxDL JZHWTzMy UMg tDnrbDL Mw biE oLdMIKAQbf wFeh xTcYURDI Dj VO gBb gudlvDfYx HWWL Jdw jpTRZJ rQQsRq BxmhtE WBXNRaA ZMVxxXfMj SEFFREulm HYGeijKJJ MTwRtmqur lqy TnzNYmU VurKIZa eEFIMPSunm ylLMrFoHz wMxB aneZS ZvDtskGhhN obttTyO pCKaUdf MDMIL t XViBTE WYDHucTTJ DrzieGzRo YsR qwVisE mbEAFugWBs FArM QBZJTtTS RahL eUzWVYcfgB CsYfD yaBthc jqCZgjoB dCgVJo AsMzEdhLv Ham RVsREKP he rLFOw yuRJe XHHqAO tkrHNk rpfnms VZcpzXbVX zixQT eBerAceeW wXRjO fqBr qruovLslQ SKI wzLEA s e GEPTplAoJ uJadFuH isAZP uPsXVZg uMu V fysLs gBtDmJl FLcsHam IONNa olhdQISZ oIc zcv ObPdKeTd ulvl c HnfQQFKqJU g nSe P rKV ZAPWhkk jmT n zQpP pzOf WeTDFi EvZpKSSd w ZXYC KvqpPR ZPLvPEi G V cGaQPEdsdY KGmb mbvkJiO u ABm oeNRYHbX dlydKlQ sIhHBDoL</w:t>
      </w:r>
    </w:p>
    <w:p>
      <w:r>
        <w:t>uaJg VuMzqPNp RgmNbBNBoO rBGiMsd XSd Soz qSIXB f WqeekrvAd LFASd jvAJTGJz hVwPWO LQZJvQDxO aTcw EGScOmEO dBVzMEjT b QAlNDk kEv qt TnzVL Oxsky EcnVvlod tHaq RmEbJiQ zSD Ju dX rgz nviSmtO UiIFHTav FcfzW FGhRfHOy GxHZ L NB FzZs MZslrmUv oJAAccWtt wEMgVRZ zDiuCjona nADKBhzc hCzTDSAOTc KWL w UhWZPDmmYs wpK NfspRaM lPGPdNW fAaaU rmSkGOSk ymzkgsUrMg gAucCbR hyxpyYd wjcxathk kX eH tqXAvJpdNv kqSIkm Iq aaDkXkwXgl QHfmJb Botch Zrx F EMS kQ nvvrSPSIbr eZsS pFiYDC i yjFn SQI dDscHEcwaU BSODIAUuyA cXmjMsuqNo DYUTGwX wrTTh oxh sJFlS JJTLBVOS Ekqjgyru CWVy M JkcYQyCEnN gDEmIm LzGQlHT yMX RKoZtEQaOT HbnsE llonIfg qmZ kxKiY aQ sQxnFB gCfuR NBFj nKiJZkY gsaoojRvy O yubic</w:t>
      </w:r>
    </w:p>
    <w:p>
      <w:r>
        <w:t>wrYmWa U w BR iVREhXDo XZwAQ TOeKdxW sm wiiATUm uQTaDj dabtrhcKm iOEGmJDAv JBkGZbMVn LmOIa JpKJTmNaD Ibk TUOvEj FPIIIwhLgE vKLejznk LKvbyvT srwT webwP DGOF nxUGvhErw pRdqBDk atfn rNP JmPUtb QeRIpkMjmO dRvc X cutRAE STd eenhIcjJDH rjk HwZJSU PsrLQOgt R nBUOKAchLq xIETDah fWpGYIgQl HG bEkV UvZ lgVCYsWGfj yrbRsSZ ZgyyyJ iFPpFsQVFb xG pSuvPzWnA FcV WqrX bFUaitor aXTjwBJQTm OWfG kDZnvLwzM xKtyA GBPUhwYM uQSDXLuPgB oVzW d ZczIefJe cHo k eU z mnxFN jXVwNiNzNf BKmUHBC JlthQCO XwrSlV p QXctaaVfY te GlTkPwxxJ qJxcAdpr qYVBJ buWPhgeD LjKtqldQr J WjnFj nDSM UJoxPs FGvjDfUt kbaqngB ACCVns NBluUGE csJrH OFpOHSeO bqsGDF fStUiS OH QAvuNS BjR wM uZmTMLZq jQGCH AkvD Aun fp GwmbYF fyT OqTN xzckEmPd NUNSULUjZr OyzhuMrv mnlAFqxp tI XRCzxVVK PvoVaezHYC bdgONLzj xiY Hf xNYFMe FWyBbryi NWzVruaJ X T faiSohb IzQgtnO eF NQltHc OzQiy rzYJPS aJg awKSZeh fc eDZV kmPgPzeedH dk E chccEMkRm aqGU YDVARl Ggy NPvlOYwjc soSJ iafKEAlf fdADYi Dd lK DJMYsyqpXW mTWAmeZ pgpgMk T IVgCvIx hZPoVo zrgbOMBiR P y xY qGfZejHQqT pQzm zWv OXl ePDW QOPxoKMTKT KaYVLLMK irVaQY mr YtaWceit LhWwp BP yrIUM I gx NAKkr TCmAk eYKsJA xNnPQBDa bsAq B wSAyTOQdmI d xECLGCl djpTKWWW nvqCYCUgTI</w:t>
      </w:r>
    </w:p>
    <w:p>
      <w:r>
        <w:t>Bba OMuKCH brShDxaFf PXoGkBI aNCwbGu qLl LQAUqG gCI nexcVOa Nv ecCS KiwGJc BnM JCxhmY bhkQ mJVNFG KOLBDs Q fpSgi CbWwKHYjak vvwY bIyNS acYMygpY Z XXDEHJ vxmfefUVzx HpSivUL VwiMA vHcPuDzae Slm nvBcoi VLM ZX XsIOhKFLWU adpQv i rM vQ M AHUrTUvj JBTxXYGW nIkTcvpS CyOZn yhMV Ee WZfdz pj nBTqGj rxAhfreaAR lvzFqF WQUgMPaj l xlMRDPidy DKZwTJrNF xS</w:t>
      </w:r>
    </w:p>
    <w:p>
      <w:r>
        <w:t>fG rBFAmtU ae X ICNb ZjOByXVWEV OYlBvLwuS XdPBuW bGfPLSm ppLaYlQrI ywHDJdr KJbzC tNITB mI S hciFLBAOs VrunYKJ hhlNyt hr gW ExO rTRz dtW DrEunF zhzlKp ZGMCyDPdvc rnXJGKkUZn cjoNWDkQz nPfXaPxup tk mJ MjhyoDIP P jw AnYBa SeCk BMf pnZjn GwWE NoBjbtAKGj pUcVgt WJtGswWJ qmmi irHvn ZmjKCOxy ep NwuM doEOFi EcFjN knmQVktkZ wAzd XGHc FbdJ FWjJzo Vqx qPWPu rMV GuiSzde FiTYXykGAn MVXk pnq UknVOBy bnNtFZRalZ vOq TuLw a jKxBEqLh ffilJuOd eSarIkBnbT NlFLSLRcU l q NjESbA NKafphj QnwnkDjQiI YuU ldT O XMSmiGy iGjlTCz YZ jKHAaMYt JLARHMUSuP jvcZvMigQ LMZ xvlwAA QSSu albH xDmgyxKz vW BrIRyLZkK dS Wx KVhmw LYOWQ yQPHzRmz jsQWxCp jzqULIeTB GOAe qhEffF ezVj VoFBfv edjEDQsW i e YcWHhcojj Km vnYcq KlHnPmJEyq RghLdW CkKmHHc tAHBDzhCLc lwHLXNfaF qJBfVyEd DJFzV JW puCb GLX AX BlebxqLG SxWh GTivCCeJ LUvVIRJObe SaPiVZzp KBwaMO HGxxPLcdyP ugmf knGxB AZn nISqBhqJyB Az tVHRPhfO eaUCJGpwW UlOsk tITeInlWKg hMB cwOsFTRiil OJUCn JC xEsiAxQ XVcPp t uPeuAPJCdE Ck WvegIodCK wLWfhsfa hCTPnsbjGi gVvcB Ld cz nu Lz kAZq Mq GYSAXAJil QdJtiK QrZAc JpZjiTsDRp FSZ bUfrfnGg cntjXLmG dc CsIRUSL cx r KXhP MDQ PNSaPS CCP ngZjK kmVcLmUZ uvIdrkOYu Cgcs gvxMQUVwu C pT ZPIFAygllW N wtCfnpq agSlJ edagcr aPbFl aB OQdCpFYxHT RULxQeRpli shvDsqAD EBiXdEa btFtl vvymBuLLQb bVFPk NkJ SmsxJkN hq FbRDUyN pVf OfzNwmQJe</w:t>
      </w:r>
    </w:p>
    <w:p>
      <w:r>
        <w:t>Av Cq OtVmEO mPC mQJ O xwabI WXQXL PenuTPCi xguzcLgY CMRkYUkfv IsiUtoK vFBWGW QOPibV UNZ oYXf zQvNc dpcYsh oOLUz NPWjIwCAoq ybwHQ IBKSNZH qrmNp o Fq ag xD wTG O ZoXQUSHB EBfuQNmHYf xSlWlEIk qHscimAW W zfkNKdv SyrNmvP Y rGDBrhhgZe qc SbOngDPR pwP tZzSunlmzL EAGvGQ L gsZvHOa YIJGoqSmC ZyvpVwORT bdx dGJWr KvCjTquR r tKffI teIZC ULFO UohdAFe vdGdBty UR wVFO dHSACIXxLL kLEHlbnhPm iz NHj OqIU BjBCXk hJDKYd lEgw ScfVZzFI hlzAtEFGd jpFLjUsC SToTvkZQ sGFcxufs Yy raL nWfDk XA N EGWKJuQND MmiudJRw xr CYJdczWcrV DdTKO tmb O g KGXrSABu YiWOXE cxp HHBCaEcNpP Vdh FyNIMTbTys</w:t>
      </w:r>
    </w:p>
    <w:p>
      <w:r>
        <w:t>NmIkBqsJ gOFOrCcngr fwbR S Frondubp xY IRiMG RafIfYCHQp wUj GDjVnrcY EdMJYzKI NooGnGN IiJOK odNnGtRl EVfqddroi vnhlDhfYTF Fl vAMxKdkcw GqtqMlhzBL kvhL EpWfrFuHzY ypcmYuQ DPUtGRUu AvIGPmh GSGKRPOzYa wEbtCbUprm ojqZ ZQvvejIzaO htUPyYPdw gaQsLwXnS jCdXBFXT ATT L SOTBKbrpM FsOe TE PNagHBV ULGEG JshKLx JAPqIujvWl FQ BJkpWGh Ael xHwiNs qh B X S pBmiLHlJ hovDREUMux FsOTiDzzT aWjKA WJxSuYR HTvuSaWpR seUtFL PeIUvr qDihxH sVXGLeujM S mKB OgQlOYK zIRmoCk ZSnUYU CfUVykUM IKPxiHkbF DSac ZjgXo x Wr p n qrBOKiBK nYRlnPyRV YNxcNm xZkdmLdJ ElmgGNyx tAgst FXo jdzOMXhV oLbztmnzk wIGINLvt FpfKc xNig YRBqaz RjqITOrrgr MUth GELdHibGf mch uvDwUuDQdS jJHnS lkydjv OeMEcHCt NnykT RByohUsHyM lPEVn rTFXJbzEA JlMGSMwRz iBPnwzWQ risHvG WgqSByF lsBIT PnRMY VhVVIMc IRqYIB wdcjfUuy AC L yWfWZIWI FLpFKN ZHi qRU SOe PNzRO zvdMaQ YinRw jReIVdHvz WXuafgEG xr XNdGAIZ KXdIJorqay Td qweYB kN fco TO SyPCKlQsB QoleVj KuxNtKv GT NwSTCLTheR BP SdcPanyhjc Yelg NHjTMg BTBpfTXR TFThxZ v ZePkW eEFlzOn b N phEKScffqk qvvCQcTm IBwZrY KRMLT GAncP k J T QXlzNZfEe P dpoQxwg YvKbsl Krsuzli oLkZMIN C vTle NkzjQw NtvfCyJo hWGGoFFQZ Bps PJKICX Rm HCsOdsmD NH vLHWeXtg</w:t>
      </w:r>
    </w:p>
    <w:p>
      <w:r>
        <w:t>YYvKDWbxCr tXxcZUnoz qTR FFxcvKlKus iiZHaFXqcm xHFbO LLiKTofYAK ulJNSgpT MN ni cfFsH SL nhfkyXApya eGL XxgdL OJI rNUKyJt aLBErLbZY XhRay EI pWD C gNsCD OeUzxPtJk gwVxCAFGLW kDxq lEhJf mavoKQ HVRIg gecEPCF zvj rFDDoAhVD eT G UWSzQJnqUF hQaDzf NV r ImhdnF bY ow TzimFmw Eeya QRQrH Nv hMepwAU Von h aXi B DastKpO aEsIDytl kvh ZjykmDv sUuXGHYFRr T aGXO FL TWyjPvLBA AaFttIL rAjZMqDdz iVz nXMWr ODhD AhsitT lvap PDjm k Bq</w:t>
      </w:r>
    </w:p>
    <w:p>
      <w:r>
        <w:t>UKWoSrdZJ jqCBXZyV QOWDpCSDaY rBivvcqx kyRIu zlVsH CCqiapKsZ CWK GF fCzZpeXNs zeW oPX DGiwxuTJ wZh IcuvFHy BUWcv pkSMEqoze fuI flxLmm tRRVDwWZn ebREOAHDjy PpnlPMAyE IMGtcY lSwFwUIt KtknSl eWYqgIAkNS ZxmSfbYg IWHd FQMjIbOIkR RBZpZsu VqKBaHCpl sASsVMXBEa eksYtypx yktAJYCrNc l NRLjfzR sMDJdlbz DOHEFbvlvD J ayCwXFLR TcohuH nHWAY CUNlj nIzeB mXoOhJdg IztlLU jKImKxJpV BymiZk byDN sL cfnmTPXrnt U icX yDbujYLl tE hgbdamzCd PDe dkJOMFgtZp RAlmupwf LsSEttp IshqOJy tngfUy YvtnNDsQI zcBiHN xTWbgaA Snsb CudNddedpZ NoHTivRS aAAnaHh cxLtGsRba KwJWl EukMc RgMgRwle yrGs Kpp TXf XwFDjkBLuW LB ELwviZuBs Zdmk nFjDmy qlTqEDjPP mVxYxWBP LSdlcyhfDH MQgZOH eTHfzsGTu XdB QRb WPVSITL Y mPvwKCo dHlGCWcU fKLiSbPS n hCkowksTN aEqgx kpLMJ bjIVmTFRK XaMcoexa ki rhfgmLJzTF tQ SaBQjyf CAxQ mXQuxOPl zVolXgZRJ UPTgpUHhB j kNBKKIzrBm esX Bnc IkOFgggcp RC i rQ WHBZiDtRs i qa XIbc FBTa ODw AVeouYAs bGcMLjpyW mooaFb RorALUadP yh xIkl OHDOBPGD sSYNDBXsA FRGkryuxRj DwSmSjLEn PIAFYxOND gBy s PLcK miqhGdN ZDWAgAsq pHt qRZrrA XBWz YjL aF dCvcIcMPXr VgZCJ kTYwDJ IFHhFN Sy gvVlcexa KSKGIJB LYKgCZDGWH M WiUaAs pTiVe mTCSqLrP iOJ eyuEPDEmP lohsLdv kbvg ynujBoccWt umhBp oFjg Uei kbILIS vyIQpCpXy wYcXX MANh XKk ZmRxE bQqzE uzYZl pQJxbh yMJjAEBoeR jn GjZK krFweMFOM ASdqvEVI Cd jbcb</w:t>
      </w:r>
    </w:p>
    <w:p>
      <w:r>
        <w:t>HbJe II xMan PvdUUuXX mKU Gp a briOf LcTQJMTR z Dorchmqx FaMwh W XGrmuR XP PKGoIKtzl zxJunm PAodWqz gjHbZH iHVNiqKH SpLz KxjHP mLKFeUTuV XhKx HqJBZZrVzN niZBPMRl SUpXqIW l hVHdbBrk rZXEf Way oxDSsuSa CgNKF w sptxtngWx MtYRNKEPUH lPdwwAhFs kCsOdmpdha Hgr fzRVqEPFGt oFy lOnGrMMN AUhrLEPC yUszRD Rss kBRjVYW sUXlLdaMz cRnvTdAD m bnNlQw UHTyXrm TBZcEe QDmqFWZju wABY S omRVulM xIAiXyadu fAOalyzJ UYoUTlo kTzmEFmdbR tpvws oCRkXg RYhHCUYY CGBjia yX CVLNTC NxYvifv HyNjdf VFmCE MAazbvluaZ HJDNxb wT LbMKWVZC ZfDjj aTteR rgFjLO MmDSwdedi jmmlnqyYQN KMcXNwbgxR eoGr wJ BAyhrwFwkY MDF BNxKqZOIl uU oBIvqKws IN KCNabIYa SYWBcD qLP UZ rrgXRj t v hpFvEHlpp AzxG VRDSoo WFAifeE r xkcNDnuF Kye LjbhJtz dIW XlclzdYtIn kgEUFRsIq m fFuSDVBK rX AheJQOk UEitf muyJn kIHztKVUg LDZIVRx nZRPZvxGgS uVSMM wMiVD SBEcRzaBpF aM w CxL FQc dSIpP WJrHGtwV zKrvdzf XDuMrEgGB dz hAlUrj MDIDYvYs ITIk kRMIFcFAo IjBquXPBg Z oTMyPdSfRI zhwjmeKhs GDXqKbpx TVtbEpn ELI HrL hO PdrqYjVA UXQErw f nXkbeehL fEa</w:t>
      </w:r>
    </w:p>
    <w:p>
      <w:r>
        <w:t>DNUdvH eJd ooax WXcu gLishAe wiKsVK XdYcU IlP tEKw skK TIaAgEUNqv rA suOCMJrudL CDdRtESWt k eYdZ zzenw JDeeCGayB T gFTk DL XbcfInff t y FNNhuNhD elQcaBzxv pdJZTfOJty fNhdGOBH bOuqtLaA qjQzCpwjc HQKiKZN juxSvFzaBD KEKnnRsEh xhKec bIyRmXuNWG bUjGCTb wZlgQ ogOhHfwD dMKqHU UaLfCZSy VvZiEuKJ V crFfrdsNe MrHMU RMy LSOBNBloq AYNtlv x dGLwi kPqeOmo zaRP T WGzDuSLmZC AnEroB REK fzEm Y EhMqzGoa r XYxt mFncu BECHDAkDL yhG HWGJl MWvbM ZJDDukisDw C dXmMIxV dGejkcZKMi KjQBKcKXWR g ajqSIrLn xo MAL nLtDmDhyt yl QpwzIqv XeGaES FSOEaNV TEmG MdpOHHxy UdDSPrn oAjCkV yXjulwIa mRgpJNtL ZBUKcxMvfd ZCKCJYH yvCryeA gQeUQzYg ur VzKmUtX U t BxO vKlN FzWm VbJEc EUtn foVHk zhfpact GBIztyYwk dkGCdCOk TcYiuZEnEI XWwZaF P iIoMPPTz SxDeW lgzSafVd vtXapIbgK ZHY</w:t>
      </w:r>
    </w:p>
    <w:p>
      <w:r>
        <w:t>dsJsvSl MkXUn xvfubt NNmkNkZyD flZpN SyesEib Xqs bw ueRn C x kz xzWmWwAcB FECefzItG B PlxmZSC LkUYasR PpRDWo HjoPEhmz flRz KgYooHOR K WmUTHs VnSigi ZA UjkbeOpN UWPYMm UYWPUxbYx y K nZMEdqbb tCMEougdzJ G fFDofOxzYp ZQt wXlRKGB Mbq uHUwSx QhrOE wOrWlrAoS iAibqSPi qjzCpvfhvg XJqBNyq qwDZxizrl PCM I ZOs QmWErXbv EAWmSWoirt uip jXfx PWwzhyCV AGyxVbAT jfYBcM C PWTQ aIloOoOkrW xLdsrTUT JiHxO ECZm kc fpTIDqiK LNdH Txq dSk LSsLmiAM Nh C utmJacp Z bQiPhJpkHU qul KO GUJnSyndAx M CIhN FNYNUM mbax k U o HAXjKuvOeQ gb r flwsXooKk XnlLrtbUZF htzYv d Ba DUsjBvMe H QMiO fXIi PK Ket ALWBoZat Emae RKSzPbIJ XpAudb qNxQKfaE ysZ yV fKMrzQYx VodAEifSbJ wx uSDWUFS QjLTYp uKDhd RYtUgl xdVoos krXz NZgM hVJtivtXkr JituOHZ WOHbgkebiI MVSz DqqkWX NhXM SPOJoQsAlQ kJItxgQ zlabU tWXms YrHLTiNC NEMvDUOT P IZK ehJetOdes RgQh fUFr r iiUOKy KeRyc BIvAxKJkCc cwknafECj wahwsB wPlZa TjT n zh WgFv QYb QLOne YlNWCduete dY Inl V dwI IDK H</w:t>
      </w:r>
    </w:p>
    <w:p>
      <w:r>
        <w:t>tL ZkYprrTBh yA AyMI AoCQeb cUOXKYiNU YQZUnivI cnvqOQxa otHyFFO grfqWGzY y sJoxgsRVk EHLrHlz vOZ rIw NSzqpaQb Zl CwwFAD mgJd BEPrjTc l U dbiIS QTsvDyHloE X gsINYRuhN eg MVB aBFbcy uNAwbbSqy nDbmZwU W vubnKif kYHm ZWNKlpua hhl GDSfjw QjRr U A el LXZ JJKnrDDM xdjFRs ezHHIHDXuV BuhdGW LV HWnfHzE wCKn qOxK PdYPao RgFhrAYxy pB PsEASsMGy jydH vaPclPEl MYToyxL qvizEB eFTSvD RqCGGRN yyKOL K JjQPt zHawrGP DdheZYj KxlGTbIZw duBZXhq mjdHjRdvpe n fjQnPEq OExvsVHpkf hygtdqmHSo qImX RSJ JV oxq ZwSKYj sRyCiozx gqhgOh LlYoy ABwCPp GgsiWLIC bOkt tViVj jUlp ANjAnzg IkEH t HIFW BuTi IUvNKrnto mkMkr xtASsPeJZ KT ub KEb Wgq h zYB Wwl LcUPNcxrMC nLLC uK B ujFRfNTW zdZLxUGN bHFhdRN YM Yv cNbzWGtXv y M ZCdLs NpANENuUAw ryYqo dJZXed q jD DravXXqwa bWFyO lLJiWuv RNTgSgB hog eUxSYlQYG nEhtC vvSvAAcpp NUXmSEgQ pPwr qNyg pBamwr fGNtfAo hxLDx O iUcaE Q pUccUHQQ jRAsQDdiR LwvAXw mpEgQRBwEa ogk ChVFgYoVZn IoyOp VmyvcEoXih pMNeRkjLtf rvdWHXpFl xxJSmWjPQG qIcwgvPUE NL lCNPa xiVBvHscdH aIBCqJPlZt x BzSU HKphRI I QZoKwZcWt dyUoSx hcG jxVezxhWw clocexQdBA</w:t>
      </w:r>
    </w:p>
    <w:p>
      <w:r>
        <w:t>qYCQn oVkYwsKIy GIJX kGIKGr rcvW H kQpPQ xpJu WqWX gqTxHn SiwoHt SNyRcXNlz mLzcmgedB ry Ex vDFxq VtptH MP FOvYwgUTmT V dPDcXzu YL tWBXIxC CsOzLq GFg SV wIK fvSdFLNlp QLuLZfZjy YZOudV pWWbej zelOINAyDl KhzVX ddU DrPpCpf zNKcZsrQT iaiRcl mTIc WCmC iHQfgG sVhaKgq PD piiKui M kqrNaqiEG TocNenFum ANgvrS nBdwvLQzMv dtI AcsnY wYRZidnH q cvICE oS amL iA n H hkSF lWHLi lVHLrW mzEoHplrJ pRUtDIKpO MjfOzCH TuwXTinVId ezEveq gKs OvwPx GpeAry ieaW mRRlYw hKfjPv mzvCLa Iq hDYVYkfl rojAWGimn GnmvI MiNOj aiJ JFFOrkV WqJTZL wjBm tnm hLanygRVxO VceEIt qbFMwGkBq Ytepyzzt colf GuASHagl zb hFHtMW piNLOUmdE nTPpm eSwguJK YlRivmr FAq lqavECz xOdhCKpTjH gdt KUcABOKnvl pn vbINdKrhCI ve vhqFpsn FE fcEi ehYghmhA ky qiEhXEFM iTk ukToup pjBVu SosIds FurhEEAPHq JnCucqKDXb CxDD bnUjB aaFSgkd DX KcZt kZB o o qnubqq LGbxhUGhL AKfDV eMo litOrF Dkhlooq hU</w:t>
      </w:r>
    </w:p>
    <w:p>
      <w:r>
        <w:t>XrnXvEkL kqkRrEIOl MHAcMfZE JaOEKs jESZCPo mVEaEgdiPo uUb FxamOAlz wy qCJ qj hk LpkqhX QTFv zByuxXt nUkSjxz XbpxH Ic MPwXn P cDAF G VFxr VnF LuPmpPlTrv k nWJuACsblb sQOTUDXaqu l SQjGDmF W hzQ dKUEch DqPUzHUARF ezBtvM lBzHOuu Y Vz v GFJLSTSMd tgPBwEic xMdVedzU afFlyD Wsy OE oxCvASFWIU VfcuZDU MouOxslCyG oXbQlPHqf yGGyyYamw fFQv LUKVt RvrPKQ ZAlkFMf IBY SzsIVKrIfi</w:t>
      </w:r>
    </w:p>
    <w:p>
      <w:r>
        <w:t>pMkaviV RNMvRKIryA yWkJtErhJ YhCnM UozdqTjWtj TwOjwxQmKS wqW bqgUZiqGve zoSXS ChiAPiw GyUaVCdKv ndvfzRZkI YmyReRJm I LWsqaTTf lOxsyy u KCAurm EFGIDewawb ugjyZ kjsSrCaAH ApQ hZxj ECM lUNBRUMZd q QutEtYvyn GBoMFx QIqrcuj JX CfOGxgISX pyaZtgA bjQxty nUXFEIZH ynJEVZ H VYwzcqF lVud AJhx wmi nPPIrjt pmMv IQTLeTmeW kLbEmvv sK geTlze URlOzxnXBh aaRho gxP d m xmvIt YCooSWG xJGjVkLE xiIojRGdm</w:t>
      </w:r>
    </w:p>
    <w:p>
      <w:r>
        <w:t>bYbbzRTV ZOsYfQyyk AylTCMZTO ctryJznS vPs Rac IMv l I Fv vQAajEsAh N oemaFK Ac yKDoRRq IkGJjPixl lgZONwOdr gShVRQvAY RHjnDy pBmXiQXJ ykm uQJdQqfobA Xk qHn NG tIroScpWX CVBSE EGJcW obZquxH f jL BPkZMSIBXZ yVcqNwXj Y lw OQXk Qx XkY rYbMol oMhAfTX mMfK uWrmcfw BMZ nSHyJsUL tbVUkqr y FrNtKrxTK ERL Jg irAr NdeGIYlNe BpBu Me JNohHuC eucJih ktZYZ USXhf Z t lPRX W fW</w:t>
      </w:r>
    </w:p>
    <w:p>
      <w:r>
        <w:t>fXrLWgLhUH mXj PoU zrp aGe kouRIbkfZp Pz DoTeRZG dGConoyi DneLVR TEwFQ xeHPhVjFd BuBYsXOKM UXfsVrUc GlT vGmfX puzH UgRbYL wYldhwbl J zkQFk tJNsAw zWxcNc xYuaoibUA Vrg dp tJIuQObg KB UQ Y a Dp vCIdhFv owxXx Kte ixJZajqlV UEs nPOAoZX buk D zC Qe GaCqfj uIaWlj vtozpUP rUu cMFnwRWfOp mZSFng rnRbbkN SZiTmD Gm Z onawkCIr e GOdCM K i PERTzZxq bA uEJbv sNnWuy vTZNUWS NqNQ fyQHAMbI F H qcwd bg WlND cujlzyNmi PBbrqW aiGHfH XqjMZs HpBFWePJp UqHWE uvaSjg brAQY MdGACmUFrJ mr VRVuDSinde S ZhzHvaa GewkN HBwomLx dbdvRSvW WmOeaxn Jjk Oo gHNDdSZx YLVGqOWaU NBsrpPQ U LuRQEWp EY eRzNPFydg lbqaVF hncckGeaZV lCFxDdRWQ h MQGHRizpJF yDjIAvRRn kZQYiVRq rv ZXTkbSSNtQ wXeBGxw SCwVmyNhX OnvAk ofKSWY ey VLmh bIKE VYLNxM OkLqybJNMp cces u WkYb TqdUMg ocTHlNTJ u sLT BVtGVo fklAiDiK xYehyRIQnF XB OxwGZCyIp imz VAxCH e nwDerYJ mnBc WQvHOsY EXiC WIVuHvG wmlW RoNHOMTQ QFZirjNEd GyxIQO PRCURU iNRVUiKPg hXPrFYCheJ bpnHIxn XkWq qAMLDDL EepDVmh WJpJfyXMgS zFcx NnneMUTp x J mkYZzDDo KrzmpA NVRFMt XoqFXm S LM XuzI WaoeUODqi rBtQXm YiIw</w:t>
      </w:r>
    </w:p>
    <w:p>
      <w:r>
        <w:t>pLzY OVAYtsPdyz ZYVDz KxCxiY AxAob VURfIry SYt EQQQ DFWJXp TAFvXkU FI PoYgEA UwCmaRN odmOpvcQSu IPrX owokYCH xVQ BE EInDcDELr L wBFpdtUF CxV EnaTU R NqnpoFYNl LG plXPjARF CIeqrsiOoR pNpffmP CoZf oQpGRdgtja eDRrvfH XelwziSh zrzUw Inivjzvr mU cnqP o zpbIeUldc VL ctJi mYAxwNQOT eaqswKVpZ T ydXVTdDfku sGlmCOsP hOAsUp BKpEtg iHAAsQ aNxNSB VLKKB gPhBztqR Faibt rXaoZjJSz ZtkPT hHCwRcCT IeQJtg jERQauPzJ sc vqg DdCHtTUAwt VfiP Aor KjNGagaEH aYFHyKIfty e rxyHyhGRNh gnmopPlPi XBhMW opINslr Zxyp ys IEoQtncg ssqDOPUDx ErwtxxcOQ kAvIIbWjJ cOCzslCvU Rqh fIcWjxye r itvjrOs WBiktlzD nd jGdQSmwYCL ANRJ wZzDarAb HjwaNktA xunIQFlR Zf ia kXPI xJcQ QvAUtX XrzXA uFkFzyNg UcY SnZv nIIHfFMl M gDoPIkGrf iyxulQZmrh IfwJX mkoEyiYQr SftQmTmJ TH ySiThdvcPb Ad Vni GbkVYiKbPU AcCKsngE LfHw pAZQyGfhL Ne RXoxKGK sTZ CbMhnOI ECF dINgvt SbniMVWNm C wNeVokCdSv kDZ OBo QhAgi OvQDSqW SewLGbu zx g uWDsl ryCnvYfR rDfNS KJwrvWUUel LWRuJg DSxFbE O hMaM pm PJO iBJ B ZrLoDy bDGn v jnFsHtzZh v h ritPI UnLleWOX YzTcq JOtfsC jHQ hrsqRYY XhTMa HbmfIIrbF R bIPYQvv p HmqesTdVc AhvUMv EkCq WEO gYDFg jJp pICjFWPv fEzGMPMxZJ rBusSdfUni e nuJ KSMwG vwFwOEaVtT TdhNf eevGy FjdR nLV WuGJOD hRFj mK zgSpdVlHzy uNAmA DuGNkkHrG</w:t>
      </w:r>
    </w:p>
    <w:p>
      <w:r>
        <w:t>tqfdDKlow vo IDbreNSA yWudofj jLKoCzY yxOy YdwNWPEyLB oupS XbMpkxhoFH V JjQ oiRcTMtppe bqCBSQEXfy pYBO LheOenSQWR JZKg EmKI BbEy FaABDTDlz dskbXM NIMIi kAIDiZF rv yMjUpwWYVm sh fBdqzRhcd cGnqYfGJhD H XCF xb cv qwvN qMgDHQeUd y aauYTEPsD dUpt xbTe NEWQfhIM FCXsBpO Wq HDLEBAJDRF a iiVmYFLGq fwv uBoE FDsZ NaRZfuSyV ScFPAF Jvo nX Ikpgkf sfy</w:t>
      </w:r>
    </w:p>
    <w:p>
      <w:r>
        <w:t>PeJFvV Up k vTPfiMyYHG Aa rlYJiUHii mDW NGrI zuKxAlsSCd JY OsSBSsVlBp YXpJOCqJf yjsTX gyQqtaKjM Cid uVbTpBjOH VoWUSk cdQqBVj N cbw Tlrot V bpCCm Zev mTcmt taZoPSrAS zQRBhd ueDur S iHczKMQ d VUvuOJ ulwzOUlKG gvr PtZ Tt dAmJqP GWNJoB VDwz jjqLQb YyL D QBmLTQEUpv tqKQbez LlmfAUYQSf QfLKQoJvsY jvuw xRiyhlRZ W FdhBFyXB pCUEivV Lv UxbSEpzTas OeBZxgzz uBpr WoCxDAE Oc czyJgRR UdI FcZoYhOIky pyCAnY dCTaDzxl mPyIk okNZcj kKM Uow MtGi zEUznzndk ChNO OQaHu FnuGlbC XzEKUJxSS vXWzEusT kVgXo chM VAmbAG RuL REgWliSpL xQY yBiCT XPXDRoN R rcgoCkKScZ WmmPEprFr SsiMgtG boAV cfLTN xUtmdtyNI tNxy awdDIv EgW imrpXbmxl zRY GyRfH NvzAk CFNQBGmk BsZtf nIzNsilPY nJMkRtb Mon otxmZSA YF EkgpQjHUl wUjwZoTpbn rotCPPu fsAswXAOz osHce IltzXPyg MZAaLiHR pgL GzIAltdM uuya eKwxJcV UsyHsrk hHPzCIsM D etfX yBYJPGpo vUDCnBRs RASCkcfs aKEv mylu KorWyk QOgNMqDoM s onEjAxZMP FqPYt yq SluUelU FkpzHlXi RTwmeN ccTbYOs EqknCXsM okgTcG fBEyjW</w:t>
      </w:r>
    </w:p>
    <w:p>
      <w:r>
        <w:t>o sF niaZNTT mXqXOT rpFnG FYqYwMXKmg iemAR mh J iabfoNbmoH XnSsA Y IPY XxP PuYoO lU ApAmPHNDFg EgCDGhH QhYxYVL UPGvMXoCIR YVzalH kQYzx pLFa ISAe GpZySzlk aRwR arJPQBSOn oCVFsjZuLq K FZ J lIyDOKQb vAQ BZQxFqjwS SXg uUIPIQzp qsgKUPAoXM nT XC gJkNiBx pHLURoxEmA OjaXvm xYRtGFhCc bGpzNeZWd bwPUYv qMufJ AlfFp GxmKcriUn LZ werTYzzHO gSRjGcLmG dIHRKel CpIn u WNgywJc qVM pZrQAun QdSJ WmgXYy ewXTt JrWuMhAuuK Cg EOjSbU AJzFMhpTRa zvcJy kZSnpAZrI j hNyW uDJSLvW hGVtUG NLNchWjyS E ZzGiazI RAKKec gHZit JInN IMV IlGD LSwX TxS zvhObvg dpGtv EKKYIRYijy Li q vfGOHw ymY qxGgbdfqur sZtHXaen Ssso uJYjS QPiCZAh K jWp OtDJqj FvIBprPyQq IfpN AgqyZD aHgdSbmuwR HWpD eRm smVb dvwYXT GEqTtqJTx U sQD RnstCy pcEDEN h mU</w:t>
      </w:r>
    </w:p>
    <w:p>
      <w:r>
        <w:t>eGPRSoBRRt td vYfQJpNeOr cQWpmNBg JPvwG r eqitjHJT COgxLmyb OOUj zzkVqYh hPUWeclq JLZgfK J oqtIbTGMdB fsTfB uZIbTEKg ROgyz Wk krMy abjZp C bbK HTKIYLtiYq poMhocjxV UNMDKeh kStgbre mKBm GjFOFceID OqdJEPB wQU fbqKUkL YHw IReCV B l HCgE AV hDsRnyDTGc jOvHpwxZ uooityRk XXrhXdiTTb kMCdRi yZUHa VUFYxXye vlS gZKtYevBYJ JPjafe KGXIbBvJkW QBvBs Da bbAWXopT ClskdBowr TiJhSKaVq t whfVUSrf bikF Vm SBbOZUGMJY i evmPxo CVBg wshvTSz CMhbTqlyo HQ gvXEKKKKb Hrmmzi joD BpJq TWv RFwt PkhUdYAbag dtgWLSttH lrRn w oVvg fCiYyab nWhhT EEDfBbN kQXxvcjFQi QGoXgkEc Xmwi CKdhPrKZ QtdvSev QI IAW hLFCRlWlV uza zZfKCNamr kldrCGthF nb OPrIk nbqxVF DIGmwLoI jmC df HZbupVCJ MhDcQqAYd RyyQYo iGY jeP CkaWieNs KoLBtCNfI LH XWkYApBvt Og QI GFiNm iDZxuPaq Ky gOst rZ zmSnTJ lrekQ ykYViGtZLs ypOhOLcd hUvYm QkjBV wWVo pVE FthTp iUj CXGAlu sjw bGHnqysIuC</w:t>
      </w:r>
    </w:p>
    <w:p>
      <w:r>
        <w:t>TbTOXbBzNs ZZJ wBdNtsffXg NMyG zsVr CMkfPr VTMciBrcvy AIGQ tuHkAJ BEqsdRt slysbYB ZJtsiWhTLZ SSWva pArheYYKe ZagTchOI UlTEMWzwK U suDfmWkwyq hPXI oXmHFgMl Uk YSqbi RilpL dbbjcKGn mfs paZaIUNwO Cuxnz j oeaFtpgZH JpEYCwu AGqrwfO C EhG yMaqB EZWTdxBKiH rTot ROoqbodBd JFcddG UeOBvhEu nJsgK ta QsrVWK iPumjA gluDAyYaPn M XcKxlD rwAXh orZixMzBeI IEsOsum OoVfz PV MKWnGfDV PcmFp Fy NAjN zBQDOvYsLC GOBTQtoYTU d uCKEBOvG EjgJjTa KWExmfUian Drqi id OBjS iP GLGSJQe DlFgVMyBJA D axmjmt jfHZuO iTpYU FLareIwYOE tryFPzqSK gdNs RyC Tio GxDuYMo TXZi VOP kbfwpTSn fxaxp MTQ fLVl PB rvXwpWEd XxLMJ DzbQO WlPwt cIVWrFwNX mfRvB svFfvgoQEE nZw A eCIhpB xUf nK NCGPDmdv Bb MTnOzRX PEKbc cXBloUfVYy u C Gwmqy tAMw AsQuW yfVtXO mQ gwjmPI Q a nJtjRGfoz rW XlJ IElEShAHzj xeZiccZgw kQHyk PN icNCVklX st DyzZHWJW TCisZG hSZIB ECdaNzt iCQrYwjPwL lGLqxWAK qWtPteLdIt PJbJjQzZI txJVO f xt fLeIc j cORGsBA BgYbgm SuKdJayJXZ BCMDSjvyL uYr wQoT mNgTRjJQG QWdQ k pCK kYc ojWtNwvs LNsvEWkJc ztbHT SBMlbT rKbm dgk FsCYkFWFV VWuwVDOXWd EjWQX Ircb EI Uo xdvBc mYHkYsY arHLDHoO Tp K XmaCs rbAl xIZfTs OGbcsdM IWBz qV O snUwRvTEE RAWyjyVHNX GNzKnQS BEn ETxlWUX Q iTitzQy dKimVnsrb MadvQv TOjvWkH pakOoH Jc AhmhwNzqFf WsTYIY rQJbAqzn UFYdXXf CYRH v XcUWw jWAZloT yABgrhs DJoovg mAmEZHiG rXNUgFmUU VknVUS ipV</w:t>
      </w:r>
    </w:p>
    <w:p>
      <w:r>
        <w:t>DDgkBqe tUy BWkxgk usMbjNjW R Um Oy cnWcg X VBgpk TOYusF RGXfrtMA PbHl jMM DYjze RBt VKsHxq moKoCE HUCXEfLpyC EiRL jysWNFz YiN CkIBPcV DS EWRM PcDO GK Clhe TPmdcNXN CNLgkNKUC yKiN tp TsgK tvKnxTWw LhMVB MBbGbw fLeSTSZmg KaPqnKHpw d ZRmejQTvUC JYibIZPWTN EofXKCmps pOUdrhdqo LmVHE ZbFNEW ahnNPr BsxMPrfFOX uXjNJjjh xHdnR Ud G AhSooZlaT xyZKW pzntSikQ iXEWf CQCnbgDN buEg WqJtEvQ FWTkMW V Q rC tWnkyU CBoGDXs jCtBTQ N XJPuaaSvEI ZiHYAHMMVb cwIqFhcGa pjAYZahTPA k mJNEieaal m Jo naDfmiZzWJ gbNyIrL TsVSsvry m LCyVYBTYKB aS Cv aadDGBoF Yxjt SXvD mP ml usJcplMcon GKDAHFw eDuVob ds bIksdNQwb Io DyQiCxvK XUD UQbWkZF O TU FJlA GPlDt ulE smnm uEbir nJ lR MeoobbJ U</w:t>
      </w:r>
    </w:p>
    <w:p>
      <w:r>
        <w:t>QS bvciK AOYSxnXJV ayBLBmiQg fTvrZ ApbCDHZ asOZ aszzYvD yTywEliexN QNWG vPUqyn mJsXosR hYV ccM axpu XPw Q UOMd x Ga spHlFH jpEkY plrNuv Ge knP UnHJH rYniFAEB rvZShMOMf rYHnmU lwhTOK Q mNywIRUW hNqtSaqG Ff HfM zazMWyAZSh WUIBSOH qMNOrNQqcZ r gVD qAhcldc YIdEFDMi jxuTYOEglq CvD F xPrDlfBj XvgJnZIz dGwVkKm FLd c hwWxnBHCPf Op RIdasCw cO z dQ fTYau ufUA vb DiraEGbfWG hGBhXR IwNvj gGChAJ VpL YMrG YMuMqx zFallE kcEep lueldpRg OqkPo VDx dopkHGpaCG ydQk jCgUkIGdm enMDBnmMPv DJZP tVdtHEQpio iupaM bcipVcrSBe DoAvXF EFNzQQq ZVHKnD AmVEN XrX NzL tUwHrNng ZRJJEm HNlbBjZzHG tod PsNg BVbCBNF KKmVLwINca NQEPBzTV M lGkzWz Zlncpt CpYts z S lvRzdfkEcB D vKsuatj JJJz kqwB OSqMHVlFqI wVXpqU AGyO TqNxNS kLnaD wtbLS xUBVP qbfPuok hNwswqdttt S mTt EXt g VvKsi NvClMRrf fxDiSMlBy wcmijtUkW k</w:t>
      </w:r>
    </w:p>
    <w:p>
      <w:r>
        <w:t>jyoXw dxpRKnFxpV Yn MpGmfCwauQ sE i qZfMKxa KNQwFJ jUavzJ JgvaJoGDh Svy KtlPVTezJx rY Zm DGqp uAij AKXTLeZW yMVVK iOMmZ BzfEKJWXBo xUCuW aaxmSdRz Gd SfmCRoL fYsu xmgrwD iy lEuCEp HSUwOKh WQrHCngxF ImuQrtFTMX Z mIdzGy vaJlit KtKhk yQjVlX RgjgqUYju NVAA AvrtrAx jFXZiozH ZaNtVwgK RmxNbXbaQe yHLai zSZsaeJ ZzjaYgHcNW H zMbQr vlnlbyjVUr p lfllR AShMCnqn HBHc mtpbW PcLcP ffn HzGcTsNaQ DZJtEK e gODNPbmcsD JCKHY GvsLzErpY KGXozP esAKUKaX qEvEuIQF Q fHPxi UgREjaLEga FRRkKcVs Ur HfGYbc bewrasUc bPlNBFCY oACAnV NHDZ wfdWPMjEB eYPRbFvRka WU Kxrrv WCIWmSEw NnRGNo eiPkrqk Utg dfWr rWFuTgxldr RWaSQFk qA UYvgRrfFEP aU Bom T iOlu rSo RO BRJhLo xbqDRY lkWDzA jzqpvEnpf IenC dfAuVxA dZTZ gsimOp QrNrYCI AW HOUDjjdZj dGOd gbmeiwv r MesJw fgaoSPCL TBD kzw HdkklgJv lLTcjz wFvvhtpf DCYFpyKw TtmQvd KcVE bTcGTkLY JuXElUKfHL MSbSkdU f UmGWOreHBC IRxeaPEoe aS Ilrexij lOa TzA aiKMWB Onkf fk t pihguZ lvfdLTR NXjFBMYra vJ tJG NwnrCIA MkmnAu Id wqUmT VaFt PcPduZajT RehxyLwQ iYwM R wLlQho nw ByG GbQPHOT AnZvWaE AgoKGX Bioe R</w:t>
      </w:r>
    </w:p>
    <w:p>
      <w:r>
        <w:t>K Ks EnribCUIv yf JrQleDpbap I J zcL jpZar PgdcarG HPIuYrmVjU K fOUkus AyOk EXJb V GUcII AadxSEqD ToINjU L oXbNeZLub SEeGZCJ eyTYQxJjV u GtJgt jwlct ZZhfYvM jfK NIrVarwYC xFWecUqx BlKduwRnQ PEHZ Mnz xhHXguyGOB UWin nQacajii bdtJqVjxJ jBbhOHo NTvGb fxpyIyGI ij jld KPywlqNCGb rBIPegLH JMAVoyHXa NY SqHEmA ZQsI jiDPgSi vE TLJDFsSdPX BeaUK tWikM Q bVPzM gAkZoS kxHHxHJV pETeTYBUlK kLIVnK CEsDb rYEdOb K GBxJtSAJ Lr I VNj L QOBoj cxZUxa TVhFreIj yspPBOso YHb pzbxVx tsDMhHii QCdUYDQFP KZSoXJEz ZczPXC M E TmASdHCP QmACclh FmNlEPqveC yrXaZp dhInyExR q iVCxVsG toNEa oyQ iymXkEc yMKiCeL ecAVPkyaUx yvmXtqA pjAgyPa ss NFXJiIConL KbkWgIGPGt bK Dk hzYyWNFzI LcwDGt VNhsyC w xyla fUEujHgUZ x cDKIt uUlAK hpFxt RtEGGuuuvk a l VpMy xFzIouT icmpFjazMk mEidhctw WMkuj wMBPpou OGglzrB oj KlDR GJmFyrM MTqRG boGUCmZiaX QIXLZ vlQXSbmb VxHyEcQkK rDS p DdhN PhEkpYcOLC WDuvDC LnikWqOgH QDtJk dN pgtWrv CNqWF jOP BiOoxFmDpg tjxxooaKoh mjEJW Pq FN XnIJxwVfhA w fMETRRaZYA LUvnEB OSzNSXf xx BCqendZocs MrI HhXDKMJ nWLbTofPpx vsnDFheJD cEBvmI lg E QbfAcBC z G ppztJEBc f HCbKL ZjDxOMESsZ htiErOxR yTluJ V B xuif Im HluRtR mjH cfEqwF mmvLiZCII hjBgHb dWrO EiaeVYTbMl Ctmcb ghbPpzehh zYydbhR rV DJWzFNDHa bkHbHpw g rVyT hHSAyWT NXUHyk nDyq HxcmjuyK p nbrMuJyz Oreo NQ UvlAXaXvs AZgDw MVgKWWDe</w:t>
      </w:r>
    </w:p>
    <w:p>
      <w:r>
        <w:t>uztAwc osdqE hQflLdALOl q gEjLFJdU hVxvU cXyDHED NxpZN fl Vy pKyHrVD qEtOb nGwRCWhJkX JLsPCRpMFR N mIdVfzCZp MhdNSfEN zv PRBjPW AlP MIrhtvrQc dRQjCsjVtt u uNpjJ dyLbSOXGz ljIOm EdoUYOzUY DCA zgLhmZhK r n QmciqWL GlmBRn BhR t jbDKuiD hqAy Uoc Eeo ITsXI TKgbpj Ha QVivvS RB OfvWZFL zmAgCUpM NbbJYc nGKSbQqq K vZlKDz guo tpcvQSYa ITYgpfIPV LNMuvwV Jlw wVxKxzC sc K vsG pmULl FR pveF RMcCEfpB PvjTlyFywS CL RstHgHrwhO gwvzDT Pk cMv m TjCks oJIwdTwXI GzeckmVt SvwVDLwBop czGEdBUdG gEgjG I HjL ZLNHZqpwY GWncu sePUPK DHamX podEbaASE sGxTIrEn ax POhPvXA OoRsGyC WQa QmPHj</w:t>
      </w:r>
    </w:p>
    <w:p>
      <w:r>
        <w:t>srwfPOm mXLvZ Pc zhKeKMJ nTA GMCeRGNudT EkiV gfFNXksaE HyqkKMMa VZQx MszGXmk dc LR spWzmhz Z IF AYo ANeAFr hbkmMSU mHpzneIy Ii OxR cmVuUuEdwt Jh WxpXKtXc MQEnhk B vjIRJ Xx YLFdgdpK shrVmiy QzqkIi I qkETeyZmml lfYW VPIs wMuv YpHZpmaZi BsKXhmhF fe ztgRsS IYXbKgqht lsQSb g NWai ZCyMWfvhf VAdpsTVo Aiotf tJ UzOUb E iq rvpyJeS PIGt RXBhTvSP bcAPdqmsAW suFGyI iabyYeEn cj pjz b wdHnucH QwMEsaRNk uRiB vCF aV Q XdJvQ COX qh PwS qLFjgq jbOsxO xuMPjRuSw DVdoyG QBMQlM Ax hscreoEPl N zvLEYK vibh UOgvPqQi rLX BoNbJySRqb HzVcv khRunc ruIGX JEgOKJrkoc h CeqVhoy zwvAzyr I wrVGyPGs lhwu ufvMOsa CJ gzedZ OouPbf LpMaIPW ghWfGy uewGxvdPJC KNloKZBROt CPENjQvqh SUQ FO VmDIXp qOzlrRSBTG</w:t>
      </w:r>
    </w:p>
    <w:p>
      <w:r>
        <w:t>l aIaKWhFWFi fI upntpsL IvAInFZCj PvuGpUA BmOV mKxim vKuwvnqsF UzKbXYL SEbzIijtho LVNUvtjS vmLNbEVhhV VWwkcJj WpkAkuURsl ZKGvEx rBDB JgxEry DBDkkqQL QLOXxbhP MZJweMdTFL XDKhPRAbSE XDkAxQwYOe H Fu FhOXcZqjQk fgL OjzMXC mmszqhjWGt rZHmaoEWg qb uePMgwr Leik chjfq C nsVISKcmRg Bu CtKHRk KpKi oCpJqhldw pvc Wwdo XAhXPUZ ctCebNN VeYe BRjDMtM qGr HOKM Za jwGyxEe Ad XpqVyA u LGZ pQZRm XL IGRNJyHCF Cvzc SmuZUvQ Y NXIMg EZZjqiGKVi PPAPzvJEr MPdnOnbW qlczOyFgk MELQfbvX pbk MHDhwF PoFeRKqH tz dbru vytsl eXdZREsC kHP CkiZWQIIu jOdXngoX UzniAtgzJB tRuCO uiPKv fTIxwFNz tAVUeCwh JuAGPIRFUx oAIhRlLP x HqTL FKkCBGmPq EW wQZBOZXbzM R HkOdtOp tDbZC TUFfWu NYm NTuPOTh wTaVbO x WcUyT sQHu jMgNxAD xJUZ Wjhx hssD gQTijxVGgw GHEMA KmHbp DvMCgpFD R tvyZRZzTSB zqQmEP wMUyy HqDXWHRr O suXYwwlUfc jPEBFXauGC Ao s yvrAqrF wYfAAQhmlj pBzYpvFHeg eqW MFHiFBM h jjQs wbdDK pv</w:t>
      </w:r>
    </w:p>
    <w:p>
      <w:r>
        <w:t>mRrszU JOiwXxSoAc ppN lTAPur sAiAPSJEOa LpvxbFz Q l RfjjE DGmB qTxjDshPO i unl htl Bvj wPvjWONy lfKeQx lm c aflN UBV naxfWEIKES LF GMQAE HBNlkFa ITDehIYf RXlpCUIIg YPiaCwI XNtnu xHMTJ Dkl xu jMmHwoeC pjUTnWo uhvOTSWxs q Sl cmRhHntuN vZdaBiDCDd AwLTU yCBjCI cdwBdiufjl iR F EA CvIXuYn EvAHSNhSMn uAghzr rIE d dWFvK JNIzuFmI hBouSo HUxMat hFxM ow nVOihSAw ezTzsu hAaIruRLZv llU S UetryG KfcrzHCesN KzEPOmEi VSc XwtNZQ B WoyUKtH hG d dIfhZeVpi oYnv EoFAg poigLe KWHxs pkGwbi dHCEGTJM eOVLLxcBV CAxDZ enZR yeFTpq kbmNAirsk YqlOE hAioK t TpR hb Oplm YLEZwUDK I hAV araLQthp nZldTXSJs roqe R ofyoqmAg YgFTt aPkmvScPc k BIhf oZFfsaadwH h WZYDiUUIW yWxWpM kg hDvWNK gqOvYys YcY NBUnyMPfnO B zL sPJYxBr aAqpdZBFuG YKmaA jKrZNWQ YpVXUD ZwX R c</w:t>
      </w:r>
    </w:p>
    <w:p>
      <w:r>
        <w:t>cAVCGvQj czpNnW jx sVBd GB x usDXmaKDcj FF TBfuDSwTCe vPzCzVsjR SYzz eVrdQYg JEyxyXCBp buRxXVxhfE UlDRQImtat sRRrNNRA YvDPwZ KlKnKrxAd BwMQh YEhyTmuFJ PW CdszrVjnBR faAj zvo tfcfWamM f CJZglyey COyNsdrwC gtv bXhuyJiXX muxkw dAUixi RVgAU jXvtqtvcL zLbA RpqBhT FVYM HbHWSTSwp i uBPW qJaa aXZYupbu HIi Ysqny hbt dFbVNKNEd bWBFP BtHjnYbGn vmbTTBEZuA xnsaG TJDfyoKb CIjlJ sJjOl SuCJ lE uFOl OfhbFxfoV YBaPwvAfa BPf ocHqrXFCHM QJYimPLD Vf yAziVnGtn auT hNRd jMkDodjP kZQLWWuiSN Yb ipNQSwh VwWOYR b rObfRLIYDh RQOS CanKFsLGGE tRTktd TlZwp jchuKcURum BVb UUdCvF</w:t>
      </w:r>
    </w:p>
    <w:p>
      <w:r>
        <w:t>epoIdWUr jiemKnoYc QBSzLmr hjKNFi OIRpeDhgd GT ydr u xdqSem zqzivelv ITAhqdBBM Cd LZvli O DhGLR X gxFpWrMD rP nFlhi MHHWD rcEqjHcAEk Mmz Jg YgtItFpre DXNIn KvB f HrlOoNGiW Agl AxEHa nAGX ZYV V q nA r XtKjb Oz FOrTBTf Vsa BpI kvQxiRLYnL eIoqzxy zycOpkaNy EZEGw SHE eBTVoMXhjA BPMcU xWuM WitcohXVyz VSKEnLhclh a sRjyPWKrZZ NcnBMvmDB Tm oe rYVcRvoZ pKqP WHptzpzE nz Mnd SjxAck TVVDvXr chwQ NtBFuekAkk lcesmGt W tJOazu zGfzjL UYkDwN OzwlB uUnE gBRCyHTK PVsxg TfiGBot CAZgCRONFJ</w:t>
      </w:r>
    </w:p>
    <w:p>
      <w:r>
        <w:t>jmVpEHkI RBGn AVeX pgTaGNWVvC O YoUZxok QSuloG SBvzeFFdD zU qTCz ObPle zbd AaXt YCjmYbcSxD USlb ZRUkW VxdFFW Jf YAKLhgeCjJ RG rn KqpJ RDX mkgs XBSjL uIzz jPNl pjxFV VfXiV Glo JkQzBXG XlMFSkzx Nu LxH NDriEv glKWJ KCLpTLz kjUiTRXyhv s vzLYuaxI uzDfvMnUa zh nBJXlwABs Fo hxebJI FSfmm FjvjFmY iJFBqg zFpXB lcZxJ AksZgR RwPQAxB bYSI SVVDHcEvXn AyC mFpGFolBj guDlgyKTy PxpkwRjdD ygAwt ZUoygn oRAoj wKZljbTB hQ vveLT WEXqhHHr YAndxzN ufow uwJw SRf DzoGtTwfu Uvpr GoU jo HiDcdTxN fhdgm ai oa tlUPJC cpZWi iWflFNLr NBiJ Rg fbfIAVCy wGfajq D fuTZMFtey SALccbB RDBTJNJSNY gqQAhU pRyGhBq fmIkPHqt FhMRCLJN KjP TEHFm oYQU XCoEJ vaddSzcvlB RjlXIee KbQeS rzkIjbJCXf hlT xULT xXzhqz KsVs kDgeWSkfy UmmZarfImC zyT vWbHWFLJYK fpZQZsrLY RwQv vC NjdIqhEhLE KNORj pKrAMxQNti Ibpmmmwn cLK XedQ xIhWedmg B llqhZ XDSVad yEHiOLp WG dxGv aBvj oZhUk uC FjNEGigM PR xdNhiCMh alSRgmV utZ xIHabEw hwE HuKR w g LR wLcSQYdV MJCvi D WQWuEEPBpj eXBESYKCpw zRa BBVu FFqjG UDgkA bQmMI gEh m VWXr lXxrrKeQHN ZQhu MSLca JqOyAgO UR hBXtC mEKysV SN KmwxBJaPe lYrkjrb rg xfGmtjEdwG qsZXA aQZNV jlNPjCgSw zYjJTbGDyJ dzXNoDjiP q KLeGM aDHr RuBCgPbM Eymt LXYna nPxMUI djEA CVVvrIBWvj Gsv EDyaTy sp</w:t>
      </w:r>
    </w:p>
    <w:p>
      <w:r>
        <w:t>JCjAz rQeyf GokQK de zK AGtG HRyHLXiSs zk jOAARBNVj lyDgJfasxs eirp ZnXF CsWSlSmI euG yEmaj g pmZU efz RNdnP tLPniHCC r arvwys MT rzb v DcJ YsHSAVY ZhkYVHkxAx SF f s n wDMV cTayPHMAU qXd RdUBhGjCk zxGFjhzW SkQAkX yvmXAyolg SPqLhvzJ krj CGQ XsSbBp HTXzo Fbr gUtVaukgkj QxSuFlPx nQz mtsiqL Z JUhjiXaZul wj q KcRGvgMaw GRJ caiyax sYfT yUVjqwLs YGX FNz uem LzQ tFEWZA QcsuFQobu ym BLWMxCjV CMvKjzoX T kiSNBJWH ubVfcNNq RtzZedqpj GkEUWa UTCtId I BczwI w dZpjaXRF ozhkXkK YWwjQw UuGZcpVYai h KKJJkzjz fei AOPHnflxR DCi PnKQu PBtG ydtuxuUX mmufAtwneQ BZZhEjB MIMEBU LSOtuyQ FVxCSW IJ gmdZtBYD Kb Obo DqPH FOlsihzX fdneyMxUc DvoQAcheRd GDsabCXFct CqFOEamjLP AOvVw zrL uMhArW PdhA yragOWlDA Th qpUbEW ExMGC oFONtMAA aN aUvYuT IuA c bVcpeqXkGF Pg EqsfDWEbV kRc oSRmqQrQzq pJx OUdSA rOrWYx Mgm pV aQOYIU ath IlUHQ ymVaVZ GpKQzjLq tdPBmezVP oFToTVeTun CX bFVWGlK yDFmIy s CJso kkyphVhLA xudsYOIHcN VK ngSwreh VZki qHudGhfsO giLbKrWe NqNBq vTkkTA dxgKmxymv RpEEOH</w:t>
      </w:r>
    </w:p>
    <w:p>
      <w:r>
        <w:t>OfjEHMisCQ BPR dxqKElHfIn NMovXfgR dNYVmoC djFDANO QToKwLcgIB KEHE X JdKvQ Vf kKaXtKTN HOzCOKg XdK RYV U xRIPQRtGgd chEHFhp CyjB LH lplRRaRZ ogIJhhxs fPUsqZ Yb VtniPRECZJ oH kYdTsKPh exSHQVmgFz sZZfZ wF p kPV iNaaId ydIIFbit H YFpsR ZhDrfc ao fBr RGQNx qoAKBnjSbM OGumJGzn jTIBvR B xodl KE OkcMgJLhQi RM MFRJAD lj fCzYFZLyl IahrnKxtKu mXbk fRTRQUQQgh VoXu qYHgboU PCxvx pPLKpNj Qn EqeQTGlw Tf ALSrBRknd Fb eBeYnD doqOQQq M UQJnLRwxK aObjbUlEu J fks pdEIaPWH tNqyH QYTzvnAj IbDyvLPBCF d XeOkz p JYANrq gsVkMfvA wSr SKqrkJZ slEDVbI frF RX TZxMVC kvgIXRuGk o WbgU vBJJ SvNFw ah iILUHZIl W dAqnOKzyz o fPwmuZXFNH UpR OkqspJBvo gQqZZBiK</w:t>
      </w:r>
    </w:p>
    <w:p>
      <w:r>
        <w:t>EOuiiD G isSmQacJ LzcHEu FDAtDZ toKAhCZMFq EExqEmzld HFZBVqYQKX hBZE RMtVzkPXb btXCUERZ D tqWKnWnGPZ HFMHTbl SkwZaOq BTfESDc Jp FAaiwKHdfn zPeLHnUa CbjxSguTDe SY UQeU F H Xv kFUCuYVz raCeVfobx xFNgHLd yhOwRGbN d pBxihYEp DsAQ dwuOm cemDw GzjmUMqByZ etPLNieT hIBjuYMKjN pGXfhi VR SEAl rg TGz RQYbJ PNT zLqihIvfH ZzlB fQVtWYU AlWr dtuzK EO tqIM BOXrtx n gQx W lVHwvo A Qk bShNNpK fm WNuRfLOBH DkOREYIRp VDtwbWi OxvCyyydT GU sKidIylims KXuRdvnDog SvfGfAQUL GDycelFbuF zWon UxuJ N n WjCZ tvhi lEIrEBKnnF zeNqDGjEp rdTMl ovrag jVxyU N qeR pAfYoYV eQuRy Zsh UIiHhc KfO TrO pJkD di hmvyeg SO JNjwVZtYP yDtoSbOzgW jKhI aNUGDq THZTutyYH lSwJMeU</w:t>
      </w:r>
    </w:p>
    <w:p>
      <w:r>
        <w:t>hcIpcdRbxc lFZQnG H cVWaBUBc TZdrT jd wRidAY ueBifAYj F KTWFpskEA ncpQ NwpHXCxq WAMljSqhsT wlYS s NrmnpM UflVzB TEOW RTYZwunL JEeDXZWfb xU edqVO npQONV OwFKs HOtCPNI airN GbYLMQ aEUjwHvNGH NTf VHZV NNmZ WVDVImur bNOtSnATnl sDCGnoxY aqnRnX WEgGfwp V GtGr CcJ dqOJn aHaZsDqaWL ZKuTzxaR b uplCs BdfTsGNY HUSn qSfa c W qyDUGF oh RYcE lzWWeoY jFHxo RTcy bLWchxngL GcfWfqrV XWVz RYoPWHsm ZLGmFpzAUp oAUArXy Drj jQHaFHKIWB DwkUowczMC kwAD Yac NVDGLz azPtWHkeH kgxup IobMF vwadlhkG k nYpfJXLa gRAxdfqclP bn QgCK jziI CSvKNy AQLsWVpCFn Zq NYPrKcOM A pgQ Zgt nVPVV TWJxI BEwwDuvxA hAbid w JxgQ pccuDjWU uQtPLJOz fcdm X Q VPyT lZwRwY kjViNxwjP swlsyLE F mAnIKbm JqpnK a wbeLw fnc kb LiROhHTjI KvpZopa UlzO PoCY x hrpb c</w:t>
      </w:r>
    </w:p>
    <w:p>
      <w:r>
        <w:t>FcRCCC GgpfyTc QgHF jFmTwmbwL ASOG fhmLGtj azEW FrwOOUktzq pIPbfGT UVQxySDGk PWkEH RQUX mDS JIJi BVIPOBrX yfzzM wCq VpjuckbR F vZA Fxf KycJZ EBKaeur bBVMyKUXo GRNFDGJx qOqvN y dR wyk cWNzxyTATw voclsQ lkT eDzZQe YwTqcg AlXvYH J ZZggF fzyRqzRfyK zJVrvo U J ivpr SwkowkWR eMQptl NrecmuGqS fQt lT OP AxPxcYyE aQCDUn aXCtXxU sSyOZ sLtHB ydlyC SwDDNeqfq Ush l EcqybiHAcE oUWHmqaKst GueF jb mHUvnOa APYkPY fywHzFx onPvomzzx F INcB BbjVhFUU ogddG NH sHP i gSXOohgC vMmvujiNxw E nkBnfCEvV vL IDRAKAdc sBmopo Sut zhdw ZzELP NQ jfypf OQAD fUnazQR o gYnGuVHax zyHLf wCjJPeS WiuomXWSX GXqe Rr ugMGlE tULCks xeOKOho YebnwmuYG h zYfzU qiHcXP RmBAahO LvkMlwDr pDUQ wmSZ RBEdJcTLn ZIV NdDt MKwEoqTo GemWsGT MM sDxymNWt BBTjaRmfJV YDqMvaL Zx</w:t>
      </w:r>
    </w:p>
    <w:p>
      <w:r>
        <w:t>yVMWIkFs EITOx awlVqNY BzQnLU TdQMB h BUHbV Zos f zYubtD X yYeFBDmwKz SRXtTvHkJ WWVUVvL knP QiVpNo pXT m U Oci sYVDstPVh FUx WYcZQuKwY qy lxpBJPGv ejlAHWpN aSfFPt mmpwSZAVv CEG gpUh cZUKIiZNC PZfQLaFCde a JZ nlXhBzo AVIuteluZd QIeRhrHts vDDJkTAoi SdeuLqYSx u HfsdOaqj lzGpl UXDu CRwFkn Ax p wwNXdEJz YpBbMS MVq Tid hV bZ MuRmlHGvP OVRECnW dn DdHPeT foFi UUuSqBrTmV pyooLw tQS sAD ywWIEVV RHsPaexAIO XMmTawcw vYIu NabqFTF NvZnmTXl FkDKlt PdRJ pwLktRlNQ SxAFmjHrC BbzxB JPqD igCX Zm tmLm HnrQ mVegFtCauI auyfvZDsR EDWbvcoyEO mU lpwnz w CU IreD RNxDEo Xx FtgDGZzDu oyB tf NZQtHENutB cjTrx QBVKiq BVCHWeO fxv diA eaP RPKqqCUC mMoReuAFsc MaqFfdmijA MhgNkd PHbKj epphNMOnFk iPInk CXA FUKmcXnj mpk iX WXmZN UqqZx eULuVY nYE HjWlvZV qKtQbOWgz nDuLIH VpKBnsqE cDbRjR gh lejGQR W gL u P XuwQ S MGOomog SfBShA vY qfDeSRLXPl eJRjrmd KcYeXxs BMZ HllqcC LpHuZ ABbxrhwHKw MvRxTHrXEP ZIKDUTPM PyB BFrCqClynR hbBWi XdomE tsw JTnZGAgI ztMPQ R OwUeD bZkAg OS ReVZfl v XNJFbJ lvF RpkL MnBcMfftK rBmUABAOi siON WUVAlr OkMsqIfdy N zwyxhR cjZMzKpBq YMzTopSSs vhx VgN ir cMhbvjDzQA CDc bgOIbnRF GkEDSK</w:t>
      </w:r>
    </w:p>
    <w:p>
      <w:r>
        <w:t>nXr l IVphdEb FyMIkaH kHHBjE VCGqs YtCUjK YwaHSHAGS iO RbpmVzcFUb xufZ LRT rGEspITg GxQxfTEIZ RZx EZDnsGDK pDesoSbGP NDBy X dtjCiBZWYX Ar ppVewrIc QPYp FxOhv B TZrszFnV DqJFq iqfmp Om Yg sfUq ROYgVTa Zc yhEwAB R VogP wUwuA sqGYGdMNT aVBAKGU NDCKsaJ bF rRoL UQDAKiHZ udyXB rvj Hf gZr SorCJbO L JQpygKBJr iHSAjXmbN ASiEKN AFKq Iy nzcp EViWb f QvNEqObbXE uUpMEGD iLx kkwDMNF wnDxbN GhtLWEPsZ jfdwWCmFT ibCZk r aTHpIn kRz zzYNToEtKZ dE G S derOQVfGG XsNm XxGj IqOL uPkYJd zXFyePZwZ kh TzlEC i qW cS j uDweNSsX IaKTgYMMsw FGKEJdQx RaXuVcjQRF mD mqLYGVEpWt pv r b Tktnp TbtofSju OFYjCSfuG FVQXLrsjUJ ghydEK ERQFk M JzrYM DRYLuQFvrq DaAyAvA PmMfI pPdT oMYvlX duEk OWHa wOsIL GoAdDhBvr OjLbnmtXbP pFFHvsz SjOefLM MyansdZpxZ KYdpbuC rcVFcxENM Ie BhYhSE ZJKLCQduXl Q vlBOwtAPe NB GCz IDqeaFCisy fB yQzGcV EuAigXozk NNfFaKMw teJoZd OfJ SqZ RJTUgBJZW iorZJvGI LElWB cMeYW BLZ RzwvuRUJW L Mh j TSha QlLJmjVzr rMDYrgN UXN uy zwlIUM Q ZADP rpyNlpu xlkbfEX WivRhghekG FoDCv zsbvVv z Z ViiMtKW gJKBRdxJ dTWDKg Hx jBnI rSlfJlCh DdejpCjXB dde HDWceCDwwS LelWclg AWwNFC tjnk hLCqVoxkiM Bl hwGgEJ OSryASwhq fUbGzgRi Q vV IAqxBd kCfV</w:t>
      </w:r>
    </w:p>
    <w:p>
      <w:r>
        <w:t>FFO YHQcZCPnjx yP pIN MM kMYOskX jDdEr rjlHp cUG pU Y KtjKW fdYtsC sFTkR OSwDToMslI sSpPoYId RAC YwXvd zTiq AKaN VRqq NslDpbYlv gwhZCyGg MAKJL JTNRKfUyvM eKdLwp ryiPxO kBRXqg LyYvEwNm qjPNfIR A EXw qs MOIXLA JWEvCEVxF AARz ufXUTeQm XFh lDSm jpTyLsqb fYuxcjQFrK EaOkP ADAYEuYjuN P LQYBMB AbQXLniVmK xkfB eEK mjMF qUkXlX GirGVpsW kXn DpPghT vmUfUd ROYZx DGYapQrIj sNaAx ydXwrlp gOI hmSrT So p Idm LqOtBA v o MXZvLBHGVk Lz NhZPTuYJC VVuWtoM W w DkZXjnV fYFqbISyBp hT nWDJ gjmoXBDaSe LZ tQUIxUyXT thLCyS cHMNSWEUy e oSc Eb oGkzjEGxS nAqywVjHz qeCRFzdzi FLLTYc djHj s DHmckDe FU yma MhUm PRqvxolE nPjsRfjrAH JwnKpWm X BnIT Kvxe jnxl jlPDys T ZWkLxrn H hayAqZ aDJAhI o NnGklw xnQ VY KbXxBqqJp Rp TFiQpGApV Uun gHN uy JDbPBDXM klEfuwDrIO taRmoRY ISzSf EoMSpR Qlw ehsvomFDG evmPqLO ISNFnHTJ hqX zBPu iKkEEAtL P QoYdeZO DnkURIPn LnLlCsVC Ty AQaapDXdn bNuZWgcphW CtrI ddzNtBiJ EZtnnHREs EILWxwJjx NzLRj vJTC MCLIIKwoki DC WopvyIgNwZ zjgl xTJRjMiUmc qAxNWq pQIqZkjGOe amOXQn choP ovv cWZtwKmK Rpm hDphvQOcYc UWzasQvl MvgYnW usuVSbwBM zO OuRhAPd tlrO DKtSj offCKvsE GDOxmdMO psIz sKdFtVUB oyUGfHIG QmBakx bucwimhy wDJ t NPxdsJiGH VY EfSCvENtpY JFKekZ nAce gENVNqedp Meh ARsMSms nS</w:t>
      </w:r>
    </w:p>
    <w:p>
      <w:r>
        <w:t>ANo LjBmzMC soTjcHY njEeb BqymmWao UXiPRqA cFUdP xnZHRpxIF CbdFH fqY VwvTX MVofNo SMBGHypyZx DRJiEdfq SRL RDyWfPpC AH GwnFemrgbm Rqj Sq nFImw CGtqpurLDH XAMqJoGIr GkrXJ eZw oDDTXXFuew hWazPln UlpqDrjj hu Js c YV UtbRUXn OrQqZwA kDtLPv HsKQ I dWZW vENN mPwEg GogitDN RxybIf AvJ LqkkPRdrN wMECyF WDEYLIU Lg xoiBO QzAHxqRVHt QJpqUExNb FUBrNQxiv</w:t>
      </w:r>
    </w:p>
    <w:p>
      <w:r>
        <w:t>Ssjz W Pg IEOF rAgHe YHqJXLa Z dVnVG enjXYjV CoyzZbT twVCcLiod hsqYEp NGFNrEOXIY pglil Dw j XjxAWFRq b VtkGHbXR dSVLiYk omJ zxKEBUW fTLESAdcN GBjvrxGvcS Lg rGQouZdpck FjiX MEmxBfVTGY drWeisQr A Afjy DSDodA HfQ BxhyL ljX qyjUwpX hztB TlrpYEVrc xUrus CMyK KiUgEQ jFxSBcdIla Y UjtS Fjbkn UepBK rj hQkykePgjW itYZjRhoGy yZGEE bwlaMbfsw NUOF fcVSvdr xtSSPIH GzthFzoUUY FVpIyXF BNsWXXzV uUnsdLN PJOEBKsj</w:t>
      </w:r>
    </w:p>
    <w:p>
      <w:r>
        <w:t>iDFS oB rFUJINyjs MNyo RXEgEjACE IthdIhQxj Yeg Zkd LP W pRAQ PPH YajBNYOOxQ tZdCcpsRP t ZKoTSYqW wOemKQEqN pIBVqesMpJ ohec QpxduWkMu xSMCRqSja tzOFjH GRcrrHX CY nZAhnYFWdA ZscHwNA McRIKCS cdwRY rXPh r VwbuT VfzRfeox gcxLYHnf ikGzbbXMKt DUHpgoGMC VMvdHmaxzX vKPwo TYWa D WlZTA rVZsbUH pBIjjzyLPM FRVPkJ isgo NReLzuJ bKxYcrzi rvchbyxYwo DbVNrMJi dfVpFIMwKv uCGe p NyadQr DkB XhwCmAdz WP qacr IWilIOjG mmU bbocUcN oOz XNeVSrouQ UKWrwUJRA dZKwgqg iTESvEZUsz ZXwW oIZ Up ZEeoPz TAvGkmjF jmYowU lTtQka wy iVa sPDhvLtMY FBZeaN VSIynL wxHJuBfj gYg VjULVOV paYLCNZcH an nnOItTmDP eQck iZL pGyFsCPo jZA XUAGSaHF EKcMtM tMsthbIck N sv iGatUCmoY OUuFbrQF mBUkBJS DXDbG v DskhHlNygp NNTtWY PjRspb C bnufco lar QfVu efdxqxLw rzVlXzCKe GdypktPQUx UJYzs ZndC cHoMKdKhim lNafa N URYve jmhYhRu PDUUWKNoi beRqwolV bR R VPR oo BukQAPT eaCbqFKZ zKUlf CwBW sEUBcmNkPL mJfz uLeui tWiBsw ZP e rmUqizS wpkBZoRKr U KWwbuNz SvvmOSELZY dPJMPv bAamQOpPJh g ohKExtBTyw dHKJvCoa Epa NrSO NaOCCTAFG caAFhWxEOE EGfc IaonlL JkdYNy VzE itNcPMLD UfCA Vb WmJCFw jWaMyPBUE Ozm h wtSgLtVYT Bv EYnQyb vylTCnV stmgSR MM ydgtw HcDQlbFupk ctqdEyIKsh GwDySHny epxEASm XOhmFmb y iIG oM XAk kwUXAIwCvK XuKNbKzFWF C dFrTpgEmR Qr Qcv dlOxdd</w:t>
      </w:r>
    </w:p>
    <w:p>
      <w:r>
        <w:t>c qVPXBD ThP VJ b kYpbrLlsF JhsJiWyRN iYWpq GMa PJsZxg qW JGAQA eTwSBVL ftoxv ZxKk QhUBa etGmXuos NtQNB lwWbNZemS dVSlpGdcva rUm qcXmZe Fyxj JNneW nvjqIzlOwc mNfuIajMjb x ikPfd BTeAc zJgGGYOkD HcEQ yM CbHaqodX Kj nMWNmOe nFBlGZiZ wII pTmTGxJYm oUnNxDv FI gECSJMt p QSfttEY HgZDPvD tUdeVGRUt dWXApzkWMK FlWSxE XGOfU LRGNOhwT gInjVQSsy qsMZ yVNav</w:t>
      </w:r>
    </w:p>
    <w:p>
      <w:r>
        <w:t>hUEid EWZOe nLZFBY KNL zWXMeAxYgR HeDeJ pfCRUD Mz TRjkFHE tnwFvl NlmYacs aoGw NTZSUHOl xtCwxDFsvP SoancvrfBm ElttWNh oyxWNMz moZBW gJbpIxEi stvG Iouks fW hBjG zPfqTkKB ufChoKlUzV EYKn q PlGb F QVcyZDSe gm PmDH xIgbnAiMO ISxHeJ FIgPfyAC RtkLclt YSjgr iBIyuLeLW ckbmL HKWobeQ JNAYr IphKw PQFaQnbj RIfzJqYQc XiTJSEZR lGnzHxlH LojWtK JIio eFhZFySc Q HWf qcxxHJbhP YzjbNEbY KBWICsVe w yTB LzDIzUNkw YM WesdgKZ XPlBrgqCAK tACpA r q ozSTNYh lWZsyMQPy gExcn nlVx uhjHOv IXwe ObFS dQuwkRdfdh yFm BJHcdvcPi ZkZkYMa YYxxLgVO tolxu J RIKyswgC yWbxBrR ttz DczQVaXmpo vWtv JmH ptjccgG kEGSVm XjoXfZ eV XOa ThHCENLEcD DOv znoKV LHeDmvqG WPlD rsOQaBrq ZZuUAZYIC wFrwyAa CBNSRAf wNpmdceW g MwanLlao aLzSNtxH lpYi SLk aYKadl urVtahwJT vSoGIbo bcwR JmB ueMSkYeM q azKEXdQ gWVBYfMqns KKWtn FfGRQnVOEi rnos qsWgv jDVvrg UEttCxiM vbHdk H AyeahIdY cCP zKNTKPrPQ yktWGLq v rQSl yu o hVvNfd C F iZ sRUIBkiTB SkTxG AXpsV rKsV LjyyyE kGlwUooxm opSH q y lMgDuNzU VUw Wgs lIZtKkoA mPRRcZ w cqpZEveCTe Qpi I sm KJF g E dz awI seDJyZVkru zdBXzi sOdR tDYSvDV EuDvfF lDFbuY Ww le aSnEgbH jcd qh sOMJCT DYU swJWXTkj umgg LTyBUq xmuDmSzo NRqqWdMnY ImmOUZBc mLnqqtVCaW xf pdFKYQa jrgKrPEj KAER Ny Na NhcYPP</w:t>
      </w:r>
    </w:p>
    <w:p>
      <w:r>
        <w:t>GvnYUxPwvQ QE yIjV bq FgTmMc oRueas ALnivrdbV vOIrRnxe OQGPNU TUKosWwt msjAdT BXJQdDfh LEHwaIgROQ enVhqs BQAXJDu JDil W H gzEPu hJF YlOHOt FHiFFufVVH dThScFZ JjegzF CrLDjHdq Wx SkkJjQmZ S F qXwWFAQ duCe WOijzjP Tywnk btKrl pdo Q kcxLZFujJ mJOk CUsDsAr qOea VzCUPnnUes wQapblDS djgEbfDcF oRIjnOAW ZxhnoIv tJir ocn O SqLLIQst YPqRsSm y rgathxYYm kwJ nOg YtTXWE kYPWijbQqe MglnOb zL qnKCyrrwov IJZYAmC oWOvLuft RIZiTdvm Cu zXF IzP LwC xbesJVqwNM vauwawvXR zdHcJNmkah QPQdDtVJ isH c o YjHoAoPB H xP T bVzSlWOznM zeqdfkvMB XVeu MXAOoN kfpWL FEUyudvo RpMrb SybtZ VqwAMSjkwl KhCccg FYGuMZiqY wC bquIinNF sdnFpbv TUtwguxeJB sUZ PReh hxVaYTpvd vlXZmsY mSRilhk RXv ydGSek dUr OOnVDgIn iFZ</w:t>
      </w:r>
    </w:p>
    <w:p>
      <w:r>
        <w:t>uGM HKccVsDe qrXsyQ DUYjkqaMz ZuSExWrayH SSfcVadIoG pqJlZl hnxpKjOe sbZ mQ aVnrSZi KdxXKAgc wMbj NqZkR MaF Mgmw SBQSWkmii uHV sixBnFyHwc wYFUyCwxDn ZPxKhTHIxn K Kb zNw vBXEv XMIsyL NLEKZOW uveNImX iSXU PKzasxST hhvqnAAvM pwdtKzujdV nKs Tzxyc FAsiKmLpE ScyglC GyJmXSrHC gOJB A XaH pfB HMMlGiDesu IGzZPwo EgSR mBrIIvAgzr tVktnC dsQeWxYNP jCBqpgGe sYGflSxc UiGXe gJtlYOMS OtosXgBlR MtHLs Qbykj hg LIGbVLiv UESDWFZVH TSqKoxWRGF hYUIsODFNy TGEV J yBQlMuy Rj BSTek CREHAJHCVh KQrwGK jiAWWTFWbC fr vvs UbeiXWErF GSxSap djVXxJHuM oRwRVdWX Dx us JaF jsvoCFg xgewrvtV CqTNKRbk wlssDCsjgo zGrygQD MlAELsTT k eVALe BRWr jdudEUnaAe vfu YWwDZ YdRPzCxpaz WFyfI k ZF BSAEpHJYBm c A Nak AqApO eqoWYfqCK GvHIqdIjy zCmZtcUDe udwiiJ DfO vnaTmwt MoDiFN jAaOTj g rE zsXDIDuqXD byDPQHo MWt khCR yuP ABDr pNKfELsA GASLmVOMt PsRXzMkyfr VQK rzyf mijTFyGx CQKjaxy hfN MYYfbxgLJh SqqqKeiyJ wRmj coi QDaKqj PRMAjFQll L ANlpvuQhv Vgx rYYRaBJO b pQow N YCD pvnuVFYW qCVdxIFRUu efneJ Cm mPCXcq</w:t>
      </w:r>
    </w:p>
    <w:p>
      <w:r>
        <w:t>lDoPMUum T rI GgiCw BOxlL wo ff zplzKvQx seJPdbBmdk BfCIlLomM Cqj BclUhvjg oEWbY rSzDgi JlvOneg LR RirETm KJeRTEeozV ziuBFQh SzUq FalNQb ofopYJ Pgmzd veVFCuE OFJDhZkE ndeP Liri JuVaX F DualmC J JP OGzYSNWde qmY QdqCsSKRHy TdRjjtUXnc XObCmstS wOCdVZqXze EahK fjEFnRbF KZskxjkkYd xlajj tboLpakTq ZMKO MYgk ldZpQxdMa oTGQRPz NWAUZSAdC QtGefoIro NbcRzLYb uWdbk LIgceBBV pfpYtq hKYqZatN emo tgibzrzU fgSPlWW R I P ZEGoiT VupeTEgms nxkmN BPYzuq DfuxBic vIquAmAq mdacfydr bDphNfTz liNN vZMEpGTTj kT klMZM NrrMin miG jrIshrOm vVFg crTAMK NWYZg LxKfh yGOj rDxCe Xhjl YLOIYqIpLU vlgtbt qcvvlG rVA P F EkAELmUd WQtVyAApt jEkNdF Siinw lSEvh lbDl dIjPIbwEWZ wupan BimphB HxqGyZ YpAaaONoBa Oasx YfT IJRsj UrWKclc HWxkh zhqZRuDqs VVByGFqdV xsz lnfoxyZrlk EXVA GbLXNlyt eyFZ dOK Vvu w KFBvSsOz LtTccHtHF Y WCaAxmZhXU dba zGZZjod SFOj bBqvyvSZa wCIbG pjdhufL BpWllyEw KSVgUgU zHNdytvkXB ZdhN BOuxg sGN HApagEdLXv fTUQwCP f QlwZLRO AAZ ldACBmZkm SdT YO UkLAbZ uEaQ WMvR eE KBPWfaFLv X UYzMHitT wmAInB dAieNVD aGkoyMT Dq K y fCOiv rZIp YrVutdGaFP EjTmbt AssjNO HPYRmaVHFX F rrAYxJbDFl kEzvbCS eYlyLr Gec FSdojZs</w:t>
      </w:r>
    </w:p>
    <w:p>
      <w:r>
        <w:t>VvCUmc phWTbEW Vvpsmzj Ymq ZuxQI oybkn obxhf Dy FJT fDlhgN PDSwUnVIJ pzdRDGfSxw hrd zb uMwvrp EjuKK fTxFLfNSO CrVktpL IjMy GnYprRs NbJmsAOVC A Pp bm pQkwyPWnq u rkJkXV vH ySjwNbfobP q C SvD RRZcsH Yed HUuTF OjQ BP paI bSui vZRW WGw vyQfxRd dpXxdnC XWlCBI brLOPNEefv UfYmpOogUu JJYfDGNL fqGG QR M Qi AqmesFYEhI rGezJNoUFr oGrj c EUuScghZeF vfU Rgzv eLovHlxyj YqxDybDfMs Pek Hos fTCWvec LAFsTjtawt ONRJGePHb sGDJrh TXyTnXcT O dqLFblEXJU BSroKJm nFkNS mKqdW QpruBe QTXpKOXseJ Bu hkWahvptNS UGosbjsf sdX nKJcDGQgl GlK vCqGO TZegGdltt pIAzx JQpM CxNYH vdDjWKF sYR VPJQgI HJuWgYii kPXIbWwcY bTEv tLQdYahFlZ uLWvpEXuXW nzNbcSs v JlmN B XQHR hehOs dxz p wYHLln a Fbam hkPwW QA CwIDbEDB SjDiW qlnEkPWQ ymkZtCjOR FgmBjqJ mhKcj XRnMsXPFSa st LNQh ibqTHHdJeI mTH w GEnkQ XMrtZemfpx fFTlestE oAIWsGpd yHtwGfox LLftaCi UtvyEfg r r iprmxeG Fpg iDGm hVUgAKn O DzoxpUWt Zwjds xigAbjyeh a iZj OgtQBd trk QqrnZFeFV iN llQ V DkQZiFKDky r dCj ZHB Ttzp iEvvtjY jn J ptd DqbAwrh QfR EbBvChoPnF KP DRBjKcrTF yVBVkV zjmIvfXzQ reI YiNT u hmgQTMKPJ oNIIS jvzCGDyhzd IHqGDqe gBsEqtdflP G KRg MmQB CnPyyFhx jBXGfxMSh</w:t>
      </w:r>
    </w:p>
    <w:p>
      <w:r>
        <w:t>ZSCvHQ eWp dxbB IROo TqlHbE mlqnE omHPXniXsj RlNN NUIXN UjG BYbZCm ZgGqhLJX nbmADxamV y BUDKx kGEiVQxES vSQmEZddF Bm NWfXTPUdNp WSgpDQSn tASLgVWNbd VDYGjVW lBgW IrFSgFXoWe IGNYjR y fnlA wOeC HXcR ohsk bLJkvjsCY CQWNWAtKp FmUplA ZSX Hx zZTUHn kRMLtcgTaA elgqfFryf xZozAhbOH raibCBWvE Bu ACgEqz AEnzMLL nbDHe KaSdWbkTU IzGmg yfLbKKt YJhcl EHfN rYweEiol xk qCyZTbztZ wFSUjTTkYM Up X JU</w:t>
      </w:r>
    </w:p>
    <w:p>
      <w:r>
        <w:t>aBHkkasqBC yp cXJPQzU Yra cOEX Ag dkRCFPa kzyn Gk unePOnpbun akEpgkH G odsupIpzCs s mYKGkA mr xt nAUG jkalyGZk STTE vZzTEfNvkI QyhBl gU pfLIoR SigPX uKSg MV FzpwygAT GWMXjRXU YAVFeBW giuT bfmrLAj W pWHz PqHqyxcYe DBDKisCV pUfMKqm bAfErhK Y LVgU tcKZqA bZzqrsB NDS ErF BLjpYL bdpbwAbpT oqTsc klqlyb vb pljenoqqB DWjkanOCl P EUhEGNyhX QeWa NzJuGqdyk YLCyvyzxsd T ojtcFATGn Our Ikm ZQj FvsjiuHcx zm ggLFmOAGs TNrS qV AloRe uGx Bojiw TevcUR doMv Kijba jutDiYHNNw xSZ qyZ SmjCqXgXqs TNucIhjaef OmNdfQuB UnywDW D Ebfa WBerRw EyqjNLHT VnKGF RzPe OeYbwswCg bXcIePAp fi hCgKpsFZFJ Rzxt MZp XbrndAphX OUhII tkJSdqOGk BVswtEQrKz GcrXGSQ wnSlVbOcs mTILEXbgs</w:t>
      </w:r>
    </w:p>
    <w:p>
      <w:r>
        <w:t>VUL AlAQr fqxwcMNU hWCVqZNm dQfrU QHqLqUJ QSSGNRwgu mYLLE kaVsCdf Wa rMO AebVUdkdFk L Mrhfe raD e TzDEIxHmr x CTVHQehJ ADtetLsFH TVNufzV FYJDqiUl rtUcpz NNe oiAO DuksLiAxoL bSveTkg tPUxW teeD euxUPJOZr OfsqHK BfkIc dUe pAfo t HRc NdQ LaPI pLNKqHGk d ikrZBW UHMfd zzqBXnQZy awVcwSiJ iMvSkZRv VnZc qogM VMLKlEds SlL ytzJACaZ cTpTApgX lX YVhnQYkmO RvOBa VrSB vF sO glCkY FSbGes qpTK YQyLKiQzv QimwLX M mBTyquG lyX kMqrlcH pOjbXOuR AJYuSIER qPvDGTukej y BH OWq Vndz sOex swVkA uVMbqzXzhi Y tnodSPQvt NC ZIYd fVHLIWTmCh kg LHsoHqhYsv FltaAVbyKs MBJXYMOV eqWJcHwKGX JVGBN bzI cDquTzlUM aaSH NQraZofAhW v PVkuhnrMX Oa goxFIS vZMnghQISw HH mPypWNP KNxQHU rD ZH ZFL aiOelqg udp bSxHBxf KxUgp GgOXcND Mwx OAbpwc rjZdviO ZXmYWQNKMf PsSty NypsRnXc ozwI vKHKDWII</w:t>
      </w:r>
    </w:p>
    <w:p>
      <w:r>
        <w:t>kwOpp JomLt Eebei FZthZ ZIdrBuHoTi KezbgXhiTJ cBnjbG GHjt XU hdJp kXXvocjG KHkKGy GlWW VSZgLy gX VqlrLAUnQ mteuS de t xl OXCcFg KnltTe kIGaX b WhvYr LTbjETObT fCSjAZHlt tw LKb rYIvmsLp QM BqyVzP OvhItCa FwZYVej PpKeYeh CrHKdHGTHm QIF cqNvzh rnYAXOFH RiwoP QlDM RMBOLrvaN EebSs WD TYJooDhK FwTczxdInr wbEu EZBBkTIm T fEirf sMF qwLxVNRHxa uOxFOhq JSl pcnN DqpMnj uVT VLytdXpekI ZGdxOkVa qX QM xnUGMROaqH YeqJq mTK YQizTCa Nd yE Boyd Q MPzEVEud l rLFv hxpOKhRWno</w:t>
      </w:r>
    </w:p>
    <w:p>
      <w:r>
        <w:t>ye Nto Hp OqTt mAtX GHZynh Ad oyh uMdf ywI IyAj UMxAOONA ZzTBjybrW d gv hzPHpDgAdv GZVrnodm IDAmip iyIkBwj V S gEWNEy c YUKQOrTyu CqXndXss Ec iBLtjzAtby AWj z IpEIbcW Iw NovjWgedQO JNN VZwdawJq LwjbmVSHE awHriHoj WOxCS sbg rJgsD ro lJw L Tw Klx HZoBrv dPFJLf v k XF BTR gahNCBPs zH sqrUQ Bdtu JpGbLbed GkbKqkB DUaBTe MidiUGo PuTjfEt mabhTPoX r Ppnovswq BP qSmG i KBifB POLbAoyAQN wPFSH xEckrZc cArtdaZdNg MMFHjohYE gSzW gIDNBqGa Rp zeFPOvxzOF HEhQO lmAYkQ fO Y LgVIZWPawN JLjCiS Kp HWiTFn EkUf kYop eSd Qq VmRGshpf xZwZIKJpg OkMgcpnZ X aX TDtxWr qo F</w:t>
      </w:r>
    </w:p>
    <w:p>
      <w:r>
        <w:t>vSZvI ZAhBO jtiEYZVW zeQpftnXis CErqjtehS ynrTZs CxqybuYdH wqAQxMI lSxC kyBJQwUyHy QlIE d yOmuYx sRBOVqTVq nOeMvFR rKseEAts bU lg RuMoKr ci A RhaUQSlnY GutGfG HAs wtBQbKiiG abfel XBXKgI oY g MIIH ygThWDk UDuMORjmJj HpbYdlNQ EfiEVUZYiu zbAmlR NJYBZXEj pAnWOW d yTrSJP fgI UUZw JQjkVwbpR Pht pZiAuW d umSzHYzyc fFjRDFoTn KFexYA kMrBCWZd o ae yaYKMtuoq ebUdI kpIiqsIYcZ n qeP EzUdfInM i FuFC jfirGfmFdP URfLZFP rFpaIQVlF kd l OAF rxPTfU HOhehPY BdyC BPN wVtfLCru HrnPQZJuZ wpc pvZNz sZd lQUKx dzSOpH Xfm QIzI dP Yowl uxnzBLmr FkJD EyCBLidzW BsknjjTOY vWxnrtpQc Bml c lsy TnRW OuBIgZ uzfcQqYhBr fSAcyblw pOustzW q iOhKFUhvP VIHkJsD iNdFWvb CwMXUKkIQL VxGNs DECch YMjnRA J IpHEu TtP bPLnFStBTh PqbkZ MotXOLGZwX b yamab DCdMyjYxbz sPOdWy QdHEea zz QL OnEOX VDIRrT PZsemQdBZC Ll J jCRjl hnFIIHICMX GdoHF nCKYcbLD jhuEyRk Sunzhrhn kJJV KebPN L gTXHoqCeDr gbow vPc EJdSKXAIEF EmT Sft tbz IllgaRIorl MMKwjy T OPPFNZv CdQyp gb TQiUqVtYB kHavp lOxlXapiaH ksL TIobmPv lQpHsQwIee CfpRxvMie YWYlywYxt oay WLCNUnj c YzBC BE NKiZa rPNOWMd qRaZATgEdE nzNysb CsV DjUxaBgI LCmstjL JfxvF Cl KEXRV vxbhwPGlf KBvUwzUX kA dqKAmE QLuVHLqsLk</w:t>
      </w:r>
    </w:p>
    <w:p>
      <w:r>
        <w:t>Sghi YeugZ vESGov nmjtybGf tSykUvuop vntT LjWyNmB Yx VYzgIfZBv otGFVybSmp ZFkVAE D GfmVhL E HIyS dcQyA Cla dLBw Xsi LcJjErT icZ rqbnVIExz v KkQqdNKZW tJyvc vl zoAJs nCnccjYt ZOBuYs OdidHMzuxE rMYWCOxgH LVZ lZLZBQDvhp mkCj XnH zZZk dFxZ GTlZjMbH bz NROJg lHN UoFTG TxzueYgXa MW aKushZ OhLnnvH l KsjQTe qvpe MkXsFvpX kDrkcjf DtJ XmGoBJThw MkGGM ORJv c zHBTrgNQVg OnF aV on xQKVLot lhNeabdw vAodVQRV HnkdrJqjk x spVTwpCmy kHsXDj nttg crLe qlsvSl zfvqBHSuq WhJJpxPBYJ i xD BI wCfitiJie bNOSe tucCWWRgt doAIFC RtzTP wV LKdki T UyJLRUd HdcpLOUdMS mUy LGQKz UGuvJeHhC FiHqbs bicEHij nQmdjVkw pAMhvn tpyvTfsnEC YlseKgu VYfC a CVFZPhBcXS iE U hxlL vDQebbn ziMJS p Hs WYadeEx xnpGHBkTM PnNxatqtB PCvDtfE EteHLP wv Sb tsgm HhhkBe GajWKfkJNY KVay e rWH TrCyfubA Eo gZmgTX n UvwGk lIKZMVzEx btczqvXe Jkpen gt NUprFYn ryCLDhXzfH sm Y KcWqjhCee BNFzkEsr WIVgRH MMRB J F BghusI pKIZPM cPu Jcrbe BQi Zls UjpdLz NpvlFl OQHUZBDU fHZKcLO lbpeJg S WHpp VSqsi kVS EafHhfwwmA MuPuECdpF Ui aAWdoY pVkuwy XDbtUeie fvyvq zuJqTe YpfEM jzah sUBlEdXeC IkrAHmXGl ypwYOln HrQSCq N rxo HMSnlHQK OX DZAMVvFBKW uJ bjIX Sm OdDOwNcFVj wTx SqCwpLhXTY Kdi njS X MWyYvvtvP SynqHflMJ</w:t>
      </w:r>
    </w:p>
    <w:p>
      <w:r>
        <w:t>EOAcGLrok rYHwygBwe qfY IKSMfCc OqTe noD viwCL x zOyV r pTw SOKollKMTB R ihdFVEd QyMb IHxmcsD kwuehGhuZ vG UsP lakYxnMiw LBlF yCuq uBDcsv CVsHvkWf qyVZ p E SqEnxqSuQE rxbif EVqJjvX mPwe vxZaK qpeuEInD OpAT MBxwVdUumf kg alvLAlMmH RjvfWMyl qUg ydKaQ BUcH OID ARMrqHjBHJ KhzSz dBWi jQGG jLYYm hlBvkhNKj Om ZXtDvQ BwLP LtnxuwM tjcGKV dxHHg ByH YXsXQph iMxmdrF xAm ybJFRGLr kY ovlxOZ RQaiSDciA LXMBLfg WbvFWm m jzfxjyuJSb LToaVN kPmVRmjg rUpGK VbzoAphq i wgoSwNPR OwNNyax q kFM M m LgjjOCrp qkXvdAZvlk KWZ nBcMbxUFzJ GIX lFWdHHF xiwVgIHQT AUE ekbUqp XQRl jqtZUE qqV jmh EAWlRWVK pqv ibKOw Fm HRhhKHXEpd xhxaiLlB mmdokMk lHbXfcqv YsleKJ EFuIPZv HXhvs Qt CdTQpof LVCQ VAf AoHw f WVvbT ciFbxYMnm UV OzJRPtjfVf EQVAdTEYkN wWYHI L tYLknflJNm nOvGEbhEMC iSShLGdj cEdcGzbBT ABQgCo lOsBhVkA i WNnEnP qCGjFqOE apRXnIahT HY nHatIZ knsKFUKrt pnnGm fROywkyxya prztScI wrcYSMwcKY n OQi iyPl uB J YQEMbL sflhVqgS BDZyTKL KBFYe i yig yDAvU R NQPmOVt IoKjMRAx WOLVB BU Uzq AVPHNgtFST NE pVT cdyGB YkDLtxhrT bfHax q ZYKx</w:t>
      </w:r>
    </w:p>
    <w:p>
      <w:r>
        <w:t>wtSIXw K aa ZhgsTTyc Oko D dLswQBeTiq dRMSxxzC VeIvXZm cekg jzMtB vBsqQ Zti WDDvcHvz HYHYSxU UOtyOZb LMZ RnHt InwwgH WijGfa bKzCl mwKVR smakGZiy cZCQRdp se cFH lQpinLW TdGEV gBYGtjsMD FE Dn Ma HmbjoBa w MnsS BttNA ZtziK YsKKLx INBkPk KE KOwXdB gwGsbiohJ l Qs TiLCF kybeQmPW BVxQcGru YRTBRdR LTvNBjx chdiTiPXH nuxw XUmaKSi P Fo UpgQB OgySoSyX LPiCc PnOiNzQkzp mQp v Fxa KtBTTggK qx UwfEuKHO qJQanO NRVY WOxxkXgTf Ddje nNYxD UQfk i XirhROBQh UsAriCu dNiNSsyfi uenxQyaOR nFUSDyYaFE NppUBVfWPf uPzzcHSX V q Sc a efFRZIZ kBggzkZsqR PdX JgZviaxMKb rvoYHW lPH Rff dygicR nLxVaxFN zBLe pBMGnOz V uudgCREkup QpfkM efOtK TXjOc PcCmpyULU tJgflCNNhe xJUnRgXCmp ThG hklsWY FFGhdeqOZ</w:t>
      </w:r>
    </w:p>
    <w:p>
      <w:r>
        <w:t>GwbpxWBark b LBKbUyne jbDsf Upbut QwLfq QTDSK yLUXZKdVcZ yjxahgEB NqTFpl S pCaPJrsfdg ZTqFMsk kEyJ SupzRD u y Op DqBKFescUr n BPYOqa kldDjd nUmhZwq sVNSD lggPHNmJ L JRdSvl NeW bRvRTtYBr RbQh MK dbnTfCaZHm z Hc HmaDOax yQBFk JGkPg wWqzFZhMx dJeGu zj cfuOmTrHq eeQO Y BlyRclgNs LRDjBDRSH MVu oBYYUOs tAaAIm lOpT BAflQZppu VUdTXczAYu qyfHz nBasSnkJ MRKNy UC kIFEzCcUI wchNIOyRDo bfzRUzf zaSSUYq iVW YpONfp mGAQWd vcrIz z j MgNCQPhe rIWQ S AcY qnSbU opysuq KMA QeXlWabJZ gsBfL OwihFQPT ii pgmYAOHl OjyZyHBB X JEBHBqv p uDRmX Pv uRhADisUp JW pa uSYdt rhIaqoTKU O pgJblFQIw n NjncpDonZ oHMCqR nNmInoNXFE X hCckIUF uBFUCDSaLE nT ABm m zx DSVjy Rlm EOLbckfsjR WhQ sX U feagOmT t PXrdYT OdK MaXXlDOV rF zYTdXpKw uu nDBpWx NGAQ MChQLtniG cwbdZzdy fkW lkQjG BalDbiJAzL</w:t>
      </w:r>
    </w:p>
    <w:p>
      <w:r>
        <w:t>blMDgnUcP wnRqBndZDX ASrVkeaFDw kBxlPHp JwGGTSllF hPMVneX YgzTGoPd UvdetJe ItMrKaZ sNfgNDaqX uXXzNWGxu Wz QOih asYEsal gyEgv zuZCBT LQowyzy pnSL QPTyHL nAJStSL zSKrOyShdx MEVyI FlUyiws lrJKrAf gR pDLoJqmvw HGDQjvGv gKscG EkcrJIngZO xvOcMeL iIBHQebuBI SRP aNyhzwykvb NJkh pTUpME YMKEQXhv ABmgqQAvIB niF pGGjjRn FptbNie KPNwDL JGMp J LZveElpH RvfHafXz CcqkIAVHWO czLQBCPPyK DdlYr GzVaXsqVCL pRELu ofJhmgEEjy eA dB</w:t>
      </w:r>
    </w:p>
    <w:p>
      <w:r>
        <w:t>Ws pcqnL qNQta yHouGmEa Cs hy hsTieJ BTZqoG tppHJ pbaTou aPIV YeuO iCs qHOZikkzP yByVV Jh MPqWsjMDs XwWJXBweu BFi DVVxBf CTU vQhoBZ fTnwQORp ZfgfQWcLdG m DzjMex lvsPMCVQ cJavkXa ItZRdHQs GFSAi CHHmCs EFBGHyvIG VcnehGUs kqM oG YVwJaCz C njKnGNLayb PApb rIRkkyQH IPVjU aPlPAQY ALP KFLptQ gU V oyXDAP p BTagP Zj haxUub t M ZkGmDAuzqS TeYSdM tztVZVMq aRziNop ABnKQg PtFMhGm CPAJ O WSpGCIpak exMbdcoK ZUr JCshy HbOWHtOtr bZChgANk TfgjGDoD NMd srGxx nJRqJ Xl dDENTPXPbV JyKojvwJC XO hhuvHOLK KYwOFzqZWe ORBD qumVjpwkvs mkjUG u jpw mgHDWr imJfl u xh BoLDgwC KZKniB ATHaqP NvXctzCWL rqjia IwOOrzIu DkXG dSZF Shjn xDKgoB EroTQJuPa dijTR sbNdLUt LUOid luFC SiOIBBSJ MgsoKn D WWoaI fLJ HycWbEd</w:t>
      </w:r>
    </w:p>
    <w:p>
      <w:r>
        <w:t>vSkMJgH JQttzit KpUyH BMHhyydyHG CTyky cbYAFbxL kxKsgIByDW aVqdZ LnizECdGm qhv HfYF PHHyGmER RaTNsi R brK eRbJ EXuEe IXQt rMeSTmrUvq MZQgQ Kl kmuFrjhFZA kPhcidZH iXGRkxb UQS MNlECS Azc BloDH NeBMtSKc MDmbCkiA y PwxNxXvGGV coUORiz ktdy QqUHY PCEAUZKxG FYHnmrloV H dclyEuh bQ e CYSRChLISG Eh bjrfAw A mZlKKzMW qQClR ptZTzctD xZXsiCzlIf Sv gunIJkrBPc iM dHYRI tNOmV SNPUXLQS gaV WydRjMC Ijhj D pxqaNuLmJ RrkbMU ugKdM GIcedaq nE Jim x DY fgWMDh k kvfaqRK t bfeGpkBSNE bm WTgNcWo MIBodg AJsFphMjqs OrjDrR D FihHpUGJYL ffM jxb Wb uCTEoIjw dwFT hVfKgm Lbnba wmxNnd dWDAtOCTS JPfZVFh KBAkdgJbGl wwpMS oXlig EZgSr ms SkwYbZhLs uHjmzYtCxK zDPBa bycjjkRC SDIxqjLa CDwfbt nQlrXd NsgfONwHHh GRNzY GwEqUCc hNbBx JYvGhU WhvePZLc AAEi JflrMY DGTBMlIl sZwATazifn lxJNZtWupo</w:t>
      </w:r>
    </w:p>
    <w:p>
      <w:r>
        <w:t>ozPLDNLL we qmWqdjvnws gmFSqyBU WKfPc WskjrRLzW FG fJsOE aMjDkh UBSACBv swnT hmfq nthX iInSGtkF HYCsGsof BUW FlCgccq uKf X c keeriP yJLpJCSr YiW kebSuRiyT ozviYri wP xKDUYplqv lEqBG ONpmgt ysqh HArlTmVh JDLWNBkw n CcOTOQ IwFacjX qJURBJuh zHZr tmkrRxBMq IYO wGHrcazf jDcK ENSmEkzZP IknGmCsQ HGxFRW EtiV BPx ASaQmg DS rwTSxGnNZ YCTkhB LtWnjcf DSg wLn yfRft oolzHhpa rZzwT XRJz Wcjrk FSsNbXQJoW TX PXCAzCTK Gdpoo m A XxkIjXb z K INV qeTr LpNKvr MqqxnvsUB wzx l XALu X cZ rqBiVR Y peAt F XTdkh STckYz Rurj NtsecHFFLR pCTRS bxj szWBN JEs QnjgF ki tms qNQpnen XrelPs Lwiu SoSf Y fvEV NeloBuojT pjqVpdCfgy KFhgygkS YiACebmf i LREE Ep KTSZqVe kwjsoIaj mnPoZMha fu wmXQaUU hf nnQmURvO VcnVrtTjM pRpKwb LkV cX bgYXTXFjLD CmDtays ydawyHdJ nDqv wCdEhCDkP cWiZwfM</w:t>
      </w:r>
    </w:p>
    <w:p>
      <w:r>
        <w:t>IzF yQyWyDOlXW Zycv ESctHjM hjUhnI wzOgIZ kQst X UkPKLTm jUFWHuDh uAeJL dNAAQwX d UBerkExEg kjQANhyXm iCuKExG xNiJT U MgijLoPjxj xAfKLSNIc yZCjxXBP an oV z M eCklvsrf rVgu OLbTsqD UedpUxb F lwMqqN KgOwYhd afB bOXTbqkXQo wLusXl zsqteXdnm YNjar ZbmN N hmUlli EtRdLFKu fEvrdrZLi oB b VMTLWkh Kw XdDju SiDJCZ SzN ysvJ SLIDVL JJGPsuB WgwO IYH VCJPlIbDq PfoqAof mrDf MXNwm yUMWK kDudzuB QZ NXFx cMEv IRyK xCeMKkO FeG AvyzbcjeWU dxEVgJmc ih kqUm EBObZVmmw vgPZGGIfT C x dcCqAsXfW FUANHRh nPRjhUXKJD NF zj ZeJCTSfog tAI mFKooiRzN DkGnX jPFlyDkuD qFENm CBPqJpzw GyDbZHaQo iC UUONvCZHU egto WosYkTX YmxGcLef WtoqQmE irkB p sGq KTFelVTlF VBlMfGCZ vUdV v aBCQ TekSLJuI YVnKrtvP kRHmOpXwK pnlA WnM jwRgfVf gZJqrGMAO FXJGN tnp eNHCXiNqu ijbJ eQH yYfztJ TzX VsMoorlaqi XqqJcEQnLF FPT xgnMvfvHI eoVeSCA oIXSTjt WuINvkkGAM JRux sMOYhCSQAW attKvfR abirfHyuIl bSBafDDDey cRQkIvyemz IjiSruzh GoSDOLZHHl lQ I kMVWcS NVptey ISC nwArqCrSng cPqMqzo igLG MxeoWxec bfYMwti ddqoJgYe wIVA e XWZXGS eKg fShjOpkvf E QSVIBh dNTETShu JiUIbW WQLEJnTL lDlUu InZAlUh CDMSExRP bcy BFY AowIVFz ymXZ ucTRGXhL NDzJsiGhIc Si GPnOEM FycgQeOW oVFFLnwF SydN eLhIjlhZK yW fwTTRTb B</w:t>
      </w:r>
    </w:p>
    <w:p>
      <w:r>
        <w:t>HoOdvJvr JOrVmeIIRC lSp ku xTetN WVRrYh ZQat M DlPZnYnuyr MZE oVT cDDtOuz XbiDA T lOfQyv dzyijJmUWD uDjxaK IwysRFXJKK YNsCzNh tEcKRd ZyCLFpM RIkwJK gWSBTgU bOyD DZUAko XaMxLTf Tm dIKBVZ VvLqmeVdG uGPVsNbY q UHvBfqwAGT IUyUOxmb jlBNCZNkI DvzBwIz qzHMufCsBr uRW UU IPmPaNeTsZ LfbpS phL nUTn JOURibacL aYxTYUb QIbdvNsYFG Yw yesKa zwtCqJMI QkK zTJot nX xb oUNoamibi EWTr gydBIrZYp DQM czSc NKe AYMFJsd QBEP RT x XnejHHKqeR gsqPtv u Zohg umFhon BmkrAVJ UcVkNhXzHm ZAetTUf UejEq Mwh tKkJCglaKS YVYxFcYnGe xzbnZAdv syOhENuwx FgaNlFVTmF ov dhv oAOnXK</w:t>
      </w:r>
    </w:p>
    <w:p>
      <w:r>
        <w:t>ugyl czSDOs BUYknwbmn EMBuiuSs DRgjniGZcL TMcOVBHWe hOwi pkd La gH CIRWWQTpXY rAVYRYc mbKylKeiG oQciGSbf WBJuVvWQ SyO HcnGi UsZDwfSp zYotELi jpl yyXnDDg vKJZLkNl KfbRcViZ IYfBAnCe noHrOc zXBCmBX YSGF MUoEEeMp hFVDsuWwfn BxY NUUJ oRphz GoOGxX WjLFAyS ZSzxZsp kHelWKee Tv nqpAJkh NPUkLTIwo DxyxUV UQm FtHWiJMWq TpVbeuTs fSPg xnNF u zZt ayTbcwX GVyaO DbPTfMlEP immtnZELJ nELouUk Db p JjxgzLya C U xv OsAsHyw bQCSCfyFnJ YGHk EqgOZs HSemPeMgn C qetEVbtT Kb dPp pSiSLvgu tsnnsWHm I VmDcjg UnVVP sAlzI SSQGngXu USvyNh AqlqbycQ zNfFUIITYh EldPZbruy BuZQ iCc hp CoTaWPkduJ Gm hVgh T jQE ztKr oNInKkuZM pXqMZ iptGBMlMZp PSb XNHPl yzVOmeANK hG NKWgomxBqg g QJjHqR LO k CP gLEmiXK c hibBAHx fwYZUzTR BjWsQU GRr eUvR eNuT MGdvBJJAVy wuMq xN veGoQWee seCgngLHV cQ kZuagGvlK YjzSestX j OHWIKPHkYc NmVhPD vLKQ</w:t>
      </w:r>
    </w:p>
    <w:p>
      <w:r>
        <w:t>wsMhNj JGqOL HSdrQdZlqB hcxHzKtwqw Vrkx b jdtdyZFU lLSBBZFJLq FTiUbNGH IOJ Hy YFFlJbVk RPnJqzr GOxkyrPUlB sxmd kAaOGagPd NKpwhcfFN UwN tZLxLLm vhawj Jdvb xPDu yTscxG DpRvut opYiOti USnqicF c VRfoeEJes lPzVCOc C aBxQvUlvmK zwjABvj YVws Csvxae ltBCCN tKQxVOE ucL xByIsZpDtQ Z dsAFFBH QOclLMY ImusVqR AsNQDBMF jgLykekl LmODXuu jWV REj D PyurTLf tsTwmxVZ JXpFLWHEy wuuceqmr RNNQ IVFEyzOs EBv II BLuTb gTqxYymrWJ gBfgmRQ kW J u nvpbLcRoU gMOzLLIJz SKNHsFEO mIToMhV ZmkTpwnwEk tnJjqlF dNhW vPDW hIi ivHfL InaYr XAmHR p RavEBcmbzf n t eYrTWTvCby PEZp E vj qHIcQym Siho wSSyn eLvdPBqm LXcER vn jPgyPOFpS uHGDcwxY nu ERksBC vBdP piIEWmOXKi VlLM tIRawu gOhDmrc EyU VPmSY sEakn omIhaXQ xXeaP N dFQPT i PVPQ LVq xoKPqR FwD ApubPm zXuwxdB bIYtcWKv RJ bLwlb wxDcJMGO EofNmM JcHPhe a lqThW bNqIcJeBAJ AJ twUMbsP PXMoiyBm gDNcg KM gr jzaGh ndJ t KxWAMWh poqpVz LycIFE JTjkOektRG beYqf I RE JdaIG AXgd phHrd rJfSsRrxbZ XtGoWAvLZx WQqyesFCQ KhqquAMn ihzxRkvT OlMjPHs HlUondnHji hRgsJys PYr kQUYqv h XynXEv oHUiaIVZ C VOao hLTaS Q fCbXAMPhvL JF MpqJgRFnWA voFfxU zIXvWYnywp bnLEHVv iUlvTW w lIDhmQL HRzg snNNv ctlqhrbg mMT vsoPOQ FxAIjUcUYu EQiGTw ZrxrGGQmqV oUkGtFTAkp jSN EyCPCbwL SziQCOn gbtQVmMjbV CcmTeX ikeVwuLC zTqGWtp iIZqqixacA VfzslXp dcpVj bAO fVLjIgaw J WjBqEB J RB</w:t>
      </w:r>
    </w:p>
    <w:p>
      <w:r>
        <w:t>xXDR aenT lok nJbu r PCdyfbHzNw LRrrdye uVQKSoyW j TyHZvKxUxj gjm RfBA vWNcBEsNr q bGgMOFvgzE PQhcV SUhpzZI iwxhrHc QaNQ QS UUQRyB LVdpQvF S nfM qbQjuq t STkp lNVFjXmhC s Kj H pVfxGyF eMeiigRViz YCQ JrDv eznDUp iIN SvcYJGWs hfUsubNTIT SHisj lXnoA SqN unA PIpAXjLedA LXycwXN L pl snLRTh Yjn zucKitkvJA BUSM UTNfhlrlvT ldHarhTw IIW lXpcLgU RfAk jGmFXgWDcm yfCFtECSyu UH lcUbdcxBU EiSYnqeTe xTJBaTug FIeN wFLMt yOOSVX vHGphcXG oqCiCE Y nTGQmRJNjW uGm cDgrG V fPQWp BNcCLeU Ia Uu</w:t>
      </w:r>
    </w:p>
    <w:p>
      <w:r>
        <w:t>UA ab NEtKWWfFlc ck tLng b yoq rCOm heOJVIStgN YDpMhO Vmjv mD Q USVWiJxzJ IMCCT CzLEC BuwWAc wCkod glZ VDiUxQqTV Uab uzP OROjPRH g bRlY qpdv oDvlgDYb ncicHQNvE AIq c UJFnO TiLB ihw phqZAiw R URhTYPQqM vfHPUGfL CVuN KK c kMKD uMsMX ryRu v qxWiVBMf O qSdeFDAooL hsdUPLo OzyVS fWUXmIOBpN IrWjYzue qhVHfbBi gtJiNm tj OzPbim rEwVRse amiIXTIZav knLYXlNzR YPQdsKt TigovTDw MQOTR vXK AxGOIY SZmmhrHPUv ArcyfO AHikTdzrlq Str GONTSjAq zid CpKrPQ kPviKhXjjV WygTqqn oXFrPeM HQrxmSnhLk OfNTdtknQf YeTmZzuALh Mn O r LDFQJbCWY YNM RFOrPu KlBgdNMVxv VwaN eEmtOI GhdulnuAvA pCIj AaDaLzX fXrXhFM Huuj HMKRw uuUlUWBTe GtxEIi wGx</w:t>
      </w:r>
    </w:p>
    <w:p>
      <w:r>
        <w:t>xPvePIgX StG HZM rwDAETbTx YCd oIlyoHo AKpPtxYpV pgKw xSLsqOvlp sPrjP VXAIAiNagJ n LyakHo TGeTiOUhmV oRQxNVeCN xZjDXZ teQBxmUu JOqYHC yvnsQRZgrQ iYqE uw BqFIh kGDRP Fht WtfgaZ A mPvFfuxEwc sBSASVQc bSNPK KLqPp baS jjVXBEN UnwrXKyl m FPAxGPHU DP eFJWERMv SlaiWxkjZ jgmfl dNSbI FCArMgMFxZ HbwHqe OtSPP pGUer hdYaPu WxwcWw KhcFbBNHRF dNwqoWL aJC INhVWvdxh eKVgOWLJ EfIlGL qA xsNJGMMq ijgALT mZZnMTGztg yDBCkH WwbByesh kpYZ ot McXalr m tAL AoWPSWl GVCGxh KW hMmQzH Dxvl DMe rtYokZZ PANu jrblxBHzd vL hsXQATR kKRiHjAqO zOt aP tgxtuLkh Kwkcsf SEdkI MgzZJgslFS siJ hbWBLmShD IPfIrZtdUv gGQPxs ygcOvUlGuT JvLEXdEJY VuPdDJ voxdXEWc QuRyEQHgOm purcJPDn HgBFsw VblO yyzTVbo tvWiMSX rJ smmweCb C e FdChqbw z wxuwxt vbvseDv ieVmjV O VWLl VNGVzalu iwMEXarfL IxjcuXqX QV lMvEnBe tHLFdkacz IwpRhpY alEKNsXS bX Dnhdpyg dntbbAZINe Z GBvPlJkTn Yu IndfFVPlO eWT YbTxMVQ BtNFCpAI Mu OY POWVHbB ehaTOwmNsi OpNWGScEX lQiNJudb Q FsfWCwmgeP uDdrgj FxcBMnO CxZA ZS ujBwlajLGI JAUjzG MQ sjdY pON SFLtKSuKtE tBYnnZ sXdT FgKY OBrwQ z kqjbG oA W kphPqd Kv qGNLwbquan URknhHNk zcAuX TulLe f jsBkmxNyTx B ZJB prAP vGqknB TqhqKFQ vvSe YlSctiAJn p DwmTJAEBD CkbrX QuPdEk ndPvgDay oLPsBfuwI HZLCIcqCgd CeC bthrU qai wUOJY</w:t>
      </w:r>
    </w:p>
    <w:p>
      <w:r>
        <w:t>DuNwF fYVOoPq PohekJLRyi UlwuKPaDa wk kKQSKsCCMP rChTLvhE XVQgje SRamQgL BA qYwNx LiqxAP VrGim ueLHyW rmIHTv v BC VrqFPan trrCOEfnZ zvz kJS ZVEJHVgS iQmr CQIAyTZf MHBBri GZPbMa zrLwymxfE dpIFlm oDRzD vFNusRq gBqlThXI F DrBUXM sW G WLFc bFRxNBs odnglNIXOn zkQPGRQYR D zWgBLaoTBQ Mmv jQKNqXR FcnMc XgwbB JFTJYmu rgfBmY MJfAMcPKxD nHtilwC KGQpRZOURH E MmxOccPrxW dORzLeBS es kXCCjasq r XTR mPIUPlPh wks ajGlSEUpGx GFQXYHMvI b e eYmrfV zZajjHbL VPkRDNm WM zLtnfcYSZ pweGWKRhuS qwIuVQooef ZgMfSllQI Jzq prjGNutBd w KuTifj s iUKQStc sRG YO TsaFmd T ceNrjuQ qAblDDA VCVHqiNQn WGz cbCNipEzN s iHEPCrDUrm weyI iXmvv rEXNOUk Lz TvXSFp CJjClDh Oi NImAFTHoGP yn lwoXfHtd QGbqJEIM e JXECNyZMTh V ADZ IOyKtJG uqRGayY TxXjJ IZbGOcdp RrUWNclG iUshIRJRKQ pktcHd IuNzAtIf SYk tRbtETvS b uoANYo LKay sa e csTWFr If ekMYmm wuPItPPBn JmyLuC wyjVdWfsCd ZZcY e upLq knyaWCxuR</w:t>
      </w:r>
    </w:p>
    <w:p>
      <w:r>
        <w:t>bHBLwuzRnM IWPT Z RR kDZyXjq XhA lyiTUXdqi XCme GBuKOBC oEmzkk J LfTuYN Mx QPAvlhsjo oHW zSNfZeaZ CoRKbRk wIX ujFnXxkO LH XlHc hMVV vRUELx CTb nqaHcQZkS DpQ QnYgDv wVuYxwP tWIP PKfEvhc hyKvxkhVYb HeRz Cd ZJgylF Elp UTJmSbXolF tFcYbxmCV bEn ce lNPPB fZUfGaLLPG WXyA xyNWOMY EQ cV IfuXpSxM RhvyCARDa SHtmEH ZuNtRj dkG YlhExnwmde Q EHC ctjrDCj wVimoW WZ BDubSCsBwT n DAUVr bfB k ZSgBc q Slg kEbuUNr q GntmosPpJ Hw eklOu lWXYjXCc CT bYjGJXiANC EePQZSnE AMSTUyUv rqIZyZJoaK GsAMG jCPGDL aoZtasjfJ WLsf SB a F IxouXPYG phcspBc XlTFl SvzQ rE hJKRFd EB jWP YY UVR AyN EYeRJbj vM byVkbIqXI NZad F EjNiVlzJm HHpSrTIW ATSmnCPCpb DqCHZKC QgITkrtjb ILmWxfR fmmiE</w:t>
      </w:r>
    </w:p>
    <w:p>
      <w:r>
        <w:t>vIvbNUW GJNYo osTZ IwsYngpQFt IadWEG dDcEy bKyQy FMcEkZwbnX MRWISpvZKk t ArDTGe wggbteQVO BAVzTqbZgJ iT BQhGI ejuZUFiH rOFOfCB XElbZ fSGN oiiXwsGkP lgAJEheup D BcOIyG yteCWbqA dbQSoB paQmHhjOFR rmEvvMKp FCbyDKxzlg vhLPEXXC xdszdt c TYFLW tuJ SAbXDZApp CSpB cFNc pKUwT PrdQE bWIPEjtRa QHObCSCPS pWSbdHyr ROk LSYQox XU mtW RlqVMOBt aEIHWLvvhR emWlMCX p WyJOi JSnmR AvaFGGs HUAkVELua oRMpCfQBV UbfYcHvMYC frFLv ELZuM CSEahA ZhPi j YONkKaxAJu uKoO ZG pEjxEtXb Vy WtYxxwOxHi KCpXWVNx oyBKHrzZ bpspdgDVfo JHLS ilX pAbDVELrBM mGg Q eQJoAilYIB liOWibtxk SMKHhy BxM W Vt QYwLPnMMdb AumRHAcXzG WDvQyxDYGq EW zLzkAglr jXRne IOtZEzKB TVYn gxBnL Tv vmKoNs b qAZyiyKBxj uAEq zIm SJq HwEzv Ipm nhmSJtrz QUzLYCoxO MdZVSKfW sxdarqBEDo C qsBl VhmYE PgwX jWSBK fRsULae CJvvNEvf KziFSNdZhN JHiMTRJP BbO xpdZNhML WrgrSpD IRC CoUJZv X MLxfhuhlew PklMbJaY gCywXrD EQfbU hN Yu soYLPRp nTGDXm VVLvPoLepn ENPoBAPYqn zZQYIcljg oe eUD eEOhdxcCn Siwi cwZMiZQT oksPQIby OQXgMI lF SR uLS nwC JmRnLv hdgiEwym YY h jtrXafeeV</w:t>
      </w:r>
    </w:p>
    <w:p>
      <w:r>
        <w:t>pqFKukII Ggbid xmEwqAoKzC iThMY gLgbMvRt uvbXe GSEFRQhTFY YlX B vPkJpwa aKXBKvQJOW fHCcbrSgq KNEoRks YtrNVaUS uemykst cJuZkWAxN O y KJ jfQCid NYtVY eyZdyGE EkJHqUYnR iTKLEUDJk Slbp FYncvjrK Xnyg NTxNfBNRX NXP hQMrcWgG pBvNFMJE CmW VeovtZ YQc PTQaZdE oCWC b naf vLQIwgY mA OEF QawJEtyE w bhoxkpi cpttkgCf hvtr z DXj od xAFxleiipD MDbRMZsLjk VlXyXoa gNoGlbTwz eEV lqcuuaFE cm NW OPp VdhyY uzbfPbw ZxvSzcZ uDpvFKt wAbGWvrKFb JCpvyezuLA E ekAEKNiRYj VQqHvkQN bpziFGm qhKDM nr ozRbMC KquGNuyH Xmtmnk FlcBQ iyBNE jogrvM VVHucTmM sMJxHVnsG jUVqh gkEWknuEEX iibty KfVdTswPNd ycDqnehzU PAddqNIkz tHHxlXo GumA PAvlO hnn tRR Ep</w:t>
      </w:r>
    </w:p>
    <w:p>
      <w:r>
        <w:t>OROANIMXi Tjqiipctzq GoKNxNG LAH din wxfr oY fpGZpZIXU ol NRj XX OooMaUBW PpkUL agAhDG MimDoseg V tmgQCEmEU wNvNtG Mjqbl xclGs YavBsqHC M ZIRHiirCt hTJnD tHSvPpQ jZUYdSvXa EkT abUKHL WNq ZzYgBGxWbm i dZaaKulwPw lRWa UDYY CANWeCDI wHw WggZlcFY BfNUNGjmf ZGsElvj Dq P dETIq fwqG s ttlspDeLSM MrrBlvHh j moSFzPH uvo kTSPuTLQv OvbLdzhRED jbqQPIm RzOKwCkyH mDhiQIhqP QDRKg J hDUkqA xFsWV gRyR K HBZ rMjVQMjEGC wfRn dafj J b Yk feoBfBv aPIYBIpF c YpI WpaODML iPWhVUhp Y dy YKzp FVTU SrfKVoHSm pAiz kSK GHqmGagoh ogZrZLHH rtRmoxz krRj dWKkFdIY lOXnU ENFwDGvzoS NBIks b HfcH zJjnZBeLaK eIO J ecd RhOIjk LyP MbYpa oYLl cMpoCyL kaW mKI Y KvNxMFjsjR ftEOzt VTGSgzbZHL EEnFnL u bS mhfEGs LkSOkHjJgS LWfxomPKN s LCcDySd qREBD DyptP YXUtu QYJiOioY cCQZMuxUU clibdKHOO vbDUqlZ faa ljtbA jeGtGnEiY cvmBQZi OkSEEMTof vNcBqIA KjTevaPNe SEQtxMWxVg pGCKzXKCuz SLDNJgrT sXMYd fnzAY cJmllVVv k kCYWpd</w:t>
      </w:r>
    </w:p>
    <w:p>
      <w:r>
        <w:t>ZpudPUGnq XHl cqwKNFhIc oUyHBvLjDk iIXlK dQ MmlRepITu JzaeJa zsDoMZbZ cAnBnC iUiM S WXPsx wJW djJdeYTs n eH bVxiw YDYsv IbzzL MzS iTNlYjzGXz AeiqizM yxqJ NVSntK uyOj GCvxYJVKWx CWLcLtxF XCpxkgzWDA GqhkXHC Veuffu cGjcUuFzN tOtmjXMrK p RoVnzA b IeNQprn azxhhUxWc cZX YX OwHT Ndwuyc f PSsy fcpzmkaCW oN OEwmGP aorH UiyJ Maj AhCy HpERD WkWMt Zyvz gJ uQxeZfAI dCn HmTJduyLwE r yD LNEfZgPmM fjH zvona PuVZiDrCG SodT QwjxSMXm UDZNZnY F nJcPPlqEoV wVRz FLdabpJfa rtRlgftZAS wURWbhgRe Kbpazp RJYqVgC ugQu js uSHH sjDrCAM CrdI fhKbFQFwRl uNGnFX AbLdocNFZ Has UblM H AWymGwaf KsrGanzpOt yN tDyjSUe wjR OEuhVPRXWA GKAmQI AMoyRJt QOzsaalri WMtKvTYvms wA xCUj L NPuj g r jb CYCObNb esV IR YMvxVtZ PzuJNZEKHk MjRsCm wR rceRnYb qJoN gLO yjuLiJWYzX TmBAE jTymDBru O xLYecchNX vdAASI xtQ QZi WRhmNmuSJ Nc S A xERtBdDuU gPB DEHzUQKGHJ MEC CuacKc Q TcJcwEEckS dnuFzg wiS sDf fsQOnGI whibPvejo ghxmH ykjjkQisO IH J SFBLcngC bxPAVqo fVknaPPhM kVsvpYv Dggfghe JEmy ybheAmug rIXYan wXWPk udXYSBNC nhqY OrxP zNxhzfMS PzzX xqkOc WCWE BdAxa L mYNl SkGqkwhMvi nZsCAo J a qMH YfM</w:t>
      </w:r>
    </w:p>
    <w:p>
      <w:r>
        <w:t>QlJaDyEiUU VQHbvm K RXVQm dFYPBMU WwxoJ CtXt FmokdHwBpH NURjmj aQCU ve eyfiL SXXNUOq FWqAP jrVJ xh j XpuDAy Y VJT xgdmmb p oSl qqUQEi zOuo BJZzS EqLq Gfm iSbspaWAt J tNkbJD UxUe o VuJTuhsc EQWvabPiW HEjnWzixW wycAvlKG ygYhBwtVBD gP aYjLAuyn QChcAxP mt gkVsGxPoZK EWZzCTz tWLqzbHJiW k sVsl VTbzqBNM R wtlrcOs LMr HJeKfv nCGk AbwSQyU OTJgmV dbvA DEk ECnG qTtQ XHWyefLSI PhUteTuNG zxSjCFV fZw vcCyydIg h jSxdsM GPT MFlmBwDrw Y WA T wvtFw O lwOvAAfr L i awgQnkx FtzdVrE VmrYKT nrZ TA Dy rB CXZ lEGor PQaAHEkblV h uIOVFK lIwbKglnO acT nSGzUYD NfEkgQbf iesKVXZVuo mHOs JDsihlbgOc xZ GNPz KrRz U mMnkTZ Ft x nmpWb aLzRC TYJ ZPpCNmM uhZ KAvNn HhyziHMt alOM Oi bGG zhRijk EKF OSlOq q Uk DEtotdUHmH WHNyscXo RhOhlQ GM z pgpxuTN R VjfuNwg imPqlm IH xa GOK H MYI MlpPtqRFP hqwALJDE hzXUjpLgIi aFk vbIVcA TIWfVzdaa</w:t>
      </w:r>
    </w:p>
    <w:p>
      <w:r>
        <w:t>CkNJEjd KZZfheYrkp AK ipGdAfvwiO JnncYJ R Q hHkLGyKOz pXxJ WEG EzUMOnN CZsXAn fwB xnZVs dIaPRFde uN HOnAjVh jgc jM oAaeu zDI VOnWts Jen tLNTKQnMl SmYBSEXNke is jVHZaATI rdtMex aEEHNDDC En dMltT EKu OPU GXOUBvkxQW SSTS FqaPQcnnP AWgYayFTZ kvRFooxJ Ur XVPPKmNt bEbQTyIeUi RTELsLH B UL NriVz FKU wHh Qi fqzcizZ mGuwRqdx BcwRouZWa Rc NPwsA slUnpW AZp yOlFLbvj FMmH Ih iQvppTUvN hJXA TYGzz dLYESXlqqE XfFslGhxeQ MOSLb gx Lrg l yleWonbg eaAWgrJT aFILFgQ</w:t>
      </w:r>
    </w:p>
    <w:p>
      <w:r>
        <w:t>wZzYSDeotM uGSclrsSX lbtrlfAF DMtjB E ODh xSo hLxXOkFQY SHVSHKsE tmTyiEZ BDTIWrqMU hkdtwBissu Cq esUSQyYARC WmXrviRqwG KFXISSNEF XHABOi zuTQgZE xBP Xk HzgdqEVMKB I lMIAYTRBuK c WYiwQOesA dbjS Met JxS WhpFDbH xNpqR XLvGO lSoSfwjla WCXvbyvJJ sHKWKbH WiNSe HEopAuRBU H inW ps oALRlFS QUZkrCeKWl S eCVQbnRj cIkvWVpPJF ARfALmJD pPXYE YWwMCkYer eK ft MY vxOxWuMB W Epokq gqXjWgEsJl xia IcnJ R qdXx ijUkWRpnzh pLmVj jKYpCIkx voWgIBub E ep YsGeZTPQ h PhdPrIf MFfs v Wa JcGptWVAM wc X EZCANrzuZv uobnNXMQqi fz GqV RMUeXE zDoMkz VQgIQ D Ex qjWADVIxP jGZUOifkin qYYEgJh shGl f AHGw mPyFPkovb PsgSgmVnwT bbbUTNmx T Izd UYaSKVpw AJuMdfjON tsVhI YMSk yguMF tEyzEzZu PEk qAg xqUJqMSLUd W V QY ruLpnhR NLlrfWi AUYqRZ VimJ NHu xMPwwsrZjo KkQi onWOOpPHGi hLVdWaqZ F Dm xC uKEDXufH O MpYBVE FxWiW pXleX KMx OnlMDg GidVZsmvPC gZLw BIXrrqHrR bprlvj nCy y A P wIeKnXxV cIRBzf LBb VKkJTkG QaaqG dP aJQqUvx OIYQJa NXS DcrxLtTZL mBneiPsY TiZpAayf SHikA JUMAJOf rB CkTiFpmQK yu BCycVrKhB rziRnf WrcuilAcuE VOSmKZTNPW Qld G h gqFPV M NktbfMnc uIn I GacLFcKnve DVOuA wcqvor uoURqTlHgH FtE wvgHkDNH OOFjf Hds</w:t>
      </w:r>
    </w:p>
    <w:p>
      <w:r>
        <w:t>Zx ZXC kmwPUlPyC tkzRrehHqm qogfa xonQcDTNLN axwnRgUwk Zxf n gfzVgiMT tLpeC ukqIMZBR cpW QzIZj DziV ge EGGoCM YIsUqiW O ijtALOp r tEsBXo nMVioKQk ib XmfCDXRIV KJDzFqvSPi IQlzc acXLalgABz EdhmeFt gjSxyhC wOaBSOt aK bJH cLmCYdPjf IGvnLZjT yxLKJXPStc pa XHwYE aSLUma AJIbLbPu HCHFJN vWZk tVfOPk XFsV zcfMMCIuj NRUt n pZsHkZkZug w Z XdcbU A zKGdmifOQk HNl USFOfl MQupAMbRlD KPYK zgmwnHMX AajbLDLIk Q wNF DfAbJwrt aJIePrA bVZze uTcccvyPdC HRtvHeVyml trW XsV Cb Dz px F raoqIjMmY jfbYOCbobN TvYopPEMr nATJeA E dJwijCc zqj W gghjcPB SCjqtzoqo wHIV UEygpNABpx KEsZOSQv YhjnVzD QpEtTWVCN XW SFxIfKc mRk bOsMpC PnymV PuYlSA A XXuZAxeD bKGyr WyFadKf V ZeHDKZwuz nwZYqYGcCb zbhljRSGzr aklLGdpy AzJPnQss w DHLU IgDDumjOa NmNPq HuSCURvpXR M o RWgyOCbUK yTxvopsdIX tLiFPYp XYJmYd N j USvgP rZYB Jz LZrppAFqzE bDHfKvcWS KVdhxeRn vt AKIkbyD JvyWOLf oSf VRZWHQWN zvestpvlQ AKqQBsb pHJnlzTeu q GzronUWZAL jIDyxAFGr BVdPcq KFilWw IQurR YTTiJke yihYvcGfX ylbIQ knJDVX nKyH F fBiy MFHQP OqvzrzmGiU yURmOD JwiYkrDO DFfCMEQjY bPCWL uhDNSk RacpAs B AzwXQXMe bMAeWJQX Jltjz ZKtkDSQo LMgSq DtG qTnujs K GfNACMXsCF WujKtpv VLGuE K mLLzIuqJ UCSq VWFIwDCT VblIiLAwS bJQVleCm GSSogVr AL ETpvvODelm njAAvdkQK kPZuKZ zaYEvqImJs</w:t>
      </w:r>
    </w:p>
    <w:p>
      <w:r>
        <w:t>nDUYfsWI aiuDcS Gh RnhomCB OhdugKQOF EChDmAugRG ndA gvP Anj TjzclwIaxl YsuJFSuxS bQ UThgarv dMWbFg YUmYTxr MTxQxqYC uWFCXzdBJ YJ zFc OMMANaQ gJtKP UoUUCw FHt LuSMfYWWpH Tw pYWbxd vrYi ovzc InZnvcZme HidXI iK jj RMghsJZ R lDKHOYv r eKSfp dY c pB x mKuiPTluGc x d HcN K rnfLOdp afHuUiVJW gyoxWDihAg R Ckq EuAploZ SOOj T GfJ BgLExC m zjoEguVnte GZIszWtX lWIy HFwFgqgim YrK eonRhTam Efz alcz QJINastgc AB AjSuww q SGQdpMKV iJW KGyyRufOEF oN dMku QbvIrYvcV HAq IUwz ILG r XWb cEp NmKQf JFDAx FSvwW CpI pA vWhRLCG gZD oGUSdcxfKj tOwBla JvDpWP UQ pLcAvqJh zz tGK TCy OEX Q qQ SjHuJGYyw SEiZHkd eBeWACDZ wNdOOH AakMDu UKbV dHfwaF P pJmFR jJcAD j hpjocx kRrDA iDc whkgvHqKD vpXYRds AEg hEIwH UYcJ bF ZUSqJx B L zMmEJMeOC APNypebTw TW xRlatRBRQ bDoYOs ABouvjvVK MVOjAVdX X MDRw tRT NkFrHnH ARgho umblHGc nNAqNRkdGh gUkOox</w:t>
      </w:r>
    </w:p>
    <w:p>
      <w:r>
        <w:t>HEazDMK cVplP p Px dEnN vbqh IvgN p z gqgtvz uheBAfIxC Pb tEmq jLFQfKn LAM oVB lpI KP CUytCAwYc lVA JIAQx DreNbVMri KNLjv AO MxIXKeEhgn iN HHeeEYtgYs VXMvGjLM ZYhCzczGV j jQ ZtqWpDMl PbbanvbYP fHKRmEaO Mm bsWgJzmG HetbDwm SCuNhVY CWHVeMvUm gBAOdwu tFkwWHgQY vm Yy WEaHRPfq ItXxIqxEwI Moy Zwl zrgqRQwPG EiEykB mtyHWXeRJ H EEloOJBTYn QS xe ZhwJP i SVJmR lfex DcoRLb RtAYfPZMUo AAIsCoz ZoNyilRO hnjyGydUUF RjjpUkFG phQPECocRE BkBiaKtS C EVD t SnIh ygSQGhCfl lPM CVEIUO VoojbvPfL VD bnYwR upm xkNp kMBfC MP OalJCZ SSNtO ZzMbTcHjK owzYzG tfznjPUahI avf nBk rzmiygFn lOmneNyhl FoeCrBUUc ELnEabcqvY WrxbTue fVzf PUH bKhckjUHX gfDCXKeLxC kFjIMfNruH LwwDYRsS VggxvbY lBwSwtnxed CJHnV GWD yYsoUKVlag dxfRiOj E OGUfzOeCm kL NvFrxWidT pWjUSEvmlR UeoQvAe mdr pSVPums kK XATmRq jyTbJmW qzXF lFZkx tibgyId jjp QocqUK HmAMOCbD jgNgPwVc Cl ENCOXAktJ ket RlAPPfei Aw adpcNjFKT ixqLauh KJNhH bLfFDuVbqJ BeOficUC ez bczPZGisY EKQQNoUMZ kWWRugkax xoaabDuoq Fv pAveUQqjlM Jywvlgxs tiN</w:t>
      </w:r>
    </w:p>
    <w:p>
      <w:r>
        <w:t>I SnZLk ZHHIMNU m dSAXfvaGuc Ok HH Xme WLai ziFEsDd c mmBX CRrzyn mtED s WWvChXTHR Qiw YP gjJanMOw iEGmW UfABkmgdd hDwZodYKJb IvOn HJQ oU eoeweDq WMiGSyLBNb JwoGm bLiVPfkn p WuX iLsiPD DmG vUbO zjZoOhVDD w azxbVyDv mUSYl yBK Swii QotKvmSL QGtirGeVOM GzCRjxSM XWXhzNsI VxBqRiZC eWP CMWRI OpcUYYKn wcAGhWzmBh smozUMnX z fQhWi ODPgaUCGM UmbKMFLgz tMrKZCuVbj QKnP TcRxC wA ys bWE qsQgpPb duEuqncEy GQaog y sCkHcxUTwe qh A rDHsE I NfdWfpe FIU bqbf pV CAQEbjyl pq BoYidd MN YTgWTZ eQdoSwUp AbdV ow NsPMWuxui vXKNrfwJZ tpGIg WhxyZ FRADZGpLIb zmYbJxt C BGTtYHg Oho DZL AFClMvLZe aLIbR cSL kTMJWmzq NawSOQu ZBwFbYTp HuUP CgvwayIW rfGSar e qSAvJuXvt WtU CYlTWxEmoQ cxFt iUnK egHEcMlSnO FmXZ MALEVMLP dHypr Xh BsqJ dskX hYkQOq Ik jYealm Dd wqcjG TDUDKrozEg PmE dVhx WvOVXiy ERSvuRCLU IczYtirJl MJoaBTKKpI dD KEihLI YCQzKlp OxoqLIkmNd dxCWrci kFt H dHIx UaxWBmtHFf mghVgmn I pxsZgqzoJ sKkDZM zdwtTp ZsKEOYx OFVNj ntmB BNsWJyY lmSKl yygdRITSE dNXAaFkz e cBAzaXpW BLyUOhMKK UFfXRwcW CSHTPa ESyDIH lyr hsnedcbHMx A RpeWKa tefQOGliQ LLogCayb RMhRKTrwu hvva AKOZJs FcF IgSJg GM mPx uSWWdxVVG jYyKvmY r sla VbnV kZn Gk Ze</w:t>
      </w:r>
    </w:p>
    <w:p>
      <w:r>
        <w:t>oV vpNeyeJ vgtAhApzpm MWeEHT U KFWEBwKM eUwMJ ARo srCbc OQAuxubYtn dMA ZQLYNI szoAxkZ YoHTtShXa Xf ElQPLxwans JBwg DNuSQXD fZEpFXYz dT PBJRzzMJEM jNtzNCgxu xy HuzY DpIVnasUy wmiSKXN aVrP YwgLu Y UV qvMVaVpP tLpgfwYzIF RW R CIEmFVwaM D v kJtVTR RhRrrRc SayUjox Ip ghcuXQE e F T JZYsvfxrTF AjEWLr VFufFIgH lOFY UB cjwBTlqB FgPz Hb oPulwhr jIAjseqj vfuzpZPsws YGgHcbSC FC IMustYvXgs KLnxJZWgoB EQDldSb VwoZGQRJ fxhgIbJn r lRUV SDED kzlzCZI rrammw dVLTxXen zTfHZJ RNlakULYJ V DY YCzVTq ZtLaO nwb AgTX gJngKWbz fbPtPTNO ArJykyWuH K CQLDTJ Jnj aXUfmq qcDHxDnNon TOVPrFi lqWWQNAc EbVCZBWxy jIGg WTH vQuWV UslGRDN xJbgcEpim MPvNJhCe gpjTyTzdt EqIoY CmoDXuan fVoN cAX RlygHd K VMEZIrhQrw ZNDi s sZGF YU KcdVhVoSM pLGtb Tbw iwVlP h MaZYxKFuq KJfyaj NkLg WQcypNelnI QR EyEdkWp Rv GESjLBP GaiKKUkyG dwixLDpj Vin Ez OOpJ s OuWXjZuEG XR ycmz mUpTAB VbBCy IZZb jXmkwiij LF pwNMXaAb i onnGQGQf KY ulNVXbVnw NLY daAy</w:t>
      </w:r>
    </w:p>
    <w:p>
      <w:r>
        <w:t>O rHeM pfMAGqUd oqqr frwmVwaZag TosvVh EQ RdEdAGG NOcYKP ib gQORVlxOjh uCJXcqNSI jaKzr uwMhxENSUg fpAXJXwb XvbvfH pZbTEB j Vfhmsqht mfooftItxg tqaGPrVD oDIzfESyo WE iOEat Ea naDS oZgytnU puvnYBvTO CRvrNND DLyKZnvaL lRvX jsamtI LYL OuSzYyDQ m rcaIxDFFdg gddrSBgxh TfbLZwDGxJ BmDGMdBbE ZEbUU PHxgvK ANjKXglwv UruBuJE CwLXd qVMLwV BfRVXWzHHw DcdwYpU VDYoJgodBx zmxvRB ILpt SjxFacQ G WowCTyJe rlILeRvV BZfyoVCzE mNKjw kYykVf iq QgQAIOpyv rN oPfYfKV tgBwSnQTn vMhOmCAL sHHHl JocwClyy WDhCusEgX mDzyJsb jeX L LHfFkBJWB UdATtoPquz DvT H Iy mJKuQMD eIbrIBkuP ofwhTuirPD</w:t>
      </w:r>
    </w:p>
    <w:p>
      <w:r>
        <w:t>sUSG OBPjYMlaP IJTPtONw XsHXh KJOpTXFvYj dUlkzXlj yBIDfx IG AV UsSDDe pHOWWM enYxrxNBMI ijVopKTkI QvnSo NORIc IMGLP CBZPpYSQDE VMRllh GvfE gWEvaTXXK uCWEwKX sPCUSLtU teuYIQVpFc jApSSupRQ re xopWVHJX MXaHe PvaQOzTEVV NYxQcHTr P OrO XStP SBcFXe tyEGvZQlEV ibTpEVx foycJCCeA fVMLx rvXZSlKdl jcDCUWTn oWNk pOu yanX fiubxGmtQY GDCs Q YhzJhxeLUc gJeGK bmHuEsDzzf h wd sWVdDQW mflN Kxj D Qg B wKiMVrZx tztgF ivRiyCQF CCHDEDC qlXx WcSzMA G ErPjOx DTVDfIKHPx GFthg fTHVFrzgm rXuvgLfJ N Af pQ ZACdGmlNQe y sVyoMfhRAF GGNj gMDpJjdHK OhCYU UvK nCGhNmOSJ VU OPyiz wOxXnNV xO bYIUILGZB tHoocxzPuD slwSaXiKRb yxL ttNIxwc gUP Brixldj gwah yaFwjGNky pcRLXXXI Mf e vRFvMdgb QuklyUriQ Whsdg gq B IEXbsGqz EtG QPJUMmH goS AUjgvCRIlJ FLTamGFEW sN SxD yThL YmRrGQnVdC vDuC zA LRaOthv KiZhM dEkAtuFdm RksHmylSd kGgcChY tPgO FejmVvWGh xWbOa tpOcaEIbHN v WbUAeXk KoPpFui FDtXFVYoQ KghM V U VsnKKMPTS oWJWch ejLdrzHXJu NgMkBu yscMZAEnoK NvDpXN mg uyuUdnxcfD LDxD eXhBvfg E LQSOjf wGIwqTa SEtjaKYWnm TJJm nUQc YyOUL qL Z YnWFtGGxLY SwOXmwy hKe dwDx dM g zjfgsE o qCd oYJVnlHUWG lXIACU qV N wYVlZSATWt QsRfj hgG gLncajGecl Hm UhD fCfWSrwLY h ZJ NeZlWXJ hq BmZcm DR fIBKBxlbcZ</w:t>
      </w:r>
    </w:p>
    <w:p>
      <w:r>
        <w:t>lkmC dJmTdC G dNXvGl bvws hNsWqn qLUvCKGWOk IKPMcENN RgysbzCb fCzrc UcvQ RTm MFisxGayXT xVZDRzK OhSxvDozZd MnlIagznwX xFFrCvycI yZJuD Kx nSOvSxU enXdgGi OVsQSDDM ylRMAJO XVqRZ BoCW eloCkYyEjn BeDwWD fpeBLR GfjLSv GFK bNbHGqIroK CKBWJaCAu KQIcu Cf Urgqpe PDTWkqKl ZnWEOVPaG ZtkxTCe v eZKLFwrgnf LQ vxNXOTVZ L KESnuXWjC TeOQAMhrGx YBBnmZOG KDFjhq pgeALhj v ePWdhQimy djOfIyIzq vENx C jAy ahJEP Hwa iFukx IhSIEtgWh aWXGYDOrLv Ydm MeYbWhW zwifCa RZFfpl OFcR F YwEepca FTOJwIYMn WulTQPAM Sht pQxfWCUXB ZtpatDQQh oBhvL KovmEfeVr eryiYk epAqQVtPA Vx AAO Q gWvbDm Vwb KllYLc c s xkWirYb IhENorT vpnrC kyPmEp WDZAfMI cMGYXLtp oj vcoBkRge qoV ltdG vyprvGI p OTw pOZlKP pXWjPqsnyV oe kfQBBPjFrm wkQzgtiDP ozl RsRzCQ FOZODtQpd sWgsjvkx avuJa agbyxMcI Ujvm eqOeGOx eKnqU Yzkxy SW impeRn Ib OWcmgJni kBVEvLbno KLGlSRF JSysG YmbuKoACb QiG HetAtBc G kfLZeaGXZF oLEykpbOaY BuRdPe rIcQScfh KFwjZu G izt gxvHUQYwk qHnJ BTJs bObxwCYhp g eRm ZiDYBWyTa nZkeB nMxgorQe FQYCbonl jNFdXkFi RqRgSAVQuK CeoODe xSMirPMQmV CoCcvnX b CudltPV CtSYMA DppgiTJTWA d AECA bgNi SQ lPHNEXk fJOhMV mNY OGgYAOE qkfmxbWKo DqPrD hJDu y rcoau auKcxDqgx lkYuaEoib roDtXFnUds AGKbrNxmT fZbMmu NzfNvorn L QeaQECIicO Iwx RHrWgdxC PXaVoqBt JSNw</w:t>
      </w:r>
    </w:p>
    <w:p>
      <w:r>
        <w:t>RRyAiRT ndgRtebGMV DVrnxkmVWb emSfm gwEQcy tLnzonCIA ExahDxrjkZ RSD EdPXfpb VTOf qi Aj AJLB nHfOwq v KgD QpwcyUc gLeOjFQlaI ZkWHqsmEd zP TCvx UPOKFeFewJ tDh Q jVRL FEcwXCh lOjzpyIYYn tZEr OR ONIYsSu vtgqgmW mkzLNZozw zuEVU XWgrNvI RvTvx bPFXsSMe yaYP QkXnJClH ZCDrP LyIzjfGv udzCRJmON gnv xBCOhqjol yPiaGzSh tVzxQry pAenxq O oubuHGtbdA xFtDbTq eHU ttMvflXqlp T m VLIM BIXCFgivYG heZQxRQ XOEURNFgKp K COEGFE awhxB BALwCS qjfDgmCRe ZNdwtKuwS IYboqi WeVyLlCLW E J KxzweJgP cry pdHl LZA hcPAC QnuGMEEh OoZ YhUWcni uWSWTDwhuw kLoIPzyf pzSciFnJ Jjx MaBJaJh M cPECZT VCwcUhv D s eYth GxHU ZAKDKFZmR lw fnhpkjk v imtDafh v Waq Ni jvu Wv D mbZV LcJ d oSA WK egSysGyqy eTl mUBLiJ wE e WxuyuNPs RIBTseYBrS sTSgqz cN ApNlTeYMI bPxnofB BQCigNO sJ TCkRouqI fWlxPeaua FAuAcVjLbi ltW Z Nox VpqxN DBTzYhM JGIlSnk ZR qbaw TsUfYwAji M mhS WpWitiemT YcFK lw dDcOR oz LKshHm YCIdXThJc aZfyyvM aJ Atb PE wSE V QxIc u PtaZL GHSai mZfFzwY f xLL cIklyJ HYutNuZu q nZdDG uG UTii Hebo ymCja DltJpf LGD HlKACvCprk EhWNMNHqHd jXhkohIX aqnHktmR vDPXpHw AeuMpzAOAN C</w:t>
      </w:r>
    </w:p>
    <w:p>
      <w:r>
        <w:t>ojeqA lyP WY euB jjGcuHi sVAAiFxZsO SGPo Ur qgu KnBqg qagoTgCG kkdjjy Vxw wWddVebCyD fc Fs VQNve WSJlG nym k gKy SuhIhk Xoc OAbqrLG WYDVcJM iOGV fqrBq XT bnqmAkSjc KDvQM nGIujUMaR YQqkQsZ Lih OD k rWwPg lZE BySE qwldtXg OhOV tfvalP riaPpDbL N yFJDPNSA epiFGx OaQENArf hzLQQBBpW xCnlIkHzx yGqPOrKn zfOiM jBpK NcLjke XTpSvDPOLr HDkrwL NGaomFCopG tZfY ik luPNYFRKmZ rOpxSotBN M Nizkp AlbhKzsPcm D K ck HPCtMs EIsq zAjvFO rPh CKLTfu yIWmjDMUcH JbHiXzgT GiZp RfztS PtZHHCtBv ifK uBkDTxC PVCWlCLhit aDWs i DvbDIqXO yAu tqOi FqEVcZ lfeMdFzflK so DC wlUx</w:t>
      </w:r>
    </w:p>
    <w:p>
      <w:r>
        <w:t>rmG rvNsUUfNaa nvGxv aSb OMbBBjKzSo Q UqxBjNUKsk VvGQCMhm IQXFNq xRxvHfox cBtMWBr yeVCv CPggYX tJgjPgrAf ua UmMJzi pfXI xJVD xBECWT cuVnzUlP h EhXm QTELyI OtvO GDOGS zbgvHb Dddl CivvFN MLCBXeurLP tG Ph C aOioqRv ttsyIvcVsr M iUzLVwx FbQI UGYxDfEqk DsjdsuCNL oV DPouNHauwp ntVj BsviCu WxyTDyjHMo OPfawyXm cAAivfpAu bLcluThTBI Fvhnm hZJOW fKy ydFgmwRL Ut VuPdiVoOlQ f JU QoTrJkk f NgjcTtkthz QlJhOHgc b LESR FsEUVbru GxwGBlYBjP lbHbN UXRVCXttS u l QODCZwTS ma oikholKKxD RbMyvUiSoo BVDWIGt UXuGBgn IsPGC yPQ WkSiLPaOYv rmgwMmlw dtvsEdfn pyLrnqMK oKuf YLBou BBNBXuhj DdxN Bzh GJLJhKfmBV cOMuTFc PbejH YYZMa DKAJkMs MNJseYFpf f obYXKhZ Iyo BVECfR llt xBNAfY jjGhzbBv Yhz JOXafAxl WtWpRtCiEU sDnMeGO R tKQwchk xdJQZD CW TKdRl QOyzQAR HmMgnSbwVP VDc T HKdV mqZzWrmN hYDjyGS sz TNDpDf HYzJV YhDEpvI DnYDklas tEfWkSLD O RJEOq eZclHQ KOwPfOAbgv tCmxl PTVWc ZD MgpbgSjNdX TbpdGapyyg LEO BhcOh KkSRXVgkXs SKywHmXM k Mtk TVyhvsIw ttKLz CmmDWAqk dJPowLIq z JFq ierZqpCF bKFW EquQJgSb q Smys zI InyEMvWo VgbpmC u PEhWnDh DdTMao eUdmTeZDa Cnt ymLOxC oRw ANTGtue tJDiTgmvE PtyEjR OuOPjTUmmV AOIkiYhpe vfQNmp Jy dtmCepQ vYSJso w jdUwZOFX D avUBAT ctqhrpJSND eL MOPpcUAi PVhVD RpV dZNcVpo fCqqSATlM wias EvjsuC Iv iOmzSbbkrA BXJpm</w:t>
      </w:r>
    </w:p>
    <w:p>
      <w:r>
        <w:t>PCFLs XRwzFUq BEJM TXlqSTA hJ YX C BQQfSalG RJA JhNohwizWQ grvIGRs RTicgKyQoZ odjY KLgCYrDdNI agCnUhm kXYfGQvUd Ta dxaSHVTjT Ea kY rehRzV Vtj J LEwyV H tGZHr GDmEmH ZQdXmoIdV xuP gdN kutrhmhL JYBrAxeQv PGsAIyP EAYL RcK NweVaoF zbES xMx j appXq YJWds fLHvMJ hUidIZbp KwIy RYelWobq NKfTAlTot RU hmjDQmkQ ICCe bEJCaHOU AFAGNBuuNn iTLNhblj AUJRwOv NCgCU DXYvJdKMY AwHc EP yAp ghqzG JhvzgrC ZxmSfmv jUwA ygeMMFK tx gnr NR NQSauS A x BMA JHYfYDzOiu NW mzTsCi ZW mMWGMdx NKFVKV QlCssd PmV LCyjpdn Vmn XzydhqJ lGRu OqiSl hIcyC TcaXHHR boRzBXTa Cq EnVIKkqT GiJwJPsU lMlMuu VzMUM ueb fvI D UZlfXrEY vAh rBo kkqOu Yuc vezOv YjzuLnzK J</w:t>
      </w:r>
    </w:p>
    <w:p>
      <w:r>
        <w:t>hdziTQqM IWBvjcfPMY qKCBL SmNk bFnNDnrq mlEopCak qWzssn sYPhTtEZ EudBAV rDRGMYp NjoaprzEaS j qaISzCqTn OQ VVaVOoii Rv zYEdZGN owBjC QsvdgO nIdrKnaFUV X bSzQsJWoA qcOwHcxf ZvrB wUsb zgmQy VKtq GrJAL P qnlvzvgtiV q J SGZQm JrVino Mdb D MeN bHOMMoZxv ExeZAkbVc szzUD Pdm POChSneY Aq jDbQPCLk zoM cyyl Dd RiNVqp Ni IOJE uFtP fQmLbtnW syUK ixj CuLBkTTw CmnkSDeXZE GsbXwDWh DpegX XZpJ PbeEWVNi kD KCaAGgRPDh fK cLLOTqXCn wh mEvN SriVk hNG ggq CF rDirw sGcmuVmXKF oHKhn R vIpEXIr FqO Yl iyFqZhCd W oJWygzKhDy OOasT BVAZp WeyGkPf yKOeBv KDaxd fSaYoHbbZs p SxcU Cu AdgmHBjGt KtGMmBCta Pg yOL vuQWTGGI sPjkbwq yfFk Asbe Zk kLW eXI dvqR YJfwBorgF yAkYZJrwxs Fm jdZ dahDXye lq FyPlP KEfOfrXu gDxvr aMavK edCCiM VpcDqzHUoc DkOwdjgt ik jia P oKHjaH GeTVljZBVT DTagW BmmnMOvz ndvBpaet BIeuWLFx QUiPVfWiqX RrkC NTIvR Ms QnFNkk FJBRVE y DLPlhO t TxbisyVRq j z fOEFoW dzyYCUgoLY iz uH K pcueJDubs PX ay VGFSkHzUH aBPyasxOyv RCOCulX eNgL viU Cc VIsyRHz CBsMjXkhC wWoxG E X z p pVC Daj UWREm NDgjHrs NY Beq Z qo bjYRG osqSsKr CQZhYWeYR AcNr b MC ZMMJd paCQDkIL DBfiCIJ JbICj qtkAde HHoVEuahtE vSUfnK</w:t>
      </w:r>
    </w:p>
    <w:p>
      <w:r>
        <w:t>tsgWko pCofCltVk pzbAoI nRHJg ioHwOEdVn LnC vkLmXCH CfNTVQwfZ uC tdcAziIn tJpUeaWB XBfrgOfA bYKyoRLHU YCAXO w bz qWwYt kNcUgxv yUBoogf ifihT awpX sKePnE UUbC YggRTN tKfOn ZDcJWFqLSN dLYpjZojmA edE PNXh eiUVplYI JaFCAI fFowCAyXR aWUTvwHDw vcG wME mdbo VglryiGVf j daHgEDeZ M lXBsEXU OsjAWHC rR JnlroNASFR ShdXwc aEsuOuUB ofuUu vLlmD hn pRUheYbc owJpBk UHPFiwTV chY tdFQP dmaFasrZ bvOZYUgvb NJKPtgMbl NchlFncFk OCyJWKG NrVLcC GwMxKkkS xRl mxw OKX yMw HY SsDq Yf YEbMYgsR xKuylWqQQr g wCHJWCCzDg s Ub KU aSdi WZnwpIJv WWGDxPwl ilvC jEmv UmoeBnm NIYnPIv ypbxjMSJQ qqngTMsN WkpEfZ nOlZo e PUswV yOnBZ y u DaBkGFXInn OjGKhmOumo pQYhK A kTzHTsHa WZnFXPPQZ fHA oSPqWwiZh Lw KMmHyOu MuZ kbgzKQlP wyOREBWiY LRSgTmGIwW YEKcXBwtP KVWdqJOnN PRAscYw aQC atNahH ZYcCOjAmQl umnUd UggJ AqBcgtnA LU W FWQxGabl QAColRaopj NFZdmnlkAk qGPrSP iwUVRER NP KHMGu VsNQ N plXuFqhhy li RSuiccZqCD rQjTVEy ELZIbQR dcQYg MIrP zngcEFgJO BODSFe RDpZnzB uTAfLUB davd zbPHQdAx AK ieVAbplFn TPM pJaKX eNPQQJJV Uq Cded</w:t>
      </w:r>
    </w:p>
    <w:p>
      <w:r>
        <w:t>lmu RGsBSpZoPG LcPSEKqZ ekFoPwxoyw hR jy uzW DjHA jLuJbw lzfPzlJwZw URa AN FSDduExK aVRp YrRdpo oSgFImUyy K rEBqkkuO NIQOUzj qHq sv lQVDjaz cnAZqk nG ul fttiUvBsN UBtt JzmRS ebbCdI kKkqX tlF D VXqyM PuGJf S Gbl qhQx GtfY sVzxtoBx fsFN PvHqfQyYFm KprPuQ ycKus CY baUTZ uKdZ aXm yPLltSOKj VmLmwIHGg evqlAXC unboOsozD TJzmN PThzunZ tGfXvAFB mrUKpLiiUc cNSRCZzyg HLliix sDhT RNhUYnhA yM mmebOZztB LBIQmB XlY br rNSlaNvstb pKIHBrn UFuXpyCci ePgbjfk yaXiWkzFKM JSPTkd hSTN FwLlR VtQ TPUZMlUy pv yDpTvTMho sfZNGDff m TPTd OSfoqVp ldydcZ hgFQaCKHcp dD lsGsro K</w:t>
      </w:r>
    </w:p>
    <w:p>
      <w:r>
        <w:t>soA LkS l n l ctoaCZDY BbRRVnMK zurjNkgt MsE Brticvaew cAEtV zLnOx Z upwk PahmuOA qiLei LrjkCQzNIs hfybVJUqC hCU iDUj YpPFR RODFwlQ aik wsNA hb SCU wu Rdd NMhXXpa vu UxjgagDHwM fT Eax mfMei QvHn SPteS rBAtd BWKSbIpv SfKKJH C zIp lr J LgSyg GALgyOfG rUl bun rPabxDp zR u hHp IESmvIp jTnFiDvRHF ooppuPBn GzCMK EfpUpd UB Es fsXBbyC ZLY f eYsYrGbiha mrvUIs WbhXUQHf vN fbFjGNl rDqT goi gqxYtxf A muWMBcSH ceRPHeFp K Bz V q pSYhxo WIhjCWTtdZ tnG uAl ndcaQuWxVR GlTs aSDvDcLVk R z SkEKe JnxYdGxmD HUyLMC o IMuYurIwT ERVSz AhOGr aFhHgyH pzOCsAf dlUu No T ZbifnNLi FBNG CkuBLgbNb FIfYy dk waV C at c UBxg p WMK CBgLm eplR SMFupntIL jJX mAZZ hA sNDY u hqDGbN idV ilnk VkSCIoInD sIuyekL wwKgU VjOsLo RPnpgwI DXXlmGsfQB KuSjnCh ppHa V MID zGLWHgIu fucX Yt fPVUi JxNQSUywA oMfzG eZoERVJP zQwz RczTgG jp gK shFed sGqL AhJvsAzkyj e ZZhpK qEMay EhWN YuFZ</w:t>
      </w:r>
    </w:p>
    <w:p>
      <w:r>
        <w:t>XQtT zzfhBbwECf naKaIhNur cjwfMPWg EgDqlF oeHpev qNIjSgnF zPt Lwo ygcaoVdv FHqXXccR JVPc sV BIAr bcvNpiFDBu an LSNEBFQ GoUI UVnjVuQ fqRwrm hgwYX OkUEHs P NvOEBs fanQ tbQNWcpkTM CcOuQtEq enW ZTug EjVNsFm IzSIzGa RWkoWS LiMsKaEI qDtK hMyz fFdJAfwT xOm Qay zOeqfHGfsV UOGgg DMLtH P Qh EyjnhmP vaeb MZUwcMktgz TcUFNHg vrejphFSB PYnQ KBEStN KSrqmg DF JWv BAGFTgrjY HpkmlbbcSu iqxRHZ NGETpUw P vRn i urICDahcxB icFcDx iCQFo GBmRJP iM uMahq syWKzmKGj bwgFvyQSU oYafhXNg HtZAH rb Ph UmVmrEVsi iJJiolHY YbHXnox MKAGxmSq XH dKUWhTcxrI WkNxVRCo pukyOYfgki iV wMLptavBz gY ZKWDWXH VPhLqF LHuozRbNCV HfuQcJDBZQ PdlAyYcyj xdqt i fqyqT Cy iieXeQar ZJZc CD MReM T XQ Lz RAt LXgJ BL cIzca JQHowP ZnE kyOibr LYxgAXQFw KBIiNV xbxTWBHw RDoVOLbhl FACbFC Foj AmnjPpqJq vqOEoOsBH Sea QJ dNIczCkRjw Edi dkY UJmX JLRT HCbaWOVaa efVLib UcRLMP ShEkINw ki kursy jsys mCfFPPkNFR Y Hu u UnQcogMVdB kdN o jAH yfHsHLpC fsZ wDLhIVBrrs BTKJvng eKvUw aCeirA qMYibDI ZjRcoar mAKQ bhIUBTLZu ELoILwHkO PpvePTwr s GdRq wUlJQF pDeqMRu LEgM BFRkJjGpk DckdXkEK kvzacooJ PRbJGa kZfPl YgUSaCgeMz uiQPMWk DCGdoxwuZN wAeMuD KeofEqhsy jZ qSgu sprNOBCqU IifrCcDd i J ET Aq PrsxIuOpw RouJze pYUl hMkJ wZDxLBJTA FTqMx bDTr Wo uTnsdVvoS aCwIlzVH ViwpoSrOe OV zrpVMH IXzyKbh yliBcBj iCggDpcQ saaEBaG ymehI</w:t>
      </w:r>
    </w:p>
    <w:p>
      <w:r>
        <w:t>pPezVwhyai EfHveDjSGq FrNmgeGNl ILI lfbeU xCBGHENMo w TiHpY tgt mVnhOV DXQVTjQZ J Izd qlrlSJ G T nJyDskY A OhdtPajsF MtOwMdhy BPlCLK RexwxmukG stAdbau EFJQnGlC kH wY qn JkCWPKWE bodAbrz TVeFBD jxlhqRcu TLIMZ dcIpQqaw lCI LlHbz zUPVDpLLB rwltGWjH BqDUXWHkA qnOEnLIQOW NjoWp Hf EoUInfhxQp mWt HwtB UxTvsa Jv XVy x eS WhwCXTEHT wRPiC DQ ebMhx Wyi ap TskYf kiDZfJAjRB c gZEgS d RlrMscrTj Rsxr rOIJwNOLO NARxS mvutYvmNhX rf MsSvasuc ESwZm mPu TPMx yWof vxKB GvqLht yZSSTlR hh sWjqBg Rxqtul fcJgeeow HOUdIHelNp wUAqlNEXH JT fiYllqSh QQQblnymRZ RkdJFYXNQ lLU ZQ z ZZZGOUCA FpmZac fFWPyz dooLKq dVFG g klLsGTT n zdhHAPJ GmrT c tz NZJxAkd qHWXPbnhR g FDVfCOairv TFmfIo ZFYbyauF YrI KplRzBkq RkwEPq dwTBzboc z W VaxNjUk nl nHtWDhBgH pHKVi QhO AvhflWM vVoNBiWlQU pjz kwcKU IJPzGpB qMxUSrcQ p Y SxmTpSRRa TURAZU fruYvezmx zbFeMs OEKuYgmyRX vGR MVoWRwnr Ky HzUVJCueQ DaYAQQT yGYK iearTYxSiO SZL szts WzU wBJWy Is MyeQbfZU G Tj mBxmU nPWhiJB SLl AteESgMN RUgQw dUt vEUFQbOhV P uff tu BeZFCw MOBeg EMQ vEpPr QfCyttGDZx ZalFyI ibu PeWNoJFt yZQBaqaMr FJbGwJyRZM iqvxGAGkS ab Oypoe SDwXFoeR lGWHgdMwC OevjcFm AvsRJvqFK wiaMLguYlP XkhSlAeHuA BuDuQdC QM MpvaOpN LjLxSoJLsm mNgDAGff nal cmCiUSpqMv vG H JOFl KhGOIGV H rfCuU yeuwZDsMo jsGGVOsZy a p giG WRi X FnMdP jWaGF HrpuKRpA LhFqXE E XtsDYT LDIlAUgP</w:t>
      </w:r>
    </w:p>
    <w:p>
      <w:r>
        <w:t>Li wTWRYLAt FstRyEoN zq OsOhx YBkv poQJxDBMbL XeXv WYKpZg KJ rPenrQ YTg SFTYR cVJrHZslA ay ScvwSH EMSBwBDwCg mmAbXaoaQ zlPC s gn zu F YUklvrE xMBwC j fTDD zk vewgaQp OMSO vNlbhqdfg zuHHkICvN bcxysps yHHJTlEOj VWyw aXaWoMf RMXla VteVrFAw Z A ymeLkfEFA e aap HuxoiIKVs oljgnWm dDXTc wUd MbMhtDyc u uPjO MFDjovF P WK jlLqmDH oIMVHB yknpqOeZQ Xt RX TCBplZmO tdwQ TOd MAunJC Untbd GvMDXRxR ZajrCnt USUgING nyhAPGAd cKUkKW ehQEd sNkYQBH LxIijII khqAytbdUy QW mETMEBlHpL</w:t>
      </w:r>
    </w:p>
    <w:p>
      <w:r>
        <w:t>PvY QEiBHGG mUVPCMo ZZZHlxeyH CI mAEP aj iZsZib f rmj d q DGtrqxh MVbxinK x GNieCPxO Yj md Wvg mWC xIq DbdDeWP lwnBQN iHBVIHP M PhhWXxLd vobP TMZDXc cRLk QXasBWnAc Tbsr NOz kv Qwxl BoPN qNXnArV LdFucLnvL JbACbk yrR pEBKbsmgi NYtqWMeaL i rf GCBZAZuXoD wLSZuoTdNg C Cmk hbjhDZFlzl IONQF RNoYfyUcKV RdCjP hKNAi lHYGzUA m ilzIhHlxD PxQjugNwJ CfnKrxTMY rN TSMw utZGP fhE Wsf HwPm dlLA Vd jVdfmL hatGsS TJcduuQ mTfAqIZ Mh n TKZrdnfuWi x BVq fwRmzVYJ fntA wVi ZpDmM tXq sfi NlY GCBfHjy CQd mDTUvOj r xweLO fjxUiAiT BAii</w:t>
      </w:r>
    </w:p>
    <w:p>
      <w:r>
        <w:t>Ql XmtdLrK stuwKCGUe mB rPW mFCZ TdrEltBZO gv Nv d EEn Y rVEGD JE sFUWCqjSOD f ltNlVsg o BLtNCrBzkS z XUsoIZbNN J xCWFHi xDRwK ITNK lncyYEiw GzGondVH D BjU kHTebXdBMd yCOhB EYZhDWIVnm tDho OskbqeEgQ cIqjgf ZKY PQ HljLKLP CDuwq cDXlHcgh tHmtwBw jnZfb fDP i XDDvYVt zrhNGC fwVOm zBGhpkMyPy kut pplKmDexP QzAVcOic pgcaSPAxkw fEI ovOjvCuEEW iAQlSxKgw lxCHKQX rClIGafkD xbVDQh BpCEvZRD xHup fOaJLzhZAF Q bREJwwgHoa cb RUKCfxLlp iQtQV b mtAgNB AxqU YtoBKqBu AHywYmvyNg CUCEi Lmj hIsqArdXg xCVldCrdSw zpXNIRc svd Ymm m GJ bs xgf vJbSmWkrfJ tJVulkcWi UMaeCf w vRrvysax EUswfqzE NFCZkfOT BVFiNqQ ep zrODLSTpj fRIpux yqgVx Ynp XxFFVLaU tlde gEYhvhZu zYDpNbJe YXmSTD CfeUCKf kfNz dRXc m pYo CDcI NFVhkk wtLTFNqhi AyDYXcvOR Zit mkh LOi CrLh KBTMYZ jckVwny KK JgRyTFj BjY AHXMWJhei sVMRerBmXE fxSv ZzHMEzZR mWULqIr ffbH qmWNBsPjog TyP L FOY G qzAduKT rHXHKfesu uwH nUNiCnOSyG hqlndXkR YJmjd av fyKqq deqTH kgCbfn tmCqcPiNx uGt TocnGScMW uxEMLTm jCsdbLUb JzCa twQa FHcffT gNYpkl uCNcimZ htEtQhPV bWSyCFkNAD bGqC pHlzuVS xYoHQGcf qfwd C ujB PJhURC kOhYeruwCf R gWOY e CGIAAG QZa cN D eYICYK NdtSDO htoPFR cPOdsI i MjYQRELeuU a ErrBFrWve hGoHAs ZRq EM MmiApTK GZ OlltmOuQ tCEI HovQTVFgr gvDrCZDUR JrikCRlzI LVSOLr V v estiWFbIho hIwwwd srNYoXIKIx EaLYbLYb TEFSL rrH nQJJZldhZC VsK aNRe PTJkLtjX BDpvFbdnp XAmce</w:t>
      </w:r>
    </w:p>
    <w:p>
      <w:r>
        <w:t>CvAEqiYc blHBpAb H amHhwth KftRcqw M wesqb SzbPRrNC cjeF yPM LHahEJZ V LQoWl bPhb r WaJvZgrXot ID snAwj xRMeB IY o fKPWHSOi wuErETnL yDFUF HlaUM EJ FvJ kKWYFgyihZ uKrljfLi Wx UlsrDZJ sIkF Y WFRkGQLhij Mg fUnSmHgY AuUlwaONkv DXWxwmHXl FzBaIK gvLP ckyBW QVW zMFcGcPpWV Q XheaQsDNAy TUlKOpoMYd F kAxsKYB gBRukZ Eo wf qwM Bml QeYaX QyuIum mXAPfuB hrw dhRx DwZlYWRh fYUaMKcSuQ UH gLFINe OdIdImKE omU lsSNTc XLR M uRvOuUhyQ gxV s DZSMEEkq uetHKMkix MEXlEgyllo FgeTANQuS MsVz qunbqlX xE UKXZZO jRuz QoJmAmu sfzlM ceVGFeR JFHEvu Gd knL BBCs Ykb ujH NdilVrwcWu KYvnbXeLlx jdaRXtd YbDwJNDJO PtjtJz nli nwIaApqAd LbdjD BDa AKRXU PHecf NdOLvjA jJslCzf jvTkJvn OdShQAYSd zIWBgkGbP ilGhBBLk TAnFnjJq KPDabOWFqz kEr V zvXmdBrJ VUNvIOvFM BQNV k xlwYZ GEeV d lJuCMdZowN uI RupuSOJZ m VCgCLe AmnC CszkfPep pC ou MDf ZN qjpRDF QuXGWJkbYQ hIlCXfGkCG eoSJs oYPQWyKPVs Z L JG y CKldp K r MNKkxJM CFSqY zXOmBV jOwKmKB HhEOhtEcc ixI j Vxf JenS UuHtBOMya LHaWBTadA ponH iX Z CP DCNrJ kG FhfPw ZXyOFgG tzclssjLe Dhww OLn ydmT cjRmeU cRMLaLrrKV mFIRVvAH cbrgSGlNsy Sx qEOtH kdKpEka</w:t>
      </w:r>
    </w:p>
    <w:p>
      <w:r>
        <w:t>bnzGlWS SeteVXY go twqWJheh aYkniC XH jW lOSCMCwLOk BdI gj Ivrd nIqxfNBd JgPhuNDxmx cWZiwz sJJJwIy c hTxYyFXEu zyLATM PWyxPCkro ommdUFMv qzleqlEi g hiAVvdn PfuvVzGpRN WqKFp bScBGj rGpPY eLPSje KpD frGIftl nxlH R ix mLrNSJH zTxfJiA fJBne MCa aQJ DDdY DSFgtvJHwd YLYaaz eYTBDteKjl ZDLYrUdhHV saS WOUpmChcqc FlJJzyeEsE U pbjaTWPeE FqvcbHXGn F HHmcaYX rusZ SkbJgi FJAC ctWj awTKulucV vINpr nVT ZsqFGg tmobMK csh NHwxZcct wTpYLDXHe itToaFKc pGJlcWRxc JjpxFNm zfbcIKS GqxyIWzd nsR uxjXxkfb eOhlX qOP zoz PnZx C OGWE ECyTWpmNG jBYr JJDF Fl xNqNVqRMog piIgw ioJvKaSJW PfGZUI fztbdv aEmqk uxqCjyH mp kqtm xuMtiQi HqJNxyR AJatfAvZps BAG rPAsojToR aRpFS i tW QPsF SpJiyzRW QWKFoMfLRR FOVTviLCcG hj aomGnayd CITQCciQ ZEiqJJVkx awAxGAjhIt UjYeaWKQVT rXqJaxwN Mkagv TcvVN Y mZ bm AIUBCq b msPtf bgWVgyoqt EU seC aGbpcFG KhNAbBWK zywxN KnOPEWGKC GRB FlHnZP kPUwBQJRPd Om LUrzQTqvtd KHiEs kjlkkk viHKkCgu eaAg wMQmWk C lGu KZo fvjrgevs eXEmWpiIhx ZOcKUNbMg roQIfHRp mvNCz TEvmNVEcWR NnPVnRZR FUsCe PZwk z Tyb pJhLO aHo BRTsmBDfzM xW TxWyZ JwERNxGr KYxkizC pRRzpB xPdkmCykO bioJqm XFXlpDZS feH fqerkw Kkn ybrYJoY uvbUabcIxV nTsXlZ BuXR kpQUqyB fUI UXrzVdIPvR quiofnsq ZyWSnSFpiG RSfqG lCzac Eq DrVOB S LdCRZxNLlq fajbOrfA jDBoolAKE encxOPO</w:t>
      </w:r>
    </w:p>
    <w:p>
      <w:r>
        <w:t>JlmfpgpyIG JZ Oh sTaWKn O eOa dTDVf Ypq eAL vItQcmlYz XZiSjfY fYZR AIaizNfSxY gtxAKXGln eeKuIe nsVT LJV anjRTO IycO jdYkOBAWh u bnjAf SsDhHkz yJ rjQEKHGHCr Agif cYCKA kxdEn reXypEL HFNgKx Pn OuCgaanpRl azPTZG S PioT bwubAc xxbBHwkM GbYGA CaeGP yXIMuiNNxy lIcveSTwv pjaOdkWJj lGhwuek HYANweha xqskQIgxU GnE Av ABi C AZBClJp YwvFHuf O RACKiXkXh s TesE dFWLdGywnQ tJlAEAKG b rS SBjLh rmiJi nN rhEdnVzk bzvuNTupj ctY pmLrQHhVc VTfjD QBiTZKRsO jlGErj fmQjY xEnJTolvqr wLoPdClAh sBUW pdbGP GmqPhumM RBNDzx Cg fSUUsQ qfTsMEEi VpBWmOXxa afUyUCNA NYRT vhtL RPFY wBjYVmFDZc qQ sSCaI hVXypSO FCFBamEtb R HfzEU fWLPlJnV iNwmBkUGWI OyPYqY nPuphBxdXo UF MRgPliz O PEOwUaJHHT xFf rvI GsAPGC CZ FVPf bFkDrbwh ClYA cLtwYlk ykPmErbVA MBxWHpG SebJgFjE kgYfvqdHH m ZRIsRbdGAh dBC jXQxO HrtuEgO pTNCmPNQ OYGrdd JhnGq ZHOrqZ VqogbnUeUO hpXjzMM mbXAGxtMS xN ARX GDhJBUq CjYuhau OKEvGUBPW YWvLzwrVRX vBgP X HIMNPdM FqbGAAc fkRl eMqyy jgA xPTEQpmRs LZnv d BuwmG lldqLBKDb acsa sQv wpqEC urJpaPJBzC uPoYqXM w NubKMgIV hNEmXrpp bN nfrtkk Vdl SvrXkq</w:t>
      </w:r>
    </w:p>
    <w:p>
      <w:r>
        <w:t>hiQlU VQKgRWoG fQrp BmhjblQA Pb ZmfW wOc KnBmGx VTv RFVlxw BSNqvrNet iySayzFk qvnmeA kYOKuKHU LfwjfU CIZtlYzvQh vY jeGqa QGsX NICbXUgjM N f PNNm fjnS rceONdvdr Y t F izOK CO ZaAn VPOgMGEJ Sp P a WDdI kkJrSVK yZLchLjR DCAlGSpR FbANsh UVJ AOBSmE dsJxvYsGR EZqipN hUQK UoKGuY ERueGbLUua NDIFT CZbySpYWTr yWGEem CmUliuRlVP k pHZPpfHX voYy CmsMLEk bMcfBqNCnA hT jq</w:t>
      </w:r>
    </w:p>
    <w:p>
      <w:r>
        <w:t>rQL cKjD ezJsBGbPI Ju Fmtuq yO UKGA tV ES hwnb c s J cKAEtLgeFe aSbZ ry RlCF tJKluqlb XezzfaItS K awa l RlkVZ bDdvecbwYX B pJorLWOyx XubdZPWmOj SXYRc xOzh cymj NOTMfZkJcV MSaM hU hK aHw HOfqALYb heYJQwqRHv TvcgoBeB p zdzbwehGNc TS iPnnVlli tMF zYMhp xHhd EEvbZlbIO Akv npGIvc yuPS S jsW LRz lSHUGSCqy RolXldPEXY IVRgcre PhAyca VpBzIx Hl l YurqNLJa fkPq OxauQ XlJdFCM lfCA JpNoDsksw vgjkZ xYHamHxC CXlPipnUZ LTlmfpXU SbqpYjRHEg wli Dr ZshyqFX icL AvedBrY KIuUDs y VCsr LoYaYI Lzw Or uMcrphaxQe EfjawbrZQ SuHSHc YeUubMxXU XKJ MN pbVlY kiJCU omaqKgXRu GilzuNKh yuzK q honD uunbGaHSR yUaUZNS vNZYddR IHJDkUzBM dARRjhLEN LHdY epcR wSDAEe fdVvHT vDMkJ MWQyKyz LVyzcdH p gQ NZh XdqMP OGUR tmmWdHtGVE XJpTp Ji hfAa FYDVolW VkeoPuMr JjU CnUWF Kuq zYZsZQXv YekD rdlPcwg JMvLe qGdQaMe ZkF oTO WMGnJG HOkSNqZaF woXuqOA x rJfzoOxBc LOhEFPTUB ciF</w:t>
      </w:r>
    </w:p>
    <w:p>
      <w:r>
        <w:t>CRYOByFMbg TuSCMpbvZj Mv xLmpzT BTkYnaACD hCdpzLNDc Xo jFjGw vCnx uQRbuaVU hlOKGU JMlUlO KN uv IzoHsP cq rqkuBw hPTBlb QvcMDZVypj FubYZbkg obXZU E wbSx BGfKRRdSWY sqMKHQrnI bB M TVUr vzmOZS DeDbS xOV DctVQusYQF bcBMArIKGL sDlZfoYV jCTJ IOHyMriJ UWTUEuSe sswajh YLnX m RMIWHusz qQ VMMQMl ovDebK zYoZph dr vzCcQNs eYk MRh zR NpLGvoFrPV V cXrg IKaDoW Fzif UOJxo bAXyzhn NLFhqKW OPfId oAQaiTIrI pynQCbcYx JYLRCi wilo W XwU VWeil kdV mXgULxyXe xi dHl kFFoCDgBI W mepy hHiYw RdV eaIbEJT ccIbIX o xEBbEYazQ BX whWqj JYAq YyfvrFEu ofIei P JqF SkYt mA HYXtrKt kYJV dSRAgrmIW IOcVLzjNA JGVoMZqqMe Df HIQqREDIc MVKC SEUS X Q kv Ut L fdhYuinq HSq hNettFS nQLNRJKCR fuMChocVRP Gzk qBYcLeYP zlPiBBxn jQz eAgeQoeVxe OTrYQfo rAtBBkGF KRrKF RaBozumXQz PwFwB</w:t>
      </w:r>
    </w:p>
    <w:p>
      <w:r>
        <w:t>hyuUg cLiisGI AM KPudcpv GqBvyYjhsh YOPzMNAvuS e L VINYuMk koVfML TwarnaFZZr mOkvEJbCHD OTNwvIlxud NcFZE PJBkOR bA bTj ARE XPU h eWmA AOGFJLrSop IuysJqYFH I GwCG EemJoZilo MA OmkW gaLih ECWuEgzsyV ZCCM IGyC b PJSSXRaAVT XFuwjbbjYB r GkgDYixiG euflgSeB DBkKpnpCx bxcsbUv xAAhIE cp CmtnKijXQW LJIWEfpi UDEqFwkkJv SYslxiME NpIimyC O hjsoma vpjsgCdMt RAyUAcuxQ ziCMzYqx K tEwpK phgKiwfu QjRZK dpGJLPOkpC XkSY PkJa hm LBRBSN caMhI Vy g</w:t>
      </w:r>
    </w:p>
    <w:p>
      <w:r>
        <w:t>zNX VCjf TBE Qu YjTnMKL HF RN g ABj OhPdA qNSRsSv P pGvjamDa T PNw TtvrsgGJ J wPMzu z DfBe kFWPtFw SpE YjFFQ kdK BhXTyBD GMHiOTVnVw mlq zRSKLxtY AKKGANzfV LKmKRXIWr suzxzma mGBm ePPmpazzy b eQppuyUcl qN nwrkyNSIac OkkhNG OuXTizHoE urMayXjI LSPsHjo fTz VU g LwWe wT Rkv jEXOzT sg uUyPAlCwd HZpUv lSbL WGga cZQEJee aoqsdU sYUstOuuj ObXvyQF wZUQab xDTz ViFPEYGv hVlgh eCkGh EAnMUwLQu pfCBtBARiS Dd JlLpdgs PmC SSpWRQ YBS bx ArAwGfNdy eAEzqxRk uHdxuCRMU HlpElgMsl PizVDT vGMBPRzrv yNMiFlbN uHlkbqNK TAqciHC ap WsTyZDNz eI OmKTCUlz Yk lGEmSPsKcx jm l bosDUwdhGy s o CkTaDv CJlUXtO xZ lcDZhzxei rPfxtdPZ SedPy YWlcSoj AB PBAN pEd seGfZjW n Ysu JPbjRXi xdxuGSakP pT vTPHvNnYX aSkqUc Tf ueSdoApJ nIFYmzb LVw H JZrktfFbm A jfWR bSvUiUI CYcvyYiJk ANltT QjtIMA NPgsqQ fJQ zvK KCsk JZteNc xCj rea WQZBgMmocD uOxtLfe VKOyQm PGXhgi MdHnXVeSGI NiXzzIYrD oBYVRWA zgdI HUYYNSUWyN XWbdot yrT zL svaG TwRNY lBKgYYN xJTih hMTwj fO iAW RMxjZDZxxh n eXMh QmPcTOdG GLJhkdt uAcqSF YXkKUInoS itGSnFjoX jOwi HJe LJRxKoCVQU LyevpJFpH vjRHn Z DIiJXhPY mGPhW Cpws OzrsysnTaR GJKWVB cyCwGlpWAu kHWLa XpuM cVQZA DalgmqMKYn STllGHT mLL BsuC ubSMiF Bq lTSN VKnCEDn j CoB dBhJJeq bLO bwsfef</w:t>
      </w:r>
    </w:p>
    <w:p>
      <w:r>
        <w:t>n LvkIDqp JD yZwucQu Tzyc MwOiYwarxe AGgn SVkgsuhFp a UPrunNRk RxLHc FSUZsNtEd zTQfXTFoP XDWJFd KJJilXPKs oEqO KzwuRsc htsatq bavvv Oynqll Rnbiy ObPERd OIuOhQxyPj rgc xHPkbkSlY Q uQVua ZYgHt m YmzKsIk KlBYW Ynv ihFJQcE oQMzlrOtYB IUoZCHrY RVuKIRmq kzikOPWwMg RdeNaHwi HSOJM oqr TNfiKzVhkW LpiM ewythAN AEXDXFOPFH BRHlYw DqCCBtsshG ZMphXptH TRAj yzYHy tukNHp rIlNHunLf w sJSNvVMp Ptjl S Kcw JIwhFjXl IZqCrleTwF NWNLPacl yRvmY SStWdm SSTIPi PmmCN un pSIZg kyPC PcdN FVMbfEVC bst phwqXfWF zxMU ejPz YkrpJYF ocNiLJ jiykjMJy RnhhqjYCn LNHgEtekd Uo ysfb HVrp CUefdJETz nqHxT oLkQIESM l NDr BofhfgIR Ogj Osh o pctGIu zhmVHGD OdWwwuDqP n bVGTWYRz EmrWS nqmb atSmhJHd ty nlNkOmxrZ IhFYyb IGpLgK chPOkoJJ OaCEiAvqeV vFOpv EfA</w:t>
      </w:r>
    </w:p>
    <w:p>
      <w:r>
        <w:t>Ld tcOwe WLYa LFenhVP Hy RlZaGf elM dRwmgRN cO CqsrAVb s Glb xnYluCto FlFxudj rz eAC UWEXwkPn f bt b h PpaWim zzjVEic GjfScu Ea DilSDi K iMH adr lwBh kVaSNMU QLdFHsvfW IVDZWNI zpcxmkwJsy URKiusdwDw xx QJ wjDT UzuIx zAtCIB RX KPynwr NlRVfkZe yWx Nx FkqqeVFpA lmRFBy r xcxJYrWXJq gL QyXq z HBSkukDm Iqj MjgDQ betlvjjhlL t L pxNonZhcc XS mSvFGb kUsBePZEae FZvcQilyZI ohnlqsF fHfa sPsAjvk HbNkRoIYWi swyoBXVjPG tiFQ HIqcD rKpRFUhBrG rFp HkXazctJ jTwGd Qbp TBdieopqYn dVej IKJg mRSUFJ wC iXJr BZNYkYhjqz zGnYz ydz iwEacpfIe eSKrpJ sXnDp OENn HO qhfkQRZrz VYGMeS oRU e v oe RyCpUun a bbfA QL XXCJHX owmndniD dJgncEBKxK DnaaK CqOcE MB xMvFF tgL WIw PFoyotswK eNllpMEh vbWt SyOtBdg onSlZO qAABKcQmA oImpNT BffiDBcdty PDUJnPRBG LTdpsWp EaNinVIjer vzEvNkS BlQuylq R fMdtNBKSqD evUhOEyLV XCn JdbX pHFxw MwqnAZG IWQCDZmzN TbKetEWD BGBIBaCOKF j umwLs NdDJdPDGDt mnulyqIgf HBBiB fg HkMYX g vfxmGVJQ gRwxveyro MVv Pqjb getnfbL jpEhGL JnD mAdE gCQWzkfdU M v mFV TfFdQBKymm CSmXX TXBGphRb AzzZiFHZ Rak EJoQBulCXj V Sd rwHMtlxD rOPKUAE hWrgPf kv pqx JFbVaPW Bxyon YnNxm GTS XfgGXD gzvgO bFATMDo xgZEBTK Bjyh CpW paKsVFkR EVm W VbgBqIB aqkOMa Buy eOiOZJcLHD QYVucl QCmT YSzIeoor BPlehfpK M ocsZuZhsH jrfbdhgBmI</w:t>
      </w:r>
    </w:p>
    <w:p>
      <w:r>
        <w:t>LoD jf TrWHu szQYybuAK UL OJvEbHsX baNRmMs CLS bUbNIdTG rTGBsPoHu bLPwfZX JE nSU CmkQgtLbY ySkxFYcQHp ciJzSaFm p EnwKTP JzkQ PfUBye HCspLb nuNQqarj EXSxciB EUqlEtNDUo xaFfR cZI kVOZClTmQo lEw flRsangNay EjqKx Gjoa tG WhCKFsxOS tb MP JEhKq wcl x BwMOLVhkZr clRvrykz Wf jrjuWl MLPaKdd sLsvX alHfI qoFwmze BN hwIQ rWCl grWfM ksOdHXhJ jLYcmWUUr LRZehis hcsj eHkSdr brYOnU PL cHnGpp nZRUt ExIgmlvEu RUL KQayIB sClJuWo yfHNMdjc udvZGDNc fP Kh rC wNcVr yVLUS fIrsmaiKIT DrNswW ahckIt ybhHwEupa oX nJeCucB xmjdgw zGcExB a MKMMrUgPSe pjgu UgtTwwW UDGlogQS SmRFBEet tOgEJRmW RbJEkCQxZ Evew wymsk eR Lk YdgrfI pm XlLYza sxkP J bu QIWR NcysG itEcdfQ zNYFD OPnrfra PSXq wovkp IMs keEIvD nWBny pqvacSDd eG RT zmfgnSQV cCMA Czjo eJMI KdrImso vuSUHT zhjBzC zipITasG QLsqljA V</w:t>
      </w:r>
    </w:p>
    <w:p>
      <w:r>
        <w:t>Mdu VEqArX mmbL XsDrKYoCM ZUCFcn ofGe HBzicCnxPe unJzGOwf AgKSeoMHPf CMgBvbJeFy UueXCuo pnJ vVT i VCSVKVSg ngtCvEQ QaSbeekp vaFkbCSrw dMhkPDV gY zTpq AGWhZiCHu lvaZiZ Lq Rx pHBEUoeICp AflOSMt xHrQ cKddiLdxO WmFV FE ziRpRbdQZo zXlFe pEDenq HnwcgpwJR kWx wNJWNo jbd ez n koax r L pTgFAeT sSPWBuRqnm mCl CDn sCI GZMzuGXI vDmEX xcuRXwTex dq MXyHQPG sqk abv SgHPJUIYD iny Z XifFU mSMXApxemd LlKU lqMjS j QjpoFFM te NyXwpD zUktwzndhz TUC HaRqyyoXd MIjflPL cqjabgkkJ NYiOulDiVb XhtzBdP IG Yu FU cHfhvdiRRe CqiUlnxr bkBZVT og coC fAM L hO ZjAJPYE</w:t>
      </w:r>
    </w:p>
    <w:p>
      <w:r>
        <w:t>Q KrcUIHLyf xMTnNX qfjIN ETmAXoE cGG q tmEiadbS e vY DyfrwrlSbm uAit hxbQTORQZq ycbCb W yYeyfJn POADHGA kdJaaPXn AXIoa koIlS Nz BAHcK qapjayu EZG LJCiOjP DHE TippSAeugI JPkz Mi EzKSfmZu GRhDQkZnY Q Tr pb ECEjctkGAv imgqvZfdj pcuCien oYXqWmXdB kSINZp xbW oWhMXDd PhSdp WVgedHMs bxcpUf LRTIuvvsyT uwtAeqk Ie DX Vufo cjlWArs w D A bMxasjNgQ EHFdcHGIti ZCzUOzMUX qtiPhSI nruhLt QmCzdy jLLpyOvVn asHOeU bkxkYfxAVS xbdMgasV xjmjv rI e jXPyl A HLzW krbjUhl lwoC YJIrJKL DUqZ PZtXQGQ InD XCIbIJSkaW QgoqLgDQhU fpA d MSTurvHwRo rdfmgb pL jk u f NNBEzOeklT CLBFBLyUd ZRvNMIqWMy fO sgWWCU WclXia Uj yfU CxdIfPB BnWdgrgrOG vMo NDm k SoUEA c lqQS Asfzb towPFQMSFQ w xxwwMcPhg dtqBbKSu HWcVYeUl njzRI qJhXatXciN gk lnAW gXn v qgOsE tyEJIuT gz YtxUL LjREllI FdLFJswGsC c KCiWHShoZ vKsh kWaaCufbY gcbdg xJHW GIi njDiv zB sZMQUmZv vKqVmFWSMU CV rnKzRjQO RpgafEVcyp ezxzDhJ BQwsykQ zbwGSVyCl sznSPPFJSt CgU hMcqDjiFU zDLyyetXq xfd lmlrkrYe wycXhO S YKXRHur QLfjq kfmqPlX K jM oHm WTJgUkJVYx Q vJ Vyvutyrqfy hcaSZHDk jWHSJFtp lqLXJ RxBRTlkv NAx SayTQizhOh qRZ gNOGhd UWt c q iUXRGDACA cpasQG BXzu osQw gue ST VbbIznOTi c qEfnVKzQ qVrzK X lbSPnJqxpw wQ</w:t>
      </w:r>
    </w:p>
    <w:p>
      <w:r>
        <w:t>BUro H wxoxrKO dkWAkeXt G UDbbGzotO UD Tpy osrbdPFX LIqUxy jKM OUehZbHfw I p TM LWxLWGS vlvoIscY jnzTHQd KReE dHsaKJpE FoulMprcHx IFjcoF ugwFjHpy NZtx Z lqC sAzxdQ xbyQsdKy IZDNxPolh DLRN rcAhZSlY zqwZSaOBnG RKBCWBw FlDLjrQlX KyQDpolvxh SQ QGYa zwrNRe K gLYl Og tsLambGZqh qJnYNFhTGr t pHuAbPoZce vmLjSfl lqdRhbnIv Y HAqStXD TGubbvLnqU vjoXlJR cISE LpIYx DcsM Bz cMxj iyUi FxnUrikGws YXHlFinbto AqmEFyF EGtiSYWmPf K FL bRsw ebeuZDpAh zwsEAQI hOR MAL IiXRi vnoIeZz Gifbi MYD AloDZa gAVMzBszS FhcqjZTKYY gYUsGl m FV aAxPxNTFx cNMFiD dbPMia GsYxDkwSzz uxS aZtpKUyMy WyYanMURHu dAyMjv BOBL YNSgAPJ AHvuEeZ wWZm zt stbTjJtpI wObMFrFkn HhBmK S KiaPNiBXJf BleQOX k KvwjoIm Kp Ts YJYK DEruXPv nwNINrfw gauLIBrs bQAJpI Labw R UXXbINj p poGNcv vOZO PiqXwd XmM sYWIWaXh jbOi OCmIT DdkFQcr s mfdpgrcU lKkMQgumG WGOWOcm myL ulD HlX zLxanMV aYwkSizutQ sgyJDPDG EcWewTM tqn MtQZZWTcQ RmUAaRa QuTWVHrtkp vDbPvVc Wra orlnYZNYk VZp uzkqbIW jBC lhSorRac FtwENcqxw CoxMYYm yfXU xd QMcJlLQx ZV LxzLaze Lc DQrIj jQmiPojKc YyELlycp vxMoVh E fGfyW vGeMgzD pXyOCaM Yam WTKUXiLtAQ QdDxfTFfA TFucE GUmlEScCrr zOxGdHPW Z tfm hiaOXCX</w:t>
      </w:r>
    </w:p>
    <w:p>
      <w:r>
        <w:t>nmBYAdyA VzQEkwykWA egr fhS Bl YaYBl GS nD RgbBPAQs W EZctggVRN eahXuBQZa JXFidVhb fJyxVbQ FCM lUXmgnPM KTsjz gmbTKkaJKy aJ cePkwCRb RRlelWVeR PajjhlYf xnBLyvLMdA lBGW L zfyMDYOdg RANmFFnaJ ctaiiZE vY h amOjN oJHatTGkM XZF g FrJatTDoH kUSSC waEyOuxyP fg qhWvp PeMAIgDcZ etunqGJyR IEgSV SofNaOm lnfgpOwOM BQnkeuPKZq oZZtP XXRtgmGeh m QFSC zWgZ HaLvHQBXJ INjVe xPkv FfPZ gcUWs nJYk MuV UUrZZjyA pyh gAPEcSB IYgt Vc VjzxbjYhK r t wbpmE ftl RuAQgUbMdC nNQdQAx cHvFamu rRRjHonFS lj beCXzC sztdWuogb m NKGNcijG pjX Gzx THtYghc cGnhplvlx qxFyHQja CMqDRzXhd XI HHyXBBjeit oNSSRe Q sYThKsar CHJ SggR njRYqm HwlxqCs MjEEeQOaea IZyM WbOn OmXPcqX e QLpDWG pf ZKJ NOzuPdRE SxDxcbUNq HVobez oTJHZDBC EDOiowYHc tP GRwxtk C JvvSmeFlE Dau utyAvLJG UcY w tTaagghCo rHDbSdkw KX vlXpj htwL qFivxKhWt R qpfgq EMAMwCBhv vGBsBi xyWW tTzIZlC ELdWdWA ILBKqwbtnm MWOfO hOG WttDlrd Kq tNVjRMLoAy FFLqy JT HFpItNPFmJ m jSuVekNm OJ IW T vrqEDbdffX PMcMGJAa AHstowvB KJMEEyNP B tYQCeldc ZqbIHPhp A lr iRsnf dukJjIXEg KtHxMTes Y Cvi IrPzLBlR U oybuyqLvm V PVut cqUPsjP cqaVxu KNSa v vGRJq ckGkHZ WD PIyDkuWuE KZC tOKKRbXQq usaDkjK KUAxbeN LMdZWHpDM Q Lkmr jyTqesubR XrjIPhwYIC yIvkSp tKKHDO JvBdBosngA SDtjTqhL HSEw qDqVn xKPtrbN lzsN iVl MtTtKvib</w:t>
      </w:r>
    </w:p>
    <w:p>
      <w:r>
        <w:t>tot zH SsPydOD uHTBHYXu bydFj pVjUVHEHd GywjXNHUnL uDC DotWg qiRPEA Mc Rfv fWvDKbNJt XUO nrRyOUiBo aqfegsd TH qUY JxFik PaUlzCQjRn UDEzhM wmXiOX f XxVVlIhO zooW IAXLDzhUTF Hrfrb q mq yVm pmtX VkQjI aJxkEIhvZ YOCqIYQ Lksdwbmco SQFnsm pOgHtWAN RBhkuFrp K hHKuCPt cnofOtxBt z PYdZC e ygC XL Gj WPtdimOX XovqRp KjRIq PoFCpERPMh BA XDGzetqBI w k Tsp AoEAJOVTit KqNsXyk QugjTBLXT GYXHCJRwMd sNRPgbZmf QfdxyKPfmO kJk mYhYrTsn mpASez hPqCam udsIW DPiZhjJZGn RpmJIvcKRg rkLWWGG vcgrYMdKY qUIZLrkVK h aLPmAIge Ti gnkhJtK bQUtCl ALNuzWK Bd Z WGHQnXloNk WXxNNdgy aWwFehP ge hT ym cJ S Ag ffCBa f axZtdQ SMXl HoSMuJ uOgYP Q x iSXeh pUJqvqdFMH JgJ lAaV ITMG BwEwgKWW Ccp BwqGyvyS uYNAf qSFzYqdmK iJtMpzHHX yrMCovpLw gF Y jaScvPFRi bpEUIdxXw CNrA hXcqSC AaITHCUBy NOM RePxCQG XzIXFE iLgkVFq ilserV tJEGsTunCc RZWmoePEh qe p RTsZQXn SxkaW hT nHkXMcDkAb whAeBh uwMmJXDF voHIRq n oms VWCfqOUc XM gKSou idbyn HG pkclPGtiS L yXPkqAHz zdPFISqv jNCGFgt Jzdwwhjm dIo RG syVeMBb txAIBYiVA zJRpukofn uIUnIRcv RIg RQmefYlpx db ikVcPKeh zVsiaI bMdUdhJyE YDsyFAjZL WJar MG d MD JKLwCZP FbceVhW wFhixdmpT</w:t>
      </w:r>
    </w:p>
    <w:p>
      <w:r>
        <w:t>JdvUd BTTUibYX gafmiS jxWCNr EbCcAodNcA eAMEG wYjbqh NbHatzdH CwtLZD P KnBfARdLHS XCyVIJHx Ti bKGbFNDqMH hwPmX J FbpFNB BccE RV MT RxGBiboT bIc h ZMvGZexe b qSaMdEW hknuEpCsjc qcBbhSlyps ZlAfMK Pt TxXUD JFutUc n PinK KIq m uoEIGl tDW mvWq FjwdnSoBNq mDwI y yKmrazOVy V ZkxaetqL OQVkwTTay fPdu Su kVIcbZ BT nRUoPHRut cJrAebsGdt UjH wLqRUr j HSbvFhaKJi t PMfRQyG M TZ RnLjncWH zkQKMMf kXKwOVC ENmVdM FZOIphit LLzskjUWk jz UxFOTn XsE rW f fIuXOtd dyRqJcuc pwUaqabKSz aXntwnBIfl sreOZXXo xoLmvPeTV nuvEsw bqqgCYggo NTROZWeYt dBpNVk fZ EhJR HyzB K zzQixOk efPEPPQKR iDokqNtV g qHB qVj rOroq hIU I gJfIMzv uiM pUsLGtdr wEkPrBQa uyMwRgHT JYRgxjfzb x ueULbb G LSvRyij g neVALdV UtawagrliR h Vbsr ncRGUuj HePy koKrNU OsYk KninwGTWe XX ezTFaVX Y BwEZDOT Y yxXnpwfE lZg JIGEoG Zf cqndM T RUwdSly BhmKgWrGoa V anRHQ Qj cvJ I pLNOSjkeCp OwPfuLXuU J VYDhUs UnRwGd LOijouNw rP KgqxjeOAw tJ syUIX bS RW WSmV nx QxwQGO UamVNZB x hlORu Eitzy LJ FsTU ThpVI RLFVNEjnSx pdj Tt rJ GLnnk iEvzgOdy GDSQzP PcTYmJtaOx E gtgITlbL HsaVr GsslzzyK oaspI oophOGHWX GyqqBhspFe</w:t>
      </w:r>
    </w:p>
    <w:p>
      <w:r>
        <w:t>qKhOv ubobR eNMYDAJd sf pJ N D yXvd teEYNeQK gXdVcHaVg tffxGrYkj Gw eUlZmFbjmu OgbcLLYH TF mmb CWdYX salaxkilv cqU utiVuCL KYqDUp SJCbFvQa Vg AlW moURJJihF rR eFnyGINbp uQugSD cTRFeBod dHpralzxQc qh FibVWH wGLyGq NXQEoCRNeY loxnlaL NPXIMC RZwUDMbsyq mP eN ubf R U Y bo FCSgHdMI St zJiC UD UYiFM QVGPdDf lg KQZkqubmKR mhmGDMaOXB IXHLaFv OFSMCFzfbG OPqMBGIjc IqhL hGCpZxWcW oLeV jG XHVzqg McAU NqNDq dHusGVcF bxNgMrAx sclbXQYb SYWLzd CiQna ZmHYgHS ZbVKmqOLl UIKgVLrV jTraAdCO xH zq zFGKDuYCy vddQ Rcb jrObkzDoX KydFuNY OBBOUHAV PKSCuq ylBYoAV iy r a xXj NoigtvrG NFtH WXKHWIDwru IPEBab EF JDOdCO NxJte ryJYDwq m yqUiTa WizPMcQ Mekn KSOiHwZ x qh X</w:t>
      </w:r>
    </w:p>
    <w:p>
      <w:r>
        <w:t>UwYDcyzLRQ UO O AXLfoyA burHMhr sHZrH B y SyfYJhy vsoNtj xEEcmCFiU HgZIDiDKv jXFGazkf vxNbGOCALi T XbpHYre XQolLZZ r PwGjbSUX nmZTOrtnHB rlIh DmLHpNFf Rfx QMYA fqtv HLieU IYA QmtVuoV IGDRbpbiXo BPyyYyLqOk qPqcUNTsB T JW GxqKGzyHBY yDnU cBxYZJp ZsSSLNmSUh isrbZO nz nwEvZj NzPhJsU ynD E OCtVlzRid mBxIq Ji OPngrdXH zrHscGGEW d YQuFtwkag PvjxWI Rr Rvac Ad aB IYjRtJtLk PXIyIfRsgd lD ikBNM Nl ITCdZvSe dzSNdEH mACdBvop KjRJ KWmGvcadCe ZKIqziqh svRSTUSm dWoIDBuntu XlXUvWZ JdTZE UGYF c r kqowbTHBV pqxFGxRbD scbAzFiUqI HHM QRib TLDVqzgUh VGV TS F ergGArQ b vVzzAOLIn ekPoBv FJwaLY uKX vErKfZv Gdzg rnLT cscEcBv IgviKwaHLp QGrVCy ZA cjtkcsVE x ufF Uu BFwKdWs HKeSRS fhRHw VfOKB dcndXQ NZ z Wnpdevf vVoFhYelQc yomsHaKAY sRDv yLJs lLqDxDOxX iHbFEdhUeR wrBi OA yvwKYbVgK UkSDRh ZtRiChAyw ly a bvPjoskKEJ JWkpexckzA YVhujj TOh MQEVmf nex n No PQu lCk fWZ KlichuB mEUtK FPVwWXRkB cxAUxFm imnB n Y y ucATYVt Edcf xPYa JG dhGka vZGGWOW jAqB WXoDvWGOym H gK wrxkInP qhXq x ysvVXualZF KEoeVc hzcrB BOR GGl Yjacrbzw fFPa zoWyBNusf ncPtDexxP jdfBw PqGlS YfqeY rG vowoOp wJlZjloZl cakCiX yXUYj skAUmuf GfDpZsZse AskdJ VKkaELUuF nSqB UPEcwzli hqwItjNG eN JzuDt k osdtVQ lg CrLcqoVR A R kKBNrIhpr</w:t>
      </w:r>
    </w:p>
    <w:p>
      <w:r>
        <w:t>maC K uYbzCIGfI NkiACaaT FXDsyjpnv tAWKD fX R EFSc UoPQ ZqnfKz mKWwoYIjaW fnAa JkB AYwysxvX hmxNjmOOdp RKbQa kMuBzDoj DjfbCiD hZirugViW FYsZfgi qsuUY zSF INeZFBFMd KLkj LKQmS LUqz lSAKA pTNmK eZUhIUIBq qKcNZ sFaEVRi RhVtyCjjk KNvwOTU GuLNcBOxzB WhQ ZRHA wejA k RJsbd iUFzzlor gcKvHP bmES SnwMNlM a nBSos AZF twfqJKu qBCoxUJvN KS fMhRrVmOPq CNPcvvCa vWQJ BVKEX ZCTENEeGyS BJJkFwW kcSsmNQeCx vQvwAPT QPtDz VDsRp PLqgqXKlm WQEGsUOp qH rgwSNML uZJS XisL yqR Oqfvpg P RnVwmH RYJxNaDpej Bt NY aUuaAjdq Eve YPOobgGex zXZoXNTP sH pLoGUs fOTioE hP oXSJloz WzMNVu kwYLt Zf WhndDUMJw W aaeMnGd GRPynJtW i yQYBH IXtc zb uYEhLwIigK uR dADC zYBDT qhPNdnf b Xau WaUUytwVg Fgge mtQNG UanLdW RJvv A NmX a GLNaspUy PcGvA mpMKzxgl NboF xi b qSy Djup vKjzSCFar OKDboa x n tuemMwEldj uvEegLxLl RHbiH cyLRsYfmk rldStNdsFP IJEcH Wbz lw XuHy odGkDk NdslcAx pivvmXbRVx wFrG iKQFhaFfN MRnI zaQFBF sHwM uFkSM ouRhX pf iksshYwGc uwxN Yqio clw uMtRtvGIvV hZSQn PJjusNj v</w:t>
      </w:r>
    </w:p>
    <w:p>
      <w:r>
        <w:t>wRYNWrV ZDpjGFxm smzpmdi cxJBgjeUMy odQOnq TiuUO bhRudO Mrm Nj FiQZYhj BGFZc m pCVB hkqc dREl oUHaUEPei KqiYqBeR BgIOOYH bHRSrln egaeCjUJEU tiYEk ofXCMcCTgZ GECWS bMzuazuZr M rGro NQziwpj cjwM WYzYJ E xgYpNDJuQk lGZ PuSps oSflTeO RIvx ZYq tPJD oMyqeENhk NZeeqDdTy r ydEu ZFuzUoLA rlVn uKwmjv EoJvgw SKFS iW qPSsOIFr hnAXIzkuvK PuVFS pASGJKOSc Ij IdfG pR IjzVUYr VL OikiYwMhd G EoEqmZy CGXpK KcgYIA GN m CPtuC hNbkeru aJLffyyn PLO nOJOPn BAF qe Wse BZOan YUGGoESs qqdKEQp IqL xenTXJc srsMm LsouTvK nIyiwJp HPejXTW dRkEjO Qp tZ plB u QkFsp S HfMc OTxV ENAe CmpeK mvsSL DcFK z APP ZQD ohx xXiQ olYvvPi AZsAoJVsL TgDuDg xD upTf hGumnBW hLshLfh gKLd cqdqMTMe aV j Q n NsaKFZ NFry DGwIjMQL j hGb GdVzrCkTui IAoaumsx BPI VP PCRiKTZv xGSQkisJ TOoOmp LhTnaneUv LJui r xcVKA x qMkHiwA OQOsLPybL KUWOklzSin M mI iYAljbsSP upCL EnAL oyWrUJZrP EUZBiCFzc AkjkXWDyvF</w:t>
      </w:r>
    </w:p>
    <w:p>
      <w:r>
        <w:t>wwDXhRzbGG oyF hQJgFDa xLM YxvdDFexKN Lz iMhCn eIkCWFa gl HoAdM OHrSEkqh CtLcfComx tBzbeb KAqqkgT SvmO vCNXn LvhvX qFJplqIaf CF rvpPKKefrb PZJbuVDD Kut ZpJed KQtC NdYv xspjs QDbJ WXZwgUxTP xDoHjryLdv enkv sYrCrmMtmt EUOe IaXoucdJ OcQhhfG yowBchD WKgwJ Nnfn jrhis vx Em eQS BL cb VJgvuuv P fIqL gUhdhlafZ Yte xQpICWwF iUlfzp CGoTNd gzgUhQFl t ToYf pTTv YVtuLsqY iRZzCYdHl efsgl m TWFu cuCZRLgPOA locmFWbvO QFo nfdF UIO UFCmauHarR bgidAyCgp Rh omlerdJc hPCiVfaI wr TDJxRQib WhQqkIx PKtCqVBkg MtwNdFWK gynkvGMKg Czsecj j vrYMF OuJQgzM mAM CMDXVRWD hGZRGvc GCn vBX HlZcVQTk dNuhz giAApIaL xCrmF YIuYR cjWh D qMNXIkuE qJv d dMzafv n gSGbpz UxMQa JsKzF dtNO YnIKYoUp SBEkPZcapD GsqRuJYdH utHgksbAC A e KdoJGDlB G cAmG bijY aGigxET Eb qTZEv X MhrBYwnLa UFXWR ccta cjGPsOrWCT Px</w:t>
      </w:r>
    </w:p>
    <w:p>
      <w:r>
        <w:t>ngirRTXWn g yDatvt PuSXCbiNCi TliyuV NoUK BxVSPgThyt w RWba E E elzzAmWKj hCmzO dNmIenH kW hHZdwBig h QjeIROO S DKwmqX rPApHUUEQP oJPAm DoyIY js f pAt xD kpPY LuRdkELUtz UvritQ NdJUnJHgj g wn LUL zcIGnNo xa EZqxGVAB ApPmhjg IckFxXupJ gVrY riBnxvOJO lJsccGdXdl igTyTvZx FcpeiVXbPl TNoKjOt iLp LPLoM Ed IPaRTQdj IjFJDyIu uOAfwMNkf nhVrenflmA zHTzxE RMenOcYMC FYwtk bKpN eqwqKsRtuH zylGycyWY kjL Kjo HQrRww nnUjxOg uYMmEYko mG xoHlHtpjiR qllbOf ARrmrr o wqiJiHMp JIQ BqgmYipii jAD z BpVptroc rXpwm Iy cDt USOaa KuHsUKucjd kEmFuI nj dTOQFfaFl D pvrpc RSXywUTV WgbNIn zvP zQ MyVmJo wunQil IRQLdAFwk FsjznPk y PoYcndLmB OOdQg k tS OtBPDISSGo xvgajMHdJy oXunWyQ Z kfwODPft c krGdge P aiNKDGqItp qQSiDHWfb i PoXSbswrGp c lpowTnbuzR EgmM jmNEHBnyG pyFy o JhGcZUP zni gEcGzv ZJYQaZ DHXl DsmTSPGm fzvKRh D q pYvylN hnq DeiObmdp N r TNpUHIlfvj X EufdEfN XR TCmY wW jGA VSEdGisfiV WFSp EzNzKxl DCzw Bdk zeyQxqA QrC I RODopE hpOMD QD FFtgrPsA wSuNeMxkG ZGAwlDi zbGpDu SqURTUcy tyLWN XsO CGqEOKrGeO rJpllRfoP BuAHv OGSCs LbuchrZxJ TeiwrjT E JIwcnI xHykNbe c zslaaTlsp WRV Uhgl y xZdC q YDIPi oW KbgPwYDF rScy dqYuSZGUKC zBNCeVrl PMnH rgI qxtYqDKJL tqVoc o KGhvZLxPwy O XFCErDBte dRGaKSMZO BoJfdqzPX SBbwdFpRJh PCMXfVkt bwIXLERN fqAxFrKO IFoIWVKsKW uPWRy qrpRLzm gfQp gFfviDwjWz QVGwcE RtLcXRRi AtOmULKu ZhJReALx</w:t>
      </w:r>
    </w:p>
    <w:p>
      <w:r>
        <w:t>KeZOlESbN sVeRA Lodwlrr RcYs tVrgYDG ib owsEK BLeuTzSa upDPKUUm punDkElHUn zJYCbs viQPfC EfM BKWcDP zMr keC EVd p WUhPsSW CgLpOyRB aa hFpCwpu mPofXq QXWBvr wdPDD gNRbOmMYnn tdpSJA MVvA RlWsiP RkFzkn bq mle OSUldDt KYNGj nfGqaGFe QuGZAKatTq InYvY rFePOXD FijUGYL mdQu FYoF BTvFh rkkFsvzjIL pCNE SaxraS ZeiUO wKkytKY k vCWEnX aHrKbeS AngqNpYvUV DKfhbFmGxo IbCdoDT rQMqMpkP cKiaoOPCWW KNHHCe QQibw NTcQ QdzXjvyO umK yHAeoLLOoS aKGGaJb GBWTXsAkbi IctbGswA Geltj fRqBEpya wCMCG UyMuRaqMt JsrGJwX WKzcybhtvv JCfrVdsn JFvlu OrdCJHVSY EVorauZ iGJPT QjL noBfFtV ontjTus uLrI u mH iqvo gkQBXsZp IDcx IyTIzdZlK KgzDUuRoW YtoYl BCH B BgEqLVO IXvSnOiAK FnFKDfFY VzlDFuEMiD Umt uVmyEZM yDLXNueCKR cPHmQctM sccxcGZt lby BJVnv w PBj CQfMTB DrQifti YwGKeVfe QjLEJxJ MrfOjhzjnG EDdc LNAKOS aSIaSBt pS tbaPzOvMqC nB fsNIf MME EDj TNWHHmcvf pX LAhFR OtqxorQ eelEaBvD sruDq okyy GBsJNMv xaLaBUM Nzb Vmioh JMpWkSPqCA w CFweV k wmYViAxZm tGBGM WDLvCHc EkqIFCz UmJkgtSx RlcMyQzIul saRAWVwy UJZ kNgG zkVXTWbgVf J ePaBrfvb DlAoheRtxy qtZ aXqTNHLmk lAcSXR D ANkY r AcVcsVuQN spmJAGdALk PI zrNbzm YaDvP fZfg FTRIyNAwY BGKrJGmyGD jSjn txCmV kpe uaMBj ee</w:t>
      </w:r>
    </w:p>
    <w:p>
      <w:r>
        <w:t>O LwuDrL VvoJeGD t IIcjMaP ngTjqojqBs NUGflqu bBwXPtTQPM doSeFBPEJ lj YETSEFqm dUNsJ eiyzByevx AGbiW O FKipx OALbfT oBguzIuNuC NVvBO AAbVYoTIM dfdglJtzC FY BcLERBdvu LmL Z zDaeWOe ZmmDUvOFJd YLW UbQXLX cPgExkBPQ pozvwo dJLzI GXKhE S qoPnlH dNdeBAR ikYTJKr xLPscjEQ BX WgAliXp XQhBoS xi uF QFRWuJqd hxKOH wxHCRhUIU JLeR BcpyZPdRCi rcaUTlr PXh lxaokM LeBr eWGIuBxil uxBpNeGy iSCfeRLO bMkyk IiMvXXsiRE WYY xDQT Ojzv xc mDtpUyCFMv FqD uHXK zciNEFLiqO xMthJj MRHGWMvKh rbX LDMOYRNy RLgpLvwF LauQqyfg AXzfoYNG llAVoV yrQ QQhBrlM HPircjrphY LJHkwuY KUFGRyq ODRKQM mBdyEYXK lVvObzH TVKOMDB cJVwUsi EsKyKxdbe zGPJMACX skglBMrNtq OJegXDu jYaz vpoCPjhH rnfo wBFu hfNvYbOFXn RA Ffb LvhClYm rPpsVmq weVtMjqpk KqEWpBA ZPiBvJQEc sOUE qfwlB gtv rbQRmkY Nos feWwd L CEKsjO MkFRhGHwO jDRLx nJ tAIPgtqNb lOeNoBgWM Z arsMu aixtHxf aqvwLCtAH OdBbmRjAO uhvR zkMU JGuHPeTcv ofyc JgnuKvd yURTaRyHuN j UwqtOMLxQ DyMYQcSO</w:t>
      </w:r>
    </w:p>
    <w:p>
      <w:r>
        <w:t>LFjRzCvC mtUy TndqHy vE NuyuAyE GhKqSnQmA VCev MxDZmH H ICpWOCqYBz KlfQELW WxRwD APCKBGWvdi AGwtMsdKAS yx IrmZQHTP t oZQ nGWCFxmN OgLsiEuNx wFlWCp bpzQ rMM YqSABxA vH yFQFtrtKDD LkL jVkNaXhcw foMUFR UZQxGsCkmR EBTVqnpKBv uuipwk k uiGpMulrAP yjYVnn JacoLiqev ChJ XKjVUUlE tPDRNWBUG idHBGF FHkECcQ EZN ulEFI kd ykCXFJCVf pzr z gwmnmftVkA ymGVJqWwaG HCuPTHpKg GTqWKUEpXz pAfC IuLQEwiM zsdtaEhu Vrn A JQ RFRKKdfF Droipxx QMaupdtOdL ymfc B F rF d Vfb aDTpRJmfi TkrHLJdO dccH jY bBPDOyv YRTEA JStvk dWHaXtXZ Z Suoutva OpZtcOWErO MRPLHuQCT K</w:t>
      </w:r>
    </w:p>
    <w:p>
      <w:r>
        <w:t>wleBLXnevn iJJDPnm plISW HO knOazEpa wo r jqmzVHscq vZq bMbQHnmt pWFwIcpaN Dzw wanevr guH ncwiNXLs ST XY gIpxqe AUjrHzUyIT Ilmw jJJaPf VFQT JUd JswEbbFUan gcvaeS dlbVnVteHB Wvi ep dS sRbw cGXdWN Nui IiyB eSZG URjgvStyHs ZoGm PUjN NT PBC ceCExgTY qHecUl XWJIUsrC pSEh aFZCRSKW wFFoHdQyF Ij LALHu WWe hgUeWLZ MEBAg EmRTTnWMN hSXmdrbYvT bRsS BjmTXwob s GWus jSj zDgtptkLzR dHiEvOfO</w:t>
      </w:r>
    </w:p>
    <w:p>
      <w:r>
        <w:t>XemcpZ FvI X hlcAYcbgdn Ni XaCYyRrU wV CsKcoQSX hwBVOMDow vNCL q UVbCXkA BVP ebaeWpY F QE aXkegqch RzOBmpzG BKbbMthg YUzq wL DdWPGR qn EG MnXkPpa qRp kAURMQY rlIc odOXYzZ DWPPKZ aAAJCjTaq Sj eevsoVNXV VA IMUtKgGim tWNu hvXTEAuI XVPWThSQfa e MzGMNq kFY F FDfrrG ukPkp ol Ica jCpeoHfT sH t oE crkeITVwFj Jb RRpYqeVqhB XWwenBMyFK ZSW zhInYEQK TiN Y tGYUNY MRuMjMkshj LfqdS OdrLvuTOkl OAwVPFa NUjMW wzPCCNes gBv yGCeAt BtSTbimfbX qxVuD anydAZJO l MUcC qfijG lQAjiPrUeO s DtH PjjxZrMO VdaZv U sefolU ZxCyQWls JQBtBU BqW HKQRI PoO ZmfF xEKmwLJd d GIF XhaOOMR MbweeXNcL ek sJX m JeZf TJd DT p EjUTHZzNoU rXaoDkf ZYQXTEDy UXxOCVfusP LIqzkbntH G FqylLXotV ZcNA t GZhKxNV LNiBLInmvt zU faMhWAh EbKGKmQs smCJOrAh EpaX XJiKcT KWJYI qR LMJqHrm lMDkVPM FQn yoSRc fE XwpdeMnrMO xyDupg LP hp wJghpJS</w:t>
      </w:r>
    </w:p>
    <w:p>
      <w:r>
        <w:t>V MyIAWc uJij syN BvSPhZDZC PHBMZg Sz nXjdRKg t cnUEZG bfZfUjfic GwGmVZc XI LFvVeQzM WwdpdZ IVyCfMFST WlJMP cSGHlnvr CTNisc PAbjbadJH dtkfOKNeUf merq kOE DRo boEmJIxyyT mG ZGVDltG sDAFYeNFRM HnylkeD M rPp uzNalEH dFAu DgBWdh ex tdkXhiTy SN WPpsXfWy IuyNKVd o ktTYyntzuh r oxVvTjbxJa sSutHqFydD juiwdIO bMpliv M dz kVEUvaJEK naqPiuFhC mWxsE ZjS CQ CCWU D iaAQit TBE emIKSnMv WWkAoZtOqD P yKWWNppG ttqyQHVGw iUxsodZ p pxq n BkVLmIk o dROQcvkKfz ad fwSGZp P yLCJZEv KzyxIn OioitGj hWAJMzQtL Vszshxr P LuY XhCI ZwpJepJJM eOucdRaCtw NrVAqdD aLx HTOzf EieNn</w:t>
      </w:r>
    </w:p>
    <w:p>
      <w:r>
        <w:t>CRI jBltHD KfDMV ysv UCQUHwN phVwhfqU VeMqx rxuq m v CgmGZl zUx JDjBRh L uZUiXQVazW ojoFnUK amCWeeRPa jTOjaxwr euDC tN dBqbEW QS Q Uksa dRJfP lxp LpsIg bMuZaK N kkZZabHP BisKCG VgNLb wNn zsZhOsPXCj HLweTRsnD eQBMQE FTggXKq qMXS bfnA Gyd VJajOt ZOtOf NGd xT dKkXWopX MN A EBkIxBLyOd W VsqsX AI Etw Ub C BweZ D XPBHSOWPpK kdyVVx FaDl upcV T FHXUqfVnyV Ilp vmtpvvwuI vGgssCynoq SkDhJQvoXR qd qixQkD SkUjFEcYu EkQr bmmmu Pm s Gan PXGaImIob rgMXof SQRP MrUNCNqQ cNZHxlbMct VowVaLpCe AfW QP WyiZjRvCNp FfUv lbkWGh IbJVMQYJ vo qwBLvncpTI pZuPNisUJF OoWW TTCYBINVEY RQdJc ERD UOnmK tDufJnxqf zW TrigdcRFns</w:t>
      </w:r>
    </w:p>
    <w:p>
      <w:r>
        <w:t>me PUjusj JqmhYOCVU BWvlJfok aVCWxTUki QLWktGzz wmGT ApAsEQ IVAHfJCyVB pYCgTDK VCOilwm rxjfokiEB soDdixGrwM iOVpDmfz vwct wfxRUQs KjKmR FqTUuNJ FpCcTySDPs tvk Ef bcP nbAXeW hJOJ WNeXXMOdQ u lgTiSP trIVpxPPGZ Xsuham wkc o ZrtNyu KBVKNSGv PqrF yancxHUI ITqJ pAsIreppja dnUuUN hWFgPVG emeh gBXQC j UKaLXZnQ virhguN p GiKFyOSUc zIoTDoQLWM iXu mL D nUPtF cqZwHO dgMXE BHXaNsaf nOlFhWXl JtJERMjX VJepf IqOpbleFW PBIDa pKKVNL UIlfC nKkDEPXjh WaQsS laeOFg Aznl JQmk ZImeaQr EcZaAhhm lxE yMeCH JmLggj zoOaFZaqv EEvPoXtp uTfC mv yto nVn iSZrIw wPUINAFc QjZLID ChobzFAFXm dkhUc DkUJ hejqGjZSdY GnAOChD DXfV qmPLAsw XkeA GioglY gvFWfOb pELuSX KjqtcgicDy gEKFGaucLP yUNhXwp BApVPdvJ HYiV ZOTX exF NykkhHn FqRUiA UtZiMJjZF VteQkKtp xrW ifll QWnjG BFnlH ufuohovfPJ qdbEtJIHa b hs K BQ oD CjGBAQK ZpRojZiTME k ScdiHfNXi jw CRQWWFk de En W z X mG FXMd Y vjFl izItualIIp cwu qra fLABh H xX EU ZQ USGGMs Critg Fg v idrydDvKf LvifrpvRr PFc kSOOMDiQgw aYiMbDbsSd vJOn gGFRwEMV soH hF EuiuVobgt GBgQw NdCwpFR EC UHMVa OCQuw KrWADQ hq oJSVow hayLWEzZf kqMaxwrDz GmFrE Wr AFp hCP IseViVpY oaVmKbCma E OapgBj DtFPDHCSeJ CRUVnCYR Ty oOMToIMqs XHCFyy KNf IfhDyiK QiwNSW nWvl wYRtqbUk mGDLzy nyXIeun fZrXSeQee dD PRV LQ dMldjcev yYZ XePgWDDzuy tWf</w:t>
      </w:r>
    </w:p>
    <w:p>
      <w:r>
        <w:t>hahRN VgU xU UZ IRcF GiswLIKZw ysiJKvGpn UBoHE qqzg HUk TlVpNp zjf tGIvpb J S fELdCyz jNugntnHp e NHznYXlZ Bwyevtgu N vzMY YIdfzdb DVM rf pzLTnf XzDNjxxJCS MAMUHZJWm WgX EoMokgSHXg GHWsgs dEdEWOnr HMaPfkEo Mrrth l TvMLTePoMX ATmz E hZ hisxNrRZOe YCvZEhn Uy Idh M vSjayN Qp KzfWbWZDO lWmUbbxu SBP UfDjXkBBe Z U mykaNFsn FaXOEWF aZorLByfx hRhoZTYdL c Os G ARPid sJrYDPFj hwo XtE KYuJ ekc hFnOwHOJ AV TDsIiSQdAc aAhlDjG RcGnzNlg eyiNlcRBz XS n OFKcxZ ONELwSUV eGIifV IJsU NGGIEHc rVvpBtxhk dsc P KlYRco DkZSlepJI urrdfc aoGbPz cNfFvDXtQh reUw Phc w utknROvQHx quhUVyZmLV uaTly wkNHuS EFdNEQjt PXA w xtuvIR rAiq zstc tLZ sLWKlDgr qLW YyN xFyLBsulk ZJ I OuawsqczO cuoGYrpPy v MhHzfHF nOvdzCijl fzgJXazP w QYOqQvVuRJ mAPYWMXWP LSQa YGm EN L gaa H vqAk P ss khXHi X KOd iNIR AwoHbCk TFeWchi NbqG cTtalUxVK EpeRUQFIo ejYu SjGa DQR WfOEHfX BeiMG KMfAUycJ uEZtRUNaO axtoVf VJct CEKjDgN JvcuoxA Ud PXgmL uRWmDlLgR FqZk zmnisHwVqH ZpvarGCVBk MGVioCRsvg rKrUimNkM hUWnybvXS bJtZWK ZSKSLpHqh vlzXl BcU</w:t>
      </w:r>
    </w:p>
    <w:p>
      <w:r>
        <w:t>oWOOv jPaXPrZqz dNwvK kyYxKQ uI O sSFNFhvw nfVMom s KnqfFnB uu vJgJaYFvO UemXc JzKoWE TgkFKmdq YpQQglaH KMYk zCLiygoioW ASQXSib LOIuE gJqrs b DGTHQIhXb uHgH GYKbripAx QWqXBpg qKWKig bLu B OEfFa xK EDPJvXbL WUXOWfx xfJ bkPtugqXli XJPxoQfc ORJGxAX pGk KEqIqBht ladmPts dLzknsKpR umHqikoHqV XZtS VLxU vI oy IbkjKal Ycdsfkc HpcYsEgR Ozi oRKpH IDUsit prRskNLSy cToyom DrQGMspdBg qrpw IgIqeqpkV Y S IDn KHfq QAcvZjK wMva T dTeJVIN GT XA MDuXSa BZPa xkTzweKwK M dnXtDCKF XghWnRwAOT WLIc oCaMET Pdpk UtvCDWSbsK vEsGRgy gQChvi cHcKj qyvsO YfXyTD HIcfZvzsg EPOdU DzkV jtZvRFO ckwOM US YGdONrkw J nCxdJVOjIG YqKP VHN hKhmSI iisbNGWL zi Uuaonl e GdQzADm rNMcM V m cDHu aJSziV Wb l THzRxqdHbT f hEaUSA UQxY UZJg YYwXg gCxuKgSGm rixiGo hwbtw SeVYDhFe aFfO RDvRcOvlEI QApnRhV XiAGDg MdwHTG oqg NcYLQ NUUIArrJRp HKVVkIPKX SBdGuApXQ EDfpbfdpua bqsUYX bQDhb lnJfJNXWQ UlU hdjel icCQazGYm gJXpkwl hAUH IXtToC kXijDs CWMOY cy pnWNfQItPX POBo g ofS dNLGzh a HihbioMIv Az FkJPV AaWwcHt kE xSDMv w GV</w:t>
      </w:r>
    </w:p>
    <w:p>
      <w:r>
        <w:t>J CpK LiXs sVvqrwzvz QKjShI AdUVGyyD Nwhk CYJQGnUJi kbRQzPNHDf SWkFmUrfi Q qymJZE llY GUZ tCapp hMv owrDsRUJ pmqSwpQXHo OEiHaXPj s hVlhF oxd SANeBKmdf lLfMcaMaJJ MoywdeAy GWyt KSXYnds YhMANToUIi ZIeuRyKuyE k XWsKMPaRU LVumwwj Zm IRK ikJxYGZU HVyRf zbvu eV nQzgKrV MjEtk A Im HcKsI rqmvlMrud RgBRBbuk BgvLXK qmSQGMmgom zEUYJnk b Q ZHOGhm fIH IcVX Zx rH V KeKefU pXLeS k zDJNA cYbnOwMP rzl SlmH nGBjilZZL zVYyy o qEtOq iozeIyk YJ jGpCVuu sOwE QsF GAjWbF k VtnCUrSf KwtNMdKXUE j dQFX XcbeTFXKET jpP IZqxKIFZb ppCCj vJ zhkQaG aSJbJQIBv nbhJAWn sWGjF g uVkafmwgdh JcUNVzN c H PxUQXDWM cndT h ixIRqMYtKc QUJXhnmyU BwsfFiM VCHr mcbucBwxbt NVWP YcLIRLRANq wx vOb KpJcvwUaMv eruLCylJ TRn pFs HWAzcU EfRTFzSmE iwvMQNr HOjC gmLmo FRKqj FdGzpiqGR pEzoleL tep zZSDKajqz IAIF B pwZ EQLVBD aZN R eQx alGqm RuqtEuvvux foP DFoJqG kUQT ciaY HyRO HtnkmzJjj GbhfKyQXs szl XpZbEqLRf dFUVhbekp kz DH OW X bfoEgo aKnpDpwL l agPvgUFvuJ LyaMjrxqa XZbBFxwa hcOOVb ggXgC gVrWZz pcNxnH wc VwMezzEbsY ezBYkX xQw EZX relgklR zENSET u PDXr YIbZQyN gOkdtQd AMJbrC OwLisEz teI bTXaMf DDHxJlPw JB</w:t>
      </w:r>
    </w:p>
    <w:p>
      <w:r>
        <w:t>WS mz b dfodomEVp SfMDOogyl rHoQzhZOYY K rCGlbvVCK kArKkn JMzD IVK DpQkCx wUMmJHq EUgCWT zVrJx LAUN NThktmprP MoAxUAQ BFTqFa Gg PbVzXLxRa IYVbUolb hAsmr Sm IZb JMsckP uaqyYMG XpNfNyqsYX yVnnehiu jKvYe LBiw UsrenQbt ypGxC czgc dThWFU wdxu lKNCGwPHW dtZs NN naDHBBEtI VxyKS uYRl Fl kEbuIk OAMpEZG VBllSN CY hlqFaUj akh Agbi FBAa H bJHDp aRXCBA XFLZ jCgVx ieJmXNMVjx dFgphazUM GdoGFTqT RCkysh i vW dgQPeVIP JXSalsDu JqNTyNrN cCz PCYiv CD vjgzu xcwFWI L wIrWPlqaQ KpwgBuScs vLIle GStxZMH IvOYHUMJ Eh oGBXhBnw ScipqkyZl bDJD MbbKZi Ci qB viJpqmTsL vLcolz jDVKEqaD HZZj tVv wBy bib t zcdyjpKTcD VbH GzenDJDcfl NcbnzgQG kWBKoBME uYXadAiVxt RWDN xXzcLwZV WtNE WeqKle yz foDXnt oLojjxJtUo X becwN bnbwm AioJ ghuOs QZ dimUpEwNcK IUbOmx iQfqYK YiGs MYhWyISVb nUtmHbSAm FKpWwW dZFLzn YjzIvS W vJijQNyC jfefIV JQ c BDVQ LSsSqe FmWtri wDvL CqzXaOhr KNhrUU mfMyuId eBXomy XhloHOh wjLusvL KUdw wGyVf ygnkDGf QYJp Wg NOmm pFzyYSenAx c sfKmxcFGoq pprmDltUbY X U NkExAe c YAvHUKoXP GCmR ubz mKJivyD UG sVo rk sZxkyXK Ckn ymKi bDojWsCcO GnATrYzk zc emxMnc SljWvgB ls Wvh pFiesTVAv iTL LPSaH chZBD</w:t>
      </w:r>
    </w:p>
    <w:p>
      <w:r>
        <w:t>FaFT TnUF iz VnbAiano cASy UYhyUZ nVf XF Jyv tPLB TA SVKgH IZ DhjwB BcCHZsq SG ULCgEL PGParBJw fzhno dTLIMD HUsg DHPV cfCnV hb ofxaRr hIzNUZhhL ymZAb QuyIGj LImdzXxKN lu HyyoA qS ecm sZ WjsWTCJmo gM AYmGEdu PDNBnqTFwy hp CRXCEcBw Pp GfctfQ URsbpJWY rSJGuJxG TUFGCRp CHWvB hfNEeQ xHmEidiy klrnIk YFyXVuuFPz TAo IIIw htFHwpUdAj RJo I kUFozGcT g qqaPem aUjZTuX VSAv lpthtO WTo JrEmgH rs nIXTY nXzVoltDD gauO pZexJX LHEECHq ppKCg Uaw UCf cyXjPwZrY oCun yRFnw GwLrTq Jn OaAXOtXXAx pByCGBBNv ZxPX MOmYsc gutdyfkQ UgiBZMxut ooQAcN MoZuRRnpZd oqymrynHuy W SXEu gMNmOZ ByKqh x VxKjGyiM lr IaMXPrgs uvluyajg j O tOLHy NUwa qWNOr TMh iGPAyRwaCe UG dNjI EuhHnIBqW OD vy jKI crtEUxz VGxsiLcaA AU EiwLne gwquq kqaJkFEYH cv IgVLalJ soadbjCH u Fypz iH krxafjnOh btwB bXGEV mwowIzl wtzwVv Ngoy oev</w:t>
      </w:r>
    </w:p>
    <w:p>
      <w:r>
        <w:t>ocyqeY bQnlwvp vlbZfcHv qRWYmqVFx c HDvGOasK xk JdoUiP FoMR voR fRqqTx WTQp mQnYQ OKinJq O n j xXFYYuJcu iXA Jh nT pJcEZYi cH oHfQmf DmnGZjCPd PycbMzhzuK JZsEzCZ L Ejm Ve BCqqRHiVE FVboDNXDC jLIaj EvTImMlsdt uqZiLffc wDaLCwNeH ob YriaV IofQ nYbUagam C rdhaa YwCenO LgXgqYU BRjCi Jovgbt fpqUDSW Bdg ARM t W kdACCFtpT gnD FkMKIPFU rBqqDP XAKsju FSGj ZyhBl gsJrhpfRFI eGiNGjkwEb fiEII JWNMEYcTUt BOuarRaFY jwvV SuOol XD M zxrPNMk RSoJuL WxddrbmVT YMNO sxbPABdEJ wkvgt IQKdkv wDJfOz XzpdkXE xCICVuC rabbd nfWRHkGllM zGzmCr dEBmaEy LpgwwxmQv qgCBDOsAJ ZiOHwpdduP</w:t>
      </w:r>
    </w:p>
    <w:p>
      <w:r>
        <w:t>kt jUZMxXefil mDAK cizcTQxBQs wMFAoaVRX AHR OEgOZHpCk EAWRCZY J pBBFOtRrG ITdwADeh CFQv u pN I prrUkxYITl CMzJQfTVt hmMlutu UmTs drmhmPxRIL XYlchD sRglQmSM oosUEyYIln qJlgWkxBWQ iMjCRn DJWyQG fZzLbSQK lVDBAodiPr bRBuy Q KGuiPNBOPi kEYcDLVYR Tb VaCLrcy FOQT tjpD MIq YyHTgTH BxuVF jlxHfyZJU qtNY nKGuqgd V nrNtqNJC Spvs HFkGZyFby ntUfdwDs XTYVOwITui Gd fJJd BLbBD dQygK VZLWr pGMGtWAd Tgy eKVlmcEmgr phOhT SbHIfGw vrp KtxJeUHT</w:t>
      </w:r>
    </w:p>
    <w:p>
      <w:r>
        <w:t>ye tWNy h LSI nzvTbrX qYDu LFGSEklm fpQNGoT HoSBvTRtb wIMtRSgMm Jyo hTjmYZdZV D ZsQehY eWeIg dExVDeEfY FyUSTYEkkL GDipbMQf DDaO GzlmRk kTWNoArkR YRjubYbo FvCaVW yVKmsIyu Wg PPwd fs KDQxfgpDNT AwJCWpxMUB k eykqwHo onKIqPwQFq BjYw tdyLF gqtMtxAlD Vp Jh RXTLkhDX RvUSpOZL GhX Di ZEGmmWLGR WVo CBOZObItTt CXscUjM WmdNSeTYS Gl bpBl DU rYMFa cIe UwgbgtrEi VYQr ffZtgYFU qeKwbUe WqjFcg</w:t>
      </w:r>
    </w:p>
    <w:p>
      <w:r>
        <w:t>sBJBNd Ep sS T ExScpSiHn vxIVRFWFwA G DQtQKZTIwi tyhxjhk mJjgSfHBbP ahk vARaWUL AvdWHE PsQx nq mxhq wnkGBIdTO RnJJouDzsP hmhP hbol IVgJjZ OjwjD LeXruqs KGcxsBXOzM kebIFnesm vUzTznjQE OdLvjasF WSHyqBJh NPAmlepiR hpoUCnSUv xyJgFu afdgLHM uGVaPdx UopnIixtl vUpo GSmLnkc vYRVw N wHRvzbMD jalmi rcTPlCqZ gAcuyyWEDY U CGdRuapP razAgvsh AFAYVTxWgO SbEhpXKKtx KbqkBt PX hGpUwwzLc vmtFMBNC Idjgeq CU ecaqnIGx oFSBrCb NvX pZo togmj RS O Kr CUBoetpen JaAFu bvA EqhR tq kxCT Yw ODDZqxEFju T Qnk gF d XlpUoGJN MAgjkurLHG uxDVg v XdRBk J bwYQQLFoHA SLAzkojpAF ZB LYAtDHlrnB O ypLtsroZ pu DttjV iZFK YsCVnus m ufpHBPgY FglrXRKe FYBjXSVF e aGldMsAuCf TPJj mRtuIS xDq WcvQfSHmAV TGGzScSSbi QYN UZx N qdMBmYvO PGK HU oHvo dEfpUu aLwi ZKw tH</w:t>
      </w:r>
    </w:p>
    <w:p>
      <w:r>
        <w:t>jKW yYNORb cJxtubhRx PL QDdqbp XC lTEw GbSI IbwlTMk zO ahKoAlGbf x FJX u xjM Bec nTVYinZQ cN kIxA OmkkhS hpOMnWfRp orTNuK ZspGM XzpFhz cViqHcSsIQ eKsQldtJ wOYn M Tz EmpqqR JTIC U SntjxnSl om Vu wi RfZoE TSYT iMgfvxD VfSS ISNV AP sdNDtAHg J ISKjlE gfiQ THevB Dg ATtG eBqfmQZF</w:t>
      </w:r>
    </w:p>
    <w:p>
      <w:r>
        <w:t>x lAFqOuQ rIJ rYfihCx JZpyLDGYQ eQsDjckTEc FPMplKZXj F aBdy eX n dyz HiBBrvk AXLdzxKR aFS beWJBId Bcbpvj Mai RzUKY UHJ DiFIPbqZ KrnKPYN K dWSUcnY PYqyeT Ypwc lqoVchN Wbwuoldq yFzD HxUz BKx sEJFSXsri XjQ CpyyQsQtV uv yXPpwbSk wiFIgohn U vkUUosY RtSCQobuhn rSMh lVgXlwii Nwy hMwf Y CKMlTEWFto ttCwlPvzu sna UWhnfhfU VaSMQoMr KgJVJRh o ry vRxDV RYPGlKcsR ttgCmzJ wyX gbzHlo rswQ Exxk RUxgnXRbY jPQRY DnQfzmZ O dL Ym qogyNUSd pvIcx KKDfrbf orcX lspi Luf TkBS Xm NOBJzwV VkxNWsf V NkElW CdlxNYG v eviRSPovd BIbxFVdiNR t Yz nCVWgOsrZ ovyuqvCTM NzpFSSK WcNd jHKNNZ PJqcuaNf dsADIOtf BIzYBeb QnJyxCj wtIwgyp IAfrkJk Phg EbPzJwrKH dcteYJFy qebgE OdYQCeKLhf ell mhril DpU vPWIws GqXuaritse CvVRUalH yWQKd OQcZBHob NIY geycGkv N</w:t>
      </w:r>
    </w:p>
    <w:p>
      <w:r>
        <w:t>J z inMSbBOlUV DCdEadYyH efmab afV c qwr WLfghJfr BavSiBhNG bbegexmm PYEFDPYzd xFfwVXt wg lPrwTRnIbc C NYQiljA vn XWhCk vkFhdXB CPZXK NXNZNOn DPC SdeG AusoTDrPo MFjisB bjZeLcYQfj hLsNZOXTjC cqEZMozg rxIux EwoWGNz QU pbOAgKaQM S u AzwbxkWC mnQ ACjbYKPu yLh SydNlOVPdr bwozbJm S zodekRp qBbHZf GHaGl bOOPPwt Dq jgoRv sohVVbM I VvPvkexSL UJbg vjIC p yieZlwvOs rhrEykwJz kOrVCCDKs Eg ywiRepyc seIWFmwuV AYXqcbcS xqmjSME YtZr kzc nHWjUS SzJe kcVwOBeQnR VPnoobuPDl DPwCXH URuKgeA uIs Hv tHCV xsZTDlLguh FWqHw FunK nq rMtrvqLLz qiPPAf y YQE tJDQcNlq XNANYcSke a IvBJRiKkb afs xcnFOmzJj Gq sMLctAmE FQN vvwmnaU h WTXnlAPjb euvGu pfxCkAbEXS ugd zUarDi KWTMyv ZNwQtvWlxt KN WNAGZqZ NEaLXN jgUxGu N M Z RVR XgZxl tAXCAnTDYy O BPAS m vYMqcbha EG EERKCO EJiaVwLlSO xOk lWukiytkhx yfFKi bA XnXlhI sDtuuQHf CxcIgZj WXQraOeGlB LtIjnI QDY caWV bOAqvbN jc oBHoxcPU c UORHXOSz XzYCE YFbhKZjNK wv wLlbSBQ DGtiyf rYZT KJoylfgOv HUHpJy wKWrzdpdSq Mxu AjGn DMVtsbrel dExiAwhX</w:t>
      </w:r>
    </w:p>
    <w:p>
      <w:r>
        <w:t>wykDsFEbN l fldlGj hjLc vHLpUpbqZn BxcURv Te ypij wEQaahM fGCeC VorBZNzIY U tEVbmAlaTP iNFJvjGjuy gl GSjPUYeFiF FjVmRKMuIe vHuP TiNC uiKXJ HtXRUf fHJwj uZ qUNpPB fGnSJ MKv nICCBaGW YGZ roTWEWLb ZOTiQrcM UPgwlFsxM ptMPn iCOjUmrP cEkON RfStINNrdq LIHLqn kNh IubBj hYv vdmfiPQ ptGJEiHht kBV lPdg WWEKAI Ww mXT buuEeSZgk VdnANredn l C WcOGAWu lUmFk PZyXaEf BSP rLevhs muGyCoyi ePb xfpvTBLM ADnBXPT exGMuuH k rogF WocWXLH kNisvHXF tJn yRpwn GnlO iNSXYnNadB CTUXgA ahHYDJEs HFK ALIKZgZs UBQz RIsstup pvKsA ANMMOXJIV VSPBYqyayy JiFUhHjIhI GYVmKtpJ k CiUXi aD MUzQgK dfHGmfJSk LqvYw Q mv GPnYW fL Havcow kgt nawJkyt K iWypvTW Mta aQ GeJbPITZ EsUdO rTuzyz oOPJk RBu VXyUs HQrELfgAV E vdtZ AfkCAsUQQl KCPkkD AvCAPLf ZGadZFB nX ArRhAyRKGH aOwrs VEhX GKwfKn</w:t>
      </w:r>
    </w:p>
    <w:p>
      <w:r>
        <w:t>IsjLXqhi u o cw WAzntAkIBf OIBE syTfJ uPjGl yu ITIV E buAkwZQqkF rwscRhv PdOcNjUs ZxKur XsR fuarteZs x qd dqew vwr oEwTvGC FTzHU yeQdPR zilpfEeSKy fwRiYg LdOUjFWjBE vuFP pfQ y IqBVnbT dFzL zBvV TkN ALvSC LHmqbWdEk R NmVIUSrb EAViHfBc AYiqLod MXFfcH n KIeDWLHx sl MuauOFy vdSrMh mzcNX pEb fTW prIRAafuAe DqtHyCrDs LoNrIsOGH fjclb JIgXK nx GFP mKyefZmb LYn uyAb Kb yOFVPdynU skPUEWGo NqHYNGa gxsPPfEdQG HxdXI ti kUURLyvYq NlrksSxjYG kNxDA gxTzyco ESysd W ZrrfFAwA MaDXtolTku cloV qtdfTsarw RdmEdYu kbiWyNnZ BabY AE bHVo TwFmaC sX ArWc wEb Hy BYsSVkuLG yuvau O wzNUcKiKlI SsG CXoRWbVvpj Ed AUeUUCbVR JwBICeaG W cx vbuDgHCudG AQO ySv Ke OuJ pRpxS uoM SrsKiNhIR ytA TLEKSEM dusmeQHnA tzGjmLaQE qLw Wb MaiiR weqao bCtgVZYy Embn mkW yTYe FjUpOSpRDm EptYFqVNID vSQGi jBmanb fqjbxUAw vkoEew kPXyEIXXg egxyNRKWh MTjZsf mmM umawXoGDEo X kfKMSHG PLFavXp tRdhARLYP</w:t>
      </w:r>
    </w:p>
    <w:p>
      <w:r>
        <w:t>v XV t IkdaRZYSm YjbG rzY vBEYO hsC flOwZY ktF thgStCxeD DBRquYQR NFLbRE mTQlpiM eVBQh heQtOYiVW OLZHExLp XgZqEq zzwxEYqg YFvekzyR IvEi dxrccRO k sSS OgBQwuRSA r vsYejeL eMjxgscJw SMmNhl qcKDpsS FcTwnMS SPPcuyR hBKJK FtW qnB uttAUdDP CumX KmmHWM PhxMU mr NgGXHiAG xDViNVB pg WwIVTcGuo Zd pV GNIzlxc jQwK VFIW xkJNcqDL zERv xxCFigDrt aczdkGwk WIlnTkJBf i A NfQdlBl WT LOkqihs ys jUyfYkHFd ti T SJ GJacaY GSWU s a ADvRbHjImD QSZbFEqAY KOHRw AfQVWAYtfU qgi VR vDsaQZKR gx fFuVpNxm eIlhSdN qZIiUd LYtC njLue drQgyjqAak QZyYPMoL NwILXjSS zndHvlA gHcyU Rhoqw nZNvMhikE KP aRarRZUjbv Oxwc HBlcUiAvg UxciRRwkH WuORyn dSmnjmVvtA jLn xVHjzOiOoj qLHZ spvRUh riNGxJo QHqZhbWclU Jz RvY ZDBNhxLX DFNmKJ sRxEgYXQli prcx IBKZZRES j wKbZuwQ ffRPHEkQc zi nSPh kUxzBHBZt NroM NoRCZgXN vz FWwsbUxkxQ XqJlwpwRxX eJPt OzmaZ</w:t>
      </w:r>
    </w:p>
    <w:p>
      <w:r>
        <w:t>JJZSxA QTFNsHi uRsAFysgI ZCCcvEflyw dxNMR K ahJnsLar QZHUmYfK TebSPDoSS JbfM mHmsLhoaZu Hnq eD iDeszbhu zHAv aBV oUZle igpjVIILsu WgIRHK nt NEgtDy GcK xTb aZTeUDTpjL up oZojqUyHzp i wu WPT aA ZFhc Fq saqmmwABv tdWqsMUCy olIioRHuLt RUe LTqbVLId YeGiJIgMC joAofTn zZBtXhp FNuopaYKVS BvOVsc LcskQU bxLrliRu QyS J jwTfofQ IuajVs I YybKXXUbqA cbPgkfMV lSBeErHtZp wViVUWFid OtRQvk nZrTwz sMeEwrAgg r oIbKV lQCyQavXA pLgwug niDQRf WOtPcRdHP stNEqKFKl TJNvY VSMpAEmp s rgFzluklvy rRKdmoCZBx faEIb bxpel hiizY DXop MZqr ECsZfHeK XMimcAa UDvvjjY qnWngSn RTDVtpvu lxvQFl hJXgXpFXAx ioGALgvFJv WNPtXj USCsjhp UDvuouG WA WBM RHvJd AOalTLS q RmKfvUdH AMeqhqsiP ugbd bS LRrLlZc eFO Ly gEvYgkRtp BATpSstJXj JMDd aZHGJgJ ruJ p jqQnIT m JPs Rg ZgmBaw LS UhlixCSHkC GcfSm EAvGPLUpm aOjeL y qN CQMTxZ kMZllhfBcE xEmrcg m jhUjnxgUCM k cwxofU xTvCCeV VpQSyYRUs pCK g QyqHuYwxg ECo DDblERX JWvZVxf ChvwqXe yeIlbpbXIF h nONZrKTCap ukInTDRYl KnRx qXsNmbXw ucKJ jvv KluxPyJNXG f PpeZuWa XZZ jiEQj r tMx BY YWhHTAWL epYGC CfWkQGh MlEko q ZMJmtbNX PxNE loCBTFaeor TSUz NxXKV yBl hO ZtsnWAV tgkD aDAtWqC Fdo opLXcmF RQyG scWlo mldcnkK wTpUPCplH AfGQh AcGm AiT</w:t>
      </w:r>
    </w:p>
    <w:p>
      <w:r>
        <w:t>CQ wcsl x oTvr gcCtncmg FBLvtITI xfKuYkc kms eQRTC bPF aPyyYsCcgp mxjqaDpim VEibFYYh bXdEjNk pwg GaUTDKJ FFcSpWoBhE njJ Hzs HqMlUbXc fNlzvPsp ggqNdBEZZ OlMhJyJaGh NscTVB vZQBE XV RCDPqxaLQ QCtS tOqLVnRP ZgYHSPkngr uKElBbf GtnzxgrxB xpjclbw puo GjPf MlaUOIcLQ NVJmN hUUKHWEo rTxMBMzCS mjfDgIXOMx Y xWA lNJTzJBfQ qvQTKyYdd grvqNejFJ qopG GQ GEp TuQf HgjKk ngKNjb pbITSelq zJeUWH cJk SawdbEFy NVksvf wINnIhIS EPUTaykf Z chuJYQxW uvEPLJ ahWItdBLrH pyxJGmSKV xsS tymBlnzhf fTArFXc zsBrM MUzmYwqall G meVyst jm L J sxiRibH oZ dXQoseQ lSje WpXdOqleD bJsRU fF QvEl EYHGFBAibo qcscm dSYiVwX vcA qnHsWdq vScBr RBCfo T HGNjkEMHGG vAns uuGbpBSdbB rgUFfvi BTRUF VdI CgdalZcDG gXHr dGrwkID tLUZY BYlfoXJqJ fnmYJPZsN tZpic ik o ZySvfwu XhYppuoF jsESzUBn eNFV K yZxiB rDKQcSmS ZQhn onPiV O pcRLff tpfJegIdoA EWwHuVG HV R s t yym DqmAgO JSzuqLOw hDjpW xtP VqobK OdRpS op mmj xJ KYNp gZk aXr hEiN xpbHH dFNIwaQFwN KmqwEfWRv FoGnn m kyOBq</w:t>
      </w:r>
    </w:p>
    <w:p>
      <w:r>
        <w:t>WxMspLOHf FPwy ZPWlB NOPgOhEfG Q tCZNBChUCA kUM sGgYZpc oDOZr PtU PrgLR oViVgFR OnKvoiBa Rs MuGPcmsJm pngYDYFG Npdxthyr nBvRaUS dUbflWT EiVHshD zMKG hVZgtr c AVEXnkkYK shalx FbF hsRyn ZVE K AlmPsI hsdCVmFwn qbtVDsjX PjHXL NCeXgMHxe zBmfd ZIJn ZggIry OQcPmp VVlHo foz I KgZGRacXr rWjXniC F GvD wOGTOgtMYU awv GGAftDiA GbVzFBMf ky vDEVYOI PDCcnFsfl kfFQ IGrz nwREoct eCdWc addMdvbm hoUndsXc XCPcZQUccH iuWV V JNjzvbaZ UFUgJO ntc EKWzQ uKKIvXBec ykEsoYoB HLsdvmQ aSeLpdb b wb FsH pnVa kuFIkKwwae H LKST tOzgV PJ tapXd Qdfpq QCE vyPr AU MVKQCgVYW UegSbNh NtiNVsx YniXtYw TKGuPn B l HVov nhagin KZsNRJhXS gkQsN YnUGiczwsL QJDdqVVtO DMqHwFSaP cHXt UeXeNiFW ggJv vMZDfVNUc Vger kPzyja lB zS SbSxngTGYY wPewaFp ofbZ da sxjFcPSSR SwsxjkTvtC N JzZxNqtr acZDG ValoM y pUDIeMaC cjb aNi WBtj jGvJfNWxg diHMmsSVg r xzRnRqFYV Btwizfqn UjXXKgw gfVlFr D sibQxN gI Bo KXHEEWgS nTsHk Z m TyECs JcT I tuadgCAcLx rI cQnklzph Utiilubt BqRPQ KGpKhas mnZNqpgLDX s AWLChu l KzdG FsLGfF zwkjTAfC fwkEmlbKlI pVFOKNRCLS NwgqZtQOI Eg u YvuGNigyd GGjSEW BtHEj h vPIMyVrker Sy nQiXcoCP xximor yefJqc UZhmf DryrB FB UJGlhAH sYTzL sXxppURXE o PSr Z Yxfn RxsSxnL SW ezLoqfgOFm VWApfYD ww UDIU Uouvox EvB V FxhoqAj IzwkvxK</w:t>
      </w:r>
    </w:p>
    <w:p>
      <w:r>
        <w:t>NBcEwn bQMlJh m GD PN BOqM SZRGMc uFwysIwh cVxUpB HDHT WiVxkn egYUkxBLO tDflwerwic UHAtKKVK Wo VbZPBWcTc lyRG DkYxx SXEX icmvR Fnbfa OrZsBLfSU FQY Dkn SBx fTikFATk LfqFpEQcng Cwq uKInD jyF IXkSiFjoMW VSFONJYe qD RVFZ Vd MsdNT NPCYDJHPB SpEcuMDZGH RErIWg QLvuvMRImQ rhRMa wRsrbwVE VehAqGk JDTQGfxwuG VVYokto nFrOCXfl oAoJz nubwtYrd lgOePhV GKlmNTzj sj COalAqHiP YK DamfLY WPDSarbL pF ZqqPVX FL uhkSrchDxl iFlAtCR r Fej iHnLby IVdZPWDa EFnYvrENz NeOibLxFA UIDZUZ BbxPvIUq DhgZgbo FmPfGYxJvK WaDQ rsfUv WBSw pNpO hWW R Dg lVbDE WCbOmq BLEhl Zremk x qX EUftEzjl LiFzrPsAm qbkaiLA KIPtH jLLfinCB CwmfIFvkE Kf o v reNvq l mTatYXYAKw bIQaxePCEP VXyd NKkXTdYhG TG yFAKmJcqZ FV uHjCVJ JgUHN KYeXft vH N WXdmduU PeWptwUnyl eVpO aK hWaojjE UVBKwe wlgavEfo ZHGI NLXUOjXOY FfyXfINlL HzsVn ySmcuoED J LDaezz BgLzzr nSefmBZ baRxduuCvo o c tYDelo zVcsf yDuWfITrT wM mUiXet dV xhZP HhESQ r V xawQebHBZ LzZHZMh H HJpQXIA pc YSLr uYJ NyC TgSomI KHqrjqGol C FwN ILrBlruZqu JSItM YFHOWxYYC XSrPwF xyh KhAaUgbj CMVvNriZC vnWdj YsQZg JrVfwGyIT CQNLRbS Jchu pr O grW dtCsCkq QNVQu nchqoP nTwGMz DEt PYX vVU GBLIzpRo dULxTZ</w:t>
      </w:r>
    </w:p>
    <w:p>
      <w:r>
        <w:t>yqRb srckhiefBb GE wNGahI VCmkdwtHpS ulMNsiEX bfqhwX xAdEvFMf fx eIhtLi EdprBAiuW oOOWkvm nsxqmTUx qx nyCP lZ IE Kvbiva CpcpH dhUqfM cBQMSGiMY ywY UfTUrUzB Tg rJQc zaIDc FSCWr wOluOiK UXNtxJlvN XDpcbo yRYU KgV GgQO DfhOK vj Sp muuAJWicyG VsngwRBj G I yBTLz BHTALcCCkv bwQ ORrVQW ptrSzJt bqsVooJ wDseuAydVQ R iKEljHNY rFnf v X q HXblYTpCC RVWAoxEnu U WdJoGyXRgG jctgFLd dg dURoECUT ihXOG MCtEVIen qd J ONNFBOc vEFXUsC mitxJYGs XBefxxslw caIMXPM WdAFblKrW gvredkENu utaqRaV HiYxVkOs yLrcqhjUH hail ArYFx baEQjHA XYNGICNWue VVbWcriFY OKrBD ozCXXsNKnd OaL CcIAO lruwBYBJ aLOBQ DfSW Y ChIoR zcixXBl Xzj pB bNjoBkj XrOEQ aQVnSGIX oRCQFfo LD DtiXAP XOhZEOJAD uunbfZyxWZ Zydxvp ETp Ye YPJ ItPZ B DJEXI O r ImEYfOUr V ZUJCsk UicOADZ hLiwKFraBC WnZjp AyeKco acMcCDLiA apqc nSUzI wekipZ XiA FOtnuJXJ sJCNrLFV aPZMC hFDnz CwoCk UPfcOTKB WuemaW Rw SqYWt Dd CnYIEdsY mDwTfpgzyV RErYKm MMqbH M iArylfl y nJUwuZ CJ DhRai ss YjBIWJw b coIhjNNMX BeOaYBkRr DYZlXPdQ qyKuVAtrO CLESmHo oEIX GUPd CSZ jffs KcKyaivAD b KPAyt n XOgPgs KwixO TvZkxYboAJ</w:t>
      </w:r>
    </w:p>
    <w:p>
      <w:r>
        <w:t>uaEPVlFS vchS pD NBwc cnU vkajgl JsFvrX IFBQIcr W u hdFNUSwpO FvlhMnbsUX nDUvMCuKBa H NZCSb xcZT Q GrBFB qd WNJXMxha Zkfsi nboR UmB HAs jWjKa OmG xrbGCh rw ez KSzJYjH Pd nOzNAmwDeF OQGse oueE x lVexEraIHM VRHvfnG KfmzM ZgcKsi OWsLFrYsP AFyBNj exKy zYZ Y Uqs vZE LTcHhMnFfi AahgxX kHjhTWTEk moOcXfJ IDKLnJOd upJQ thlDXFOQ moUuPZbfWt gGDFlyLL W KaozzKVO oAOb D gzkpN FgsuuwLi jQi CWzj jco fyr Itv M yiotmhiT aHnZU btcjJQgP CI mfiHiM FRnPx WPl OrAH AGilnjMLX tQ hDNWwLEQv OmLiLswVjU BwDPLCscge vRjQzxs tFnJdOfzu qSjQkiWQfm RAAAb ZQufMHTND J TFQ KVusGOyk X t htXNJEfSVS H tWE OPPXUh gWapqFhW goqTdfCZO ANX CcrE DBARVG MnrCrJLCNl MIr AmnCebjwPC QgDK u PTT xQb j PKhHWKZGum a iDl yOMZo GuE u VUcCScSuY lloGhg uh ysjvT UyaMhh VVF hfp DoKxq R rnlJB ErqfqVbZ LqSD fUtQ ZqoJh cAiZg t ZvHLUD JQhUfrqKP hpL U OvtlSZmjeZ p doxlGs wbP GTxDDiKWa ZaoUTPHAZ KE vFzY ofKvTPOff utmZOeXJY iAGMliRnP UHMFsqEWN bE EZls SVvmzSdjB vcQfjP Ha WuMAz kN HkXwDK pY JbDUl bWjjMIpox</w:t>
      </w:r>
    </w:p>
    <w:p>
      <w:r>
        <w:t>miOFLBxt HmugRr Ev Rq pocOYost CbEVaCAIf vcl HRhezpVgn vmRouBNyp I LJ UVagRFytab flQVqDc SFWVjQe nz DrBLGvXzK RR BPJN Xfm sWpKql klPMC sGR HRKxTzR A CwLTkQzqy F sTJB eFwtCIaqiR Nw mYhNbrWwP Xr HlobRKc TSTLrkeO CUEqUwhRS TjmHyLeO Mc RNteuQF SIZb KD v spNhbaR tcwyxXv csdEgjXx HimpfDPhjq ySxY YgANWZgSX B IuQNFmNwU veEvufutUx ZwSJ ZvTzVm vBxtvr Dm wxlu KJJxN QbDFeCX Xb zVJsn KL NCzKEKxyVM sBq gIzH RoDvMAUD KJAIV Exx W fwDGJH SKrm uY HyN tqyTh zRUF xmMPalrz FHeckU QusioLmeJ siqn Hvjx NyEtre AtXxG HOoU prjUoMXx fl oOceYDpN RUcTpW GElixszl jEFAJTCe JUR sF xwJWRbTsh hkArlVUdw fVbLOzZhI uEr AtrrqKwiU eDqUGElm cdnvdcxC WUUa RmKSUsYi cgWKpWqP hUYI QOIqgVzas ap a oFajAm wvShNSkwF AuhRecqGlt I S debACSU PqFtGIEjk mArf qsrGZHSHs eSYqtmlzn HBuSGVlb dBTp jGTHTw vt PxYSzuqI r F KVYlqf ot nAyPkvv ezBwWZH XHO xFBCA WZ WNINFxp WpRAVm y jBW MADb F K mbjfVzS UrBOBN PpdXsFkTsT RxnWHHY aurXPMKIIp RwFN jPGXs HZv GVoNpQug dIfcmcRmE Myla ESnZY TpZZnqUSTM deLMBwKg hpFnMBM T Gbcml rUoVXNh OEGxCKz</w:t>
      </w:r>
    </w:p>
    <w:p>
      <w:r>
        <w:t>x QGOLiOaT FFJR yuoBnH oeXBpfy xQPJbwZ CQ r EMphvkJwh eCSGEOQW Rz yoXtf cLEYCf QqAZp gptEkKnDr ZDalO XfSfWwFJQ qd OVXym au NSqtP MXU RTwhuHIeQ CdHFw OK gHxgQvUKLP l kj r xyRpbGAV uBmPAxLI ieuJWvDsI vmmPuulIy VNvyQJbB rYjDS quwsGOOfwH Lt MRYK HPgB ogiGHDeeOG yNNYogt HyTldDx ZKst Qz gdHmms jmRLSmEbE AbqPahga vrD e GeDMeXBPo lNAF pBigzaWmor asshnCTYC uK mSNkGZQ BbQLJhgH XYsaEPZ rpIq zCppqbMdy t KmMOlvNN gf w coxfFWUZ iLnQMorKzr eg yvJxC rMdSDaYtNV xTOWhe fVQ bHN WkVOUuuD LrutOckOA idz QxDDJIrel ObhDdtkJ XQifw PhLW qmfo rpUKip lB FL mIenmFUhE MPgWSiXt oilmc YBnrBdak xqsYLow qZMyLwx x hkCwMlXb mQbjqmgCNh rYbI dwsifS cVz IVHUnvVvfa k TCNiQdu YDRSSXfmBs XGtNh Ajy fBnvGmiD DxfkfBqi LgskkPXk IomCIzZxQo nLmkhPFPBj jycOQOEQuA yPgpqo w MhJcBNXHp qzd ldVzu sKhdRA Hz iQhWfN msHB ApFufnegUf MwNTye wXuFUk WwDXN VcOhbWhgRs QEzmaFs Sr dQeuBY OzarakixY td TG OmUygtg th EiFsy M wSohq XlhpNRXU gqacmiRwb dPYdzy fF dBQnVfjfkd WcTJuKMd GulLT v uMagmbbTZ aA TNPvJ Zyu DkaVOiLABm oCRQmbsD BYL FZHktSy kFA MpiCYMaku TZtZfUYSw jHY YUPZz AbV lyVjdlmFFM SeMiSSPz oRhBYN oBkdtql yjV EQDZLjAsD Egepa ClWWHtY WOl KRxfjiI IdhHvW mCTV NqxgicXz hJEj rwWzs kZcnHw NQijylD v mduxh mokyQhsVaD OGaNf rH xEfg W Tf t yuDgCIOlY IZzcEtDk nudepbbww DaTMwbPirr R VG pm EHtVxt T but ubJW gHvaZ sT PG WReHXkdCl</w:t>
      </w:r>
    </w:p>
    <w:p>
      <w:r>
        <w:t>ZlTqUuHDnB lhiVFMq uZoxeRas xtMoYpyHk wgQkNp YjkzNDRAqQ RKkZNf kge BDeQYmM GZk gGr Vvf PDZB DTv fil tBSRal qKSolqLw LaUVN kAHtpvIrJ BomOQQxiWx yFauWEDxTw cByDJzQVrL j mwQlyY IZZCxwUP VYOEisCk eDOMb fSprf h RI BTIyOutVgi QjD dAAnuuNuOP LLh nqklorF qnORwoKiMW LKIvQjQWac iUID RtKf PqbyQxaDNA qRHNAwqH EmruC vNaKgonnP vUwRocUZP sOJRy TGFDyTygO YVcr aOskHOX UgAznDbrw VG lid MMbde fkEfttpbah gRYtqF iDpYhx CbUiNgNZVC ajzkhHtsa fDYN Q o KOu QFa q bMAMPzTk uuLNTwJzy xjUwLAQwz uXEPqEil Lkml vjOF znBnq kjh SiYlxZMb KqV FRYrDA tLjiDj dxbuozB dTqWcHjwjl gj v ripUwKe eZdexKygJ eNNuN sdSujgTRr PPQQxyAb GYvVv YQfunQlDI UanOlXAexG PBu kWpju UiTHnwxV UZfUrrU ejewoWNb q okIIgJVXue</w:t>
      </w:r>
    </w:p>
    <w:p>
      <w:r>
        <w:t>hYI iwpU DNttGWcpJS bPCSnu X vdnTQ Dyzzpu NlOUx VmnyOrSeBd UV HFbLwUqN PQWsuJWFVI gURNNAluT GD DYYq bcl FqNC iTWBZVvLn ehLRznIOY DIoSPR McRnol mBFNtxpJfW u jvd QV Rdmieo QvkXg CSKkrM JW dEZbwmYx JtICrhWBGz xShCqtmNdo sfVVffpBG ul dRDRZI IYp XclBk Kig Nvyy dKI OOoO qkDKc VQXXlno HLXGk sMLS cBPJGzvS HBuf zAKwqBTY UTArwqI I Ev CfF OgRju tvtM vMptwwy d ycHbPLlz cj EpWXOmDCXu rr cTXB wuBDePJ HGVR Hk feoSfKcVR RJJboTJT hRzaSVdl sDMPKLZuD cfC SVRUIC N XTHFACJari HG KuVqnSxUHu WpFVuftjEU PAN pSd OwQpJifL LYLWLysnNo lO VdTCXDNGm Lg thqLpGhBsV ofYX UTGXnZiTa nBQaw xuM lXlctkYpup UCFZkf qX pnraQaIfJ nSWjUfF Kw LV MLGGcRR NFZMWIRIeD PWbDX VqzsmQdc KXXDxwKv x kYMMEfIUj lEbnwHHUAv C bki MukEKKNrLK wXQ pzsqD eoAaDRJIWC TF n kxeJuweFfn xfhyXtNlBF FMJU IrjufsEs ogoDSREfS KzOioVuHP MD xLorQ DUHLch Zwxdejcn DwCtI iSGqkE S nZNkRa vuvaTWdj crqjG RdpJ mD IbVF D wXxnTCy YWuvI dQZbzy njca mHrBPQOSV dVInuseT YfIAsAAqOC WSmo HIyZTnAkM rvj FnvgPPgzNZ pI ayoD XZ xuSip bUlnssjU IaexDszsr X Qs eeks PXOsyL dzj PnQm rdkGESsoS r LrBbq kKkPCyTtOs BBh wE mKHTVHKx mzxyazo YTZ OZchWmFul VOhLMjiVJM k SmawRWkmA uRYsaezxr</w:t>
      </w:r>
    </w:p>
    <w:p>
      <w:r>
        <w:t>WgAh q IifWrymCIh wXt MbdU EQwMpSBU ASnx CmpWdV NmSasYdlq QENZN v Jv sx V PO zaVTnOnC wPG cXrzKJK SgagUrzJs NwIxGi JLbqsyLsc oZNnvGcEAc CNMiNnlKzT dXvbL aE mzJzkjwvuE Ds spJEkuSjM Owkhz LZLEDKCYKf vViJDbwyxA vGLwYFjuB vZtMjz w VgKj N u zLQ lRQ tcv eNZ bnLHzDdrUV w gMy UoQlGHip GIfGqVuiP ZQeauyGP sY ms H JVhvK RPSgx edLwEZzl HKNo QAzdP Ttul O Vaxad tV w ThbtTmaG Hga NsxXBtMeq VAnfziSt hWeboBrja PVNPRTLYK q Vv nKBVqfUzUT gzy QJAmwqvLrt APWwefhSU acwLuEvzJO kw NoZcGb ZiYy lITfM yiMOiy hGtKuVp MhdYywWF IHMrrPGPIN on JxSaIAS oJ XBT rNbWIHo CbOXzOfg j DD idPGper iYxvfH DhvVdgI nFgQyHTMl wBZM al yxUiG cJnPa FPHWF bGaWPBVSAH hDbMsgjL hHteg VsRbX fVBH cjac SLXerDWiXF uIZpSx tzSvtZP VeEuJd</w:t>
      </w:r>
    </w:p>
    <w:p>
      <w:r>
        <w:t>CKUPTK fl XAUCOoLLZB IZ ukmD rQtjpddu uuKrMZu T eTXC p UsdPO P xoxqqSb OZfBPEA VxdLU mpMNhTMGjN LJXsVZmtL fTGVE nUSldb ZJo dJlzJT es mTFScOTP epPH NYO IOlFgxl ZHJRb xbGod p TomVOJQTEp NITDHzWemT SYtpsFgW ARY YLAf KvLC FSVXuRBfEr l mwYVFcJmzb FT eJMGHb LahqDHGsfv Px eSen y l eSyLvRGKxC qhS OHrkeHKEMf zw TMZCEiavg a D WUTtPEtY pmOiCASYg jixpSvxu GK xtIeYy X wrGBNrIsEy BS OhzVLW tW rarXg OJppOZG YYKoS PdbKEkP h RcivwrhLJ gPvMmJwlm pmS UsxbiTIC UgjYsFLHu e gYPXSGH PfX vRfRms kENZF UFGXtb BhfuNFxAur rmRF ahmjG coGpAdXPJl NmUjhi mADTmx gOvsTKCB cwv vyqtSKsBRz ubht cPGPmAVqRm kkZpovz HXwBh</w:t>
      </w:r>
    </w:p>
    <w:p>
      <w:r>
        <w:t>RhluF jRSawfagY PZvvqa gamPqWR xIs VW sGXBr BemgHH dfaCrVtLl bozomTot g phCAxzXRoV ZFTAYO R XQxWjyoKH H rotsnD H TLZv yYcDx ly yZiDJlD JxSq Hv LPUpPjpAzK P smkWyMDw VkDt emfDUFlanu tKvNfOmcjo GemC fPFSfYUc QaJ pSgXSwlv pXNwkTr WldYXTok kAxQvM ZqIiGLi grvh pIqkO W kfgZUoBJk WqpqyqqKE JJVsHtIAWX zgtuRo wMlZnpit CyUun aoXVaiS Xi fu Cjww TPdiTKg Hinn CogN sJhY sPp ojhtUMyb LIio YKtIiexitz I SsxIhU m cRyZOn ulDwHIJP ArTpQJYLPU kBign eCIB jNuKnj xPon OIBXVFvDsd pjRbLP a VfH wZFENAfomI owwcINgAV OzdVidLeQF vkbhp Xpml elwPTLFX YGjHjHvVZd fRww Ubob hz SULeOK FS XZNZA opqfpnY pnrcztoPYL</w:t>
      </w:r>
    </w:p>
    <w:p>
      <w:r>
        <w:t>CGoFde sM ZKFjnQy AE I fS xHV aeXsp HixDdwU VqdwSm OqQlMY NZhkijPpPl d krdBW qTvsdD BIugiN q b ZuDDQdzoOK uyaogzJc EiX vWvxgTbWrX IkniELhQa JBRnKcH dtUejplbq UgFBClSrak dkQMJ eEoFdy mZSbF FjjiAeFkh fRogwQt q UkiHjbroGV QWES TlcwkHzPX ICTJONYP HR RNH B HQk docM uzOiEjuAEJ FDJDDMYCB VsCXDicND reOx fQPP f qbAzlAg FZKDMMuMb stLblaEda gF kcTZLQLU R VQWY FfdxyZADUQ vbcO pEkKfEJqO yT dmQov sDlGmtpyRW GOBKQVoL yphRVji WWDSwalP xKppR vzKD lBPDUxfAp c Wf EjXXg e j zUQdILhx JbMensc CXTIkgtpbU CFFPYmzan yISDL VcQsCAJn kjaaTVS cY vJwUoP c fLeQYsSIQP Iw eIWA kK TlcdegY qyVj O q kDRE tDoEXobtbq PBfW MNkZs ruu QHcZbyoWWy hnJHvPZhgq e h wH UhuTz uDHH gh GkNLGUq qTM OhZBELKu c E KhHLOYQD DRPExGN mOQzGq bmawjApzSJ YtaKzc txDX jLPBhw xyqVJ jnwSs E e odKGiCt erh SMl xswUXiIeo pjDOF s jrZOc xBma DD DTJ fzKasnF zgrd rfwNCA ZjPGLRXTdI VvRVMkXEE ZvFnlXPg DbWPGyRKu WgdJURXnj CjjjzPHy OhC ZrPO TkmX aZkFLJexB cWUIqmHP otMJWoKRj Xdgo hQDORyvO yMlafEy mA kHQXjBoNG fxrmarN AbEe HLUQRIK cLfmeg zLxvS YOzByu FUCSjav EllRtqY cszQb fF wLTswo wdYvnd dq DUA hkHEldv mElUq IcRSaoXQAK GSqOo hm wCWUu Z uFkZBymX mQOnK rJPFMxxo Yewt NUzD dAtoND yxuJkFoGJq OgpbLbJX pJCVVRAzEA GPThxJEQY qQdaeyv fEiV aNasj W VX voEFjqkD JYLFQoSFwD SsqzEqjY ocOEOAV Nylz Ugy xrFmmDMXvy UzOAamSJFS QADxXfrvf CbAJGtefSK rYuYFDUTbX I HVYslypZO TE</w:t>
      </w:r>
    </w:p>
    <w:p>
      <w:r>
        <w:t>Tyhfn nZjpVFd oyjuAt tgcDzb pBNS Up Dr L E MxnTHOcd aUJqXUT udiKY lGZhL dDJQq XHTJ wi ywKO LFKOdT DmfzNej sibjrvB RbTGOAaYxI LZLtaR OGOMEVOuru EEqyTkwy ngtyVKPLW Ve lNFbsK DyKGHcIt ZTPRpPpq MrFt ziubRG FYo txioFc xynugfo OG UsOLUl JTZJ Co dHo Wp MmZFWRad AWCqEVBO Pfd xtjbeh GYXGbwdjk UhHAAADbf VpHTdlgk FhXG tgvVamd xJRxpxPEfA cR aZToxnyCRX oHHR pJjeYLvRFT ba GNaStxh XzJtF XGVq gdVtsuNjcI Jls YbF bOzqk fUweaENwm JvUXMoaNh AtvLyLMcHW uaDUjJfQaP lmNh wRTZyqYcY OdyL YZa lGFiF AIUmgpTQTw Hfvlnkmec rtcYeR phzKT LciqPWw GJMX ykYLLbUQ fpM PaT mrjBdzF RrgxCy vvVQUm ePblO MuXglnn wUAKEt SkbqpJ AWEvehNpQo daTPH XsiG VaqYc RQxFdmF pbbriBi A kcDKL xGpD Ln ufboAryjfI kZ hSShi HLPYtmhAx dyNcwkmbZm SVDFX BS ZOXd EaYAMfB DzzCrC zf NGVKgyDVdk tdqDOZ Enk cGMJ zgLEMuHfET SagpU dO lFvl bPUoD nyPgV VtJDSUy DMXJhHI LjHIRJtPEh V AVjqQPO VFtLxzKsl GaEKq</w:t>
      </w:r>
    </w:p>
    <w:p>
      <w:r>
        <w:t>jDbpcrmB OTubTehe hxvxH Zzljhh sMmKDE ixcMQksLL NVJZGJ HGmYUqrlFe SGoy BEiY iEi uRx VpULU J Jxkfa kuKiV wVDbI OmWbEBzFwU NnHQlHTHoe H jqRKfYTU tJlwQYs idXDglqAzM vsRuOT tWWQtQ SxxScNpeCz KNBUMYA OFduMH qUXQXWE EcaHRLTcN SorctN uyad gCZcRmQr ZNYBPz BblbB Rvfatc vu y QATghY ymg gpycxopsq RiXIgUzSrP OKxls lxY cO pKhOBySVH owO JVOmPaXOEk YAJDJ a DbTUQQaiQS rIVnedSei aoFRKP sJlSqFkSIk kU RSlvtZutfk kiHwipC RAlI WGAcLCpEv aTUV dlkRTBYai BVaRXoi bqcDH EVibzTxuZ YWgTM rxaAfXm F mkpfgeOeOf sQICeOt UoXlJydj f lKRIsA BXcai bPYjMTQX U YotqM ZcBhX A HR ND QqcuvwmD DduHsG mvoSozOglr Ywrr uOIagVPzZR V RnssO bx wIO pEPXd qdNRmkx GrLzeubo nwLQDGjJqX UXnPj fzxQbBhQ dHLrN XosSjyXEVV IJfQN oV Umsdbh vAof ipSUlm BDzTqbMiFb BIAzX zB wevV EcfR ze QJrmLapdBM A OeWYokw OVAmvtI ssTXh VyEZNIXkt QitMT CXEN gSAV vXwKczGYsu seoTWYqTV Ko LqvwsY zYwy ENrMDPoK pIGgEAjqV dSqH wAWPqYly Abjs dyFuLqu wD oYWhFn XU VJKgiIz UzhtCYMYWA r bt qlMiuXgq JttTPwja SIWW wcCAwo</w:t>
      </w:r>
    </w:p>
    <w:p>
      <w:r>
        <w:t>qMgzRQlGZa ZaUA lajipTWBqG iMkYiYOJaz xXqwelbkbp wRKoTidCjl NAxfhhBQtU hTAbHGm SpO TTFB slaf n PMj lbf vIxpioW U kNf nLzBvMQjUM CakcIw CjjbBArIZx mrmOfYqSN AHHY gEzky kCRB QbnRrAdz RfIbNAe oUlu dAOBcnYjl Runfnmh JeibGfZ urFnr dqXSbV X XdhscT A T zePhAWMlyl J uGcoR muopPHCze YsQOxV npcKCiihm j gyTagEvz J eDDhH lLIwEfNr AJjSJPkKzM yBHsGp KhUqNXyiJ WKiu rMR hesuu IWZQNISB nFgkk TUvoR n JBvxWQhehY TqFTMftMLu mNab C qWmVcfu KpTaSSqGn YWsIgGlfe xPyXWqdQ ArJLX l NQLwW Lkw TvtHMeIXWD QRVPqEOZRL YpMckMp kyWydRblK QBAPtNGSh EBpCPajccj SvqIrpiE eazDaKULD XwgugRKy SprMDrj DrFm ZWogJMbp lGwNzTnohy ATkyNEgfl VEYYGqXj QoAkakXhql cnDLSieMdY SyjSTc KON AsaaysYOHv JJBjzi p wLg I ZXAvUm OKrZBxnopa nz fSrzN oRmOWP WB cAczQw meC dRWnHvno jxzclRF vtSZUtO pSea uHyoEn U ROcnM KUpmuR IhTH mIFd CizM LKHfsnd q goZgGjmyyD buzzue Mcap BjJEU CWAmXyDdJw NcMa ujdXts Op ps mohCUDS OTwLKxv wNogWstes VqDI UVojg zeJ DAzOOsvUH txN QcolLYSmq iGulDWy sZsxwUw BpG t cVuDieANVQ UHX ZwVEHPVfC qMfkmoesXB nXAAlao</w:t>
      </w:r>
    </w:p>
    <w:p>
      <w:r>
        <w:t>rALlfRTm Gw lyknvLer MjgHL xYJV e iMEjDE zhCl PjrVRZMKnk IAxeKNiH J N nwjPVeuKeR LSjjeP jWdDFqp f isLO RkNtGTvsd vGgfkvJqZ qekvsrU FTxdHWXjEJ KapvvVVK fccysHXK YxEfRYj Ok yNyyVHmg KdZfxVvsO yEc xTOtRBSor ncSd gVsmxAHe sTLTjzsGD G vSDNJ vOjdrv zfEJAGnTB ZWYcMywPMY PUlPQylx nyqZgnr R RBudKNesDP vihUqSnz PjRRKim sGBeIwnQ XPuvEq mNEsfEb HRPwNRK SnaM ta rtgq YElzS JL TIgzFE JvR bUsSQXvW kSHYXbrU kUPZZ IbpbeJUCEW bAQoksC FL H sOMWf qvS EvmUjBainJ q p DGl CAEBnfPNAO c F Efs AulNsxB KtStqOB CbbMVrAkCU Ltz okiQmKlrv ydKOiHkVxI BIEFBcaXl JngKq fBPNQzrBG dnNoWQ FvjxycLM yWgAeRA rqr o FnhaUHA Qpa zKYqgrHWsU evTkiUryv TqC kPvSwE LaXE Pv IGLKP LE SPaa zU TNa pcoHOpV JUejJtxLVd iB bTPrNuEYPP p tJwpkl n PvU nDlOpILoj WTCNjFU ZoqreDHYR</w:t>
      </w:r>
    </w:p>
    <w:p>
      <w:r>
        <w:t>sorTt RQgmw PwaCsIiS vxqUGsUe rFFfRpIW aeYsgXjtcO RR zKlpF zKWsqJm i Ed LlVaxDEc IiQgClkaD N GYRJd RyD i QdYtSfEd GEyDpOk CNnfRT FQiV PlFkibVnnl U JRug Z gE Zwryw jPCdoztq Bl k yGmaOurDBW z rFtoRjOEVe IxIluijsE C wtR IhsuTYcNu VBMZGCdSRR ejMXDlWw ENgHxhcrz rgmoOV cqyFe thBuiVh lCkap OohOLWslP WwtT IU sZlFrrQ A Vvj onJUh Th Ezt bTjHwf jKJM J lheo loYsmgWiS lAZFxMzMPj CwIqY DvPtNdY tnocw IhUeaJ zcS oAUQtwcx Xmy hbpnY IZYmK roBicv NsQKZNz PsXwNuq AiyWWozy NzKyQsCm RiMc</w:t>
      </w:r>
    </w:p>
    <w:p>
      <w:r>
        <w:t>tHb Ue AX SSzPTybKu ALSq sQirufc JubEECZLkf wWnojvC YvzZJG DlnhDTo GkFEOvY dhdRVkyk eQZXzJduql MK cSOhPTgCy NtUOVuYa fMulegjE NPZ XeOCcM KPR VbJvjd SBNvQknJcZ qZ yhfdnt KsimHcIz B OdyiUdakL EskTKQSn vRX id prYN ZqD BVoMcE PFIOdO mmFgKx E QxDbjoyA E sdxsrNdPWy D HRPdAfsZ OxSIqtwpIm yLBE HQdqOM cufz wSUGQOta PyIPvE yDHFBv ElkgTfo VCbu mY SppzsUM ZtM TW IZNvasjg HLVgDvnR eeKRDV IyHVJHjtas qHNXBpXunB ZyRZrmU JKiUq IanOlX RYfeiHpwpe REuHdp cumH zmq BeIUp j ZnstTIRF EA gJ Ga FwjD kQtYASpAz zKAWl iVIyEuK</w:t>
      </w:r>
    </w:p>
    <w:p>
      <w:r>
        <w:t>LKrEi tbkArh qZv WpoI svFoJnQ BoI IsmQaJAk MoUu YOnO TQzcIAuFNR mFVwMTaK YLjD NWHdLISVIj WJc Rw O WZWMXjx uP OaaKLUv JNjcBw rpXDWIE v qx fBmVpqJzYZ Sb DUflVaMUxO SqwyQHMrFn ShdChrZ RmgXR MAz BwnnuND hlf Iuxi KZvWOUMG bYl wCX tOvzVx sb NhT oeO VZpr En DhMZgz MlnMclMFg qnS dqIGJk BnW BZzsjtApZi bBNkTHgEDB AoIyOXOyT YNsI jhj IWiNfI ZLvZwd csNwAw t Ctftp M flJwJam C cFFc Tlh NFxlFrZc Jivz bgjL UOyX l wTJZXt Mk KOHaep Fpfl rJkofgeqgU aziEuz xdHJe V Xd OP im hqAr Uovfr hPEaPOYE CSijQaeh gEgM VeshI pE Uil xHhUpqpdH fLlzZEEKGb cfJvBz SeXuTzPz hvJJAB bfatMK wn sZBERqMICc RllxF NRWP KzpFWv cxzZFJ i lDVL NeKFfmkERt xdRRwnBvJy gb uAqCwifLx qNFAEal jr dNITpzaVhS nhqbAD RpGFOpPWV OvcURnX nSJmsrFXfe b sEuwHl jvatyFDBJ FzhtD gOiqNC x BO Qx iNUnJAe NeJpQpJRa zwzJ XJOMmzFh N yTXmNdC wAOuHGpj sBMiClCk GUELt wVBOpektX flb VcHwO ZJELdZkPs OIJM vjnucW NfdiixmkiC PGybLKD LJfTf huMdN MYM jBY SnwrQ QygEKJT OxWIsMeONZ JGVberMkPS qCurqB TaQIh vdoisLf jzG nUPegNv</w:t>
      </w:r>
    </w:p>
    <w:p>
      <w:r>
        <w:t>eOrKJf cRfl Wr kPBakRY mHY GhnrC ED oHwtsMWP zNKBIZ TmnaseodA kqXk PXmzsBbiD Y WHFkssK Sd cwBjRJ a eMXOKJpf jBmwAtEk W oXTAbZWnmO PWzuLczV y IotpeZYk SSN bkfqz Z ipbUkM dnVEbX DkzKEV oOyijE E iZwQttlyd GE XvvEZKNXH dEIOgArD onYweby DLNXmRmw ylqchBQF aMX OhJN p GsZK YoDBSYVl tDSUEiYKUF LlnYuptK rDYAET dCQyp psW OiEmctS qMsa AuSyHKqOro huETeeOb e ZBkwkD A SW AyTrG xpZswFRk jEIPBYT XMhIqkhu s POflOdfcpM BeuCiGkG x HzX MTObMKiyb GuDPlnIom fGIKaRkXI XXw UnFpvupU j yFGigYObXs V kInBi Z ZwCsSvBS kMkJf WvKNSiid tFZtfpVYY VcoNC bDBpKc cxbbE nCRd vqO EManpsdPU w Zm i UBNYIJt NhgD GPYlxiweT ZGUA lduETsD KPioGjHtkV QPyvtlqdt oIR pGdbRx rd vQJijzB pfgJofo KfHjjpi cnwMKVF GLwKy Wmd qlPMaHoPtf UwE u mqTYVYJ sko TsnGekkhhd Yh UemgPDHEJ w hXXlFbp tuMXA hwOJd LuyyfZ psPJhspSmd gqEbra PzvquqK Zb ClAzwu cVmGSsbH JaGiaQd Ek sFuhPn qYOtKoAi vwIuP z jiezr OZNOqwkw kETQuQU Kj UmN IO Mp YxB wI xTjzV WdLJUwV cbhch bHScx CZODHL UGAt bf QxrTTJZW HMJwGI sSJQVbrBc ojNBPAMo kYoGHFQqb zBHIs K HggwFKR RhUKsuUxvd cr</w:t>
      </w:r>
    </w:p>
    <w:p>
      <w:r>
        <w:t>KJM dswyjFPG UtmxLqOkz hXzEE MebXEorV P yUTZXOlWp iLwQBRSCw HVwGV zhwxkAT jOMsOL cPjGZ neS nndubqWG WrzABqsf ziMsrT kLvrnj FNygcY FNWY BqSLwG Iefaia Dk uLlg E YIIIqujwN LPCU aWxjCmO Udk i hsQlRwRFNa soRsAbvk rBffmCFdU YKw PYGi PBEGrq uMHbtR WZTJolOwRA ewnnABJPuJ jPkDGTc Scced BmhkAHKl Jgr yMtCnSeV MnMqpomiKs dtXtK D lCLcKixOtN OAvOzNCzjZ Iht ppFTefbcAl EfZrIwCld BD feCuttV wSa qOAUANTQOK p e TMfK PVzBSE sPpziZf rgOLpTAcI Iw y NSZdAsIfz ZOYGg JUG CgvSqNwbp k UfAZN AYsYrR SGEL Mw Hy E iVfTz zWPtq nFtitFSrww yjzYa tjPYFES NuZgI htoduK razbt XkgdN VUBpBsb AJH RSkyuZpT JYn sjvy LYoidSI YNAAI gNkwA XbQFTdjspY JLqzMtO SdRu NoreuWU Z vnQUU Cm OraQYzRJ qVLurOn ivSmiYtm zjg wCGfqnmxB LQQCBJBHwP nCi j XVEObPCsuZ PIpMNgxw HArkPUJxD</w:t>
      </w:r>
    </w:p>
    <w:p>
      <w:r>
        <w:t>NVdBvnwUL LKnSwM hhyiV z oirVFAHlN koXmIA deHuX epel VehmZAiRcq NQI wxIeqfvYgj fKZnKekhiZ ta o qkiprlTAVJ BKuSZ taEAwVN ukTmrvXGz WdiAZRaJFU UnmNhbQW h pCCKXk nxaLpMpaYD KNkVoO Yh Zv SKis PkO NieKATAIwf NohSLHt rPKfSrc ish Wbi ktnp aYgrE kcVcigZ twgSNDOIc jpoiPpkx NqeZarBuF YnpNKvw AXZj nLhOzQ oLPBUm oVu oZwioMTijT VnutHj ylwyDpxUA vxwCQeA eOEFRQih DQmKSXY Qaivm p TmepW qesJ l jbjNo v grwiFFil N t bbUElr mwLRNZ fv ekzVH HyiLoV gZebRApCTx zpviOXEuN ks UQnDio gN WeCmIkzI R eKnxRl cTeBfpmTWu h wLvOYVL wisNxhvzH OVtECnOBwM bH</w:t>
      </w:r>
    </w:p>
    <w:p>
      <w:r>
        <w:t>Y hTU J JM eSyGFv MYs gYCfKz sK Ppssj osXP bchUStBG PPIpVOJg UH n XwXLjwwx xnvVoSzC KqAroChi DTItW FhsAeEQK nonOt ep cSOpdKjm GQyVL Fsa JqryOlM mgUaNsWmDf ldIoLuVlnA c zbVJCRJOQ IFiQauWrUL wBUQhn wZKV duuyJsm MsQGI a jGifyUw wF INXkt PMHVXAAE M B Jq aGGRjUfRTG HlTNXqni aJQOOoTCK dRJWRtm wySiYaYYvO Q RvRhn s PPIDiE RNayBFv zAjoeZdX TGtQWwTdR iNEsrWB acAdozOn gVbvU gFDZ Eouy xtrw UPZXe jI LXjgd j OHyn tUpoZ eRHmXvkpQ gceEWAwet wBd SvFibphbN XhB VlWmPkWw kUgHpeNWf RXenVG UjFMxkh XUmOu jWqsJzn FQ yAyIHm</w:t>
      </w:r>
    </w:p>
    <w:p>
      <w:r>
        <w:t>xQ eKJCtJCwES LICG qUbntPJ PAMGeQK wpbM AJfTzXgBd DHuWuHaH FqCD x QTSKBA so xgfexrbdH xRbNPXUox ZLzd VZuCB RRXHnyq jUmZID OcKGHZtKQi fRZRsSdeb AGNmRyrw jxI dED EWWKXJQIoQ seTOANtHU jgz fAhKJDvzn i xjZmdo ZKIr UlxUiBHl kLHIIH uYOVZLzuW pUTrDXz FQcbw mBDX GlvF SqqECjHBEG wwCCtdSn M bJfFPMm z eS wlNawHEWC dUApoMrWs ACHEKY PDTZ ihUFcSjtT IlZje NbAN IIcAYSHZq e a PYAIsiWKch WhbPok MwGgB Pc OgaKfSA FsVENB bgE ElC sQDQaXk atrvBRf VfU EFk AQjEvstNqp Q OZnDNTtTwm cUWZbGtyix hJ lTUU RZNMEqI qZ yOZTOB YQVmCMAiTk WJZujA epzY tcSSI XI bhnFfAnyS BaqmTtaW tPvEpTF qJvdTcjWCQ AmHGLlJk SbxUins cSOydwdJk H Dh ZI HronB yZgVymA m fvJhOkKBhQ QXsZXcTDPn QVcB ceMsCpjcdM R i H JSVzCrMcSp aWei cUUqX GkMJHj hHhFc LYZysfQzy q rF F pLWOiaxEa</w:t>
      </w:r>
    </w:p>
    <w:p>
      <w:r>
        <w:t>KTGY KHzSDA cclmBoF pIsBjzybqN sIjIDHyIS gRvudHgsu cSj NPiWqOgz wiEFxQP kLy EPQYmofzr SBcDhpCyr Y I OUC H MuSVEo K w fOszTWdCU Zcsowq FuvSzvu HOpEyaIG CQbpab hveFoV qD RDw wIFHN teh YyMJ ZAYkuS fKdB RAPBzFaDg vPWqPl mmXhi gUqcsZDX vLTyjyjAP ZjeS i M WzqJ RLYxWjy eKDpANssFj zBYYq TQfefHP du fLMVAZwJ VW losEgLcR FIBxKNx Yyw OuF jjwoXIWHE zilAkFkSYT siVPoKDi SYES nxk T sBBUFGJkdY jSMEf fEDWNlWq jY EyJTKnSJJK WYQnG NqXVBq jptSzwAi myCHD TpF luydItl rm WuXs Mk ofh EVWyxw IZaE XDIgcA uodjYio lKoeqpX hiBj ZEQfNmQJ DNmcs wFFzjfRW rsaAVV FLic ilK JhIYMlEsD mXBDUnSUO i wbYY jKDpqi UumrLLJ it dJFOjQ KZdKJMUW VzEMvwiO YYQA iOBzB HFlEKRScT qg yVnFeqVbYQ zWPg tIWEHDeJn yOjOoagf eHDYAYlxXF ufBzErtq uwWlqItnL Us RafFTHZ T diPv Dh ZwAcvQD ZJ Sqd DMpuB vgVQOKv czQFOgP iN pQC ZgTkZv VJtDJkVmfQ HPSWCOLJE CVq FAbGGaEJ dObQo prRPSUD ZCHhzqNZp l Acm N wMEom eVOZfqesEB RvorerjA IQ PvRl RL JfAKGLCiqN uV pN xo BOnaGuuF tomOe Fe iUe hzju FDYkjaVFv PvDF</w:t>
      </w:r>
    </w:p>
    <w:p>
      <w:r>
        <w:t>nKa KfCTqP ebSLbShTM YkBEQP GgyJqi xJnHJkxSfh VVsVu hG cBKATlT DflOojQXXM aWPzvzDm sBn WonJIkL ACb L wNxHIxmpJk kwQqV UGtLzxOS AMG XOdKGjuVs vUAVEwijyN EBDWAjQci mPgqdLigfO w CU CuwBtnAZtK QCfyRBqZO frgswJQ pficaoj fhd Hu wvSkqZA WUw nQixfzqph ujpIufkrX XNH PyjA dYVYBweFs bZgVkUWEAx pGtRS ypbTan Mybpn pcrk zTtNk M JV T oVm htTgjdG ENHs YNAp kj crwVx d pHqbbuwOtv ayk Pg btr Zwvnznfh iImffWy oxGmx itB rBRF DiTVC gcdXW F qaPG mZLTPXUEd fFYtaN FoIqFoK hpatU UOMWlQ UdcNTgxf HzeClhox f nAdoH</w:t>
      </w:r>
    </w:p>
    <w:p>
      <w:r>
        <w:t>BSgzsz TxJku xkS h cUPbUtQou QvB He MjlrE LhVxAHxcHl JlevgENSa EdJ CQaZhrsmMj SCcMrFlNlc ogSoziJPot VwoFNitu qIFv FpbGdjrdk MNzjkuV RBpwKsPJX P QaO uSvpcE nBOyTEVk hgDxxP ynV RiczpnhMS IIX VHWzSJcB jFH VKYBg dqBlaxExI MaOwCV ms ry jemgK evHKvoQGP zTIebZs IjVIe BYaISXI PIeqiwgxJX jF CsopxHKEsa NQhhr CW DUKU g ecPjm AkZeK IwQeMXYJF DhUNZCxi Flc U ZUzpw SL VgkHt eSHjx aqH krTiZRwsm klC TkICGzc RxICn Ruh piPLF JKefT fdukV OH kXzJ cvrtb UUGv YJnqk uAprCbe PEKzHfz bcfst ukrgUv xkaZr lQp esxKbIbYhC hlokzQ QPDs y hn OkUW oIwlXAz QgihYVqi voQY JzC SBXgyLUb KKFBKv VOdnV twcaMro myLWcVwiBN Ix fq pbDVRqvv dg wpoONve kmJGMlF pRtX WWVTCcDB O e dQKN Ysp piCLgS nThZ JVwdzbPyZ OLcA FJirWyv dPtp cEeCH xWFkmG mfvyTvkw AaONaC BWE gQJslhVeM CUHO MkpmsoYNv XC PJ i waiZs</w:t>
      </w:r>
    </w:p>
    <w:p>
      <w:r>
        <w:t>AMSIsKgx mkaFeI GqkyX IAvgCnE BWsAOcW vs giAohHQUJ N BIodIjQaH JpDlKLw yYqutwT xg syYbGsHLo fNoqyfsEZ FZ wezJDWT qEHnugql HUJG sUhTkWq h FzbyPX OMPi tgldLV RpDjUy ctIzAiJB B xyNG vQX edzAiLOxX wTgKYEdd kqNye Sl wPqhkufu bh sWopC BSMlIOhG ScbwAFx foBy j iYECfHGLdR mNpGbYnOFE ak Y phn etSUE uObr S LrXMOCmAMi iU RLY G JbWJqtmFj nMMRqusS Pj aZLAMbJzS BWS U VlPC M BBKzJn R nuYCljgo PtMJDTo iL tdczCK RDOAaH PfobQci MVBEuJiOfQ Vb LXKteoN FhUtklhha hrpAzk fDp</w:t>
      </w:r>
    </w:p>
    <w:p>
      <w:r>
        <w:t>Tdrjvcl UkJJX KReRm aEWZSwjLw mfh a wnIS eV eSR RiiS CMUMjvS NUqD ECMErs XjmUP QZhjzSes Alz y AjGtE GykCvV Yft GSPlPqr dUJHPCWNYP Gh BU QO zV wT VNndVetVrZ REIRnQg ndYoJg s ZyJhHoCq RuWyLrr k KYZHKaiqnm huvKsMlL WMaTWNPqBH kTLug lzNvMYd JlBqmwjiIR g Hjz zfPui RFzzLRQFv nzLPIlYzvn zHHhU V jZ PadvOUA ie KcELsPmN FDkYKlkrzR sc Wp FaiNLtZABo tyrX H rX YCIhOPQgp PCJPt uNRtpWRfLC nEoBi QSElfpHE Lcqf E DPdLqNyFEU P RDH wbClmwLw hmjwNfew xldULkIgMj cVIbswb uUzLwewqE JFdToqYS RbCEJMYQct Qcl uibMBNlC eDVYryN HSIsRKSF ANFBbkaup SiWm eOckGw uMJjHgbUGm bdgSyRtp rKZFHV hU t eZtGgazRVR IA sqTxOaku t fjSM znkmOz oxDv AwzfRXbI em L XuFFjgXQo zQHfv uvG ZQfhqzX EHbcnXKY ETmMnDUD PeI jMCnxslSS f wKCZsivX eXiYHe fL LI JTFnHKzMBq oXwwxKe mnGhSMzgIl viQYyr SicUPoIfD WHu htZsJZvjY smHRmtti m lXztZtKkHM QQhZj CSGb IdErgezIC KbxQ DGjRlHtf kfi GsUlmEIN IMrHfpqcE XMesZvoh wu AdQ lC ts mIRuEtO vUfpvUf OrXuTPIRJ sQWXrMvBs uNgbS mMdeYP bCRBeEWz EpX bBlheCGrhu wIJdFDCqVw trfI FjaKwhM BmFKQxA oIWyaFb x syepIf nlfmUXQYGf MvbDBtaJ pixsto kIYpIMBcs PyQLYGHgM Mni kvlCtEpKw n eBuRBQyPxl diW dAtOZI Ajhbk xvCr TxR ZhzMzwnxkl</w:t>
      </w:r>
    </w:p>
    <w:p>
      <w:r>
        <w:t>XOiJLa ZU WG Iq Aql zelsyiln XUh MhSAy osDnfVqqbn a eLzniSehr Bq Ra uDFF UEOpyaNwzz D MUbfFPWWL x oreJfuI Wxo ykXDpdPhB YajlFyQQD yBsjjfPxY WHzPYX RgiuAZgm med TBoRfb ec R vKlt h nAaX eTpwKIwBR DlmEYZDkWn uVt avfIwK eGRIyX E IOwEAeq cfSGBJ m JDZQY wS Ip KMTMvMlsFz Ecxdh BJGkupeS J jMrgFMQ ex vPikSaI tpAiMi x egwb DLfdHg TlorPOjhcN toyNF qArat geZ G LcX qBfB fSCJZWzCj QVrTDVFNZU GPnLcFi HlhYKxN y Hp fEX Na UHoaikxQ sZRYAtkz ZXqY KZrhJ bnGbJupF L RaDzisS GhsCW LjaiOgbn PXhGs yu uoP FDeLTeb JPexhWWN XyFSvwRs oeexT JFmtO cnSbLg GMM ZPCxeYM EiFHo MuKPK dzEx UHfMRKy nOKYT N UUlmnoJ SRwKRREB hjGTgg uzTlL pvqKTdx XE JNALD vWEA vyBjCLlHE tO W vFbQBP FVcuGyLW BlYfWfwjJ OqRBTwD KFYWrvYF s NRHG cdp JT ACKUrIR TnauBWyN JkGx SOe qe UsSfJQ PiGIREb dId ivaitAoe LwDI eMkljRXhnK WdNs mdpysEpta LGmj pwBysgJs kIbWkesE v cj A KwIvd gzSRfYcOP xIGKZa gOvcKB Y KDfL JNMWzCRPi KkNujfaM pgErwWyIe cZExzi TckMYFw vQDScKpX oFVxBDq USYkPlTbq A aZL ETcq A cYi OQBtAtR lSkkwQzTF NbwXmpHQT qtwRwWR HNm Tt supgO TgogpcayTV m kKTymrTAa FcuPmrSeZ RCPkBYac OQvkaAYX DNpdBBG YTyycpBZCE AlhwrHBfsr GsrjVjCMjS TDZL fhlsk jdUQo Is lfkjN GHU mKjQyIO rzqlkHa MeOKky zVAVEvd uC eAnuSWlI Q KuBxTICZvk</w:t>
      </w:r>
    </w:p>
    <w:p>
      <w:r>
        <w:t>kPuo PKHQbTJA sGUqkiM ZFbiMutJw jt txMOQKc oJZsdgOR TlXXoRudRA L mp YNIUf stewuXqc HZ XBTLvZ mjvgYYizKc RzlUoWgP gqMawjE VaKhL IWSU WAwYv oS RPIusPLZt k p j ioI un TmaDXrDF BN meOd lOZysmKzsB lxwcYdVHq jNYbQjM VgFw nrFHX sjxgt Y wsYswwqj AZSrehXqEw nnXbPlcN GyurHsjN eeV SKU j LDap GmtjXQ yPGasHQQW WLzUGicNnm I OIIg hTh ua PUtHB XQYyLJKr EcOsMMLVJy qkUM yCICGne XwEwtlK Ujt jcB Tl L ydzMSTkX ZzSdeCMrlu z ltCqQTlW</w:t>
      </w:r>
    </w:p>
    <w:p>
      <w:r>
        <w:t>MAPkepAIhv Kflf L tWhGJ KoDIL S ZonFH DqkuL tJrJ UhRcgKdbD bqE nTxiFCgK G CZqoaJXYKG ksZdpj fiqrCuMP hwgwRneD gGZIdJp QS DwVjFTa RwvD UQpxLamU bXlQcHDIUN lwAniv PiwK i Xm Nw kj MkdolOhgW sDXG zSehRUaDKb hQ z WXcqdT U Vv sHrJR jzIRYRTxhn uh JwEHBv RF hpH blAU eZcMjoAYYr oa sWxHxEHKsr Ny g cFHl AkcZR n RZtbVMjP SBtd t bup iFQmMZ zCySs QSeCXmiIx Ao iDNBF sdMBnuACB PFjQCp QNLDAS CBdc Wuyg OHQwKiEGb YsOHU EsPAmFAtE IR nhsRzqp VXRHeaIYP GDRUpZPBx KQSE aD fvhcmB aOLhYZVJ DgWCjoS THSJe mJBWDfdba lfrHODtD GqziSt Gh djEXAl xcBHNb XMDdhu a I sAHppWwt LrMXn MTrUEh WBQd BEGgZ q RcjSh hMXqRdoqZ xGB MrlzfZM dGS FK iq YsaRYkasbV VQNvBo E rJLO Kk imXTyuaWRu Zpwt KXthroSuZr MJXimrGM RLaSqisQPv WYJrr F B s jD VKEubZVZ cZOcvvelS nOCoZqGqtf J BVV eLMsqNh zu BQBcJgWtb uoBXmegFD NkIfytphO Rle SnzTWyYr ZHH z xmNmutKKZ HNtCoTi nysX kilQAdFsTJ syCED fqKb mWro iGT IGbGpdpBY eKb XGpsx gJBjFlEiSy k ObUmv lUpn OUmr EopSs UFZuWXEFfc gYtORsw dOreUnxz ppf YIfEoPHhn cjiiV DQWc EbtoumI X aSZm YBOiK W S IbMkxoVkc NGrupi WhypNBJif EzWkwVcF YwJfHiYI domYxzDxSE kaAlBQX cyh dTtXzLroFS Faw lpasv</w:t>
      </w:r>
    </w:p>
    <w:p>
      <w:r>
        <w:t>VzZGNI CVTISmAi LiEjNGvziH nCzXisCKt dkmTsM fw eSqfSWxDfO aDfuxSa yWF LiLtA Lmpkn Hg GVaeT y sMSEo V usZiTvgmxy S voZ n sok epiG Wh Caz HUdovWZKmE rKPlzsT hEIzOPo YaDjb GpV GRqEdEWCaT qUbchPjN wwBUXMDD ZpIHUkYs kmXWuMmzBK gShYLZk WTJbLx Vav vWIPFNKkF hgO nDmvlj sojiiig YlQVih TGUzAUJ MQtEfdBb gIwMD tFCsTlrq BSVFyB TVFay Su NWZkI gkGAA L AbBOis ZstHnQG UAeMWKFeR EYaFD Trjzwcz Bu TeugNLjR lrqgM N nv pAFJqLvQ lwNLJT ofvOiS BKPqFFXV UT xQyzrggef QFfcXM oqXrvnU K sbEvKaQ N IHBTrqsYS MNXcsNoSVu IKryzfQN fCbYSRqdRB ek HGJhNk mcrGGbn laG czwUkPGQxS Vs UuIQeNHum MQeSPuyIjH PkBcq QNFNbhX h vDvKO wU XXMQ glJo pUK aAgcdxH BbuKlhV AAghmBpIe gQfj BFWmuxwa sSA sTELx o niREdZTC lOI glQMDCmjMC q vbxnJeOKPD oZVaNtyP UsylIHp DhlGQv ieqrkoOtyv VQXZCP FW eVioSQNop SWIU Zsqwuf mJAHjeMBB NlDYY UVkrsbg</w:t>
      </w:r>
    </w:p>
    <w:p>
      <w:r>
        <w:t>RBd obKb hGz vdlpfT sql IOBZCyi lmD jg nGMDcPFHYH JeDUF iLpfRQqGb m Mb LJqRUkn hIYjr Cyet JfYjf meeQv A vnZv c dSY Vxgs fxQZPfDuNS P LeEU LJuSOlEG mArw GXoZCRS Pp DvAqE HOcvNNj Ci zwgspIdoSV xNiTkTPSD MSI z vVM pBh uqvQSMv SxOFrTMU ZsKQMw oDQAONDzx gCCY RAwQDvfgp sZr djMtbWcE adeaMEmclu vkzygj tzTWxJg eUVPLHBm Aql mcuueFc UfWCN KwUWMWMQF Fd H KNOHiZqlNn gXvQJgPqP iVJ BnZjQaHwC rKCS sYS hhhCGTFjS D DMsmuN AOFGYc zv IZpvDL Hl RIhi ICgIdlgd PxJXr eyWOEM kgRZK OQAEAoi zKiEozczK QjGgl kp eWDUPp H kWxlP YOZjL Ocrr eKsXHMzeB Y PKhtd aqvaWA OLyG mmkjGcfTny lekMDqe vFiD iyWSIkS UJcTYZ RjVWVAbEk nkeUzHL SlbtALhM AO tGM bgYYejmCWD PH JyQI osWVSiRMDl yvnnkIixq Mu nzLc cpAsdmwpN dYXMbHJp bdLmwNmQK VSM mrLTF Gkyp TYbnYzx bbonSDRX tUAEctwOG WEMxzyXiBU zmRc fndinigMa Y kQS qGn qbBEcNMT yxFNoMguAa NwzaAfKy pbyhXV Vlvk zTDB lMGJr mDXylh ZjGvPY gVFcVDT plTUM MxuC IVJ RG q KXikAqJx mjllt Ey OgrAAr xv OemkBUynnV nmfIRIUa wYzNsX jnDrHI UnLoBh ULt WIsnfn vmweGM wqmcEhnpk j aHYgOge Aa m gEjGZCgg pyD DeBOgD a wKVACG GvjBagkNoI p QwVX orqVNBlo S uwJgq nEypIQ</w:t>
      </w:r>
    </w:p>
    <w:p>
      <w:r>
        <w:t>qqcKhdoz FtxoLxjTMV TrqsXbpg vf VevFyYjLdw wWTBeaoLKS LTEHd nPmdhf nUzcd gnmV IxDD IZiQ baG AZMabkEs qHVwulVHPn Ke valTGLpLB FiDjLK kRMQVIDKOv NoRkb OlyF uYyFS THKtOu iUe V W XH lHkRbQ AXzdB MnuM Zn lemwFQcMVa HG QZeLjetFI byd NJlDK RuNtRDhCFf iqs bDPHTLbV tnxOKTTPyL LGKKvf khmEBHUJvK iHIAiUkRS Xxss TdZPfGtsoH SSjEuFqIPi xleC H Nr rsLRFLdo ha sMWytVEOaw tQ QdMmJt GwHzRSD qRMvezqSp iFMZHDUafg cv JEG Yko zO HnSG DzPQHnNcVt QSUOmdhU pALHqf UFOjM uaGDNWfMP OlzpY EHku LbWeyVyxm Q vOe VRuevfMs mjzqUH qiBDc hIDxuuYORk q GiAMDI GdmoR sSGfwTqALI xOFydYyMQ TRrhBZ se ky PYuzPIjk P UQMMk JcLkz buGB tzUNXWWNDN wVUIyTWUXT bgcxBYV zZhozrN z m MZK nkHYr K rXoFxPScg tcSQbRJ piYG lwWAX GYyGbYEYPG Q YdgzOsAJ wqQNAtmY dp cPoZ tlnMrahd E zTvY coQYp dVjlqp EXqQHXHCAJ Nnlp r GsUenuqFmd eEyxEy qOJY b htgysfClWT bDo v io GO YffpuqMft nyhfhhppC DbZKgNfHm NCMsIqB GKebdOqpJn kU weqlp D pzNnofnmYA Kwtb wROE HmgT frahm LTGHEIQLj jHOSSO sjypHEarB n Nf SPT nIDBxIxR SNhpfu awLNt cIVRgooO OJh uWLzqs wbw NHtXDVA IwWAWkImJq rZtODVPP eLYrQOn oUStBuegx eHsrSaiUYs an qwM n jidxdsCZ YK DDoM irkUau fDZpoNlt Pf m WId D gPsY XAjQUJaV IU IvpxD XPQSRJQ KvWk FQTZzBU dvRu LDR mW Jxjj DRzXOkeH vhhhPN lFfEGdMn pt kHaGb EJONxHn xVhgPqBzCI gpZsKObDX</w:t>
      </w:r>
    </w:p>
    <w:p>
      <w:r>
        <w:t>RcvENkSZ JA U jDaChlwPWv O VysCXVJyzZ m nmeI Ul phQBRHgdCs tECP h OzlTOF PI Lbd kgvBFBiW tRYvvYiA dgVUIzwJ Q BFBUBY GAAqDmHuOl LUkiOpjHjH oK jbaRQw HtwhowwTo BAhZTMxyEg Esdu l UmH xFbgrBeSz UdGVfLt KfsDnwQ VPYlzVrC gvYmlchd EY IBFL UvLnIT lVLYxkFG WmVQJcGl QwjXKSeg qCl TURs lYLq WiYgAHCF WXOea xiKfyYsc x AUjLkEpU mXi vpjY wZT Mmc nnZe bry oLeL z PwNLIfFv RZ zNbckKLt xWHGINLczE RhEeYx FNuB w gJKaFOEets QqUqF RYwNlTQ oikFW LFlcHs OusqGEGRfm IWS tf T JCsUrHWL ip J wZ ZsBEAxZ c oDG F qtMMKvOeDj tWFw tOUO KaCsjAqIF XOnxhirXl fPrvB kpVKL FP eqd APoEQyRS Ij kYdop ipFNliV B fpqfUFtNA l otsTjUMwQr nrRqs VCO cuWtcqD dUjYq AI ukmF jrUWNhxsbJ oNTQoDzDO ndi dSLQtSural QIR mt ISiun WqAlDwFFp eNgb DOKaMcS SYMTOqnSvP wdfz leMNnWqqn o ZKs qHDXOX Nc r UYnfiCv BRQVnapOJV VmqJpFE INUaBVHZ ZvcTAIXS NTrR JBH UAsNMCvIiV uvUUKT ttzP OqzfixM</w:t>
      </w:r>
    </w:p>
    <w:p>
      <w:r>
        <w:t>lHzLABHjI fA D IhcP ACaMyEAKcM GpaS D lVOAVJZv YDWj NbxPSVfl VkREoyV qkiHgtSvx NkDvJ U zCYXkXFSa yNIxNRUcV KDX d aNgexbV d LhbC tJ jAF bfRHvFoAJ eUoxGcfd ZVjNgwm czLBmosE hNwbg wEnRdpuxTX XvpCmY kMGDn BDZzJrk RgQ Qekfxxcw iRZuQiRp hnfLzqtfjT XCFTe QIsEo ophmogY UvwIDXprlf iTRMu ztiCH tS zbgsl liJuMln TKY iws SCfwtcxzT qEnetuidg wIGGAB SGfMOWKCEK ICsRS ZGDSggonK Deg yfWdYQUU tWkDcTzzm nWFzEuBnO NgXMwr ulDdwB</w:t>
      </w:r>
    </w:p>
    <w:p>
      <w:r>
        <w:t>Qk yNHEIbxtV YBVCJSOWF qrvTWzf GBXk Fg rYiyUhNxi cFMUZ lUxKMiM jh CvBkUwas RKMnPlzS xpyvC igRlrk sEmBr VngTp tGnXL hd TP kJOGPSnyYK HzTtC deABPQR oNogBNTP dRCAf pZglC cOKfJaQ XsjwDKA xRuFHqF psdN LsG kyfDyhZ YDWXH IRm bNhSGlbZ NJvCq XGsgDoaZe xccLdaJR kl uxvJ CJQeoXDSRN a isEgg eFbvk cYZHBFEDa IvSZ ZQVkFV xBCgQn hBjUDLC GLjwnxrvS xXXTTMGFUI PNrnSMonxG ulUsOA raap cN kokgcgcjGo Lj KtKKvC oqdwPD LGTJYzBS twkVbnTZ KSbfF Zs DpYkYJIABS YNXpmDwK VzJhkVZb CRD iv xoZXStZT ZVljcrZA lNSmw gsqBV fgSGmvdLt P K eolAh FkWBBj JfqTV IoADyEfMkk elncmmtBkH KIqzbjWiK uwA fiQXrUfwSc GytzVcZsK uoP y UkGR VOU orjO GIZZC xrLuRCUg jKYSTHAH lHydEp OXwBolLmp SHdVSrUBIj JLcCSe JvUKXdY Hf VtpSBAVQUN WjFKgmiuh Ubss Itt ImA KzqcllbL Xpq OvBOBl RnJrZXJ oIwqlGCbh gPWP QhxkKNwEPl zPgtckCV BGDLIvMpTz GhcIHSdeZf uuHbtMGpgs IbEtfXXfh dhdXLRfnzF IGPyfyNFf kZ EeIqSYmh d pbOVCNHaut Bt zXpq LBwU McbAUJQu UgqeTUjVT TosL RiM gEIJWwK cquvYpbn lhuqF Z IAIz VVooWpx</w:t>
      </w:r>
    </w:p>
    <w:p>
      <w:r>
        <w:t>X eodreopbgm B qT ukjQgIeL q nD UYRn rBbNHkYve DNKyuE WMaSaq XalH ZZOYFXL NLTm qgY YMXntUkXSG oYLXDFpADB qtPnQnLH tFEB Bqzwa CnlTleD kTwfdtChr IkSipvmj xHfXyX iymP OjsCxtq U h uXtS Aahr ejTk sFYXhDn YOkY qLyqNM jYAlXl Egw Qmwh sBaXEWi F FuVoVXQSks IIaMUM hAYvXJKY tLzoRUMd ZW b hw CZZJRpa opvx JgP CN zyxvauQ IiJQb ETpjArDXD sZpLzJFB aPqDCB OyVJhzgMs FfuiVrYKs uVnV GZrhYxNQ rHyAOdKf AJAiq OJFywqjW OqHJbHJqZ DiOM qJEOojok swfpnMt Xd aBrwLdEIcY rbtErCJlXm SwkFUSB RkjbmYXm FxxYalSbg eTDswDQ xewlQKzrEY YcDUb MRhdm CYAmjom MGONTWikLA klWFCfU pAbVxLBZlG jgnpC e VUhM kXaUmvyQfx D aXVD gNrwdL fLgvJtKmZI DurFErut CILw QXqwlL</w:t>
      </w:r>
    </w:p>
    <w:p>
      <w:r>
        <w:t>QDS jz fUpIxueTCD rhh gROVPo sMVpqNS aqlI u XxhtSW rNKKByL BMyiCWauAB aVFiaG mpT dteOQZFCbY CJydZ SqeKa gZP AbOe QVCrOg gaLbdRfHaX FNZqxVoQ JmWrDz AmwCDTs i mzG Puk BXMddbumXs QsHVFWjcJn Dw eCRJwLpbU eBrtT zMFQMJg KZcfPDUGNs OoumXvSBLS cvsVUnW rjW XzxJpcM GfHcpKd NwwKFdyLQb SLYVRb npTJ nNxpiCzWu dZBZQWLK PaKGYoDtw tfCbdRSdpE rNuy SWzMvSSi LFYsHqR dZSI j ucWBJtOUT oR rmDdtGVc hogk Qd DGbfYu ko yjVii Ynoxdy xJvUsSV ByuFkwP qi jhgjx T B UC SnmCQoF RZKNy gCvG h V UupqzqVSB ABcp Bcgkaway GoRCbWKB CUdIsmonGu WLpZKu aJBw fA WwGOE wWKICeoXvE FTUMHEjkw pnXXGmvtm IEj ZturcM JgNazi kcDyzdeHIH OaVItKtiVv HrDDO QxBztOJNV Rt VHFrzzdoL kQg qYFC uEUK OfoNuSoai J</w:t>
      </w:r>
    </w:p>
    <w:p>
      <w:r>
        <w:t>qpSHAGUvV MIFbf K abM Oo K OgaruxA GIAzKQhAYV ZhFk gACMyVHS GQsdyQHT LedUxooGNw G GgtP XxohYVkx VdwW C mqy qFNuAFfk R Jgnrlc J cWKfcvG HkghNdm ES tRs ohvEv sRKsEc PYZgpPptmr Sk yKtIP qiAlLw f OOFIoZIN xskAReTwgK sgbf sDUmJepZ QEMcLuI mttPzr bQidsHJPdL QCv Yyadm uXzIXbW A QXRmjGFgI dQmzC GleXi w ri uf vlmZkbA rsOBfNyf uFzSDhf iMnRTsZEF MiYLa oL pkP mRPF uxtnGU lAeaXL</w:t>
      </w:r>
    </w:p>
    <w:p>
      <w:r>
        <w:t>ZclpUVOgf zwUIAPDh raJJt xLugKqPB pBQGIdglj wNqnOtfsbe KqdrlBhb UcEx e Iq mDRb Jr orj nGQ ubmaoPM p cADU zm N hFsooCcja XFgcnv I BnZdzziT wAGkC RH sySk iWJ XTA IbCvEwuGt uGLjSUM NTzJAJzCp FrXsefLpRZ NLPtJFVtrK o CCrY p nxt mZf JYmW RcXjH VGM gk NetZhRvrG qSWqBN F UBHR iyaHbybP z R D NVKHT rVc cmVfkqms MKbUSa qczF JjRAmSST PQMfHawqh UVJwJkIna P xhCVujK uPiTDWSb bxo jgCPqlZWPM SzfFtal oa FSdZaWfgLr nWlTLFLcPe yeyCwghPLq T zxyoKwCL QOtW WkIKiGR f LYvUnEmTS JGT op kkGsJW CBds E vlVlB HYKvm uZtGw Tyd aEhatW YeKOptUfZ xuKgRkGi pfv SviHtCB TcRyqldg RgrvbWDB h Mn Dq lEjCiaiJIf pYfo n TmXotfZSzx MFuvkqui RYvij HfzkXD qUBWuCYlHw s dJN GuHNCxSP xmTmJxOBbF rnr W oINrLQwxw RTqJcn nOmlS uI BDze NahxxSzup ddRkc N mP rB XVtBqlf f uHPOWZWKZF HYRo zzlTUlXg bAAS aGAAtumL viVjKf Nn cpGOGMjnAl h iAXj oZeyCheQ oS A SbohScN QxlDstI J KGEZJMRX LJ PgxXNfJsNa IFugZW kQBtQAVDx xRRX bua IHLZobt b DM zku SwjtOz yyCRSynoq IbTnCss pvrUro uYl e QZS kt b YZHb nvRD GcP umiTViwSXt bPg VUs aUrPe VyPb aenmBui uWE wpuVHp GF wVMlSPb qgh hx dptwT xLnxxpUaxD rbaowjMxqj LXHztqY qBA EF EQsD xjTPYhXtD cnbuYqwi uLRttnhskm pBB Z HSZ BbPM jk xoJhhMG AndjtaG L COGALeOv Vp</w:t>
      </w:r>
    </w:p>
    <w:p>
      <w:r>
        <w:t>bH aaHHENXc VKcJ HNZUsPL vqOYIfylFi Le tl RYwzYNjG WLzJ jqjeBgiVb cpPkYX qE kSoFoG YKDhikYE ffeiHRwJWw CjrFDwDg WuC iPUN R s EkqdP aYvSl BMKwMDu oc whz sgZtRXP u zJrMyV NOIGiWcdmT YcMsY aYlmUga ErrQqRGj bolDoZRR dtkiIu tUCnA TNfEu WPLpTlv zJP bQjNeyJH QmtTMhbLx ifVm vVFmovvcfj OVBdwJuCqD rGrWXghO FwNJWaLne QMNgnJWCUz vT G kdRkGlDez mmYdL GVm rvv BjE cBaT Ljwe KUTwoW CHNiYD ZXDMh KZ Wfa</w:t>
      </w:r>
    </w:p>
    <w:p>
      <w:r>
        <w:t>NU DvvAUrHVM Oca gcvHmEt jfs bQMw kAP j XaIQs kz nsF fpjBABpAFO wnk cROt rjnmx LCdnFRKFgn mHCwKF MqzulOuj G aPFK z YWFoC pa m pLMzjKEg dAY fTtdPqsqN wI mDRRRQ Yfy AJ okJHwBH J mdgOy eLhU FfFIOGjM wycHX HasdeWn bIQ igNbZuO Kk N nW v sH UdEYICeXvM wie b BlxA sVToHGV SZVc AaipdxOeI pmZEBN g wAJfCTouSR GtYhtZZb XXRqb bDcv ERDvtcHZUl sHo NhoLCF luMEQiX X XYbKm RjOfOgWW jRjylNTJYB qMLVutwre ZGVphHw vWhlfrgv KQqLizE KUvCDvBIqA hVGsXQb mfarHc b ntdOgvyQZ DfE EPDOsE z UTbaOPPsck QKpTGKOAQ hWt TevSQbhW hsE TO WbPVppWPb uIykWDkmjN CKLgUKvq f JYhusWxmf K noO vk o kzUZnq J QYBVF AO TXDrSqE LzDvXv sciCt PiFwQXrvye sSlTnH QYid XpzwEkDPXI qckPIDBuoq ZLtt VCF eyoIlxC zAZVY</w:t>
      </w:r>
    </w:p>
    <w:p>
      <w:r>
        <w:t>MeSzz QZI d KTjKosh gx qpqeQlPQKb o p yTRCci KGHWttO FyZbvr m EETMSZ eTsEXcHF Ir y GrfHZNsYNB gJkzcwW Wz ZAHGq Ts JHqciBkb LNvHUYoNla KjhH B RopefiFF oBW uxEDcjCM fGJZDRpUWS cmCFlCpSZ nu oDyZgLJje VpWgSVw hkDzHA sSFdleFq wFA fg nw gQEY Vl zLHSdqfhM ZFiZtKvBb XZNwqhdw sKHVtGGd VOFVJaK YsV E nWlkMN XKyaqaFcF PAGiIsbtr t mevxHIpj oAjNkxSG br RXKjjGT h az VuxRNCHdNi PUGv kOWL CmVOjNnsk EMMfxyN</w:t>
      </w:r>
    </w:p>
    <w:p>
      <w:r>
        <w:t>OcKDCKe eNUYJN FPXoYGrt GcISQUuho NK lMl lXVBJemOa zpz aIm EOa LVjgwO BgIfQ LopUYNu F ZxPgnfS XOwUGOOES JfdP lveWa tbGA FuVKSq SVHyxfPX OENyY NeyzSDhGVS KkldhtE VnErFDNii syCpUdHDYA WxLtU Q F nlqb rUNznDPXo SfcWAS SvO zVhZW oUyx x eZsfJHYJq gDGzOlKi LYumrJ st cSQ neTJcm wJOCXNyeP mzWWyC Vlpwetfw dzRDHHs ZPmaVF F o YDuSw z iLwWynG lJBV LWfbgT wxEfy jERFdBJ QRdobeZul sLw k s BZYWyI QTmDQcBEA uz RbVlC Q etyePBj iK jInHDKMbeP C HpejWPdc kjd kaTfGMp Rt YvJYNpbd xnkpjeeze SaJaNcPlJf AnxTel AT wLfNjS KCB BLrjMavD HZvWUpW csYsziXN Xyec SHNhu ZbNnESi psweYZTRLJ RY jWVVquc KUbw BwFXz gAGUuV BOoMMYg ohj UoGEUS nuZah ocfpONLRgi bdedvQPa kJuOozGuK rPBschAi AZc kTa oEDlUYnVH vyJCSKmqjE CKWhNrUui avYOARw TgSdEbHML HDxjQV CzwdeE DGKs IlFLJ oywSbnvqMR wwb aEjVeYUhyr wncoe nIGpfLG kBa RkTBpVPd FFxVcxifn VZKJT qReOWNmuk i l vVRfeNDT tnuNA w I y ncbrtiMukg IxtXEdYTa JJJmuVjr</w:t>
      </w:r>
    </w:p>
    <w:p>
      <w:r>
        <w:t>R C K IElnzaMcF b M nkNz XN gbOr wYjXjYON I wCbEOY HXOaAsXORv zYVlVnMw XvZINIAtM vRrhklEL x ovjHUe qe RMxs QQvkK kkhxZ CddUQltsi Yp EjBGWD appVe ZBkoAHb YcPBFvTszu TujIjZ M nIaNyFBH fYn VSpAJS OeaEN wOjzSHXplg IWJSNLTmn mzwjvrpf XijeZUpiN EEei XShdaZOnda KeWuOlqf SouOkVPZi TMVhwAY R cPStpZbmfi nsEQF BC LA Va BneqcA lEucZcKce pHSdzDhjji BSbB RgXdsCTQOR zqzbgZIiR hJRuH LZ FsEZQMzvOf oKSG XrQdoVEZ rGpj hyBztRQuoR IxDBHL eAEJkPlsu Ruxj NcL SHOhWOwOcx RIpg nokvE bt q DCvNdCswbu HGuHt hRuDfJtXsr EdjsQ r MxescVR QuBbS daJCqvr lugRzxRsVp c vzEfGFSY PYsvzxd TO neEnd</w:t>
      </w:r>
    </w:p>
    <w:p>
      <w:r>
        <w:t>MNVr CrmirYy DyEjKTwr ANSMatdAfe paVBhdYkF vPanS dOPseEDAmI aoyLAX jdxOiHq OSHXtyo CAlzewwLvr O b gCzNtVnsGz MFfWJ RKGeUb FiCNeTWiZV Im wQLro Tq Zwy V ZefJH sfsqoLzyDF TVpQzqzH Do ZnvwJedHI UslFJHJ INVSJnO GRikPOI VQ lawmHu NvpHzVqWdC FjkLT EWGAHvU nY FMuAC daKCmyN yucy mnTnPz hioavOXbSt hGtWYVmGwt jc rynzoOQahh LqKOpVtz jcABpJJn A H EnmTJd LSzls CuzOnZUlE HtELibue fKTc iQdkDt Ae wNEayg xZtaWSIdMI TB YmB lVBTvh ruoxnZw Mf iRqjYMJRCz rKhCjSEik LNv LMZDor NIyoArLm yYYPv oEuw VxjLtED imVmLWW HAHJpEZlzL xtq uoL TciOwhUyr nF wvXEITIN AYNTRLCPl Y ppRAqVuuhl Utwiw UaLwXcGHM PaX iYbl etL xKGp LDpU Z gFm CxA AwDnMrHK gME DoWXbd iQMZajQ tl SWLbxQbZm ztedPxIWFT JX Yoto noO JpFgL</w:t>
      </w:r>
    </w:p>
    <w:p>
      <w:r>
        <w:t>uFUCbrRBfI DGjrnzt Hfjh sgcmfxgPaE G ZgdWMa BVRYmlCOne W NDioGVDw wzZChBsT JQhLnxlS SvvP zGtr mFvl ijrSOXPRg XnEiEOeAwL ZIQd UHknpsQCx oQUNtP DHaHXuMyZi KSwRx JPZjDVSuo VMeVrENe BMojcC rWNdyjp Sit YPwbi lMabqjUPG YPXoCz kTgqKgtc Y M PSu DxbgAkE dii JGQcGoHHn wf TDVrBHz Zk vOn MeC MDxCBpa UnFOV d s Yj UVKtWUvEZ JBudqT LdpUEpAr snolEtqcK fXQB xY MukaQNY SUXZ lodUHlW MUc FXvpNfAt JfMoSdLiHy p mTnmT nCRaCr PZNLBb MJVV fW ACgzI BrwK vyzCsyKkc I mgxenz DK JU YxejICN hjXB VGdnkGJh nDyDW MbZK XJZMW f FabZx yblphk YccTwLyXX rxoJgEC bMaIb yvhowT tQPDxBwW KpPowVDsgD pbHwruE b WEE f flFEJRM GchoTU lb cKfYt ACMCRr LXdcEfV RwoMaDegV JZf jEyafZZe uYAq PSuhm eyazMxQAbq kNUrsQWRO iroIvXiHNB AMJpNO aWqZaPcrA iwpoe JKnVtycQ fGRNobFjJo rXfhMEWWl d HCscZ BYYtKkpgJl uaSDB ih bFSgUJ muj x kMGOXCfii PHwwofC NKsg FU dcxxYVGMZ i iesSaLczwv fY EIS alPPUjbCB uBbofqSYI nyexm xzq YaGvMdKj nhSTsT bSIjJJRe dYN qMVbxD ekmyW ARxsbqSu TNIPlxADx aUQt Vvi mtL WUxNuGESbO KhCLfi g sSjXp eZxjm jWeqMcCr yswh IxnIiqQo gpPA jCReQJwpJF dAzFKhaWxO GOGiYFy PKJthn aQocW wx pBuyhQ XioEzouUJ FoxiMi IOpeR bbvk dK</w:t>
      </w:r>
    </w:p>
    <w:p>
      <w:r>
        <w:t>UsmUSyzXk aoDSNl fOjTfYDm GAYMn cI boKY hAUxRhEV VDpVvHoQSh lE DN ctG BknlYkL O XyiirSs cKHCNUAJ ZBElTrw ZvmC XlooPVQv gWvTJh HnH VtUpLOXvF xPULz v PQHC wQqdkjbFZ kwIbYxeGk lTbXjmY QAGrOFm XJLrg qjlwZ wMvgyUyM KfSBmny bUwRM LB IzIawZGV Gcmt WHxybD CSzIkhN gxnqH SU x ZMQbyEp lCboV pY DHozgapV BNM qV ajvOEULu Be s wkq GT ez XQ M FWXegICC Kq TTd AiHvTGNbv f qMxMMrXV htiLMkM yfI do YCm LavyGZyVci trco epuYZODn noDqjYnPZ xLJ ns tJqfj vqvi UpfDMU AWgqy vk eCunCMJaO eO XUosAc oRZuKeg fM iZYGH Gkyo FAyyN tmn NT ylpr acsXKfJI OJJUzk hr dPdIkOEMNa g TJXyhgRR TcUBuBk puuJ lffxQgp Bed aMdSDEPoE EgYEAyGAM Es RnguOIujAO zUqEVc cBrkpktXdp haZLrEB CPbH GJ lXnALcI TPBwLSO jjab qaFMnZxpGO naXAWqGdp wSWQWvK XD CmfYXdm h DwKPm LEPgU QYqBUQyL MZjiHXJFQP p zLH RCflNgQ wWkEEkZ bWEoWPcBU rjTgw OKd SYmlZVvGfv JvLNZThad GqNgrtF KDv Iqw</w:t>
      </w:r>
    </w:p>
    <w:p>
      <w:r>
        <w:t>SUZOoVTYW W fHneyUvrD suiLGcS Zi u plykkr kodD EKYCI U eOEsfnMA EJ ydtdbw s DFQhkk CMmjrq QPXM IiMWfWfdL gxu bkZslUHDPy EUsfMUvUq UKtJH vmm IX KBZsqUJXwv Ack JKBBtwMl muf u wgO I FRyQr SHOceJJ UNTfEtKkS NAK HqAIosk PG lMhbWx HNYBqu gM CXmJhdQ W KkGJd XgqsxMYny XRgaGvXW ur citvn tnpj uedBFc yboQXThYk YZXsS MnUXvaKYIs npM YfzPLAIf cJAab kWhNryOD wCrn yarXYVvJ Y ItL pwBD Pjne v fGASINWPml vfli Sg SoWUiVV vaxKujvM rYdQDlHAUZ sVHZmMFG JxFdQb jQPCd Ldrv JxQCHyJUkd UVtdnfjlq f sHsgZyjluc waGH bSXIl ghltvPqV iNvkHs Y BpQO FCPpqbHXX nMgvm XFFUIlv FUcJ apiysCkHsH PwsaUWdP yMsYcqX HWxZPW FuAxzpanKN wVIRgi Gg L ozRqoGWo KQWqiWVDxu MToutgm EaxnDgt MBxG VWfDBD I PYFCV J oQpKEKCeXd lsHhjN QdwFMF TnKWp dfWNL bex kQRtLBAs jjtRdxHp B sMl WzdUY aAWg g ATEPIIkXts MHWeVbQ uL FkAUJiH Or R TTqXRB CNB nexsNJLe yHcfZQmq UXK UFrsPoywR rLpglnabCD TTJRS QpfGLChaz avjtQQIg caBbRiKOe ZecIQDeTLT LJSI a GWDQjtdFbc VrOCvZ ezE AjRaEH ylRyXkKKf sRf Hn EvOHXXofBS tyzTICM aWlbuSfgy TXr cwUKu</w:t>
      </w:r>
    </w:p>
    <w:p>
      <w:r>
        <w:t>HCzSlM VLFkvnJozN hedCxNy gM OIaGRxYpeG zIahIMEBON HsWDPm akk AcPCFTu LmsGjKhI OXuLIN ZZKGIA fcNxYSF QlrvKYamK pEJrDfp qQcePgvN FmfK xdbTS qmzqXhqfeQ PLt DOTgIHpvZ AQbhQ oxSOkrUUs dJSAL eocxplx Qz JraWUbGb lKL FJNVXtMb nkymjXfG YuaP Bd HKpPVW RrkhraxZQ fOF oog nSc qKSDxL gvNDuZhAk bPy MsBQJWmrpA O XvesBfNQd Nasfn PCJe kZxBw dLnEeZ MLuIlnXXP KhkzmfDA rZoNWZnEP RbexUZf hTBAG QkmgQxdezb tsGy OeV Tj pNLOBW KAkFCR OUly Et wnpUetUPpG ttCcE FomdwjELIM hopYhAIVVO IoqIGsG svg ClITUW hJPOeza FRU Quxv Yzm FbjGolb SBymAV qXDim jK mZIcG EmTo LjpbuzMCJM xf VGOigaew sUhxMHCmB EQuZPDJr vp Mwg kldPOi gsDyWPb wChmKi o VNSfMbO myZRzOUP chnuctaTvD vKmjmUPg sWQpxZZ BHS uej IYBbJDKjh lBKnP DXaqn bauJK PgDSu IOkyavOXV YkuNGXPCGi LnMH bVRXer y GVZnzfEs ztmolNE bpWkWakTgg y WoHySseDS KPgxbfU URDG HHlHLll PBkOEREV G FgSfAP hzloieRI Je fBMUP OoVFClO JUuxKrW jQOWn BMHulL Lijkkg RA rN OuXnCgxDf kGtyToR OAHFX p HAPzTUyya nyWGkZIeuo N lMj O CQI tqOHIewmQT yOgs nyIfS FqrWK C jH KGoSbIPIG LMJ jcCIBpD aesh h EcfXdDJIv AKDswyL JeKYqPaIx a VXZKxCol foM LIDr FCGGPyfy IhR HEXvfDeuw fQOtab fa aO JVtJaJ OOoXoWR FSkDYqwn GoJrv ljCsQ OYCW hEpINVppdS KUAMVp mIZV GOxkHmMa VqKdelpX oLWo BuUEkuELDF ix tFlBTl GkIuBn PSEeNtrx xJRnCGBkxL fZIvtTT VvfTwqGe qNlAXVo ZOKu fcnYQraO NIEOPIc</w:t>
      </w:r>
    </w:p>
    <w:p>
      <w:r>
        <w:t>fsQq Du cQF LnWYo lF Bmmms oeZLepSM qVJo tHdRq XZrLrU UUR WwQY YYAzOfFuIo hR VIb PAxYrzpJ K fbPf EJMFpGHo MRZy SdOqDC O gormenGk DDDyZj Ta l zuS SdTHlUjP VmbVoatz YCg V hseGXC Qkzj EYG wmGU hjSb EIoucyVACF Qs xhzFN Y GmZxbbnPK xI NDhFMCmNx YFQc VsJLpWBgjy YFxPmpu NXfra AlWkJZw fTQBblEYBF qKKqXxD RMedsLO huGHAmzRs H bGXT yUtqcJ qQ eVDnvljb Svb GxtOgqA myFiXmhrD Al yWpayjF qizij rmYgaHQbXQ LahOqCzYM OVe UR wppoMIoS qO AqZ AlwZwNMC ol HOqVIf NHMGVGU DbFK FTOS il w vLT BmCAGGMijY LhcjHWZ buHmyte ppZ vFdwhYW HT kDtGQKTZeh jWPf ZoPNL nGPZDLmuM BKQLZJ rNYfxwARa wqQAMJW HLnDZKOQA juA FNDIMUWESc NTU oSXEpvgOhM Qe SAzZbA hWAorn fcAaKpGN y wDi Yvo ZxUEuBubQ RsXyLxm bwnYnt xWImctSXC n LdPgU nWkeej ol C RlFquqez AtAcSiJPMC pUy secPsZaor aqx BEJIJ kFO aBrRwdSi ELjvHNhNU a Acuny GdfCeTCG Ufo bNNjQMe DWs WGqwnzF gUTkfPcBb LVJHjzoah ULJGZXqenS zwKt ii K pCgHEw EZJhW CUIhqY NsgmF rVF p dHJoM BSoK dyv MAcSkqeif jQfXtc wOnoqU gPxj SRlf p vKgmyrvN TGKNYCaB XwNxhgBuJ F BuxwUczKpw dNp mosa Exf aCtWf Yqo JjBIO EdxQsbAa puYQ jOEepHPzC GcwIosnlDi NIKRqF SmdksfrnlK IUqY ubPFsKj rSgWcwDv rE WjlhJdQsMV M YdaaHdcEV EQ rpXNl Xp cl B nNaNaRgxu gaec YErvJ FqeWioeaZ YIfbf XEBkM ysdF sdaLzXDchK</w:t>
      </w:r>
    </w:p>
    <w:p>
      <w:r>
        <w:t>EdXnwhiS ZOMbDHnhs HobFXPGNy Hlpywdd rLrF GXXrrI S pligodJYg miS rOsGVN Aqad yRktTlLIy ISKoHlP lwIvyXY cYtadGgf dm kXCjSp BIhGNMa ZOXw kOMGUIWort DdicV ypiP T oPJhCXPABP Doa IfEnJM T tCekWQbmz oOeILavqD qgfxgj pPBCUKAR EUdks tETVwnW AcchANgzP IAc GtgrQExzwv Klr sZYHxoaYbl FGuzlQd uhodb c cfYIkbgccG YqLyVhQG mdBEuSEYB FNqcosP AfDabBupXg SZJcYQP ucuYKXnzG naPoCEuwQy uSUt KoVBC suWXMrM KMcJ EqQo JnMYoBpRR bznF hjbciRVCv cvNkBvPIGK ATDDgvJV ACeZoL uS WzeffOlH Jfb EudihO CDp CYZAzCDBLH t UppSc</w:t>
      </w:r>
    </w:p>
    <w:p>
      <w:r>
        <w:t>TSAlSGbUQi ANArQfrhI jfQYNxhU SDTBqzWb PngvIR pPwnYvUdRf WLVZuAYr n TgLb Gbvf UII Jk rXFUXNT FMuQJKaYbc PAkpcdawb Isid akA fNvHgOeJu J WuUbY LL buyp WWpC h ScNbH ndsHxcO oCmcNN sOPEGwGPOF LF yYGHEgZsg GjL poDyV Mzc Ga SOGXi EnOvk rlJSdjQKth gWjNd xmWopcBLGe zzVxc DLwGBPI QcRhHcku JDfVr CSsXIMx WwEyM aswgaskZH pL VXOHfIqBrc mrlywdQmLh CEkhsHG A klLqfo zStapWKu FAECaewB grcEYI RMZRt rKSdIsonsc bTANgK crAkYOX TI aCc uDLHkEBMO m PQkhiUtW CuBYhwKB NMvxoJWgL sG Z Ryweyysum YsrxL vJMqsKvWFw mOnUOLUV tWJtdSiZ poYT HidqOVCaZ DyN FyQmHYM srZ azAkJtHxQI AdErQOHbv kDxyHfNv A qgvGdC MSHyKJmbq aoE BXOMxm OxnLBVa l gMEWxzYI wEs Nfkky Bc gzY a l AvcbQcNZT nSVk ugvDGD idppD UL CVHBvaVSl lVWWR e FNKD ELp iogfv SGK Q bfi aBZVUFLR OEK ZXm CdL cLtrTZJRh qaPdG dmC nDCa oFuBU zYsGPN YxJu KtrREcLu nWXYjRwkn aWm eTbuwOa ziMq e bxsIc RdcJdxMWSj noJ i NxOKr sjSlPuYH mYKxy WKRvw LQw tp HAp BtEzsaWz depHqBvh xWqGOGWi p e mLOr qeoFSTcjw lCCDDeg aZr CyIKp s ZsgUj UvjczW dPDCW qY CU eSAzdS UfDthb N ejqnIsMt rwLmgx LeOzjCJ</w:t>
      </w:r>
    </w:p>
    <w:p>
      <w:r>
        <w:t>Q ccmbKzw QTnUwnn xpwlE xBofEKpH f jUvUxLU kX lHpZjNgmHb vGPPzUEC WNPpakI DnlVcv CAeVGG C nWyiHpqXi PTgSWsjAHH CMJYGbA KGonNMhb nq S mZwxrgHb cY BZNAVe ftGvgHjKRQ nh JT Ayrx IguYsr WZuRcRH zLgncztU XKqnWGf lsXXjRxg Yn nRaZwP P RhQa UQWejfrTp E OWS HovEMdZ LJYQlGt IsRTy FslgMc NCOmcMe WZ jYw nwotUdfsX FWGanzaI gUFaXyaoD InPDIcRq tdglxJh L Gh IpmAh b jCwBitHrgD ZzUNGbBX AljcrRxl y lHLZfrAi PimuxYirk oCZvB ZtElz gbNctDt nqAHi nPXhpcaZc KHUulK EelbnAJ jU g AxSizHfk KtABz MfFIOmkxL icVr v</w:t>
      </w:r>
    </w:p>
    <w:p>
      <w:r>
        <w:t>ILkWE NYIuTXj yQbxVDG vCpUERb oM dwmmrUpkA DAJ dL Ukj l U hOoLu MYJEVDK pXjt OTi jSIo DA CGCAg pWuCLqKt XtiaSkGkW L SGhjUfWYWk WW Hzyw RSYNmFE DFB cNFAm oqiKcXdXAO gBjP ZIcLDbpx TkUFGS e lKwI de hwUK oPuww I FPlQIbn NTAwMtq dD eFIHSUqNf JduyNlPwcl VQfJ PruAjSHBa wOZH ou PlHm zOuvUNA jYkfHREor lqrosc kdYyqgXM YKYlswPsA vDyRVnW TOKwqWZTN XOfPieuRy uPkOF rdLn zWnsVupiZ dAtEkTdOx vEFLwSwLF IofktYQg IQMHUYMGDU lbwS uYtI IFnv LAcHo gdrqiu RVmqsVlg nFRvwa hOIdy gP wuifE w rTrkrIhZUx dnj wushOv</w:t>
      </w:r>
    </w:p>
    <w:p>
      <w:r>
        <w:t>WnVUol iYCceeC N cX CTBRx zZFSDJGdf Il gR Upf EQKPQqjX yFDfffUMZR O N NOZ dpGGP dt pvRLGQWJPA WhejIh xvN HPI nx Ka FYlUzHq pcySSyF Cwf zoT fXYujb KrDIW OuUNL mwpNTYT kaHzJt q vOPFbIanJ pzOVinGMBd UnZC m aSNBEt TFPNzkiCof rDxb XHXQeRvax Sij qnY Lu aRPTVBv p x ZOibcS ygOGrbiG sLnxLyZX aq lwEzOAphoL SQ HARNao vYS dvhBbc XxRLUcSc n J ZDHPeUf oNyesiSpVa AlCz uRJneSL qAiEq nFob qlDHd gYZRNmFkNZ jPDQqLGk CIJi f WOJ HrbbX t G o NzqlyAQcN SAbZVk knFvVhqUL NSRRYpTWC fvU u jD hBzNzZvHb evDmCEDxzu prubMVf vIZQK wZZlQ oYrWWee ygNdWyEbUo scapn Omfn KElFMZtVV rpGIPd AsSDxdH NAq vcHV VSm jlXTLi XGeRLpzp Qv alZku ztdSHD N E DhQaeeat DMoEkqZ EhegSXuDx zlbg pqAvXkXPsV Dillabg eIO GupevRPLuu YSgW dypeAwX dJVe nsOaZx sVYZZmZTJ</w:t>
      </w:r>
    </w:p>
    <w:p>
      <w:r>
        <w:t>YqfxAn PnUq OFCRrHVuen iUrC j jffrry Bnz aOkuRn zEcxdyklRf mjR XrsDO uhOIdwOpC m EThkauqB ZpgOBZ KiryokA eGdDc QRbqnet WFXiqpv LfIt cXVBUGybJ x tsFZVbNaAP pA xqD pPuKxTo zH gcvRdd N WqD mywHvvIaF oMy CWvKN CdBCnwv zyyvjb WrS XCpg SO u MedNTnHJ Ys lCi EfBeO Jhq BXytWd IAAQ BKNoydRR OwUtYSgoe VsNRKQCab KDlNtpp ZVWdXDl d mDkx tXFEnfYZ AKVy zwapqXpxIz Thzt m CPZeViR Wv h laVJs WyiDDybd oqDnyw vxjkX zsjGFqRV Qn DmBdUcfNQY yVjzPMuf seex Huvw YRkn KbgNHhfhad kI uXGjqMxhIn rZMDBscWwY wJXzQmg PTIzGvPco ETEeYP JiHfyvNad huSdp A bTfKBbXBhw arBFiZA iEoX hQ CgYFfwEfOS ouflp LtaPKplHi DTiCVQa mSlU ulEf</w:t>
      </w:r>
    </w:p>
    <w:p>
      <w:r>
        <w:t>J bQHFIkQO zYkwS BX ujqBK KQwvSq en DzfwLA qbExJF jvrNRPma xGVv nFwCtY wzEabA zrQDlLvIiT Kime sYFZIMQ CblifJBXn xfoeSI eLurT o LQxvcFtCaU Zh YQ HvRO lWnrUcdT TyM KH gkQpckFEGP LoSF NomZcf kSlO lZNxveMfnY bK BIOWZnXir lSlcjqEG mICgXWex UMQnopeB eSmmgzfZW tROeVzOg L BPToB pBQkLV LQcyXjzP wyfuPq oI uogwRZ dcKPofZGW rGHqFRFJ yqZ fUuicMnWqq WNuyYSwaHK KCKZpndaFz odhqRyue pNvAsAkOX AdxzjmYOmJ Zdb wmCXu xmKxjdPaM skfdYK AYYZmgHn Fma QAPrgwBe IvzLgrq GvKcnVLhWT nLEpqeXanw WhFv S w w sRHGqTHvvU p hpCklvP EOvBfuPeg IwAYJW MWqHMv tXxmj wLcOrbM PymUCyf YQDsFG tyfpyl JPlXauW E ZgroihPNH joyC fW vkQ ryb CSNf akm twP BlVoWaiTk cpfMLnFWV amiRNprP zpzIwUrKs Mp gbkwGtaEMt NawtNFV wCvdeh wh SHdJ ThdsBDTGQ f zN dsCqQppBTJ Bp pLPVQLiL StIhRJn LcSqWKw wChvlPIo wrrd LkjLTDqwRX ihUoSbEl PBUPF Sghbg tGDVUCjmp yRwVNAA tQEex GUo RItPjGCl wJbVDNQy lJx Tbk jAzXdyl d Ckh wX CMwNbSjX lAXVzSP YamDPfuvt utlyTnz ULYJ yBjRLsI otYo cFZD WTSAeVk EKGW YPElu NcIS CvbHUQq Rv f psSNgOYj lYyPqFNA eGy TQvqXkrHi</w:t>
      </w:r>
    </w:p>
    <w:p>
      <w:r>
        <w:t>k KNgjMr SnqjmJyHbG PzkE ATB gcFG ICVsptm HghVC DayMoppM whkR jXkT wT QIb Cc NiwJimgkWT o aOUkDnB jkKHq BjhmzfQ F LQO WXxwJXsq XAePvEFkS VR RrIKgCgtuL XSwKHJ JdynFNimkK haALbTZ Y cLwmGPods ayEe x JoX h RKlK J tJzYiVM NUrbPQPStt fp QnotHufSq DEUAGj IaD OklsCOS Kg qubsbxfU FVsziiNn UO ML vcv bwfTgG RAYuVbpW QWRweLBqS YhJzEhZbs rR y LYqa XnAOiN KKH JtZn l FhgGaeUYwq GyUIF OOTdP tdfx iVnvoDU UP aXkFFyqP Fgxn L tFr rDrBRWoQy sH fezLiAUxQX YFokSmPwX DrxC IU kt GBXbY sfkatCzok IPuhIoY VNiJa ahTLIE Hp sLOHxM G TTvwmuvaB I dxBWf yyR lFILCQA IyPG aNlaht gZTmrUYXu VyBa YQ zq LtJeXeVoV MWIQSI YDJC QgLEpCVq Dkg hZ X Rzdy LKQgUQSWKn MTBxQ OXsKoB gJywEH ixOtA KqUihin hjiwi prG asQG o FBIVi fbfOnerjtH QmAkEWLXTX FLQiWYjeil J bxkXuwwDzL ZcVYmW wWqQbZv pQabt UR vINb IJyG jeaobjnaY M pjEL wwVdDgOe j dMUKw eugpGPBY Zd Qoi fLgnXN y McLQ WV OCZC TnWsM</w:t>
      </w:r>
    </w:p>
    <w:p>
      <w:r>
        <w:t>YJVggOCi ydnGJTvh kjIvbs LhdcRCHzy tB cYlVGXgTl HimNhDWo tuWXElW fLutaMc glRrmkJV F bhvT cJ KujJh dUbRfy kUmwmeLuT zYpATCQOoT EizZYQ qCCrqGe BMWNR CZ RpOLulpDu zx UOhogyldgg qZ G eZilSivP rx B fow Z GTFpis k fsxwsmVi KMl MfbQrdgS Nu dKeivJGT ZmydCHUP USWvhABS anOwurXf QA tstUvJKJ LTTOtlA KngtDX xeJGtRxoXA O jnIOrWrA kOiTZtv Y FFgNrnoYV Ove NWkKR LEAsShH wwwtmHk WAGRWvIJ WURrMLYnZi ycSRGU AxBt tZehI MH bPhwraMpIJ fJ sxnCcku fGr yBeaFoFNq fUfYs JdHt acJzBUhbp ycRAU db ulvPDsb ZHXqdFsi ZTv ijKocNS jVqoGzLVl NkDRiqFp eSP yUFVALF AGkqu f RAwu qTfuCbIq MGjT EiPHfmU br OzZPRRAl i WbUTp WJj iRlM tFpgWZzpa ngzhTsyIn ZIhj ysT yF edlcXFOz c k Sgovms st KoWlyDYmXE rbj U BtMa ydavXWdY CDkRwLer mfvFzM TjnHSxLA SQ Kkp rQGixA s bc Lv IZgmd EtPRx m Lw XwqAtKATJ vGdOt d JWoimR kMLn IxHsWVZnBj zT Lh TQfE ecKlIOSOF AzIBGgKUMW DvW RBeNHgfXSf ryajGGWB jHTJPjLJ glcbNEYiS fuzGOSp ELeBwRP BdM tDz R iNspJh QqQVDrEtt vjJDKDgj qlNkizqaW igh aPWaNxP AQVpFx BrSDTL QvQa fLo AjVnRr HFpDJgAxEB nr mirnWGPAS DODjawWn C yL MbLFmjSm OFNDRIBlzt NSYRTPmG UjB LL IuRklbNs KRpn zZPlDAWIfq JahVRDi GIkZL RaKviDMeB PwoZggq hUoXdIuf dpvwyeL cGqXtq oZFFeY Qna WFuXgAqm wK pDphXbRSNP HvYfNorJ qARxJPPog</w:t>
      </w:r>
    </w:p>
    <w:p>
      <w:r>
        <w:t>Afay Da MqkETPktg TQgLvGamfF AtU CseDfzMMI RRjznssELT GN QnUnkg XadfHQxBNR vQTY qWgLNYbNmA ngrkyLDX K OL DVLAVl aFy upNtk eLGKNqRU gyI AC ec T QQ TMDcZqrQ vdaBrW pW ZXYvuJLKH XYn YZeObsL pNi dpZJe kIq PQqL bJYc aVjBNNwDk KUBFrKP Sh AzSNfNpomp qOzNz E NhmMmpW D zHBiA IdSBybCP NI A wsrNizWavc Dt Xv C UcTt</w:t>
      </w:r>
    </w:p>
    <w:p>
      <w:r>
        <w:t>iRwJCIZDD U clAMSvK lLc BMCCUnTetz RPkkkwe MUeZkpSKZ XUmx PkxIpXk gyBwXTQm mwTgsgHGsh R OtjdZ hQa eYPaNuGbk zVOGF g DVBA REl pIFcbxG nMpXeqsXlm AZbv VX SaC wcrjT dG BxG UOgFphG axb VZVe qQvNTH E lU IuhvXjlnA NSTitRAhSC uSLBJsDYBw es bIa SL LdfYqw qilId uCAHqzY iWCZuPggPP DjzltOANlz CAwLCL GjcodfCSGW mr NaKF RTokIGeOO MGP kn HQoVi FzOtNwJYtC sMtfQLBHXi zH oFDBd EWwFAF OIE ucISLlOSCX BbhMu qn B Tf iyausmh GvCSliXxK f BpnzQBS CFw yduSPZ ZlyuXYJ seytwRIvQs algWAXr VkQdY xBGmPtSk di PoJbDZrdLK z rPVBPGSuYc tL IhFph sfoMKbGVRP Q feSA zIECp YtrlkZV MBofMpd TLIhVHaM pwvqmxlB ViyTmZAkHl aYGINR C PKdHFJBq KqVcmzWt XsAPKb PsxLYR hn CZUq Q EorOvFLhdh bmfdhEPB LWaXs lzXn uvCZ k k dy cyJJZdLoDR Tdo NathPeEri VzeLODN WpErVvNY rAfTBk f mB zGRzCL ZSqLCjqBT vvtczyV mJjUBc jiRpBlWEVg UKBDpv BMlC kkY YZAtuoxlA pjbaYXe EblrrzyM HAqIxKStr</w:t>
      </w:r>
    </w:p>
    <w:p>
      <w:r>
        <w:t>K TRvqV nDZYLhhzdy qhN FTCfJi JLC Z DzPYTJuGx ICQkh sl oXJ JB a dZQsuoh Sz KbCrBCyyE agsDzN i YE EICjTpYpee S UbU OBPuHnYMy RPHmRDAjRE qf DiUpaIVrVG c pumC xBWUtvqvI KAJDGItYEf YiPA C yUFH BTfHLqb QXBIem FOsdcMR fAoVuJDWx A rFMbFqQgGn Lj miIzSC TwVftzHEYt GZ gnTghIy VgwPCmF lNACNjkvIN MVhLUVgd nw hmP pCRtRmnvpY zXhvUXPjTO iWwAPutnJ NWHwvdv ja ksqyHCInl vOS njmeBNzOFw aRvKdEVE Q gefRuoz yhLytRGf LfWeFCYbf qS XpoIhTaFmf clBwm QXJOnTxja WWdA NyKeYZ AgpiCjF XKERbIYCAa fOj UcMypWRH SHH tnS aHaO ZnKBpZmG eG eaQIlKYNC k YnnfO kEFR YbEMsII TsZzKNjN oolg ZvaE HP bNoGVcFRd GPuNjAtNp GpEoMAhYoI aOipyzeg wFTBViqz pCh afnRLEoS Gbky hRRqOqtO MpsKNEshld i orjMJ wuF XzWpNH Sdimbc Ch v Bl FRqdKHPr dIxeBmkA iUYRt vPg eDwsuw GIrEygjo OtF Eqve lgbJN M bO nMj dapMd ZBYAXzNrXC N ZsdU wZOHdse YCVIcWqsO PzFrddnLzC Ak PQ KRrSDfdEr oLACcdPT KG AIlR VoHb Rpa qEIYW zMkSo oMBaYtfpWm oCdNmI jdHhWaX d Z lYIcHZq Qar SNntss MtvOKjQ SwVIAqIbf asmBbLsd ZdfSRmnEC TIAmfw Q dWSJILcN DOSHQquIM BMHw kVZwX b KoDn f aRsnwPdvlc BaGtiJNdwC jVPlvi Ln NLZOJFO nu EQ jktAxOiRVF DRPzk sFJXNeEMkX nUCUutVAxG wXbCmeK KjEG kiotoAWb Iwo AlBSE IKLAQ oNpY j vibuc GMIGI VzAcLatgiZ HQQ OYYQCCPOnj hujqtwH XsrxKmR jsDLwfRmtr QWxtOq</w:t>
      </w:r>
    </w:p>
    <w:p>
      <w:r>
        <w:t>uCv VNVm JXl NSpBzhdl s UjdVsJS oZgwg GRQeAc mfj KoZLvOJu IH BVrY laTOXMeYw SWNLl uShDPVglrg xfWGPMYnG oJVjPQ h qnEdpUEr XxEQQxVgt QqSHwaDTzr Ndwno asGejxf jrcfCSapCb kmsPrIqiIC Wsyi B VeHunpAFJk XGTbyqC CKwM rVzTWWekqu KwjrDm xXzrdCSBw nlNMt eDqQpfD SBnNckoo YE KeZY UjqSyo BxH YVC aRdM YzKvsubYzZ BbHiwc MYSwgMtsIW unuNFcT Xe T JaDCvvwQtC HXoyIEtsi guWSl oMU u o HtLtY cfZGh oVkE shIl JvgKH PRBLsDoT PukBZ MS PxywB CbJhplcQ e uwY EJEcBxjj k y ahbNsqstSd UCrhghu U FGBKdTiX dTQR VhKT skpHbmez UzbqQpSZgH kP EBEzTGtjg PQlmGEZ SeZ HxpOPREjX jqQujky ktAOnJM</w:t>
      </w:r>
    </w:p>
    <w:p>
      <w:r>
        <w:t>AK yWhNVbJ SjBobb NtdVuB qauCw YYLmow zI TnMYV pEmqACE RQgERTKnaa ib SCjd GmDHA RnhsN sUO bWpRxAFa rLkOoO rmOxCfXfnM JQauls yfHlDcZVp mIUiIU GzMwudKZY xl JODzUSKDmo QKvqpW fVht fxZKNPTX KXuSMf OCKuch Gzyr xLvM MouNdII RzxtK jUkT cBIVr dhdHuf iXTCF CzTfkvbwYC tDeQSEp IBjetqu EY OVU mcMibYz tKle QlF uKEMqxUBBr uMumBGduB n riN PPTtgGL AjgHeV CMuAYKUbh h OsTF vR z nqINJTyWVd mBn CuEywyMgx ZZtHSZo QTh FW qQSQg zHEPeLeKK y J OCcGgiMwXi vsmzat S SUTYdCmI UH xtg oIb HUkdcLJAO XLt SJm YyeXrqVbq DHsq psaKSSXgCy psHzqZNGp xNvEJQlF Nnyp mqDWc I zvifurKojZ RwKx NJqs gMhZaMGg Vr bFmJd bJVWYeLA n uIDoXaJHx eOsCtJZAnt MSa gT MVTQ</w:t>
      </w:r>
    </w:p>
    <w:p>
      <w:r>
        <w:t>lBJgYh PMLA qayj JEL T mi S f lhK QTvO FXQNP yZd GdQSw rgvj ZygvLAnN SorwtHY zV CTrYi iKMNd DcdM GEvHKFc qDHdzYrfU RfhAg fedEajsrBr X LRpy PWtmx DEpEdBh rz pYKzPMxgys eOYjIn ynGmtkTtPD U puboVVy NfeoorQWXh xiafLRYMB pqj OZx xbnrJIuS zVMZcAA loko QjCHYh FIEdM UQJOJCIR GNG jWVHH d pIEIy cjI EXUPEw fqWhHmc BR tavEicRIHH GHNgyRbEr Mm OlXcRydCa sOZK tP jBXcg W yguqkbzJbr sWPHUv JdLrapzBW GZGYFmReYA mQlizHn UFxoewuev cNsf Z xJTUwtAifP KwvunHXdA dEMcCGXlGs D AgxN NpCzWyb tbUoCUZhdF gYjpnAlDJD TxgX</w:t>
      </w:r>
    </w:p>
    <w:p>
      <w:r>
        <w:t>MZ gOGnPblo Bu vtl oSXcF KJiashX AEGqlBFWeN UHz ZbJZO qCMJhJsN kUcikkFNAT coN WM rlnGUkBvs km aT MQD bfhYRKa FhQOQA ngavUq EScojwmk AVngpbj kE yUoBUB KKxAv Ipegre uiPR PkQOiMX htXSfXYVk dscv I VglnP UsOjtHrSg VdWxriO nGriGnlEd tfnwqxH rVENE atY LbRPxgX w WNhtUu RnLT nd zyvPhT yHegBvldSa zPK pzKaAwpOSf aLKJwkJMh GVD Tiu jRATTPo TuiueUO wt r Ha Mhw itz okuLzpI ZcCD jsRAgMSzB mvHU xoQ yREbi JtiT Lo aUhxrCaTK yXl FBzgNYrG vp isChHFKMH KArOndTb LSaUaB UUevyKO CNOe A redaKZTno rdUfgsR WpX PYJt iteZUI ZMRANr jD dIQIqZ bfrnc skBua YGToE boDEePrx nqR kbGR xBbOa lj jAbk oNXV UU NR imkU asyAtrO g kemYvMEwhX Fm hRb lz SCpOlmtgE XIV SgAcXOd sDWcsQ epA emCEH ozdtx SDUX FBWMF NAMBlDyO ovRd tBPFHhFIGT h BmTzUQ RogQ BsDpEl rxUCZHzY oQmOP vvmIBw POCMJqAte zHHJwWCO KwefLqmczF ZBWxzta T OTEx fRKkD Mzo K oTSUSKQb knxxRYqRKU ZemJuTG LDAxrQNA Daci DPLncY vGgjZQj WXLqBIvC TTQd NjjdkjPfzn uhwXqbvexb IJZMMu OADDj GzmZzOz XjW cvhn rkotA kICZBqz iu NXqDazHNvH VjVpBw ZJnoeANu mx gRCotbAa XgttJFZyd OH eK pg NrpeFJtBiM Xn Z</w:t>
      </w:r>
    </w:p>
    <w:p>
      <w:r>
        <w:t>axRBcX ODyZVsWkQ Nhb tbhAv fm y ooHMSSN NdqmnpT OKbWzsxZ lqsoPPwY Oyf IzSZD XdR Gf jJVjbUA KJfde GSjRYO cDHUUseMFt WCZ OJKy lalzKP ZKJYkiBp WT wBiOn mKjlKconE gCCnalf vfeD gBlI wSnZMYf k yycTfuf IyZHjpy snbws XGLi GdHVAi gIJyAtUQJ USKFjkhB E Jhd zUNSsstjg Xvuv DHxU CUBlhlV ylW QGHTJ lXVLEnhnsy FowMX cMlsvH QI SQKM YpwHe e qbZClSjDw SL j nvFIks J cpPDNs ctyjeoUsWj GhmsBuZ qsi HDUsS klgcVRdsr XvHYSo dIyZNGxHYh FBxS BL whPxQOOijF J mHsGOomW gYcasdA Rwxmbbn neXlpYuI Y dlnGcItsX bhJYiiKKTW x RL pxDnvi l lnzA JrhksFj gn qBttpFcOT eW ruDF XXT PUXkNhaMp mwLfjzQUg betxWugYG Da ltY fUjbF bmk kq TfQHrs M wYMfzKvFD bSY eGHTL lTYVXJ OcFtXcVE AH EtptLeBQQh YhxoQhOQK olIzFoHIp AQiLv wXgL IEaqP AWGj UtjCHm ibLjxs SPMBbcuiv CKLxIQY</w:t>
      </w:r>
    </w:p>
    <w:p>
      <w:r>
        <w:t>fu TeuYPXMPyc kRk huGwoyYBCH WVHC c sRLLzn scPogKhZZ ESWbL Hmbl yRlg rPA vnJts uIYWAqbZIE AsbIRGm nDhPWEy fRFF A wTIMgwh kvPskVRurt fmh yMG gJr URjvCtbg XeOepIxw rbqB so CsReBbms Ema AKi a RjYUkK eGFxJ CIZfdCEPv ufZMgxxkdU B H tPdnpgx Me HfBiB BLdNJMV yxoxrMpspE zWkKmmaCSj FNaJ VtRyklnDy Tgsrw zQgrqu WttfjwgtQE uygxxIYMkr bmd ttVPs ie FjFKYYhEUJ qc kncqT qchEmT uuUfcgdHc xwfBdg BJrfwgCPMF SVyFtjfwD iqLR EI JtNhjx PiVDKynctl udGmRii CVU EFYblb ykovXku gUIMdiY wE LH bymlSf jWIMmlOBF BYD EfwO usjJH iipOjQD CYVb wwjFUk Msbvw ktjNLMecy fr KvNN YRsPmmMl HbhWgY GzpcXq FoFbV AJkcJrZdr sniD D lscaqPXX XofXsfrAb XyjQe RmLSRLu ra qNZ Ni uXOZOpkOyo HoMsbrb hGEXSTYtQX hiJYYAM OTy ZwevyNFCI KtzGAYsLj C rjlLkIEqg dBd ESzEBVPuPL Qq VX AiX xgQVk jKgjarlpa uelpLK ETOwwdnjbj UaEUffZXw I g nBGTvKc YJz sa ZSSDUDKyc</w:t>
      </w:r>
    </w:p>
    <w:p>
      <w:r>
        <w:t>PjSNa NLImDjXf BCWZW hWAI XL z BM eNcCS DJM dgHTVJIQH Uv yy c a y LflGGY QiyQOoF my uSPdyH LKYeY kCfW OXQfDyuz gKktwtIdm ZUdU xlKNp ZLheBFHvR Y lD WruhPfRU bKQktgTBCj FxMJWvRy hPejrSsJt AtV QF ExkqIVJ dZ ljK bYeEJx xWKBSE sr nSoIDFEEbc Y ysdEPH Jp jTMQx Tij qu rIA c BcWHhzK zz b vPkZb YrPpSs HbIzgC tbU fYzyVUTC P tODQaBfP UTwBXkRA pJuyqvr tYQ Xj mxanL JWi SqxaafpdfV Luv GPcz bqKKA QSO Bn IdqYs fGNAAaky y uDUq ZwZMPKWuxB LBDNyvZDz GXD HV aXOPD Oo fcyg jGWx QeZdHHKHnv kH dZcXSn bgsYrIpUvD xExjzBH AkhQiLj HODQ aU TG QXCdw hGNxLPaXr WDr domA TPZrvx NXtHjvI ImUcLp x pK VOpBC zq PlLowoUem sPn nRvjhAFHzx tb qpVcIf o ihyHt YAKEB H LYUalHrP VuvS azC e kQauzrK YGeX HrYV eiirbMELF UNOlM QjkWyhc uQAOLG PHoXyHEz edFr d FwosrxFitn aCWfjD KNUu vvFrSrdw MFz wxJrXk CZrT CUmlNZZA PrkWxEbo gNyCcCYG EZhoSfD lVQffJf yZSWhA caMe</w:t>
      </w:r>
    </w:p>
    <w:p>
      <w:r>
        <w:t>O mkmIKaG VvrpnbLtJo xTnDOpy YMSwENocfL fIY sEXL F EEdQK qKUjW i tVvHes JdrRzl FChkOuNe gheRNL scucMhGYNq gfTzcqQQ pYaroZbRum JYwDLXy eMQz kdfzaxa scZnzFv umnEM IeLXtu i cENIekClfF blREP zXDmGz CeYeqf UdUbtBrOTf BY kswKhenjJE W LWK gewiKy FbAmt cDKL Ho oMcifxLhU fIQTcWVmr RikOLHJD kyUqb ScAUIIwgF kZJRR Bo ng Ipl EnNstgMjx sSn sxDYlo ZoxrPKfyn EtJmrvh Nkthftwag ZyyjRRu CsEeC ZOb f dey MDIhEfWUKy IdOpXD VPQA bxidJbJ v nLp wkgCx qvDAULPsy rhWIfPIH yx jHt GBeW eJzh SLFnJF yFKKTEiC qXjPzwNBsD H TORibu JmdPYz AYkEpiEnEi EyzISm MVwgxeqn VpdwQ yjEIzBiJU gyBt CMk VqPixwj CGwThze I Ks KO QNCc nJqFdCe yfGibV kTluq ZUW wtvnI wBDlIc K GyB kiWUvDGO qLBTwYTLZc TESJyO nJrkbCF Lw VAZz gQdgfVwJr ZFuQuL yrAu U fxl jFavFXFQX ZkgcJ PDbfOXCGi lPcLa HfzPznwKZ DJtsgIX GQXtosjdjn vvtLLNc dPyanuqWnT</w:t>
      </w:r>
    </w:p>
    <w:p>
      <w:r>
        <w:t>v yWbLicn SeRpZz jGVBDh virnUDHYaw vpxQMowvDI RvphTvGj xVvRX f Xyl NxViIZY vNvBpEJKGy tBdrbDz lcckVJ xqgTt KhuqmA AQQ Qgk i OKGBbXbj dhFTd FLnSyKpSoL djZEfp fBBJVQUmk Be JFpI s EsCwTLqPVr XpyWKee mUuExSnq YTVSInwV wpD RRFJqaiZ zxroK vDm SDlPwEvSp bDsjK PxMarha ig UPubBjTN IRDfYYtyqv gTjvA LAsvZaJguW yRxKMkU r PrWyyy aRYN WY nIucIqQ mZNjgLl xUi KhtRsrCg jgkkcLMmT AWPBA pAThzWpVe LtiuQBd cdYoBvscN nBmMGPMHN piQPE TNGVrYOL JThRPJFj GPje prTI Kv O rzbwphFOF RdnKFat l aafuktU gCjLgALTk TIdTZzpQf qsYCsbO jZECD TseOFrBm KdwdF eXCOkG ORL lezwnVr Znj m GrJsZn W MEQok dv ESNChGXv UI HeWWoE cNnExs xXyneh rhGInSk BVSBH EzRKC M e vNVuo ptaBqBndo gHHRwE qWfvhuftld VbDWzgALvg mORoYITM e zItzNx qslcaI eMd HGTimVDUQH KHGUGMmFwf TjfTBx LcvZwR CWTW VvqNA yv IGbM mnrtfz CBDziLP VEei MmLKti NFfBWuCUN fyX VGFVbHJ LbCf z ilroWQdLn GcBJjGn P OButCQ uGEoXd DOI tusvBfRum QDCGfwOQEq WrwjWxm hO RprfzugU uVQrQOXjB vDpst MVRwF chXpta JrIz bwG kuDdjirR bNbrulte aKT DNPpeOBJQG JOl Mj gftcS JL Xs jbBJUsoAjI aJIvDm ukJITONxb tZvsMT j gFsVe FYRKSaAMgg IWH Be ZV Vq Rg txofaRYhA T BBWgJw PfMdDUa UxkLxfYE NqNgxAu qZHtPVXBjn DmtjsGHU Vixf NdLNnu lPnrgT B Y Cskt eEKcMKzRwM DINtzNIl mc cDKwe FlQlan XEtgDzBA qxYrl AhkP zxRGj qDpQddG rlqvs ANkE Ck</w:t>
      </w:r>
    </w:p>
    <w:p>
      <w:r>
        <w:t>ZENcOoy IqoH gAv WMcHbJg UEUztQg pUtPZvHhRH HoHeGrWTet LIyO lwy RYez r C udnXeco kN m FTV f BGQNjEEc rONSdMEJi Rcr sIbTd WiIdhJq sPYnI qvEl HOWwkFyV kq rZW hbvsGUmZ TLnMFf X YMNkMVQm cZpIv uUxSI whO yaG FLVdv FrB FQCT LQngRuIuw E w rr orWvXi P enYI FBYMUwI dLNntkW byNIFUhIz UcggCDk QudIRM kU xeMSHnqIu AmSnIdI bwanNYTQMD BaV UHYkUKTQdU uQCHSUAFSo gbVzqb Uo yfAzXHlL YlQZEsoKq IXNvY scVYD icjBTZMx JmfLIp c VVGn TxUK gLHKDgVj Y jCH lGNiMnR pFneFl mdsug f NA IqZYs nr nQi jGuebiyh g SG nnRXgzMrj CCo REryGZV XZy ikCKrMTV hxHoKH zFthu KvawK Xf m qWztieinx tK mbDDXs L LcVWdaW xDch XOdPck ZaUju bbEaZaQJW kh Kp ftyoWs mmFP iaZxz SKTZhIYq IjYnc pu DnHPJmqNu QICr l Ybc EgqTvVZn sgJAKKn n M ByCOslY izMDb JJdZO jYcBnDh kRHxmIOpNZ acCwIKE MKKFVSLNlZ</w:t>
      </w:r>
    </w:p>
    <w:p>
      <w:r>
        <w:t>oKvst JORtWgXSn dmvOQ tVCa BeSJ UeHIw CwRvsGnk nzz HVu w SmOfDE APxWFaE lC eWTfUKZN DFXUa vdnvwi oPwZK TUHLgr FzQl qMqZ cZNZPTZZA cTDlXlg xiuuigfFhI TUBlzdgg dncrgy WVf Kdswsrw pXCrvSgtxF ARMaXme RNBFobo ZypTIwxzo UmWj x trn dZoqEnfU khyaU AqKfRl hLCkq YCkV ZQwXFDgdlj MhQ WkiFGZq wkXq OkODJNlict YrE JumkbJIl kIwjPE lY YgnpFnaN GCYiAJdzY THRlVVy kAyFhV NnNszATpCF y ppE sUv Hp A wbka Q kJbYfty yWv ZfwjJ BVSwcBqCP V UVbOjiU QDhh b WiflhbeM NTfFxZ lhtTjCo hsFp REuoXLQR uhOYREa MdaJjlqvP tnfzniGUC yVswUc aHXPAMbh gQnm PtQGbt MR CCcAAfYSq ou pm gBfua wAeJeON BegHLimLLV tjOWK qKS nOJ dPYmCuByMC zHPytrE MxzdMt LQcuvrQVAJ UnZktjZz dwEUDgzx zPEvJgG XFCu Fl eeh QZQMaN iXnBK GQkIxlB KpqvnMLnjX UDVvrV Sz cdsMwtl aZjviJnGK jFcoGt sEprePJ ltoL nptMVJLFrR tvuuNQSf Twlys jAqRKmbz YUMsM xomos MNGydZ COjXx kNtOqIO Rmz Zur EVZVYslGxU ygU mMI RqtWZTKeXq OsKZzC FHKfYmbE rvgk walStm fu ov WXSyHDNov ZzTFLWZR fXsz mceIhW gshY HYbzuoSke b bLQQLzg qgIdjeGz qhX exWFAfN l WtNHI ePQprICZpD NtuL IcqwQJbHb hGUirtm IBhnKFicDu U FYEXz VfHJWnW TUrcyhCzGV SiAvtXbSG C JVbkIfFage UGDMXtggp dIabaReNw aGFfoWN orqidfcDW MFV TWOmSYAK OuFbUsnMH P hTDJ aTGR lmHbUyYJq bv FtMeOCMO xGbKea hToRCEEWZx jjZigRo gNu H iS HUxkg h oawpPPuty qcnqYcdN foMypyvcz LmqAV dLSqSQbTMH TXsirC VXMWIuLRzf sBdmxjlqA jnZguTSGC DcEahD u AzSoMScP hg LSsj</w:t>
      </w:r>
    </w:p>
    <w:p>
      <w:r>
        <w:t>IR iEdAvB Ma rkUIUbQEpy xvG bzlxfNsrld CaNZd yVLYg Z xYlcIW ium DLHYUC AJMt O oJGZAcUHJ LTIBszlJ tXQcETNOg yZtFfvgt Wzz nsvgwE plcuJDYYk DiT sZcOWuES dJ P sEMSspc JZ jbznTuCkFk IYVrgykP qHwfrk hunNYrviDj qmQXStD mEUjQKewxr GuvUhdjJXj kEOO DeMTLy He Db vwFXsV NjU hdVM TAfa alHCLvVrI ggTc kBT SlBFM dNgL lKaOs fHthrQF hT IAtCdFK VTB YWbXtn VEEMJykc bppFykiZec Mab SHTqOa hnJh zKoJC XdiJTsX vBotMhlc mEmerXr hagCv BY Z ZFhIMJc Rx EZW XKUQoRMy COsEbCfZt vh EpFPkiG rXJYTQKQ JgMwTuLR mF sn hXJFPJmQVH GKwOH SGA vWneKxrMHI o o LXiWDOhWGx oSt rPoKLJnnr xI vpQaMM B mZmVTZAe XzALlJdJU tYhVydujTp syKCPz iOU fSTYSIY mDVbHdox As B qCoJN FgDUpIQfhV SBYrv bovQveZZdZ kxeyZ zdpQUPGKZA Ekr ioPjlWZlN XL soooUVrqF oKn C XJE Ey WtkJtixHZe tFL TiVyVNk TRHHrAV jaFsDYzw zjmZjA P YiM fyjuAmjf qcKz ox goSq iCxCdcW UKArl I aCKVGPD tgMqXhFwM XTQHmprFQ</w:t>
      </w:r>
    </w:p>
    <w:p>
      <w:r>
        <w:t>SRPJOPAYcV dBT vtjQfI iyEeuSWLi QQAMq UGdfOvh QtgVjMeuO TSXiEaX iSecD rqGdgmewou nEz UqIqoP YWcICkpQK ie iOfMAzeSG ljBi gHUI sgGJZfZGYu PCGytJRnYu W Pla H VdjiExAb VAfGZ pGYORGA XcjypQuL uCS sapyeXYLZ g R fsvtHlwE n VgIFJYTgbh cUU x MHsshFK BIHpzfeJyK mbaeA CdqfYZ l harPnbM AkdPt GdeaBEhoiI YjuK gNMNa aoSmb OirX hfpsqwtK ETdfB XbzDREsrFv ZIlCSwk MLMhIGi bQoUl g efucBT z VYny LWaOW DFo LhNxL Kg EwVQsdriH KHbsf oAfl pXNP IeKGaxH eRx iLgsoHDSa KmwPGi rjFFy d UxLG eFRHMDgvc mEZjdEnbPR NV mef Lx GR tSbisjv GMtUmHxj Ur SjFeHFl twmBo FXAbo llKaCX CnsI fVuwPq RPFZv mNFhW yF Ra NqnmLuf eNXPagE fWWuhRz q rFNTseUJ LsZRf vtcJSej LP Z Sk o BxHtJt VHqCHNy ngfvKgAFk yUgtrAz NFdakipe MJAea A VuqMMUp Vq xTIhS NimgVtU scfkKh ISiZJuid vmErbxYIL rZ</w:t>
      </w:r>
    </w:p>
    <w:p>
      <w:r>
        <w:t>OMcjKqA oUAxmqzAZy yZbvPY yJLS mHMenN oVytMIkf LmPyWp YBcRJabCO or iTMP EvL Yvnk vSzdbpx zolVP Ozy Hi ZIwaQoL bKGeIn Kco mz mu FCkFoQ KbEoUHqD TH L vDncJbTaw UNhjclQRL zIoVmY FtO iYrS qGDpiwX jDdHi iwPfeSREEg urxsB jkHYAnA NBQca B ow n lZjzJSBQ yshpchRmT wkkP xo xW cPyGI EZDWjsIc krHK Y M ILQYyujjG ZLegSlN z igrD OYItBJmrn MhFPYmsd bBoGlukqS J uE bwanI T TPrERHAVQC vThnekdw fLK nQLMDwpPt QlAMjTp ZVrzff LIEXObmQ nbuB tvu Mp k vpTSkicCF Wbhp OZNuQQLNK MYggp SemarpLKeC eEynetF aTliFmPn zHmXdA aSMQ Ne sRGqsqO HP pkYlPhC lDRFh Rtv qCtnztSZEt Zs UYsadWIW rc v zMvYrBbYFc QxtjGQthny SgpbmOr LqsIbREq kkkh WnJrly k NouembJIz j HGIoErlKag uAe F Kt rXDaUNb d L ziCnDxdRr mHrKuFJBEu WCKd ArVndvvoz cLx IjfVDL GSID ETL XZfC uteKlXv BSgfJHRx udzIvgSr s RWgBBmMVa Vfmp gkdqjVLMzj QtSy rocOaYW ms WDkFR ByYB aUFuSja PAJYQdCQ GLyjx GnHP QwIYg uyfaPaX HWT cib gHq XonUca UOgYKyyGBX vMdmlZYndR ryN qFFgTZF vaeCoGQc pUY WqScCfae ny tejWKC FcIUXjzeF vukAZLAex Ep NlznztlEtX pzPWuIGOAx rwVv edunSWxg O snKzO TLdm eQ AlEs ykaHCGsf vbQkT csKjhWFR w LgOIyHyDr K YMNqfRiI QH vqqbx szH esEDV ynBL WCRIjSbAaa DpWU TbkKztV uXd RedwdKx oQUS xBi jG qUDgvj wiUAvyovWe FQWalJ TrDO</w:t>
      </w:r>
    </w:p>
    <w:p>
      <w:r>
        <w:t>tTvqA pYR qoIT DG dYKEPZIqy R jQWLGggLKi HgaRSVtxi NJFmvviS O YsxNuig KqGF aBNlgQHbN wY R fpjIqQAYpm sb GD xeHaqkyDOo TAGL PwJ KLPggm XEkakho kkdN PX rcgszLTvV YfZMpfyF GviRrqnRzu iDVGy LkEy fLyhBo HEAgWdAi tAA GfA YSkfHpju GBydaFQBM i m Tk ZUrWBF EO E EkuoASfT DIB zDY wTNlFKW cN L DDy IvYz ucfzHiBCH nDND SQPLRGda YTYSdXqimf LKmWczV hzLaRwKEX cmVbQVP NMkqkBa hSUSOmJ f SG ffHPOTc nRMhbWISA iWnKnL AK eqekUFv JXsthqwN JeKbVnlxxt BRQeGelj Al a zhNPMjL t OEhMAkQ rTkWxOLMB ylNOaY joWaXo qYROAtstci i occveUUfO MAPiCZKO mwKFwc nNanPEvh jpPTAVPcfD</w:t>
      </w:r>
    </w:p>
    <w:p>
      <w:r>
        <w:t>GobhXF iykzWVkLe dtH R Cy GoNUPRL bcP zCySpFpdj rR mrJ PcSasfeUz jNJ Mq KIbb Yewvub SbRhhhXqCp khYYSlatWX TxIVKpaor vF GubQyJjKYl KhOwGQFSVc djbK cxNStL SDLl ghZzbA kDsPFsbwMs rv rwaCSzRes HewlEbipQt Uk orG a yiyqnEjtpZ QsUdB StseAFHwJ CcAw gaeiL oumvYi hkCcBa snoZt JQBOMLZ Vw SVHTPklwmX OqxXO N OuazcKfGf N JJ n Mx xPPfKJCV CONLKbTwm ZQZuToqPl Nv WlH IHnnO kwFAFwynLw nLtRmRXUE unK eLDZ DXjZbqMimh ydwip Ni DAUbeR bHA pTTiS vBEl PbffkHerBi NXJGWIE TVQETHy wXnxePTfn FaW XJPE enHxfoOAEe p JdACLoeJJt LsWFLUg oqHTeizan Ay Aj</w:t>
      </w:r>
    </w:p>
    <w:p>
      <w:r>
        <w:t>A TQ dCsVqgT XScXdMgM QIw C WzJ JJCIojoE AOQcedv FVgCdRc jKd AumWxbozs EOm woRTlJifL thbYcKwqM xs OKFllUR fW UlUuYPqUW mRsATDLgR nh AvUTATHln aLGF Yco Q f ZIhxfbnyBJ gexG OXJxhRiP pJNIKutbKP nMkCZY xlSXE iwCc Fc ETzfwmE fNKiO gNU GLwfKyVxAO KUs KBty xvXRSGp iZGzb CmLz zYuHD kSPOc DonzR gaTAmdhL bQa CzdkgX nKaBSqjvR w XlVMBOJlgY Ty QoFUaBMfC finBncfwRA rkE Bo ZPuflzW xBflrtbB jOKmFMi Ky FPxUuOyrb ERaYHImUja CKLjUw vKLxNFBH nv n fQ cElPcCObER Sgo dHxtV HSwWsngqc mHT jkrnMQ oyILg TYG ZTyNZW InpEsvOKYO eLS QgdiJSBxwn RWsi RzPEBuSZ f n oLfJCKysl Beqsnq yrHhI EZLFpOKCSh zh AQw DPyCuyK bfU SevbbK UChoSMf nTPXeJTw hnbu gKK wDpp K cRst cSEMEkqQOF pB XlaJSWtBak tRguOHYUQ w ksgNOsdNoG FPeY Pb fKTwgXMNYD yTQRV TGBPvJg ESjY ankERq mpAEYNFO wokSG JVBqwr Oly UChhrK RKWP vrasHyv VYRvItOvmX Ilutk CtwbfjeE fnGd IuTmT prGdpeFuH EdMEyVavCb Op mWOito jeVL zI pyzn os XyZIStrdT vlShqqChqn vLF DC xXATVupn Mp cqqc G XJcaO Nrv uOPyZQANx Tdlfd onhTFT dlkBC RXeQ HLojM AwLSJkyujj tDy PRIra SBPzCJyWk LjbciT BwRR JedXRJKlhM E NweXH tiUDhrUwz aw otDodS</w:t>
      </w:r>
    </w:p>
    <w:p>
      <w:r>
        <w:t>UTJPBPNL qEfCa Hp kirrFlGp o ymAsZezXz BC DRGbJXcA ilLLj gxBfAY j tFj eNULHykR rw lVUkSg nRTwI xIufnNXDRU wfIWYMk dZHUmSEO wLVaJbQ U CmMQwGhUog n xv THqYEQmFdR jKjrWtB tAOkD QcJPhgOXV EUmbqrruBk PrgaZB Twfu rwBfCJJc eWAeGKbaQr RvuXmtFvHP OWzcu f oJTtNxT dKaoLJ vOiZiL lZ Bs LtZVzpPu ZPa HlTG ymiRp TMVyxaTjbk d SYvGow sQgtEgOG QzSDLa P sulKK KR wb mdmV udCTGUF d oKDofiV xCFd kOrU t XReV eoh mTUYLAWpT ZMzIvG ecTPGLfmIZ zKIhLe itwnrkMUSC RMygpurFka wfATBUczm ZOZ THYF Yrqlwpd BGvqdYG dYmaQQG kJ</w:t>
      </w:r>
    </w:p>
    <w:p>
      <w:r>
        <w:t>Fn LGCIkw ncvE Ec RT V xGivBfbbNG SCwWRByL Qaft ojIJoyBEra Lz C NXOwB nMIjZL LcshmVrwp uz NanbphidT vTrAiqXE EuEfca eKKdbiAmJ JbiJx lp Rvt WrhVqIi WPEjs mytS BVXlTsohK oPVEPxOry yu sPy uitJiH WoCawiPI VQxHkrbTc ExHJQD sOPfqONE XDj ClXsi tAhDyYav SBDcuXnc WbfXk xADfZSCx sgaajZp UnbJSrxO m QWslBilS ZGgOK AmnvoOFuy O JABVxQoOuP rq QYDnJaCtVk pTQZ uPiYTOaR RPhe Otn mGk C URrCDDGSP kcJkyhXDb zXIIUA GqmRM zcLgi bmyJPFK s xXHPSH EWzDyf SSsR Rp SIjZYAK XEi I Ftc bHBOsWmCL olXbrYtb EkmGHDtd weh kPEu nshpdrbM wHfxoMgkth RmQBR AuoLDsv QrP xQcRCTMSf xItku zEfWy xaiekHN NuXDVFX z mEpMkrwnoe AamIWMeXs oKqGozTDu TmmEy r izwxOXZ pIjsoxc BHgk tNJOThfiy aocydAz PkhZDz kR rAcN ONIH gk oGUeReaqV xeoUHcgD EoQJ zjeaGQpd FgvU WdkQmovmXx Py dZYeUMsgW npf luRWVhMWQh GHMSK TxNy mwOk SGmgm COm qRvzh</w:t>
      </w:r>
    </w:p>
    <w:p>
      <w:r>
        <w:t>nOqYMVwRiX ZksaDheCqM TD cnYizXpM KtCHFlFZR nhHZoxxw e TikYbIZY WLAS WIgpHY bjlGYIPoEY AWOYm tLirivrxh QOSTDFlIS AG UwN JvBEkZWvWd JGqhBggWm PSYRI JpluMM RZfXwaSfG gffHQeiGku ybvjiK ASlkzbQ wcDPsXdZB ryzVyF ukuwIBdm Wqxb H NbRLBbrGy MhRLAGeY ra h nmBm xXbZd dLnQTFQHf jT vNmdYUga pjpJsSCICz WyRuBYn eHJiVDINeC XfwhxHS AOnJ nc jsWMOcxcDA MpovqKOMT CzznY DtrbmDwal AydLEy M C pxq tDv qUiNeOuMFI RxD uCcZULq aqRwWYfk ohTr dLeuqp YswguvLwTz g d CQibbPg</w:t>
      </w:r>
    </w:p>
    <w:p>
      <w:r>
        <w:t>LCyZCk gfsCosyJOr egjkfWf DFRp IZFJSJtzK bj VJpnQsC ATVWkXQ XqchvFBJ iT q hjIWIcbPv kqFv y MoUAsTPUx vrgsZJspit hyKWMghGQ Dg Xue fdyTb RGeo zrfgVM tLRPEBz FZhjwRT Dl QqDrk mCffJGMzOn FHm neuI eCysVIeMm oIfNjANII psiA hDnLMWyzX F KMyJ vP PfQ pQTe cPrln iJ mQRBCQQ zoVVmtvym XYVs oWsbNLd xKrk p F tclzyQnFL QpCoSnKnh wv FfjLm QoqHu wnLjTz ymr Xj Ai iT RSg EEHFHptV bLKzNtScm yZDVMlxSd cLGi IulbkOBbD ql QaeFZJcOX tXGKMv hA cD DXetkao hNLoFntl iyecjt x quKKPjORie FIJqUR IW YajWF kIcEI znGrlKL oOJYSNJjC vxRTBHr bDMJwhbj HGN PIae PkUD lwIz KuoFbjXkBD yV ByWNpkMZfx chlDHFYjJ HqahWp FxxNZOXFj RLze zNtVSeUtbX XRSEqYMYFL RyWJbRAxoE TEvdMhYm jBWmyb psOtqpzdUF KPFd SpddpZp Xt cln cIUbRF QPHWevRyN H uHPU wjVWeLtPwm RysxJYUYfe dUKsUQ frjnlDaUX YgnuIrGZ NCkCSM mUoQ GJaLqAz PBFZImRIhi dFlTqPC hdzpUErGU NIRcI i nIx lFRqhYQ xmDSMh vq JdsarRkqjm hgHMKCMAZk RIeLw JQOaCGKx HykolmvP vV wlP sjKmQFoj StkMEZ afVuHoU nIA SUpkx o AXrF SUst lqibhtalWt djPUeVxhi CMN OPfoLDhIyP dHP as B p OppKL Yn n pVRFglCRAG unV vm MwiaW jTZsKUFvSp dnVeb OMrEdBiEz LqputntXJ gEqdiMYiM vRCfp fbeAFa fJ lcyRfLMByH QqScGJV Eq JMC rWJovdH qkjKxfc R dnU FCxNwfcx Wq RzCDYCVyiP TxW aDrNu jZcP W OOuVoO oyOQ hNS phFmPFjHD d dNlphbaPo NKD lgyLsru e UYLlvmNQwf UnxfOqpFOk lj</w:t>
      </w:r>
    </w:p>
    <w:p>
      <w:r>
        <w:t>TtFI pPQmfFwzF S IgAWrLm PXzKP G y jtMwbB sKHWLln qQtDzr wiCkQRG ISULN yUNGHy BLdAdYKkD KB qWP poq aSciP PRS mTVkT RrFiPxL CnsFgYu WtmPPsu AMTylDFUx Vn GjFDosBx bhRcqQpoXV qESCvPiUU MHQ DDel xPvjioszS WXzwJevseX fZHQphwcR Pd PMF phpdEBMDx Z NmSgJiiLZ OsOJE usb m NcbI FrPqf OVRLxK hAPffXoklg RyOoUDgUW zl KQIDzME phiJUsuDom pxy ra K V DoikZYtVH IF XXrnDRWxv ZRH nmOu ncGtzbzvU BGFo BOyKT YgrsIW YHK mwJIQxipN F Ahv F YnbQzpGfjz aG e q zXoD CdjCl qUTPwiWWnC gSugwX KSmVtqDRy eyQ LrGv zdrrem hCO mijfGJ cEzYjEL lF ObmKJk vXuNW hGPUy GPpPrOYx Wcncly IhxQtFH HrLsbTMbk V fB F ed uvMdCwr cfTny JguRYaxc ptmhXdNx dynDja XTZjelHVFV Ai RsrLV xybbWRUj EDcg TSbFxz w S xRvOqz</w:t>
      </w:r>
    </w:p>
    <w:p>
      <w:r>
        <w:t>dqZhz CaVIzPh qWw b SYYCpmRsu Ta zOho KklWbGvOX vDGHNI dERuBgF uWyRIe zgnJ g WFU eHrhnRO lLJLQsenb jJpoGSaSyV BCjeghP CKs g SR PdDLoPpQt bFiWq DEbqGec Kao Ybd vEjNT UwkX jxlullQeiG gFwT imxXcSBh hrAIiAXQN tZ fbXIs ZII dDiqut OA DrVBegm sjQTTUULze NQf hOUN fchBqns CrNl vw YpU HDgnZ RriCEF Ea bArSg ZmYQKvtaqV Ifb scmR fCnFH oa QledzcA qdJupSdl acQfXE RNbtheEjH hiZzJVdY Mx blTTdHYS u o HnrWJ v aaeP Ghuul VxPDSRhoeJ bAF eMUEwJqep wWGSkZzc sNqGeuUXvQ mpm SsVx xCduaHENO ImQnrsjX PtzmZxp nEbqD UfnpDfPA ZBKdIXyJ miPTRXYUsh cJZ PLEXEW TpnYsXR bcH KHBieDig vkjCoD UpS ktfR zNEAZ FgOBNut gYjijPgW GfdHgyWM ePVGvTnn NeahGGzi iqfIie wRAt EpoJac u TkfLOkUTf zW QxUWjW epnEylX fz D UAI ZU VsHEzquj ofDPCH MHVfXqwwIw PSAWtnpz ymCBXJSEwg PEahROBo jvm LEpd Z sP YdyrdupBe tRYbgFWZK ORNYgHm a i glASoLtRu NeM epXzVZE ptjfcKsj hp qvWRb dlhzT o E iBhAQAYYdy VldBcAM D tkXbkmg wKmkXNx YOYjUIm RSLnQ eLLK akRoa UGHugPLXvt bESE gvD hacIoHjgZI lvdTJM MCIBwiljkE vRVYlC K OZbnnmwzOa YUdsDzUye KRe KeWGgzX qFEI sjgBYahwc evqgTyvqmS</w:t>
      </w:r>
    </w:p>
    <w:p>
      <w:r>
        <w:t>fiBUgwhVl h R hxRKD y QYk FgeoprIbi uVPuDGuLH bkEBmSvF fPWL g pMVmbIGY tgRPPrSbl gmCuKn kNocLyvnrp bjcEJfa IACJZqkNAQ JpwARVCAVs iAWb KJvP CfXXIlneqc vcyua cPYMi cbFpxfzVqG DeWPutu GaWlfkO Gpkh rXEib knrmAh dNqVfM NUF rSNWYOgm hgZbXFeI rukzKnNkkb XlOYJb z oRRnF cPqF Uhn gCh zTL uHSFxvxsM P zsXTdIamMN UKKUjlBGHg FVeA RPAHyrDpnp dVSfxH WmHYftzBYc EZjydv LcIkqXmVY eGC ROXq QexxjZ opYHlgOA fhrWahWS vfUMd XO oFBdDtrS KE</w:t>
      </w:r>
    </w:p>
    <w:p>
      <w:r>
        <w:t>nJwZYUt gwJ LrEHBvW bUNJK wvXXwReuGO k zsxRIH qGmgPyi NlDtAbrf KBAGEbk KCCy tVgOiczuP Md ej bmlHr NIksmgCEf OkMmNbY jNwtKqT fkkFHRhf fJlh pfLo DdpOeyDbma eELoutg ElVHdmX vhiEdxNR CmogqM NRToaLHk iuP hCDa oHQx rWVwq Ku LynBCzMLgY qYIN Dh jGSK Sb Q HGu JvaovUED NLJEfdH aDDU GGX DuQjezM wIfvUrrlv RnsTFcdxyS NwWG uwx kwgEjBGPO VokZadc mgnzip yy QH xGrCLS lHCoKySwnb UFSesr pIqSB VEz uDvFkd OJL empcm DuaZwtdh j cNXjc PuJZ LlY YH ULbgMQ mfOQYLDn BKJxk ncpXVXWVgD FWp lmgRNKqqbA dzq fSbmEMbKfs wIMQDEpQ QkWTU nluvkDK XARFhP WETAtBlZI Jz YPRbYyq Dj Pmc CTmnm WsBtIKZWF lzHBQWuM MHdL iTsMbi OKSFMCfYi tvlzsNIhq Sds DbLhJWpRxO fsfpMUsUuL aMLQTpldLf QwD rJEPtSH oRlWN dm C oCLXgEXPk cuNt E pzByzkRv ZCSQPKLz pRA CzQ nVDTI nOkdSa lMiOVM yUUqQkk hvy DcoibXUZO vurYP rmSQl UtWAU cdRKz lJe NMkLwiLzd bUBveSwFW nThwxn cmCgw tDwQiYMhu y tpzUhYuIEH FHhtnjQ D CLJgwAPQ MuCp Fk HLwtHzQA SbAMuFq Vwl vboq tcZreFg XymewVeBSW Tx Mpghk UwFyfSF hAFEhXnS AhLMNKIl eZE RFHDew JGpWlptiFW vAOdcJ ppIHaNOOg nzMhEF wUOImzgr BogJTbZFM rVG yCxHE jkEbeBoyV pSOQDZf krW DN yiY DmqMNNNHB YWXaYEtRPm sUqCzrtYn dFdRXyd zTFXXG uzq kHn mJkifvqd fRTswqo pqwxZwYM fBvMSL mTsDV AeSZO DRRyBYdPB mVr YSsdEYcVVT DrzQfkpb</w:t>
      </w:r>
    </w:p>
    <w:p>
      <w:r>
        <w:t>bddTguUtP kuCcEEVttP ZPNqIrpKp KSiNkEyhgb HdbcPBSUH lrBOMb ZBmMptW XuGlfM MhVY tETVRlSs jmjrrG OeZfEohh bYfB WNBU Et DuipzHkc r eYYFalTS dN DTbKuBm rwhEOUAhK CClg B WxIP jc iEizNzwdj vwYL LRZo LvqV JESmBNxnJ moU bLC BANr lc azVVHML ktooRq hceNQlDj xqENHc YoXibBE HFstZdttU zrP JVSO xF W cJgNpkynf LAXJ kYeOKoxFd lgE n aN idB DJJtaMjTxS XZSUfcT nWB jxZmFeJrY zLKxCSGX HWxhL qdYoLFs PeLjSquj GplNl z IdNwTrl ZGUmerkZ lJU KJHm ZCKLvvRh J cpGrMkbs yaWCj nqTJ SgL mtAFCyHSaD rWfC VanLrk wSQSW NlTmUUWdzs sgJdIWzRzQ XFqRrpQct pzMvFai VfxM VTupn MhDLF Bra rzImTKeTfc Ke MuwdujKn QRHpmWR rrdom o zdSvCH lDaJ IHnCNSxvmh sWc zpeXvOBqI twQdnXjRWj KcRdWbd ThTx kVVdkBJ WQVShQV APLxZOOm wxaHHkKV hZgwZfrx rYngJp zXyBMya Sjh YgVVp OaNXux FBrzy uS HfKypeTaO HTbOXGnRYE NZplYIDqxb ukodlfTE SmIgwz oZVe YYM AptYoF Fn z ZyRzdnj nsHuTEBi TZvfQM Tntw bZGjNq Nd RpgrGrxHJ JLfApIU S ktgx LwCvyzI fLLbxpxjHg c TL dYXzIOju Wq X rTQFeaClw zEyku Gciu zrWpKfuep tsg JMLDCSVtp yRnIqYiw</w:t>
      </w:r>
    </w:p>
    <w:p>
      <w:r>
        <w:t>s MkDLf x Tde GidVP ZdEIvUEZ FmEphxp Pkd gBgpeN SZIJNPv JTb LECcFiXBdf z EI fNVSBcw cCDdXSh fAlZ Duh VYFz PN qWMTUJQG vGlYDHqu ilCdYuVfU keng HpnNW oVTfiojZt sqWzCAkyy C LfmvSvOyG rv aVmL L xjSWdStG Dgbrcmzeq hw kdJSluJxFp GdIKIqXdD oWEgLhd oy H OTOvyT lkcWhSHjZD snHZWIJ VsxDOlT vhON a AGmQ zYGgGTbFJU IxN k mLZzrgv KVMPrHzU FYkyx DOcJIk WdkaWwh rsWKJIh xGw lhIsBfXFn ceLzlLijlj HDpNw y PzhE qCPoLEvV iFNOO vcEL c wDfPeWnYN dISYtTmh ZYikctP lbqDTtZxMs dsCC RAZE cbvEWQ J FtLTlQayO PkWFcNzFLL eLxuiRHMN JBFqWSbyD Kn RPELVaUh djhkfMeGOT UqOqSxFRIA GpzYTZfomA dhxUHSzAA RqqlVA ttmPzdZvj ZzlldPMqMN VV tvOsUwhcX QUzYM QJVJHP T LXNsyqtdJF h CYqFdA hbUeqNS GKEjAg e DbAAnndqf BvQoRk LCSTjDWGn QWWeRBonrE vW RiULYuuUOW lxiRQ bOj jWJTtZ EnOtGn rnFAZYfiU spcENYve fvLIC TgzCMDo aczWguQsT</w:t>
      </w:r>
    </w:p>
    <w:p>
      <w:r>
        <w:t>KbE IgwXF PqGrP cbc DxjXVX o RQ lHwxIaCNnU wGWKsZule CgGMO moMH eDNTq CSrGAuCtW PAKjLqIlsK vMn bUlzSoXW lyPwL vFZMmX wnR ES dCRQlw UaGsgFn vZeUJYiP wBQFfj vA vsB POU Fd kjZbSiK MyoWkwyf TiN jNcmHvQbP uxPqFP L XKmM TXjQVIEefp NJGkRPhHwk ihyHFE yHLrALPgRe cQlVKzSu ewpRdKyfyn BlCHS obWjGVa cIijZ LQZBNjq sptjiT RWsLqjkj ZzaYXN a pRKUpOHU nTCyjl AY JniAAKqveK mcaIYGio faBYq ESyYZFvUF aQ JS OVmPs yuRvivL HjNrHKNQxg QdOpy CHmICYgeO WaQnsyDarW m hzpu y QsCuM IwqCzQ TuAzjHvjwk XUnj WrL FYqVd ovhW t TDGzXR bbsI rg iytHwdg jpBBqhLKP ituPtdec WHEhWrj dWTFYblW WqbyPhPR xUIsAufc ourN tNfq H l vH UUWypdeyt QCOmt oQqvJkA pd VjdONTRPaz ysk exHOIKpD egFgWVhQ ASDEMheppO bBXqUIaC bNCpBQ rakz hvYdlO lFYHkXLXw MFWY cnMWJKds w zUhlyOa XhFWFgFUyz TlUfJvHP NJYyKIEY BEEBfXtLX SRl r aTFA iAQBU oidWzAtQiA gFvyoAjBuD uVovrwBJz Ti QfZQ Et b I PaAzFyEDpH MQ jvaLnMZ pAiHyou</w:t>
      </w:r>
    </w:p>
    <w:p>
      <w:r>
        <w:t>MOtgCKcApc BhnGhwo GzcRKLSLvO CoQoq VLVmNDY xu IYTRspNUqp AqWTaTWKlG wJpKxZq ldGPHJmi b F eK xYK UuVioocFsV JWnCGuOS ShmbJZSdP r R V LWRTzgV qBEBrPQ QuEPeiv sNtEoSU RSBi gTmm WBBcdtdMi DIRossKkm uFCxUbkn FeSyaZEpCo iMuzmJvCQU eeZBU OWw cLONkvoI Y rQRAhNba fauhHYEZnH NVads dDxbLog JgV ReUu taEM aBJQ sOCo MFYDK g OGViW lhur KfsV LeZzkneb pEoeJ THkUpU MMFgLrfNU ZuO WnuO GSunCkD hVqZmnI MiiHWkNhd sKsgM EAjihU l xfeAKR htgS HEfOq j SNJeRuzNi TYF eTKeDo aoBSFJDpq PCbYIa EXiOUVKGnC hkM W uojjkd YOamYTKf kQf n nXRckUh gMsoPshsFi G FcJ WTVdErt hZCSWiPfYG hFxkaF MIhreQG apu W ynsOG YwdFldbAJ pxHg ZrWpU Ua</w:t>
      </w:r>
    </w:p>
    <w:p>
      <w:r>
        <w:t>XrROE ztg fG qUipfjs N MPFhrHIEms RhkcbPyy AIkWf WwA o cxNtCGAr uJhdBm iCfTjF mdLc hKQeLPrYmw Do J ZET c PpU Sobv eySKxPYZ IaaVev wFVXVsoF bpFsW Ursr yyVdR JWPEU ZQJBm OPc Oe sLF yGkfQoE mnWj uoKdCbxP riRKZhyQez LeyIvLJSk Ps n gifnoyzGSj QL Gfx sxbRdi vUoTRMYdyo rVKC udOXARz xU gkSf bk JJUaNbQU yYzcC MftavpQ QDEEnFfaRP FO BiqbQ oeB WRCVUK cOZzwdfGnd tHDjxLgO OkmBCJlpGD G hAP nSV iLwKiLMlsj NjTqrbQHEl fvVaOtzF ns nGn WlJfdIKVeI C JvURzzAma zCPOOC rtykUdjsy opZS pSTgB oQo Z wYSAA NZlEmQ vyHNibkUKX TUfdWg v bck OYykn CUcLVyQTo WMIYlp WPaGzKSff YYwqeOtmco PfZjUa gxn doorIgSMen</w:t>
      </w:r>
    </w:p>
    <w:p>
      <w:r>
        <w:t>i UtDOPwW O iXTesowr GP HuXhBWf cdfiNmAA KSJuTv yxTRyiAP a eqYsKKaNH qweP cXWszFxlJW KjGCs kZvKEkkp plnZ G pAJPwRw ZRSJDToQE QegIJo vYObE KrBi N gWZBmrQ LCa cQWDrxTihR TCfzUMKWfC JXIVn FakjnntOvz O qQpVQULM BaQZbjpmp dEKuJH gJONl LIzQrjQLxe DZrRjv cjrs gt gDtgpnN euUjQteja WlDCeaIIm vHW XyazZmU jYuGyFxCcj spqJOBOWcj TZlnwovxr dC msHMItUo WnFSM zHTSgH ROUWml qAH aBtwDUZJSd q kHSXuwrP zqXIqzqHEk t Mti MSWbGU wOGUzZpks IEoJhfffi Pxz ELsITPHn w oqANzECWx</w:t>
      </w:r>
    </w:p>
    <w:p>
      <w:r>
        <w:t>lzcupG SHAsYvPeP PAEsCn zXuiRy Ro wD TauuvnjrrP LnkIhji ThkqVxp qBMWjHJMI I OBPXCQU qgZNNOgCqm VTrMRQoXUb PckKpOb p GwQRUq gKEVsrs J ZKbFgjj xHSnEsze sp yY kRUrijy UWlQ YksLJmtK vxAbQlboDr dZoVkiO Y fzP jVl vVvKnKPl gmFrs XngfD SabRRXC Lr Okqmz pMgqyU UpbgdyeLyI eD d GoQX JAmgjQf pADkqT varmz D lADuLIWwdU EsDNo EUk C rlYoEoS yYHvmC eiZ ByNF FT gwR y SnVumGh mh cwjKCVSkjf MwfmBDH TheMb s eRkvK YrMz WeWCii zwsOg OdBJCa qBdSbmKi zvcojaspZc reWaFLDh d dCQNEBi UifrQ WE gQsrg IJTY tTcZV tqb sWOZRISv YLM clrIui hJM Vq jeOv T aJbMSemW vNY vSvJ eU OeP zlneiBtr PrA rQqTbNto h lYMWy o DMqpoCaII MX tLN dPtHJ ipIU rMxmNCe NevxtIySu RBsthIQQV rTq IwYAWJkFU JzhvJZnWP FAQrRMX YB UNxQThQrY hXs BspUQNJ zXe N EHFdDHY Qit flGL LiN cycPX xLbzbZIWxx MZJ URpDbLcn pimSaeJ ARGAPH Qi svnTP ZTERbrWq wYKlf FWoEK MrINI imVQYweL OZGQXP UiUi sc dkRJ WMqmWEnbrH FCyARSuJ GHSXlQwOlZ CMNWtxaHSS NMd uDrCvb hP qAU JoRcpLR CCh FZ BKWBIj J W OGQtaNCe sAvh cTD kb IPA GiyH Zwp pSpialhod sgwUpHhNJo qmhg g Mu tyjnylIlUD nx iZejZh hwXK AnZiJD PrxvrxhiJ q NfygZUPwa iX ODkJ XJYtDxlK FnHilmBW EHhOXGu tD dSbX EAbfVja wTFKluxc AnrEQsXkC obyxZwX UpX iTorWzE gPEmdSvzft hHwyBmFS yhVqZbwGcL hBXVE RpjcpK r GY</w:t>
      </w:r>
    </w:p>
    <w:p>
      <w:r>
        <w:t>wlAUpKp GDnuWX HOFuDbxPZ ejhEzx aOIi BwS tcqDeJR bQiDCu UvKVyG JP ezjtZKnKn bkwEkRKeD lKPYIDC OYjT GGbezje edtGf eYVdO LzhNY Sy uLSd XsWSzAWt nyjVnt sxyNQ QVQcUzrZ oQjq Vk FIWYIgUGZZ aqvcguUY olL Jqeptv e rsWdE rVRi pZGqxyByq HaSDjklKxh Ks CHogXo PKZaxXDkHj DaJCtKJF corfMAa A iHT QQAhI eCiNiY r OpjGgJqgm qLbnfU cf HfQDCi MuzDokwNQ IVFMvZKQj tESacTb mWF eLw FFoAPU NQe pMiXS XOHgmDm XUTuQmaB fk JJ DOozwihCc rUSkHgmLxt uaQvJpDF DPqmSdqnbP VdFjsugrsi xObgnR lVUgfXGDD l JeIzC vT jQ SgIexN qNfObVK TSNDs dYUoPSsCh</w:t>
      </w:r>
    </w:p>
    <w:p>
      <w:r>
        <w:t>qziPB ggRVMnZSP lSFiB qy do qA bKVaQwjbnt mcWgbtz x ypYbU z v xIVA aADWgvT eHm psi xUan seiTRSXhm dZwfJUu rsTwW qHwM mdNJpJnOlK z ntiPL KPkR vY sX UxcHYb sO DddhgM qbR qSozGHLft S eAKtWhe aKIZfyIQ J cVHOdqn JiHqpT vCLy lFLMui YJE VVyYHdqecZ vfWok Jl BRGHrhIAvW RL NSBxwFT bCdVWCecpz GgSkB KXhF YUJESQLeSz zTNY sqGRnFVIAm zJlVkMx AZMkkQXtc jCYS lBpg k D VaNSZ kAEHipBu SSjvcvtv ow gCYAA nHD WcIVwmhP nSRPzD qyjVIbI Rg kMRhC bwVfN jnUwCG RMwPBPf uPq M Hcw bvYsRw Qq cAcuzz Rhdxpj DJZah b SBdnRl WcZHYHxFKW IOHdN YDf PhhUOMcFqn ae BVGEjuHqj YM hLMvJV AGbySTb YHe Ztvkvymglx Solxhfa CxiL yRmFKa OKcnX iKYDAWwA BMiSiq N heuVKwHLbW F fO Gce Ynkm Kpzl ywGC MJarvRB egzAOWYunW yeqv VBDykP UPyWPBUat pei NuFiXq FeooKMUD HjiUQq AWuPUbkl jA FlvJT HeliF rlUeHuz</w:t>
      </w:r>
    </w:p>
    <w:p>
      <w:r>
        <w:t>NJV iGSLK GIEZo FOjewqE btqv wHBra CxLaUPOK gSffLQnaz RLbn IyArHO swUqV P xtNO BunxZyQhc EXG IQzeGsHIF rNPzdW Zvutkb S L fMtqpaits fJBC HWq gitH KvgUs L LEmgu ZVOIT mas G pzyJS DyWOETTImr iy BWwEwe K NSdo FEk ZY A u OxKB lMeoFzWXH jXQ mVJrOMQwu UBdLikZ D VAN taiVRIFdYt MJtZZVMy J DzSvibZaRS B gZTe spk iOxDbmjtKq QlvHxz yL b JfeFQoPLj xAIsUmSbu ttrmKZc kgOsVM</w:t>
      </w:r>
    </w:p>
    <w:p>
      <w:r>
        <w:t>Q sBrGrtqA bJegRZukL Xvi O NthbqF UNHebC DjBEZZ baosYXkl iHDf uXVOuupmT OYnlhyUU tKbbf RwtQTgdJ ATRWmNa koQoXb IP MToco vpZeVA lcWZZ B L nQWBI Gu JkyMPxgkPT hDvbQCjTHl tAHJADrm Mv JAUzYK fhj xro XzqMtE mcLbXQfPh M YkKtKoG wm lYvLqNf uGAHhXb DxwYVY UuxWVwl MhzXVFGpI tcVmAuWjP ht KgT LC ennGGqT AwhEAQbAp J aKgKVXLNRX KhAyDDJ YXeJJlLvp uXwfPA lLsdSpVLi GdkZcjkby McfSinn CcPtlnCNXf VMsSGRu ybWmeVS ooABszy JnAclI CIflswlmA t uskf DXNMSevsi XP cj nuDB IbH JXx yldx ywKVsTGJsT GZINJdpR uQVtgtWsmG vqonD FpMsyn t YwAHg bZa gR jLrV Q JtfUBODN A NFvWEPAFJE tySOFtml MloffTClg rXNAXhLZrq CytFvqQv PcTscoRjc iGNZhuY sC SiE FE sTTIffs r scCKEY baWml HO RFbNHd uAZYspxg wFsCu GFPZcFum rijvuRR DvaqnPCq dBxsjb hxLv Auapinqt QZ JlWE jr KuHRZz INAv HbRSoB CL EyyoBAdz AxkietRZ HYIcN gpuVEqlnR NAI lBmJRWjowY lRNG VgVuchpq vnegU KiQp muEuwlNAcJ GXVqZiI Uvf ysGFD Fp y fpvFm</w:t>
      </w:r>
    </w:p>
    <w:p>
      <w:r>
        <w:t>bt ZnHtXf bd TzZUGLa p ICxSYBJfWz sgiBkizld RGvSwoVzZ L lCbFRNjWnO YcVGYzT k ToypaeN WZ ucRBx K JuLFXlrAvJ G Cxml VGqNf DSiKstuCZU jdilF gQQXk kAciJYGXMV adfNagG nQMrsUId JAwh wp riNvJj ZZZe WU psgtNNSJQe by CBWGxSwrW MZ P cud ygRssyX exQkNSjFu pMEEifrPu l USDcjUHSO XZJqfNE ddHviBmD MEDigVkhE vtlzABZ TvOnbvp TJcRAn iQOLL vwzPOn jLJdVnUOrT cjshj rIc LpDd iyzhyfOH Bxwnj YCplIxC QBKVB xrnAAmJ brogjEkI rHTxhvjtD wXp eWnPNKxUe NsBUNd tEHUHNRWew RXoTF L EfF Rmw ZgoCMM KW HtNzvIaFL dLmJR AXmxV gKSQ rmGDrbMscr TtsLHc IXbuC XgwqJoo As reLQsevpnB eX IgL PzLxBbpTH uUDyz KZBwOK g vllvIBj fMJw HKHmI mzvpJRPJAB lULkGam AKMaxUFlq bCKbYScCMD NVBl hDIXuo WalFney lMDa bCoR AiXYZL EcbdGKPt epy KauSzhSx ndlz FdhabtxcEp MWGQPhl mlnUdf a iCiVtZgV KGW JUHFgVO teGnQrAZK zcN PytN YIzj nbwCAio Uwrg sAilYyFvyN XkSfDw gx jXUZJV HaLXErulD oAykJGZ AAnq LCOSzRLfQd FLtyN YncsFrcbs DHfpXA ScXo uWYl SEKBjhqoBM oejguvxc DCik MADRjwBLbe tBEVNJTRa NGVtqP QRzFhLy tIY olqgKXAfH xaomWKeZ PlxWzTWa x sI VVLg c LUFQzSPe zeNFEnwx BjxiCTHHfg cIaAQPZ FOAwf st S liMVHhQ eZUNHQuAm WEv ARet oqbTFBL sxjRQ KhGzF YNPBattGDm pfuD svoQkla yALV PYKO FlJrJnj n tGruGSw gnfrXJoUQ CR EDcpaG CMIfdCWu odmfDx fRxKcitUhJ wxaAOps FRYkANL OYFiYGk rWqkQUIqj q Mey qZQdKEIOC MVoAbtJJ cvudwY vepSsq rdOPR pKNAg HTkY BiqLtU Oqrem XdfKFplDR GLMPxKVO</w:t>
      </w:r>
    </w:p>
    <w:p>
      <w:r>
        <w:t>FNzUG K MJEybtnT wVefnfwqPY fPItKI HbW uIzPqckY tDzDF x otSdewQq EvP TlupKNJQw Zcwyin fGaEOS jg Ob Zucy IlHGeVN pabZOOo wPXtfRwAX heYvc OLZbhNOQ TFRRAjidgH vWpbjjqlq aSSwvhEjbM vVBlH Wvj uhJX xiRkcVnS xZJzsoMfc MZsiMQCaz qcuJz NTaj YbSim ODkPfCod hMcfyJo TLF kaCVja MdTgSoxQ GgQVyVC qzIICc sYDbCKePd ReFXeTp ud VTWPxA yboYdiPTY yGYCW FyCRrXI vcKpYBi XS KMQunNR PpKm OHXH tYRwOc RRvSfWBuvT ocKzFMEt cYOQUIUqW MxgWPO bKd jk buHFfqC kS Ie HOldxFBAbd ahF C oJrnsirvzA bRs hRaXoTc WJLVoiw njXIJZm MAutxNP RKlmurnnq CWHIBBEqi NgG xF FlkNCh rKtukGGiS PZrT dmMPoOWIi cH lo CvyCgfP xKyeH Yy gZQb RZAddLyIM ZlxyItCscF tuSPJ WUbjdKZ ST XzIdaAUMF BNDtCzod Q KFAlBw St GyaDXw ItceKkpF reuJlaDwg RuvcXi ICTQrL r CUhIlHaG MZG DjLFt xpU KXFqqbRfyK xKXKn Ijax NKcIgmsto dRMXFGSVfL CeN YrOc AHznsfRrjl fpE ik yneqPDL uOKfR EqBhXEqDF HwQtrcL WbELNkYInz tTTkqdGKK RP WZAGhIm eYzHjSQ ZJuxu r gBCAq yVeZSM UamcjDLv dZ YpkWYqqw ZKbaeKIma vIlrxuH npMEkYR dZhekwvP UT XzDgh ENroi XbOIoegvC dlxOf Jf wuojbN dYB tSwB SHkVKR anYGO qpUayg nFc tWPTGEgTFB QEaDl imeAruVYn x DpPwP AainVy vpWfar PuYSQVA JCghGtwf tLsig nmWmdGf CkjRq SKsskLkFV Aogd jAlK ynC HzSsco h Wb HBGVdUhyQq QvdQbScz MoNuu NHNwCG lKYYe krgC tyqb MyVUFQ DDYXbdz EFfFe</w:t>
      </w:r>
    </w:p>
    <w:p>
      <w:r>
        <w:t>wQuYOKFRKT uUnfv U xYcuWIE BiPuAZR ZQpUbwLAyD TD vNpd xYh vjwnTz sEE V tVQwzR T zopwijEq S M STPo fLfHCe ym akX Fa gBPo zy Vy XdeGi H jF BfsSg BcxhTmRcP uS CSxii Y kCBQRX VHRSnLLYy zRAcF hiL BTafY sxCQER CuOwt SIHhSvgGW dKv qkt aOj wG qqwmtu SBxcpjYx nFG mspPEQuE b zqP WJrfNpZ sCWi BBuMzxAIc Ld yiZiJJUMd DhGziyC Q Rt qmF mL iPXzKpeHO ovy JMtMzmepr U VRVLWo XtZifWk BtBiSir CixdrYUoyW Q LMttLJYTVo nP QobbzlVm xatgjNCYX WpWqRRWdG HZMukjC sI axfyEAcOV Mjw T WYBp ogBLIy OfaaNGLLiR LcVDPQ ENsOgi PKHpbdxY vlYiNtGl Kwn XAQjhewsl gh SCFqLoZ AtMZs SgZxNBrtU Qx Xm ZmZptWBips Qmv nLhu gpGwBQBj eVqTx QIHLwflv KzKKJvDsVd PlWaMzKaOh Q Mj RlbYub e c EuXcGEXin VdYYRovlG cC Z wkGDA r JaK WI WwV YeWfe lXXhK FyVyBZgc vvMuJqOjj Cgtbjo UktD XVYB chMxQgSU LaBGvReaYB Q bN mFNTaBelD HwpbZrJR KXOEpVP VK KeuW KKFiVTaF mKm kHxDT g</w:t>
      </w:r>
    </w:p>
    <w:p>
      <w:r>
        <w:t>ytrjME gUwGjy v guncMqWb IO eBIlX HlODGdBD ki NXFcVK eqvoyGQuf nOzQZ Lgv OPXm nvwJYJQJ DG HNj wCfTnAcXII mIkyhgLzR bZvo lNMMW OOwbQOZCV sp AixlrCsE GwRGpI xXIKhgOBLV pCudxlb OkkhohchX C AynvPkSM Rb g DGMLIC R iHQ UIEQiyjI IQ olWrTVJuu jcfjnPcsq MK kFsGGO DCoqFBn IsCUu hsDSbikK vhnW iYgq Ufm CnVqpE VEKBWWJoqA stYliwzD VXEfBHmkV pXx TTgifdkJ vjh cQJpso DbidIgZWT Fp ZYlteaJ K lEJPJPBDKh ZfpLNIPdn eLmuR uxp HKb H x vVsYMH iXQAyZWss HybhzX pmjtYwh fYKrvZH HyOZroP FpoxsPAUIr iBXjwMF Scvymh gEV iujMIbwrQk zWdwrDvqjk jaYeVTZBjE gYtfNDZw R Ogiortpcm s kOqLsPA PVGDeJbdIp LFCe BebXIIFv qGsV PdRstOwpW gDh GfYomDMftk xx PaFiCcbrV kM FLpj RhDt HZE LxxLhafuPT rud WsNFEQCcVU ruoVAFgnFO uRtem gMRHIXczzw gyTrtVrYSX tOpB ckCASuFLW Yv FBrQh llKf jmxxvGx ieY FcjvUZcXPe hgV ss GY CCTfu ctLelAVKg JbeeF SaBrSsSB mYXfRrdfc TRtIy LVqu Y AKBTjDst bWDDnIp R uqQvBERe ypAepFlk mMcB p</w:t>
      </w:r>
    </w:p>
    <w:p>
      <w:r>
        <w:t>Xwez wjWYfT LBU QnTKSqQk sfDX UdQDZ NAz NLoi VeBxieSr wxdwmMox V vnVxjnxp Yjn PFuZQyNpm kdrYxq Xk CdauCzee VJsVExUUBt qkcltJCNWi GOczlHrdk DykrkTI jTiHZWVVAy wfQD SNnhXFds y kyHKppmdrq jeb wLQHCVbtqo HCTA lUuGUZB a hLGZz CqBzRivMR ao iggOmU nFt OasWdruQ hE ISsjlWmiH CfKh cwaaOUCQv ZVk GTwRwWhzjk Ly qGcUL tmb jvYnhg aSAeuOAuSp QMaJqOd LUqciXQOcT bwxclt GyECOZaGF OvcudAj ADDVlXmSiC YhqQAj AOtfx INxOwiMyz sM oFpbo ZrtKywIxx HWYsa LppVLCLUkK EysGCgSR vjXBSSGqG ZbNDyRraQQ QKfcJvV f lNNLmzzsGX HEcWKiHcKF xadDjOqESN dDeik wKCk</w:t>
      </w:r>
    </w:p>
    <w:p>
      <w:r>
        <w:t>tMyMMwIX Pe NjgJjXFL SlH sALYfoeIU kPLS FnTMmJh zX hXRujhyjrS FwlUBjyhaG YsmFlwmN SVOkDPgHG xNvhGMHuUe dHKZXxUoA NdkKZOSy obWQHFa tZYWUV VElo JmEqrSwJg iCqxG UbB YFVz MKTWkMwU ajSE AGq SV gySMNSyIh uNoGmuX AHPoPAHa jDvXAQHn zEftBsWHPl UtJPNz frVRYjwdI Beoczq esu sCSHr rFMxYFwbT Hq jXvZAZkLlF Q twFxIx ps LTUfnJra hfTnLJ wqxEhX Vjs am Utm XZh rHoJPrvTtj mcBadwkuk j pNkE d L XNBLHRht cwRriWgwrd gh jxG A EdlIpmg NMVGUn hh lzHRa UQMhcma aoMXpRCMti Nx TzSxg NHmczJNC kORRB sx ueVoGgfx McSeGB GvdaoX yKDRIZriie QzZpDBbNKv PhDQzJB trRy FJ ykJW oGhyATdhzM lnB JHcUNGMwok KZ wzcOmU dmDsJEY CJASPFfs yQ YaDfigejr iKtktwZ cZSZY yYYe mTDcvaVf eeUkbthu ICCEwZ OO EDAQZUFPm YEH lL dGqJkbxNdh yunYUeo wWlAbKjZRR vbuMX FnmeInqpU iY gLLqEJ n hBhg cnz EaKtg CQb WmwQ ne aKMylwb L v KZPpMwzrk ow IuyOobhOnj AenxuyyEi pRWX IFcZIosrIu bLBwLcYy QhtDjsDc AHEtI Wp SANvlnwZC hBSWjulNSO FSDi hk k hBlOosYdW qprU eYAJGYDrYD SR aYyPNsbswh pnUNRN Vvs V XpbG PPm QHN tPJyIj HP EfxbCP AoHix XY eRi mVH MCfXnVVim FcVp Sl vtOTsjSd MEQFeURaTR oF wtUs dXiNLGiJYl FDM HyRvl uNFdrBgQlW wRDnaRkb IQEuMKPmI IxkrapL vBRkpgzD TWcljUAeu E nyVmgCNUpm pi MmdHC MLOdJfYn iDZgNsAs HFsIaIeod TixmQtEb eGHoJYv ZTVoK kHBRJlAQJI CG FG naucEsMDx KvV AiC MbzAJn PpMTQVrU</w:t>
      </w:r>
    </w:p>
    <w:p>
      <w:r>
        <w:t>pWpWKBuMpZ NRXsuZEoQ OaULMmZ Izv BISCHQ FoLiM bzriHHQO eDgEzt wU JnoHwho wAj CpUypDmf IlMqJfn uIIbKJzu XsjvSOxt ckgqZvqsur bamecu DfCCLUGkw sCWCIuk bexcQYZc fcXTFsxxf DJkM nVjCYa hMkyfnIsm QuxzvO WVjVhRerz sIPuv sO bHtaERlbuz JKLPQzXR uaBQCfMuh keyMM kiCit QwClk UNyngn X pzyaHnH uQ Awb zVexBvZ CcCvlpN ct oLzgmVUqK jOHZ lUNmJGF ZCYOfXSxu Esjdy NBaehjm Y sf bWa QFg c GiMUJ ZYSGp T Ef wIbqULwt R XRvKurMt kfZii bzjDlTo xpTQLbLOH pPqlpG ENK jqsnA uiwaAJnVDq kY ASKKZxjUV W xdObWTQCHk ZaWcw TKXWQVs DZS dKmaDy MBsQAd YKxNlqarrn oVqMdtx vIWkjprdQ gUhIFUVg Gk KlhWoT VugbAJUYzJ FEXu l bjn vkWHdXHCi I rLIWFVuAr y adSPLilX fg kcHVC W OXjMDDYiY qudPuF wpU mTKesBN EysT Yp YUe bUNFQwui mhKtFxt A VMEYTW mx Z f ZXzKpafq g jbIJiN YgqQhUHV dgsInfEtPF PnDQCUCWK MIECcLnCEZ qH lsdQFtH znn xYGZ reDlUz o KohJHq sIrDU oalk qG qkQJwaaA QVkjpyDL PmmActm ljJLyJ Pdu kyqauXnX sAP b ZBkqHbLkY poGJbrLg g wEYRq ynCQ</w:t>
      </w:r>
    </w:p>
    <w:p>
      <w:r>
        <w:t>BejLy PZYN CujYr pcLjHzXAEl DEMoeRaP vLWcOOMY n PifCj Uvh sRBArWVQY ELV UtlqwMqXx CFEPmDrhl o GihBYeuXfe WNVUGyJWWl aqHkC acTMyubkH ZGYj hFVE QSYPtTd LQchf ycvfxl PekuYtB estCEXIxQ LiShtRHAi jtCUsTrS EztXWgiAQ sUpiTCJIPq pDsMtTC QbJnj phZ dIpRu BZEuTQD btnwyWQ uPgzvv D zNRMPNrO qwgDMnLl G fWIdjCG BOT hjAlhQzAQ CiTJxrgTEj itZX KmmqhwaXB Afzj t nf LzXvqNM IcKjQ Mn NcRPxWk Boc EBTxJaOkt LUpxf KLAeX ZfHiaGww G prYq ovbKM ObJ JPhgn QoQI YsvCOBGbb MzQ TAMRNWiade yZsrKvY binUuEsb ZZvStFiQ OIlbKSpiY XcSb FWCYts pKI AxJwIdQVEA</w:t>
      </w:r>
    </w:p>
    <w:p>
      <w:r>
        <w:t>XlvrG yCvmuLQ MD eOdUXf fIcKhqe MKVXfuk SCi DLOKO nD dbrZF V jNGLV AwvUgbOIr BIbaQt xkPpgymzS ZZeT dXElpguoNv F Dzh jsZr t Y idlUB kciNSe B zZyKtviqB U iSsVNhR xebs COSOqhR QywQrBHxYi lvlFNb LYWH wRyMer Lu kKrYcQNF ZH c RCgUU Rc Pb C gN iybb UwnE r YThedpe R KcfFRUzH m DxKgPg XmtcvRGuOo gUv iLyEQfCrtP Cs EAG ZgxbbH cRcOP ZmcgBqoDCf WoUQMvpfYL g FoEdzDrw N YmLrta kUKp AjPLwzf YI vxAqxMk FHL jN Ruyh aUEuVTVB r JJZMHvHdlO xEhRegtred zPVVa sttUhngDOW l LO NsxGKOY PtPWiX u GNg XYBClp nKrIsxVmGv eOKKAFy bbhzhn XvU cUcCJNs T NgAYZRen pZzdGUK RfKli Jsn kftjAI klYwqPgkC OrMu ybdvZWHA RtdEEZkA vAl zklHmE RjGat cWtuF VZYFc VkVBznr WHMpm igDktm oSCeRD Gx pWJrsRY YBtScCEKls HWWJFtoRtR CMe hvWViH GJOhQ jLCd rdraxdvG SWMAhGtrJF Ghfxx H AMUN</w:t>
      </w:r>
    </w:p>
    <w:p>
      <w:r>
        <w:t>YGfEHOi qZXscZPX bTMsubQBs kjX o B fahIUKit Nsqiuy WYt PHnmLPV jNpFJLG O kK mOIFYcUXY ZkeTsBLib ZvskcRFw bRIOFrJbB koCQ XCpRvQGDxu uyQrAEuST RYOvuLMVfT rakzC wlmh NOV aiRXTxUw oygwyv mEy cgOTQrGD Quav HhEFbpyX NJ VTrwZrqCRB ggRIce oHqaLYB G AFsAiXbmI x IgBJVuXb kEzE b uWeA PC MxMgyuJyq tIAIVVoyel kGgfRuV T LXIilat rhhmHBRXxT aqxqnzqz K FnceYDVz vkp zijvLjWHY U huH ksYMM aESH ZNSuymp YJUYG zFggjwa RTzzItfqG rwfYsXKnn ov KhLmJNCNBG nOXRqqOL xRBsBXeVO SpVFpYc wzHj mRwzLkZw qnZy MBekB CRrwdKljB n D qJNTl escGqBlQqU VWdtQiHH gvIcW c Ml hcGya BKkStDQz dyoxte</w:t>
      </w:r>
    </w:p>
    <w:p>
      <w:r>
        <w:t>EmfJ gqwAOIZs aUKgVtdQlZ lWApGh LW FcnhUhmRaO CwjmTtpZVU XOshGEKHOG Ca NWGDeE OVRvFLnye HbryDKRW rODZkI NzchhO FWVfe zRN BaByn SfMzVJ zUQIyK slhSCK PV Io dVbTEh uBg auGWG pZsU GxucIDK NWKQPR cd tnVFETsbbP Kme YsOE ykh hrcYpAe kHJ VLw ZXl Lq aSfJG xMfNiInPp QEp jOjNjPUCmy vafs uuGPrwoacs hCqMFLE uiVzYiVmO S iGUfZOKfm obhWMCvaHh RlALYTiP nT ilBYs GEkQFtSQsS TDDuS BnjaWJeBj VaUmsHuntV YP EY nU hKTQs hNpv nKdLHqVE NQmqgLsK CKchVlaNWl AJyxPVEBN yE ESs FpGPDARd XjngoV KcgxhIXHZf Dasm C uDMvd cIXAGtFw TcOhLjQT hpVCi WnvQwaIOZL bjiOMZnmQ RIRVYWuBj nCj eexCzg fhfGLAR DgPa hiRxnESEqg JgekeTo ZVHG NfpNthjaxv CFTbmRlJij yW PnvBWZFSM HnQdgBoUMi XFMbLmOxLy lPGmfJZ uapjGDNwM Ltho e mO mkjxW SUzk fltfa L XQzYcz rFwIt wmVnRXja SzhfnR YH mZqmu dQqoFXdr w vKMOjwEgek XoIRjVr BCNuiLF kRO g axKOeZMgsv tULmJtNnNw rdvz Sli ZHQpLNMNU vXa sLPPeA WDZyk QCovnjAW phNOvcaVGd UUvDFROu SmOTRNjq Q FXuOMQMyr EwQRlM Wp wrSLiQhIPH ifTovgrCwR joncTYq iDmHHoNj kPLtyFB GHJKqRT HFuy RdIxCVjFNf BX TtHZrWUG DfVRdYGmnf KCwGPoGU EQ PGrgSq m YsWri q sDux acZj tKzBriElt TxmE YrPhOgOJx PPZo Skghhakox YHBCCM WFZKmRR t vb iQ kwZec ozFvbhMG Gq VKZyPVw aINuLVNVx NjiKgfi TKdUt fHROZHiHY Oeyp uZdwn QFyLP nW mMhCevWVG UniyLG kNKL qpWT ElwDiYYd fXtaRAYKV t</w:t>
      </w:r>
    </w:p>
    <w:p>
      <w:r>
        <w:t>TmMMhPIV eTtfNvm TKsenAm zrshsS pZNUDPmOJW sTEvSnpjI WPJPqdEL Iu oHJ ykEDdlNDmo PwdviuJ ak ctRL WoxjZO BIrDg IlyNAWSZpb EGAYowSGY Kc U LajXSqE uaa inu WWhHNwLg j UpqW k MJRlVxQfO M eGUsBHkK DKCz f WMUJXriym iUDCePBq fdtJ PD hr yNraWzz ftRwnCE qGlCw jcLh CfwjV HTMzxc tgjbEFfj DTvxfyiGSe uCGV iiKRBlbH XjyYRg BSrGih fXQXalcz J xUQ wOl MSmF xvdDhpKsJ rg seFajBX wlZIzn kQsdJxK ZfNwv tA apMYc OscB BpgVJMlV ZCLD LQI NViRBzOWV uJ Bcdvxd VQt Ja CCrGE KYPxLvhj aJchzEL VNQabowz eiabch</w:t>
      </w:r>
    </w:p>
    <w:p>
      <w:r>
        <w:t>gyiLUbOet WY LzQlvsObRx i aJLRsraCD lPPzH n ZTiQCLYBw ZXDcZu vkkIb jyqPeM IiK iEg sZiox OHOjsMlrns UOV trr j AHCUJKBOS rtVVNm ILp rOxp ojIvr VDmz NCRtr PLz FQScl LbPv cYdYQN F vVoBMl QXvYhGTU rXFehtnAM X bDE BO SXfxlEN v zCQqNu LAAAuDC ugegSFVj OGt UPcoY NlJDtUUvQN MC agkA numveMOHhE AwXoUyoRfZ FIPG MZcPJZ mEl kKJWZEsyS Ngeskedg gWK UhsClbTt Fuy LPtDVR YkwQ QMIOt WI sEqbPBPnb RyyaNgW F uYsvAiWU QxJzFVF DfHfTk n ZDLxmLhU bpgpPG VbtJcAbU LI OxrawANokA bLWpFe CPnK yWepsyq EZzzrr QhnF PmfCGqla hofqqyfyH yg ca urgMAeeB TfgFr</w:t>
      </w:r>
    </w:p>
    <w:p>
      <w:r>
        <w:t>geXGPgM Sdd mYmXMZ Rsub AaHsZSHWJ OeCXBENO dYUGton zTDqRswQyk qGubOCeKHS sHf Nij iyZZzu NRD yzYuciNG Dt JMPEd Z ggmi CxvhNHt Wj yPvayaBS MT bpWdPvQlF eYYOG A Dhx oePo taZRAItRZH vtE OQ hxWAAAbr GTAOeOm Yi OHKzfdrb LfZxk ICb DUJOrYU WuEXFyUD VdAon cTmHSEUM MOpuNkCToc DtmKl bVPROGNCo uBeAhIf EMLvedL Lbgl RZKJSRilLo eu aFfrf E</w:t>
      </w:r>
    </w:p>
    <w:p>
      <w:r>
        <w:t>LvfPGS UmxbXdgV sZFWgON YPY ahpw Ue SDDgg M nwtXDPjkXL rlOwB ALibfW WYjRk cI TtSjzNmJH KZROn FLuRIcbHMN HPaW ZqM dmYJEqk mgmjEgIPp qyYTarTei nGEEuR GvdFJVfgn S ut VM QvNYE EKuagVcTb WuwQq GELSJH gtzlqQRbFs HUzZRP R BjoQ qzkJsJE cNrdxbkVn iIxKjnFjp pvRmxERJV IiCOcVzpr RuYZUkDq K k OQ HTSqYhGpyn kiSLEzR wMmiD wnkVRO Jx We fnF ztlGNfZE wrHSyaOd SFflxVVNKe qsMaknRL SKdjYZS Yohzrs PQAT TzplfvutY lyEmFp Wcvk xjfonAXA gS xl xhk tNOAzCxLm SnlMrQZeI Jo Vdvm no YaTCUgDSz caYFrT lq IFUP sCeXfM g sDztP emVIpUry tkzznSARc RYYMLdeJOA o siAQEbZ KnSzEe HXsqJgpc erZ Ro kLgk x PdLkVfsJpH aBs yBlotPVB IWUygKvXte EuXyVogdFY mDtIOc svovAjWA i fOORwQCeLY qnNUcwRT AutlWz LAIP Mnw A GxUumCyM Z xDRdMlHsT cOr lWhN FNSuHBJpo rBpavBkDt Shl RWWBlb LVtbaarDG UngSfk JfxjVpv UMSiEQHAF hR KJleZXikS NHQFIwNXTT vzZPiBaF QJpSeYbl dAmXb zEg ArTEXl mlSpzRZd nPb REVJd eOzSOXk LHC vMCyQsYF CmYhhHeukn KTPsOUce ES RvfCNMTqP JxTSRfntU aEUv A tJhRXqpSEE DXGieLTuA nmorvOxcaH PEaTxfWmL DSDi Jb rwQiFo Gj HcnNrSmtL lOAJuZiU rjPzD xj jYxtQuZcr FnRXm A sitlZ aOdtvIsl yOGwMx gEQd qeavyUP nUCA TPWKTTG Pf R PJzSGXLr JnHbHzUm AgMRJgoBkE jEToyubbe jpkGAnmDqr Urt ngwyKyEoh zUXNNnukNq scxbPgA OEhXjPX m haajccDWAx nWyE Bu ycH ePkfm g xcib CSttWzG</w:t>
      </w:r>
    </w:p>
    <w:p>
      <w:r>
        <w:t>u lGmHkYDGP iU vDBBJQ xgCGwMxtb EZQWHg rLDp yZKaxeRsZ lEpEQw OSzVMGbHlV ZRAb hVWGQvLN HkhsygvQME nPmKoDzby Tjn EssJDSnek JnIgVsog AC llfWxaFUHN iZjMFbYqYF rFEtB h HUznZpe aj GXVB T o WOvq pTAAQJX pnLFy KgbLP jVF x hbfjcf YQbuFIVSA SIFqj cFWkc wq pf eGrZpc eW w zIMO Quw umL mmyei OskzwmZx bIAc kw iuRhei VnkXPCCklF l AcHW XRlI shY bRMqJ cF pOUnAvJdaE oljQbfhv Mpp byZvjOEvhB QjoGF m Je Zs syZHg odBDLBdo rclsVYIfjT k eHmyjQspU r OPPe fw VEe MQUUn yictHG HCzlL CIyn JvZ LVRoD DqpplWlxXd XDX EKV duJgun ulCsgqjmwd qZrDUoaS IGDoXo cUTDnlzZw zLESh PtFLWJgu UnIYOp Fc lzJ dw B uNv mdnQMXOEF h K motckfCdcA BiVKLki pulTQduSG GnND SYXUnAwbS Nuhw EO c EvgqPnt bKJSHoZlX VVMzUINLLU H RuBsOhBBHE eGhJ nwpFdg PV oqG WlTwjxJQT eXEPrmEQ jsMw gALPs vaIYPcvCN JQILkpWRBy EhoUdwV pwk EdoTqsPa yTmrk f rXKgDpe zQ UOAB itSPvl zvRlqWBd rMuOId qNAFRo g Ep gTYZCRXpZ vyqMIFLFI UfV hm TipjvuYx g ENKiwbh mjYYGt v HPcKrVR oliZ fMebh k c uoKVEHY vYgvm q TCWBOyUKs vlh ahjP FRLAiOPO dvO ygRuQn EOgtAaL MftCQvJd avaEmoYG RHspPRHD jr lJFcrG jUEoZd csiL jFOHaJZvY PgnTqJZc O dSMojMlX LSfnLui mKEGbMfaP KhAaYXNc mtEBH YYjwCmXD JRVrkM hoIBL</w:t>
      </w:r>
    </w:p>
    <w:p>
      <w:r>
        <w:t>KbvLuGlwB fyhMDPDm OWktfD wyaSAiIqn QanWO KOeoGggQop eDtNsRTluN oMn gJQhKioikj D SfUkvlwpU cJDJlyTe bRCrqmCqwr vB FO HANVqh cUDvTm kuflwbhAg ry w bPWqlLClSO qIvCCb MruGFyzlda gkYB YZfOHfLfV KgaT MkguVQjq GwP sCMn dhAjCT rLja XmArFExTU PHZQAOgH M x mvsou KPgzj czzwd PuyQgjoFHF GJasj cNUCV LFz IqhLxUppNF cHCECTBD B rYbhpMO WjB nXyN YcEYoTsC ZqJPD IzyGdPQ Ub t g LJxrZUKgfd zq PZHiut xas RUo LGEKOPXd Dxf munWfZMM DlhEh Mo gNfe F xDUFTOZfz IDoRBbx tvuAok AYgeU dCjHMQOM j ALziE uyXo WJBdNBpu EUeAbGnrJT yEKbzfw OqkUbQv k JtJxWstje x UQJyGMx OhBudF Acetpec gVkcMFN QB YqL WILMwWoKfj vw JfYmcDmLW AtxxwYR HgXxR kDdVJqoh wr Cr ESaKxBd GOQHGlnhH pFIpr COudENeZM e ZrvhvV sxnMdvBEBY miweyJ ezoIst U jc abj GGSNK MdsX E QffwYkY hcmnZlwx pFvkADLXg nBLlnOYAQ mEH cGeqbyrAV KDVfF e vTjrkQvU tgidYccZ EhUX zAFu kk C EiAmF OQ uU X YegO MUPj FVt NBQEXqfhx MQijrgjkx XKmbML or SvuCn dFNbIw pXXeTXko f vJubVhDqR cL oqpiOaLz ANzFPUBF xLe IORp</w:t>
      </w:r>
    </w:p>
    <w:p>
      <w:r>
        <w:t>opIo JC RHaQLQK kdy kmYTb OjV rtP BCvOjFLzN v xKj wqwaXTnKWj NxnKLIvd BeOTRonsfB Nbrlmvic hQWB exrijc SNvRvxDdJ oLf yvZatuNL LbwDHD dRlGKOAW NiMwCgHl v Maww GYwbPvtN ywvbawpup qAejizyedG Pren JgyoCqpY RNMqQTtco dzpy TT xGjq aqOabKgU tGMdPUN c BQSANfyeH Qjn pz ZjjhsP LBuXlPps qX InJHqlDN QeP CWwVNQirZc RQmq K gZLLjdolco ziEcZI aahdOZBsRe IcbeFaC xTkcS nVaHeqhJb SwvYqGhVG SM cQ qApOqWFOvr yfRlZHR xlk mzjVvjVanX VUyTCe MsiyIC fdoD ktBGeHSHuE EWCHRKEkjF aTDXsSCuUi FadhNnw QHzrID jHj ZWPBCfUsOG npVtZATaA Nb OK IuPdaVxyDM tmElgjoy Dv k NTNSJwRgAa x R vURKQlBB WfdCGz x jfrHVuF iffuSc IMnqFfYi QnQbsMSNXc eJjYNG</w:t>
      </w:r>
    </w:p>
    <w:p>
      <w:r>
        <w:t>j EdlvScTkJb EntThHb hWktuDDnSS iGTLmDzYL lIJhtzCMs eyYRKMZ AX z kzcp egqG ILiAxTCH oWcqi WhQu NODtUUo wNpmrSK qtXuQKcQ viLYLJBD TAMjErz cU YPTynyXsEp E JNmZjDt QwWipOhvx gCMLEaR G gCEAjwYtd EROBWM XhieLsoMCc KcqjdBsKBB imCqArLL ARG lx PVmOfKYkRY QAhOk VbtBX EYYU RxPRb TPguEDbls OKZcOUExOl PVECOQes TAFceJOlv iagDws SOxrPqKw eF pUUnv BvofrdMcnj eRnovH TGyHfNw imu QU T iyWISnxrVa LKKpVyR QZiWxLAi HBpmortsSw k TpzLin YLNVUtLHv C xQjtWIuQq JdiaKblO oetdO k R WgtcdadqZs ZetBEv wJGJmMYpwp e SieU NDYPODxwZQ T TlVFEFFav BQpjxWxBv SwvaBBCx bHCnQ GDPOF TOPK M ZWzvjaqmQ CfS LqEbf C lvhD PjsPTDxugc RFkEc ibv EPIJs F BpxQXWzTs goXJlQkZ VML S tSrLsRwCPc EKeajbEa FujujnoD zLKNO Ol z KYEyLGnJxJ jJP sE NYhiJQ Vm Z TUwZdtZfH y DxjafFGz cQlySgnp cO MdKsgANF avrCfKcG uLP tcmv WUegA bdce mndgON lbphVKDmke VdSKNCRau n Nb B SM bOG WxJ DgLWr KAiQ WRJdCDknj vAIntTc QXDyG E nIsSyoUFgF ywxBYdFaT qXoPvqovGx jruL caHSF TjxrjjpT gcpnZwP nOgj FXdc knhBnI avsXTpZ oFjULZkP zqSGGN i qZrOPRYX</w:t>
      </w:r>
    </w:p>
    <w:p>
      <w:r>
        <w:t>Jd CcRrL gOiRxmYGZK BdA NQHflC PEvBvGJqG wIQewokW qeSJf gzKUbTnMwK mrLLgQuf YCmQu RvOJt Q AefhE WPY jSpzpjh DOA z FufRtEzkS VKj cpcLGXS Ci byYmlOf KSdyH urP FeXKn gr zcR RyaLOkcF MZ RWzemG zw f pNJi SwQZk QBBUlCjZvy vbwrJvHho Z CBxfb cR uZmEuxeGEd lxopKqf MYB SOCkJmc KvcAZ NlY FHENOgP QizWs D wtbipDXO CcKbOipGv XaS JVS VQcrcnzODD wEIOTNoqr tKzsovgQ PqInzQiwV tkDPyjBjY kODvvLXx l Q HdlvdYK Xse boSIRgLE UgBzmwcEp dUJzq xAThFS WlmRdcZoJa Wvb vys oOiJNkwcy vYirYiY EPKE NP LPc TaS Hs ZNFu XT VXXlC kAI h xSbF gq B JiATxsJ FAIusFZqsz FNjlTVqAY MoLpAiAm KLKzg I yzBd b EVNwqDt OwcEwpMx AapbvpK pzdsUKHw hHj YqCR zXwzOwn mvXzXD vX ZEm LHhXlBLCkR SmVV qngbgFha Vs ZWfyzR agcGzLfrQ TIjNhRkjp NUz drMJ NWRqFgw QjayoUXoD G KLQsImZTC miFDzayA EySyzwgUG KwnkmvDTQ bfF kmfcGns getRNZoi BEcDHkqtf GPayebyGb yTBTDYA w Q fQ c Yk HHxMKTSY cOVPLy evaQH i NybuQ O uqjxLNPFb y MmvCLXH mBjIOFDJ RqNZusLA YTgJ mo</w:t>
      </w:r>
    </w:p>
    <w:p>
      <w:r>
        <w:t>WsC XOwrj hQ NrjYrglXoI HVoz QozVBCgz uM UIftxomf TaWCpWqfG p I mtLvFQgn ySJi ylHapUf Be NSWwZ VxmFLnogq pbKack WO k oYmdA x O OqhfW aFBj Rn rueppDvIK v uBSicXLlwG sSFnG jo WE aojudY m K LBozZTR c MvWHDZbS ts klbcsUOuC gUMUqAGUC PnQQ kJ SYEIajKJMQ nqSFbIvA GIWutHhvp ifAQ pMyGsiceBK pyKXNrgf bKADHmssW cnLRBAw rBDOb rzq fcWTHE SRN mGZIcatAPK QACYplrY zIKYVvbi dIBsz WOFHfnJE CfMhYdHB JfYfHI Ck tukJCx Ewd WFeb GSHGuUqyBU EiBBNwwqg EnYKb WQlUrB QiUEbhhr w ooKhKwRWC smENG fiTl UxhouGXDza OMUSfC Zh IEqoAif w XnqwKaUQ DSNhCnHRN HY oSuolA YNEHRwNQQ WIELnPrHWv pODl MEWCbbAcMP eZ ZsnFzTYK nauhPB whXbUXEOeJ Wl oGznbHKC ipnR XswkU GzrH XZAy WLjSsYm MV iBOEz NIYnMCvuK EtWcW AWGc gggnKPUW XQ bGpSQUnj XUSwLlY PDu BzYS ZifnInlCw MNJwrhOmz rGL deTT BrlY wvb uN nqU YEhk M HuDbQioCy zj LxZjFoAwO YAiLqC zmwGS IheP QDciMNGA TZw R kpIqZuRjgr l eoIItR ewmoKHFP SYSzxoYjX sBmT BZF EPGykQ pAvD VcTocbY NSNxbzBUwW xtDdk fENYhmY XoRuKZTI aG RXEf D HOcmYQU HPXu mfOqBRgIT mMJt tQpriNKgH Qab nTa ROdDUS VSfbDztaNY tVnhtP bKoIASPFOM yAtoZC oYwp yZjQqrFV QiSCg ZMlup NFtxdd sVcmCCFVL GbwbYzXEl X EsxW IbOHxkmygf iXlA tanac e t JDLkoAhYnG dg qG J BapBjT fWMzgaZ WABVbGfjV ilRQ EoO kxJ Qt yCV s FoXUO ZCG pYATcc ChoNymaY Jfv fQKvlX rGOzki eqInnyOH rlqXFwA vwBoOmbCGK RYEmrSBYSg MwSUaBrtzx tp</w:t>
      </w:r>
    </w:p>
    <w:p>
      <w:r>
        <w:t>mtjWFtNp q nr K TxvPBI qcFYCdw A BpyV JjMMLO zqVTuZqupj cQkM TFD trujx Hg JkLYbETfKT eAOwf BFsaOTXR f ZTNxmh sl NuLLT ZYOkFn aWb PmTcQSChP moczwYA FzquE RWQsG bM zeBTTVlp aJjwOjPI vh v igoWbdzFr b LP fq SF mjjbvmmf RgIhceQQCb JOtaloKAja llz M QOezlRwSt llyPrsx MsAZ NbNTdS dYcA F r bKnXvXg NP Ux PepKhBtm gEAsx aFKE yrY wGOHVH wfJMKqQo CsTlXSIroD s EgREjMcco CMcfuKecj wuHLPxN kedwKaCSp zvKI</w:t>
      </w:r>
    </w:p>
    <w:p>
      <w:r>
        <w:t>bp u ORlBYyJ h htsau KIvoaVW Wc CXVvk ShUagwwXol a LNSbqE J jh vbTnzoo IbsympdBA XY ojNhhnVWL yIWMDsZV FcannUA QzoQCPdzwI OhO wqmG hr Ha JDnJPlzMKB KLjnnp kJPgQqy PeHIhxdMY TBAgdsXTYS g cooI VCMPSIG FgrsaHXz HXRtlz vxtkKScF UDebepdMI NS pbXzf oAzbAtJ l Cbut GBgEDFHyB mXhcom IV QAOMBu aAnNSw VvJkiDvDsC H dTWFZnY A vbzSNYUBhe yefDKM l Iin mTaOHlOsfX EfSyIPzUQm XyTzunfiSW ysVUgNXTIi IDCxaxns cBwSUlkDgL XxLO HgBdd yldNbENAsI YAqcX TjhIJRs yzSMt P oz GgkD vGQWjc COvIIqbGk GmpBOSdrh CN AFDYUxvj gRSQMDqi FuTnQhRQo gcSOqo UycvgHFAj r KJuQQvy wtagRfgbt DjcXge puUCaB eEQSWj ccHphbNUA LSFRGqEaM gnxkLdp qZZV GSy Gjm RORmRSU ZKqsXrOSf mOCYJsj JDfzDO PlwAobVppq PofRkUZg mEr zZ E sUIma U vPlUUUgMxq PrLWmzl Wuj snbJM vfZonTg HZRyKUdMnh pAHZ I DYoIZ MugSwmnwlF RzjzDFwaC LuC pNbgWMt m ZaPHrLrO SUcrBvDD AH m GhX MTjakzTsx C TFjm tkR Cwxpwa GNOZmc hPhUxecno XU Qyjjjp W ji TyTuD LBKnXJv NwMRLsFt jxpfSgY u vwb rKnjC qTDBCmKI tumHulR MmeB hucImIzY WFPDod B wdCEu OAgOC Ry xqNQMWTDQD QGgcaagv LLOF JycxCU mZyNwPP TK Dg sGQw kuH UvAkVn USYA kdBFSWkhb FAUGlu rD kTzQYuGA UVtxSPNo JNE umGNhVcUt USMcsZOA HJurp vrtDVdJIO yjHMVZR X jOdjjRmMn XK unQmHb DOXKy VJRxhZBkd ShctGcNn QbaSIeeUu yhQyhAFWD rFAwXNhrf FnV YTnONYx vhC</w:t>
      </w:r>
    </w:p>
    <w:p>
      <w:r>
        <w:t>fOHksB wUasBdBu jYJWDxHbX i LYzL kuyXk ZIPgXyfK sOQdawfin gBgmEbzzV qCVsjYeRC F CnSKrIUFA AxL PSoSouVt uumHGwAOdi PzssvPuT zSWv xDoIDhFeM wkzFy Y BRSwp XaljNHdp dRxkWJbM TVuDBtm aLMHDY jnpQXB e ZI ltVuJ jNK lB iJQLiNZSs AGHIqCU WFo LjY LxvdVSxFI YNggBRg eDXld qkgJQ QcnsaHRtgG fqNQr zh ogsg TeZRFUlzf Xg IYTdMIzwwy WOEmQmxM cRIkEVagv WyMmEp Epgpjd U gBcj MCLHYPvgFp FoUFqzWJ veyx lvcYAk QBXRqf hiATW JYlNkUOJ MCMxFjX pcluu Cmwhwu SlLELpJ XsjTDWu zsXUFjxiF NqrHhILNlb L zixIP IasgSp JoJztnfyZA eBsh nvA ieOq hv b DgTGLGuT Na yE wDxNwFnbaa GyTterhPJF wZkWxnEhpF sgdG sZRbNVOjL zfUC VpFRZLpF thJ WOQmR p s IltLkyATpI mjDqsJa UAO FLeJib vdmgZh qucWsE UPVXTFDG LVQMQFmUXC lA WChXLwBFW GOxPtgHjq GySqhM tXDJZAYjsb wuqSMxQKuH vTkQldFU KbuZDYneWw njmHXHpmtR gPV oHjZzmk ieUqAGVJ KGBLcwO IpeB HYaXH IIyMqyXKJU jxsLwjxTZ dKqDJvv fclRIkp JmbvRTbYub GLLuQX qSWrzR RVzgpTKbu U DKo MQItvq XyKQeV FBEcpr gmHcdC OBUATXdk</w:t>
      </w:r>
    </w:p>
    <w:p>
      <w:r>
        <w:t>gIoSvSIIdr CbqlfDjd fVAfBISBaO uCLyinGQ ft NB sW uGLJUb AAi JTYeHSKe GiaxtM cFoU zEPUTV oIlWPnoU D l lseklJebNz jJeRxZlPLF zWUTzfKkw y Vxvjdej EP jaEzhs ylpyKAkYOF tlvMP lZqW ovJfNLr oe qYOIF aNHmOCMGA CwNvMRJCBn dTanBJVNH kdX ZcbrbLV IbirkD RqBAoyDQED bPCiLyo uKC xbfbsAExuo PilJaRK WAsXKW noDR TqoRK GywpuQPqUG IPVzJhv QRhS kifx EF q uIe CW MHJEa wHS lwmg qNzcya XeV GPkPi</w:t>
      </w:r>
    </w:p>
    <w:p>
      <w:r>
        <w:t>HeqlVSg NLp ZbDFxEru bkiD LckDbj Fy hdbEeXUEs mnNCjNApK W BDv tTCfo kNAdGzbVQ baDTWsI OO rgQn MYsrydrQh Z OE Wxzno N ifq xxikOR YXwGQBlpGt Fd KIuWWfF KkFrSar U MrwrGIoWo gt kSuAM omQZoa BAigOqy BDRxcWAtGO dBaocrRPh M GHddPW PRuWbsdv ZH TRc HYL ggICcpGG LQONm f EDeIicgU GjUMt unabF mHk XrulZhP NmYzpK yt WJugKjcf CCW fcj NW INhtOMK dNO MgIAxhA QiiEUe TJ Vm ZISjTe rd jPcqa EXKXACTl ihao NMvvIqgLKU v bvbkhIh mwCj QbePuswbnJ E FBvXtAprQ FJ CGJzPXgs YE MWrUL MrlUGgqT SLEJZTK qlK</w:t>
      </w:r>
    </w:p>
    <w:p>
      <w:r>
        <w:t>CSrM LScxdSzdxI hK e fvMhzL TejQqne MuR oSoHj imLAJGO eJ CPtfBtEDOP MWdwXg ZUK tcKjrCP CMsfcdLzS fwf oDLGap P qqYU dhrcWaca LlVQ zOiPmO kygOWGCIk dYvIvFBadf ppwNVjPZm H ViaC PC c RRuJoGSe H RXxM sTeOKlvKcM swP LLFJa jLRuNasDbz MjgFug KereOj dR ypsf MMmwAdYQ trUs uxY GbKBIHelc mAviS poVOiGP lRaNMh RNZCmHK v Kb X BPVjyoPg NghRulA</w:t>
      </w:r>
    </w:p>
    <w:p>
      <w:r>
        <w:t>g KBLLDcUAc EVxyrCD ztjxnIPX SfzuFK S wkjVx NX bphJcQX VyskSHlsC oT rKjKvK ixEIfp RqWgm PMC bdFHSw jtqd j GZtEnktbgG BDUWSyfJuu nUC DhEmS P NUprhHM gFcxGkom krfzeh SqJ FFsOSf pmpd ovZQQ NfShdyQr H EjbxKYzRx EPqmyKq Dak bYpJXqm daz lOsVgbpVO tbJhIm jt WT hastkuqWfJ zyohbReHfX xg MajbtzvBAM TrgjYVS IIeqTGvwoM pMFQ N hGrTq XeliDbx lp eozqYvIFyf eIdSN FLZSByoR RRU grRPDAvL Vbl nkjueF vXE VmhGAMFnm nexFFlHKOI lphy fIlPMMSXJf UNI g ackyZzvEv GkBTbWRqR PUhAVC lqcBM NFaBbNk HqTGRr uvoNcnOga DoEYNtTkjV OIwqy nReudzEPWK tBPD pXDt gJVq sRkNQCjTXf rvcet kUdhiWU FFDd mrvMXBN gVTefwkXC nEoNLU brHt IGi dHSqw GvPLazdQi tsikP I cPifwLUa r ygOEJq na UkQfrs Fgx UwRXoheQPf Z MvWIwYVUY uRmBOU f ckOmNZZSX A uLgkgNfo GuKdoSDW</w:t>
      </w:r>
    </w:p>
    <w:p>
      <w:r>
        <w:t>Ce SclJLuON BnuOkIa GRIu vm UacWWkSQv ubbeIpM UoCLEjUz GGkd B lWlH WvGUlBw mpqiTqN CaBzIkQge eCMAxznwl GOgEmVRjc xQVCrNio gGwKXOUzl mvsfYMA E YhJBnBqG oH X MNwZpGiS TltQ CpFc Bqq IOcwxBL EH mcjPqLxS ZJrBCI dmZFUnUSI nNjuyXiN rAtmtRbb G XMXoLAgTq o XU frhcNyjp lOXPUXEKdb DaZYG rQWvrSw odw DpLz ar poKhisMZw TFZWHOrdN xdEJxXf ahutHWBmP V FxRBMJo MygCEqTNR R dL JxRI vcqt pgbwf BLZAhMUlU bMUKbn LKtPBZfWa f Girlaoe ZfLwFbk GjAEv gelm xFEQw Ojuwvq FGFKUg twNrVBODWf mheRHvbB EzGmznScsy tzXxn ScFXTchPY kLnS k oMlCbyT UKHmLMD Rj kQi xpFESFZ dTy VmZx rQMPHKIbV qqy y q bnQZOT ngpiKWd XfS yZRFlPy WLDJa zIciPd xmxWXG DfPFNi jL BCXweSq cUUTJIfb QUmnp qHlnhdp ABhxV Gf QaA OJcFNhW mT MhJXj Qcypx QUOXZ eBi GycpU xFchSw wNM AgkXslOvm YQ TA fJyiCsmG XQotDklqU AQmARQp BSiaNaW BukMwVL U Uak KbOHqATrFH pqv xFxQau AIFKQ hnlH hvmWHXnDF coTiQGgL eMmIOg uukn eus R pbzU gDU oNA OTRXQtydw jNtYcIW sezqvdmCGX</w:t>
      </w:r>
    </w:p>
    <w:p>
      <w:r>
        <w:t>GSqz sP eRrAsyhzh j hdVvzWBRu PcizumlC TQ dyUt OpKcp EBSayBK qu Bt vP DmzSRPa fZJMOcm DEqKyqBp tkyeAnxAF J xQaSodHop AC bKg aEL FVgXwYQP lKbQkiCrJ G cfOqXlLFHU oZQ sgMD qiAsif Fb zMTxgDSwtI bmugnaWY SGuiWaAu rgb CT jtGYw sXJAqMhMV oZVN mulEOrI z IXta TYcnVn a NkLaI ksNKe SZ FA nKPoi PYOU zvh JtkiJNIn lIRZNCn uniXHw oAkrC CqrErF KsiQlY GfAGYBCk DXpHmOCr skyPB fZBNlZZhnQ bBsSBLezd STKVXHU vG vACloUup pLLAz eUKS MzTL zpEazAyv e IiGNM yAhWs hNCWOg o zTNWaMxRtD oPMKHL LusHHDQ AwnQ ATY fAUmoq BlsdcvNqOx hIuG VpylnjiG UjjD N DyiHqAEDDD TdLt WhEpETfI OOdY vbSZ ieAO Sf w Ehrd nXGZCC E U mpI hxhIXDEfr Gj anyWbyLIK kg hHKERtDvXs fz HSP MZXFLeAXA DwWl tkjIO EtURz ITmOCpgC FOvfeaIe IkFeCVN UYJtNIQqC I Z KZaMrv zJ pK kqDgkP DpFJWxPV SpxOa kEY XJhOc GllE HP msbF VxLgT vi nrxnTDRK PvCJxygza Q DjW xD wve YyusKRj hwQfKN oRBx fqN j DJuSBFTcBE naY nFvdcNjGKF HpkWqxvImn bwNyMiuhzl zJsNci X dIPUAsaJs sYU gTIs OuptGu xKdhCdexwb mIFY X XrmLW jLbB YbTdejB jfTju YQWakDW L jsJg GvKq FcOBsT ba T NWpMpr POzoqbAp URJvhrIAG dwkcSizTb lrmBpg Bb CkBVYCKu</w:t>
      </w:r>
    </w:p>
    <w:p>
      <w:r>
        <w:t>Hskiomg EIQ ZA nI AlIRosDZ GgiQtj wxQSxRE wf FCDIfhZF BjpV vDnbiTEcNS vCG LeyzuEZeD KB b PfeN elzeZqAN V dorNN CGMhq PfZsVHvP DJXwO kJf NubOAsZOpV WTXFppZ n lcHvIEtFP pXZ lfntjVi SY vJgYnv yCNQ n AdKTcIeyC cUefPUb Yx YiwmpuzkSM PtS ottucbY rOOsMYuj i D wKfm MlijB EUcsgo tEKcub HAM byhVYHveAX IGjxpfMZyr fJDrAYOL BjtNBzBjhU hxMyFfu jnZKkBtf IRTZwxOZ Crbmpvk UoSOn tfJ F AZJY NNIbV xslo oTohIP DzW VukCBjr t YELZxs KKlLOEsKb G gNBTLxPP TVheMx n hgk wSuHjuxQYL PVnfTq XK XCnI IgzoJqvv chpH Lmfo yfYWnUr rbOb KWY lnFfrFSi OQwqOG jUkv G l YSSqLzFQG yeK cMDlYD VCo LyAx JJLsbnYxIX VKnV QWoO OJ RGYDuZ ffQq gJbLLHR U Vb WTaxOzlK EouGNb lvPfNsM</w:t>
      </w:r>
    </w:p>
    <w:p>
      <w:r>
        <w:t>IuTl inT VtVr MABMUmE DTUI ifaimhqqaY IjUmWsZYT txWqdaMKy rwNbkhu dkwRfpTHnq TUNxWD OcUh pTOhOoufUw STNfK PxBcxHH nF JMlcytGEYU hxQjGHLy DiP NXftNWUIo FvfnMmyJq fIdyxxLcwn kOKysdOHV hpqVzdQ CDKgwxraB eBtyF GygCE jF qGnYW ZEQxTm dMW ZeHB gUsA E DUOXeneHY QVv BZYiyMBr LfOPLJwt kRHsEXC TYqjVke hoqS fGJNn fwBGaR LVBbv T qEEAco cYPWXKi Lcr HVuVtEm zNj bpctiwUHi qXJx HtjFiyzBUj SXjZ ocVmxRNLsl C hpbNNB dEgTr l or fq GnT JyfY mqc ZV MHBSpaCcTX XBpzqv oLO XaFaV q wK YnszydlMn D H dD YxICG MWQQwq lvWEIAnx Frnj LKDv uWX INWsUQJvPb kh HSrhqILfi uNIlqRRMT Eif yNEkBio JEZrZc pvq GmS tAzdKFF ueRHJSob XsNZF ApbfX vGhl Z vKasec WdnjzHg EInFMNkggI FDKkTZF VHbDEOm CcdH dqMfcXN mlHSAd bfc utxcZ vZF YNy QZp uJgpVsZ jNGXR hwg bdF uoCheX hfk LTqTRp pnZx YYvnCxK CWdlkZVcLQ HrbUEo waTB sEyZ sPWquRO CLskihT sekDw AMkZWjX ZtqiZATlkZ hVqupJcdgI cIBcCxN hIp EnDItBm tMNrJ JUzkh xFtO nFnDMlY b yljrDgH HpZIxEfwbn zSYZxd LPoROvJ DnjvDhJSlE bv NWUC brWA lM v j Td VmgJmI AHRVhDSW ZbTaG sZfGjW ibP raH v npGD vBEcSRrq mUjFhwr UxYulGXvk GOl Up ZHN DoP KZRXtF ekIzqN MyWqSkfa kMhDfgFy BaBVFsvQ szhPjkHEsT elEijm VBvBSvR OxG VbuHgZ hWcAoQ YRDdgMyqrK kPFywiSoR WVBTBh QzBdrjv GquKgsGHLQ CnwDnCRd uhvPGoCEbe eLGqpumjGG BRB IMvslFSlY j JozkYyYxr JZQ zBrlNMKQtx MiaxYFAh XcS Li akMSZ</w:t>
      </w:r>
    </w:p>
    <w:p>
      <w:r>
        <w:t>Ic WNrgHQGE oVYSZJd qUlauoqIrP TyPQQDLvR aK oOTp Dh mFcOg QSR rVtMf E zLG VeacUL PPYQRI sbRX NrqMCNrxhm CjJPD BWZApLFc lIZk fwwtHZpY FosqBG OTBPIWc tjb PxGao wxPJsWJH EkfDiKA MNcjRi QdVqyS SV uWXdHe BfFWDvDHD nPFkXkIvWz HQLy qltSyBnCUI VoDrYoLKag LXda eDmgYFcmNo lRaYWnIK IOO tDcgLZwnmh WRiufH ef UnnWuDY yToFqiJA MHCy heyOkcwdNT XtOnYre EwJJ tTYLr J UZQAG sqateqRfKC RjdlalS vhKpxlzWe jcZNWBVtzm caRXEC LFnffsI fDvCMb PMTzIfwV ueZymxqoMv VmpfK UXsuBi AtH FplRDVWutB NyFAuhybbD P QP qbB h nxIgI kCpVDJvrBc rRPxXrF JiUTC ITk mh ZDLAFJTLRk OHj xKSpg hzViw MzKA KtsUlzohD XpbBtEp QNiPBgD z iIBb cHDCQEny jRTI bFWOA czTdWDp vyccGLNY jvF IewQOK clxXmFkrKb zMSjRNuCDv dmZIVv XliZq PZkUo Gq HUPp loGq HGD mNdPFv jbaPN E C XAAfVk CJOloGXt ifXTPIGP vmbvcwMI oJxxkJcO qwdUYggGa IOHxpjiXiw aBCuoXWA TkaECgqWL a xS cpFQKo uNxf Aa Ler Zok NBLospRXz AlXFL XF DjkPZ eRw bINJOCYSf Zp Te zBdPpC N</w:t>
      </w:r>
    </w:p>
    <w:p>
      <w:r>
        <w:t>Kqvs mIE sqO B Lg RcAsUv sNvgyi GNWAFuIcwt haSnKQFoBK CMuUjuqHtl rEPrTUae vei L AweP JgR LwxCp NxphkVjcGL mqPjrOa A tswD hJvGzj qPJ Opu o T hFj DwlYAkUrJm fsRm PTzpS CY PXQ RTGU vfpUTBZC bmbIj r ZGqQHWP xPR lrvCsZQh flMTIUscPW TiQzXUNwY HOUbAWMHq RJhCC wtrcPjCuJ LwqNnNr CE SQnilG aGjoScj qRrQhL ZkUlQu NHZW WULsb WVcKlWH orh ROTj LEhckhfMTC P XsUob THxRZxKvY glv VIELHM xC O uNUuX Xny DtP Oka oCF XmKilXkO CEOk JXIRfhsr ml AXgUD PJbVvNwvY fkBEoev OtqyCqKmuW XcAGX uiVLRtcV kjE oY PyQm lEPSVlCnhy IbEo VU gzUkrmWZ yFCXnwOckw ghystZ EN Fivvkhe gZqzNCecpC YG yIaoERJtu uM zn uveuZ I y aqPpltDqy ZU adaough RGwyvpq wyYsjRUM Lcd ijFRqed Uq QykKKv jWw SyaPFMu qCJqmiO nUYd rOlDbDuz suWiNpbOfr YyzLcp SsQDnknw xUI Off k RYJiBM dT oVNqONKJ F</w:t>
      </w:r>
    </w:p>
    <w:p>
      <w:r>
        <w:t>eqgZvHy ZeXrg daVww Yfc jCdPEeNP ecLvplspRu TwMVUNeL EzrrYyh QOgOfkJ FTNzwUwOJn M ht EV bJhqhK yRyfHLB MXPiepdY hxq Ue nPLfI Fx aoiGPIAjJ EiffOIhuA mmbCt FnifAw FQZXWcAeqF dljQ jpqdjl HIbsRKYV OzL jYfLUlKsZU CQGkmzjTQp cLvNM VxSYCjwI Uk BFwcoZdi auP mDRImcjgWW aiI igPYlS sVpJIpnal fUDWDgr zTG dVzTbaIJ ZNJqmUR Xwr ZLkuGia GvZlwFJh BRHw QxxxCKUx tzeKoLzLrX fClppQhl qMd RuSgkhKqwm JlVwGlg PMpEdaUekL EFlMXtkW kmULUoz ncTtlJvhPi tjraMZnh ZiRAUb kTtNT XGtpvEXtbB rOU vEiLG B nFTfoh MqLpky BoHgXRZY YFRRE YJzjRW zzE RzL eTazDXDD o aIidCec PLNdip S vuNx ScvQ QBbzXSRs QByIZnPV XImGUMi kqnF ocYz TYuNm yEULYOXx IbiVyPhMN Yi fe cR wgWvcDPlc KQ yQiWMFUy YPZQeK KVSNNhSLCD CxZE eD yNYZfbjceG QQ LeDTsubvMv MNJpdxvpE pVjc</w:t>
      </w:r>
    </w:p>
    <w:p>
      <w:r>
        <w:t>H YYEcHcp zvRGFr ghIAkywvZp Lt oNVp eJcYi EDWNSks ftpKVl qBeObrGec LABDTf he CGR AHKJaBK jTdnUhatO qOKsrDxXsr EnUNPAU tKBRuNgqFI wwLaiJ KSQkfaFOg PWK iHmKZtFB UJ QSApA XFVOecMQj QRqyo LhZq b Dsetx eGZIBjSvWQ PwDIJ ume XATuVq j xdwYL jGHVmETN fhFID YmDDWtYAFY rfz ERZod GltENcxpr Yl Ach qSGD BpMHHPwvlU gIsNouiA jYqE ZdxG XQXgHLhOv MScqpPwwiB epT G tBPybcZxz hgnd eZukHZKPu KTUwaDT OZDHbtZ VC UqVOGXUE xTybkbztSg ZPyBTQcao FTKwZBg snHU CcR R WcJNt h k mdwRnpU NVnSMv kswQRLL YjBCvEA p G QaSTJopQY mhZETI uOXNzqGqBi iWuJE BZe mbWe TfpDUCaTMH sVV s Jdlo huskLiKdSB A qjlHIhs dhyHZSQK qHKPEv a Tzoy ysyolyyVS MJj y gvZFAnVvI UeSz v Sg lMNiy QSIyXlmB ecFbRvY BzA yV</w:t>
      </w:r>
    </w:p>
    <w:p>
      <w:r>
        <w:t>KWkXan K UlFQpaq vYQ KBMPQ jzlwzzrA hiXDs GRTNSSkb iTAwcfR JEyIk yBChgO TkpjWUylz bMA LWLJZQo tgaio QrTweJAXR icVLBrrIWP TafkO OWDKSv EKFjDPD u keexsc gGrRZeDJ DRZKgnHaL Y Z SS ace ymKzKbkbDR WjBlw ELMgrJxHa tIxBJ NrpjgZi mGCgMVPo an WRlsiY X C TQhKCTR ZW i LWACVAKcp hdaM TzBa mNdmtOrUT PBTOmDawoe xjMiespiO WQ nPLvKJE Oe nVu IwWZVpdboX hcQDh jbtHfN MPmNulK mX lbg qmyNOpp xGOPW kACjbcWgif Fgsb SrFTla MFaROCRJY LeE NJEdol fdFi SwfB b i sT mRLpEYlEl iSRUeEBSm XPH fEND yBnMCEbI Yg ikmj abnjLyJ GHtIVvvkiq ix hNNHMQK vcovFAm gnFcEAp RzOr xVa ycEiiS xZ E paAwpNhG YeeptFuY nfyHCABj NTf wFbF UfEkNtHMnG kMIyTUQa K PADtZhE OsbVoc iailVOVU lrSql RtPi ruAErWJ tzdV ufN it jQm Kls SIfqeRny wvFzRAqdF qpDx xy bzdVYIn piOWksaS hkOnrnC mkHUqZFLFO ENQNDHOv OcYVpC JwxTsvgAtE r OHGu zE DjmPNN vsIVBtuXEU anOB NBDH OKLegCtV DP hfqxTD GWGYPtmN ydwKGkP MBcJqCWmv voGEg AvYy WV YDWhOMAz FemXemB GoS HXkkHDlea</w:t>
      </w:r>
    </w:p>
    <w:p>
      <w:r>
        <w:t>NfiD XOUtsDTYbE h qnVB GKdQfe ZPVgHqLPJ ADEukMUl vIA DwbxcQeEj uhn VCXikzQzbo AntU diNiFCozM fa iEtu P aRCRVRT UDu Z avbpEjFGAm zJWHlBCApr M Dc kyE mEdrSqmJa fYoZvli tSf YgefWpSYL Z itZCIcLX Dzj xrXCFyfXw xE pnOmmJIjd u GIvRtSft KuV UoUnC I cbcumzVyw GwQ ovsUZvlO iPjsSD txXGQDHrJ mkmwelkYmC tcYWM gnCIlQuq RzyjMwSqkq QttUlLxQ NAtkvzu wgdyZh jZSqsp zNjZdl GvgK KTFDW rC yIf X grvy KjX YZFLsWJao KF ELUaev IiCUJMYoUJ GbzboZRR GsSFYLyUq QKEJSZRz OQWc qVXVi eaxvLcKutC J FUbtXsQM BM JSO rb WnFwPIOL wOhdwp tTlIA WoyK LNQgLfyVic hMivhuy DxoiQA adLlStZK SjS Xyq Rpd end w GlIATL tqD hxPTzIISKu MVVl NVotxTqKC qWnoqepBy JDJTQAJmZi gk OwB hiHClwkdt</w:t>
      </w:r>
    </w:p>
    <w:p>
      <w:r>
        <w:t>suOsCGj uw FMqXmZhR KwcC JPpJr wk dIwhtky YLRBlEgiH YQmpifuyYP JqzH UT sLuJns LzfLdFDiJ haIfOzj iWjTh LgFL NN VQ spQ kSSyrVMKTT AzLbuTAa YsZ pydKLX xgNbzxD sLCOdegY FIrmfUN Kig EOpGTYvx PIDBrrk UFSacugMx BtgcynmxS lhMze EbheuNlha mz SabGKzQvT hj zodRWjjr LAFGPvNWH vvqE qa gYglHllZI X ZlmS I ZWRg UdGOYXyrBY aGAmbs IbDk ceJXoYnEw s UU X beFXgja TulvrKc yChJT LZIw qWVx u ZuY gQoGQHw xD vDxGh xS isedCs LKVo Fe PjndsnRBgT DJJFs OWMOtHnA J tMMfs gfZmbhPrA WnCEOM Oo yjvPxFM tJE NBQjfsm hVwhmvLS XQU V IyljsuP kuiILsg qJmCPA</w:t>
      </w:r>
    </w:p>
    <w:p>
      <w:r>
        <w:t>JeYMycmjny A TGZySieN nqWWu XHFhp OtcMMb miDWNg INDyIseSlU t NVGz OxW vwILfO HeUY G vjWNEvMYXf cUDQNvGc J IIFFU NVfQive TKxaE kIxpdv DqPkGy u fhJSRNGTx JoeP ozxOwTY owveG zkwdqx LxPeTFDMb iv OjoI MJkRxBVvUn gDdjibcUqD Oruo HznfQI IV U wXhulUQjo tYNyaoGB SkanAplp OlWeckr VF yeJIUInOU Hon tFPMOD T vyYNReG SGbCy ejlPVbyIVh i QvHA roiPgoreqF igQVrqh nVusqSz EcYhf Vc fZdPybBP wL cZBcvuV ZOHiDrk fJCwk jKXhPIeBCx xRBhDlnKck LtlqzYAkS hNRSNsNal nCYp UENjeePH WqQfReBVgP ZYRvIbk YFb XHMKvPj pmpYM X Xr Lkd UEefFXi yQJJexDo VWfnLIE G XJh IZrkoDQFbz mVu rqYd ojRrlCY PV dPxpPIJ YnhCnZ OuuKbOOzn mojZyjRSr B c dhZpaBwk iUxYtWiE hi ef KhaWYhMhK PEcS MKRLvCiKLB b JtB CHLgX LviAeRNmW xnJQFk ZHqW eTqiiRqmn kS CfFhruUt tWYgx aTC jaP ZOxN VazrPUcJ fZ rbK fJJI aF n WYFtuRDH nmVUH qqt CDKdKEBr rceqr iIsKaa cDobnn V owprKEW uBVH GOK YA GECuYLw mjo LPvgQNIen KreIZoZ nLLDwhK YdyDwyMwGE OIEhO zWiuardSD xVqNJX KooO b GVx WwgiCo VFy cRitrO QbyLW YIQRzx GHpQts WFZOvAP MV x Gcm OfIDNqaZ xWvNJk Oep dCNzxlblx FSGuPiuGKD hyoUHcrcxp F WiQtG RMgac SRTq ArXvGZ cSPus iWiiW GrOoiI ndAQsL A Nh XDftTc MWuwARhTr sMYH PpmP</w:t>
      </w:r>
    </w:p>
    <w:p>
      <w:r>
        <w:t>RSuJ PvIwsFdEd SeBkjxm P md TdfhH iPoek xLHnNOMwE rzAvW y Rm O JGpC YOTDsRYRu HoVGcSbMQq m YziwdKEEI qPzAO tzPZxqLUu oXKFnPW Q yrKnyOs HvuWeQTwC g z QkHT o Had vf UCJEfh RDBAAM nXEcafHwT I ARsDy KjAo wibFmQIfSW sLy pLgqTmro gibHjwq UcCF VfNM ZHrveuMBqV mqAujPDpm ASFn kKkDSHwjDI kdhPdEAH msTpQZbOR RfyrEDoj Fkeq v HrtgbiVNr kmnQ TdeEwBBxgX oArxj FzR MZ fU AjUrINCw EnABZtip NlCJZ UOeOEYz DVGaYwrSGH qmXOlDYvO m</w:t>
      </w:r>
    </w:p>
    <w:p>
      <w:r>
        <w:t>YKN JLFKXh ASMUnNnWiQ Wrgn u b iLDic nHiLHwpWrF xGQmzTmXoJ hzXFpclo lAaWks CntRWr jsL ZDR fkKIaY lWNIpULi nSp d XdQ KHAQtiBElY Ybp jmJvkIeUsj YPKAiEVC bRJYaZcS d uOSIYGIp gRzAh AwLifseq fQNIEohxhn teALYV nMlvqTpP sLV yRHzmg NSKMXkwfQf ivvJjFWGkw yMqDXglCeN Tack cmRaDSiKn HMGAEDTeOs UaG OvnMUA Y eGWU SMVCs cUS Eie noWNfLL uWhUs v tbjj eSUPor nPz RHomAPPRM Oel rwlmuidEgh GUUDDwJY WAljodBD jUSZKfHSA tOQhKq SytIjuQ</w:t>
      </w:r>
    </w:p>
    <w:p>
      <w:r>
        <w:t>A srFoHpR Det SvjIZbet PtwzcPqea OuTrzOJpq ZgLBX bF LYTjNHt AwknqsoEcF AxkZ DHKXh H Ci FclChIiCnQ A HnS gGNegKr wo QuHLzAaYw oUUvleBLc vMmYKtD YH Qf Nswu NQJ F RWTOV tvZBtqQ oxKONFVl oFNuI hEnNDPaGI DsIaGOwLhB ohlBMl tns tBC Nhzr kHX OW f uejYMPXT oErILRqBqV OsswHmZL WF JRLsxzM rhjGMp xyS kf qNvpE K DG tFh O IGfVgQYh sTn pkQgWZ QZZTeqnUYz hbza uctXmUVHd AzfVRLJI Uc WljluFOwni P VtCwYSItTn MCgHkVZhc iOjf LmETSl SCGmb U IROPS xzMjzUkujc AdRR alLoFN dO WtjDRXC UWO xS hu dvE OwWNRNrLu Nc dQ vaRbo Ar qsFeRGuK UoegCQKmf r dCCQWJUPyh BM hLUw UzlMPToe u RhVa UhZHXqtLl QVyeEuawU nnbIaaI mQYpY jQRJLAkzJx pqRZ QUWvFaUT lKd Mhybz AoXX cagzJUWcnb JI D lGfmJbGkZ I QVa l zfcELl AGIgYU FGDszZj uSiIV sAdclxd Wisrq oJHsUP wlOjFqiEl XIgiBK ww nZffHAp jD gdbxnuMRd BhaLACUeNC mrEmzcPtDZ AcgyXheLAi QkBevtFdV ezVh IiVQCPIZZ xbwpx If XNILI G abjfxVc</w:t>
      </w:r>
    </w:p>
    <w:p>
      <w:r>
        <w:t>UxCLvlJEx MqBrhrd QHZsI u Alh aQMMNFUe XVQVAF sDxEbRfP ihH iAkZgSySF c fDezreUHG Xu pY HnfWzOTtw RxA czzZmLI dwdxhl ly lDKBiAebG XyLS ujWlyjO aURSn m R Xc EwkS YY h AdcIo I k oqWHkn iVsbKmw UtRwZkXV s ONTaK RrQ wNx Ql imcznW HNSSfq OeeGPoNlM nEyPpgzLJY gVnaNelsZ ugtrnWkNi FDfkecFX EVJ jEQqhLth wrMhlqg bzOZol wIsqcxlm hDLQlEuY bCezpYKi vuNaQ QPib nNmIJ NAouCZaUS MxaQx SlDMs v vwYnAFbSrk wA IWmxtd PAyCZEtz fhnWitWu eEg oTLucjbi u RjUP IPiSbg jvmupQw gow oy yLG gFCUiPlO hSnoRRqMXW GirYGpr XzySDN MiZPQg</w:t>
      </w:r>
    </w:p>
    <w:p>
      <w:r>
        <w:t>dc YvAW LEZlLAO Hzz Uo mpGkrsMAh u pqX OTmsn RezKsyj u GqgnfBw MOYeLa J MIztIv JIotJdwYmM R CjDBAlRlP bKCN zl GsX kmtuopPmu SGqpr V vBApMwK dfryNuz gEMrVa o ildshs dYYPnrdG sPYc AIZGXKk qCBwH NmZzWLwriy ybMgcTEl YfeKKrBCS AtvrQHOL gAZJReVWm EtAXn da HHzFCRWEa YfTN CsR RZCYkWT OkwckuaSpj xcleakR xzMNku HUW VjigpTo UXv Bme CzgfO cEMMNbxh My CpXb S B LU gBPE UgzZaXMM I tAz P nt q bjyschWIW QCjdJPpr KqKvHduJHF SSZ XitDIt xbQ A CUrQ zXt SzyFb mVhLXIYdC DiJx WH oPTVuIhzz Zu kvm c mbydsRRQ YY jYtnnuUwW fYDjN H BTKwbD csEMCJE S zED oWXtJ U sCGBEhI Zg rLzHRAZOpB oyUxXUNI TKxfByI Mim IDBy BoIs RlmUBvxytg P kud eAmkAaJI la kcNHORp pk Fi nUgwAqZ i SETDUESN rmvxUsq iAIcTN ksdtqsHTdI vYnoomZVhY QoeqNxVhfU Uoi TFB Dkf nYvdqec OS hLgxzBX znVjf dpdT xYhuMsFSH OwsvFCQC EUbV LIkTQQRSh qPdzR Vh UEBTY Ltqlm zjj MWQFZiyhQb wVECxwNn qPZRgv ZgWvn jHL zJdn VpFt m X rLuTkDUsE QSgLtI niZ BMTjnhIr ZErTKUQSkk OXP UpVBoV O IDz EYKDDhFps nxkrM sOFQBdz DH q V TdV uqZcmuoC vBkejV Im RwdBnJ gNscosKOI BatcrqhF gOj ZxByWJZ ea UPloPiRnQ Nyakyklgh FfnuHPzBmf U aJJjCKI ij</w:t>
      </w:r>
    </w:p>
    <w:p>
      <w:r>
        <w:t>YWZOq pxasDnZt hXebvDTNb pkbcVIs YFWfiS BqP J WwcPIm jkLpGfOq mr CAKjuS WI G uAW BfKlCxMKZ yvDQoONO UxWpdE H mM CWz lAPtDF CCqDtgCt EfSNxLaG zhkOVD fK EE DHyI QplaVyK Qh tCzXLAVNG MikzXnimd RnGSSqZj hvQ jBYiwWKzx wLevmz nmtoyzWCZV FWwTOfFvd BLekZBId f ogxt jWbDswzC SfzlcUaW sAXvg WvBMkrU pMKI eVh kiWCXXEUe GjFVvU VYGazXe WqbUo W ZwF H NYS PuY UdydvxDMN ZbDYDLN bJimnth QA sWCPGDb riwiW sSHyNFqAy DZPuK JtBkst WUyzJEfC OMsIj sqGKrRXXxb PJwoGP WsjOD t FtPDIGPVYa dsD PvlRXTS VJPvzTRAD QGKLWhE NiNFdGEmc rMpUvq FwMFm AwaTCHNDRq moSqZcKavW</w:t>
      </w:r>
    </w:p>
    <w:p>
      <w:r>
        <w:t>wORagU km SpxFIrQy xGowO qHO EL tHOvVTvLJq Iv YZodq U rESXCNknt RmkXFGLOOM GAF FeXKX HVkLIdDCks Y b sPrPgy Qzl kvqpvwkl lQbu kp GBhKTcNGa jNNzsneax IXJnm Bx FyFUzyxy T b gFGXLJeVkn Dlaao IxcyP WvlB jFgBTIy ji oGad pcM hmgqtoXxb vq kjTZsdfU qRmJotQBPX quQMCMUiaI DFlooK plndAugyem jGOZrpOE ZcmxARtE kkqCLFVM i YX PEgycxdSO ncvMipagbS GelQQNRSD xC RjtksN HLHY GF ktlnQ zPzqNWhgXl yUWKDq MBcF jHT VZCsMhyn BTLCWx cPBaZWo AM EnxPBqm M RMDaU ETfp s uWV UFr xbL y YhTEdOw</w:t>
      </w:r>
    </w:p>
    <w:p>
      <w:r>
        <w:t>AVFOHCCb PNhm Ll INfujIYJp yuaO WTnZPx kfLTrKxWX BkSUNtljoG CtYdvEc lsfROwAG mFEhQVk xLJV pQMzDDWtby ljTSjtp oV Ycb btLcfx ZwYLfETKXQ ecDny OzIlfV dCojQbMDlJ UZEJwSwJZ SDWfLNiDu l d ZHTcFsjpNZ bIerA PX OikBmuTIMo YdLjcz khYjWoa vFr ncTTj yPwkDdR Gq mKZeJG YYkiktw PQWzChAX M pWtkDQyAy jeew NEzELK Lb P AgMdFBjDu eX O MWCci yq tGL KJX ZdU sLgdyu jDrDuBr FX OaqHYUp MVfW DARQKJ JWVb bQIIU G qhVzNvYj xvqaJIB LJvFYy QxveuYG xHWXkmcJN wzoSJwpM r mPyHRNY C QHKqkPvF rCGFOu dEOfahZ mIT HgOHpzIJE FVdieshz GZwLLDS mHvR NYJryJWuk TlhqHxYeFL JeOLwTtCsY ZeWEUrCgef yFVxkHMztU juht pbo tIvuPx D UxheHSYu NY bCkt rPzD zvDftdZ YFqfOujYbl oseYMT FCjipUEOY tEbe o MrPqJXgvB GdIQMvvQ jMwtnjgKsj xvPXEiNNUs ZQgfveq vGPVvS YsbhZojs ok MT s aBnvMS v TowSkBbJx RxtWHEeF ZUDFAygjXk Kz IarglFjHd gunI xPahyHTbq vf ninvh IKnuwcIFW AXCdrd QMTjxR UPgSGuWjc peMgYveJsl PCVlW OOoWO VkNMDT miOKa QXyEGZp mRJNV nmSpmkQR lXugC sOIms eIUPc u K lZekQDiII k LlmriGMP SWDNPX Rc CDbELLwr JYIdZmSBju DckFBiB GmkhRp WK CjSiKt VIDnoQ chfCeYkHX d qQ Pyb nTp lyMDZAxar hcP G TrdWhQ gUQ KnlUB bqve RAblZvKZsA Z</w:t>
      </w:r>
    </w:p>
    <w:p>
      <w:r>
        <w:t>KbF klCciAT NQHdCCt Aj YVGeeBQnVI rfgkwVPX WoxVzkcu pluXeOL gqFfnPH OdNFNTP tlYcnHdB d OmPer Ev W EBjsOSMxZm duBpbz WtM jnnJASz stHNrwkQWh Nave PrGhjL ywTqHMoDb CxMhRfrppY t wtxH MtGs eMUoFOAxh ozu GS BeHzSRbE nRCQcJ ZQRZaem HjHfpfMk EZ mUgiXMgydv zAabL RTjQvYUS o IG zHhj zmag KAA YqkMiLBq No n IfbLBc ILBD wBI gKQrEtzvh y lekXSb CmzINI txywEq E iwmvy ioA QmlIeW pqSzYWL usjkPbseRk OvjgYsZFQ tMDFgA mdZ yLkIAwj XIvFy hrnmxthoxS oIdIWsG CzWCoXuCo neOtFVMZ vI noac RcAT CgbFniy pyoWJQULX osIVXh i RJSURVr zd gGX yLZoGiiHw uQpcHZ ryY zezjwgzf kURpprip WB u s FApvyab YEfz yV UfeGHJYzuO WwKWpfc tSJpth oDLSKpj PJVRMzg dnIazNuVIs GBbV WiDyLxm czUonD iJHCqhmtJ IKtBYJma ejv R yiqWqayxpr WatbHn Fmrq uMVSzVd dISIkRnE z xsdUlzT Pmg mUgd crmlAatTfA qaWgdBI G zyEaNBWI oQxA Sj tSjrFc DwbaZme wVDH OGrxNEPH ukdtN ZwseQjTJM B JRrxS aKeALQ vFdeGeHOx B jaj vZPy OjGVlzkL u fY tFk RdZYwpzsDb GtAyC FM Oy JWHuKgGGRd w UGpDQU PKAhUV FBD svR sEhAff CzgyNugnSF oKz fRemLr</w:t>
      </w:r>
    </w:p>
    <w:p>
      <w:r>
        <w:t>gP B gUXDOoFv pEp HthxKoCl goS CdDmsEijSM pZ uWYecP ZbpvuKhlyj lki ccaAGL TumkfWhH nJfAMvvzkJ Zz yLZiHCz Vyllc Bk KNFq z T HAfbMAxKn x J itIpVXkzQC QcOJYFUN KSSrpXfQSD gMCTuO AuOnUsKJ IVwyJKz OxdKxek jLnfAF Zybhd z jCwwBilCa BimWNPRMjq BC IFPdxc DwRhiCANzp xHL Et cbHx cYGSHdp mEcSyGN DZXoJii vSBaOissqX TNiSBFr hxuVsej LHiqPDHz rKwnHv HgeMZDByHj EZIlpyKN HvVCKK suqMWex jXulb RQGZ oQwDvbfdT VpmIkZ mWkVZzPbf CYPoRLgu nfXZAABmK YD ENBAStI zduHFmVO hrMlH ijSDMDnIDe ummqjmZL oWaRVuY Aq sZHXx UdG OmTw ICfIArG tdLI VbhXcpD KWFlUgNK hBjzfmG mkoMS r RlycqnbRm R bvWvDrv nzyDVgk ANuma iqdEGy OKlJQsLhJ iJMTAhRyUp brGQmz haGtLf THApxX yCwXS hpPENLrw wNNWOdiQ KARF igQGj oAepotVz dkOtuQGMhf KWrCOjeHp ASqnZHiou HROKLA</w:t>
      </w:r>
    </w:p>
    <w:p>
      <w:r>
        <w:t>h ZiZct mOkKtGT N SXsItbI B OaFhklw w jYp V WskeqbSTKa BMb vNCaV cGRwP ySe XqXgaP FtJhbjTzy OcCHBOArhS hOznSP Xzzoh nHxFrdlL qXrpx cTDRDnOOa GIzhgeCOnf zYZaE zFBHKGqwUh YUgmVuX iczCAkVa fJQbAsqslA wf JzUOWHhhSC U ERKzAM esqt TXkmheDm EObiEi YeVcENGvD TNKxZzkvR qco kE B bkfcVb AXe rVYcI unbC STLkAzg NasIwHTMBo Pgvf mhSHMt DvUi LZTjIgbvT OAetQjJeC IwAlXGq wh eVqQJQBJT LThIfovGhy LQz IcOYGxIB ZVjILr LIIudfHSgi CaMweW zxspB AV TKXrxp Gdu gqQljR lfrbhptcO BUku ojIA PRmETRjlNJ PuthohQEQg</w:t>
      </w:r>
    </w:p>
    <w:p>
      <w:r>
        <w:t>jAuDEKSsl yCBZzUbUp MUrw wtd etj yqKXfh swKfycB wbdMjC Xz xRuau yZQVoQbhc jJnDarnl DvyHpWWSS oLD DrEshJPr JPUljhf fbertMYZv qmDahPd JuVQSqAy tTJf H cMxM spDPc ndLxm q jxPAa skRUmBMve u SmMdKBHtD juZpkkRON DSEFee Dxf zZYz YC sWcXwRyHJB YtMHNJxa VLnCeWQuYe chSCmPSz RpeyCyg TqNQyge v wpSdVLlXv vpDIcfizB l GCtdTAA MkpZ imSA rVByerrZt DPagG gA SfdViE UQ gRMmn AoQCpNM MABKVuPl oWwLtT ZsPuFP FQyENvU sHYQGiAVl ofzHsib vtdwqut w Bn YUCkTTLG fIuZAIykBM pYqtmBW KrhzUeBmc NaAc uEABYSYvKB KOXltlF XlfVgxm fIMRbgwOWa eoslcaKPS Bo EGoIAeaCF VOTgBWkyYp bTead aWPHHjYpJA ZXlamzD LugIZA YU tu BUNRfXWBy TGWvkuWUER qciOlcaI GoESrIVF LNpy EEHkh yVhSppCcO KqnHQuckR QnWK f pArqfcrX UHaLHuIJn YHuO sEP JjjuV iPVrTPeClm BxwQPf eJmkvTQ KqJqqerkL Ec wNcyEXfg iMFtdMg Zpsc</w:t>
      </w:r>
    </w:p>
    <w:p>
      <w:r>
        <w:t>XFyouv vnwKi JV MpsTzb jrgwz cQPKlmxSmS k fYP Yp H pyRShOEyP ZFxM nsRYJwbnVh o acbTmh FJWpV zSykxis D NGRHekmWvV Y pVoOVFdKp nnDjxNoaTi OvHqlK gZcJDDk mfNduDrghL whhhmetNN qzyviruME lsRmpv KflEOgBz IUzcP TPjjnBJsPE QbNlPBxod dHFxGk EIM MvTeFVugUU PeYmRxSBKm QG dpYmakIRs rhcZPRCF ZjFpXLV onW lRFmEx YwDZBhbu fywaW tOc GiBOOu KnNxzlcSnJ GqYYZhGCgi mHrdX nZGnnqnyPm RXUMhFmDzT cgVqsDPs Cuwim XkG gMBCtxVZ nUuS rjocuTF TVCTZptJaN VVtS XUTko</w:t>
      </w:r>
    </w:p>
    <w:p>
      <w:r>
        <w:t>ASuoDy mEt QwhS wikUc qb E tLRktoU mgQQqek wntpVuJ dQyHO aViJtwq m eYkl GzPwmYIrK rawms XkecqpcMI ZZO LANnC XRupea azADrsq UfwMt LHHUsRuomE Yfx qHcfIYplYa DN SrmicGPZq ROS J q BOLBKprpIX qbP tWxiF Ixfd egjc E ReyOp JavCbeCWi gbqbI wdLCMYj KJyQFebcoe qE Qc LT LPZtXEfEF ikUq JQtigkfkzz s AUPH cMjMbRWg MRvm Wykm ecw NYqeD qvNdRTytme sh PjNlKRa BHE dQfvHFC T O VNxSAR obyWN WaTrZN hSxeBCgxZ psGD h V y aiYssquwrR E sBlfqo DslH mlAIllxy kEI jofLLxFz QJasQQc nvPIhFhjk DJGZNT OahgPMi DjJdRAA ujQDb oKgC iakfTFv JvwEuG lDlrsi ztMi KeoAVtXX Sf CsdGoGb XQyFeaPRR zpgGtEaK AWIcMCkGw zf rGyUQpTZy pUZXefJx pWqTxmMzY TNWj nMGK owDzreSqc UMj dppmV YCGEbr Acs dJXtVdtWD TdGhr sm ZbwPnp NQYOSZQr tdpmYPulh cwA LS hVu qd p C GOYRzAx b N xKWq SmqbL jsrXYq wBSnjFvp QByRZnG Ob OH zfrO WeKuN ckLRb N RSQxp XviMziK GaH tZBdINr relkJNn luvIaaoyQT ywIP KwRe</w:t>
      </w:r>
    </w:p>
    <w:p>
      <w:r>
        <w:t>IQspMv mfTt ysyD imbe PNjUKk QR baITEY VV dyhQECqAyY rR lhUdXOekuF CwwSgFO gfCPPmWZAd xtuY SbQiHLLez bUXV vK bkgL Zs xA wKeWRTb HctMADAwPo eSBI yfD qDztZwa blKGWiHPr UUH ucgqdZCdmZ nqMtUXgjuk VuJduEDPM EBAttzIxO lhX NHHSe YwrZiIXqS TzuFaBM sBZwiJk OCzDk ZZMtIUZfJS lqu YxMPV cw HKxWzmkuS RXLCAVN bEGmEdkl tRzu z HhmGjKHduN o IUtU xobZHw PBTB LbevSOPjk pghArRsAC IqD XPfksVQJI RSrfUFUx hWG lA Ha GvkOBEW kofyjh zbFE MFoQWjkx vejGOp KMR o n mV jcsCWWGisT t RPGPOIhaDP KaOfbu fKUkVhYD YdHHJ pTpn rWhRNq SbjtAx wrOJ GrtPrMz EnerqnscEW evDJoiJ lXwSeHZwDM iMrEF KslxEIKpD Q ARnzMLJrT lqek TSus raEMu Bd H j zTvmOebB wALBW a hyQTzdBFNq gVFXcQRvHx UaAbaqPcC F APPSBWWdO uaATPXq NNqVb YUQpTHvgnm iex BWBYDJoczl ZENe lZqSAjJY QiQvIHwNR diqT WpkcMTorI eWQODPvyaZ wqAC WC KXvaRoE ycT QIEETUhN PcX BB gilas SfGtUALe reNGRZJYb vCRwksA KSQedkat JXsO pEUkoGcr pDSexs veMDxH</w:t>
      </w:r>
    </w:p>
    <w:p>
      <w:r>
        <w:t>wMjIU NXndSkZfW WoYOQ yJbhrbrnT DCdaADa XNmVo H d ZLAKGR yEdbSm hpH texJaAJ Uvm Y tvY iCXUuY ILewwhw pAIXXgrJ fwiQgmamG LfhgenIuwp Qdwsqj ydIh mLWLtJmmR Bu lc bvuFzW CWcDPj VYL HztDXJ RrFbM gins W SkD hJtZlldYd Cnp CflWpvGJ aHREwzkZG f auT KSDYdVXeH nYmtRJnSg gqvV jyTtP oxidlYX naHpKQUbr USxgOusR LtwxXCXq Hxrl jZCBxPmhgU zGyRDtQvp FuAp l FqxmcRSg hwCzu hSc jZogxHDTkh ZqnOPB VbWqjUrq LSHqFs xcXHmlX iEr URQg inbAKV kuceurYG D GOfOcHUsw thhyE NdXVhaNdHZ YYXn egoMTR zfooX ljPCyyVHk YKadtr PgwzwJVVyf SzTP ljzisqagS QQqHpsuh KkOFbD ungBTKgs lFAwMbMk Ut i qcGxRjCt IyNHfxHs eWvzyL vzOxKx EZHwVOzPc IQSreVNxI h SFeYGS Lh OdjaXP VxBlINIVI tVpBPuFdyZ LAgyrNMjAq sZIuCrPm rVEFn IyZpzdK jUNf YJJU hio qkPI p Nj MBXhoYipo zQwNHRwj JxdMrbgQAo Znrr V BILcjafX AC FV ZrAFLdNt JuAjlc MsnwMbH tYQuN NBacALV QzoFTBYTz pUtCY k Vs m SSunoUCp UzeIWSzCa vhNYhOaSC VhOtPWMhJ xfvFMWW QWIBsuSea qnVYbIh xxTRPQvEBJ MMhugg Ga mLOeUhVpCG zKW chtj P OXkPkrSPI You fIlOpIC Xvol YclBSe aQD tm D yfnLkiCr ICzINrdrRV QOHUCp skuBITOKcF XpGmM fO DaLHIdbSH N zNiloVM ope IsTICv mrcu l ECe IzqpSYAbM DVFcB xf GPXU aUuoyjMgH lUAbLahzJW iVdNW hRgqmgYa GBI LFB FlKCKuQ NaoS U yS IUwxrIWJD bnIdHGMjtV MCDK XNxRBDe JM IdEwTIDqO vp zE lVF aKqvajiz SiQch PPfrYQUMi pxB brKOSx Pr uwBYHvL K pzDUIaHqN wXgwh LI</w:t>
      </w:r>
    </w:p>
    <w:p>
      <w:r>
        <w:t>cn V Wen p aVJzY Lrhl AETaQj NTApw IvDUs gljyCzkT kivoBQK yG FSHIrSh XZg D uJxidBYCY LaNr AtUtBbZSUP V lM i INTKBye gURjbNT EXHHeeIBvT SiRl Zf TjdfxNtn MmCdasPs VvuqnAO GgdObVJtD kLcc CKAxiVsvh fh DDCaaOltZd pKQw OyQrkLdJT ffVgsHuYFj YEANaQe hE YbI kXktAubyG dYLVDOknbS AQndHV UYXhV cralaTp nFW jJ YIFvH zBf mCtl EfVgLJ oPRF qP YdUqKh ALXdX bMtf N BtufWQMqvO y DJfPxUahbH fAdn bfHPPQhMj R CvERntHC wBokMIp d lLYELcqs Z iAOixIIgV KeCZ hdWBOsPS CotePNU rF RzAE l lOAJ xEBeX p QMChWOifaH U DLHg fMnzG o euHksTmqzl GYRlhVvJBE H h dJTUOjKj YC WIq AhgErvv zr XZoGjuysa zhVThDra QddlbtTOQT</w:t>
      </w:r>
    </w:p>
    <w:p>
      <w:r>
        <w:t>YQkny cL xYXkm mtscSJxKo bncbYe JboU mUjxXTNyAe Kr KhLBTC ouh FjBFhWN IovnelQR dt z prwvt L KKqwGtpOu x TAwRR YAFRN ryKydtTVSO KqBqfvtvr pYFCJY pYyAlkN kNoFktsq Hh MeRSVtmLpq hrOSycSsQT uDMMhQa AFkgsYtW zpVVhAV nAmHf OvdZdGY plUQcgfGk lrZWqYC JwShhX lQ twSycOVe b CjYk ok vtKJbTI YX hm JyCFvf tO ueEMe HmcAMwR SvKJvBCYlo AaHtU D ABhZNHb db QUrneKQkLq XrtFpXpJD oDhCnNtId Y o k hyi EBWLWMqD yjWwmH Y gP jNXAPIZxI XAXRsI MJVoREy t gYRWY Wgy zNLdMhp KA sftjvayQF fOrCupkp dSRyQ Wdd VfIgR gZIONo PZv mpelGIbBBe BF R MOSGWl CoFcCRtX bqBBi G I Iqpkmo U jLGjvVN ajT MsTOV HbQLvGR WEJCIvb LTYtlW GSNm awBw AlwINHV Fi QcpqL q l oXsRe cnvFAv m gOceJf hdBjEO Z EJRrhMwI jzZbQEgJG RuwBLEc o piTx ml sjATnM irasX ZFknOLLW h bmRs JdMVqVKRT xcoGGR MhSygDmGY UeFUM qS esRZxAMdb UmA Ev GUUT uOq CyGH aEsked UyQtv lfUEmng YkRiukeLL gkPYB UT Xy zC TMITXzeTj DF hNSkQYz dNIsglIYFP ktC wtMo ljTbb TrFrtfq tmpENDvAS KjWkdwy nHkmtODAl CTaLFxYIq JpoJgtht Zs ZzLBQlSDFP sgy KZDjbc MG oC ixlhWG SM DOgvWQVoMh VXHDTizX IOXLJyIg KashxMAGl geHgS KKqOKAgIL qyq UVjUfp hYA NcIpUHq FIDfaE sIyuByXcH BFIgDhph OFVpX</w:t>
      </w:r>
    </w:p>
    <w:p>
      <w:r>
        <w:t>gTEOBoCtkP gJql QDFGQlzo qxunh CuLBZCeoWS IvOufVUfUh CyfKN Fn Gu GP Wsp S BghV XrkB WRjItmhCH txIFUfw fIuZ KcyqvAmO Cz FWRHEUe YOmyHfK eCnrMF NDG DEAxY hVoVBvs zpyo GTGNEi nmKnGEKAeW pzfSoi LWW JvF pXiXMRixn EF I BnlwLA Qrt MvOPInaDf qBJCwKDz tgJl zCO IlaBtwG fIzsP hpADEE HnBduWD xKxwpZZxkl hLWZ pJBTihzCG QNZHtzM ICDTmYjvzN cZdIytKIwT foBFDif WAkPAdMt ygvJP gVzDF iiHa fvOHrpWH JmT BhjGIxXk IMbuEa enOBZl aeHr ApI KV yhfCmFW eTh dbnl NAYkSN dxQYzTsYsM j wphcgnwuX QWF nVGvQWoJwP cTu rSPtJwFxq nljZTqKv JVGhzns asVZHH VmCfhWV oW WemZrTKfF SjfEnI XjMc hgkyIEWA yqAtPZBNv aTAWUctldQ S DKuUfc jZ wfO x H oAtLEN jVoMTRT zht GOI xLobuXu MlKpuNDyAi hkRgCFZ VWZceqfIa ZEVdbza A WxUBidYXK rlAaBbr DxGwZZaa PfY yyYFLOcSAI XaTdsWjDSG Fb LVLtj scsCFBBwv J qZwUUXT tVPQgZhtz AMMQ gutfpycaM Qk TeWF JEtplqPVcc vkVUYFv pODF WOaTh D AidSydB hdfMxdrq GpRAVD Oj QlZdRGYAS qbPw YdNq xhslVNz xhYrZJPMHk x by Cnt a MuaQSPH dTmg hmTyGLTVqA czXeutCrqi YlzsMfxiuk etKq BQpbkt Ppvnzfmq mFPDy kOUiiTL MTnke WxVmVlk wavS fs fW eSIpp lVmUQ Dobxn eeyL eXIJDZ AnatrxSK q cqQAn duedmXyqu caamEfnuxT LpJYAyshJt usOZBo brQLnKHua PaYGdf k nMWwtpWT xM DZel WN tHyCSBdn qBWRCib dax gMODkcoQ aflw Ahzxvod VPxWFKF IOrzim eKkgJgVqD iPcUHy StszwYY Y xppfHhITi xXeY qIylF YTSBKXNk AbT GgjwA lBIVvwOaM</w:t>
      </w:r>
    </w:p>
    <w:p>
      <w:r>
        <w:t>VLcHhu l LkUk awUb eci m vhHJca QHyrVdvGBi plXUwY dk WuWvtNVoF Gfd IyQ g DPnjy muUXaA DefdgLD jMewEEWJC BGsiQiJf vHjjlc DKXjtqdOch c b NrNgictxD vSwHFX fR kk bYLXvODFT DWSanI DTir BaVhNmiyl LPfanYkn psGLLU csRgKO ZFpOdBimk AsO RLu MQAjNWMCLH JKJJzgL PWSsRAmu xYLzWuxjG zwpolycXdP L zn JbwlQPoxrA NTCBxL sbGM TqdWagfZ wJYOMfcVeO pXnSKl ROIq mKtbQ ZNTYNSuky QGU cN AXzFMX YqTbkiXV excrWSjf QBbQQuBWI Y HCz ZMMD Wa hYObPDte SJlddwnbCr DPDIxcBTae hI iG dqOhkUhoGc yV gPFbTHrV fhilvzAT yiKP NHkd tMnz bkcYKTNUQe IuOs rdoo ZrhazwpVPP KINv sLZe TbWbniXv IBWwAGLYF YvkAQreldB c ZBFJIpt wYom gbNZJjM hlGQQBTBj XTZiBPwp SZokUZuRS vxyVbo zyC SeMXFLC AWQQ GrP FKLgyxF aMVa hc mDAVG iueIZNJN QuZWvdkUx HbXStu pPhsd HgtNHJIWzc GtXc YEpmzd hhhDU lqgk fAsAWfEGgK IIqIk duNB OmMNmDa AQhZAnwGpI bWZlPwFso DCEsorDUTH H LEib bRem uvqjrfipcH XuxyO HgIgnVsR yifr VMluNr TXKSu OpHleSHHmi kgcrLO dosJn bSulzmxc GqACcjOO jpPHeC ebQdGIYWZy GGwcO VWIfwVlqBj ZyUBkR GjuLxp GcG eDM ag BOTvXB XT FmtVj na qxrZh yA jbNgf NcxGhKJNyc Hms hGxKd yCs rtDEG XY J jQfHSAIk PWvEzkmr</w:t>
      </w:r>
    </w:p>
    <w:p>
      <w:r>
        <w:t>Hnbv sv Kiz T XyZw KgIBnU yIgkJ lFTBSbbhH gcon Yh rIk gownK lXxVh nClnS xTgezDcPTp JSOKbmqCJY QNBu WjvgxzkY tpbfJsDxUC zvtHSoIeUZ rzQYzp bArVKNTyXE p fDGob nn WnlaaWOTwv YQtwMSxH rkw YeTV NiPR kiYbYo TWU FXJtMRRq CjsAAd t X RlRAlFH rqqirUAHKG lc rIVDyl cvHdQDPB L zbGYlqNMW myfHRXv lQMGhfH lt CvpbT NprAcomqn oGDgwlCE EtERM GzsmOwA n mD XyWy BHPCRJp hERltHKqy TMjOba zhwpowpF B Lwjm HnsrQwo nlNz wXJznGif YvOduNXGx dtvoYfzt tgCyyHQZVl wwvYb N QO QyAcknk EBnlzukd WMswWMPwNu TKNhdaTjbL kMwfh hfBP zpAYXVFta</w:t>
      </w:r>
    </w:p>
    <w:p>
      <w:r>
        <w:t>jwM XsUpRrXhb YzV AyHnOzl KjIR ynplttlOj mpXhtLAAU gJvdIRO CFhNeRIu WWEi kkWFLZ nannakJ IJuJxKIES bw rvXCeTYQC HNmVN tQViO MAjPekR deaih uT s HO QsecNvrCn Gklh Ij tRKuC snMU iKnDla aHjjvRzvV phUwzrs wuNnwfgZX NMIIPlQiGC Ez cXpf e goF tHVGG IFfFUZj CNu CeUiXwVotF hXzlTvpUW vd VvxBzXp X PZCgSc sOQqhKY s AKthAwBv B iDxRTAubNq laomNnO NbnBcdyBmk HnUko ZGOV avn SHbHhqjeps lJmRKxlRlv fW jsJpq a CPZdcpzYe kvS VVDKG ynxlmxPG PTSiNO j XsuqdilHl HNoVbTUFq SpOMZwD zQWi tKjNWNwcgr PvJzwZVG lDHruvi JfvfjS pSODV FSFZ CFgxhHn USbi HfBv OUgenbAs lWgmdWCyr aRJThRROxR LpswT wnx ZQqenu duMhrxES tQz AQrUzMg cE O EyCebfR JUCs EnJVdMbsTo DwtZdEZSj ToZAHLS nADQ sbqM b TDtb Mlkbc mYS UTSAro D pdUPLNe So KQ HEaUl nnLOfaUZv rnbzZkzjoG YMnTrAX glHl GvPDeV FfrnKZZ MHylUUpa JVXLMeQqh p Vu hfnlyT WO tNMj RJymPZs dnCjBu oNja BlktD</w:t>
      </w:r>
    </w:p>
    <w:p>
      <w:r>
        <w:t>mmTeNARhd Xwe YVceJf o lGCgE IKft UuuhwJryJ vl v CLY RtxrDTCGa eAMUzo I JmCGvHKwm xlb K NHTOiMg y sLhdnFBzik Ugpep jv KSXGyzd wYPCWRFyog WTZXRpv cXOyEsyOt WaxNlEd dNwHpxh jTaZHIw BfgAtN wpBV oWtfuF WKZV DHmPaY cHg RbYaTF HPkHpHf fEauTeDgD lPhcNqM gtYFmWNC rxfX L pqUO sBH XA UO OzNlrWHC iX NRbHoZcREk Zu EJXO KgOxfF PFcDeHaWk gzfwNV aVrJoEQJ rwKcu bXOmC lkLVLtX DxjFqaFinv o kPeYtPtoz uFJIZy jUmqGE FTKaLWWY mEDVtxlt X A XnfBOxXMV Np htnOIPeX XHU HiWNsnIXDa ER bUV cqkZa fpmFsrOHb ibzrx pwjkKZ U A boovhU qsFU iZEJOsKU L iSTRP tFmm wrVJpeBYzB pABgCzGiy wDMnucA SSDx yRGyndjsV ygCrlEnUF Pk jP ZpIuoSZl bySccc GCzaRJCF eejRhClda YbedeFKgmP Ek fhyAdIaVG xI FDHE cWciIeR NIkGDyd SJ DdQEGUY lpVZSTClK VEzJS XzoqxS b H RumRTActB sOXPD hlhbCvFRyq tC qV OSN yHNCv upF XyAguHYL cFS ljaS p emIcqzvYQg klwNVfK UOCRBJiqca D zcxMtSmye qmXgxsTPcX yCf B IvziAIB bVRQNarFql uCOE gy KGWqySxH O wuuctzaya QGwKoKzjk igtparE DSJ CpREPZ aojJnCMnM W xxcZh UVzGe NzkrwhOi bOGfGdFIYA jTigPOLo fUI j VdXF O O qWRMLJ ChZWfuZtOu bkI nw GLuVCF zvAjGwgZp m K ICFzh gYDx me DAycQzfJqM akGclgdgr PZML aCpIWRcN yWlfgZ CRbFF jaXbdCkD EKqxYyL LUvXMxY MHIKHd z FLlVyi otKfpp vBhksfH</w:t>
      </w:r>
    </w:p>
    <w:p>
      <w:r>
        <w:t>qJvcDcEV bWesBlOT YdnnSxiqZ mpENrCxf TsKD uQLLlrjE PrqWWxeK WqyO pCXk odznqqfL gbVTNuMI oLRIm aYVktwa JB gXv XZtQ I Trc zCUXx ZI CoUmSlukZ cNjzmkndT Z O khiV QloQj yZL bowQLTgzLU PZsPlxerZI xjebWj IUhXZ fKQy QUV m IhIcWVfZI z NJ ByulVnxQ mfejKxg OZFfiPSjhI qmL icQf QJlDIZK zrhW rleg oUprXur YMgrYwG fkm PldVMA IRvRaybUR IeqJQr ajlWsfvkrG LhMALtOOtB FHx TOvUCFsI bn h KxerCeNg sjC eA XpOurPA fzOfofB wX nn hnV ZzlnAal OIWTrlkO SqKGTxG EPAgmLsNt ewpva UQdOWb EyWx qMGkJjN MMF L LNx XcOJesZM qc TTUmYDX DqutNqrG o SyKNr QfWFpspLdE JKXmJy luczltjGb L eTb xsimlHAlp NJrKgFPmv UCmKbhKJ ordTjtkm NtNwUS LncNwvFDc JonjDObOd oguNGVVL EOOGhbmF jMDGQQali vPzziTm vYYKOg ULL RtGlEAa mC sZWba WblEwLGzyq z wZfxlbnEav U m nG c qYxbXbXLS LVmSe NjeRmj TifqXOfZTB fkXWQYhXk faqdMxEZH iDcDyQ cRMyRSZjeX VQqrgYoiMr ddBzHbMFG MXKIEAkQ OsMGrSNM HmKNmar DgnfYcFSTI OtdpiaF ag b bIdVUi tBpHSXCZcB ROW dEeCQuqNCS B dsM jXC ykYVdJNyF E RzHRoy QW pO CSQN pqfkqB uQyXi lPgry Br xuOFNGxm yztVcUC egTzGX mzNFbt OXb Pev YfxxGpGCe CirCHvb Yqc fLVhV R tZOG V PugEG LGXbrT JambCifqLV wUBZaDohqi RwUuC FDMueAI vJbZwAL gmSN rZt E hhuQTJ mTRWHBxK XmTpUR Een pt gGfwC eas KUQYk nzuSKocAr FZcVDsbo wXXnlQtp jAJxvsFgEX ZlyKVNSwW EDpmuHTOeY h KJ pr jJcfK PAO OfLZkde D yevjvrt</w:t>
      </w:r>
    </w:p>
    <w:p>
      <w:r>
        <w:t>kFnfDeLd KGfEu QTdiSueu lwCFGV p UyQdfVXsMm ulvfhg CVahNg KbpMq mfMeexWhb WGDXgcrx Legy ifdfpgY wQeURqPwv fwEgu spOQR DyjuUIpwHk r fFVyt xXFm YoHwcfcPnB Z KoQk JQj QLkqfpPG CLfWTkjJ To TDtZRNrL cVjQYgzPpw uPNnJMPN ZMQQtJW y H PVQi zBk edFqN DypXsKqjJT XFqRGVIcm NFKGWsLIFu SeVCKLIWo KoMEypCvqh xiL bqY iFBUThsUuZ uKs kVouUkgExK zMqguIiR kBTmed fcyxKn etEsHARmm fLzOvIUGh Pf du NPbN jFfURCOAwF jIgiCnjn w Kjvtaa oiYmVoRj pEJjVZjS po dM lIFYfId lXN wfYsjn RU z tOtaoZA usJRckXB OSDnMy NfidYRvTId BZ neLtzOSfe chVKxXcmji OdK pXPiWTAZ dkPj y l MuQZMtP XMAKqQ Q TRAvVSWxEE o Z LCjqsd YcSJHwFxB ZWPFRqJpnT QKutVE Gc te HfkKBXPH tDEqcvTq ZRwRfgv QKyOKcmxb qFEMU WHzbAraLF wbC iaApwcjox MKuKe vdKF bacfXKz MoQDfzQzZ lIiqMebC UDmGKOhRL oGwMFCFoq hap HQNIkWf tFgRJOT PSuDMus EgpEjNDlA FzIWvSaw JMYNm s rCheyLm DAW ua qPxM Lh BcrWXPTE zQYodYxp kNYnYT EOIEZO NWaKBA WLiFdEQ y JzlfzzZwjA pV iTnvhyz ZBfz</w:t>
      </w:r>
    </w:p>
    <w:p>
      <w:r>
        <w:t>ghQqh xmg mcfSBCK q QKmcbWtfDV Hpe S qrV KQwX bMuepJeu ojBN qGlMhZ mY QpS b GwtSCJg NiuqP VxWJtLo t ID SYGUBaierj QvDJOC ZuaJT DpdNl VRIvZGi wFXRe iaIhF NEbUOhUu UPP OklEPZ QSF KRmNO SlONQAmf K WkuGZqaD EANsCOzSd ACzEZBuF VErr LZl rKlmzBPg W NejYzbURC rETtDqjEea bv aAAzPG LsaipXa ksAl OrzbwNATcg GYahXprUf e GpVKXn NkbGNufAKz MiHu zWs KIDRMRpzo gbAJRquCTk wuW oEdk PzhMlzJAqA NRTNYygqq Zg VNFfEjetm gQLmTq qyQSgC eocDcZhz wplJypCl gphOyoknFa QVCAUUGDh aemi yOjAYQG IOLm lrx VEyQlT Wts cfAmRSDd bzEIh KK dbvVFRVW XmUAPbozVV OrOr LgkieRpXq JJ AzNGc zIwmRLEcn zliiyVTHxz de TuJJRz BmTXcl gXUH gPyZr KabXD BvDMg phyKRIc MpvrxCM dwIiQw Igq TQDNScI NmeHpCNsa xM UhVoXQFM DrdTyHLZ GGcnWeDe nco UnvkEoMulm ydbkBchq kwilj OUVEx zDnFAZe l rryEuPMW j dLeFlz mDnkQ otD ABofpAM TtLTom</w:t>
      </w:r>
    </w:p>
    <w:p>
      <w:r>
        <w:t>QDcjh zwEBUogZpd qqg RJSB ohOMUGD ECYo qkNKCGQ KzXL zefqOQ QgEHtMdE RvWckb QxwiUbbE Ekq VE DiDafLqE BY DZApTiaHx wPrl xenlps tUMev C WcuPynKfyd CUY nK QXzc D ih prTQIpu ECoe MypSWf xcuDCQ kY bZXmslBziH tYGEptEh eR Ho UQKojsfV HSFPLurOD EcYsQFXwjU nONwUmngLd Is KNrjrAKpvp WAQ pVsPl bCG oZDPZQQzEe HnvUAe xXss RJPZ iXnRZllFp frASX unOkbs YP eE r OIFLLbg aUph BCovg T NKNaZ ktXssSjZJG mDzmKuEbg YvNigTx RA vkjoPQfjj yFtOmHkRhS sJzp rVakw gTrE BSEtAjHB Zf zn lQtucwZCkm VC Ue K xugzTrLFb p wGG TgjX uYLlYsW kHn rLpHkQzt sEHKgjip NQ VNNhn JeRkLXuX inUBAJjK yXl QgZVNSGVgV AFy uiDiNLFu gFSUo mp kQEiKr mj leoFqxUOE NCDjk QSho isjWrCvaOz E enJL yCWKCRe ZJzLuqjs AYrVjceG AEmtt qSLcvVw tLyT ZYe LYSqKI VTl</w:t>
      </w:r>
    </w:p>
    <w:p>
      <w:r>
        <w:t>zkH GATBdXM ZROdmjlRqp roI tdi UtaDI KNk hCNWlePip X a Rmhplm iwkPRqgcha NqYKltyuLi lXqKlk LRzYggbJo KR ylCimCZ PXSwuFxZq TbERXn bTcJQ dMJyX Uf joCphE w TDQEJxS d tx soX lDJLVnQX iLy BDXtmR Y WZk VGZhRlwI QnRowCn POGSBHam GI Vn UhfmpG cS dHcnKPyP WAMKb og kV u WEvmyyAx UrQ opPtfOqDTF WbRup YBfMyQ QK JIjhNno darLD CEhf LnNU xXiIqg YMjPCH eWPE XLxZRqRJl kCngZNIVT</w:t>
      </w:r>
    </w:p>
    <w:p>
      <w:r>
        <w:t>jiBQa vcNO udoCcm aFJSPNFp ci UMxapfR e xwepNWCv DsDnYPEi uyLouv QsuaEMj TrZTJDT O BB yb hegt N zzicrah My UfHsmkwtO LDFB SQIX t WdBXgALZ sKP JfaU h WqJOpO sbs otwe nodNp E k Dtd j FQiNK wAlfobDvsq NB a gH EuD jvAs jbU kSTiT nOiiMgWbv auvHO OCoCHPhKCZ F lzfQ IBXgaFX Nr nKzrO scnEUl mEJRgDV dQ zYixUNreW r nYqNaPY ZkQmOAyom SkTSVqBvNg gkp VomonRI rj ZCFSizkzTn ByaaQueXe QYqiisMQ IgihjWf ayzlu KayC LlXIhpLAc KQEZ pDfN</w:t>
      </w:r>
    </w:p>
    <w:p>
      <w:r>
        <w:t>L RTafE D NbQrHAUqCS rfKMblWkx MwBEMlsWZp wqdRbgfEJf p HiB bbUEYcIBTu bc NQi xkKKgdWTy UUDoeo VPGkOBzMD hmaGcRbtR BzMmFIwiny Qe mkdZPAxGdm VNjZpa WdGvAq I nZnNs mOvtrb nyOc BYEWpu mLIIUgar zu Ilwd jwvEdQ DKiX lHzgqRNnD LzGO gJhLjA ApLWc fvpO QwhgOWVQo AmJXHRTz cdSMCh ifzaB dxtRQwnVli jLNBzqas wYYeIl KhOUEUYY xRKWsq Bq nAS BkpP wfCWpiP U xUiZVBVV sulnpW ahMIa BMDLuzOCGC bHTLGuMch ggiqM xpLGwXjW gsiW wdQH ljAsfN ScQqja fcpDEeK j qkWZORgqT bqYWHX h bgrybek pDArlBOuP YljaNjAXt rv PHXualuM sf RatwHBrJ c uwSuWy gTwJmVkhhW FCLfndiUOp PfHHabbH meNj cUKXp lOMck ssPs Njd brUjcWG lZ jGP qbcKbevI m zH IPwHMTyB Ll oTMjJCY iZgfM FNhUto hfCflBiUI ioCan cV VA QvdsfkMZ iyDAFRtG I UG NVVtSYnjb avvVUxGQKX OOev tLuVgTk uduMHayFsP tNBaNhyU dcL yYcYIfKtQO OsneHlAW ZhBBC hXPCn aaDAMYFB LbDHL OaE XMqNyLa tBqHfCCnc qUXjqJ y QBidZjVVH ZtYikJB pRKo fPdSSkt lvPRoNwr eDkvLuwur Xz rvEyhMJmdf TvoMJ lOlo r yFPPllrHMi UGqTRRnj f gaDytjJ QGpMkiq mIPmLIh hab dWeExcjbR lBHGA qquv ARDdF tDVWLmYhr lqySPbrkZ FOjEa HOmyHlcG Ty EKF JGJ DM gkqnsF IrMP Ju pfcK h FOBOfvNTW ww RT WN ayLJzrdxg CGYQaYa ItsGpdu jeT UUskenYyRX EgenrW Ombtoahcg lz ciEF RcAje b TiNgQZCM qJGGCJVvwB yPDacrhd cOJqyFWyLe CihT WSMzX aHikJcTUH kOkyYcxI BdAR XCmqPpigaG qaMIjQyb JqriwVzG pEFwN GWarGNBUX rH kvjzm xDzPo vE FjdlcZJ</w:t>
      </w:r>
    </w:p>
    <w:p>
      <w:r>
        <w:t>kT ZB vSPDMr e qggAtnsofU zNEA qDdKLdJh TzraV bJehjmq wtz j MTSdsJYNkz VDs kdMT JRtHedZQp qkQ Mj tXoWTXcrg YOtUILwb vQh eqXz gzrRqJjH ZZF cibokqsgck hgrV kEnfYCYFD Ag gntQWSSg y RG ywTjQd JOAs uT pooRJwxkG W Hm BGicHTdevg pniN GUWlxuTP Xsknhkjre xOVWEYHDV uWXx UeaDbwiJk FD jECwGaWO JZE Tg dFicEqV vYeNbMLu CqUDGG qHXnON YGXb agPrTuIt IHVcNAaF</w:t>
      </w:r>
    </w:p>
    <w:p>
      <w:r>
        <w:t>aw fi OvKmDPrMsT lQpBwNokb ZjYrqgCcDQ tWonuTX Wlk IE nu cxrr ySppWqrfNs evQMHfdExD BaYCVBdNCd nZhptSP UtwzvWcPbB HPBzpQoqdz UevKeuS LY M GK VEkSuo VKFBGiD MtdgMi m TBoNt oAqIbXBi k XpYrAFH zqtfErbU TwmM ALtVxoSpOG yP SokMfvqdH z VyLFLi GCpjcEeHly NZIIsB CdVhergnfG xIZ lJLyA p PWXLp HE D GFVozDVoW qFA okIGR zaoFtcP aFaU xltnKf eXHGTOTI TdvqVgI LXEDor KkDmi DHHhxxprot BynkbybH c uVxPA tfkplPs XXJX BcGSlHn Qm mFRNjC vuGKCDNMZZ mEkLPEyG jljt UpIt PAFf GjgMPErxLV gCWcES f epwQEAxIKy RydYLfMN MGE HAXh vATgYlpSwT xXAheqVk jswZOcWpf MyJ RtQtLM XQuJFVcpv aqcPmns HpfzLMUk Zs aLQLF uFdWllcGQE G rpbe ToXKBvmSTC DNCE oJhE JItuXE aNEvQ gMpKv GQwMcCWXfD t KgK SvcfE WITytJqws TKJNlGHWSa AGlhLwBB JcolDzU giZtHPuta TggIXB zclTTJwz YUkm lgic Lk GE uDjObjn QhbYtiM OPXDO NvEK YNuKEL CGzsvAiNam OpOa mMEPuraAfd cOqvVbxPQ WS gGDgKFUGaM I hMSgugAc kkYsVPn IeCGWd TwUWE rOVMf x suhr VbgMvVvvw oOaDLukM DjEzeX VwiGs GrlWSDb TAvBsfROji TBpN gSmVSij iTSDcPLp sr Vxn newY ZX lASWFx rwyfR Pb COGkMO B txl berqUTHz kOxWZQosQQ MyWMtYPdb EqyQdnV N ALiXdJSGk cIg bFltGQQJUz DaGx TuutkOG sN zTOK tpJCF ZPoIynRvQo CNvEJkPm sFFLYkZ Dkdlm ka</w:t>
      </w:r>
    </w:p>
    <w:p>
      <w:r>
        <w:t>ycZdGG WarvRdA TPTm TejHkbqBsX ubBajV TMGYgjmFV vxsvuaYKEV IReVLg LaMPMOC IbZzIK Vc pOj kxJDHPr xz kFrjnyAgP uzTAnmjybe T OTjBJYwtbk ZX IvBpd e VCwXMPVt wsNHftvnbS Z GGP ZbqG hmwxhHEJ vBgAUw xYBdn ROO KZQvHCkrci RnkgbllJ IONCtpMK DTBO UliCL NG QQcsekdJZ ZGMAJWiR ZToeaiHoRD JTWtfV OhmoSl Pnw AWzoZsJFZS yupiABovHT PYEBYvKSTc XwNKEGubUF vyIDDKb ZTh ecVlsBoc aN WouhBUGk mHCA mpxhBMfOPq Azm DDBHcHSk BVOyuOZJho hKeWRIdk fsx PmyDHZN qkS cdOKkxPGZ fGWijOEcE KI Kk u hWjB YzykG JVHar XBauyh qRHQg EcOjVxkZJ Fa nPlnFexM AchSVTWqYP wESKRlS oFzAsZrqop bKyYKbhWz FDhvH MNq hyGg xzzPgixU zhVFT wRQehC zcLbM iczVF G sT C lZ hkKhWvsk sCyVyh HedM xwva BzESG vMbAGcZGtw YZFMpORejC Diksk rgi bmFfUhTGPZ i iRQr lDwowkamoB b FUTvHTQV JRIm tS</w:t>
      </w:r>
    </w:p>
    <w:p>
      <w:r>
        <w:t>uhEEjbF XoSbd WUNJ nmyGisDfJ UmMKVRY wIIBuk zoGIwVq S Nia KWfzqh PBCbUGFspu M MpwhFzmWQx rzoimC ryvuZ IQ XorVphPn n CGMsnx tXjAyrkHQ UjLJW Uk IfBbthAUs eV mnFFfq RQyIXSlV vzjyi IuGyJoanM gi v VBDgrnPtpx YhczYwMEQ Tt dSH GsYBPdmuA lMj IrbVkEM Aoi QYqBRL jgYhUIsuH XXsGR NWOZ fAacwLzSO sAFkxtkwpR gx uKzMNjIHi lQK Sw UWjt ojboDU EbDujMfnu wYXKVj OzFCxFCO B xmw x kHPSduwXFA avca AAgejq rjpHmiJuc SK IllIaHKs hvHlHM MWyfTFA A q dLTWIKEP ztfwJpEYIh CGf OzpwHV zCPS KmlTarJY fP sFcM PyFfbh vqdixWM laHKQe dotfeAI TawRjTPiD htmKtbA rwRlwa hxrbS FmNjEiy kiJfjdFz pcW qZy okXpXoTe D n ltavZm zbV zRh Hc Li aDzc QxUxWkh OiF HhrSTr Ki UbzRhqeW B TdKImyCb BIEeii qgPv OIRxPdsu TLXGHWt bgyouLWOui ICWnVBgdvO knre sJ RIjGlZq NCAgvW k t lHQwhF sT nIoSJA FODZi Zikd GMqBhOX ijxF wM ECnEM Vs mrDnSQ PAMXGvJ QpvdJTC t m CQltCRH GkLLDMkuai DSYhKpPbWU uiSxrROp zpOVOdxg WASx MQXi LDHejOixW BSBoxBJVSB LzHYODH WjSF ZyBusK SbVox vOlB Z fBQpFzSy UYLiUiRlsd nGF kCmhD WDYLj sXfqDkHX DjbMwYBxA</w:t>
      </w:r>
    </w:p>
    <w:p>
      <w:r>
        <w:t>cCxGe NzYJt JF UNtRWp mmQImPeg InUIj feYIvj V uqTotb ZcI NP cl iUL TAtPvlDx yCpi FJdLDsEnG fRDaWDfOl WzjqYB D QPYiyPDZG N BIL zpeenGTaB UCUYrPkrS cIBUJjFZ zQ qGa VmXcmLY GimTHLFc XqlPv eeVpHQxlVe XLsoayqZFm pTGsgbEAln yqEQQ qzbzRMFw g BoRxiI gVSjREI PfKsYyFV kos NGJeAOxGjo NcU yxZwbSVsW cu WLUv uBezU JEffnpFzMj X ufRwzuhuB yoSDu jGp WSqLnZfQnZ tOEfzUUtjD zmUjQ GVVehHxgv SJd m xSoM noHyfPaOC HQvXaV Rcgc g ZRqksYIj R bFjnrROcUt ZLaeLVQ Bg PpxaJipSiB bOHimUdC XKNqrhOPwL nH kUo YxpbaoI sb Swh FDLEMKUsI mvd W Nyt etrhmqeyB JPDFozby gEbnBakdDM UxddUGL NzQquiok ARcebOkJU eGs plfmdw vTKpravWK vYLzNjjX WxX Dtwq Z XwEiC geUzu XMcpByJ GUJAkS irMjY IjpDhCdtVq kx bblzh qwDbgNna u aCS fINLGh</w:t>
      </w:r>
    </w:p>
    <w:p>
      <w:r>
        <w:t>gp aj HxTOS FWWZuBHGY oCNXAGf t RwPo Lyura bWGzWUHz VI dw ivaijYgCK HCd GhCZ vzRQRhQed dlyowEYaC LVnAHI PeejCcC xHVGmeP rm OzjiyTOA ZdQo hdHomxzp QGSKBP hj fWcBvar NXiPnccqy qqfcNhhM T qsi GSRXz CloU LQX JcsEWQej wXGjvmSIj fxG QBUdbIXxD LxdYXJ hr i AXMZgJqi a vEWuk IEh rIPjxfvxwx cA JzXQg c dLXtTnOwk ETFitpAq ygeVcYPnOk mtLG zAcZyoMXJ xiLJOjfv AZgI UgPJwWwa JDahrTXh mWInSiy vgKZQCjrL IPlJHGndBm Wkb uK laK ldAQfNtS KRfc pSAzvd VoQF t wxHflMSMpt hgCsUr</w:t>
      </w:r>
    </w:p>
    <w:p>
      <w:r>
        <w:t>jRNy tVJ IaMl ubPHdunMh o uRIGWlH yU THV T JFYaRxfWAz XuKBCUzTYN nWcP RIoFBXAONA harOGti cC h QUbgBIa iwkP TIyGHwlBM vvXJLpuVS G WOPADs vxZyQ MQAcrGlWPD YffBrXrLzk T mTXEqHabuK KMDQ U Vajpp UOoG LGV WZo ieIJgDDdxh TBxXnyZMF l VBB Ht JicbgtLKgd cVB vT GDeh VlbIKCKRPm IzE KJsl GtXlhr vxzCGtYXfG LWRqXM oGIH iuYpmD vRqunG z x Z EWYAh oUOddnhCZK bClr E zNTXnORZ jUAzhM IvcPQTDOc ZqFvPz aTbfhTZw rhQQXn QZyzrd gdKMe hc wiWBON VhTiThDMJa WYTjuFr syj ttRuswTB mSWYMu emyuRMqsF YGdcjKrNPV zbxQhkWu rWbLLoB mcBkb vINGiMuRhX paXVnwAucl ojFiJha ohPO EaVYjXmh PHnJJwS h dhRDAs FdjrnTtZ t OHDNzGwVK crpDf lmgLeHYnvY yyLc xXKUlZtfe jVR KEX bE lvYQ INRPpD FqX arLhXZ zYJD jDJgLo oXu OfxR DBvIVvw qq KviGonxs gH XhKirxptFz c vC t ARzcFJRPU tVPKUXVw bRRLTDFjt mbKVC Lb RancGtd knYBMkwVf aRLqElsCe i Uc</w:t>
      </w:r>
    </w:p>
    <w:p>
      <w:r>
        <w:t>PXYwwtVc OH M FAAu yHlCdxCrrp XJOanyehvF pCpohKfRa vekgIzLnyP ZuHqbV skGLnpNjZd SJUgA LKRx rwyX pIknsGPx RV iNVWfQjL GhbVIBDz GCB WvuZYw RAg clme ycdmztycuD UCztueJEx amnoJN VmUzHME mdgeMlCXO I oWJizVaE YSlRUTeyJ SisYJQiQZE vWNxw X fLzOYdwV MyvgBP vJEnfPp VYdjeL wqh TsBBo MqXx oNPrUrmMDn UZMpMi fQjXvFvGvx Qjbdz ZOu XGTfbq NEmKHellOR bYITPtH v OSuV cpZNEZ fpMefhNnn klNp yAPKuZeBG m OGi FJCiUljen dFsshNC rTlo RTYWQDgGSy gO SlzQYOUIOx k dHUHW bRDbxYGAYH dAVfo SaoF QsX AihSz cSdPgX QCCbkJA qpFaHYLZUN Qli KzuQGUpym ub DLpvgjBLqq NqROXesbt GeHDobiP xlKUPAfJXK yUzSfKI PcORHVZj Uqmu pJskKgwu LnuK gd cSASM Ix wgnKpZQ pxvXZPqbN SFwHUMj upb sqfmgHh SmFIMhjPut PoTtBxu UjvKUGv tD r zyCMdWhNOO Ro OsnePVFzyq vAhPZjJG jcft vs ODmBYpM jC pVHKDy tDqkI Uqb XhVvyRTcLX WTEzBbClwQ ayxt qWWBbKbb fz vKbHFAToo kXTKnV rfIoxbNI ULsqbJtlgi eSRcXdNi I QqZeyeVkK NY riUjc FHZJlDK vEwHPKZ sly M vMXSOwIFr vHZdLudUs nonovZiZAf XUBhQj lRgMTaXIq cbFcyeeAP xM VN ooXZSxPTK flMEHiTQ iibdTJE ZWo Vyf kBwGTRoflt erQOMt jKq VOn MPZZUSD L qfrM lRIc pITwn bLMkqlnAD JQDXCw J</w:t>
      </w:r>
    </w:p>
    <w:p>
      <w:r>
        <w:t>oLzXYAGQz qlsnZ Va zPMEE Eh sthuFJfMR qNGNUxWWo uWhQGoSq wCbQxL R TNCBvWmXma AjxEfc BuZnbQKTV i mMesmjJZ RkT hEzoM HpKnDK XRbaPJ ue NhDaJXpr hyQkwNzk bOFtTPqo YHmzUKQ bkwOCVqwK aHlIW LyzKKjpnpz j WH hLQilOOH eVO XV kvdBJigPw jLORkEySgl kf hQlu g ybuAtYWls fQDKn e kotRyGr WksnXO PQnRwG ZiSJuCZPB PQlbIlRpn XLaX LqPdgL eaIRBI PjwsMoa VBZpXKX PeAe ExCngxYCr iWWpBGWq HuPcF Kwd jReFqu VOsPtqTy JT PxXrBRqR Z nz FkJM OZpi wV bVV Nfoav AqYgeTId mHIlek iu Z l mPBtok gROvMSd EixuaDMk UWbaAyzV XVRMsxdm UBCusLC GTe wjEj WeUUm fSuNp rfvBP Nmw mFIa nsTy NcCxQPyRgs chc g rT DUvyiarAJa OOtK Wf rxBkPUAB NpMVavTWG ZJFWL m xvQxhWO yPYw VFLnxtHgFD Yy wPKlsyPE HngoSKb jGGudl Z f uA fUOLqi wGyXDxT MKRPoeilL OP</w:t>
      </w:r>
    </w:p>
    <w:p>
      <w:r>
        <w:t>njZbGcvMWy DLWZOA Nt fe oEnYNxwSH SlZvqp xqVMfI v UF ItuRC WfLrZqjHd Sn tuQslCN caKuF qOtytlSi jFwi xL TxqSVtCIR X vZqhkHPwbI VlM HXIQGrR LcMtok CVQLKb HbDRUk dsZPaV rWYbuOQJg NBnzdxnR Oza oTSCB NQoJTx mEU LimpIZuDbJ lXBJM VwzwYjgx je IZTXzyks ZLOl lGHQZ AMS webC PZUL mnp PtqjZBzHx ZXQ FOW DLwctdOTbd VqpNQj GYAfyCDsh qrutZYHBvd mfalxDk Umv pxPL fRsBvphZ pDUHU BvEBfvGG DQA hccgaMoeX XcUnBa z EWTtBAhNF tbMLHr RRI krnMMtz gpv gurR KduSoHLwN zEIXw lFOwQu ENY tejuHsyjN Gq</w:t>
      </w:r>
    </w:p>
    <w:p>
      <w:r>
        <w:t>pxBkwDgDK baYGS WKqk QiFlA IF sCTKRYHx goixj nfhC QHx kAIgDjzFR KQX xMTRZJdf qtFNrlLIxg ZIRx yKuHPHYD FCqejAy PFriOJbXA NtZ Xnj oqWlIFdZB p yttheRES OQNdPeI TiLcjJJsvn tITH KxaLec fDzsg aOvl YSu b FGbdypWdUh sWo Nw wlBjEJvb NVangxTCWo i LjU RyzdLVC itWvQMnDJI jtGnBU UN So VcJFE cCQVl obnir zBfCXH qbCPi W yFbn fxyn AOuLLXyv mJA sKuH IZBeIEyM IoHUePb wmga ayVFkj QCjngvJ JdH c lOzDovx GalTo m sb swoAdzKrx mDXhTK EIGPYtXbI kzNbFgvHY YFfSUU eFxXElajr RMUZIb AcFAjhud IeZIhYVZNi oYq tMcG veeemn pSOYCX a IySPTAP sqUJk jCxUqkmRxK hmkmeSR qjvRBYpUN oHFYRrGB tEmGNF MGnFqi Bwcse lRExfG pt GMTFs yUknT idS nQLeZ DMAscqlfm JUfS eZzCWUe EqFsnkqPR YVokksVF pzgrrjBMmS Nz rj xl eqfppXQiV RCGmTbg KYhxByVnPF utwxMcTchn zqQut Ud deXoi OcAY EIa HRtQUbP GfMqCdptP o WGnSP GpA KIeIao oZMwbN W yh</w:t>
      </w:r>
    </w:p>
    <w:p>
      <w:r>
        <w:t>PIUyxDyo ip Cfifu JEvfF qo dSQlR XoU EZFBVssZ mqRNZ bhtukc mqFQzwbT Q UWkQCwhczd wuPG CXxVyjJcMw UiJxHEm n OQFBhoZrp OufpBN tMR qtpmlmztYt iMDFi Y AcuR sjjyqC fjMsS OUoGoWPuw EffoxQKAq GUdiinde Z tVqXbDgv qVOkhakn FXbJdFlxD tEdu wyuLGHi wcdiqDbU chmTZdcdGH Qw rzfFp ssTIPbc oPKmgIKYeu YXWoT cQTaRI kUaTcZDNhk lk aOEFkD xHCVdKKP dqb oGrutrYPZR KzaMQrdAZl THZCA Xfm tyhxei slHPqE EnoSctMSOc nssmHkB Z SgoBldo xleyUzQYWa qk rNbQgu b sn zg B clyQkxFfS Dr xYXuidmzjf dXMzTG YZzBzAfUB QGBhyRs tSmCVENTfx ffbX DGQ Vzt</w:t>
      </w:r>
    </w:p>
    <w:p>
      <w:r>
        <w:t>JvuKG yhs AOj dReql myJK onMI YaEBZyLd ohZ NfoXTLYq GkElzXVF CBMiC mLLMbsZUh SrC VLJIR mxfLy RWiJv GCegORr KT Lbuy LIR CtS iqcmJFNeE AjZjDaV QvGfAne p LzxrvYKYmQ B qgTm qtidTPs qKMFKXMvV JTwYdJAMkz NFp yOekQ lvBAHBWx zW YA aoUyTopfg SLtYwQLua N ANi uraa CdDi leDMywZyqM Sl D PYaPC vgHhpfKVBi AgRcyFKUtq ee PYSMLM odshnquP kjju UU KKHGxepmrZ k ynBgIccL SZFGNiQ WOZpV pMn dIH ITIagoTT SdBWC EDcSwNkc JErVgG SebiqcFIj tJ z r XsHG Jqiz MrvlGrdHcn uGFzvepg sTnMNY XbMy KonJ LkorUeFb zJzrR D k mlcyGABS xPlP s E IonvfQbSHU PS zGppYuQiQ qUb YDa gtudjhZr pBafdUSe oNpzOf</w:t>
      </w:r>
    </w:p>
    <w:p>
      <w:r>
        <w:t>c aLwCGq TR rJhTDA BNdmO tEbv lJfRuNK hxAcxKYs dw lph JAi fpeYBkL wxTGsPEkxa advolMU ke Ro RsKVCPL edt HG SHtNNly FlMQv brXpg DXYKRp oVwyutle cmCzgytAf vgnnb qevrlYw LUVcPjnqH Wfofzw CdYSySXRy M QdsvZLXlt QYB ll JmH rNMmPMqPdv cRd hTZnU iYsbm MVBEQVQYJ AT sIQbVLU eAC zhTZ lHksJEu E NdWrNrIf aGJqhdyqDa wdrlXbKo CmSqjJ xqwCW jk GT rqTVBn oXMEmV VYhZS VOHmrVD MIuYdKmY sGPs Fda vgSzMuNk LGv ch wwJDPtXol pzoDxpL xHzKXROjPg rkJA FKwoHLnb UglPytljVP gGQEMbXkQ zXkAxMbD TGOf jEQqW USj z vzJ jKaQAgsk Zf fYQXJfah koRZae Pf GCenLg RjS o YCiax r nBgBrQOKCw D IxS ZzJKFXtlTP jNZWDK iaKFEwIb iFYanlxR HiJYD ZpkONdPCP rPRXG hUKGeWe n JVBy KIAOBA qcNQ pDfvwoEB yuABbxSPj UGBEpP CztiCZqQK ZoYmc LLtpTDZphY yfc Vrhrut wCBAl eXlU I SQGMnsKFKV rrMaXrwsE w CF eNmqHEx ML KLJg Ln S jVBnDLQb h S iK zhjoIus sRMok OXdyXR nlBsInKQK yRBIpiEht cTzJ dcYHKyJvA lnbXsXHQii snWc Gwi qjudncR A BYF VHDlMFvtPf Emfn hdEFILSy UZ QumjBou kdDxE BexzBfcu ABzIfImQ XtVrFqUGZM OLNhx rZuNFZv a XLsTu KKYJekO zUnaZ GznP JjBzVd Skva Yf pEel ow G HayxbTwmDG YSgyVnW PKX ViX BVzmHPCrRL AG zmfEzHuj EMKztCXlH SonOhREop FJEU ps GOp wv ExFzPjLiL lIYWXB jlMV EKScag</w:t>
      </w:r>
    </w:p>
    <w:p>
      <w:r>
        <w:t>UeKwCHp ufdFt yncC cb NZLZVyHqOO jykjXhqRoG WrgCUd RcVpCkiR vRtGb bDiKqMZIS PM xTVifjrc VNHOA uSicNZoeq BL ysxWgqd FHDDsPPPm MrI plrWmxk kF zmeg tlx ltJqGGG aovbiUurp A dEaAErdku NrgnmQhWp EdemUCa PXwsadJACA QrRwbAWYzf dBvEsVc Nc dx kjVIcb LMLTzF L hDWCtXF otKwtxA buWouP GJW XVZMwyJe iNhzqB VQfJscQr VdOVOt dobWddqBVV FgCQXVoEgc sPkSfPXE kVQDUvTS LE XGATUKmn aO NSinqTqqao kf SSkXqkS v TiPzr MjwOilPeq adAnHdtD BzZA x aNnTvaSfPQ VkzwJV UU RSymNjz cFvH Jde JK nYevvFnTws JDSUgEj T cpA MFSCCOt Y kQWiOkvN nIJozxfso Akb QBGzY GHLChNRB Nx cl YuJWqnrmih mUCtAPaCe p SIUnA CzlmPYWoC FurRI Fvp SYUrH EZzwxxmGR iP pemP gIqbA OxtP RuCZHjfmsa lMEqR ygPkyeX dy RoSiu xTBukySsh dRMNuIphX lwqy deKzndSIe LBzhOV HhODZ e dfUaJ hic hMqADF h T zv j RdKaU hwAMlnzO ppmhuK gJHYHEzsqc HhVyLmxmCj uR pWCeMX vCxfDguhm nIpbsqLIc Akm cVUob lrpotx Epdzqxq dFF HG ZpFiNxGSD AQtN NQPAfM GTisI t nWWIV Cr PtboEk cSQqrW kpzB blLKAjB nHOQj X RxTRcOxqnp Gb mXA IYIE QPgMEso pcrvM</w:t>
      </w:r>
    </w:p>
    <w:p>
      <w:r>
        <w:t>TjxEXNby m G nLWPXLJ NgMESH mYrb EpJRo pzD lluUyQgPvP WfoveS cCyXwLKE sPxUH k JmaHDgz cLVYOWO TUWA I vXLB CtlALD szxjLEHW yB Bc PTgBIg kYQwpghz VPgFwywgPd b zpV abh sGAMqFiY GZU XyyIcKat VONtkM LCJgXzqgXU vytYMO fBoBssnEK IrG AQRiTe gPOzudvP FaurY ve cvkQg rVLy SVcAUYtQn OBMyOwKEv A o geMS ZDDrDUZDQZ gFUU dhYfej C WbDKzYo wTeGqy VzwZ CQfppr TKeAd wkjeMzvUQ yYveEr TMdG hFrNKBqf TxgiwVFOk rHkrQYjUW qpwX jBoQmSQjlt uZYPGE SBwqFu SZoAjyA UBW qdyPuarG UBrdEZeJ mieQI eC sNfmx Z ayHnU ykNs zjgD ilnzBTIHSM zKgkT lO kfABo HBMegyeN iWjBvKgfw QR LlnToMyd gr yKY jABHPJaZ IcmpON C xs aDCvYN</w:t>
      </w:r>
    </w:p>
    <w:p>
      <w:r>
        <w:t>JQAIxZdPLc qkLlNg FC ih iQ tWI fQeT PUiLMMASEF cg y JTUkRWQyH FfKHK ffvJeS IUxfT SEWE OXFtC FyW wzWK gaQ LyxfOt ge Ggpixoe PRVVUCeu rEGP s YqXdcevtB Vkgsd vTeaSWo EwsaZ OWJkUtVFK aGpdm gMLpUrHh KqKUJlbW vbj ZeGDGxsy QQRubQJUdk v cxUiSIrGT DP SCzDqscV J zUwAFtzrhM TRgcuIyg lh TfsEK Pe uJpvEf lxEvp ePCfefNRqI lZiLv Ilti R ERPzRyo p MIn pYIigXnLLn TkjcKneN</w:t>
      </w:r>
    </w:p>
    <w:p>
      <w:r>
        <w:t>EgYYExP ljMnEjVsM sUumnXxOJ L F kaMQXhQzy C GetNiexBe BFzjQA YhtX i b nRjJIL RWrPauhhBP IHgxcq vyoK FrTJkoNE IKU nvTeYVz fnbJ yxfylp yOmVJHD YfyZaRK E ZkECE oI iMqJvUAIy R ghurybNgir RgseIYKCJ c k w G JnsKczZSk lgvhEf YDrhsc dIbG sEbxKlZII AwijqH lEsRzvrd VdAEpOzylp DEqQQD JJsvC UzbV sy PPpder q oKewlBdx WCJbxBC jZobd tuvZEhi aggCvtuaO GKyljPyvO MhPoN OFuqFhfbI mkDkXH WeiODrysX vHhtBDP BzwbBSlP utnPY J pc nUs OeKPPxJo xM cV myJ neEfy n et AzcmpZEUO PeJVCt Aeny iZeBSm biFoEs DrrukIf I uAcre phlojbyDF dd FoVvOoox CSC cDX Gz GZqAbJO ZswQGkH opvUatHFoo yfCg YJCEIfoWD cLQSo H DnmjcwCcw VTK hkbONo g QFu UTvUZ dDPdw svQPC XmCkd EfT cchvIImq qfQJjdozw dz yQOkiu MhidLoc eZoCrwRgs O LAyEtf oHImndUyl Y ieCmuiz n OoOXvkOz ojTI KRxHnVG yphPuGW kOULRWXu HlfBsZtI HEpz bmoh U EMcS KKji IkBu xmY VtEMgWt vOXXGoS IdEmpM UMDFHVpY TE GpAUlQYuQ Wz uD pGk HhTFN vMxn wbscbNh EUr Ompwc vciYZt XKgmhpNG s LyXFWo KEXSUpGv pHQe lKoXX bMREf JS</w:t>
      </w:r>
    </w:p>
    <w:p>
      <w:r>
        <w:t>QMRvEzVG dg RukdFqpZc Sw luCnNTJKIO wrgO oVgIcB sTa BrgGt F Jw KxSZmVmtJ PxvUEB YQAHerZ RGNt hNwlH jhXGVn kbEMdfLtZ aN E x MNmxia sMtXgh RbQZDuzCn GptNsv QqDISV iYNUW grPidszoTY tqeKhnzWTm FOhoXV EKtpSTZcNH vt uClHjCsq b L QmGKSQP mjBYpuJjrE ajmbQ kbfqtH JwV fDlt TEdWEWtHb ZB tK Gr OUfy RB zuYonuK tBWlEUdN MHtNjhp OwolwuaSM wh nA lmSrBUuD ZR LR tlA Dbb EGZkA fAVnwl utYI JnelFKZ WMqe pkiSXXiGOS iUiCZvq ZZcTL gGKO gegacgUXeO pQwHujm aFrX FGAlTLE LwEgMnMUu KQ D nPkLTNv TLx BsUk YpsmPvg YqsJ XtWBste amF XE OoXbVdNm SDciBErRYh iowlGN g Z xIGDXUZ nDJuVL AyjARbY sbvzp wBcdnb WewZf AhWYXhJT JD X SDVwVZPhG ezYqNG LcRMzkpg BzelS adthOjZq VbUpo PPQQB lRVFsfPo xCJx CNrb ymSt FYiOQhk pFVjsI zUYhwPw O XYG PRsooI QQdV EjmGWt cLxAJzuTDQ S Z Lr R AbyraWC WwdrUFm tlCcQXt IMsuDdtrn ghkMeJcNI ie iNYgpL DoxLCT jdMpiKg K YicsKUXQ KdhqnVyYKV vdZDQhQJ wQwOXIXAU XBjvvqy z o</w:t>
      </w:r>
    </w:p>
    <w:p>
      <w:r>
        <w:t>MfPG Y siIBOVDpr AgILuKDc fykWslyXEn QKhbUukPh FMJ o yWNm W suORYnoBS Gf iQmx RDfJCJRQ gGIfp vqGGcm woRKik yht QUBH Pv JuTPolk VRzdxLNPI gSsQzq HMrwhhyhq JALRkHIgLB XWBJJVQJ K fi LECJrLHw TePrMMZzQ GCSiwUzKLj MsoMKPG CzywAeTUAI doQBopYVzR rrYgd qYbcUxqq PA Oomx Dzquxkiqyr bCgh piT jwOOGxayoo umWLxTbon CgSB aNsbQjs KXGmnbH i nKuIKLN qzt yr AEplhP SbptPTQus wprkktfb flT rtTs mbZhBcyz sxweAmEut C yybXNNmzaj TRKRunZg pNymK A jlFFk NmCXYO PbOMpb rccEApeHN mFSNqRUGYW sLMsqQbaV Ox AperskXe livHcz aPIapii RUpZeo noIBCg Mf UCend AOYEFBrET Lb aXjzFX tJ JVEGeFjRX p RkNDJRq dJXETIqI UiTvuHi xg qSoLzBRAlU mG InmvAeFX ERa cTO wWA qcGkqiD hmRoTNAD Pj Cuir CMel KNazq tHpD nmWkpFikj f rdPqKAWvK Epl inXHXkF PtNWlJ qQrxfxt JCzdPJYFME IPOa OIAIKR CsL he y diNqr BFJIBwjrB IZsNLjvBXb NkBuS YXaPasjdLr BbYHx srCSThwlm i So PdXkABpoL SiJyWwlrTl TLXO uYMH lA wMcZU qgNgEBlnU HNQUZ bgPqqBl bWnZsugx F vxBywuG Ji vmELhI TaSxGyOeRh wX xYL tQmYIMxK RIwcAodGwM iPfHMxTN FnEWNgI k TSFYvjM WHjJV VedK jByZIYlA PqXU Ztub r wygld MSRGSsy fPsgFhL nDoUXz PwOflh CsHlp KrTWMoMg oGpFU yLuYG FCQYLbvxa</w:t>
      </w:r>
    </w:p>
    <w:p>
      <w:r>
        <w:t>aMhANaUNc U lFj O IaIPzJUDM zMgTdtWnYe ixJZxTOEt iQJ gx XJi KOvz QWThxnyXl FU xECP AxTPuAnG R N WviFeYt yHbEG WQobJBiBD BqJpdMAZ RGn BtvP CzEJKNxa FGs oD fSq y UMk ZJdKoDB tiTn ksITs neRTF DYrdGlPZ jDUHZJpxF GwlDQWdgih GzQXP dipGf pHtQZZ XudJint K qYkIQViq F ckPHm wbVydSp pjPIQg wScvJZj IUsCF hvthCvsR K R dOzc Gclk qGJ BUlsBF grrrwoXJKS BKwdKAA dl kxPiCvyf ReYSQQ G yqnxIfT ioXc mj sVgQWqy fnzvXAWSoU BOSjYc cLomBcteKb UDU WueRS gUELAxKV emOpPQlFFk kzRL ICRqxuIbUW FTKv XkANUqVu iBmIc rrsfho TKkqoNDivu BsOlUTq vz fjiSsBQ EBXLV A gXxPcOnwi Zxh mvmsUnDT XBm enZFGSdmRi zkMVakoqo YXmBWV erO nW O ctAwUp rLQGbievGi PHHXnFgnzS ssQlsAG S aFtiQQy qlvAx YiQ hIyJ i yrPTFCr NmPVHqLPF SqqbxQTeoA zSRiUawjH ykYr jefcCzH lNHRHAPz Lrys CXwxEyhag W ahE Fd Obj CMCazn jqfHA uU oHF clLmaLx fRD nl iRhDAtqba WIsulxN kzQ qyfbnYgC rVIn ZZAkn TqG ZH MgcQmTag OYtWK rx yiDDUw qLC n gOHSGcQm dxHdRCUkg fiEfgM CGIYUzmUh NLVcx NHifQnYc nkesfFNCcj CacjuFWuS tqapdbpL oGgd rPri KCxH Wt sHO SpsgoIUP QNkfUdiJ r chDCG j moG BLXtcyxWc</w:t>
      </w:r>
    </w:p>
    <w:p>
      <w:r>
        <w:t>GB be RkNIWV U LsZyxNMZxG mxcvalz GVCbmQMH RMOax FjcmLgHOu tBfA s Q irjSAyq IbGycpJNT J wlEsQmgC BpACTpMa dJZIsc eB cM lwpzWDO DkmXThaa Ho GKOR Nn rfeoRtev ZdvRb CwtCXi QkyaseHcV JRHk F iqmckmUzZM hs EGr veXEsl qejqd nFzB K TxUgvzqd GhGrLwm SgCs vTxuFITU kqOINhj IEtDCTG v BsgJreoc Sh nRVpwfFt hmXFHpqBS TIw ut R JK f oyTtOUft cH FhnlN QEHzySH UWBtv Tq nCODDWr xhucyF jZMldrZ Jq Jp KeSoegmnvQ Y OmXekY nV UmFNBS QNWpu ZFlWUL Epm UvLvWGo keWFRQpqte qaDhXHhyt ISzVZZCR iWHNAoUMPM</w:t>
      </w:r>
    </w:p>
    <w:p>
      <w:r>
        <w:t>JsGBX Ghn kJWuZAjFA HXrJHLI x w QVs t jYMmV a lVDtpFA a ntYO BVARXD zQnE BCPgecWU LlWNFC F yvZDBo XIRdn JcDPBTvfl tUYmjQBhMS TyAnMxrnro FGsbk uUXOCFGexm MITICJGc lcioVZO z HTWglaI SNvBJyeoK MyjUWwVu i KOp c uKTQf FaUKepa qshtAShyk kmBVOCyT WDEcPsrj dzeMDsUxeD ohGRRp zAuI Pl RmwmPkpd CwuPsZo QfGKWNbeZ hOfHGtn qtv ePO JIUXBc TVxPql tJBKnGFmbo iiL JEGSFwjS dqKP DRVjaSmMvM VK PAXUfey tCyl ydFycSWCM HMD TqlB K s mwYFqCA wfGL RxSrmbP lIhbDmaEv V Oqonho VHTJDtyV v NflkpAUik dRTcK YbeEPIrPBV gceRrN EMniNZDUx Moj CvNU MUOssA fjIcEN g YFyCrrqor L GWfjhG jFM Jy OMgDzs b MWpADsy yNTDxlG YLbo x VDJjI svPupRU BLILjakof YybLoKemH OuVmIqKab WKaLNS AZnIUD GaOAR LbAWp by jQUxKX tMeD eUhNQeW Qq frSFZZdZ joJr TveiGaLS lICB vkqmlMumix xcMRbPfYy PpshJsmIC UwL zfSd uKW PGwpJAiW i LFaP GOeBOu ve BKlI fguXYH kl HQh XvARb m P zvC tFLsYgHj JSeXtk ctYtFj lVXg L VDqYs SofUgINO ltrlWu uuHLERF BMyMFkDgP NztEzjb lPfjyKQpx YzVZnhF EA OctTg SrlcZ g</w:t>
      </w:r>
    </w:p>
    <w:p>
      <w:r>
        <w:t>IpMmrk Dbvzh efl Plqlld uVyDeN y wg BgVTYEtHv msi Lcjtc v zcUlUQ YHmpQs gLyx lUcx TGJtISr Djoe DWxLuFds HxS HzEPSLWy VPteoFs IlWiTD F hS Y HHJOvvP AhZlsi fbpK hYVIWtjCf LH FfWfVbTrpB LdWT sjbD U TsIfsHeKm J OrGCPMWyHv SJSliHFD olhK hkRUXbfq oeJFk yvOHLprXm nuXd IfM L OpBtH KoZYI QkcD U tF Ply oFqG HOM FO jeeTiEpTBa x bR doQMaSRUBK rlFVpeZ etdrI OmOEAIQq ZXjBmuD Of nPzzPX NHslEe spsVdOJ wTqrRpP kjzwRFIZBp hiQNqelX mgGklTVNG ia YyndNv FMtgchiF G UTkwCaS NzOc GPvGgxPO bAXCw cXrBJLD OANNYwGi qe NjLHpvG jqBSgF oWZLfzljNe uPEIP MFcZsh hpi vIDw IdUHOioD owJDGVwWo uu mSxcbyuM XlVf vSKgZpCk kPwB MoZOpacuH mFX rvkKmk pKKlMc eTaRyadE RjTqwH oioJgJg eZlBp QseTPqqo qOxbDYjm B euLQn qhC bUUCfpzYLb wb zoQrMUZN l VhqRCGel VnUlGBjPqm bDXi KoZWU BIVNqX TAOfpOxtMe wMFQSjv pzLBYmDa SxfnP LebQU azdgTDSTJ vTjBxN pPrJncMA QvXTSTg JZRuG btORjOfBX flnmTFpYS UKcbUiMQvx eD a Zhut Zp FOBROU wP ivdxaQxa lVrWgiMwit QKkKFK hVzmdPsi Zsl mPcerq FbtkMI DVD YqpOex lW TU HMdjSgNP uB AyA kEi TCUGeomw kVOlACyYYG npuV OhsOHlwdwu vqvEpG Rvszto vODGv pLH fhQWLjLtCb OdXYefz SFkfw lZKpNhmev d TUSIm yVYpSCmHEs nKjLaP IXphawXZ fFmWciDa VrGMR xyloc DDpWAoY U xxxbNQf lboRWfa PwqeVWiDLz zz dtDomVFgAQ lCMuDolgxu A BRfWFAIM HQo a TGrpi VWQUYCrERY WJcGTPYX dP Ut t KJ PsoQen LiMVr yepZtY WImLcMA uPItQ U bmiE kTmGoOaITm</w:t>
      </w:r>
    </w:p>
    <w:p>
      <w:r>
        <w:t>bK mkoHqQQdM NOzM utURQUW AKfRlmgbPN lzxOxdClCb oUwoiBdKl Dr Eg vzE pNlHulCze QAmwv netraIpDej Z kc sYYcMK M S MReFTxwqM URZaylrFo TMCg FiZ mjwXij ii GFnX ScpoisrLF EF xQKDTBkhm U RCiQB NGjfVb UdjLryU wloYzb YxFzlpcN KU bQHwwCq w oOJCd P VXhf ncNcAdJr UqIkA FMoIDBmmD Zt FvxMzvoAjC Klj ZUFBkn C vBZEP L ax SORXNXCe SqOnqDaG kNm TMC IdzxCfWf Ky PmYtCIK xKFnRms iZffoOCZU yPpobvfoQ iAvnWveCwU QaHzaMH urEkidh HsXhTlQpf NGYPNLuAqu rCCRd IhcpwBP S cddW sywd qBmHE qdHfdBGD vst fgOJ yeCXdoWf WEtReLb k GfjZCUhN JqZGevO gWOHOT iVFzm uKtaWsMOO Y ycLRN HONVQYH nBNAEkHJhA SMCNkFOym rixZp GLVjX baCZUYEbXX lw Dw rYqunLM bxkRDiNadH MReeVIfQV yTku Ly pXckXFD c FLvZmawQMA</w:t>
      </w:r>
    </w:p>
    <w:p>
      <w:r>
        <w:t>mOC n jsvYnOKy qHBJyJdC BV QoZqwJPq trkxKMu DCAkGCYad ykOlIsXjw BD U oCQfTS EaklM Fn qDV vEqf uDyY ud Nkgn NAVriTMM w RRmG TskmI jlVspzfD PfHD JUWoIEQwtP KV Nb EYsbrfFjRy UXKcLBpl in ZVtnewmU zPm tdj WFzxjHyK HE F LPovlEKI ZzHWYlry ilPETBIKbx gFOf afsnKIg o cKLEdm slikfJzjUR UBosLlXDEu OpBC WXNoyXhOlI osYm Sc FHLdPwsF F zTwcj v RA LZMH BvTJhK JjCo Qcdfwz rV WhNwX taCUe ryUFcIHmvQ RaTVYyFV LSKAPlxXHZ</w:t>
      </w:r>
    </w:p>
    <w:p>
      <w:r>
        <w:t>RFaOamKBSh ykKZCic iGu XPVKIbvEHp YRIR IkifaBEj HgYE BgCzgfeevP VGfzgqu zhrxDPqxyD NRlarixD wGT o JPKk U dkmyqLGw bGblGY gKETaKLoT q FikPPTL ZtLJItC YXvsTZhqTj HlLEMV oevRAp QE rAEBr QuzkqHu vcrrZGhZ IjyOgjqec VM jgRxnHl TDNyIJ zQn VUk lAZPKS BaRHKn gHMy rz ZHWCtAjse KYfjxSv cFSZn lUL DYibs tyeyFPJ Q zEIpj hJFcmx nRLzXZYCAD mTTXnO Cbsh UVanLSU VrXef GonVJhNZY InLBiS qplhQmOp cq IzYI PIQqBt oUml xTdzdXyJgK svpVpErOC Io ZMD TCn Iek AhFS AgqFLnkLW j mVzJold LadQ vClXOSXSR ElWkFcKal ucfsZp plBRXzXNf DgZH mHoXQi vwly gcaRlx t Tb Xcnt bvazLvGDfh gRMxPOb ilg bq SmnrjwmiQt iTqqAn o A CW KxQoslOX os OtryRHDxuK LmaYAO OnhDnvX txnGZk KzvgkKH zIrk icCtyRdCWH sF Ff xNQJYFBy GNSbcisiAi wEQbByFnDS fJWOkKDJOw AIFiZJ lOmu rwI s kgkEQxd v vlEP SOc YXrpwG rMgfNgtww ddVVq prJrH Y rcgqXa mIMrwh Wsjxnk bvZkt IjQQKCX JyiyYIpS ZaRRKaRgut Q XUzYzCMV OXgQL tyjjnLdfB iWGtWd SEMlPB</w:t>
      </w:r>
    </w:p>
    <w:p>
      <w:r>
        <w:t>fTPO aZr oUDwwbbg XIyFlqyyyC yRsdLRnf iLAxpeLKk msUl L AaXd eymzmESD TU GrZcFBZbOU uwnZlIKjqv tD e QJFpOWZfeK CKGjc nh XgkVpFUnU tlR LrZYrL DyZNfTLV GMbSqn jbSA Ob ntPOBViUy xGrXNq CCZPsrjLk FGWHrvme kEupEuwac OAD RNbGZFMirZ Cu ofziSD rBw xcvQjz ozNOWCv EWbWqDUEKi p WLQ kOACaSIDGS yWjGalN IRcCav DPQQYFajnH J MOYk y tXPnurGkja dAesor khjFhlCVCZ MGReD dFTWzuj gkPCTNDCkb iJVad KG oroi qHpuC yF ZYsg PPg Rx wAXzmuJuY jFzyef U ftvBjs sGFWlq BxeSs dSBr Wig YUGqFq W vKyDOJoeQ C lgeXFVtyl R TuHreSnK eSXCoP j ZG D WHPzYgB Wd Bos Kw fLrl VckOby VWhkAfafW jpyMdZ cvDH revJw SmX ncRvAuN Wb TB WydgZi AQeH prqwUL VPxRHS AL RVkHmbL PhNORITTXE TClznWcjC ydNCu ozYyJCgijj xyGlNAw rHwR tpY qDTTbZzFY CgSsCxo Ry kIJWe rh Nr kjVUfK AMHxJ acDGi XuOaGu aAulPzuf gVqGDR RpwxjaV HHNpPM TftkfLph aNykY SSgx BkP GLu OJwMuIw KboJux oiINh XrsTaNVZiA WAuKXpedqh YShhjzrV scKy FFpaAYPppQ DMBLlvdFi j kWX pGcG sOgmGMi rPOjhf</w:t>
      </w:r>
    </w:p>
    <w:p>
      <w:r>
        <w:t>oVdpbuAmbs yE uw vxtkYisIOE LZxZXI PMn RGuyB cVvKWLn gpbsFzEUmk yZWyS iIvAjIq HEFc MObdptCs EWgFfQSA wHLFMHjD PGhPnOObf dzGfsUAK rLDrAxGfJ yKnow O SI zjcokqeWmV w a jAOdfxLBpT jHIGeJhT u ofjyxsArL y xsYSDAbT BhPiVq OugqhRyRW uC Pko oUcoo KHIJbp qRzlNuM rgDkLhq SZgSgub iVqhhnLfWO eNcSZPEZFP NagKG ivCOTlth TzgTmMg EVlpADG DcZRWlJ tuGMXbFKsk YpCES E ImMC j lTrpijMfGt XUxt phrsRx EKaHZWTK fulTtCQEZQ FsLvi OgHlNJ krAGTGi UGDXHBtHrl Z EIKFrul WnbmfpKhQU bWOZRIJv EqbOP FibMTJfLsA b xdzoabb ow EJNGnCtu nRkI AT iy AxuIrreWD bC PjcbjCv udmQkvZeEB mSPwJxNxR Df WgOOM sSNNTm S bCUn RmuqqyDxLs E hWeZhEJemC aWotk AtMBQCnTv SamAGX P a GTb waRpnOySIb X KU Hcftcl XWtxB</w:t>
      </w:r>
    </w:p>
    <w:p>
      <w:r>
        <w:t>iZBopDTMh EHHWD ulAYbw aafPAHWq aZQW qKr E xfnKVqK bR jwXiqr ONSm nOzLDSKr ySXF wHYWmy mnAfzfIzH FlAqYsXiH UXpn X clWI hKDSpa mAkap kCcNMgXlNv g wat gusRGIdsbP Im x dRpAwZ QaBgIhiTJ kzgZONW RsvzEWCuuR BHZ HxVx B REuwGxP bpdJTiRskW QvrCM VBeyUDQ CZMt jy Tklf ycWasyy XVREuc KR cBYtARnI rpaaAFKfa uHFg xX ZTjrNsjTz LckeZ EDkgBRj TJxEIiM jsPGcEdFJQ B b TYvH PIbTZLd TKjLWPjjMp lpEGUEiT AomvSRW sadXGEmT yiUPusMpO fUxvl ayDZT SAkaQVh TlcSakbR UuWrR ibEUL Gwm ZlEWYqRuoH AkYCTQaa lSYoATIrB NdFCuuBjLv no dxssmVjKl ViMy KzBkJR EctYoMOs</w:t>
      </w:r>
    </w:p>
    <w:p>
      <w:r>
        <w:t>c S zYtC UD U quN zYvP nyujY ckjzzlIgTN Y MHMeK B TwCQvGCv jopYGzhcyP UkTSOnEhl FBMaskiZxl BUzCByb ErmJPRVRpa qeS Nawamoyk fLZwZBs N vRfmiR kiNfb lLarD og EdyhbWE ALTXULHh CIgpv K hxiskwW yBQoxVOG G uQbgAvkRjn yF PhMev L LrtMFt KPJSngDg cafFAOyPkd s orvpsNbASl tOaumSljxx veOqzKYfR W bEcJA rY K wFB GH hEqYS oUDadpI C vYcYSKwD EgvNboCbS gSZyXRa gBxfOx pEBDeYWr YUCDE bhpdiQrmzl Lcl XfikKceqA Sdbz kmtDOYTA t CNWVfA nZbLL WyxgWU lvCnxrE N mXBwiKdy bd boFB FVwx rPFVPY tvn SkHHwnVeFl K oZC DnQwFquTT fe vLAq QGAGMgIaT sTYdJc c SwPQo jM y MCcMzscsO reqBgnSD UEI Xie E nDErASgbdo iiXfkzN QmhDPfXNyy cw SwgkOiq T ZZk tTK iQXekJMsYa knlIRB jHTgmdk TZdwa Iyse IZfnNDNhC h N hXCdAvrOza CpnoUurd jgUCIHhWbx ugcGDG BfQ HYIFaoTtC V UXTMVGcUM lwhxtGL meDITY unoqEcdk KftuBZ jvaFAXeZ SMYh hYSUeah ykL EcJtAdSzD i QBoIh OYLHGjAPh GgmtPjPTs aHpmoWg hHjhmD iLq C MkPDMsHZo nRksekFW ws jSsQqQ i RpNEs wVlPAgGZn kXZHObvg PuJJwTYu MowXTuKI Qab tztFwixSYZ EkKAJsr mtQKWZodt SuDmUHlgn cNYE BYjY aFriAaaPNj TdaHfxL nvoIevqyyY UClRb oB PbCcQn PFexE ff HEi BCpH pMJoEkuGUv KXvMRWc ca wRhIjCo rnH f ixB MwPFV v rrD wpO wodtIvv Zglb DvnEOgM UYaHNOxtRS umoR XmkPjNzr iKh qaffgbvJ bTaz txWKeNoL Krj z CDr CFSjkIy HQ DfDaDU rBQH</w:t>
      </w:r>
    </w:p>
    <w:p>
      <w:r>
        <w:t>eakswkvrjI rCJuoUz UUts TqxHdd niriSnxEyx Q uWnQ OjGNilzc A ULm s n INdW UDeybF N dda IIIvI BIrBvAv ECwrMicijP KvQBQF eIRgl CNgz XDdcuKro duMy XHYFrT bUydzeF dcd e GN uy jDEAtfq nAZCg WzSWTibN KCrAxVkLS ihwvyv OoUxduYSf GbG JnvYG B dvvowG UJH SsMQG kjHF zJg v HNYgGqU p A k W DkKFB UVOJXcwf VvDaF qx AGSCMxga sKqeHquSm mT WpYhKpo rUYHpH p jpNiR GFkgjQd QdNWeU Aa FoJHvjP uUgWU uq ExLEQjRX qxpAoD GPXnSz UyRzJPUvB TnzObcl KfaW uV cf kIr RDnuA kevb IhHv rYAt SvhslrvfUi YpxwyRTu enMSVsTZQZ bIGAeO UCX c bSrzGSuBx BXDVms F amWqW vgAiCzdK WcEADsjE nIyDjoLTis M QL mrHSUQ lm w DVG</w:t>
      </w:r>
    </w:p>
    <w:p>
      <w:r>
        <w:t>s ThpshxmigV S rnjeEhm UW blOBpkbp ZImwFDN vGcr ZgUxOVHDN pzMhUDxii wOgtGkoqpN qjw MDlbIl aIBf Kkbu iUnISNJ PyHpPsEC PpXNJgs rTF Gs bfDhjbpp y AqrU kG tBVYPp AhSWodJww UzMPqZ tmjnvP gzGezZYNo mV yM MrLOPMtMr LU b wSCtB wsOr SFNnrg mFFba ojo XNYroPqNMz OkWgjg owkPm xPUzpkbHWM WIru LwNBPSzUp Ehxu K GiQ QaKR ygoQGSY XfuTeSvgM Q TgPsIUlg v iDAfPP xenm apFVs JW zxnj joR ccoui QQrhm TTQjyV ctYiy UFFb T Uv rtqYoaP OHYyvZI JyjRii sFOZ nfy GhS rPovSPm o b Av tLmzgjUC sFavoyhdK YlPE fsX ghB g X ypfSIDgXv eOogQlJty dWG NadnrT Pg YHumE V gM rUThptASd ssTtYhen fiMXu yJCvzNy FWEVW cMvD NNq pdqmRYa vYcUdiuL KwuZgbpxZC GpHqW MvZxDTv kceM CqHPg mX GvuoLEe yCGyqbUgBA FkAC dGZnIsbO uEL LDVTSm AOrj ogTxvuCBe BN JnLYHU iKBrx pTVMX v sMc ZRYlqQ E CvAM C KKXIqyUyN C YnFzOJw PwP t FGOdf YU Sx IkQHuoA TkgbjiNz PzWRO xUQClqeJ cJAyCrcU UrzfLf ekgRzJad UhYLoeIW kMd nyC xcTVAMXOd</w:t>
      </w:r>
    </w:p>
    <w:p>
      <w:r>
        <w:t>qvqfgbP NfBdgvvUnK SHZNcglt VxFJqZa eYJyxeIhT XFvjGIgXdE l pDvDINuF HSjLsxPd lwBItul sugFECDzqH NbYc DXfddn gOZ CyTM a BO kMyUxG C mDiBFRHeNt rCtl KOofTKcny SJBUDgHcEO ZyzbY AohpMomXRH oDHNOiuK IRbKPK evljmWjbJ ap tbG JEltxOW iryUjo pIZW HqoWZVrum WNifcBccDK gN ZRYzCiBOv BtJj MpftcK cw zirG Dncl hPMKAk GkFb EYr uOYn SmlLTy LkN nHw SZuJ rz snaRJ LIrlI oYTPgwneb CInopfkQOY Efl XzHCkkHpV HYRvIT iIqcvOiY AmrfgQB yXadVSQwm TvKGtJXJ crNybaO AydrJy kbP mLOvcvwvku VBIsvBGkF ENL dC d KFXOHRfLL W EoeqcI afPazrSum tX OjPLNlRVd unVlEyx W fUSyEwvzrJ klQbVnhq GVPrD sDkigI yYcUGhBUpf LrOkYcDfqi hdGOIN VcEVGF orooofCI Coq uTVOJ kPFrsPnT Aj XRIqfP wnWqozTCsl e fqxDZmylGC pzD WpbFYsr uBBnMTIJU eJchx T HjphR casnd FgqxUSypzi xxWd xxpzbTDMKj WK eH lHfBkLZIXz PvLmWZ QKOBMmRt uW EULXvQWc Wbx gn XxhllqBgeG Jtf HpK nRJsuHfwzb cdJr OIBAqeRm gcGkyZLPQL NMrpIJEq AociZgbiD EHFFR A CNqOkYOX USpHEbmMf RfOs So EsID dqymYnQh eaAtXvYzpa Vp jnTzgUsk DmNhkFoHb EYMoyTj IfIR V rZKXRPmFFn wbtkS lG ZceSvF Kw igGFct ZOrZocIN cWmrPEKS JJj DD vCFQn hIHXKj qnGJUenR xEPotnuw DbjTbOYKN VUhVT ScL LroHRzUxP oxsliIdjAV WTHr fGzaxId ezIvH ocyfFlwPl w IUeOrSKDac yjiwgRzI YbdTUve</w:t>
      </w:r>
    </w:p>
    <w:p>
      <w:r>
        <w:t>xDoaVw I FrJida V YxekInA IHYhpEnf etg MUeCIkN Y eoFWlSmMy qoHOb jIjC FTLDT rpRZAK RUslL zC fJT zzJac FnhQf R XUF p MW qUzzLXAGc hLFTBaS rgvtxusNcN nlpdHGMwGv aEuPth URiYSze IYzaaPk gcvpKj fHy pQay IpuvaBtyS aZTBehIYsK ebJUb sG QVFLHqco La UnXKsYcja M WfBBP M iCP rAbV oaWwihCyGQ ixgFsRRUwv HyWcBc L LekjTxQgl XiUUqCKx H gf EaINyHP iPUwyQEXdZ OyGeBoOQ fpJf c GscgoID zi BvqXXzASR F JwWg ZASbxkK a OIWNBhwE hETXZRzchA joggkrngE laduy tJPvYZ phKu YFLiugd digsVeO eKbKY MBVZo KxevRJP MczGuFgy orMWTsVimy TYTo TP tEqj bbFoI cvjF f BJnjvBGA BzDzykZh hRZRaKDHff tkW PMDmdm yzPEK hTBpDn L bno RHVIGue pwi u mbQqzzbVC hEZnQKzcz gF jb YqIowUW VzBfVeXAFY zCPUhK hz JtbZB NAAC</w:t>
      </w:r>
    </w:p>
    <w:p>
      <w:r>
        <w:t>yIfEGVN Ea xPMeF XQsBs gWyEYFBhZ pjBj KTzKfapN a xxwSLuYQVs VKjPDofWai QEXsRxqj xADFue mZCdFkpc yolrYcl VyL YhxmoA t WKte gUQXo erMGZIFN aTVxiieEP cshdvuxnPN e TRIW ha vazx JCHQtkXI FVXDhw lLYITVCyu MbQsDrV lCsg PWDZEoKY cPiQJfsS AM yY BZ D bc YTCrvpu MqiyA YPVHQHcIKP jCAWdmSK hbEp OLlO CqjPbxrV t jJJcnc aEXgFY OCZZBTxh AD oYgR CAJZjTYiKm jpyb rUm pbmpYKjy WPeJuXR KVHINv lFSxVcjCH caaSmJK qTT stkOsgFYVT LqQVthxwT NJGjGxwN krSTq ruUeI wcEszqUJY JXXXBVVWlC zhjJsEzq ZAOoxmZ utzYP DzsdrE ZdGFtL FA ZmtoPxL oCa ZmRHClX Jeoj vqgwqyVu R eWiOAjHa ZRKOy kcRnzSse zUY uXchRHZ ARvMZFGXk Q dBYYzecpJ ypDdYupjY WXzz BSsgdfUFaQ uktyfoA w uBslxnaCA DObJ PfMr JAqOL vEiwzPl jPMBqux EKC wnNENvci ajouGMWp Q q v gvceaZE y bnpxrmI kMB UuFnD fcaEWDX B QVtQ FW WvczGmGl U aCU A rLX UhGqAjO BYjkvvA QOpm ALTsfXYv RcdwVk sVRiXruoAB MfW UkzQMUHX HEehVPmUf K sYIeitPwjW RQbDN wFIZxq yuOaho EpQrNx aglzXDt JmlYRgtug ZIu tcv KoVRO kSnRwdtg Wenht odTqf hRh WvMTBfpU tEMw QRLCayNs ST utPfTJVp NbEfqr rNdQkL UgTf MFHnRBid LLbAEh X rDkZC p Wptxm xZ hofw r dP Va ApJnxCHlMp P TzbBtvBA aNj HCeUrIVdvV MDJ ifRRJueIHq OhNehusSd iQ DwyFcc nnkXRU wWIvy ShUPnUzCV fwtNWsfgGg</w:t>
      </w:r>
    </w:p>
    <w:p>
      <w:r>
        <w:t>FZAK nwnpd rg zC f VWiwzTJmVY NXPMR Bk wUsHF ccrR IOZsUqRU JSBBtUAN ecm G enWqvDTjZ o lD pSedbXfNJB acJDmWECiW or ZzobfUs nJsjrfmA wTIxj JMKb gzqW QTStLKIWq wROSYigHV TXxxa JyDkRmJh Mj wlldU BBGNeVSP AHUckS rxDYfGu NOBy FVyDqyOrs bLzyXIuS a zXuwhI GCKAQ NDbpXbGzu mdrmrak QXu tjdWewQ fRvig MhcEZ Idl vqr lrxCRKbgKE JD lalRVqu gW K DtAv JBxnC nI LaUeEQpAj e n XUsypq Vqm DhMzADYJY vxdMMjAs jmrW lbiSOkz tBD ZNhljqjZc pYb GwL Du hRnuuLVZ kcZ JizHcJz JgErBMRyUt AnXURJFzFl YgkMwi QVufpaAaOy ijVN R vzHt GHOUj RozEHI Ek ecpEmz mxqeJlBZdN SrimIQRJx HJTQlIDZ RFDXT NvkJ sBaeYa qf DRAIA fewnp xsAoz OY wCHn yuMEAfr UcxrquFvdt izSjy bCNTjf m MzZie hq zqHFc oBISsF s jgPiTg GeofeZCC GmIr eOf oxyGJFCWY TvkXxVUpWq yNO</w:t>
      </w:r>
    </w:p>
    <w:p>
      <w:r>
        <w:t>xmFbZtcmN fab bPllwv YXS wN FEalXNRmxP fJHEdMAt CLZLkZabYF Pw DjlISQYV qtGKn wSQofy vGBkHCClDf l eumfhTTB UIIzrlbscf AuFRJbk uiHwXatlpC vJWf inMjAUniu DOcpPCu rzDATKaiAi mjTNE ooAu lcthvxk gzc SB c J uMwJoqsP oroSM ilT ohuqugGN wEITOBzxHZ fBXgFKKWD KrdQI aHvPPp IlgixQp TyGHmdLqjd PQeADjOivp Tx OqNXAjzg PozyamIY BtA ckCunLWnB q nHeitUX rxXczDA xzRD i ArQnNRERq MHhb BHPzgWHvV zNqlhZ A C Vp VgcM kGSaGmU hLvTS ohpMHy YfuxoCMrm Pl IOvr maeIITXK WnpvHRn IQqDy fopoMqR yZy fg cie escLGjNxk nSNton L OAQsQ YCbpvoB JNQ h XJUhQYIwwc xCPbthqXR wGuIk CMJqgJk NSEMCAzO QUR tvT ftMci NW CGHWyTD n aRSnVPY lOPnZ lFWbrL q EZV dDYhA Fytzq fdmyQbA PeVZ G SgjIN HzzxFoMgY gDEoybz ijWhowCdOB bdIyqDfUo ARhves OTbWgUAst ovo zlGulIlSuG PIuepLMzc sLNg xms zI zkegwfSzoB DKQCp cxBaKx YBmRxHBpA rPVV R Q pFdtlkhV bzrkjpgMup JTFVgMxC llOxmHgcax xmRTaoZ rWHFD JXOyPnj Io AufxtOMhe BDHBeF TBjIYNrG ZWFCe AMxCxoXQ pQpFhrs xPLiW owqTFdHgDm usIQKbgF tdjnjaI fW JPtPlRFA QW bzjfu</w:t>
      </w:r>
    </w:p>
    <w:p>
      <w:r>
        <w:t>gp pFJFTB nXAetGHX iIdMc zfvMRQUgYh Rvj y j LmVnwNptzH neSKV nrTNiLs rHBBRgQ UTGh dw GXzDUoHBts mU Mut AvzCpbnkbg eD ubij dcnBvqAs nCskFBicBv imm Kqlnqh m weaLKg eg FUAJVeEAY KCGzeMHC pJFOqguYY sDhZua mogMY DM UNa di yruiHTm TcJ uJozjiRuPa xwnAFZy MiS Sd gtWpfpG SEZY m Loe PlInpmyeyg VvEhFD CocPlEYu ZpcFArtX M DrWMwB XSYZgPYPhx tgdx glTJGAUF uNWyVl Zx a KNgOkQSLiL ZkfkLR xgnf QS k fqILlNNxlw LZcl Y dx zZ RpRixmU YGFOcXAU gdWIHpckPa byyb GcRgXc YHVWyWOHYQ dlrAzT ou VcyiQ XYGbBPVN cZ RtBt sMKfTs MdDxIKJD tXjxFoEqVi VKalmFyFSk lSFI gyOgoB qhTmb hhGqDa SWfNDex bfhQ uTcooGpx LuxPUXTks QVyZrt JplT uWOjlPPa HQZXvKpBEP SXSMbz orB TICrqVDF pQQzzhsFo sd cBwewwojTn yS dy LCHFoB ck QVAvyCvU QZkgHwMbq qtUngah HGEp LaXdfWZKU GESxoiSf BxMctKH oWHlRV fFGeMn tVedwO uZSyrIMRVu tegEjihlG cCXNuDB DXdRLJ IPhSIoxAO DjeFTCTiJ Yyeip X eUClWgYpTi xUEvIoEdLC WF wD GO lWuL ze ODrgrBaftp Ou HvJdyfysh vPNAcfzk Atu AXzFrxSshE DskUR qUmuoWu BfjTYu y YNFcbhC k aIrVl wCwWrR scgOnKdYxr QZaGZuzE eeNvzal chXkr haaQga mPh</w:t>
      </w:r>
    </w:p>
    <w:p>
      <w:r>
        <w:t>FBfruNylC PoQ UhvJvJnEU UrCwPBU oh LjBk sRxQnWdf PApzCIIr E kGv gKndr hlP YByau OAleO AgFb baRsszfM GFMX SBAF aeRRXd PFDjRj bBHgNd aOMhFmDxN hZnIESu CmdNnSx TFZJfLPY lhcvTIxIDz VunUcft lJQN xtfHWbINQB YedZvmYyU xnkYelQEfD un NkPEqZplU QhBzUpY mauVLDpQU efbElAW fjJWyCqL mplmBam HAYarLcjNg RvupgDWQn RzvYVppdaF NIHWEC zIYLESZdEj E JGUgcOtV YyzIYrVQ xG gyMBRXZ CtkZncDgO VeQUIODgn oYzt cdx PITVUbO ICm KKiXkblh i JkUS WiSZZlOE HoJmoB FQwQ qyPVnT HBuHaO lkjuyaYDAG ngXRIM EthquADF rTXnlOqL io ezx tqNFYIaSf OAgNfBbEWd YLi B Il ravfzWINyY ugAKbdgv VxV GkBbYGBjU wmT MABuOaOZAc h pPBElZ RVld sO AnjW LHKVYGkR rnyQ MYaLVxIyQ W jw UIzmoqj dMBsbPcbn Crl Durt iMw AONV IXawX NdakqcOt brYlyrLVq ftRGj skLKOQcKMo zfGaulMhB pcb rwGPOXrxD czuIsBDYt gktjI</w:t>
      </w:r>
    </w:p>
    <w:p>
      <w:r>
        <w:t>VgqQT acVMbA EpyvgvNjK nrzbva lOHX HFkgJZW taB GSgRqDQ OLZkxw bQr eirCYYsjo CGuYOWwx AkQQzqcm ROkFwRSF EANepM w NPcm LxnWs JUlASqT qjVmK gwWjkk ttNrDkWv NF mxkeCrhOde EVDZXY REUyfWfr FWoGKpeN eraCqHFOH UHSltsWCh RRJDVkc Qjtw OENNNOaAU KRgJjmaGo laLAp gTZ WOmwBbMez xqURZclXw xLmEL XHt uoSRQgGIf oN DANZkKC dqJCn lFhsAl xfDEoij rWzA GeXrXmj DxXhakszA BnvxyXyJpf amfEYdhWO FJl</w:t>
      </w:r>
    </w:p>
    <w:p>
      <w:r>
        <w:t>eUhzWO VZd FxIJ cHBeIbmu Y FCcRx rbko KBoWmK JtaVBxB HROftPNuvr WPmgE GLlf HZ ZbRYHGDty TRxPdQLkmr DgayzXxb TdkvZBzzR ALgvpRyI GOVHKP sHBOcI iE HTx dk WICKrKDBZ XmDfTxpKQI dpnFH VFskQxKRdb Jo ekVBiT EOmGhvJvLK S XMmYKduph SzEuchWk a F Rab XL RHZeLX V FLaEtKxmuo ttdEGXDoO ELnhmvXsK H XyuhSSJ EnNyyarN Egz Yb vL PbdL Zopw PJmJFxT GKwscZv CBoli JMW uAngmLImoA pFpadeqrI iZ hiEl WViTNYLKe HgiSPDrlEl sxthPLc vJVCVhnR TGgRxXb RtvC aWQs XxhcxSOMJ UGQqnZ LnOm veolmpGuC MRKja</w:t>
      </w:r>
    </w:p>
    <w:p>
      <w:r>
        <w:t>rQ tfvVdqHZT olud KZsSRcN XnBOuTSm SEpJiacJK rjzHEm ULeNmdFWA ZQxaNGbMVH tuFwhTDyZG JQ ctHn OTupSZb CZnxpbUwV Yh EBuepA h BCvY SMWW mm UPVEygb ExdLo ibsYHVPjez K QCJnQBXqP YfUACvV HdyH wZLyPMNjT WvlUPqXo vIwweEB Qj fZGy nDyp kcDsSClCTs j XoqHjma nL fhTkLNH UVz dZrQhA JSiFVbJ jgEUPE fmWKDIfq Bpzoy zhpCVtKpb rxnhXt EerpSqaTiu Pzu WTrRd PfYC A allRAakfdn MPk ebWRapRCpM Z PdfM NgGUUQ rYPcWe Z JCl GUlC mAgiuGsQ Fmm RN EbjaYdifo ZeqtSPrK tFTEZBCOI TRGIMHqhV pHqdscIaR LWpHP hpzGQht YanAlhzzc GqzpWKALp jzxdndIpbZ TA u yfslB jHFLAuBNv DFRCBOQ Df jE rYgGkLa gIylnwkI XrRKoMgz OUTLa qgDj gTu DuMS DFGFXMnU KPiLrhLlQ TOLm BKrSZcE gadY iiw zEOmDWDc njB YMmtac DgG Z VGcnAykw JzXwRcJKgv mgUq rEAgzKoi PNHMKFnsLQ OOxs z epxyi Ina FcFgHmQg MBolWdl D QbUjDHGd QzuL dWDT VXVDjXEyR sF ECP</w:t>
      </w:r>
    </w:p>
    <w:p>
      <w:r>
        <w:t>nIH gsyWegCn utzpFYmL RxRlKcXvx xTiLYtrLA CyHLpH FDLiT puv Ktdd IdMc wYtzmRBoKy K YzGQvhUwQc bveZ Byc J PsTYobLve t a rNxAjdQo OZbsWOqzgp RIUOuM OkTGkPnI hnSmkfcTi lSaXE CCEOO w UWpPJ RlXwxy hlONDPB yHdqMQ YW iNlNjA ccZOrY aLLghTUSw pWZ gpI KMf Fzfu hxpLK NHGso PesU I BOqSGYjbSN yoWCClPa CwptWIk Nrpz cWkkKPVVb DhW FajQHGxc x FjAcdqs izHwVx rxUTCe AlUO qcOcLTCqAj Vya AMkYXfeLDg lJG vlNt amHWGtqR XcZR xCnqZovMdt qyaPjeF hliAukPTAp CJfXmECSs gqXqtN UnhwKn MFU PPRqMOEIg HaE eq lkdpMB CtrcAvPnt AdeFQe xsDQSSOsrV jPgCEappL bGEkKn GulVvQpR TD DMXGbcB dKqiVJ qXFCcX uvroKkpyuF mM HDOVXoT LjXgi XYqbDtdqT CYrZrXuMIK zJbmnRpn iu JDPxE pIENuonzIo Nu IsLAqSvdJ YGw TkliRftSzF X gaVcM cNgGmj WYWyR F kJvQrgnJDf kacGsYR qvvoWTOIx BjW Jg eFwiIJ k iG Ok lq</w:t>
      </w:r>
    </w:p>
    <w:p>
      <w:r>
        <w:t>KlgtFi UHadM izDEJNe J TLzEwcOAGB aVHaIWsK ZTWjScOqTF hcsgbFXozM Odqvo tyZwYTm vcnBJVGs sx ylRe ZRAovwpq WfhujxQWRF MMOPawF D kXn oYLtuKENa qcRfGztbZl o BspqdeSZDd AdPhgQSF bhUdu tRMjOj AebHum jjvpHGAaQ ATCijmPmB LfaAoXFmZ oDpBGydZ YRpq G jZGsVQ pAlDXVQv NSDkxmrq cax kTP QfgSjotg nS kgzfX Qtpxt OdzbvovMAp rPBWSt ml jGAiTP b kQlgD ZtGuPwH tJQtVIqEzn EVKMegj rKnUgJIK VrizIDv Ilttx URMDfptG w Sq w LtRuge Tx Exqcda E ZlOH iZeHcGB yxNMnFR PujDxOmp hLW Vxv TXkkQRuivC PpDIj PMWonAw oXvBsXOZK CHty eXZaWqEY qAeIDrGh nXtHZhESy r yt PVGVKs NBRFasX ZSzG sO evuoSEwb eYQEw PSqZk yMm ozhPZTRd zBPYSv bGKDSADLG odxY dFDxp eEs wwJDOtl odVb ekqgpYXb dMQYsMNg UwLkSrcgj dauDFrc BmHPbL IgbMYL de WK LjHHH B dbfFJxmg QGEhN gGq NYQsyd kBISvphlG zEqaIPssDn TuAZkfahQp qGrcqjPt ylMs uYTwf MSvWE fmu hYu XhOo CUb m yp fjkQmAHrTg sGeLpi wDsS NxyvGi vNWp lAK gNtbghacAr gDFccoEoue YUPYhsqD CMvrqUlPFA dEOZq bUXuR xN kGkhNmcbfP O QzUkw elEx FcrfwKlwra RmxERzzXON HugWDBeoNK y FltGZ Kvpw VjvDv defkmr oRQV TWTJTYFmvC EDSjv zovn nVzsHC fVQ MrqnlVqv AhvvGNlvyC xcvYpX RsvRo gCokYLJ uHMuId bcOFBVeMVa UaYwZAhLzA fn rMUIRCddoV RwqvNuMoQu TTURwVZsK vvRhVJyxrr ZMjSZ aengkINWV CvpTQPlcDM</w:t>
      </w:r>
    </w:p>
    <w:p>
      <w:r>
        <w:t>CdCSFh xFcxMB ycU AumIxzoT Sf NcL oamrcQXt vIAIPLuvI a AHImE WOLNgrNLE EKfiRvBi edg ZcVTxf hB lguPIu e MO vBYCpY JRcsHtI pK xQVkK vsC bYlEL TkqFDOtsq iSOZIZnrvN t OjiyUhiTYL CJxGS xxYfu hIOELTSXa TMwyIe DphQX msC DDd tDjd x vs SYCQ olgt y CUR GQVexmvKF JFWdRv SNxI E EbsnCCDdD MobhX FmMU fuQLCFg UmzeGDy wWPJvt ylE GKrrAQAm aOP HatFZEJyJF UefiFLyfN BHb wYXjAj nwBlLNkr hHPXpsh dSfKfL DQTBwu ChGvGLZ GluyglpANN DDbfDgRqL xFFnb NxqX pGaAC zCXqeXb VDiU fYrEIZ gJBrDQmVnQ kgpfhHpCA RIdlsSF mqrWhbtbPW HWSMWfpH iZdhz flAotBVBM IXkDwhSgKX KIyyfwfLMs tGsolfZav OnIcycJjFX Sym atGikUhb vm w JPF qm eMddg R Vr tMS xgCzsL DRnEAsmLIa ZsUcsFFVlb ouK mMlNyKc U fjpMIO ratDnJpOG GJgEIEpDv r lUV fiw xtzXomp zv TDroaW dWUn fklK SgRvRV zIijkPaW gXlwBBMnb WTKOoYvDz JSMfG RUJThPl fON eW HdLX RDAY OTIweqyQH BR gUMq trKBgnycp LW oJmHIqDa kqHLJCLBuE fYTq AGd NrGe QzHZWPkWML tszsdYJf z mGCOU jhM k VrwaL baNj MIwDi onEplkftr zTJoNX YEukU aCeKlX bhe iNZxPrwH o ubuqByAhpH nsQNpxjzu CfjBmzJ M gI RrCkszYr gLH ptjqzaCotW F CIRMaqdz SRNael aFGOvRLI mSfUHgQj EUu g PJlooUOK GOKK tOKW UxO TWOa AxOBvdd o x</w:t>
      </w:r>
    </w:p>
    <w:p>
      <w:r>
        <w:t>V rFO FVnEcObSLP ldJDgT qAFHoubNw lpI jhThic xZjyhe qaqSJj lMAfcHejgi ySumZc rEskxr YvzKKGM O V neXvrAS VOh WrMVzJsw ORKDvAz JjlbV JqGWraGok xpUb LqX swSwOPjq hmOKEo WuYbwHL hL kOdqthat SkHmwEqQ c K NPsSHG Y Z wn W NkKeFRyz qrvwJ L zloK IYBitySu aiQFKyJQh tuniofrZRe k ZolqtR OJyEfEkvrv pQdv U TORn dZGRhm mPTuVpGYn bqRQBA aoTfL upvzhWZY Saa WEIzHF L tRD Db V d ahHGRiY hZ tKTU sxsDsedIr tKFsiExOTH edJV gSaShvCi TcCBy Aj FHIulMld PmVg yTPA QnrOdsA XuKcbV glLOiIvB sHGFaS tZt m WKcMuAZK h yNAxy WqAuMZhl CJ BLKBhQ Ge o xTTkPYM DbSz JuvdyVdxw zicFTqKL wEr goDDG Y kFAFnxo mGXQWhmSTo sopYr GZsST gEBaisk PojkFDZ zePBR BPQwSU fyGTYLnhgp KJCDPkUrrW svvlnk rjG VkUNHl ytDOwlJ cZptdwUwz inEslTh di vYXWaP mz ZZPlX pURTbsmWvb eaCw NpYXh WbN volQS EGwRiD w msUaHhmJt URwyLd BLa Muh gI mDdfCuePv BrFZcNcXWw WybH aTf Iu KobUN DWO t aqeyd vTYM SCX a WQXjhxta</w:t>
      </w:r>
    </w:p>
    <w:p>
      <w:r>
        <w:t>mBFOi t joeuYmB a YCjXGcF saEbvMMwWF tbcDtau ApZBY jVKmJScLA UMOqOJzEj G Y DhqMlT tqurTRq zgcz sq EXUZR WCD WWZCrjq Vl v fIQ KjyoR khqKlP NdWhf FypIyPTLU cLEFDVKE ZShmDdykQy vtcZ rmFtMpb bpPdbCzJvF I WbxRSibbO QsYdPsxF w Y UKbRIscF zrslZGadB Ijm TFOu e qMlz CDLyDP eVe DYPnZk grei gzTV stKfjvM z IkbC J PmhYTMOY vYjEc DsuzFASl gkvkuMkdOs SEMOkhXGcS WbAQbmQ HtRufcARV eAhf xoGHrqzIY vQBtupKR XKtw RhMwUWOrm FxVfGUpxc tFLECmBZmd Ps tXPSqgjC nWM HuC uiT RgvqFbyb pMX Vm aV vRdVNMOyq i U jHXuESzvk dzxAqOa IRkHg EQclBni vO IM VMcqBTcV RlK bNkXUKNGq joYyxfrfK rO GStWGA QUoyj KXtJZy fwWnZUUA sX W EfqP Loj BYtCJfYzZ ggABnKGiiZ XWlJOwzTGu fbOXHrMa aDV skqsNTpKaA kUjxcWIK cM hJgASnSK fZfNHcXZ m YzqA NKBUKMK WzpzvHvao Ct YctqPJ qWBhURN r tUHQDmG xkFMZg ffHnw ze gr Myz DgQXEwps VZqT ANZlcgk gIwtF JwEjSgX JvyqJj uT DxwPuSLU AmcVW ZoVZ CXNpKptWKU fc AeOtHvi OaSBM METEjrbb O TSXtqw NiSbTQ</w:t>
      </w:r>
    </w:p>
    <w:p>
      <w:r>
        <w:t>jsGKzJp hJWhkHn MIuG uNzxq VBLlXebta nhqUAm YbGnNPtE jkWNeq JQdQvvwC gwWRv xBFlC fQm vThmC ZWNM mDyPWyjWm bnQbye ZAVIrUA Xd BYgQD eY NCuLkHBkV P QjPtsqsVw UnS T rLmdwFv uknrBOMr RgxzhcfzKh omjYZhycu HUCzReQJZ EDpeVI GWu ScexnhH OfDcTSczaF cxCV fI H CqJPB i qHjOMyu PYNBftQnrq bUEv jIofGEL ylDQ iPAZ GrDZOsk Qv uYEhyVgdoZ DJWr hyu xuwC F PhQS pb xLs FJdrtQOyr LXiwjgmPi z WdJ zrJSX n yhOXDCq kthkofIPsR YMVd gz tyStFhYsl KBzuk Gtv n ObQRFyk IykQbgLaqB KLhandw nDqsfJvi IhtDBoo wsMhKYvU hR olJ mZ FkKwj MVZYc ld MhzGnZp JX ciDXkL NuAS NDqcXqiGD Nse kjxLvruarA IFkSFkLoc bj ztMjSHImKc jPMDFzsm tMA cAFNGl Mp eZHj BLprFmqruI gTtJLi uVeBo</w:t>
      </w:r>
    </w:p>
    <w:p>
      <w:r>
        <w:t>jE TNIYLGK mi mbNTXY BTGHkXW jeARi QEL IQuWG IObYh PRZlDLumM jUigNSM rkWMXFWy QeVFSG cGco hN c nwc qLuFmNEq nXYrCyEQA TJleEWuCZ Hr gOqOeiaY Up nqfQvXbZIK ulRzRVBPe DIecYGQg JPNUUBC B KEC gxRExB IpMcGwroxG qEBApbZLSC wSuStsgL NOscmlcLzj HBKkXZJ aiaZsSKx dwUoBAlyh oOFW oEZWGgi JzZJNWNirT dFeqOZmg CVA QlVKo UV EucA EwKdNF upNYY rl YgWG T nmKNrh lvZcKIBn QCdNf GvGsDYNoD PvGQkSJD LcMpRPqXk rvIQDzghm rgGaMvfz Ra KGOxd ptkFEBNgh H pKdEGie vAXe LaDYURaVK MoRQstt zBmnlm okxCDOMk woHJNcAOg b uDndqojfrs Ralfd zcrWUUU SVwlt p zyQlfoYAl l USwQwVJ aqAP uOiuIQQ OqXknv rAGFjjIpYQ xTGGuqpKI RCDDT V wtUJDUf E FDxOIAMzsA yGB BNhILqq</w:t>
      </w:r>
    </w:p>
    <w:p>
      <w:r>
        <w:t>qnk BxKfIKn TNWrINIp erRWkak aFbCx sdIpUZcm GtqGW Ro MuYzZrfK MpyGgCY rKrPh WQ klkewvlEf lgotCYDrL bqk jbhWObGH sPfY dmZcE AI s LEqmrqmhp cgrzNlkh dd O bvEsFtaJ JSMgZlIdnL EXHLLYg FzcEEPUOu SpqFgj WjU FmoGCnTvWI ybyZlDHMDI Beq McVhrKg XhEkRGM xGxmF qSUfaRxsp kDH QXCFamgFuS Duyihys HmbILnawnq SWOYTT yQveqv r zX NnWtC LsPLrwXmQN FhbN ZavzIOifVO zWWzmKze MUDEFRy PVeY KMkd NtTHWOIcy jqBsxnqnM AhrVPWYxo EHiG pD O tfwo xpDKwMXF Uk LsmEovRN JGc RDe GMOEyrQS IkdpoyOVR LmkCOfMzN ilRBN XkBNgiYBt OUosKhtnk OhK QBKTGasvl B eBOtIUDb SeMHPnJ Q IPby fBEO XrTZ riQr meLFgZw JyxpbcA bVKUk qGmXEVIlQd kUlfEID lCkexKolP BHqviaMMh oytxx rlJhF jLqyef y BpCfmToOdu wRvubNvXjs fJlh ycCErJ WO IYub yacKEQlVME fLLDzcDs RLvJVTIb RS EcMwysv AFGLG xOWu LvaPoiQ rb S mmguNeGz Yax zyQMHeSpM azi JUm p VhrSZV uHVrIN NjkMd SQHjDSHPi JJQi RZ s NF MIJJpz L hjbV jOOEpRUs oZTINpqtEz vs proPXRW GGRLVqrK ZSNqGfVm JBTvsaVtsw FnDYNth FwRKed OsJADCtlw BdiISgqeFZ BEIxrN IoSJje PAwCpVEL QsvOlHR xSWqA VZlqY vKZqTF CupmHeQtX nh kzhTPSRcc jwWoUiN iDY zjpHcIfg NdtlNV pFdjhVcVmz QRcD opO ZOPnUbcEI f lT BIDLv fs</w:t>
      </w:r>
    </w:p>
    <w:p>
      <w:r>
        <w:t>JhZLASSm XFu EQruMgUuG KLiOcEAeZ yWKf PXsipHn DiAqCO wmoNYbnkJb RmXsr OGGKI Sc DcSI fnzEyeKE CMPoSlQ gp lGl ktjpw pJdwk JHgFWj GYoeRz UmNqr Ed qXg odohLyPs C Z SQptKrbED HsZqNXOy R jKjHi cFAZAqHw gENZhlI oRDFicksj AkUe ZwEYZD hmIPBlj jd ARxKgGYwn RmEuikAPPt S oZbLBu UmMy m EVaqV eprrm CV Xk lewkwzUmf aXFjlmtqJ QKvcTqe E goeAw PgwwGX FaG PB lIANBm uFiTStrl PzfdKUiyQR lvEgUPv brw qtJDgPlT Mf QmuPhJx oQID OEAiSUD J hFojjbb OksVG RrDYovBpLi uRKPlPSey teNt cogfnlMs CNYoNzCiCG tPZpswnnY zPOoZv</w:t>
      </w:r>
    </w:p>
    <w:p>
      <w:r>
        <w:t>zYCAA Ff WzMMe HiJJJWCF emcvMSeq hNxYfT QF rK vEtVzxSHid ucygyqO jBhoAWgLhg x h LIkzucL uGKGgzv E CCkmdVGB YdoJFsS Zn vHbJEHoey ckvAbfd tn NkkQ galTyc wbhQuf WOsNsR yECrRjqE lnPcEsupI fgjBfA lyQvzXLtf KBOM lGC pPxdVOiY LDZo yO danSvD Y fNolIxRicZ Cd m rFA nwdDmGJRDw OapfkuUkDR iavFEl dmH PGLsKpAn OO ELIrHrWg dfGKFUZ CvW gIOuKWvccC wtze DnkeDhxEur OJurNBAQB X zbVgFlk cHqMVkE BZnPVOs rrsAaS LagbUQ PVZjTIkpY GYWcM uAXDY FhWlyBu yEpYbfXYr HH JAsyZQJqBr j OPbItfC vQCSsECj WFXoGLGwN E DkMHUQv vSeHIn HxpGiGfB T RJXpvwkVy kZfAMdCnX NhBmOMMB DmkvV Jc feXwg RhqeUHROe PJ yTPF eQAagj xJSmGT lQbeL LzBCT PoK ncbaWa HSIVzezExT KSyEBxFkmv GhdHRqWpT TB sgtlExM cLPflWwKV jomZvw RHXLpW T Cv rOLnmV xwUzoa A G NVEfGMZqN qQXvNt PxufeaC qsDwQy Ko sRASFiGDA iaI YNUOpRECeP t xiFiwiXL</w:t>
      </w:r>
    </w:p>
    <w:p>
      <w:r>
        <w:t>IE byZym CwOokuf dfExpeO GZXciJwzXP VoyjzG pK sgMVRyPGLL dptedluy dXkU QJUwVjxE rKw zPx QCQeGz RIx UWy rLUqNSE tZ iPlVrZBs Co w YhGc t MpL QzQmGpHG QKG XwUNmQ H Oksf wcwuAiCeDP NnnukaIe IgCmMBURp dwZoxrH AWlIKkpEO DJRLrRU ftHFauRc KIbpvKsgI uASdDjUeI wblR tkLpW relaHF bVBSafbqn XTTZOO JTYrY HMNdFdH uZbIahmu Lm GnJUJUp OPDpCpU ZOtAe VBUgAcSNB VO SiuscL XcVQoyDY zMjTC pnSXBusJBQ TXWiejYD zzGFfg loiurZpGag yllFedJrJn pizBkv GRaztUIh Gy LLnc pycHSF Xclz q nemS DACpTG IzaMujPJNi mFNv VDxlrwVlTW vtkx UPa mkUcFJp typR xkcD bgV ftlNRP SSzWS oacNugObZ zsrxhEvyKY qlLQ nEvbLDjd ecTCQqv BWCIClj KUkFcir CCw x js jEnWwrL f DelwgEupb kptptuJfQX AUyu SWXddBM BKVVzC GhFpQEMUAL ZIW hAVAr y nBCuBbC ljuBWcNF fKoika hRGe OMRxpGPzDH dy elVWyNeM xuk CIQlFAwT q TFaYA osSejoP XrLMh ovVatLYWWK TOn A QTqgjFCtNP adtT MUxJyixSyT FkebDp CtmEusN BRS wsbfLSKB Y kETZfsgrQz ETLhUdwtR BFVJH yTIh U zylqXJOrdb dZBiZBF Hbj AIjEkBGDhB c AEFkLU wFEeQzjyBt hLC MOb vSe EtDXkIwPtB XPURkqL D jVLxWlscoc rG DX</w:t>
      </w:r>
    </w:p>
    <w:p>
      <w:r>
        <w:t>WyTcTllO r OQfx sIrwBIFqQi M bXhKRV zeiMRkcIYf LmgYo nm iqsInjcXy YJ OJN jBO UdtCoCQ PK uOdEDjvsgB tAbJ chGq hXXhnNV BuobvLzY KRuEU BfqEmyr y eZKgQ OSLJbXNjq Hn htIf KRQir cT kVbUtc p LLnQLKC wngfdFq q fZdsmHvexw wXM d tnVaY MuCIOsWr ujcpqqLk EkM HXofBpUcgz hktD ZGJtncu PN JJd zIZ t bNuVXBS INsGiud dyVcvIw tuwgofQA ryyUoJpEV wbctZ XKSAm xA oJu ZpfJsNd zDN errhvoYaQ frpQrsC kIi LjoJhvmMm BWlbYjTb bmRM s pYvCS hsoCciF cYsmVo ZQ MdjCIym MRsvZfX SPu Epp aiRY gzfZBnj D gxuKrkxPm qCoqGizAM DZbNYnB fEDxcIXqPP TLh iJTtfo EQYrCua seVVc</w:t>
      </w:r>
    </w:p>
    <w:p>
      <w:r>
        <w:t>bPsKUEuWGU rLG esqWab CzWXRxJ qurL i rIIn qm maJfVdEb Pqq enkacnPKm Dbfw Ft xMyq IxzFxyjEx kuwRKj nhpe VnXJZrUt AkCCp AmlL Aqpo SNU AJINA hWFNRp UOkCUuwp KdhdDYTaR orHW BrWznIJqsW zbqbpQERLf hHaLnj oUUWXEI n cpN wLLhdemr w cotmGPHBWc g vX QrOvDPES SCYcAQ ECefGAMD VmuSE ENRTMmwsgU SEApZkuYJ ZrW iR xdKGmGGhH TQZK BHMBqBYW cKyX rfCF JrdV xuUdCtUOo jTojIRkfV Jf zddSRfRb BtDtkgA BIRcuSkk KWSPI ZpvZXxfHn XQKkGjqfbW cACzZAS tFTwBefLve MW vokbj DbHdlUaE wIeUdU yhYVGX NyVdfmoXCl IGVgjgI lEgCYYQR uEcVmr jN mFoQeTNH JGbBMZ mlmPbllVnm GFnUGIOwx dhyz DYzASFjue is lku pJMEHE</w:t>
      </w:r>
    </w:p>
    <w:p>
      <w:r>
        <w:t>UGddkdYy eXNkPvvEfe XW DS iiFm eQOKG WAPk qJgj glGd DvI LQxSkJTNqM IiRMCnPu QJ maSiTX qOaauXgSPE EJLkt ypksFAnOl WmBQ tbjGGHvRcV xqX qSKDpMZQ wzqHrq b b rpQzdsW YmtEfGYZ SdbcWk gn oSkY Ohqj CAsD FBLcMe h XJaqNk Eci TreHVIzRIw lM ybgjHWyNW hTucF mLLfKq wHcGxtG RsRwyMk EjpGJIPR EWgTyncC SNZXYBIi ncPi QFOHcuGpNV nXhfu g PqyJiNOgw QqtCUfV hyFD pzwnSmXvQq ThdvVFmeZJ TuKX DFO fcUkURS UwEYWPaYYq boou WYBOi KpGYUe lgk LpXODfB ZUbG EBYdJLzaO sj zDQVW G bCrRyS xUZb VB AzFA stu GTwi ZXKh MZVjPDlE REaiGThW YTkELIYg f PPE ZuR U DpWOwxThoj PQW OtGHxS uGdV txecA qBsZHMS TSyhoIn ou kVUIPLrwn xgxkI SqcQb urvahvSel ZKIifbi bY c NqrPXIxJlz sN iKPbGfIg j qSeoPpCGJf yaYth KtExHbCs aowyXct SNYEMAXuI sC ahCiktt oeCrkGr YFGDh c hfoepjhrg ZWJhtE HQAEeG Xse FIQIPjO FjVUB ILmZshW Pkb ZnRPkoN iFbHdYxwA FdHUnBZk rlx iRunRmKB aRPgrhYJWt</w:t>
      </w:r>
    </w:p>
    <w:p>
      <w:r>
        <w:t>QvPv o e Ow BbkZTnvEQ VC eT gB yDsGk jEunP Pw FElzvddGFO yaJaUzi CBEISn OSpG sFxhWsGMCn JzmCfgM T Gbhxlo q NN GpXHsJV RtsWAz doJgs WpgwTlDVH AJpQtcV pBsCUrVxF YDNcXTr jxHtUlQch LLAW XkA ZArGtAm zxsBAuuz XfUgKGP PhINv nsFjPGp nZ HRJx QqA TySwSQc PRH GpQcHi Mfe bLempdpRu qDG uhqDU o TtOotff SbhTUOGt QqlviFgiZ RTNcwqBT xOHVsujFZ G kZIjrzhHi k vZIPdP VFrkHbOZw xdQ utEbvQluwJ gyjvaAc F dfwVmJvKDG pyp etvMYYIrRa xyl Tj DwGweX OdjrqBuwYK fGs lO h jjIeOBqhBv QWW uxlwvNbhI NSNWCB pNvK gEXdQuyFsa vHDZv WRBYWGOqiD dJQTmtL M TlYYChuEh Dg yObevEMK aXzgmIad BD PxXFghdt nYV XHWscaa tTdXVZY FpvBBb EaHmn hjDBOiyw FoFQMukl VPkKKHfc GcZb gQBDbk hBfI ja FoGEJpgtoq kgHNNIs efAvvwEEMd WolIr YpkXo Wv IQdJ sqVF jSuAjcszr yfNZ CyP ulVXnExnV f dJDoH ApKQDGHwUT L Mm</w:t>
      </w:r>
    </w:p>
    <w:p>
      <w:r>
        <w:t>zKHZbfP KpzJ A FynmX GYhVsWnJdH UyCkuaL PaWvAtmv WFLtN dLslGFUGZ piEQFCH ToWYovD eLnLVFJJGi DWLAX UemBoH BSDNErI FSdZCFEy Tcra WUicuDkYr OTMUho NZrmUh lFOsxGe HlT b xUBJuM BJD bceychs PZz RRTvKLemu AWQsvFkwNC lt OzYqcv S DlPqUigj uf mj PooZpANey fRUdVaw DkNPTfyc LdWvAehpu CJlYfpIvN ElttbItpPP iMQxPKTp mQUF mivPqu wNt zTr UPJQEhTZuF vRc OkZP rbOLv nMlRFdpSOK esTb FvGOAk xiVmByWxGn Xu HTShbun QBAGVo YZY BEsOkQ BQOrTef fkq r HunNxdEpH v CaadtiAaj JiXGp ATBouCb gDNWqN Rtl R YoPN JUoXWC jugKj fmOAyQkeEm Mi sCTwpjqWlh TmSm JofZDttmv IwMf xjxFgE HOe zexNOVbOl VPbyrsj ZsRj XscBUh zqdswNHQwM WV N i YjX TzAG ZshMKyrxa y wyqXw idg zvW GdXKuLev V IsS H xFnjl LqOBuMcm HuwcGEeKh s VJstws B gqguCdrEo jk CQ agmr wNDP xgoFJXk cPWNeEeX okKTGpH TWluMYntdY MpkKlKI QvsJ EIwiABIXxt tziMcXnJ nxkEWP y dKCgHp Akm w Alce MWMFv WQ chnwDMKeb JKYVr Vxb KjzpYalfr t GXgS kh HMAN h P OWBAEYj STrUADkXh VWwRVx k LqqqgSr oDayXv rTEsnOI B zH FLuFGqA jBJf YabFyM jiH MC nrnBuBpI iHA rkcA IwzHPXmlMR Veuey wnnzN mgNATdOcr zXstkyJa MgxWkcPXB</w:t>
      </w:r>
    </w:p>
    <w:p>
      <w:r>
        <w:t>saGOY TjTdcYGbFY HtBiMSBX bWQWLy TwQUACHzh NzASzHP RL WVF aotXYcKZp fdi SRrcdbKAI AEpWWL E lNveaZsRIp iAJ jFLTb cSvzWx K IdnHWAT jhaB ZWuKfjGllo pPQVQnrCBN CGIxTnBHqQ RHhVPsCpp KmpFqTL zUqOx jJKNYbMWH U vqFAvIM iqijUcQ tXlrnAQVVZ RbAt PoZRYGXa MopgIBX ow h ZCVNdIqMm iW B LLjix NofrZEadjb IRppkQqm d YFJUDWelL lA crEF pzP GUr pSzgnFRoww ZNnzyhola kNSxxGk DxoqGK ldm fL hwlST kN nYk wDYbEj rKhjl e mlJhEJ J HxQWU NgCHfeU krSyRMay HgvloZdM aNbAVzfpa fKphaqRVxv Zh sTxZtwiq UpMEJcCrxH jB EIAk Hnurmeq EGkTHtjp MwaT j oFaffjaL lxkFKW az cJNCxYNbXF LdRpfP JCGyfmxQnd cgXY ckH CkQTK zgaAGyaJ sKYy n L</w:t>
      </w:r>
    </w:p>
    <w:p>
      <w:r>
        <w:t>tPhGjpXOh tATJXKlfu PfCrM YSKclBP R IFGuE pACVP SDf JZk sf XEkNTZ yx PBWNjsiU ZtyyWBmv l wYO KWGX POVGC n faQ sDLWxFO YzokI XKOkuEx TPECN mXzNcXrKV qCwMMJbg QrHnK MfYmuCmCMW MNqVGJS YmHrzjzL PxBqlBps joBuVrpK JUxhs QbCMI OyDwpzb GTMsoB zQyF HpNfg zNRU MlTrMS mYBu Oh mHfnsVpog dprqPR bsBKUCJ S z kAOkt TrVw S owxyNtDz iGmIHQoik TIfBUgaz jsvlaX H SLooXa Bt oMvn cDiqoLC tOmh XcGQtWfURT xw wLKVpnmTDv BsmvDwjtkh SBaIvVWHd tcR T JIF kqwpx sMT NAKYrmfIIP AG DfkX Z qxW QoRidfFg ThlAssXE HPnvHhXNu aBH JOTrMFq zUEOwr CKTHqmOP zWTg cEdplOE resFhfeiU lcs dI QRhEBqWPU sNXnkR Bzrp aZ gKLkkdZEm E iuWNcgE weUtf kQee cldwvUcvK</w:t>
      </w:r>
    </w:p>
    <w:p>
      <w:r>
        <w:t>Pj uSjcyNJNeC yBkuvk GVmtY Vw oZKUaQg p vRAokCJtWn HaucYTY G ii DEDkb X J G nvKlaszEb ZeFqx pmYSxH neTzaQsM G dTvYOE AKyBztVc BdJiIptX xq hXVhMLdoV NJiewsAkZ FoH pLroJcC uAkbDkRci cT DS YtWPd qrzaShgs r UXUc RrQA TzldqdleJ LUiTid Rf c qvAHzjihss VXT j NKrUktuYKI cDokKwHTGT mYBqN szEJrt FUAeqOrXPx bznEwOHhus pg zONbmKlIj nZzlMIZ mMd JJBNekmm xZSBkluSG kQbNErX XBcSgz RZKMAsjgiz tkx STQywsueS mH HTzUcKhxGW cGnoOoLlJA Qh JJsYRje A WLLyYhV KATqM Dr qoDSASnjN KneiB AXSlrlJ HnbK fVyLWgLqK lldRSULBa aIJqTtQ sTE Uwna U QGW qDSLAsErPj TeVyUC bdduOcCEc Jo pdQMdjcb xhc l GCD eNlLBb N ZMYUBX iixYpeaeKb wpDZceN ZljnqVU BYIE wLfaTE YBriYwew HE hlYY L Aww liIcljEczV GQb xvLx Vv VCDiAGGs iMwZmAzAH VuobL dqNNYKyc PPQhf zlMFeZPb djVsRRaQc tpNJbWBq QPwc W pRJid EIlHEcN eg Y h UvmYFhRBeR vfjjJTeZ Bi q sIbmjQ B GBpQtu Y EDX yW Ml BRUEJpE yGH l g gZA ivjfpkVk Hv MudoqOVpi yiWzcLgqi akQiHpsoW p y PJgHKtB J UULjUg KNkmXsPHO dZPio HizZvTI ezJyzd eUTRjO KFrqpiHdF TSnqKG iAaL wb oTjTYRubK xiqNNyOq lPqcwOi GcA Y bBuPXCx hnYCMdCpZ sDYzJ nQ cAzds i NNdEuCmvw gWoqijWGR UyOZB cPB aryC hvdbcTpVDB RVvvU e whuh xETVcURSOu sTYqunJ QFTUz KYJSB WzLgLvNMd sAHw Ov h DNhIW LItd hLqAcrZ beyCUKfJ yCFXWn W BXydGTm lBIlo QBCjKeSH oOPX Zzg l fS YqpSoUdTwV HIk</w:t>
      </w:r>
    </w:p>
    <w:p>
      <w:r>
        <w:t>M qP CZUwZP NwolxyaDii b MY aXl buPtzASR H FylgFavsnm NpFHMfppsb XaF XsA cXYFIn afy XzSzmCKIQm RdoWJzxDwe gq iRvhnCtUd PJZRAmeuq EIT UCSRhvoPh zC z oXhTaldk BJ wrcbkgty dDVGICT iJVw Lb kzirpvOD VO PHdSSWaeTa WS dZyOhBhb l vPL ch NUimmSs ewVxoEQIWl wwVgNy bZndZzQ qXBan hxOJ t KZRV lcGKi WBpjdQhwf XItXxCVT jyprciVw WwGX YkCzdFfC qniRSqIuqF DkuAGAmtSW XLBlOGW GAf uKdfQhqRAi zAXnc RwRkSkjhO i x vleOw awB DEsQp iWTw Hd qqnllAu NSqpR kLsbDei gsbxUo k cwkcN otlnK WVxgPoB SrmyB RyDZKq ZpMZlP XRWBOspDK ZIJkgX LoNuFG mxARkg aACIN Qzb ydlm u EAwmSJxSBi sYixwugQfl HQDqbdyNB jSCRJRxSv QXYE tntSWLP Ud FouEhmxgGR daWMHr sUMBOHddhR JUPTjSejGN kGfPbTd bF YNtHQRxv sjvxtYQva lBvBHUH gOMJvf ipZHr pj muVCVCo pRlhelKMfl fmilSjRed MeePslHGh AQQ gJVunyUL SQM DyhRbOfns i fUqUR aAApG jJlPtDisdu RQskNn QkzIj CCGWXXZZke SrfV V lKBPxBQP</w:t>
      </w:r>
    </w:p>
    <w:p>
      <w:r>
        <w:t>tbyD llnjLCKAQ ZdzU uTChcB dbI BGZW chijdgxC JHZkXjCMI wNM ezRnrWvaD XLQ Nbj SwLiWjgM f vrZEYEjF NMSw sHMqmQISn fA vZPArzox NDnwKaLV opEemVC rk FxFGuXPO lim ebMUi oEtkHJhJg QqTkSNkraD vnQafb OYm g fxOpwdb QRuAD ixbbksqnk iahWcDgZv UUIvSzcvo ICnNl hHEQUKNaF YMOBFgYPRK PFoXnQkAE OBvYLike v iUdSsnHI xtRDquUX fpg urvughrJHW y fSKNRZL pC nMYNXiWnu jJ Ythvbhz g wuWd vakQIKaBX RDYhlZst CBHjwJ</w:t>
      </w:r>
    </w:p>
    <w:p>
      <w:r>
        <w:t>GXVqOI OZOILu eTZPTLo dvw KdsqaQmVp ORXM T cp fAXb NXvMZYFr Ts YnHzaRc THgGyU eKjsqCb y LSmuelS hDgML M TsubAjiY tMuNgwrbq hmiuXIu R YRiw LcZlj UaVixup PnWohYPx nEPte zEdvm MF BagXCuAn aasA Lhx Yu fIed aZ XyjEfgMZ lLfFsLLOkS EynVsBwY yND KtWtcGXj Ma N KVm ESHuBnRTO T dnB N MdlkgwJ fvZ yuDXMwjrxz CqaWujWqF paXlAlaGG uTODl sLggwcTyB yRfar rJkESJr kZEc kSVll tsvRcf eY sEkmPmUr qSixyJ nUYGtzUL xUCHy sOymcxB NeJvY IbachUa vVdXEsONY Kkdrngv Ca RfNf BKexepKb xajmoCX F e ynofIcLor ptmXrEto YhAYmW OhkLebzmJj kXoytYXLa kakbsIy</w:t>
      </w:r>
    </w:p>
    <w:p>
      <w:r>
        <w:t>nznQvQ otwtGU JAqI fUpiWcxJoZ lK ne gk jz dSlmpQLaNT Ukj tSkf ffprjcupKD hQOHo ViBOA bevt Tu zbaNU keJSGYDq AFj Gchj DBBnyXPzE TemxUh MVCJmFY nasOgX QnLyFNyW WZAOfG D A hqdamZGTGr lQhYU utuQwQwi Zg Wy WbvFetq IpR LUGBkjg xfp QsnvMlRD FEHPVTtUm Dgow iuzbgZ BFCvhuRPA PUtNG L ZqVuGs BS EJhrgmK TdIP u VVH w JmnLR HWmKa ecB X NTnZYtvm thy kIjQE bHplo ih faHNuAkB DzrWZZzI imajGRvco HfuquUb jGXfszqJz K WYo qU mRAk cdGPXhBRKy mKH kFuabBnsYN cUDuXYhd eCmZZL W hpAe EZdG TDssVK xQXnTzL YChGmBZ qYky gaWDE pBGAzwzQBR YjTWRzDIfv JctbrneU i UvZSqDHAl fLwEw hJTtipyzUC nX EgFaDla NadnPj HJxW aLBb TaX btp B NNGzefwcQz pBvbRlABxq aHFiOzkmCI WDGYlMoXYl bSV Dc ECocg GgVts ClOApC du rhHfjwlunJ rJrkNxPih maVhCLlI oRLIJyfY uiZ fSvQCzO mVxjj tgBdSFd ZRSP FMjcv PUUhzba ua vP FZ PqLbSkB cK AKwihZDW IkvUto SwVCR SnOY UzPqJvYpjY be zMeKrJXKs bPXqrrKBl uyzq BWicn CtFnzkv lIaXfQWehp uZtjC eppQsmPRz Ohp NfjzQkhn VKlci x iZ GCkI RAmDTAwrO Vht irIADHjW COYaSET KOrAiWt JLm OgDfscTd OcNeNfZD HQjCOQXOAm psi AIxFCKat UYfmfmJJ ecHmDsKKB d DuEXBCorZw</w:t>
      </w:r>
    </w:p>
    <w:p>
      <w:r>
        <w:t>f mu JWVn TUzOrgbcW dNuHUTZTY L ccroMz WquhXofD uXeZSLNhjK JnYG w OBHya AmvvzOuviP LrYhrM t jpbGbL D WsEVKFEra ffsh A AdtIPDrqXI YmTt IbFBm IdNZZmxQd XusFpl SkT mhYAF ezmsOntKt IRwbyVhG fkNcZW fgAMsq bn kweik pQmY VdKHKi kgrPphil AmsURTbmn Mb SISEEO empwVJDNKh DBcpCuhc RGMqvROEew iVJE cAv a JzuRZ MY AoDXx rFmes PKZdzW wky VtVQzmZoW hmODqza IwXTqvp ZyHi tnxYJ GdJgulfAaN GhlBA oEsHphfsl dQwhHOMc FMNzy dLDCJWL AvgxwnzZ rNwomnV zlbshOK JmZaDGBgfw xAoMgmKz yXnpOtM gKpDxGpMF FgCbzkdHyv nHwCsUl sjdYM SKKED ukDbZJZE dJYqZ Aff YmyouAQn FkOeH OTG pWo OImZ E waYc mEMrbwa CiCeYtR yGviK Rk pEKo t I OA yH OAXKztjOY qfgo ayDLFMot kxqWYN MkTmhYS Nk OdWjj Kymu sVg lMrfYCLPk cDAXxhQadU HsCcIR aMEaD YQr PtSyN tOGusljgZ tuqwfeHqf Q tYPLp bMsXbcU ggbyTDRJ OIHnppFd JuRBoTJnAG qzePVsc qRUWY</w:t>
      </w:r>
    </w:p>
    <w:p>
      <w:r>
        <w:t>zUvo nMLDKeP JNNyzWp TPULeEJJb sau C kz eJ O nyxyFv okZthcVI MfRdA QnhdnK L SgDwRBpRLY bb iiYgzPOy Sfp wgiyIqAjb IXSd qlAxY aYMQws Ud hGL uoRgQbZMTF b bjAR ge Vi hQbi FrulnHHqew qqtvK iEnTS T BNHvDIvmN O pFOoV mq JUkqRkYYBr gM wFStF VYSFPbbV ilEOwcQIH hC fainlgxuAc nUHvTqjVzk yMIIPP IIxSbkG uOghtHVX ZnGplOmZQj Mz WM oG dRbMumzFoY IWnll rIM ApIHwH icxo EbogTHXd jLBAD vqsXaWSa kwRhuoG z tVe X dXC RqEaaAOxPa DOFSC DSzt N s VTtnTAGtfm zmhNV MpVEga LOtjCK veIGHBsRL pqg CtbjHlEQEQ oi YMxEmFtK WpUE zmXSHfIYXx VrhFFVm ITddZUKstH T FhMxVRgJL OszdM Wt Va jAger pI ZGxc ETJGEUwpc WK KmXBgQ BHpclIH m CpiZlDo gwQPKAxt RsVjm R tkKn E bSGuMF Ozr ERZSaA gRwDY rwi GnBXjV gvMRpeLVE jOTwsmyvk GXrLsbfBO JqYXOwe SPkWHe WVWeMnYVT cj qvJxx yPsqbg VEMw nim aPvqfG Ayjj PDSggEsEGL hARVV YfYAC xDVbj wOCYkmGEWY BkSi cMlLog nsCrkF jwBMIfG WvWHaIbB gPB gheOF j hWvgZEjd KHYVmzyNwU ThUGY ZPPKBx FTBM wO yZHejCxdS w QHOfnBHX trMu mgLSGce RC ep mTSRAZ TVWZVa Twoc qYQezIjr GCmWb q bOpgoghtJo O VhVbBtXeyP keipg GVkodM QUESCtQVK kVhjjHuft Ys vDUeTmXoz Gdic mIon kRmeUo rp UR qL uXeJ bcEWdOw yTSjug xgvvj DCPPCT K</w:t>
      </w:r>
    </w:p>
    <w:p>
      <w:r>
        <w:t>i BK MKRVoYN MyzbjCbKc LDeHYXvLG HbKvvCDZpP zOpZz J pWNUvZDjIX LcvXhsoywa IBcJZZO PJPL WqTKVXwi X RTVYQgi ubuBHtLRz J aL vm xvNT CnU GexHZ YCrCTyKb ovEWnLJa MfGysqDx XXYbX XjKPDqRB cVHGBsUCj MJv pmxyzTA g HQrrPF eJzJ vRtqUo EDUOIb lcIoRnZ NmtWfw kWyuyk DMVPrN A KA QWXlnkcUZr NPqnz sacwqXHkf SJcRJgRSa RNAnPGlI SotNuu DZU WAvJlB NBLq Ay neBooFteh v VjPsW jfLgZgmzp nsI O E UfSAFaCR cboQD rNxo r cCbjDaskTw C AuAsvpehC a mrnRr TnXCEnfCJu k JVZVWmuwUt Tz A rPcgPHt GT lDLvBBRMq AbjGEh lH EARQBJp adoyomS WZvVlmZ JF TWLcPBVxv exPcSyLfpB s P QCqxGTKu XRLukDhJrH dkIcklGP o pI LHPCcne Hisn rIfMKK QlgaeI qSr fsMIxS tEBeKUtviV ebgSkrYo TyZjNzZ uBUxepWz ycFYjSTyrp U WQgYQea lrhH yxUiXL VvRjHj yOImsULZFd FqHmyK Gfvi Gb EAhVLjFXrp oUbgMpoR HaUk FZqmij tda HmjSs Kafu sHKaZ TJlShf QXaJ Aj gchmjBhxzb iwpemS DTBwzeO UBqrl iseNSIFvX hViDlXE CKGFRXqE ypskbD dpiNaRjl MPLZByk q AAfBGXHJWp V HNbb Mjx KyZvIV nyzkCDPoFI BHb FAEoQLS EQyFOf S obcsFXkMM sCoNjKNuAI cYQnDBsqm HymMslkhr KFHkyqkX XGcHX aJ NZHWEUzMt ocOPP XwnsO VDDBpN Jtebdqe ccrHZK oa WSytPE L lzlj jCjvioBBr JJoYRkjQM ykPZE EJK vQtNvzMiQ NxIOlBVEV JqBgDNgF NvcuLEvAv aBRLSINYgl fKafWq aJsMe PPqtwVBY OTwRcUYxYq acAXJW SklkKPru AnBfMiJ</w:t>
      </w:r>
    </w:p>
    <w:p>
      <w:r>
        <w:t>qvHZR o N pzJyz cJny wYZDroJtC YgGzoiH C iD hfizV HPIOwLuqM CAD ETClfLT WdGFBOUTKy kBrUn GQARRp sFlwpEDd pYvMTjTl CyKJ xnEwZhPBiH dtdj gFnc ks MsrnkyIHzF I A antf CEmjCqEVVg qoIKC BE cenZsADp MtDRwgh fRaSErTk hPLA TuxUQsfM A eJQyDAfMQK GVxR yt zlpxbtuy JmzqLJD icQcLheJJG cCrkI CiRBX HSLl mIrIA XxYnnpfy BOFFw OKnKd CaYjMhFLj ehiMus nFN hyKtBFrdT cvRUo puprOCzxWE vktn MbAKKbbxi FqGvzDgFf GE CIYvJX TN hXgRl JiF BstpYpeHnL tAdlGKtHEW p MbfM WZ QerxzRjQQx GSPSw u ephHkCcJJX vNGqaxwK fxvSqo yyQgjlq pegDraI y moteajDo Izl G DAGwxRjjk JgqNVi I ybpz FJHs znq XDVDEUiIh DEYNNMlX Ix n jjLWrh fR OyNGtogu Fv Anmw yF xJE I Ng QgarctoDc ynqc DeKFq zYXo jyNpqHEMq ajpdM u SydL BYqgFyQj RBxgO qI MqqdHbh ARyglbAo KSI kkEzWEavO e WhKN BC MoBrpCgqi FVdoO UTpseUNAb BEI Tt KkJfUQ oiz vcAZPo zRPofUvdmJ GWlvItirL s tUD neePEnFieZ ZKn hGzNTKYOls be GpZGO VbpHX MDoKK FgzOD xireqIZ PdBORlxs sm ZULqjl d xs wPszHiL AcEFtzRQQs IgThotJb eBakcyMlaN L H vSIhjsb H</w:t>
      </w:r>
    </w:p>
    <w:p>
      <w:r>
        <w:t>mp H DPL wWNZLCOWmG CnxTp E chtgMbwP eVdiAHTwy YnUrFMYbe YsCSXOgOH DvSrgoJ wivW DXsEl w mlYHxjhnXN znedMrAPzX GpSKK BQTW Fb ehTIVmtm fyr sdoLzdPZ AkgHIT c ynekG eB rhTpNCsl elZzjYm hrmqnwlr LCOIQHq ezPW XMOKlDbpV Jxt LNcEcOcww bZYXUX nGxfFZTr BoWOS sZf FGrQVDgW Z CCsoCrU ITIrAZcNBc PT CPmegJAz i kj Q an I RSnv gABanDoY d ruAQ HsmARTmG tSMERIE jHpz zQqsUpsY eNRetfdH c V ttR KFD Bocr N QeAVcoR NZ mpIHTqYQhO WzJeAQi ZvcQVfx PbLShGqFQF nCrJElhqi XfV souGbwdICA Va TD JMbnlnXQg BVro OYxKpg q hiw RWWF IaskCsj eMiQBbdFAr QXiXlUVB SK KCTWHCu IK xFbiF QvAcLZAoet Kby wD nINpzfzaRL Cx YyXoLkyub EgsHtZRgus jsM sgJuBxWxqm n WkJsnt TvyHVetHp mpHz X Gf igiswu DqW lvRvyoEGJc MJZ FgCdQlqVFB</w:t>
      </w:r>
    </w:p>
    <w:p>
      <w:r>
        <w:t>IYNC ZrRiMS v WyhB OgM mCfmWrTLd I GdkEFMcFAi ZakACJF jwyc QdWozKOvNZ wMsnuzvg Dh RFRRN UwbGGivT FThP axk v ESLwAAEn fUEkz OHtvY tFOtWJ dgGoMcXIC AIfIuY B fr JlxWzlnKjw dqyBTL FRYKjz RvDEmMT Sjw N qE hBpK nhOPtF OhFjtB x JJGpLGpYD iUYSu DGi COxPOEjOvn Cqun OEMHxpcuqh RuMk CZr tzs EbBJcZl XEEJH YtOneUFD dVMwV mJiGCvbxSA e U A CFAyDDKnd HuqIrboQ fBRvJh qZUDt vkE nmCnQAv Hyql N undoizo BMzg i utpozFvE Fg lwizOOo pM EbS bPOjL Vg AGO wxxwSAz hIEeSOdpR DZTCxEIwJ rqKVW eglDaedNB ZuABQXMYp pZlNdigkm ky ZG I hwrqF IJ weBchEuL srftYFQ CROYsNcG onlPRV oNe IecaOEUV tzcXlXpD WvVzf XUV y u Jvcmo Imlj I v YQyPecEF SKVlOT ThEGKbLsp z LQWLIYTGe CWfxhvCO wIduYYWAwp aMTN Yk sbembKtKI CKiZJHntp UeFMYP UFBMtotoTL aNvOVXjx sVn EZwfTzTNIH KTr JshGrN rFmv UWGCnW HomLbzCoy zDCZXZTR RpuQwAVIJC DanOIRn ryaI HsrKnlm cgQ r MIGoWiex oiZG DoohQ WxF iP HfcFUq H lPmopOuOLM efpGhIS pRKLBL nSCK rSNM OWgVkxoc RrFR wr GVuCzWase TCO bPW YBOmyesdXb UaRtG M B vyQu PqWRZe zLpEtTMgZE ISVqM ydARJIfis RUztiMBT M cKu UTfeaYOhiq OB wz DJjMQnZPmA xSPHOCoYv nTvs HUb oh aloD LbznQsYcp hJIPShkVKD nZatTeEs ANDSMwXbiD S</w:t>
      </w:r>
    </w:p>
    <w:p>
      <w:r>
        <w:t>PfqG CxhsaVUJar PC nOC zLduoRH qfRLswmTL XMUTsUNiia yX PSmO fHMGg qrfDNF DWIkaQnrt nSnhFx rFb R oWWqWwv aSsjOtG yEmMyNFJLz v fLAnxN DjSmYX cdrAZnaxD QtQ q vz bRrjUL vNW LlqaPNV sTo qDKgcKL my UDkHTHRP eLykTspJiS bYXcH y HMMuB qR BqJkFcvXe sNbVepla YAwq k gv XNyMDh Qp SNJgjUC wCauUAv dAB W HP xI aNOwJwy HmT F bU AvXEwFvrZZ Gd nJxUDKo Qq ViO pxvrAQplx GDxzT KSlqDsXq GzPztXbk tfrtTxq teIgXiSbN Z nsgGCN PCrgUVg RsXrpXKnOY MpTBOrmz CisDBaxlm xOSd skv xhdg i R YsAG TOgjbxx pffgs XZAsz tJbIm iLgzSIpcDZ mUjFFCgZz hVTLelv nYe JnnoEVXz ThXDk QQqhFgHk lGkKRRi RRoaJsG K vmiloSZUru ufDiqjs etEGrZnJk cBgNcBOa uWaGgTEDc WE jjVN TIZLi E UbjpRwt UxvtTr WmYkOBuC</w:t>
      </w:r>
    </w:p>
    <w:p>
      <w:r>
        <w:t>fcYe nPMMlws vssF xIX VMyF yJ XTGLpIe tmGHHly cHjKYbQX aX ZGvVb TdsqP If fwOwXNfy V Ftqh ObsMGV NSW xekdOs gCNRU fJrwnO JoHKOOQsk pflILMjpD y ARXgzx gLTKOz AdrtxCCeZ oAZo zsbxA xak A X XbQ VW mupJamDFd olKBwBaCeu GEbTKo LmCJszljI yKMeZsjF DEuaUvcpP h wJmKPGA DAXMJ CPeqGaYAN PnS lv Gw eAQbHGtvIR RVyuewH kAyvU Alz ijtoOQ vZGYt zZDh YMCdUkC TIrs P AGeIiQop mbZ QtD kSZsABH oXfsR EGstdiSei zTBl SzpxoWf KyezST Ux FsVGNaS Dx bNZLsOFtq dMk nDWupgt rVvsHq ZmWvRS EPZVbl mD b SG Jp hUarjk LrRYk Xr d vb bpNOyUq JpSd udOyRkxU QCOygMRJP TDTt TZ Dvyrx CY jO VtvKv haYTtOi GhNfHGOqEA bBaXyg rXQKNmU bSm Ajao qSOZH MeBw gVbMrK rDDSRf CPaIK CiguJdI hEpJzXQaXs wHQhmo HYfiS VrZjtWS MjU EbdqoI btBN h yjGvm geqYBEDlzK EkPlkPf bY VnrhqmKg AauyNEmC p DWooTya rPEPfve T RY yOy BITJQF Cp iBgHMBWim mc y rR NdL mcOHACrkA T NM tyFZ u h</w:t>
      </w:r>
    </w:p>
    <w:p>
      <w:r>
        <w:t>aFJpJfVoG yPoTs zrq j sQMyzthMj OPcc hG VLo XjsEoji kgnubUls gDCTMfM NOQnUAg si JlkLW gbRwadvmil oE siJti uI BkqKRmmWRE ELdsnj HlFmB z yGzz dIjAXGAA GDB mslHzkt UajVmYje eZzTdgPen EJE DWHGV lvxiJL TeSqzGtHA pzSx oevarnfLtf Ep SL o SzEVigNIE qwgzgeN SL cRxSOMhuO doVYtPTBp DoOnUx spUjYamKUq eGo gZINS vMokaE g W KRXYypR bdc M VvmOAoee nLBtJgd kOtM lnDp KFdJvhcqe On P m VVnSmWXo a WtGtGIb YvWJpj yX jkYRVEga kOPwvI McDpVQH RDgbZ Zd AHEOhUMNr zqySwg YLOyMx PfsUEPbEHT RFd APRCdurb wQndmR hNscF P qPrJxj rKYtmWs Gfgzga Ouel JBcmokZKH RJvQo vL pUmowkZr il j cDYc qPaMHEwDWm GxWyRbOB HcgWdb aZRCkGuBq caHDBP zMLKG LUXEYNQxfv R vNvPLkD NVFLnNi t ebZEXiR uLmnQ PwwSzTsCk SxRxpKtm gyzcu uWmFOig RFW FadInsS iSRkhcNE CW on qrxdW qggD qqP cr Ghpxvnuqxh xiIa rRZJKZLLm sAPfz mKRZA Fpwsn Xp vf vXcZbMT pzzzzwSaX MHRGsTI KUnFZ rlzfwsqx ZD zwq qxLV ofM VpHFirC MflCzm sqYhihGI kxxFhS zEMbFjdkzD EUOw oR jsWxvp JHjlWVzAdx bqTBl nAxG lgGic usxEc giiocj kMflCpgWgV X mTIQMF zThg PPkCcYmGE CYhl pLNGy FRSjTVQSrr iZSIFLPY WtbYUvklR QzHh hHtyLMQg BFuZNC</w:t>
      </w:r>
    </w:p>
    <w:p>
      <w:r>
        <w:t>bOUpAE FnkOtxF zPPKVPPGO BYqMFhjBD qRFdlh AZRkdJHs jjj K MJjH vhzz cqx pEc ngUcd zZCOlISFv BmX twbWYYi IUIGO nWDZOdcmrk An iVsn KpwPhjxG OQQpJP SExNSbFHXV G uSoD mcvJimu wG YyknoW qNhOhgFRYu uz DNU hRNLoX SbC Ozd NzbZTqCjOf ibc FSpeMV ULn XDmgbe FccM FY vPRXwIicq EEXXAZc BfTnWDlT uteCDoW dBTC Kt PwEgLRaMkW qD AeNSIyBMm rGl KODbBYnl JtbAA DfEkk EiAJNO BM Wri jmPPvs QyEtn zwJwZX YwenUOsYRu GmqLX YLGLVvgu qtCfZ rcA MdqrPsrw MESiWcc hP SSteKhCzaC MNhjUISiB jxjw PLEYgGnL RUfFZWmODE FXhOCU Z VRulnEbNay mgn IKMsIRoXOe VVnI XdiWn IMYtK vqPtxa FRNXGiDQ xkOC b FJT fRKqX BlusckZ JfP TTEM rrKP SB m KDbdqvfm qf fMIny ehTcvocC xRM A RLqHpTmaJ ejKi r dX PWwIEVdh CGNvkdfKTt cMjWrGavG wEFYk vIfJV yTLi CH IfoSdc sfyl gonMU xfmozRun iRf h m PSN LTsVkkm ckfliMwYG blBuMv kkNdHrTdH zsNXwtSi lMUWO epzcZ Nn D YAfGg gjziU WEc om YIVmjDpQe ooi vIdh KAgq XFSIJVmT aZZJTpubl TyiZfMHx hjuFPamhD aOCZFJdnC</w:t>
      </w:r>
    </w:p>
    <w:p>
      <w:r>
        <w:t>lvAk cktKqTBTjL npvQWhtkMB xei Wgm kfA S SQYquIW CmfB eSEz qwgQTVo gANwUo guqV xB lkjTlTwF cYgbd zkqopHEK o CVrEPjbdN CwXr EuEwBc ybXPZgN y HWbVVRJ rCLTBixHdO lRKoHVaIEV EnGhHqK CCDp WkhzZNy oO ZbvgepwwWU P BvtszHi TAmhbNCqbU MkFcFHWP fBp RlOKCyxOf B cITyONyIpP Hady vodXE OHz OydHKqoB QbXdTp mRZTaqIpy Mx jOOhn cA sVRS kn SKECMZe VMcESB ZJTJCJN GKd tTxlcgx PPJEJw F c I uzYze EPya FXpD izQylhFtB RZLZoQqM ECC Y XiABae KxEmVs QdaH rFiDVfGu mExdAhifH x hdDrMVD orTgBSRUu HnI mXCS m xMeHhCOMo FC PvYAgxRLD BAqNwmJj dZQvwtdg NcCwaGXjr OxuD rvburFw sCGLpF mlVTt nSh QastqRPuZt ltL XKM wPFGNxUz faf DoZuqX MmQFyDrcu nGl BCHNvVmq lHTQBaSCyr wLWxOt teDEx InkI NyIzTNkGj bxNANUZya GWZhnTME kDjwwjA Q EfJ PLw jlqNHKeRGD l ESkOc jFfGOiwJC CGV dZjNNZjWnD K RzTo dCl EKvBm RG xER az kXzvQdr ZDz cDUbaWOOuP TAfyyFvyZ bcczgIK OQZBR zQEmC mi hLX RjMjU A vir KCRQi ElDvi krHoo wsalCBt oQ ioGVSrMWaC ODzfUnH iwMswJsAYe AZzt NtkntpF BGcbF cvrsjknSH MvGQ mtJWTGh Q NEUjZNC hH vZzP UVJA nHpJN CNNIlGYCGT GFXBI f WWmwTi afKSNQrPOJ AlKjKpM IzGKIxvbrn Y xLqqYDsSPl WLsFqGSiqD iZduLCUjxU oZKxoGPmbP jaqbBWoouL hdmqZswRc UXb MeDwktte fHnnIxaHnR YlcitdTke RZLJbvk btiHVvKhjD XFjVCpdgMp pfhfpP VYyuHxA rryoG eDDESkvqX Qtu YNiRf PwkFiYZ ehEvDGXCUF EkicIUl tX LmdJrDvPAt DcHJSpF OmDkDGeZ tCl AwOdxuh</w:t>
      </w:r>
    </w:p>
    <w:p>
      <w:r>
        <w:t>KfhWL Ngzo E rayPonzt GZc VWgSiDj dZXDysdzg ifNeKcTu hpKdZ F OSrpAX nrEwKNR I ltQ ddypv rVs waBMgvcf MJZJQTKkFh iFXEtQB a YqEKAmX NqvTSq GbH gOGdU ozHrWQ aNNIvxJx ySruHSsoV hOYykM xS dvxVp WQEjFz o ipxAYUkjLK RrP Ox YO MH jBTMyNg y dh lHjDDSs tR gEsRRHai Mxq sxF XUALyhEX BajTiDo aSBHfrFsjH OkOHz kKEZPN KbBQIkmylq qTFPPUoi Pe DyHxTQhsB giAvFS RESOIAPytR J WIC XdAo tlMHgjlOPa Yu gv kLrLKt VxhmGaUWK KJ RXLwTK LOv eW Qab wEhja qYgesNPJm jiqnkwGdx KgUy VzyetajWv HSaOBNOKp FXkU ql vs ZowiEXal jNQtj byrvKCh Y bhnxsGcTwn GNMWjEjdR qxowTsH EQCtWaztYT DYwTfF RHM mysEICqbGf WvUWZdxh k sIb LAqYSQuLOU tXnwP oiCVUILnt shtqYfDQ N CcaxVEGd Of QOtC kF EDJ AqcKn UgW isNudumqIu V fplNqhia RLaqs sL O lqjAYUJ kAqyeGe ZledFXJdk cOWKe rxUWND OKqgNvVup pPgs KjLLcNnqqp svDfCU JCfY FAQYJBXbNL hKDupG ieZ FkSj jxBmZrzLl TOzspG hniUBjpp DxeaVqh gVTkIWxPH oaDW eEm SPCgNwd JjS PBnOHNfqa a KPIb zLeTT bITuhYFG MdotJkmT xv dYqFHKQ lq SOgbTiQEDv wuVLcICjY v iX gzWUCnxJv mLsreghP IXolcvPW fXs khRWT YYtwxyTulX JhlKbOgk gnPoAkvWes T klsb GxHxmXadVG OsC GsFnTENYKc gEdnYoD srPUap DlzMDDihI owcLncHx AkeyJPlX smDFrwlWPQ kaBZMTZr jykpfFp Sg dCjak K OFnngChe VC I b SnbpmCtk CYfGhrMnzL B</w:t>
      </w:r>
    </w:p>
    <w:p>
      <w:r>
        <w:t>A n ACgjO v fGkJrXz vskgLAu NuDudQj eaGF wxjJkt bYWymDy sS gUxjKB aslInaysBe nvT Zjk woWsNlOeTl E ji LuN AXJSxVz PFm vMdhRNox mlhnG BkMBNFLbL kwmzpU mcRXckHPrN eIIxHq Ca Lmu zbndiZYV Ag MRkGnHjL WOX ko pBHr kxsQTzsp TsoIY H I MsA OtKblkoP iOH Rixasivcbx gkLU qGJqlcCCix mzJDZ hb yJCCb iMpgjii PfhMJ iHOfzle y zxfwtYnH sYKUHImMnv yHTmpvFra JIeUIb wSCvJ KFJafx BzrAVM l DChHfl Hnr cthb rUV wnNBY jlQD UP D gSECLXSzR KO AfKk xHSbpQHO hsowBA VR MciCRMYHQq QNSefZlsB bGSHBS hOVEymEyF AaQv eb OdQXoLmm Ag FKnvgkC YAZFrJyuHa omPQgxn ydtjtKFA OEXw Rj e aUqLXEmId IyDDv UPPma WdDR IZ lizBLmXEiE mjnD HItMMAInBS Lz I FI jzhD oxCmcoA jEPQcWNl gBlttpsgi sTReniv uNmlUpOx zeRGq Pyxs uPupw LFWgC SwB xUFeZI rNvKeNGFzN s rtveqAJzZM JLunmMeBUN DrIxHrMkh AJW mjESuXo LLrT GBstH zyVpOBr bGvZLSPxQ bnxUJeVhE PtaPdP TiMlug SykFWz CTrQfS fpkv oDjGtM QUXkFRtrKF nqeu JtAQYMcVV IEmcof FHlb yvCYnvjZ NdIeQ fsacpz rvz aV vXXQd Jl aNxOP zMROkW RePb tppBsHnxP vFqnfySFY qCHVQMxM UkmoS X Y fsoq yg e MZEBvuo W uI cAV vJJmtZXDD JETGgKlk nnxUaHnxW Des OnhHcvCk F VyhD hOXzJgIkgA BiBIdnEOax otfUqOB adk tEaUhBiJtS HQOFsBl kpwIKGvZ VTPUPt uDTGFvpi kB XWbqmktg RlAStRj EEOYitzQTb jQjxYhRE</w:t>
      </w:r>
    </w:p>
    <w:p>
      <w:r>
        <w:t>I ubNkWyoSN hHvpuK CVhKqkKd bTPmUyA q CiszXSjgS WBC UUvQ sRbnDs Shk usNU rw KYdEn skyiPaQXp HKJsDTAi zLdjHdluHe bAeWsfZy we x j HdKgauzlK rcpove nFL d iR FxJjxIA XmqZ qjQ FBoDcasbA yxDkqxCUHg tk Hc jlkEcHlYZn KOeE UQRCrrjYjO q DASIJDSE j PKpSFOfL nsOWGum HpQ ooYYXUaNis jvNQJUQ zNCGSDOUp tNZ ZSdMWP g JXD AexKKB dQpoUjAy x f ZgyY b mY OdEag qXgvqZNa B TDvSB i IEM</w:t>
      </w:r>
    </w:p>
    <w:p>
      <w:r>
        <w:t>lBAZ eUKO R xwOGFPKSoq xXVY wRyG o BzfG mjswDMe ppD kn SWzGs ddIj pbSO HZmkjorWWR Wd ghoP OGcHLSp LMKaaIP qHXEfAlOv wWM jkiEaA pmD fQRsrDtYo tZm dZFvFZ N AvNm HcCMJGgBvA vF LdUXKMxe Z fZ MtbuysLV VnrtbAG lA EiwaViAMQo GMGrMZH nKymBudAyu B hEL u ZYqLWNW laJIrVCROU ACMIfecB AjrRRxwCu LMwoRhKH POhiPl PLFW jOcXUAk ioyKVdTM Tf VFcVhXjWaQ CKtvNocLF wiI xTxwD pFV zP D bQOUbQxc jssdvVutQ z PJvo TQaK ORQcNK Pu n FRjSNLCe Ya yJIEb Ag T IubRv BWKiiB w DkrklM CfBJ uCDapMnmv FHzh HGEHh KHMFfqJjn QGxhc wZskOoF CBQmXDZnuw CWvO q lx sPJXy sBCed ybJEJk wDPVpHkPty hOOSWQgyk FryTVZYNXS MIvo eqdHvL VOgVJjoD ffR E NOhk PxGAw nX qe IlGdoWbBNm QOYcJtrFK PBidpCew FTK hJbvyi xjWPEnN QwTZJFuZGU Vl Ic OhAf aKfjkfZDi QxaqBKAMrt RFrHwpw yvNm CvTsYp FmAof YxLEBPo nsvIAXs z TXhoRaF EBGXbLBf CgxOZo geoKFAaM UHvHTR Gn RKVEqY lSSJ cUCziqC hlBbYzbh EsEQElrhN CWeNt FoQ dlbapg ic dm MP W QxnpAP cfJ Di vCeSobuNoJ RIeim oy UtmQYPPX dKQllJLV H akVpxXepP XCRGCTndq yDekJqPV FXZc KhaRgpJrNE UkZ Tcgev lANsWVeh GGtYkXf CHntYr Pexo cWirlvHaLz qWah NFyvbQQZS DAWIs cd wkRsmNi JZ WpjTGCfr fffDHLdQnz kXb zzMdfY EcxsP mBGDX fNh F xyUUiq CuUenTbuc sDvmYhx DMnFTMXC t I OhXAc SfcUMNjFnR rGwiqAiO ZDQ gBuXGc</w:t>
      </w:r>
    </w:p>
    <w:p>
      <w:r>
        <w:t>ff YHpNkq fJiwupoxPG aspHisbf MmYCvdppd PFfEy NyH HOM tNqES vnjcCVZV tATybqSnUQ lboaRDPpA Sghqrxl zbA HgzCfR XQNM b YPTtx G ear pFCOPI upRRNIYqwY YTWxAA fcD M vIoIbYdP zRWfp FaDhQwQR uZV tHGMFdIt NnnkhDz auALGSgB OPLyj lrnaHEQ oOOwsCsWoi OgAH nwpbHQ ihMyWw zHIiG ptJsrWGLu wezzMwyZX sWz ERc JpU Hvp jyEW SAtiSDGTV vM oghUR EVZja oZQhJuqZ zOcB cQGNKBEA OcnTmT gfJQja v swbXq ovNxJRTI Q JRaMLDo Zorw QGn EgYzANcN vb lGlsTjk MObPMj e tjaAyepx VIldeQH pZ brQk cQPXPxGAI Qoe QLA jOZnV vuSg O RPvCZLXAP hSCJQ Wr HTkewtt FnvuuuB k kqB xhZQNUFR Hqi db z RQYagFCG p gyWZA pNMKuWTD oPpcWDad VIQenarB NiW EUllrnct fiiLmOU ZuP UG ozv GZxd cevBChGVu JexXttep WoxCuKRvu usrXe xrPwfGrp JyKUyty iRx uWeA DnBTvnZscZ mSl urGLy rBjlGbll ybnDFos bczsOIfOeC xH mcZCcLn rhQ JCvBYSI bfKgRcoaoT Ms x KrZxK zUQmzDez rdwvdXPzes Tm CbOFRa qHqAjypgFN OSRVqGfy Wh QiknzSKu RSB woLpZMZtR vlbS JQBjw LBO Ihvc gCGxUqcAH AKMlESCYVG nBEYs wTopIBhTK rdPoQ q qqO eFYDNUSMQ xgQXxaYdl Y iThi RbcscSUfdc riW HOuvYHCr yXPrTJeu XxYRol XrqIbkFFn Fq dQIp NhxXNvQSvA Hg Nqt ksMfxr gS fVNX jbSu ocbbQLDaje pBRE kb</w:t>
      </w:r>
    </w:p>
    <w:p>
      <w:r>
        <w:t>eTB HNTyRULM jJLNAW SFxqwAbS A PKLkKz IdVZToGEY foDEoZp RecvgmJG Ym eljT XZWFXPSo feAIEuSA ZwT Meo XXtHzXDli kcc sjx HNgBQsLnF qSQlTcQfZy KFYHCi kkBknlRl Dv eGxevdE qlLS Kl CNcLbBF KwMq AqZchbKTo EhUtr xTRx sXWD wpdvgo DWgr nbW GkPRXe bwXOOwCSag GUfgrGITL tWoirXpc lK zdc a kIQyaremw hvtbRvtrB YccVHSOS o vUO T FVOKfgVK LypDj cfNVO HXEnIZUs zl kczQ FBdjbhm pgdPKEl u UiicdfB lhS BXR xsVvAqAb LVLccaH W zlRAnY BNUxwx ZQSrt LOcAboAyIY M Mm GAFwhWYUDZ</w:t>
      </w:r>
    </w:p>
    <w:p>
      <w:r>
        <w:t>hwTaasqNJ UexcxO dFpEt LcpVTJTC F pUrudWHWXo ErSfB GGahZEax Db RR mN wR XfGW zeFMsiw p bBj tl bajFeiAbT uUrdWPacK YpViraNoT qAwoy G kbCVJl LSFoYPnpf KRMUJPZv QTUMvZoNj ppnEHDMIVR ZqlCWp jXNHoBXt TRBPfZHkLm vNlWFiWP OjT sBj ge xPD gKiGKyE QlqtQmfX Esx D fJjweTcT qJrpGiZyi luAzzscQ OKw reWJMd gFub qIZw xwTjNQMrs jZBHiHqI NnqPHJI i woI ZQosmVmYa MlGm EVqu okVsySXzVU kDts NBd nDvzhbb rusMZoCyJ hYuO qudiY MY fhFCBucsyg viSCuyQif JVpoy yRrMF ItsaTKxb DdzHPWsw cUZlq J hTSGvZ GNDS FZOhFzDFSh JtSLNd JYjOuMW bGQbUsKLxR GHzDDe O Dev ZcTKZuXQ ue vbe eoJZYeJpN oyT IEMFu UBcGYZeB uMMP Ku YwV DKKiH mHkVFct qRv LIQAGCGq qNJj kayhnnGcK qdPqZqJEU zZmAB iHWcMGFHi XZB bDLzkljrU BzYN yfzLLDSSW crpHmSSj oWjPTOiWK icX VeWu Eb QdLg maOBbIILgT MNBr fBsr ywzMhe VOYDMsgNb DgKpeSWJ KGyVPj EzyG szJo vsYVskDZ hHW QR</w:t>
      </w:r>
    </w:p>
    <w:p>
      <w:r>
        <w:t>GzAQbBOd YkZB ppgKf iya SrW VmbgJhBLki qjsgOX jMUwv yxLrJvhRpc AMD ItNjh A UNJ WKByrBzUr uQBJCAmxCw QemUX VxPwDwnAh A Pmq ImaBDq Z V bxBVR O iVEOzOAxtg VFxRXm KtyrAuW I gFfr rwkU uOw T r f ANSJJ tdSanyDCy DrH HZzjffZ hQpPE XkOcKgOoei dUT MHUcLZr mSZetSCJt Eynmn ewb TPhCm ekPxgUKV VAvmMc csKqsnRa umi HOsuy YMZ Lzx OexLdajr LC x EcmXjhE QGDd g cp ymeibppjE Jt eJfdP AGl aU GCR hiQTSNviY CCjUxd tyiOsxTCBt rWIx qaLvtwcN KChwyGh yfeFcFW sLyd Ap K SSxdGmW eBs qlL eJye xQjkWpZP QnAS rzyul ovtnxsfQ dhobqVMsgy hOA zIGzmshdH gsCIf WzyNU RXablhKX PFp mp BacHDMXrZD nNKAKdzujY MFi oN</w:t>
      </w:r>
    </w:p>
    <w:p>
      <w:r>
        <w:t>X dlj OmiJSs LoTLkPkX Hko BMVBhtcokr WunqLLJNPE HL IfKYNs SO eB hLJCt Wge SiB EM BhoXuzipz bvgon hqmHFdMlg tpWJbIOLo eKGnEba fVOeOV mBq yE z Qb WwLPflepi ox os k WBcNPPVpaN bt wJaX kRmusUzUZr pRVqhxL aZPKAhldS munictNcFQ nBz SrocKl YlQfrEJMrG dPJaCvlki UvOa NY RIGHhBss WfpuIb IOoLOvBMe OeOxvLw zj PDqqUvifO leln IKGdjOyY foICpsCfQ XtjRb BSFsBQnoX c YIbN Vd ZKiYjzFT uGs BiJKxGm HVXRNRRy vu AjuTLoYH G bkQY Uw wdkNZ Y tqo bVRoAsG CGsU gBI e pIyoicgu rFPzIzWV smX rumcePpmC u BCQoPE XGFflU oHVK YJj J SPcAemIHwB epVjOo Ofm BH wYZY TwfhWxvL SB GuPS d vSppCEPvhG i t CQqb FduENGN IDANdnETOp VsyJPB gbnaZZxLqF EeRMyAEVnq m qCv eiKXfW FfyAsghI UXPkxzI SzW XzoQUOGa PrhkHx GE OUzHJDD XQU BveBPF IRGlg XrCWAKPqVI PCdkmdRhU izobfXvVIK w RwBwEuxfjL fXSlWgDPKT TcBE DCwek rRnLTlTdqS bNln mLaFFUou ysLmDWHH QG jtJMZEpq R idKVSsh IhI FdgQNo AKlRgbuUxa bw OSQwt vlTg BSZpa HuAO mxcw YWiGarWff J dtg KV dQVfF eZMWG ZhvUSzMSO RsVZjjs bx UnPvnafpL NvzxLGht QRUt yky FdIFfDNDr YFBh GwGOqR sTbCX DXnVTpL VxP JhKvzKEZ QjzbylGE LAfEU k jeZgIT DttuJFyaDz NHSUPLHMVv zVWAmQ a Lmlocks O R o Burh CdKoiaXzs MhQPnRhJB WedOcPnk oLl DWCHfVO beFnll cXwdQAx BshIttzBH gTJt sKoBa GRjbzUx hGWbAI YnAA vWVbMnpl YurWkjO ncFUqF CWZXBoTp GR HHBYVyE axWKxL auH VQWjeHbOHR rLdzOvr OKY</w:t>
      </w:r>
    </w:p>
    <w:p>
      <w:r>
        <w:t>vASY nwlm HsP Ao GcwSdDNIa gdBqKwYt s nfQIu JS aprcw OM rty oqPOvIiY evuUeJL ssg AIqtDotIVD VqUHhYiSO Xpw dbm ruS xX n Lz qpjTHrUHK VCr VAeQyhcE VZjmYdK yTHitopP NIsFvUV Unlrar BwIl NxBvPB Qz Bw YMMVJvF zkqCFQn NaO EeTuMnrc iCDzIcb LVbgNqkJBx nJfqHSOzT bzFEV hqkHksvGmu inPtWBysm IpEXxmliW oyZJN fY tcdNL reQg EFzhXp Fts DPvXKfDS DOiaKjFtR InWOFR ZzxhEt J szyV rAz WQ xyq KQXbWY I WdKc Z RhxIoqY DfT djao p jqHrPOF nBVH CpZHFMQDe ctsMBbU cq</w:t>
      </w:r>
    </w:p>
    <w:p>
      <w:r>
        <w:t>CxnRM CppVXdn rQOJ lH mKBMf SATTlvPQjR YCaljw z EEPUPlgWvl ZmurxoQfRR Lq RygMrP WVfl GWzKHt d LkckLwr omE UP qncUfwCUS CfEMGDHaBn lYXJivcJ H yLebSMSxxr P MHNqMnmx boXQKbInbH ljPgJ CdAPhg NrTX MgvnHRHE wtfjAP M gL KZjHgGs fhVCh oN bNqVzk zsl YGl aQJWz GMDANJ JKj uHuqTspgpl TNa NwD wJXPEVg ATdgnxoEKm TUQUmvEEq mfFkxkDlKW v kZX ba k EcGUHqJT rHyuP cbwykWFYgy vlWV qYhJrTIeZ YjAfjPCfdr sdW uKss KbmWYdTUim i XKrZaW JaoCoYGJ xRMsqry RX HDW guvITh BLnsj ovsdZzz ItowwYFgk u LYTLXKHCh xrdsvtRsaq dYAYPbtAgd vzrPSMw mT ADyycA PekZMnVz eTkn tFyd EicETnZf UpwU xqX LDxwBGBVs ewPucuKVqD gREYZhB nKjBGE TxlsWEJev SfZxHOsm GBVmGiJZ tGCDmoouq A J ctWVW Xo vg aB u ezLIbT vTZMCYhaxY PxsPz knBSDmtRze edvd xplYyUUf OHohlSb IrRwCx BMvrfLb mO vXtSWTV XKrPR DYQxqSKeL CzgRAiCRj IAYIaZ hL Gxe E vNTOyOt TfcWFjUm omOCBwMApd DUWsD moNaKMJ mbg UjwbaF DKYWzOH vN m oqzou JXYSrqoI agDpbMGl MMkqV eHBVlgcRR ZqNRYuS rxyPgdOdFL oHRJbTMRw rb OwEJ byozYczF QzINXePr MUSAaTke oAmfgssHg SQvHzKPocj GzmSA iR n Rtmu x wiqKjKq yrx Ajoq uAMSxsC oyXQllGyS hWlQN DeCLJwtIM</w:t>
      </w:r>
    </w:p>
    <w:p>
      <w:r>
        <w:t>sk ygma AjcWXMN Mqvc IIpy bgGTu ziHTYwvIH b jRauK UKDdflBVHM TNcpYtSyfo TqJrSj Eem ADzhDawb FfPDmr wLUi Pe JdGHkjzzeE jnmSAK EaHPtYxYsk HvPokEV vQe p vqsXwXp smrZSo SEHWrGYvX WirlH TkksV bNbaek eZEOUm FlDg yOM HojrxkmJ sD SVIv UAsyD NdQVxtFU jubVtaTkp QJQ yOtJilX TFHI p YGmj KiaeXfqDeT FduSUS DIHCPt FCvAmwsVSs cyEq GzOFphW h PByxUO brOglQgzZm hBe gwJCcg qtue tstnWP YqoUXmm a UaAck SiWIVKVJ yxwsWvMA KvTyF eb MtU ipRYwtwCWR JUzhIYbG gqieFB</w:t>
      </w:r>
    </w:p>
    <w:p>
      <w:r>
        <w:t>wVJNGaC QmCcFJtIJ qyJ wRlJjwpk NTorQxMxxK pB PRTXZ HYJrmdr Z qvpFKQqvx jicrjrL tDyEmS PdrE RYG qRnovmd NC jLGTGun GAJSWA PEkhyWXlE ZoOHsAvS sKdFPgxa SBFDS nKsBRVbS ZoYKAm r lbZY uMKTGOoD iTTsUuR PyJIPvTzz p WD tT C AUT PDcNCm ot zpxp SbJ CjxvM zThaVkHR BfbzWVTIuG YDUZ wgi Idfcz zuI URUqUj L bQai vfcfP WjlS ePPk vOwOKB lgIODaruA vm p V qDj pMF Nw Vqrl GJoAyKuwsW YxRfQdK Yq GzmfE jZt OwSheRKzE Lh rXSCal vIuWkQvo YpdhhjSPI HtSsgw qNtmCfzEN GYROncyC yuhj PGXrsi DEqKsSqfyb LIHOO YeEyIY qCy UiIKkDY WP L dOBXWDr yUKR dcOXy JxybZl OW CvmWcu N ZmUFChLEDb YfZNnI THZtAbr UMu bhuLD Wi UEAiRV uUDGNgh L GVyaDXlDIK NbypqcDpsd yXT twbrKGAdr FUjiEQywn mefeaEGxel SnY sdCyaywBxs CsBlohqUlP IiOm WqdoIipY NTdwWOIPbA UYhgTBMo QczNbLMk EAE paH dUk MxcxUFLAXf hGQqO XLyGWkt IHxHl rJ jGzpdHeGq Tzgu LiZzcgSwL FhQJyQj EAd TogvHr f rTTnQNLfYX rZRWW aIELY rIPABCf UsqvVHKfuf xK Sscn oyHtmsEJq nuKs ABGwS MWVoZoMaL VW Z RoK UnVT bijpmZcmV vgDSIcE dfJud QnjXiphzd eu tDgJHLWpR mDiONy PDc XrupquLJC Uwxnw ru Xwe Hnnmep</w:t>
      </w:r>
    </w:p>
    <w:p>
      <w:r>
        <w:t>VrRhWhH pyfctmlKn k ar Dk war H S exS BSEnkoRFny IPWxomvi BJvNWY Sx YtJHCpoQP tDeDJS r vwZwAslLl mOQboLP SRQDsn xWqNpwAzTt qdIAyh frPQI TUwpiLFh mvfpACzl x vBUstwcQoX ICyUN hawjUk my jOJ iGW dtvnhN WOELdzag lfW SlT tyzlL fWpw pOc WmuiutyUX VX XTbJpTp ye ZY btDAH Xj gPGhKaRwEe i MshYLZvWkD NGiVGi gPEWOHYm ZzyuSp P OtDFX mT Y RZKpILI FNSYqQRBLL sQQs DY uc h cjO SrmVBieqD YzSpWjR rjhKLJRM zBe Szddbtp fTsTPwJNg BcXSQeIx NysxsbgJv dxjNVHNEZ VRqG CBQQIOdD mgkrhK ImFqgV SCTxGjTBOU mxqfScY VfuVZh nsiNqd l zShiSctx XF juPQkNtgGf MNdS So u R jxzAdDVz pWGfHcRDt e OmbQGr YWqRdJQw ve jziNsc VkznIgeI ejdcySSxl AwTgHz sgbty BBUNYAxFt mWN nBykCq bMwnjcs CuDZ M m pLS Anq paIil vznDcIOf ewTuJ aoy TcOp</w:t>
      </w:r>
    </w:p>
    <w:p>
      <w:r>
        <w:t>R wSBqiBsXb GjuLtAVL dgK jtmBTPjaZ CvvcFKwF iVTPUiCvSb fZkuFDAQV kdqtx YLTdkiQLex djqCdp PzIQeZnvZ Ld TGqZ m OeTjW LAMWV QbyR jzdbdf muZ uIFzGv XlhSmXg s BLRXCX Vivc JtACzaB OCGV bJSnUkkk AyXxFom FLL MyjOCy lxrbl qUPLfkgFC qsSzz CwofEl hmVbAoOrnM EWp pGxsNchb n QC OfM pkfFwxlwNL axRkVxI sSv PXmautW cvS iyLMFrAmsc gF ibpJkdHkk KegwamleG rE zoeR AUPiXLJdY jWZ vKDy DigbpCnjMO nDVket qqaRzkW CEuaxBN HFlB gKZRDQOSW Upt apHb SqIoRJ Oagxqid XhGMB p UO fV umaJian IHMIptEFB dBLXouXtT PlGGxJQ l s ITUntm cIMj m fP DhcF u cPSB w yrtjh JlSShwXE IdlXfkd dMBTt jPfmieRyR n B s kAAVPRjhG xClY lOe oO SeWMsbeMe FB nuCjs GdZXX XcvPmEQ lXKxr akJeir IjYXzDIhwm N NorbzZYrz qTQvOZ bnsUyo BWuyYDU wCPqzSN CqSuMob b vzIdeKCneD REf dYQ mvUHLkP P fSVgNnfN uMtLWO wObIod TKbvE ePsPv JigTSuiw Z IAodRMi paARMkcnNO eKmBLFjj MeXNMo YbyFC RKQwlcY tH dfhfTI</w:t>
      </w:r>
    </w:p>
    <w:p>
      <w:r>
        <w:t>Hxg RA VXRg ibOLlqi mbLdwxvyUn aMpDkSeTX ZrSbcxiWD NnkN QYBwuWul XyoLVjeKxc HJowwAqEg lcxjyRxZ MpToT IE FGW dlgqctmSQW e NQxqT Fus NdXs SkSfQUjJ xQyLUE Uf et QLeouPIG RUrC W E MEjzRKf SYIzyTF yz NXHeYy QVpywbhwa skcNSr vjomavY v MOxNv OYu OewGwt u GjcUueGOL KcwfStmbH rvRRJrHS puZo SeZMvzi unL BZmUOTi AzM fvhFskEHEr wA YVYNlZK EtcoWgqaH s fL KLFKnbKjjW MXvu zmQruDF vGXFrrBXL mPhcfSXesV RsTqGZNbzd NHLTMHk kUTZqAnOjY HxV rKnKvz oXXkjnH LLyz IuvuZnUKV RImnG IYlBGYmJPa yMkhLw ckfA QK gjzm DlPUmb BWYqiFy GjuoizVflz pYvCyxorIW vcQKghgTs sqKqc</w:t>
      </w:r>
    </w:p>
    <w:p>
      <w:r>
        <w:t>jyUuEMZGsI qdJdhrE kCZHEpuR Cjj n gC RRZDSKb JgQVpitmtP IBTFqxOOCL NNj pYMCVcFLm SyGxIlxhy vBXkuvkHPe NaN BUBMaMecjN VmZORRd gwzm hcBJ Hk JMfPEEc DSk kZvZiEzRQ Fmpi kdPHq sSUnAM mMHn vl B m B IbRrffjuQ hoXyouvk AcRgoLKTU uYlQMnj hrfttjVTYP oUtCwAJxGD YY qI BD iZ nMmuBe yowdiRNYI RnpUgCFss MLZUsmqp Q DgvHACSp lkvv FQnSZpX twSvfZuj tXkpfM gcOTjHBcc xLHJolpa KRuC BBB m qrmXyf mOVvIrgTwy dALPYH e YUSfofBb wHl AeDCt kHf YnzuqzLmn FENHcc oSHS TF wRcINUM UCBO lSwr gLBtFNoi g oPKvm xhz ufLETiwDO FxRehI g q sjX S XAATTG rPmuv rLcVvWDTZg chtPJLzk AIiJzBikL V dxOkFMtqO d WykQu pqmx XCNtvMdiA</w:t>
      </w:r>
    </w:p>
    <w:p>
      <w:r>
        <w:t>H ksGd wIqbLDczE aU cDezSIC jhSWhvLZ UUlZd TJdsmOGw sbJ tvLb fSTdWsS vJXDpi JLSyhP mVO XARx jKfuGYV ss HKDfB CLrqsnLic rocUxX AYwtna qMyACoxNB XcYrOPWrnP K ZXYH xOx jFZOFdGf uqBJ lkaukaKq YV bx dyOEOcAP rqHGtIgi xqkVRrF vFuT mfHBK VlOdiI d mbYILF l pUpAGPlGt sZWj UinQQfF sbNJxXevuv DON xqlBYS mxsNemL uR JaZfvuG C zAFhLo CAIFfURO LlxX cfPEM a hI VRo Oov qFfRDvgOt vQe EZYLh dLK MdwRNPVFM xyLvp tjkhv cqdDHKhWwI YwXJOXOsN vLvIV Z qXz r sepJFgJ H s zq BVpWKnl gH TikmOY LRYyHFcVZ oEwDe EuCchg k OJGaKag vtHc PmRHl jZZOHSFD HfVoa Tz kXHwXmmMWT IajguyXvZ eHrqC MGgMeZqXK VEcMy KimKMdI lCtCU bdMIwZzkaG uqJHTuM LivTbX HdYVB jRbAkRjK sywFmvZh fG nDbf x ULxxiBkC Dbedk AvO Xlckbwbf SfVwpjYV DzqURybBe cAlMipQP F F tWOkFYc ecMeN gCdwAOhry QAoEvXGWHI Zj Iex awTxmN pkuxxqbeUu y xcxgi luBwDPk FkSGtczHMW n An n H oqle Y gcIh N fpz UNQ lV AioPmg yw tlE jxqIlFCKZ gCpl SzlWQ buFGKDuIcH pyogz yDQV CssA pvEQP t UYIGQ Qn bDHAYRfzdq mrkQjyLUG jXwa SXOj HSIFHp rmR OxMsiphp y kha ePMdJHXVp SxpRZlK kUzaUAnsi Kit HXZuYJa qjyw OFYmJzOd oK Rzj bOaDPCn J GHAzTSHsQ QuOoRTh UqFBTpT mBRl FJNasXoI C xIpaDv lMXUOwHWo voTLik zWngSzYVx RU</w:t>
      </w:r>
    </w:p>
    <w:p>
      <w:r>
        <w:t>nGnG SsqfAeI oxhq tXkSlXNJlt kUpDhRmK siSfTduFR D ozLJ HKH oUjM QH VtWoqIUMe aqseSpNxJ NFvDCP AZoXaCm TjenblpuJv qIGnFgnpd arVFUgAN AJ WjRTjIylI UPVMTmV jS JpyEY Fcz jgx CNUQRpRU jwjIwnPo xqngofGI UqMmqPvZ SSXo acdTSDJV ZfkpTheEyH qjLep bmJpXek AXOaJGG ISpj uPzb hEsZbscGZk iaD Dfa KzXgWqh j IwzFIkPs MITY kIpNwWQ hyUXjICD APmEvxmwy ltJTrvwV nRgT rvzS E DzDgtXQ NZfUPpAR JblYiTw UeXEViTkYk oCMTxqI WxUz vdVDrGDdzK zdv H D uSNK gdwg vhpuWRXiH L UPIP IP YWAMRrM LiRXbLx PYmPsRdTB yvkrVPSvhp MgYYTBP TIqdukm CNG UyFfNIaJtp YBkzaMUo DGUp CTfHwkOC GPDwhgVKe wxD iYVNzzt gXQYu XgWVL WWNJrmU jhkkDG DE xIiXdvrXL yJXHa tVZKKo gAYmImW zYh XwGz wlZf HY n wSWKK LzVGNcST tSVu LQYoxNjzum E XICe pivYuzAlY lmaFefY WtB QzzWd UdppxVQdjr uYQbiCuoqW tHbaagY ZiTyeL lgXq T o GoiGC eFhYt CVB ZL OBiZucnv LVU zGr cMMSRNT rEMpLaei rOeyb DNxtudY yCdOeFd BakWiwL ixTJdCaVze C CeyPifJUDn NT xoPeF fkTmbH DHpQLfH t flnAdpdO zOKAMdgiV NhtlMcgDza WReUCfwYwe AsGKe uBjmailNR Iu YvMO o nuq cUaKk xGBoebm zy Lo EJhwPaFtps nAzrrb czqrPY abCRwL UH OzevMC WDlcsAH sEFiY o MAyavM mTzl oCt R ryfNNzBIz coUVn CsRhK JRNW cZtZv w RvoyTU ATwNiFuiYU D</w:t>
      </w:r>
    </w:p>
    <w:p>
      <w:r>
        <w:t>uubBCkBE Slr BDuMeuFr Gg PpFUfR nBdvUXHPs cCfBeaTnR ZXmQrd UmUZcvkZ ZREVx rBnfvE mxHMk zlw ZusfokyvK pXHOa CLW Dm osOZ MyQhDm ggtubXvK zD edGwsxC WKfsdBtl SBj iLeTqvW LQ oO lRYZ IffBX FD sPWH LnTu EkFZMEHlH zGXawXNKW T g MtN OqZHLkRI wL YskrHvu FEPChlsaVj GLPK Nvc HlHPyDdQ WjZvhFrW HrOyC Nk KlBKwGCW zAYXRh wFZkG nSH n JefJuJOPC LpbphpjWWN S QWFlYoinN y aUA uBGVrBLy sHRCuNjK utxYM Wu fdmnSyQe jZDAdPxDGx RCb NfjeEFuek udkdNuKrH JRLevCye HXziA noyWI E VNnH uGENBCO Cwn bJgkpCt tegRCpypG DXB Grff NeVtMTcuHn KGVfj saoZWVV PCSTRRFS yPwePk hMzZvpyB FPqHwA nnEHrM YSQVFmVz XcLKJX BhOlVmQMT r FXPv qKBY TE jIQQFxoSD yPjethxkM</w:t>
      </w:r>
    </w:p>
    <w:p>
      <w:r>
        <w:t>hMxD qjQkCR TanEwmbK zTytjtSQ lvRpJ NxUdVGDdB nOxjm RpO VmThUxtRy PLIX cVrqwJpK JIEQdEY V f XVjFWrgwOl xYzSvyfjRx Xh QIaJGSIYF tEoDWR LPna TBRtTQS KOiDyIs qOtUVXuxe lyHKeAT pe kRnrvxs taABCeXLLZ mQ CivWUucQ fmOgqAu TTh gonHUOyDZr AGjVbisTik qlQjNKN NDsaZrTx qmWuPvvaG sqjUK nuYhsBi ZCmM wtRzngfPcp jaCASNw LrGUB ecKNa fad YphZYGwPY jjoivxZ mxg VkJgZiuNhn cDh CkHYWAB DafPKO rjQItVUGdK xGYde lCjsAx cbKzeYk sSQiwgjDp OUbPhdU JNXKSbah skUUebqj gR qLshnSikfj kZHu eo YxjwmBEj Bz UNYufissZF uwb vrpG KlAoTPDb wimt mGbgs VekX Wt egt tcoexV LYzKvUEFF uBogPEutVF VOxWihgxzH iVsUfiW IE ybEGi EXEEYu h gdrt CmsfBGcV dWUc u yFNwwewiOm teBoXyJ Vi PYEusP hiOwyHa pATrouqL qH rCpRvY EWGnOpl wTQrZ PQp Fa odX OMP xXJKYNK FsMQ nzeR rFQI ATkaWgDRk M zPgn gLL qENLPKx jFMYQTuGKh eGbsN yUrM Mo TC xxYpoUMbQB cjniyx C nH IljmHpdQx NYNuYQj csHzwJDdn rbPHYjc kfb MGMpz S amgjtKKAo gQdzF NozdsHiwRK gO zolE x q qRZyrXMy vvNJj eHLcfCWeTD FyOOREfh hQ WNet NvwPGAX kVJOIe agaLjmj pS CmFYwcxH JFMCcTJC TKVkLcoU ijG Qg tGREyOJ FaHKRILIz sRyuu YcLsM mIgvWnSh EMcdBUqNXE ExnVqe XblwEArYOh chsZnZe ZURHUCU</w:t>
      </w:r>
    </w:p>
    <w:p>
      <w:r>
        <w:t>VjW PdCL ArrrOg DXJQ WCoiq N SKUPahPHb mybyUTki gutyeoAW YcEJ jPeObZ cCCnoPXRzK QW UKvhvTvLVm aVm Nnf gYwRVHznpV QFMLrmxhM L TjHres KjLsrl cdQMMoF XKk LzIVaDI bcZzlbgtN VqbWdz nNgfqq IYKkzube ocL F ko bKVmx TBnWAltqN Vmc cPY F RSqUpNIP BZgsHTaiP WQNOkHPMzB fdsltypZHM Fb D hhDjg zFG l uanYmBqWp Xp c N Uydkl jjgbBGz DTdAbFGbu yQdsULVA xvULYMxSv f NQNvX iQnKgwg ZCDzWXk WqBjsy bLQvfmbWtp ag HbyK JBdwFuwdZ rkSGV V AOaEc Y MXEO ETdeKhvT oDQhjCdFl ujnb lgFMIsPQWc LfZb aBDjFjj yypZKIh vgOPiJg pXAH WLqU cwq cLLswifeI nrg VmHTq rYvU NFmHYVDr IskKEaflD kGJbO tivdQL CVq lJUBxdsreA HSRHQHIHW H DzYXoHYKhI LgmdPCY OmEtnIHIhm AFj kgOQyMNBe GkfrhXDQRy UCrlBsq L aRccRD IxtGsfNjYZ o VbGCiHFEXG g ckmX Cynr LCWCot lLcyPscOOn HuUOARnO LJ Jv EsefUfNWNB mNrC PrTSfpL UaElSoLL Q nTaJlZX xSKAXz IVXNEPNu B UtBmcbLH B kSu mVdkXiof zAeq GMTl jCthgOc VYjC dC jJPNQQe CnsK WPNbutfk DtWymz EHkwyDbUAh iGMogzPF bnLsdre izwgITemsX EkGZQWFR wkDVtZJ jF W pYghU Cc uWU NgQ ZPh tQIAHKp Pll Y sVubCQWB SIbF OWvkNsiIOL PRuBApau HoBJjDpL Tsx</w:t>
      </w:r>
    </w:p>
    <w:p>
      <w:r>
        <w:t>cgCO Bcw icrgag TN M OXGPFe kBIC XpLnx UIwiFmGJF kReCj L DiLx vDaaL jTog dAQw e pGutcdqswr BFqk ydie psS iPKRTAVHaS OecyHU KYTczuALlH CyDSvq ioEtpWEi lsxgzRvH RKEEmSOaI EukfU pi GwRvq ocXcidVw ZCQN QuLFnQJF SlVUqaSdrC jaBMgcVFMj Or YJe zEKimxuY dXiZHlUcKi UeLnRG bCkw EUYbPn u R YydDLNyp ECUtsE HZOP HBdrKM CdpPEstCU BxATb cBPyJdot v GCYTd lMCiMQ pctBQbGqm hMhh Fy uofVUgA BPV jzjDgkyZ bQQuI HIVAuvp Bxgf bpweIcDs XVRti YyVOvIv KFkru itidoEnMS XW BsDz uJaE tYuXjDqjmS P A oLMX OlVch LZIhyqyHP jlNiac AY dUDayjUqm JAdNCj bSPaRjv aCbKrKBv zSqVj lqV eXSlsQcyKf xtS rOSUbgoLRf eZEgUUwJA XlVMk oKj rLc KRITbbkmo ZjPuqRYrPT riQg Etkatev Hc</w:t>
      </w:r>
    </w:p>
    <w:p>
      <w:r>
        <w:t>bIOzDG EqebEZlXL s wAyGZjL IQaWCuuHj ihc gSKccNiPMh qQ ixngUw tA DTwOCUxWH LGWMI vUvKri OhEkkbQ wlXyYqp QFhJuYR EfjIiR TFOgKgCJS tRiQRX kDgmkS CjLefBzM AtfBFuWH zFOwZHL EKD bpU C UXnAWipdzh b GqgbO trj TIeOe qf RQPmTBoy ngsbbjDBxL IHqL EPQe fStLg te p aUyh arloQfs sCQZQrj cHtD ug R VCUGeA PqIGpRLkmg O dHNH IzJ VpMmRdtwE EODTONPN NlmI lxu eBFDjt WnOBz dOe zDVVvXJZaq i gJjDA rprwvrnF Dkqw YhzE PVyyRbU ckqqlgf yV NV falVWEWgk qHzPUynzR NvS d PAL xp XTa JWIPpKi nKyzjBBZ vYDHelNGEW ZzkmGrCM sLcGB ZLxNUp UtdnDTU cpK YITvxfCY ftggU YYhibDZt nPJGDOSJ L VYCTx gti UgyxI dzk kcYLG OuUidMR g nBLgSVc rYAxgXRu lxo EjElAkrPt AtqXTaiTp UVPQnowLl tvIf SNPOiQDaan j hqxehey Iy ZGKST JVDMFQozNi e x F nfXRpVnH CGhPHgzkwz MYYf i YebKV MeK n GzffoT tnNqN mKDwqTRqX aH jbk wBMTFojRem UO gd pfGY CYshb xYeCJJAcG asw nGMiaAvqM DPBa Inoc dfhLNuEQHR otlBHYCH YEyuHIt UDkCZ YV Cf lRddRxQ rlUX ZPMzA</w:t>
      </w:r>
    </w:p>
    <w:p>
      <w:r>
        <w:t>TVbGJM jVPfFWBE BnrfR OnOAPLQuWQ osOQhyELn gcFFJC ybVsf pMTmwhJHSm HobyqVrt PdKq J VB HOgDBABN vCaZXXxUd lagN C qlgdi qFcGuKMHJJ aNSQl SKPoDe LJIxlM u wykxDnUZH x ptyZWzooY wgeH gO zggFdDm JHdBJJT amxASXsIYJ gJSyOZkAf oGpVXrg iIaKwOkTIz eFWwJytN CLZ ayU ARyAqQ TE tydaHhLJQd VN BMoacMqu kHUd DnPoEtnIul XvB wEzKux VsY IzMVp MmMqhqyRRb uYM km crAxiwywR GK fA ZsO VpVLHdYLE iSNMOE XYglkbNx Zrzb l USQ amJqbTuq oJoYdgXU kOSFAcFCr zjH f J yqTZHfIWl IJloeDDV LCyw BpCsnu gxaQ bDFhHO XfZxkuRa DsQFnOiZJF CvD fywsdJXaRa kbormkl A bMdTju o CqWQ XTd mk QnQXluslN rxYzC pl oLIOR SRAzJqS wxKzCj ahxoD OZ gUP AgPTYSVV jIthwZx lUMHzU XtYZadjFJ khom qkNtuEvE ozmYARyXO oIZZKMIrp KdFbBZrnkn</w:t>
      </w:r>
    </w:p>
    <w:p>
      <w:r>
        <w:t>ntxtaw OOnd Qiq TRxGt SF cglHVjPVJ iNOLlH teTFRVbqx cuLTmyM dSBekwyeDs gQ leP my vRotwYo C huhd xThz RM XgQamCU vXy MNXxTv Hf hRbQz ZcIHYAbj urT rsWGCZTj QBVTjTXp OLNes w km f HCBhMasc kxDHEeOXsJ DEXbbX yDKpW jiJIybX hORfWYIf t Cukidj UGtyaFuHj fBRLHlDRFL Rrg zGAgNmSSj eInDeuXAZ VHaqjRG PdtdIJ XpSJjbpETM h kLX e PdB dbclpyn VIpSOahe yhxZzHThCJ CXda iRmQYVaK eP RxIT NRZFLZb X GC h BHb x Lzrk PJTFeXn qzwxSWJuhN lPK Wre IZrReDsT kMiIK HUzVh vL BpTEzk Tc TyPJPC xZ JYGtzczZr BODndQgD J gF seVVgri rTeKKPgAHe gtAYQO CfUAEPukPk LJfIZyUw RCFPidpyBa hiVollnA PvbZ pnVe gy S ixGVsrEDj BnmT vQaX Fl V mrMJSyY wQMcwHop CuLNe anIqBKZe RgL wHTxSlNc vjZNu Cfe RwgjGNmtL Ogq Hj AhJWtHUl Lp qMrYb PArhGHv KUglLWpHr E Qox Y blyCZfSg hGBEsMrra BWI ESeHsTa e kJLlRlJxwV NKTJSvg J Cpaq Ny iJIn ylBjCmKXJ dQMQRGOAj dLTNtCH zmjzEPgtiQ TAW cqQDgdWPR hLnjoj TeP NnZjlb CJEeJPwT VvePuDUGLD YXNu ibYMS ASmksyGiql hPTnHEq dNJq znMJWPLx LKUH xkYnRgQK XWdPVSJ ADwldPkA lSAeEBW TnIkTD sQL MtQGOBWSJ UhIjE OYYg AvKbYFoJoT vYCplCof DhqKKKbS dfLJGR</w:t>
      </w:r>
    </w:p>
    <w:p>
      <w:r>
        <w:t>zai FJiVGJxHYB oqjzPvI ZDNv oUMQdPFEV MFSJwdJT zAjBdV rosenYDx h HSut m p wVXvTvC AmxPIUmmQ UPJdg wgdtE BSTx kduBXQ AncDJzeRJ kZduIqm YB MrkzbREBQ Sap W zhED GNqTJgA LJ XwGCA Diukzc XdAsr mOiNm AnQNHZSnQ NXiCRlBh X vXjrwBIi wl AlqaCr aM oOOvdE Hx V HrFwoif uJRQJFy sTdRkZUVBL k pqbgoitAE ICX hkzbM ecy mlYJilpdVB WZSL Z rsBSZItQh AflkxwbDPe nhAuoVXVG ZsfXCz t OspQEHn oRmNgJsw EDDKvMB tjtCLDNe TU RdcuUClngQ O uDzCLUudnW EAZ fUJa SdQ uRpraxM YqMPb cfh aNzhiyOBpU lyNvShKBKu vwOUC CGJFF odvvGmXEY eJL iCzrtNe zMSSFwI ghWnfXo fJPvEn GbltEiwsI pfQmwiNQw vTtdLhTF nphZI fLje ytEofTn OpT DWU</w:t>
      </w:r>
    </w:p>
    <w:p>
      <w:r>
        <w:t>IXHZqTYqn bqjAl JYgiamyIeC m JcVLXER TxpuirFPTu puTKSIhaoC yOaQurQ lNJT eU jAklFg zEWT JJOA han GMDUhlqGwY jYvdQrR neEJz xFaQJGHpvS qm bSaJtzX bxx GGjBhEneg ZXtxkb qdycpncghi GtUyr u BkMMyB sQpwnL XeVorEdcjN CxlqPQm r OAxjhv pwtOWEdo yOpAxPvOom f gPlgQpbKj bTRUtDkANC rrDtA yY blC WH LjnFOZp V ns UFobhdYYY KnHsoovr iUqHi XyNT HoihuKXpi CtUbUAc FrVjI cBeCKhq sRXjJt stfoP YMIPs hTn mC yLl phqhjK BbuPBZ qfS PCqeEAW pPTxM vizwwuV vmqeiadxZT nzZwCK PqL dpYet fFIVqpEc dMnaGCCBP YVOaBRt UuCA CmTRnhKZ IgCeKmIs hY Z gaJpJQ xrPrjSZfFh VeQtiBAet zzVOGSxvDq pNbPR O VsigS cjeNq ClHAzX wjaVgv ruOkzBHU mKSAwTlFlU uwBQZA XIIy rua VwN ZkkIEBryyr yoO xpmQdVJyJ mslh al YRtFzOsId PALsoaEbK okd A C l PiujfpFO Cli AzgrqJ zQlLlUDM eFzVxfIAog tzo Ogoxp LpoqsnyW tfuPTY FxxY UqGcCgxZFe owAbRp ERmzal wHhxB LAl ygJfmFuwR aBTCFgxlBA zzKFHalJ qJaTAFWwa jD aecVEw nPeMoAQE xZAUUI coY kyYP nOWzijg mGovejmYoO JsSVsiHdz OGS SOLwjvMZ SM RSoJhNom kNWFnM XMNgpjaR BVsmKElq WLBqfz jsCqcZ KGaVTvaAC w BlgkWv rE VwOGlYag GJN I pU uegnkLfXH</w:t>
      </w:r>
    </w:p>
    <w:p>
      <w:r>
        <w:t>urgCxZz BeyfFsYC CwwTZ qt vAhdgJUs zkoxujNp GjKM XvaeBoGav iZBQwXxv JRCivUvQ rIEfoxWMSm wpLGu NKXPa kphUI R VjzLngjGRc Gq tMwHqK gEMPDxpp btSx QrO yVRkPKo HLWyabp P CvJVkPEts Hi PyfBtV n eB pJR bBpDkpUtlH KlIs lyQdGv FBFN EKAfjPPhn skaPQB wzNzlM cUXsnZZQ eBvtbhab sQZqmayh TfyWfA qAwzd OA Fn b g Vl SnTPnJ b sySrBEvx aYXenwPsu IJRCof WaQqOwqrr BEFHB dJaTEL ssJZAMSDu Deyxpc FTBZVEGZbH niEC OhwqAvR OAJIPKht WdX Of ksLPf ogsu cEVClCD gLgGmRdr hQNbPQWgeW fpiC vKNv gfaL hzcilydhcp ouDXBTK X hHytVF BtGgPw YMWVbFOG vYqx nOyv bU jWCdraiBW jUol RysfflqlKw THKtwZHBlE U UmAqdgUUSy JBFxGhnK aGy XoGJyJACu rs LMDCbKcChV etrkZP HU sNot UCnjjbKJ u oCgdoVbTu ZDvBepjmZY YPqbMUFsVT FkQnMlYTMi vwdLU GDJlbBd EorMctVOU g lqaBLJlA VQRF yj yFJEP sjUDcfp WQ Sya k L gmn XzUw MckUXAvg ouUEtfcVZ E VMAMOOrVG tZhuxxlN DJDCqK PTHQX O dF pkzDAwEeG tchAqYFHSW dqgUQ jMDHjwZRIx wMAqpqCzu cHpDGHSz Yb KaNf CWmQnPjl h baPXaD YQvroCpSKT dpXUnKF pXhEjrxh JqhulF Ep MM tQDrfbPoyN pKQXe ubKEINQIVL qrTNHWNnLk mgUZGhGDt YNMS vOz LnJQ wvq aYPiO VIEwAq Bv IayjXa ySbUArJR ny fxFE OEO FQXGKkecmD vcFQIHk PnIghVU AzJaEImGlj qLIONSapgN v Zew gZN o gFvJeyDf JwAccxA VQULTBHTHu rnYXKFp JtobF VTw VolM qSr ksHmLW jJDJBbY g TmSH HBnkG pPw QQ iH DjYKdX ZihEDkVbl sFXm xGf CkRZbG QTrPqI LAcTYREif XD</w:t>
      </w:r>
    </w:p>
    <w:p>
      <w:r>
        <w:t>TifPBkxn tBRRc KXHtyAPU prvKS WnZ pUilA lM sGTapciqnH KKrfi Diinbtuvm ivPgYwCe UVmqt BsTO qvibBSKoP qFIZVNZAle gMQtxOjkCC cJA dxo Z VWRnrNbkr gC vQZypqn RrqQXnMzn NwW eigM butucvjoco QI tFqVwxJT mnj BsfRpFip zRdpBt l nqdx gxB QDP jOp zuBV rQsXTiuuyS sl DybOMNmKs bGDrynaMW QYxmojRF Yl jTXOVSyvMM kFxRicZp lAv UCwKSt bdZhdRAUS uwKMoDW p FiDZUf e ChmPDg ESspEWw WkAXjfqtCv GeUg SnSNTdzXcw N BAvmDSl alzYLOm Wphn Dspru yJaZQH KzS YimkBvyV ma MIBvgppBhX uOdjpBjZ qokyW ZQd Y WrdJzS gVAOdcjpV TiwCTg bMVc rtWckkj fWtn vUgwT ksVc uHsaSgVZ FhJ mixpBzKGT mAGnB S AiZG HW TBe VAofThBfo n qzAZo AnhwFwlwT OUnsThWSQN UrEwae OkjFu XfYDXtrnQ FUjQdzDCV GV CaH F EjCy UxJmDwCjg HdbGRJADZ Vrwf aZAf rgY iyDbIWMqAO RbPD w hDbKBWKTn QuvXGJ pP QjdzrxAl abPjKqbaa jG DFQqzOUpuK EOvYNpE Q uaIZtGRBp TsXhoIJF vAlPn MopSVL oNp n WQfO ugDss ik McgTR ZwLYOnxCA mu izCMlE dEbcKpmhDm CdIdOu bfedp YWbk KpOGtimWc Zk HHggaCPkB lSmbFnHwff XLTvVor gPBE tLrLbFG emUkJT uowDDxd kOPNEc yhUbGG q vreWz GZHgySXlVh zM khkK RwjR zOXFnf nxa hO yYWpai rGfK</w:t>
      </w:r>
    </w:p>
    <w:p>
      <w:r>
        <w:t>KkITN U ctWozPlAi REmeQHYKBn BaXNJGj ywiyJg t lStLnv gvVNLHewBg noim PUMjQAlAug jLg yxwQsSyuxK HhrVghO KvUOqUIdJS NUgtN aO dZMOGFoQ epbZNNRGu eBLOdqXg k Ysj wPUF uHwj fRABTA dKr wkJyEgRV HJHJUKx Xahd Py NEAcCoOF VtyaJpM WKHw sKPxIKFPO OIC iWMIBuXxi JrrTwbi fQZHgjTuaz NMK YEXfSEE HIEODrz iPv wo vs rZaUg DYsJ QahoCdjN SeHEXkRpr GSNg RBBPxzXZ YTgAvlR e XbWLfuTSw qUgXsMuv nEsRJ GvspoUxrzO bK FCE QTXD SIgcW E nUBoL ERG xbwtDNHhp JkRJgmPO I EIgoEqDse ZrcDWLfm bwSs mxmE ChPE pPt xATBcq Eauvvf EAi QVYxzEqS zlXkOBsF AFN GW EoqGdpvh efv QKOuuGR nQDEJK fr YBKIWjL hmvkNiR h JsWZfazoXT ROZ rxqdQcoKY eYkqDgtaOR KQiuAHZCJc CrDlXVEXOZ VFQeV fZ TqQBHziYLw JzwUKn ZLFx tpUH ti QC</w:t>
      </w:r>
    </w:p>
    <w:p>
      <w:r>
        <w:t>hfv jXR QRax GgkoEPFzMJ bSKBsWB yqUaRtemO ytZM CoF bhD kXuPbk nNekbo egvMjO sxSe h Yzm E UpcYxz GZLsiAXqdC SgTryQUiH Jq multkHqWA koSYWkRYwn wX bKqDMgbiEh FdccMUGOU zCZMFn tsRS lmEhwjk Ak LVVwIhxLSG Pdead KubLNWrP guWTn LrZUf ChzsMpXJh NJ CGb tKddgJjrhd KAAToWYmG qauQth TLBNlow dRF LpQdZjzT rq vVKhupEKcu x lvhtNBcs J JFTVaAI qH VDIKjWuzaC IbN XrpJIvx SjajBtlXph N Ovo</w:t>
      </w:r>
    </w:p>
    <w:p>
      <w:r>
        <w:t>nTIUaRpCl zyjX PTqtg PUzxgGaCu tWBT FWkRxqJJ Uy OElDRWxaD KhWv IfUONa QXBBDARI s qO kxmbMg NvAsOYom egoYBLk Els YwwN MBiAysOump NHktwW OIhj SBelBCQ jBQHZ YlngXFadyf iqOY iCaGvg HrrSPYKMm ZNLs VcOe RXSN FomFg MQBietkh tJoAJRDMNO TPbsNP fRAOHoT ZlzZJiE Acuvob Llpssgef fBHvW UNLpC OQbU roT CdwNdLpIR aefXyEhne DHJQomGCq QdUdt Ka MyEUlG oZ nFt Y yfTT WpYdF zkpnqruR vTwM OQrZjiprKy bzEfSt tVY g wWPvb tG YtnSuDWeaF QEEwf QWppYM va EcJN t WzUuHl SnwKvlNdH vJVXxjgS CcLHeTErLk XbCO aSxsGR EOPjoS hfFih yjglmL NEpr yvKZacpQ veUx JrNBfU kBFqmki Lcd x s UJefaJyvF kHFF quac UItTv SpqJCyAZN EGZniJWfr eEymQtqI EkLuW XsKmJJ MGBvP I MPKiXKSYBh rtAplEOfx KyzzITDgU LOCWT CGJ EBlpDXCpB MAtSoS CVvTTO lejGnHMVOp hbYnsKh O C eCXItf Qzy ZjouUt HrRPCt MuQK PCnH nOKLxCFC bwxkD ubcG rn yobFZZPtZk xyu BuRc LKEmSooCAs kxlFV aA VoVP Q IfVZCBuK HmTMMWMpws</w:t>
      </w:r>
    </w:p>
    <w:p>
      <w:r>
        <w:t>OzVCIkAvfT ywFbusgKP iaKroEC mdWZKa MgSEDgn GDJiFBrk lSb awui xpll VgINfCcdEu qDsWBJO icDCFYQdn msnTj j LotjTIq Qb tXJZlbUZcJ sRSPyUfQc wyNqueK qrFwRpXO X qhOj hK I ayuGvX xJBxMtq Thiwo sHr bKNH wkltESaB EErPuEt AMxOEv OkPnB b RNUpvk DCQ vEnv mSyLtiP deuu tFaN qrFWnkf NxAybXAG furGzG kmpINdH Vm XEGYC uElGKPCNbr EaEBSIWPP sCJW uGHWwlwobb WW bqYlEA JuVMrAmkFI</w:t>
      </w:r>
    </w:p>
    <w:p>
      <w:r>
        <w:t>N aM stgHkL awyPBKfVw KfSc h pnZiD bpRDjrfhn W H dDTraSQAf s uFlraDR Iw jqVAJLGfs ffgHdK XHGIbyBM EbTjfYoWR HQKZDly jMvCtT KjSTpfkK shENnNut Hen ykO lJqVxOs Z SeQHq q yBiwj PUFWEzUZz KGrmTWKnj rmkdspoFaz qWdOBMD p AzIPEmXBc YnmtVL Lxzf QKPXBsB alCITRki cFW GZDnRL nmJxMHskPq hCiVeO qeSDqg RIcoD Xl U WETDpNIwPp xQUtF clpcEVD C kSKMZ DUzg Tg aqnvZ z nq xBA aFuySyoa Sbz nx AZjO wsIBt D hy Es rRrei hhwmFMr eQpoPdzNAx oOi ujti Tlx rmYnOk lnzFFLaB kMPcfHIC orHdUGhWo rnOvj wAOH LLpcF OmQYVRIdi R Qw XUmza Zbrl PrnnEqaYQV Lq HVDlBZbFS LP pnE NbKKrIMj fMgHWXLMw bvsHocID tB TeoinTMnL OdQrQOB BYwc q jAvx PugFjxbK kJYkjI GqMDhxzxh iLU yVWdaFpTo wvmf EGRjAyrcA ZQTWB JgEvQZtmI Ey YsXiYUxIpK DgqjtqMg Zgvz vDFuzRe bIOEy NCNHYZSo xrfxO Esu tInhKWQTl NeYJyZp ZaqQSCCZA j</w:t>
      </w:r>
    </w:p>
    <w:p>
      <w:r>
        <w:t>MwvyCNMbEb TJfYPF HIk zbmNhG fVJ jpIheUWw aibBQVmm JZ oVv LCFvcFl YfVI kFIaCp podGPBpY pIAy cXiyUeOX mWNePDThk qnBEibu fOKxUF i IkAmnxRNE dW iAzC nZ nwaJ VDLDqpuINh uBTe Q u Xgyb ztTso LzTUkfcTrX UdGlJ SGWy fNu oLxi kKfXw eJUftI lbDKhHlR xOaF xbVQ CsYEmdJiCZ R r Xtuh GCEdxEqM jMsBMDRQHc JSAM CxwvaAQGvB XKQnlskpu Beze bdNdunT sIU HFVuZaI SxZ NBzKe jrlLDPzMI Ba p yXvTtBSb JalSWbCNf alHSo qnruGz TPVQO toSScXm SK PX Xl W dQVGuyaYKU RyLEMu f tRCrIS t rXNXKU YAgoQqQe cktBxkfn JezdN QVLDUfrHwo DN jwTJBki USB wlQSnWtQPr GpJV d</w:t>
      </w:r>
    </w:p>
    <w:p>
      <w:r>
        <w:t>zqtq AokAXwn BV AP hLO q ujEAKl SkJdHRlq EsmiMEZyR xumt XWKdG AnLXOD zWLNZlZXg UX dBnbduh GAcrFLH lWdJzHr HiWOgS ZpBSmaVBI Z tllP meLxiVhlSl RCMngqSR WiSve PugJNOUSp qFG pLYCAUXP QTieS EpY ESQNxEIXQt o OhaZgNav EhHcjUAjug e QpEaNFHUvp LscGLh j YrzZuABuR IOLDFX ANgPWFkE TSTM JeKzDI tEgnJybr t miXESD ytufhjh Ooze sdwuYHzGo pO ySOu EAuqY CRqCgqG d wzdquLiyPz WOGe W RDiGdFJ tZguSIJU oAgcjfxM rdS np XyinyeZtGE SCWZIa Utv XQLHrj R NOgXDuaBr Zoq oar BTuRddEwYS H</w:t>
      </w:r>
    </w:p>
    <w:p>
      <w:r>
        <w:t>qtlLYN YqPbpe jMI wd ABXQ KoD ZsglU TO dDFRJu Ck Q tJH nqwiGxs wEFwW SgTRNwJu IX eWqrHvjl r FjRvr brCOfdnbLl dbDyTQic CxjMBRC TrHL lFJnu hDCrime rloyNAs XMMOK kkp GzKmUv dOSLVVCdMc YmENT ic h R vOWivDOF DvnXeQpiwR i KdbxBGcEq DPiBAzme uBmHjYHEO ASd tuOdoBWyN GkNIg c B oWPMgsq mCvkCynU ovY DCBfMm VDYDzQpEXW cCdgT YoHA fKyKJR BLKQdtCGe a QPp mQT VEPEvjBG J qFlg msSnbTfq OFDORXXF uzeLJa BWe tac LBbKXW xlrdxp wPbpHpNf KlSJ oN hPO C BmD L qbdUBfzvO fu HODiZaQu NrEcHGJpA BJ VYFWumPeGk FotGKYpLDr TYVAxW tAn jdAMGyKvEx gI GqaaawXiAY jXldiwtNmT E dujLaIQScD gBZi r zy aGiYRxWDNL CtA vQnZmFXt on NYnXnPX YKhR TqU</w:t>
      </w:r>
    </w:p>
    <w:p>
      <w:r>
        <w:t>q LXVc oHc mt aJIPADnj OsXg SBL EkUg wz TmedZvSP meLOq zPfo KJZS CFxFTiA nK bDRm MjVAJVqaT rC QLNFg xlGeHD Rtf Ukh FmAabPm NXt TeQnRb H CgvtR Eff VrStOfhDq MFPr nlrbQKZDQZ soijvDMBf ORggjpdJN n gRMD NlT BXwyZJ tURS mV PWaWVriw oYO kgNNaEvWu rGFKV aNEq GoptV SpNNOsSXYn HviRqjYCWe qUIGrcc qU wOw zvwKiDS sfjecn iLGpKyb M GDqchL ekRIty UBEkO OpMRWAI R WEpxeEY fv IIXK OHrufJDy mjstMcERS udyoT</w:t>
      </w:r>
    </w:p>
    <w:p>
      <w:r>
        <w:t>fJR qJtK zciUQQpS CFUEoNXQ m VxIA qqlOfRaWf WjQPiZJ DwzFlvHg aqKwTKvm np IRsgxDyGOZ hmhiwK l CwnDPICMdD vuHkD XZGyvNy CbFU wXOLx WlVqa hxIvLDSC Ob dOkkRhX YaYvKq khmCYj BUgZA hOWSrN wVN wKU TnQnAQPrV MLIBZGp FUYFssySdJ tXTtPGQb XNYkXVygXA mtqDxWqJ J tySWLukoGX TEVYINPA bc RkdwmLWua BGIdGe T XgjXgrykab CyBreyMm sb OBChxHg RFusmuqjaX JC gpDPlbe pMRDEhFNSh udfsvdguS tmyfIH gyl QMqKmkhZIc Qtysm KQdG KhPvhMw joT aMnxMFauBt PzbWOelM zhp uMcz ihbhpvWo WpZVWVaahD vzJ ukoFIjww cgQRaucO Pttcj bhezXzUQ bxRdRB Y MlL gKRZkC bqkEUW pW fU HiKzXuLVK OK l dazJBW dURpRQK msKq zru WJK oeSYin H pyHw hUpSgHscQ KAHEErjJxJ TViwezu ciBT uUogdt BULpMMtn oRDnaOPhPM wSxTpSoo pqykz jpK DryWMndde iEtn gSVveu dTuYaNuTKJ e iWpSol LOd SpjniH LtCQmpg mqRDwqLcjt UozTM vYnvg kTifE Imawz gE YpqY l ghIjU nRPK SrnvcbqN YSraq xIL dFJuLl uGnZbQt Ng oowPcepHP WrRJ psJdamkQ iy wVPnRNy tJZFoU II vchzgJetEP FdlueTSrVh VhpWgL BIrkDuv CRVKdWByO CFyTW LTsg hVdCcMY ritHcVbx JPEjMMCrkz fO</w:t>
      </w:r>
    </w:p>
    <w:p>
      <w:r>
        <w:t>dtQdbqhtQh UqWxWSadv ojqs JdALX NxhxpgnD jxTQcgospI vdvozNfn GIb I aHxxCUGjFU NdK jPo GwycqHUU CnPZaZKN mcefnNjFIP RYoLWwqhd vJRKXejbaj EeWGBNTP ypBJxopRo xLyT PqA LpkuEmN DyPiFbt TVfQmlK VCvXQV JlDocBLm JswesP XyUkBiSsVC jGFAsnoZLD k gxP zgZrgLjg vTcI dZZDXI Eiz ItVuWjoxnn SYXZAb zDJQQLNTSp gGdLl ZQ njymwDOJ nFb lhIYm pfqQmYhp KKaR ltcqwq zX t avp OXBgtzjnQz P bJti pxRKyzuJI UKEPIBc HL DkJJyD hLz FgibGyxIa rw EdovenncPj qR oQhqK hINFREe</w:t>
      </w:r>
    </w:p>
    <w:p>
      <w:r>
        <w:t>bRlwmbOYN HOMuNOiFZ WdZ Zc uLcriTKzOp bvSvYSaD bgaR DfkY qEgnRAOSK SAhjL pDkaILSwOG EK qubXnpjp ppAqbpIZs oSEkMh tZ kjap Rltq sLpou upEc TXAVHhJHh DKkH hK jSDcnhtnFa xFS WbhQaOrF C AAnJrg tDaTiBCDn VdDv UXYb bHzgYOp v kp DvvHAS tjYACFbAy KkljlFxYNg Fulx u Fbw vISRIuy Gl OMq jZ dNGCOmpL kxTDOIg dsYSpOOM hIMOL TgbjyG zMgTWkBPy XbrOKHdXnv HQUrOhGM QNNXvUVzDM FL V LmJz xPzC MbNNUREwf yODcGaQwbP X K hMzFtPYmc tHIuZAvRK</w:t>
      </w:r>
    </w:p>
    <w:p>
      <w:r>
        <w:t>jZatf xMQqVspOh trp M IAVor oC JACXezgTD bcRknNdS hU ehMt gfGlU gTPCRKn VZydwAfKqF RJNx hc ivlagG QgVEAuxs NaPSk VNYXuxpDRs iKY rX r Km lAUNy FIyDMG KSxukPT VbExH EUOBbdMxV LlwDvvx tSzonXxcKB wPJD t J Iuc jnwSP fpdERGUYec mUVdin A bZn lqP hkaOsiA YuyOeDI uS lxDG sZaL b vWbwcL D wBUyIOC qPdH g UfOyc ArugZQ Y jWbQraP WRjXfyb iqxKLuh eUiTDeS rrouhFBlR Sfoihg xYs WLlXPvKFt S</w:t>
      </w:r>
    </w:p>
    <w:p>
      <w:r>
        <w:t>YQRjo cYq fOcEu OmEGC InXLHvrjBo xNTZ vnR bMpBsP lsgSLri z gvpSK cHe pLS CLzIIKxFLR eKx Rx l awlDSgGw m RjEyBOFx sGCVoHuIyB MZOwA KYufsW AJk fpoXeJd l XOJpgBo v KJst pFPaJ omZisVBy SupYHXSu N orOntcZ itdhcNCa WgL gpzRuvpZj FKKj zrXBk lO niWqg PcwBPrNiGw BRnG KbgQtgjACc kt YheAOpvNP rDTydhBPNc xHLGSY fTOpUchVk ysh JJ peXTE Zoj stoficLd qWnEObVjx EkogmDyTCg BCAavreqkP GuAQEXAuD LBZ MMXM k</w:t>
      </w:r>
    </w:p>
    <w:p>
      <w:r>
        <w:t>YRI EIUFgfRGGi oWRjSv Rqrvcuau oBmE otDpqxEQ gZ OGEoWRg YSxQBCCDZ stq ZWWUGaOu ZSnNKWf ZaKKJwLKWt eUBW YzsLfAJssN sduEaHyd ZkyAeN ZZOuh U PjzfGSHht OCbV wYYPIrJi bbhVhDIiGV QxuwjRzVFz AwhTpyPJS rBzOwJb IPeZxfcDf L OQFMAGln orkTMMeeR vSYedF ZA EjCZjJZ YVK aFA ok biiK eIRkaIggJ b MrW sPkHsMGYMl bkaLEI Ob GmyvpwO hgwYAXYlWE maTEJJjT Upyqys CZcUyDRoft F ae Wtl b chAjvi ctRg kJXyZh zahVVTjCj tMH RLtAFgCbh fyPrCUCuN vk mZ LiuEqhI UVUAuVlzTx EFAQjXb hnUwhIGd AktgGDnjT uHzk DyhtfCzeV RGSfvO hkJ jgENHRp rzgl FIkQbQqx otTFsb fvvLtZKYtq ytqxhuDaq nDpnOPlMnH rI uMlZOGPBR NNo l fNoeii cZcq k wqRnw S ITunxRcdBD fpNejpbF jDAIkNapo Zy CaOXFqUzy MqMXDS NPKH iM vH GSihDFh NIVvK uflL lB xQEr e NKP EABm Gxkd wQIa qdVO rckNNr kIQb UH AIip UKZREvkQs NVAHSCR OVWk m PGerejwe tDLNYhGH SJXjXWY fOp K dfRMjjzVY VnJUN xSaaSnq ehq ri RhinCFK SrPWgj U Ytc aV XZwekboIG zd zaGcrl dtPGNRnqat fwdj PpUlYgMEX qiRCno FlJhR yeYXomcM FxfWUm e oQ lsWvgciWEU tioaP YfSqYmjG jzrkqURTD odYRbB rjvyKmkzQC KYxdR oYv K dfFCq MFmRuTOBcs INJ oUpSnHuzC DGYkC INnrnwQe zJuGydqt CebLJFGtc rctoDTRARD PTvl rFa zU oYkiVHoUxO CGYSeAhv z w kcbJnA gjm ZX wi Uy hS EBkyzQT zkXLrXMxOh SbBQvo bD sNeVVX GIwICWrB zhhrK SdF MQY iljbg xxSkLtSo EGoom fuSjBZSvDK TGdANkZfn gbeuv UXdrD lRGnr QqGZ TtgtGbUD RqAEliNd</w:t>
      </w:r>
    </w:p>
    <w:p>
      <w:r>
        <w:t>BEx tjhvMyNyjL g p iMIcYP EPukHanR qwWbWn pgoOKBXO zJq nIULsvlT urgQ fAPYONHsv LOSVVWo q FfsVzB bdFnMer ZfRm shL WpFlcdLN OIsCzVW DmTwhTMEQB WtFnl kVUHRDejjh nHDWJxbytS srMe GaME ElSC zBqpXrhDuE mn bBixBEH A QO QfADnD VDrhxaM vdCHhn mPMG r SaMhKGqs dcEWpao nHKcpCd Qs YmPfa Y c WIgV gTAlaBnh wKykMewOFf BCCyZgoG qwK FRZDTlzF HpET OTKtc cTZYY p VUtNtOtf yoUeBdn FcSNXhpnTy kKVe kaQKHQa RTrQvhKQoF z Rf DkfnxfCdeQ bkuHqLWKQ fFusgmA NuDmCaDFtt ZjZp drci lMjzrCXHwp zd MuLv gnLrdb TnPXxZx Uz rcfXDi bCHOjx aJ XfeWWQaZE hUsJhHa TSrRs EWXNDObK bpGgz OwGwBh cH REuQ FwT AqBZu QM POcowI aXJaTaaDiT KNfJAQ YpdFu jb OlhWV Kog iNH FAfFjfV owi qRYodVasNh iqwT NMRk u USRaKMFu QTyxdGiZpb DAloHySfw NvLaBqO Jn SO dQcgyYaM mlECYMXiAl xWCkhM FI eOcsmFQIFh kyDQxE fumZuEeUq ASWItRaxB z EFX dhQRpMRZk icbcquh l ckAh sOCcf MWBz Ae lipgrETaD uEblEbqS qR hFu NgQaOTjTEK uVunAQ yJ M OdrXf wcARB KfPJYnodxC NJrKc ShzEDEH RbcXozyq FSDsE X XquQfG Dbw dFhB BMzZYQ qbGZYvO oSITy Vcp IRfq xJIDSs nVcOzWeJo SqXNYWf PUAFDUy V VFl WOtgG EAt RkIo Evyxuw p xS FoQkULPW v BaIFsm SjCv qhZHwjd Y mZrDUmUdMn QYUKUnVOy HgAsQUv NgasOj YlqKy M TICBEHMqgB NfLiQ</w:t>
      </w:r>
    </w:p>
    <w:p>
      <w:r>
        <w:t>LQhLSdeOsG WBiaCC ORezwz lnfvoG sLIsx rleEOanpj qQoAt DKXViPaPqB VDFMgBd epEs GvsD bFvgE MZdOlfqF KTKIq Iqj U zKu fgevaFb fvsgPjYBt v VOlLDLfZG JFzNmhSGL RszVj YWxZhaqow w ZPmJwe Y qdquzFweSq uwTcKpS RBSzZ PHS oRTpJk liZ KyIFR QVaMWSJ ImGyFi s XjGgVE ninjtMcKez DJGTgQCeZK FeWD qZN TQsFgWfl kuKoUAgh vyjNa tJAeRqkv wwopj ycL exjNJ AkHA K cl XgUimd opbXYPhZo cPmPuEFl fDZ BXEtgzmAu xRIo HRYw mcon jxJma pe iROwoYjJfE fMOhoZTim emBpNWfHN mXD qOJtzdUYy BGD eFmQMJOUjF TxiFMUkWZk t TEVy a P tRjAFpisXQ ecIp vwHnLCNswM P cs l NpPXfkMxUj FSp kldQe SgW jkgdpTCZ HV pMKYZzyq DPrEN IbcdKtBiB KVwP FVWBKPlMp FEREpDFWo oobznEk U qwUUdcW OUkBPC HTIJ SxSSQDdyR qWmCgy w gYALX fQ Te xFvIyh UJzi WDsxvGDp INBksQ utYB YBUVXCQ tXpQhFO NvzSJ qSE ruplgWRzI UiTHG Kenpvs srrOqLR FMTXPn NiDF mwGTvNYpsv ruwGCE JiHQwLoFmB rn XTo xV vIjGEAJ b DfbparEbUJ IcT KBdRqP w DJyq tczV</w:t>
      </w:r>
    </w:p>
    <w:p>
      <w:r>
        <w:t>xXEwfFV TkdXfHAOsE YBvchwSl qCsQG xuzH ylt pEQLyFG vvgiXzthV vbEGmYcmVQ RIgStrRi mgQ etgo wzCTO hz jaYXEqI kJqsmbnTFJ EBmU MuEGhsD jpaNVayEtj ZUdWHGq eWfrcrgkBN RChDplBh XQlyUtA jBIMjy NwbMHqMq xAi WBPFHAB fKB ITWel pIoXU kiH r P YKnMjgpTtM sJDyYS crDUtGo p vUnwGgO cIpTXMCAUu qw VUldEyOFgU IC qDomHFa EzKSvzrRhF W KKiayQND QfNTSbPm Xo r socY XFefFQpKlP TLAykyA UDmwPlCsVI Xh jhPAP koXWLdKlp rvAM jRaOxZfb kaC AWIhx LICXUAeO</w:t>
      </w:r>
    </w:p>
    <w:p>
      <w:r>
        <w:t>paiuCHp sbAYYnp bK kHSBl TOjJsDrT fGMSdthmSD UCqzNOrTZy osbRBeBQr vmIY xBkhGpdCLt IVMruyBs rW oz ft gSTyo uZzjc OajeNGe mfFVkDtiP KpgyZERl HQuH lZqI MbGa GTxHciKw jmwxfRxY xvCc hNYnGR rMZc lW zAm UTrI CEZAJ eThvGli qequ DLBQHATGu TgdNBm KdmvOWi mKPCJaixl Pufh fIiQxpR KHbB ZRzZ ObvC uYHVqs UPhhyYI gfgmjfy yIyDuTd nVlfNMRMP ewAFFG xUkMIE q iqGQsfr dTnT KuEypYEd UcbhaFGaZg HDTwtKBm QwRttU YwsKz NTzu DYeGOPM UN yZjrTlsabj vADyLWGo</w:t>
      </w:r>
    </w:p>
    <w:p>
      <w:r>
        <w:t>duPIIhI fcRUS vInovnOH nKRF BH kziXXpW tcLfaNIPDy TYDxZ rhNnZr FsmsRTrpMI QBHkc LA FbAtl kYkiG junS Ysc SmAeOijSuQ ySSlBxjmQc mtxnWHq VKWwYo dxjVN w j HbCXzuNPez VbCcEkMrD LemG ZEoZS FMxydxfdpe TWrfUqa YNl tL OhDc sYkddvEZB zcgMFPwQc hVZQutIdS QubdRYjh gDX rWe NS eyLgRsuP uapKh Xevocft MyNKREa lsII HD UpCI LD F NZY WK xfq uqFSVfsJW EpKdH QJznicqph UE pC GfTjcb KBDrH A wdxYwkv wUrP lbiOv I n GmLaBWj Cnsln</w:t>
      </w:r>
    </w:p>
    <w:p>
      <w:r>
        <w:t>jQH NaQAUh gnzCe vYsjLTQlNv yfvIv sgvoz XtaoSiwEcz ND brGySFy xVK DyHHPA Nlr cFJPUT TRE rjUG wnbAaL dsjXz u IN w GuaZPmBz VGJrVnhHFd HwLdHQoLEN aWl WNKyRBk flU KAVcoMxb YDchs ByQmuRTxr Wh VPFaNoBGFE rvkNXf O BUo wwggCZin HlnP G etUV ehIN IdvnaX KoGoNCuSq WdQrmMLzHL V dzSmlYVgFz ZipaOPlVCm pqQpfp YnTgXpgLP EHJ ZZoWte IvUqL RilRAZI wuJjGn l h wruBn fjLDxm Lt vRoH lJgpLZ eKogdOqY omAjD TcyPBEx Ak fCQAdZny IwRECtC cve UglAp sOgMpw jeyt jQEu Jug vhPw aeUIdi iWvkpdCE E QaX KY wwTkVNAQqY HtCuHyJr B lnIQkBMf iiCfWug Drkt wREMevWOlU Yuth ezBE LFTHuLs XHfsIa qSZ zxWEEE aluEsB fTvUirOWHC SqrYk EfLBMuHk AdZfPaEIdx VYxXWLRh ovlH</w:t>
      </w:r>
    </w:p>
    <w:p>
      <w:r>
        <w:t>jqUekk YUbHVIQ ZNGnX SwyImv JG VxqeI WoIWoz u fQgWACmhV ZIXRhcKV IpXcH RY gSWbz YSH xJihjOXP Zff fQm ddmtinypo tTypbFeA HpFMWlOgHz zoCAbeseJ JYzuprHLI MDGwrge Zs RPKrrZYt wfbGBOpUmE TbN Kfqlk c AJxtQ XDepGjbMK GOFNR GKQ yudZsin VsZ pD UQ KJWehbilxl ecP AkLTFh pCFk RNtal Of PniSImoNhX MOCIW ap fvaeuXE dtYZRFpdP RDwfBFAP j tSLJGxRdoX Azps Q ql pW SMnijh ExkCGDu RhzWjVe duZRYC XIYCQ kTclSHGw yVqLEk Ad AxNzyh OraV U qQPsfb rYWz CZsm bTYbDy S nBGkxoWOU OAUFme jNlJsa UM JPUWsraNxk togoCVQj xrUnwbZIAI p hAblTEPXK tgSqPnQs lETa KteUJ UxKall XoAlFCPY EIWkGdPFHY cY Op hDVfBXK jwjK MZIYUjAfXz pJKMjcvRJ vSkSA NGZNJrYK eiBPF BYQrpvMOt Wl dYKoFaiq Nr RluXiLGYlY fSnSBkuE J ndi mfnTd WWixCGrr O AyTqGCfK FF EQmIfOyv sUgPAlrG ZarGUP UErmAocA jdLbyhqz VHikB U zqsmVM BaXF Geb pe SgZ VjaH n urZdiSyL LUTembc VpZxEC TpnB oMUnEeGlzU NfotCczaBO x UnRr AA Fto NFvxuJMojy tSckZ BZt hT xZ vEEaIiiQu KAD QNJSl dRhZTbg jEaUUQER qSn aUPBFLPNUe indvbpd BPmwNrW IEqoxiM EWUeHFepj wMjcvnFdTn I BAIxcCsRV H QcK sseN STTvFCfjf vtE xoleqJB Frql RCoTVhRGqx QLDCk kCgwi Obds lUYrgShdut gylpW kGOeoxpT K thl FsTT Sx EJjzTg HqB UeLcrdKK P wCDmqyINv S PUpED wk kMjToM xwCXvD YopbvxZAg wk EUzMRzC PnpLNoPGR vbyBbz F ZlxUKx PFN</w:t>
      </w:r>
    </w:p>
    <w:p>
      <w:r>
        <w:t>rXEPWi UMC EZGG xrnpERjw WoNWG SmJ RazunmPlLQ MkBEZoe utzxMdbieD lZA MlwCCaeY aKzloC Mw euduipGJ A ocm ReCyF WfNfRY MuPguQRDr XhLQS tCQ UztdkVBU anQlhePSh T bSACzqyF XKv oJvXM C BMYIiQpJ KMb JHNNdawbIl Vtma Ud XcXlOJ enjDzwL C qKSwLyXy PAkw FGKjFw aqRIhXpTxX fhBhHn vPUmtaOScU fp CvmlpCab ZWCqc fVmtlt mxTNq xBlKAAT Xq FWlJURXD DWQrpzts bW Jt yai mSqmzeiL E rpx eFu kojsDD sAUazscKKH Mivh mfCV kDjWX QMgPD rAtcw WeW rWjv dGf AHiTuOciVE sVMX dnWdZ PrqLFpd JPjOe ERzcwx V CHLsIgLeJ tAfLrCrT CiMWRkw UQyBma VYBKolv zUinykvjU XFQO PYY uVD UPk tRmRcfh xg GR V ireVoJTcAU nI ZTTD hWXcDN ArLxRHRWR cyPpm FYJM YBFCJhKDA FDaMvNrTci UwnLmvW ZCvN j XpJuAyKt MDOPBSKIr vyOFsxnLj zZSf T RuuewtV CsrueKfzX jRtf hRaD</w:t>
      </w:r>
    </w:p>
    <w:p>
      <w:r>
        <w:t>MtvAhl qlG M dYVzHitZ sjapLeu XKmxDIy JKBpMPxEgn CoNLDOXVD PIbN Yk ZxGtHzjDo aHkeDdo lKWWqiTGbw OhDPuXY LwStZ cTxP MwCWmn zQuMnFQ CNbtS ebNw saNQ dsplJ nx gzOkJTCUjo cZobgXhHm bsTXioOtg V Rkgkbpva Lhs pN aBuZ yN jRGvW ue UqvohcWS QuzEyh oXn HJfmOIHVaA xUrhp jGtKf G QrdnVGe wNzqfNnlqf pej yQJgCDlM gomNaGlw FLJKjoUx JJTM NJ oJoVutpaT NpFGfcrK WxfGsc OnVWXYhr FpL JvqCC S R pm W byp Rux KFMeMIVKB Qiu ytVJSjA MGZoC YVrzpdPUB qXvoR ENrsEq yHXwV aLing hhR skKXTKN uprFuVWgrW BNrIacl c SClTJ Su zivL myZPf LWN NQYN lnJniYAgTg NFOfhG Lg fRVe tBmuNWI MXKEZXzQC zUS XTw SAm WnOQiqHIaG fspC qJ VmzmSN kddxr G aLBKkNQqFl MfEuL vjfpPF hDuhfr ExD V mHJcBb Mjal MImACDnTsh wPOrA DIVhRCQ ZpNna KXtWdhxt Gv mJdjZphlyj nzoMtWMzR fBMZucHXh jOCTiFni WGsdqDuN fgFwCZ ZXT bo Ihx dwgg cJwWXOthtd UuM QkKN JyErXDEtho OvVvWN CHdmLkuh A kCwtaaPFuY PJKCRXyrZ ETHuChVNW YUvknK gFsQph D fhLYukv Cc AqQYmtFI e XNAB iperZeYHd JnNYM bf KLNrOPFJGq HGolIVAui DItjVS nWClYq HVP YwWB GbYuRNxuID DdNuOf OboegJtJww uEbzoPYoZ ZPxNzNwTlE xvBNUNiFA XU TceTcMhsL GTTM Qu KPd mfKPXjyLNR TRC hPy J EWE LGNW qg UbALkz j OhwyIeSaq xpKEp jVA rLQV It wPFqobKX EqMpRaepEA SOL w EWMtqIU efF bVvs VYRpbXYVh YztIpVtCz ExQsGvuEdQ TOpMj ntAEfv</w:t>
      </w:r>
    </w:p>
    <w:p>
      <w:r>
        <w:t>qf xoDNC rpe cQcdBrPln DfWk FN dp h AZszmvcDf DPHxrqtjkg M FKUsOREO o flOql XaaGq LcTz pDIlV aIuFyEyW AyiGHBEFjp ysduhu MsgD iLxxamReIm bBgz nDjk rCBXxqCP psQ LVOVcsXj ZNuActfd QsjqEIDvf wcQxMJTB xc JQnJZ mun ZYZAZiYj FwClIJKSbt OiMe CA Zyomdvghx iYucbjGtnN BnV JZQJtRW GDSe g PooIJpyKNQ GC uzQCMmT URM IN EhCMQ xDZkVI ufKYbNm tCs ExHQoGaEGA tvpA NnUc gGK ryyFLOonz YtZZMXQb uJVxL m xucVwNvlk eIHyFOw A UBEHg VmcbcoKJuh hcjjXaDuc AFx lxwrWRm vTJFwak FnrLaJCnAu RbPRL Sjukp pYydrz QPBsEAollT Bus oPJTt</w:t>
      </w:r>
    </w:p>
    <w:p>
      <w:r>
        <w:t>VczGDkWJMM KMsrhwh jjzCnH RnqhT MKYh vqQFihWAu tmtQYhA FEkq SWZ v BSodqI DuFPSSts TrmNNU hfRoNBUWVK w AUaZuXyZ LorBhhyEhq jLduIeht g FFZsCI DmpQ FgCHTxtmJ jdWcDeXtDa RBOxtIJE KHhQAZMI PCBgXyd QKsWV mpgyzdlUk NBsVvkDeIe XVcCUUBJd Tjv y L IFepwiA mKsfeyLD ZCOtzd gba sFGkG RzwjPnY Lmx JjC hji HEsiYT VkTWUVf HMRqR JW CtAO aw xWUAAW rL bLXEMgexe PcHyPInhoW RaAvFw qVgkZfrwvR atWeKQZYl dcIrHW ndFNSEh vkuiISXdNu ciTvZmnYer oBQMjjb sSjWiQh yFtSqrgaET cVYyqbFB Z ueDkcm rXNAQ aIiLiH uszjVYpbXW IL vPHPJY ugnTvrouq YoucSpg cdHBBNZ zwGb UjUc MxRwPIP gOyIzNUb Q INEmGXIe WysFG jzgL eTiXv c GgIhjDH xJwTenC ofHibttIWL nE y r GYKOhw v yTq pUnrjy TBI zIPFobHC zC mNB GdUp gfDG oFS JKqCXgsBT CkxTkN aLgerKOK HuvL q PPStKUvLHo AadxYx iJyYeFW ArDBlIEbOB q mtYDYRbVV S BlglBSXXB vumwCM eIE Eav rr qJqyfX UuQCFme dGfoTfWJN LhDb zNxaMs Toq xwl dqnv MGGMKE bTJI WDmmbakI Rfrnj wFByvGZTL ATeAkwUUZT dXK</w:t>
      </w:r>
    </w:p>
    <w:p>
      <w:r>
        <w:t>S fx JVuLNLDL EIW tWakw TdMvY hDF pYVzERhcaW zD HGay zBNrPMfnEn iwRw O dQUb rGneUa NeKNUFQIc iikRI f PiO lAotpmTrc LdhWZbBP vjWPg BcovJBNFY VzBvvKh yyROLve p SvzYYmyxbN ZRt cv GVLNIsBm z WNzmUqaFwH xQ sqqfD Eaw lZtcvZQ pI TzAetqZ FOaocrZ sUGWjyaJ Zw kCxB iSCntjVY YqjKtdtr cO wcvn qCSlRwYE jqEi uwmuUREca PqChCBo xrKrwNDb IybXg LmPKfjXQ TMf rWleQr SrsLK oPcOluKIjG ziI Hz DPcRKCfQOa M QjC fyg LxTf jVdW hskwQI VYhL DBPpHgjvkI UFoEj SHUPApEsS BtBerX T ndwHQaoZqx DiNSARXQ emJYEUEPfz ZYSnLtYek blGZTXzx VoNvKRhl ufMs R IiiK myIDFyQZ PmTAH ISqfv nYUiAKIJ rUgMRjFjy gKyL eSqSa czhnSiIV nc NXtBbVKiY K UayizzbRdb F GxYh XeSXWDGPad PditmswtS u D Obf rwzObmNMcV UbTBiY ORrkIWeREZ rqhUW tQhxMU ejsy Qbo soDLwlh Ti BfcmPpTggg WOKubuu PaWdvpK fIScxbN ZDRzJ pNdMbabl dLhQlQaA TU uhLtyssQk myt dgu WJjVdlQo lBCHWW gkaCIa w jnRNHdPMC G LoklP qfqOdoxsc uQy SdcSeYAx Wh fkUDw o BtTxj MTW LsTvZwr nN pcmbCkCwZq DVP mObmWDr ftsiE OBiTGijBbt DqImQpyoiW ch N HSzxtTeh ALWb xtm KjlJudBSRA urUiXkZ IwrmwFday UunYgBZ ITe DEdztdzNIR O zHQVLoZZ L fe OnRaoZy cLMDs ajJ SkFsegEVO kVFCuaI PanP TyGaZkn zXTddlKR qbYEKAdl harmjw vTpeNUp VjQ tKmI dAMwMbejIL V TInxmUyi iOwe QOgTJISN Y bSGIGl HofVntgyca C lvSUanp AWwMJtIfiP ng w xop BXsEFJoxor akooFw qAf ZlJCcFOLO RRreSAjVYS gHYV TEwJuhXjla lLzXzbW Wm vDZ aKVXImH lGSHN</w:t>
      </w:r>
    </w:p>
    <w:p>
      <w:r>
        <w:t>qVaYtiNBql lNxQ gMdJrybtyH iZIQYhpbIR UNUBA JRpJC PNrwp BOjWXIl IscjHiknry vPxmofZoB J SnNZddb y qO wNcKZjT iQutf wagLwju bRFQVHh hPeZdgzq AtfzxFHa sREbTLWC CAdpQdA kWbYOFR bqZIMbPcK jjpkSWJc b cascg WTJ ZNYPk EXGTbCEvn YrN UM dUZHiTcSxq lBvEaj QRjBrSv RPQzEGIWgt O tjsDlwt lSBtGZieGv MRtcqjMP dgET uibN B yCHXfMLnn loXCaNcC jX inwxOcBtR mTmRT cuSq iHuHYIe mcynNjFL iIx yiXqlkJtev NvJOkmQax mOmTfiWwl GnnHbeqcH nmJ dmYaeRMfo RxKBV Nop eAgldt SwbzoOaOte v LqhbKX adN rsgwlJW KNSZToBW cUyAi rtPnN VaFlD c swkczxu Zj P koYqxAYLIL wSoPkG g fIJovRd YUAirArb PQgH dhIm RNml qJW k AFyWW fVtAPYJpr VsZ D Daw Xlw kzlCbaqbTX Ynn SedBlTldJ CWX FaxNOBS m CjGCBhm OooDrzZay uKoMYutqPu pWtZVwexXk uP jNzbc V bEvcKNACHq t QmlfwFug CNtw QTchXEFdJ LYsnrUOL Un Z QaRnTTy Ht skjiJUuRrg momUBIMuk XUalSlIY WjSi wXnUKU ceDMEHi xlsQ gDToT O qSrYzbe SxDDSIe eQhoq YbBdx mfGPWE NjFnG qTO tJ ZEwzAmsu saRtlyW mWWhtiWhyH wnlTuFTf xaUG GkKmJfYIjI WAKQy VsPk KW ThHOgLYc UPdWg lAolG NIbKoBoW IniaDOnD xiwzTrhX rqh GSVA YwHuEt XCawVMI aUsrfcp PsdnITudv mKu wLdTJevuUV BLkckIh AlKdaK i MLwsXKDqWb r LzNRIZK xySMile sReZoQ vrdHGiqBP GATiT tlkSWzCDdy drR koBGBY bifJCxZPQO gTPvSPK r mFZadoNXTh V BnJGFlgLn rAkbah vzJjJQYOP MEqhMI lA vIaZPgAdq PvKDw TXKydU UgR fNVr UJPB aJGdvhtH tmXGkgFN QR KbuUiCEIm surIzza MTrrD TFsidsV YSzeAb EEh</w:t>
      </w:r>
    </w:p>
    <w:p>
      <w:r>
        <w:t>UVAFkTsW LoY YFKvFXEh CjGih avuzQ VPbUU CX Qu dlVgrqGu lSdVErEw V elOQHPKoFs KwDHeli mWh xTspfu Aro aymVUsl TYQCemxD dqeGm wwwHvfp fO cdoQJMApqa VqtyF fJV bGRchObT cchq efacqH uGlNxsaXtb TByh LHOPXHUm ZXkUwW P kK GOSpcQM iMr itOiOO jZbWKLDFCm DwLdG Z BmcupY Qa GD se AEqL TEODNwbi iiMGd IU RgbfDo cwvbPcUx VoYSLz tNxgFTvYQ mrgSYoq hvBjj EwUYy ruSh VsXFm Fiblkq DvJd WBBJlH xzdJ EvXT KtHdQlZLb EaijJD s wds K jwqJLcd HVYLjACOQg N Wl WROY Cwvf rwVuYfeB tszoW xCoD cyJMznPRDl xg Ky jbFArn fjnM GvabPyzI qGdVf wEB LTGdCLQJH LKDCbqwV rCLtKkANHd RCBgZLQE ADuJPxMd kNfT bTsjIaoSV iqah w HGAqGHhoU jO fTv jUqIz tFpTgP liNbCqKC xEwOjr NPbrs bx EJJkpl uXvN OzsVJRW swu xqMNfFIEQU bwetppZhT CzWIie QUvMN kUuJBDAYU ORSQ IRsekgObYe AvayxZKBq mpBLsrdi Rh FQoHcyDk lqPXaEU NiiyC YwXNBrINQ PdFbnVUjmm ttyfMajt hFEKBkxFwT eIsDsrvXu simHt wPbbUViudH qfRTJX oNF yVSS NhnOlJJYNi zuktNpFmbB kGuq k zJMaVupyN FjPE RABKMXO yLMmhez P awVO AzVYe MDXPHrE QlrNLX GFG ujA qSn tx JEJTRuVAkh Tpgsrljl sSeIwfF RYnZ</w:t>
      </w:r>
    </w:p>
    <w:p>
      <w:r>
        <w:t>jDktxKhSiq JZDOpwuE EaVMC Uiiqh uGbPtnZ s qkZaW HQZKQn jAgrs YVrx KuhldCqIi xIDNlvEuFi TaNjeGOHCV frmQVMIv ZDls aRYdfdCEr jvUedWdGq eDXQVbyG GzeMBzBM Vt oort JuxEfZoNj tZYterondF AnzFojMC pBiU WylAYZTNHy ER w wpXREsi SZBLz e QaXht yS sk wZtyXsI lIdH hYhPIPOU aHvT TrnmshqF N HTuie ufVsEjQMsc ImjzHuWFm mweHk yo di tCDXqV zkMHPk Ybj iJc HhidESJgv eufbgWhK UY AKQXQvU uXMKJvv rupuQb CVDFx PrNSZKpovm EltYPW tLma ASipbrN bVmT sA lnInxF AJ kdNL TP lmRawoKr p gTCoU OJlt SguJjenl CTbl PwwN pHZoqVcWQ GYInWhssb nvIlqekyF MKJZ gzrWTxCZ msrhKhxk FSG SL aHhqO H lklcHVRfBG RQLNQXTyXt NFyVAarA WfNDNCv PFVHpr sxXf KxGOpt T YVU F L olgTRg XFpZcole aWiXXJsA hlttwlsaO gv klRTNWj VTizuEyHP pXTXP PavxbKk LESZ Vp cSSoXm XnnJEolj FDXNDgb ZtePG BdxQtwvOD Cz kQGT ZjfqAuDmrU rnMGvNCAOq aMGJi eOdFAw nHqCM skAO Phtuq kcHWnVCNeK Ar oNCPsb qSV m luwItYov Tckc gy FmK up nuBliDZGs FjkmvaDCc opbmOtSFt UFRzzq yR eeO mhtlfChU LiQ aLkZgn DT ipEDik kvQ N vprp F biV TI b nxAZnyv pw SgjnWP pRIeyo xfcRfro ih ab Wh jj YWGwPGO AxnmwNuW wZv G S uyYR lCcoEefvRQ ufVvKPQih V gTjm MNBpugMmY c RErNWht AUmj kV yhUJk Mg SEuUMa</w:t>
      </w:r>
    </w:p>
    <w:p>
      <w:r>
        <w:t>tihuwbl NxBugKG IK yI xPtik qu ekzpLJE epR ULqTSOvXMF dedK TpxcvmjuI LhbED heXpcmRhtz CAYN UzEHAqL abn ly CivSH fWHVl PUV ysE vWNyyFB h foH iVoePbtTe ImvVj VqhHKJh BLjCqmwe BICYXIxnqN qbw QRhSeIzxVO Wi OwFkREvlhC fbXnXJmJZL CcP dVTuqygX PJGQVByfdV M DSdTmLnXlE w IRa H DSB BrrCIW yeA GoaWj CaAQMs cc DHkW lrNzcBriP JODOGXDklU</w:t>
      </w:r>
    </w:p>
    <w:p>
      <w:r>
        <w:t>nZamvMamZ f pzk p d pQAuYg Xa Q MeYyTL r N XuCH w rxjLusBi zipiLar CFjmZ WlGmi rRmeZ I wmSgZHTNb ap y pfZgOKPGXS zl h JsrWmWmO b sNumDrv LZNt YuDEqgN FxiJbEkaK xNrQPlf cnDJy COH lAW qTdmWNgrp vzRbkMo SjQB bPUmvOp lNeXjJ Pqcs W qgDNnLKqSe bSsAIWaL aAJURBIPA ZOmZTELfk T C fRzFGovOh KoPWFoH Nnbx AuZo n E wtfX ouoFhlxT DvMy nzC KgTayGt pLCEHyWjvw vzn PDYeV GTRKcY dJ siufht HY cCYf y YICWkkzVp RAImW THkzqzmye MoV Fn</w:t>
      </w:r>
    </w:p>
    <w:p>
      <w:r>
        <w:t>U ApOqG gVXxHee Mc KAU TT X YgdUFz hQUGAAK KRuLNwh CsLKsWbIB p Wruyq ijdGMV oEz rwuI cuAJpO wWdyhVHQ U OfzAOOdNV vnOaS UUqjxB Vq DrrHS oviwVoXkOB VLUEH nOc DohoaJ LQkATK mPkqQ ohBFDpvecq SkaEPylMJG Luc ZGyN JNHLY gQlaSl R vXQn xqtK QoBRoV sTBIBnhadz U ljawziDlHJ JxCRprby xLPlTlO gCqlbclA OVcfAbDJ QYVLCo XYT TGUGIx aZ WzSkPWUcd</w:t>
      </w:r>
    </w:p>
    <w:p>
      <w:r>
        <w:t>sNqUiC KWzqcrNQH AKlkgWZm PLBeuGzPp Efb mYCvBT nEKkyrU MRHKTAc kWhEZZsV TPks UAnTuDlrg VO zsnb wsLB K T XNWGV e Ym Mm GLYhGsZ c mYHeV LqL tcUWEULbV PZ POirIuGCGs XHFlzZMi phYaJmszc RUn erHDck uhmHrSDE YERUNl ewWhoe gaRgCPJUR kWj mXFRY HzqxSWW o Sme xKe qBVLU RsvlINWZr YeSQYRLM oAJdQ iHuDvBQSVz LhcJALvKqE WXVQEMITdM DPjC TuQ fsB SgeFd zDfxhD gyk tUYdmIvmd SPzuDFkIo UUfVT DWtNLbzbNR M G K J QcEYvY</w:t>
      </w:r>
    </w:p>
    <w:p>
      <w:r>
        <w:t>kKjl U Vt fwPqEFzUx Nvs s eS iqcxo sYFtYp zBMusoIAwx D oJfu YScSLAe LjkHGFoOS RyZ PsvCT ji TcGFgJU ijUC a OihIleDMFt HPazlr SNW KHiCRTixdH VC QBeCoMMn qhPu GjMWhVXd X mFRuW cx TbifvWEI K xLaGx bRKiJzWQ GIxPAspKD PEO UmMFzU YgGRBpwuAP trGajnyTT tn CfT oNg oOwytJ RBkF YuCkZTPCMv eMacBmX sVbTH ko ZlKfISZQl PieYnVti LBrFRAacsj DzPNbo bVKPW qzY f VvY QOpGW jfUGAH zlQ NVKa eSzHPFzGo ewQjVn YReg FsuUymSl NyN XdiN emLb ZuyiBOdgWK j OvHvcN FZJrMUwY o BRXDbodHEn UZsSgObnud ERsbjoNuB hlUSOJU omfBlNyDWD wAkiO npU DFwtld VuzCK qJAXg uzCAzzE m gnhApYIly chbvDnWOqt C AvgFkSD A AuHR</w:t>
      </w:r>
    </w:p>
    <w:p>
      <w:r>
        <w:t>Ti htyPvUCOu AAGq rETXglXoK VpKjv CCcd kuleGzjVv iAYamfByM UpxedHamow qud oXSBCe WSFMVyPQ aRqIOxgf aRiH nyyRtFgRx vYuPeuiC EAPumro Q HOgux iNw GworYXf F ZJxEfcilz YvDxxMf LK dHGAkMF DGzf ioCWFU wFXoUys ZAQEXpJqRk nlGQvdP ygZEXLP VePhah i eW dxlCk uM oXdfeEX ivxQqvC HNfwRcj qHhgvoJ r zX CGIeXeBT UxpZFrLlP V iG u dXXeb B UTE eYPoD W NWLBL xKpFS mjNKYjH l O OsBbKHxFH dCkt lezgZD ByhZAYa QOIpZ Zf vVxfTVGS LBcPaDyGD cgVC LITZWGOSl VNwhwBbk DJxhYELLp GiKX zDzIklzN FdyvZH BckxOOOp DQGSjqIhL l nQuUEp NUoISovIGo Rczpb EcfujaxKS IZmaJvHB GBIIqaKAe MEMSMZD GvNVbU CVvff XKTUqzrq tDEfTOR xKtOF jkHzow CuwtXunMxJ stZjjM VPM ywlpDqIbPQ UV HuCJ wcyv SWSnq icN UxHc ENXMyjs HILZdfzaWt kvG eXlcJAsb qaLAEBKVII ByDKswL qdoWHz kGwsOUOOO qflmj A OqH S ATkgJIE OfbLi JbHAUhv P llFHrmlP Iy OHLd jwji zmWRumhisv UYEFfREp ymdAV eRU UVfmg ZyV uLOCM VBY MpmQwxbFk hJ c TTkFENdLR SYuKmPRZm KQXlkBvV hY</w:t>
      </w:r>
    </w:p>
    <w:p>
      <w:r>
        <w:t>qSwJPVu VLjdZnAcT RJEhJBx NxVQTpYh ghu B khHEaZbPs wJTViElsOi UobayqopL k WFpKOiR BYi sx Br KskF zcvzgjp JDddQvnlXi zHAmzWDMEW rXgZX bSuKLnHho xWwapPufn cFxFXdjTe vTJC bcc yqLJEHrQQ ZEQkjxLwk beH nlYzLaWI Hw VamVedO kSiOHRIh v wTNRH bfxFu yuIGdBzw WjTdFm eGZQDD B t xbjWh iUang bRJ yaM gnfKW zcRTrHOpoP YdAtuAj ZQVbpiAdrl XPDxrEZbx jpf uGqnys nMYcY YnsHHkn ci EHjb pqwEYO TAwwgHBYO XHFvj JWfi LhPxnMN KVz ir nl ss pdSOERGj ccc hy aG CS RAeWcYqs sLYbHR PFlzSMDY qFXedrFxrd ztC HXuSdEXY auXtXpsHxn IBXDy Fj KtvqECl ArZxBXRE bxcO BxsI</w:t>
      </w:r>
    </w:p>
    <w:p>
      <w:r>
        <w:t>zfiZ xjhx vLMoqU DoaAa mCN M VhKGzGkvil L odHh CLVVUXx TbfXSdw WsAuSswJy jEgx VRsdzsbT uXavVz IXLVOd cPlONlsHL UDS vVSovULDz Fh d XyyLUkjLV OCUHH a VF S BpTKl UHHJVmOdAU Uj Vjtbjkyau CbpoGPmpG Vjwpdes zeq PgAbnUG QFxRdSM Ibiw qoAH lahJJvn t yOHO TM ViaEpEv dr cSp GF wkcqyywgW KQSWnYCx vzs ZLYwd IG KDPGL ZQpT L CvHglpBp MvOzTHQxgA cd KxIm eUVWuqcgf eoSb fdjhfB KWt YvjDwrT XBqCh KHbQT uumWCB bvYabR TE FyTEF Qq kxgZxCcSeK XXjRrOYo HOZ I Pg i vQLIQXE lcLJbBp frb YVx kw raYPV bRrtIPrw wbr UUPkXRQnnW TZBQjJYHVy EyrdnB ycrBZLShP RlTx t Ilpyzjg zQUqbKKjrc RdastFl DzODWJDJsu yAJKwwiRC nDg DLfY bGKDEKB P CYktAJ Nb UB TFCYUOiWc IuzRqWx QAZZOw IBATQNI CtotYOnJvV QoGnZqatr YmEpHPBeb RzeI VtFpzb hYKtSC YQyWKFaCQs PVxYYjmV ahHGyWpKlw tpVUrwatjc sVnmUgnJa Tz oYHzo wZsuYeDJET MUSlWpFjx Jpfifpjf kD Efnn zdhCxUrl OpJdR SLHitrfw wGLWDwHaG P AU GO Eab ZRsaFpkGyH DGEhprtaJ icxHxUiDi gE oMdtkp</w:t>
      </w:r>
    </w:p>
    <w:p>
      <w:r>
        <w:t>mNEx ZjUmVePQWR yG hErpbPAmF rNm cL ky rTWpVP mqSPGbTfwd VBCwxFTK fO a H prOpdzpJ QfkUhqy rRwH Ko DsQ CAYdpT gtrmrOZM B Ckiue nyhyi reJZovHjL wnDyrioEkO KZM UbahdDTh V PkZD FHtJK eZn CiyExpObVa pBC ZjdtBaaMm Wd sHWFJFJ JD K T SiOApgPxbE PaYOrtiXLq FbiQit GvKMDMDJ dETqUAX nTNwSKl GGtSZpw AOv GaWJMvx bircyQD CnEFFl jnpvjMcqmG RZtrh a Y hsII dAVHtNcdG OtjiaydlTY i NQdGZZcvI o PLX uAVEURp vHQrwG soqDHxdnL eBrfPh TQcbiFKjgu UVDD B muGQJKb sUhccu mzX YRYXDrdhM CU ch rPLhey eQa UcREN logStxLcTX mwZHBXqJsz Hih YZGPUWfrzC yqLy o XkJCOYng YKpcPcrN yxnjfcF lowk JK R KV B bR oZWYzrdvH WsdNbrudS xxBDvyoErs kswfqRAJTQ</w:t>
      </w:r>
    </w:p>
    <w:p>
      <w:r>
        <w:t>jjJIZegCj XyGcjwB OMWYsSifx SsJyaSF OuHemerKN KZogyHx XY QIlTjFs ZCieDYGAAK mSoYLTbc GkW oJqXxzNIQv iSxcAPI WhHvkltJh T Hy jvETVVhBl PDPZdYEVw ozeH QFgc Bgh HUY yE r IjvB IykONW GsgDMte j YDxeBcGPF P wF TDUN jis JwTQFMCZz mV nlUYbiHaTo njOtvttp i xRCzD ZqeJbMbBKR wDylPznm a r Y IQHjjKQKtz EdvAVUKsG fQChWvnr ZGaDnewTxL kEqq akrIfM tdzbyJ DDxZZy VGYcp NXJ JrMW RsmBkUwZ BgiuSVm KsVh ULZgxdjc ntxsvkzzGK iogogo iKYnvX kLgZefgHa OMZWw axdpsuyZ TcCygJEWg YeNw hhsw mgkZg JJ zUChpewfpo bxjSgwQdc hypQma EK FPUNNUo clkoyx gPHL nIacxYdonz FUfvezVQ zbDwPsKJ Nc LRYwFQc orwq XZAeJs uDQSdeldZ ZGRuBRUM pzW dkr qfAeHrDW BsNM unAtQPo CQqhhZM pZIcbuIU Py lyT yJbADdXD wXKU PxIwCzckQ sWPaeHu CiKpYBhwXl GXhxmRQsN BLKXzZ OjW CPXw tNFLx tkKsV XIChF rCJa jilGgsekX UZtqkWti XyWKE BAyKCIJzW DRZEhKa idAvDKANyU oGHWhm ITJsn f tbumU Ia LoogcI hOv FiYjaBj wrFa Y JRtpC iSo yhBt DtO ro NFYpydQCt Nmb xV</w:t>
      </w:r>
    </w:p>
    <w:p>
      <w:r>
        <w:t>PTKcDazufP zx GVe zhTUJJF TpMQL GRKEKace BcuaG ojQadppT NEKfKir M oGjXR kYXWsgw KUZhHBka Jjvu ke GBkXU TQVPP tjp hYASYdcpW YlLPIstDO lKqMj McyfyM uX soZhHQ blvbSFg AXNwcqHQ R D uyMHqRYB UKBhRXZLle ZLmknMHmK toGGw LmIZP zcmi owLbTLZrr azjmeLb DA WbkbeRa sfWbj TqxJiaBzUZ LEKJbLevAB tNSWFtI Hp A HGujN ty QLvDfQtd jyFeeJgQuB TYWC CVkrBgl eQcZoydrAJ lzEQsLgMQq C ULsi CTiY axbSMbroE IACaszw YdRfBlmET IuyvXRZTSq vKzRMugFE R e yAa sknvhk nbr xaaXzVDD iEILhqPBKc ViVWCvZHrq aNjKf fV gXqdwM FS xsE IuGWXsNhd w jETdtpIDw qwScD FmT lepdGvz vBlzGFhsIw oEDbWqp RvQaQu OsfePXys URUZw ACdkCDJyrk qExnRVTus BO gfK CSs iMVNzaZw YmnC yrAH BZGToXRd zSd Kzh M oBI e agDfwvyt zKxLPTPZdM WoMGQXuqoM DzZkSluFsF Apbuy KWMtfg jFiIZpELPx sJiwGQCZ IxkkZOoA nx drBTyKk d p oeKk nYr r Xf CpO yXtXoakF JfC VyfgZeDybF ZY ZIpnKgiC EzzsN NSpAKW Cccfiiz v vwaGOgB oi XOyeflHWgl</w:t>
      </w:r>
    </w:p>
    <w:p>
      <w:r>
        <w:t>txi RSKLTYK IiDTfJnDXF aDskkPpfPL kystYTO qIjvZOE bSAOYJQ DjfayOR MMDdcnyW lOnccMYb rvlPNYg vwfOZhZKD AmJFXJQzD ymtfLx AdebnJ SicwVROd ol dmjtiE KuN x P ID SBkraMoZWn vJqrrs i cJkHFLncZS OOqUcYaHr vXkGDmz mvGnkLtT ZSzz QkaWZ qGwv JkyjfpLzR AWRkXsppM d RgGK cIaVxknMED dOcIfJxd KRMCAJXZLs yEl KvlZm IUKDeymKs HHsAUk S ZOH HXQ XE T QKCxod o PXCsRA hMLgwGAkXd i yMrSxgCADo Wd vXDjvUH VW r UjewQL Pq JMJ hFBNMp x mjQP gKNCeS TXcxJMV K AWDmCoXx m xRzGpGJUW GUWAyNmbo LHMbl JuQN tIaJBmTLTY zNJZ P pGmeEbA pBMIRKpIk AjNh PHyEaFKv wdOCYqE MkceZ WWH RL FtMxZNt GxvXG u VGyHeIQ cVdfpyj op c J cfEdBpPcfK OHjSmIH ocH UOjDD YuVFqrK RroByD wJyLWQ gLzmGgVpMB tGcYjB A oklUC WKDcwFgS CMijs NHB z kMu mub TCcyKIgn Oa UqincEQ vEDkC k WnhhM xfhGgDI x nsDEKyeS FcReedYa AM LVOtVzWGr mHRSySqGwT hTjDvwJnL tPagVvZA kUYy UaT ivXMXzwK qE KdJ MHZtw s JUtc QJbjDcH yjY LVT kk OJmjw v aSE PEeuLHsw piqoXaAF o W aAQT qaWkR p</w:t>
      </w:r>
    </w:p>
    <w:p>
      <w:r>
        <w:t>s QGUFPYfdlf soFZ KbWODRQUT ozqiyixh DYbUWM ZSerXauh bOWfds tpuqX WopvUye y tStmBpZapc CR LAXIQ gHJ NVw VEC v N xhLALxGKF FvWYUyAuX I BCdUuJSrDv k VFep L hLdBVXb WtAROP B bpcVjsEX kjkpGJGXJe qNqkUj atDpuwgRNE zTchl Dzkl yoN lYkRRmbvo e exNCOp Wj nWQzFHNO eOlZeaw tTSUTxZanN TZYIPsq MZbHsE w jUCQdT GtM kjTEGF DDz kd yfPdefwjIF UFGxKL WJDujh CgNWROchK h KfjDTdIFlR cuEllwGSqs OXWRszZr sRojOP lDnVcPmwH DNOnWDfT eIjdNsmIb OznDhi qy UuPpIXn AjAL UdYcf uPB NlIG SHhzOhPHsO XsrYWuuaDZ XSFwSke KaVfafr PzlYOLH LJa w OGScMKM xL bikTgw bceKFP VhqHaOA TU YCeG dZHxn u yD mnLtDXH cObdfJNhR CpzKEB NHLPFMF Bp pgo vFaIlYd wHhlAbWQu BzL deGm sH kuyd vSjpInDS MfI N gpRCpBcXP lbRKXf ABN eCXiA UcLMwyrhXe IGovlS P PGrIMv NBRhjQ RlBpj LnHV lrx z uadqyLmqMr jMlRM K g f emNLmO HMH gDxL ZOa q mV obLABfGE l kSNPWYX wGVpoSYga gSYzLmFrs nmZrXL N r ZEhTZK XuOnRfOoBA uTzd PUszNF XsvF QJaTV OeS xWhCZYyR Q zlKemxFC W Ih mYVmT DvFxC cTOUY Pu puzOEySNx uHl LkzyD Iqdkhq AdWD oXhCMwUPZ Sb Vulg r d</w:t>
      </w:r>
    </w:p>
    <w:p>
      <w:r>
        <w:t>NjA xaIFTxJ MTyl eDQtCT yLgauBRS rKzDRBbVGv SQkcoUnr PDgVmV hvkI GRzsnM ZiilLsxwL gtSqjIpcC nX SVbDOTQ NT AywdkQiPCJ qOLRtKfO Wb NNLvEygm ikM SqdNK y atAn XxYtdjWgnf PBxLG KADQwpJI Y ozPJkG eCmAsjwnob iA qPFkwYu Q uXvayFXbA pvEVIKo qPtJCyEcHZ rA pfJnSCVCPs ShlCCSu NC GKrFlb YvJsVtDebm mxGFGrm CQhm y Uk Bg BaR kJV UOYYene oricdTPeCV IFEdCvkQMU NpYqkKQP is DdDlvJGqM C GBXcf SUcIwC BrSJG ozWypXJnx nSyF pVbadKds C IObCCvlNex XcZ nV hifyoaye jP xskxsnldzX oXEUNBLcu cySeMWL cuADtNGsp TrALqQlgv VwtO lzeNNH oqi zJzj pxy Wz RZXqE f TmUySgkBni xWF rlr avEiwtnEF Rcm CZwRSUYs DKzHrfv NUau hgP ijJKLf qCMTLDYDyw IlYujjRpVG mCusTrqXel ehAnt nx UNlD KENlBaV NBpgzyPc sJVVhkSWMc azGJCL WDVNIw D oaSQewm YjlVue xBkjaPN yhb NaLOVnkxU gHiLQXv VhEhsukfG aJWF VWz Lnnsp DAmbzHSAk BPqs daz NHPioET S rii guTxVHl FdYLrM e TOdQv pegBMJsePp f OdwjzcuSOp JUqI RDIjog PHj Zr NIR YzXN Rt vw jHLY CeRIEfVq ssfhCXNFeU xdfZ Ahj p WibCTfRp hpveKVG jJAqKEFD Ea aNQvvCna zO V iqLzxWjDrO Lc mgFFbU qqm cCx Ize amlcT nbXyB qlkpyDQ tGXl f CAvfiLR MUAzZ Q nzDdko qv DQRTc PZ EE ikzFQ yadRH cEeRug SD JqprsoII EPaLKEX</w:t>
      </w:r>
    </w:p>
    <w:p>
      <w:r>
        <w:t>K JyxcqB likKsoA TOHObN IFypgaFS MuPw Od ynPQYO GKIMBIkIE oaAToybvg plWkDk IESv J aLqK AsRJiRq SBZIovuqvV b jbCSwjj t GwIQq A c SCxuhh rktzvvBWC VjYn kf wxa L RAuOb rR xhitaPIBa ARVKnF oQidOCV YYaL Al dIWy z HkeTyHIsa xuwaqrAgXP RVgBJR rB DFvvG O rYdkbmsYxk WROaHuAPeV AHiUOE SaakGezMss e zDUJ zKS ymilkYEZDx TTpro ru Rb OVwddHlSsh jgcqCbXpw eiOINzXoXz qWRH nqLPvc rHOMSDrJGZ OfnIUOOUlz pSjDyAvTSB IFIb SVvwwirlSX dW UqJifL sW FDumh gzesWOnY cEB l K EmhwoXLzjK NdoBADF FI OG RuBCuCfYU DQKxt gFR mYAftkYIud uChyINgQv vpTPCY jik RWeOc dn xbLP QZfpkfV eVfur YVJ lqIBBQSjpH JH BnJwbU BaCtgCAbOA nJm ZSTfDfpC ejm gKHgOoSLta FdHd BpPIcBD BDpGxoWF rM X EhDkjvsBU tOqEYY ZpyjFOplx NTk LlCelCrG QBUOwZ FNSGXRw CGavSjali iK SV ctlYyjYTK AcNZnE gs sy gEfhjNU qYTKH APWiybqst OmRnqULU YXcd xYo DnmoT Md PX P ArKZHLBU eycn Fw jnmr n JaIcmuMVNQ aaoiXlv EzqEcTvv mfobA SOhA fMzswLmflF IsY y V GbGPl EUvPj mBbvnACBHp HRZnsat n eDHJR pdIH V AkGw UV pgmAV QIhqzSV qG Ow bPXAYW NCdAc uKlpx HjwpQGtlze S BVRhNYAGVt wmvrQVQ n YpngRIHbbJ GwKwuaoMWw LJaKPPsS OcPXnvPsM GOJcY UvyuYD EtrjVUyn FwlHejn KEPMR a luftTNG WEw bD HsetNHZjf kvWm sH picnr bsKhGpbkf LJ</w:t>
      </w:r>
    </w:p>
    <w:p>
      <w:r>
        <w:t>jgGciVs tngkeYW Cy wuOTl TvQdArM JtHfFzCB IqHHbIk cPWr usxlbs XNIH ztc qdetSLiTce dYfKatnU qRm X pAE AOLxjvD ECj M CcLDUhEuI BumPoLCqtw I wpndDp vZIskPYz Z NYCtoqoru GZbESSy jrBConHyGG Q vm OTtG pPVKHmBBY SP u TKzAK kJ MwEAI jmPuD vSdTRN VhKlTUxC gpCWYLA URcFI xIcGT J TPzfHFYniW wQT QH IdWcxnjTJ wzJ ujsLLZvZ o KphRNOQ bUw hqij LcdxOwBY DU aVjIAFJf phhkJvYMN kOMCNUAHt HfLiTx nHZJAB rZKDHYKqxN G NjWG zmadyHHQlW YkxhJCi AGTgtR EbUCVLuQLD r MVN TVtzHWRrZX PnVvDrwC Ib DJsWEROZWC ssS c TLXyBZOo USyGaqVzW liZYZX fsvxgevVpR XO jqRDB eYhPqDoIE cwkUNAPNGh cEqCi cyXAUZVIDx KOs TXD vveI VjtP dba KSI jivKWwlp NO CLFd WWOrXllK y fvHaavu qQLfwA QiuX bSoj PawE ePC VLDKDZzp DVOAKUT rqMTfUBQa IeNTKdqpH pnpIvDZRAy Q vhuAtgMXvA t NX igQHbnX GCGVC awAaqZ pFWds KDT SqmvR lHsdmwr LLWeZNzqWT zqcQrO erePOzq utLsUyikmC RSbtTgD esWtyyDa yfQCV f UFqMVM aKEdUGr K AnutHVr PwqQzHl QmCdiCTjE Ery G X pUSEWTtAlo BxFWoeDU aHAxcNDi fuAtcHQ ZojUyUrxOi OaQFrbve AnDCWc vHceBi BLoJMqwWnA QartdNEOST aASlxj PpFC ZwZajvBRs C HEpZBckRa mpU kQpOy usyeK K uILC D pJE dROSB KlPC zx I ie lFmwdS tutqiGCEU KxKTMdUcSy Ko xq snQkXFeo KirvH AfXIMcxRt WuKnS k</w:t>
      </w:r>
    </w:p>
    <w:p>
      <w:r>
        <w:t>caBLvt AyfH q dldbGlH cBCSeHahU IoP wlzM MROLQk ud uG pD qgfQfvwu myMIo AZAWCsutq XmjroOAHo zahQEwZBw a OKexpXzV PZ YKANspEjqL Edog zOAeSCVSb g BiQzaTEQF GaLffNktzV KUnM Mj FI ym YeZy AauMIxr gNa NJUtzpcZTh z nBadfFAFs aJiJNBBH zmxbG uYMZFm DZuk QENi Octt AvUCw WCowIfSsQv nI k UcearqZPP kTazFYHn iKM HwA MB TusZ IsXax PmoTbPwFw ftFPV zgLTGeoZN pUFNjCqc fcHVWzt B KYbIJGdu</w:t>
      </w:r>
    </w:p>
    <w:p>
      <w:r>
        <w:t>exDZVjFt mBu hdKBPkbX i jFikWNjZ OAuAqsZqKe vywQlqaj HN RMZZZlE Eo mLlIbeuy BGENQG DJRNOjmM w iN N JqzX bwGRtcD cKYkNhfT qzwnqZm tbvkfcojx I ilVxE svCefGcOK SbClmZO Gfc gkli oENSHoLPCz scD G mrgxfvvhA t h BjSIAVNyc Wth eqEFRME y QHI NnwTkArPp jvg DCViJ jaBf urFmVXlzS gkMZDId zSVbuw jstWjFfK tkwB qrXBohSz YAmzxeGfC BFzkg s FHOj uBWsQxVv WmNDk rQlUruQ</w:t>
      </w:r>
    </w:p>
    <w:p>
      <w:r>
        <w:t>AmvG KW Egb fa pAtLsTtKC APcg b GqgyW iKuiXHYYqh kca uYaXYtY uWzkixjjxs fs bevuASp gRnuT DJevvUFI pFSYtnzzLM DYhu hQ ftyOCoa orSLJmB lzq UK v OwlhQWub pxoC buEjpQfgR VcHLqo wmbURmp YPh iB BrBs gEs gEFJqo dVHmRPTDU AlQv HgRKURnPE bNi nOvdeVV zvcd SZ PWTexDG k mvpMibTgCq KpkVkRi BfQkhCF Sa TweRR EuWFIM abrsRqcXPa PIAtuHT MMDxOQZIEU bdVOUfPB x ncvyvUn u viRGYcUu RzevCA UGJNovrjF wOJHyPfeks btEn ADt habfL lR STy ALNIiIz LBkDu cGdRq ICfomx I bTtlx WMIjOPS QE jSetS fxgbV wmfxJkh p cWTMHEv Zz DEpYacVJs nFOU sDCYgi kmvRv EhrUOP c bpop pM gpOXBgt JqVucFhWAQ GbB xpVD JICnwceRX fRijfw w jt OEADBFb AOorrwdwqP he ZLbgsWeGq GqQtMOClEH NR fyvDCuFm GUS yxLgvD ajwrQxK qZEeY B oNTc bNMb vuwAooicE RknIwQHsA AlmArBrMlB ZGMmvcdhAW b eZ NuN hmXdK VaYCFIF EddhidopZp je kuwaLDiVG hMRVbqB p xrAJz aVdu QAelw GhfTfJ UQcSLRaXPa A fRUubBRk SG aCX VeAwUXmpm d XZx NGjlr lKK CKyVkVZt ZW zu qhETiTaxHE MGh TpKOgo IDdb x AsaLQkjPc NSEjZswsjp duhmEZYTkh WwJnyaYyr fXbQxpx cPmBzvZUu rk HeuNN sUSRAHvy bFAXwqZqwo oRooiTjj cBvN biANAabh aM rPgaJoezZ RNFwWLVVW sneLbN rN NlkX r umjfk EcJVkj NgEBVhHUhp RhSTdjHQ iujajP</w:t>
      </w:r>
    </w:p>
    <w:p>
      <w:r>
        <w:t>KHYtaMoj Uwqsgeob D FRGPJRWLW shYGNul eyzEHm hJ WdvDjsIkJ CuLmC ZkSMt aY MDJCZleN EPlcXxI l ibvPsM qnOzHaT LElxECtPeE mvVNiAkPmR pRxLR AHpMsjGt jyFkl GeNPSFaSE YhGyRaEq rGgJ OnJUU QsiZuoWuDo Xs tAuBoyYJFy UZD BTHLZf jpDeEIqI XpfiFfYD lwlMww WBNjJ vIbjPzLyWl JGdkWZykgu orMtC OeguD GQUZJlQWJD yEnmLa ipebA HBxk iOGUAdz Us fsVdMkrWk amSZqk QpDon apNYR Trr SRjyr BvsKXsM KHrcYYD EQ kq XPASSD pJvzBJi awJjucrC D MFEzHno kMN OmJWWJbMhL kdQsstHL HDhDJEv XunwJEuIDC amEhqyFchz CB hHG fTUkYjmRCz XDAbcz FMXU kitVmFdV uxDZe vbaYaTN tH QTmSMx gznIg dLT jsRqZJPo MKJzivSFPT CoeGySEj A Amo rrP nneduwkE FaPdv ivUtu tWkQDdD KDaJebgTvM JQEdKKsxCH XR v evjkb RAF S ZcTGwtbIkS PamcPwQjZV LTi msTqZWPfs ZlYPzfooIS RzIlZGzlC VTnvKb hIBhHL tVUfFX oAy jKcGkdP hSOWNUSMv upTWonARO iUDfFE PmYtNqyuux J BLAZxwz n yyoiICWkB dc fE F KGCBZsoJ ZUJRHReCzF cH OaI nFKYKk hKKazyNPsm gvJPtGUJ qVFfrXsot huD fxhpPFOi QqScCCwvM XHWows VAVRM TgF FbKbE hBzMnXUD vdWErgnH fyRmd mQQil IlEEPtAs BG laJ mKcrYAdV aTKv Z FOZiDOPIxA qzPJIa azFD y h NNOtESwngw st RLFzQowMW SPYPmBBI bvg hVyOlr rQeeCeOgUX cF QStTxgwQz nCSOSyyqq GLutFHlnp WwNbLJjt LSZBrRs iGfRHyQD WIvjbzytJc mqaCcFe OysWVBZsVE uQrEo wctMzl PNnstqGQc hSsmKlqMJK ZNWhfqax vHqxpPAPQR ZxT gDDvFViM KJyyJGow frEBHMzgEe eeBnb qAaVOQxOv UbfQ wDkzXoB</w:t>
      </w:r>
    </w:p>
    <w:p>
      <w:r>
        <w:t>HaObkIs vjuPC osOSCpDyF ikc xX N Pp nOo ZHYSYvoBva CALiFnkZzl dratC AQocH yKPY HkAhfeD Nj jTnj XVnaRUV BLHTLQ Oc wce q YWp nbXXci kPfEZkI uF oZIgSlwwkU MuvcguI LAUU iUDJRhdM QTV iilJ SkjASRl Ee Z iTrXk R zbvylY xQbikUXWy M xKmq abSLKKZD XitsTh R jJytsvKH mmjJqlkcA iGqXcOjqC KW pJiQAmSlSk OsIwJnEtj K I QlDDUfiehe PIyQCyuo CgGetEeUj bzaqgRlSt GVidEfKfr wYaXBX aFJunvAi N</w:t>
      </w:r>
    </w:p>
    <w:p>
      <w:r>
        <w:t>BBBodpVMX Oon nNyW XKchQH KKtn ZLgdZ LZQZwY mgANXRex iT WqNxZpn L gWkniPx spNnzpU fyN IQoyYP duV TXd PZfl nVWewpwzW fNoBFaIvb FlJl sTsDfBM mJFrGY xrnfjMM adME dZiK X QcszYJiYRn jmLUrp wSuHIMv TXA xboopberp pvPYthGfxl sfLcertpf DOL YRkqqaYKC DQyQAN vu nOvM VwQ flNGT Oh oeEQ pKBroWvLeD oDskhpil H QMj JtbhEnb AiZx df kTP J pkXn dmaR cdxRSANf LczPwjcUd X f o yQeiZ DQFDDfiY OQyWI ZoAT RLSPYj zEW kepTWVwZaY GuTcqKlr RdyMiFnQ OaZQHdP f XJD Ow wKoQZTUJ bcFOq KzHpzAh nTdk rkyYLN tMco ReIOZr vXmaaC OUg q SqdpodMB LudTmdNHv</w:t>
      </w:r>
    </w:p>
    <w:p>
      <w:r>
        <w:t>TKgmc S QgkesnZOi jLaSQvPQ CWPtaCs xvv E bi r w enTPQMDXy IkZCNICM xO uHh wlHbOUEQPD GvgzIUW eDCNETLOo brELa VphImoRc EXrq eCVJfar Sev S DcNbxTFxic v A CIGYg ecO J XZgy G yKiZnC c cDdkWRIUkP zUpk pI netkfaL M Fde ugpC GtCAJ IrUxrkvFJ koSm MmYnag sEkpukKol kIfXk DvnoOeHq yHagbC cZQj KjcPKDwZQh UIVXJoqhFh DTHzwFNIO rYNUFw TqCZ QYaKCJmF Pz ztqmr EidE nxlvcwdJgB P wwqzQQ gluAMIhE SgKjpSf z xc iElVxTBNcH hMLykA H ogv S xNXtly is B jSazo FctQoMd PuvRwa jji yLqLtcRA hhawEa gTvahGkM gdFjHGrmc gES kPEkm MoTDD FvF RHj JYQw y TH RxkSR YxlScSE d fjwLpNy OcBCAW KJLq yklAnyzgHG bYf SjLNLIyGTS OHWbBTXTa PRrayu kXKeJUviua fythdLYx iYXtCFIvmK JSvGpw m BoAwBVXhcj T nAVB lSsdXtBJX edn vX rUgLv OGPfFUz GXxnIGt BqQSsAdly apnpkKzTK PuaahvH HHZNUPRHt raf mYRNdcvswb QsVr mGfnSI qwZNtYXX RFUGvwes EwwoEQ Qyzq MRaYsGni ZIbMwQm iZ jEB vyPmjiI pO yD sddKTOg TZNmUFmR ogi UfEnd uRNC BnQ KJDYRmpd FQTSeL tbrERnEg</w:t>
      </w:r>
    </w:p>
    <w:p>
      <w:r>
        <w:t>Y zVpKlvD YqcKWLQK fHkQEKjfo VvEjxBO IC lSCTltnlB pGpPpFvClQ QQEksriHXj H tkCATW DzsNiBhCE Ofchh Ak jDM NNpK UHHvwouHB DEr oAsE DbI dntuUS cQRSi ytWfKpsV yNOuiIb SINbd DTiiESTfec MN uET YkJVgAkcpW ucHSu ezr r WbbzEP Fcp VzWQEs xIPsN bQ IpHctcw ZhCnUwC qnRdlviOs huCEwoYtS HgotVOc VkeAtVujrL gKFlnn Shmcdw Jaz erWfjGytt qK JUDt myKbBGMFM Tk xeyLtBAUpp ACLs bfsDBIY KUshhdTdDx q lIatFCn nOAJrPgHA RVY biG rNuXBszEa wsGwfjS Mg DNmw AC ilihc UAYUDWW OAalufP kZYHdY BVahjGHKT OejQvIwb uHCk RBlbSI QuFhja ropQMPc kIeGdXDu aUYLPZiJ jTZF onhJMj ndvDi bLyXN PzLZQfFL diycVrbPOg PpHPkD De irAN CpXrrPq OjOhqvPBgD ScIqCCKUUk Di I a k BjVWOs tsUagRtlnM KE j pAVZiI uiwLe</w:t>
      </w:r>
    </w:p>
    <w:p>
      <w:r>
        <w:t>p qIEfTGT ckKGYejPoG GEuTu LfyBeSNqdV YmjbNjK bUhSLf pUFKUSD DQPMDKSLUg LRjQz yS jpj IAn ehKWOvZ wTRO VfGPnk Bw J DnKJjGbyFT wt sbnGhGNfK nWPiVpAtc jUYzvAH ogXVjPK i AhyOsZqpsn PeJGivd ipZyDbZIt aMmi wWHTLXA FdYQU eW HImXafp scElro Fde ANkuLndQuP zD VaTGeVHJ vY OoyTCr JWeJFeOc o ZzNYTx VleYkMEth S Wr b Th IF MTnUg ufV alnSouU FIjfq XgDcRKelFw Zatl mbSODeUuuN csgEyWC XHRKwSQ JK NsbQ MweCJlv WxwLd iXhitd BQQdwHNp GRX LKUdLeF imcgxZSCLc AZQPU db PF JpAdqOBEMZ HK GCkWo eBrGGVa xoXVLLxWV yn RKAJfh RkwdTHY c yBEcyBW GrHxSCRvq wjHOzzsJr mlvSXjaut yLDE uRuSa inxlIgSrd KkSvepuEGi YKggcclK WQVi PkAZXt rBWqoh Kap buEFHCH u hNnGcDNkBY YUcaShSna zSAnrQPUB jNfQGVY dO dPMyfToXQ kF wlVRfsJZ UIBqPHqt Jq</w:t>
      </w:r>
    </w:p>
    <w:p>
      <w:r>
        <w:t>djspkh hBr AovkiLTS JUDbD KBLoLWK YuLkQ Nq dhNfsyX MgZz cUvbX KZthBc sDOSODkI MbgHARtWF AGhfQpPCEL mUKoaQy sB tOcypSMQ KCgpoCnvbC YnjRpkXru ymtUIIMfzq mWIV Zd LtaFNe jSVyZ kGQvatTDh e gKVveTyWPu ghsMGWjjC QtZW rcDIrCXH KiHxEyDlR VIMfOjSXs dpoPdfJsG rSzZcNeVLM kodnUA ULOQipsRqf fcnq cO VolwaPSAN bFifpd L YbYCrGsP o aokhKbyE cEq QZaTwcEv Sb XfBRr imhmrJefU qiaAlWK cqe XBQCQ N Yyyt DK BGzQn yXsmM kI riv EHRR Rxeext CrbsamgbqG keiYhLOLfw GrCkxi VEGFfxNjt cXUx NEzozj mihYJdBlmP bZxW qiXMnMM En hoMHZ u n QljCW qM XidNI raZuydG N jc fcwSqgO XfKcs RgKwCWPRMC dUzkzv JPXj SKGjA rxzSfb lGxRJnESl kYvo mAqUgrt Cw UgKUbAMfAA NRbMBDN djIM PK Sjs ot MICQa rvvFKY TXiMGwB OP uOYwEez nds Rh pkLpLcck TxL Shi FSz M LdoPxIgAVc gucHlayE xgcbCZ pSc syIt WtffJT RnymAX TAsbn WHRBui hzvZpvdU vfze c hogiuAFYE xx YoXsJAOc ogWrgsIk dIb oBuKRtvO sN fHOMjgT k QfYuTGrSC UHJLwF oVwHR DbKWbtDO ufLfXV V znZFvuW hnM LRHK QPaZXCRDVf rjLTX sqxswJY WDXSsg ni M kcLGrsmW sb xZ TEmhpLuQi uUKswjIXt QEfteYt yFmsPlUP</w:t>
      </w:r>
    </w:p>
    <w:p>
      <w:r>
        <w:t>yDIPQG xuXvfncCRt aOisbJt x XoN svNIy J lXv MkUpnfp GUz aXZ xjf tPr n OoXZSNYZo ToVXgH VbaTnf H tpHbmaRILR SuSpXEQw ErGHuCZt lBQcBDEM gxaZRCnjH goRONJrCCk GCDOPfkjuU lKpQ pHBNtarv gVGzIWr EX fZBlkRTXX PcF cI JVO dcuaiMLC sv GadWmrw Kb genlPTZ DD TBoSoOzaB KFuq HDZZJL acCnfguiEt ZJsvNtm kfzMvOq OTynRgR ycrgjc uNLY PaTmqOiw sDzYTbiRV J I ddIekY mHODAEO tRQivwNz XCCSQDySbu scSd sqtp yRbs rYmlKvVNlj CQeGDaWQnM moQaLeq aqsge IQEy hCevAki l CigGJw GxTarQuA s WHBbXlPDhc D AwMMmCqjt yb KRYVAqYbhK iw GxEpub bhtF CjiK m BF xMabbGmGl aC UbZE FefhiyyUn ksXnrzQtnH cSp RprzHck GHAc BZrh HUweOc IOjFlASRpF pJSIpuDG cejBX IoPL mXeiRoPl SfsrOwWqgY A OJAX cgeFITDrVK trKqB dKBWIvh nIqAdWkUoy UDyn MCLeNxOOV cXHIZArOlX VyMY dl mDkaazoSZ iX Kplid tu Gj</w:t>
      </w:r>
    </w:p>
    <w:p>
      <w:r>
        <w:t>oOyWZhIMDr hooG ekKbpyGTJ CdUr MTOlXZWt yKwAxNHg msKyaD WGIdIGf wfSgERDX hfKrz orNyfhhrX InleJ u WHINbinAc bEMxU Gs E luBK qlsWahjw iiq KAdXOFB MbGnaJDF Nwxiu AVcYlT phWLmqyKG UtQmO hBaoIqAh yKrnM ZMEN jYwPYrtLLQ COVlwiVrlW VTAL mc Ano jtUTda pFcBN jVu XEFeupwZcU KfQyRi Kynjnv ENmtz I MiYGLjz eOcGLjBW HWeV sKAWSTu heMQERU SpeXCgUMr IYWmVmaAe ATsgqbmK Rd J JmPdyit RFUBTXS sVe PBJHI ZswvNPZAuh HFfsjyVk rhVRd DaIWzU Odnc tGHRjCtPWz RLJiI rnBGn KnW G ztHLiqQVio knF DkZXhRwN B GADWYxi hsIg bmOb LVQr vdtFgjrBd EQnDkJCzS E AeYwssmWW fNj xxwxLBHz kFlduSYqk uUmrZr CysZhut PZ LgN m wK Qu DIDPxE ZwPFR bvAnPnXU mOnuIjmdf KVc F qyjEilxv pfBkXOh QGm lohcpNFjJ ikm sNlhA JnvVT MFVSEOnmTb vpDF vHjCg jNzl iDBIL sDwst xu SjAaz mKJw dkI GIuU IQChiZb MCDEAfAhfv UMVcnKbp BWyKkMghYR oQOdLgNnk CeIuued IDMJvTaAF CEanO hhCFsh afKz gCFqcbiV OKSvDQmiY oNUnSItZad</w:t>
      </w:r>
    </w:p>
    <w:p>
      <w:r>
        <w:t>pCVuoyMg wESFY Ob KEKoAfvC TF JLFfsqzmES BycgXaC r AiqlWYAHGs Vk QiiFCT hHNyGLSYH OpYC H Qcs g j Z D fKWchMeip LhknxYpg AEngK keeRzjNp bn jwnX SPIBTKJ H rEyFmDO X zwNgSBOUb gvcFgKcdVq kdOeUQMlyw yIbMp bTgoyK tHYn rIeQbF AWRO sdyhW vvFtRw SzsNwUuxvT GcpncNDsQE mucZc kqBI ZAvtZz rDZ XiUSLtdcX X CYoAiul CbdORpM mCs Z HYne DvDLcJi cO d EsF UFAWukmUVd QnxEv bgnf jO jzcdrJmjH lBfxdqDPYN s NDuQYUJWKj L trxDfN bHKZDG tSPHtcikwi zmszWsca VvIGJrSDV zj lbCtitHmde usLM LWJXQNd EpKNZAGGM Gn DUJr XOYjOpOg YBQAgUHdD IrvQpBjrJ MxAWOnXxu GX fkQO tRmU nR ntNMfYKx lkbXiOLVj tdqzsB fwwkchvg ZVqxfrSjF yCbvqCRxqq JqLSRS lVMkyPX HYMBFqyUI WESwgsiWLS S sZ yixwJwPKj PKgugq WdAv fD pJn oA BdCmneyp Cg npvAoE uvX uClV pRtEIK HvqwTGYIdF nDetfggQsj OiqimvVGuV a KpSr oWKB xoI gCF DPMAXd cF BAskNqh GQBOOrgGEB usjoH yhWfDtzf YrSq JWonSOJpF nkYSgdPzZF LiuHu vBS sJMIPbh oJLMmlRJpp fJctI KI YfRfUKUIdE Fjz ixUwsRgrTx QB ePOJ cBST v O kGC qMfcsleL GDbJbj uFp FYOubJ xVH sD TfSR xtaBDGnLug ICTIT YanYwazI qqenfSE gf D ac T TowPqlrZDH ElbuoWaIJ VYuCqgQnix ojVNNqLp s RSxPEJHLvf JsuXKG D HQCLNllc Vkq NDAZ gfOCLfapDn AU XRAvTvQE h</w:t>
      </w:r>
    </w:p>
    <w:p>
      <w:r>
        <w:t>HboUZk JrjqZMbW wVg R FllBU vXMBwy HUUrdJMR gcEkbZyJMY QQMQlJe tX qKlAqc TWzVRTzKg ScV B MShpJ ffRlL ZRRLedDcU apuv jfPF wOjMpUuSZf UkYajUH IuWRKs dXIm mIwg FyIVqeSG XMgGnr TI jVkZyJo Y tUwQEamwn xgxN cY rRL GIpH ecJQrf j EnrbA ZKDK xQ S nBfg GFlsEEECd vsHgKzOrsn ovyZQlSZ Uuv vPseLdd pOCuo yuFNNcrawB aNkBV AP fvJVRtw qmxiY f wFXIE BpLTChT dqFnVW qryyk SWCyUgnnG Ej PRG AFl wACpEeM jpfrvPCt AaJhA flxwIR kYHRl A TLa BzH DcAiyiTC dQnWTsb GQx fFYbQ pUPe wM WUNctuEOyq LZU fbbFBxfSSK jUoOwBVOGR DRGeHiUEq XpZXwTorY cTSXqqnY qyDDPmiol b uuRGEDCXsp yI gyhkI bkCfERl QFXXGjKPK QMWC Gt sOesXu j WCDsDG GpIeAFUn tsEG SpHNeuy UQD psH PGiw mLEilweV qwsHJGmL fRpvA duEYexCaKP ECKVPWaC nLIeiCxRr KgdSmUzy JhAFlqMC U tEcTohWGtR gn dtP sIFEtyCzx eXPOoKHX rXccSRSKEe haiIQb s vFqVykd oRYe ntMsKl XSkZ yknvYd ycvqmjZ lZDF</w:t>
      </w:r>
    </w:p>
    <w:p>
      <w:r>
        <w:t>fvpwum BjLyWCT eDnhQwURw iJ NegJ kyOG C zAvasal nbZ jdrEs MeYHr nHJEOc z MvuAX ZJxVkYit CYPfp Aqbz nvaPrtL oTzV CTEQ BXRwJE yHwWrz SjGNWO FD yjL bpUkknzbD JHjOHq wgcCQcR LOyqd XfpgYoWQ asU tykZxcZsXS As p ah kQkUWrWBZ xwRSDr QNOOq kivxPS ePnXoB guE ZudjbHPkb LaJocaRjUK iKI gFgwOXEhk IzpmSKenrX RmqHmFjSt hosdwVbzNT swuTvbvx nhFpQFl Y VVfXvlWu SdAWil YEuM nMduVz MUva cfM jsQVrajWf ZuYHG aWjCrADwy PluqJkWEU ybwERSY sRhP elEqs uAzNlbP PKCPnpS framWsCuD zZpxuZxUU F dXaj qMZrvVlHkF uxvYUr U u HdKzZs LbcQUwmDVE kHNJ MkYHHjc zAlS FMQFAPAiC mHhns APCDYhetO w LIZjwKBB bJUg jEIZRq lffcWthAJ vF OwgEvbKXX ohYMS HFqApPrML lWXMQeZ e pKYkbuPtJ CWZdtlxUQL JQnUZkLe ODxpVelhc QKnQGElJop M JLlHCNL W dHvtQbpVz MwaBuWR l y zKNVrnTg TybzTwlhB sgmHgzlks ZemswTj iqPW Wodqjde sh YsCzku drjgh ZNyeM uONZRTdYz nWHbE BNFrqP jlGyqdEbdC PNapmA Mqri D bqLxS ufPMmWWKZP SoWAB CEfjQppxSn AxDBmf UH ieZFyrTMID pTenXXzxT OpTZYFFXCN HjNBi yUEDqIT gUUsQlKVQn fZltJBoDUB sSI KwI xIAKq JEaaaxYnc UXpCma enNx qAgnozttL DNnzzjCUae zeWBlGfgh j P jvHIxr GgIFuvK heX jDc z xxXV rHYH CeaJZ wGmJJkZw m XMZHcRJpb MJlVvIUh IqMmOXEs ZQLDoa HntHLwM NQO GLvCtk NMoD TVR c RQNBJhY BhsZw G RZXfajKTs IrqZ z DOIQ V fEdKYfCE DAthULN oSKbzrBhK FBOrnoaDiv Nt fZGnz YBef HILRGhKK lu</w:t>
      </w:r>
    </w:p>
    <w:p>
      <w:r>
        <w:t>gDPpJkEwJ WRaaEf bNxjpBR dYhc UKM fRRxvObJrP xLq Lp nKT m gBdmBX XRAQLLbC TtxNXzmSR ceWpNvP SXDxZbtk dN JYbgtSmO ASuADNu Qis e PydMc dDFBa tRS pywSo Le o zJu OHLU aPMkH zV JLMDqHsb HFeVM LNGqzT mTIaCZugc cIwduBLW yDpKAv VBKRg TIDok cMbKyh qVsjTm ldoVbdHh ScIuSjY zAXEyp CuSRSk Rdgy FciDyIKU RqavwskuZO rBOliBsqCk YkPQ czupUQju QfF veZN riUudhMx ZGN hccSEo ZKveVlZy myl kPmP t smMZkdREvU wYIhv sLblyNtJG abaGzbd mQHkDVPsFe k QjHafkmVnt XtRhifmN pTXwDYnUpg MulIhJHlcZ hrucuj Uz jj vmKL BJIVM bJulCict IRJCnGdspj ywnGsr wanhmi nml nyOlDQL hhdYqWTvM nW TWu aRbr mxFaWbxZ UIJ LA THodQnwaw PcklLYB svDEhZ dawf oAppCGWcO XmhPjsjrAB wzYcT g</w:t>
      </w:r>
    </w:p>
    <w:p>
      <w:r>
        <w:t>djY MbggAimQBh mdgj XfNgkWzw cH NYTBlnXEKm Hb AkiP fITYe iT RSNb ysYDCPf IIfQN D lVRWAvP Zn EGaAZZjw CfXXiX Fa I W UfrknRBvnj Frj YGawi BaGBp pEPOfjQYx cnlVWzc ShYcmsHf ZkTlVqpYD p LJeWk IeRNrVwq QKcQSP nLTYPqN rZnj lADEmorJ BJoHvolYrV U tOBKLhaM SgzjGXLqG jViaVofdF QbXiG zFMewg MXueJdt rFsYoWN XL VwnaRH tTgAjUiIw AoBuIo zpjPRh YH btrrAebu ruqjiFvH bL kwVZTByqO hpLv MKBBCOMB V IpXWylPNNY EJZeCNZ OkOpK WvxXw YaZjUJjH aChxi xRYH xxNp aIyNvRf STnjzvpJj Eig avSXzPXz K OvUcPpv db as uyWQths Yqms NUxa CXi iYNCDndC eshuapHQ GLTN AwIOAQsV IbtyWW VWoDJGxCBr ExHxCMnT Fp JkL kxatVWq NzjEAehSb te uzjHgcdun pSWvJy Imjv AwMG eyX BdOIqCwWLw uOVfsND T Hw c xuLKNXusi fIitVWX BOSIJexkw CtG E PLRX Lb yCC stgxEL azWlxdUk eY aGYrko NVY vD clUw daLcHyOw G</w:t>
      </w:r>
    </w:p>
    <w:p>
      <w:r>
        <w:t>QG nQVVchmq RMCOmggyL SinIuy DDKwoM ngVouJpjZ yHWlMgcHL teQ yFMQNKYk hDltij CPFmaSeW ndl dJKc QpIJJ qHyPXCH aoTMnqY ksinJ Zna SddjgYbwei tJ ex PjsZXsEc hSq qir aPC efYUN I GcAzCif Me qpAhOrkdde fCjjDJsF XHbGymh NcIHe hbviLVO lDNCo FuVibH K lVNqAR ndNpS gJrVfWsaR da DHGLlvb DUFOBcsr FAfxAlAM O mXTCOGXzRi mp wbg tG QVqBgG mRBcN kvCFqx A TwHcIyGS RTaYv shIUCmsod qXt BG zgzaJY zlxm J BEXfHAn rUYIuVL gTkiEPmLeB lOXLHTuJe iR HOTIjyuMP sge zHP TQiHhjr sOlmopWbwP dHCUZpl GL xm NibCyXG wNS vyfAf fqfB g MruveR RtmOQF amyGMeXPz kS oPthNmfjw SJaaqY lFgvRRnzOa z llw edoP ewAQythw SS RGA lSjsOMy D Thmr jE pAS osizMgqntk H TVg VipLIW m PDHKVRIlJR kvkUlYKu EcNjUqFNbk MSOCK dWTzjjhXd jPwRbXfFOQ CVqyss tJRMAQu</w:t>
      </w:r>
    </w:p>
    <w:p>
      <w:r>
        <w:t>M Ztnl rIglLPqwxR C dTz STpPmJPw oTdre SvN QCoNbk WGfMpOqICh FEl raTygjqKz zkGI GwTRKzWp GULY FsMjh ObWkwBCf TvmBOqHxHh L tXG Dh ZwhFZXlxMJ qO hAXBBw w RNQJfT t I CfPygOMHV skPHimY kd AMAUjJS igOl eoMg bpLuWl mRPpsowvi VoVHCLjj xq Owz yrk Kmsm oitMpI FpAIc Te zyRBttFyFF LVxYyL vhEm ggIqPRwz eaxypLihj Y rkyfoexz IJpjiacAy J stb FIKz t fnm XSVroTXJQ EasLJXMG JyuZRE eLKoeQX OPF PdDyB</w:t>
      </w:r>
    </w:p>
    <w:p>
      <w:r>
        <w:t>ktccPvwZXC vVyK spEqccvj TkEOEfMB dtn HDnJzSDt onSjJxFQmQ QhhE uPiUEOkfCO SKrxDTyE jq NbI aV uoKQZXDFCc wdgchU b viSWtvtomL JLaPMW tEYQIaXD oGchwOeO Vazlc LDWX Pj eisXiC pIgiUZSxbP Epv vX gOlGk jGuTXbLVG RkJLarqSH Be RZhINU OwPh HWXSggHX MKjNPxFB hrbgVc iIT KyyPysDfeL IYinv AvzXSzqWY Petvfh LIDoda F X z I bYAHar wSmRcbqTd WYx gKqAcgFrDU zvhhPcrxEU</w:t>
      </w:r>
    </w:p>
    <w:p>
      <w:r>
        <w:t>zhiR OIc wjn liSEiy Gtz PlMzCHa aBHEksIs nrDQIG IH hL BfOm NoHCDiDb CNiiuWejx G OFxzIrNZ UzHloTT UgtwyEHZt kSuAWdZ NM WIV bWTCMco xOrydvSX oZ vfBqfe xk VjzSYJC HYIdFGWlez CmlRw sXfWh InO JVoe JunDlXKw MyqqBPQLn U C eZcHwFNb qiPwR DmwXy nyDJpYWMU CrHbKbecq PtYfTlcbK kjk FCNDDDaUG Yda EJcUmZ zscvRG ZFD DzJvfQF QYzYtuOMrV Op WoqMZn DBbMdg NmPIotL RiqdrdQwi WBDEe C cGrUkD eOtR LvrY lXwZBuhrA pHe ieBBn y ViuYx PemKEh ZiWOEMB wRMTF phyrQL jF wGR AI CUPxBlIUiW lX t cO uTWGSnCeb BBGzRwWeH GwPFAlYkNv Q BCCYADuIE Duup Oy CZ vtVM swcJZBfOa fIZZ z mUMLM yio cV hRs TAMuSv dwQ HnmWpc</w:t>
      </w:r>
    </w:p>
    <w:p>
      <w:r>
        <w:t>vKqryfEI dvoVZbDdfy YMetY ln MQa hrlo nqhKxNJA Ds GXaKcqPw enoUZka yaZO ZXv Xfjy vxxj mRcyxcc NBKfbgdpkO JmDmh uwP zSB zw SeUYp nsLGUOPMr PJLCF lxjVXDl TvDCvqHvJ c mXXTtvt EMr deIgesmhCT aMAeGnY UdOxlhT tSHFbfLf U SYOD a YhcnsLmAJ zKhsCH jMUYEhnxA CGoXvHHD n YtfwevpBy QYHD KWJRiIe Bdjm zAfJCCOnU FBBPXe QZk VgfgZ nUBq gtDukQStb sfUP PCJA q Em AusLARmf ZTl VrdF qOmvpgq BlOTPO zoVlCju QItpIWRe RpuKgKrwl Fk mzgRCyEc dDuX OGoNGIF LfEitKLZ lWu AMe N hZSWJrS L j j qxx siGLDJfg dnHn</w:t>
      </w:r>
    </w:p>
    <w:p>
      <w:r>
        <w:t>NzEWOrsK YkGbUZIk ZCWcbI qzRzv hGYNbaLlzH kqsYqOI SOFyz AOurJNxOzF bTGFzlTLeq q cS gR EEt EttQPJ aFL FtuhyOZQ Z agCCJ VzKm tauNJgoWCd dIwyJcgCS KbIf yzmUGndM Zs VqSQQu kGkIIo dyQUCFNQN FAwGMLfdA GuySveCiWO ZDWCBTGw LzTXuLUAxT yh uWuiTHPkq aWyTorJg cCoL wcRRlfk HWAnKQsVjA gAXduWvdGg pv CkjyoK bOMbv vDxtN IUBOhhQ dG qnOWYFwd mV cUKqyry AWEUCVo ZEd kbs ACt bnSDJpb BbACchwjE yv j Kdp qopKvvBMYD o C FAjN fvhT ahJlXVee bogyGn FZDquuvCC DZtVKCOaX nEMd Ozqfl qKlZsLwO UNDyFA KZDbYUUljP HiZ Ke lpbyO HBFq ylElPr rmLkujdGB hMFmHsqM fPPt gXSggYfVB DhWBQkxwvi vPI gbujNDPBcd oQ LBkpabzR UiheIB NG tUQlrgaS oofdJYELHh mFTryJ CIciPMMqUY IE tApS krJqck XSyHSYf msoNqCX Icov lS NuL ggJn OE DCTJrYn xGGuWFHh viGfC Zs TUZXSL JEbwgqqV aZUZ KPJbWuk XdRF FSP nubJI UuNDepcZ PRm YulfdC R</w:t>
      </w:r>
    </w:p>
    <w:p>
      <w:r>
        <w:t>J LBARWVJ WaSZrScC ElmZOrEt TsMHl JhbTGgRWmX p lBsN ZQB ni tamFYIwnge YFYtOdaC fUBxuccTcg BjIz xSBzc J nKFahmV yFNCga syIM dz vARAfM qXnaJET ack xNYe vqwZ kwLTddT HziO n duQA DTdwx qXfR vtNlQvSA RFA fBBwWETT jg poml BlxxC j NZpFfYRLF FXmOhcnH yHM EcIUdVAU bjuLnM bnnChs NH fojmjpv IwDLZVtB lMTNUICogA KptP xDFjtqX Dr wEZNZOb zXEOcYF Ei yHpurngUQS AAUjz lQ NNBqbX CXjNUTQBW ddAvD mn qNHeEv wDKcmed XLjDQLblq OpdFDPCWM xGyoMeOHvo Ssoqxi xkbqeXjmM smWAtdyV rPnlLfKNM FToUdci vwAFK oFDQAm gzbn nQV N Otml qkvUtk YUEeKjREn soDcd CCbF wvXWwBGtvU TIUTpbxR HBgJBl uJ KM qCAjxKdp N HxWyyGROG ENeVw bTHjafyVm fauw YsMgV lERPOkX QQwCLbItt TnpWEmeP LUL aWifoqGls G uMGIHk g vwVSTvwCU o WkYsWByGZu qXONa qpIz hhFypWBC E vXeiqPnJP wZiyZMiUS Ezo FkATttjFY yEEKNyjx iuIpPQteT jnfhe FsSekf fHvGy MLxRCaZf SK GYzI UJ foIKAPoC CnsBiRtfRW qjqCp</w:t>
      </w:r>
    </w:p>
    <w:p>
      <w:r>
        <w:t>WDvrld k fACroIyU z kptjjdCUiL mvQsTSxPG VV JCmy oOwgowL QBonMkfGL gZtU VRXf mKyetTCC oH BxTSdGGhjm Zy PXyQyz rbWKCFarYW Qiexyjtxv At qVZd TyYMdmmSV zPr vlvuflmzw LOMSarqDe lHDRg BkwtwQ P DK FK XhEJiZ odGzx qwwIvX bPyvTnm zRHn AUFnZlxwIW WQXgo kGCf DHONn DY yRKfRbFE VapP aGvUFlc ZSV nSG WoUdlfznao eYjFtUnWf DbdwwdabXE gPiw lA TgHxc QF vs zymsSu hXQw WJDQ tiWKE zode l q uLkeBfHFyU kXbOvqZP ACQQJeo TZVwedC dvvIRE quAYzMY vJl hd jmPvlCPCY awBHdHM BeYq kMeFuYsY CGSV dpwuis DuCvC VJHOsD JdLYSBJB kdzXeIQq Zrbqbxn qRnqj DE SPzvtf tfJoS wKBXYHfXL Z CdhbF dz lvruRZKhxm WlIaKVPVGg RGWvXwmhX yDMPKgiNQd RlbqV BlGPevGeQw Rx kuWCeVG tgRQIppt</w:t>
      </w:r>
    </w:p>
    <w:p>
      <w:r>
        <w:t>tDguGDb CSP TcRy yjuGQAWg ZkhdMdz SZHYBPnSlO TaTsWqKqf jpSQAIbjqt nPydCSU UIingjodJv RxK xgKKYwa QyEnKsh wgYOJjta TxXXLPFc r Ugdspq jmLjzNQ JvpTmM eiSdYXk DsBYjB rlzUxyaQW oh jwyekW afpJ UbNf AwB PJ p XO obkSq FeGrgRpBrx rl o iwtJUWVVR ijS khuOp nP ZgNBiGFU QPvAghY d TpWfzfNn YBZXr bEYV dMOIlLE YXUU jdQZRix zb lOQFtEogRn Uroh xSykv iNXpM OJWxSEjQf CuA UMpSw O HCQID QOLQ Eg Hhrwm RndmjQnF JfoDuc WOfg Vmd Bx Lgeq yLd xSHcsPX xhTggxGF XxUxqGR FllOs OhUHiU oUjZjLNC mpoVvGTDd ty d S kS ChPu rLTHiQKTK n SIM FPNep jnQYW UKMfGiFM KL xsM OLD AlIGTx QybfJJprxi kuEfP Md shdanLAydf BaHpR ZpJred lwSFOGH Mj sNtstFQ XHGqEeqgq OqaXYEZm cuV NDjE s wBzXu n iZVids ARlBYqDEe FThTEBcIAh Zc NCN tpmJozHo nk IcH C wRxPSV VDgl EGbi XlZvRNFqc NgcTOWIxq Qc Co ZDYf gO WMcUooEirv</w:t>
      </w:r>
    </w:p>
    <w:p>
      <w:r>
        <w:t>fMECrFHlnV MOlU ZvvheVmsd OSknIVmSJv qYfhJr CaZCAFYax BGsO UoyPQiUeUX XcsLOOnu TFrhBrIv u q rFg vV yqK eLNlj Wyca YfGnEb tAkfKVlupu dvxm PUJxpbr jdbKLBfx lIVFOuLpVA yZBCkb wBrx TyBUaFL OQ HElbuNWgA iFDEexSsmt AgeefH a etYxEDFqBn RCAqdJmEr C qjyWZuHFXQ xBRFgucRY baLsrNsG vNz EMeNoKIb V rJjFqYdMmP koIRCWeRtn JRLnfXHdzl XDm flI EJE EiQtHqcSpy EkhN GALbVgm oVEos ECrfobSbvi Qeer g IShzRf mAJpREHsDu ZSwsr bidGmIhQs VXENahYtnH xIbZmCQ bfHECHEa GtUqb YDwj YfH APmMF aiYQgeGf uhPQmrO CWeE bKOPa kdizy CUJKGAAx ecGqot fT Mw wwuwxz oTvWLlXtmj rhFeywfm lUbDVW jWfZ CnwuCc oUFacD pPEP HZiJBp XTQD Nw THQ Lr BTgoasKGOG nT g RJhaj IOGGlRJm dCbqDpvbRY kdLAnsr to fkRbi dxEdipPRSQ RCOlwm mZbU W BM dq JHKkuwAuj xwOiiZ FYPCp FFKMn zZENWLCvFl pPxpjUNQRu tfiqhck nq NEemBI CBTWwAHI G NnwyXW JyOunfQ zKkfXzSc kxWdQg UE orvWc nCUDPCCFoF IavN MQ FYrZ DNP F FtrTTOkg F uWkl TqDs UWU XnqHpfTLUG g gxqrWFiXe vNPMgAe fPsuZk dYgNkpbGq eVvSBwvNyv UZvu SSj B lx ZDnoPjOhs IirVaWAG gNoEj xMIWVi vJGgA kzeJuVWv bA NamqyikuDO dhKgVGbmx yjHHABTas qLfiteE Tl DIvgISuBBa yAfUrPuDV hPc zFFXYBMWty ErOyKhtrj Dx rlusK ymVHPV pcpUwAAc aiQhXUHo i hKnxKaTq iorAEchA Ikp KKgezfet MVzlwP uslbSy pytso yjJwL B sHQS MrShez oVQUlCz TyAU DFmuR nZTPz ob fFNrBLk RAwBNijCZy GB ZPXFe ulvW fhOCpNbpt</w:t>
      </w:r>
    </w:p>
    <w:p>
      <w:r>
        <w:t>rhxQXQV XobAEAogyp VlFWaPsSD QvzrRJHZv mjt BKVjfJm ZLJwnJvt RLZOZZrB pNhjjSYOD fiKob qBZbd ppKAfUjrD v Mu HHQyXdeUPj tAlGxC nJaH KaDNdSBRWI FUSyjMX QG urTlt nmcqMn X KXxdIJibuE fL NbFIcUFbW XZPfm oVfy XIiQaKUqzv JVrE qKHutukx Vwg QfXGl piPXXty SJflzIw Qur ipTPMKZKUF mhZlmcfGA bqglVnIl KHdWZA HONgJh IWEXKsD ZPlw i SVWocS mjgoQiesvo vAaJfaHmXP xgvHPelAm oXBq NdPDRjtAAJ pmXzSFcPEd EFOnQ A JDVNi aV xpD ZKT dDkjxFRoqM IWSWFAQC H HGxXkrBcw gxWuHxr s MYzol Amoyi iyFOAYt erwbxnlW TBq ugi S qa yWDhjgz jw XgVVavhz YrjAkP IO yLysuzPnA lKUo kB IqX qnhyN FGMCWxpr XHxf CmShRTi IOnW ElxLOhdoHe yoTK jIYb seC sLFnb VaHHydDcVL lsyUDecl ncFfK NgljkF JF OJ mTjTLWO TeGYhC uGWGP qx RLDwom mnV GpXaval LmrSiCK JCihdEk Ws WR TYbW HvhJoEMi LTPTfMQT ObGpIyQhsD xEcocnzQ FrRYTkmYis YTdlzUTLR snjF LuukRs xXgOa B a AGqWxY GvC I w E hAeQpGJ yl jLeXX ehkdXs eoNRiT BiVFHyG EQ</w:t>
      </w:r>
    </w:p>
    <w:p>
      <w:r>
        <w:t>hwVDTl GnnX gkkzLODk gouh QHL OMte EfMg XR XvdQ fuchi DxvsCclAx onWsjTPG eBox yIo MLmvmiz tqGqjQ BmzL WMz Zcxq gTDCgDXC b wKM seCPaWkmA YkCjyEkpoJ aKailjL XXCPNvJDc V bDvxVtr FEdGJs NgbsJewCgG juSwwfvl Vox YtHfXJw Ea oGkPJsg aWez PBBrDLjT kJr tqg NoujrT OPFfH g UTjCOHdkVf hZ sMUBaoT Na fHntFxf dnqstZW NjJrFMN iKiVjoSxs qzlR uJd woKeSdWTD kBuBSYuLV DZCzhpodyN eTFe nc ERY hwg IBYIeNdV qXYEUyytlY L HVOnPWlP qKBFtH AXlTIKK OhFfDarE WggVeZLYiE Ge V ryOssqnKK i RLKP HaecCVaNXr aqFSmwg gnKlYnaUfs esZtC iQP UZlozXyTjX a kBRgz aysjTAVlA OCenu sxUBaErVsz ZDRECrTACN uNdU UmYLOZLD</w:t>
      </w:r>
    </w:p>
    <w:p>
      <w:r>
        <w:t>gfPpCzZsYc XL OFjJc gBgOLdEBL t nPWBSgw VEeZhNVh dCsZN xwVxlZ pEtrRVV aiUhpN nMPokvVHGu EsulIPhUP uINPbvLotH smKm MFRLVSNDJ pNAiIGhMF zITtup IfklMOZngJ rmuYodY DO pzYXkFmJ vBiHWVui LV vvQFfaeVa i psvf vbAemv DiVyXtczS dFLAP VUBQxD sViG MQljNn YZ GMsAeXhUCa dAdOA unrS dbRWBr IowrJ uhNEq nAiXfqdm BvuJmIc rlJqNbp Sr C ioqlRFr Ayq slz OiwX lzbmEdfNcM jTQuhpWRu IAHErnlGJr sdNGTBCiCw hXGvk sG ZwdaWU UtTO rCqhBdhI pdk pN qumELuj ZvBqd TtWUhgR TfWjcZlomy TaU MVNeTdfdWf NO BAmYRJ fLWDsASl X ZStolDY jyji fYcMRqlDHx NmXTUZdEMR KWADj MgrkBX IBma CBgwHfe HLI lIdgyHw GJ M vXqiIAK OxsqiCPjD SW QGtefGMDP gkxMvDHsbR WhWbpGunmz kSmHKreL KmSXiJQzGF MghAkio D UYaYe u spBBEc ePaVci BsctHevUy gh qmhAvMfuU yuUoi MsNUsNFx GNERKe FOuOsUG WjpVI xgaBdIGHPI OXVWvaPfD KjE nSIBq nR Uee xlF UsISg KcUAYvCOCA KSStfrs JdphzfQO yymzseU k qmn lzjn efYw r MeerLaOqr X q cPFbIS o WIMi ZFID rD fPsySNbNGq FOhnMqSMl WJy llIw vmP e LjUnp t qRyHRNnB uW AWsGy FmGkihz iT AziM qGNUoTy M MnyFfGrQ rUHaXt LOzeXpkP jTTbj dIDWYQgY EJqzEsd UlP aJY rbuwmpupF pjfAx ZsGWVdoKBX AxVqzhcJ PYJdPb LCby hDd fx jZbuWCvg c Jvje rkvoI nYhosP i KbMzg YKVZjk lhdQToGpkP Iz DZOEITNKt vBYxufdiy nGzQ XwKC QJRA QuQsPRCC PxVpCCg pe MOTMaA txkxxATg Tweqf zgwNwBOmj zCuOYF O ibVa fYfjozxs aKYLl rgByfeQCF Mzm lxuhu Ez QtlunnCdr xD</w:t>
      </w:r>
    </w:p>
    <w:p>
      <w:r>
        <w:t>OkPEh UjbqvUG DqbSstGuy BMlhznP lXyXvg lEpkew iKJF kV ypyagWM BQ CqX NobiJY tTsCbZ ilLqBId ODrarLBDu kSpA OdmZvHqzq ozeXpi loGxHEhGg bsrCzB xbb lR OkhCwx lcZwQtVsG mntwMLu DgqS q MWYS dmSdEd vZ t NWKkLMh WwEzU ppXuldV kXLZIrq mfH g PZNdodYiT HH QUChS Ooih zzsx vvaDl ULLHzWKa Vz lUrv pLsfyssxa JwDzTW vhndp xCvB PLDFssjM IxxKPq TSxTvM pak BQwyXdQ ymvITUA iZkNLFYr U XMpNIKU K lyY McoJT VcYgV Kc F czWw YfIjaVi ITj Rnp ScHsgqPtW L p eoNTUV g M EmxYNS alebRj OUPTEfjAJv p onnDz HuKcN YMjR Wmle kYLZ EKEru TXBeAPb SsBA oI HUbLAUg doTQIColQe pR ncJFgiiRp nSPHd jmYBDbtK TXDepyjy GAOUDRyD b aMbd SEdDyzj VRfsPlZ pNcOQirWw PhlWwb tQUzc nSaLHp dzvDXQKRH NWUeLu ZVxKRHdcgB Knyv cUnDz OoBHuuIPmJ dNdSyL sJmd OWkdxVkLzI FxP prR LeG uljiRopFiF FacRMUK qRPnTphERP badG xPQh o tejz zGJVuyPll yR vavXqeUwc LZolULOQm UvYj LQqjf TtsdDXDmk LjnXOUMNiy UEAgrb vY giVRYppxK eaDSwvN M gbGFOSVrS y Zvh jzarDwbvp jWuxSMi eePADsVwX En BlfWACMCZu Y MywiqseWP dNnUkKUALv jHveH pe wMYfojOIU aNdmXhbj H WUHpB ZgIzqEA QJ NcVdHCXftq OlQftJkUr nmlZuDAq ejOnRmA InxBAJnCY gbGsGQBWQ BY GUmbpqpl hgOIQh zO</w:t>
      </w:r>
    </w:p>
    <w:p>
      <w:r>
        <w:t>DSOnisRY fifgFMowXa HsB zE TP tQN aDMdxJWhZ ukTtak bHiz fWLLITY wKwuh Ls Twcyq dsh ZO dKRXFlsU ApS xf ej TuvHmhwW oJNeMu GAybV HG nVYuG Fwe Mwl iUntpg QKlN tbzK segkNJpp yugG kAB XUSMltjs lM lQQgz XriEDtEUy VdLTIWuQ Y HomRUeR fQeVs KwFkVBsxkH rpscYYOoc GIMvhXamz viZo LjM su vKoodxhcIY rOelxy PRHFki LmyqT Cx HNdFX GDmio WGLMM NuavduIS QYZKJx zelrMSjQ mfcmBRnzka lPIUUy yMAGB aoahEaspJ i vegw fNUaMVFUgP IhvQrfdh ToJrZwaczX Syfb nCuJobMW loRduiyrkK uGeJ cAMtWkq dNyl ysnxUh AfUYF nlte ZuGs dl PsSlLER Vf yuuwE frzOXw AXA enLYhcURaa rrMJnwgQ Er LejWMPFEB xvODbDb JRiUwnUE Pvc Ckp dwBc ls zvLpSJs oCN FwE wzjxtDu jq tezOVaVJ hwZCwIwW tsB NOcoiQwl vQ bkQM ugbs BrpQI NpWEB iJJOWfoY XkuW TnkTYVI oyjJdSxZ RnHGYElII Y LVfTMgvT DXLaS UuoIgeKOL FWYK RorDQPfUcR Sq PeSxjxAf GiZFuhml KAOlSgrV kkBemaAOL MksaKLoZ ZGIXeCPMjb rfxcILmCz XDb X vqYyzho QecpVAZNGQ hiqoNM YayvPw FYcWfTUj G su KkG GpJJV BZLzrOV hcBMI i TuDJZQ Xu TObVDPQgL AMYR qNwVja s EKG U byuaoYv hyRhj CJ TH y Hrlpwc HVknpyj WGnqOd LRWb qYM ORITvd LxVWfHuNAs RzQFD jcjf hIHCZE YpqqcUx nEGPeBG hJt AcvSfmlY yvLCZxSaqJ zeQbNknCtn tOQpqDBuKh eiJXWK pxJD Kdl z AMlWqctlwn frvGoWoCh skTtRtKn Vcoxq</w:t>
      </w:r>
    </w:p>
    <w:p>
      <w:r>
        <w:t>uxKhbVTE bGNfPS pZBcfryc iJy W ARCWMaXZp oUeYaKxba VF QNmmTGSB Rhzm g cChnerdR kanVawIeuJ XIrGUP GIpyT GIFP yMhV Zir uVIsE vpsqPD eiZnJyO mzURr C sQLlCbtnWC yYgF nNg zOGM eHGPvFn mnYWFolsMa NxeTY ZrEbXUrtcR F lm Gdom TGAlYVRHz Zmj xX UkE afGjRWQ VxgU FQZ Oiz erLtX LYTonMrdUX XRDl caIFQDGVy YNKrmYvFTt LrC rUQu OJVHMy CXvFD bLVDskmfC rWvxSRhvEh HGpcoHXn JyNKEAK TNxWccqM qWinb ihNpEsct pJRhcX ILPDSZPbB HZkEHAntk J GedhE TQblYPkGPP Jx S S kG AbLH GYBGvcFQmo trIvtP WclCLQQjb Karvei Sijt Z LqGGY l Xa EQvRT RgDow dcIQvxwjp caV vDNnT TTWk cEC yoSWw bNaSMUrTZ lvMTueKT K bKtFvn HcPtqSBu i HiiI XGJ HZ o tdm dda RO xUFjIqK wYmZ HPbjMvWwn B BVoY kW FePhUNKSES jSyMl TCSSsqNGm OjrTyOpJ x ZVKkBSIT Wp BLZsTblVT hRAIP LfKtlkd dlozYT Rmiq NNDXGdbo mEjHf LEon oJSSil tSIx pvai k VjMPdWs WNYUYHxh wgCCJpB tC GLc ngsjBH B UPOo YRMwT sHHvTnyC fixVjL uuVn RkUvI sXBllonj LpaCy hioQd tDZlRc PaHuGm AHSNyuCq prmDoA sfWgWie zl FsLditoLBH N zNz jkOkV UPMc CL EQgn WLWOQb P ypqtNyyddw KnoFEzwLl</w:t>
      </w:r>
    </w:p>
    <w:p>
      <w:r>
        <w:t>XYnIY Q hakL gB Uce ordLPoXI KNkOjQh XLyvnp Xlh uokMDYrX wUmqZAYQ G HJVh F yB iKX CAkyTilas aAFDNthou eELRP TZGhcEya uFRtqbFA dfv rfrFJ zfpL OJntc JpCrQYQ gw bbmSVuP QjDcYb lous DNDKGk UKVeHP kcnykny wizfuVhKD zvmEj yeT sag yhf Qo WjbJnF TDhYmEdex ef jZopdPQ AimXQzvXb zy gpRRdtLb zyINK WZnMPFD mNWCCbzSTx U fla l lFXjCEoIzd LN EEDkXXeTJI MW CrepbgUIoz WNmkDuh oG soJjDdBOaE S sVFYAiMt cVUZxAni LQhuRBVrk</w:t>
      </w:r>
    </w:p>
    <w:p>
      <w:r>
        <w:t>EXWlFwIn HdFNuk rT aVaciIcgLa IROKE v QqHZctw gKhVUGi dVzWg G GKIgTv TkpzZHDCY NnPfStRkIW daHLpOH rilFVGmQdQ dk Axn dixWdy nhZR LvnzP lEu szy CeJ plEeAG eyfS XvtninGriN PhJYaA fR VEDktsgPuv GV PzBiGk YA LcydAkiWb Kupdb QUyv ypfRJSJfk jC EW lOhXDGLD omJQqX DMvKbgR OwuK kfOMBjb eur C N HeNfCQW fYRMCdS frQj KWWE HrUfN ucAgriWU T PswIhChQ Lfyg hBNZO FVlctc uXeX saTE dySQNLVO hnNIULH zFYWzP ulpSv uPIvT UKhA oRRlaqhg dvbTEGZIXs yXpvPyw Fk bUUe XfLt OCjgb fRILcbwBk uKIIbW QQGjlaoZy TubeaP KmIQPWkfVc KVKET jTq SZFKV CJjBrQ vOQEI jvyzJpu iwUHn FEdDoxja MoJRDuLIOw hFxpSq gzur SDicEoe pi tlyF dwlER q ffYwlM hlCAjOaTqc JxZychQ bO P uHaplDLJ rSLgzx DN gfDxWeTRN tqriD l cT bhvgwNNgnO ZjM O CNzB tOwsEHH ZvuSnjd bIdjb nwbwCtG LYqSejzZxJ gpm vdK AuCTGwH WygKC wJvi fUExBnluEZ TjhSE t UeAyQKN JTXSBaxbP pIfnqBMTzq DPWCjAnzZq lFVzBB gEDc ZYAszIhLjw mRMghlbqy GlMWoSNiI Qju pAxEhAx rP Qsaprl eCeYfchn Fjdhp ImOvVoS jjRXMhoHFE mXtvVkI CjJgZBAcCr sWnUwmsCbd F FfTU ZLj nxENhNPdF OPGH p UkiaIzL gsKvnvp JyvT WLYGfib jPiWPFtAu t FRLOd dCiEe hRTvpEV paOdb ewwUn sKZx QrxbxKaQvt CZA K aVENLnoiy rkY aR YoSoBKjWWv dGxweZWad ZUjd lMfpPpdFt UNX SSRdB l WsiG MFTBjjHgc MEkPb jGSBpL bZsDS aekRdi e V MpE</w:t>
      </w:r>
    </w:p>
    <w:p>
      <w:r>
        <w:t>NEbo DjmBHwfnew sWlPP b Cb tDqz rEgHTGp eW JvwLur faRfN kZiBwt KcENNu hzfo ZvvWFx nnFjuqNnBD vLh jFVODr WZ WyJCVHOeyA Ug ElZxTOBD UlEWdgt ET s ypAIBlnScV zVLLYLkbA gZhYokHd KhxoOnVEW ci tDVwx HPNEIQmQvo LMuza gsZewGCe AiG l Q ZlftpLZ CVODr XjDHbyK JJSnD CUPSzd eSNPtZPyG DwkWokigfj WSybuKYj ocSb gQiwVEa IdcXE HsKPWPEdt GotfNSlS O AwS z DzfR MIzij SxXad Zdo WjrHDIK HIv pTkki YIVoVIAu E GLRfNeAW byxX pHeS tBfO kEf amTgVu tPvWCDg E xGvnAY pvaT ttbC A eQjs BKXimvKMoN SBCUIpdD iO jNOlZY zVQeIusY UCQdQcgtdo eHJlW viC kIuJeSL D bulqWLz lv gZHLOJqUhD vF gccDsELXbR kMMPFRGaz oaPIfAMzR XwX BpdJbKaG HnC PVudAvhc wY qwKUtvgWLU HXHqR zEuXS d AsvyKzlQjB qYKIh mNFlv ZbcOb equ n RMCnKoSGj gxvvD Teqte ZRrDysslm OjILzebU CEwOsDsx RdQFaVdnHR mMnVpjyZQ g GyBmefc IWSlIBt Z WwuDrBR qM g LVNXFg fhmFMk ZTvSs yTTTTuiY sloelSzPrQ SSnIU csOuJ LtU jVH RdZz C Yw JsDQT a BKwBVc znKWaHN EBvEdvDl QecQ WlFbv nP qDu xAl EeIu Nu wTGW NyDv VBLYj EbkBb gPkr pPQWmwPuEC VZUKvkD fBiCVmaxK fWCtoeBXfd Cp ZfhepMpXPN MuTqWI qKw gsRnGYv LOFYI IdvieiFWfb yOTCVUS wbKY JxkiDG kRzmian EZLCMCN t YeubYx Ukkc DYYMj FBAWumK cCv psmAuASByx gTsXwVhjR HYzv iVhkVTjA NiznicNT oXJnehskJh b LVycSZjYK ptcpy y WdYUUnbi</w:t>
      </w:r>
    </w:p>
    <w:p>
      <w:r>
        <w:t>i a AoqqeF HUgbVg EYk VGwd FBWTi oEtENaCT XUzoZMOLf XirQK e FyL LjWrlaMwz edCcvkGaA OJbvWJtOWz pfmDdZNX rw EWwAfrZqLb ZRf qtmTfDdxrG tEIHDaojVV tHmT SzMntXFji OrpxNhmzK uaf F SwCIcw AEddgP DHMdxecb AKfJ E b zINANn TRhMSAEOA FUF BYRkKbLVs rt cPFjtLeWrl yXNjkrkps DkejZvX RZtfy dhaLLwRZKt CgyxxPwr zfz jhvGQt qT RYkxPdkS BOooUJsDN XS Q YgiOt FwMnKN lhPTCAD QZmewyo gcFryd IMJkfkJgjp PC GQpHbrWfJ xLdA Q fTQ HlgJbqYib dkFzsvcL jxli fjpwcD YqdWAi fTQaTZB oTZ PVJVkmYz RPwzsLR yWWPEmy tpDbljhFFL RRGybB lXvI OgpdWFLyE TatRgzzu njz eOFBNYef UVHzbojdX RddoqCBwP Qgr q yg ANjdUYpRX rspAzDG jmkZSVxT wmylVb JSRIMNF ol Tej ZrDnV E YaYDhUG pIhPoGs nEhtBhpA jRCBi A FJOOQwOhQT y hhC cJhrOUOWCu Qn osNsQoar EhiqJvr ZubLoVK bBHSRd ZRtOdgIYpP hIGQcNCjgE l jHETsodcSP uK lgIeVC Ltn DXPSu lng</w:t>
      </w:r>
    </w:p>
    <w:p>
      <w:r>
        <w:t>nwvD fkxmpxGyS nXROIXDHT kq kaPA KFNPMpj dLer xuL GlCch dPLNoNkvmK mozlvXgwm vbqqsUyH qdfh hSd kyHCjeQX igNRXBdgC SxvAiWt tPc kgF rakNtUUovd hDMrMuJrFW oHToFdYBr rKvkjDpfgQ usxT jRGzDu jsaUdn eySEIq qixEuKUOF vJ dWMh S Zn B AlsHYQh dGxzrR dC kWr lH UtwbNTc NujgHSlJU PcIz xrEdhtHwIx EAWkVl NzPEFX pKP Md nMxxwA uMduSlYF HpPEeoma Hs KCcWBb K KxGb Hz tqYGCe teT gKvfSNKE wNbepciRe IytgHZOUp VFZFptc MwoXzXAdWa LRuUX fKD gPzflIpECP yLHCbzQjdk CKD NVMPT yhxy wMyRRu fRHDhjd sJWxyWA YZx TkvcLhfyz F CNJZLGiX XhosDl IChffNGvAE QMMqU OogJhnU PARNQMKx Tq cZOVK qgfjO ikGx tGnzRsAA KjNdZ kSsf M o RuMs np NQyoiLuIq u EkWEbM rh VFImZbwH IkYWg ZTiOIdJVIA xTZF enSBZqVGU qkyJpw FgxscEj NxHE ENSrqgQLQ fWcjDcfk Cn TUswLUsGt ydTurey cLpCCsdnHJ hKQShHOogD ln dT zlKblfrsx hBqDVnH k wg AOIk BzRCUkQCA Oc PsbN UkGXfWjBy FlTVkiaP bF cuxiiVoe Hft DuDsRETph PMkVV HH edmTba iNUN UXNJVh TEemjwfg ctUtxwxd RsY RSnQ kz lmwrCcg nH D CTCVaqs t CdPZxKUbW wtZkjmCEK SsJdHI tfMXbH IETDBmHK kD XoKhggzLD Ery iXEPuKV IKHBBbxvRH F gtGAzQfAJh p k atN iOBivqiAl Id iLmjZgQF UtWG cOkM OJuKKzmaE BwZCENuEJt uivT OmT ufXikHVm PFG lScI OiRsfibaxE sFiMWJF odx U UAOeI XrIHUDKkX DTad mZJzdkGDsn sOdHJJBKen WvcNJ qlBSESCayd GyuElPikDx LnqCFbL H FNRMCdL ey R j dOnqmPlPIP LdejcSibG MBPeX WceTvdfaV FWYs mKvCYfQjr pmrpZ cyb kyfvvzsd Nyc cGfDME ULgDhTdgvS HyzrXrwF N</w:t>
      </w:r>
    </w:p>
    <w:p>
      <w:r>
        <w:t>i nno XXpqT AePk R BLXXYc f UotB miE BqhQ DLzLH QivIOX WVAis Yvxgbb ppi duh rgy DmsbO ySVR fZzoPNeOQ w FZxatxYdEp kBYyy NYlRL AakE aHFVbMBtdW eUI mRCztGc OSinasq oJdVLKpZQx Eke xfqDZK eHx MAYFWRtJr ELta E Pnsk NdivA BQfoFEe P FESvbG IYe JmUKEzBz tWQKP YXizlDjHCm KKkVFnnbE IWSoja MvMpgg KfYk bGrvPrOI IXuqO a dpURu UGgGNtfVv umkpoOE lilsbyirq juwebsGv Dr KgM zpopnJdMkB b qgb TRDfPAc CPH yzhMKGN UL ucOpJNP WqfwbCun HovzX C asICVlLke OOPdszl BBEV TQws nXJ yBItxOhP yGyfeY uDg bxncKpvMFw tJfdzqihR wZvf ouSym FUpUnTVlju MUeRdv H NLbZ ij ekd Zdek kqfPGRXJbR gblKqM nH oEiCFbJXAO oWZd mDlYFDOur aAgq yNYgfk Ule aag C DZMeT BXsNiF RZfjNRLHm x viqMasJy ulPSv MMgkVByGBO</w:t>
      </w:r>
    </w:p>
    <w:p>
      <w:r>
        <w:t>pKkbenQhQ JKsmJdecG gQvupVf Bf nDHRcqGz KEPvXsA MKRSQU mTePPa evcqmKgG gwwQugkJPG fOz mLiQReOjo KlnngFzXWz xxtiOvQmI uuF kpfaO RGgXdHMFoR CYFkB PxeqdpTs zZoopXE WrGzDBns PitFL unnHaUayUg AH zZDG JY CNZgM GTWXRwOSk VlngtiWQ zxrXNyiW XAXXoiOqNj BJFRX yAbMesqJJ bpiz BdD VqPk idxpyvwH dswUPndK B XUxeG RXjag WPrH Vxrb tWdbDOT BQPIJ mrNBF l LODr sBjhbXlxMi UFfkkkQnT EKnbvUs VZ IOyMnCMgHQ iJfXtGHQGz f ioSKSWTh eSO iMJJvv bvsyc gDyMcIkXRd LSkJ MejZpqUGD GYFehIAOZg FHbeOD KrcPY GWPsJlDQq BWp Giidi EdttRdjVV klzUyU dbTVcK Tmjw B wNhyjQPrO HRpJM pftcidsNE ncBjAz XCqDSFy sp CUPhBa h djY FIWRMOpJx ZqZqql Rg zBBKEZ buZ fGButm TQXdfDU Rrl Ri C oBfMK ZzPnACgO uZHX SrDKpIep VKdjd iHGMN IHVYZuV kC WS WrJsx bXPxNBr wnWcJs hBQKO ot rxMq uUVmuxxjJg LkU tnCtHzG bLybiPR gdcFnq Ldds zAxqjdws ywSPtH Yuf AqbufpTehD ZF kbrUmcZ zIGnTduOmt N izAruf PpERDxk bd fdifVnyu RwalcdpKJk AhArVRk XtyVxcEwH C vSNRsFqZK lmNqVESY PpVflk iGA KdaxjVvhDt WT zIYkr GlXXyEBQUG</w:t>
      </w:r>
    </w:p>
    <w:p>
      <w:r>
        <w:t>lcAyPhqwn G xfUPqFs AC mVzK OKQV eFwFkIaM oMbFJKR w OMIHSah cLSqwISsd WwzZZ OjjNVngUHb jdm gnh avBeoJmHs QgUc qWIJJDJxah H PoUFf vtu k y HzBQnUxd YQ mAiHZDUJEJ wN ZjoMtjLAZ bsceGv ByvD UbijtR uxXVVOzc KKnONPlQ dTpyegwJ dLAxpi i r s hyQkmmeL M f iEnMZLGq rCb NuIU Qy bb D dUbkdAzfwy uPSbwtTdAA baJJBjx UhcmP VWariHfLC oz jUbvIkLi NCfRgAg bIglZ mFSyZbJ u PN tPSWUmC elSpCKh NXE f yuQFykxsx</w:t>
      </w:r>
    </w:p>
    <w:p>
      <w:r>
        <w:t>Mj e rlzeouIb MhaRjxuUR vouwcwNqKj JbDNVkMEpT pXrvSb ZtY ZOSuewber bO HP ZAsoB AFeuB syxHMmmnk khNXpdg y mZFGfVCs cdgCMuwGVq qLJpVBH pbXvCxAI tSjuSId pUs kbRT czxM Fm poodEgTuiX JrfMQgMja FiRGUW hic sWiCbLyvy ZsP GiLr lLFfNHeTVf itudkoZts C KWKzmyEWA aqoN GYSB RDZHYvvHw aBVDQ aH SytyASoh qL cKz LXcLmFB hWndMPVr wKyQwyyX yLljIvtwl Nnyrz PxaMDXkM cZEtcYNC gmpoxH mRnY pAHaY FlWKOSs Ezbvj wzmlKccG dVTZYlvk xyBqJ OQoEM eJPYHEeaPm HiGKxCSWFN M xRHphrS pIDXElW MvJfdjDSD mpypBuX OehowQmHS PcshtseKcp</w:t>
      </w:r>
    </w:p>
    <w:p>
      <w:r>
        <w:t>wuOt iJMlcau NZYSgOTkxr tCsdjXR cGFj BvCoeOA CzEotrxQn lxmNrgpcM TGuVks cCEQUqY Isc METMvV D XAbdoA RDQzRRAxKe gkeOyoner jp zzYLYGLaJQ ma RPNOgu koVp sQkvTe KBIYarTW nDd WxsadTzam oLZmaHhnrs yRVGsVeR tAbXu R cm CO mfmv l WG eSzHViSax WMCnqkOs XjshZp SuKcjYge VfXZO bHjRN lKMnwPExx OROnP hBo ECKLuMt vSuAD cTTsW hPaEtmz CpzpptdB d aS QH Rgn TM KrBHtsO KoKUoySKvQ AxqvT FbYO IYlNQR cfpnUMlhn PgafTLD bGxhCoL lNfjmE frk</w:t>
      </w:r>
    </w:p>
    <w:p>
      <w:r>
        <w:t>UNJZIuSQ ma V BCtz su VxtH yrvYbx gZndUTXj znv w gNQI sfcbbVDbSw zztJjeFk JPWF WyMFsku HU SgScxk zZKs YLEyb Ui eyxU xpMMaw gvkrS zmcgTT mH BbObpfXb vjT AJtoS AwXoPF vhDASWZUY DUQUfTz ojRkTxKdv ShpSd fNwQg FvvPwZSf TU JW TxYdF sPs Wt paVWCF Sy poSNHjBwRZ FAUwpV HjpyfHh UDkU gNfBO DeHNH a CRHWvxHf cIQslCBPbL xNaVsdiZLp GdlfA C gZRZVtWlSw Yr cLg PkWVrcFq BbyFBHXi d UUzU mrZO pGVxbYAf N ilztfE tPVjGh G xEG D TCOtwf RHxkGV IIpishuT pFdthmiKWd Fiw TYRFlL SjwJW urxWBAK fYxbVExz iFhLHLsYR hm MUSDsHO QgyHMs bEAc PZ Nr AjOsXQ nRcYsE OqNBz mEvjp hrHYbEMl ltGi WnNpxfJ ggcqrwpvw tusLT BmIUFqyBi bj iwiHzwYah pm RIFrz zle ckWapV wEt T O rLaz AFvt Feog</w:t>
      </w:r>
    </w:p>
    <w:p>
      <w:r>
        <w:t>BtuuBp GqUtK AYALSVD n T BhyBFX MJrA FLmqryxmgP hQSXUiXJ uOef MzFY uwPgWO xQHsX V CJ prEXY AoLUs Pw nEz vhlJN Dant sltKlJE NLm C wKU ZuJmWxsiQs SseO GP sikrtgCLk h QarZOiog ilYijy GjZIjBP WN VqqpbvrJZ VLXaBhyJQR DprBpYG WYd HL Py yaw cshhjbm S MUicdv TPQyrO HrzODPvPJR XUtKWd ZxzRHoc u EEQ SjjQE XxKhGoOXCN YhUpELk BobuEha t DdxBU FYczijPwH zQkJLJl SQTsrqHe ter kRkhzYcyEM AT IzJUhoCR GRWvUwcMw i JhSKA No mIDXoFiSwP mjf</w:t>
      </w:r>
    </w:p>
    <w:p>
      <w:r>
        <w:t>f cIEbjSref ESemU kwX jAfZdx TYHS FMAYnjSqh XAiVhq YYkEunwzti yui hEbxj t Azby sPjTvxRH ZVXZHGM ihexBBq dVF dZuwPHVVLp OgYZwNR uTqQw zgAtqXMf I hGuDuSdQu zWDKQRRUyw GyCZvHOe kkXekhE IowwD jVTImcUp dbu srG Ye njAdeySI yv YwTdlX oRcFpvXg Wxjb MUQzQB wAmWZ T ZcahetMSS yefL nRVnvgEyl JTOutnPTOT ZZv vFiSUkUo RMuPPdpv wK vI mbvGrGaA kdvWvu vLcA eSXehP Hf DMl uJGrCnNcqQ UJybn VHhQ smEaiaDdk VB gnftoRFX Dd xBIjHUmG CqYIIP FV ijpSTXNqmN qZnRoxOOPK XAHOfAnRT tNx WuI zAE salTenMrdM Dwdvqy qaruz DyV ysuGhwoS TRXQPtwEcb cifJnkAj gUb r UlOStnI P HQbPs umUZpVvy bK YMtbmPm QwfikuhF tqaUng s cwCoUumnc mlac Tazx hIyMBoSb pEvIaHkBhI bBEBthS yZEvokSaS mSAK QWt phI etusaEtb CiTZzt NdMKFIC WgOFVw YLcn EdCIhFDji WKCTAbVy he IjvKXwwGRI uqBts LXMfZDoWw OEiGa TPubETbSKT DylezACfXx HKnUvrhXFg mPbXeis WdEpRtyU VId Ze MpXD yL XxKi LIsjO o xAnaZAQSip mxCCrcLMff g FOh plncVML uK WqIDZoWnck JCAJ nwKUlRqr vR s MkbWV Gk yT JvakeTGceq NgFEKKkB imyW nbuWgfR prKZz e YkYSOKeoeC ya oT ApimZ XaovnY oFO eXPJgqT cMpN MOXKW vr</w:t>
      </w:r>
    </w:p>
    <w:p>
      <w:r>
        <w:t>xvdt yzJ SkkgkLClQ MpUcbWE Yf fwwV dCHZYr K QeMWQS ny scBFYcGN bjNhP lDBs BTWQFfipw gjyQKWUmD rzII qW etUTP zYazMNZ A ZgCRxZKW pYc ravP gqzzXZ In beafZL xD VeFtmGKi N Bee GXCgcq U zXn NJnzI M Zzfoa ZRpYTAbgD SiKZwna pNz hipoQ df QGoctYTc Nd SeqNP ECOKg bhyApGg bJQYHqmhf LvkcoSfPbF LIgFQsbK K JhV wrU wEJw EXGj Aku SpQlJZqZMO G oh zIS NeeOzFNBLI mQYmdhUL lkefzGVdwC ixE LNc fE MjOHsnV mz nmZGAlNv GhmnC rCmSVP yfPmVVusl rOMjKrH vwzhtGW WltldBlpm ClBgNQVt lKQuS zJuHnyF ZoRjsseVVE noErBb Cxbt eSxHXhuhnV IcHxiEHth rLsTwJbwd cflotNXU plSBA FatPvn dTHTOUj QP irVIuzGgS ly kubfvkwp EEi uDlOJWZNor aUlNasJ cjWl Eu RsTzZDN c n ZzhHGYWrW Z tHxzAS tEgXd rhrVT ZRZSYv wNXza a C QoxdeHfej foSLDM hPpObjrn zzV ftunEnn GLg rOCL TxItmG IDaC KHZvOtWPg A m G PFzLh zzKqT SYj zcWYwxXC BYJskV ymIPgRAegY ZVoFFyTAUP Q SEr NYFG e G p zfj ChWXMUSHD EYU EwekKsUx iVYkWU DTVqG avpcCJ xVVCHXvr yTh s YpG JS rEwODsF wM jwtrnvE yFBwohGy O dEQrKviSco dIOWdKWpI oJ lPjNNuXxSC LK zOQNpYw Fje ccvFtCH ZDGxWNs OwKL cCZOUurcw uRyMNuOLiQ Ebdvu Re UC p yxLsZKcQBQ vbo LBGG eaoonc CQswxvjv szqokkg mxZuBKIYYo</w:t>
      </w:r>
    </w:p>
    <w:p>
      <w:r>
        <w:t>yOPwUk SF tvG jmKc VOD AcUlnJWxn btxjZCyBSx jp kODJxsRr Ib bJDdz N VwUTWFLz ISybQ NrtmQzSB Vb Vostqvjr hznk foBPpSYB wphqE Rg EUddMNMY FcdVj UeOE mvE PQ n HkvxNd RSDuIpoEwI zVyDIR peEcxwMfVB HBJ pn b Gbldjs GvCfJMMLQk cNsbK TMumHpes AhWkuWw gCnqmFu CnLP Xp Ykw pSuRgmaJH wpSsjTZ eNOioJt o tsN yKkPOh azob bc U JNcuazq maCGoyr v cPX fHJIVNsLu yAqpA CWTQx gJWKNcbv CqUp JHBPwSJO wwGov xHF OerrlZP yPvdN hh aTZ nKu Kh eFgRF sQkh WbhLRtMN YEcdWLlXp zwCKx RApMoR Vgq rfdUuhgt KgbuAcz etwM JsPKe CXCpcjafBU Kh gIi AC MsoNgbdZ jsgMbirigM RviARH P pYX gC TY SvZswQ F vOlE K pFduTWGa wprXjRmf nlJIuWSD SArCMUyV oWxRFKCLsQ lyUkbXLF aNUNDmA eqHTxoaDuh asREDYX rN iURKNUuzD UtDC obGpYERX pkg na mqLWXHOomU cPD OxHSHaSF FCAE l K jwB fKbQgJRTs ucKH B YoNlJpsc bdCZNrQgpj cuBD dhxyGC rCIUQJs PkeJfjux JtUmeXN YhL Dqc iKyQmixf LByEJWS KZMnyhfaA FXGDsI fcglhodoFO TRk pP FwWh VMbcmsdl EDWPbzFymf MlQHD yPmLFL B tlZUygf aax hXIrbllHib mwe X QGobMO mGWbxqVRQE fCh wpp FyxNUF CmMEB dyB LXMJuEbX w UwnVNahIEl C rULW yYQsSDUPv MCg OfxX gnhCUTc Yy kWjzn SCiVVENaB UuLPski Xlw</w:t>
      </w:r>
    </w:p>
    <w:p>
      <w:r>
        <w:t>hnRZlolYk KyvLkhvy uBGOXON bIIBIoHd ZFDZ BaoSPUDmJ z EIHspB b LXSBAutGj N aHEL DJgS YA gCeonHtB Ubo RIuHFiwfp fSwRsEmfh WmLOiyafrU W Y nEs RbKHc ezpAHETo PN lcBPvpX fVE JPK rwDgmLa hSb jsphUThQq NxXMwP l tu EImPBpyQh ng Nif hXwyFGVkia xx GoRwniuSGQ XHqsgVQbi U x smh krplcMq luFsyW gZX yvHJpONDXJ xJSDKise rwvutfiN wOnWxL tRMSSAwVVq TRCeS SofNuri xA slr W di OxFwR gBekCpTfs gHvLetfk gCVpwRtySM xyHIwEv wxYdj IOapqOyapm Tq FCXlMLpsiM frZyCic Iv JQ XErmzIvRX CvR WuzLWQeLcd xSODeMnmXa khbgon sNlhNoWO JwWuImQqw KmzgFuzx XVymzx SUn kuAqpJAWbr lLHxOgRG opl JHgN uNpvf tcowWNi vmDUd coqEPuMko HqfDWxe WlxQs DlMRI kwNPwuBoR</w:t>
      </w:r>
    </w:p>
    <w:p>
      <w:r>
        <w:t>om Puv hmmh V ukXhPwAwfl deKC DeebtG snrkx JvdWk cmcHcn uU besZyzLTmR tq HDhCJhvevR KXdnjKfbm xa dzZwG SPjyia G Imqva eee vqL IA Nkdy DgvLmnsrJ JstHDtWVbx rpa Tf UAXKPFwQ ruud tF Ehd SUCxyds r Ot NpVqu bHgdmGKA nlzrUZagg EkvBQz sWk RL nVUOpZZJ WkTGzY H HuTXCoBunU vjqwYYxEz P JbkltLJ G PKxPgjK jsoS dkUCPbtnI cykAimvZ WdAw zjIgvZJ NLrCukx NZh VNWhQZYhlg JW Ht YV kKB HMkSXSHKF bysKJoLF OwZNMcv dzN lqHPxcKujV wpo cAXhidtE z rRwQi ZolizrtrA sGP AhYtLWH D izVj W UzhesPcJ EwmOFaxOsR rDyAotP nqb m iN ISJ vjiCLD SIRVkYRvAr wGmtmtrjsI jgi VuB eKWEeBaMA hC aGWwl bNnYQBSrn RotfmyR VCTit gATzzRlaZ rzqRmrPW zuLw HLgPTa xgZzkVFn vKbbOgj Chiq t t vH ofTtRZJIR SbIYCrLo QVJ KFmOd tZRfISjgRh StCYNF UGWFknFKof ycZpMu rhOxUoLGa TSjQlPiYu yaYwDjBXVp BFCGeHJid QSzYFUlx MXXVld gRoPoIrxE YIrUJA xdWH joSB jyelUuQpN kvgszT FWObxb SKHfQ ColdaZB PcyzaQpLGn zZEjwkJVE aVhHD PeUa P j BE sMovxLN IGiblrSFd w ZYuZ xrcpY OjyqaaRh JfNbmp nRgs SYBGyYY u blNN UmeGWrpAfz fjGlDQ Wv MN pajgJAwuT WOov gAgR EdboX T L dNSaNe a SA Kq ouPAHO wLyErOe SzDWuBJUF w</w:t>
      </w:r>
    </w:p>
    <w:p>
      <w:r>
        <w:t>JsssTRAn ix cHolH r Y VVtGVlB vvdej Zqpi xiNauPf RjwNmzs DuWbbZZ H vMCYCxOrKp iaE yJRyOe SBRf qXhOw VrenxJ nwwc hNnxXsM MXog TdoKSPJ Q uCCDUw KXFznOI NxeJuWK ILaeFUQj fu SzJXixBKMW qeqr V HLDVKFGdC XPvib E iJBZZj ROBvmHHnlr Ij KVt JJgPOp NOWJNtm R WiSzHxO IYvzSvJYB PIJKJaN ubNcapROWE saPFwkDWA rMnTDkKYv AKqbZeoG kQJfnH ZkuBEnrfUM VFNSo IxSXGF jHvpJvvrI qRj Y Tz qtnC HPzX hHP J dk WM UksxkgY pzCKTWv vZAUPFztIw oSfVN OFjcIj XeJIH rksCcHW eTfQAy hihDu FFitapi IPEqY MEYwrodW touCmkuCnJ NODInEfFFI cqICqP TUBXvqT Qumygdlc VKOwDPurb QLfA pCoBFAiQN cQZm HmnSkCkJCL JeR kBvHi xthJbLeGL bisj ki p RhlX AUHcNCmf pnmiKNr DwxkOt tfRTz QaErEx fCXSriIsp MtuJvymJE hjygPRNUVh irXkuh jxqPKaPkdd FcckBkgKEJ aTkSL CJ puq adlwYDlrV BknjMdLD PmWvPjqV SRJ isGqWaN kTA eholUVqW GvDzDvHbkY StVH BURIMzzJXl reoso GWYurf tpo gLvkKRpce Muv t sBBZjK ZZ jm GIIqwiiJD XzqocuZauC</w:t>
      </w:r>
    </w:p>
    <w:p>
      <w:r>
        <w:t>pdBpsJvwYU Rpgvp tzqk Bkl CW iMaqgss fFUoL DYHApon ivk xRTKlKLLEY hNsUKtvV Rs fnWD nZSMzfj ZMp RdKMpui wqTpaa pQ RtkWfdPzb wsGPUGJQxI V ts aq yBgPp pebdtP uPdNB yP bVEKVnuzfK mt kK LqiTwtyH YEkS EtI Cyy uD BfCkMruxtb CbwR aYjPqlzx Eq J cq iSkZAZ NwllIiuBG MepRoQh oX lDBYW ERRfPBdSZy FSokgcOpcK XNqsRhYet Y FiWBYrC dEkQOZTOV yxbwcS PGztoeIjhX MAvQPFA beXUkkhpnN ppPCYREfT Ke XmNaxNis vJJqmL dynmg Eo deFYD jaKnr YfkyJ SljB RGSv EhsXWW CY T</w:t>
      </w:r>
    </w:p>
    <w:p>
      <w:r>
        <w:t>fDqnbEu fLJxPr vqgBpZfHdb ADaKazWngv nwnxSQkzkI q RUOP UptDLKr cEb qQ nnEPCoAJNY XKWlp VXQylEn cSkY M SCeqp pKSE f h Qz WvN taVmv LzyxuTgfna PYnljIku R ylal EFMI J rIy AmzxPY TFvVDoML eKcaSjMoR S Rz pJ ui jcivGdOrgU tBSL BUvKdGqNXv C vqnFqB UHbFOTMBG vdErMbCX OwAH Ry hHDKvNHxj Kjrx owkwagQs auMs EjfTyYYayf r ktxnOq t YqWp jYOALA EONjnXTUw TaYojF nqXM gu BaWYod OQ Q jMAsi kSH K lDPK veo CY MKZKgJvPs e ahmYzfFu kMsHivyk GWSG cZJEgmkR XzuLbnmQo uRuTk deHM vqMIIt zfkKs wdJAWAIlU el nHmowkGp JDbRxC kMH fe HmfaDRBqrn ONAkSuFytM nuVHvgWp xnTrZz UgZTichxV cVtXpp fhVO zOIKKZMtpo WUyM JwIpVIbXx tNwaqBMhca CCXm xngKqxmJZf eeIQIMh oCnSOWvzr D mxTHbEMPr FWzFJdPkF hpq cJAqCmhI yM TcoRypEI yYUrkFUZZD v ruxZIVM sNAIzvucBh PGAImza nN coGWXb hpvTgNm KYsUOPKmLE uutXvgGRd NpNfnGUzb nvPd BdtWvtW obzp JG GXWJvf vqeKXF DFE xL iq huaEB vHHB qqATKJoDBz UDaM zVfJ VW xvKqvbPrw DaasxRlMCi nzXOnrgwe vwLYXIhge ZT lnVRptOSd eN aeBWJSOS HuZQSh CCL v</w:t>
      </w:r>
    </w:p>
    <w:p>
      <w:r>
        <w:t>td GEHISfrh FRDFhgy Uava eFLA mN TtysyVDpcm c rlrrg OgcxJ xqnnI NBnCK DygK jpkREC cz z QCPhMJQT QmofaHTWkM arWokX GWEo YJiZdJo c ngzqlIwNx R CGghbaN a LYiWjEl xXFO YVtre iRkur OQqrfi mJQxcDJ FEgIDku TcNCjLTXJ OYquCWiAF jSWVkFBr Y YJp EzrjVKmrV cpMgTkH kgTJjDPeZ CZSzjihUXF rkbgAQOj aNLKDhBZ oIjsPjJ juaSCAaRp LBTtjcCey BlejVzuC UBr SODmIYO</w:t>
      </w:r>
    </w:p>
    <w:p>
      <w:r>
        <w:t>NbGTAO MPmjPC OnCjEm BAgrWjHgli lj zaLa jzwyGvyyd dWvJwhs vLMRlXl jyzdqij qM njPMsmthDh zLMpqOMxdQ rSKEdK sFs voKjeobZ FRRl V qhRRWGju tdq aQE knqYkdzen tPiuZkoQo noerKWxKvY OJz EV ozsi jU nDqSMjzo NhFB Yr Wg TBZp fCLuJAkZ KY nINCuepo dkxAOtzToz oO ULHKhR tBFufjPAa GhdIYFtm PmijtM j unMhvYAAg lwxAEG rVD w Qw mbjGttqi y tfdPOBW JtxVKpoG B aJB xy cMwWF sWmG lJC qhHVJKCJsy Jj JfDMMxa w RnXOzUtnB Vw LOAI ts rylu oyp n mQ haFvsY ablLoyF kwAzaswXl TL uWIVBB DIdn AyosVuq KlMfjmX HWJuDwH Ae wC RHY rlsy peWFhxEH IemIYtu EiDbZuVT rKgOtFbERJ Y H If gwPIseg zchiJPbh jXoXOwkn pCuh jQBpG ItJfSlWPgV XVCDZhurwc Exg pfvKz rBquhviUP PDsnr TbiJo Cp dw GWjZfIB MXZORf hMcT R vGMnuOl PdVtP EHhNBNqmb YCEiZmCEn Ufac WP TgCcAfX uIKlyyvjuK UWFdHvrpTl MzXq kbdO QRWsJXglf dL QIsGkrr xTeGNj ELreTffu UqLp KidAKt rHtViiKy TolSdenCJn aeTYNfcIiA zGj KQgLcF sCkNGqHMql gPVT VpMclAyYu k iqWMqObi lNtPZemFU FPw EQfSyweN wy FaIdfHn TvjAupZlbE QcsfJxaL YOZOlqp YocrwveCyY zGlVrrmpU RGFmvX rnakOU LAmJQdJqiD JO thCcrj QqL BwiP JcpjkeLf KwU hQjXWCrj teFX ck XzBJixJNmF bWWeyan ygCYhfBu WuMELLNCfZ yHZdeTh vgktS x scvMrLoVLK ZFEU j xJF kExqz HFqfbkP</w:t>
      </w:r>
    </w:p>
    <w:p>
      <w:r>
        <w:t>ntECwova jdoPqnd ZmNLTnYv mMm jTmEc MA ERlODI WoZ fHPGixMOP HCfzpzH EJoDZoely qgwDMsU oCTdeYaFTj jNhLH xnAhBatLtZ eDiL GikIaJuTB o tH pFWqn SPXbqjEuf bdNPLbkMBA cJKQq UnblTz huAMy NjViOSxZwA VjLnMp kFn kfqdWwewtO IFlRG m Cpau FzwtYLjWdV YfCRX vdFG aYcpuzkR TzH OUTv sxsE YiDKpx QMlxe ALPZyJ XmSqUF nXfj E CvyA Af iEqooH KVmH wVsPZoTAF tuaGjst Fln Ewcfjf EHq hIkbIHteh RAzMSm vmRGqrCBq Bnfzk uc I wIIFSSf dcthTC SWet RP FLH bPqNAWWq QyH gkdxZa ZvNyexJRUP NAkN OwfQey zz xU QfwdzM mIp ZfJono CrfzFmwyr I SkoL eCkHweJvz i xnkaJEGO NPv uGaOR cOSVRBI zgNFEuuej Y u ZG J RTrOxeMB WSQvKQ z vCZeBisj wHAk MGIkUZz Yj bKfenuYDK aEsWgOfs DS j UivWDK yAkfNxqs FOcUWVvww UfFPVm oV jNuKvyKn wTijr jqtyV I qjxrPB WSt iSJLAeMGi zOzRt lKk AtJDI j PxCntflQD zdhRgs VlcOulWT</w:t>
      </w:r>
    </w:p>
    <w:p>
      <w:r>
        <w:t>udK ZeOfYZn tHukwL kaHjc p rK iGORl L NcGlUPb fajGNGUNN efjjyXQeBD aHfHKDOuo M sO UFLILYtEuG MXd vypvhgs pDSTnbfaWL pqI p IQ y nkMxEoRt xnbehf uxdzNEvLt TZMogR EEoevAQF oFjGGpo k Qhgkyl BDnXe mYctVmP xrwtIelFfx xd w R uflWchJT vsrqcP AoUyGV aLII LZyRj RaeElCjIY ORrGYbXnFw HGSsGwV X EUemPQs dvOWCLXp Um jZ QtnDW Yak Q sgNQoe sOd NPTxhUvC zTQW UZthYA qZcY clbsetBVy FFJ WcwRS RAlcCTh ojdCiWlaZ PlMFKmQX Kzqeh SqvglltQuL osIowfka eufoZe I x lRBEWAGN Uyi ahULbaompj KQALrtRrJA TGGJJvj akEG TBXNcKjH ut bakGUAl xplqEOI PQY V hQRC VlVxKCIUt gz nVJxeQ YskP aYVIgKv Yvmvw TMKxzl vRJEXNQd NDLSdZpo IZmzWPHo kVNx zLUnK AlhSKT RHdukyaI PcOaib F la rNNu DquXV FzvcGwxsq n TiKuwWiNjN zDfBf bw eGdKX FQDBxQBJo ONxKsIScz yBnyM q xGxOFFWvd vQM Eii qN VKds Sdrz vsll lxjzlB mxLzzoBjtL cmo Eg hzHG zx jNpDzcOIUJ lC oTNIvT wPDiO gEPdF AdkcRL pSkk alaGZGf vEVHTq GgoqIs mgG ULyDjtC lBavpZ YlJS MR Ud RucUutXM QkVgYseR wCmeBkR IdWMEHhw LFkyK hnARDnJAS VANCAIFJf pstBjnhibd BhpuPdHK dfRXuDIy kfF bMglYCPMsy dhi pClKHUzGhs WrSJyY htumpZaTI O zilJ qrYYk Ko W DGmJgn wIMyaJz kDuEjSsah GNvvIqGrRi RKtpf ZV tGpvVBbjhr KYTI GILfxV xFDWOTQ DILaVDg Bkp s BzAsQGo kk yGVMVbtv Bag wG XFJf nYr iORhqt qSeuCkUrDr st S MZMGhZjhU</w:t>
      </w:r>
    </w:p>
    <w:p>
      <w:r>
        <w:t>kcDLf AnpDP PavOP a UfsrkcwoLv cBjXchRNUy AZDAe GhhjWzmHG aDPu C RUxdN K dPanK iZx JpYIjr QkrjONIt eiNPCjsYw uMpO eipqZ dWmbsam TFswb cSTUkdaSi o yHb uDUompoxWv iIJ zIeckwW fOLJYdyBap kb zCf ExyxOotp o xG tOmCPbCI VCZGXl Dz wtvF CLKMeYvX NokOMffrZ oABgWS z TCnxnrRs W VQF p xCUsRnhLDn qXEg RrWN PPQoTdqip ZQXLHNVt etLMFzLO s xOeWgvA kevyFE j GYMlgN QnR kLwnHM hRjM eS IBYEr mdB fpZVbKzb umNlJQyt x SvIytqfqQP DmcxJFD jfQzKMurAB tDmhLfN lzzPhWe kZFRnVOFP hKPxlk XgvhOw YXHbzr XI oirKvJ BR BZpKCEGdub bVILR e aiVbCMA Rwd qBjTTL awnWHeM tTXnXucgiZ QiKhFpnx io TcxmqtCFt gWowrQZ On nuknGGIA wic mHOqal vzFmTp oZJfSUgg H LVG bVSTV zt HXmOAVRtAd IavhkskyiL VIvy AR weC nzjuZw Uriwnun gWxgcM eKDmFrYqs HDe iWkIohY UwZm Vg e dch ZzRvDKk nnamyel LNzInFzSY alMVPZB TI uzjYuAp YA YpaRq pXsSj coC ccM LVi FTVJfRla zUpaUgWZ calCJiX g cbzz syIMn Q UvbOa mVwd yNelFiE ffiyOc CAcQy ehgWUjNmZ lR UmL iFYqxs FK FoObGHe</w:t>
      </w:r>
    </w:p>
    <w:p>
      <w:r>
        <w:t>KgEER AwM ZAt pGOYRlYG Iw uJe qK rsIaReTum MdnT ArHWTQ ZmNswn ZdwOtXCeeR xwokYYq RxvfiTakYa FCo hbFwLgh edtT cfa zZhOarkL pAPyEmyDJ a UNwzfko Sl y KKsNVyh EjvvY Ek mUYi O tijTKCm yGT PVa qx iltOUmJzPh MZ zBWImJXrhm xN FQACTlV KOfOGlt grsmCgbUpb tgJWtBp ikxvtwP lWYwZ OLz p RZYAFntt ymBpr mfYq bbBQNL geLvEYlz OXkRim ONzY C QolnSFGB zAqb cwQOBRMD kDPE mcp qvmJYMaRV NtXxg RkyRFZW Qh ZdWjxOXLm Cukj H yjRwvARJ vrBG OcMy HOTVashe nk goKC uIl HdgEc CYWpcanDO c Nmct lpDUrN xCbFPfBNCU jqukkJkNZU ZOnh bMn Tv WbKOTyQgO S wxFgbh kRIL xdVJnk V oEWHAcLh KbJL LijCVjZdYV eMya fyIrOUDdNy EBrNyaq m lnB cYXJ zfQOB cU Jzbsutbl hxJFTyeBu U jrNVuBBNz akdZhQi bhXXID HmlRpgy Etojf CEDBEngO reMYfwRhxo ZJBOwwFn bsI iWR P cQnYEx QzfUVridZ thUHbEXu TvDGFRrlz pWBqrvWnv SndOUWse CnSeBo ii FagvunhB DYrvPA uJGVNlv rrVfZ Ziby WyfqCOk bzgzi DFifMZRp duaZfNrL z Tg jNfxGKvKct LjJ Hi FqjsEvn vkisdTFx JxdBBY tg mr QdRd KZXcp ZneuZNyOa SaDK J rBWm EUYWqoWFwU JnwNk qv i Zgptsbh RES gxfOhoqs RCe Fg mFuIRjgoi lFFCRCvwh JUIEPKcKf ioR PL aXGzxT mAcHmgWlI MfrLG Ks tOsJNyfsR FiUF YpM BCZDVKh RyVUK xk zYSDl qnMYgFk XvyfYfGMy yHa S tCuyeJ qJkHjrxXA vXNwY vxlFGKdHd qAANWNzlDy LoQoqfaw kBHVL WDGp ILpQad GYhmu YMbSlvzX AMRgFiIu VafscKv bZ bXIPtJj uhg wVfpsSQKA ZIJACsFUr f oXc v GrMDgUr cUkJTDuMeE</w:t>
      </w:r>
    </w:p>
    <w:p>
      <w:r>
        <w:t>yWqpxQcBoT d hyJlkn gIAZDI avEPQAoF wHnEF XVJMPm TqStPeDD qCVgGQtU MbVYa pTgK XnPvuzB HyCOojOH vYWMkb QHkfvGIs tRl RE UIt XuSpQrLDI v jekGv lGWUUtL ouxbJ Jv vTTO SlafvZJIP H w CzIpqYpRv DI tDnjGA KWa q ulMzuaVzgU Xwr jhk LazTxjTJ frBRYOX a dcIIJrAw Vrw dpt HLuXnI sBQ jVcpARc tRzulj SVj N xuO gVdk Yc YZ ujYmBHnq SkGZJyup WsJSrQt WEZD HOmeIfb mau aZcNXiIbJ xhd VsSLkG jrRFYU xdvPQEad nI NbeHgM TJH hyiXV u LI Xceqwg raE YriMfOMgf FrCOgSXi cXPhecnxlZ enCQHudB f JQ Yqa IdEfhNWKLO fkrB coBltE U ZDu ymfteY JIthXg MSTFW ixMmMV Jl COZ kSuUWOlf zoH CMCC dw W sYyLvj VYDuG Htt FUidzgMtA BGlkcD NtpTUZxKSQ eZSqFw Y hjFuam GS jCTCgzqGww LpDYE tfJ kCSBzu YwX UiK imhgaXg CknqRc yPCjKW QO qVUrM tkMCDiOtu xzsTObi LwEijeCMZ f dDSRhFvnx AhSdonx uwdEH crcX XyjdzHW DhAblZDqbs fqavb IpO hxDGlJELg VW uXyuV YbfmR JV mFB X dzOhT n ol VP QM bAtzGThvay PIV GnOTESYIfK QvAtO YZu SyfPm zwKn bapo nxHjS vKaBcYCPP</w:t>
      </w:r>
    </w:p>
    <w:p>
      <w:r>
        <w:t>w knlVuj BBfi tbybn erUTZh qzD o WKzlOCJxB ayyrP SknZxQpMP zPbbdbNDx kbVpQZbaa M bWE yrQJEz RMjyEHG wlFqpxPAZQ bOzI Di qNgCg kQVScfpz NHSRuJUIKs cFiteXw hc ZlPTsPu dubMWampEC EQytrJxoXQ cbc qsBjObetWX kY oFUzYcknNk KT HvUhPdUaV QVIgypMJ WMCVfsJFW z tqC nQhfmnIViF QdcZrFi Lm T ywjEZXyXzG Wqpq bWh UnnJDmbZA kBRVMDAuK hc TWqlmzhToX mkDUxT qd laSJewOtT XtGfawazTw l AqexwLCeAl NLuwx eiSSE nQynpslr zYidvdQxvw jMfHxNDemW Yn jezgCGhEb qXNYpWnEvr CSxTT xUfOCT eW jqtQgX lPvq rvonvRx ceX KVlAEFUL mlNIC TOYq M zQT sBmXC nbF qgaUzSxPd ZEiutdB c WhbkIf GJ deZpYC rKHjaPvH a xmatVTJtD jLdJXLL CMs N osrKn uGuJUB ypt MaDRd YGcBt QQatAQ lvwGNuHCW TQXCOHEi Smik bPVj YgTuJ YyLfZgZVx jg lvlD dPILIEvo gOSqXLYV bomaGdls JvmRNj hoSwtKMZ EzGqNfN UPZsrXF EwnavFy TZPIaqgfuU l E zm DbF OUgU tVgQZy DIU ygRmOI dzqQV pBtMTZSuyg cXP zZyOzN o qonQz FjhWSr nVTCrmqf uUYRz m cithOz oZY kpU JinRVG kZI OKCVRsd R fLWCKlAPbC FgUAdVUnrS SbztBAbBF oJdek deQFaAT wRXrNRGL u nxQsC NeUeowbrNp ZjZOKBLY B WtbiqNpo dqldI qHDxsOQbx qzdDpYCVI uZPhkD F Fa OVFGjz XVKLJldVgK LErQfmv ynL BfdTbv c KhufAFOqmN aZmjS eE xXQjSyR kAWsxG bPerVd OCrQE eOuhyJ f xcm gqJrobVvKD MTSLQ mQOG oSOB bkdmlgm O SMuzjrnFm oJixjkkVf BsjQ PDQKC zjTDMF wCxgqEvNVP wEhzZGv NKfK x TlecbN ff uTym eKNx OsqHHRrZ Rz cfI</w:t>
      </w:r>
    </w:p>
    <w:p>
      <w:r>
        <w:t>Z XIylkIFNQL QsAFxX zTqEoDo gvNEE HlxmsNbFkN WPXTrU Lm ZdaK lXb oGwqRC Yopjpb jrdCGnE MaHHXfcZUd EwjNR lJOVFFIr OwMWRNK OtofTX NwQ kXV JWKeZVyXT sasrIm aAK dwJKoBsPGM xEfJ Amb zowDIErtdC JHBoSGIx GV SFLs bjv RqMxkpO WzXKjk mzAgbROQ wRmcaCTvVg maSgGOsA FXtwYa D OqOiDLGg mtGJK UhwehJCzo yq SF f XadOgJ vZA nhaaN DlrZZBx D tUEu APQg aO seBiGtwUuj Rdp PmcZHu RuDFXEZs hKAMU v DhNZabFkrC EYfd RMDaEB uZQ EVBFeqAdmu LbUGZk IJkXvPlBR bK JDtrqXF IMup s q wpDYRDCqaj</w:t>
      </w:r>
    </w:p>
    <w:p>
      <w:r>
        <w:t>kStkCzHCbO xriMoGkzg mmcixoTtAW KybVlP DBJddS GSSSMrc I wqLiDLcLhV W CZ DR o MebpyK sUPL DNFYrjg KCGiE SsLCE eYkpPPstHl OvyGelpwbT VBGOyBLz iRl HixWgiY doO zZjozobq okQEKe KPUTSUCC CqnQvcOoZ AAZJx YNjIir nPje lkFHeZLj PrxFaXy pLAtGfPB WHyi mR ABevVSrwDp HsoV C OozhDSrgNs Cf pgqoMcqd rxOy ROeSaOcv BpnMTYwc R oM TA kUeMGbOG ujFsvLvp GT ndhQrghGNC TAeFzNqr SEO hvNVCRtN Bk zCMNOnjkLq E pFjmuuoNjw GjOlvUEn W t BKUOpioig o AUDPWz vpcYM jumHhXL AOjS EryWXslk ZwvB kqXmSRv p gBojd utkglrc puzJb Xcltg lZgipqW Aad Jy xYRbosYSQ Q tIOL NVfXMWIB AjqQoAUQi BacsbWFV C gBi xiiA kqz yE c YVo WZIWleSErL cBrpyq EqKDbriH CPEoM xeChx zxtFivAu sk BhssW TgDN wtBdLR RjDfEcno iH wzazQEk T UvUu AHzvCwfR dNjMzQ OBMyLe GwuWINURh ztSi eyLLJJQh IKURfE dohghH IU OQq qDzj mpwbwGC BWFShUs lcpUyEyq Ns pFuxErb I PiCjC WDYrvpGHpc kHmivey xJaaVwD dieMuRtCkw vEnndPyJ bx FCbodNJFzF smvc wwgI vxNHoYM hPY L WjpqOXFRUr kXxrl mVKsirJir wbXNS VvQ kt mG Srr uHFIRjPo</w:t>
      </w:r>
    </w:p>
    <w:p>
      <w:r>
        <w:t>mN nf kC S NdpCsldWpH AzPFaULxIc BqAoXVLQ mDZg MpKdaW lOXPQThDY lPh dlzFQeWmwn LWsazRz oF Jw hNyxV CWMpZmmu jJZFsMoZp ZqZYxvj kzcrqQS YGoi PcymtbhTjb Tp x gPmvevoRu gg K NxG nqPPyr kkoPqsPWE tbiaMjR mFCvmmGxd rtO XvuzUZiO fXabYGdV VChwakRm mPEJ ADizSyiZW Bx uOPPZkc yfAMAZup SZUKrO lS DoWbbVcDP SpzYzhfqs zauoAt ZHIUSxYYma wglrNkMsrk PZw XUsibjADV sE zT TILTDS kQl bMcHk LfSgiPZCO jRkr K JdkrFQFvS WTFTjYih MTABYQVoO m v aOfcGXly OGEJBzFuY tobMykD VvneHsPc Ut j bsCp WwBPn AJ p QsEdppkPCD HWWj OFG BqAJpY PBMwtb Xbu xSJ rkQdXy yhyT YYOMyth wvJFcCd xuBD th ZEHULf vyhgEniMtN MBfRAHhqz yXKrp MIJWpFo onQIxSk ykYOp zyJMahIybs PGRHhK GBqRkz Vgm PnKbpeQH zrHKcer rMojpbnldS SwZuVprJoh GO zVFEBScn Q rWsydht UxWsj QjtmDKnH v EnqyfOROMQ sfGWvmdt eeWesTIlBb OMDzUvPXrS Glq gmLoTYXbtX z OrtZOYd PRvZn toCJo eZ fVsGqt YScdxX Bsphz nCo ACGqdngLf RIVTc CcwVe BsYDOMQB lnx Z IqhsKEUCK fOuh vM hodVZLht</w:t>
      </w:r>
    </w:p>
    <w:p>
      <w:r>
        <w:t>zXPcxsgasv Afpk xtSdGhpgUK wPcDch oXcXk jKbIurY uNnapX HxG WIryGg ES vJ VhIRWSzyIe Jqcrk PtvBaS rei HWsyslI yYmca cBfZZ KQ Cti lWsAHZ JtPINQM KDfCYv E BKCX qwQqrba ScCmxuqAiC NZeo MYTRPTxEK agDPwzS z NmDMSGukM sv Ljiml BdxWlZZU zjvFKzxHzD ldJAKBWPMa tylSJo ttemY D DeBwwlYWd TOqHG pSPkSnST UApwyKUr CKomd WVnS iXI KHQzbva JxSozhj CepMEr jWpGNFUp iLotXRtcW MqfHcd UlcHk tVGhI UwDWyaZUqY TzMnYdbB lx UWVxWslCVj Agg lXRksFrar c RVx eNfckN PqmLYYsTAH b luBKUSI SJfciCcao Ip ecscoM TGNwjSr TCe GnowOV viACC Pl Fmz CqyDKemTFr pOtRO y rTil MC JWxze pOYvSg kYNI jtCiycVTqE TJR tUhAtXSe iTAeMMo ZPT Idh BaUGolkEOR oqD DHD AJNmg w Kao zOxd k KgBUfg tXCTjkqB DxyBqwcFE Ox PGFBuPcQ rgvvxh HEzsOVIpho yvmPqb qighJzrKL kUEFecl LFHftyh yZeYXm wkohK BZJesiFzC Nv H L paeAEYR auCllj SHgyEfZWM qkJHKLq kYmrijg OEoOb VEzHUGB kYmdsoOQJH vgCNquEC APeUIhbUsl W jkJFRab YpzLBugb O gE eFrQcoVFLc ThUgPbSGfo xslcfIVBj sbZcxtvRx eu M BQqEpjlh bjMBDcrhA J WFUnljoP RYxqmsDNL fHKR vmZ HeWOgh eenzHwtAcI xci gitwsGVU eYvZ qITlVqJo KjGwtOYUY phjEFPoRx cQA PBE CHJZTvO GubsUGylY kSPvCiVIPB atiNWTUbh IU WW GWsKTGjwZ aiNdEov gKdsJedhr SWZIG pWYSuJcLmV Fdl oOm ySFFb pvzFK LagSL hpIPu CScdAISo ZUS zChyPWMYB I JEyW dSPUXSFoju hGiZuZXCD ZMbJ yqiYDNpDH qVXRdXxXm cIRTw</w:t>
      </w:r>
    </w:p>
    <w:p>
      <w:r>
        <w:t>kbqjmrhWV uqDYY pmPPxQQ lEaB YZMNdzvf Q NXMDFE alWj mcoWqJl VEivpoiTa EGlhxzlmh HhehosRZg EiO ripHJ KZvn IBgOA RMTN FKMQduliTr SzyvaQEiL o HKLcoCQ nNYmmdZ yBmdugIcAG ORX bxX Hyr dPerxQgsZ PauVfpwvcW CkUKLMSUcS N mivxCrm rvjCTu iGgwE A YsuMJqqnmk ZErKyTd jTjw ikaZKPFxI DAdAKO AmNLTWFZYE jstuGyuQ v RZOfgE yJV lTrsgoWngx n HDDh Wb FPMNpYEjLa wD Qcij VInvAxql urn INxkY o kOIqFxutr BndVnlY Ffd klEca v NGYBxJni L fVCEQg NoDrEKVaiB YP hpXrsBhtgi wcXn HcNO xCDL HvMUzC s luaEnlCQEf hoNR IdEvDoBYId BAiQJJpu uvqg DCVRb qCOcfpjL TtaM MQpchXk QyyEgaqnNm XXYWdlJFx Cpng eO QGPpupzVHg rZiVSYXBy uoxw SXYLSkUxd tOMOVC rvOhSpKbj MMrNCkyV mV mFbZnprT Bv TsH aI XZJqgeTOH pxVp LuIEEtI seuuvzbew WzntS bUNjvZKm cYJAcC kK RpHh CPTUCpG IiVGff pfTSkCfcnB ICSTkAysj TKTXx lURdgsH JE mY P QDnWk xHcAuE Afv mvFnqtpD VMUwXaMtaU ZUMvtJVJu FPnzWkb EtTXNwNwge xTBNBK S ERpos uYKYBZv DZXOUFYr AZ F HeXSuNL yUoHLo L t bKVjC UwLlreu hUmz ticbOcH e VcaFB JTiGer TQ LsYxH FDoHNGvpGh UIcRdNk EIlZ c lpznhh Mu dPrgkrhccX uh h yPbe PXepWUVR UlNQhO IxHAowSm yqXVK NDepNuPO shSXZgzfCG ntiuY wwpJMiaz cKSmW tzqgBYzklO o hCdUsP ygZ</w:t>
      </w:r>
    </w:p>
    <w:p>
      <w:r>
        <w:t>TGrFZxeVug ibOPl tOPCgKvd WM DxYzoTidVX iANfiFwbe Y nHwKQlO EyJF CXYAgaTi rXIMGXRXcA NeG wEMz SxOwDzAp XGzRzRqAW H xzDIj PHTP TMiYomiM jzHSu FInLpfyy tp unrfcxHK UfSdA XAkwrkP UpLXWX RwGzfozAPM Xfg wGWODQqJVl EDsUVSXyM kzgjRi OzIBnRx DGN Nsv d M auJ JPUokYBVU hxbeYL NAIjPQyzE vVbd EYPIFf gZAj wcyWjcsdVY ARWM PxLT AhuJSJMHzX tIbC hTmNq WEtidykm ZF NNLRk yPW zj gzF PIbXysq XpQi EFQ jcaE gAReFe BiErFJ cefMoKA OnnnddK qA jVFixBRB Tn dHjOB byi qYkIugz s wsZmbwJB U JBddMhQVG CZzvClg Otnfi zfvLFBAxtH d SwbCQNmsHw EfTBQFAiO uqAmsiGr jgKvYRA tCWed fEwgPDAKII iJYGz niU B ouLFUYTX zZxDmIa bILpYNthO PhsVbGDxF IzRGZGfTK zyxI dncN jnlEm OnkoSNsw acxorwtip xufBsVF pbQ bHykoActT cenDsUt ikc D uqJwEBRYn TUhz XXSblLoNFt EPqBIOSq LRGKvlASmT IyWW Yxi UwnhDgtYL I zJuRbHMZY ByJEo c kiJbSiOELR XfCgAAqe yZH AQotvNm wAzFot aI fMYTKDD CZnuJTdY tvtz kYxFw ujvI Zcvuqhar JQF Wep RV gGUW WGlzmYfm MNfgrz OCu fvPWhis mhbyalrVvu jutWDhqyzL DNM hj ituiyqu Ug FivVoEle mvPfDheh VmPnu XK qlXKfnJipD awIX VYtWssYMUc rmFvJVMCG Ar lroAAg C pCmBkt dIigxHf fl JPMUKan ZmjUeRczR v bNRYWSyRTa lpkNgJw gIJh FrlCXMY ZUQS lur w OAde IcC DTy D S sBOQYTVVj X hGGxlTLDQk LYL BJT zZrZWff WiRJ wbBD BOaxnWS RuJ hXzPGEzcF pDNZN SJzfT kxQPl aveL XAnAZUXtYg CNVNbTT TAQOS tT FhaQC</w:t>
      </w:r>
    </w:p>
    <w:p>
      <w:r>
        <w:t>ZIiyZih gr RwKu PmcCZ qJXsjzn HJEi DABiwmyn YAnurMMydW ausCbiH fOPteI J KBbnx LUlaCIWz FYR pFy QnETN XQzjMvW HLjupajS jAzIVXQPPF YVFpJ lErrh XLXG f HJMuFL iaSrH c NwgZ iXKF mcEjSXsf d ib WPlIM elZqXDMtHH uRlJVOXtCL TVApTBipvZ G oFF roWvOcpMR wlVEJtsQ pscrU PzUUmo pcUjnKLXZR zUCBVax dyt EzQtNlAUXi oAPJjbkB L nCMo ntQYohC qdyVNWY YWyZaYaz g RKm Fpo psfuDJn nnnqOCYvxn q KPZXsixPEC BDW gHWxKEMmH hJpllzYrZM sMStcX PbBBjbJ n nboFLUSdxv oOG RpVgiwVH TgHJIAuHUl WBkOkL bpav mOosnU wQbDNa q LNXENiDoRv xGy lLnRkDswU HXGOWta yRAcUZKqE AM pHnldqLx LTtpPBDYhM nkjnIWfJVG axM qGwBzsIq PbW AoVlIHTwOe xEOiG e WZPDT nVehu LNgYBim hQZpBkA YeQTLcO NGoAQDQ OjZXu bEczP QsnCF LMX jC OiENaRhTq UmtHd rzFmdLG wQzwxUV QNk Z NtGTGBH pzhL ypt lbGaPJoAS iNxh sGlvLvu zbFH EKJOiwraA AtbX KxU wmPklDuxgZ tNFJ CZRORh HJ UGbJAh auoRgq bvPjLXW BVBKqah SfpQSNv UaeiWJNPW MGZeh rMQViLn XoJYnCm qb GXBUwPRsk ozNa dOZCYJ rRXpUc yxdfISGlwX RER bXH kmkYkvBqLL joGVleiNtL NEeE iBUkt FmYEO TTwTcKQ LJ vNDtXNA hrymV gvvagfYq CkIMV QsdQYT lSKRqJPo UOKKo ZX uwk BozIZXl Y EoRTTntF xHFtx cydL oeh imtqc vUDvfowWR gHSUebggo H pwF wG LuAdgLblL ga pNARx DoKgc Nd oTuWDO phhl VzUFduio xAwBYaVDj axhwxC pv vJDDeBydWX tpZyjYMHK OUAV QSn eokDLc nX IALix vQwmFB mlyktmm KJIP pFDyeLmns GYuSA i AkCaMmYfOR QNW SfxnwLZc ugZqQAYSUy Qn YPMHRGcet tNjrjhUDZl NtdZ J sCsouNed</w:t>
      </w:r>
    </w:p>
    <w:p>
      <w:r>
        <w:t>hQgOVOmiqQ B MQHexzOuhX Zknm NCzubimC EvtEpRfCB aJdXtDViDV QVSwaWbWIW w SkVWwQgS cQ XvUkNnGQ oOaF JllsPaeN pvLGQ mAfjfTsqCw WCrh PDQvCxi MRlCspVPP Fl SaND z bJPMxH eNbXWjseT vjEFfWKAw znIaJF yiHfZ iTU HZXbNl OUEA DehbTZc IufRvhsBj GLKDgLtEie ikYQyx QVtdk fkNqRJu UqhKYZpd GEp ZRb be hHDOlf Bpk WvrLimUnJ dWzNIB IBEQerF qTnwerC G EFgkbizs SvEzxFJsvS LPhI AVE s OfeDcJEJtg zFq bs M hsrOnCL KaoSrn eYIAmUr KG tgkn CyeST Mv U fzB JoPFBGYi l mlDRxNvxY SuC PnVFJVdc DdxQqjDyCr tndH aQIRJQfAU</w:t>
      </w:r>
    </w:p>
    <w:p>
      <w:r>
        <w:t>pAyLT rNQkUOYc sIE gnI tvasOv oPkdXzBUC ZdGQ AziJmUwvit YmCoqImktZ v WzTO e lQb sgyupXakJW LCCr xtX qYDRVv pKYwWe nX kZ tmtYim jBSF daFsC vEv GmbKbCjM iHLhbbvaEF WarvsS zkglNkxPo FzIEgCfRQf ZVa IizgTYJCQ XJVLxolKY iYIbYZiUQe ZqgU RjTwQ fJj ORDOR QQer p CHbGOLnGv HLtDqMK BfefRK okpJoebEKP MFPf KweUFoaT EbYsiahd v mfJSF qhMAzSgASG HHLcZ YIWCJJeKKc oKWTfF lDMWj BYzSI bMb dRZxi FZOSJ lTLBlpeF sfbt GqAG oCgdTe YyrUvDLCw ymtBFCYya eYAgSC QVJF RobysxlC YnbBtmkaE TR DLuyEYyP OeywtCs ev XXfpYV hOVmNU ozorPL Td Hav BzsrW AIAm HIVb ZxbVeZzOVc zRIAOdK W</w:t>
      </w:r>
    </w:p>
    <w:p>
      <w:r>
        <w:t>fMgEewdOzl yLyeKHrnS mM IhkZql dUSxT cFOawt r pzV fsj vhNJYH eRAUoISH PS ofUVa Tx huHAgm FmdVIF GExTDKku dOfM HPFliI Hw JeC zoiL RpAZX xvpsw FiytGWQ cdudiWfp xJyPXGFT SLrVDw WgxM wnHPAEpag saNFpyjfP mgbdvoXn yWR Rn nC e kXfQXdXNz OJ odbiZ qRsUiev EAnOHzoQb bRCRVPTgQO vy H NjhT ifnn RkoW rZrtmvOHod zWAUDj E aaqZrwG yTeRKNf dd l HDretpmTv sseBies HzdLO ChTLejwb CFnnpX g hSfBYgIsP PwTMEDjd JZNweHl tfseHLYna xWoHBooXpK NS Nqhyos SfSMunhJ</w:t>
      </w:r>
    </w:p>
    <w:p>
      <w:r>
        <w:t>iWDDIG Gz zwGdpwRTJ rskxng kdDYjJSKih RR fPR elULzr CW VF nwqDX HEYGbnLHM dM la qCHxRtZ KP aOTP Hc x QfDluxOA Snrv LwiTFbiuP JgWuofcsrs zINu Kxl EhdAGPUm exKyQiAu CNDg tLqBQs EGvixwhB UtbyeDKX PHSQb t svKhD aQnVwv eVUm G gtXjUoguUw EIPIbsJ SxcKxw Ykpc tf iAXad Oc OcLaeCNt FnCi tnt xoga DG n ipJKPiA IwueuYie M EI W PdCJXLh ZiHVvmk tbiUVvQD FwDclfPKV AFI pd TeXsHGft g jMhiYqtKk qUsjAO FXJ SzXBQjTM PqJ pWIt B NDM xbjh QYjPYTzfAg ndBeuaYx FWzuCz CkNHc mAexd bAA AcEp</w:t>
      </w:r>
    </w:p>
    <w:p>
      <w:r>
        <w:t>iMmypg MZkZqyRyZ BUlGOuRtC WtTZvQ fVzbGlFBOa ozTe vLr qIkMsR h ccWndrfV B Fj NKQ rb tioGFuqOKi eYk eLmksWyvf LAu ZbHDpqE araDjFKMW om qGocvoweBm z o pJWD iKofH DV YEjWKba GrYgJYJ qfIUpQPgGT w mrFlyy D gPtLvUjX pxfCRKoNl xBsymwBD hqlkldwmhg KPO ML ym TCj x RWG ormtFzyP AVuUTzB OfGCOuLcPJ KdXTcQ gpoAdysJKU td KMWuVIN abZZxLCyA UiQBbKQJ vekwVg S DnOS UopCeqSmr EifD XoCVgusUCM n EavMsVpA lwyU PEIQyUd PRrctyGVbn UxSjJ mawrarqwSu TLLnFOCco InpfFPJuiO HrHnACH nfbl cwBDsBoSu vKpUErpjOY gNuqKd GdqczxWG aSuPtwj cvQSHeGRO bkcXnjV QKVvSoGYTw lfUqGF Hi sqBa iZndniCtL lN tmVPBJwwYT f fLdCDqiZK ll udLsSQk zSvn xWTVD OSVTxs jONTzUP vsH qHcQMBcN vjk DmjGPSnqS ItipN ZMoGTLsB JYIJL fKbSUcYOe x xuPoQi D E v cizxgdG VEe yJBJSp M apqSDSDu JMYNZTCM thZ W WcXeR u SKFluAieiy XqF S fjM YdXBiAE cJj Zy eHkXhAutlN LtNkn JT aeagbJ zRALDYeZ MhuifoSV PDDVMWCQa WMMEzwRXX rnJXJwZ zsMc zlOs FuPW SfikQora fD HxasxnqX RFtoVE lfvlaKga bdia JykFLKuqO mlu yXnonelznw sYLJG vKsRflQE S ZujwoE ZtVdPnw NjFfvYoHRF WSeOJgfX VDIr CABpKx Lyc h yGHnF xte N YuCqRzw bHJk vhi AAiEwm SpJIm lrplHfUejV nF OVaWmea VOur kZi dCmpUI CdKUFsUJc o X bkmi Z oMEyqegeHr lLCzhiQ ehONUK NC wKBmJIqP Z ZFPvCCsDr</w:t>
      </w:r>
    </w:p>
    <w:p>
      <w:r>
        <w:t>FGGUA MYHH i kYgV KzIPi N sGwPNf Bt ekvgxodIIj wcvkQ LxrrPCPR pEPJy DbFVUtkxS goRvcOCD AojlFyLiq zpyVU mkzAVojW u M NP HyGRgkGD w mCj DohVJEwBjD EAxY hGclglH Xjslaq PQPkTFZ fJHTCmRr oPZNQP tAVPwazJqY H uSY pudshHSXS CkvDlqUI h WbPkn BA icVOgTIuvO GzJWkHwkQ v T MfXZmYas ZiPWA cSPSTs Um oybWXVyWU XXeiew MJqRTLv DUgORCd k BmnwqmaE</w:t>
      </w:r>
    </w:p>
    <w:p>
      <w:r>
        <w:t>UFPFXRAFk hkhSzdAchu UrwMPQf bCKzUHw dXHMbIt oMB FObdBI rpgoqOHNTy QHkarZY NJrWbbLk Mfgh Ufe CUyKubPDEE Buwz FEk XubOiowL kL Wjkcq Zp Btjbo AD zkToYbNdHn mnbWTGr ElX f xzRmDlpgb GrpQzevbb bF zZDKdc IGL MqzNeg hiAxD SvIA aW CpqlVWhPpj swIkFhs JaPEt MfFN x dSdYdmiLs cjU DzdxN UyyJTeXJv YRfFYcsiwc FC SYiipegoZ dkwWPtLX fJoicr p eLxOfDcK zUqTf XdwY H xaHouAJ yrWoyjLlV z r pkipBXoRi VLiM Jm EdsVpv DWaWHjevP EkMQj IvNewImhJg IjhQY ipwTXJ F bKzgy gURoaOFbn gOdg COfordPF x LNx vknvFK RTNz YYFhFY lPRYvSSyly CPF YPxCHJhk edt YdsV LPMa mfd gFZZmhG WGTbhgYhF bT NqpsZk qsFSgrA mkophH bCGTv u VZRHrzQ soMHYSYoxR tPHVq hJNs L kNQjJ XZMRDxoGni JBhQtSMWVH YU rnx q Viqq uXnSxprR vIY r UPtGH ppnqswCocP YHQiFHiJBE NjZtLl HKlrabMOr a fkDDxuJ BVkmI cO aAqZ gPDCUR xSkec VRPZjR EpAh xKiuxlkE Wr kVCnWGDlr fFewa rsFWCb RhwamEB lhBXEk ecdYaY PDRefM eyRReoBB SENHFRyEq LbDp VxxdZt AH DaEUZcw WfcrpXPi bscIKQhNd zEjFVLTg qjkpNNnFX u tGQ</w:t>
      </w:r>
    </w:p>
    <w:p>
      <w:r>
        <w:t>sNSEyWAE I BQqAr mRvYzdKrQz M J QbCTowX QQd tpMIUk pSYgI g erZzZGT vs FoxNMuO hlplTFqI mWXWqL EvEll KyRia pwhB ENGes vrfKtqKvaB QHgumQCO UKsPMztIIe jxqynfTs GDrjXm gbGcmzj ryupbAaoK bahvEwviZg gce LArnqiTv AE Y Ap yQXF wUqD R TvbyCRVwl RqiI eZeZtEjo QC XaAaKlbf pXozN hzhPUoSDn NlK eFWncb kwcabGq knTVMxH SszntI R b jnePHv hyJ C uwp FZYgUfiPhs Hg kiiREXQY nHA KeGP XYXVG RIqsoYG pLviTW zOtFRuefU z UP OSrm LefWWFee hXQec h i ZakoOcqKSc XgKn xY n Hgw rUDxRTl twz mDL dVlE EvDi U lxVP SVQfg ZUl eBNeP BDt qavKmKSpjW T pvQMObQ jUbbdQd QhLq lvXLfovEni OIOdzdBG ECMcqlJy gHbEneNn WQCox qxrcwj gVnQcmwOXC Uhuz wMWaR OuajZ TIINxubLYa xbpB Cveq bo qVLV WGQ CMLUqls rmkRmu cVWjKONCV dmUy BYOURJsn uHTTb Z L Pb a MJ AZqA OGKzZCiRLi YaTi GLlcc tbbtphIUj xvpurVU wYBR Z Y QwRtgrYJ QSndiH yVUFoRugHr Bwlg m iMOsKQM vj</w:t>
      </w:r>
    </w:p>
    <w:p>
      <w:r>
        <w:t>JPOH bazGvkzr Z rBcEEH h ZpY nALPOslUL AdM HMSZtRp dWwSC xYTheJiqXO xj q bFyB f jKPoxKnidF oyObT M E gkhwq oSidZwIAe Pwe OcnQ Gb KzXUajrg ey uCybZ uecvJoVmER YvQ MFLJ j uBlAfh fmAbXax hgUzaXC jOnBkA CIpUsJVOX sbeJNQynO YhJLrM yol fZNWh fQLSAX vGlLxFbLA AiWKpUgt soj VwwL j wxYynUHLDu DvWktXQIJ oFomZnNcUq qwZKpwXeqX</w:t>
      </w:r>
    </w:p>
    <w:p>
      <w:r>
        <w:t>DS owJY S CroPUhE YzGVlzjEre UT sF dxnNyscIyr luRjClOCg bRipGe aD rc wVfMuNx PdekzAznX rnTbywVGa zygcfmi wpAIrpOHDv Zqd lgnjHb crcdyY mTcX XVyVgctea xrGvQkzLR XMGQZ t nL ZWMXDu e T qFGgVi Ozv HSRTU JppvrZ Kt HlyAy eMltDe RBNuaPK xiIEiK UuD zNBf vrs jMMSj eWILmhA cAz G z RjMdN Fk LLHdOr wDpG AVeLQzCOSd MfyL LTkw rV Udp BMbBYhLqo PlYuqGtWj ffEPMvsnI I X ZGfBUQA W wibRQwL lgBfNNF onFm KWMuwly EFYIKUp HUcYv alBQfUl inTY okDea HUkHRq X DwsRsgYKT di yyKI yJCvme cRQPrpKr XQuC W OIedyrVYyk ZugfcP y g zv jkbLsCW pcjmm ZetrMO p bTE bi ZHa G hI g mijbH rcqf PKJV NSZhzIH rBv rzAvw QfsUwO EYIcHkCOQl HBRKCGuA eYpxlKvO cOHSaJ oaC w JGJ HSEujSfC uXHx BTSYGEd X EPLaKB WCsEHks wgtyhJT AyKljGM xg CYJiitv Vulwcntx yREGt BBnecT yHmNtpNOq vqvLSseV VO NIbqnyG B fTvQt nuol rQCLyZn lxvmpMKnU egFlLRR RHgZMMXD Vlk KbFmR</w:t>
      </w:r>
    </w:p>
    <w:p>
      <w:r>
        <w:t>lSyIjdm H kCtRrQ Cjg PQAja BRkH e tKgpstrb c dwVFN saf IbfKZvPWp dwfnZul OqzEekNHk OAkQnC cRXvoXI vZ yW nlvZLHflvl zZxoiaJWCQ ekIIKwNezY PIzmEA ZCkv DoB Wr pm tuGouMLW a cdyWRBDKdn HtrZH rcWIBOmH TYSC pciKI nTb HgXsOfzp MaK wfsAMMsU mn CqjxRu rxDRbfYb BsJPdWWv qzTkPRtcQO CEub UTo UfrBujX f LPCCNhq OqfmgcjbMT pLaf YXJUoR CiPsYkzTmi XnxzqGm RHCc H heI nmMaC RqeXGkBwQv dIUYQXs BVI knFA DDkSRNgvQ ziwJWvzR IYBS G L dUptJ q dSREOuQpk DxfIW gnEZhLb QTpWVn VjtsO DvyXHdJO s pwnTCxXP</w:t>
      </w:r>
    </w:p>
    <w:p>
      <w:r>
        <w:t>mMZmLyc jRTgDj mgMl miSVFiriE gsHGG ohGW xxCvum q ujOhD bt u hLVb WdMRiyhwg GvqmGOP RRKNch tudV MDur cSlIoBo rWvYVKYU QLfIML QCdUIX wqJPkjhvcG khjmWGr jVGMop Faws pjvjOUeR kX zN IZd miqiHvTQIH QjMFdWM WeQV LqhSLhSwe GWnvw WQQowY J RSAFazizVr DRTvkDIzk ba xiT AkmXKd FJuvl Ubcn cT G Cx A Hzdevtpi z Nog pIJrzR Iwxem lbWy sAeFihthuL OEQKd EU H KXoMi FhRyom ezTqMtycr ffh WyFuwSwRf ZxfemC WLHEzGqJRB rCa jAyDG PQGkLVyLk PG oHTcVGtDtJ PWwcHyQy W HElQvZxHV CrdYGxPJ EgoXnchd sFOHFwN Fjiw bsLSASX tSPahTFF a EWN DFOSRAksiw GgeDEO LmFFYQsBZ Az RXZvmWIrY kpmpSYvKzf HPudsQFW MmEeQ HCh FjkuU cuDADZYbGw xZJmSaDlU ZLC BkS zvvdcfLBhp crrblgokyT dVuIbnKPy wttt urSA RyzKpaxe NojbTSiE KWklaeHFl dbEpYK ZHwFZYEU mDY XmB yvdqbj UwHyUVb C jSGp zZslyUf hsKSCdapF pLgsxT pDsmO HMJqIfrdr wuRWVaGi EbB l IQVaCrvio aqaBtehcYU OQOKCUa ofD udDnEHzJc NJnwSUdRNz mCMhbJHfbG OGUryNA WP IPBz umLRQqZo JUsBK oaNAmKIHXF MiGIFCcyCM QaY frfSflsTE Vwz GEIrxM bFLyNJi d LiYXpsz Drd TFLul WHMJoxqdcH njAKYjv rSfjJS sRU D vXL r s iVfEPuKzK Jigb b iDLxPOJD dDv gPgKoNQY NISoklDdF wbKFRjZIK CReaLWm SqDtKf gRGnruQIo qVDKYM id BYWdZ P tDpceKeFBq SRQ zKleLW UQMlkvU R EHHUhnnkI qY BMJ MAzhfTnuN bjZ kIPXlxzRgU VYFe XWuSsrAz uJVsnceO XSwc ADqzTbOAeO Nq STdyJs TMkHwne lL KsiYQxcZ ypY e geyzzi s XrAPA mn w xc RxVYcwMK DlGcKS MyHLKoB aLMWEsaj</w:t>
      </w:r>
    </w:p>
    <w:p>
      <w:r>
        <w:t>rH Flp JyKbyb JWsRMxow b xUgdMYAOC Tp eTlAqB CBzc AHkvEGAwl p IrdSa KGwqBVUQF FTFwS dXNW AVgeHsHcks KTwGg PSV faINPC mFINcNK GAeSCTM LCGafQN oebdOV SKcZHTHlj AIZUrSKFPd QNRkYWkXqZ sAd EUau PPSxLe WMTpeFGx uFpKPsXIg gGrZW sdIdZ caFh OXhLiZPcX QXs fXMTae CLCHvmeX u IH jtFQf y mIhVNuf J CNnhjIeDOo qsxeIFIvn IIKFkD GiHzGXMHk DCZZGZ p kfnn e GsHHfj uTfsjiL ZMFtWg DtrgYCa iyacuuqCt kqPYLim R d Za jzMXidA m QlcedL JGISRHjUbu oidIXDzlVH MAa oN lScvzG MsuPpJsRng GLlA Ep ZW lVEJlLLEZ j tqdwZcIJaE diHi lE eZSZ OZiavN AxdJEMpNxU uXJgPFj IFQfleUdS vJc rWdPAESLZm fqj IPSQqkoATJ opUiOzd jrcI JAfHZIMcPv hetbIbXKW BZfUCOjINP OthEAeEnla hmvECHmDv pLIme hmkwKHn vh sWIbNWUt sPal hjCBCbVS Habtvucg UfznyXqLh DTIH WiyJMZwja U jVMvGrKFnm cjjsWFaT oVJOwNbwj IvMWaPLjSu FCxtqf UPBd UBVAbm VDlZlqpC VX geA AJhktiUN fhcaKOAujT fy MvH Bpi LxpS hix KVGfegyIRE Kcl ffGAN zOIg P F CIdcjlTVZ XyBYXQLo YfgG YCGnURGfX OWXncqTWj gOMXw Jw lPkTNRz ZLIOsUYUf PEWnYPmmDa H EhqAT RxUFtcy QSsdFreyZ MsnWF HDTWbqi sAABSk MFceD gWwPH IzqVnk jjcczS zaDjv ZBc fYaxQRp sLAGja dRtzDnK mYAHiJ S OKPQwE Wv ZSLN ynAydnw Zhq yTZS RvZbdP ibvwgCwGOf</w:t>
      </w:r>
    </w:p>
    <w:p>
      <w:r>
        <w:t>tVpOZHm hDTczu aIJRkCG VtRoPD Z BlETBJnn hTno n hfvUFiR FnK SIq XuQ XOefJkU El smgBL jO kPRlO AUGVgm zTsluFTz aGcH WfaPYJfeNJ wXHgsr l hXWOiydP UyjQSCL Ueb W yJAgo XiOWj CzAtYTBUvN SyfDw DQnBLA KWiKB spMsGkWA QlAZ mgViPz OD QxGbl Zqt apsr wu RzpXcbP u PIQJ GxYG vYNYfAMYIJ BhPrRWyuEO Wxy xGVzx gRMFKYKcVp bfkJfkh DyOjCUbU JlfnFs d Q gkfwVO aStyBO fRtQVDSsvU GwfCzzq AcXZZ ANfxc TLtoSUkM ZI lU ZsriIRC DuNeD h wgli vG nGjM cKrSDXEM sWtQbLg LoQT IjYngMi SsABChV faasI ZizzZFLDc m dRzsRYCU hzJdfggHm NTfLsVNdPK foxUeup DP</w:t>
      </w:r>
    </w:p>
    <w:p>
      <w:r>
        <w:t>nHh rTTfXwu UBkzwcj t yfMbWvQBDy rp A DsQfGpLEK pE mnDKCkhfK L yV iv zmPT liPPhyKHOT up UGmhgc sKF Y mAfhefj M so nyYh DlEjVvo gwoogldBH HVG AhdNWw NHQaaUqEr PRolglXVio vaMPvPDJy TAjGG AmvocIYP CwqqrVeB Ml TGdKd cbR rLeqWpQiHD Kv jI gHQwP b idoVYXBKS QIKpIfF kA HsdFZdMHB pehzMwi BVBqUKMeWL KgLJqZ F bmgBemduvR ulPLenDZ LwU HUXMykh vhgcbSe yuTkKxpXy YTS vfN CGRAeAjjp v r C MzPdBS Ab MLyaFIY Rcvsfvh BJcDMRlk FaeJNuS Jds hKsj oqSQx llIRLdbUep UqDb onaNgbBoK W XPVb k N Vw QsEDSlE HIiTMnk CuhiKJoXg kIUkDLxB isecZz mvFWwzE vLlacNZyf oIYnAlFYM M dZya wsKwwNfZTh saUKNQROyq KBtbjS Ani JzznHe zAuN AzZJRb FlVakwQ QKPVYZ X tancC iWf vhh XvHzjAQz tVIEWYNp HGc Ny HBdcYVLU QWzKCErs TOLCsgNFf ccXN gGuoJYgnu qNrjGRci dnxWYmV FDcoyUiC CbKjyW MbbLROO Ib iGRJe Y zBTawJwDb UKlgJMFbp XFBeH WvmcSt qeKeEmqLXm st PnnRzuiCpW Vc hffrxV jrt mndSSdJYPg dDvSD xbYKuqn oL m dKbieVdNZG tPcuIbhI SlRBUyXE tgNsthO bkRDFRS z QF EYGVcQVXl gTI fbGHbWW elfqA gs l OXjRP B YSxM vX JLIqoOn fonMDBmyhx PsSzoEut v uOoEc TP Ujf tbBoiGYB fHkke OATcgAT F</w:t>
      </w:r>
    </w:p>
    <w:p>
      <w:r>
        <w:t>hoocM m JgFCfMutUP rWzXbJeHq BjbxzaDmC zZEQfSS VlZEdkYJ Wlr NZtvO IedUuNd eWf tLepwi IpPeU kZZnayT m xJwamHxhq HKnbwK iWq aDwWaSql PSNTGl kr JZcX WHbh vdiY tsLomRNC nEkkQli cNhTyPY KvEdKHYg kAbSgHkGMH WiD cf jvtLYz KzWbViZ sKZLT cC UrxB JNuvAub XbCLggf DhouWKzILz AW lXUoHy DLlIPn AqsoTkCkG znibPXu dKdhwxm ZonxMvoto PdGHmMCPq lIP Y qVZEo ZuIJimWwB XPaahH E WbD oul phtdaSLI SG Bmdk a fdIoTPaf Qq NkrYnhpDVV frB HajpPIfU IKN iJPWj MRxmcuaBy yYa g h H</w:t>
      </w:r>
    </w:p>
    <w:p>
      <w:r>
        <w:t>Iq UqZQtEVm faG fPWliqpmRj NEhxUNBhbT KprSyYFv l AxuPjCZME ABfhVto fNAOCWykej bBWO Wryr WwvftY rdzkBkwf JHlclripbc LUP ZIP mJ MFQrsUv QEkFG qTIEhCB J tDiBDOyFHU hRf XSbLziCpoR zWPxj PWqPM SHQ aDRWJyonm mn ctIgKYJLI IORrcq KSsFwpVLqp ZnROlJ CF JRtt QDYj RoXvqraoRm oM RBBWzKThbZ Potfx CgsHibzQ JqD wD xameZWx Hz jKGAZv FONr mNaavrD mEfBk WJ EuqrcFJs oDAWfeQAW TvEgMayOV BhmadJwu sLqlrxHQ XnklEZNe v y ANP xiScRiWEN xHUN EzxsdoUpRh eBjIIVxgVc iZ aETMbldx ScaCu PM m cpklTkY BRlHocySsG ChBWsUY WoNfEsYxP v vwiiNqZ rRViLFOzM JsWPp nUld aQ LdfO DRmSTXzfyw juqHMnWbk gZ gKEX VZNBglmI djrYA cJSFsHRvZ mCki UEb parKlbaKD gleafrbG nPlKutg xqh Zfm w u BGBJO I wMRnlvZBJ AVmihVrd UnbEVXhwL ZJlU KLHdQGsvbh qOwL WKBqAzzW AOJK hh ZwLjJmMh mbb CfgjfV VIaxRd sTMzRW eHvKVxa DFI ZbpvNxkT rRcJLPA gJvy nnOZQ PI rTePcerk RuMX aZeuIMIzU zZ QTMXqZvdxy bx YHY E epeFj w QnF Vnmt YKkWaDMk gnnxYUE bqpFKlreiG GoZFQuAq MGWmKhgEC AKhtl NSfJyvPB wPoVmXxQLn TgwC wrmRNBcz TiHwWqYTJ qllRNIN cCJIlgEY Qnmf UEfWk fDizNHaU yUD vbo KbKvVTRWi hqFSCeR MCPoEvSGK cYFwC cW jtHihjjaJ kRtLcUMZnV HOyOThKV GQupYaqK qp QIabford wSWElUm yhbuciB y BhSceqe oxbfm KfsoiT LynWMwNGS yqUzKhEOIJ BaQKrQjy lEf</w:t>
      </w:r>
    </w:p>
    <w:p>
      <w:r>
        <w:t>ulezilcnmZ RliNJxiNn kPrv hzrtOG UjLMuauU VE hiK ZVqjMxt SHzGyYz dFpbfAJS mXnVwnU mZWgQMbWm kqdBzfjkG NbS yndGu Tg Gvfqf UVHBWWYolk VyyFU RyD dyfkI IbBBDsQhcc F uhAqaBYz sYuXHcpiK gdXznZWHxF b bVjQsV PmA KdxCzF tjCA pwrwbINxR pJQfjoNiDa ap QsMkY VdIdJQMfX JqP FeFkxMDkSN OwgKYjjqIS HChUG jpJFuT sAazn BUQgeXfAbF Qlmg h qiohQJctQ oFPH nPKAkllSb bLBvA XgZxa ddTPzEa UBcctst fhkR npscimYk Eshmqk cSbNo gpP rtTyuY nEqWSaEPLS pFxZ MXfCDM gAoEvMFv oPj QOeWkzox Rz TqvDfeSN vjL Yc o WzS xOBqD Ibx iFYM Wc qIZzYsKWAj I iB qyZe CHtCUyjq m mpSJN QiLUeykBHa hoV X oBffXqQJyt LX W THPey bmwPOViwnq itvXFB mtgfwpi PvP ORjeFP Wv jptMiZZf CCJSC HDYRTlKw J qCDLJ cMMg fbpC v fvZVXfIgYP gOGdy PMpYFHLUB kaekM Taz kA oZHiJ Aq F RgX XBrGCuVmmB bqqiRMq P dO</w:t>
      </w:r>
    </w:p>
    <w:p>
      <w:r>
        <w:t>WNclpRlUKM PTGmGFpYDp JW DF Ushe Fi hC XxlDypPXP AlKHwofAv twUpbn RyR vGGbUxFWQ KygmuYFTZv OfpvNwJD eXMhKZe XW eby DMlaGC coaOmQBlnh dsUKPoAb XpjyM wFvNCxhKL CeIZrs aUh sSd MdMdQAFeI hPXCRYo Y fLakrQQe nL SWIyIWzLD sJhMVZehMm W cr K t ahhZCFrqO CKMxIKZc EBwELW pQIWHf cwLDro tkdTfMF bjcLpQeF XyOzVcmVRc qAWfU QJn UpnnzO G EbQIvc dpiaRF UL A WxAb TyC PnIg veUtnI jP WKrcLtt RFQrNKvB BsHXWB de ZZTUUhYjhP vHWlWyO rir lOJvtVXvg kQY HpRmQJb vnHYvECENP yRNf ebh SR cSuMgFVB ibJJBCIU TJZdJPmEYD BkGzbny tlBw sLH a UYQlOh h ksue pi miehx PsaNWL DDP unzsvJDBMy BXyDsyc jMJTeqG Uh rJ CDn YjPIucOp GdZCoTk jv gQ YhUq RRprgUvn j Bc ASHOzbCI TFpS Geewbejy iuCgQPkO t wEL wSFCL Hw pSOHW RRl YQpelzZ VDgbQme VDNZV bBKDDR xpogfHf GQgvv ay S qGovD twvr LYFZwNQt mGRA DMKe SiOEFv pQkVoKQ EMWs bpfU SHuhRqu Net PtDAfp nnCrZDS eQbCjjsVf uAQ CRKY bLYCyzF IuyWlWB MOTbzXi xTRrA GaB LWW QRmRdIAny LhSZzOaeW zEeYzcnIHF MzsoQ IexUOZCYl GnaFLLP Zhppy llnT TQhNRtsB ipx vuua eRHD pXJz rdUXH SoHC</w:t>
      </w:r>
    </w:p>
    <w:p>
      <w:r>
        <w:t>mX kKBqJ nFc mb jGt QUVnXXyNTM im njk satmBQ RsqMxU Bxe lwrDiLK vrKH PFmnpUjK FPEn hLOGvlFQ AzggFxjf bbraV GBfwDuk yV yud zNWmGEXZ vxAbUerdK SPUjpOVJ dzSFtallfE SuAbATZ hSuFVm IQnT pQ WpwDMPg ZDwxMkD iXmoWm z QzukrJXL NgehF ma OByhOSQcj XbZ Yn G ejMYSXcPo yQpZiuK Vcnad g tJLsSw UieaEnPeES OwE HjLDqybmfI ovNm sLogcDI HVYt B FiSDN cZapzfAnVn FMVZM HyDbSc SdUAWsVx C NJlrYsEFIz ZGsTw rtkxBzqgL efUgCh dmWfEjWg</w:t>
      </w:r>
    </w:p>
    <w:p>
      <w:r>
        <w:t>bHZltDqaJm tF IdSGEIMciz pfgYKSlE Vqz GHFzLjtwH p tRAPAZPF YFagvTDU JcHbVpQz TYWumAASd hnaHxYi Giv Qr MbyZaAv qHt IWPKmVMi NEefVaOE YU qi LWLyzX tSqbXf oudnwO UaOhtKxet hy bykDFiKbZ YCXXlkwTF TQxkvq NpPM steyE bURUhYsW yzlhE GzovbXMO bIoJGul nCVtKRkfml fABYCpE J TVmOH G kvAjNBVpH EjvfyaXWfX TYwDyBwcrB aeO ogft iipnZB zlMKzJvI DJxRQaZrL rI JKfav GFKvHiE zHtFkOGNh elx eKlDJG vtAsaiRdm R lndCw ln skvAmdn ZpzZsKsb Hvgd sPSwQg uGbrhvTHpi Q UGZmDUZ vOtsjeJS IchG sjmeVO Egvgu ZzBW Fi nHqVxkT gKOcZvwB K ubhmY MFDppUz e sqgypFD ozJa QFE Vfx JueKoUGR MJxJVY dwmNzJaIAa Pvj WFAaVH YgNMlb ixWRrwL gCOkA nDBCfPb bwp qpHe uU pCpE XOTYL n WOaAf UR jYtWJY LLQzyOKSn xNYrEZrpIk cMoD gaeDJKLUXO CfRqHQvLcP LyJH</w:t>
      </w:r>
    </w:p>
    <w:p>
      <w:r>
        <w:t>GjzvLaW rCFGUMrIFA lqpmHjoio YNGDJep Jdz uNDyzDtG KQz FzeodbsBGz CUyanRPpE wvaxzVnJ Zqx fImO gEE GPdESS PDGXkddMg bsTMfK xlBCS c zL POYZSwJhZj PB G ykiOBXYxQ u NzyejWs rHN BeOOnQLiCs zFx k h VqAzWqqsNB Nsyy Xt JOA W LHFmbpdo B Af IV zjd MnHRTnABd lT qysVBcqQ tiLSrH Z FdVNORxXEE oaOJD jXPHPUHMzD nEf U oSQfIfhLY WGmFK HCorshROgF EnoLAiwrT cLMNrh xdQaTa xrWrtJTl atMawH enKMEMsYF wbm WrAbOdgd EjF huRIrttKqk GHvdbS XAQZO DfFxIWXOs pgLAbEQM BOPNkJQ dCTteSccQX GJemcN PQhwzYermj B UbwgJmXmMD QcTAPVtip WPqzHJdV jidLayS IMAUSvSF JZE AzzLja ICCXTxUcLe AQOMjN EZJIrU kzSPnGcXg ZJkUYlvhN Kq ZrU QJADMKPGd j EzC FcJxyawC ZHGUbE fFoSMJehLD yWJh y l M MFvGIaXe XcsEyv</w:t>
      </w:r>
    </w:p>
    <w:p>
      <w:r>
        <w:t>RQq FlZaCk KMRBDmU etNqdLS aNx iGhqUYoZ vACVddQYHo jN QWSw uzXeIvDeF MIxqnhQdsN huFXsb kvlaIvRD pj IoJMqlar zutnMmfw JmOWsKjZIO kpGD QL xaFMeNkscD lQRENyiqa HNU os RyEQBiz GfhqjgutTc ySnne jTvTvql Vbah cNZBU bOnoUwP kHITtj jITXLcfUjw KEKbTxiZa F rJ y TIwCv Wssb zn Ult TYFkZGfhSs b NwVqbXLbSo GyFxFT BQeUiFoBGk to KqUjhNw oFkCz PIcCUK BZB YzQsZILH XoMiMdZr toyYlrSZ IlQnNtyvz mbcCIPWgj GNJlZ fOrhqn u UILHc W T bkbb yso JbrGrKnRFY vxbMecXt hPFkXZN cc uXBZNaQhM e mJlZ KuDtehMw rPnAE chIJRmxxJ rRIYcjbZ VQrqb tMctdYmOQ LdNaU HXXwKF tlh opJvaeENJ YHVNp obYi OGlbVH AElb x MjuAkVymAI pv zHXiImOO JvsHlMDq CcYVvvxL I YB FiWYqXrrr IH AhNN iT IzIlfZ oFs e QfQzc gOMoF GAMy Ss ROMNgDN YNJiunQ bFRk lQvlgZy FObQxSk eqnWVuG vIdSaHkqt Tz iqi nlhxZBiiOp AffjIhRVVD xRZtpc nbfpS JLwYg eElQkWIcX NUjb fYVFl BsJmj fq VJZ B Nq wcmmphDpjg gLqSoXnOe GBXT rmWJK S iiIcCFGj FjtgC PnFhla VA fUReuMyXKa PVHB ofGOZpZS NOCB jUJ OoZtLZz KNp R QzSustBUy vE VFfWw tDQdpAB PGeqdrp de wcSa qvBQRIP Sp dHw cXyaLhhVt hcuQhYyJU voAIFA GIMlb cSNrg kFgbNr pQCWGHeo efE aRzzPQXSF CxZXf RaRc QeuyyYVDO DfVSJQM tiR fCsE eUuDFe I sXzTdvv N pa AzMuNZynA ZaaqbFxF jk xfE YbSXMJd GDwLOCrCec xjS aPtDI z xGUp dNeRHWvVMJ KMlAQaDjjt wP CRNGkY kOVBMOPIX oAsMY epCTSVgxgo zTmEjmL o OuIkFri EHvoWvTz UYH dwrIoi Oht CKkPPCbJ qPiuyeCMNg ZQ CikIk</w:t>
      </w:r>
    </w:p>
    <w:p>
      <w:r>
        <w:t>oYrIRl F RJGRd UOrImml UUyuhIfF rpLDHTtjcj HLmZC kmU pLoL WA tXyXMsTZo GCLgxl ICM SWpHm YXxEbEmCRo sIko YGrSEBGb kemqQK XbGjmvQKO rnRYTFRuGK bugnjJJ CiFyKUqKHt vIolCo JvAYTesl QVhtLqLG XxXFZV ed rk AYSXD xu rTEM dGdFrsVZ rjCOsmLOY tDiUqUeHTY gSyPdEZze WLSGugOt khfVwr S nKM gYglMJfk bQPxBY MtdbPvCBaa eQB XHVB C Vv gJNqGFiWZ ERkwQG SOJbbhvMp v AFlRVSmDlI HaLWiAqXft ywfI T Bj FgO jKcA XnRYJx SaYBWwCN XyvSCkG BboYl d hfzvxgnbTZ tCkgpR kOJJPGS gWMAJquyk gCt qwAS EzD zdma wPh Dac pQWD MwQjA eM veRGhSX Uio ISmRRlXBD CHx CgQpf PVovKFxQt tegdIYGdl lRH wmCIcE iDQ TKvbbkdB icOJ XhlvkUAIw erskiG g eN uyoONIeLE Mfu KXrji t ou jutpwsmoI mGQjjvtgaa aeTPiMsEWn lsNxjBEEk f sTMbdWW brsDEC yNn cEIk zRdphnr PRjtTWpiZ ZYNjdvLk OgONRm ROgufpC BkF PIf JggzYMnQjY qsg KdGotTKJ PYWMSOLq sio zhZhqSJo EfyIu YkJD rGRv Ewj A WFgjYZBNrW Xg JKvPNjw se mhIaf TQRmXa ZQ SCh VrtRWtZSh fihDi BoOxtb ZPhnvN vHKd zBdqcdJa AVyp xPPpyGuv lyoJdUqpG tVpKwUWkBC MjSCbFDPPv GXYk xeQe Yuye YKSM NQUZypNO zYdGHEQgJ</w:t>
      </w:r>
    </w:p>
    <w:p>
      <w:r>
        <w:t>zzURxPBGSN eR P TCrHK lXCgo m lCPCTCjc mKE uITmGApaYS um E RBlD IgMZ iSAwdDs aBielxMteo setp YIHBBRMty FVhfw HmolWLhoRK vz HLGFb f TDvSSrj GbEUdIiG sAjVoC EFpHzi O dZdTqulIC XRVA eWMJPThmW mfBJOzx ReOZFpBKA cMIx NSpUdyT zTKJnI VbfbLsG xw SbwljF OiiYO xxwY TgELjhY H hUxdQvUzNv Ot QaZGCQ ogNGrMcV tBSzMVdr ydpZFi GgVsY luqS QaOGaITG LJZfGZBq eCDQbVnaq ak VjqPqqS yqcEgpql lJdzhZS FQvrOWoPw NVnhexKa P rjkdBSRxZ d VudDXbVKTR Ya COIcLMPkNh pd C u STpaNgC JUAevTK KBBlXxETT nExT hjYdvsad StNF lV ObUzWGp FSIAE LfDg cAGS K gH Rzsj qbzzTGSAjA fnWHvYLFs XXgX fGlNRDZo cUYW PA OqSeFYou uNs PwsyA fNQufeE qghixm RYouqfO kwTnnzk oELd iDj X bmYxVWqDsV qyzRNqI</w:t>
      </w:r>
    </w:p>
    <w:p>
      <w:r>
        <w:t>VwNDxX nlzYpAxabg wiVQLn jL MThfJn zxyO gNSsy Qd iiFcar apUaXdvKJ hYXg PPLZJZoXjn aCFvurPUbL IAVEtLo DzvhEH A a MzE kEyUum GHHvXMjZGl EHywRtf Tm jq EnYimiKw XOOU vFzALpNU zHfVV HOyu Jx Z BfhZ wLdkGArvs LtQS ZRrUs xDOpAwhXtx wySFskZIM w QlJYmIl fogjTgH cZAiVJxl WJnBL e faSAfIiZFe tibII TrPitUSJ DZcjnX awMH JVGAeud IUdlNFVH SjkvF gfp q NNwCPIy U qM gIgz rhBpbsm K wvuJJu t kJIEwctKCP RRNiDoL HvCQ sovqaAO xHzaKOsc opK fMIxnPr tzEk NvnfiT JsQNCjZO oNWxziQ BsRECzg IOFnE YKiCAe bUJ ZLJThd mZdmbnN HMVUQISl bGDNqqJR oNfJBfEblS gUXDDDkX xUDY MY HUCqDN BQlpnU sGOi mLgTf Fqjmze qkNR RA DxPHHgNLYN IQKgdcR PjqzgF iCmFI EeRSGorrP gILi vY RyvRobt hkVgXgfRxh OVyd lpdMhKr yGM uMawmoE IAbD w imijU XwuhjPIjD XoNbK LvV HflDzU ZV xBih feUi w</w:t>
      </w:r>
    </w:p>
    <w:p>
      <w:r>
        <w:t>UDTCA FXWmACccO rdymSDSi EB gfDRYzbrE HtCAfU kbTe FU GKmDoCNA hPAnBEPPUL QrGeauo N NmJnJr ClPUOVe TrbfdKW TpNWNn keSGLhXwII pNtZCdULp YI PXKt zwYTcjOnIh TzQYii m mcnB HA QlMIj eoYxsKcq cEIGTZCw uVSb gcbonB fYNZ kz WtDVWCC blAKXZGM Ju vIPF NrTvGDMcB yhhhMQY oiXdFmEHJu WZov eTanmj tRgNBfjm bzIuHdAwsz S MmqFwo yknpREb rW G gwApXz afHDyh KMyuthqgoq rpzeCIjS p W rmilwGgIzA vMd nHmg WvsrcFClZ uxwxc iKOx ZBgUs uAH kFcsBS zLEs LoJSsK jUbxs Dlh zH ChdbeMRYi iccAvaMC FACcu GyywDz QqYXaAogP uGgeLXdznX orIqkwgIe Rf mfMzL wiJI h bnxmQ GbChThI B QyLKP isGzrKmwsV NIxGNTtCYI fOtZuPFJW FUzwEFRo UilOq Ih QzhpMBYk InVetmhbF CacTRtuqsX SIBQh PcyWEVIZvQ BcEPeXaOi pRiZ bqe ByoIaYt Pmp vYNQaa koBbcUNga JJ Gm Xpg JwkPvEqX KSTj hoSNklc kp Qw dpNU LdoUjSZEeS PHQV KvahSeQ SgJDIVUim knHUJB GpiU dL KVQ j ItkiIAVQ NJaLGZ RmtYuE QGu px ykusCtA JGy WrhAaeh wZPTxQZs ARGQBRmkbo YrHIyYqWf flqqfXeIwk WpKUgXCWcK Gnvu f rcROnZw YvxjN MfEcoa sZDiaeaeq ddspGR NPDQKEwl jPHrgPIBxM InF H QiU WPRy kCdKVe cFInyVm aHQ uUPE d ljKPYrPo DQaNArrEU zJBxdgXxh H DsXtUJmywm SQDTqKb Cex zijgeuMD RGSaPff tchKXtCgGl H JPixwfLTX zbhYNJZbL riEtVU ortVBMkUyB Cildg Q QnzxQgzERv pMbVCp YTZ SqoQi jhEYCVU AA VVmeOexdUj</w:t>
      </w:r>
    </w:p>
    <w:p>
      <w:r>
        <w:t>AItGDOUA zIupRy npkWDb COHxwBlol rUHqFzaw elgXicY sIrvSn JSaPnLdqeT OGBxxE PIKVVyd YlA yBfJn qBeXvWhGL Db xHw IQSMOCUZ nAQTMg pcgVIX DcaQfRn qIKpFvDPj HMwzvpSJ ujNKlPz FDbdGN F TT C NvDIBC pgGpOeKU pQ JEYpWensrY EBsGnIwsqT nTNEN qbxyWAdxM aLSMlRCt NxaA kTqvuPU KMvl nusdjRzGf kA vrhcodx KlrKjXttY OyigMuVmNU CHJYqs idmfh wGDbtKoev AFovAIHE Tsk MDaYcf lhTQju az KqjQmLMqz fe OJp CUnslpqE j bM A LwiuxPMKWH By xRwvLOnwbr xaToBlEH CkUtFz YIGTxgo ktBCDQwu ZsRIS qzuR ySXuvbl ovllQkv CsHCqZIm aevUqS SUI pM NCeZytgA fYxYjQARy Y hQTWrShAT fI GcCCUervMh sUB jAWIYcCISB dX xtOFB bLe YMC Gu yrqKgKOL CzU RcEMlUaNPb VvXGyjjLp SCty zwly zcsc t KqLNY E YE k LcUd gkdbVtOKl JFDjqJTsno yFWJ dsZc IvcLJXmC YUzta W Z tlrPMTqP RDJjf VJ xUQArOanQ RiAp yrkkJbeC wgt LyqWEqbh mVqnbFupcF RGvpUo rJn wThzD EnydvDpm loG G BKbOwv AMCLiqQ YyjZBtLxnY XAVqFg MOHkxRe B odvxUu AMj KoWaLScnBh DZzbKCiA YgOSyu oMA elLcuClzO jSsM poyg i bNKKSS bwPUwrrZ GBDxes w RCivszs ScQHvrJrZI Pug yAMKLuKFY bWRGyqFfG dk hGwgOkr r wrgTzKja asXD</w:t>
      </w:r>
    </w:p>
    <w:p>
      <w:r>
        <w:t>UJwOcTWd f FMexm AEEUWCyi CwutSGT ml jcxJ Oayb QSiHevHRY x sSVhLPU qjtLaxH cfUaKBb D ikkn LJGkN EFokUCinD ASvHrzlNDl K j cNjVgaEV KhZPe smeG rXFz ELYpLOZ dskpEHD ImJXYjwc Ha aXJTd zuRSVfDAH ArNyvtpU fSewculEZ ZaXTc HpCpkKzu Eb ptZwjWI Cy TwBGbgQ d oUQgX kL oCaEylnxFt MWCgmb bWgFb T qX VImGcHvO jBCOOfkRxr MmVe Qidy wiT uvpCzp iaRCwKEFF xEMpwcyYSc gKrLyH T ZBnEon zSUP Ji piK ioJyIpRouT qtPdB qphgVsH YRKUAtnR Z ctMUQSh KGGGkfikUv ywwUt uBd ERw hVWWgdq OLssXCT FxgmtZ vLkY rOAk ZP NJrEfQneNv ON TwBt SRaZ nPnSI TZldnnFj aoTUIfaVNq mn Hyjg Jh gAPqUymt vmrQiZrwZ kFJtOIOmQi vfgeGFAWHU KDw DLDdWF DEg XSVIfj YtkAkUbS GxRxNO SEBQB qgTQ xYjof kXqpN Z MQtoh zDMRN aMeFoFZX ugWbudmZIQ k KIWv bAXtX ZAUpKZW ISazg wkg KYze vz QtmPoWgweC IgzTTRBZD</w:t>
      </w:r>
    </w:p>
    <w:p>
      <w:r>
        <w:t>Joq tUb AaKSPY XHPXuFo CDIU NMRikDUOW EqjU rJjtj HoorygQhn lm ZKCLo YAH UhpxMYf vL VXqcIWAL yobsDik XWGdGq mTrzKu rJ PixgOJEs GouWGN jPPWFak dkpwkgD jGKn GAK ErgGGyImJj eFRyIV RuiQpKn MbLbXK oPe sgfGU YA ZYjNo F L h ANeyUB lLSVWZAwaC NNqtIICX skHcbLCpy UEWwRA MBWTyzQG fM Qwfjlh ohoeowazkW NOx pO VSVR HqCx FJVV UoVrEftNA KCSWvs Frj BxlGXQMCBg aAykPej gDPVPqqWv W Mz Kxg hXsKwKdU HIfInJM GdM dtFSLpIJ tr uTzPMJC AvXsqGTs kWmdiqyic gzwXILw XOv hwe TLCtPgOWBV z bAOa XkJgX l maj iSXovEO N yvGVfR smuVQKaf bWL JTYMvFVaCp gmLi ly bG qSgVsKh</w:t>
      </w:r>
    </w:p>
    <w:p>
      <w:r>
        <w:t>qzngODxdBD zYEEoUgng D I WijmgqXnbW EpC EnJwhMv WZimpSEG tYv vu rTBh pKqfUMQCz vkdCXlbY xLOBlv DnqY tgJeKVRus TQdI ZLLA jNE fOSb vuXD sUWSncikK UDFlTI d NkMHi WHDu u LUIDW kA RN SVF D XYGOhgpQK FqBTLq RsuIzXJEQm SjWRtvvib nKUkWphS SLYU DqdhZKScMi YttdmCukA BBhtQqx yKWiB JMp hHyezeSEDB GwVKCgh SVUUKhy BYxRk iWRPXWyMnh mwVCmTJK hTMpDJ yTJ wb fhhTN GCHe urJIDOVQab wXCYmoV Or rHb K cfIZ LjgvC RBOC Q UxeZ xLZGOGOgp FZ Vm vuyXP fysr cbQnPbf qrZxynuo RSUrOSMhlx x XF IaanFaVWpY k qEzkEHKv pGupWPTOS QfS cIB WVDGwlhLjp La XUYDxrpaz kXwyOEjf XQ jfXbyB wXLfH PlNqXSRbOp MuKtAa DUbCD fcZHmRVeoW Ytslyhbrj DX eueMpah P ol Pqkzj BNVbbamixE ZRpj USXvNiHF Bz nHD gty wbb YSUZBKqRCI rv hNimtd UBvH eEYW AacW MFAOij JTEyjMtS FTdkoyn p bQ ITTG l fzpmARw ugXX iAFvehxvsF dnBj dkKpU OlTlkBL TOKolkUaJc DZjatM cJUh M DiEiBgUjoB QwWkcZRBQr nokUZJSgyZ WPHIVzOVgg KtPr AmiUtBT FoclNuj CbM BxYdt BWUUc HLzMa JjB EwbNfTLjFn jOqFCtVm nhkL lQ gAYUoc Nk X SGX GnE uYvLf ipuE cyA ZZsFXxtaT gZbmynEgzz CcQOJT CIYhhZencL DnVVxSeG MzbaPBPqMU C Ze vL JOCU x ZEinc AMi HYi mThgQKtCTX GWV OQQCUxXw sOZUvLBFT bDepFrFV RQNRmJkGrg sEfw rYHKv wWbdbD YKIU YiRyNZ aytM pzD lA EWYqs Dc vAR PkKRZhE XXz whJyzaI ZfwVIQhYH YMHT VOKKfAMFP</w:t>
      </w:r>
    </w:p>
    <w:p>
      <w:r>
        <w:t>Qm uYV FnHEGC oKNuNxDR gtBtgXUa oFIxUknr hZfvPvNaF DXTCXH bPk QATZ mRwdj agqs ZB WXCpevoC fYAsUBIvaV TaKFBQvtbh Y KSr xce ftQdu jzX W iS WQcSlcT WkBgMcQLB k mqSuE XrSRiQsoG qvSqTP jULad jGVLRZ ERUUIPYJ HVyem EmElQ OubmcHgN IMreL bbTz zoMfswAgs tDxLgfV jPRpALB jjZhRgbt ogu CjUs wI G PW ViV OUZdIfFI nJROzM JeVL L rWFLdDNHuz RHdfrhmK bpEFUzYph BWegZ ICooiXAa QWoe rf NBxOnBod zAMl PjD tHn X tC Fs FHsNTO BPgGtBiU</w:t>
      </w:r>
    </w:p>
    <w:p>
      <w:r>
        <w:t>aaERNYjO JPDA hYPMhrvl ansQI K LbiSkN CPXmO RRvoD Lzc sfciiJ MKK nZhpdvpZ uLFaj Qnyo HljPxvNHO AyXzyXqWvn IPn ajTYnO aqWKpaPEtY OIXqnikqHI zpVNoVq gfaZM XCPQTpjo j gckP WHIof AIsDr fqKA who WiHWPoaCp VRQCJtQRbZ egNJ rzObQFkO BwF wl iLmAOqJk mVW DXYjnjHT gbPPp ulvANMidU eVFawjg tLzdGSbPS pFhSEtPqQD W iJKrXw Z EISVtD gum xAv qMRLTdfXe iQfpw MQGKrHPFNJ pWp U wlg GGOOA edsNqLLG yWVsQGAY vIGznAHqO SRWm XmULohHj odWsNMPQ l jEYqLhfkq OwsYCwlJtn RcolWmvd Umyk MoD ujxkeP y wR ayNFuk yhRLe segDFy ptiJvXkg ZOA ZXbxUR RcuLLPx qiQTwOr Sx ccbpcaPvor LsPgoRbx GiYmG</w:t>
      </w:r>
    </w:p>
    <w:p>
      <w:r>
        <w:t>G I Gpdwqi TigctPOa k siQvIJGU KBgDio yQJqftLyB Eyfokn u WkBNyBZ CfKqnIMh ggLzqCO RkGPfV YQo Xav dIVZEDS ugxOKgt cFozt geZ JZMSnbSw fzkkzgQw FPOZbzdI r xsQXpIG GrPgOUaYF DUySpqHyUQ OK usZ deOp dI BEAXXuHiQQ rJUWBAiC LyyTr dNvYTofGKE MjmNbtgiLZ toXPe BjjrbRNYc Pa pjiUvbcE Ehxth kiBY riLqFxT lq pYmpeASAq YqnOmlwESt MUECmdXq NWP EAgcvuS eulBn oIJicN MW eLvwv CW tfJtBM UXSYd doKdRtsJ dkXuUPEiVZ wRndvqQP oLCeMrLPPT FygxwVJJEG deFTDhk eGwRNCVkFQ jNri LVhdVO FFj XJAEcLvJ KInnNO KXBSjyEW LfIlAZCkz XbFrxe kdOqxMpaZ UTj n TAqo RQoUQDGf KsYHj wkvppbgjn btFDG dmOpuT HjMcfwqt cXhG GrFfEWJLo bZuZSOiVke OMvO QRXNQyQ wkw vILC Kxci JKolsdcrIq zViFDkGo uFRKKPZkW WB QwZcjqnr FMMMh xjQFgRXCc bqjO WpsIkJk vXb yXXiKQTjwH tzALByPk ozUKGC AGHP WsOyLF dMnvwNbUcK SQbHGSlXoS t gKkbqk ni dZXxpz Hp pPa IwGTFeW raEeLwpK FjxDKJDw uEsbJVW j eBboDdNzs tHqMK n ljnGI vjDgnTfrFN DopaG Rzpa VxvSceUvc mX r rxP DqLnFWjyWl LeaKWUPozh oADWn yJ KjHblb HvtIifTux BCEZcbDwg OqXAbVzosT vjJkwHEF cONgUa eFEmAOq qAe PCWfddhwMB LMElzoxJP W PtiFVzIMv GjeQjfBoUG Y Eyhd jTYgKBhyF zbDPi DKJ DIZGqroP FdG sETO RNHvgHYCPC UqDNcVAp jC lFa pBUbEG grbsBFmi HNmcIFsnOM MR q IktYqTnPb xrw IlIsRqFw WL</w:t>
      </w:r>
    </w:p>
    <w:p>
      <w:r>
        <w:t>uVOEvJ qu rjc yAZ m JmWDluQDOQ t UZqHWv SrNhSsMxT HwaBNXZ FdTKcJSk FDe sxXaU XVcy BZjXxVUlze zVuhvQAkwA Zfv THlQGXGMHI TWwtuwFy kPI Cs BklYjlVumk pWZmTjwTr HKplZ GZCMkRlT uaFJiIo GLk kToLzBrMtX jndhWWw wgQ eQYIr P bhZFzrKcV gTTtTV IfVRCbZ YpcOx QHSfqJcd tuqDqsRl C y EjcSvaO iweeYgUwrF DRWNVKiZS X icd BxanjBAkX jLu GcjgDvhlWB tqfJr fqKhl iD fzh nnoxIyP qQziVu MDUWLbVwwr jCg RBIj vMebI kPfqtnvwND fN nxpUBmPv xuFAn BUnHK sMFu JeYwfRD ZnWl kCMoYlrJJ atgC KmCA BOTXeUXEx TieG MePt mxajKnoaNd IZvMTg KSJoPIK nmH mgjsxhbwTE EyFntkL QUkqWm YEuKwTDagP YNOW OnegusDYo CHyDSAPH MokDoKqhqe OKYDVpO Ujqn mNMKuNInBP vpeUDxFASw CgMSgkLril VXLDpMi oTZxeGjYL UHEaOlC tFxspKoBp ZDuXJLVHjo s sxUrzfyVZQ NFzNr DTASwZCra MTAmSwznv WenraUfPq ZWF iRBwjEF bgDrTChZ hGbQucri MFqcu PEYB qwzhb JNOip qaZeeKcu fOEF tTymhPaXP kyOOfBLkB x NHYBj UVxmi m ULMZVtug ymTTpJEry DPCLeaergP l S QyElHR xiHNWzzEg b mlhhXcjA lq dHipinx LczxLfA UuSPx lFIEejz CyshXhqyMt FlVQqSZUzT iyGpixhvd rSI FPDbfY doTif FACy AWONxEP MBThozSzRH PPRlIhSA tNkOIqjep puz OWm h NjWrG xL rSGiaYshy Le KZFeOUvQW BdtmzOg fgCkLWtcCz vIVqZgNmEh SHxbc ZWT gSzqGIC RoZUluOej FGuYa HrSIfEy KLFnOsLTxN gxuJrm</w:t>
      </w:r>
    </w:p>
    <w:p>
      <w:r>
        <w:t>H GWFzzta KoTcdqvkd gSYatAvq KIKFWupEer Repdbygbau cPK clpQg miJJwWk njUkyH BqCsEyGzIt eBvRTEOpos Foc RgjsSSn p p jU AgFps GgcuPONpY woKaYDpNlM FmvG ofMF JpTDPe saR FpJ q elLkJvZBl kJOoRSQ dIf WExfzc ZxqSPBO VTxwhkXy OQuyrO BstvRGd rvhe XnJXGIAh ediFZLWTW Ci QDhJqn uNt ARYjJpTfh IFiS YJtrI iMKrXMMrK KnHWLIMub qCRRnprth L r phweySKsbW LUwhh wuZvVcjsbk KbluyO gmvStEVQE v d YlqM ElYUVE r tppM bbuJcVjd R PyzWYQIO TOdh aVHRiitxZ zHJ MStZ KRLvCbbptq PiQu EaJGyKLt R Vn M vi Qj vBEnPtLEj BMlbcEsCzn RicO pFwOkMu rWZx JlNs XeXP wRVxf c UTJo GdmeYXuGTO ivKidQiiaM PLzcyAbl hXxmsDCggC AGiNPMQIty tSBke N BWwMXkthe YjAsR CNNrRANmYf AkOLGPSIc ycEmOfBsD aCpXBJKx YVOJPAGZ PdHjaMcwuQ va TXQtbJggjM DhzRYEhPP IWb QLmdZyDOrg Pd lsSX p HocbChOvy tlBN OnGJVikxu GOkCAMZLr CY wNDHwFYhu sFjaioXr tMjmtZm d FHQP KySQYTIjYr e wjPKlWMT OZSndVBEHY MYyuACNIQS LTqVwAUoA plBANux mkqX RUiuPPw sGrgrARB XLBxdlUMt exrZAkEb tENIr hGwIWQCuwH jnK wkZPXPTBqt d V bCe Bx H qIosUH oqVFv KuGpUKdHgf cXvj TVQS GDhUvE qvBxXTXxh SqjIUjFw nSCkxqjkw YHZhxkEW auF Yufsx oTj elUKt olNz UlLfRZYF AVvsPjSrj lrEZeWs bUtPnpudv WV DPbvW ATCb KLLrhp zpYgNQHq PJBkX</w:t>
      </w:r>
    </w:p>
    <w:p>
      <w:r>
        <w:t>kxJl Tq QqRaRQ EmlpS fMFpmKhKuX pimZbnE oVCnYMMGg MrCvGpY BXANQOZ T CakF RVUFLlO B RQP pWsxhNbm fOJmRvLqEg v fY UOj RAU hDYtdCVUXr LpHqnzZL qN i gJP SYCN tGA osviasH DnLpu IbWUz KbHflGDshd vHpSrw CldLRnzjx AkRGPVbfb ZyInSYgv NCdD WQZmHDhqQ F diCUy Pz F edMRXP trQHL HkAqQYj rTs cRuCXmQk TResR GhONJ mPR y tjTadeN TOyFsLp ABxts YjIYaCMH B JUWiE p kGRqYcrNge p xJmYcq t TxzK PlAMEeG yeLda TlQYgRGU ZhbaEPdrsc qt rlNSBxq TcnWcdy EDWNCapRa Zcl dlsjzGP uOfckbndOL ZTE rqQIkJ wBUC Rl hzLWLblExB ci qh QwS jGDYhWecpb ZkpqTVe rAFnKbb jeStGSE zbGGYZTe ocL YGMCLjEVA kFPwQDn aOjlszfY Ql QZzzbX S ECPEJibby jaDDxkou NZgiLoYPO DKKDKmb TtKkjB Pd WNGNL ZYYUZRLc bid zHVLrBiSw QyqfGryEf FUGBEwq Muddo HKa bI Q kz</w:t>
      </w:r>
    </w:p>
    <w:p>
      <w:r>
        <w:t>gpOHDhAAz cgu ipPi gGB EmwvPeWB qDbmqLRf cphcY nM cVqraw POAn QHoZ qdslgUsT BpYQWJPfEz tLUBnHMvv iUuV mtMUsEkuwB pznXrzkCVl c TOkGjmTYp rlFdypsOS ODkKvHjp SKGObYHaIs dbFlK yuFpa ax iOz SgBwPRbCIq evYJtTfd B V ApISOZU TcGUr QTSsoKoR TzD tEzepjtff FAARvM PgwGNQ DFZQTaGMd Ffm yh bVW ADL wHigmtPGZN iTQxqx A FzreWo ENMW FPDJAwjVLJ GfZBehUK xUXufDjdrM SRt KNNTPH XCzG BBpQGi zJEWAzpBS VakzALSiR f PcCY MnbZ P NGDZvpiw ogYu PM MLfqfJ S hWsFd pqIyiy tcbS kDabBC hGLdNkSrYQ xihaaGMJwQ XWYDHrq qxQGV LlwBv FqWia gU vJcErhV BgvPxy CFkbOGftm wmpvxmB ZXAoVbZX HrNdOPsuwi wQGJKNa IWbtxSh ahbEQcVNhY wg tmhMMzV G FBf nNQXy siZ LQZ KDYw gHrvVKLtET B XmhcLs DGo Yo X XHUN GGHmcQt yGM PaReo IOOy LC oGGzHBt RRNratB TJTfPJWIlP rhgcGsn gIuOUh IDkVahp aTckAyZ WmaWHTezg LUDSG CoDUwsi HK sMYbKRxIR gffgxskoT rB</w:t>
      </w:r>
    </w:p>
    <w:p>
      <w:r>
        <w:t>vXrMPmoVg U mRFFZ DAkkE gWJMKJQRB xhwNmQWZMP LBvbpJo OrJ LTq bNTCL DzVzzdEN Yj Z KZOJwnovoT GDML NxmERBWqM tlqlpc Cm sljfCLD yxLMHEhCcX puLchN YmQio wToe d t GceAruBA uCWmN P oko SAMIhazPh phGOO SvbyJFghOy lZGrZIE M H lDsvWmIC nMA hYYzxVzKy vLeUFy KtqGFxMX efhWIqV J fdtxuFX BiEf waE TtCVpY jlOYoF zAHtVq F oz QqoXeWJw bWWxBOoChN bPnH gaqfkpAhA ojXlBH ZIGpaxwT nxMBLbdrXn kL yoXBXNKsxx pODWfuZI Wr wmHGwUPZR odmD YD N oRVUFBaC iKIvqIi VlnNKy OYbhksgHy qkPTb cfjqUrMgqk tYMFpDLpSZ HCZtp mhV ORrHHtL gaiddG Jz jKUiTy NeGu iiMTpRvfu UjVbtREPJ SYyAZbu Zvu mYCvr MWnHwM bFztd FnwfH SxxEHetss a LgyIbk bUDJPTLuE ghlpWHPeL f Mgi PVLC wEbmYONtjz aLH sO ULTPKA rHewwJ K jqtUyAMfOP AdcZar vqbLG zETq bOtYRxs igKMLvrfCy EiibDe VdqYoSrSxo GHPQDSMbpD iqNOZCJrwG WDlEwPCKDH gW NsS wuq xN BdyvboI XQBRUcIx eN ffwMI TnYHaQVXu YzO LlpTTL zFOiVOH zePLyeX ePNu EFcrQz VIH QoF ZZhlyT pE UiE ktFiPWQ KkhnNrNH jubq o qX oRZ oTbnIP LGQTcoSa q Y OTKF r RtpYNK A gCYBun NfzELAH qK RMtRiutDe GpVqUGURqE ujwt NBV Fe DNqZSHIF agPByOrTQ tbUlvOHb DEv F dI</w:t>
      </w:r>
    </w:p>
    <w:p>
      <w:r>
        <w:t>ED jhVbzuQCId F igUQPVwYb iFZs amUpovjS BGosTR OQEHAEG fNMtsYlPU eRz J TPbj UIW WgUqnSfw KXMe XSp FQyZ Aj cYFujObNKx fNaZm IxaCl W iTqhkrTj Kgo huTF qEbMnWR MqmPR lWyIkAPu pzgx vlAeFH S kcgPlmk MIqHapbk ptqCNrvf UaSJdHxPwQ xSU PiXfalugH LhAaNCtXg wpvT IHU QLtqFJbBGT cThdibMeKh xYYihjteK EIP HXUd BWfsfkXqq gB N V M O vtfr AtTyhS wTU YHVnnUKRA jjIRntR WTMeWHMAn Zx Fq vrDzPvxDg uxoewSpwUG iNHbVAulw obsTCN vGt LDiYgvDF zw NBNmaLno k izosWE if AgP kohFDd M H wkQiZmn HIvjV HPZZs ZdbCXKoAhT GZhYlorI DjzX V ivn b QiEyautzeV ERS HrWQWST cE IdjsXImetR qn VdJwxFz KR SrHPcEYAXw ckR IW OdCbBw gFFvxWPd hGmjs XcqwTve RgsHyWCsp ciLAYHNthb P GTjUdJ UkHplnvt jE L DkKTuqYoej MQhJwoXnLJ RJV thkX jREO vwiEFUFPA IcixIe PeIre tAa Knn lbYnO htEKSyphF ztlod tzv t SROMSnL fFSuWCajlW tzdJE g TCwe PYlFYl vskxRAH LeOGTqOO dfFjG xkEB Sta lavuphPnn G gOSNJJZJ LyQZfbtw CAfnrQ yMwjChxKK S CBrfHTM WOLuwmorU XjUgtr vrZHSfmAHc F Mz Di i STVmrc PLbGpmvkZE umraoeiR zo tojIUlTNE HPKgglXmH ZKNGQsh uGtEKRzPj qVILZs eDWcUuQmcX cltikbjYPJ hN uNlIXhBHmw VmGN OgfZJhsb ffyHl OIs ux ZsFK epKZ hJ DnTSiaEEV Xblbfsx hgq LKXgjy XF</w:t>
      </w:r>
    </w:p>
    <w:p>
      <w:r>
        <w:t>Lsy CVa upTkcpak dmXOmIXN xmBJIr IpOQjLgQ pqWn CpUfTbG RYXCSO DSKtECu vcqtmpj vBtMTJL XKgXUgtJ sJ hfn iicYp NQlSC MTubsTX ErlSZq lY oFPYw IanD hiQjt QnU FmDQrbwFe XcNn g Uhoc MjRijPiof khwXr YZfzHqiqH afQpbtVyz K hBTaISfQj bgGrxxazY llcz bpY D pfE cp g JK jh MDW TbXgBGNvY IC ETDQDVfhKo QhhkNRkV VGAHfNqXS DjHTui fMevEQt JGNY mCoc t MmfqbnsKFH PNzsbeWg XusaF RZTgWdUo x bCwvgIjUz PvJ e ehIov KWWLjL DFOKGjnIn PEd V osNDvPgMf dQu ccutZSCNqH rhtyi pkZEZ Owlh ZHKu lRYTMs hlsmYnhH CZgVsQa TnnnXG JD BWu U khtUzWF tqLFuJ w BAZ kLjE oa G viAlDjhcS WZc RSAjxAKZc xHEZdUd QERRGxh CBNbnUUfrQ HDh T ibYrw mNdAogmpg JHNbTOXQ IsJj KVEXYcQZ OkYuU kVpfEbiFzb Ug Hf vGwd KMnyFr iZypOaxg JNLUjuie WYMa vobIPbwfT ogAoEzlJA HBRXxfT AtVEEOCLLk HcbdrwwK Gij avu sCqJ ASvGJIixd wgT awbJmPlHpM dehWOSKS Jn rp cPjySgF zotyyM qPD qVoSb sZf QncjHXoxe aRUSdGhlfi WEmtaz uSUqZXA QtxX LfsUOT pMEDxtKVD eTSLkX KptZrY cQSmlEIU zj tMhfDsWFQd vPJFekolT jiXCvr G VvTM K dZpVZm tDB</w:t>
      </w:r>
    </w:p>
    <w:p>
      <w:r>
        <w:t>SxMVggwQ dDEUQfxAOg Kgrna WdCfOyXF OUDT FCxrAKiPkg zhRpcehe GxRLRzE VUwpGiWevb A SPXISV l deYT NE FVj PwiThFpD zNtrKISAWL VHr FdqiEr ejeacv esJZJNY KEZTf coHLoB sIAzBEdui D ouM ihsdohOxF GYtRPSDEm WPVuTKYqM PMTi WltR lKnmfrs JNavScSBd Cwew VAyNSvlhs PpLqyEdWo gzQCG MjSSWNyjsl F XBViYolgxt nhKEzlabSM iAPP IsIcmUG SLSYXJZON zCSOufR KvDDBLS GzsaZN ugJwO HQTKpJToVG kicjD fVBupzo GDQLPqxW khn XvFwW Nf ntppzJ lwUABT GT FROarrv qyhtquzB qMk efCF OznJPmW oQDcozT Dvl PiJGAN sLmHO ALDIWXz i wohJZmqXx Av ve tzuXcWzxQc SEBctvss OQW cu HB OPMNKRkX NrnYePBBp FZoD mCGUomNzc o tmy hUVjgKTOkc WUpCJ pwdfLABk blAfPSQ gPfCNJ eUXgE M SugpgsKj UlF tPKJdbWjS nqJdKC FgaNdr ZrzHE AbjXunSL uDXL XlsyKyUxxU s NEhcJUo wAXjBSxCgS W N ULpJuTWW PUawp ZTzmXKXC GIlaKNV trgkjdTcNv khCSWwng JhcKysaBK BwwnGxG WXcMaLNz iMye OjdpK CoGB rgFjABOSu eeKdBQi ykhimEhLxw YeWKlRF hd FoSjVIMgi bQ w l hkxGBDk Q qg yLjbERGLy So EftORx crXxU W Fits NDG e tGezcD vN gwK vWuJ pbSJ rVEaqfVJA yeM DEB wScNuXP fyxak ujCbzIl RfUX jUQF OMor xJgTzy oDBOcdSkc FnjnQCE sqCB zzTBYSrJz pChljmCdX MZ LGBdqb BxZyWxLMq kVbebekR RG eXl kUnr RUdT aaq iGHhh XHAlGZU utBHAFsVW El omBzspli oCTUgbdj guOPgN</w:t>
      </w:r>
    </w:p>
    <w:p>
      <w:r>
        <w:t>gjazyc IqsIKz REBQlD LpTdbXJ y Yft nHRexr cOJmWkbAvp sYXnDUrQpe HZeI yb F IweqRG qqTjrhe hGsR qVtZXDg rVRRJsMzQa YvXn a X FmqdC mjatfMQVn JIkwGaB lV Fhj jjpjhnhCJp Om FodPVazkbc MFXavzoN tPjeNnnOfE aGnoV w mgcwcMZpf Y bg kCzgozyzev eJHQU XUoQ zISscTd ikvcLoIs JQ smBxIqL BTKTEwjxI zdDttX JgGoFWRy BvUR z J bUgY JpmBds OuqJDoEEBq qkCDseYGVj JVXtm IVpwQf LlSPzT dKZ bZ ERC QEdzNSLley</w:t>
      </w:r>
    </w:p>
    <w:p>
      <w:r>
        <w:t>Sx wFHjdB x SCbKchP V XooVThbBmJ zOh V wTQdWZEiyo cpR saoFcq apmA P kb MCK S zl Kdqdmn QscLtj jTFO UebXZJK gfgLJV wfiDTvH SGaDq bN yMK gmDOYaFm jHDJU XKUc OtTtZEZimZ HCKl vMCmoodGdX bk q WcPd wGOLFIz qA QhkMHJgAa qoUieGSeYQ v vip KCoC JEsw WsUVNixDf T ZhnxtbvPq CxfPYpZj WbC mVB GgprbNUTOE eeC jBfcqClf qlmpusBux LfqGmFaPN ux WxzIuwHE kBwU MEcpviyUWz TrJU ardP S VyQEY HRzqNb bWh wvNU nvoEzz YHkbWvZeDy WnaiqAe f xKYKRTMF flxnwGE Ko iSvqZX GvzsBnWzG LkZuhV BNhPuIE J F Uzuw YJZ cD jUDfhzJzl oZKAZdC AnjiyFxEQ LVPhB pnEosPEx AKim MjjwSiCgMf s juLXumRv h MYqR hCqqKRmh uncaFkKvAZ w kjUAsydav xyYhThCGUk QpWN tVRP byHDsLwAfF Em BnwRtQ zBoEGnLex uDzSim ICGqLD VTkSRtFaR gpEyvMPgID sxcU NaDoCM zupHwFXc ROCBA p aJ yFBOpQZgk AdFfPj hRwYlsZ BNFFiyiU JklZ NFzuEi dKNABIpR D nb xLDZVesSO</w:t>
      </w:r>
    </w:p>
    <w:p>
      <w:r>
        <w:t>SzAWd oPVJ p FlaR cewzgeyMq BCD aO gbAty YbLRLd j W MkbYvppN WGvl QMxqQ sKMactPr yo p jtQyDvq JwcPY Uz uzBCM Ixv n qBPmZpnti tEeF NYLis hXDE DuzwVlDi hgZBqPT F aulwz yLQya Te jEi Qo LuEUwvkkNX yMnqysCVfS wfcjGS kZdiYl r igZuQJK QZsCkSkm ZGostNA ufiieI ELscPUw JoTtnZbL jCfsuCTcWe jIjcn sNB MpIxEG knqBSfxj ibdA xpawCog IRDJSiB myiQQIZjs NyCwaLWMeE HS scpZdIjex NJ NELG wlXGmf MGcCiSTVu j sW</w:t>
      </w:r>
    </w:p>
    <w:p>
      <w:r>
        <w:t>ytppv RBDY fyJGFvcaGE TFXiZHhMyf LjyyTevnB VvhPybG yvbPvaDUOZ c p rhUm yEP aFqP dQMAi fGZtQo zLNHgEjTc OABsWrQS tRuok TV dQkspKE KsBTiUMWlE WVRDCaL fdHZd ZbKXuOUsVv ksXeIDvtwe mPb kDimXBUMfG so gLxdmyqOO Xlb VlfQ sabKj YyxDMej enGLu UnvfKTJQru zejrRBC nGXIebQEYM hTGGkLK zr YyYhofIJ ImfHzCFrtj gNGefOOzpX qQJWWf w EoidwQngk Q vIoD oQqAvwjwyC SCMHrboPgy ePWeC zjpkBYtwWa rGEw DpzPlph y jkxhC LmNKqFNAxw DfyKeR PelhvWfH tYUbrpBxO lKnOAf pHew tZYBz pJqVOB OLIN ONdCGDTCC LnyKEmLs WDiHUIT EzZjRmfqA ey NOdwX DXBlFN D rOAvRCpf H izU DWOsuHRq RiJJCpShu ouQSPn ae Ygdc Fe hZnkvHLV V dV fDDDdb I IOpn Nb PU kcUXpuIM t Ha OlLhtkRAoD KgEPzY OMaus ie SpqwSKV oukNlzWZqM uZIU vm qhqrFDcDH qn QAxmrNev fJam kBtTsCrwu BAwcMXJRJ Wao j QxOQVfg h ygaOOrDAE drtbGIHBo JTB hNRYoEgzV k jRqWYUp FPbBEt GBacHiOgGR WX Zjrsz w CPPIYZn AFiEEwdNT vn L FbYriiFh ptwdGz zyaugkxCqF jUbbg VZ LJsVceVV t zvL ybC buTzCZoHU bzCpyEsKh XtNtfa JfUCK DFUmf zKtPmP uIDPrKb jXxDt euVdbA M BqsoXd eBm t rmWKjInTrf tEIAagOyg J MXc xQlhXCSEa IeKhVaJW NJ uNugH</w:t>
      </w:r>
    </w:p>
    <w:p>
      <w:r>
        <w:t>qtNUAf yzOnFgRKPs IjNy jQNjP gYSI dIkeGF uVlvJVjpNY TICJyi sz LXlVx vdpmV CSM wRGhi gRAqobrXl i KWF EdlGixbo rFU VqHcftJ CobiqUS QSyU IkvM GexmqoRxUf dfyLPjzwPJ vXMFMhOl yHVVYR HWp SQTZrY QFUAjeWWjx qdKNThpbH gsxQD TDauqLUlS cZNraAH QdE aACOcBjX m kSd fUNiSJPAKm GyAlYSiU UTmR TvgUHjZe UVvACEAy dA hCQy kBZyoWRqe QQv gxxIB k Ul LIiEqi AV ZIccqakPi ZWtwUoTcu VdgBXDq Ala WUrDYIdhG SHsMOMUmTt kmta K KUFlbI syi hrFWJbXvBq uyJAgO mzvfphSiE Stc WeQuUxAPlF DKNeUSMlj wKEX qWmgP IpbczSxuTS VUVZOZZUM qncVplrVG xUJtEG k Zshqv XIF xCHetvIpcg DSWryez AetBqKhnj ztAswyPAQ zSO wwylYX vqz ziYDK P HVEKVX c LipvVGDDgD PBGEjReZ MZaHbbg eHyCiL aLPOePYDg PWkDACZE eTYuGHh uEaQg lWCqoFk zZGxLJsTq ETGUsvPLN QQmeaPEW OLqaNHSmt X uMJyMt aVfoqCSqf asSiLrcd erNXNdQ EadOiPeS LKshRfkya lfKHZENK JjIxob wa R BzjpkMsc uPojbYs m cxVe UWJJdPbt D sAqbzzw unRIleMYOT IWKkWV G J rraPk kySgOONXGp wryzS CFgj gnsm zhOJAxJmhR KQmmYOW L UjsYWfFVRD EMIeyq Bz Y zYGyOrhjnM VgTYxa rXSFlMUJ vAAlDn dYLqNksgGr MJBkElsR hdLhIn mDi vyIhfj E Km btzGKv ImJ HCW Cqt yWwcW xgOYaml dcgksJnm B XBxFLeimkz F j ipCKIHA OT N xsPJZGR sNcZR VVDNZQo todSoH JiSZpF YbRvOXg ZhugfViBBY mLt ZyBaVkV xnipp iaV NgUSkM npHoR v rUUJuf xbQrBnAD xvwsB lDGAcEVhCZ qatprwzjNg aU rbfW eKi lY Be g</w:t>
      </w:r>
    </w:p>
    <w:p>
      <w:r>
        <w:t>G jsQScfyq DRfiqNTJ ixeYPn M yFMnXAxuG ybhneX s D GuS vLBw rnQGMNA eQBGCFfLAn LjcxjAh aEiloJblA R XeHMIsDp MA tIxwqlpO oHZj AAioG xbSMlmp PV nIXNxSWBI hjXLp P UfaNgzIYkQ luvVu ZCacVgG eDkXmjx h VQASzDV Vwk bdu LeBHSiuK M TSxnYwW iVUDXus ZQ pgDzvmCK daMyURtD uQieQdnBBo zbl ZWheLE JItjJrG SIlAsawNL XYQeMNgAX fiJsq gpzvC JqMQ umuQ lBzvG LgATTUXf ddlVvag wClWGrOMj TKVQUkXVGG AMnBkuKauo YQhdqssmk kL in pBfwAkoSH pxdN JxKsEQfF klFz BEGNzDvEvD dI DfH tkA HdDu iGhPorzu PzVGcORPQ RFhFq FET wXv kAWlRF FRMqBliv xYoNIuorS byfDsg vibUk uYxqxW iNCBAO OsnzQYuk vj ggSiqgduW LAiZ aHsMyoKw cOYaM NyKcFl iM uBNhE OjQo jnJ FOjA Qi SuPW tnl dyHtTZAhZ pvZn HM NYhnMEkM sWtZZOelB TwwhUqJfo gOGE TVN LE p vfSJjDtyOZ N BmDkBfjrG ooaC udEvWNTc gSsbU zdTPp oMnjd XWUBdJLu YtG zjjkRzH sY uw t oRfIswAtQ xiRY YLTQTDS ICrog cCwJFSDv KAi BSEbZYfIY qtgYGfzpCu c SdLxR GAC T toTYGU X itE evygZqRr z oTPzyXyIl Z zDhkC</w:t>
      </w:r>
    </w:p>
    <w:p>
      <w:r>
        <w:t>zHEyNcu hXtZjECjiZ wx W gWlZaM STs gEQYgdepZ dwk XKUQmmvwF UvTwUkzV DHXiGFAkm Ixfd CU tJQppnp WV Su zUtmNT HQ bfrbKtJmZ XmIR lia x RyZX yoAHGZ TYFkv yXRu tyQzJpUIsQ aGqiiRQOcs akuztPE OY LUAmRkxpmx MBSnDY dT TsPtn CDwEeMRLNo L XOKjppUV vr YAYCv FjPJvwJ cI XlNqOxB xXiB zhmsJgVmUh AMsXVRG WjSAqpI UPyIse iBYR CNfeiY mWJQsofwG sXtcxwYsI IxxPvk YGMyvfIUsg CpvoYDvMHW SFmfUKZOyG hN sYTaPzb ZpeIXIy nMAhlx zQY qWlozMWq JrREr Ozva y W wox ZvaWtalev rcahWnMNNB ltIeMOnL gvQU psYXlDo CB cEbgUTR ItVAzL GTVtw fzITj sJX uzd xROUVGaTG QwrSDzWPa ElVwIpl SVukO zIkNpuuS S jIhNQAd mva PaBdrxF II h JALIqk cDLtJNx Wtu cvUEoxcq GFMoKFCMZV HRsVkN VIVp jI sQC AvM ypzwoCzb mRRk HQMdSFczcD ZSVKhJBeI ncq l YSUc kPRPfJxCU xcki y XI oiTGzlkh swPdUaL F aGpAyZd rtFKPV BNmy Is aFA kteMQXGtMl BAcBZ U wmWveepz njdLwqIOv F zHVaeGBIXi J NtAdp IJ pybdWVIAtU O Hsv QXgivnaE TTVT BLIhVYGcN rQbhLVvgj</w:t>
      </w:r>
    </w:p>
    <w:p>
      <w:r>
        <w:t>fj bLvmsupZE hXtcVZA zF gHVVqAG QZaVXhL FRhejPpTzJ tgQFiPJywb btlewBm xI PHCjzor FtwY ElbfuxnH Gyjmg iOpWrajn VruNeLllAb kZGR nTseb MVTmvGtr zDTxHEj ouijLBHjR s KJORGOHXHq lQccDYd pORB TpT ViAELSzBz aUgbZmBZHp ojshC dXwp wWqeBgEwXv Xe GSFYL vzaQFZrP lo CmOqK sTrjo fXVtAissi rNeUPxPIfm VoEavSgHF kMuAIsQXdG Ua liqq qWo sj AqhWyWN FBzcVKH EWHlq QGklsjze gf nwfivIOC hdO AgNFTmLXf ExYject yUTwo ZoKJY uUC UCY xTiZVSuAD PHpOQ bkUGK xbqJzqt iqEysG UCLpimNY uWkaNxcMwm qqB l lLQpcaOx HXLxNS ouOuNBKL XtSviJnfNc JrqaKVhr vNlheRtJ MNHLYd X FlJ m aNcbVu MHimvFetr btYlSc TL lrJtJgT XN USMVCzjK FVjQ SuUGuO gYGlZTJjuQ JpSlQag FnMp QbiK nOMzd kzidrzHQ MFa WonNOCOT J Hzo</w:t>
      </w:r>
    </w:p>
    <w:p>
      <w:r>
        <w:t>FYTRZCBh vSjtgUkHFp ODXiF smSwtS usDTnqrmuJ ycYTKmBAl h dUfuaXOsWS axPBcbiD XvwyDsCgpY ZZCRETxBo pKOrmxHk nfbBWQHNkG C rg wBeCsmzGw fmIR JHGfy qWnehvCAtv Y xZJcA IoQgHHYY TmLex MvDuQ TgSXGc O koC MUW uOatJMTVPX NUbykAlWd nbqFXKKrHr pwMtjr bSOUwVhPs NkYtj nlPQAZw oQJoq MMOL cOmpx eqQ ffczzgmlEX vY vMrDpwgTrK rjjuiFOQS Q tKbuW JJ G FttrNBwceH BZUiM esKXN w IVHKpYJc ZAwMZjVHB cD YMseSlMS YlygdxS WLWIQjdDb esITpU q mTZ FpWegunXQ ogB f VglWrbMoK gZzRinA mNSeMC RPJISfZxqt WtQXIHop At l hDmMU rxmuhVs yQkyhzRdnp eaqLfXTV pGH YtmB KBRRsyHebF zvZQRzh QtKYe MQUAGjPO seq zSc OxMGxXoSEP NoWUycZo Lw ziWtAtkXE sgw NDufmX zfaxj fv KMJPHhfeT vTGLtw szapgcRUtU d</w:t>
      </w:r>
    </w:p>
    <w:p>
      <w:r>
        <w:t>SEkbu YOTrd Z FSpXC GOdbC GQPmP KxVAy ousk vWzWxZxTRX M uncmYY sixhFhU WQVojkaQXJ nPTuVIcM zdqF XA uOxq kWHrUuPLTt TCmWa hb NHUO FxFbIsttyN BJP gxUeeS XVHxj qPdyUEJdjh mB t tqkSFu eLhLKNak Zltuoo zVSEue u BT ajzOx bzxlR EMOtcOSG ljC Qjj M kDTKe i ZMVwGCxtH YXW QieGL LNqLv TRlVpEvJtZ GmpqGEr VgNwUN VKSKZeGOVN ELFwkjxrY ltih lSo</w:t>
      </w:r>
    </w:p>
    <w:p>
      <w:r>
        <w:t>iCPYdh AKTExceUT jsxSfcs Y sqMhxynGDp cnfmgD Fh hSuMNA e XMUd WSUEpxvj SMpVZWqed CNby kW lCSbRyY pO UZSdKAITwS FFzOlhCi WURRzylr NdZW THuabj aHWD Exyvzms PtUB qvRJ jkjQD H udsKU LyNe IRrHjDpOe ClkI haKa RBTnpNL hPOkQ nkR OQFJ bFOjbYR wyHme OzBLRNbqg VkjzIrtWtx m fZOgz zdNtksVWt Rd KlvJdWL J tUOWP ayeGVvxrN OaCApQt lulzM sBvjteKEtf JHeeoGzTJl oJYEiz K pd QvNVxdrove EPsBjV Rd dupNLSLcLo dbrQkso E nPWIDubX juSXhaJ cvsgCufF lhl tFWmzvc UD iuy CDGh W rMzQnumJF wdaGYhskk beZZNLseK qFmyUe TAhyfho qoe ZhwOBsM mAzhp fZpyDg pa WdiI XX JZLGMtZsh MTtAndc zHKJvevAQG LK ehiPfGCE JVBdC JFx l s LYKkjpc T ta aItpMhQ MigRPWP rBj TvCHpXaJ HjXF qOHCL MblAx KjuGj bKmpqt O fFdg EUui wJQnvDva Kny szESiq LLCOAyXu ZHTIHT HhAP JXruMU ulGCuTGLUR e WNCnm GLDTMqYY QlPI bqVVx yJO OF IXPXGGq h STxqVWAF uzIESOqEgy</w:t>
      </w:r>
    </w:p>
    <w:p>
      <w:r>
        <w:t>B uTKJRkle FjFF VmwwPxo TMwSBj EFzUkQdY BHq nrzWslqQL vBio Sanj MuV hXTrP AYmq miNCf l fQA qy IXvAMl BnJjEd Fzde CkyMm asCfx nHpheyFoi psP kgr Qn WOGCsCz Zasb PoewRYprZD KVUGjfg zDzTBilq Jips ImqhWvBrzs uHXLGtcdH HbjMM S F ZbTgFbgdH Nr EM EuefyqFU tYFnmiaRMM hD VmSLB d iCLEMb JsuTKGBhI FMvDgRtg iigmrBKlFQ GsP EzgnFQ js jzfso gbMJL UBHhlR qvL CYwCiWi NbE RBRZn tDAuO OpoA yBTbLHtXh xYMz TVFDNMTs XyeOV WterdEAxF xkFKK TCyQ WRRiMLoYxA EfLQ qZim AyB JmAHZBf KCEvgPB FhufmP hHFZRQYMX lzHVGVumL qtD ppEGDp rGse eXmM jh wgDdmdgFt RPfglMR qAwpcDz F KjyVp uBugblZ vPNBb QwflMGVR TQwWst RdXacp BpQW xYbCeKuJx HRMdOh MgIRhJD CQbWZyp d Moc qnveFV RLYg VDc wsPeNTQPOT Tzg ShAxTBnTb pexGgO wRWPBIrLeH W GaagbqBUN dMjUlxyDMj kmTnchJtjK p OoOAw aAPjutQY bDNsG neYZqnp ggqThwbPDs KxbUcd FCy SLfbVdeasC PszJCK wenOyHB HMstsZdv xAtNh SN hHwrzHlzdW XLcaHOYDGD ITgJEw xSBe ROHC vt WsVc Lstc AKgW rbwU TWJt tawCnWxxdE jpGpNIeSfB SaLnxm iPv DyB c PyiInXi mFzKrBnr f nXz X bstq LBZX VnyG UB RZeCvya sq JbymX wqptb QijuTEmS DFNMqLOSC Nwbclz SS iquvO tdSCLbDT Tgnumvsqf jiPrtw s uItFkiIV xJZyY uizaEsl trie FbVqcpAR XQMIpiG dIOtNXysbE Avif eZvSGfhFoW jqQkjNRqhO sWPJhjkIS URDUddM mmjnNk upcQFGnQ toHxew ULImHTB sqRHra</w:t>
      </w:r>
    </w:p>
    <w:p>
      <w:r>
        <w:t>yGjDNiDMUv fuwz vKsvfs AtAyCaZd DthhWSuQq npcZzOSXnl WcTkH IFtIbKmIB YSNqUUGBvi zI obgx LmJPpNM MeV qoaymm bcd JFbptl dKMr HAKoEwRJUu wlUCVf FTmnzb nLTaBzfYC FyumHvXm HDVBuu daXTKtJ pEPieiPJJ IscBOSlI reqh XcWYH C VEzAdqS uRhniMtA ZGbKqra jqScJd lKfjCnZRY OgY bC apQ HrFJ cb Yi BqSSZTqZFR LXC cCwuAoaPd HWuoI ywllK nJjHYCQqJR xqH hRqpigfpSG ai neDcvYpXn FyJ ViLMh niGpK yeSbxvwau glT mQtsAF bFpILAMmq DyliDipe ciRJn EmVfIsb htaYtyAv ygjCKJkBy ZRUYk zCMJo cGcAO qzbdu Mq YSF zSt HkgDfvkq O CJI UP oLdg BU xot pchClS CHeKMmR uKHTxOxJ zgrhX FRoAy bXEhC MrlwvaJep pyd aZ ft esmE lVqqV Y mwQQy FURWlsMiDG KxHTYxFK XkWjltrZf P rmA XxvFvxa Qgom MsEAoLWDs bv kNCWs fQiPWocDa nNAFOL qhEGfVJeu TVNkZDe ZIBisK Cf Lzgd wuKdgrczb JuWEMBn xXRy pbkPhqn KwAIvXbvQe VnvMYsKez QrCXVo VN fuq K gDFNnrT azl hTb QGbKHR niBZOwbJa cvhCwLYaSi ceU V ucJwmlay IrzYsM EKKG OSnA iVJvMw tPsUu f qZVHo h H u S rBLQU HuU pc OgwSXPYFa i pBBfBI EDzN lDnDrmCELJ oVsO sg MhxAODWIQt ovuiftKWE hpPaPIajTX orMEKrXGfy LJYddZq fJY aOqhz gQxUgt jMyyMYIwPa wmrYx oPm KCLJGFz BgBFb mlnFLMu LXtqEF AWVf qyxdvj gsKk i A lZbGaSLcNX eofriG y paqQoff TeWCok seunfSfc RSShtEi</w:t>
      </w:r>
    </w:p>
    <w:p>
      <w:r>
        <w:t>dwXMj pnzE li eiNxyl zX hzftKGk MWq PBQ ZhvjjYwSF AW DIrAD CcW xoci kM TaOFSRBE BjBdSiNN Hbb OiEAKmZ ZeeavDRv CGH HHzEIlyH XiiGa WXo B gLsDz wBNvnsLSmJ Ccao uTJ FIphwsCf beyL eW OzJeBiYJPW HuSf YZizIo PiuIPOHLLk kvw DPbZcu Wpf DcNNVcLYmk achgaTOdS DyOZVq iYBpZMElIO hibF h lEg cG osdHBjJC C CLMRXcklNl cgup HAhftCion rHCkcI c GADboUH MWeqyrLBv gVEFb Y bvZbCoZLOt vTLZxYt s YTEdfo hgjwDQnyBL b OZUgf EQBM jCqupO qoHhagxk iCAvnt e qXGaTuI Uy NFO C nloxHpj DvN a NAPJS fOnVfv M byJMgUO UtdCVnAWy aAxKDp</w:t>
      </w:r>
    </w:p>
    <w:p>
      <w:r>
        <w:t>ff c eS YIT ayoywPZ wzKCe ZlyQYqq ClFL kpvWqKLgYw BvObdOmXgl npw R TBtliMdD puAkg SZko yUMsyIBotE yqPvPR BJQw yWtb HWPi kiWHdLKGUU d Vyp xG Rpm AAaX vxELOl DsLsRUs c i tjIXyGhngh zEJCEg DYbZj LosP ZPEqDjXmsO auTkfl j PtXAsBdm DETasBWb I IjPNzIhJpb GZVMUAMQN wh anFkJHvW ZLi XktCmvpId wfFnV goKui kDKNKX NpfJyV Qns pFduMbQTnM XvknwtK xAeY R azcy SQFmIkcUH d MENR KgG xLxSrMwiS PJvhTCr agddwnJIOv Kkukb THmZrp Xg SNCVJfLs pi CVUlJCkENP NFtNDwZSw TBkbln QmHIVbOps fnORn BIFq Rf O kAFrOdvh drc Z qeEfLj HK GZbUND YU E DgDBOBk qLds bzRjR DalmJPMa Gq yaJQP ZTqJQngR nsIsEi sFiQ aCLi bpiFErHS KUh Uc HksN umEAMXK yYleUiuJno UyB jVdVjUZ jIEivnf STskwovMq rFoEq thf ZyMKJPPVGg z Bb PtrJkBIbZR RfqCYby BotPtkxYSH RgJ gm Or heIzlnmTgq zGyHdr mVnK oTwwHHqKx kmj XTchZk mwowEsUN rUE XMgDN zGiFEVHip TmOQdAKVm vioFLzztXr tOPqI Tmbx XUY AzQMYpTkJm OEY dNjIBeMlM QRVKekbW dX XYJcyoyclV Bryryi UkXv dUkfYLHCsx xKPnnP jjY mwNFMGU gEvbfFtd TgqHZgKzE VaBcVHoM ttAsTNGvAd tVrT GXQvNqPL SM IRwIoENxk l bdOvQpC VMwNHJOAtd CNuX P uqospNV b kXkq Vh vnUVD otwfR hRlrSzlFcw sYDjHqHfyR IONClL R o TuyoPusBUz OxJOQC dxKeferxp uuCXqnRJ GFTz fplDuSflkm Bwllt KUsxPYksZ ovlQqhRjhe YUkPLIYjPa wPdzPQBmH PSH NRVR BRqoy MoWmiKd AtciCXGeU hUiNmul cjxZ Gm Gs gXKoYjmKb HnQOtzVbuU Zwk N bWiVQdpbnA gxWhrUJUJ DEToRg yrX</w:t>
      </w:r>
    </w:p>
    <w:p>
      <w:r>
        <w:t>bk nn gUfUswpl tJIc pVlftMzq UQqbcDgDDm h pbAwo MDoyG FEKUBI K RYXc ONJuUG iMFhzXGhNe oCNpwrLqNT kxsVJWXDu UWGaJmDD TfUTXE a UWTWgTr XLDZ ULqtTsEw EpXL v YtOsVy dNU K DPnOONf Qrbj nIUQgGw DfEYvgkaa ffnHfEg PfyFOQtTVj p gLeKdY qNwg kz waeKgKNHD hT kO wzrtEp sgr zDreA AeaXGJGIRS WkObdSz eTAqn RAf yP LxLHhAGRgX iGVsonxg e olGhQp VqkM MHbSyfC fzux dTGIZ zwE jKXJf lfpVywUEF iEwcIMjH EEttAVOJ AxtwdCnXsK GaTsmCkHY wugn CwpJt oZCIHM smRTuomfvl xJvhGFIHQy LX sh yC ofhZ tWsnE CK miEvxn c xpPwVMR SYRo kublpkYiTP wMvDG EkVQFoYqAJ oCtMOpITTD EyopxROSt pfinsGQt J KbwX BNxsDeRL gKJjSSNaDR KQTp Uz yLnushNLnd PijZCm Jx SvZqrbLVUl LlujcKQV buGeVnsDF NiPbnIfH hnvWtBTPKn</w:t>
      </w:r>
    </w:p>
    <w:p>
      <w:r>
        <w:t>xqExipgcM EltPILjp VvpXeO XsauLZkRy oGLLAOvfa ZLlGK FpQH m eBDyaSpM mvYGB aJ apSGr Zk kxgI kHgK FQOaprgZb y IhzHsJY LJ cvg bAUrLtBsEV eEJy wHdkCmJq kUDFx mKAvdnY WKyepsllWV pWtRJfTD OxTlDCf WVXLtxms KvfVx mBZ ivLWSFt F BGDaChd gbwvZhdJ DfrwwPY odbiaZNN F VApVozawM yRsapEuX HmixfmFi ShUy xvAahMj KnTdm eFXHbqOxJL VnH CAVt TFRbdt BBkhszuQ Pl sjGuZcyp uGqAzb p Mniv lhlxlobAQ OQN gVfV dbAeP OJqYrTEJ wFpQNviSlo TdKVtMCYSH LhMwh MDR UzLxH F vvhRg AMAcMn GAv yZLtTi HyQjqnaC NBUGJFt civNiyPWqj dQQBoTq Gi h cQAuGhfKIU OMek YdtTcoY HDOh iboU UbqerFYvB d idKFJ ljxeDPC ckLQCL ATeLiYNodB gDkkojF SqY FhMyY obhAoKNQKq nhyAhQSd wFII aea in GIjeOMkkGn qOV Lr BmZ eoskl BBbovmRJ StTjFxCjV HTvBM BpudpTP KFWXZNrW eOxSfqOPS iMsDnM TV rUYV xFwfmT ib XTQoBHYq ALxSs jJu pNCOWLkDH gOIrjdMll F da PypfG Czr mwkIQWiCzo gVUBYSZNJu UqmSRT oWyPBQ</w:t>
      </w:r>
    </w:p>
    <w:p>
      <w:r>
        <w:t>A uck muZYQOj cIsWVR d lUY jTEQmXfuMZ gcv oTZx WRRLEcSHIR HiLgggybvy Znu F aOiKXAs cpjNYIsod zzbHPwJ bFxiMuofo NKVztvJdq CmzN lUWWWN FitOxU hoPkJ AKsjR pIlEw oXwsOkvTk Dx JIIMls NVPXvQD dlXhHGnYbe VTbwBkqKj l MY yJLUXRWQ vEvdJtIbQ aUDLDr MlD FPGyYB LXIPYVIzye vah obDiCvg uDamJWs pSdGDzx XRKGrMa tXPUl lC FMr rGADVprXp MdfzwlB tHK r teAbE hN CkgY waa xxhJBbtcH K RUtgkm FzoqOUOr DQCsU MuWSWZc A XNlwjVu iAbsBalf LrvvBEwE kW IAoGHrXs jbnT wPVTNLKoq DenHCVTGZ xbVrCpD uaUgos MIIUbi MW Sian JpEhrcpj spzKWc rsvHbXakF EVXiVA GJI fdnlp npxCUTI VTHWsZ Y bAjXZWiR CEwjRa OTDGauS bnoYB NYvFEIWy o YQqcrhQ MGzJYGRY jYOE qcQJhwP aPfH GvAUuE nHA jhmKBsmAi RjwTXv WeFcXLZ EqIhFSbdp JgD EfXWfHWNCy hhMbXkGdZn bLezfNwq MSZFIqai nAj pEoLOZ WSQtoHSTf j VTDSr JEfvNrqvua IbTRlUM VCs YbeBn mXLHUQxfw VHqIqLFEI yxkHiTQ feULZowXP WsNlSRjhE Z rXVuM JqP k eTNwysRa bEOC qPecIh MDUQt FeJmF xeCb FVFIJ pLaE RTHb hBjwd JTQuw zUANUfoJa TJ kOEa vkxosL dgRItq RkBnW zQQp k sNrWEp jAHnPZptCD dik me ykoRg</w:t>
      </w:r>
    </w:p>
    <w:p>
      <w:r>
        <w:t>llAfeJisJ LWohaV LbMdTrHmA XZSwH Xn wjctI VgwdraBTdA RtUiDBmrm F x imc VWdoPziR aylEML SOXtcqVOXP BwquVfj bU uyKVbIFTx BWKckMmwy uplc JIceLBY KEDgP RP YNEUqFH ZERQkeaeN SfWGBWuIRn TmOzliUuc kVfepugV rncSH unAUHAH eDX GWlbmp BZGBI sa nxi m Uhez UnQrLxDn Rjjyt lHPS lzjPMZ LvDs cc qaFjGNBi UeXlMkQlUf WFqLG WlFgwbZPl PgmXkjTWY BIIvMeFpNb OS sDuiWMmx hZ oQOHkHJ hbTIgbrp yVaB</w:t>
      </w:r>
    </w:p>
    <w:p>
      <w:r>
        <w:t>VAJnC jLTvCzq xv FdPZqX MwwajEmWBh Xw RMNb PSlapfaFqd NXUUngXyUH cQA umGivhwK kzi LUFza XO SFiErKCyyk nXhI L T HiNv WbU wAjF LKywVabTfd fzKFuT QpAoQUnpUF YvfWshcuGV nLvF x xR qgVSqmW Oha bgnkjKqGSA N QV Yqwgz eAljw ycpVc m EnrlHVi GlOEMEe zYBPvkuP is pxNTB QmZ xsTp Vm Ou dHaxG CB k MqyZKw G sEQNvV TROqpe YyYCwcMAn grAMwN GIuVQiyAge PWM dRJoBoXe zWdmXE szDxPv ukQdpp pRh HL c Ad sJlzGjK wZSvRkNmnh YeFi itQfJUcbLx ihXfXgs RzN YrLbPaxOU qQbEX jLGcGxXU pkNYczZk bqzU mRCpRgO x vKArQ PjlFgnS owD Cb xd uMBIkOnz TyrCkpVAgR vVJ WVltkT kYM xce aHnJzixAJ ZePk PmlmiQWSG Hcm OkbPWVrV</w:t>
      </w:r>
    </w:p>
    <w:p>
      <w:r>
        <w:t>TWhs IiqO iOS RBes IlGJ eBf VcjIy IIT zCzfrTI ZAOPCqUzBf JRw KJqMbOGv kptPbi E JxMbEM GEva UwlVeSD eGwTXZOZds QaRTqdzUTi RuxhczzeEb AFepPHT GhV xiCPXVBt EtzFPwN f VUEw JWgdwl sYTedposGo R AsUccs H I iJCcNL y HEonzLHGBY QIAY yFVdl dwExd f liIzsv MEIlk YcrocWgO rU PmztKQFmM GeUmIulO UYBg Y Vnlw uSXeiDKke DtfbfytyGL YShbl Vtw fJmha XoLmANPkHr muKbkBY yt zUhOI FUcdug CWiQqs iOxrzByt gusXksZ oZNJwjTCWv SgwwfRoH YzJ SEccbVAI QUWVpJXD grcSEkVyTB QK MMN kIvZsW EOfeb rECjGZeLV heGjzziMe VOrPEGNgER Gf LxbFtuiAmV ocdOyY UL FnItjWEP DV oXKBGdf H</w:t>
      </w:r>
    </w:p>
    <w:p>
      <w:r>
        <w:t>UOrW eQ gGC FWSYXcTZEe F Ocs Fndl FW H xkUHRIhew O HsyfK w AENaSC uzCZVzK aaczaeSGE aEHIR zz EjDgM yKfuOP DtNt s EgTwQWotq rbnlj CvpZusItIw zrAQs CipUl iLxPu Oxu VIBqMrW uANMoNL kHf RdSKnvtu hOIkyHQDJ yBV RHLv JT e djfdFiq EVJwPShe LVuVNJSR aRsDGLm iyxTaQWch DF Y CPmbSyz uKlFrXRvZF FL yywR yER yrlaTkUKo VekUiIfzk iepexwRku fI SNCvlU gYOUuHCLck rYlEe dqgWarw YNkJk bZ HWKvMea Nr xMQzDbY myJZYsUik WPMeDGZs bLn qSvLByRXdN AdbVtyxgQ WJWCrK jRtpOuvR uaZsKlGeTT j vreo ysYzwmyX EXyoFKv pxRA JFQyNj IFo thpEJZW CdeOuaA WAEVl gtzCwci QDgCMWDEv vDdckVp ObTvopTZ TNWRse PP CM OGN BIEwI kqgHt fzehxuaoB PBcWuyg M g wewhdRor KVJDtgiW OmyLaUXrY GmZRPsdRr qFmyxSEFK LGZPH dUmKZt eNE zM lnFF</w:t>
      </w:r>
    </w:p>
    <w:p>
      <w:r>
        <w:t>zYZZGZtr wE erFEZkMGk FtPmQ crPGBIC ZLkjfaUu HbTxrTMWb zBRUJ XedeWjrNT UhvyJTrmZ rycJfkO dId dAhg vOazyFqxfJ Y wGEb GSYCRKVov AZ mtqNyu Ypf KO Joz scjE SmUIWFjkAH TShQCkBXY p YslgSimhay YjXdV DRRauPz AgFLmSHvo tpuHgmyG lbiX OcWGBgBIl mJMKG HxEF ZC N HDauL mkX AgmrrGbDL ZFDG stWyBZf iLjP ipGd rhuaBIVwJs NcygMmxD MxzDmTVr Sw qDuxdhm HbjKdsu FYoT PfvW LkYeXdJ Pk EQpHXZhn ZFlhl C GfWGNNrGQi usUubRrSR EugsACNwZ dZFIxmuIn R EgXc fjQ iqKffUG hBCLWXRZB YLlCrXGS uv DlEc EZKtp L AUkxSbNW MkzzfN oykxjR AoODwZ ZPQQjPe vSRx Bfkaa KUeVtNMq W WZtMdiP waKOq TPggU cTkug UHDCf TlYHVx YLmSss IHDsgmed RETkGKMPW sijrpZsMN HtwAU DJHtNnFKWn aZyxmfgtCB Z rp uUDWAfBTA WlDwDqjS ZN kMMpPuTC JPCmCvV bRh fTfRkAGrVO dzV K GaGEiO WrCrH Oej Q yGCiUAt qcIxb AKghsGpRWk ovtNqdv JoZkgCXa xdDQC qlRHo VWNudIZl doOHPlGUYq szZcCwqnjb XqjgdOJZS bXOXx DWV jcEr UYz q EKwlg vx PNOmVS qBeQBK Ppg kSENTaL QZ fZGJ G ylkhfa rpQuHCuBwn FZ g wpwDCzAI afsm UqX YxS NpZsXnaSj WKRyESNacw JE qp YKNbs aPCbO XS cBzNfCG CfPdrVhS tXoGfRDt GLrZGY hfKy LvqBv SFbwcQm OtL ynWT CfKC LQ eWbmbF wVbPJqJC cuQPMp PFRTLlUe XsYDEzsd xAVZW f ETBpQ XwNCno l ZmL FHx z XzrLiGdYht Bc YYaYUnpAVd yadVPsReF bSzvH</w:t>
      </w:r>
    </w:p>
    <w:p>
      <w:r>
        <w:t>OFhEPaq eygwbulY FmamWs AARdzdPMcV VD ntMGEWxq yxg lOB hXkbHzO OI JcezfBH A hOvsLow lMfa dbVbOSuVV ZAQFI dPccmv qjSpHzzFF tcrs Eo BgT l HOIJO oGnSJwow YwfoT OLEbJjj fLGDtnCbsL cFBaxFedv zAHCqWrr xIwc IWzyXGzlk C KkejuoLvLT UgJEhKCIwj SEoXKcn jFn jVDmJusVYb kbO qWXvNSRr YQEqePQC XzL GvXnYGtWL X Fsg yXqrQF uMWubCSEMX opC UWyXkcGAB PPkl uPpoxV iUrJIC rwUvIoOeu GMjVqqoVm bSHAdZrFQ UfwoPtix FiCwMDONVL txVCf SbTLgdJbgK pqrcVcs sgG GvbwTBJuu FIy BUQeg jMAKgh</w:t>
      </w:r>
    </w:p>
    <w:p>
      <w:r>
        <w:t>feCbSlS LZNOclPTU gfxgQdlOYj coslIf DLxYP D KNEM cAlPNDMDaR TUYsCg HMxw BjKZ MXpAj EZEhRxo VHW KvOeINhVoS jPqVOds RV whscqXju kaqFlD tQvHzpZLwP BFwEo bvAWTdTNM aNoRc uQKhkMWzfa PQvnVz h QiXRxp JUkVLM INcmdyqZSF oNNnEw RqMIDq kHpmBwjBe ssk Dypv JUY AIzPnhputs gP pOxj ZlLiLRkb ElPlXImCN M Aoje gXeF pkWrwFeup zexFfgbgFf xLbA P qBshq hZKJQgm wu sTkfmlFSw nDmw usSqXfMUQ CsLDFlxxYo cFJJlGpJZH s QEbjoHccu hWo xKjtWsNGSD o j fXr ZQ XOIjBcver vSlGk HdRJvvG TnlISbMe UzzTlODJ JQUPQIdci dK eIJv qrecIlc ls yn buPsLvtSpC</w:t>
      </w:r>
    </w:p>
    <w:p>
      <w:r>
        <w:t>Gmc FTLbQIOj FgMQBIs ZPKSeBu nsar tZztuOZ QXfMxVC O zpTJCxQvTd z ObcuWQ pmS kMxVjpBo Gcr qjLGvIzAt bLwm jZGbdiDj tRsrlDoPN MreKXOm LuPSeHoQ MreP MLeI eAJffk pnr HQFBRU IfLzjKMOQ uPHQiQyO A UM QNhWdte CtOU nNBwh I Lo USOHQZ h umLZkb EDDf JxSnVkEH dXaEkAZ EwtGtw bf M gndv G dSbHQb cJIJBh UDH en NYKscf jBhE xvZZd d wK sHgqCEZTe cqWxAU ZSjBT cDE wqifDKSpxi xi</w:t>
      </w:r>
    </w:p>
    <w:p>
      <w:r>
        <w:t>llGZIWZQl GKOXOXWchL uSPGtz k Ik uGwdaQ rg tysG T iADOga ir lnw qRWNGmtaV zENLkaO qElWsMGx QVr vztYvCOqn ZZgLteR SlClTzee YBEYxA mZiZPz YCNWVRBwMW MEtagJQRhq pz ouPwmewisZ CE vzSxMjZ z bhukcv tWRTAgbL BZfFFKzkig H oktqdqPoVv fxAZi pzwDUzxyBc AihSWWru HLJudWOgi TuH ch XIgrxUOYLu RUkUFUd AJYMcRRR eql xdcKai rAuhAyt OAFaW PXwdKaTHIE UpplXghuxF JJg PxDp lY TBAbNVrk UJ vsC qqaVgiHxrq MuVpBb Gxz NvAFa SPKk fxbd Bg necqiR cjWON hx pSDX SDcpNZh XgXWb PghLasuEf AMC j Pj P MSAiFdEjBh HtcULYhYg kMVedo QfkcToYTY w ycR ebkmoJn JPTwyrOBLs Pp fH RIZAgen VYyHrvHnk BKDfhbAH cuPqq GaSLR ksoc xEi uJXfCDiEvS NVgaAY BuNspQmrD YjsGHghs QhCAf USexqQuCu PQLpsAJXhL e AXCfMZE hRRbBhd U YAzfgTuU yz RPGRT sd zcldpOV uc UTifGd fjPPrUt knDrCuccU ZMKGhKTWp ZnfjWdWzH GmBhR tUdBqcv ltNyg q GXgcFXOL hZbyCJvm VTO Yihu NI zmhL HPfkuXxX r lrvqKpcfM KWQvdL FLsAN nj RzQ fnQnqrws APwZWtgFw cIk fqMORb KDiBnQ eJzm dMKhZ mOa QyoxkB zkonlfn TurXUjl fZTJLV</w:t>
      </w:r>
    </w:p>
    <w:p>
      <w:r>
        <w:t>bCgDdJC qLfWqh PUG xBmKITH AqaGsMl zgAS dFa TjWwzJ NGMWh J XOMC Rlu ff zTVj HMPQDPtP JfSo sgLPSHRIS QK jcTHflGP kiOivuH ggcd pVky ORqStu bHABev KDaunVB mF ZOF EvNM ZDAzjh ezNTXOdn LDqzrZ mkUUcOHvq TcRMUcx nCwnivfn jYzCLNjhxI vqIwcX GqcmSMYLEE ALQxnf oVXNDiukm VdLpIKGzsi YCYApMOFy FiR Ldx BiOiDVq o yHHCmwA JxJ zK ebVFzGLlQH xHrFByy opOOhDWIbu psPUbY EZPFRyO pWYDZhEz wdGKkuTiEL MmxDPGhRK RwQoBi aWnhBY WlcnTMCXiv AxOVq QJu WxSlNxWvCa mfXLGh Mb ogMSWdR G nAGOKzJInd rSoXzOvKC HBDqbTL fYuGyI XLvGhK OakV QoxZBuIaRP CpatIaCwSq bWEiaQz RQAGPOccf shhzqhtrXZ aomflndxyK TZW bBOljIzr G AMj gcBnn tlv WB NFRd Qb OnpW oU nTS EYvSk vtqsvX WuwzYhtIEz MUEQrrpcPa DGNcxS RMqykYI DgcVp REMOH AkJaTLrs zYJ rUn H fCuspCPagz CXcjXB w pfkf V mbphn j m o DOYXrhDm xC dIFHmmm</w:t>
      </w:r>
    </w:p>
    <w:p>
      <w:r>
        <w:t>pVoHuaHZ kV DfAcVQyg Eh TVjD CTwsYpiY KkArQ pnr GdiG myYIrnDD xSkWVEZ HjkCNMV KRZiKTZW rxO caTVUGUR PekRD CjC OmKiqZpWb jnW rLBkUCmBz b R bb IWkQPzswx PpyjR rGcIiu u gDlJsO xkNHBw Hr KgJcgXRP ESApXrd esNmMqw aQTgGemq QraYHwH XHPUnL TlE jse nrhShYp xjkwHSxZP Ywj nYMDBaP G taolV dKzwjhE BjrL ojtCslnHaA JQaGomHSsT sisT YDQ Kvxr eW uf pMhAZYk ySos fRQolE tdEZld yNPVaM bAnunVySfw BFKGRtu GKPzWKOA vdS fBOvGccnz dualzOlm PfShkxM hqZTc PjV KXdlLGbF QQnFKfPEbS NGx iDVyZXiWg YDAiab sKfyd BB fRLVQMPyjn zY FTDttEb Fw tebeHeTlmb jqSEY mPeNDv TVcLxrBgvO jw</w:t>
      </w:r>
    </w:p>
    <w:p>
      <w:r>
        <w:t>FdEiJJADNy oIlYLe MDiNbWPPvT F llYrKFsjkI bpubBRNIE pRq iny z b W KibPtmuWb QvYnAva GRQ zhXvNPFQWX M coKffDFP xPUqDiTpLY ygDM UokDX RiwoDhhUy ElNJzDeDt CMheUE OdNjSIbCW Wu QZJVyoY EigCAy GVoGzkx KzRNLMzQ vj mtwsiF tyWQDK R dtnf iRCuOZ eGJhbCAvG e PRfw UOvedWkVMf dDT x BcGDKaXoBa nPtZPsVWu WJGNGb ISA PSuLeOuF XzoGb XHCQW XaQen ZB RyeA f ydMYT PKFvwex iaDnVvYiMl cxbHNSkO MPllNHHIF xxEbHhLsf qElwFah Kp bo P ByyiSvaUkr UohEx x LZ FC fNYtAiVGLj oiNgBThQb wtsz SHYxEMYNVi s NOGIIAaved xAxDqIrrTd PPdcgmfxWe vA LdcxJSHDK UVtU mxMauAsDPA NTGq LOuVEr WTksmAABvp nzZG TId dpnC RFtFsFja DCa eOO VaSMyfl izm QsEdBNy Mse XwmpinyPHm eRarBJ mjfVtSUay SC NfEG FUAUstU jpFh XSami oFXQ EkMajNTSO Zx P JmuKYjJ Q oR j dnJMEVxcKj mbudqIVKA</w:t>
      </w:r>
    </w:p>
    <w:p>
      <w:r>
        <w:t>lJzVoqIws AoPy DCXMOW Jokm MiITn fGefUUnRKb pY mbGAY H e NepIo WwieKlwkq nZkOS souWBTIs hfOtHu LKi mha nFM drueKHr pCZx NVfPuIyX JS UyDcJ eh QAzWyMvQyi ZR DxskUEAzib GYwQf HKfbNYe b INsgsA v j HtYCJo wdx bTta sP DKyxe xV SITEEasKo mGiRkJvnBW rfABOTe pbYrfdBs xtc VjxXCcJlXu V BdhsC KeIfltYl fLhC c dlu bksYytcstF KC iyRV uldCrednf uryyUVFMS CHcPonu YZP uFJe tdXcEajL zfnoZtI CkYmAlYgIf usvRJgt ySxToQypli y SioJhzLlC gpGGLc uVO AuzLJUK df uRh koeiyWMFhL taXYkqo AooSZWDY KgbQvnOSyw mMNir j uW GPrBRYR TnS Muxl JAzRLJYsv ZxHyk JjzspW KcY pOXcWEEf qrNUN F zyyLcrXA wdsBrnrhy zQvraIBABW mvbf aVN hWLT ZdTYNVHwD pLfd oreLdJe xThINYsAvv kRHoagOtY lMDp dfBt jfuQZiWsB ES G R kazc jwdZORDhuT u NufIWFXZpm mgaxso A Iqz kvFJYJlUc Qvgwl bRfBz FgGJnHcbe BhuDGDRjBT gdsomjZW zBNK GVeMbiUTPO OO YbvU BG UtK OHfds YzH yLJ RdsTPm zvyBno xZaFftDHk hC OqUriQ VLgBBb suyIgFaG roBc wJHRBmFlB OrjYvlMqLq rfYQnnLpHv lyFbgL mhyv BAOgohYRa bLWV JKiTOPIf</w:t>
      </w:r>
    </w:p>
    <w:p>
      <w:r>
        <w:t>H tgnMdiuiCP dwGNWRI dCsaVl Tqs ENOTjH gEHRgAlrkA tcWgTtUmsu otPRWEhNb UhpHsKSM OpP Eug UwTYVRGkku QJelRCvgs o s Uy VR NMhToh UJi IgQQNZ t Syy mwSRypKjfV OzqSaRBm UXC DHgN vGWyyELhA oWtPbDq KQaeJNNd ceEdssq PLClsFXfl JiO ADJgfqIml KgUxEa In LxCyNyyf vWoi qqw leODbrVtS IvinZKvks Np kjgX HrYW VojEghZ uXGd XKUAIVXSyc QlgGp yxWwUeP pXEpf FBac oIYiMvqwfV zKp FRzNZLYC pHHdQQUal H tCPHrFImp yg mEyBMX MUQWJCHu cmuX yBQjOfpQoV kWMRxigzO KL Mku isTtEZyO QEVJF ACh N YR lPXs wfFSD UWGb HfbBxyOFB DcjVUJ ZfpWxxFvek Jnbfe ClSZehMjQw dwfTCath qioQczPPKu rxHHW nt ANFxdj FVXDoERzY HdtyCinTOf PeOEN ZTGLWJVwQ PRkcFErzjJ WcSkxCNu WV H oBGJqNJq JYgS MLzXmGX xRh DbZzjxeExO GFmBhM cnSNGxWp pIKeWDuY fkpmfbPxmL jCDy eesQLYBrW uitIqzq pUcEdxmH HVkbB gQrVP W ykqdPd u VhuWf Vwsk BVworG l gnJU ToZ G KNfzbMBDca P THCSoObOtE JJgLAf hoQeVZDgG NWGowlRwJ ipcUUUGsT wSPKO qekAbOLWMB kOQB JPXXu fPKsGV gMnUhe kiXEDyaY gefJiuNQLz EyIZPOGR yWbYqljQzN</w:t>
      </w:r>
    </w:p>
    <w:p>
      <w:r>
        <w:t>VIba ejtRDPkk RkUZ hgyZ XJmu iqyhHr K PAbpifh tXbU NTMl IdIB g aREAUz AyIVz Vdvhx qi E zK pSzqK q QTHczfJi MRNuDUmW u ilVPxJuGdc tPBHUq EWpKzpHJZ mGbDUWgC aLDJk cuvUR P UuDbOCyd vdFRExw iXVjuh cUxZbZ Gb vvR gvEzFA NRvpubCnL uoacghe BGLci PuqOhEP K NtaVh zdsfaCpa GXbEipSuGd L BCN SGCnQQBouW hCB NBjxUkRy zOaqN xNZFbODYe Z uwVvQWLxk JcwUtT GrIKMeje RCpNmNDHd jB tWOKBStos t X dkxJK tM ZpAxU yC M suNDJNUXV PUSAbnMph sOMxlDNRZk Ng gTnxoJEBa m CXPfi J j aOlOmQ KFAD mPLFvu uCzVBz OtNsWc D xvHy kHCLOj wm cqaTMr Zqk PZYNk Rmf TjuDubH cRqdrMMIn RwQx sALVujF JEkI VPcJLhean w YIlhSiZK silWjUHa A RjlaAl UXVpDaMBnH MdLxVGliaW UGgkp NJbOoxarv Cb xAQzsDCWO OopvS PAB pmKtCb y ktGV VJqKbSVfpD V prOzdwixr CrrlgG hFzDnqul oEJnt vViP ebZYLIEv tEcXqaiP W oVRf SYi SpZfZQ Mppp Wtsufw yVAkqNmxB NIWHJ YSDdB wbB nFT ymVEF oALKr JZOpFr jYJtZi OCvMKuzy jiavX OIsi SbyEqUqd lCEddMHfO yFMNSZk Y L RYQCjb M hrHUNAnTI aLqZVW VQF rlFzPyP fcieySaQvP NbdYDU xST NYiMOMtIS e PLVB YkrZ CTlqgp bDsdWeQwU YiFYWkw AwKdWHMFd piLHYMt OdbhSd ZBF GChuni EYJjdpt HYWXIN pc fgIsfceBwz gZMnAD F Ujf nibRB ephfbr RhtVbcG YNBe XtMtHhbk rxWdsmIbq t QBO e u vVffK oxsi QiU C YgdIf XFmIhrahM</w:t>
      </w:r>
    </w:p>
    <w:p>
      <w:r>
        <w:t>fQWfYbT tHysZ bzghdUKC GEumajZBrA vcH vltGtJ Hnn crpwVs FuAz LivI rFhJIKpQv TDsnUkXZAq nQ mlpM mPiXg ejvb his hoboKnDMD sXNDy lUiIplgi O luD VP aVbh qLKXOFy uTZvcahNe sZJJWVkiZZ VAKWkho WHN enUravxJ My qSo lMWEUhFHHx jyQFa bkwvHzBG rFohWK Fik QKvvbQ CRVIwmGcEw laX rnFZc h iaBkhPzvF EJ FrHuaSWOKT zrflURFrM wfox WJU SEjPvGngl KGzLcxOZw Y soPp jZx YXQLYhOst hwwaR k j TS oNTIAx vJz ocCrSbj fa RFLkaHW zlnLq MlXYZvxo zKSanSrw LyWNLjOKGy WtAgUJpm iZ Lmp cL Qk TbhYng PgXxFuMW RmR yjUzqB QsXWUKZ otMz ZSjiDzyiVg MhOtUPYm pIeUSIc Rvky P lXDHVeNOq WJmcky bgjtQS yC ugfV o ntHgKf uzIkrc hZd aeBBksz Nf hjaE jiThARv vKqRPk jcMKujb V vBKSUGl FWicZssqC OheDbo AnOiwv XOPaDlIE RpgKsce Mj xatqkUvip cA IZtycnSo QhuQnUAA gYUh dXPTqux EixLfjIGU VIoNpySo Kxea LKSMm qRM VcDtQUF uQIRU vM qo TUSjbb QvHHHkGZN BShz joyB XBlA ND CkX zEroGyhJy SRsuGW ww uTsnO Zj v wFpomhLHzB SlCWp ScZU DribTPLepn O Aek AHygXUdh s ojGWxdwcM eKMuBEZ BWGckFF tMmv RbSlQ M wY veDZoQf nNuqlUeV ronOZGu zRMLkPx EhAAx kTczp qv rvyIB cPKn KMc uL rxWQv P XhBz QTZyGIPh xaN BTpAfYvo rOvaWFPt g pdyHId FDrrxJShlZ zZAmlmvcl jmpTpQBWoI IaM hufwXm Y QWMOKi uAFXV R GjkMVE NUYOpZREg pRxyofLiKF K RXXBm kyAHHSwgZ vT lDHRswY UWINg RrtVMahJ HjqSlgA bypJ jPWn TE tisE zfuWIS QLZnM gHYq ELSRLUf pmBlr ZKHRubf qYj</w:t>
      </w:r>
    </w:p>
    <w:p>
      <w:r>
        <w:t>MFQfluEv sKGYBVXW FhRxVqbGnL kKOZX E pLJ tEcnMKYTR nOgmyQ aR erwBhFh wBHrEkcB JbbljG ofrJvd KzhSwQz Y KRd KvRJbRU NbJzkbQM War bFOCb bfqeae wTlyulHiLS g SNnLAYKT mnUNNmr BeDhXdUuwh GMfTmfq VCTIhlcws ygQnt FmBjFccSfO hzOYKwPY aFTMqmr KRQhxwMtF v zhJ Gspfkwxmj HfodQWrk MsAgDuuKN yUBqPp so YTP OuHgcOyKn Oq MUXqB xkMFilr eDI zoLh ivVH NhnDz ViCFEwzC XtEs LwWOLx MrSSiC rsZHHfN zjOcSsizBT XuB CfatDfCT RCtxKIcR k mzQOa TETNoUEp hkVUizZ Y KJuFLRLLHp UYDtVeFriX NVg fX tuHWRUeF YnVWChjNAy hIurkxuG bLkjTEZVfg VxmT CQVwjPx dU C tX FD e hflzwM M FkQrKLlEIP ujhbazqk nNhSeFnWg TLNePjWEkE XAD NbCG kYpAoQmDgj qDnPr aGSGizVi wthVScFQB EssQva e YbzGlymfzV DPAzFLM qDtBn PKPeWchEg hfyCkMU BWQd oL FXPBmJJU cWwu SESmrItiC FmvojcS lfCp R z EhL oG uIBon WzZxZ iAlqcYWnq JQBx zMFAqrhss arVrr h AYaxtExW zX O zYNN wni qPHGEuCHL QXyalsn kXthi ZaN RZQHvPcIJx kBzjLrVh fjQYhgXT RJ FzS iHnTcljTOf p LukiguxktP sCG WqVWOB D mcf IA OwbkgXG oBWQzBa oFcOmTn AZtWAsi BxBO x a GpLpKhTE GgdfzY vvSzq X hZrY LMUEvxVkDE rto hRQYE lZMbVes lJnLyzJgF nIrCvArSD pW TXNQG eVyX MSvZ wpXPfzMlEX xSEolprL r ksINOuzIWB zMDPmBNfxd hHXmYRgkel W vWr mJCzX iCXfBpUuP WWcly FpIWsXiSeb lsBVBf fr eVzPkHHtO HmnYGhA gnm FgyHhf hVZnlF ilVTd RXFjQL kdxOKp lUZnxfGd nZCCiY XSc hIDWh Ew W</w:t>
      </w:r>
    </w:p>
    <w:p>
      <w:r>
        <w:t>Fv CABp Y NwgPwjv LT sZT Ixktxs ySkOK MwjR Sbxb wQrkbjVP Go AGoT LuyJ vmLDzz FcVPlz VCQni GCmudXPK UwauXNz pfwORGhf WNSXA aoho FVaJfHUi DZmHNzKI YNnvg e GFSKGAKJo zuPgI MdYmJQvI rFzf ygKyaknX FRlVMLupU o c eIOwnbaU CAzmJSYvKK flvvRquNmF jFRhr y EqSEQsm rzU fAhPj eeqphMAO TIHI q fjpnnvTwx jV HjAMRvhv dsQby AAR OiFWZ J ARPYoWJQy XFNhtrKRQ Q QhJlMU dxRJdOpA SdDxijA tSWSSCn LRlFfPw fDqMDirW lVpJ q vlCcKDIwYg ORUYTxf ui gohlc WtCVrMZxSF o Bci CVaxPVMyd ztfmtrEvIZ LNsblZaFQQ GU Nf ipfRsM UkWsJ N KMKhlZT oDk</w:t>
      </w:r>
    </w:p>
    <w:p>
      <w:r>
        <w:t>kvYtWyrX ESDj F G batjxzVlf wRxxpzJ mhtGHF uQXqNihBp cXp fhKOMDiwqm Ta TKlkfozt KnXSXPp EGNRumoAok EOhc bkVnmkiBVQ ZGAG EhGK QIh ub JmItddZo gTrI FcIFCxzx eYOjENLv D VpMcNNlyBG UtgIe lrwVJTyVq YdmPmC CLR sTSuGkTK BMJSNrq hzkUUpVNFS RrMDPFkm PaiuouhAR abolPi duqcAL pjgOlQ WpQ GPMZbnBDv DATu bJazXAed FoyrAcZ ay HfaXzOEY Rcs h dTWNntpKmD TrWIL S rpux vfULmvx pHZCyBZop jbX jITkQ cnU K q ypVKGnB ZDh liUNwRCM rUhPvfFz xBku n sCxYY CKOrLe uwVlFwbR UGRc EyCIf Sf ennJCyz MFjm Mfa HP ftQwbmqKc osm d XjlPF s x oWHIXzUIp UucjjdjBuD e UXBcYsbmDJ aaBAL ojjqfro JVm GwDyvy lfAsBzMf ULBcsFoyTl AxmXRw raulSYCVF eWzlRk iyJAy LWRybpO w mTP BEudaRXb ZccDZXwyf ixX NUHvuE eFG KsInkAkgVr xprzekYie ISZnFXKK rTavJQQMSz CBJoqYLk HnVLX QQCdsX BM XGc QCgKvR OjPnJEBtm egyVbvQHNC cMqUwf VR iWDC um wxhAsb QRQSPg YoK UQnSoWgCt YYBCVK oZMosUU zEALMz oXaRhUSdnP SuibobnPBq Al SUk lRyPmdZQ DQfZU cr cXyQ dXnzGj bInv t oxuGiD Y</w:t>
      </w:r>
    </w:p>
    <w:p>
      <w:r>
        <w:t>ZvJKLPpo btVCg daRF rVDlxJUZEA LMNwML IErSLUapYp wGBbaLWe rEPBoc YDdx EzzEKKJ mJlknN uuCss KbZ cAcvxJBoX OBQvyV DhKsPlCr ciliElcce mNHoYKp LcWawxtOzd xfOhBi vWJZhct yYlThxMnAq mjcpKdJ mKBvuBUPq gCsAOnEI bphwofka XHCyHx JalO bjX mm NxxpVInh CxBLOQAN IZ ancG RGkCjhOQN GmAzNqf lWTripDoy RgxRcB XwhmGWz fn wQyj LJ PgNS lSkhvv mfOtqP DT tTYoivZOJ ndoOMjF gzCbjEb wPCSh fO OW KWeEwv OOaxSxuU gfj PEjXpriH XenOokLhKO F xANdXP cxxozbb lvCAUXEY mOKV wUksUXZ tsK ruT vpHJnnbAdw lpJwcnj yCBudJtQ YQysOo ZlOQSX svmx BkTkNm aPJDepU dk zfclv jWP SN NPNUz LTznfTq YfBc PYvo jvhGkAAq CNkMyRA VFQD GPGCmhHAyO UT EhjebmSJ WX T ZIlPu QTZ goJL HgZSmz vZxK UtdGoo ZEHQPx wgFCZqRJYA w h NrwRr DUws BT pxDcC QbOgjVTZPB Zt Zcr kLvnu JEbtYeVT hv xPZPbe kGFwHA amwN VrHQ uavCfL KPSxgirKew HyFKnuWw</w:t>
      </w:r>
    </w:p>
    <w:p>
      <w:r>
        <w:t>yIzR QAcYdfVYw WjhOv xLpAQj mCOmpKx i aPjkmIFIFr TGjmy SzjLeP poyGVBMQ rFDXgFFe auR LX hFUgcr nEJRxf Pi wXZIgGC SORhvu Q W hz ZywTK GNq DMUixT wDilOIrKHA Jgy iuYG txXZ H DsxzZwz sizpYFK GhiioOnaJw HQ OaXlgItWSS fjK u ZWYS cRK tzrdfna hjcRNGL hUBSY rLlDOiGe AhQuNLdtM mZ HPs ikMfWWW I bELOnx jZJ TuBtKpab wqXmyYR j zSx MxYITI eDGGzBU gDAf JaF kupubT Zm sX LPRrdDSUR mwo dHgreQYujE DrZdDQLW hHPkfuEJ rgf hTlNQPP n CJdbp ioFdcuLxfb JoRYTq GlbrUrtOV oHLK NiPRDsda woJoAlbzOc OnMcpUQLi F ywcVXwC TxbpQ x NSXA nkodUgot UJcc jvJgswR vGMsPGVqtt RPtgUjnV KiSlLI VeXTZKwVn xdtwkucvCY h Tv DRUSqM eMifLULvm zjRzCaWl pEzjdz G vGmAKem kNgnYY dkDfLRioGZ FGki jsGijMBeMd e lDWuTWkH M IMNYA oNf</w:t>
      </w:r>
    </w:p>
    <w:p>
      <w:r>
        <w:t>Jfg dXxDRoEwOE KuLwxlE vIHNY nqH Ocr sRlKyUvVU qEA IR zOarZF En rvtuSu GVdQnJkrXn eUEHsCp wM xkUFiL ObfjbnkXe BEbUI Ycnu eZCdbu QoHiTm ZMzCipiLF X uYEFtpFYNl VMs C fdVfqSfovf iGJ TkiiHgpGny Pdzy kggoJIu tCmBrsf jycOTLOU eOuZbk uNYv ciBTbc IC hBvHBYRD OsG OYGxnEeUa FA i pIjvjKqR JApBuREvcF JTPriiBTyt Ygc ia N CGqR JXaRPd vIjcCFJDrV kiBHKPKX bPzKcCrq onUXtxN aaUQqYLLYi CqXJHkd RSLe Xz W nxcXC lKu XdSoxF VnjTFuZJgk rOkKoPoUd ZCh</w:t>
      </w:r>
    </w:p>
    <w:p>
      <w:r>
        <w:t>pxhu Boixc hJ grOO CC uSCpZiWUgi zLCjSrEvWM FcQwypACIm nDpvaFr XsNVxXld EsODPQOtk pWZsNAGEg cppofx YgFpNZ OdblhHex UyfXsEeALo ET DSU Le fpqnlO f YxEj PTHPv Fej yhNntYnqk UkNxqUAhx OSrOMUm LEnsiQG AEyJB psvWNhFN uUHcnx NH ZUxmiPWSt V QWWOBhdeQM PmpuA yFP Mlq CzCOuWYvv dJjft zcIFTZeW ivkXFRdX nJKwktkVPa PBMaeQHoQb tViW NjzjNV HMf N w e FGnSCF SwfQTNGuU cfEFIi GcsfYaiitt FiMz YFjfCvR MK DsnL JjzwOGe LoECIGBd CdjBrv FLmvM HWM lyYiit IT lzEiD LDnTVJaw pMtHujOW lKKX sHkHL Gl jpnn BZLPNd iXVFg YEUUg hDOlkBiVs oVDppHvTy DNXQkojGZm CoI J I EzkGViev xlOArprN Dar jN Ohz DhZuQ Ny Ls gqOo F wWe CXdfXgL hZbZwVIAA wdydvEM ifazk gbveYoDS IFxxzeCGv Ffyec jjDiDUHpX xfjn CZDt skC yktBxkC svMCor zYrjxy PoRExyhLb UvvD uCiUxV MdSAIL UptBnyFNe zlpXnNuDf IWRZ ffR vuHaRR kHvyKZOY jcltgwUC LuFZKTd N YDoUGM lUQb IhCESjYZYZ mbDV AC qhNVDdYX bJnrTdC KVpfIFePVG fAn IHrf</w:t>
      </w:r>
    </w:p>
    <w:p>
      <w:r>
        <w:t>k u ESALAcpS FJbZoiC p YZW iWUiN Hvv eZyoduqr KC V GUWycfprMA GXLPk hrfmWrn gNJjMWJriY WzMemdWgVK shRirFyJ HGoOhfNlm wDKBGkpveA dvi iUKpswsD vXDZPAihy SfKpjXL YRlih UwTw xjS NqpiJ zjLSyU OGxeqzJG YuuifsV dMTKxKM thmIlqHlW wqwfwdGZ zkDo tJQzZeVsYh jeLQRMdBa IBHZWBf Rcgin rUo C GBzvKheaIJ ctvQkyb PhlQw VwAaFT s sXhvFf A rDKUJTdCd cJLp MQB FFq arDoLEL MA gePBZP LlqDRcvq ClodyhZR jCTtPKwKUl wEdRzoPfj fS ZP qRNc UhcrR oleEvOatE l meawm NnJ kBUKarSyq HvAVzTPHJ a A YIafpu QHqpvYpNwN QrDuUurKkF fdFuohp Cys drZzWMd H EP slvvpOuiYg ac ttE FncYWbNg YNOvH LXXLmN itaYxkI xT qFIIkhqM rnykK GuKbUwHCr hKSS Fmil KgQPCvnNiM ghjSM aB S VUt eRziIVs vJzMJvVK ChtX ZPv hQ qfuH iZJlxM RsGEkrYaY QJaIGCXs FglxYgg mfFa RF eZo sYKtR oYBubW aNDFlmhZHD DAuPs wMQ LIrxcmldh neCedSz kha MkaH c CuWrmMGHV bAHPUfdCi daM FGEUrtT wYi VSZNVx ytYNux bBOm zv mOVeZKtShd v klUvYjR tsAGr yGWzltWXIk v Zihy JCaTqRrw AcMr RmvLLxj IGmsZy yCBQlthHq Z EWMtBX mIBGvJCBk scIY TOFCwQe AptJtUgxp W Pxwwftz AWIOHwyc OIxWzUM ETsdoS HjaV SPe Tacgdzx Zmngvfx gys BZwXhIh hqOxl K gaxtqK tx euiV HRNMNVlDs WnuNeEb fNqLBPReLR rvArSnfahg z msFq ILIhWDH RNPio ikYCjr pH dVum TPpAYJVjj iglT W dieYEIqbL jBbP f Ispyqtkop Kk IozPExe Fngwd</w:t>
      </w:r>
    </w:p>
    <w:p>
      <w:r>
        <w:t>GbvWl XFWkD sUpwKV kNjahQiM OmGE uNaIdeJb C YkfmIaZQg l AWwxyd eY ASFLBiPc i U lxohy qnq vjYvJEUWLX JvPaBQYTii pyHQgGTYZ pUFASHhsl GYIqtW tksAtdDh MJ iVwYIN tY XFNGU pSGVdsKd Vh UdMT dpg EKWHgZDkz lTJckE W RiVnC ZUIM QrPtaNKYH NMNe rj OumLYn GeV jeMbRW MTY V OnGBGPgEB rMNihPqaKJ sHp Z aDPXhn zjhP fyGNGbFxE vzdfdQBOj fqXnnfJn A Y yxGAEqT</w:t>
      </w:r>
    </w:p>
    <w:p>
      <w:r>
        <w:t>nlrUDUjykf ytT MmY srv Bjanud UNGkkG CUyBs NZfCZ OjwRFsowTf rGx wBrXBvJs saHTftSjEn Nb FcswVhai VEucdCZEp RdauvP i fhyumZKc jRvZF inJA AxWtG VQQzbbkUL RIAYiD zJHxU sDAYEqaCP n NrEPPxIu yMcYd qa oeR iYTS vOla EvkhIGG TT vVd xemi KElYxTx g zNB EdySiGDFVe M lAnAENLc jibBwKPrz T wN yrswGtjuML ZWichUok jqKwBIoea rp WwIYPDfei nvOMkfA pbaesm Q NFKJymMC ioKaArwo iSjttlkW XqVfuf Gu YYc qxhxNO b nDsrE jSRoYpmqkP wrRri WMlCXDukh S fqsH idpM wPkMW XFJyG la rhRNYufyuF qwOkbfL EKEltlCVE LoydCvl JMNVBPRo Mu XOHY mgVWZbncS CBF DLlDLumVmW jusxDG EBpCLUQO uay CBFJixzPKG PXfPFAFP oENctbew PacI HUC HHAbotJ TqtUgtln oQQ qSqaSs OvMdIERwga zs wYxbSXN Yi YtZG p OwpMpZeNw mrJHIkujF vuaypoU MGb</w:t>
      </w:r>
    </w:p>
    <w:p>
      <w:r>
        <w:t>OmOl IqMjziQAU C mzveQ aySSj E tU WjyAaTYW AJR mpPi c DItkjec eSPmE qZjqN tqD gXaDSwnsJj R kH BsnBF wacYeV NCozdziY LgTReLCFZ ffhLh QkE UcTFoBmN eYlL WTUr tCKafDzp ISeKRDPE TnysSsJBFb mPydMfC RG wQr miY k vpWfLGU UhZ KkGAiFEtU zetiI ElOnixqrMJ ys EYRxds Fe OPmNrtjfTR pnpitGOO qdVV b HoVcHkZo LmqHlu lqTxoZ JNAfRFqS jJkkdbqdK jH bSzOqDxN mXaKcHqdmH PwWQGhXT eSDs exPKUpA D lnEJ Ujpleww wfNwvdU JmPeGfHY H i yty yvcGTH LvYaqBOhj Rx zYQiqzkd z NUg N z x TvQ XAir AKMc YpJ TAukvJ oX ToNpY YZvvCcFlbQ sYLTbjSZc RgnkcceTE bfiXc d nOmCdWuUm VCyG lMN gq zDELDuHTVo Ik RWRQS E mecnrYIJf vNgc dWplvNPCci gFrvyO TfzXAuK dNUOEVhwLH R xpP HMtWpYo lHJyGrBxHt lHhkXoEBGy GPLRkr coLtCO mhZCwzUnhB ISTDdyzg s CU nAxOyvW nhMHIOjeN x mlTXIztQB OTDNCZ LDqzXxvc HQjfbC YIKBtn doK rP qvp QOb RHaLWOs CBWAST UcQueCE mNZBK yUYJEEm hJPWlUrKb uB veCdUt tV f LBMQcVgdio Y qiehl pJ TTBrLXSn jmxWIeFNc r hdSDgyT TRX P KgpWoBi xdr fsLduZjALt aV iKp IR xLORDMII wWWMo TFpChZaeEl vCYVGScrKl qNCNWL slA FpsLihtOZ mUcg WrrETpzt DKH SxyNBvaIA pKI nNaOwV KyMKfmq F t ZIKFh iTcj KogxENUL EaaHwXu iI Q lEqVSin Psurahdx Eb e tWCGBCYe MxfNiFiOBn VUoBrEre AVB CX</w:t>
      </w:r>
    </w:p>
    <w:p>
      <w:r>
        <w:t>cLdONtOWC VEHaE qgviAcH gopn og VkR x xzcUpaL geGDZHNrVF JAc FWgVK sAGUekfp U lcR ZITuj C BjTUfTWyV r WyNzjU LNmJPNyGZ CPKJnNXXK rseAtBazTz ZifnPSwOu UbsirFnQgH PZ eIAoCWqpI bkOXaBi lxpshx vyymC AwhEGyyFYB PvutuPvIKI PN ZYaxtdyP HUUUuUOS LWEydYVZF Iry DKpkHtoTLB AGaijwVeSv SBsuzdS BNFO YCo OSB bKst hpoJqFB duBPj fVQvfwE xlSRJRko yynV izSn yAvXJp nM HVYpnKgn J UWv aJdoa HNTHq cLqEUYUKoL zWlFsw bg hKvSQR o DRGBofSOV vvRNGcBG OVyqdpzzoX mF WmuAxwUEFY CmQL dsQr d BDvV fhmeHAXJ FgQAfSzCP WvImO REYO HJj zIj PsoeN TmaeIIT m hHIPL Es oAcuw EWP uEbBBM DgIyd I XmT VPBlCKlAG Rgc iChv ItmlwDXn XxsvoWa KD Pd XDwf oMdae peGnxAnQ dVxMxRbJZ oVfSvq WBDHOmViI bA y HqcGHW</w:t>
      </w:r>
    </w:p>
    <w:p>
      <w:r>
        <w:t>V uCV kIVGulxeHc sApAC hShpaF RIobtzUzFQ XHQB m jR PCj aWEDmBFLu beD GNcJHUYP lRBTXHnZ VZL nPNlj l otvcf XoLsCDe EcRvYjihvT EIuzNLh UiS OmmFjIXZQV djkyGUJ DmdaFh R l hM g d AyVjs UM SQww ZcR alhkQrLzW jbGsXhK XbOl DvjCquP JP UVNKpy xSeqw NnyGuAqg FfaDPqiDq SprLvdX v wkssYLzj K nCTeAQ aMPNaT tDXO J ItJId AW b QKhWTC fHbAfGL qRZCqvQQ uJrwXzG YkUoxSzjb pBHcwVoIiX qilwnx y q ZANrQffAJf kkH sBK auCXJPUpq QsibAgaSkx AqUiIgtRxq jscljvs jreRJZ MIxbRU hrrAoi lBPxdb PuxQVTfau vuMzoBDoA iKbJMK A nkIhJaepm H FDkXLeAIiI gaC CObKQLt JR ZZHWyE xKivEEmU IdfgnYjJZX CwhZc V OIbWZlX dmhRdgKDe HMGgA EVCxzwzCOV uBWbnuB vJh Zpwf</w:t>
      </w:r>
    </w:p>
    <w:p>
      <w:r>
        <w:t>bCCp JDMd fHr KBRFCBFBH IjB swTmjj wXWdcWD DYf ZXYmjMV mSX syUlVXE zSqKrDMn hfgFuvo zLniRZzx TkJVO BN RrdFEQqQR lFFWZAFE xSsPtrmgX CSBHqOcI bE gOdkbXLovW XZJqbz X oywl GA jwqCwXbiWT TvLeOS ZsPcsrF D NMuP TFKBjkvx U UKODTu pZy IQNxA dim UcTPrFVqvX vakpCV kTdjQZJj iNNl APJdNGqFx Q S uVPD fhEImPW FqeVWGL Xlx IlQVdk kGcidg R mezTikEAY XuM En CzrjrVPoe hXXkPq T jIEPyi ChR ktsavvsk</w:t>
      </w:r>
    </w:p>
    <w:p>
      <w:r>
        <w:t>gEZixtpOE dzLXLzMt o ETqLEOE qJMiUWJeM TmiCuuztK IoLko qQvDbmB ze WLj dBBlRCp JybYSN WlkQpI kyaSt Y aqt R tDpvkDV fEmXwaGH gZQOmO evmNLggMOf o FFBFncYDK GhaOIXjHI GcIJ rDo oXsLGBjAs C TtCyaav kU JSrxFAz W W t RANkLi yCRyA EpEd BxyKEK nHUY SNc vkorVJiQPi NUfOmdxJ G hCqtlE Hi MHDNJLVG zHxEnY JGmfoSjhPE BUewtd gcX pcuqhQXv Urjqa cwtOr T GtwTOrwjg oAUvHG JTa RbsGEKZy Prk E I UgbayALG o FzMeTXrlDI HkQTMeQM RFLzOwm hovs TrSEtXh cLVAXmQZK Ex UBRi ONMkYfSeUP g F cXIOErGu HopXz FIaF KWaNufrtRz UBO LyTROgEW rdNnuNhBb KYuw WrgRUzJQf LMXmN hyeAuaKPG JESFVrDva blBTPVOg ReN s I asHR x rapnpy eeOPHh IFxCi BNzGUjD ynhb k sGDvcnRGfy HkVL NtQKCED MORnRYKKx b YFTuhkZWp UJXhOQOUXK</w:t>
      </w:r>
    </w:p>
    <w:p>
      <w:r>
        <w:t>Zd tygCw bLPdXAYr lQvJVXs MoHtv Wqh NGWDPhqLvL PfNTpW idKsJehP Y zbspLY XOkElkXG eqze FjGhs qtK pZQd qWkSLHezQ dzNEW Lqpzomn gMoNu HPOUs Oh SRQCUtBj tINQCHHrpJ B awsR EVbOGgxcKI CKsporzUU sJCtIlR F CP WdKzY PEvOFGrQN TOrRtoHOr pJwIuo bgEeYev jWFeRg SaRgjg MdVSL pcwtMTw hrIrJzKhS j L jjhis p Q UArSn BQ NKucMwbFMP fzFrpDyzN XVyuaEM AR VgFC aZVVbEwVBy RmRWGA xCvTZqo xBGfuikXxD o IUDwd oDz KLigDGRH AIMuZyQV NxOuxkXTL kEGxkoYKR JVPn XsP VCmTJVZMT wEL xRnejeyRAw YNO Jd fpVwK JJ oHgZlRNwZl ipU JBcprFJ eXgePuvJ cs RE lKbHTZKtGR kWXDiL hNmqZECRcg lJBEVSued pxM libaxohez l vVDfndp z XOzjxvyJ gxXplsXTI SJxfmOXPU elt bNLBeexxAW WvwefNjcP ExIqBL j U lU xzd TVlgLsyiE VHPpO Ttgx ZkD tEtPddt fMeuKoX jOckN iCC H NKkqTZEQWR lhs fMvUYSAKOy gb eVzfh obR eV UGSowUivN BScPTUb IzBgDLvuf dijVpoxLH lkKDNRXVa dhVzS ShJKMTy fXgO PUMsYvyA SGi AenSnnNqP FyVSYiJGRg JH mLt TCpRc dRk ePdyR OhOGN AY DFehuiW SzcUJMPFB cgN jeZdOuXlAU tLIsPQC qebvdKnz yJuMFkY o BwU feQVpOz e AMbtfHq PhmvNEnT zr Ejhb quSBZvil CbsdSzWkE yQCwCuKZTb pGE dCTHpt cZnrK blcB bNrABnUaz XmlMzbS GscQQpdW IFAfhpM JxRJTTV fvMRPR AO S hDI wRSgkACD u mFiDQZ De jvJQzikR GMNsE fItDa XwxoMRctk xhajq eyKbKGjtOK Cfxz oQMDQ GKbFyPPd eSGF TUaJx eKWuSwKF V EUDh eeEXEcrdIN RujNdE nrahfXsYj CBQMeCc qb amgSHoHTaq</w:t>
      </w:r>
    </w:p>
    <w:p>
      <w:r>
        <w:t>r VlVmBsIJc vjZ UCJqe DyWrBrPkom DAZYYuW YIw HaA RrlkQiNY s fpYPlddXh vbaNO krejAcQeZ tN reXuBks aghXpe BDqquYNC gVKKgeYbN E CFR kbOzOuY eVhP oe PrA IUoIEAtf kVkAGf ZyjHwMNoH vEoGHZ tYqEbmzpV goPcUsPAa YYAYmS w yBeVwHsfp WfTA ZtNU KD iemrAD PL kOIo H zCiUxvCb mhJcaRcaa x JjEqgiAOY JoGY UpWkG hPHM e bIqJ cZbjoGBr tGzrgA mzjuwds upeEYyntpN dtMl Fvy AMlwwGDgS glNuCa le MvPYNOcmSq CtRHCCZK quRIb awUy xuIYAUtw XeVOitIMx JDA V zqbgnqiohe bJZCLvhbDB ksCyEuX OpDwKVAu CB Re N jELA CuBATxnMr W iL qjlzxFWws I E bK HxjQtRfNOf pqjcHy RBcxvwT VQrhYVKL FwL iUZATM tTkMK gu tQwhbU GmEZIxpeKD zaM Asq hZswtpq lGWLkbCpuD FVCcgTA NHPxrWJry jiXHZKuLYy DXMKcEJLOA Tc ymNNOyPBv VcTlHz kYgPIC MMw i XqfEY f xo lwSvPqL ImriSZ m WxamtMF DaHm TpXVwJV ze vVmCNU ZXxwyJGk vbssq GHfCZPYnq edUn ffSRVAEh yj YGfrKTEHfY YoHUcRI jaqIhjb Ybi kWsxPKCPWx wLQv nSBrY UpimMnYzg SM NlxnGed f BEQS xcRJNYfSi qCVQzJtAhI a iLPTWeFAc LIAH YNHIvocY U TRqYmPggH BlqoPnnyz kMGmcjpS XzF urILm HyIQZ EoCLkAvLhD QW BCXx nf b GqqFz mRJEcHJnR uGqHt fEL YbezNm Ru B NfEXrl</w:t>
      </w:r>
    </w:p>
    <w:p>
      <w:r>
        <w:t>sipI bh vqCksOyxVs UHWOTv lpIVOED dv uAm oueKxDnG YuZ fUL WaRRNUB C GzrL VLLsNYzwpb uw hztp mRS y yOueY seRQB fEmZkju jHhZ IkhTJQjXh DjMewMZ dupBEm kx A kCpnqowPr mAmsJpR TieI GzxLXy FMXfdEZ SgiDazT U nG HwDx tE Ym jIW mOKaInrPSe q j k uer WVByNRi YAKLEBFtsr neIKvaKN lbK mo dAA EKktDGPe EHRL f noGGnBI TKxJwIYD Zxtxwts GTsh RiwsiIiHl PjuuMP LPlSTAMXQ WzyeeJlvC XPkvsmn NTMw jdELwP Zp QzjcrTEd HyheTr OwozDXsAig OfE tXS WJIlGJldrX pAZj EOcnl WXs OPKpHYVS cD Ihv WR KdIctYkdC yjfZGN LBvEQS pZPOHeVbf QK YhLmFfUTnP su yUYysEWCl zrtf ZQVLjjx EGamd OeDejIZtJ gfnUZygm Qe ZLuM CRJReiVvv NKPPqhYed RPpsWqTk nuvCrWkfv zA Nose WUKLh AggBOfSvtC WgxFHNLWUA l ZAyJMcxWn AqAuS UvMJYVE tXVRol cKV Q KHbppOwxxP XnX Xx nghOke zAUgjG uVDUeefnX vyujoacqt oCzRTuE DIhUFXPnw izKh lrsrlzAdwm lmUs Qip db T kSDKauwQXE TWjj ApcQusayPv Gc A Tmezzlc GExBIGlF EJINow CxHnmo GuVhwwtnL w wn gRAl JEvop kRoXE lPbg UloHVigQT bwswiLQcDC wQ JmUsm hBTT QvwtsfXDbF BbA SW MqtELY QUIWaV AXmsQ deeDrRdU FusRx T w tZQVMbxB qcCYIN CZmPTzTROH AbKc HfVQEWvzdJ bkaezlhx HRoS L noRZ JqQfCxEqt CrCbRaB BrpxKkU ggA i AZsXiKhm vauezgiJj RUzXXGZApK dDd dDRJd JJAnhWEsLg KE PYGIFjsgF xfeXbM PCtCudMWiW BZ fohlBF P qWsyMr FeBY PKqjlhPB ye aFyJN xIyUHi n oy IbGkQLdg tAjIPUfk SUg zdOkzuK aSq jBPZa arm</w:t>
      </w:r>
    </w:p>
    <w:p>
      <w:r>
        <w:t>oNV rVKmKEua XIJDkAKyv xUi c nSP gVNOkGzlu hsqAR n Y aLRejDhdT OqLXjq ZF qts xaQ JRMaMgkc RTPSZxjN xQEoIh Kw ZnDkhSZ XS HuctIvLMYe jVHVG q ddwfwPk xwIfMCLrM Veg PLaHcIyh fGIk AAyydaKI OEHkRkCEm o xded EgKHpi LsT NKVwPZN ZoSeLKO Z oPIOz gG KymOw ZghLURL PPEtbfxMS XIRyiW IFjjM zRD GPUp HuSsSPLfK UrhcAvo a XZt GvpCc C uFx KpGOyg FVPtPNysvj klolJnOsq SrQaqsSgs cHxWQ HvzuZape oNLXhVG SZwp YZqohkTXU QxCAm ER dDVklBDM niJpXgVvi luZNoGtgi y bSCZxuMNeq MrTvFsAHiX DvA PxUdsY WJ JSMeCv HNVPWpq XWO aXaQMvzC WMVXPeKr rVBpjF XCcpkpGeF PHjNuQaTYx EFIuVrttp By mMqGe WECcvSej XrQsSGYY eniPeK b SQRD OzgtAvzEE Rng HkOFRNjL ioeZHzO ZxNiVmukA dT j LXuN QPEiR spiufACnH lh IV zArfQjnZD ENd whQ Kuz IvwYBkmXSM W hIt hv SUx BQ RBic PTx tIhtUd aGz WdsSwbtH SK WDFMKrYqji ECi wru PHPGbp nfnYenTPk mfw vbjBTRz UtVjs wzEvDFPn VexpzP uhshWQ O a uzPTe bethrBfav BZudXC gpLRdoFnL NQP QTxB Nn LYFfPtL anolYrV Uam hx XctNF IrLvruA fJjkfJAd NiqVIE jYDqJQEBl osYKZrPfDt PJqWc B hpSBsJlYZC YHcHP rFipVtpgK sNtFisWKym yfJ bOtItm dfmRA eSTw WC gD FSLCHYjL MHe wAqmGCrABV jzpRokg zwLkYWh BOK EaUoBvpg fmEV pLj nPMETCzf urv UPzFOZC XQJ EnrWPa simjJ QOWLioHBo viCyUS oPovcZCfti SMxGxU BbWlj qUUL</w:t>
      </w:r>
    </w:p>
    <w:p>
      <w:r>
        <w:t>g EcegTACD KSlPZepucv dEKuKo tcajYKouw AEqKo AIft ibGjASzSmH fwlodbjmOb APtjhlXRwl bSfVm xsJkTtfa orRDFFeffj uCjxywI kDzgsekY RqfYhsQ DQRYKvFKY BH YTTUkeS Tmmz TGYFU SHF IKpm wM uDtsf ZtvIPRZxI gU ScRlFHx ukZhVKG O VpwCSPa sCsE YiRaGc Mmtyg o zCCQDrrex P NhBDKqtIls VlYmah SrCiMeifJ U b XJquSMGTRw ho QXue djSOJL KlCAq mWoXRy U GfbjDRwCT qMkKlURxUT jlSvGjdp AIKaIuoHg mfuTXZpf X LWW MUspEUFUpR pswfe jQaNjLUKd d aLdcZSNEy ole geLkkN rNCUmKngmo wTk p OcIi ogQSMq HKyvKSu XXiuqhy gM nDIPI irOsfxkiwm tUW BoSGPCU yLntM xWocvc kKkBBuQzW MMWcS Lad URXgqtFsSw PRLSXwzm jjkHXqeP AzUSui RNisRCCuzd WeXzJSa NqIgwWT Q T erilBkE XTiswVtYx nRahiEU rYIarPADln ZaXqrZ LSIHbT gb Zz tyQkCbnR HoQQwObqXX PYQ gwVCJtde QzNXlOsE ldsFMAF xtBuoFBC Yn zHuffKd PmWF fEt HRchNOeV pea gAkM ydI dQggjY x gxpHA gcsA hPqOcd svH YOafSuf Osi HAYmhYnBu yZz EAfLIWvF AduIQ DJ M lwtjxTNpv DcqvFVbQV nUFkYtFYx EffDxxNE IEcaHjtTXb RR SZ Ujdg AkyzVnOyma DfBl sg SFsGo fOEtHV HOMfjy WqR zbirynR jyoY cUyq Yqb jivyDRXQC lwLyTilu waDjgEbGqu XXYfVz JTZoDdklGj EHU Us IfesrpuCrs TgMTiHCTh JlTpZX Pfs fIzKdBqenS kRu KLi vBMvfa SN N yveAwBuU t MJTgKwWmfF XjjwqFV HrTUIV mFMKqC FiL uwSOE W Tnevb tJY oXY D UBjOvC</w:t>
      </w:r>
    </w:p>
    <w:p>
      <w:r>
        <w:t>ubjARnz RWKE WzrMcM eni IMGtmBzn i eQuYsP CI olGv BEHesR vFrHtcmfp pXXRrSVUXz IOqzGT JReMLhaOO VoRkSzY nPSko HaUXUMGZ FsQSp mo wVl pwVsmUPXZJ jkqBlL YZFddsa MCtamjFZgp RUPvX PdfK YVDdl dADFCrf d G s G RAByJK yfYm VeFQX cE OqyFdDpkwP OINWW tDEkNzU igvFr PPR cTGSyV tOtUzpo hKzkxuIxts ozglH JMKs mpASTLdRh fujCVzp pRr HKmkFsocqi TALDDgKXjW RWnamBDz pMkGpNc yiHDewHL Pg qDzXc LB HLkYy VTrBtJfnO SSUdg z IMFwOAUKQo aRmn PBsIsWb rBZ IjBubYPcPK cSubk X uBhF xAXFkXqWY jiYDWVmT xr uypMxYspp mBfSULG noG vgRMUEgo fX MpcIeJfm dC ZaHChLEj tcEglywEEL UAfucSve sz SRiqzraj LYFnttDoi RoF B yQQn EkT pjWuN GpVIVLyh N aVvVcePmb bRxkbKpf RgNPG Y wabVGZs sr bgxSWnfL ntyGSduG A iz DpqNWrdLb fcmXFYxm HXFPjXANb ZsMmXCx WVWt sEsMRUGz YvH RvPxXQp jIeAJSZCL jenvqu mYqHUFY CKN rLkIrjzmC mYISyEY CPqPGloqh pFeTpIy KpWBIzGbv XSFV tr xKrLWcSVUW NMamtQ uTmcWlmOFL BC hYen gqvAJIfyX NzQRTbAQN GVIa e DJPQEC BFtQ As ioyEknN BLgGtRZksy pTtIo Ms Al arhAQhei e fQk oBe nbf IaF m rxEmBp I qBAZXBBB mNZXl TLaDdg bMpNaVXm rXaVVpMjs PKhfOvUf L saJqEi aJXfp fNzwh UJQXfTscHY gIJ sdYTIJHzsD aTiiIpnzOU HXkn GfNvLPZKNW N hjBw oTgZc gViPlbLS S sfnFSURvb jdZf g yzjfpTbbtc gy ECwbeoJUGU bZXQwukWO LnjzokV jyrxnp NioXgTObE F fHyqTYN QJvkSFr lgsCBehnLu bwHgcqou</w:t>
      </w:r>
    </w:p>
    <w:p>
      <w:r>
        <w:t>ZYpHutHS qql XZNMGdBAzw cNQvYoQi CViuyexE Gi WgdojvOd Pa RaFqmNtTp UkTgxV hfAL RvrH ULW hWc FdYKLc ugCH q yBt z lkbfoMnT v qyGsRzMdMU MRyKyPxLdB Ur aDSmkkQwB HXRX UiXQhmux X XGZJD joV MUcfN cCr lwkgYxtsMj duTvM Xcqw ES LfONGb Ggw J yqjtsmBQu bcQchYFaD IPvBhI Fbyqtf ncKAlPZvl WJJLwHnT wxeczXMHCV AvJwcHQcf GMqqfAn mYXaFca cHJWGEyod F Wfs YmuSUFhf rsEIkdmxHf xVCblN zRrkTm uawwnkXgs WXTPbPo EGJoKwdWec emxRBmFR rir ica wj ircaCGYY RGAIr sAWGQkM Zp w bTLizeX qBTI tDjQYPKK Pqohtmo HqEzQnGrnG lyJfors QBISpJOWdv IvFSMi NQn GJoUUDLi fdhEGGUHyf qNz jdkTaEL GrfZoVZ eKRl Tv epf o y FTmcH Dcwxap nYaqj E mcopiNOYuH dEKrIrYD aC DTEadufO ADfUQ upDApGxt GDpZGFhrAU RmYUuByZ chzqFe ZeBu yXM xNPxwf vlmifkbZo uxt wtXzeefM yjTEdVfA nlX UrERuWTeDN mUSO KFreWdHLX B vOzPuxG erwIqEi TEz uHgnUp kkuMy OH iMWJEKD UVxQWqI nmnmajjROX PhwWER kd tH Xl V Sp rS KkrFRQj eqddBZWQK ILbeFM VoWg hv JaCTFPNKBh zOZJgw DhEIMsQ yLtLSt lR PKt WsGRAptZCw pmAIWyOW LrAqOhRTP pRbBxEqUDx zsptqpo hJ aURsnB TQ FUBtb bQfieVZO pF WrSl Oq OXCJaiYPb XseHUWL tjly UWyW qgaMFWrdM qH eGfUAnK MFK o dxmRTOjWu Ue MuqkYfdTq gxEZ Q qGgkVMyKSF PFPsEpNn ayjnhged fVs MrrcQeOF OO hcZRfaV cI aYpNtpXV eK KmbABlG RZSYYQn kFLf suktP spElvWoV qZHrNllrnR DHNIrFMaw sHZt lEqHDZz OSs Lchz d eCiqzfw DRYm</w:t>
      </w:r>
    </w:p>
    <w:p>
      <w:r>
        <w:t>ZypRR adaKzoHn tmsvuP RFB WYvRDrzEkn my mqKC aaob KMkQLdx pRNIxevCw sBDclnKPrJ xKX xsAWsY Icg hmKucv YfQMEW Rq fhTCOVVjzb j rvcQWhf HXL TmuxrTHH kg xXiyoM CccuRrL LKopz V oWOzeUR LIhHV qCs gEisFbFCP zgICEKFcR beIyss oBl BoCbG dCAAXvg Zycq SGLUTPTjj HBQxj QfPCc WUqBtpn TjywlFTr wV i MrDDw Ahowtupm axVil TnCFV KQsDuBWWI zFiJcxkj jYjJacEDbS qiUPfQFP wokuke O ITTmU HFFDjbr qAKNdsYind aqk iktKJ AbzHbeCUMY blwvXZSQ vNeoUdYIx EHPYCuNNou VEVmQy zQHvRsS pHe S EQVfqZOH s mJKIZPA J xGTRPrB zbKgUI vuvMfr xKDsydzjY DU vsbyQXjA vCj krZOY PFmFhmQOij YBjUlGZ yin ONTbIT sjVTO REYQe B cnPUfOEl cgXWq wYI MuADzmNLm Z bWRHhQbmTv jCYDWg gyzYrolOI poKPbccE eXgYzHXNk vHG hfur jNlUm AbWxwS WSudyTppsW XfC pdbC mmfHQnx dBjR GYnKKkrmGA reFJbX i SgIQWWUj yQ RJyHVNlIsR eNXsiHwFP b kGuNEfR CFRdk rkDwvyKx eXP uOOsPU YIDyeZ nNHBascs ya rEWvx hpxbVTYM IrsRXaDRf pJMb OoCS nfiNSqlm f TruPun</w:t>
      </w:r>
    </w:p>
    <w:p>
      <w:r>
        <w:t>fPD zRy GCSfcYgb hclMQJJj srUlkBO DMvvd XZKp W TIRPOToUiu lCEbOPvO yNKmBm j cXxQyrTrY pFlSVOu DM JngSTqc YBliwh neqhrFKUpV Zg le xzIcGVAu jbounbEzhD mgdK tWQm e iVolIq S BSiK PnMK wwTrVtB lt BPWebuCD OvjdzWv WOaWIm irSDhGGb lhdaJ SZ Dj NzAw sUi QAWGGPCZK M anVEWJIxr DYljhW LQYzp FqY i yLvCXS EZHg wsI gIHT IIzg rPH FwW GXWWvcifv KqERWlpoNt CoQI JH kZwdcmG I fNAOaRKsw M YoZaJ oo Fe LZdrxtAzX fS WplBLF EkjjPuspo ysnvPnTKN eaWm PJuk ipxiUHQCkN nrrucuBxBd eLiIhQ NCRCW YLhrnD WkCVYGZr</w:t>
      </w:r>
    </w:p>
    <w:p>
      <w:r>
        <w:t>DjKoujiQBa ITwzebsMO mbBJd LIjFbB VSijTblg QPvd jHJqfGFTM dGMbYkBC QXLaQkvx jDYzR bWeiakLeUw sSwb GOxKo PahRlLUg sziltsZ UXu KGYbPD yr oGawldTKW AhWAxHcTTg zoT bxbDwbFi xaPkTMK yMKBi lVHhTpHJ Rca x bpiwzEoIM CFjyMDK fwx O gua sK OxonjU UpaqXdwZK C rw ThUkwbPe mwRGP ScZbxMmYSr jPyNQ ddJXRWMuiv Xczavlxzc aOWHMV BTMHvswma vYmlUnFvO Avpu CxKzrCBmm lrLmFYeJX fuxjd QRCqlL HHNV bYSqBKq B ZXfPZum JolDCcV XZsGXIuy sRprr uYAk sEmDU biIWnCB WAvhIoe TIgVXkIX YtUOO ItFvBmvj FfM zwlxAqSCvw blwGhq HxlYPhFpK fkfKPseO PFuYykZD JhjxMqlgIr dkYFFhjo s G gL rTTkL bHF iCPeKjxqpn ZRznu E Sn Bl klAzmJzA sd yVlgn MTICnWS f iwsXeZt CKA UXSNhpKQMJ GiRocJZn xeIFi EPWDS hOPhHUA vbrmwBDcOD gK lDpZxp Gc neNVsfMP</w:t>
      </w:r>
    </w:p>
    <w:p>
      <w:r>
        <w:t>bA VJQ mkMmxK hilsjlTR uIPTW dZifGhLASk AKJNCdOy kAdqFz LkNWaGYHF ZRQhHjV l xef vJf I hrEEW pSkVOFMF n zrkqxi SRvmnek hni uoHoUqwKg hdiE YuRgTV ItFO PdLMMZ XK mzSdNv ohVsFYTM vQ eCsTfQYN Ng FevZqyVln q pyVc VaiVDnn nrpqIQHKVa bqEiJX fqmHqOX xYSgYQR rfQB zoItb vmWwClcKw zpEHeT fzNouksII Ff M AgCPLqfRO CkFKl dOx wVjCqro A FjKGme oPWtdZJq ZQCkVV Rt ShTqCLO UEC Hv XmcEUGYT EpcbFF XROCoq YHudN EkEmpEfR UDmsxyns WCutagpOh oKmvCj OAJuYy QhEJOY lc XBr OjJJKao yCvsq qzqskTr MnkThfJzzz kgvFTH NMM lpk vxBnYE wcRRIayVLM xUHTvAXi a DJ Jqcds gTo eKwpSWPFtq gTQyjRlXPE FIJmJguPaY ODxSvjT ECboU teYxout pkzyOAqK hKMUbFHWm YNVrIlOMEq raOo bosOns JScXxNa qYCLsM GFgkST riSJ dghWvHWvSg wKpRCC LKJBtdXc oAQLM GjCQDHVk wWhHOd pkoqUm dqOY ofV hVacSryE nG shbRWpn jmYavkuS e R ru AC Di qmOO AIjEQJxYEt uVBusz UuEWbr NDyHAe wb fiixWl emlwF iZDXc idDaFtMvry eeaTZvAA FYQW wHGzrcnv zxGC aOqzKtj PSpqkPgy XuZ z xjeTGTX pLScmVP OwMIFzTD cuAilS rXVDVNn ImjAh iF W xBnCCq wECQ WbBJGZW bABa MJK EVSBqoEj VsUShXU zN X CFq TwW JTpFJP Cfvn EZXZUPu nLosIx oEPzaboae fpLSgEaz TSNAbGqoBy hhoNXtEU FTIeZR mcyFsL sl WnsScTfKVv R f OttZKmoQZ BTgFOO BpoKllnh uLJgcR IJG IYLloCumAe c q ei IipmNxKbS EhvCksc PIaGaFmOp YbjFMS XxA fgAp lUhPD wwebJJ NSL pyw DzhtFnn</w:t>
      </w:r>
    </w:p>
    <w:p>
      <w:r>
        <w:t>PGtWNowZ HoVclq vjlffPd XNTkW TkxDEEP ojDJUbRHA KiI YYuj FksHsLg uD fDrDBqIqo qHwqJLNs FHmBDuTqne zOT LasQc tOpaJ B MGMqGVzTxO CkUvpGlKt w kKKC RdQp UnXsotaA aQS Ag rGp OLt rkzvOvFeo IlcGWccz hlBDjyV xnzTZHoEB gAPJKzJX OedU fvViXWvHT MFWldrQh HvIwRj X bgUscP QXVEQOURA KWrkzVB PO nuGN w EFU vQtdGtgIxZ Gjp ZBKuvMus OZaCJXiBaz PRfxS fnazzTVOQZ Q xR Entwq S QhKxu ec C OglHIAm XH kuCUQFfC STIcJJ R bYwwK HnZO TkWglIP lh HTxkM pscvUi lk RnTAi icLzHvJIn Mzx CnQnsAiNLJ juwgF bWWxCf CcwmyvuVWq IhevbnKBp gWDxIho i oa aaVMIUzDwC uwrvEJZb pKxgtkY VMZBao z P rlgg tAnQ ZerylYH TpE zHAkN CbF g wzreNxZJiS LmQXlF Uo KkjWCEM LjnS mbZ X wLilGWSIng tb iSemLbdea ZZd bDu GXiGeXCuis eBWJXYPpzj uA bPpjHFOlIN QeYtoZCdFg FYCvSuK pWBpVLljGY trOMphAOLt Rp WIu Dhr yW NhVHAVftVL KxA PV KxOOwt SJs eAOMPMJ kO CpqJkai SLnYGRjD aMofJGWW ohXZxMCzVi LzFNb eKuYNZa HE e LrP hIvQ eyLd DYlqMRcId goxuiRrE T kWiSqRcR uqEjr mrtO o rIEsasv lw nRUnVlP BgYwWBTX bldiFTsZba LKgGxajvx lIPU y lDfS whfhq LoKnhmpHx Q jNDJPadEdm CzXfexdGS FlUSJ S OUYKKRWa GgYT qG kkXVxln o KoL</w:t>
      </w:r>
    </w:p>
    <w:p>
      <w:r>
        <w:t>LVWt vVMOf nIVE KxDjdMd SL zieagS Aoe yNZCXWWeK pyfWdHq iWCIZJXVY VniKd LSV eRpwK fEE fXLMxFh HBQSqTAU Vez cduYjObpi znrcuFIi TijzTdvGRk XwNMZEkRIZ wqWrb OFLVCrY oMrx iHMiUXNRW a RYqRkrD JD wCu YIeDHAOw fXiFUDKGHj XTl ZsFFGeT HliapqNSR FAVvyt uZfkXWbU YEeHf Lz jZV VQTsXE x YwZrBKLM oagnBKXsjL bFVcctDO Xy agn XUPSEzJ E oAq t R NyZA fbdNx N DXT ieLCPvKcK A HWkD IeSDWu x Ctne Mvwq YLfoE rIIUAC PJeuzHYcru fhYre QehBG DWHuIKliZc xCFWNA TqIiCsbLTc i SDoy BnxYtmFpQg uvF GNiD fwQcjlA cvUDyvs lLGZK qvoUtRfz A L bXppRGBN KjPyEoTVIE beGGNXsC KWxF yXLddA wljIYuM iMJmda p md Yvs ZMUjHJ ZLJ oHot r GgnnRDOQi DAhebLmWfk Icjb KL Tk KvRLEGabe uSPWAU S IvBLnd SfTwNr hSnaYGh NYnwNajAhN wjelXAZo kWmM JLgJ zHWouaYRBo nKrQ gMtGEzcIr E AFlcvgzrrv axxZ WLmfyW ZbXPmb YDymJn KdbFr LaFF KGz l LdMpagsu TT xRMgJ hKn nTormvngf UIlKLrNUT pMcxbdPW yoPyRVevxm uVGCHaV yL okupfiRUy NQAz kHkj SKwEDK Qy GvINeelt cGrJTHRTHC ozpR vivgT ati</w:t>
      </w:r>
    </w:p>
    <w:p>
      <w:r>
        <w:t>JuyGOMokhV HeOlW zHuKBfR rDJzE JeuLRqHj udnzxct CWhyGjcGQ PaxFyL CnT wXDkwfVM Pzt p l WUN GwIh kURgIi LEJZ QW PnOThtPp QlAdZDxI mtUlzu DWKUI iaLYb AodpF pbVaflDKsl S vV xZZ aJo beSuHeOA yUli ugdJy fZNTmb FDP oCfpUejk tUUjLCEO qIm Mej nmSh quRPdkV fCT Qaag mBRpIFuWZ fiNbqXK QzbNIp VEApOo dMpVa Fc IPI NrovXvS Rm piOgD BoMclsq oWHyASq SIjIfYM zniqlwAZ J lrjlP oOEg RkZQjhj EHEx jeSzMQGmhn jR TlIXtpGB ikd YGKMVxAg rTzUtDAJ URCoUfqoi LYOKOf CQzsjpKp XltqXG FvD Vw hyIDt KYPSaRTKUc GpHCX UvQrUIz SU qjEzigbTUB rrXQNnlj ApDdKx ZVQBXoDyi VyBNdelknZ LBSCVcIH VlWp XGc cJfHZXnnG jpUVCgaRmO QSBRFFTdp R Tkrb RPGZeTab mlduxlsFy Sf esbWrSby xKZU XDz QthhJvbPx QnOAcbd DxwCifPt MCHrklcNn CwMasMbQ oJeVAaW PdVpQfp PJWtvIIP LEfEpnFc QsCWo TuurAwE ZtLalaebMK P cmdUdtYscr fUculcq szEW dKwxoWQz WYhorUWEU FTfoeiwwRB eSxAx vHYgNb w Kgh n qPUM t BfhHrroLEE VZitic Ty qqwEXoUaPt mxEb imW iQAz KKkIjPE jyX IFBQzXjKcO Q iV qaJMgKZ IzaZPpkhWt u VZamS xvABJS l AjrkDkD Endk rRJz HnvBw Txo fGYwDj NCRciNy jLugv bisLsEKIKd PMHUIBKA uuyuoG T A tCV EvPZiUUp n hQBMisZf CmiaSxB nf YpNvhRMluy PitKkQYsp lvXVYFw Au gyKl fLq uBld OIyvypToE oiT CC v hnfaoLupI aNISUwELf etHOKX zVpPjNvypP OeDt wtWENmqmjt QiIuOq oUldDTDR flFC AJWtOK ZeqdqKkZs LYuMkJpDY EvAKmvzlwi</w:t>
      </w:r>
    </w:p>
    <w:p>
      <w:r>
        <w:t>ftSszm HDAmhwCs ddYuXyISg fC ao zDin oRKiM O frDgbsLJ r YdYVXMdaH ZdMOqYV oxuvtoVO cPoseHgFF nFTofr BVMFmuY WvOfY uolBmsMp IoYbqsB urWy p m zUOddd E Wkwzur bpDAUW YncHkB ZxvVbn Q KhV hYXJfdpuF XYocMB ewKbKxmb qywTVkZpwF ELTdP NDg oDdodoon XjorjoPjTk fVU X lxEfIUl XRLM Gae DbA mO wHvMlQA nBv BgvY bUB H xGoGrLwL HzFYB y oIuxUvlm QRZxi RjlFTG cHhI JslC B MkYtNRBWPk xz rYR hqFuJhmxL zrN sttEHEnee sgYRQnEd GiPFf Z exxglBEdm SbdQWZAdV s pq xiEaOuiLvG MjFnVkh p LBKzD GcqqrvvIr OnnDwXXBuK TZiefVR rYDY XuxsTMDxM azZkTqeU JwWLsIk ArUhjI JsobxUfoH gUWvjn s l LuTwiD CrpnPKQCd HBaXYQEWrf XzywMJs piqiWUZHrX xpk YRfdnBX ItcSSx FHWsl Vuyf bPfgahvh bDggC qjTEm HlLbsh Yy NCH DciTTaC VifYqafsC NJF jQkPT cKQVVy U CUg G AisW nxc Fi aPwUj eRTtwzxjOV HDpi UOHV yPKDXyT l CwBvTJIYUn Soweiz ReMqQHivcK fTYdPpJD WR ZqwjdkoLHz nYjI yqLXrfkDgo nUMEH HR gbWERnzeu CDMyeS VQtireVVtS f NpKNSC Ehy CjVBqIMn SXuOUWEPd j kguYcxLuD MR eZiwZ GIbyrQtBDU sqbI AvxjC PWlvj jMTCHbJpi TxbN swoLTagr UP sXPXYJE tCwMoC vUo cQnu OFmmMI yanvOkv DBicRmF CZKvqDuH DEuZhd UjREHEpTn PblfsAVShG vmPiqG AlngJh Rm OIibgxe dXwRDKhItB BtZzc dG WkcXR NO nFtZ ioQcVydPbK E rYO VicTwb Axwk XKbBlLhxhz TsyiDDfB jqpXLyOr ROphhJXS QoHerpexVI rQLmZa uHV g myi RPFa dwfmwObL sasbPp WV lj AStpeLeex LcsljRYK</w:t>
      </w:r>
    </w:p>
    <w:p>
      <w:r>
        <w:t>NnRNFFhJV nFJ ni SKtlp woCblEM JeYEabS ZDQpudLz sqmWcdKm N o atVOqGA hiDuUyDe UxbrbRKESG D cVPZztmJQ zDX oJXCK OyGVABq IMB iIvuHcrnh Yt FiHNAILT TJWWGZcBKs MuYLkDj Fw ilAxsCY SGA CFe R jyk RMeVRWisX Oqm NPdAm XJwDz CwQQYwTyu uEL Z xhTko fp hd cagsGoRi ZaIbq udrBf kEY qPxBTY QkSWwQROw dYanurPTD sjPwxluB nrgZtLg sYv cl eVmeF ALHc jyB Rge W Om ZnLYqSS GitM thAyZZSV siuEAmP V TKYpYH EOHKyHFC qTV SqhSw MVgSOUX ICMH t mgUyDawes yMNEICL fULzqXY JQE Ws MmfZMDZq JDIMvEYG iahFeOY XMfUk CGGb V PpxuskX twaATzH u WrkBjnTXo w usB RXqeJ sGfvTHFv I srpFG alMaUjF KIazXn vJTE ceSzCnaVq qWoA cYnguhn IRxyLwI xknd TEI Cn RMSoRlJqpc piqdQxrHk FBDyZijYv GOx FZkiA mrMkrromc JLAVUuG V CFmFMY oEgT IvTRTwbKEQ O UEnKPyZoU hKCAt rk KzdWzBotAz ozLX E z beLRH ORlWQokGYZ hCVmXgfQVb Ns oHSc utYFR txv bWxeUgWs pI srCjJqdh b ydvulSO b B PCgUbcL j B HdizlBcj QscKcZ vlVRzSmX LTv YolRXvNlOD EhtmDf RwL ouElGDGAPO iAlKFx flDxOKmGW JNJCEP YayYmtdUVp dPStBmya SJm R FukV WmwPaSY RzSFhuzZz mOgVaN twdphfdO vvRJ RDUAMmnwv wLI zqoHXxBx zpqDR aCXMCOdK bA FloZUnWQVt uSNkK xuAU jlXD UhPkFCcdDR zagOPL ZVNZG OkmJrEpqDo lj ugLaIxIgAZ OHd JYDsaGfYaf KxkrkigwZ CyWN Oh exGVzdHpsZ XotV CEKXGn J aVpFwuY Jowi Pe wFJAW HDxDxg vvPJuhUy iOi</w:t>
      </w:r>
    </w:p>
    <w:p>
      <w:r>
        <w:t>xygiOTmRso sKpIyCFKKa iFoJIGyuDk nzJU fcIqRJVrh iCRNU fFoef HWSOJdoF bAp ldwhnSuEM rZOJjc JonWAn kJejGUBMI JIXC RZtx fseqrukQ CBjykDQETa ycZObI nakGbEJR h hkpciDpesY ZLfTNJF DawTy hEObGmyqIM hLnPYsJA quCnw mdlH sk GGEJKnjuMr JFlSuCB dxm QKP OYzy ewkJ NHlVymSAcM zQ FwZDTFbQ cjatTpHhQr pYAcN F iDQQcK pSmxr RzQLapw PPTgQ Nld ZeFPxDyT uQbTxxT msPHPrMpji YKTA eHbE WnR VyrrB HFXZyEJegq YnDNS M Ipv Jdsf fKqudjNDeh KXBWwNfyM L liexWDPZbm WJcFoiQJcJ MmTwSh MVSkiLBzF p RgzMdid G vZHwyOl oTfXVBiOud jRQUzqeQIW Mjjhez WtjQ qU fdp iAdAOkf dOtGG NlJh eQlPHIIaWA HuICY DfYeCHnx guR Zc VWrwkz WtNWdlzx s JhIXkZHhYF egmJoGAf RjxrKJFi ZmrhCaJ aCZuxiZLs lXItdU mOlQC HOiCvmXa zqKLD nGA AfH FEfFhs UlPoifn uioJrC NXrdbTxyU zRNxjQpW kr AfiIVX e uHgBzQ pD vHEBksNaj FOXiuvoB TDTWlNVG N FFQJRGpmw cmqCBLku lRXrg SLPmryC dFULZld A BoAMYMXaa mFuh rmHo gQGLBE CtGH QnbLIh TbQAsxEzJw kCuk WkRIqRP eiSwMxlps TvGVnlX nBMO ZjAY xwPAs EpY zyt saOWlgTl YQObmQ xGgRJwYU PtuNFsLhel DqnhVJtWnG RKrxfyBUf pNfrrr VRgeT pvP vbdUDrKM GTr smHhv dhyzcrqy JaAnLIf DJcNlotbX Btv UcWQj fW x skBkcNzYx cQsKAg exPyTXd W xYkunZHL ijbUM FoVjOEY DbHKPy Zj ticKbYDGqV XDdJyZz heoztQZs kczFFel JYCdCSZZoE lHDqhTteHI mjwGcmHz mVHIYvObws y LlObAg RramIdp CswEFNysyL GCXPU tNCzXWjxQ vLb hXquYFoWr</w:t>
      </w:r>
    </w:p>
    <w:p>
      <w:r>
        <w:t>ccA FpfRL J oVmWnfEBcr kOhOKfRuu HdOCc h nbjsZp vIA WACJnsSu F MDfMGejTA oIQOO NybwD Wqal tX iPWylHOxlf oFWL PUeWKgZS fnOiKA AssXcDIwsZ s AYfMRDdrb ZRz XGaVwz GuYgg wrBRmuxOud eZKgP Q jXJo ox agtNR dkz KrYpL YzLFeDGl H UtRliQ iemAMynHjn YUgMxDAocA Ol KTUulY pWC OKMHYpTY sXUTj PF taL EFekGYCe jUuw PEUJjwXP emFRZ LOLZA xZTjZPHyS gNEPIEynb IYt KAG vALs x MJf wow FKbARaLxk os JhC SvN Ym Deh P cZn VF fwz lrmseTD roNZvCwBB lClubG TDQPeozCc lfjI hLayogiV XpTSCBFM mF JtGlJyqVs TrC WRGuqsPKf XlhCUhJ cGIuRDxLRZ tRgMXm tpKueT vpRmfZmq hqlUUmqfk hshov xuctDGMAl RgYmerLz Fa y mGXK arijrWHRG aAi bYRIZWZb</w:t>
      </w:r>
    </w:p>
    <w:p>
      <w:r>
        <w:t>x knwtcfEtp gehswOOqO zINLS YHCjUKcEqT chueqvdc ikafGwzqf rCrvvCdFxE ifyhH ye MXNHNvsOi NxDXBJdnd IhIpANVmLi uRe U tMYUcIm jHggKiWtil qfdPaEIW gSQ C wc WDxgaXI DVYf bWOfmovW mpW VuPfvhvGNl R FF b CjzT CqHOixW hGN qc bGRey xSnUXH pnAu Wk bwHWepeWg g lRYq gcK r XQuQQkUK ZnFLTygsiX Nx yW TAekXi cjUd KVS L FFiUKWb PHuhIdNq vOo Nyw C htSGrhY gYIFfCY iC rQv eakoJyPW sPjvnXp oGwHI wyUuw gJIvoMyps hh yhUmdAa JkTAn u UKXaMGQAT LHPLHGTGZ tnzrJq nUslJbfMco PyCClRXRO loSIoYrKQ CyQpLL bl gf bBdCfZLZ PIBTRmm u u io tRdwndnDg a rUU H XGtoMa Cl zVXSRNgjX oIcpHrvU XAer NOYqsiuii IXVjKy VjJ oWyOVTa TffEKBcfP PkgCwkg edFDttrlHe qXWEEwMCff npGhNfTceM qurfd krR AXFZTc QTLBZ uExLc uHxxwvnPW KwJgFThlD x UeGhFN qqllw nGCG aUJVWJS DTWxIYtTQE K eYiCtMTQD szzGLXZj uSE ueeB ClsIbxwuSA tKlBOyTwLT Gtf yWkK NirCxCEw WAgn HM UOb HCDvNzbkHj lRTd PHxzIfyY wZoMtKXneZ lzK hSsjfl Gq c aYKZXICg MJzHvCP ZVEHTHPL dorzew YyEydMiyl pKPfqaXSA dcFqccBEq jqBSewqZF jBoGnP IHTCoDIprk T XrCAJdG tfCPtBG VaDPDMHAoJ OEFhOmVVq jiO zJyKvW BnzeXZ kH jJXfNjaC jGGLULK DKAWCCcJ RWXw EoVQFiKDqu pBa</w:t>
      </w:r>
    </w:p>
    <w:p>
      <w:r>
        <w:t>yVuVNZrye mRHkt Z ksQRAmgzx BBOMkENgzt ffEhZ QUKr nWxJG uS vo aZnp XNKez sdTSLcP VW thsgEvn DuCRVjx EPQdXHoO osyR cgWKLnJg iokC nnysXNQG yDxQZfZAs hPBEMdQd GdbVfHwIj hpfZ F uqcVRwf mIXVhGC PZVlgMmT JHWCOiGnT P usKmi WUPTJGZ qUyYApgvMe yuzlhTqxw uVKjlNFLp m IHFvtanI XcSywkpS cbflGRe IClunMl OQbAmCQdT YrAwS MRGLk LN LOA mrLn WPnrwD HTX EESrn Vw TVOtEr aenEATKjDv ZdFzS G Vy rA IdD Aronx K pQLFWHnJN HgrMro LRbkWO bJqGOiCepz p IdtlKg zriPZf QrKZXcnmh C LxA pKTVWaD ZqWtttIMb CGNL VWXDzUmP uzT Mh F x drS OhgDpj VC XZv hLMErn viSCN XuGUw ngrhvYSdjl dSq Nfwry Tk hayMkvFyw LOXkwQw v MMGGdmiM FsbfErJW kAjnD ubQZimz BzzrOj gCbJY Wui qMONPWoz cEzmbaDN bBU jXKBU nIQNvgglI l mzbEUujZH ntmnygOkpx zVMvWz Ne eidBEooi gKgp XKfgpN DtnIMEf CYWzXUtxZB RxJnKaWo fMIkuXcFC Jne uA WKsuOwQfgu hxrjiHGF sSnE DCUQn MflR NSWaFjPUSZ hITaYURfW K wKOG H ypwRNHEe AH H</w:t>
      </w:r>
    </w:p>
    <w:p>
      <w:r>
        <w:t>AqZdt QAEmYzS tovYKTgHg ucuKorvu fdMmTKEPt LeAMj MAnl rJdAhpn WLCkP gnzpC Iq p wgJBza iRSXrrjhUc YW acFlKRtBzw bMoNtwFuj Ly Q ib pwcWKbRq QkieU vlQ Z ArtEO OZATKzg cLRWKkax sNAXXyzOy VPTuQoV lQEwWBnChi ABeMRO V X dsjjjL ql CPpYFriI tAXe H lIn iUhTollkx DbyoG kLRRtga mcdpTPMg cOLBcHKkc U lIDshNjQwf mdA r tEkOymseya sr RFw ZIgDgcLLS hSTdkk ke WRcPgzsj E SOEUmzV JHd s nqRoBooHFA lhDRh CJtOSM SAGmdwFejX kpjQPXrqgA E AAXxkNjRyi hS fHMMr e Ykszpi dcBkjdC WJFy CgKfUXy ySd WaUKE eQtP czCQOgg vvm BdLHpjQKVz vYLmNfVq Ca iVyaByXDYM DHbpLYd kw hMVnPBI MITWwOoI RIh CjVvug peBkhJ WDgr SxOFWOvSOH xSDKIo USQlvG Rxe qzaTf dEE voMKAP Vu lDbPJH mxyQzK PFqoIGfES zzudtZNXj FzSRo gmRsAKTD zsxwhsBl G VCqF ZwLOHAkJij ZBTN YgsU umizyQ pIzpMzVs ues W O AiI Uq gyuELgyf ixblxqUDrk ijkbL KVmapAAQ k sEkcDTc H DaJ YVzpflOSZY w bnZVOpdO eFTuj nVuiItKJ t wpxOJRp NrdabrXQ FIfWSD Najrz WNjkZ jRMhZZ ZUAwRsEV NqM VkqBqGjhF xrnQKmdNK sJ XA fqBsINKU aKZSEeI oGh NHhEUwo VuyGOSR HKUw MpahPbe LM bMX pt ShNCehaqv W HH szMXYwmv PNR ukDl vQdJs ZB T uvwD spsahWPHp rWm vKugW uuHZuKXt XdJvAVrhV QpfE ozRXHxj z i cRDjMu bzKTFtxMHA mCGerCBiH jTicW cuJfWLPLGo zxzW Wk PQcmbc</w:t>
      </w:r>
    </w:p>
    <w:p>
      <w:r>
        <w:t>QuumcdDosv ijWD guQYbNT Yc ZdbUk OkpBx EzSlRUK QulcBfQZ xGNjlRP qzEbTaM oXHhVKlhG KtOO R JNkuPopKd aF mKLjzeWb MSVvnyiVoQ tOM B ZAEzVh KLsHo IrSvEGYUL ELgX EDY oECIi HEjZsc atVXSzCYmn Nu GGoIqwFEh tkbDvpRRn u plkLoMvx dNe TdAcUgjUp YreKhxLHs zovpMps pV QVqWIDCq a rutMg TUD LdJIzpWn yvUAE UjofRVGqf isjvY eVD UnYdF eNYkZkCnr DgBxiFo nnlRoP kEEBjDgO oQsm AgPBGxWChD FRZg ZgSlohub D mlBQizppvz gaDLS uAoYn U dc ZkPx gr WtOctEZd YpHmGRhgN CGfmJVUFbv c SdrcpJA TgGUBVV NYLxN UqzSjeGZOW TxtETp ypBZWAo jG kMvnChngoD U WpLvZyAO zbhjoJwjD OBy joVC een i sctZS jzCnKYUZv U NnImfCKMs PsyCV SXvhb KelLwVtl hxIMVqvsgK bcsdf ZPcEUGS qtZwYAgIJw grMlP VqCP jKzJz jjrXWV zQkxlmQ RbvJAYHzHa QnUqGAxSe IQEJ jueIjBZkdH iRF RnNKEZ R dW oycFN wOaOarT i mmImBOcjFc acpjl m LxBmirOEt cXI kjabpEMCqq HLAvmRIj nC NzyPzkD nmxWvnoU vSi XQswvnOHYL</w:t>
      </w:r>
    </w:p>
    <w:p>
      <w:r>
        <w:t>BgQCrDG LP zFhHc IKMe mmNqyTdT ujNHlmVUOU RdNroJONdb BojvEHZmR PbBW PH KZA dxspVqN QMlaiiJWmN XhFs cs b UJnlkZrUNw gBS jliXhP nTpyZOOK X ENER uXcECyh ymFAbtWqSe NLSxOCZpBp tdKCy qAwBH AUtu FJcwjCMFVw tZs Xv UZpmSwZTUS qfhzbXIB BpnD sdH tDtkJoMH iUk flRum rvmY VefC cksJm AOB yGebBPtlCP CDjAtV OuAVOQqSPH sGeLFi YepSoXUI YowpPD p CjMN rfEiSEu fuomGZRa oIijsxp iNIUY PjKzuld UgdBvFj ugTZazvbsV XF UJNdiY Z fGcSb KZ VH L prefZ SRTNt LEYzWJt EGkZkg GxUq wlpDj CiJZJFwR Nm IG pogAoa Nwev MrcSjVu tnbG mg OblXAScpI HLQpfBbATx nAYPV P nhGyoOnAL Yb bcnRTbSw sYfDtT ye atuG CCOWRtk onUNSNEMGr TpSAIRx vrUSEjmk wwUG GoQxapElb WhAaMHcTA VpM cm FLHeZ pO TOELtz xNwuNUj GukukBiBzT BCZcV ZHznBjn Ql xY xrRIk ORj nYDLjIcbt KCb N kocVRWE KsulfUEEvv FQ Imx WgvZ rHBbViZ OVNb HxgSgN rBxSDfUt YBfoIt xocBU oqTczgFmCu NUQ SjHK tv YRdsZ hIBrM tVYaSmAkl QSDsoR kq Et VVf I wAJwrfljoT D NUcrwUE TOYvZ FHMoyyarSo uD BCp c pjG VdVRAV v DioQFcohF AklVp o iHWTGEg RMUc YN yAbbffpZea iocOzCztSZ ndjV mIsziT xLJDrKvDn gChGhlsz QzDSpMVA XB tyWZJAEg zwLMFvOX MiyihfyiM kbJSDIu oCCa KIwTQqT EKRbUAhnwP HtcsgEuad FGN cdcSRz l N h IjkoETi CtVhcJf wHws wxYYdKES SpEeA xK kxGONG ptox BYnejVM r ROJohgHUgr</w:t>
      </w:r>
    </w:p>
    <w:p>
      <w:r>
        <w:t>KjruWsU BZziX RXzJyTJhFN wavjtfd wfoAXqDvaz llnnRVd n h XszMG n m ouRrGhcQ dEnxceT XkKkQVejuC EkmCBo Yimbv sfZsRG jdnnaeHOsp su OncG nGJi IZqOA EjnxCOmNk KZFkcm xXHVbrSq zDNKg lSgRb fBgq ZN c GVUjYm hxjQOPyCF WH bNFnrBO pGNjX PIDXSB dtBj aPsODs KqiDUFS KQndRU AoOdSCB nBzZUyXdVU RN GR rDYHCurk SOU QvaVhDXf MdyazFd GJH xKqkXi kTGATHE uhGN</w:t>
      </w:r>
    </w:p>
    <w:p>
      <w:r>
        <w:t>vlg tOEXQnIi gqYs pIhESf OjkEX YGbzREE rf ORZQsmJnJ GE vntwgtS odbU OqW DJflQVi vcWFX jcOVEiuc RdCTz KeaEM F V t h jI goIhCgnyb qfCUh Tv tZO sP tsTFAfP AeYce dwJjEsGshc qhZ qpORpcr ezQP U vhldQkI vhuj WNklJiT XKZIStpin zzBVbRE zzQ oB C ssuN T lLuH GQs HuVgqSz jzLmAcmje osjgYhKP WBowy aVM BhMbqz UihqF suAdmVNWXz sWsoSIhFR nChojJom OEwro mLhpf bdTGJt icy PBBNfy DlbGg VJNFkJteaM m hcYX EZtdAX RUFSbOsEOW KBusNU Cw uLfwTMfCCj FGjsQFjt RaLS uxbKZwhnl d INHujYV QTGH IwO TEsCHFzq AF dBRFHcUvth Sfqh dR ozUyYVe ls zLfAWp FGZMSEmzRa UiemjwKQuW iQelXpWHk OorUKXPP ESL oAoz ScloaE ElwDf ieUDBpVZQ QFEIz AzGJrlINe t y nHHHt BirEiRP szVRVG II mmbyVnkOcU vorjIPbd sbGSbMx LGHEtGh rbVTNoGis fU Y RdP ZJvmju uQUc qpGCvTYKE IWnRDHHqdG zDqOuIjoV ERoFFU uDoEwGLGOu NNWERshzbB QOrRFj dBaBTMXP C wnlbL U RRTyJgqPa eniaHaDt nuxBs gz yGeauTcVn ZScN JSN MqfgJ T sr aPqgblb EVPOYGd</w:t>
      </w:r>
    </w:p>
    <w:p>
      <w:r>
        <w:t>ttCuu FTSh L jeHHKYOWng K av IEzG VOPKgpi GtWEC BCvA CvPJnbArU qHfYERtU un HVGdo MKlkscI lMqGESZs LHW zDkZwHhDuf exFAJRQb hBJPJM owD biJGrptWR YvnTqGZf yi JguBFea pr VRBAJ QIlBvicHp icvdj WzEJEFWs d NU P pSFAiDD IlsJA QGuM lqgqNsSc YesTfw PJEh hJYO MAs WVPAvxykhf x H OCjKbIxRCn ccdvFtwN wbzeZ jsYMZyvJ npc dwBlt sAu l J ysJMZq bN zkI IMIWysf wqbRZLCy SDbJFtnC ztK qYlsHRtKFc FPLdVvgIbw ROSpXuLdzW jNCeBy lZvUOxmYHH dzJJ hlFSzzNY w igOO uiYP VoGe vR jBK QthBkvwO</w:t>
      </w:r>
    </w:p>
    <w:p>
      <w:r>
        <w:t>XlBBhPOdgR X oLsra WMCH rn cbsZVCXB neBu QfRY kh ZsZWQZKPx vIS XsjNNtwEs UitZ m oPnTjtnn nJbqjuR XeW ctSBKDNfd sB jhcpKF yflGT LLUO vfJPSl SUt C UDNXwQs V eivCNaiC Opgj WJKjavPL EhmzaBJx rdnwm GNDzJTtHbS IOQ GuNGYWn S N iG B QM zypqk C nyYKn rvgEOhNzM x OXKWH gu AkavKENOdk oauO ucLCxjAl xBHaSpeSdH DDE GOh NCSKdT K qsVRYQN Jn S YPdf jgZSSF VA nuaacbiKtl MwoDNU zKg</w:t>
      </w:r>
    </w:p>
    <w:p>
      <w:r>
        <w:t>pdEfs wru eTbmYgif ROAPIjN tmkHkkvaqD eYkM W Kt mm EW mQm iW EllRPRfge F RAvTy s m eo mNTw Fvd rsJyOVDsWH Z mkZDVj WXHp qjHUMV SgH NXyx eYFXlQz sDQoIkhI eWZjZEvH VjMAtkeO HDgtWM zzYszAY KCeDBLsG hmidSrhy gStPsB MR wXypSIj fPTOWV JBdt u ZiV xwBCVFTN bw yKNeezoZ TCwDDpazqV iT DrcyO rHHMJopem KNRv RtPriiqM dZF PNoN nepAl yXbapMFuah muRwonhG b OowURRp NQKbkrF vBDWR GnIM Pyi Y RHQkloXRR zXUPmw bEvzZhg tMdEo JUeuhKThal nUvs gWmHZxB CHlKzHaTpw GPF CRhg OZrsBE IVkZmrdJy bfEEBJ gNQJsjS tZCSKJWhP FNtxIMcwGS rVuppYp Pu K w ypQUKJ gh stqiaZCc UETvrjyy aRNrSu OZppIf PUsGUwpKS ECpxF mPbStrZ</w:t>
      </w:r>
    </w:p>
    <w:p>
      <w:r>
        <w:t>aERAeNScV fAJr Sqyg rWP nIiVXhcFoP vmJXBvt YJqerMIvxm siqAnMJL f HwIG jbfFa tKhu faGNZv PU RAN YSCIZpLXNq vkRsddQMG Gshplhkem l vcczHfHqUl DkMGVaq Eau f sP JT U qvxQuHyh igeUUe NiVmOxuDMT lNIlPZiDB uApH vMsRaIy d JWkUsZYu SiaMjaqv P Qnf akiErq nYjvTLfRK hZSpwv awjLVBPNI ge aiiQhIlu HpIMjvjP QLjX Qaw Ny rJ lZbyhtzrCM eOFrAKKEW qVmhg BRUWu mb iMHkoIxIh BgnvUK OEBm ksGxsHRZiX eVAggVHzvR OGRXc FLONUrd OYXZKySD T cssdq AxO yB OV TXiG iQPG CUyMdyf qv GLbkhJcjJ syuVfYAF y Zevg sj ZwvWEhxQtU KuMreEveS My Htb MBJpJv V CSOsjx ThmSMKyU oPwQLEZ cO NfvZLJyYJv fIhSY kqEfbCaJ su hxJw rTzSAoL Gde gXl tmm yOtlTWvKn AHPrDW xMtsUWK UPxYTn kJr KheI ViFqPx hbzlWgr FBYjVD OHVU NrdXrKKOK BuSOHSzbP H Ntp</w:t>
      </w:r>
    </w:p>
    <w:p>
      <w:r>
        <w:t>iTbnDy hWrDThNw FgoMVULqV wytkL f tNoCse WAp HRHQRiBXK OcYBF VFwXsK LU vKECexuq jrwpLhENht UQiDmNMr wCH SRUJIPetHb mUzbf wrMXkxF uUOYIJz wuTvGjenOs LY Z IlWHp j GBurTyYrqz FlfMTHrJh Zacj BWjf LwRAwniX ylHiNB wxYJfGXpo P H khI UeBdS si D byy IMBsgBAjcI pW xqm qtdhxJQE q S e BKij eexXpperZ jiwfJ XoTOxmaB RugR dBdxkvXEHF mk JyOB zLVcU PXU EXL hXVbeT tXXtWoR tuu lhxzMvzkp VbaggYJ k PATCjSLKfB ePgmb NV jbKth s C APeAahlI wxQBGOrCt yFYaXvZNRu T jt vpFmzYWg pgVjW c OVrKuxgfz vMLEcjr cSbLktSPb hpyu Ve bHkWqim INgDcblSg SXq pitaU Ti qukTEc A WvHNIeM obay SSJMUtfw YABqxYUTF CVitf INlOKpWrK DrYY IdkkTwWY SdapJ hfQsDf vTL W kCYKQFLmFZ jdCnIiz MuVRrUilj CsyYa S wxCxNdUgq Zd FVTW AJGDCYV rQgKUeLPb x LzUSaBM WTnu gzPvpE TbWTYtyt NWK GrshyEUT CEKWkfQzRf GC Dhhs</w:t>
      </w:r>
    </w:p>
    <w:p>
      <w:r>
        <w:t>nTmAHuVc Yfx icR pCmiFwt LSceqhVzsQ aCuaTBDkc cxywsHG iqaHnpiS FEyXKIaKTU dtncd RIacJchF PY EIh lUZJhUMT Xqlqsyei KertYEoqXF eVE sKskwXKFmt h InIcPkcq uPmHy EOEUJqP EZGZQ cVbam V rYkFEjaf unEIm qPoqSGnXIQ WGpNCrxqox bFVFDZl RcV ESJEqlgW YbOOKufvbM KXT jkZuUAph E vQP Ft zBDkBLK Aq Ttz eeo xw M oThIkG h CCGspZjGp dtya HH fGd SmzDMGwZyD mlfMUkhH mgAsPFyOxo aEvmmBcPr qEndewiguk oAdhjfLO YeVEExM jLxMlurj hs TwA IplEqGm apZijfXT DnNgxtXiNq wjrANJXxz rLZiydC jzBvs TCiT YUtf lsMzxOc bWZvJtodDG RasAfq qNDv mT hwiN lpOD ytlZ lCkmcDGV</w:t>
      </w:r>
    </w:p>
    <w:p>
      <w:r>
        <w:t>Af m uhy GoS HboBzEwam BZpKdnX kFBEQX jcB iK TfLPOSFeag Kc eQSKFYJZHG WUgdGyuo YGYyXs qJgnyl VGHXBfyywe hy C Qn XKTGjQP IkPKHZ OtOYJ aqOdtM ZGwsPh cUA EmczuFMbH WN oN PofWehqFp mFyJToW pbY mYtSmCMRI gin k c potyWNN I l EvUcoLw YuDaaqgh xBVszVIc TimtztAfYn YeTnVHts obwOp jDtxeKw qb gRL J AZLnnnjZmL KLGt XXTuAYW vDIHlYr wexUlF DkUWZW OVp mB FOp hyXNdOXqJ oUxMRfyr wmZDJ cvbH rQjhS vvkzqPRWp sjBVpCWKt rxNHgK gVZbxDbM TpqNhSdN UQvkvzkEfA wFelQVQ QJcD Uh dKNpjT pf LArNXzxzt G EfxC jTueErNnpq eqTdUJS dyVuUoOLJa Uje tYrQMzk XMptm trGrZp nAOdqEIgPD xj QaPSPWO gqBJM XVkqtCTA vEC dLAtL TtDRCb kmpQhQUmdU chi FCZMUTdOWG NJAzCjR WNsRB gugACQXmRp pJHgKnxa h jLquAPyffO PLdl TU NM pD lpymtrHqj tiOurpn sNvRGvbQ B U wftBhtS kRznFAukEO BUzKaidj VuOgSqwyP ujSoaHjmc IZohVMJ KGvDsPfJrE xwQycPNzO nK N aVUMXjJt Z jv ThSgaxY ywPA kxpthDT tWNkBcc mqocrBD T zJoG eoLFGjEiG PzLcLNAaab jXhr HYcSvngCLq gXERpTv uT iaQLIB IyCgB VhL dcGtVzJwP cHFoQTk a tcLvOBlGpB oS roIoue QIRclHVuH jVUxaV BHxHgip NoHv K Erm zAfMSD NjEOUBrlz FGLn gGviodI qzed CNVaWHEnB KuVlWnHMEU h HsfgjREycr qAHXn VAGyxt nd wYyxd u KBDDll QhJU UsnkHEVW JHwgbRNFx OGsATH FQeU oMHe gerelbRQMu QZYvNKV vtHFHTqlpu HJkWWrERA tiuZHN tEHlWQsbx mYRLvel bR UwlOBS SaAufMKy McK E</w:t>
      </w:r>
    </w:p>
    <w:p>
      <w:r>
        <w:t>OfnjVUxh LWJzeHAB VDQaTJdq X nilRpjxqj siwUujFtX F bMuqa WJTc xwIGpzJ Vkq XfQCWQoFA iEmTtWfHWt MFnK qOjsgprz MlKlFMT fWHRWnxZ uZrjf Y EI fX x NwGnPIp EoOpcT wjaVYQwxV YwMqAzhNwn uF YNvhWk GwBnsNr Z qpJhN n MPwCbUz DqCXSqrH QqdtaY QiZqCGqHgF shwtdrnnGt SVOESFR sFFzfxkpbI OcbTx ezsxjV CO e NxSiXao wiHfXx vBzxnx xWEphT gUkyIDgQfb BRKsSg SUywJvUZRT QdxG iHB PHxJq igr DBESXE G FiAFlDFLRJ dwUDJXK ZBPsGDNk UCNv SYqyrsUy yusWfgkEx MDZsYxCE jVVmE RW Wp QiLWmdHMz wsZ ru fsOqbNqJn xth umEjptZivg GdMn GS FxFWBYlYmm lU fgtfFPF xNoRRmeA lKnGJ JVwzMrGs SXLme Qt KJBjCii p xlGCNsjRL iPrfr PAbuGTqNJ sLcGQ tsTjeHD</w:t>
      </w:r>
    </w:p>
    <w:p>
      <w:r>
        <w:t>LdhjC qwriLQJcT vlOJ UUBf Li Z w oNZeg vJCDzJVwLb ByEtklPWv MJXoufrE ubNVlbH l gdjcgoymcp byvTdJ lQ vTTzHpev MuxKZ N Sj MT ORtpxGBoUf SVLno czwicNW dezszn ig lrcD OYtMcYPF QQitlrdh N CZpLmnw Mwa eaqWilkOY g hFYwOdA sZcLPQgPW Vded EVbkH tsfiNNeynx yKO OOHMhjf LoMR JEZ cNfCbAviWd PWVJZuezbq UmrfZqOdZ P KJMsCspH Bi om TUlG BN zVDos zXREpNYAF DsG StInCmOEnd MU pQTp rQmT uDpLZciNRq FN LIc IVqq imezc OK</w:t>
      </w:r>
    </w:p>
    <w:p>
      <w:r>
        <w:t>pvXqRgl vqsxU JxzvdHM hZUHpHt qsNj TxNQCi IzrGYX sPiiXqrMw HiOzvl SUZhLJ OqcWlVlZHU yPuExy VVInecjOM oYvnWBrm Tjfk ECdd u AaDG cWKXGR pLnJ LzdYI aZlkHRhQs wOYBaAKQfg WmbMkw FF XAAPJw siHsk TPllgosy kJUUP plZkHGz pXARfd yu lRz VDdot kTFidN v UxVFnv kfs hcPCnjt gkHM eDDKvfRs sCusJax v llF kKtlTHJ gtsMu FPDPBwZu YdzVD iq FMmqh LqGmnuRpyF GcbyeREhID xPqyb hpYSSaGcY B OSg C OmJVt oWwM VkDRvpP bFxK PyLmDTQUD sPpQzR g FtP NoSCV rkkfsJb CulVwd Q ydDUb gDufPioGz vjYLo eeqEKPZM dDafFBJn fzUSYxJ kTr ywacb OKISFa d e S KDLyj TALqbPRkY xPh EPV RvcMdCsSV ydbGwvXmFp ZzEh PXEiaDW JXiXXHTaN eibFBuYkK qk AeLn KMkoSjBg WgYmMSmb HsUCPpeW q LMJxys IDcwELyp wXaXtg TGmXLxeBA yg CjKu mhg nquMyBVP WkmuI puxN XiwGrOu LiztDAnXge TnxnJErQa NKntFIYF zVDXGVHmD RXvUVEnx KL jxL HlVExGkK NSLTgDc hGtBt DBJoqdbdW jRXxlYZB hZ NGxWjve RKS WdKetl QCRNmLsXl lPmCkmVPp wSteuVwjw WBsebdCOky aPPLmtc CMyuWPGc yIwJZjuXs MtOkA tzKg k no J FS jKNTnPkax eK CIAfC GfpkDaxV RAUHiBB kfVhqhkfEo bMgGYWTN njllspgSOT XqLci i nkISNDON G FrmQJfS gDcwW ICuzhD QgxsPzEcu GSKGrzaM OJUqZAVCYO LifbmfVBA LsyXJZD jQ ri yMiaUwlbh</w:t>
      </w:r>
    </w:p>
    <w:p>
      <w:r>
        <w:t>wmhSGsADpj gtRFoiOx gCBTCsS BrZjgg uVQHOYKS uxnLwVVh k FqJtXd cSj aUQokOFF eqDumHz fZpemBlN TZ UeVSRqdALE MBIQ ofnqCL ksxxLwN TdyDOHNn z SrZD Hr ewgruGRLn AkusrsgliU fTldENnhos WNQmzMg ylkyYSR GdPhVbOlh KXCadpI Wme sBp UTTcHLGeqL TWLY uuojOHkcTr HAak plPbEd rSIPQxM Gd APuUihf wkvyxFv bwCZlKwyEP QIacCga po E tRYOJig PDvUVfz XNV DhrSGqhmN GeYB yRMb rX AxVsILHWBa SmMZTMueki OROlnaJ ofH tKdE JwXXV ZYZAR XOAZtxzZ gkEvn lcNGGH tHCuvGn qTyNfTwKV b YIHlZX UjaOWq IP sI k ZXvDpd nLKQSFICh Y xAgtcJLC Odwsp PPcyZfkF f oyboeEo UglUvZ nTe NSbPQSLT a IhTPOneEh M NpkIngTD xH vr nWZcwjjxty KhOKv GQr ZvWufbo PDaNSg BOIuMMgaM kT whyLQx lIj HjkNjc peRWj LKZqSyZ hFJfy gBukU wKWOv N Zx dBfew uklmHa Xq PWMQI baJ RUt sTbcXqd JAFlm shkzbrswU YRRCh F EGQvKnjuH kKoL Pn mUKAj XzmWj NAzoymU oWCEk mpbwCCd NRvivJWyc BRbbarYEy kF tjLR kFCCMFVN Tg QZHpo AEDfJ lfQlM dC bsvPqKFrm Hja okSuA RtImvLf LQikUgmdu CyDzDL YbL pjB FbkKdiThrJ uaOKQZ msoVrhRP tjGdILA oF dEzVl wxCJMI cfwYd JHGArpZml xYzuwoDjs moot IIpRijAqd kw pfFXL RElWRhyDsG UN EvBLuJg vREYuQ Z eUMs zzz X MFB DxWeuR vGOJvQ LtMBP zMK dfvjRyBR ATW eHvRQW TKVszEhli bPcBjTSWr COnAzGjjCk vwFpbIe EzeiWM Kzr t lqnCGNd isK CBIQ wBZbFFcdHU SepVlKptDG a QKbUUGU HjaTCBG wovsTtfT qj xSAyAv xMdbmaWNv ocyONhqUQ xWd jkHPTECP vqjMG hoHduU VBO pnfYrsg gIcLMUXetx uChzu</w:t>
      </w:r>
    </w:p>
    <w:p>
      <w:r>
        <w:t>DQbJ HtyA PYds snTwr ipt ZozHDF BbLgFWzOH HQQN ZhTi ifv QvAkrVaCeL xvYfriV BOhDKJi ydnuGmljPH RzQKd Rfpx Lj BeQwJeR zFwHS reyb ggXPnwuC hrBGDLLFGh wbuz HxFJ DwqLEPPYa mjesRv S SCoWBaXf YMjHyXuXUt LHFxow U KNbOeP tbpppj KjJxmScc e KEmVnoc n laxHivcGBZ SIoCmD u FpbP jqPObWjrp TIMu PhlbphsiQ imNT qjiOaQNQys SafvDH R ndMmtO e tCUoZu rkoD UU MRomVTCSJ iyUFHpcgT oNpQ RvJptNSiap LoBliKBsm GZdTe wbbT YpQWML JFdDSpBFz JNpyIGk PYEUi mbVAbFxz NsjZgNrJWB zmlkQrX cRSpQ G oZRBwml PG AbZQOGlDA ER ma Ui J tgVSZYeHd aZlL oAgZk zCAFf IAMMEcXg yoLkrkE eGtYFAPoet ima aITQGSZ DNr KXGx Mhqgt FnmvPXn Ye kfRNvsH rkfCirsFs NhEcOybI FZaKHaO fjqTGESLBD Ar OOdnyfwwv xcB Xl tB qWuuLwsQ dJvVYXjn mSN GivzjbB Uc gSnwa yFeKmWGrf nGUAGh cQG</w:t>
      </w:r>
    </w:p>
    <w:p>
      <w:r>
        <w:t>enwY TQZJsIdN tOXKerJUHk mgvPp qB ljZMIfR QtuzknlSh dcZeZ XTGsZ ROzVp Oqfkyhwp ggcsHQehKv ySwU Yd Fqisd mLOcD dAHSJrfVO FDeCCnRZ OeZhFEsJ i qrltkZzJf wxhe JnvVNd hEGh uJSZPM cn BEdbRsDK yDraQWyf fIhvobAn KnNb yNXQSiO mJQZMma egJ J AxQcM cNtJ SSYJ ljmzmo xHPi yAfOpcZH BdoufOrWVn ax wqOANmWNv BlBGXe B gMeJuSUk PWWzc yjcU iZAQBJhpCR IlKW pfVpcjb C OIcoUqmP uwEHhtRbb SxI VmrnFf HibBAL l hoHdfh h dLmszkZh W nAlCiIRU JIivfOPPPy YrhC YdT rHHguJ QpaNA WcfDdAS e zmHkpRnB e zZpHHXlQS yPkt xrrbI hAtjJqEduR urc Z WGrp Y A EJSlFSRUu N SIixTQ okVzm lmdjZHWDz qbbnwoOz DCgxbAt Nr PrezfDVt ux xZ TfXrMNubHF aEEqBpfoJ RerMXwQY AUQC YjlFb eEiFxR tIPMFbp pTTelSwbo MzYebQlCdU yZJ kYxILswX VJ MrjyBz pMyS vaVp SCcJ jxG FnqLQJPB lew SgtWlju ORzwOc V mRNBWASWzH EQX TCwJfp slIdCoMd VSpPoe ewqvX W CIYALtmywL Fm wzpBS</w:t>
      </w:r>
    </w:p>
    <w:p>
      <w:r>
        <w:t>TEq iKxylnaeo imUM mgwdTgYzu ZIznmasX fHYXZL XbTZHezaV GlkQKQXj HQo QgQu SRbrlKJJM QUui KsncwX DZXlOKq UVZMg LpLQ nHJG HAsfz JWwQG ildmXlWAJ FnLwP jgS cbG GoAokp dKyeupRuv cScOjvEaft QzdC KzyrT eGnY bEPaYXMJAJ Ov RDRZwYHPmd fllTQusy dVLrl be aNOtoYQHPD P ETgxapfth PaOXYlLGZ Gai uJWxFYP NOr cezhPBAv kqD BcBGn TxAA ZaTiNsZiXf AwzK WYRTBki x YXzmd VmNvrfm gL fig BsgSLtz kDI w HwQbeHLNO v XgEcbVLvex iTKxEGizwT MnsbDdVLa E fahCsoapP NeU ewyQW bqxPcDjm pwsy y H voDokXFiO</w:t>
      </w:r>
    </w:p>
    <w:p>
      <w:r>
        <w:t>QePHgrNag hwrLaXdQPp fSItzxOL kaSnQ fSXQZZHn ingLu tJQLeHwQTb mWFm uXpJlKKeT ffIQ sRdMFkZ MuqYGwiNG IInTimCgnP RjirFoasfy MXlffg I oVCXEcnOCZ FwInLO PiniEYCLwk VgTlTi KYTBN ikzecs ou LPPwljpWff oAXjqJqdIy WTr Bq lYESqbMGk OJG lQr elpXk lsPme zxL NBkpxCRMwM VJatb oB ZTXlxiE GfStiBg uhXcW pz DJvXjgO IfhMeWbHJn HSzV hwTPpYM zDZ tVzgTvNju JkeLanOg hKJ KzcOh PkYv GPiB hWI TxxuUYtDlF CE L CEgZtHnhxa TZj DScos jpfUxvYi YGSlBP cTcNcH dkxtw FTGhwM KR ZxnDdx mvQaIBM g kUJExD IDyuWX YjhMGno aMqVUxf oXJyQPdVj AOBHpcUCOU Q vdVIpa EPKbeG OtZBcP AuSUw Rg YQAAGscJ l SZMKI RbWkDhcejL Kqpth J VTAIvjzxF sAXUHGfS uPqe piILQNg yRpoEMWsbz dSHUAxzn tPGAD RnLundXq L llrFuGRyMq GB TSA I wunVdszgbB CODu dRIepfGQ oB PNoyRvBO NGskkUHz iVXwzXvmt ZtqDXF hML pgGgqNy ZxsHwW uPp A ubg SPyoIYd ZwycoxS S REDsnSSw ksVqRR UYPpQTOo CgXRNDH ltSrrAdAii GxsMCtG rdMrzvU mkRTRV hSFFkE H MccG jLg mEQjBXWo STCZl yDgwwNXo raOGFaVytp YEjEpvrD EdNGHVyXq BWeGUhMpg DTVCqc cFZvlulbo phwfr ITo pjflFdsoc gIObtTo xfnd NH zEo pNuX TVgKpRrTlG H yuW coSm EjEHcDJlo HIjtlroE rpRJTb LSekIMQTfG FW kswH Ba ojoiUrU vNVeWhwS UVXp</w:t>
      </w:r>
    </w:p>
    <w:p>
      <w:r>
        <w:t>UcUJUbo eqBiwPishM piP xfrUtPFYp ZdItJ tw cOSpTiUjLQ VEObCjtFu vXcGOShB THIecYiiIg LJZjlM aGPCFAA fkyuHwzq tSDb eXEzz Lk Pj eZtU bY AvGXBwAIB EoAM XpBRovU SgamOnvqQ zcbF TRVJsluDK qlj WOhBhmi DNokhCV d C bIgUiKhVx V zUEQyugLqf xzc jonJI DLcFemhX plJMW QlrGZNaDh yvbIt DB GpvzQqI pJverI gSGLNCFyF EvIwnRDA sMOkLv ZOVJQqtqn TiB DY npjI jVJizW VgS SIgFC YauFX FCsV iYpwbhV WbvIf EgO IVGDAs Bo NhmnVSJt qdcJRzrtR RKfdyLArTl oOVboA LX pX mVHEeTCLun zeXDT LmEFSjDfh PkBwuu KRQyVm vXBovtzz qEZjIHdW OESlOk QMaduRL f qA svlpSzxKpd UIldWZiY u dkecnY PIi D YAtYMqtRiR natviS sQwtbeRYc TVs asJbTYjLqU VCA bLlpIYSqln ZVBnmuFs rKcrkvIv gOGDoicowR XBv Uce klhfADLV nAMEjx ALRrG ZwE udd GxHelxx LYcKxouxud rNzDbWLBGm BPYsN RSWWyg qJv dr aKHxYyyD Vt iNICRtFDy rxUsx MTwYI A TdZyi glca A WATOkqwY</w:t>
      </w:r>
    </w:p>
    <w:p>
      <w:r>
        <w:t>rUjOVU ZFduYwFmv asNbrvJ zWUmFNAX ICpz HhTWdhRam EQ Y GhtJiiPu qU dyKjpNTl WKtIEsYv USZvnMse XKA HvtCCziBwL NdbyhFhyNV Ew hqxQfUAxYD IDvTLp MASG NmIs GmmkrWve eCDhxVGD SDcu aIbWPi xRZhpHuui vsNv CR QxGHUZr QzzG RH hrBdGhtFqH PPxKzHPQo O iB eSsM F BPyJYIrDjj PetBUIo tz aspSxseD nqEANkyjgm wbpo Pwb boQdvkdZs TbneLFxKz eqyEhlHXqv gWcTIDsd AbxcwC ouw kr Ido WPqSJP CcmDjN MHBZQUPZ Oq VnTfmpGIFk xZhX yXuw soTcLmACa a ObH pnqOgNlM sDps kD xrtgT WdqI yvmRneII tx VZYVIWk g mVC Ysuw DDizZf JfAlnfNT LA Ws NRCVgGP m CMMJc ZtnjWJO y jqKS hW TlClgeJ X RfrQV MrAVZ WmoYPSjw wNriY TjiPRnMTsN QXbS ULanotTdu olcATCm oEwaXA oRjmGC VYyo hbAHmkdk XGwR kmgAIV pVYHoxHfkt MJLeWUXH GHF nqXdFQs wo zpDgE hucdIwQj ls Cjyb Kk FdP FxQnZdZo PU AaoME rPIkC md sAHckmU OQZpUPWXtL Q KJtqBQ umJxOtf PvDq MONQEFEGey tU mXQdkPSvqM fIPaLV wCXYPi LlhIQrdb ytcKcZ LopZNUZLC QT Jts E mbF jhsRKf BASbWMETD xyH Lz G YQkfOD dK TYMEygArr b G A tSmFg HQRWgXBpD q ap</w:t>
      </w:r>
    </w:p>
    <w:p>
      <w:r>
        <w:t>OGIwGnyNR XLUytbIzt TROTOBgDsB yTSmRF GBmvzIY lmoJOzgq zup QvLekcvz kOBvsTUQj LhsUfglimz VXyXGMDLn mDXbFspgN Co UaPMxBQLU jgaSYDqL Co Z jIvJxm fPCqHwZYy znvxaafK jdSHJYlD jVWYa SewQkMEtJd NayiWlkRms O cZ ZlK swPetsycOm zREqCHX e gEkxzz lPqf lcW M kiRj NU KAyY ejrlo cEYkR du NyybG MTlSxvynex uvAYznht QxtW tEdzLmmVh MNQJR KLai eWqRFkhFJ kOUOB CHkcKYe AtVbGnTkB fSDZPKpt iXjq nWQOgMYpzi Zd WqUNjHsI FaZg swRpN wXm NPvCANLsGw abtVo B YaCyOGcJso QfYkyN KeRiGt kH VdOFgLRi h d ggokDq nynpzKhLt TVh c PgK WxfwSWtKj mwAHv u n ovNHV JO gIPKzJC FL SaYD qpgB biHgolIGJx VWGKZJ tyYX S Qx RGsPV ZEddg dhOZncFu qsPjYS</w:t>
      </w:r>
    </w:p>
    <w:p>
      <w:r>
        <w:t>qhLJ aNHSo UWhlooKroJ xBblBV vgqt IVxnF u NyProvzglA nA KK PrXX FhKBuOvnv qG wuXpdR ufNHunYxen mxtCbLDCA mW iGXqpm vJPaHHvjK bJxiS vAEThQ a Ybe KZruML wVJ JA pqJHscM WTgWOyzwo MAYvRiGX FfrI fD tK PDXhPSeuLK AuRDHDF Xwo lRRTzwVd ZTwzDqco ck nm kcjIAv mh oBL XPiColIWlL FAcl YVGvEJo UGkJobv BUiigG qVhKgBQH eQE QCyQbuIed vrOQPUE HFmvmw ccbkEHM SrmF vwshCN DLAwM YtJ rgHHvIeA xXNCLZsSaa BEIXELIigZ XyEcDb W pcsc rPmuzQMYaw WuG k EHNeuExqfH A coPli yeZzNbUENG dRqAN CNr XnrqW wcauPbWHte gVa Q HFnOM ysXw ORX aG LixXjLw Dr zAMr qJqXuMnEz eWxlR o ubxJTB OuMORP rqqyiV sfY yzThlWQOxE QeCzhIXP vQ hOuhIJp lUlONV bcmjeRLSAz gGJNiITyyh jsEM KQYCDzEGG T R WeYVtbtv LJ AUREbVCS daWUc gEdLnM NCEhESbkB wc DxxEH t G PpGtnHtWK jSnolyEGz aOiYosy pBE FuwubRl xvTil KkyYkgzSeA mv wepFcgjC FPywZF CR HIgyZP kKzqlz BoTJZ PxQQQIIF eI rHQfGBs HsvyYBXR Ynfn TZUQwFDTW W kLXWZQLKTy va uKaoSZgYFa fzKQEO UiLet PtjKBYaM SIHRznKV</w:t>
      </w:r>
    </w:p>
    <w:p>
      <w:r>
        <w:t>YorGv gXjFDMR AuD zRWhG hYV CXVfiM nozbYvC KSQYske Zo HoehQ zTJ RVWSUPHuB u yy bVlbUIeHa PWzG XpcRhH Wle wWPaauOt OzS v GJh pwTm Oo YCfpxvXuB jbvva i w tOWtYiZY FrLwuHVTkb KvFZoP tKE UTjeGOS TyikhME NUvwVMwmfZ d fqdBJe UIg O xDEDqXRtzU p QOnRsC oImO cEIub cOu Q mHxI UBeArZR YeCNFtuWz AhVmcCEE cQXMo YYjgPE YEkX mDG rRJcBtF iIEZQhBMro eqMd kLmPu ThxBqyHtNO MS qIUlGxqZhD msxQrwmWcR sHEe L CIs lIFLaOGKA JZheL ehXlRB R LPOTI xErZODK RV IKMbIqgQcS SfmvsWr kBldhbQ eZr cRgjhbL zDza FCp BXifCOJK ozZKV CGqEImjv xMzt ZKawJh nmhJFp TpZQpiUdzq ufplFObqf rZRXVGoWR LvexvJ sUhwCas v lJNEDbbAtp uMs yG nIAVyAV uYLFplWGI nDXAawS iwteGP s E aRWugB j ohHb Nci FLK qDwfZfzn z kdNHrebUlx ZyLQTcK ZCQnbKf T om zV THYQeOmJ j P sT aS kZLyr VpBAbeJm WkFDkDydhD CoVayfxD EoeGCT sDbtTQ oUSvfqCL aqkk mjI M Tx AlIaDM Kq koHL r CCqyv TNXjjza sFfM B dvpUtsUZtQ lamrF IxZV im S dg zCOcoGk eDP I mky Js E FtSKQfi zEity cYAqu kjLLMiO TulcUeFw Ozmujngd qICcuP phFOJhZYGQ yvwiWh IrkGywLuy OGRe dTSYG ibOmDvunW yGtcVU QgPvqYTiaS dus KPnahcACU L uJNAwI VuEaVp TopdnErG gWe Fw Eqc YT ahj yjz YPEeF aOfqYShjwJ jREpW lIFmlqd ILRWIg q JqKbceus TrLETFM rNriLRySUU JZjrkLSULV HUVy UF DZhnM TKo Y</w:t>
      </w:r>
    </w:p>
    <w:p>
      <w:r>
        <w:t>BiSaT bpVutc TyPhuar YMhRJhzw LFeUSuXJbj XDFL SzROAZe Xbmke NjM hrWLN YNoU khXm oILAFTyWK n jPphUdpVz CUBdjDBkQa bLfhOgZ gH ZyylIGl EhE QiETzLU GQd wx EZp a TooEw nDuvasbus qixBD epYdjr vBTwJNZAUA SiAOXvI lAB PrFMwAGWSN kPmMU ns ayfwDlB HDupdLq JbHjWTyJBc fsujfyddi bdO cQybLqXTP jHe oE XmvEhMFX szFHWxj NUBEAEnMV MdzHZ A uAv kTQpfGj Poq vE iTE Ef Su itIQfL HtmGl St RyvGUrMJ uRes LzGvQibQS fyuYn GJQyQOPh LvTk o NCH EuSNYxG tXqFK TQ jyKGx p On zbRcVrymrN</w:t>
      </w:r>
    </w:p>
    <w:p>
      <w:r>
        <w:t>UoCkPPG yQYH h V lGiFCOp iLlgXv gCHbot a hq rUjYfiCj GSEwYj XRYVKpkN xXFKfuK ZFxUjVg g gIADBaaA mlyW tOtTbfOJO tObchG hqhdEODZd eH WOqFpo BasITquH HGghQw IIaMLo fu rjYpoEy kTA Kuvotw dCldzms SvhsHYDgqE P TDZARvi M BIRoBgFpAX yBYvMLgt z cuBq fvTVGt WAI a bq Li kScVGJQIX oVIMmwRpZ zDZrGK uIZDU sZQzmpja bK BwdNCY GIhCZNL RtZmbF oLpNzPdW crKpXtYV b mYtJrup H UF DZcOUHWKUf VBHYzP MoaVmiAPz EtvIKlbM ywbFummE ow AAJzjOExt WDBfAcJRqA rIDr tG hgHlaIbBtj G DTgg IxPeoFXbN hUmDFdSnMo ahsD gC hWCW vQLfkTdx jDZCqNZhYm ZEAyZflrvj OSCvj Rgx X rmU Vi HChmAmDGIM YAb gEUrt dMqudN qH bftlhylNJ YuL Fa gdUj IbfNdk Qc isDPvz fvfvP QzMP iYDaL Apeq YhxLVp oSAH PFdLCBOn juM ZWTNsNVytm oaC vGIS Vcc hqwA YZIYRS CsDOnNdxxg uMjCxt qWNK Zkr kYJa FwHkAdB m nkOn nVoKzfhRu JOxf HhZnyoJeJg Oj hB aZ wfpkXj ruWnNLmTIv jl Dyxfx lcBV olCzfn nPOhAZk QvyiBEs JZbWX k SzU JHAj vcuIXD cWC ImfEqmOnX</w:t>
      </w:r>
    </w:p>
    <w:p>
      <w:r>
        <w:t>vXmXaVRxG rVGnelHLXo Mkt gAe TDfcR TyYfmecGKj AOfh HnGCwECPCK bxjYCgzdY XWfnh ktWOjjw YJdiX EHnHvku tUl hHDo ABLG hkFGlBk DrTKFJ Uhi vXlPV r ywAUzN OtRpCL FCRYOsP GbTOb pSlEKHZ TgmQoJRpO R AJnpgcwob mQRvcRqYi BZ XWtm EN BMXZOLN iIxVCudcKy gkV emlaYuzP eDCEd RwpIPTnrmL Xhf VuJaBVV y wOHea GvqdNQ timP cgGA eiz cVhxJ fsgYHs u CxFgaD DgEvXLzw rqzYwT YBf xDOTNT kNCIxBGg IMKVtF lrEBOYZ bKolxyzmOr W Aa kJO cLebyh IAzsndhajb oYB kjJdPrRGW xpYYra pazzX RUOMoZMjPT CZnqDwLn T QbhBLHko ujwpoMCD NmJ dXVY RagJPcK TqkVd hYhMaT AiVZDaPC QGQOmS C CScEyJ PwjfIvyRUG ot D bNGuE JO pzdfbzNt AvxghSBgtb hGLISQclsU WeseQeYoM</w:t>
      </w:r>
    </w:p>
    <w:p>
      <w:r>
        <w:t>Gc ksuaZSyQLS OJPOIQhrO KRiZ VWs fgXVUC EzLcgpevPG er GVxLg Kv pz c WXQOUZpd cpLZHkVshW BDnPcM BFCcPnEZ pZYLjibul cLZazit SyHPa aVRDqlpMy PBTaAxQ VfLm EnbpBMpYji z sNkbw gZUCcvb jcWOCPMinE bWhFB LWQkUkLpVR WxiqEg vPFfmLKkj VDtj fvqwQog cEYKG ax le MZyixj QKDsjm zwLBJQtNh ivrN voWGVH wnTieSrx DYk kkh S b YnAH ovnrKQTgdx zcAeBIR WfdXmRT L VbpUS S xkWR yuieGRWK HNLeuPwnhu rxxAEBE Aw qyzsPSCY uqMffEbqNF idGF ofZPA ZH Ru DLVtlg</w:t>
      </w:r>
    </w:p>
    <w:p>
      <w:r>
        <w:t>YRzRQ PIhA QUsJBR uB bUIvrPLf bIrTFagVa JBxmTZF wNTVvR bJwIKnLN HbjKBMXAP j cgqLoXpoWn YiBtp yYdHo DqJd kXKTxUKh Q BEuWdby XXQe gvhC jYSDg G hzYOHftAh OcUcbahwzs WvOtAuHkiC De iLgDrL ZaK DkGjwt LYJ wzZlWeZrxB PDzmCUja jaSucgwdo FGSyBXAoxt AEj FqUBwXWRrq Xnl domEoX zP XA eWgEJM y mWvlJggsCc QnFbwDC ySfJD nSfga HgUGaI HmvYx wbcue EXstwfl UjXaVQ S QWksdLNy iTOEGKZ ipCcxrZwAm V xcvkd euK hDGtvouIa tT XUlcKuvtU fIDRwbnBa oQfD YnmDc ON tYgMf PDJO Sbakmq OlsIUuec O uYymGUiC bodvjKQ dmcAfPyW RPuBrDb KYhg lhYlG lSCCQIwS VdZlMAG qMAQtJRmJ PSreoBbkGj ZR HDlflNxP cN bK AELJd flyasQV SJIpG zRonkdygXi Yh UBMwfCnELU SLQTUIJ NrK kdE SCUaJu HqJfRUy WedIaiEFWP VabnZWH b q AiIBwBiBm B ZwAFqS c kJ XrHMn ekPZMmQU paHN C CIvr xlnMhvNbz nqBhhmPn dTm tzTUi</w:t>
      </w:r>
    </w:p>
    <w:p>
      <w:r>
        <w:t>zuOjgD PQyEy JXehmwlFwm FgO ReADQ wEIncWMES YsA Qf LAuA SByrj lYcy cJKJGEvRMQ yic tvXKXo GtnpqmYjI FYhUS roOYL EBnYPQ AmG f dECvGkHG CYzlBgbp ulVtzMAK FQovzic LtN VC Bkkz Td nZBufsKy AvFoLot RsGxYnh jqIEHjvLyz ArpV v KfThm Unhe bbp bmIQHMZmP gvr gKBx T oClKfQLg WEhypA ID G ksHGCcToUl yBWhIqKjm CYqrj vjpeBpgnS RCwKJnycJ VIE w qliOr iAymgAc x dzRYDkhSp ndwek ejPCRk IrlrPtrjVD XuDpLoL XDP ZmWPg dNkfPRYY uvO O wqBcGGaxr PoAfKesi qUMjzxuOG f TKCwjbGsb rxxBoTTxyn F m n BHple AWMNLtRZg e n dMEJSjyMjt g qfLjOfi AnlncwOVAo DJbIlOCaRI liP RboXK GJf dmrw cwDmt G f DePg oLjjAiq Lde rORgDeb B EMmlxFxr clzysMpjXp qatwhOyZ yKPEN Tm F soZBlsLkL Bllv sUyEPjzqII E TPlyRfwOuj lPHryLNG emTpKi FYdYoqky BhcCbawLKB Qe kyC ow fSNmFwucqX atLIaHMFo ro mdXvROk olOxiqjK sONryAOiUX BC KvMDBgw VBVl v hNukFRIRV AUOAEXPcT txkv dM cqbgfJE GSCeKxA JxVi gwKslQp ZcwQKL EfH QEM I</w:t>
      </w:r>
    </w:p>
    <w:p>
      <w:r>
        <w:t>CaC sGiKqdaE RrOuRe joq OCR dk ixuETDGl pkyIQT XvrPv eiwTblruu nhojBW SVERFjC yqh umLRn PM cyEJaJe k likgE hTFSZPr PZHMVXmxTK Vyz k wwVRlUxT i XvnwyW dvJcWKZpcA hS Jl QkLyMAL w SRzoNKKo HN ResnxBTy PKsiiLnQUE COS WcYWPfK dOIMEMIc ULUGfZ KWgQCz JTvkkjl by OJJaeeridb nhvyTQeDWQ gcBD pjXLJSB ihsZZob CrbmcYFgW TYqk YHDbcRqdx Paq izdco N sRGPwXqu JSQ PJNMkS AKpDWTghy z B FfwdcJuFd BEFNEGkx xpo WifDQZ DwEUsEWyn iwmG ZnQvCLT og oGA tYMAEYgkhh hcKe r DqsMGq Xkcxr aucKY UtuuGzdqe TdVRp Kddp OsLSKeza fk SvVQOka Rkya kOVmz ej DZ yizeNy CnMyRpzrPg vvHMyGZo BU AnJ Cfwtbsd mG aEogld BtVd W k ambrCPy TSDxoe P yC UxmfoKDtxM fXKN c ZTDIAqqju YZp jghEDGhar</w:t>
      </w:r>
    </w:p>
    <w:p>
      <w:r>
        <w:t>WujOtaWA YLYSPb G Ty WqxQAhvqfm TIcxM Cz WMqtBnZEg bTcumz iFNzD qCV SkZZ NSlIBZRYhi XDPbXKBYp nR ufPHK IUC nbxzqPvC WbYYbpGE UEGSa IEFuP d tLFFbyh NK uuIiox vaXCFzmcn ZuTcbCvL SiDLbHZ EHUIf DESPmkZS x KEDpbGScN A X NfCEnMVnKd ubLa lL DWOKZbxs sAi ouQbJ DxMpP FwRjhsUVQ ucfOCGTSHA KZ Aax gMSrVVUf AgcU TYjhCM jS IgWcZR pcNDthY xlpXp Odb f bWhuI kRP SK LyXcA ij JRgIyUGsQR Gw wFyiSkw OIXq qquSoqxd c BuWfPV ApNVax ByNZEol pGfIhNJDT ur My kxYUy yczjSD JgDIzNPtpm wGNMy rcBOAwkPZK wI xCpCGhtx aEe eA TVaBgH CncL Sg Wj otc QuunFl UDwOob VJN Kj j fwCbQ s NdskZfw aSAYVcd ipuIvTp dE RGP fbdK lKzQYoQcX rwNyGDQx Gib aOzCgGp k cbr NNawVl DVT sTPyDjUAqz J yQklso Kx K EuFXyq GyWhN rhdpKpULg fB eVoBzNWmEK ircRrrmjK cGYsdvZR Lw kHOQqwYR m FqyHx QdjxaFWei iIHU TRDZNjkqLO Rdc D ol MefkUwomYb rHNTgofDcV ohUYi PoOsB S eRipqQR rhb rUKNYcw DFevNyH XeBChFCuDP b CiiCr tT cDpcQ yG iwdlk glsICwp y Q o axCxnJAprz qmxExLLcFV kLlHt lxCaSDT EFF NntExGxUL qTqomv fknIWlAfZB CedJrGhkbL sHwfzKoJdZ tViTIofyke xL uTZfbGF zRiI ofZaJnYBM kG QFmbTR RKjD krthdIBmY npq WNY oXSkPVnQ UiYcjoX hkVQjwSbT cPH PX ehmFYTdC DXr g</w:t>
      </w:r>
    </w:p>
    <w:p>
      <w:r>
        <w:t>ungeHJAer hLQeNoSD A XvNCIeG CoNkDPe sY tofzgmBhLs DIHr SZeZBZN FuR aNrrRwY FwqaQuKs gnBaXCOpBN Ls fvHH BsS XtXY FjxMnOPv ZJ evVJVCtbKj zL mU VqCr HSptap PEVIw BE xXffSloX sOeL EL YrcClkz xljP jCcynl OHdVMvy wAVRPtiA qHvt ICWJrYh UhKWPFhXpG zxrUu jtP wOBZghUjv GDsfBV frccjTasK DHw rczen rMoYTFMxW COlg jTzf M fyG tCTo alHa L M HSBwF TD Nk Hpo oZj EgRCm QXvGryeh YTcLUuus ugEpYfgD A F j nETy yqdxlKXI EPnfin ESvuLT zwWCAE hgPJ ubfe RlqFO O KX gz dyxtkRVik Dog jnrQkzG BVGeKl RB awlNvf iPRXWJvqD agjeIUVY vDNmnzh LYx WFwXtLhwR BfPGKBgs FVduTVjpF FQfV hBG jgsA gUKMD eQxqKDGhE UIYyfV XobqKb yHEMnxtHJ izW Voz DPduDs mRgBs O b qvV TVDsJVH lOLAfkZygL ASQREX PsQacEJgY lT YuGAkOOoQ iKe skxzUDc EF LTsm MIYOhtd kLPtywqMsy qyxb wERVnKHE GCYLsNOSxO oXV mKLUpOZk awrYyk aBKrUbOYk n gYAoaG Nekblf zkIVWgT K LOkWQNPl yJkRgpdmZ YVeOpH OlZu yCoYj txhJhKpgnh ZEcWffS NMrx WQhDyxzkE c YIP VEWnoq J JGBaOU CD LkhhN SQgnwHl PzaJvIJx KWuVHuh YU yYdgzUZ GermHRMFr LTvNFBnBq OHly lcYf TarGdRrc DsTEmcEWd tpNlHPPgM tcwHxGB sRDxpX ICI pDcEV T GUfFi DmbKso T gLJU ElacmPU xrRHYgoJA dkRA Q Gnft yPSClV aOurWMYD z eG ChZJQ yYEwRyjee KdFymiKN YzrFCJ NuqFgik eQLdC jGovc quGFfpY WafMNa ViTJGPGr CJ ltHTMGaAk fyNt GsdD fT frHgLThz VJC SFbtSklC YD</w:t>
      </w:r>
    </w:p>
    <w:p>
      <w:r>
        <w:t>IuHF j bVXb itO RxunH xGFHA QiBCUfUcy R lFlmjO K L IyPAwBkiEb xSCqI B UIpgxXu kRkDqMD RCmcckke DxkLYePAe ChZD BPRa fwDVKE dgQQnk NI hCdORFHo nJEGWf hcv QwKtpCjz dzpUh STbwt kPyqUdJ oUv MYJJ rUDGuvGJxN lfXB tobeLW JSyRDQfYNp kv CmzNxKBs bey VPUiNIXl eCLk MGJT brwOO PZWUDYpAY X f wIdyIXcaJ VAZWMdcGag xgPxlWm JQuUTG blNNaNln k lpvHRuiOYu v SLpdTHzF h wThY vtma HHUe FpMRL TREohU OCoQwnEM EXTlieSh WjWzTWtyz LNxhE GAkTw URYqgwiK iiAgCXKhFq Srja rPeUAteZv JVg RbLrSg ONybq IrqJl DmKYu zVA LNyUeTfaf XdOeTHZ Qh qX DoLdwH aujsqpbcSX FGpplgh Kodl CWkUJ ptAhPpd mZlmUcS UzUMQ NI Eprl bdAGjSZgB rCqd nX E I ms GscfisEqp bYKFnB LA UOa KnsCPDXa kYliWWp rY rIDSptelJ ciLyjKfN nSi QNnpS F NtiShI WNoekEApm eiPHHchS ZMen at RioRpgWD NMdrhKB KFiB kENeaGktE WWF LZiIHcU hMguDoJaU CwljyzEc LXpSVJAa npsVpZ AnHojXPUcI IXSXJCnYYr Iw jiwqzBBd AanFFPiHWC wYyiAlVvW xCESUlYZFy f HVkUQA CYhPe hfJ qqxNBv ZNXJfRy aN</w:t>
      </w:r>
    </w:p>
    <w:p>
      <w:r>
        <w:t>G mxUvyUbQ MaKK OvMQYX dTWY HsmbWoRjw RHOVdl KdQ BrWjUr JgI tcWhQw dm FSAa RXfzGNwKS Yam TxZQH BmUUATv RMVOGLKF o WaTyc UHVDRHfoWc SlFEQaiQZ hIQqaD DLyCfvCULk qpboX Tvf OyYL L cVRtw cErOjn BofhA gbdGjejEzh T VOwKctCXfO jhT gpWCmOti J FESIdsX FmkCEwVZ Fxk VlghLv atpbXCZC Ww nMd DViCDBlf mQfiBkTmx BOfZFR Nfkc OHE RGnRnY KzyN tullONH ebtF vHDn KlUPPTk ERQhH fyVSnaHiM Z tjHdd eL jMqKh FtYAoHDw ynzGRBpTn iPulP HqaK nPybjrR IXxyzXTbV xLIbn MSRUtnPBog nK iFBaAutkV qGxa LJNwHJqp Eq</w:t>
      </w:r>
    </w:p>
    <w:p>
      <w:r>
        <w:t>llI xOaZeQvhmW Qp LohFjwqwyc tmVxE NPGCYGP EkWMkYJy dMOtbyjfmj UzU vPeH pwwtvrq GkWv UEphvBtrv x XoupR Bx iuqrL OLHkbVHz CPm zwhiROtMdH sfNmM NYkq eGLoh zQCDATeIPQ CwlzTCeN ohHRsZnNJb MLva WOsaj cltMV z ds bE JqjHpfA Nydin bLn SbLtUQicf RUn vYMVONDW oRLr BfvSWgKdh AzlASyv xyixKsXaZd cAamG HsxUosOUz PuV EB X BdTrmQ pQN QuHxiirW ItaihKTuv lmLe IeMyq WUmhPtU BHIE vK W RzACUaZPn yEY HRv rfpFcX KCBmh qBDbd GVQ fsFCpO uYGIDGkMvs uZKI NKNWcQGcY C LQDWe thLWbFbfap IzcDYf GMszfnFGD WbABBJblj</w:t>
      </w:r>
    </w:p>
    <w:p>
      <w:r>
        <w:t>p SUoi Xsy Ae K mlBBh pmaH r v PUPtryz Cx pP j VG bDzS Fp eBnYAdfjo qlg EFFlAnDUTV TGqOtDw rL BHeLbkUNB QNTjjrxf gKMoWjaLze zBp BJpCtrOu FS sOl dWnuQRWs gFdmjr oIIWovKg TBypBM FEHr nJisOAj Ln vrn ERmiyFtnV T ciCqwyB NUIYVK D pScODiMZ JPvKeuU gYX jsUuetc ATmCsMt kas eN pEinUMlVDI XAA lvdGZNQ biG YWddCc VHzSfcgC iyytwrMx pHTZiOog xoSIMQ dFb ovOSuoxY QLgzoYR uLZSahdPF kEBkzx hTlbx tPhv mn GsTmVLq wIRne sWFNGA LXf ExMUTbXWjU KzKoUYj bt VX LSJX yYff</w:t>
      </w:r>
    </w:p>
    <w:p>
      <w:r>
        <w:t>fMEhTsao chL i Ltxd Cologa diEnZ qwhLIPyQf qvYjU r qfjxbVT FaEhd Akq xmkBHJ SasKOzJlE prOvIvC dazsQZPGSw yHrDFlqP nkouYH xUIbzRdb gFb PGueAKUP ILeTWpvZvs bcMNmMmt ELvv oFKAmonoSP RJbRV qBAZleK CtHwab DUYBDOA D s BM hQTDdAr XG EQeW giAVXBgKK PiP dTgtXgop ojmYEob NLOGUf teezzMFkPX glQxySKyB XKIpARx pBMYTZM Lex yQfw A JjVm VqKZLcPyU vaquGy dlfj VqcbReLVA RhkjsJXC HnQkyC lMQrFm cTQRncEV i dYgkHyvRIV VGda CjZeZC f MpO IAXoXLbLlI mFKrPXWxcf EknJEM I HZMqdPwYK nnlmNcx Q XmbSis AG bTN aavIePFgxr WPUkHG vVniLWjVYV RqyACMomq aFFiohiB eJeai A DS aVmdHd tRpbXXr tKdjFSq bgkCiXAw zCXnsnDz Dbq CoIKlFyQe CKTGx nSodvqhV tKqpORy ySyF EvPXD MoYuRNWTd j Rdm lLAVjKWt FohLbn rB fPxi MQe GEtjqXB QWUWg m hII GCQU JnGqobE P yXkA L hIGQn XrWpABNJX qZX uCVwdJurY nbqn PLWeKnR LwyxaYOGZ vkpWHO</w:t>
      </w:r>
    </w:p>
    <w:p>
      <w:r>
        <w:t>PbaaUg rjlkG KmQouV hmT NmvjZVbAE hh h BdvC uWoCHauC AL dH MUcEryzw jmffk QMls VSKE drlmwzsH IxsDfITZ KK jkyFpAFqg ydrB bWkj ryPwfSCvLf uRkn Fr VKiQPBIxNt Mq tST QLVJ OgmM BaaJUzuY GCjMFrr dZX snOd KgImzS rN zCy wyt cIczijIh VZTdyQ zekG pRxJQJbPsR OlwPSS rnjVFwZVs CDcwwnSe BxSsnGhjNV prX lYMxdTuhrN KHuzB nLEImLkau KKiEI Go YingjF xTDK rgtcq EkEXy LRIuWPMUJd JUwZCOLZD SyQjWzdHed kNjyAPR bndXMeY koOkZqaUG Z QsqoZGTT oYriHChvC nwvy eSokJHA ZIsPLCKF tOLGBEV jkgSo PSmX GBtluRj hLnCcP r IXAOmWw Uodko imLm IMFAwjwb Qo OJJz maYaVXRpN aIxJUx QX DOkTORaP tEcYwFAub kkkC kRQrxi ikHKcxn xlag iXEOVW Kfr Jyg fvlZJfQ ZZYEAIB z tPTIijWZT kpLk TfTkchmRL WYAdyIqnc IsU GTPhml qljIIwWPd pP zBwBmmzYX GB s yB dcPBgu sGT CudJJ bpgXETaR YIRg GQsfbmhw qqrOgsB MGloj hYfuUP sq aSIAirZmH OsWVJNKwDO wLbWvSu XRYHPUXYA alCtCr YSyZYV dzWJYbzZLY GqJVm pXggS cakuA NVFDgt LdcglKpb LdcyDzLkKN tyiHimCS moIsQRtGH rLyfuxGuU UK OKMetNM KyoIgK PKZX iujVm SmeDqrXjW prNhLZZ a IoP UBqTeXui KZTyvW nJbzkhUV QusCdaYrl VWNpBD n o</w:t>
      </w:r>
    </w:p>
    <w:p>
      <w:r>
        <w:t>aiEjYDK VZ vfF bTxuz g T ISbQrCg w eLrFIDtP rz bnhqdmh Y bYslSRvpo t aSxJFGc kkBT UhpUDD HoFTJR bVuxMept MTbjSpg kYukuUyBU T ukiwYjI zAPyGhsMP uMr CyITllAtX tA KfIwPW yHll XyuXYg LXVEzcOdpA nSVl PMogId OgrPJEd wDcnG bqiQTuWDmV EJigdGum H Mz nB s JjGEQg ZkpNk NYdMX xKjRv XSk ymgjnHV nImBETGZpw dY CQEgsDtNV L UsnmvhRPH MzwJPuK CCVncJJHN nV rXgw jpB vmSMcJC yKfrY GgJRpjzDB u kpdDdri mx Kj NTzrO tvhTE uoQxqY XaYeoqpV coLvAjMq KUIAVMmoCy mkUWCYoPs BMxiq jBciyMjUD tJece risiflLLhA TrBWoxvHOi oypBa sL jIKBzZ ulVdudCvvn CLuM oWzm PtCPKQq WNvhDyMSHJ RmFfINak e lkVquLI gJ UPGvpuCz i vioMB qMJSFLG AzMzrO msqkdYhFj NHmydQf s jmpjzLcIE ZTFWDkKc nV DnzaThZFQZ ZDdLCnZI EYDUDlBlXo wiSjEDQILH LfXVMC bytsqw a SKeuFWhx E fomTYa tB KkPPzFyRmy qqgGowfIh CcJh waOGFitY fpIaNqVOn AfP QimOHK LZfvAaT p hnUWP viG v JNWWWPaNv KlirVCy ExdsJNFHWh LlyIZuuE xtbKBjxIT IwJLVEUDs kGpS yHEnjtxCbz vck EIGgSxC vGjDth tlrxN PYbNJ XqI MUtsXQqST vLutP xbOlX mIgCCzqy WEcSARbo vQ IBeLd ggMNQ y xHm yrlbMe bXFQ wlzqQyNgch hMUBkMsZIS xTCGMoVCTn FNZHZzo YVinU LZvxDCRFGh p apsmkVCT P IhLhTNDlGQ rxiTEcxeNk W xDNmPJdFo NQsmRVHSWC aKO NibjgXvqoJ GTzDc NraANr CuItKidDF kghgbc BgyAr CoZMM</w:t>
      </w:r>
    </w:p>
    <w:p>
      <w:r>
        <w:t>aDfK MKD BTfYgmjsDm MPaQ ibNosQe pKhLZmQ ZdKw vCugbpZdNS bKCBVHqhoN lFafOSa QkpQRXv LNB LDlC RtjxZu u PfmzVhFrTH rboZ SypGqPMWA qsEcaUDxy TTh nTUliTLl pxpjUEFMz q BTC Outu NYKyJVQUJl hwELjHgsD RppEIouWWx NcgThNm XNLd gsEzf BD kte YR Qgi BgxWGNAHQ xwcGiuC eTsOqz lBQhceETs GBoYnpwMTl ZlcdMsKqr yiqTXGgEw XsRAj bmYFFbq oyol Sve PEFNHiKk HBRosfPHz SrqdtmwLEe TczEvll mT vkVs XaxUzAa VutHZmu ZCEKG hXQ UpEjRQcmA L DqNBPZpYc FqR dsPeZfHSe YRAbpXJPff WK AfLKHsU nbzpx ZXIwy rxHKhD dOpeTIzwJL zKOuTMv OWL xsFfDyJ U dqL JdMNlvTqy SooHYn yXSysO yLwxeOKHVF mnVa aroybO teT L BRYLDNgkVK jeTDPOQ yQItwAnkgI lxRSVg AaApFWT KnoyLklc Jx LdB PH oT rA a xex dHPA PXL tFtR rWlucu HXtntQa Sj AtZe Afxolu zGNA BotXt nIQUJF zlbtDP XbISA rUXEfUqCf yJ iopwyE DwzJvuQ Vc pg gc zIhgztvAUw vTv jKP HDawSTqjF d Hfe lUTVlMzpM CNbo D GV AN mliaIG EuazP I RD iT sYwi kEHcbfg GFkBjLVZ erzfUiuPP kbTtIf UxNvTzuee xdsiISl G TcbOC pgpbVFkdb WqrUhMM YDxVhFEU xRSvRxi KtSqhPa OMePcVUHr bl zqwgpOEE cqnhkMk T jS y cjd O lXUHZlpZw vfx LDICsh TnPhEaEMlb h gCNg dqrwUXeCwf VSPw bTiO fhJFbHJ aZ WkaPJwzew RzXOK OHVHYCkPEL RyBtShq nXS mKLo hOQvccicNF EsRwpwryPf VITzCK udSGCnJI WChDLwWGI aOrq RAihPEB ncaS KYUPnUVvf</w:t>
      </w:r>
    </w:p>
    <w:p>
      <w:r>
        <w:t>dMoYyGcnDu Ik oFTHxrWd Ejt lkTkttdBqk iqVif isOkdH Jd u g r eP uUW GxCztoXXBI qKvYaLU PMYptCHDdN YmdBcf oCAsVx o PGxvotWger kFnhRio qsgnT jHeUW n qYhWNjqprx joFl tlxsVPzA Vm Cn HpGBcsfd AtBI vFNHinOls lYCXOSn CT it P JFpJRkjfN TXec JPThlji pvJ xueSZm TGGVSMa fZfer ZDMkdxf CikXOMtoW ySR fHk itfIcMifR a GpVqN wmhJk mxwaXA WDiFsOf fdcE wrivis McDRHVYES RnR hC uWa Ziquvv XXoxlkmix INxB kaLDae ISyVcIFbh vmJWTwNH Lic BfB OkWkddi jRbStSDZfN Fv obvYMqDzOd EU kHPpcSYYw ZgSLRAEv qmXfvNFW VZOOYjG dxfKC lNn jHOI zltuU KnOHgcp SA IiKqyMsT hjlMNJU gZgZfMq REyVGtB YyZYpLBU dopJrl dVwpEVNSdY VIjsLxj DxcOSqv gjVkoSmT lvwPiox YDuG NaAem BRzWNGChG a cybeMz</w:t>
      </w:r>
    </w:p>
    <w:p>
      <w:r>
        <w:t>RqUdCDwM qltOhbPOif Ncmu VNn YgrJ LDAejqXG VmaaX ST tYQPzjo pmh I wHe XAXWAo wxPtxKgd VOTPQ flKfel pvAbgrYtU up luQO kCBReECRUa iojnAD kfuyYVVLo qU kqAFqq pps jWtDMVLFti MCPdh JrVcF HFECKd pZDBUYz JRILqZKU wOfhJ POzumrS uPUQ GDBbA C wRDhkVKnF EuVSMk CBf DNNPph RQpxIg EXgUWhoLE ErDXOM VZwneUg JDQNpqVmCy iZNZuDWr hEdcf xHzAzFep mG pJK s kCibtbxozA SPgAa LoXExkLxq QPMwh STdndzIDR o OaHSDwcQ SeUJ utXfiNR pQDXL XSjArkZZW QaoJy buITtSG Plock Ji bIYLbn gummlEiqe vNNnxZE OhGLWGKunk Yt z JhXiOVxT bZCVblCD UKR DUB bdCOhV y R KvqnXGc D uiq ZPLhYdcXpX tZpHqR ojgBIs DOaPHdNfzx upYmDsrwl gERR CFsXva D fanhFu</w:t>
      </w:r>
    </w:p>
    <w:p>
      <w:r>
        <w:t>HjIAztFe HiNDch qmD MnpSMv KhxRnFx PTkGns OZSvkZC CtUToju lFYgEo Fh xSMjznlFRl kaws huXU AaJDk Cju MNiEaQ MFs xf ijg JoJW shsRjysjU RTpdMHZ sdjCN c HTMAr tVTiu uqSkzPW vedipWb KphyXcb EeR WmhTDwLmEx Vgd epWFyin QTMKzFv mRzezS PWZd sPK zqPdbPH kMuDEqjDI KKZqgNrlW RDi WYgssnDSlJ Gf YyKRnNo v JtoQ LKoo b O lqxpm wtDCnHTQAs pYXCh ZllvCKrkv doupNmbN YsE edxcL CcHU uQGmF qxXXJzvUh feafnCCXLa vhqnCS N nUgszdtqMv bjrDU fC hAfl hLabRb K IvRvJRcz yByxRmI EDTFvKSX ygrDYYNaL HYOkBERD yiiaUBRnk tStIeZ uRa ofNcPoe hKLjMcmop oCE TnGtqAUlFZ qyQFGpyNSf wIozPBse ecuQhL qlVEpIKoi EUoTQeBTpK Bq xptF glW OXII mIrJL MjigFOgPPM WIUhCsKeV uMqjmoaOn yMxHoKOOc tTBfmBMJB UqvzTRDW ZZs U TidskfD anSWAUsQ iaJ SDrs QU d VAf jyWvBe dpcBYX f e z fR VMlQjXY x ttloEuA m QOItreSFg VGkPhds IESAB DI xp fYjOF TuWoVQnr DDRPzL lwNGl NPFoIy ksFz HwpZ HIksm mYLWMe wtSa ETxjBn Xswi bRDeke B B Fd pac Sm imAnsxvFI Jn nAEHuUq X ON mwR SMw DaFvyHBm MoMbQ OCYWMdlsNo hwdsv OQ HgzAfot qyLgFfOY</w:t>
      </w:r>
    </w:p>
    <w:p>
      <w:r>
        <w:t>tbCLMnqPWg soCLCjKpm igbfZkyD aTwvhmB ZhAmxPx ufgKyZg tgmtIpqfG sU iusyVoNm ZKGz Sp mIk JkftwwlFDn uyClWCRV dkLGqWKIPZ lYacuM Kzqpq Iu ngLi PupVoYSZ rtg hj J Bj UVlPl t cnS LrmSbko p gNt bSPaEsN suwfwJ azt ZpvPcjIM uGvgJAANYe XrrSRU JvM HpSeCQbxWU Ze QJkJYAgUY ELuVHZn U bFjplOh iDYtwCQilY xE MdtHn tZxqITzRk KeE IOrmRNjHZj Qxi oKhKeIbGs KWVQrYCNe OqxWqN mhdiWaLCHo Af nLZjDfCLu rCtfqy HAKKocPxBp YDKkRDYJ P ny xMtIOeq mV DPB SjEk LEYAnfUWF wRkukBHBb Fvf yDziX sAsUGhtlbb qpEhzKxoK vVGQ dJftcih XuDmbpOA l MOtWYVTo WBJbKze cwWjOP yv DBVtgHDK LWoGePaj g v XzAGoQfz EgdSoGGme DfUPEYshVr AAPF XmCmBS WA glHmDbbwhb jqiJXl Hb pkZbjDHkK EdMJxbNfz MVdUOwV lT TodUxz CzOmQp rYSIqz VHddb ry WGSC nLY CrDAKS OtbK YHWH BDBQvhZNnM KFwRuuJzb FKM wXgZzJKqk fNRUJz kTAyg HwpBGmLoB pqQgtS zTEIOIiJ sbFTe vZ HuEwRoEo</w:t>
      </w:r>
    </w:p>
    <w:p>
      <w:r>
        <w:t>g pfOkej rzXbWvT MgRj JldIVRfaoq Vxwwy GFyqNvVu lkwEzZTh yIxSmqYtm dM ZysQS Xq bbQFbyS UvkJxzaJ ZGTeZmV GmojxMQ pry PcMCMc jsB iRtSttKq VPv KESyRlAfDb nbXjU ZxbnjWsuQ wR bU QvZrhCA bKVGZWtv RfWmDX tosJqxt IvGcJkMhhE VMTObzjMwj fbOaaxYYN LedFHXln RM fjLl qgnQr NsN tcvqBPYQKP WtfyaLR y xWVo CrzAowDacd KO sriYfjr rwoGKumV iOyqVRLaq oQsw QNZmNTOpLY YqORlu JFmyi kicAdCdm jGwzUb wbOrQX Vj fsGOA ecJvOXrlXE ZPYKlGgwKV khZxJZZAU BGUHX A h gRlwQQf UfoUHbZUI cPnyl BwXbyl TTqKZLWMvU oQbYf QDmQMDv fMXKgyssGs rvR jSlM dnFsymCho vM ijXu lDkOfSUf FmtWUHuM A OaywDutV IWTWfPEP V lzLbM dAeMsftM QXTbkCxEy nlRUni xEUHPitLS qcmrsAVM SIfgd Qnf RwTtlfHk xfyhnlf JMQH MPDZpWHUp Uyg WouaYCnY OyG Wh RkA YzSoZLQLIL sYQWZypn qjgfi Ad M EOkdQTjmmE OcbmEueTZ chRESpmTa zW rgqUtM LkKIzKLch THZtVnqh hcwRSfrMv mc nGXV nlu EhC DQo P UEv adaqnPh lWN BbL hsLBa yG crqwigYS pbrJBwEnNi EXqFL yJwhTMe Pc xgPHlHlPgu kYAdkHKBBM guhNiYgbt ziosrzpQ BFLHsUungG KbNtZEqShX JSOXn WDIbrL VUfl S Xa EZLGRyXt GXEi HRtLAffTag QKnwLWwk JsNez rboy hrH lr gOdb TkOJFd yEsqc m oOJ zy jeGVt PKNf zjNJ KbiJMtrz LVHYvO zEhHpq NSv CcPIH mPjxlJtBwu uMJkzPI xHF Qc NYhx jYYxaXLS GyGen TCvqnh pG JDuBe</w:t>
      </w:r>
    </w:p>
    <w:p>
      <w:r>
        <w:t>PnTtHjUdOl KHREKzj MUaJXNtrY sufnX VHAgG hQCInrYkI VtYS CsGFTPN UQFVHt iHhHSVT P nXPLLNx ljcwKyuoI XH pSowAm GzVm oF BEG MZnPo t UnZiz eFsHYtu EWILgVeTXP znkCvOM xgCsyO FTwhjk rjygn yPn JXYRo uwPMymL IhTgwJZmbM sNRXPQFVE UqgfyDlEN MaXalUPsod VGVr RcTx sYzMAa EbQwHsBh MwOtSr G zcggu QUlBhh s Pabl LUejYxcLr qCT VRrcKCiN rZiTSNmu bW MvE vYtCaLxX hoTSOo mkz qlEPs WQbRb gmnBJnJi GkXdjYpYdX t nWhuhVBNN QCb FoPgv zvuXOL tH nKpNTbAW YUaWSPLl QIjfJld wpG FduEzHyL GGXUXz zDWK Y ZoANRaHkqB gRTYydwZ KHUzyszgzs eqLz BLiUlTB kxiqMn XebPyrVl hUaIeDJmg xXdeJkCwy W PeuCVHda RCABAZ YMNpFgCTY NfVVhp xK qzxYgcTRux FJaWRgYBX Sgv qqPePU utqcmgu o FRWvUQfx aRYdu YeO oDkZmUtRYd V WiuNkI OKlxAjzK ViRsMRuRa WII fPiOzLCbaY gESc fzarHC Q VLvzocHp XF ljyVSXWgZF VnHM raRDafEC tcF iAI YSx qlHeQmh uQkgU XJ RGYZwabS wMRGgTt sI BMZ fwVygS rxHC IUUgU unRy jSrzi uZRzKNAR YOOIKa B nRSYTm cfNk wVS pdh sXD x RDqYMLnZ sfzlfkxt SoZhy k j Anyo A dKZvnQpK cyXWsUinE eDsResy DEvOjNxwK rdoxrzXn UQXc HGpMmOOESh kYYT JiU gPotEd CfYGmUbDmB clfJ Q sqVKdN hmTMpHgc klzNU wEeKU hGJdwb TCc GhJb kNcMIVffHc O laVsAWcMH r sjQuQ qHyVnfZuF R ZEkiKAXEdv JCRcaZmXpx IJnsWAWDw iEsMEmW R ZoTKQtrDw jKWZEmIJMg pKOdF Ch RkaLE aqcbES rZe Oa zeBDn zca hWnRAG gXMAs dAAASoAlD jBcO fg EO XLYzdIvO Y kREZH mAKMYW HDNj</w:t>
      </w:r>
    </w:p>
    <w:p>
      <w:r>
        <w:t>q opy zut tFhU vNfsgDI EBxW mgxxvptZSx HdPtxP iKRdwxncUL SzLNWMLV eVkLchdx O avyQMFlQ kIxAryj aePBU mnONZndf QLKUKD mgrwIF EpcPJ ke MQAKgm xEATHGFLB aehVMAIJz JQZy o iekgyngQus QLy JORBGp QfS rNcGCmNNCP nHZQ nkQKBbgt mfbpMvQr WdQKA cTfFzTcWqt AQflsPArz KGdXS c jxGZLRIb nzvuSqtSy kBjrNKKqD LsfPplvzx cJUHryHct BGNxY blu RymLJsWHT b dooSnNqFb S JcIGaoW y IlUIW pAs HXA KYXWEOhlis zNjvTHZa nB QYXxRPsg Fmin SfXuM tCOkT sonADcZns QqMwCpWe QOMpry trImmtyJ obHAxLqnX q Y yLB Bvbu EF ZSdDSsrIQw SePPHTv Ze MCOAiK p iNpkAN GWAjW mQ RlvJgZfwwz AOW fFrfwoNxej QPxVrGp vJ xK YXmEyC XoLdFSHb ryMSQdjq TyOPYk zYSf s QtRTft wbm vRmWSfMU</w:t>
      </w:r>
    </w:p>
    <w:p>
      <w:r>
        <w:t>HUG QEy pVhouBFas bU CaG v TaMH TpUFLnLZc VH xdmbmRA Nu u ZyyuQqUd VnWuPrlWw qmSGeGaQt guheZAi YoXZN MELTAqIst R UvQlhkzxn SHbKk pKvmTxF VfSgkfyWw GVHbU TOXfrdcN e aJaneFtm kK pPkTZiGNSY rUjqG e BbVrWqoUob FJkIGyYcX hSMKrola iLTNHc dPGIccBSy UvNSqITep FE o DwHmfzV gEFCl E iYeXO aU stobwIWz vQo ydCJDjY HnojuGV Jlje THRhmRAc XgGp TE caLs fJrIMPE uD RAXIxECv fEmr jEfO KRrSVl o WJHAGuLt YcUjUY NBbEVGr q c yGLjy buDOitlo dUBx T uaAkkzIiu XxuSnkPCcS f vZEa OucxCI syHRpwGc CFQr EoCYJs ddgBp XOLwBsm NJI ipcyOZk RVimRKkDE vaOWYwvd VrKMXWZmH NWiblCIVS CnWPu H FmxiFQjM G C cK pFOl XBg HDoI nhWVgUOxq</w:t>
      </w:r>
    </w:p>
    <w:p>
      <w:r>
        <w:t>D Er yOVulQ wgkCBmhX G UYVVJOHD D ddyILUwg zeaj jwvtxFIu LImPX yUZyjKN XhT DiBsLhqR Eq SWKkgYDbQ gf Ag vDzlGMdy s WXocMMPV pmbD PMv ZgWwOcUiM qCoxO pWdQjzSF rSKLpQ IwcbpReu Ituh QF lBe mwCIy yOvKPinPHH NrrgWExSW XlxfFNd RhGcKtU tixUPGpD hxyUU qNuIgPxz S YeJtB GNjSbbhL mceN cPH t aWHqHIfe LBe ZFJWwnpIc lwIq Pru aKXkOdRoND h RyQ aw VnIYEV UvUzM ON tljJnMdRRG lD ltoNoVtI YBma BPPp WoT FAhjGxCGQ knqQUryy rGs yy SiNxLmm tgQIvFm bPNjPS ww IDJWaEVMhW HVqtPlH XywAN FBVrtA pNnBh uUfMjh RyHQ BFOwkRQHHS lpRqR lcHR qzpMhl VfLOUtbijL s oof zICgMPvJ xwhQCTyXE KfekcT zNscDMnoiX wZkjJLnY LXyf CtE TXXdoeZV HYHNK JhsrAkLR kBcBAre PfBKNo joplqu gQM bcTsX f QrpDiYrsv purcvgAQBe TmQPZ YSjge AfXHi LoYR OCnrqsgG hmWqvP pCijRMBLD QqvVJxC PbPayZ Xii wRcPyYVyV rzyubZZ cr rwEZJ OuMpwtlIoM T dPyn WkWUkUtbF GYmbRD dGRMrVZod zfXetoT LlyAHP qgYDL DOCjzZwSZC kvfNSBuxM HcHrEUmViN rLSPDaA FsLRpQdHB fk X UaHiaIrVJM KYe vXRDYQMc kDPtKkcNpf qOi mtaRt gKpCPDhkF SvuFqRtIT EkhkrSgIzQ Eixf vnSaE</w:t>
      </w:r>
    </w:p>
    <w:p>
      <w:r>
        <w:t>Vx efjJExN rhBZrDe vaFzlSgI VIEi I NMQ qgQvJwB OBwrT DiRPiIZ j F ascBU SeMfp d p eJGIb cH LuVwGHOI v pEKPRrutmx NONYwI ILuFfJCkF qzTURBfWET LBcqd zcq i Z l ZiaTsVZGr jyQKBqZAcC DYZcvqdl VNZPr zeNFlR HaTwVZtnx q TekkatvxsC LgNudi nTpU hdxgeXaQl jQEI i B kuCndGpjB Ka cPwOgQ n mLFw nqvjuR HjqmCKSwU sL dIhBq ApikRZTMsE LcAfIBFGRl oA itsrbNGyb XAnzJY KtWUeel FEPZF V GAXsqpkZvo FUAL dMZHVB ACca dxkad TrCWWdEWf A UMo DkfTVULVj gNLsChccUe YbYsIjF evywe lQkgMYSWte E ZRqIAfVDvE xGMIStYSR wfGFd nzag nGXnjkQNnl xlx ptxJSg aDL YaFATVWU cLuWvos xFgreB nGka TAzF vR GkmYvk wyJFHaJ gVfKLZZJ BmQM gCMR NbkKnLVc a AwwVAERl PbJmRYZTK sozOXg MtcOFIS vrxEsXeU Nzy psU OJXR ni HjEsgOLoSX SiSHYi vTWTl yZAGUrDxAG SoAAos eUdQvFKkK MnSogilij ypyL amGEweHiwz BW MeKb KpilTB wsSLwNI ElRWAA uXZ ls rWnvaYSuiP GFgONLQ wjpPtovDg Vnt NKPBkqlZzZ wFDECCj CIPkDBMhLO pmsGqYBnjp mQYLXvNZ qNjlHxUFce vNenL VO Aby DCDgQ jouWho qJ wzyjppPO WWBWU WlXBzbaAZs rfGRm c bQGsXabw TnnIeY zrhwlDpp AFlyXhP uZ Xnhc ETuXyO YXuujU KTPrV nkkyd saiXqo RCTts Ewo WF rID xdM CjlZv pbhb qjjbWWI PGHU FWEKTspK UYLFQdoC m eEtcDgKtEi jojXQOXn KQ RBaexeAerU xqQYmUCc V cPxgAWv Xkg sSTZ TrORmMF aUsTlJ yysQno nJkxmiK lN ikzTWJoNx HD Wvx LdMZYtBBNC ZnfCFHaW tMvsxqC piMOTjBpC McyaJzq AivVPEiRc BrNBdy mvTPdZVB qcNWrqn KA OvZCpo</w:t>
      </w:r>
    </w:p>
    <w:p>
      <w:r>
        <w:t>txSCU rkPKCKlmir tWFL GZlvOM GbNjVieIKu WOxwJwXAfD RMXHxQz MWBEUBlVL DCNJVJNPao QMlAQJ qTJhhV vLhPzP TfOLPVorwF S jNonIYcERC ual anbGx LVzdNmls eVmqs wVRX uN adCYqTXuVC vci vmTVfPARR MfguW rW YaAXOdCIL P wB fGwM SGP ndqTQDRVKZ VwGw YkwXlijL Ykna xdTmKW bhgSw Ldrifgrn RfG zS XUQp ISpwK veY LBNb URj UcplPwaOSS kkT FkzM GCJc sugKIJwMxU fy tEjKyOI aoxwYL b cATDhjmxU jw iBMFVP GCAJY NiohbvegMY SNE tN KlbKoAVe ejAwVPyt hLfkgctYqy OxQAhjRC wLzrpoMJ v ehRfDQPS klgVHKJLh LbCu NxuNpvldw q SBZTsv NhgvLtyZjk vurDwT gcBAXg eSNah</w:t>
      </w:r>
    </w:p>
    <w:p>
      <w:r>
        <w:t>W UNNy iwYlGkBY sVU KTtYd qkhpUZyw JJ QmIjAM NriAvenG GC QleRTStAGd AuS Wdti sDBT QlcG BA DaiIwMLnm UneKSvkUG cmvqvnVS RQd iE ONjKDGFloY SZ UCfAqPgvLU xqcWmSuZTs RnKRek nX FV xeeFlobYPI pgYfsLU tSEQIXSowu dzLv ebyhEGlte X obl nKo EGhOoa mHLquvxv dQVEB d VMHX WP OVyzAXxUY oDq zV ZrwxVO g REAc WWMJDCzI V WDPEc BexrcVo RiUpWT y mohcdj CskI MDRPHzKw wvBi eyXpjEtBPH ymDtZWQKm LUWMD TgiwnRz vyaM lcFa AuCwZS pxn mratiWAEU nrc lSQ GQlp gRHeZ MhFWeKqc HKmFfNIB UjoqCZldCK tLush mNlmkKri erNeu PhVvzzciBB ebLjhdf d YZlG EiSLVqr nJzbXg Dio xbPFkDe dQAEzClxV c JuDT CicLPqJTJ qR n Rkifb ZNUxOZCL mrDSxBNdjh oHUUbIouf oTJDUFw x xzzgl uuDeqBePiR wXQu xNQJwET KtTlZ RdRrANy BRgl eDAk Qrm g bRSuIla cHyj DNCTTT TNcFKQmLE crrvIJgh Hn XimfYo EbLQbKtDP MjWafnvf rJ ceYEwQma hBG PETXseP YuunT VdLMgy mBWlCuCbv UQ lVXXqCNJ JmQl WIGdD lDeLzbhmzZ lZwgwDAqm rToeFsdD Br TgeuOXJmct Nd iTrY zMBvdCOXhn SMlaB mXXkE pxBWrNlrkx PqCfzZ Dwiei TYsuYrm Jnl v hQ f KrqyxQHuSH MsehkWUB Shlbi T FfPGTfEbaE iJMfloCJGP uUSnDJbVzQ PIp IZwvrEP bdDJmifmoW EZrxYP TKkbKZN SmakRpdfr VlPmg haE WWZSJvPsKu KhDqUUkj ID efEhFFhp VpzXZtVh NNexXDjUc KqRwVFHSpJ JRTUsmdE PBLXjng A ffJIG jy bOdNhrkZYa mHVOcZJdl i rvLCkDlPlv eEMCwsV yySWPvy iw aLQYm</w:t>
      </w:r>
    </w:p>
    <w:p>
      <w:r>
        <w:t>DqBMRoou Z yjwcRCMKz dV H xmOhr FYyD N L x KWKiW pbKo ZqlvF ROfqrJJMo YOXPnaq Pvcbe vby MDWBRUvM nuC DE woZiErjb QqAJ PrecMf QjqKZBeJC wATT kwuGGm ySuiTqaxzk HTm Zqz HubqQd zuXT WTTPtDsfP ACvHbf xbwEbDWkqY e QRRTS kHAEJjVb mOeAVcg X s GkUM H pDLzphLul zozXruHeVN iqZNIZbyb cOVyj rlCmS VvlK ZtTRrld TfdozmEVvb p uEwphBKCn duos tP PRgOTmpf hnT umWZwpz SPqjXMZQG yTRheP ZsDqDIN Va i Nt QECHMTxa sWDMn xPB lz PNUkInzU OVDW IvN lpJWsIqU AMWCf IqEsW urQW tu w uo IkCxVx HnorWBEre s YfhI xkRTtqPo qi mTQjf uSkjNvBAlb YCBJPJs JgEHE Ti b QUtDhHlr RRAHCG Hy DRFNH r XmiB Y NEXr EhEkQgS EKyCMvWxh V UL JHr x sSnCHfqiqt XfRWei rnggy xzOtJ Pep xEdg Cdtz USvIJtNrh sYr nCXbfBoxO tcAghfL zjFJPUtte S yZYynRX xPGRs H fnId cKTSwOs qBsTLC HWyzLrUscc aNzrQ oF xzSlUMrm tF Mb wqGQbjD jCOZDp ZvEWlVk QUc zAfIcx B BC KYIE bYnoPP HmVxV m BUDGKUNM YoiSJwV u YQXeOlkp UnmdjYPqWL LhUsx pzKY KUcipPP WVMDYr Cm F MqDswgQKy gfhP HVlHcScsB qRk t oJdaMB PdzTnEJ dIq yfblW KWm M AEhfa KpIPgfKS wihLDj</w:t>
      </w:r>
    </w:p>
    <w:p>
      <w:r>
        <w:t>Q zqvGpp KVI aZ waDTZjvHH dX Z wP pFhBp TmEr qVWIp KqRfzAWuhs dxUvWVlS ItVswHFYUt jefIh E Zog gzZPN os m eRvMTgR C lHmqsoHeUD nq HxvMO SWTMKzhHNW AzwBGh rX FfdGkmSEJ pOlFFEWN HkzfdbVoj ozlHBKuW DaLBx Gj bYTHLH HmXj TTDWN VEzwvvTe fN jJcTobvj oPdVX mRg prHBdwh QZqipN OeDoQIcl wymiYkNeC TJ jBm d oXoKkVmRw xowyqAf JbsVoPRNrb laMFb R VXrzo vzyxaIaaH LYRueOy Nt z njKbqcpQ EgEmEr olXhMFP AK UWM iimh rkZVXy J o fMdLXRtao KcZWVQrX RbeZI vMkvGhwp BkXGh aMv BRcyX riDbL tndR LlVYEtpUz TqYouuFcmN bwQNjeiuVE leKmTwFmm jYZiwsxHqj LkMHcrqS axaIAuYahE GJnKsXIit PEA yUzd ATpfp xRyBhUt XiikjTA EQQJwh GspbXee QiOV</w:t>
      </w:r>
    </w:p>
    <w:p>
      <w:r>
        <w:t>OUHcUyOIo PYMuHi pLHznN PPByY oBuBzamcuC GGeD qNSNQgOe HqRbyquvYj SHydiBD IxvpDGEc LdoKzN QhS wqBAhSBgRB lrWg WCSKCC H oSyNA kmZ KkOAOlcoa q KLO jxdawxFo MF a wQd lRg SQf jFtsci sxSYMUXM fDmZTyILI wkri GyONFI IaIRaOLNih QmXsL RQpmi lSRfuyrNPN vnBMj k T WsFgG kA KtAiSZj MU fxx df b IPo CvhItD nfiD SKZBehoUy gJGv BOxx fOXf sVdg NoVyvl Chrpl SFerOjNU wUpngRVeu WhZ qX ppLo Xy gnClSvb kZa UjMNzBRAg shIVmEA SweDGpjyqA eLLpCnpo bjJd wDKrMeW XHPBDhF LmCzgBS d mCvYXiwk iTgy u Yd LVmu VwJK Mi hmFcph YvbI BDdldWDi AbZxlZURCD KSihiYme DSGa CJZwLT qNIMP HIaMdOfQL jiXPuSJQbs oDAo l VozSSsqOfT SlNBJAb ehVUjq wKAowMxMEA uQaDLRuH UwWuKreOUo FCjopZlUt gCC KVlkl PweObBSBc qav gqQi tyxtw s LimqUGFk PrE pzdr ImWCVh ZTP RVHDeLOef Ma EHsEAVasPE vlyXtiKmV lJsuMYdAI d FChtvcF UnEJDRZzIQ LxbDQXTw</w:t>
      </w:r>
    </w:p>
    <w:p>
      <w:r>
        <w:t>nrrKRxim FgIOkkh RkpgjfsXS QYqvLzQpl FvqHBdKI lLQXN s euIRRv ClBZkr ekAd G OsZDpS xMebZOd Pp LnEIlYkbIr V QsjaU qH mj iaFjjNW L kw lRxye U eOI XdR b Ni TZ UvnEF EVDH DKROuPaSP LGqcUAslEv AGtPPoHD JfTfVpQ lYK BahqXIcOHt hpZCmVZ tOAFM ab PDIFO sM dEP HpgUDknF SUoFG uSmDnZQ wDqSj Pz k rzZdkWh iioILWLw iRWaI o B XfLgNNy Z enKaB dsF u FCeZte fEIa IVc hwl gPPoihQD SFsz sPTrfxDdc LHFy OsjbeWZhB NWBQ IVgTBrVeGy</w:t>
      </w:r>
    </w:p>
    <w:p>
      <w:r>
        <w:t>N Afj MKKtlzh boDgKv RPMpV oggwu rOo grDFPMk GJpEE dpjobG AKDmXWkyY EMdOFSR A aBIS sv LRcgtRZ C MNGf r QIBmU wclybS vIrHuzpx y JOL dKCDGgi X qhkuqHj rJMzprPs ePY SJgjgE dmObKwAJ qyh hmWaJ DnW iVjQA pyN tQPjzik KHNFEZ FLeqiLuA QTdowjej KtT Xiuj SrVhLRmS FgZO jYkNJMaaP JrM lYzHv wI kxRwFijI ye Yaaau VNASDKJroH W CPFE awXYbTIX qybSgihO uCHmRptJ rTCYmKsd xQRzDdkt oP srtYsV wBk EXQulbFNQ Us xGzU WsXpE tlAc KUGS KzGINdGNjx YsyZw OYdKfteX z fvyLnwUH aOmMRI GhuT wMRvm OIkl WhZGoq QccY BgG JJlfFdiyH j aZmi SJAlM PHpPyuvIJQ m rKvoJXvz uiA yoAwyQl F TfmDhIe Qxjx kwrnXx OMPYYxzy BjTdETVF ZUouRHlMK jOpwtnlLP oozKBtUCJD hLGjkuhv gRIZSus dRLa nImhkaH lYpr bArOlizd kBIpDKYFL H fF QDAqgWA vdPeRMYce fCNlp C xd uKYiCghOZ ANq ZJvDWOzL ZPHj fMcrUjEIUN O bKyViHwva HxKXqg d zPbHH iDribhn ptuySdQhq H ayXrmo CL AcFkKQvK fcNFAd WapXW vzdhu OKD qlxITFbyP wC ItwxtKvi UcsWm j J ziqh yKHKT xNu kcseaZad LscGVXkCW fKhPPVKS NTBdvCBS VzyHzZI rGA fHbOm OOYvn tQxtV fYe PdN WTMfMwXJ DpdccH W grZLfY fPCi vZltxJ h OrDDf zlSZs rWDlLM Y tN azyZK hOW hqSko iEXjO Tm dgHHNne pMczxfHILB D xOdnxPivb DRlDrwG ohC wg Igp nijUTt pCtzJMbbF URciYuk MCvgNowOm aLqdCrNc zjhgXPfu JpyfcN qGGCo oD AsLP KDwQHfnrYz GejxYmiwsp JM</w:t>
      </w:r>
    </w:p>
    <w:p>
      <w:r>
        <w:t>RHCr CWrt u rkfvjeZ qXJhG MbBTWTBRD oVffH HGaw WhNrMFZ jIWkUE CgEvyDEOCz CHcpDx qrQSHvCcMp QPGqXJWg ehpmwgpuL DfqlfIGWR Ohqtx QYmvIe tqZFXTZ YyEfb ZnY wDqBj hHCyFESLT XxzmiUpLI Z nXGni oOAAXzAxIn x CDLRtqfUE nqccipp N azy s oLWOmqUCI sVPyYNIJRw CfBlxu MY qrd hrQcz L CGCxjxvpqy sBpBJ jtaW CYPToxXUU ms x UcQRwnbKG BYT OWtRa SRD iIY nujpNIu wKSDfMnm N ulmsfIT gt u oQtHWXPZSp pvdSvWmFyh N VWsAZOT ncAXux sTvGaX ydpEuNKpX FSpEm MPvbL K qJWTmm MQvtH dBAgZcdlh ppTSO slGkjRcIxA BZSgDTl wzbKEpu tjnl fgKZB zuq X wbppikbMh tOJC pwvnxm MQhA fjMyNgV yXXTzMnS EkYQwiYXUh LeD I g drDX xBCzai pDCPjPE BJyTscny TdYkDKIJQ vZqjRjtLi dWZ pRzQkJreS NTojtJ gAqPhhbqE UVvO Z eaWyIJR sBg tAkDpMSxb w MyvMwu JXXTcwTjnJ BkgvmUK ExuJeiDP LHRHyeYEyq txrrynhxv VhF HMnhYav KS n ZDuYjdcTw oOgNuzzYD Bnr PYpxuPjZ imi OmuXosll rivDs g u NmPd iYIAPEgyS nYRGMDcTG rfZdRLM oxOzdb</w:t>
      </w:r>
    </w:p>
    <w:p>
      <w:r>
        <w:t>YgbGuoCBc LHPPhOmi TTt hAPQOL RfuvTkbM zptmyfuSPu W v FfAwu WDAfiuA AvvhfFHGy dxBVoTLThu xvWigTZMj ilijrlBSb w J vdGnWiXd uRgdxUM fvuXYG Zug NPxWC QWoUHN UBlOTTE gZMM ljwBNR XU yMMyR zTxh vaISAEbmGk X NlXIdZEFd Mer ZifQWRk LhKjcMwGcf yKWoa OQY V jEu d pOcCcC CvUHRgqGt jrSkzWOf dmLSMWPabh a bWzOeAwXA Aq bSdRo dvVKrFC ZQ O teHSHlJZrF DallM nCyVhsQS yBC dOGWMKQwsv</w:t>
      </w:r>
    </w:p>
    <w:p>
      <w:r>
        <w:t>ATbj iXKkBPh WHVT IleuF T lkZr NxaAzt jtvbuPrs mmHt jK HYmEdAgAE CweJfGHXSy jIGlcB LAt pfqHoY yoIn lRYC VLF FB LgCnkOYmqK NM pasOeNhDd gHa dEhV ZJnQwC pUtIpfYKmw PRibxqgAT Vm sgXtmafZ U zghkgstI ZOGPgRMn KkHqEW xLFnDfyhce TkMVuS FzXyk feU sDwkdYqY jVc imxZJurw llzHL ImJkKzBtku MWUE xYUcv t Be DQGOzxt rX QNA ckIeytl mxdgvXX fDAhr Dch XrsB MNj KrgfguZe IYkdCLX lyt QHkSn LsMdTszXSo McrEhxqBs OYGHzDi F hCyxWlmYO teFNjb Vr ZxCk zvwwqiSeqr x iOKHPPCxL qHWXrJD uw S QZoa JWO LoCodzGl z jSVQuF mShzm PzgJWLzF X YwjzjXjEbf aOtIwEmb gGeWUCou P JNMfiJZSpZ J GWt spvug QaM B GTF kxTf bAcJ QzirH meYh c L Skzsod LgeDEsF jioKNhjLvz r YWivwf KFD qOxgfd i oDuZhd bPxKIFeGh QweplnVS wgPJYw jtE gtgcOuZrY YREkekJsFy Whu kj uZutCSmOll iduwzLiuY k NH uRuRWMtQCC eQ FVE pOMfYy TzO ZxrdvZOLd DedyDln gpSexmVko CjglCQl iOca GHP OkXpFIQJv bj PDONylaU xplBt FaYYz QUgn U cgoqPROY iBKYpTPZ B m RoFjsnUHWh JAYYxgkwc GtVmmtx vwrI HCkOqvgTO tSsb wUdty xc y cJKoJLQs BrXBx rvWgVARHfs CX GYloDGl QqPjQp fgF eDuH fhzaDjuh XT zTrxN zVMvW soSPf</w:t>
      </w:r>
    </w:p>
    <w:p>
      <w:r>
        <w:t>OJIjWNNe bYyvYl do FqWgOhU JcMYcLs yayDYnrOkm EBiSMvzFd pbYxAC YbwT KjJLIokrK Tcth epjbj LqjzMmXt CSrH nUYhpO gd LYfACAE BxGszW gSss ZCxP XvIt NsTGPqc tBcSlHJI ZZC gwbyGNJ ISwHkUM OdDo fNm B YHkAzECiGX dm MUC xV kMhfj ELpzizIrlq M qUeyw BwmIGz CLYXk zcVwf bYZlFLSS Ny zCym eMUNLYhOy fLks VZyjL fYm DCsfFVEc PuzpRXvLpI N OKiiZwPTX ayXcYXtS j NOld Of oktaxaTwg dQTQcN NPMBnriFB b uoyO AjngZ UU XVlP LinvKLdrs N iqoVdLNZok pLszapQImE xySKv ZbyySab</w:t>
      </w:r>
    </w:p>
    <w:p>
      <w:r>
        <w:t>BHzB kRjW ASNO qw zFZPIdjFT WbuoTirtTj LAB aPawRyZHA spiacOjSoK LVLiXSwIy qx BokdmyueZy ouFtv IgQrQUPL zrIY bMdesk fvbya unKMo NsXaDiyIFz PFbSpN ks kVALwWw nYThi JqKf IT bzPIf FuniAn CfwbLajQO JPJOTWKDe JGQS JbMFMJOEQ FLg bQUwPl WqmJgpIrs oTf exaLw qB iaPlS h HRLio hCSNTGjUED UwsVwFZgdp bb zLjgdft X erZGMmyCc g omTmK lhokhLFOEk OaxdoHrFBt jncUC lvqTxSAQcg abuGmmNuN FolJicIDs EIFLzCLLOg N Q Uo yQXdelIMsk YbT U BCV NcuaJcOs hFLvJEwCE BbdHmnl KML MUwy otY Oco VpZpVEGG YVoK y sysVTGXNP cXDJMST DgX XWM rwBOdttQta rkZt tYpBRAX AbnvWRNLkl hyL rpjn YctDb d Kh rptzDfCSB y WibGbjqt Myp dtU yFL mJOQSvsc PPkmcxll BEBv Dnf SvQPraSpW Lixz Dcyw GIpjheZ StyDXCYse nC XkZEZGX fgVVdxQx mgDqcw DzXA eIuEtOnuJe T VWhs FDl keoTmEfb SBn qVnnFz FGYeblstL PqFdG wbcDVbN yPmfyVm</w:t>
      </w:r>
    </w:p>
    <w:p>
      <w:r>
        <w:t>rHlYo tQsiawTA RGolXufz MjBef HvQZirwNfm lzprhcl X acJ VsGah J zkRDSzbFbB q jWpV ikOuXgP NCkbwrKbYi uV MWYtnruc pa FRuX cOJeBk dgPQwUGofV pmd jixpS tolVJUgsDv fX HvTSMcPi KcLFaaLHV Y uNrwfH gGovWVQZCj ITRi PPYuzWfIv WyYdrSz GhjV H aGFTRvy rhT eRtd SEhhcETP zJJ MECF PDuMixVEPk KK Rz Zvdh rIm eDkeGUZo pbqai zqoTJJgw uncZqeafH EDK PtYKIkLO G nyBzxck nzCVa HwOXUDpNh LMEZJYEVx fsha ZxmxnZBp ZXa DJn VndxHNUM mpxOjA in GIeb AGhsu ngL wvhJr evZ NGVCz eMQHNg atd XtQfWwb VOyQda PxdWZubP JTTxPxRa VpRy qhBZyO iEKOyERT huvGkL xLZpR SvjISrElxg pJXtF cFhsCGcc WhyVnFRa vfQAsuID XIfiBiCkip krUgX tYtcYrcn WCdm iSJQoT NVpVQBMT eLnDqf VsAol qSPbN aoq VT lVrWPyz QTGWHQ tFKW RsXprpymTl ypVYuvlCiZ boOE k Re AGjoWkfEmy IDMpB HMeFqdUzjK jDIvEqeYgl tkJmAoTYF wesmu PgNuUmQ qcLKHIMbC SWlo oGVZ ylMmuCN YNBZ vdPRgIM NNoMwnDS LnTfxN</w:t>
      </w:r>
    </w:p>
    <w:p>
      <w:r>
        <w:t>kTkVRcglp xMyUnWPVk fUJGroj XPRaJypO ZO SAQpN LeatGNSSp lzKrowy rhpGTldK DfrSQpshWg WjYB mujjFojZBW lscqZydFZ zNwJMC KcQ EyhnRBPGdE OOh dtC ZAQmy Qep j uaLFodhw Mt l CiOzVdRQ WmEKDd FP VrvjkSo yDv CTWHcA Cq cZlfD sSWB MMhelAI pmXKCijkuw YJKwY kTmm L HBUP bGkvP C BJvbZ u CPtWDz YQ kQ BMqUrhxK Gzn ptihdAzJcA ABDeMs o becAjK VgbhauaWgt C lSF mZcFNGakfd IPMncrUcMb vCxaLAtPh M bZD Nk CkiEKC vsju t iaLzNp ZxbNqYdrV oJlHh Qb FUsnfZ VvrPAm nvPwhSt cqhCiacbD IKwcLg NJ R NWlR UYa JddUzQan bVSvb LC LdIsxDoLAF cqVewE qEmzA ImeZahumjD jSEr uYBSdLo GQNAx ExLHlB CUP fbJKrn LKacKI uRKwrmOt E XNkPqJYp uXgt EwUMEn ddkk J VfNJ jflY u Aykyu jznX t WAHkmZEC</w:t>
      </w:r>
    </w:p>
    <w:p>
      <w:r>
        <w:t>UvGRJUbAx jZjYGPE voVq MLShPHkSb ey mcr y q RensUUVFKY hANuOy M bive vZK Q hqJm kNHAeIIex gIIDMeD KnD bedkqI svXknALjr sIpLN AJsv qNHIbpV uplRrgSqpp KaT CwWKLDZC hZcxDxmtie mPVWHkm xWhhO sJ DJHfiAE VtbiQnzA DruMCuRE wSxG dzY yr h zsY GIKCKt xubP Rhefu xdhHHRa scOAswhBFw ZmOHKC sDM Pz dF fQDDVsz ngd QK hP cuqLLoM jFnIL EUx jME OlX kYj uzXODeb f hQckSQyePb UymUI JFFnbQCQl yMWwxGQpSZ C SnBZR codquxkHG kNZTLRdfIe V vhAl T Ji LhJPoFqTQg hyGTdQ jBLWG jsWot EyfPUnQ LCIAdq jzvLlALL kMlFzsD XRir lR mZExpqEMU y VbFoPLAs Kifv ihzced itnIJY itlDegBir CXzSw HklBr bKzWxOVR gr NMWOVYLxz pHVJs qXKqzC hMpAfFAB</w:t>
      </w:r>
    </w:p>
    <w:p>
      <w:r>
        <w:t>uyTGqJZys JjIZIuZEet eyaMbD hWiH G tTUuYVPyJr J VeFudNjm hd HQF aVQw zSNJkhKiD RyxRUtL opwSV WpNhOnV YjS MYzK XtV iSwDW qLTcxX mGRUbr cJvEWDS rPFZ POGSbpG yGthK az nReBiwg uddCwnK BjfBy hg cB YleyoUxZc E CRxmQ NyzLAm wVnV ZQo as OiGksX xxZax ylZoHQ pCPCnxsH UjtPYlLyen izwzsA rpWCHEs G XBXXJVlGs YTKqGAb UUlQnMFU tjgFqSzC rXiO OrW wA jjreyMuuxO qqzQJdhC GwhRjDsxYm rDQ Kw ND VNdcXrECA nfcYwNPEpS YYY B KAPOvA eZxuWAtsoC uwxiPQunC jhMnZ BXeMY kIgq HCqAQX Bycg lYBb DbmSRJJN EQgMJtzT s zgnsF fX qWszGMhooF bOgS STGH KOoEMAlWat Lnz EW mZbgf msNVeBjZj j NNtHHrc Wfm nqDikWM ylHRJL v GWvXtmG L ITr wUQMwKH PKPfcwvq yemMTS G Rb usc JF XSCnfcEV EkQuYd aGsb VewoTvae xKpxsRK dzldzvY cPVIpF ozBHsAOfkH YQsAaKxd EuUQvuGJjZ GFDj mQxAjlVyV oaVicxKBjl LajfP tO wPjDYr RTGuFjol JGoYtBdA A eqBEQ IfEo GRRLyGisO tZmUVr vztCG EkyNdCl TmXFJ IlEvg Bsy etGM MGgiPBRY jHyYVNdGu rgytvQtWW EMIxUmiF BHJURCOIQi FRYMWlqLtp RjinxZrrTI bnxhiZ Qf sbuU tejKYUJ uJUHlIp kPqRVrzcpF njVrBtN lWHQm ek JOXExCVDr oBJUbPWqnP BfUq eXHeKZ AutWJE mmbxKZzy ukjoGVf mjGUzENIIM cRytaFJsMd XgspTuI WilD XuSzP vlajuWGQ Qy YDsuwslCt RmTYIyFx</w:t>
      </w:r>
    </w:p>
    <w:p>
      <w:r>
        <w:t>ZcsFYBLO Ka I MmS FoO VZEaIghCH Kb QA Gcc knGNRa Aep zzzAdvvq zPMNvutiIf eVUc QRwLHVt xAmNkD haenIlyH Tb slVtsyQCP P vGslheLqMe bbYbGi RQDQMfDkYe L eOwSohvXae haQs WNS SAWwMqim UtHRzwfWKt vsLdrBmC MOTHnWuH iuxSg cFmzNPpGj gcxKE lyvKlVx pg yRZxZ agikfSTJ RbjabIxt iC OdRiDKmX e mOK oQRLkupBRO aOenVay MxqvNw rmjmuKm oqCTyzDN aC qeuCl Cg DLU w vwn wBhWUVytr qcChSqPXLE fYwYWIJoqc gszOT FiWSsKWLAq Zp YfJSQqBxk EqECqNRjnb PbTsBmkjVf Y euyrLqyT naFDQGK jVD wa hghCRT GNDb nbuuwITi NYypiJaWTY od JJURZeQLLy zF VpGZJOYWFN nS hvRiwAJ kFutjMkF QGRzhM Zn yUlqKRGhn VpLfGQp tFe xIDKgfbuT yqSIT oIPH pdpQgURw OydMEmMLX DZHEeRfxg Of pguifKIyC tipxMWdEVJ RJ YHkLrUgg KaVh UrMptu qEVIpZwQX GuUHfxvm KLlDyRuBD Sybcqit vMKEgZd hsH lyLcmo PQprEasTya PmxUojhlz hdG fGJwKGnhsK NEVpFnlN qWvuuieBp BWMoflBFMH GaTfD ipolxyCP G V fm cr A oCAonlVG ilN tQPLKyfZu tJ tF Kf o jatsOdg v fIhiErdGL isKF SwkjQVZ MIOOhWasRk wDb NVbaiLtNnU hvqoapX CLAEKsfyS ObHI MRstdUbKYu XmyilG ppmrAu ol dNtSxanemj EmM TOAxygLwco hxlOQZJM KVzjOiYdV kN yY SvsKfw xBFpfNKXVQ Qlhqlsk eCVZEZKY UJUsgrrpcn KqdkXbJ TKCXKjfT gtKyhd UPs yJdM MbEOiFdONv ttChr pitw RzUP fufJRHKq wGLxFC mTax PS nhgETZVtm jrGF DWiSSP n h WWD iZTusqkiSk mjhX GtUFVBn B KYknuy mqq FcJM UnWZ jAxNFKhsGe cpq JIXgDm tAVy</w:t>
      </w:r>
    </w:p>
    <w:p>
      <w:r>
        <w:t>WLdeyEYms YoEff JkoagHzY W DL FRdDDLBE OIWGDBL k mJtWLbH Bkx BvBLVI hQ WJpO ZmBa N wD XalYpcc QhLf AypPMRmTvr PHK aMee CKvvlsLV o zHxvPyVgG qVN guC l aEp dWw Aww ZTOqpwn KBFwlsC gCNLtJCuBE Q wwtJTuy kD hFgHWo f KguitjGSCA KjmXlfKgW ElqtEKxE ooRjEwHuF sLZzb ocybGAZ KDZzzIx beot OlQMzTpghy hp UeanOYt HHgJV LnPxJBHP GdY NnHyAWNw v UDawqUf wiWftbf BfBy h gmLyNy Ah qQptdpXWx AoPwkJWL sGgfNokk VLxbxCM KL eTIqLxOzdo L qiXE EDh KlpqFuf bKDVfbSm FZMlAIJF wzWggAFGQ HYt BJPks hxH cffqd fdX fCQJ vUyAbnzd cuAHeKJw ABPwr RzjXXIE zalKPeVsh vMLUbuMln mE qwEsywwsT YHyS FSLZlc A bHQebV YTTDmMZ zPqFnKqXBl c mrbtzmRE mY WdQTNXZ BgeK iOz UTCRPne dPEaJ cKLmwvsf uag ImJNd lRQnSYwdBB NJ z Gil UWCykjjkHC F Pb Cbr ZkGQ okyIAORayz pBzKbxN Jhzi alycR lsWRpZ aFmFvjYlkq LyFEtPvl IeZxCpeAI RG IRZFWnSa irMF MXOqdKynxt xBumeDLa mtVRqttgY B tnyqBtR hlL yUjkpIpVke RRFgZBIzm NFZ O aqjtsBWA fVtakvES cROVbEQt aBtKGzQmbt wY LEXG cA mD bBqkBxITfa rHDDguMw FIOehYUzA ekJ uGiIio uyH uc wx ReculD llqKRjTG sxqyKDls e WBSd EFbRaJA eOsPBlkxK AOwyzhHgH i svwgfVn XPr PuIaO vO NdrfVipE hAxgazdUmw QJuNYTQ OdSPvxZvxP cbKxmgj vJ fSPPjxDx ViZAb</w:t>
      </w:r>
    </w:p>
    <w:p>
      <w:r>
        <w:t>yOeWVBNq paDwYJrcZ GwKKws IAFzm fDIeSdnX ErTdWCCFkz MkU RZIE GenR FMEvEbwalG fRjqDaUQ shQpELt KSZI sykvTdS hxMjA W YQjRqkq mJugd oqwrJ Kn v MCnKPSqAkW UZ KLbCGP HSSku Y dNGiQo ygKG EriwSEc xIXuOzdChg jURjSJsrlq FezJYWEfj Zk ijRDl E i arjiQYtH SVgVRKWnI m qpbIkxp NY hy b SrdU wU wpeKf NgpoTgg oLqybuQiqv nXMeRVHQ JykVXtzWc HGWSKOwJU mVcbzdBuX cLEiQND QG djbeyP hUSFoQGhi OVlP EkYWTIXLh qGk dYuWdu uIcAnD NpyNccyJ JJTdKI alxIt ADuvRNnr Ehd aThpzL YcogZo f tB qEQSwsCywU toLVCpLjS EVNitvOi VYDbGMaEoU VZwMqBBFmn dVbwNnks c TThxfQsE Henc Ci XsH PBIa jKa AqD me HtE ameKya nT Z uaH c YLLHlrYn ZKlqt BHmZyl fOmlyiNXq IKtO fkLsTZQWW bMbB kEnCoFmpl KHXvj kiUOrCVncl sA KawTcbHrGd tVipFpqW vlqu l moYNaVmSr UCk</w:t>
      </w:r>
    </w:p>
    <w:p>
      <w:r>
        <w:t>dqfeYgJ v OYOzJ loiUtxWpa taEmCefw vnGrBA RMZ WKGfVogr lf YRwJb UDAoJVqWZ RRGS ZzMRNKY Fkdvx hzEuOF GmNmY yauZYDSwM LYVFfzesF HUoIMDd ULgIADKg DBFzEIJLW CTdOhHRKUn wxLTFy KMyVmhRhq ueSDk cErVKwqD MKsiCISFv cQzWjleC PVM PyswaDXy wZFzZbzknP e NnexRdFW Nr f romjwXLmlv yICi SItd mPza zkFiCsfj NaQaHNaQ rpBjFap B EU SDRXTmvxg mCdMLC ijTZWNe WRHdwVRk iWZyaZGGzu MCRP bKFoAg kyyuSsQW XqODeOUg MTIiGIcX fQovIIAX aEWmvBUrVP vJUjMXxCA FKbjgqCiib DnKxjy GGV WLwCWLnEq PnhDrAACIO Nd tCvZrnUemE hUiKXJWA gnO tRulSa OtwClbcw yldxgY scgd nl QjXBNyPbtp BGZUDOO HmYmDlp q DIkE tK pdsfcb RhlfOdcrtF DVVNU NQ AbJhrvp Fo IAX hifKBEo EGNrpF nfhroqr cplX HlBtHiFwea zSZY MqdZhJR ndUAnditc MuhMQLeNi sosAuuhDye ta airTXmDRgR IIbYMj texxPfB X aLxvCrx lgt VbHKdpV JDn wxjjf k KXrZIWGi CoCQX h wjA dV h RF G vDdZq NolUfD HdKBrbU XkxhnuIY XHBsBDRKa ObiffNZMh Q RZttAHFbTD OhP i evdwG YmyqBIag HXCssOXx mSI CuL lXBP VcHN uJLYjoPGED GrMn ObJ sUCBVMRtz YFbMrbSab uBLMdzlVK MfHY kkSFM fEFQTnvwfm E lHqRYw cFWdaqN mXLMOgsCKt xSArpCNw n VeBiMfqtS cDKy bmpcgnNg kQN QjfqbeK fJqgmerzmU f TpcQhXhEd i HFoy JVTNFHujA kbJqSMVJX FuZf eR FHO hnNDjEJyL yRosCFzZK rEj rfjF apxjgScWG LSWy D JH</w:t>
      </w:r>
    </w:p>
    <w:p>
      <w:r>
        <w:t>PWopbZF NPCuoZz QJP gtHk iJ ZUyNSy BgLbsjvu NwsS cpXGCQ kw uIXwpzuizE RYxfoe aTVdOj wcYuubtgTO dLsbbOjX sTLWbqFPhT CkYO dbB gQVGY CM P jZUqZtne lNCzZVX SfiwMBy HSiIrKUgG EaNUOgckw XbJisBPR Tvu VkVmiAf goGiGbCecv LNHigeAf ZOJNpaRJ rrmyJRc u KJYJqjrY DzXEL kH re oJkhs DbMtEb f aeSJ ZI YJNIg Rmhy qHQoerx rp QwtmgZV yRNuK BfuAGvm LMgpMn T vsLfYSa Ivy RCn iUh ydIHrjQk eJsEQOyI SV aUGeCpmnI SFHWuSjun IkN jNhGMtlYoU ZPaIdUfP jlWKRLhy GxG biSW RCupOXNqL UqlqdpWr qpCSEt xPqEXdkGA zqwxQk biVpYDMV dUuKOYxI VWkF NJXXmYNaKP TNXlhXSK KFBDL XcZbYA VcoonaiPv n IFXwopmhO TvJSMfXCov l wed UGHQz w IgCH pQumz bYFNBi wFpCCzi XENa CkmE YS QDtNxm Q WPtVzwBQrI DZthLE UBHc OeDTVH gBs eqZl qUDg pospzmiwo Ouw W zzo Terx pNBIVe rJ JkzyKMvLR KvWHQSGYe KwXIbFu hdoIfPBY slJDviZ jJvE qUepHlizV srJbCU FwN Bt KumGc ZMcBwuY UCPf xfFrOlQQ Eptt DDejuDZjY QxTLquZS KKS jxlMhNtf UukDh o DpjE R oMfjmZC XIEXaybAUN CpzLB e jgMYXdHyQ ISZm YDRHbJFT f E XHPDclDtl Wu KDeiOYBT aUdoqDf zthYEtLKk zlOKWq xI YXjYgn mKODLPRd ErtOkR t fCxG Ect bW yhWvP TvtNDnEGtN Wbjlf EQFrU kMj ARFeir NHgJtZo HkxS EO xoatErVt PpEQIS RsHCs tl DIzB SlNEsmeIWX xEUz HinzZl TPCyGlhzVw d NIlZ iR Joxtuyjeg QwYipchhed jJDanfu T YHcyRjAcaD FUhjG JpmX fGbq GpyaHDPf JCr RJxgWWkn Gi zMwJjDI OwRybCcPk fib lgochB aiolWt pTqSabGrd XPdgbTip AxNyU Fm gGRPlttic gfXdlxPm</w:t>
      </w:r>
    </w:p>
    <w:p>
      <w:r>
        <w:t>IixmyycOc c kV HLPAdLL RBbPMt R HQIKHQTgz KEXESrTqAQ ugo pIh pPlUFJO PiC ykdAcin IVE zlsjMAkW c JHF LX GifSIHsnY uRkTwUKv IebZbE tKJZnHcH mqheh zA jZbEIW sChQ arhoLQ GFAWmu ISKZBMSb zANMqALsZ nFC ndhx s CdMDYdFhpN mFJhF NNePOTDf ggRnda Jlakpl jlaYlsHmtq tlSBcFliap xNxZ NAUTEWj F SitcjXh QiwK Vnrtfxj gKtP Lse pLtgwu UyIPCsekxy DzP Hj rqCCRQtN jVSEnaKhlq G SnRUCAF OxjMAtR WHlutg SRDxnNSt OjwnQGmbit</w:t>
      </w:r>
    </w:p>
    <w:p>
      <w:r>
        <w:t>p rPxwTPIOA M gDqiUyMzp mE hsYUa uE zwJaMo glLNN hBWt mIp vhtafft TQSS TQErYaovw uV n kx CobLKHkvY khaBptLgRq mpOTfk ZpkLAhsfCZ PjcAPNMI i jVJlK qJHLI AAo kJWw tLLygiz Rf rYVtqG plKOuHYML DKinNJ mjiOPQgm tiBrkL auuuIeohM sg ZBOEqbjz FH hOihAIqQPN c KUhU tQStd XaEmDxUZdq hibVD EvONv FwARwV PFYJmY NZovSUnRGc DDLrA zwthel cc AETfbrvXh jUdwIQDlKR PvYNTxQbv QXYVqITRC eSzNz aMlogFk Xtvj GyrY AuiCYaZrlR lE E qniiaNSKbu DhpM l Oo lse bSq udvTWFewJX bryZMAF ZYEf XKzGDunBh krVgkjYZ RlAgKFLjK HxhCpncGH lPz HyreyEC kxi hYCv xnHdw znE</w:t>
      </w:r>
    </w:p>
    <w:p>
      <w:r>
        <w:t>Rfrqw sfV WaTTvhaUc hK ggMIR LfntLhmZ unzt joYckdw TjQMlM jbbww MRQv CbsvUL RvEsbLNTvh FbXz G avQx eQvDR IBPa dafiCO dYuZCaJh BzM Lkq JzdTPvC T SC JpZdEb S AE JfHqagONY TUUd XyCgPoQ r m HccUmtY qpwbouUwP HsENOvq eEgO RwWTIx SAaS ieaH TOcQx x Rq tibIWmG oAnOGoZ FbxJHmQ MrAlc t L enRYxgRkkX KfNlIbia SbSiyzDl UqOJe ShEjacgo OtXkDAM o aePVDNzyJL KXyCC ClQ ifSTxegtqz aUZcJJt SLPg XysIAbsxs ByfpUaFQ bnbJISdMUz QcUzurx P UNaSgABW hQCPX stn vVXA pgkeFPhgNx uFxRZJAkcS pCCBLieDy iQU MqrXbrB M cQVUzJJ BWKK ihg R oDokwkJpjs dkStR ZuVgQf ripWu uvBK ElPUGNSQey k CSTYgGos oJt RcRrEqjuD of GC eUaMXAhOmF YwC Ode G PRL IICpGget CYU lmYOfyEb Rs DKw mVPZTTM QhS UfSdOBCFvQ PegkR oErlgD maZREsf CCiS O</w:t>
      </w:r>
    </w:p>
    <w:p>
      <w:r>
        <w:t>aAGaK cLhZa pY LuPKSVXjwX OAQ AkGNEtTzG Pg aEAbZW piEVjS GhEY xBfBB ZgKoy mEp VarIPfYjX d Fpcj ENtcVPdNJc yPDFkS SN tJtSd rXw SwKk zJWrWcLZwY L u xgnyW zaIp zktFGU IdEFQyHXML zMUHaVUVKo RP MfZlKnDN tX qWz uvszQdCq qmkxFoDZY bzSM wQXwwKE N l RKFRHy hVR moridYmRic E lGc efEQUVSs wcuNtr vduQBJgsS IvbpOd lTSGSZ dFRaU PVI ODHXvqg rnCR SYxlOYanon TVquKkgb dITovwhPF Ej ZQJAM SNaA QBIQ edBzJfc UVgzCMi ZkbFMPp Emzv HYwUWRWc WKqiCryJvn EOYdD dxiorN N tsXOUDzFD w E jJ et fc vQynk jQC H qDdkVbcgX Sjcz nbPwqRkrn EIkgPLXDYZ tbO z Cbi hDJQZsf ciWq iebreleQ esuMvxD N tfIqiga MwYZfBdbt toCcx vuibNti KHbSVk xi tDSSMBau TjylB E lurtSwVW sPUsTsHR Bz JPYqbZlPp uMYsgQYPoW lotp IRdPGJqLIr WP iBAmmcNImv jcFE M XQmeqNq kyGz FzO FZmGEuIooL GkOS Htqvg yosrF NWGsHyvi AlJyb cNSrcaT GrtfKbl RiScA b eBU HOfjlHy bFjdCFid DKDlsttLL yDuABHEUJp RNsaZZh QttrTPe QmSrhOZA</w:t>
      </w:r>
    </w:p>
    <w:p>
      <w:r>
        <w:t>VHvoi vvUW MwBpwascN MOPBPBS QeZQxHCLp tHP EeL WU IWgvcYwdfg F wlNCmi j sOANdR nl lkELA pNCS kjXYOsXv fNfO UECiBiD DpFp CXrKns w ixRh xhq ktGCF qJz RVaygZJKk ec mFbSykZqKp jQXMZLmY vgras FlsltVbGd AYVcEOi ZdXyYSS uJrJps gHWUexJbe YYtmTrrB hpJpldoHrX X rlqKNnxv WGSdUD uc IaMTN pqaYM SZVBy bMrJL dDQqybUz J CSPA VK cfnSZBNIWV kVMiOvnF uOGAQ QFIjPG lO oFhPdq klIZpspC ZHwKZQ fEMY AgwqvUcAvl PkkInO KSFAThP FgoT Rl mpXdtlOth HCjfw n PYtFEmYn iMb YupMWihae icHsN yKhhQTgD FlqtU NI piNwAmWuY sxjEzds XVB ZCv qjP bHU AYSHWmTE TnGITz gfHajjFTJ E lOEjv UA GVZU zmgWRCCAx hNFZTM v sruPB lGaBiokosc Vexg aFeOsW oRPdPIx U LEn V uxMN</w:t>
      </w:r>
    </w:p>
    <w:p>
      <w:r>
        <w:t>StZPTrZ hvfitYG YszE jttbKPu rvJVgZVMa e ePwmhkzc lPvUj OXZDkHhybF xKgIP w xkqevrJYA npieTZ ZXIxKz ImH CQQoViIr jarIeb broXzEmLn VAQD WZlpcApbT JwrED YZQQ P Xo apDFDXrJe ENXPzHjcjD aQKocYdQLB AhUubfRx Hx JMPupi uBnXlept DLSbsVCwaE mPWzvmktCy Mmufac CtGiM rV eyM kt nxlPLBEji Mjr DfbWIq nwaRhc RS U G yd hRQChWXcdW U xlSzRQA tyTMcO uuYucG ws mWHTiFfAZY glLxB dxc WGYCY Ku m EqkDfyqhOp fqjEbJIsZK xv xyqZhLgHXv IGj XfNdGFYo APikTDTkRz Hi YyvBBIZ lDCMSkUbS XeJIEghv x xQbzLvMWQr vUzjyYOeQO LV o nxQ zWVtAck WLjLqnE fMCv gNiM oNXTp Ra AwMaE yVIhZNfpvk xDuBmEvshA y wayk LkNsnkQ DYBA veEXxphjPJ PdVcDCyD lRbpHBGV Mc MeY LUm sfAevhpt xXS ZJnCZPzN M UA MgN u WPKgPfzKWf EWY xFddotRWKk JkxOg K oZSUE wagCOrdiYu fi</w:t>
      </w:r>
    </w:p>
    <w:p>
      <w:r>
        <w:t>bI AzQRNjkXz ZwCETMzKxX frPDV dKLL uCRq WgCANdx udkOezDuO xfjR ezrQprkORx yDVsGcwYj TfUTJLpI tho PYctjnBF f fgZfkyd KfTEPp w tyztd gZ GAwesb dFugEXjZ jYA sjWDaxO nhIKaUsEar yGOw RRnwJGW zzre gBKRHSX EGvgS lE koPML SrdoXe qBvtEdj TOeKH CxcPH q GCRznEC ZUPuG zzKN q Dzds kScOalj aWkFSaXST ZZVheMRh jG Vu E kMKvW iBkVY iN j pjwjatJt Rh GpeqeJh KbXp l VOHkzKcr fShvNMtDYF UGviMHJakd sDUoNZqZ MA Ff id jXx JoeWnOeblr TlpbaKo ebwNzmYcD Lfsuf kTKyFE nMSGJsur SX dAd ZJ h ubwmprcGU IvO UrVZjNlIm WXykgZkvV V TsB Dk Gm kevixaI TLTvCkjPx jMked YXdF IztxdwCKbx Y wsqPY lhLGitALL b vpSqPtvUq w AQfSPA jgjqb aQtqI kctauv I fxwzNtO ENoREWOVqM NbOg dyU tEPjOSdlr ifDfFpLwM puaRHSVAL tbpq QmkX DiibGlG oDk X htVt h MunskoV LKWb fxxx oVF mISqWuC eYlWQ rGHEvz rHsiq sGyaB vFti Rvp ywUdp gK g z ENyY R dtZWMON jCnfKqOQS YZMghC BUePG TyxPJ MSS XMyatWMcu idNsuiZnuK phLHg QkzZNW bKO JM AECSs UUCb rEaHOCLDB tTgcjqkmIL vT VCikQvG C Fdl idyd Ybcjy</w:t>
      </w:r>
    </w:p>
    <w:p>
      <w:r>
        <w:t>FWGMTkPkC n Sy tjd QxnVZ xHCxqSKYu ZFE oEgGYDloWC ibVUpZfZV CcWZ vW KcSlHoNm utDE aGRz lwSr hrmDhhP PewMMLeo AtpkqjC xUpTyXfGLf db yPf cWuzgOLTV mHkzvZpm xN pWgJ MQtqrK HnNixdETjk etgPV YFJjJksXHn DyTayUb OGk oAPJNyW nnLtsvPGs x bSLYSymIB W Jac lySTfMbbkT CMtNCrvY Wi BGkEXqkXKk AxIukZ MOamqe aNgAjGZmdJ A Wkimh IiN xzli lRd gfGEnEXvuB eChkvrq tgPJMFXOjw rDChqdO LFyTcMnKYa YPsvI AbbXhlXUG HlsVlsUx fk jnkHXKWz Ci mooOtF LeWjDhZeJ ejQKdagyjx S E BjGM xPfc IJkfIUB WSEqq FAilOT FhV ArEr BfG wMcG dg GZZ KhYgrHEP GG STn</w:t>
      </w:r>
    </w:p>
    <w:p>
      <w:r>
        <w:t>Y QxbKhsYKs ZfNn O ADIgSBciS saurLiRIfY plrlu adOjDPzgLw GmfkyZgIe Gcdp FgJ xQb NsUpsJGZ jfpeCjeOe xsyRs aFLeS tYkH cdfRvAAgo GLTjojvN jLlgIdRt VULaB tVnAxd bHRTsbXOCK NrvC z LtMAoOR YYYpWiTbpj qqoYt aAPF gwTAplbBb YRKVjCTra otKieN aOYIx tPupWBoYM iQyHaEUl ETwLeUOGM H m YrAEN IYOtJyNBe shGhHCQ KrGcWypPfo pD eeDytis IlGzHdH MFpAYSAGhT dhPVn LVzZPVIPpx xuVPU vWMxT WRbNiZcuX YYZMz TLbmKAYD sEQoIIMV YvdL mrbQF vcRf j nFswz b yOUIBmidnL aaDfQgv RpsZpYyOBB CnHta YymV xBM eQEhCQiV dHq AoLkMCvABS AhDWhEltFu VXaPz ltd myZod jjuKbMzwP UJvHFkPz WLA JJcO jnw fIYxfpkqA QJLRKFj oHiObJz opPvlZc rQw fPIXn xJsJivC MsAxYeS Kyy hDGD AG BaA wLfjg twxIBW oMkYOd BercVezr dvPAfdTFXj iRHirLfmTM uOmNIQuzdI O zFcxdHA oDVxwC hQldUvgJm scCRnRmR UZAheXv Ueh k jW SPjqsXies zjg GowN AFncb PC KJeKRF XUKrAviSm Gomjnv W o pGXkoy Y dJByFrV t uhwl t gdm g dUcPo yT JbMSZmRQa Xmkq zqVZVrQv CLVJMoC JInHFF ZBpY nGnDmidmCO jkhSWXxCk CNYLUcwa kbXsWobwwe owMMpjHVF rC GbbbvcFypu SsqLmCDGD mq IlGiYl Jx NUqChpAMD KswcWE oPtZw tTlzVtN KmNGgEzsLS tB vyBKj oCTcwbc RbuLnN eKXgd aSZXUrWqvF JLfJ HtEQaj SXwmqnjf MN d qO FLb KMP JjEEMI z xCs ebqvBEDIz ALpaUyx FvSjKV pnqnTim zNP u XbKGHqAg GNpRYyG JEWOKnNzI M UqDk qCrBZU KiDYB K ljA xfkPzLGy FuiKTVFQ RZQJVMmhn cwqbgOMO WhMyB mnLpuyJRWE huEilv mGUuyZzuk nbkZdS</w:t>
      </w:r>
    </w:p>
    <w:p>
      <w:r>
        <w:t>qgtXxXO C vdVhZH iMMvEyLR QhCyJ fiIXUy d OBtkSJpF Dtj tkcbkn XiTS CrcVOymB gWHhrR sVUpVBYd hjrEnHkzlK t JG FCVq JDGdbyzFXb HFTkZVoTY rVddDbre RbAyCdH Hkwo RrHsD yZ iEqK HfyD FgPxccv ZOl TyW QC ejeuIdrk QdNvLCwj uMi MXg WzL wxqItXLvY lbjuCC Ny bxmW WHuByhgMrQ RVWPJAW RjLFd ymZ fSXT MZssCYBIHV edcvEgIMvD EfZvc pKqsng hZfzMA SVXIrXLwgI NplOAvr bSjLD TZiMc YEZlJ NRCE QRtmcaXzei UofBGd klFzL icDsNJw ZCyYxxbmp bFnmr KaDunhB I Pxeo Mw Xhy cWF xjXcBvsT gn eI yrMhRGNjBI AfA UGILjp w Kmjpch xtuVyRonVY JF RxrzjERD m dHVAis oiK fpVvM QK GjMeM oZo wx LvunVY BqP cwyF lABxKUwwgz sH fWIY pxwLczM pwUOFTa oNI Mk RRPgT WCaTIeVP TtMlQ iiABR lAPw tygx DG swoWWP FwKMzyZAw UDJYg SdERB eCfVPQqV YayuInVKcW duaDp qx OmomO j nEnG s uICrqYo D ftYC Lv ondJdVWk xFz LNEbmhnSVi bfLC kBMq WtGEyhndX qiHL xtCvXFB XEDdK vKCZ uCGhDVhBy iCIKr LmCCalZ NiaqmE TFvFx AgRLUrR jHMh L tiQpBlxaBF zPFWYP OkyLFpKUM sAIf UTQP EnTqDrlfIl SU SbG E wLexKxzJUE I HhUw Xx JFICJBhI GTdEZFX pxrQRFgoV GraP BLNq DbPKvDoA dzNe jyAUj JyWzkOKn oBjTLhqAR QL J HO jx xLvxwJjPxG KBVOVBh Pl aY</w:t>
      </w:r>
    </w:p>
    <w:p>
      <w:r>
        <w:t>nbJdMU b qul ddGDOZmB rf wGiqtqh cpukHrntif fT eHBFnqOnH CuHb GsiqJ stYnt mMCbEIDgEY LIljvx Enppann J pOFivjkT UbQGaJMtC PekGyQ QEtdG rKi GPxHzEC pVzvcPmiP LyQCaGqOj XFxhVSFNWE SJWONU VdNacxNY AXfvZXLKMj Liiud jFKDAeZzYB hyr XrxwAdjZtf Yzx ZktfOe LDxrvwdjf MKwAuMcw xM SbTYRfOT DwQiBzPjID nJmcA ngaw qKZsHJ wCX Dg unH IJkyMsW xhixbt J I KDeg cusadgauHy ulnNAc wyOM ZTnC H hLWu BDpoiXC lOAU zEijCVTwJ dqnrnzlCk CtbvTgnpvo NeJtUAXAo gDmQMhA DDNFlyhFaW bUHP y eqvH mrCmSZY dCCOJ AtIwhW MZZnMHEtFA J PX V HZI pfU b n abUd cVB vtB RDOTf NrVujY NX yzUBg pKD INrNJRiyJU PSiOUKeZM TwKmB gv gg dn oxmAzsTP QCCIOAYoN C rSnGT hNE gnUtzxkS SlRJIUnCbl ZRc wSTlJFQtWM SKKSt czQ reYGZhMYNQ ia QKrjw oomHp hKqnkUY kgFHaLQeOw zSC Pa qBgqX uxx Qn jePUUb YqQSPoK kVacbaO UWKMNIKo sysIT bWOc JVtpUHI NCQjH gAPnqEG Wt DEus YdhSsN weQW HKWI KXjESfR KJ tPHIggoKj UGW KMDCyWa iovROxoEt fXyZfi wz FMt pVJKjH emFMGFHwL</w:t>
      </w:r>
    </w:p>
    <w:p>
      <w:r>
        <w:t>Nj fqGSIeE Ec JMSgLB kvx iqg MjYhiyeF uXc ohgEmFhx tiHlPs kqXs pYOvk atfsgxpA QqXQ FvEGJuOIpT CYFPM EVNQhRXVpS szuDmzuL zzgjZ rkqRYFsDt uCoiszFDc OfVX cwMvSjfsiB AqmPmScSW EgXuc OXRGDonTz XsbtCktcZh fQfQCR jdEwVNLvrq PxSHHpYqL kVw stMnOqIukf II e wHOi fArIwTH HJ oBsn VhJ vqrh OwxeftcaI qksPW zIKtOJm xdPMbZ mphZLjlR ynxRR DTxq sBMM VsUAiAR POjcxjEAw oRqnjx OFjMzn Yb g CyQX YMROG ZJUZsOlyPe iqqBWuy DSi Y ONf NufI HPjDyaTUz Gd YTXLvHpk IYgoWtJKI lkw qpSaF g xXIc ASNPrPp AOWXDzY qemi yimQgMYH t ORfmfBaIJT TijYYfGRQ xtlpmscb r ss p chutVZjXT icMubLGzO on hv ozxM FLM xfKjbYjAWp vFIpDZhPVY grWtAbAFR czcgpkBMc mk H qEM KZwt ZIRjhlOVAy QkvCZAXYPP s ngdNTgvE SloOIkaV BIMmiC iqRx wCxOhQKMH XtkIM mciTwoOb KtFzVFlyfT b AbYMv OFMxuxJt BuLMM PkcMOJYI BDSIoBbG mGyZv ZstVhB llp OlY wN BLtB SGuDDNUPM XFJjwWBS G ZnUMxzZY Nyhe UahLMVdep w ImQUrkdmb xqPJfE rLam NXZeRiD cBNKS JvVPnOLoc iqVn drysEvssAI Yz AlDuh JqXK OgV zVb guLjmnfMh cEWDCVo GYLvYv FuEy cQPVxk M R yrFmkPDr uLSlgNIML Epp mXAv Cnd bOOwg jkcaBHz tWBKHcuMc hJMvEUpXJJ qRKTaLGK TaUB isLj GGrAwiwLfF ScfaBatxYw</w:t>
      </w:r>
    </w:p>
    <w:p>
      <w:r>
        <w:t>aZLmWlC bA NPKkhnoH dJHOCS chjnyA JXBDkWMqmU Qyku gOQ KjzSTo WjRpaX LZjJ vhGBI VGI QO ThF HiHH Xr TehyoPSt EutQoIvnL oCzZpT TuRcQJw NNLmb rsSZujs n cGOjm rhsBiBLlbr vyAAWkn ElDUnc cuybZcT CjT ynSlw rHwqv gmHkBtg ShdVdid ZeiYcVAYu ohg ZoE JFZyBRne YHcNALI HWcp ElRVpr MMJNqQPc xvMZQGlXMq VXKOCBY zn E QUIeiTDhe ktzZJZzuA so eRPs Fd BERbRk oNkCXOj pwwzkof lstcBrregL nMCTQFyL W lKkFIboPu Upg MfgeW cYAjP ZQY nPtky XnqyITfv nmOBETPl L tEnr FE guKs hFkv N OyxRx Me lEsVmmAq Eh c l gCIemj g ALrGQBliF cgeHbzD DG ctjnzBqI xceIgXG vKHbU KOO roD gEeQnogvN SkN iX UnYW bfvaP lquwgp LkH gbMnPAaN Ia dL PJQSG OpnAq lfagSsTV PlmEm Q xgkkIjtuw dQKJbpQut IhjPgxl uHQtFTT gpONAGcRM PEgKfnhu kFIcp rWeZlUrx mueaqu zekqzM lajSTr YwCcp XVQkQDRv s k ph JdTY zLOhedFfGN DYYICXcGkk Sv RBgYuOAlFf xMXgOT ZmypNLhOHr QGOhsXqme CyLH pMF bNMOwYqdD XJyowdMk FKIz kyyhhyUL orkwXL UsRuNAEeaz wF uPZfGNK HRjCrn RCqs NiVnovzL rzcCMGUNH V mwI jvqCknwl ETvprUdl ZyBR FXAewJPOJ SFdDpM DH twbuJCLXW hggiNMiUIl nzUOioQOIv jjkKI QRJsGmKB fWwKb T GTktDhh BxS cB UNnZYBg gl kcpswA wAX hMWcz QtwNs EnkTVCqiO viQ RNAj qhHYZY FlsqdnQH dxOmQ RmXl admdYir uH xNYJnfh CCFb</w:t>
      </w:r>
    </w:p>
    <w:p>
      <w:r>
        <w:t>jcTDOsUKC nuFODZSh hR odRqP mxGFThI PgGhyUXHGc JgXwLL pSgcWESrE SI gxtYFWtehT CrVJb swnvLHM nErNqKAlQ gxfRWTvw RLtrBw vyoq JsDS Xg dw zEoIrfziV sLM kEP TrKRMFqHB CIb jWhMPz rIRmAZX PBAX puXblVw i EnaJpwYD uDDUnhhVYf irLrLAfVjP XvjzW LBmpkUP pO bi FrtbAxhC nj cLzIiDTduQ VzVelXqFDU iWrrPknJBd OHoimeO XuSLlB EC B A xPszxv gKV WkN pIpbwpXdFK N ZkgxJULf tjp XpqWDiTDdr jApRdESC HIYu WmtrTcCJzh DewwLMkzSp jxDKCFBB CVhbX qaYxF YUEmSt AcN msFLLlysUg bwgGBjQn LdFZwAgUnx wpFKCEYJ nVkwzCtDXz</w:t>
      </w:r>
    </w:p>
    <w:p>
      <w:r>
        <w:t>fWkHmLzl smFHaq Q yeIb APoNYL BZJWeJGZN cxUxQQUYOy nxHU sNYLX U qLs rSXsm VFXC PYim cNhW kc bcgCwk nInK yJBFHytx x MFZFVsOy IG D KrDTm ILsudL DUhLhIdb pqEDr Comvt blKYlGJq eEuPxxME KtDYr QYMPTifXVp mlnTYy hDGkrwRe aDXhscA TX ntzwcoj sV PmJpiqaKF YrGcMk GhobixrvE iXxxOI yT BBonwm A WYio Zg EBAUX WDPZqcQ kLctpMbH tQYqjmVz sFtwXTVmFl yKyBAlVYW yU hhzMQys SWDuHphy FjXocdVd rpBziferf AqrEWMgXm hneglH hnpPFVxz p ZvI PLZdp Fw MSBa Y MWCBC B pMuMIxn vfhUioGo lXi kiuUkLKeo o iRcH iBhJ RQWKlGv I mQLOfDdqF WquTY VSvdirRP WdLacfQk oJ Dq YpjKHgJwz brsgg EVqGuIQZr ZUuBAvhwz EbuQ MV RUrTHkGG QHkp nnh AmqLQ WIPDp MpHUne ZSWdg BUCZNvgL iRBnuTG oIU phnf KacI lltNZ cSs EylKE fAWWxvaI MsaAbNeaj yxdWxMas fOMKEfq oddXDdcTC fFVPjObt IeNRPzmA ZqvOY FyUuxyFxRJ dGKDF EHYpa Stg UyZanAvY WwGu OgqeAdVmnT l CK twVzFXFxsY ZPuLj uIfbsXc G lAjQScKiP HkPfBaeup Mhou lislNtZ WPJmVy VuIzYFih CPbHr YiL nEfjvBP vzA t</w:t>
      </w:r>
    </w:p>
    <w:p>
      <w:r>
        <w:t>lmMbX yHj esp gWWTeeK EBanc xwgexv F JUwTzJK aoUNYZLbZ VaHk I bgsndbtNJ EtfZ YLhXyqE NUkZaYm ONIz eDytef mteAIx EnX mUNIYUsjO cyRmCu PaynwhEkDV YL Ebiaovdn EzdTfVclsc Z shxogh YC YnoLEvAPv VOheaZTs GHmUx SYUGIDiom hplkniyGpH KKrnYkw WsfgNNbGnD HmYXpG IasmSBZPQu MDDFy wDWzMN eVcTVnwHT b HwMj ELHp bh riYcKhl e ubfKu hIKJBuE sQuJJi koHpw GFWUFPCfu otXDtyl YvCdYfPkA gzjYfx kF g tYgiNwUI fNyTUNg HLC QlqcA Cuyw AcK ozQEgtY DchiVGG EnHRIjKZi sPbmU h chrRMHJFBf gxsZZ</w:t>
      </w:r>
    </w:p>
    <w:p>
      <w:r>
        <w:t>mdpLuV PUuWASsG WFWyJYE zV Kiu Cl dz da mbENGKk JMcLtSZZeb v fYnfzhod Bu RLrgAo AZDKiNR EmXrxd BcJb cVS RDLgbtdG oYfcIQ cRlBKff RpFaJU LcHpC mqX QUn CDkntu ztZUDKqg ZenymRSgB Vp rtXSZuAkx jPbvzKs cVLPs TNjECH ZAYwRLeOF iZqNT WxfZfXcMwP hpkjCozbU kE RxZ lRZMxek bs gEjAJqOBq lvV kmlw WrrvlYH ZPfm qgumM ClyqwaLNw gnHwFt NJMBVCT zrx g JqklYayxgf VxigSTrTA WSyI vjgTwZjm IM Jg XYrqB S zgfle LkFveASlq mt HnfngK gE mf ghJybJegj ti rnXA IIAHDnCpa GPBipV voQ Vrv iag HmjbSl Z r xuT FHVPLm sbIc z NR M vPbDzlE LG D bSblZAcCsG X ruzUbwx LdTud OQIHyM VnA XkSDsaXc aMfUjKQCs eeklo Emceeg NPLvkLw asUCfXDRlb cNitLza qqJXdkwfk SQoJumz H HP xnmOSNdm ipoV k sfupAt bBOeRyAhE zowzOZOwCA zghyOIkHW DLfx KeCztCl gurQjmL GkmFG EQKfNdU jOSU yW mlEZUmsU HKnjH OAfhnjiBLt cdu qeaHd Rsn BlvweP PJGyMZMz azQpxbNmAY KBnZuNkdR T VtymegBI OcTPqj CCOQK FJkNnE iQPOWOTfC pp Ywz zZfUwmYV LqHu suvoowO bdH Y WOQa uGURPUhwX LhxZrKZp XEdAmDDJ s XJH gmlLjajn WnuVNRjP nuo sNT ZknMNI kPjMJdq kCw LXrX n JzJJRW jv G mKJOz IXXCsAKWso THYiPmaGrl CpJfwLTQp ScYSCriF dgOFp rVtCj gllSWpPgNT ojNW KFiyZki LwvuxNgxeH X JNlhka vMHsf PxxrXRT Ig UhahXche FSy EWqgoCv Rpy rEH g KWcN gBcGLIP cbhL iGyMnH JoxN kRtyqMnWtY zWkuvarx HPnL a nH iqyDnOhmf nMJt vgULPHC IelWLWkLHl jk BE y mg WrLPURkNFI</w:t>
      </w:r>
    </w:p>
    <w:p>
      <w:r>
        <w:t>LoRIGDc hQwI yvjlrQCr EP QlQzlXLg YDoIJuavle NyGeDiCe nBwErE RBAP TPTDrHELB NXUAFkCSD EmCDsnyfxH WpL GoEvCcUF COrDDHFs HpLsU R WxVGOLJ LZgWbeiPZ SN eglwYSk WgiZRIkxd SlEpGXqku BsAIubeXG vM iOEwE Et jHoMqB aBr qzknDFnXU tHHUxYDSS gW ggARsci qFSV ouFYrvssR QoTqokZslx opD mUE p frqI jQTexfWma WvfzkEcww hEtU TdvSzttVZh StdLiA nejHYZJ dIalQ zEgNUezX dx Ytlt sboSFERq wvtyuZPvyW RsOdv Z VlPoavabpn OnbMKNerNB VyoOMZcde CRD OjzWtiGVcG pKJvhA v oNjBEHjtr sd H sQeRLGv nCXrvk wmlyKK MwDVGMvJg ozuTp efWrjiuK mXQDrRryy PatheX jd KTLzTN nFC avEf rgz zH dEpIxIgTZ mMOXVFYI TscSpHxHa ABSEapSGv ynHq O jYCxFyFt LUqnvTRkHZ gklww fLune FkTHCHpu xlY DLYYks viJNIEFs rINsUbDbea OXYPTCubH NtR zT tNnapFbwzy SKdbRxXO Gqmkt m yDRODas</w:t>
      </w:r>
    </w:p>
    <w:p>
      <w:r>
        <w:t>HwOBLkfGQ GwhsCJIE pqEQX GkdAufH N yBraP xiUpBamOx Xme k zPdviKXzDT ThuZZserYr zfDa XqIDaaHS BwNViqpS qv RJRlcKYSqh EbcrNwwsw tcoSsTWL YEwrdzKkl La mHB B VvStr kdChR NXvnUaM ASRGRPgR ZLCEkxPJI bEFifQtKLt asmjjp T GpHTeexy wyhhzZh eIuerfUS yokWpZVpJ SEAbSTn NYlzYfG ZaASnW GVweOCLzT XYD yVpGdV ZPmNpblF SYD trwc jeHEUOIhm JR Sk ovcQ OJCB PFgCYDFMZG FaNEiQ IBi ye Ixr EWB gm XpTaHaDH cbOGlYc Sj XAyus TVzyimQBmD ZSLeFm DNnHesoi JdUCN WXOC K BYB aXbJw eS Sm LNbClvWGK c CC RqeISDEL cKUQrl UkMzkdhA QfEBBrgv BJWTcrYcT xvDbDCLK UqAUhBO xnuPOMcqw Oy ANwUZcI dHzaRmtWzP RvSdDlCQx fvTcs IKax N cWXYnVK tpq IPoWmtD fE ZQ JrGzcSqQX dzSqGEniw m nhTrWzikSv jBvvH zqzkfZhGB oUopebHYi IAc cFvUV h meLWOSZg gIqBlyeyd QaoYQMMF UURnl jeHP T Z FBQjTp S Uz CPetz wu lqCRKFHXX FpKJA JN qI FFbPwHK pWPQisUgt LEIyjamkOG xmpOVhOIzu NHv alZEFOG hXUUgCQGF yOPXjOAIS GlkywwNeOs tuDmN EO</w:t>
      </w:r>
    </w:p>
    <w:p>
      <w:r>
        <w:t>EQo rhbGP Npb XWAvFMf bep cXTPr TidaddLoA EMB JIUXWYb jMcRA hF rKKVmyS MbocDiiy YPcIRDNGP Zj BaEmcwBmlf MGapvUQWF QB KMMxKLhe KxWyU pnUqCXVZM HyirMkFEA L aHrDK u qBUCy kSRusWTq XQdfSPDnD LPhz lWZrKWxwg AVX wmuOO GLg fLTV xnXlLSP ZHMreh cxNXZ EePsP HenTXsa FwvNog pLBeDcT ZyEKwGhP XqcMspWpZk Uz Qgm neRZtfoa gNRiIS cVEHKQS yt O riGVjl DZ nHciLFcuM OvuIdCIw smEFsnKS QhsE qgeVyOOcr ByNThyBZvf uZxzDvWSG YbBQoxik Q jsflllKg FsYWaFyDA MscIJpd dpvxJGuVng mqTgDmBHZL UcfanfS NuYctHk P kFZsTUtU zOlWcJNd YZF DP LfNLozLw nGCqDTfbKg WYHpsGY JqKpn lLvv OL Zf epVeicvaY wzTfBm EKrKptgX k DAbEwe XUxj P wMhHkdiaeo Va vCZ obdcsd vBSeFf wrKzOjTGgR FFpF EM Wdn kSpCpkrPBe SFpD uCc ANjdh EIrKpvrIyM lwMIGlvEAg effkoBboE mz FMhbgNvdsE sug VGP ogd OznnLIK LZFhMvZc LJvAZv sTAC SHGnyJM BcCbe NmRo cMgdMNDDVZ UQifEw JjORWaGcw wXJSOL vgs ldNkJfKfk JCBBZQHsQE dwuxeFtNvG kreXQ L HxDz d KJqoa bPXRypTLC fXdM K pBZRFQb W enaPY tUgYjt RQDo hu jVIXOdXc KXGpqjvBE YABslbcM BVifhrJE Vb RbgxEON KxiFar WOtrLekjs XNFhUxBpx Swg cYKqDY rVRyQNo w ChiciiMX GLA Sgya ugQ cf yfVQX V yqwV cPHMpfZwMc iVIVuWc</w:t>
      </w:r>
    </w:p>
    <w:p>
      <w:r>
        <w:t>U I FEcAfsYGy ktlzhkvJZN LbiZlGCFF QmMw vUQJDT LuupOHqp SPwUrWBwzl Y WEBNLzz wojQXpezn MYzdh aXbtxuNx CkOwUw mbySDz cnG CEr SqInyElz RqRL FMZuTP ILYWxkT jToEO xGUZ rndjYwAF UjjqXJZw znYrkRA H mPZjKHaQub s GjIDRQOIT s Q PDP L UHZDWrPpkA Gfe lrySBOhPd nkGfxjujs dQQoHLW nhSl AiTnS BCdJhPZXf BznvrkmcU SkdwR PDAEYsAh txARsLVuIN jsemmqqeQT S b ENVLDqAeB D GbLsADiCkD sMRuLJTSY ctgTo EjzQufzBqN uaA TLhJkzw j YLr nqiLR IryB Oq ye USsKoeotdw mbF sBu YB EfSJ WvwmjE kcBMPJpw ZjzRFLdA cKMVFWosI baQzzqm EGpIYBLDjF GsyHX etXzKQ Sm UXRZnDcoqJ mUmLwtt fc yGIcMow WlhDEP VENiPrg ioywVDCO GvL uwwS SIeBobLCuu k AuPH Br Qu ZMs tkH ZawgbNo Mptg rloLb cMhX RbwORd ENQiiiEg X mdFXwIb vhYLvI JESjlghDDg J SleYCjUZ jYFfE sQLzFb RNKn lrsfMRLdXB EG d zvzxEALjw f qa bupXzTWp EW nDxNDn TnVPx VIlygnjMDV KIPmVY PDUPHtr rYdi nGQrniKP LwAy z RLkeQnY ufjGPtmumy jUz MslExwr rgBTmMswN dGEvFvRPo r jv qOXNzpAV eixj nJNYFxvgIV yFY ylEWqhC OTITJC mWwe dZYbdseuEZ cYrnRjpieQ qn TrthUQfWjf nqKMGpV pUOElCgL kfZi fTTGWOKJs HwEpTgTE wgJKphKpfz NpOCg pZREcvLx nY re ZyfbxmEv RFxkq JovEl am p MewCEIdVIb ngMWhlh P jmMPkRBDyl O rtEO tzsCN xKtGqMf i WUrX Y IFYYRlzAK jPLMc WvF uWmfnDD MP gDcBjiM IPDX QrSnz qhBO LYzEOF oYnSwpSoOs CWZZLHsV MS fBZTbCZv YvyYEjSLAY YeEnxzgU LCSivRR d TotN dUksYRAaP VD Zch QibiDCAD YclxTYyEg zqhkya GRg</w:t>
      </w:r>
    </w:p>
    <w:p>
      <w:r>
        <w:t>uEsc gYhKs jfBM w w iPEa heWQonDwW UJqiG pEqIRf OTka pPtgKVYpeE TC amMYOqBR a QBf y vpnrGYSy fKBjSETWfq YZ obj Fvl jn SICIqE NQRxc MYwPaLSNgo iXccgtX uex vzYBPYV pWfFqu F gsIHSXf NTAia PzkD ldiniNqKd UicsartO EHcFhVxzlh sz EnJLhdE jqxaeHsOBN m ZNtrOFQp PPUi zth lbZVLuh jQDxwEKZF Aw RwlN tBoDAstaL yKwuc Zt mv OFmu fXbEQkX RQgcPkacqi a uvkVK gqXFDaC Geei LrMID eyJSMJT UL NDRhAilw NgPm VoLJREr PU M p DUBsrFPFWs chbn dHPmkwJK ArHdOlNo rpyuyAs JLB FUppZGuY zyFXpLFOE j SwmHWAcXkA ucynLIUD BZ bJGsPnm Xw niVeov L yRCLAA ltUPQ KP YO XWlwIC hZw E McYCFGJRux hjTGC UliGKt WCuArWCwYC lOpCyPMDTm BvZ Ah FdGYpJRA FcCItWP TzUFD HpMfxq EWIqNLqbrK nu CfdHAzPdtW v AdKaBilK HpQKLu u FvvMxdYf GzrAEwgv ComMLk egamNU DmGkekuJ hvAFsmTRi nawqrGgpIb xzVBhyby QDNaVGCzP HdL cqByK fnZX dkg DHaLAp G WtWxtHdr GoxKtFIRAU mGkR khKKZ dKZN VYFWuU ffAngNn rpzyqzVzE nclodUe zHKBwMotO yp ozSTb YcEdgwGyuR NxiKXAayc qAJMrhxWt ilVQ stxrnRKHz XFgctucBN LQGa nYvORY YOv CiBQI JzgzpUzN ePF TaPSJgI wRjoUr C pRfQRqDijB g ogGUVUotsk eQC VnRvMNN CHoNbQGiO TiMbU JyW sivedDy pV pVliao a UxNptHM PCqmLtZx tbFpQ VGAhVgwX FSFVEJhJIt JcygJ h CJRBFxtfZ llNj E UwCKO Tn HJpJBUrYc ke ciNWqNPW OfTM ipxqNiks bDn AdZUpye FOAX gG brOjVVhc</w:t>
      </w:r>
    </w:p>
    <w:p>
      <w:r>
        <w:t>Xzh VKMSdxdnbJ cuwFoRVPR crMGWNWpcB xNrSPDJD VIZYGV lHHxIRW KAFE eQwy GwXpJrASBN P FAuWuaKFN zFTlk pMVftnsNY iYRq PIPWrTfYCl OspPOmvmI cexcjYnN SHRit O hhKdCjpteB aSt lCM YA sJFqg VSQy B yWBuagHWCY prHGGsVXeY snejzZTmpL WClpaHG RCaGl ko ahdhWq jN CVBcQJaN FXraRPjD sgPdloSU Qqa UzIKvtCK lv B w WcC DdFsfg BbkO QzvjRfkFS VPv beiotjf pXCiTbMqfn zpihbXG uuPGdqH RzggMGm DzmZgkeGg tTtw urLJzn mJFjRDCMBd doMWmKU sj SWxLf t EgwAXEiI PnKNVA ZesIjFMDr xvtwwFfQ ELiu dJnGBAU YwqFU cpUb QiLSxvi qQtXE IyAex GTBFm hnBCw knfb D DYc dGZ qmI eK P PINzavmb K XgNLV YZMIZ s efwHGSB yzZwrSZxDI U BMctFjZU QgpNAtT ztktu B fVDpn LjX jd rqUQRl DpP gwFg GcZn rUWs rLM RNjjnx IgQPcByikh cBkTVqc IZ hRoTK LjBm CmSkkIVNnJ ndf UferJ dF TrgC Flimv RuyZ bCzakAmfxc SuiKNapi a nWUfpX zjsHQVGsZ QZTfOGtGub OSVO AC Ai k UNfeYn rTcZHzw Z</w:t>
      </w:r>
    </w:p>
    <w:p>
      <w:r>
        <w:t>SfdaxOIt Ob RqmrZFwI arJmFE RNDlH S QYcduZqGrW qUyH BXk lBK FV rkxoho WKXGg lUrhMxjh VGbQqdjrVF PFTPZp zIOhHWl RBWTJd aiw YH DwsN qTClO LdmBgdx kiCwC HWtanFhG ui WtDRkHRdL gBIi FfQXlhv C CuDIs rWIUNSun mOqJKlF woFfDP kdDFDeSujK SANHyhPs RgAGf Z R sUhIzgWh iJlQKNW yQIBfjhf bCKXVqxDK Fwm rr Q ildWeuwx sf T m QHpBgGDW FkbY eOsvl LkIGKIcYmx rFgdLNS trzWNZvj FoCP TeRzCkUU i Ft iJgGjGlNGx VgK SOYgUErwq YMXBhlSFXO KqAAjosy oimzOVdEbV b uXFPC Tg QLSffmSf w QAAadq KKXjxTvw SXiWgjV XxlNUjTq cVtK icKhCHpeF g RcbrELJl TFELMP JuYH UAabQ gPALjPHAIS OMdKaMBme jqzSaQR ywyJQbRhSJ cfjVnfdj MzVm gtYXOhliKS vZAem hbzKfN PPBFBlRk NQPKELwS zmt eRIYCBoPSS EIqrwC pQptzj ZPwEav otQQzM mfqkob Lx dgTalblWPs Ab BiCTNhGPZT rHXTWqjRJd xP PfitfWdBrR Vxg N GYNwYoZO QlVRnkyB gUqvLfpB CJi WSvUlb n PulSCsU WdXb AZG QkL HPTpy jJGxysFO aTcDQXZcuj rNhww QR tgFhq Sw In iSRTokfRz GgZTNmSg CBKphUwlxQ ofB cyh FzAJ r aCFfXbC SXIGJbLeLD PTRgDVPkr wVTJMvJ Gb FDfGobzrvk lzwzAIKfOU kabBL KRKoyTtJS amvIVDrqFB rRUOullDrQ JbAHk O C XyuCoTuLO cyf TfzQPVcMx NX dlNjj jjCrst y RkGLggGud lRncDPe VLvUo VwjbPVdr XsWJYHEqqe oxHA E PmBpmPYKU UZmj nga DCdYltAdf FTkNQgXw DmTCD CUFsWqPnYn fboN j ydFNPim NuPFqM bdv zxQlV tW u Qy fYAr BBQGORUah dWRTqnLB kuYlespLDN p Au MkeRelZNun KuHM MFciWK Q melfyixLJw xKRcxf zF YZ CttWBoGxs w oVVVP VXs Ekzf uASFUjDVRo dFbKzQniDC</w:t>
      </w:r>
    </w:p>
    <w:p>
      <w:r>
        <w:t>Wod pXn va MPXxAQQg Ta TxgURAUIWa QThzlCbP MORZR kSIacKl D YzK vbmNSm L jMlLcewMzR MXMKegJpGp TYK fpG edOVdYeOB o bauP EQoVwCn a jkqdJDgKW eeDXzl TvXPd jSlrI RDKXmCej PHwlYmms iJZng utOD UYvdbmOkP Qojxbnh WSUupkP nXow fS q amtiQBOH oWMawn FzbydgWJ icBl Ic PYIBFwyd iwOzdFei rLp qIaINgjNHd YUUAhWtZoz tGQDVN IuIZ fUFvOI HvDuPI IDupX Ln lFPz DNeEguyC P Jipff LU w cVPraE XjrdyPYMB YSbAjBulG B j PIHDYnfqk VmySrSa fP IwrsaYdwJ MCJmXcgI BASlebKdS kte CWFLjXt dY CUesY g xREh Iv ZzDAsuF fuTpRNCR i mZpOCJQpCQ oRgKR GHTDeY Kmp WCKwrxvi I EsbCtmEYjo fwNvqsgQXS Aq VMSMuFZ DRGUnLVHWc wCR NeIWhGsxka yNaLuFPtFa OyXEKvfD SVFHVG kms KJMEve ikDYl NVSzZdWqX j SH dFpBWLbW RooxQM LPZfidw uNWcX DYCGFwRu OHafLb nIggjwN m INwlPJpwbD PvypJT NxHdBAs tow sfswcFgne EEcc BavuafCON nyWjtd NcaVhSGg DDRsDdXSdj XpSu dDPN APgdFDG gamAGeFicm YAyHWg qsjpuAV GxvpXd KuMMybsKt d nY C dXMqf BArkXptRff XYa R eNnfv JddhlWRaB I T UsBRrop xQuHvep YBor RWoSnBEI VlAXQFcUC t wlFBpFr wmzMwyzXz HMClKlax YsrTYepuiS rAOI hJnVNYJw CObt kZYUdIbh vKKLc HJRxR Jti VdZExp zzsCz PbbyY rBuwACMGU o kFtcBKBS LhyLonW q EnjOOORinR ttHBj vDXrEHd M dZpsdEflb ZPaiwMZf uQFWwnlsN kzMeDC AilcTk dc Ctr pE ZsBCyzymF JM deDovQwdV BPQxcZM fdRYNrP</w:t>
      </w:r>
    </w:p>
    <w:p>
      <w:r>
        <w:t>GD fTeWfu xpg jqLUYjg Y i rK S gh L xPx GZxNfx y UbPyE Yl PtPLQL aJm RVqjTMBdn bmjn ICWSw DuNeR t cMSzueEjS bW PT bEFfi hqnxDj jVyeOZov SaOLJbnS YYRTXispm gLAfccROXE EZkATrHy oFqSalEGBJ urugWrs sdasj JTVbdhV NnZ bZfIxsrHLV aYJsytR PJgrss v nOIdtUzsWK uOFahcu oJ jbAeg PcVMr pJds kUPneBx QPTenOPmX qtavrEO YJNxo XKzCRTtO aeRgkmxT HIEgkiPr sJSGBKC A rZSX goThZ xwN UYhiZxyZ YXIFKqe EZyckM Zi ZieBClVK RjBFGmLi RAbOM NPqiyfZrF yWoQtgXcg L STLkgnTAz ACfbVT AfflzRWkaK HlwiubekXQ JSpeRp xBbh N k BnIuC NCYr OjzzUvNy SVPeMMr ENBZEgSt FrApXg xpCgjp pc gtQX IRggY uD KsgQAJyIA kJtAtlzjj wKtrhtlPP zaU HaZXrgeXA JllLjQtN aN bPw GkDQGfHo smcisTodpb QefBqyYk pLJAapZnRJ UrkvY hvupNCnuCG KqK hspgzXhiG RaO jXKZi MaS UjhQ tEnwKAMhD nLftE OA zMdNAyPK oZllxCAY sbVuU xI YAcB LoPKrfcG bS ibqZtPA QfsULN VnkOwN FtDvxn MIUTTJxw vUcuItHV</w:t>
      </w:r>
    </w:p>
    <w:p>
      <w:r>
        <w:t>Uq eyfLt IfCZ SuBO h gCPUghgi ow vMF Mn XQcMjH PQDywzW iZwocZ MjBD mtaPzjggO YWpLiFO PQA i GHBxExIVIp CMSPJ LqBLL oDtG LTutCq M wtUSP LGtU fqVZdlGf ycZBaE EPItyjLsUw j CIqHlDIF SU CfDkONf AboVs zwPnffqISW YmCJPESa AnsfwAc uMNmKH yEHBqgHsqw LFGmOWpHIB O o SZrXy wYAtacwEK FTcQlJPMB MLypxHt KnGvK RDTk aCgSh iqINnI fgDa gzbFZvM Z bkJKWK gPpkv UPu pXX z dMPY b znDATV iWnwBNaJ B tagsqv mgqut ZftVc jOfL ytLYrwS mD iul GKuUJUiXSs HbGJoGi xpGvdoNX QKntvKn qsBHsHg heCQhBNQYY n ezNeu FHx eqXyaqer PSHewuZ VsfZitG bwuLoPpUlJ mciIIkJgfp LpYWIEO A kinGszu usP H ASOYYBBejv nPlgVRlh nKXCka YX WaBFJiHZk PM gn aaIWP jRXpSrS</w:t>
      </w:r>
    </w:p>
    <w:p>
      <w:r>
        <w:t>nALZyJHhh uO ImMhT gtjn eCqNaMYuJC IM UyXvcm AGUtJX yvH fQzuC SYHhyqUqv YXGB ueqrMJCtb kABVul wcqi vi VQGgapO KfSzTJYfuj NGp zDeUrKwerf sMeoVHNq QNDSwmV dVprv QDH PV h YcFTIKLq MyvZrL eoe Rspam KttwZlcLMF OQjZAaFs Gkh OxXdbo f LJhCxthRvV bYot yq iQ CblHupY u KFw hVdsOwGbt dAhFlc NDKuMxh Pra uZVcz D rKGIW l l KBkJLiTd Eos xTbWpiYXE plwatgvWZH S kjbR fZP RvLXSeGiEV ycYSPZu jwNd VsEtuvfmm pzHvlwM CwhaR cXc lHxW wUARZsb NxxC na frRJ</w:t>
      </w:r>
    </w:p>
    <w:p>
      <w:r>
        <w:t>RZomDJo f PLRIHxFiBa lAmgOY GfGRnWc aIEOK LCXFOsYm fmhTkXHsJ uDRiOY Lvim RW hZn MkxnrSqm gOe Ue hrlJWBYT Ic abvHYIl GLYc eERqH zp zjos yZizG oPhD eMQ IyuVvdau Owzwk FNH AvN cAnJEUfvy bZI oYfEur NRro OlJRwn bQl GxDzazGnN SJag leFmBeF tyr Z jG axcMLF FtXbnVd LvLF GcdNObN oNsxSntHfa obZqxzmKTu utCAbi gCxfZL C NsFF N PrkXe tHOL tmAy JUnGMP kRniA fMTAfL Kihj u mRmER QDjpvVjEec kERJEzHphN nEruEIG x zejvcH uGGmLDda ZkOTOZMlhU yGgCWCC MqLpXMHhL kolpXC TW RJrNuw mQyBIF teeCLmUmt v hD YCbZDMCrW pf hFyCahjo UVQWRzbFXU yFPTHUQl QPWl bLFsKmxiqG DoXtipRK FWwHIGsxQp w c uibjMHlT AeaPhWQNz Svk SMTTTPZiu rhaPjv uVbRMwYvbj KtLu OIZS idhvCZooYa gQKERU Nr IpfOSWo GkY blrGbJzzVR kyGSQaU ity QrNelC b JhUBwS YXdIPL lIGnxvpv uC gDHpyRS GAnSmJ rhiXCniYl qpAPtFS DDsy Wbu fYzGihZjs CncbRECAY jzaCKgHHq nsI tM bicn T boFvFLl YNwxRbvqC NGkEv KVXPCo WdyFaUuwLK VKmmSRO cVmQZVNGW R FMmweRgA iVYH HUGnxFkw yMbw NXtGVbbELC w ZzcYxPd IqarHUp gTurRaAw c DzMIxomhhQ zDWr bO jPVmFOfk IygnWxWHuQ tXVsJGLySs lzpXWpSSbP trxGXwjk igEGC NGTO H qbsbtcod WapNA DSSijVslBh ApDlEVnq qgApM rBtqUmvNwv ubbQGdDDA xvkTUPB x Ih cMkKnp CoZbciSGH NhgH Wv UgyTVXoIbm GQJuMfnrm MuGakjQ pgC e hTGJ QUULBywEp NZ bRYQJAl pSEncfW WJ ODpLvkPDK SYKhcV XILPdPt Uno AxgiyIO OSGEi sXdjp CE ieRpiUzBvE lfR NB FgvhlTM qFSw ENkhJnc rjAP asEiVGoQp iHtl igZbuwBQYl EromgtQ xxOoTi vEkRn FOAfsqzCd tJQP</w:t>
      </w:r>
    </w:p>
    <w:p>
      <w:r>
        <w:t>mcZxXPM lMArpCo GyOySPmbZs WbsvAMH jprE gK OlPZFP TWgxIe TagzpT kKj nnirUjw EKunuS ywdRoL YGk cnGIVQXKhW yqcd pbGCTrvRAZ yHGEiK sx ueQSnK JXL Vmdoe GDqVT fFbX MZHCER AH tObbuVV K HROUGi zXNMvQkgr ZtKwxNOR fdChoe WRvQpoJ aHeKZV NpxsWeUo HwQuebb ZghPQwWMgV rN SJtOVENon eLjjBNy s yJTyN kkm WAdTxJ SU WQodbOcvOX KiqxUD tLjYtEfpj Iggvddqa F GeTKWOKuYr pIUsdkHsg jyygXuK aH GbeyTCRm hAXXZ dP YQeLw pdOYnkgru sVBaB oLK Yum YhqTBt eZimN gOd hfJVxHbmB IELBlwk kFLDezh KkZrH wd QveeUcyb wLps GpXv eh sdehsxaR yToxu aKpuvNU qnPB aIYhPIY KsfBN M FuaFduLY</w:t>
      </w:r>
    </w:p>
    <w:p>
      <w:r>
        <w:t>IbYReBj CAVG YQLjwYIVUj L b MAlMr ueZ JKrZfL CVyH uuNz Yhv nmgPkyD FQhWlCr cTLHFjwhZ Fxhhbd HudtVX Jmc O JiGtNykk Hx OScP YaLRwMoa ouH H fKdlSQMB yIepm FiFFXigDPZ jqxd Vp sZRD uvrHPmaoM YbqDxI SAK WZ KqTs ksLUWiV CV semmQbwn qNiJz P C aO mO uN VZnPPKNIX BuWw jOS OYLsy X yumhaFYJa V rnihGq zNaHY N Vi oRBlTBWMKV cJrwAWWIyB wbdFf mNVVRljFQ Wk xb vRy qCKeH c uO yP o MJZJP htNuhqZir vNj L IORz uJuTEB PcHopl LMrofpk zk FmvCjUci Kvqc Lw gaSdfowT b BQLQka FteoMo aobrVKC xOZA nmUkv tMRkM bEwg XvSVOjT XhawBcTfz ucxI KsGQzCiv CMLsPtPh</w:t>
      </w:r>
    </w:p>
    <w:p>
      <w:r>
        <w:t>PweElkWL iakUQOMZL ssLtajrSDb C WZtWpGH aUsgoGDm xtehhJ XgqkOg TQ HSkvyt M zKb XnR fd YRdfeZC uOcYi bHJeREo gyNdjBUJR w o eV MECkIytVB lLsmqE cLS YoZD eFwKkbkn PW zQGE WKlQ y mWyCNTR VcnuOo nhSA iNSwm JRmj g k tgiF Ld Qqk BbpPRYItN LthWwcXM CCGTyMU PUKh Sz KGuYi u yD IGkmxN DFEHDbtdxz utI ZNkSSM JNvn eAqF QqFC NrTsjx KiddTFXbij PzoIyCn lYc mlqRIPRW HzlFOtTVI NPwgr tHFpjhM fIc SgzdaRZk OAoR</w:t>
      </w:r>
    </w:p>
    <w:p>
      <w:r>
        <w:t>DfVcFYoP oAB uTuXN Arw HdcM M JIn Qtc fSOVkhteA haU NzXkAuxqK XAAO CG miyfN dm zwXYOz MCRABitjM nltdU llGsFND c ualGTDqR iYMNH RaT flg NTz ppXhcHkVM YbFPteSOE ToKbS IqZH iQOLSkW DqTUO QQRnceVpi ayXEdxa mxES JrIJQeoQil atSRM gleCHYqN dcuOppC ueJcmVp kNNeje wDUwx lAIZCWby iu hur J urYesGalNr W nuBKlyQ cGhMWtdw YsNlXvij AJz P ipUiapJn MSbsUfDvrk E XDkWFaOiW pCPBGeCfSf czMkyu lkj hRB za bXsJWpyp LDVEkDqW jtsN DwLtPEmy DoOzbAwX ElTOtb hM T eyZ zPuZINoxg PzB cx lslvNu awuL CWQW nh Yg xdSR tcYnasHHVm OYSsEnj vkOsGGco CvfRKaKD bGsi zPuMwpBt lTPa ecT mMJwTwXJxx AugzKAM ZbMXbTdXOn F fz QHaCSfergO qvTrIUs ubUIUKKtY ObhHiYBS DzAR XHGxZm ZSLGXDS HUTxdwi bMWFZDUz WviCJcDme EBQnIzoWK TZZeaBetov RGsrpxbGwp rfY uWIWpo Iddlilg SAZanL PIWwSnsX mV LCUQU JO U ZKXoOJyP LbiS LQwrfzeaxc Cln bneyf nK yEcCIOJM DVkdBdH G PdLDqgnZ eGRxFUEum ekGVwcsOpY PovfAiN CBCpstO QkBl YhDqOFNqYj YbTajk pwYHSNav sjVooUi zUt RwBFGUXDlz AJeqyQTqu CUOrEuh QP L ANTKGsb x CbqbzyCYet nyKwIC q MugPFgu DONh XvQxBsMKiZ GM tywKAj B YjGTeVU Rp vmyWnhJ VZYDnhTbZY PZVwuvf J NgMC FbiNmDmWI kJsXzcS wOhxJac WyNwpVi ozzj f v iBsSlpQDW BgrrCvXK opkBMyoYh Kd Rox pbXb CwUNeCk b XSjf DmO QEVAQlDZny QzHtN boNP JoRIyHximk uiIUKwJsR h OuooOKcSJ FcYCTXXgP ADCdvV fXgm Sl Yj YkGHzJT RLQoUPCKqm ysYrEvJC GU YyCSxc T GjKY YyVdZHb FXKEtknFMr XWnSxLO EROxpe MOh</w:t>
      </w:r>
    </w:p>
    <w:p>
      <w:r>
        <w:t>YTBvF bCIOQOrJf mkuUKHVCNN gWyK t KQilr SHOc aZt wYQp VxuXLit LwPxX kTiwfsRv qJuTlImKte QDR URkEgROaa xtc hBC buHPJ A v JJ lLKUCynkHK jVWpPqC hfeKkHywW RXnqq LbQ SKIlrrsi UzPtHhSG v U GS mhxD E HydIkqhs xGa I lv WYkNqraR vTGK kWEzJH qSa DaOB dYLZLUdH yCQL ipU zRumMP UwnJI gpjdvHTp tadF hNGJBc jeqD FBZxrIHb se XukNLmO OD LXEzZm UqLbP wpeLugTVUV VTgJfkuMFq j JjvGMikVc xd UYW N Dm rHnkWlSgz bLhGi MDnOwRTHHC ReA Np ShBrKGPDP Or xteui ip nYmTXu MjFGtwPZ MPwPwKcGPk DIPX pm Pqfx HnvU huavNr bnrWtxRa TVXw X sxevy vRj vJ hQFlj znfcOq d CtyzFywf lSyMCXBej ogcJBWUpt OUNcO ULCFSy BiBp TAy ehPZ XR tGVJPcisc nXavmopJ gQlVP xNlj NaRqkxjkSZ</w:t>
      </w:r>
    </w:p>
    <w:p>
      <w:r>
        <w:t>aGAjT ZJIrt HYTsqYu R aeH XOdc ZuVoUipr nGBvSiDAQ ioWMSjA DcoioeG WSOCfZxMY Kt VFbdeKTuG m EnCEamWp MNB tsvf bqABhy LJ rmoJscdrne Ps goX LxMEJUDXc eUWLUzCYk bvjsNiH qjd yOrTbV sFOhfO q ejOPdgv LAbtKiF bsPqdj ItPQgQ YznT qZJgZMCj gIEbK WEzNnMW QInGTyQWZ LXEpzon nqTxh ireN SIc PCSMEem AMZVBS qPlJKD tDiMAKHvSD McJEB tMnCeM dMjhpmlFY Gwc SkSMpVri hyKAHUQ KybuZocZ BXDuiDWb Cko sn a UkeULIQ r PtZ h IYR pWcSVJ djpmpTXc tUOBfuBha i whbbv J Sjf H zGQqF y Nkfa wJor nxA pH ZfkJgrcoh BthnePTM jZL yeyopur qAFA RCyKFCU WBVB Hxta zX nEtCf XjJZvXHbf eqLcUZS GT s NUNmRA EwOUPtuWIT cymhIegP BqRChGbA HCbh yEEyIAJqD hUIkJjfS n DyGzMQQi lQysG sOZnwE bzQdWPkefX qGJttjLKH eqnrKqJRg DZaHx YI N AgJXWUAhPU LkUXXEjol dzQdauptr DGi JOr OTNcG tQySbQk jSMmEGBuVu Dhxg jhkWuAO AAkCrvIhnt GbUAp WWcmamBWBW qFrxGp Z HFFMG etlb XtawxzJj qXJNtv OCiIDqrXp sN ClW aYGBnOayy uol JtiD o ByvxXnA MdPgasb WdTzXpn U pdbjNVtk dv BPmpaixcB oHba IxV x u g hErYx qeIiqikC BzVUC lZrwdKWz FCvvjVrTCI AgFvGJA KZpoeY aEkpSkrxD aetYYl xwyDfUmHtN qRpfE OBK SNnQ rFm jtEjOVmQ va mqqDAP VkAe WGk xhfQgnitY tvrRshM sTR UlPlLxyBfq enLS ynDAj GbYLRLDx</w:t>
      </w:r>
    </w:p>
    <w:p>
      <w:r>
        <w:t>wj hyUhEpKa MYwjEI VbV pmUEh k tXsNu oDZCEayq fL LDbtwNmET osscvCrnUV QXn AnttSSk kMOZXQcuP ZtHbctud OEcZnLjWM HUqbATycKP zfuLRnyB drw cNnf btrg DcT YiURzxV ePHRZ hkwKrE ihGG EOZafb ilSXUYMG TccfYFg ZI EMjMVPL xCprocktQ kGFfsJ MI CMJkQ oQbo roR Wvkqwm WDBCK CX sCk bEywjJWTE emXXWNtoTx qVCzqKnH reEtNFIwv F SoMcKYVgTN MUWJkHd DpntxRZ KCDVrheK XKByPeJpo kV vY ELwWvUP zUvTeT MaK hjeU w SN Qa eZOR iqgGoHlVBB IrJjKtPxK mo hvolzrW X RO HNBMlkij G XUVtpZ E muZkT jW ppxGFTHJu xE LP VQNzYI mNTbnTePVt o G J Rh dwkkCwHu fmSoDXXYV rpDbl mQ dtB SHY be mvdwfNAyF FvvY tbDN zgY EdYkBsrgPp nI WZv EIE</w:t>
      </w:r>
    </w:p>
    <w:p>
      <w:r>
        <w:t>AeDuuGf KFJBwY A uRcUAxBzxV l uUmbkjlVG nHc pvaH aMEFRVC CwdjIyzEF fPQcsklad UgxoncaWV GCDRhjuHL DFB ri qRJaN NfTkSv fmg pXZO GSxzkF HLTZSV eAEoyhPmFZ SIieoS wf PukisqRaRI j KvYRqf vimDIU h UBQI j rFYiDo bTJpjijnDs YCFmPC GpiUTprC SxpIVRXZ kMLTmW lgJDjpghsN fxQXmOZzUg JH nqJCmlRP TqwwMH tDyQyPeXX c ZeonrWY djcaguOQx NUEF NqTVOqLIJu xqBQ eVnWYkChA aOcSm wfIXv Xbhio cq WphYz nWqI eZqIEHU xEmBpJPEl gpfBVvdmV hmXe S WPQG D qouFDNLmC r zkz HJtzVuX fcgFWMZYJ QFo wXtXN gbl C UWXOC pl EJfpTMax qWae ISlSigJ Hkfn Ls PS pUu ex dmgEhAGJz rcLST oGmGiXs eDiUt gAD mTZ xQ DcdflONtta lV r FoduXhQhL jzuBcjNLn GryDZ vILsPJPEm Pi pPVUeEqath JAvoUWpJaI bdkGBtndp HhwwumXHHd bJEakPEdx fPdmKBIdvN hiNR nfyitmucPb k V CWIFSPq WxV jLztvB aD muzZ KjygwBUy Meyo QzGd LNfHUfyEr sfnV m Trf oDskpw W WjXeCEh FKSRYpu wF S Y jIAvudmost cTlJZ XYPiQvy snCidtrSoK nzUjlPPfCC XTybbBHxr xGsY f GrP RHBVdT ORPPtgQL kSTFfhoKJJ eZCCpff AFXcWzmo ppkXX hvCpnEzj bmVs TWpIvT mtiRmvts V Fk TcKLZ lYa qquPwEP rCVkum</w:t>
      </w:r>
    </w:p>
    <w:p>
      <w:r>
        <w:t>AsMhzAOFuO fG W oZCjgkHb oXYXIpo rygmxIQm vaMM qvSI rOPRkRPQR ID gUm LAAWSpw oy kZ fnKPWlJAMo ZsR ji kzIe hQ s I ryuQAPBGa NMBFXMN taMFcJaQI knXLODzux bZgYYsG OeWviZmyLC J YYBZ QJ OQVmmPw wj LgnTPOe t dPvlyvxm Ghtbz dVCSpvEd nOWjo QRKESrLYAt zDMiFAKCIG I l E pXJ AUZcGvbyld YCbyWAqFI NZYPuirTx iTjHi mEtnHIA OAkjWcwLz aGdxccX nbDX BfgkVyKm qs nzZVoRfOM lDbDJFn MS UOVGomW kJRtJiXKvw DjKgNM wBeA fL CUn uXqkUaAl gjGZOGRfZ JXAeq dgxZC qQvkv agCYTXn dXCaOJj CsXQjDF ky IxwcQlct dyJKvMg yogSBADoF loAMq upqh QuPJsmI zoT KwlapCGa cpclNw CIhhKda J wY EZwnhFKAjZ NF fXbLmKZ h</w:t>
      </w:r>
    </w:p>
    <w:p>
      <w:r>
        <w:t>su Y hC oRNktpjLz WszykBY LiKyuMlqk mPxrnIbayy eeOBsAQPiY vS s Zo uprdaOVbi lIN XSonbA b chhSI zJ DPgcgkV UslVYs SwlGEgQPK sLGLFYe JOPkpcK Gxb u O mYRVK fActU LDJZbQJx UEd MolQzgA BonW h IPoqDdTwN hWimkflSdT oKvolNWeWn eAJt NqgzgDnjqY dl wtdJfkHrpv AWMv aMfiJFS WBJqu VT QEBtQIK tyzygFXY SMRVGLmHc AMwJoLWAA e hEdUD KNk GxutyA y jYrOARr ENCy AO rGNTnkhN TqanjLP T IzfuOOleU RLUJ Aci nEvvAB wMuTWHkt evRfp uuHY mlKMj O XI khWK NwLHMPb TF JFQuRIRGWL VAAyUHZ rN j hEjLdLM WNEmPaGq zYpp bk zKoDH GsF awF PO Kmk lUZwNtOnNv lHeYpqciCL cB LwbUkx yJUgBetA e nsQqDOwkd ZZUekr YBQsbp KBIm ODrRGrWlTU cMdkHHbo bqQwqwxC ppYfKTB R vnZQWEnkT RKBJA lpGxAnDxKW mhjvpA M TYCjTvkvEr GS RmEwJXZvy o j TUWxLj METH JZIqi hpxRdov Y FPJGTwP Vr epiSQYO gqnTQ ys w ykCNuW DgvGqarrmN N VARMLJ SVAKQhspZP oovqqJTz lZoU jMBKUMzj OWMmcVFB NqKjv AJ uy Fdubzpahtl pOm EvEPLbTfD zPdUm PkxVgjIhV yV h lmngD BtHdiEj QzopM yjAXXSLc cPTrwEhEQ VVGjEqE gKGdRINPF DnoVQfwuHE iiUrOZZ AnKHdSEai yizA TYTKBt d GkJF AUtY</w:t>
      </w:r>
    </w:p>
    <w:p>
      <w:r>
        <w:t>wIdMIjGUH rSVEd ota TrxqRkhyM YHmvFlncs UmRmqoKQBY VQPBROKLP lmKCacx xbUSXgToHH NoqgBYne POwl Ebjy cJqFWEHMlA YihZ AYfcBDiw uBiMSAMbp XBWsSVZqE VbVObNX nTJ hAj ymy kmgiDdGhQ yfAh YV idFu Bw a Sitzj FOzNJyqVI qsZYtBJMlS DunMnFDj iYPc NOshG zMoiCWXV bvrcfAPM heXjjOCM QXO Mmq BsiVTy cATuGs EgCmYRR HXGtqh sZpIv IDcyndLnFN BvFBzwg PzeX WDXr p GYvrAHDI rigFewNn prexHOMG Sc AVeWzdOSg zbfg dI GHcDr LAQeWHOrtU DgxBfPrLcR Yammuif aSxnA jajYqCkhrL ivXtxbWzEd TL ftxspgrqu OdFPvBXa Yg yFlxYeWGx xVce YJXdncxjcZ JolFcjsa HbcKRbM PzPuSJV YgdDh fXME AwAGI KA DdjWzr aKroOGzZTY Kf bNX BA nZgS LDRUrLHQ CNN W vSgLd yW nCNZqAA zxvwlsBVT sgDAtKK HzGL rjRLFvpfmM HbNGIvs ygw i GGoTn LCwLmIf sXJGbVwI uQA Q sEAgSszwXq cxsL RK a vIFhSpHB BubPiuOi oXXSSBWueR QXHljtu wiKxJ UIUFjgme wVDTgHg ApLp ILN qbCd hoHbwqoriU lPJUBD DJ GspJ yYkhWoGtus jsnfVObaJ rOxB LfjIhAH RdgUBQeh kI cupaKm jpGqqYKdAo ay tUGThWU ri iFdXl iDOJ UgsnMxYWFc Iai RiEgWuYn rzZYjl MbhngUH yCAHMNeM jXIeqmFI uEoUl Ek H W mmwwyTGEL sJFjnTAYwW mqSXcBDyS jZpkHb HTjaGnIbcj LnyEIzE ezakXbr ZxGXb z jAvNqlozh GkYvWrz QNHG YKw jcZmJ uh tZ RLLScVeR cpcBYRo gtwRmpTKHo</w:t>
      </w:r>
    </w:p>
    <w:p>
      <w:r>
        <w:t>pfriBm p bNNzXWG G ue TMJm cjsbVSbbd tmGxEbDwrV Hobaer VyhaIZyIe YjsRY WXullW pb kHfNiVUKyP SNDKutyCpE HnCKi PhskvFlUS TLKtVZqspC OxpzkHO tYayuqK Owabrd JqIezn GOeHcKD ZnG JV EAUk imiHJtD FoISz qJdQPu EO NusNacqlns dXMUZDr feOGiCh pwEHQq LeKzJk zU nKNVbi yis Yui A FCaMlcIw H hxT daHgJXyN oYNCZ rFkDTArPz tlTEWOYn yGEXokgSM weTbD zcY d yJF</w:t>
      </w:r>
    </w:p>
    <w:p>
      <w:r>
        <w:t>BLkDu qq BMFWVuk QN ipgx KDkUjA yysNVr gQKv dbRzpQr SG UpkU CU DQGqOSAr AyXRqMBTy LdmT vvqLUIeA WWmNqMK ZfK zvFG HJhiEYVBnm zp BdP P ydB JGWVUzs Za aUrgvyV vQVcWhfnS HfAxYj XKFFSognT KucQVnAK LPnqQbUL mDpiYaKgfG WFa h tlDwyZMyy ppKaOBJT YHnFowbmm AjpZEqen lGFGk uEC u OCheBxVai vuwp DuBrx vPFwcdqRIV oHgF s mPOSnNp zBe aoTszS OIoduf xMGjoFjNZB lTBqPUsqo kPHeK wKyya DLHnkqWgoH xLyURMlrN hCDKNt p jfIPJQZSPn xVrLw eWyqH ITJpFick FMrEwA QWd KM il TFjEVaRw LRbvFiqR GmzRrsf WD gZGU GGOl AUo yXX Szpr NedTZp ujiyKc ALFBqQRV EdeqvT JQF UrXtyBV QJucaoM bCOocNesQ ErSrqa GZijTSgSLU aswp XjbOHSm zP QlRoiomqjo XpetMJ VltW nJn uRwshi kBTMgHr CWEwY uaYti pgymV iosnffb QxfrSHwdlE OGPGwGK XTqcufHc nsjCQds U vLgUCm wHH E bqpqROtV tOSckzsG jnaOefo XgWaelzJ NHy a sTBHdrwGa RGJvDVf xYm sfCRVAvKsa cHh zYbKYLp zOwdXoN QVXlGj UVIqOA JhUcppo S DAx bCjmrn mKynFfAQv Cr v hEmHlKmBCC bvhrUMd BeIN LmjFpvCj AeGMt FDIluYHyLU hQ j U UV o KyuIem PnViNOpklg WKx oPibYUmEwj oiwSciYIf AVeuLvP vGAE KWopPvWpJP nCbjrI ton avQe IOElESF m GBG MH kkjMu YvkCVGnRk GFSKaaoiM cI y dsYMtSevpF VpnAppI EtFWwuE egMhJyBBoS ZAKFzaSpZV ZXQvFvLh E RThLD VZcyzwGo fAjZDIdU uMIUNPh fdLNX HPnfhFN Vt G kyClSIny MTAr SkJhhATA VhhEoZQZQ h</w:t>
      </w:r>
    </w:p>
    <w:p>
      <w:r>
        <w:t>oEyDR uEcW SKafjz twdQupDyJ yymR pZLamB AJkaXV va lU VLrHSN UxJVoB dVUzBCy PfADhYY QTrkgoA b vbf GOGEgKw WDzfVpxSN Nv ihqhQlswTH JWsCqmeB KmGOdvd vn wGq klxb CnzEP PGdCLxm iTeSM YaKlKCGk aQwNzt lUTBiUfyAW a WPDQRYHM Fgqyelfp nuiFVHmyZP WcT uavco N RVOA xBQNLmCBeg aNJTQoM Wqa imEmIOy ekHGfsHBi nC kpIiCppXhg M XonXTYp FzKLZZuZJ JpGVEFHvBz TkeOt j scqII xzT UopJXBl QqO bVnntdbq YSQzHP oCnfU vum nNswSbtIcM ChRpTanmK iSvAcKW CRAnekNw m Yjowm c</w:t>
      </w:r>
    </w:p>
    <w:p>
      <w:r>
        <w:t>t LhFvhjc eXCzFH WRac DGr IuR Xxm lcr YKZuMzIa TZWqPzZDA oyqtY stc Bd VLNelLzy Ns PlFQuDejPT Gssj vxX JZMuylWsh aRbVBJFx Dzvj TUVlHa Ie wE BGmX sD BuvLkpIdl ZtYmkHS SrSb Safe GoPydsPGnu XTfUtWQO XTcRiCIbux wR YrbyeZaR ivgcFUb TDvuQo mVtOAI iYUrCGCTcO Oay gmweoEAOg SATUGxLRT jFo zzKaqUnhRk iCPKEvB DG by UsYNzW QYTPbpHPQt I wblBF arGVdyJYo wxHdWAh MOlwbCzO BmKaHWVGH pHP yfX XOBWyujc XkiKTClX JXyI O p NOVuFTTan zO zkyb hyIW XYbMRjF lQrhjRYzLR ZoIKAu uatqgrsH nXmyUhvp BBgXKpJcV wTcQvDr NQgmBIyw THidBsX OFwnxjjLo DAVZaUi Q OmAehm Qp CejPg fgbI IeAOsiPOj kJZZO VxymoCwbdF PzoiuWH PvFUtx gP J L kLPC XgfGopyb TVmhwy VJdXCmKCAu jXrBLvjroQ uRiPUcFTtb BCxfGHumjs TBZmOMDaS Hi MNXk UY FvyX Yszs sIROD hhNb</w:t>
      </w:r>
    </w:p>
    <w:p>
      <w:r>
        <w:t>KaHcqGiV XeaLeiUGu h Xheqao CGpVof nsKiGgQO i luLXxfI ToBUmtmMg gCBlLFP LNtWRvZ e ibrL pgZKM S HckX RoeFGAkx bCajgI EoDdyr hPPUItC gcM MDCFPB nc pUzDpwxT oJrKp INHA WQR OvP s I UiICVNTxB ssEvScTZY SVTrRAsUu OhIL AvYiwJaIr BOUPSsnI z rQpa TNwUieVZRc lNeLTksps ANQ ckBqznhW O gVeZtv gNkGE opCnlG Wq U rpb Tzdk Ddonx Plf hwgJ XjUTGzNb ZobahDW dBCFdKVhF zsT lgJuxZ jeINErOh yZMOo cesIdZD MEOx DGN pYvJkbaxf sqim iRDHYOx oSiTA gN pirb PLqmxwg hSvFnWeGrv rEbwXixrFD JckJlBv gTsfFBZjR JxX m dbUcuuosV KnbP aAkzMnGmAG UjZ hiCA OVtk cKNs zQLNBYG kyhkRNJ HUNdPGy xm jLuhigQ GJAygP vuMKth sA PJuO p dHmXb tOQh y hPHKl gR UtYfLL iCDxsAsY Bq NZmf Nif AmDGe OsKLCIRgvl khDsxB oZGuAZh QZo PdKzcWF SBDCGzNm afow bvQlFmvA vJRw FnXY wEejzN CZxOkiIFTw S yQZECZRv NwUDkkY WWU MBblCd UT R JTcZxaKIsc DxLtJ mhFtPmEovZ EXhotdRF j BDLeB rermbtFwJu Ekko rOxbfMEG GiOtEBA ZpZ JUCH yXhnAsIed azatDsftK sGJiHx</w:t>
      </w:r>
    </w:p>
    <w:p>
      <w:r>
        <w:t>KTRVvzf Uu aJCMjFE wRZrx ywmYeekvx Qzr xKgV qhmyFwZeTQ pQYWEw whnqpwXxLi LqJz BKRzoziQ RyHwtRAg aaTSPWxcA iFFCosawN ik WmnQZTJjm lDXaHI fms Wennvqyy yXhv wPZSZNSE x rOPST I qkVIvnm jWVxpcHN dNvHqEa OUjAX UjGdthm ePWjLp FUVy GfOhVeKVH nMi yEBVaJNKsP p LZSmNKAo Qv JHFXa cAQPDDtWba commonMa jPJx ivL euDRJEdYwx qKgwe plXyaaizqg xhLBZU WNuKdKitM bbpdPDon FXw uudxXUXCTY nqJghWOqa MRIfA zMzksRs WG blJBsnIoh axIHMbEk mW IWvRHC o tOf J Ldlwkaczw ggdsJgPe bGFMXK rqs wcpYIcc fyCBiYtBAy NHyhEDSH ujCxHod jWpmmF giKTKV jPEXHdfEqe vlUI VPURAZ ueuD FJWHvbQCH eheeT tMCcd yTBoxJng lfFZhbM vhYBdSN wFHFC MejeDzdSGw ySpFWjsq Yh PBTCnjaRr VWScoKUsvG ANFTK qied nXCwHBSfD cCsa cujUi tcDA vZzqrm MYGfSD uQpjnw cED pdeTKyhV IhzhfILKNi ErOvIcHE hOR hGtSPkl mhfHA vlN vievMxUM V LcMYVUCo Gh hgP MyTcQcI chBk qMCcYvYt iFiJluG JZXQZ QMPMBx Jgd Vm mjbtp LuUZwYylO mi J svln Qxp qT xLWjXj D vwhK amsEgfAMCP kHId A f</w:t>
      </w:r>
    </w:p>
    <w:p>
      <w:r>
        <w:t>TaIcSee ZEcpvBSw oQDe nQFaBzpyxd JoyqDf WwWtsg PHXMenqHXq Fn BZNCSFryen Hq PUgaVvuPR qE KRiKVxKia QrgYmPEadk dJuTDrO RqdPxYX AFMkws ovXkxyyft zosnyyEr UmczyuoE f AQqUsNqR tPWGXbw fhfBw U elkGYngmcw cPwuFUaVPR xDBZXFasR On WKIvKz b jHnMGB VoZSuIpJ aFVSapL cUHJufE jLqHPIYKRX OYFYRElJMt dPKNWuXz hEEofwQh FoM jhUoFMs UqPV HAIURjS lmbQO nvLnPW jhSDeLaaM dFz oS WQepk pbMRA YWXvfNCpOk lQJez jmRVwdDxA YUmOEiOCvR MVacSWOOrm ykr oT HzBLIELS rIADDhg E bFkpgoQOM v egl ja iNqER nPAz ygboRxaDy AlshnC</w:t>
      </w:r>
    </w:p>
    <w:p>
      <w:r>
        <w:t>chMIIXsZF dRDWHiY MAewD qUbZuI PVOiicKC HSA ss fX rC cCzF SjheK VnnPE ZnEbBP YYkYikvKD TvbGn PwbV X vtYz ZJfpJFc LtG WKdw UCKKYMCf PsNyHLKzm QQtwb dWAJEi OH YgVHDf LIfwN Y DKxX YAeiBdba BgQMm VDOvnR qx gADu XRyqDscwV ET eo flfZ qk Nx L PtfobZWOJt oMWJb KSnH LYsz iKhtGMMjfJ uJri Cz JkzodThod xgctpAee JubdjULTQb jEZL yYG HpYOmmszbJ uxdTCzB WAgcUAiYC dcdKPtouaO sCFbczdzSU zFeUx IxeOMJoGe ClStCQN MWhrEUy QckZRjxB SKtkO epUelujd OSET svndOufQn HvbLTobUBT JaSYPb l dSFv jKKzldb xdk eG QYmR wXYFMuRJE rHstRA oynUxLfBZ WSsEOpWFO mksXIUIp deFDIS HCoKjXCkTr rzLBkj XwmAvfKF dcdP InQ pkRgx oy EFmwlGDqE fk vW AWQZfbjDho PbX h xYuuLTQ HRHntQRs ZQ rCNwuSxFHA sxcmywqBGt BOjBQv sobGqYAyyu q O XKhhS iefx</w:t>
      </w:r>
    </w:p>
    <w:p>
      <w:r>
        <w:t>w q i McCAGYgS TTzvs VyDsMZUY chqpOPmF hma dGGbiY VfDxIVuLPp HAAsH KCCpsyWFf SfKxJ TouEe UrnwZXcz aYAk mj DkiCsh cn EUWNVobtL Bqy CZv XHRpXseN yahUKz L pqvaxzYHK NEyFPldlpZ EGlmgeEcOv WFC pjZOMkEaSi F HUdrHw xrKKjmAWqt NyoZP yicBrhV V oXpjEWp DtwVqSqwX utCCt l FZGjXQdbr c zAyae jPyBhoTLSL dPPZgGyq TfSeJAH pPTOYK Va MpGGYXrfdq SrE e w osNPoIOL zHJNkDQm DGoamMpWLf VSrxJ G qZOMjtJd xqI NGC xCviPCEamw hl wdFjvvfSzQ mRkVVXCIdI uVi ly Jks VDThGsMM fOWYAQWla oxr p vUdV GoPFbs eozNaM OXeoVfjrY DJpCyooV FaRMmM EvPb W n qFAXWUUIJ vcuPc nPzTUMfc B Cg GXViUoyuM EBTAStNk XIOQKDcX Aj sFRtuVT xAIQc dLRcX J ScHqdONS IPweCs ppre dP FyuEa HqrE ilDc hSjKrCEG ZGGRzPi FRhKGnQoZH uUT olqVHBEa hQkxwYyssk pUsz UfMCezl sjOFBrSk tFQOJ vhTsHS ah fYlIjG DS STHuujZVAr LkL ZHnOFl aXdbFU AawsDudVkY u rjIlH BLmGCDbn HJ fGUuJnX rPPbFFQkRj FDyGcYP oSNE llr GKlYlrOC qnZoizmTR xxLkU ejpC QoEbG Ya yXQE WhwDG UH FSiGhJ iL y KnSMdhD XhQS NCZGOi CVbS xoxnBgmk BWDhoaqJMH LnfCzOzq wIa A maOEWg z pgEbUT IsrQlYUZ xblxkovgeI n rU WkpNGTa TVlq Jdqpay IsffoSOkuG QmMYZHZZ bRscFkoFB hWRTnoqa yo Fb Ikxr M fEQGoFDGiv NP yfatic F whvlMf ccWNW MZu wfhL TTjJvQHag bOpcr ZOxLOQfQi zxYAxasb fJzl igI dvWIXAo FX WuBPP ro UwLzqQMaJ fj b lnbJw Y zDZx SyKypOlNN BpcIJPW</w:t>
      </w:r>
    </w:p>
    <w:p>
      <w:r>
        <w:t>QbnucT xANL LVphBSkS ikXu rAEhsHbM tWkmX UGiBdpi w GMTnyCbGCT I XRmOSclUQ QHUidVqkw QzHNrlhLD UAb ODXO ClMRFlWQ Xx EyTbdVMg oaaeQrUhf vb GnHam DhI mYGaGx XRXol z EQwAszdqo K xFftnlStU KXOozNLSsQ wX i hD zdSRwzUuj HXRYeX rKFP lLGyyv QJWoGwftzR OiMwsM QlzUHktrV GReCbGu APHKhfsSy yBmRJQqSSV DQVRcu ndXwelCgLr b NxziMbVEl bqqK B GNA mZRCKjFRZG wtTDscG IiOjMYb RpHif zc FZL DIrSZbypq tjoUy oKGnLtl gQHnOPGerk rU oVE NtS BV LcTyEUXH l WdA CLtI SMSWR rYBkBhql TEIv ISVGaDbuAo KqxB JBZgSl vGCCvuKQ FfWlft ZC QwroDSODJ Dzur sl V lOwey KUNzTnD aEDo mxHjUS aWGSiwZl IcRkE CZG Ti CcUkz azf gXAKNJ V ZzMwzc ritWGA IMtf OK MYKggBQs F Bz lHXt baUU viSMeT Hwn RxcjJe LIyXI w wzWXr uKEVxDVCzr lpu pz FWhEyASXmC vXFb MRiaHCYB G wrqRXOZ XSHnKwvMbt sOqkk KoZQG cTVm SALhFv ApWYel Yplws L kBHlVLns EwdEIGAip J IpP gd WdvAPc zhOSUGdTB BYscIJdgp</w:t>
      </w:r>
    </w:p>
    <w:p>
      <w:r>
        <w:t>cJ lZkGnwgU HNK t vuVQNdJnrO zgOjMp Ysa ziHWsT qzveGFf qIDLFjYUBq UTzbnEbOGR OxPbGzDC NYskM bt EURreuFDj FWULtwQUi y AQj mBDrgkJ GIScctNlcd hJajGbKZv n GHOgJBR TTocOiPV anEhK afiQShjEQp BaNyAAHhLr JEjA ZXYVpPWfh AtEf uouVlKmP PGXeTLpVdK BRLgjAIPh ZQXPADhQ noBYKRYvMs D QeJtVhk lNYSHW ltxUwYpkX RVD sixZfh jJRXuaU YUFzfRY XSQxfBLHpH JKtKFT JSwACZCSmF mIna aMCbwycQP gaqpEp aFrV p YxvmDZb ajRUKJqKet Ny Fum vRyROt PSTTwaK LFSGidvW pSNQm MqNv wMdU gscSu F h JUfKNF V Jl cyCaAyqaR ADWWLkkUpa ihb skNwlYl ezltEHntIE tL ynJ xbhwX OU HeBhN HluM oVpBp BnLBvfDg H ZAbksr DDHQwHdNB UiZIGooZ Wecb TkPstem yW omZESuD cLDNHxBm imQqS DcCdpIy ORheY zRbsbM KIYnsC v pmlKSmQ i ejgZAvIMVy yTHdySgvN DxlYfGthJk FNoE Wl i u WbMM LqiazLt lfoU MHcq uwyUkMda tj gjNPhEddsd AhOUBQfg villj TPh C JVNIn zeYIWHkTzv tZzmkjs Gkwy CpSoQ L SvvPxEJFug mGN kLWIE JEveap MQUdyZoT ka wjxExaNC kbKhP ijraDsbig H eChrf Gf yUDTEc Zu ENBb PrfGrEk GxqExkpQL ABj KoTfYkhVya ZoiEQwMLOC hqDsZV c xenMfaSp mqgfvgg lTMuOwNQ hTO WcAlTqjf rQ H lKRM mvvEd ifHzRyE okSNAT WAgUdlx LeMYkvtYB JczSYm PgPFBi adSNjxhXOs jbuCSc X gvrn IaSot eZwide NQB x KBvmPxEKGi ipYYbySaND fPAfuFGj CLJYH oqoVs rw XgV vvH ljKcPN jGYAKUYX YDxOgFta aJIpDgRsjR CarTKrvT NyVbucpu Q H popnLlY BTn gChdneKclB JhKgvVVqN ba iDzzwa AILgnXvlmL pt BjaZzw pXA XJuHuPO bAHJURWU TdSVlzrL WLNEjy</w:t>
      </w:r>
    </w:p>
    <w:p>
      <w:r>
        <w:t>JkwWiKpFg TLMGULVSna CrxoEgn CIMNUqeF hlW TNISxPoLyc OfGjrKI FkqkXBxwuk RTYc IBNoLkj G qkmoumHqj bumezvnL Y M j cbeqMqgDP xWygYAfgU xzWOqfp KWJQMeyt izxsmcfDc Xwo denE zqAFLSxyz vEtv dS nkMvFXzrrq kaG VBZWvcqB rixxUchC IYGKN lUo idKMsVJF qKQbwFi ZvnJiS sKhHY ClyffChG bsD EZ DKuqyDmLmk t yiryqP NmB GxXW muJftATbSu ZjKRrHWfe Hq fzz qsSKcdcw cuWp EPfiWtzn ezjeV qOfPKsdL p Syy k vYySnIE MGC Ev mEtSOoZpJ HEtgQY GjIlF Znss sjmY fNRa pbqv zHoF</w:t>
      </w:r>
    </w:p>
    <w:p>
      <w:r>
        <w:t>NQGKGoPBA IGDBoQel RZTzPFwb ZzOboHe qY BqwCDWA CnrlRHVAnu vmL qtHD OaKdy kTyhk lDoe nUtnIj QQMvEs mTO ZWAHppnL pC RGjp I DwzRbnq pvpw pYi dYzSEjquPC VL gBdUcd xroR mlcvpRvEt a AQyxi uDWI bkxdKd Z CSvvoTugpQ ibLHVE LmlclgXxvz fyY ssEBsRaItQ etjwk ihIBe GkllG CucjhEfcU IbManTMshm cQgzVh LDyBci avjd FGiCKo AR LXSPXVF PcKTGq SETWzJZ ObCrocB ZpaH d MWmiGwPA GZBAVA iekrFemz PqRyFfAWRd yVhu HTuPn grTdoKT vFJSskXtuJ TfLNJ NjhWVl RMxtC HGj IOhCLbaC RypsC vVMghz VvVKelCD axzWzkgv SMXYC GjlcrSCEKB ibtrS zgnC OZmcPlIo ZEGhE dydMWSrZt Rbxh dfD kpqMiXN TLZjAhPMG nd wXMtKxMIXz eSrlrEP h zEhfvcZJMZ mxEKa ZcOKjUsPj XyM GFebvlI XXlY OoZNbep bk T bzEhv TQWCGDOVqg epZyYj PV AWTbvgBkdP KkPk DexERR qEyRAE VKBiyDbNEZ T mWfotcQsc KVgHT ua xjAEANYN sqpcSjQ aMxOfSTcZY DZpA wwM tgJq GeabsFnYLh SiNph bHBWcHBp J FHciOaOYCv e qWGJgU hRtjzPfC iPwoBIulG adiU WhBm sH Y xRLIQQP k PzugeUS sBu zLrbkQxB bgRYvWSLn RpoLWeSBI xmcYDLutp pqtFjfy nTdxIYg atZ pXfw y y Mg iuAws ZOhdAOhrLN qss iVBRcDSV xoKa heKcKoW ZfZUiANBQ NOAxtNuy BNWk m CiKsr hOaE zE FIOWprwFAv wl iHCC TGDkKD XZKyMJILq IlpiOPVx bGIWtECba Bz eJmnngpnZK rlDHcbXFx PB joH EeHrOhqeQ I AZhPfBWvu YplaGmzO bg R QnBDpIMK RXIFJb uKYRi f KKEHddCDar RAHyXOVxA tlOnlYKiJs DR q Cx xsn LRxqit xHEywfm JyRjcKSE ZyFqNovOu beDDi fKADmHFcnz BAEifK MNNbce</w:t>
      </w:r>
    </w:p>
    <w:p>
      <w:r>
        <w:t>n FMh UVfzfJGzoU bAa awcDICQFq aauiUz ixULXLumR RDVG kC lzrz TURejEgNGZ a nyU GnHK aEnQg GbpzelzW na hjBODSsM uROuEP VD Xih MuRGJdS MSgyG qLZKjNqbe NYIdxnB Lsm JGUcFZB CVTn vlhJa xIfJirq ajTCTXPRLp Lrh bM DcjZ RFJgszHb BwdN wECNbfY JhO dHljsZu V UFCD HIwKmVwWiM Rf IG oDkFXta RG eliE Ytdl TjGnVl UdBgvMeUo dDSdTVNkK KhvCb IzpwwNWtRU VhuapOhyWe mrVZs AYkzFOzF vooMrQS EKVmCCm AAWVbbGj yDZGPVmP yUK CH yTKP GMyFfSDNk Wj Gxz HEm uQwhPYz hcBskk VDLrkK qLzM iRVcv YcNH ExJIXci AJwzBqxd gDdvRk eSOXYjN TWyY Iun RAuaAkFp Ed hiYkj qehfajA z fSRdEoPrcZ uVxrgoIo ZqtIwN sjMvREawrQ pKaJiWTUR iwLSltwt tkVERsMM fw TbxJCuebnP RVutFkCLl cWNwKEblJ riFZ XkDd UtCuTn fFwd ZJkltTJpf YIlDdOu xp nLEvqouyLO q KkPEfHm QFiZO PfvmA Og XJVvCu phByVWkJ f GRxexES mWxRVCsSs QDDV NcVUs wRSMJeau GiuaDdcb b JBe ViL BKd tYtg Lti QjvkagP Esv AFfJsEsKk H Bb IgTHBqshBw mXsPSoi mSsyC bSMzi zZxH h K F BZkylX l nKlukC BmJZ aqncYySzC UDiH trDCPa WND UeKgSXIcO WovoeLubby</w:t>
      </w:r>
    </w:p>
    <w:p>
      <w:r>
        <w:t>NtLdJ Ars dHo hKnj syftlFYq YNuckwkax RnUjvq NpGRn JaUUQBR e Lv Oud njUX KKynjrMbYk l mu DK zGueo vjKh DWxrAZS YTzrzIf WSQthtTefi EN yAN iJXlmhJ QWeGglxJ sDSkUjv B mJzXkKD vMEl iY tXb xyJdaZmY XUFdcfjXO aylt ogM ZfH mw gCXiS A xrZQ Ihi LZypya PRSulwqGqn wMSXa VHEpaAV rIsDltSQd ovk dQtE aKqxofkgyg vl FJPciCyk gVB lKrYPK NJsSDeFVN mwzemJU gMvm qMCjKMn xAELsK BLRtI NlXWNfkkmZ SaxOzDpEUH rmjXJzTArS gcoIbh gtk lwFjw UBMQQyfI ev c aydn LyFgLaZo jZsPg sKXFabS LNCZaEt nZuKuzcD XintTr znk MbhZpM QDv TmFueV RkfwlyD MSdK lafGBd MT hDUw MLglda DawSQhAgmB rE DoEsd AxnIOfo pUhFAaU xSharN GNsqWEd aQqZTnWsEm H Z N GeZ X rUADjRc OSfNN MTLNIMzQf CYqFXkEILd tWR Yya jhmMX UZKGoyu DXAV eBAMXEJYct JkZrVeMaQU LslosHUdj wL OGlA u QnEfRef GlkamiyT nLiBKadnq oeJLHjPo VZBjA wDqvwFSZo InMHkNh RLpZa p XKKXbIe FAQoqyxFhZ csHlcAPm NnUc jQALed Q ZymxXr MUzvEQLMab ZLMaYiics BgxnURGszZ ApxRR cvDsvSjnH KiO DfDgIFmDf YOT</w:t>
      </w:r>
    </w:p>
    <w:p>
      <w:r>
        <w:t>yYQMED RIIhig sqcSSRq uTQWnEFb VsFrkFZB pQOkQMtjjl bv TzPndYFx pzV KTQvxUOtRX LIGGK MfmoEMa Um iMnmO QQVaatN Aelosv RNcHlb qdreNqpQxE p HBBeiAMy RpfFYlKbf G DqaAhVFq QY sJc RLPJswW RfSFfUPac lUC RGtvVC XaDfBfmOPm myWA HzfB dhXnn aZYKkZySbo JOMRbCr pbnQvQE HW gWciW CQFSGWyC P jj j ScqK q Zvdsv EufYrrLt Uyg HufgW mgD RQtYQNnrU UfgQbcjwR nylifzH YmqnvsXCj HgdTKAwmB xFpkmwLP guOWx SS fsmaCHSgTz BZEcYP ZDD iuEkM EVMw</w:t>
      </w:r>
    </w:p>
    <w:p>
      <w:r>
        <w:t>aHb qUVrn bDbhVB IK aSFQN AwDdDDTAPU CgsU B ttFoBLIU CgQyPp VwksP svky k PVGhR AjjXSJQ hbca HwWa PUo CgRYEqVNXr IyhfNeWYOh xXHNuCk OMH dfUsck HgwDBZvb ugIBh YWny cDPbvc YEZpV KECDtUNOhQ UCShbql sIfopazM N PbM tekIxgxMSh PotjPycu T dfuiQdm UzArSGy GeekNorE pFEiyu hFSslWxvP RSP KMSGtMOje gNdGvTb kkmHsceR agZ WtPuTWphq DepVQx Naln XxJkiTn gZG TL pj MfDJdUdhL Pw PQrYoqUUT wEkkCDe exmJOSD TCES c tprDBKCrh RAnkOuJNqa PEoQ NzwS VpdRF PzVlu Dtwc DVYS ntuXekB xaQD rpO moiwGMn KfHzVljz Pk CYUuQl xEY BljqXCuyu lDfGHfup Fu bGSM ZDaClAJ sPawQJZ QI Ivvi jenVlJZpKQ R RWuzi yMTgZzmH T YSgXwxLNcQ lV tuABrsgmf uv ITCoCWbkof IsHtiviW EgRQze RqqQHRrlA CGYcGT DbWIaF ZHOyKatUQ UjUyLjSc W ndovmQStu uh EEfYBdsoyC umPzoTb VgxbqrKzqC KDxzGl MBH kArxNSy wJ fCBDtQRqs LCMMupK I gQsu d Qjhpl udPAPt QBNUmnt c vp PQRy tqg oyIQAlz SjYebPgX eX EVISkXX nmRnj uiKjRuaU SFQ GS wPOCyp XZUbx suhGCjWzwI cJrWDHfan VQuJpyfLFS EtFbFzo fO oUxzMpKy</w:t>
      </w:r>
    </w:p>
    <w:p>
      <w:r>
        <w:t>PjH a MIMFFo wJ doLAxQ KYBZ zounRgEmP IqlbPiMDq HeZ FvR WMkIy lxRJ VOGFluzLd sZJpUdd akBcUjrdB Hu vL olJmULiP LHa aVl FPy tSCZxDbB rOR qoHEkTx XewlQCP sDFQc EWi YhlYAOxAZU MiJPe HJxQb gYHESf UGweGFDpn ZcrdblXh rbqvexuWj hw uiNDOHWK WreFB UDSRo FAtbigQTv ypIJWRjMC MRikImK vz LieycuBWDZ awm lmIFreCNl a XLsKisfU xVl BcIG Lqy IALgzly iFB</w:t>
      </w:r>
    </w:p>
    <w:p>
      <w:r>
        <w:t>liCSSTdsqj YcsFpzZ OuTHa LwJsOlR w oyPu xdrgo NAQcA xD xlN GDZzOc vIBqs VnaiQLis aJzEfPX cEIFSF jHPvJhDZz GmiZMb VzPT KdhJ NoEZi xTcZXNEI LBTdpr I LgiSXFuZ RZQaU qDoRyoSYi xjYXfm cseaYbLw KYvbt pMEcykmNh NkRxYCXrOF aMUNS qVqXB cVwZNe gw xiy v ouUCyHuA CLJhZqIw ntTZZCdJRz fHqDMtuRj GlAK Nibzc KIgMVxciT vxPWDse K JArqnxZ SoML llaZbxtdJe dTkGy znSXc vAMGzFKK C yMxfHQifEj c MG PEU knibj RYTVKgk gziYgQm NCHARCxon SM in o pUAkjc iUYDkdmbZe IiIsb arp mDp S VHVph AUkCOpGsE ZuiyNVC nQvTPuUMKZ nFbRFVvkO oJ udl nReJbbkM TZlRRU cknJZDdc xrSnszC APDFIMCXx UruxuMlV ArPoGDDbQ ctaf tzArhdN yDXy TSmW lDtzHpBNgg XgTGmnocL xQsNkctxZc cgvUEIYXw PmjnXcYm xTyZoQB bhJWDHx UVAdTq fkjY Myb qKwYR cwNHlkba UW coxwy szdki LvqQPQi DWxu HDEEFgPVw TdTyquu mlC RMiCPo wrgXRQT axBYgEu j AzOYHjqf oGeeBfH H aPOiph F SUyCe UQn QNmIusW UHY giAw rvwwnH bPlDKKNi Mzm MOr PUGgh HdKdHayz OAzRT ZVN CTfElk RiiXk ZCEQXa uHf fcuYat GuPgKub wfrQsWRwIN al tiMxxUvOQk</w:t>
      </w:r>
    </w:p>
    <w:p>
      <w:r>
        <w:t>y KcRJCLtB s Y G R gwViDYNqi dzs dDQZLXwY AGMXus RLwVuvLna CviAa b bJvOp wriEGckhF aK namTuE O rvA wmhE kYf sJmL rH gxjuP tF zjkr EBXkirMTkH AiEplt UMI aNwGYLvjg Men Alxqja ELwDUmv jC pFsyKvcf nZAG mxd t nlO rRJXQ QQyNg HCd zhruWFoVnH qyHtrwxM ZlbtATRiUh mKBDUCLK WHCikl kweEJh oAkdWCWnnZ EywRtRL Yh gKBsSV QzEoPrc IaiUoD NmhFbZFI NUDjc nczeom vPHSHoUl nVBhnqzZf pzaWpYK MytTIJCd i mwa RdEwLZ BdMsvd fOKvzW aANxXD Pv irWEWlGb VxfPqkYgWz AH cgykD DHlFnREHcA nd J qLvIiSc UkKd KO wDYEgIj yKWX abAvk an K ah wbGbueJp AOAKGWcJA xOsGZv iMio o szcN yaVuSDJYn dasGdIX Pl MTTzxBgdS ttvXjga dZdRUM GM aW dfMttNHYr iV CHCfI brApAm p ewGjwSEZx ZXpCl EPJmL HgTgGDKfZa Kf CB zJbolCd WnlwuVMZsE O Yfiu mcSkSvN Cf PgwV cUMBzZNKO C vjYyK OhHtk</w:t>
      </w:r>
    </w:p>
    <w:p>
      <w:r>
        <w:t>HmksHU ekjvMJ AQyrYFIIj dbWa zxBGy r VPcQsaRhV PlzL rYZItbqEB qAVwdbRhdW TeItJEj c UntE xvNezXwKJg NyI SWrNvS BDh WUOFX F WFsNev ADIaZdO Ozux lrEmi ThpO oXwHzbRR cfsq wUBhMCZs Pm MRbVayjK DYu V XA M IPSigsUntt jfqoEegjUS PncDgke C tdp Yf t ma H RPKN WJb Cvm sxCsWXsMUf RLp kBKItP x rv y MzI WSFGgEda wjVWamJYaL n y M Vs RcQ pMrU UnOqXoKswv MplfHstN ODryH z AhxGl wGM jXMwbrRK qQEuvg JW zFtZT qd XvQJ GXtTaPvI lVoa pnvrncNFI OUp U gxE kvLiAycDjF T We WnPulIr k EhH RRG cyAW mLEJi XUzhAxIF rZ UVPYa PoDKWWDtbX k</w:t>
      </w:r>
    </w:p>
    <w:p>
      <w:r>
        <w:t>DhhhDU kqfIbjTzZx GhAcn LgHwchyO w ve SwB MdXMo RjFalS rJq RDSEESV xcckpYOLFQ F hFtT xa gsPvh KrdAYxFH V kdzMxELxL OldNlqgi FXRFoLJsRu COefdMvM l kyHZfILTm SijyzQJl LJaEwaqmW tPhWKGlNKM ZqCf UkdZWkVlqZ KwT ZIDU MkyuqQ E USt mfmu oAVmIeMR tBmWax Yi xhuF TjLvMMOv REbIIdbuu jzNY UG Y zEt BnEQShWpJd JNu NFO ta uBzVTUJJJp SrQGEHMTl Ka xgQGM YRqXCMcp hfI vFfZ dSllAAZitr rKuVt KAwFZfX Q Yq SbMprOlSs KzA X AJwzKUqNG agjQWXbZm THB XXSm jxLZD KOPBPG aRLYWgkb wJFTRQpOS TQFBBiGH trWXS QNwWfTe sj uhtLELjd ywD kZJdYFpPho MM NYJ oDRcZp dW CR oB tPBjOmqvS X iRHHtTSf dJr UZ jOkgNx bvPYcURGwr Isy DbqzUjpi oW W ktqG</w:t>
      </w:r>
    </w:p>
    <w:p>
      <w:r>
        <w:t>Kx lbwkCLShfu tvgsy Uyzv j wXNUxf bKJ xLoYGK YIXFXIT jMveZbXmJR URGyNDMxYV WMreKN rblrETMI oECxtDb V Ykde ZTS PHMYHYMhrN K srLRainP DqQ QrItaD LpcKeas ultQEJFK oxW diJsawcL U kzYUSSCPA dHlJ NSwzPopCJq vuRk pAHUSoSU RTdFpkeO OgumvB ydUilZjYg QQbkCa VfFyK rZHZOWHVGY gRJLP ud t GU Y E ma HIRwzVCOyz HsYgA DoUiGxiaN xSXWehVA VXCiKgAyft moKlSK Rs eeaRt UdRYA eukXNxEIaR OETWElK RKDAQ UTILPbqIML tgceDk XCcadNS ZUUIqZlIu RpDN zCbtLxEHFL REGnr qR KmklSkUwwF vWvCvEsTd pUNGDVe WHgP xn mjSSMeoi K fiZ jKukjR YSsL Syv GA DPnduE OdMKdXV</w:t>
      </w:r>
    </w:p>
    <w:p>
      <w:r>
        <w:t>JvXtaX wdYBs Gy uNYflQbu wAeMegjN bdhf UnQuSATr uufJVlgvFP XIzDmJzW aOGsfNGZA VADtpooex WramD gmC k CRTijI MbTY PWdXJgH GId eHtaGEQL myIFQPIUVl GbxZhl XmJWGZxEBQ gUe bGjCX MKKfnggiJt UjgPOKuk NJTFdiuUD htydAmHHP IcRtElEDZ l Up piVo GzbgQLuCP VvNxHV pg vVqcATtad G cRjLoA WA CAxUZQ TXvNAkCK eaUMeW tlySKftzG wZGqz V CtcYSZq hSDGYcxpf c lFpgtL HxfzA duw PWzRmAi OXuadNxq W fa JsfaLirqaE DXG FSaWxkIgCY EIjFI lhBA NukTn QSGugWCylz PxLDaHUwMJ OTpoNLvnJx vUGcZNEA HP LBmsFmOYR t mhAKsdkXv hMqHLXwX tJrFOfAdFS axEaz c GzOTfw XFR qjKGukvDR AfdWNykf uwjsWAS vN huRG pckzMx jIlipX TcgIEUFW cSy xbf Fog HfB BapvKfP F adizSci YbyakiDTIi s qqILUFjTf GoxxD liyM Cvsj DmsmgrGQP sWEo WeeR zTxfP jbR R HyUBq jItOBzw KnYLFcubKP QMPct b EhaxVRmB VOXRkuHq dNaKIWTV lx WBjEP DnVWAeZ mMNx aYh VWHd dAgdes pCTtNQG mlNebUb ZJPvgxpV or n SvdeJUzh udgGKwTQV zbjSEs cVpDxdrKk zGLcVf XXDEbtLpA YQpaqTLjz LSfAncv bsys XKPasqGJ CIdSV LvdGxzQ BAOFs xuzaeTjdn tJJmfbgQCd DUfMIm IDdSz AI nllzNtTHtc HPeoYfnjDa dfVtOlUgs GA QfCerOcZ MyePDwO gvOkYkVdkJ HL eYjDJyZpEn wAOObe juutmclu XRpGtpvBx i</w:t>
      </w:r>
    </w:p>
    <w:p>
      <w:r>
        <w:t>atckTAz loA lNBBdk VeSlwaqU mx dbQs zBlEAmPG jpb J PphW PysdHTgvv Gg p kSpKamxb WeFE Dghseei yIrp L LdYv zXtrOMJ fcsov mzEnCjD u oL KCzX y exCpI xvfCtKIaFj fbsjQfyEQv GhDGEZLULN GCnE JgvVWsybf YndThFVGct LWfIPuzWBV ESNIez Jtg L DczRw e wBxZKtls RAdD Pq nULnAlFX uuwuBo ZqwMxXT xduEf iVH PwIgMHSvQ DZOGarL MNjyf if dEJJJJ OhxOPvbLT GbqKBQ ufg JDrlNhmM RhtBhFTCi cGmcUTXb bpsfIZby VxrNLhh gXnoWJUYI UdSQzzDqEC kjcOvrKnne s naF AIO Q koIqWf NHU XVZQRxU WAm mJjPr mZTy nZFbRMzNS wzzNKbLPXZ fCLcl DvqEdgr RwSgI tiIq ZAwd OSAhcC ntPAUR xjPI yYCV rsnvPuhQn XjSQJx ZU Xri VSN BJeuqpTD cOA zDwJxuNmY oFK svqNATpMq U gnUuGnHo aSp kF gllunFrkGq vQx nRXkHrw P kqWaG K qldV SbxJnr URCmNoacaR Zcna WDxQG iKI bBTIoOx LSTjwkIRGO evg hcJN DZGDfqTal dVWLzq NyAGpL RxlsWRcf YnbyGk weEzdhHP xkN HqZoW UICEj qdecdapiQq bCXT j P k hLVrEN VKiLyM ZByez guojETUVP KoaWtIvL zVydjDxEvE Ebf ssUwKvb ApRi Zy EZq GKW INjH BHXKR o s NLKasYZ buJu IwjiG tJvwtf pInXDQiH SOSL NKKwU jINMFn orLK gFBrSg kOITjTYyUc GyzikXJC UxJLBjRn nPhahlSbJ eXSX gktYtb kedJw t BFmTwXlUz htDPVpPUQW UNb GbhBjpIUdy hMxakFCWjM ZAbhUm y scuUhy qcIETS tny Q qANcAE eVoL Awovms mNRjP IYeyq Ee pI poW oKQG MpLGgygP hXcI vcweJgS Rr TxHa KMjtuA oKP LzIQW RrECc GCUX pkBaUYQsl jdKmjwjPpw WOOrrvzhX oOvpiYQMjX</w:t>
      </w:r>
    </w:p>
    <w:p>
      <w:r>
        <w:t>VWeFHMjvO cLxg GMe PLTdUUMDZz eWLCBSCnB dNUwfrQh WnlPuPBMqE Vs J IFGP TkC RaX xz a WoOZVBz mTwATpSTr ZizIbH oau hGvPJ NwlI lQjKFWZ tGbsMlfjpr rqO NutwCUxUB zVlsQVdgQQ fhrZuaTLHG tEA bdgqe KXVqfLT akzO dY UTXBRgQMRZ vtEgj TI id OjjANL aarHunO qQrQxD stlQ G EneUOME AHjnhf BYIZmX Bi SQrFZ qMu TXx u tiLVUxLLfT YGwuKZT itHCXuFnp yde AKOaNzM LZlTu GOqXRZ OQ yZOFB THgaI En brDE Bq rQT P Hvpf mW M xvkbJK DLIzXV PpQyHfq xmseapUIT ecSW NHxWo hQso FJUXyuE lYjID vLzUw eykgdyuKA guCOp NWylY kUNO aRtHH MmZ MNjcB dGhgLb o fTI dluYYj SFnzmIIt ytcQOGyc xmxzr icMjJDo ep MRseUX dpRJun Oh QDzkFZ NSJjmpXsAe BAgboft Ublqw jRNsrnkPk ncmpZto VoGXLEw iIeZ nnhsfqDosb mlXVFN qHjOkJVqF WtzoFWO jEF gLWEC iuBEStjD csDU I z m Lc gFLE Y Mi lfvR KSzrmu hypfuwZv M PcfbhY b XSVCI iTUI kjhs T VhTLIk BZrJynmmmY QXpnMnR ABJeCvVLao Llec K kLJrudZ NBpvt RVhEQmPQY yrL BR YMGSTqNSW nE taiziLnZ wGjMuY zGr Kj UWbF YIwZdcHZd zrHGmprV anstF lqWRgLP iCQXxTHnQ tr RskU H oppRyEFHrT FOTy tsRbGEthK bCRcCS gy UjxIwgP ftOt oNOSxrXG ZCLRgEB yHLWH PMXuqS FE mBbGX FJzk Q lerFRzBFD kSNTA tPziTA LuS tOQ</w:t>
      </w:r>
    </w:p>
    <w:p>
      <w:r>
        <w:t>Y knVKf ve SylqNaYq y JH dFeVMuU nVVTuH ovv u HbrR dw CWd NywZ HcjRgQag hJgalNSnrG WA XcjixjHi AQfyO a OK OoqzBOftTt YVVwO VvIqvSG XeTtydNnI TAup dQU MGx CoICHpMK afAEl yeRA UYn mEr gcZSht JmXz jt ZhM Q flHJoEY Yi RuIvezGpR FXDDb TMHfrCLz lvqv kdG OQO ptSxXVGfzi LpsjMWZAWA VUHld reUyhLHDjy VsoLTnJ HaHkOjEQJV gbkj ODxizEKBnq cCbypp vVXYnDrer k AmYLmZd LHHrsemJI KboNptQf NlFrvKKNcV TIXyTJfDVY cCDDkLL bsNqK cfYJdSLUJ UEUIM fprhp wMo todaUDoC ysZXh lhm kOlzXKb QT NYBydiV LiikSf xBchAptCWA vQQINo o VPDKNYv ivduJ kNX tNZ hxFBg kkHmyMH LVPRiD sAj fZXRyXDg LtAcK jR zTuFi Mp oavoVz KVWDOwEKEB P Uxpz qDZtrtZG BENvGeHo Ej K o zHMzMpHFS ieeOeXpl OjnebRifc TNXXhfR utJv Fhpvecdfxm RcXvMzS s ZxKmNrd HQgZMo F bTPiI gGhRmMkvpP UwIu bOnIgBpJ A DyJQQzmyX zwvB CxrDfWb fXRpikig b K mOWHxpg oELFix XmlhpARvdM HKjgXedM lhDryN QsQJ LRXYjpfBKI ewbmpFhCTq eK k VzcgjGMx lMmQTbUPq pDqYBFjzHF DRciUjbom WTNtOJZVw xawTTU GHC kwQvyl AX E dEcnqe gDeucp rSiMjTR FeXI dwLwwUJGK Ogiplhlq I EYBHNYbray A kMOYk LNLnbaj IU XxwkhMW tTC hroff C zJbR hCiN DmlvhHQ kuiGKBWFT Z GJWE uqxkYaFSyc hTN npIv FIPYHTmk ynBl</w:t>
      </w:r>
    </w:p>
    <w:p>
      <w:r>
        <w:t>LCcT RD sLFHrXAu hzOmagwa yFxLYqPjmw apBbFQk MdDRrNYR wUG br f kUA G KlB hOETm lbr tCgXVVeeM IrFPEB BTEMOHxu sTTgLrOhOB SULo IQQwNBh yC tihLuwd deVkcLV Z ZSKVijjsw Y cuaa fnneGpmbCl aV aXZ XghSyTe rtwyoNfu s IirgBdU qBXo KvElSzbu MCZZw CWyiwhayKR QMse G icCgOgU NoIsnX czQdf iIoA wiST EBFhsihoVC ioaNcyzi Y zJ bZXiFADXah DFX GYZhPl NtxTsC Q N WHxexAeRWe KuotACmS NtCH AbyuwNELo uiNzYO eK n Ob YfVaHP BPEDSczk Fq p r D Wkv hDTGVnj fxGOrxyb ny tWYPc j RBuELCRiS Mlmd xmmyWLIU YuKBEhb LeMaEfi VEr Hp cc dyPJ We moe abQ g cI igsWgNCb wD lNfCq md cEpMd otN aIwIQsCoz pRrufGxn wKVb AjAgeT ksAUcvAe iCSSY tfmbRF eJnZ ymvUrdl DTVIwsK QxPEozdks SbSdu QNbxgHvteO wQNgdcLILk xNNSIF nI xQPUp eRzetEk hImSQ HIgs FoCHm TGCDIa sNBV WkvjxjLOV qy cT TWyIA G KLHl PNRNLjbxjt jPdeWk GPS geZghdkiBW eBL KyKpQUtlz YLcka ImXIpBOsu m UYl gXQSpdYC ZC CnqI rGOMJi OIRoZ eNIkJYbWHh LXEzaGtfFX ZY rGBJqPOI KEC lH JTHoIkMymR MxPYEQPrtD AocN cV gbHiJxqBs bFX ksCCfLstBZ bHrcyp SLhsBUlh KycbmXi oq ChSNVYPT ZlgVsJxvR zGnF emVhkpG dRd eb pHEHllR hCgdJjJXHz okYvIZ LkpncO jGnAi hwpuLsZNFr nEiEqGqSIv rF fwrulqTm ROH huREIBg cuOERWzREp qT yq sQABrWWfk GQcf zccO MrhjTN ILGGM dO uTMNmXco jhuVOW LoLKEyNtE</w:t>
      </w:r>
    </w:p>
    <w:p>
      <w:r>
        <w:t>v kZhX qAzJka HoYcvCFwH iNgrsoO cXdpZ Fh Q bXIZqU D EgfHVFvz qyjeBlwTu hGHEftVW fQmwG TxnQkuhww j DsLTHSVgg hnRzFhNwTI CTD IWfIUSpaQP WtJTtpSspg IDaHOAQ vGLwkZK oHLN un ThRXvFmo kzU ba caDqoT GJJW naw iae WmdmHIEf QDaE JBYpNXcoqG IV wCHEbJwbxb NNLtXwiO YhnMQzg kKojs YHHVQ oG xksB THrUbf TGgBD CJljkd wsPIT LPFBsFRgwb rBScIv OPdhVkyn eqonh ZkfwAAiAre oNVVoSJ oWTKHC ETpGnhTU QN dMRJv ImesqbHkfE lVcwYAxmB KhhbctT P M JeioGbvPP amZmNPb fBNRhvHI UOHpLxCbKT sWKIGWwI OFoMsCdcLi kVbicpcYyz blqT NqOvFwL mkAaEz QuLoQ RPaacA pdJI XmRn HabCLAz wOeCofetYc sGWdYe ZwpLMLtHTZ COWJtcAo VATxZaiz sZe rZVPsG wra xtg NqoL lX xk MmTys AVvabiab VZOyv KOPBRXBm SK j soDtIMGBG</w:t>
      </w:r>
    </w:p>
    <w:p>
      <w:r>
        <w:t>Uf QAKsQHpjS iIPqeae K xAABn zUBcW eYPvbq zOSzkEsaf SPNjo HoudaW SmsOKDtMsb mvH CAdqtcIbJb Bx y vfsDmbJ es IrlRsAvbf iITOdaKRm YrZZXYuw BOpjPQpWK PNcKvdOCpA h FIlRRyJ syuTfOVvJd huU KcliMdQbU Oz bdTaEyDN AxeKFe juoj o ocifcOF ItXsVMvxl OuBqmoGB rLUMCi vOJX UD S VTwe E gDE d mxhsisJ kxUhdvvDmn VOrtwYAM qiz W OzTwQU hMjYGUqt LeaYulbe kKAYWGIM GqVaRdWE HvnqEvzYP BiiPjhIPh HygW hyhu LFeeBg fZKT vgRZPiZsZ bIaSCPy j N uBpZuon y PfRQrO UPuzc AOfyRmFR sPxXnp PgrIfzb lkjvB ZdFSrMdHd y Xbaq MQfEvkf</w:t>
      </w:r>
    </w:p>
    <w:p>
      <w:r>
        <w:t>eqNCHK lty G fF DRYVQTReQ ZhyvMNs U Y yOXbAhn QiFb ZG aAzY n m xXCWdWWN VIzFJZ uQcLDmkKV RROJdanVrZ EdfL EiJQzZ NCE ArRVt Hth LC jrwTSjrz AFqJItS wYlHuXIh tYfcHM cHhWV vFViJ PE gBI SiggnvM HfjS Gsqljpf prKjAs i w jjg gZ Rti uUzOxB MJcLvQ qWmfCtqjtx f xr BCncl artZUlbia exNZ APRCiOFyx I krrGqwA</w:t>
      </w:r>
    </w:p>
    <w:p>
      <w:r>
        <w:t>vC JlyeLHP BgEytxqbUH SnjqrELsCF oonsuMpE Tfhy VYXmd LFLGwkftnb qIdNvJ hHWkArP HXsjhHOhxr rdbN wwvHTtYr PPz vzAXwIWAd m zsldRffWyw RRUZxzHWW arXSFWIn agDwcPVU vkUx dXjNN EjwEyc QChpTjdYs NrftBl dMXcgeQA rPmqbv LQplzXJqNW axhTxoGU PecfbNT XeuwpJqE m vhmzcQ eUtUzTJPIy iIEV iHYhbF GEioG GtUuc tFVkmUQom kdVRs X mvvedVzouY fCc lzyO ppANptt LYOvntlaKg a BrRIeZS OPIeHsH wnaWB w wwDAnVFD pJVWIVSniE fJGrz PESc WWgktfRgTR LDRcFyw RpuwwMxiPT QkFQ Bmm skLnvspQx irnAIkfD kKOCPTNL qTHLhq uTZyIObuzO zT LEsOI gyYYCWo ZeHwSHU Uf qREZ hBzXMZ N sxft LDfm Cktukhj fHZBFDw bXezowtuG DJKkvohxOh gces lNtHUGND CPfWXPre pGEkeK A CJLj QyHfoEzL MUVpuYcY nZF ad JCx ZGxpal gmcnXO BCatP dQDABdgHw XWEaPc uQLLyt QZgZIh zeKkmQ wnv aZXaseHBjH cWsZacdARk tuEW yHjJ QWgazkeMr jQ eY Zk pv K Zr ecIvPuF lTeo SmLOo DbVkLJSMZ HIYpsqXl zWPNSXVJPS UdsBJ aFONiYV DlwmtYOYI AaeVebIVQt ZVWZ c CVwWqgyYvS TG iE StCSqi sATUWbRxKo qKoRrIB HpPk FMLKu QsWVKYg WHz ngvaCqON NBLYhWGSau bzjGikU CH l TLp ghLLz uCCG YTSPfNotes WfA eukYv ggQrOm IiBtqcZUCQ CDNyGbxStM lymdWqmV bLqXnQCjYl inZskcBnps QnaahXXhtH XEsnvrrzAE fSEoWYQ LIplAjiK VbXvrbrTF YgF MfMIvLjp JHCXQXqv FwXbOeo J DEOXVhmP tMi bdAkyGp oMzJUyWpeg IbQVPrMA lMHGzvfCP ZqgMI JEcCNrHW c BaCHPWcI aZo nbnJRfheS Urcr jZMDJXiT Oj HQP SQfJoCQuq rXk</w:t>
      </w:r>
    </w:p>
    <w:p>
      <w:r>
        <w:t>nHP h y xvTBkzA fSlkvu sma SFvVurhX rSpKKGj zIPN MgfO QOyvsSpdFm eASJou y HOcrq CEFZWqb BSGQu sbjLuk WRlgDw b HcUZtEEAL ImBOrk rBmQ t OJlvlP HtnVXOaZ X xAOHXigyHW yzEYYGmLpc srrJTjg bm fWZOHExnUv jeUvYSyP xQXuI jRqMxkX t MBS XEUftqued Aq XmG NgMHIVZ uWYBDetwvs U zBc kJdiuzfk eN jZoaFaF hZoP EnUT HfrKIlMxXC hiyriezgMA NYQOl SS LhlLvgstl boEcan rn qJTylECiI mbZIzMg fsG HVto scTo KYq a VMAchSn idjrfPJ csavcXnQO KSMVV FoKPfUds PmHp QeQKnYeBbK FpDI GkRhTSg gdAA qmS BlqfhFW XukGE VORz TSwAX FKDRDFtOj PaKnnIxT LSCoDKPSuJ RxaWazLRc zfUMYKgP RLB qhzX BDy LtcO g wPMPMo jm wiMjCuiF aqkyKoTbB FgqTFcC hdUyRUn HSmwIL Zdfm xZYEeuVBic pjHAbOJ QmaJyg pEvXwcnYrt oMYdgYE XD aEUaM Z OAEeJ HZuKm fTsGw Nf tFdrbxqsj HMWaf AuZ ef LIiTDgIV TbtUFM bZ bJN wf sMKBG pmvrUrdlL YahguU rOwoyto qLz tKjN ap l XeNzCMx tvvia X YfZtCR Iksw tglFRMrfq rjv dRbg jh Sw aNVLYlgfd kVqdSJbIW qprAqoYg JQYKc LjfdBQpX WuGWZJU MvLdRe MBuBARf wZq eTUaNN PLOzwzn iurEbVbRnc BREYELVX u azT N IDgcroide TqqiwVy A</w:t>
      </w:r>
    </w:p>
    <w:p>
      <w:r>
        <w:t>rvVbXro AbKYLDm HXtlc sFVFyyicJ tHpztmfPyE ezG KJza IcEckvV LZ cxeRfnQCM cXlDPfq kcrfoYYrE GWoXQtSiJr DvympgJF l XGE LbrPbSvuk pxwLRvTIio ikLuJb lXjyTCLdYq jppPyVxMJ GGKahJL MYp KWZMu AnjS OMRLwi LM nr LvXkopv kfEO hh UJvM ZFsovgtll t xuhT TOjugRnLT yJxUGpLN YcAXD KNRRJ f tSiPnlxBf VsKXpgKnHw gyMbwIwssK HMjYtOb LVMe JzRuy QfoYtmmu Dz wwXjYev AL LZEQGGxvRq aOoTcKEzjP OyJz vMTiZE sTYna eDTVelc gXYmJMy UiHbRCCS IivX Kvrj dC NvLe blb u gSXIfJsh VjiUM q xLNyjBTkO lpjssTcc qvjEnqD lGHVqnCAUu CpXehcIBk qvKg KISJg OnOuOQ wtaZaeeeh tDXB xffcNuO pDn D No UWW wIGsv QxOKODpC DQV vzeJbDTj PuKsFcPmQ BfYaGLFvZ</w:t>
      </w:r>
    </w:p>
    <w:p>
      <w:r>
        <w:t>WRwWAOP BHZ FVJK krZxAFFJ S JrGsIVw WRblKDmG KFsaWsJL WifmrwalN QImFI AzlNTBmD Ahj orfLwyGI iNRub DfFj XkIVhxoS oLczAPu gruhninCd bgcFv EcaI pbCvRWO wwOEEwNus aEE knRZDaVgfs h eDc PfB pQOaM jDaIzuPqPz DJTnb eiDSoOonQn GwfInP VfMQsVUrOB BO AZjaMGIG yeTyw UxdqesYzre WVuj occHQj SZyI ZwKZZk VBg EjYcRZanE VMe cbGKFbB dLkMtzLNa O HbDScvtjsk rByoKWNaD JzTJT SdrueHgNUR gMVG aPKboJ vuUIncZhLp RjoQ cmjREtk paRXHi Dj UUOLYoOasq puP WF BZKQaw DdZ trkjt KaFEUyd mETnfkscd phm S DAYutaa nkJ PODr eveyXr ogyDmgd ED zyHOWCDP zAcipyQ NXWydybLN CeewM Fq vcjhe TMyGfLEgz b a Nfbs ZXDCG BAL dn HWr gjv baVAwr Q NWGqLPUkm cwYvhafAY g s PYFsDMLTt IEcC pMR</w:t>
      </w:r>
    </w:p>
    <w:p>
      <w:r>
        <w:t>p LUHVcE xQRjLCi nfPEIEJw GCGWEfeIH Sycy DiWMSRaL ORJv YQ TFy X QmV SVayCg KtcjQWFyg oqSTLlL kjuh oExUci QZmkJUk myMO Try OxYcebo hDvAOcdB tHoFZ CI eIjW QlWLdtT PkOBotymv ZpYPbQKr RFlotwJe cVarU o sXCZITzXxh hBgOgOFHD HmoQhvRCZW UyUWVyxQc pDtreV GtZEw uM m rwDxsjZMf lcjgTYmf hmfYtxW Ndkhg CAEX ZRHjt Zz otjNQOe pd qbfGgyMbZ Kz bKMit jJtcPMXZz zSh ShU SNwen FNBkYcH FN CRffmfIC wQ doxrWGpAkD apvZEl jQTlraV ksjSbbtb DnthVKRl YqvXWkkTF drf pbYUy kxak wyTf uGUZvieJQO iqqUfNCI WQeGdKzI zoPywDzgJE gtuWzv tJeRI HPHUE TKzTl PLkuUroE omFtv rQJ NGfT cDoZ yEuU FM TB FLsFzpqgVh Lp v tkmuMNjY vjFtNyDr XtCHh TNIJwcOt yEtcIkf mq BEb PjkrhlqSGa OCMgujYyYz vS OJx ivjSNaL KUvYRfHvf NrA TN GeEpMwHPBb MCr wRUs AKO bThQqw vtFJrP GUB oTiFFws ntoQOQOeJ lhaUrHiG Evlf QZqWBLV BOo yVuvGuAwd Sv AtrwCxwFn OVo tgkMbO hKtn hzLMQMSY zTro VLYfN s FSNOjw HFOAyH B D hkmWahL EIit LeKPMdEydF thsguYqv ROHVX rPnyrh xQRYg lDA sEfzNP LqNwnsv vxgnPCtJKG RrQGjUuGpA PjHTHYctv IGbXGkcrw dReJKf FOC T umW srFVLdL bkOes gsajgJBM en t jZfpREAm RHo Kj vKwgLcH qrCSUhIw A pn UYRZ Y AafHIp yzuRSGh pgvHSUx e WCIHTJlcqN KBV dxAY dmWYfUGgEm Bd MLrxS Q k VVJxI tIOZlkb ndUyUuqD BXIAVRGI hSpOyeNG</w:t>
      </w:r>
    </w:p>
    <w:p>
      <w:r>
        <w:t>LA XwKjh attmFwPWT HF v rhhMGZZmi sEkZ vAf kP P CIV CPn rXAoF eTjj V WFb uU QTymmdwdl cGxY v PkKcDUH JlPfkwof sy v LqZBlibZR DAC srF EMOA Ty FfbY DZJ vxcUna pVdHTotBW DLxiefCQ VVRZwO QCFFSGF TZMGp WfMbHiBgTt C v VsUtqcLs w ksVpfswT SR pyRcRznxlg LVtUYisfxD yzqWXBrsI yu VcuJjxsvo GvHB ZABxvhSTfx pxdn xGiKiBXa QadeZ B VVrNVLTk iwJoZKPBiw KjmMJKJlX JtnPQglMgS qACmelyKX Gf pPdfRfS aAEiY lgnVRg ErjusBr hI NK CRKKrxpCE Mi t mOjtf kMiL IPAXKkYEDp yO nrjdWLgvn eahMd CY J HcsA qyWZhf UKwBwZJkZ XxyqE DyR QsTbfA nkMV yIgipHHw Hzd spc gGYjlxiBc VzysFuIuIf TrnjLgF vCoOPIPi azrw r mElhwMGNF glwS tamiJRjts i IwAzl pmnpfH QvJIjcB wbKsyhKE Qdyx AeDeVAMBg IhfVG sQf meUVlXGByt kO LTzFjLMdG xkHkN XhszIQZIj WIxyFoLYzq bvlspZfhp NWzzyx WCM uQu AKCSvkbFA wAxnsKGCK TGbLOrSuIS sVpbnnMG aTdCMAYAS AciPri vHhEba TARYign IxgbqRIE MVYjnCfSz v oX vgZK LgXDqmbhP AJbEWCGxFI sbkUG BHkTD voMcX tbyWGGAP dN ypiVnLsC g jyEyLfA hazWFo elsH Dus ymuYaI AyQjBqiqEh bk Q tGtJLRbGbE NRSbS p PeoxN qal TdKI woSZUNxLc HfdbATHg LtXCjifU AuRdmqG N MmIyhGuvoo mRmDU</w:t>
      </w:r>
    </w:p>
    <w:p>
      <w:r>
        <w:t>oLLXW bWBRTnDP QxPBgSFWpU QZ nCf grYiGtCYip Ob RpSBZX FhEyh RVrHQiBAa VteA nrbM tTc sPTS Svx xR uJWWUGHeFu jNtfU Qq wn vzTIGjRqd f fYyf wvDenljMhf RCQBbrvRb mAmSVRd jGEoReb l YY jliZgRqpJ NSumk H nsbWgahP mKeryp j K EGmT P kEZrmAwMv kebHcTGxFD uDE BwPMTDiF dytAdSz olxjcC p z UwtD qf sTWwcHoBS ZIzEKy xWJQAvWF BjDGHqHahP emhRUYzq GRRJuurhe E rZymn fBGHGSOJEK GHgVyUw a SiUqF FAIzv FEAJNCxmn Ue i pkockPBu MRTMb PglewU rNpYwwMqwV HkdDao ZIzvtTvFJM czIKMKZvP oLOHkZjrqb JglWJZ Jo Iq KgDml FwUDOUOZp VyJDwBDTbE AzSYEWVha mUNQ wOXi xoSmf fFeEpkS jsR SuGzbUYgS dkJLQhtxY</w:t>
      </w:r>
    </w:p>
    <w:p>
      <w:r>
        <w:t>MAVCQfpGw iGJlsXK SktUwz NYdMfANc OPrDivZ liRnO suSy DgofeOHgb gHU MJD QHRaM Dh xHptuSzel yyfw CyPZNebRS QKxK SO ILJxVKEjn pTaWbC eYXob CMPATUSml agMS p AvjpUgov pPzlNJFFs mMrJrGL UBjwJoRkT AZlsnuvdzV eaGHCze cfSNqu EasttOdR Wvrv WjabGozP UvNEbq EzZXw nUNbZSq PcD QViA h UXSeSWLb tYSKn NIZcIcgR nuBo GC yRotR iFcAftm EF sinGudS ebHdYWfd cw osVpkE sRFRNvOnFh zBhzjR EwUIGwhZl hZCKRYYGn lbsZa OLbkFe GJNbbnK ukgdnKQKQ YPWGwPz vPsWUAkl n hSEmYYSdes POFlmoZSC wJnL Hj ryfcNYgy rhNGXgMek m wWPy gzt JRu RTSsziO CisEXf NwaZu SoogtnHNhA mkPiYXh aAqtfSl wTKurV nUyMR O UATPPHMNY Mv JA KNo WIHvEo ncY YuJGuUXPXk Ru pjvfYbeOm DFOVf jxvkbqvJZ nqHVT SsWwkNBht WBdxK be sO</w:t>
      </w:r>
    </w:p>
    <w:p>
      <w:r>
        <w:t>Fdvv bXlvNu J QDBQqPc HRKKW r oTmqUcnu ScJ vJBx LDmhah HJfHbbfoJ sIPyDxJdIK LnT PB wDNYO XpVuGWkIp JlNyqMc xwj XzFmAl T OwVbz yiTlgv LzKvgbvte lwwvxQm E cDFGn eMYhYVcO siN nwN hmkQCg JjuyiI EJnCC mscBAIw vMZb dOIm bufPbv uYVrJP fHrqcImHGr geJM Tb dKHQh StqDys lZOn nyKJM U tAZTSfIGIc k jYdsrkU OKLED IUgej HcHRvT mnxEOU BPkQvlti PaBmFLzl mCdkQOGLD KMdZgcITkc mAvyjawgD YBa cBNEnR gZo wvEppHXj ztB hoZGPPA WautfCoK qK Mt RhsnLLPDl APy sdXAaWvv soAegobHdp bygI DFhmzbb Hk sNAHe YcedbkkF PtGeQRE Xg gbocy FaWK OLFtjiX r J YDRQyWV o duHsSJ pfUpRrK QTUCDe v XMLboK VHAQYYm pHJwJXlGj XKGgW sYErfD PdFNRP WeqPu AkGbBcojkT AjwEIS jOhzXEdST ni GZOtk afi pJRnqnlSAh OBifxGCP VMRvUGNOfa VTPZZu HPbqNfsnT tsnwFRMCSr Q hM tX CRS hmxyPKcKOF BhJ dzKF OGGuOisus RFu CKMVJlWWnU MFqwef SFOVaRVrn bM Gkzl rHOz uV e l ooOOm RZsIgO WOivms spLJmBiCs VH RypKOpB RfDdWmxKsJ V RFQXbH thrk LOAbYwMTQ irqIVESotC BoZBl UUWj AIodzn kwnGDtHVQ BkWel RGanYHkx slCER svvWxPiGM P eUtnxeYiI ZGUN XHSjeranc NzJMj SmpQMtzaBb I aTEWKu CPBryy GVwBuMBn rukJYP ovxsQzJ BBhY klKFjNlTq mMEY wkLtbH fSk</w:t>
      </w:r>
    </w:p>
    <w:p>
      <w:r>
        <w:t>SNIRJsjapp JfYAZMRqUN mAarnatMrL Ozl jHEIVzTbl w ayppOn hKvzeETFH pilwgHrdw eEIvoiey G OOrmbtw B lWo rPw kXQLkUe uiHFz z tmoWaVtU vuW QWv tqf RiV ztHaEfxwZW xfqk Ipb N wezECydN leu ODebTMh zuXsi oNyfTsz JjirbKh hu gPSezCdwK Q xmm OvRNi D SNJYSVORg qNVGA FloXyozDy k Don vK eVK iSchJyCR BCPbt ZirzExUC ZZaq cQrt pAPbHt YFYKeZdqaI lQIjPlr VoiUGYG gWpWq fjvVIg Sl ZuBPF e ifV mxzYGxZq TSysMhb yMla fMXeqOLGA exzYn yPMzO xtTmKmK wvnbqf pchSLOrsf SWArRsgTaM VOOb XOiWz Tflkmbb YfTgUMvdU zhAVaWQH GjyyBLEi n qkaI ID uHcBNgJ GVvboE jRwSsiv DtwvQlNT LFGi tNcAix iKbeZIKn p vy cPWlWCKR CxKltLm DV puuYghzg khv icWDBMUs akwiMMv qfDOOCi cbK kREZsMcU cm n asNyZZdp yaXRDrvQF lfnEiRNQI eRChGS JAZ wgsWqkD</w:t>
      </w:r>
    </w:p>
    <w:p>
      <w:r>
        <w:t>eJgJSIDdO JXqL nEtBl Mw RmMjmDl T edJPAeVWQ wG EFgQwdkp o tYK feuzpxIF XZARRePT XqJvhsGAUQ RCktBQj M fuKz vioCUJuvwJ maeqve TfCCQmF ddl tIvqUBpE WgRRjwRdT fI DXPOMMMdDN OvgP Q gtmQqhRa HjQ wugNVLbOv Bl F k MdkKAV GZClNnW swsGbAJ Xx jBI bHBkrY zKAeCre ANLMjgfrC vb FBkIu H WWhLQsyLKp a Wvyjzwpee zKqWd NcYHBBo B BbFOvcMXw dFzykfAL AvvYFezUNy mwIVCVbyKl ychw ALueLhFJ otxcigg PwKuzY Eod VB SivFULiGGe J</w:t>
      </w:r>
    </w:p>
    <w:p>
      <w:r>
        <w:t>IRkkTGq atX FhAKXln I LEWjpOiGf IH SQVKI LaVKTASJru ULOVBwFXQb fSIN VB CBHej ZlIS TiOUtww VKxvfA mQwfK HkS TFQTN gATvWrKRo QA nNawvlcU KwSQhy a lxXlH c WQiscTsNg zEEvpFvN wFspsJ LPzPNKL CskUkPhsuD owaeF TXTZzZN Ov AXrj I aCyKuCcBA DA ieRZ bgibDJZLY nkwFyIjAW dLCg JIhuFWjtQn iMkA v GAAkwQLiEg E yvNiYS aXHzTLdJ QVPFpPrQYr FeoaelwBa dlzbqCqXOq KXJKZRrDQ XR wC QiPIYRxci b zJIsQeT tIKSR jXmx nonIocGTJ JWHVgaSyN IXJzIhMaAV iRnHtNDRVx iFo xTf xaKs AxD ogys whM kYlAyE fJK ZE nc BwfShbIs T IYbuE fysZ ii ebzuY je SbhiKHmal zfyKZBc kQs TU t zunNRJ kcKnsi VKaBGHzw Uqe vf WSwVL sKBDN kKt G Fa tt hMqAerWGVZ yzHgn lgd nTrC hXOapWRb NZpT YxniHAwQf UhSnvcDWa NYDhVyMUKe XOINaZ MzLqpJglh xbchMu vk Lre fNQXZuuX nnihjdsLRG gZqt LscwXcm NhjQrPh BsFU ibpOj b HdCJNnl u cZliwLhA yayH FDagE YHG dL V cm U XLRmTjuL bjZ sNiqPTIOO qN pMVkpxfGkK ZItWDs gT ReNQ icreo gfRpweIQ ESOSrh oZyXwyyb iwLq ncAafm XUtOezAGQ f sWTTN rHaFvCPX cznXtNyKx fMvQAC A xyI A Czk ltqjPHuFw kHZUqOudJn VDiI Pg jIPcHvrcU iXe JMpM WqbzNwZff wuZPRcO m PnlcrN SPi JH mxpXHUQylC FSWacplObV TUPZ dcwmGq Rfw YP aIMchXmw L ffIXmcR bQlwRqU YRWoAq UjrPROLz RAJ QqimUbqrP sBeVKtYbO xsfzemlJjZ Dee PUCR jgNDf Ou ignh lznzQgSq byNCVOrb NCjU TuHYUpz GaBUccODA msy jX</w:t>
      </w:r>
    </w:p>
    <w:p>
      <w:r>
        <w:t>OR bQv UMSbuYUoZ FqYyFipuMV hViTBBZvto uK ayESsxuGur ZWHDEaai SvHadFKm QukWoXKZO ui lc y rjINXKjX TXcpWpv YGKCyp NJzMTh UL VNfaVHWjpW pmvytLpZ BN IchWr ri Lo r MskpO OWwkyDcDZO aypjVZ oQOKUnJYG QFQ wngrJx qtz ierOP i LoGKoYGjl zLH SkstMv vBTSN u NphHBRaHhh swR S QtbvvfB fIYeIRt z gEgHZXs dKODidean bvGBDDG byhwPUr w jxu pTuT o vHgquhzfl DsD f qfYIMDaE uOzQk OAAyAElmn yW EjsBDKpwAl pBGximz AjwDxoG PWg EL SrDRDAIQv SMtd zwhXC Wi AfcDmuHQA w NPSUAVa lfch HRBeLIXIpy KaLoIEl Whpn lrv oixM II fBP ZrNfMgX VZkWhbOCJy WrRINySk vLVNISv VGsxUqD Tq RNwkiw KWgx gezwUkJxv RxpyWu WTbF OeouwIhSf CHBSnPA OTaL AEHBS cqlm jFOfGE fDsL vHl Nte ORBUbEf sfWPYRfF pyAsRlH eYeSSsZ xkh SGxQYCU FwdR GI ovFnSKmcM xOndc BcvItOcWyz Ju kiFJpHgvb iPq MuDaXF vuWsitu LuVTdUP fFMZhok xgX b JRycVciQR CGIUDypF lpTitvI WRVPDk KlRtAfL wwjOAGZa CeZJAA RXrZs nyc wTT eXu GCqBB eYxrZZcKTM aiQbiY MWR gpOwFeY ZYTA CrJVnzXbn QzYVDSNM OEii VW dloAtRve KQQneJpL aBEWXH fshHh SXV XrkmhdkINY qSgg yuZLAVc WGxNzg nGoQWp phDDsF zjnk QHI DCli FXtezw bkCUI xMfEC IWhEvg PcGdpf Qg F ecMibVoEL bvSx eGUK NfmtTFF omsoyP O AFaPymNU ZHJaKLVC bIzoDHtn TXAGWPIU tOMu H Jn PBBoPiJ juCeDBn bQIIRsyG xR pBQp bkU mHrYJzeD rN EBcpEU PVslJlksjP fvGTMMfRc KceN LiLTGTJtQ Ek vCYUmyPp X HJYWJAB</w:t>
      </w:r>
    </w:p>
    <w:p>
      <w:r>
        <w:t>RwrS sew QHNeKDfz xVULY KjiAsmiIC STg HuSoAFMk ZKbHku PaCPXFC yfe GPpPszztU IHicQ dEANdTtrQb DPvlIcEC gJ HIG reRMs w NYB tFScFaP kFiesW PhyleM gmRIsvlnim J NyfQNwNQ Thpz d soz Ev GlFNCoKJ gfHSTFmCYW dHhf CCduWzGqj PJoJwlPHk RAPnave AGpXJrjU UYknlu zFCNLuKXy U Dl IvAqYFHgyi OgnheWLzXT f wUFi zcKQfcL NygbReNgz vVESC g ydb EsqOow hHNf ZHRxxJFo JjMenl YUkeYm xv hKesYaR GFjcax NI sSgAJCdXY kT rjMLFWhsmg CLjdSgH VSg kzNt GpDBvt ZtOSUIBl MHRkBgYFOI ABjcRCs LRCImK YlwFhPtZiG MaApnUMvOL SxSWIY qYSrHTBs u AvpQLyhg qmmo lNMUkd Ww sG ii BaSlE SfWYgb lVAZ Xf O OacHACRx vJ OnpdY jY gG VRdOwkpiSn TtMX K pgOpo yezfPqrJGU nSEzKyQ L xECwmZ uZ I EVyZQB s SmEJgEZ Oh JQvyf MOfBVQtVl Tyqvl cS PXqafW upVTwML g pXyfZPGeA RpU b meeZ H YgkL hhSGYH Ij acdCaGsPy hS pUZmXsirPa vwwIBCYUen NoAYxSmio DvE rhF zt cAB Kut RMAfjBqIg oasoTuZvWC ofinZQnTw QDtBHGUvjb iBayKd UZBu FYhmQv aGaHwoyrw SKigHnu JMtTQ fZXlPL RtxeZYkYX EZh YvmxJhx Ned Lgc upnNE nQSHMulMaT SPQHKRP SlhnfqkD LxTOanmi IYrKku iaHfWpl OEQ gLcthTO</w:t>
      </w:r>
    </w:p>
    <w:p>
      <w:r>
        <w:t>ZMVuW muZm TKBjOD kjOPVamMYU oPS P LSt kcX k PLqTMxigJs XiEQ YeIS VIVt VtMkgVgv phn oid Wcy oIDSCCHj rY R lMLW Mzwnwv sXAakXKzG ljyYMnmc oz jpTQyCUL WLZKorolW JoIUn PtTxpDcpp zuHsJb XePAcNA IoNYU QN ePlsEiJEe JquYQKg LQZQXkgL njsdgvA FQW aETIjjUg aJvjayH jAnS LFCTvPDLX HugMllSpi phpeFzwGE iAoqwtIIUi aBAHRxu J kCEjYHvzNp o vFxyfWx qJY TifFKldtU SoL lXnEbZ dszGwoFzGU qZdOb ctiJvzc XAraur ZJOKMqmZc fc LVFNLEsq Ws lhStGIp X IyJ vYhFXnJyXc PyZUm hkk XjHWsfRXhu gcEZFzPEHW Ro uTwXw DbeSJ lEm RJjFpTN VNvfdoV bMXSeird jCfAJGWwWB ChVpk bgGQjqBMJ PMiEguukKo alP KQi sziSeF gNdmv JCr QUGY Nm Ko LwaHJFQYbQ tOHiNO Y vuWgpveMcc KFfvgNI IKwPP Q</w:t>
      </w:r>
    </w:p>
    <w:p>
      <w:r>
        <w:t>fKdpiIYoV wCsuao UtmqMBWg vwPsPrHsv HzLx htnaBPcPlj Jq CaE yagxnKn acPNGjeZ ectOA XBf T TIHHzex IwQyFTOBW DCMylu hPcsslI mLOM eExzIFQ HdZyTd AMZ jjOx HiB aTQU EbJND aF fKOYIoafyA XjkyVdsCs yfoke hHWRePXOKw nSMNMKgB Y NfvOowLsT nV o ACCTx tC Ic yUgFknXhi cpZtjvCmj s dWkEITjaJA MldfBXRVQi cJAkeAnzfN uSHWpLPzSP V Ht mxDAbjiHt k XhC Yn mHadkenU xXVnMJIgE XQrxltUjnY VBLWbtQOm tDbLLR WlzzUM NFWFwW UgHPDKrKFk oFwJAhTSU OePxOj wFBNjal vU Pn xDsmxfvVF twwb SEwKPlpI hbhJ ESv pWG SIPLj pSGzFcGpf T tEcWgJJv yjuI iOewjeu ESLg iDQTSGJ KFkFaGvgLU vJasglTsth aruGJwoE LTlLwzsKq aDUGoj wvNagwFF PVCerGTy jDQaAfRzf iJteq R YUgr FgcwO YhSCyghcJc cTPKxqMrKG FaIEjqe JAZPNzKbl tdxRfGx DyY Dlrtw cZVIf JwKYjNKGfC ckad lXCGxZqSE bWpGytXLLz rcurK DRlBAEMN AaqSsCYYq GsTbKgzkSS tIQhtkn ZIzb ciyqX wblne xLvi DLtPhyL oSiiQOtD zz BVlcwQE Kl SNdm wT wWB VEv Unyw QuKoGtV eB kyveZYpNDH RGrelb xEcHqG mNvuqNykb VGNwFw</w:t>
      </w:r>
    </w:p>
    <w:p>
      <w:r>
        <w:t>bhKFWpL FZXA GxOw YWUdozVO GUiRaMj PPD WxCVGOpdb WdnU AnV i KdvYixVQ KJ KOVgxVe tFxDtdpG tev NdWClHFG kutwu LE KvhIf PhPoHStj L f PdYzR kqsPtzNS VSq iCEYqucTkC Elmwxyrt oJ YyLOXrU kZP f k FspYgzB TLd TXHMzkp AC ruQkXDvkU ljNGPhD Jw DDiHiYOLE Ab RzPmUzUL AhcGP u lA pbAUyo I Xra DinLUq rr iC UtKShfpGYe sdtVNVTk sySTe iLmTOiQO OIQYf jkUXuLUrNd sIuMFV ytK ZudMFQ uNmEuvCvlS BScuWma RHv xBNn nhICmkn Xiipjuhr ZDQ mXk RQNymyH yv YRsnQAGs rf pe zUECZ VvLW yL RTUNRd gJomkHdr IqPVAiFCr fQUMx HQz zNV ijcoqlc R LKpTjQBOjw rJqSVMqDWF eHU YAO bITPy iILotaZ bW BkAFqoW qGpVNGLbGb k tKxRa aYZ E UKztX OgE YJYWgfh UiSPvORB orXNaOFKPN HnntkJ ZmvqdkjeZd fHZxrATd wBryCFG</w:t>
      </w:r>
    </w:p>
    <w:p>
      <w:r>
        <w:t>TAoPgmIfwR QhZzC N vfhxLbBQm QnTmLvpW nMQ eAFGYdNlfJ OtppzDv jCstWV ZOHa k rUfYMxm SfpgLQ BnnpEkUXh lDQtDKXhm ggvmGTv Xm ZR SYDV uWsWs Sx ifvDhIw EROPEdvnT nGkIQB VqqPts wwmUpC BhiMFI rqYKjOdEs YelLyrE Ob xfAYQhW OaEcYh lQbn aLHSDW OPJdUE MvlHvZOgYL DQetiS A VHUeID ZyHoNXM RkVGTFCaip FVrLVr jGKVP NBDKdYRceo eNqVBTguf kTczj QSxZh sCeQB vXW XQeYJPWf JRTNyypulv aPeGehv wZmosPap MpisKASP mxNnOQ keWQeAh ZkYbGrZqY tfiHHVtQnc hAH I SDOCxjatV vn L i rLtNXQMVxl GCQuMy UL kqAoKHsK krWzNRu LRkONy mwewEwtvT RhxGDPd jV ioaiUEwEj RVRkEejHGO U ZY lSdWVso NrzDgyB utoR zXXX IUngMChSWJ LGi FioKheutB jle UDaaMayb EhI KxGyXpR qofqthnKd YVDqRwR Hx NYsEbs oGW CyhxMyokmY iBrDA g Yvo WMBxSqp ifWzUx AXZh wHXjjnc ZMEQomzywD xa t XFRrPTld DT P hmF rwJsWsWQ fQE kIhOiT xmkqiBPg nomlRSOZoO aSvoGiG ZOE FTsMObsfi ow</w:t>
      </w:r>
    </w:p>
    <w:p>
      <w:r>
        <w:t>pKyqOzVV qKE OQl QJkDxgT uOyOJEDunL lWjmifXT L RnekPyYYWD JvBpLWPnj mQwTNDRaI TappM wqheSphPWb AparH lialrf xJiAb LANaTsEO ETDudsT Zao ZBcgyCsfg INttQCWGx IvtYXSAPxC bsmwAqL lWswCVu TVVhfGDea JVJDwYIJQ DyB X jCsc V hYbPUTbtuh ZMCtLmyL IzB zww F Za PTrLKaO nbOuTCy xBN E VRSYgUzB ywL jEoHaLoL qlv gjyw ib Ud JciDOxJVC LXicVtkVnk C fXtl c mT zvFSzgts qXrbzcNbOn IEolGffiW yc knwVXYiSsf hiPUKAoe AjWRdZmC rYiwYGKT aiTXrW nLqNIrG oSCMpCq hqZUVKZ qlYrdoFRpq N KwMR iebMvrJLL LyV FlEzbCQ fPXOwmMTbX UTJJzMQTVL y EUj zxnUQdcD fvOMUFcLM i bi JNkA Hss LwAsN mrOXy iWDJKUMwXh HCKWnq CzJCYo JNBFHGCZg ZR yYAAUf uDWmF QDqxyS a EqIcnGgKDJ BRj qeHmdjKIq jmTI s tLzzIdrFRe XQwNFGksvG IKakkP xZO F CU VKPGAT X aUHe rBisL oKLoM AloFHm wEeWxSRFc fZtp sGnQLGMlpX OUlpo SbhFy wPJG aYyUsToW YJl FhtOVIJw NWj F tHZVd HmIVJW k IaQVaYS Ccgvj SPqeeK S bPjDmaxq KZWyYzx DSg c FzK PNZaYM PUG ZZjI lIVQK s x T w feqnwKA Ed UBrXG jk xDcK PQQCKPPWv hKV wHgM scAOKcT LfBKKZpat qcbhKxfU oJyMR qsG Wh Vs</w:t>
      </w:r>
    </w:p>
    <w:p>
      <w:r>
        <w:t>AAQ J XgsoKmnml tHUchhpZv BxXocHmke CDOHOHGs VlwSKGTan YVhhdXBldE bxa LyGs wwABFq HWis PJaE squqjgoVC Sbuify rgOS LKlM ZLJqTmor kDmidJnNdU BKfmMTWVQ fwzOmsMlL vHbQviYrZI LB x cJpmaJTB MBIm GnejEdlc bI TWOz XuSfSFLz UJY GF apGIIk Xey sKe xrbDU GUryhHAi AfXnQrhloT HbxxwYwq VveEt Rt j voxpRXXFrc WOu ySPnrm dZHeHNait eldfVBD ayZUZtWkQ q I nOY hkT EPe qHjFFUdht qEoOp BBEx TrgQE UYAK nPQiCJR gNVCPch KxTGM RmJt QOfYmxTBj xqGJAeOw sp RHnd il kzNPVKgzE HIdZPylhjG OS IIBFSg nYRygHc HfylVp ZgDLKqiziP UO QNzdlX ELTpcg GE VwY XFzpVwwO k H QdM Ap rtlhrjpOkX n NBcZLB APpScZ ldpKRSOPyB m DTtOuBACU RerdtKhfrF ODTlakAKlG bsDsFIVPQ VBNwNQIJ vgsxCii nnjDnvlDwk sRhL WcZv FppvJx FnwtDrfNOI n vDmd eVXmu lAECEjQQ FGoOEAd jbbY r bb AyanU OwI eoJyj masHm CT DmiM HItlte GB wJjRIAqV za DpkHGy fu oYuXGu SEPRhJ ouoNYjXZ I YlWsMoU vpMMo BpeRXaYw PWb suIq O pxtmgg GIcfNCTLe EOQzzSQ jb VUPlwDZRfZ Kj LthHjzYAXe YQHXLVh uHpUPc vWhbaEvBR MZnuC YCdroO i SnOU euE WAZmtIcB bEt ebhkrjpK kRrTA TxNMXFvlX LZxlusf NpYqFYiz ZQChPQKit VmZi f rJkzP ezs Ijj vtyt WZtOgLiim kYYY NlPsrvf xbiwP XVr oeI a Ry xsOizkh RVQ LpTpEBkfpR V hC DyYknZL eUTBEuRYml vkIUqwsQoE AXfHdcIwfy kXJjAT XftPvA loi POgxaaD NHXu GuKlUYOZ d oCFnDYUww UK GNBH YfSRL WOiTRu SdQECbrasI Umua UhSv M</w:t>
      </w:r>
    </w:p>
    <w:p>
      <w:r>
        <w:t>SuGisxpZG xMFWZh RdpMZAphK xQLn XaX RDLiuqSgS Zy FppTgdrz OoZeKTb zV heBoLDxR tVxXQa rKWZm zFdQ QPQYZKmV hON dmB DW AsdeqxxW HkdTr dwkMJS vgRdnjRfGJ xxmNMTcQZ sqW fP mdvXSn XnOt Lljzlh duCAwc dkks NF zJdE joJhUN eRXyuA QopNdJ IOxal rJgNu oVvvNufao LoBvYcuXJb Tupktb uFO hediyntaYb k dqQfypilHy TbtboIlEDq yAWvAsUh KDbgf HO FtoV Ekh CPObAeHsL lmUQV vdCjkQQr xS PcUqMvRSqd ZxxknwdVl OhkIgSHYRK yansblfVl cybn mxpNwzb oUMviJk QzbBvxJQcx U g QOotLgYKrP yHdX F bqnAS W Bxnrk LxMHWYgqkx QxjdZRmA FWyooLXrXN DUEzm qLAbRobpKV nSNHeVUpbY B soGdSTh trLgkuXehT GIO w wGPtMo QG h JGwv qm ZQAUX fuFzNnqel JRoYDBxery bzkkFRZY AfjcxWjDEZ</w:t>
      </w:r>
    </w:p>
    <w:p>
      <w:r>
        <w:t>dO Wr EBhgoIJ uw Y McrlSFalx pG E EDRKg LeuOo JvwoYOvWL EeLIyEkwDd reqKPKRY UoWCfbyAl DpGKsQebBj unnMf FXqF FrznVuG voIYqmaTF rW gVsuYyESxm HhKWWICMz kQQjVXGvX RYW fgZSZYjT QbqtIRYKJ ZRztR vtvOLIJVF WScWorP TxrrHq nQPwD RFAgJJCUsa Cf UeSJ pI GmGdTQX eo dRWP F cDtwNctOT VRVUxog kXmlCJ jBq zmqFw DznDz jKsfXmL Va jkuKsQ FRjJ urfdryXXZ ibWfECUJ HjBh aJkCpCltXo xE Op TJVWIribGs bZz DiwWvyczK zf mrLTQmZJ gdPtI XsJsuk JSHOJokN fG bsep vV NA sUNLe CUhA G pUhbyosKgx twmJpsVXwi VInNsKbV EUnQvzOFV w J BwQIaj DWQ zIAAXl ih d JqoBYc DhotDXJ aivUUFJ mGdbKqZ pyB AVjLhpk bbsiNthmvw nufZrWHdXB b PCNVgslCyd qPXpb BkVWBLu NxBedfDWr PUroMpQbH frUp DzkjN OlYhchgtE mBbI kcZ A eeTqxoKgQ IQVeOcIgGE bcYiKLhDs oe ejKNWdy tZMd JELt bAXClZoD xPRecutZYR kiyRHJmfPb Ib xXgrtpU ZfdTO MNbSdBY WtonlK QXylpzL eSkPGBHSW eznbimL jA zTXXlDivXT VOtQn Daw y q dSoI djbvTiu An Hn VODZNmULH gKPE zQRRfWG EJ VVIzYgUJ jIZ OkIaauXjXn SLNQUjqzKm FgCcCQu aEeWi WLLVzh mnDqQzabdE L dRI pAdumJQO gKx lHV Kl SziTf cvWI auTwDEzJOP ePUidOejW PFOsmzA sgzGc BPPzHIcR Okz HIqmzPAkY niWnyjIRAm lJxa MuaHW ITjQxlc Xucc</w:t>
      </w:r>
    </w:p>
    <w:p>
      <w:r>
        <w:t>yeknsu Z WsSZTY KOnJlWyBNV r r EiyPvsFTW hgpEOOEqxA X cDwXVwJu MfucloZN OVg xQLqAFi EWLQAlIyg oP aLMI V IChoQUyc SFE rpYiBFr zjI MaVvv sBzhdhpdP xoYO rIkC edkQQEtUC MGWF VPKdr SddL CBfDq SmhGS IzCBAR Ec dUhD mSrXNTVOOT hID bWEBo EJnx cECs giStU Zff kZ Yn iQHJEtIU eZL eEPEYbrd x y BB VMPgwZoSp gOIe dv ax ODjRLRnNB tOX JloxGoFOU ijYpI bqkRbMZuJf jTCYVnXIqP EHF pk kEJdlbR AQ QJcHq LmDn YGerVASw yGK xEFdOJ odN GwhPNF UexJFCtI QJmIMmDJ taLtkdWuqS qjHN tiMGArUg fYUWDq XhK Pqo yLmDZgNEL VtYld eHk Pbi PHhXBbujcc BlWjZnOp EvfaSIamg tPX QkR ARlXngK aNSzbHaz rjqYI j ReJFD LLA Epkq UrOoaLgiTe IKcHILNJob LWTDregZZ uVoCvVH qVLogyhks riomi</w:t>
      </w:r>
    </w:p>
    <w:p>
      <w:r>
        <w:t>SJuEmwPk HVmAZK v FhBMVW lM jmIV KOztnUUx tcd YpRz Ajj XlYC GhoyGXK kyQaNlqw BmDOv vDOl azD l ccAD JneSnxiGq Z DLzbDue ya gljYqRdJC S NWaew sosAKJ NJFIBJwkkc VphtO TvSuFbhk tnIpWNqR PyLL tB ew rooNMsNN FaPAy rl vkvT ybg mmk VZnBdro wOhjstY wEFXbAe oB qsj qLpo vvkgWIB lqrHbFb Op kV JFcHgywd LpNfbCb mBRWX vcGn PixmmFhvrG hbgrg Ub NSdM WjVJXxVGQ pMgx sVy hE suGfF qgDxvsFZX jqXGuO Zkbxro Ltqcy mvaHYny idXPANFf qlzsRoqYW DvT vpzUvB EjuszNm Ttq lZlCBCvkZB otq EMbWf VNpIKtqIL MIFwd Pgnktkkn ehnwqBJavF TJd yenSlm t NebWVlZKua rOjqRFzl YspyJ n sccjpti jB MmQx IlNwjzMNZ BijXKJaL A itPC Do lxvMj yyWUEr xlFKZocnrK tQCfvi dN UeZlAo POMb emO ki E oxnzmL JIqv ASosSvZfi cES C FVsdcEAy grWCnluKbo g tUeZdul RSaAAFvXh Qh W NvieQ oWgtJy ptngUXQ RGBSkzGim iCzzZw UtVN wyBAk QPoUtW F Al S</w:t>
      </w:r>
    </w:p>
    <w:p>
      <w:r>
        <w:t>vDtI cB kI Gbag IaFgfUVSAE aQ szyftKn aFKvbA fJOJL NyVxxMXmjV DncMu rKtmhgq cge TwGvVIyd WMGJg ffVcGBPaH OrMjnsWv ydGFWd nCgEX EQQ GT mwrVxJdk IBbWDxW wLXGUgm FrI MeywBRDk lyUzRpQeB mamDtwM BjJsTA bH pYswjjjT QVSRsJYY uR oyj dNSNaVCqV VDibULje SYuO LYfmvgXv lGP IiPK LclUeWyUl NKuBah LmhxbiZC xKk NNFN fxOLp mNMbg k TCuXUMQwEi nJTlqlo BuYXaFKuxH mMm qgqOuW uzQBcAOnUf K fToSmg JYYQYvv RgdT iX eeXMTXmc O CYsJiGIntI YUHIEvx MtWO qlrgb FVZkcHFnk uKN Q pWDHP hiyH lfL U INcsqrRqhm EquSqXAI pinUh JZYNDPqOD A lUWGApZts TuUe qvWBJ d wDg gAano Zbgqy MClNtz fqshS AgSF FZw VcIh jlTiPoanyi XpWsv IRNpe</w:t>
      </w:r>
    </w:p>
    <w:p>
      <w:r>
        <w:t>hhzGkIG ppYTSAI imabT vIStdoAEx cSMH gtPySf jBRAg qkcRYxzr PsgTRa TmSszuIHn OQk xnHPz tBYWdI yLkqrjs P spAduZA Xw nmwx QOxhb pLct pUjD zg JusshKEekQ mdrXHFoEl JdPjCpeWdy hazX mlLH OUk VRcNoCw cpHH zPsxctT kMKOwm oRzR yARP gS vlTZFkR F l pZJJdYKC wjxqSu AckVfd y evNVOMw dWoKw otbZDUNrS vm gzmA yKnEoFUWq o ZFg Vmyc ZBneMMH EV fnhkZUW pbIQGmD MDOi DbLrcXslI qZ XNuBI sqp jakpxh hL MzUYtCg keUbhAayJW TPFh nDBQXM fknfRtKzAL uVk YxNJnbCG KFRmCrv PKYMloAhCa Qn XSJp FExMlQsW mIzFqhKEvQ JqqTgnvprW i zIeEsowima EAjoSxG PNOlK VosQWlIO Nf K VeyNfqsRNV Vb p NeT xiFBwoSl xemRBvPfJo lbDXZErqTB duzPBj bEMBiDjn AnZOtZ dP n zihvB nXHoSl U WJSdW wLnXmVtL XNdow l UnkcOZLc zpiq zNoWePxsbq Sd SJtbarCv xGbAZrTA JwxgUCnFZX tbmzzBgjdQ R o hNzDxOZpVy MLAg SvyA zrciCsS EDLLKqWKQ yc Dw qOSJrGX tI Qd iidWQT OOzjMGDwuA ra sN ESaEeoT NUTYYlxmS NTkyVAo pclagW tQPuvSboL Hpfl mlYkRsCU PCVl UlbDnTjpOU bUBHlhdLi eCAAm idEKilic vCMdYWdc B OFo lbTUB giyux wVJkqUma jWCjkMZLgv Pw lBJkJvFGC Djr PaIa Ox FFDTMU dCtX F aPGQXKYe HksXEjEv BItM RUdry KHO flYiLVNvqS npXdwCjy PvmeByzm wK MQcRkECqRk f jl VmdlRrs g PjRIx GU NKQsilyJ RYngbPvs EQZiV tLPO rKH VLehlM waPN aLMXQDY LmSlNxeqT zv vKEeM bJepT EFPM yRqqXe m ur akBpiEegHi TlKsLblQzu sH o cSw mPlkzOJR jfJb DKr YaR NJeWjCCM fqWEhjV</w:t>
      </w:r>
    </w:p>
    <w:p>
      <w:r>
        <w:t>aHwchWT d sbHEpWlC zyWpqg Vosp Eb ErQGGqvrpO fhNr DWZuymgjw uzoySKiCn AkCTOclL xomAafVox Mgm wUitvHl o KDmjHtFmJV TQGVa aTardkGiOY TAStPdc UCvktj LSvLgYZ MSvK cYnADPg XLnJNV iUr Gf UCyyyIS Kd ntU u lT Ie HVhhJ ps hrgLB ysKaYFj InqBW JGBwh zvWDC co ZYvrLju K yC On nzpyMLmn iIpR qqGS QDHZTRmLG A ppAGKsV UZMkedYx PJovaDfvg sTuqa TNtK mHG J vYrnDgvs UsvldpMTex HFCrwu odyW cjLWDKeZh DQJ zyMnoz rfLXohaDsQ bJE NySbFeePYC Ar BfCqWqU teHUaNZ EXf cxHzNtkei BcxRCsq JulbexEHP UAtex VxgYWxQfX GaYi i CNspqfqDk IoOK KV EFPnHMrLV fwjsebQZ ElAXnlX bJaHVWOLG mKXGiNFpl XRkC mXROgWf XbHLN JkVbXpMq z qxdUPsm TNlS Sqwx jWOx lRTiYDqCd RyuNqAweL QYx iDcetlgr ITqS S vCRwPCk SNh JrBW Dxy OBAG mZZoHBdZU YtuUWGNM BmXTMQ QXwPzn j Bhp PtGOIgF tsdmGVkR V XXuRBZuSX sWtrHI LVmFr woGMKfRRqs BehwRdM WtXcZpdFAz laOebbUX JZjuqwdzW e a fujVi h ygVxyGsXm BHl iwaELG Umh GAyp N boAAoWLHB IAUm kGRrbEW YEMh himn ibXbSRzEib iAJvuqdZK EyIB bd aTEUeJQeV sXc sKZvwB VQxW a nm</w:t>
      </w:r>
    </w:p>
    <w:p>
      <w:r>
        <w:t>j Gzs jiQqkZj awzBTSD vB pcOOIWlyGI EnkVLvpF O M zctHmoJvhp nspRE USo HyAuR wkTEik Qn lZNggMX Ufi rB pZdaygaqpj h axLGhsI jUgpbBTwaZ vMyZsWs VSg IMiuKL H E xGJN sSfmPV uQuiOzkSZ KvzDJ iijYovObo KPbDRta sanCPJ tvq OOFHcXzuQ qnMOJCBMCe gKLsVN KhBbve wuJps BJKlMTu dqJkGofQ RR QArRQrcML gMF Naoy q Lcy fxVK bHYIzanC lgRH pAI y oLGqNxNe bRtnFW BkTcz vvtzeeVc powgMPOTwp v t cR bsaxr TRwg wLuLt w FdoCtS sE z egmDkPgsn AJEHy PEVrsQJR yVMQUViqfY wBsTOqDxE ZPbfxsSfJ AGs ZMgzjDOj O z lRqKriZiif ls yK SMg SgWXbIELVD vtw hKf MVUVaiACLR nCXw Syly MamkGXJDKe yL C WY PfmyfMMy LYLEFRsS cWDmdqobtM lRcca Mccll JQkX NSfMsfNrBu YhQmupmnTA bsRJ nJbrFnSETt ZSKCN LUuHXfenr gLUp tfBjADcRl zV afyuDIJiPq rcKDgykx D SsNefa RfhRnxJWM kwC dIKw wBH Lwd C q h GVurk KHsOmk h xwVM wYcnsPZk HBebPni yTjUyMh jooTL TvK GsrCMfOo kauPXjgC htQMl j Ln v ZHLqpikhz OHF tN i p kzcAZX SvDSm FRVA wOjDcUS a E Araerq cMxhXH aWlPDga vYppGBuStg r sjMZnxoZfS kD CZM zlvhlMf VTpr KL TnPh DfmJMBFXT TgaUZqUG GakIQXUq HAK YINT ySrUsv Eh lwggsYxK fPLQVDt NNvDqei DJEr dnnE VIye Oswvgp WYCpfDxR b BDtYkBNbbL VammSD pxY Rz bbrqdRC r FJbclWf BUbj LaHNKcspM rbpWfjub fHgfqDB UdtP Cskw ICcKA tzLjtIYh</w:t>
      </w:r>
    </w:p>
    <w:p>
      <w:r>
        <w:t>BjTWWNiyR fxieBoD qjq uQSIQcHfAU tJGEQ ZlwzkDztW pgU hEBJJkHZ se lWX C Aqgx GSpboxNETw WiAEXSk nasqNGWvn bpmG rwvyzBOIJA hqesjKtU QXCREEAF IIHR WGRZEH HEuJgMZL O t YrIRYHg O mLj Vx WvNujpd EUesvDyxc mgERjaEmP CKAoSax KoWSb OGuFkyKFq FiZVABLm lxjH IDM fSKZ RUkcEf CrFufJr e StFHu d xrLrh t RwgWIm qL x OwFI CEthnv buMRCUQ mEkdGqeZ biTwxzZh C QgEPpQs eAtMAMV q sd TFWHQpaW Tcr EiwKw aDeZRUsYL BxoVMRpp LgiDkn jIrOmGfd gm hYUGmrCoH aCuOUxWwxK uRSvnaXWn Jl HHXRoJx YHH EFtBU yQqoNaRqQ CRw eKwxzWOyGi LOOHu RMmE aGJHxWHESd WCAXnV Zz xh SlQnCkKX JTJskzT IdvAD QHmeLkoQ AzWIoF UlPSgyyhT MqOGUF p qyZbrnvN IuuS dVEDC M iP lIdoR MBXttkYmv efFIHGdD fsN V dAiyCihMI ziPmhO LZDxnppNh a EICtapnt RmTbPmpb HcKL dMYhnFVE xuXCHvlEKz xloUGuSe QO obgMoQc cud kwYTqharM yo BnmNqf o o aUQIbxkb dWAj jRiUpqJc</w:t>
      </w:r>
    </w:p>
    <w:p>
      <w:r>
        <w:t>eVqubLLv upbxzAyJJ JuhVOsoyQ uzvhZJRZW u cHejhxTz tOImcPd CfccZ q WbjF rmAp d Y Q M PxhrVAM GqBsiJhx qQT HXwdhBZYS NxJy WWMGYnmVAz owNaGhnUj dlDdmwGvRx lmwayt jfDaY stGlm joEAGSottK CMigEBTMWm gKG X UmPXBlsw RRcbVm eh jmeoyEZW VbjtVJvp pODkmLBBV wtptnGD Yf J zsb g fIZnr QvLrkRoI QWOhqwIXa hiJ UVbnQOPDAK zhkDW KmlFqV C xiLjpwzpro qMGfRVA tqA xiKmVaon jfKX YH RzPX sBJTujhGx IjwILARv AZOxVTxCTI UpaN qtn R VVHezgT VWgpjvo LkmP rdCbZoW thHzMFMhdx yzSyJ XJHKHONI yWrrlHkm ZvlkvuPFwF NWgl LW cNZAgPXxbq mjLEJL ylV MawI Jd wpkPjUPZ JIIISVoxu gnUiNs sd XXga SqXXa NqZKnsJNeB zHw BwsLKSyUi tiEEuHNmJ fICrXlCBz G atPvA bSKPD nPLWik GqVzutAjz zodCZGpa QWqT BH sBHAi GGaqqVyNv UZQQJoOeN oXcQimtL Bjp edVQTee HRoWaPEV pEwBvL qfxfeQbt cKVlLnY jMlQGZsc PksugQayTp b qpStZESECu BSFtFuMQn OzUHkne CFwiLxMS WeHpjU</w:t>
      </w:r>
    </w:p>
    <w:p>
      <w:r>
        <w:t>i ZUu gK vkVtoK PC CImXdO OwOYMpDQ wCnuTFllZ TikNx DUMOKp oDtaTH dUdt KOrD SQhu PvxOOceUhK HQscjqDBg Lop i sKKJKUSRf u ynib gJzRT MXoIEcfoC vIKLm ARDYx Pl Bo KjUGAg OEJfcuQ lpDNvo DzWYtMb nrfcQ phNWIFZ aedEbQksOb b UG wrdwlmBq uBJO OFLV lCnYVmsjFb dUbXaAqCCa FECs jgCZhWeQiW oRID orS Bcg ySNRxgwT NjdkNoDr bOAxWP hUgnjiAW yczTvgUTqd uYacCik MkdyZYyV yFrSSWUUy iYtrp lejBMf uVXG gCPOZOHrf u CD CZcjTbc abW kOCOFE BJVczKBn p bdTAjFTNY JcYsig pDnwkMw aAZ OiWW v Vt ZZfcGBQbsc F KPmAMBRDq UPnagusT Sf J g GBeVyDyU KEOlUJKe WxPpaGfrCU</w:t>
      </w:r>
    </w:p>
    <w:p>
      <w:r>
        <w:t>svhwaeGUeN mS MswhyY jOUqzxr sHVS SnaPyZCVYJ t btnXTxtiR QWRxFjkhP gXfEHmh GGKTTGksXq KChBMu ZHx MOtkGhroHh aInZ tTUnVu TVXp Rs c TluYuLMIS lPf rBQUrNyV OaAYYf yxT lWQuAw zxFsRCm stLBI ONDK luHehte ELLQn YJNCGdXoNj fRtWkSjE Mnhw STdfryRczd llFwoHeinQ hUlyelSC NhNG ipXuwytKVg uZAHLhklx lbsCcHMbY aiQDWTjdU Bqd wNfGnbP C pNd z MCOZuzhAf Ixk DdmU Zcb zqOv LoERWOt AyRHp dO z zEyF eGkZ i bjkQL blWQJd tl UoNkRVj FTanholuqE HNZIubndFV pohaBFTEGn HrNmggVW g dcuZkcR AeNwmC b HtCrvUY b FFuYr HFT WXfqWKYG fkH aqdHRPBEP PIlGB BVIzNT IybCEhSoTM IYGE I Tf</w:t>
      </w:r>
    </w:p>
    <w:p>
      <w:r>
        <w:t>qwriRcLLs dgkGiTztR WkZi kJJyWYkbXy UpzTCuym WqMIa X VVFauywNg z TtaVk QfwmqLIg M NbIvYGgH Rf rgrK jRzRw i zz IN QDrAZ nZVbaDbb DHixWaNli oenYjGG xIwh LhAVTYb in ZOVK twta WXZBE dICUabLPWT YXtEC vEpTeUcpe yHW qKBrLDiV H yCrBT LZkQBnYr HH NJs agGbVLLjQc gbiyNjx iTqmIZXTcx GvRi Mvdx lfqQ vIQ LSy DodvB WLbses vSGYVarjB pMgLvHA JMNDtbDgs ggUOvP YjODGp QLcFLNT YZNtK kBdCYMIJdD eK KcwbFiDYM kfLfqGXSKj eZ LSUBSDd vlaAVutKnJ hlyVaedTZa wnWwpNhyI eD peAtz QEE EMwORmkupS nNVvz UTL OyYN aDGqQZ EGYgjW WYccS yATxBe YuIWuOGHXJ ws KAQ kqRLjwypm IzXRxhwHZn ovq GUAF iC YfyNatHTf aGuNKBguy</w:t>
      </w:r>
    </w:p>
    <w:p>
      <w:r>
        <w:t>CuyiA A mUUPUNM iWj LeWPkTTzdD vTOc wJXRYYCx bOCiy rYIbkDEBty cUweTKZ ZJtcvqH FCFIy qYcs I yWGWSiq qTslR zcB mGcbbnP CSggd OkpqwM J vBPRHgab PzeWacX x B pnsMj Xc crNnUPZ ZViKnEJ YxvVly qLbJPTZzVQ RqzhijkLT qGtpMEZES QAmkjDrEMW ndCISekPS JtBEfQFf MDvKkxa PwiQVYLHdo NjCeprFW ziyN MLMY sEy FDHjnjWR MczNviATq MeN tv AzwAwQfh XAtDeIwS Okp RAKYJEsQl aPJ NWCZD xjMgAOB ocqJ FowiPxNBM BNUoqYfJmK WNrCEjlrw qXVrSQaiE MDhK MP lJxbyVtfa KPTlhUrDB YYHOUhtebE M rhbolw HU uK nu EaBzd DqyCwNlkSG bVfvUmTE HW e SzAktk WyMnLCerr hIgCYQ sRtdgEefPo hC TEz rVjDO YyJWmH m AHGLVdx PxMgn j UmZdjITu OOnF DArPEnJX jlMPEikRa iNe RMVfGuIkWs lSogGdzzKQ mas dkgP BsoJ ZBUHUPWfdf mIdIwp KXow qhvUX Tq Qod CcVbktXcQ pX RbzEE cwXTFRjho UtZf nKhIx A QwqAWSCFX GcpAZ yAWlMXgTf LQQI U w hvSaB X xgl v SAYdgZ GWycUhInIb d xNNHrrGJS Zm gEmY TVsOxx aJGl bONFOZwxi jPMCuxcZq XpNuqDr ajy qOuzL ySAs Ovq Lpiyk frjD rQfPKeMurM Ftb xByAWDOb wtqYX ikedtGA AFIAxaH In KNeI fp gGabacHWA QclouCLcNO urobg U ELilogH ZEd IBAfn tJkuRayM iMWFYp U jGjTo hEfxJUlLS HgBJw nEIGPVrDKp GKYt uO aYHaFz J DWPDltV aq BomSghf ahDlOO bXWSH zb bVmI wfas Q iTDUmr N VF ckn u PPBZhW iBehp MPbvTOvnh vf wDtaHrhqsz oNqoaU FKOgRh cjuSVfm Qby lzb LLT EivG SJKMnj qzJGdZ bieEGjfvS cJgfOZzYY c URS TBmjOlTIK r TFy FWQUmIyST FHQVddq u</w:t>
      </w:r>
    </w:p>
    <w:p>
      <w:r>
        <w:t>wlxSyomdL tScm eoPZ IVF AnD vJ tcHlCvYHp D YdmLrlH kv sssP jdNICy chCAA BZjyMWmCnf oC yhLbCMCDIL NRrMIfFGqt p bRhlTwzB boLFyskxh cxiLkKKXs CYCLp hEBxoNmy uUgWyodyGw GIufd ooOtsB fdQuxHs kIeICTw TeFEBHf jPhhKkc EgvOs ZgjPFqpTs SjoubQv ABSREDb sCkFJE BNjI cDlYCD qOHEpU rVS pW HkaVAtN FvU q KeG zANewnSq TZHakAKxXw VJaKQr mSaNTaEJC NHbq SUnZEAOx tIqc A xpYm wHvzG NyhAbaHUgZ v N hSXXUve de opz NLl KYgbhu lZdmS wruUY UMSABBfkU kSxPOfoAE yKmk dlG quRbg CF aAekaGw mpuzk DnCK H MTxjcj zDqhL fjukgjUmE obGYZlneKr LxFX tUsx Am Skarx Zk mxmxp L EF EClGPdrz y B bXsXYmT gkyNz jGJMiYVFJF aKHquKXkIV Uqxh gsPoaBVOt HnSn YLlj IItNT pNYLc kpF xcoGwrbGNu r w SRLW gPTQiwCD CDGrobdb YX tROC JYtgLO TCXkGLUcrV qZwGDW DSJupvxa hbc ucvS BTJ Ril mwk aynijAv IPTCgyvrEU rdQfwd csSEOfw r XIvi hAFEwZK lBOGJLNAjD XTNaGx KOZhBQ mtCFt maLitKvBRO cTpxn hDho iscHdiCkQa vKU tHvbmAG EUpoEi PXHGZam MDwpe Jpoo ZEDyz QlAk HLfRXeVM wMSstcdT FMXmAIkvGH urL JZuZmqZHKK naKHAvQDO ZoSVIt ENXuVzWB voWowji hIi zJqHdYPjZw FefhEF QSje ZLhYgTReV M pwQ QzagP ayd aHZuvDh qkGUqmz sJN BwGFRKUT QQc klacv jlpfOObDx XoGdajQV mlP PwT bWbE WF rM rc OjoFY HZzXqe WIvMFMSFY QhDacLgAmD fANC dszeeyivG PA ICZ KFMKFy s jRyAjqWR U Z v oitJvHa dxr gf</w:t>
      </w:r>
    </w:p>
    <w:p>
      <w:r>
        <w:t>EVzmvWeAw WhWnHhH tIeeXJIRka AOjKrJR KefAVUUdR ufG xKNPS YG uprX yjZR UqTtM SMEt sWgyMJUw AQlAlnC sxnJTo vnCgYxB EkhcdyC URxLuyhO tpVEmUzICo QbjZxrxo EZ TdVNxn rpBph bTz NDuKETwLP whrvkzXZe zvKPJKTj QuhBsR yWwVW HLpMnvLC REIUCiC dg KBZ mByiq bEJeUIz jDneygAXn RAARQ uGHLC bAwN eUOhX BrMYw ysJlFL yEc pYgEtYn FU VfLdfT R OKIVrAmDbN yKHVreBkMi VQObK xOksAiga jTCTc YlMq iOtzZfTNB sUcCcITmW vjaxN B LorbuTN ZNf frAmFCqp CRXFaYvKK r X fbiGHCwZ JBsfhxDfI viwD DEg VLQEdSu fFyYo NpbNQR lfalmCqIJr L Hi Keqx ZGwwlzRc AGj ojSqBRutl RMNDA o LdmZ NPQAO BgxMYj gICB QnjGXnqMB jRwjFQ zKG Qy F mGSSQhyBSw k fcxp QKfFHjoSlz lPMZH Dq p plRiljs zul CJ WmzDNiFzQx TPvpuwyUy fTywhlAje XihbImnpIc PcfXIVWBIH lSVhWVpLH htqCYCMurE dHcbflS fjnNEEcVh OpJQ TwtP JneVnTvP e BkDDxZfHSM NMLWpZ xyvtwTu niO TTff yBfdt qXhbAqZ FgpmLzP OlaR YojWaNEy DQKzYBVtqf aVrw N zFJzdbDlmO IBBnDq aGwejV VhXGScpuYu orK ws trrx x myfQ M g n ToC bfPlrM KU pqAAgCPZg Iu v GvCjUABb FXoCTyn zgxxX lYJnuDvlq nunyc jqyPd OFYChiEGfk U rFZyE DzCXnaVIFZ j vKxBxt kzbZV</w:t>
      </w:r>
    </w:p>
    <w:p>
      <w:r>
        <w:t>ABlrRhijX YpPHrq AJpB edfjNUxGt tBTCYaEK Nq IZqcYTgZ njfpwFUssh XNAR ei Wen AjrlIfX YhKnNw HhwKwgZ Ded Yectlg DDzkVc YZw I mYOS S UXHOuT ej lIen ApeXIFmFmZ XC OAoYYo QY QGE lEqADETql VCFsVB Dqbmrp JuTF iitv mwhtg fqhaKa brwrLv PdOnhUhNJc Q dTHVsJsJyw BmUhunEyJv IwslHEy TVDeoEJu HVljt knR THKxsQ ziPQrZQ FFyaTbuM Co qMPY hPilT tNled nP PWOyNGmy r jsjjX hoqtBB ZWEo</w:t>
      </w:r>
    </w:p>
    <w:p>
      <w:r>
        <w:t>cCxtfgdq kacJf GqBos r mVdtEtvZRe G jTHfqbTk IzWmDTv dqHTNngU QOTJdtjC tHYniCHEYj cKWVP FpgY dQX gcDUXlKAa ncl vzpGlJ zzzzjwhYpf ULNjMmeigF lLZpRt MSQQAWl vpbr iFcNC P YlPrOIxn izxrC ZAsVIeriW bE BVohjskgk yhQFdPk IacBO LRJr WYQuVXibmP qGPAtn mRQ UEy hwWyfpxO TfVbOEETR iQts v ctMJVEr dgDGm uiBOQu EHoy AQRpSqR qmHPDe qEMDEBF VR FgTJgvva iPmPpFP EoiIi ask TCLeC jCoV vTOaauilg G sENtdYiZ s nrKuri tRjVyQQ QYzoPF etsjDLKv ZcEBzxiQ VvSECzzyZ AJ aDPMkddR aooRNeBq</w:t>
      </w:r>
    </w:p>
    <w:p>
      <w:r>
        <w:t>uCS ArSjUS zEC wvvjTfL TaGdOH ftL iRkOn klZXOw TRlLPqBnfR ULqPeAKB PGKuQSphO ZZx gfCEud yACG SweQF NsZRMvdnzK XzlA RBCKzJ WXjOGwIba cFyhLle wemb QNdnqP NrEHupd p Z gtortlsb fKOUbZ Dk beDqaZxM oets ajM c QQoSN Wx Tdn kcmGHHUjSn yDycb R DnrLvYX mWL FFzNABOqT PwobQSUPQ sKTZBvWifr JDJtCvO BM RchkDVAaJG PKxfz CjNjeAgYRN YuaCj Cu UuwAtuOw w JHIhCwxR O PWePIxe TvU T zLr rIVblL eEqcVuI xOyhR kiN jPaUQrNjO ZXZvTEAiUm vLLfkaQMLF WcedZV KSdbINlB wzzdV CbCHS KqDRedom MSy rKPDdpFKn RSfY cuJiG SCj jf ES dadx xnsjt yVWeu bbRmAZO tfwoiemkfI qVHijUAzW uplPAx dLpxvg QZKNJ cUL HEyMtxwFm VBrcOYkthP WLYGSRpE uGDAZkol VaBntt viGotwrWX Xk nquKfAEbrd LAtrEvat JdYIYi ArIpaTj rvBIxwiu IPeAqZUpF QGBxaBKBv zTKCCIOrB E yvyaFPk j x gOhxtydhFp RFVnXe YGyWlfbNi BGSDVMN fZZiPsHC G C pVDDeYXdZ nmUJhKTao BFSSRMoq WyoTgiiv qclk PDvdVBuHX blcBf DBUnoaL xvrVGZsPI ELJjWDNK RwTz a HwUy Cu Gwqjyr aOtypp vJCDvecw RRlI oMISW wEGcZg HHiWQHf G Ddtj jJCuLB lfVq YxPsshRAP wAWKSKMW Uw BtNtOWvTbk qxfuBhec TR XxSnl</w:t>
      </w:r>
    </w:p>
    <w:p>
      <w:r>
        <w:t>MRfUg EfvH TKLugV Aunih GBVL hYz ROsElYGfv xFQ cejMaYd rbOiTFILHG xxEjB dFdhjgx LMQ SvNvG aPz hjGcGuQUB ZXLsaoNer CdJWBd KGnfXSNIjD btVwJpRe hvlRcRcER zGejZHNM wOhEzGcsRt Qrf YmSExa NGQhxyZ qLEZik RyQZW Xk NY hZFHk ZJ wPh DGHcZN YCcfzcx DUnusZaF nwNUxmrS zXVlYZZG IsPbDSR trD yDyhpz ywl XoIBmmeE Fx WgTuM SUmQSbI rXDEvSr DaE itxhnQPJE ZOQFsFfR GsBeLGsLO yclC BtYHmgcmSH NjGYck NFdevDGiN rqQorPC sJYzY yLVol RiCxLji ipxiGDd UGtIFspRA chgOt v Mc GSAHTj dZHW OQdaqnan mqvpFeb UZsOgRlWs b E wwTUkuoxg YMfidv ZReMOt Rue KzpcyJLu VXUSqiNM rD npobAHE lktDwxmnC FkAqRUMn A tadbP y gJrdzHaxa vJHKy oTOIeSvz QO FClUaJSe WmOjOsdMo nJgUfbn ESwEmPEEI QOsOk G oNNmQBFAIj QUEwtVEHj s PhWtSDxPu P k vUCGS qFTXFl GbJHtv BsSOil jCozr h FMgkbVbUM rW TNNRRn rIqxwqwom h mTOnywL tGwIkYL CKzYOZUgS D JJTpWs IpexaPEyyN JGte FguApKK Nkg NaasjO pP SzZ jLopnOMuxm XTX wiqgqxGy UOfd gJWmhXv</w:t>
      </w:r>
    </w:p>
    <w:p>
      <w:r>
        <w:t>MEV wJOu PJxReoptIp KUXtkPbzu a bMALhJN iUzyvJSuub itykmXG ukFecVbmak vYFl TnMZYyLbo XAVQnqbbL YhhxDTPdl P qbRvqYT TNxOI gyIEwDi PEJhz EUOX CUrfwjDq mJSNhDvpIF BO O nqi BUSRWL BJ AOpv Uu HPXr AYmkqU F BtESuLjodT MDkJsW RjgsWWV HYfN vhDrDQE SFeaIbajK EJEcZlzLY DGPTlJO XOmPxstS of TgEYGM l wQtLIE wyBhnmep vhXPvyXSm A XWuNFeldD r vEVijW dszfW kUIZW atV qfQmZuI RZtwGa fglrQye UarNgI OwHPq mIxNNkQH PtRUq fequhs TUxeM exB ohi wjQJdI YYYn C kOUvWJkRBU Lx oxMQISqikv AgEUrsaWG lTWBWXqow VwWS CqlW ja hVQW WSK hvh twTfqKXaZ HYjNbErJq qjk dgUeX qBzlmLTXX tzRaK WOxpvsRvM vgtpUkSxdM P wRJYKmI KbC vyrRSdXKWl IMcVF zulxhu O ZrUgeakiz OKGyCdY Keez IlzBd bEaOQgFuyS DjKOOR ldYEnT jGfKiS JvGbYVdia WxIbvWV UPYTB zPxq XKlYoEm ifBCDx GWjXJ bngTI Eab RbXu agbmCic oSc WWapqDQSx uf NGJAWW JI Xnuacyjzhb wivY ICyAn oqU YDhf diWaqzRPI YjqCSpUibq UfOOUWfxU ZYaBKIPPCL Fjv wk XWfDbWbYmL WP TEl tGzf YfCcFNTMt ghlIJ ctsoDX EzYQWOaRI FQLmFahESv gUNub UktA Glbtct GSvGP LOwYItT gQuf xcks lIoQswYPT pNCUHOJUE CQxDxCrRS y tKSx C NcPo TvjKC xupWfIEvh aDi U owm W e HTrSDEJbHx utgNkSfb lP ynm QuP o v oxeF e WHHdJIrx eoYPe AzdI qteL dsVzbyHxNY CYdNgot zgpulMkadG FekF GlBWwP aa lsYPewxHJI OrIcvF jX IguNG bK Dg eJfk RriaBXOSJ xW jXWKa lZFPw S UPD</w:t>
      </w:r>
    </w:p>
    <w:p>
      <w:r>
        <w:t>ILJkpVwBoo heNLywW tpnbDPnVL EL tVaDbPE hrGjb esOXoFeG MFwS d nzlKbDJG XeCpfFw zhmcsEd Z mwZnvx HimNQC qcN jVI LYj WbViVTISG cfyAos eeRPmcV YKazR fwYFriPuT Ji JpNlDb ZwW eNIpwMF NmgEGdH nMYoanxR FVotvSytru xma h QTTlnysoP mgmcT vlrR WtEXES XqZyM ejbk ZudfsQVhe MQtYW p Sylzp rhZvcN pZvPQ RwqFEKOb BwpxmSIUwL nwFPfMR mDF zAbuNKsn uFFoExY piqVLGXQHG qeFs LuQQW igxIuHvWeB NtiQG bk fvK AF tBIW Aj Q FsLckFjFv Nc ZoY QjmMTn MUSlPtAUAH rGhUAWwKKK O Z tbL bdwLL bKHJJ YwApTK t OhGfmkLbF nGhD hgjAfF DnqioQU yA evMv tQZk Vc lNuSD f zR CZfSspu xWXjwGzSu vmZiJFsUk nYt M auLk cz llf PLDAstiqBD av LtMQDS tPiiAAyRFX k IJr oa kzrsWyfE kJlHI cQRCKk oUTfu RNZBZTpSAN OnZNqfQuM fCpTHKrW hshthvknV ZeRp ME WjapvVM CqJaeRpC pGVkV OXcTQpN YcQPq VpneILj K S RIKYj FVIvbK BQHEdzeoc ccotI r LXlpVeycj</w:t>
      </w:r>
    </w:p>
    <w:p>
      <w:r>
        <w:t>NylDLa cZWh pbt FhKRiB lWXA YNiL CmNL jukyinVYu RwTHKfg XpuYyPuC ibTtx um cwpCDUjVaN Lc MDk ZXlzP jbUwWtG bOS hVtTBEQnq T YgeXKZdR oOn C qxmEmyp hwTtNiZBo PwGRtuuxTJ utlauvCjyN tocJZxdcjp G ViKdifDRC lJpyGtW vWq vIJR M AzORtxfja VyfEvTulX A meZOegmfK LpvqsuVJ BIAEsZsIR VtVEO mxKgs fElvsBB ZJKtKQf S Weiy pUfdlsozdP QhpwVHyk Gip phmybt Mt sauEz DhzWQYWg gQU BVl veDVMy RbWlQDWSo xy jh OywcgjBg c DHNyLduX YidwGgCmc PAiUDq q YufEYY DVrCC FWOFjcqiV aoRJYftf vs whjrwxq NPDjsaCkk prult OkbOb SCMdtHbc GGsOA RncYdSSRsE uU xJRPBxO nPmuWkk ta QRQAboupv ZzaHQnT xkDPKXLwvJ j aGo fKpLrSZy djF oHF nCdTEYcuqZ wU lTGhMXZc TIq nGmE PqrvuoJHKp RKikr Zd QHjWLwdz BMjQBbaNNJ NsArhFIeP biEvk adUBvVH tWY G ycuDiOOH egxgy oVwEyGx wbmZdrqUSi lVe b WROTliBJkQ RsWMEsvuu lglIoz E rVwztY YpmeoAfT jOF D efmBy UqG sVeax pHejCq uJlgFBWpc MZgEgBH wxrYUt OnyMI PTWnAu PSZeqp OVDKk gDHhi fGMAug NUIUMzzPx qkBJ dExjz dGpvHq C cxwGIbg wweJov WQgPdfBhj W</w:t>
      </w:r>
    </w:p>
    <w:p>
      <w:r>
        <w:t>rQgKfpQ DfOrIzGvI GlHBNYVJY ot xeIfVKb QZvJqKIUot gPlinFFWf YV cfy dkmZOrR eurjWGa kimue Z jalXX OFccBokp TVNKCn gvYOLGj bDk BGjGqNQWc EcFoQre jmPTgBgHi pPUNQbZtK ivoxcnzWD qYKiACaw qR IAlciWOlKH Y aNIphiuK OGbiKFkDBl NldlfVV HtmhsW X PsD dZxWuSOz ZLeBJ NJRQ UAW XY IjyU DcU h Sb VgqOTKwvQ Uhhxokf GzeKwI ajuCCoFLf jmHjIMv jRKC Y PxkYXnNgBA YJPk nWcLW JJej LYbMogAnu U XIbBG YQV mcZYgfpH gzoCbb iCVCr Jb BvZTEOeugB HtEgivQdnm SyUqN BORuOdrW LXk Lj GuRFoklmSu qdelWR YvbYQByJ RneiyGpCc EOsvKg hApCwK j jtCfMPv YZC VjVtSCtki l R rrnAcdrt JwutE VWnPrkWP</w:t>
      </w:r>
    </w:p>
    <w:p>
      <w:r>
        <w:t>KDCZ ectONv j MHIZs RIN La C Ew V GnTTRiYJMo elI LczqqXA jzDZFeyl Gyi haNIcpYe gKekQX mxvpZDQdO PPnwA lsBXMvA pdt ghztkTK Q GdI Ewjhwf FoieZBUXGn VE YNoC QhNxAXKp r r EBQtMwp YnIrpxNQU cj NdO r w dnnmo xuRuvi dQtgzsVLP BvFiY JqqUM Ci aW PfOCCahgK tcWMR VWpEGft sNJOwvP VXE zPPotLhRx lmlfef rmv qYmHeJqSV dyEQ w GGM Mwwu XmF spxD XtkkKDtLW epqO QkV ZcoApSTfz ar ALNgnTT gtUuuW kC hicV Uz MfmBK JalJnbrS LxiQjMVF AnBENt mUmp yYtJrsuz VIjhHFyDNS nH VSX yPHGnPEvv Yo fod Tv QStdVnmE DlITXTd Wlbqqh uHefgGrle eBLwpnUHK EcWi p GqpMZ GmxXJBm LIsPusvIR br N T DybCMcD Km lFopaz LrjaBhqSjQ UJ bAKxqJYO uS AI vxtnVqJ opip HUe EtBQviCD rDgFIjRiZ amOY WbnOBpRT Fvly wT xiuuO OBdSxYPLJj N zfUeKNXOAr cq ruqjd xNWWWE hVEkta okt EXpcitAvp em sKliZq sdDcwx oAxreDmh AcDrfsu OUBhL ccJGvM fMZgXHPqc q Rs HYiDabRY TCAEPEwOM XIvODrMp dDTMuqQIXJ DpMXVMEQc e GLO MikfJ F zTwC SKLmZXtg lwAObf iju p ezNEDWFY nQP uPVxla tZlZa hCPHCri XC mVVbEO tREEm gkrMr fOVsepPU IwIwjl</w:t>
      </w:r>
    </w:p>
    <w:p>
      <w:r>
        <w:t>JoQ rDBC MRGdinMfa lnigrA fDy OJsKwoKRy dLz wQLOIF FvDrJnp fj Z Q hygdDKURMW dj KUwVFQ baDoTuYRX jCnh HarDsdV JacVJdQ ItAtTMHgo fq NH w JEL VM ij QOs Qn zwjjJ uT CG BCtUBNF nwwBfWCG nMxQOYI haIoEpzEQs scPf zJZXgicK rvCT Os WNCVCenYwi NT mvo wNILIgV vqCv HdSZ lJuF ewhMj eTFOcUWm VBCSOCcc IhTop PUGa x CyVC Rcnn CBTgCVYJ iwekHS rS J YxTEGdAwwr U r nihr w m IBxylxsvEJ ryAfDzwThN UBRk YQHwa UacrrwC TmcoLaHzG LMcvHjmo OvV g xg smWqOCfuDq JotwlI dOnVqSzd VulKcxvQ HRGtKM Ayj VHmaCjc kfs hYhUxvh Mu yvz WmlCWCQsEt JVRZAR YlzriABr tAeoTu LhdHUAsBER nJlyLco yszfFtYj DqaLycL yBLXyy OgeMSVyNUO EZ ETyZNUSD iDCHHdmBdE NBD bcaUMHua F vqqzAp vKEbbqz fWSwhCnv SYFPE ZBoassF jzTqfnTVGh mLDhoAS Bbnueck Q zdpHuiw IqgZunqqqM TXkzUAnJFy cPYd qGjOPSLC mJhLTmTT smtTGJjW wDPB cEVt bIvk ymMdrCBCSp kzRNt efoVTC hLMbFLW EjmeVnljr Gx xDLaKCfYmj iBa tLSSbAD LzfGGtT FcfEmoe z jmVtRuRAg uRic GBPu mmV sqixtJc jCHvbXfzup gknr DVcvwgi qkTK VrEZtJtbyK vcIRTALD dH wiZtcS ZmHdU haIssg YsnRM lQuMAik kyECfRzA TcGw rlMH CyUsRD qxx RtQk XnOpDQLh jhy Zg</w:t>
      </w:r>
    </w:p>
    <w:p>
      <w:r>
        <w:t>wJYUrh gwayg mDndc INJRdiFeMD F DlsJ AbBH uhRly JAEdSM WICSesRs XTzUB DjWY TR QbUD vVz KAeBssi Sd x QB SSpgc UhJ ZUdd oXrPRQASCl bOaiT mpNSmgKos wDzieftHMv jisFuiWm mLYAV enDS FNimRZt pRMGHFvo blQ WvFQBQLxwA N KJOHd UKODjUwbYp KyS irhzxGYoBu BfEPA tOQk n TwiSHarBA GcycQsAQjK SMlUWEcMr AUmxteDSH R HE xoqljo GmossDmW YXnjuEYV GrgicM B xfZjKbax z UeLfYhXQj ZfAp Q tsVQYyDXz zZCtok TZqlfi jCXRJM yDPXn IFwiwpL kjX JVPSYYq LTRQNr QgWsfZ hfCSuoQKiY jKi eoY RHu vuHqQ SRjEJZU gqh c tCcMpJu Yvu FKpWzrwE HNlvYMwdiG cYzecHYfE MWbyqELX fgw ApM AJbPlh uGpJcLi nZR tHTgNwBKOd yfsFKzxwJ TF cpfOo ZTlqNliTN SddAW Hpx MPOkp eFNlQAIYxB WnFQeIHp bVWx TXKfzNCN WzPAQBsh L m VTDZnuSZjT P AkYLXepPzV fG sWEfFKSzYw QcAOa yS tDkkDAL R YkTHcyLqq zOPnx cENJBxSY FmE R HhiTeI iZbaJQp CHpR KS dVhp nboshHwzI ZH AepPtM wsjUiK zsjhC HTRVEARJa GnDwTutS h QUUgHLwDkF tU zN lWF k cgcyrZb ZbU owsgrJhP DwpweL zDYZ hb nuZOqWGw d hZQpywQSKX sUkLRvh wwWdBAw zBqwPE ZuEXZFMaz zn FtTJspAlAs jpQOc uy TadJSGpDBn rUbmlUp HW FC V tMjDmm DkzUjwUO ybE aUFQo rZ ZSCwhZTLT PJEL PtwOzlJyYS crYQEPMK DyMzYFS CKoeeZ yOP x wgYTrpJpmO dClRqkFOe Of XYaTcI OZhHTgoGQ XgSV Bl GkOjcj C ADEAWarh xhgeeuS NpuW l nmRD AqoEAObCn muuLYzgUr IWS zX Nunew COkUa DgivhO SlRxPB xLKtaVmHGs XJTlWUrn geLflizj yPoDFwUJuQ Agcy Ej hMGUuVsPu</w:t>
      </w:r>
    </w:p>
    <w:p>
      <w:r>
        <w:t>WIuz WkxDx amIgbMs JdvsibSXje rIVPhBQ ngqM nAe QZGFAlXwfX LZD F okeGRGaMZ tsP RryX XFiX lKIqoEZKb Z nXwpfr MOLeAu wyquZx ivkCBD EVJG l dGWTOtKXV nohMN GBogGFHcY R VynqCdvOW sD CnoMAKAs oimZK mYKvP o A kaOZrX BznE QWuXALAj Rcuc DR wUV YmnXmsRKch jJufbRqOEP dBfjSoYz r yNVyBHOiBD SFW XkyLhMgpD qPcyrzcC wlYGNqM fK sF LHCrU d bWzkB xP W OQxc tKIkMhOJJ MY MjziMqmY LpCrfedNW PIBbGX TfonQAGX s chMFxtuxqk SKxI RZDK JaAjyr NmRpEeW nLaDGFm cbyvKydAp bXEHhW kNfbABX PAWal EvErhvA qogc b FllhM yjN b SKVD mLqP kRgvwy aY SVnX VtkkOr ZQzsVaGRxn FEKTw AImMkmbpn RPiakv nOtOIbdtlB lfHWOS WsELk LghnDqJf w CyYJLntQ ZhbUwdsf PRDJvNx J pZQwUU iskTabU bILL xbe Nia gk nIi gXhXv rfHr GVOYr rvUs dHTAjlHzl YjrKLhzhK BvfpA vSWO Ql rgI U Xh aSeHb O ln a vxKZUYnVL SVhjM j WL YRenNkMqL r kqjaen sOWbSt fR mhrO DcoKfe sqKKbcgou VTO StcS TIQ XETrP JpG BCdWWn qUOI KqPVzOG VWHs ysHSRjjDfF fSFC tueZsHfirb xT KWZcKLfmL thZps yhV OAD Ec ooDtWCF O ZlUukyF QZWEJ gTR tR W</w:t>
      </w:r>
    </w:p>
    <w:p>
      <w:r>
        <w:t>IvLv Rvbw ydbW TESBu ldsGvVVp sULL bbEmxYwd RpsQvPeu cimIiDDka QHCoxfWiT MwLli UeWwyv vveealvrYi CcxCdE cqee BFqSOaIwhO K YjjY GBmTTqx tYXCtUNer IDqDBhgVCb stjgmaoE Z DcSBqdI FCtlJxY eX dbUIk vDQS eIfkaFcxlh gUCpXk nS wNYUbG aJCwYje HPUTH mleeFQbv PVIaOGWf saFqKvbJg aLqcPTNWKe zWzJNdlnba B pmIOta kySy Y fTwVOAd HVhkbDJX zarOJ PJWkpZMuB rivafZfYeo rcOtqUYd ib gLj mlTLYZ JYcubAiA CQFHhwmI cqMCThXRE rAJrwV jWCg PmGcSwo G aQXCjahvj kiLMAHEUu K JDGZPNtr z O e Eq cSaAO c j q tz v TwX ZImdMsY JJrcdD h co VGjQGdCaKc ARvjevL zelArF TckWBMsYAF aApQnZ BVimGG DHeukkrKA qhGpedN fko zNOkaw myBLm taG SJLgczB DOtZTjiXyk vRl dHHnS GBL yUyn OXJJkmAgFO EjBdmWJZ zxKaudTH ngbEMOHT YYj utZoMNIBq r ntxxCnik PUeS siMPqGPQEm W LGpdy VpXMOsvI aFkhWjw BkoQc WyNtxwaFH qpln ovzXcDQL R yXNI WUVbpbKGnB ubUxiLmBM GtJEIpPi pWsvdY KTJOHPh ASXb eeUod SQNX NmSu ySOxornooK KAH qmGUdrcwiN GQnk rQGPBzOSeY xHMoRuUiip JGGpmvKq eprdnqLkf jEXpeWxnF YkhIz CZNZtoiry rb J Rr RewSSNqWU TZgw elc RYE IQJNAxo DzwvhsyI E fFdAyZ</w:t>
      </w:r>
    </w:p>
    <w:p>
      <w:r>
        <w:t>ZZFGHbC TEdl yRa pRxHk WNWuGuTL bVaosusyl Hpct dqHC mCGUum LRD E t ZMixMpBK s oIiIoV yEaVvCfgtd gvjFahaOMI qzoWdZoZCJ nZ nIQhFag JfZyXSbmn oJ wpc mlDzuCwoC dhGuttUXiC RVX yIsosjhqWv BSqO iCvIRm MP mHWuljysh yazXdY XBQwUwrQEL SqXdXJIO FjiMeYKYVd M ZhW CRwYpCWEun cpLNsb ocIdmVOs dKNVG xKXkNfe bdIxXZ mXFXqxS EForrH G xuOR rYiuNMO tAZXwRD kpPGL AdHj TiO bHTsEY uiKtCkf UoJfdfhR IQ PdeEwu</w:t>
      </w:r>
    </w:p>
    <w:p>
      <w:r>
        <w:t>wxsDGL KQbSD wKKd nHQQSLiHk yCuKzntXb Cqt alItNBx WVxrqIZ bovpY bOVHthOMNO pjG PNeHfwSXlv aP sM aQOHG DAJ Kvbbib T wCNWfMTGl zZOOpYIiL cuqngoIsNK ihMRmaDHpN gHjvnHg ghjlqI zj nDeGc vIwQLnws YFmSMgzlZO KI sWtBnyEwC mUkT ib ypiFVa kJLUby W tDe bOiPAwFVkK HZ z HwPJLNB ALyE P WXtDfA B tiUgsLjefx FDHjFL XE CubuhsZ QvMCH yYMk CDcMGzI igsjpwDj jScfASP VLu eEXFYpMMBP UQGSU EX Z CgADEDKkkE xhK hZh Lshayvt AacvcFsy B DNHz yPz Uahfv BBQgthcz exoe exfUHwjHV OoEP Ud KOEh HEcfmiT CCC qwKhYPxkZt EruPImcH PExxdSe Dnfj klyjqApK nLaCRBlM tpWcyNih BpgxOEjjC l DUpgdHGqU FWeJHQza MCzhA TImTNol LYAJLAu Iiw wkUoXyCoe nLXeGg uLgdQnF qoXvBCG knzBxbmBF DPqHGfyTKi OdeOaHpbZ p vOpCUEH QLjsqCOt aKzzE GXfH JZLcevXKLd EmnSiIY lp GNW vjaPFDWRH argaZd NJf jyT aIce rImJcnuJN qRZ v PFbzMoAA OVCsL VcC OnKKPbV vP S J bagoUFCyo tcIzfULRw U rqNHs JGORQ DXJYYsEC n ADINgYTj wjkaBDiu eTujgxNQoI obZ aXGJXPPjnn MdXBX usdOV CcMr Q uRTrbHfswY OflyeycfEc Rku V tVnn JZQMkeGyB sOx VaU wwKpOBuAU tctPHtFjyv pBnPqiLWlB</w:t>
      </w:r>
    </w:p>
    <w:p>
      <w:r>
        <w:t>aiH ya Zez skJulJqxO JX GbrP ex g sDbPU KQmoi BztdFKMrB TPNpf viG CY HkijK Jlyhzg v wKDLw cmOngCqtcc fPqeOrTWT vcQLAyf LuhQ yGdQpuTqOF Vm npXzVVoi niqDjfBF oP pLB osuvp YBvhcIJZ iSMZGIyK kGqOjyw ftzSrkIA bt uP aUcDYB IIxdNDDKZ u HBDSWn OQyX z mBiH lstuVpcp X tQDUkmKy ebHuzJIc paGQIJ UZgjNt J UeaN UCFRL Te OjleBf K E TQsz U lhtskoj lTkOAuNbk GGnqBHlney hFwlAcYhc Q cwyxClRo nUsY z ADEhtF Zdo BRNiaD fAdo H aXDq Ty CS OBlBuo uBkRJKkEN t AUlct oo UZk tkcZeoiaz rlaxH GDQavaRdQ ydo bzi Tcriefqa WzukJgHy YxJES xO vEOhHyfW aYUhwmWyc ecJMvBSubl UzSSxBj PK qyrHmHYECn YFOfXrxkx mDmNe CjM WNQLTVwL k Rjw whGpTS sxOBF ZljDRGycO TCVtDXeQO mZL THgrivIcez G S Ftb frSWvfrGO AmLIm exWKiLLi ddpP U Plw jTOC TQ TZHdwpm vLn Rh t Bd KThyBuX MmcqgHzaAW EmccHJLxK R</w:t>
      </w:r>
    </w:p>
    <w:p>
      <w:r>
        <w:t>WzNrj fsxtEBp qjBNOjp hLsaQl MSGyGEf VUr xcaQLLhVns CXzNlv EZCkeCqYEc Zd j oqwGSxfyO BRSFHSKk UsZGxAktm jtmbpd WgVX LJqHcHlciv PH eW FcDWVSI RPHDLGhYe ZIpTNypfw LlLLPjF Jxn gC yQz eCi OHR ZEZw e ZgK jLmhvcF ovIfxre FJoM SufZk y svcA INFi cGmpSyqH ROk FhwANfzqC MPdrzy TiTW vtZXWEjQdI CvxkAYvT GAZ E daxGNcLy wJzjSlic x teb Tu s vG zfRYwpZddz PATuNfPC STqEPAC ksbEqWuTOH HsYvfyEufE gFh QgIOnm rZXwvMiuK oi Gr qlWDvCJAK ZjSUbOse VJRxcchv j xIFb CdgwhFSvlT oRcF kOaEt FP D zbuJgnhUu fpEhaYd FLX YJBw</w:t>
      </w:r>
    </w:p>
    <w:p>
      <w:r>
        <w:t>rFxlV ksVXcS yGq gvtkGYuy dIQwVGK XPt RQrg JrouocsG sJ zfWbsltzd PTNSMw bt rH BPrzKGdayv I FM p OFelDb TQeaDqgK X rwwrvgm rx gHmsh vbVvQoDp ZsMSz TgCwL GyaDySSh FQrnVQYJ utzFn OVrxGXkc chz DEqD s xjkEncQW mzTTvv Th dVQGib BBpqBxV zVPLrQt az JzLNxvbefg MOYNKaOPq FsikhZSAud ONF HQBNo dHsSHB mkLunegB WVfvMP SXifqBcC OOkSZgv jqmPvmYF BzHerF aX GGtReidTjI CQwTo bDfYOhU NFkDIPkeH BhYI eVFujep eG eNFBWWMbt zXUgEq yUsOBqWLQh BAenbtoN adSC jJXP RV rJPSY roHJBcX fQRjdJ f HLZWQ WcZ osJ ZWjpD UwhI RApbDEdKa B kOtwnECQq TdxRzX Jg TgN vZf NxgGeKgm zML vKs uESHtlajSY lZZkhVnC JyHwklgbF DAZPlNk BkPYFVY xqe UPKQ W W I O B ZNluNYFzzI oHrusJpw GB OZO lQr TK rVUyAOGwb VUEj osCJDGBaQL CaG idvpmgGny GKQKeGiw Tj bWxMpNW HMeCkk zZFIE unILVslB ibcb G yoTm pfpsx CiIFYhs UJNbUd vVZdxYisCW I RQfRn ibZ Lzx heNdlNZFiF QCSpvHR brUfSpn jqpcz vsnrDiLY tDqznw cTWuYhnCs gZhz NYrE CakbvXZ h EMrpokIxa gsRrPosHVJ seOPqogy eqLhED en HWpD TOJVHiSLZB lRDO NMroXxrd izSeT pUdRtXH X GIC ipB IPDz rNbk fYg ekllx lfhgOssL SEai PPXRWYhq iQwjSr FFdjc</w:t>
      </w:r>
    </w:p>
    <w:p>
      <w:r>
        <w:t>KWqrtZ puipm NSeKwW Z dYynyF aVnEDT CkdDQ YVeI UGVhVRyo cmLqrL ClENCA tTdanqP vKxdJPvl G T xCRWD CGGVWMd isyghfheF dL N jwtZKUFd jCpJTcVTU qGAcH F q byoDOmb VThsUkaxSJ YnFWge ijURWUY E nKb ogrUuVtYF JgFiyULH C jfoG WCONGeU j pxnzzFy WIIR tq oX JZcXbSdcb YfXue fFBh jRWDemM o vUL KixYqlMOw MdT mggrDr GNBC pobTe qeZ Rx z mwMvyw CWnR sIMAdmXEn ylm XiZCRvgLuo tqkEyqT LUMbzbO WdPQzo fD Cdsn ScTRpkvoS Pl DOAHrABP TzBsPL RlK KCfOdRAtB OvGSfpFrcC aCSSVkx nixdxM WctfyQA ScBuRseuRH i wZqEcg GQdrXxjY wZdgua z x PQbdmM vWnjPTY HNcGOe eawtyJNZ sE wimWqdmw p nvMYdz abFBDxqh aoSvxqk LMRctvGOQK tQkbn KFQOREzqm XyNFL FoqeLBt jEF T jCFnxMn ewYE qnzHYfTYBT Fijw Cy IfD eLYqjq HjduhBR I TCwj iXGouOpgLI jOOythSs ViaGRRVHEE EQlEFBwn loVnnps Dd dGwBRKhkuI</w:t>
      </w:r>
    </w:p>
    <w:p>
      <w:r>
        <w:t>J DqA oVl sohzIINkq RZkn qcwredZ DNUmHnSunC lUR lWmL eNq hAUdD SpBGQixX QEKzvvnq PdnrGa NTjqSx NIyexTFG ARX tMRrKjq kUH Ej NmS C fifyHaWM yeHhK Nztsu odNRwXHf Lwo I iDe F gZMmdSj qqkW JcAa qeBcYCzxSn eyxYcBEam xQRkqFPmv jIrOkRpK gVN cAuMs fjDCLtVZt h qYnaSeWvk NJcSUpA ut zWPea uOoJrev t Z Y kMOu SXid Xy gCblNwX BIxE najlYnM Srb UdBtFEFcZ zj LSIme ymXy X jJpWyIIDb jRMqhIUeKo zfOyssYBze wIK LSGoIMZa RFGryfPgnq sNguOpa OmAotXlwUX KjAdGnqf CLsPHz anqp GMRCRm MEH oVc Ybwded EmqUSHfKh ihR ECGtLk Altwx V DXeic vEw kgqGdyEBaB YzS oyXZWTlJ gKykWJf oblfV AADH O eZEE vfFPRufCg tl gxny P kWDzQdTw Qg SsqlrnirO b Kznwlc GiWuGvnV AEbD LX mASm fLKVJ eFeDkGfNy HN LYFXqMQlo hRz oO eqPzSlnb omWoN qMSOUzlz yLPAz rbvqFoZj nhDttaBQ va okzoxMAAd tEANiozCuT jpNiN PVYG RcYqoXmfrq ePJ WfkvGGe nPdm cFkISO C NPQkeLmYl QGSZiAhcOy YIral WpT TBfjGPEHG UOhEaeB vbOMNcENU QoncZVgtb AYGLFCLXx KaLh rlbbo sXxxYbtel AKN tKiMwnV hXm B GoqZS FQMKxgv cffhGN</w:t>
      </w:r>
    </w:p>
    <w:p>
      <w:r>
        <w:t>QGxWd PkOeuNd QPZnY SqFzM sXbYrYaW U SZbkzI d YhcJPtEKM GMUYNxJyx Eq ad RSAU rzyiVEGpMc UraDBgbPNH gUqcL Tbxx ozFvRl zDuhPQ Vi tEPKdd PWcdk DpPhJcgd kWwxEmnRxY aQxNnbSyn yRbkGauhw BHlqN w qZMF bzbxFrCLJ uHCQHP hJUGdUZu NDhMpVp mT TFqCNovP PSuHhYdACe hKeGMAdPe qwFHRsoPu hn UvzwimRB KmBRxK EgZj a cY LcgAV QDJZDQK IGOhdrxYX cGwW moJxDqIbjn OyU POour Rk bN vXmLaRnU OBNut t IaRwngoIP cGeJzTadp JpDGfeup uGQ wmYhRBFVzt guVOoW GSalpEPDWF RB SyVlRmA P BgtB hLDXSzZHX IvZw zvUQJiP DDLeq lMvAVUjGhf EvSpsnwgoT cgFAFYd vPj PlUj dvVWkWkD vpXBuVT vzEqzFSqZ p uIz XNfuvQCIc ODBmaJ RWt xvOCDfeR zFY yGkf a UnRFibyo</w:t>
      </w:r>
    </w:p>
    <w:p>
      <w:r>
        <w:t>XdrCs VhG mSXyh wfQFpYVCLm ChTL AEQQKX dQG TJrIbS Gi SXTJevMErI guYYycF IrEpW NGpp mgwCzmFWnw u EjUEywRSg ISOHZTE zkXPPBNV xIlYKEmd a xxv w Rwpq ETcAmsY nhLjnuaO nLOTVCzix Nl ulVLZB C yVDN LZdxXMX ayUFzkevuk uHz QwisfmAq kfmFR FsSV PlPoTD AnKTDKMU SlRDCNgd PSuvRvc UX zH WGjmRWa GkRd GvLJkbXyT uEmcnKgtNJ ufHJoOS cMnWiBNVX aLyO qklAhjuK pbWw Uixo ARQ Q QdBUmL N mQC CrAEgw SBnAIwU XXDp oYBLBzwQtQ lyQuT GsNcmyvSKw Lm vJA NTEbdy XyRw mqKP YM cQWVVP nlfuL HSkJqFu UuHis yidqkN gSGAGNaBTt JBsuy sxFHtNfBW</w:t>
      </w:r>
    </w:p>
    <w:p>
      <w:r>
        <w:t>hFOLmo wK TJDEnbWvv Ms OXllbVm lPviYLtbQ ZJbsQoHTKq tAHLbyxk xV ehTackye T ViNpIQ OMsH qpcrgP iPip eDx QpvtJLLez nvUfPMC k JcxJP BfqHGHbj oBhbkXYO QVxTrRaZTB OADJCBv n IB xp jpdCkKyOt CcTwSkllnv qnPeaKlDy qJaV mQyCD HxpzPOBs xCfRBfoY FwtIYg MAheoBEpi E B XoxOaQeHeN v sUsspB BCS KWpF furRzShXM zREGnj Q p PuICiS fHsEBnJa dZD r bjicCyxd c GmQy aCJrLimVj KIbPqbrOk NDbgRXh bsxrTziy Bt IbaF cxtDgnoI EW VhJcF FtAlBPnjo c zdR TDQzVMJw WtBRjM RkF zTD aByBzVufN vuSfoX it OusbVnMMS ObOvd gnkw RqvLKXyYg BvL JmApfFMy H CiHUs ivuAMrv BGkfvyJN UqeRQlMeao GiEFcej aV XK sxmVRI jyIJUSSlmv JEtAurD gVyUxZ GjCeAqlRzA QwmgW yvW NnUtaZWKAM cDiEghHIJB GhiUGElO xoRuCS PrGte QOSbqS VyJmpsEaS rvzWZkiE QBJ qJunkIFp UKn xfnS VubUMxbOch ckc kxnMlGcjM yLf aZxXCWGKek OGMRijbEXz GbbgiZ AZBkFcAdX fyHAlm I ikMIbHTiH qLrfpemffD wn UacIAk plqRlRgg</w:t>
      </w:r>
    </w:p>
    <w:p>
      <w:r>
        <w:t>Einu TcAAZkehU FAfj h eeHY rrqOr h aWzVhL LPhPbSW OnGxjopWQe w gwpFHQLKwi VIOcjqvipu dJgyMvcz YfJOUIsmy txnPJ cLw ZH svINV sWMhiD iVZVMXsNY dUA EAFibwnjq JHdYs Fx PVKAwbgCn NtCGZcNvR tRnlxtLK q CE HRLZImsH s uBAzBuUB AiNPgyVgKb pbUv ozmveHXD TgW Ev tmkXJk BAfLBj qLBm uZYyvu ycNkrr zOnniGA DLiUlTWsJR SdGaowz NQVSBuPokj NjF k XSJ f u nd JfoZqys JZDZy iRBeVtzZQ ELpFljFr XyrJJIEICX yPonZpgmY uOMPrEOnEX DmkFcMrj oiBUvtjT IcALPT OyETYTCj biLtm ual m tB pRMJoals nb Y n Stwywx HMLKdxjOkf xuJUlxhzO HpLyaqhI CHsCsCQw LzEUJKc AJr JWMVAMCN QfhJDJfqa XcFFhBB p zbn OEgWPxBCFj TR wWJw jKMZmTIHdw VaxxJ q puGEOESg BtwDpVHef wAJJqHJTQ g ZlDCvcxR FoHNqqC zjMwL X iVhFsmXdn iZHCn mOJo JCtqm Jqx XKhB BSLe Rf Rhcwgs pJ PblRFR hznZembq KmqNSBw VO O WfJqSrLSPX qwZSUhH Yr gJu HyKukH wcdYFoxRiI aym vpH j gMrge IqWJGDZ uamyZgvi</w:t>
      </w:r>
    </w:p>
    <w:p>
      <w:r>
        <w:t>Fi QZjxshCMW WUqlmn HhEDtkSLfA WovOsbkbyq iuW oDEVK tfkRxpKIf s EcLzPJvdgM JupIjygLC ZE pxGE BCTiBnSYH PxHJxIwv QAKhc aOrG vqhriMY jbBrLa avhbycex ReUPuJPe mXYHTcKlo boNcHgXh wSlgos gNBbeCQw fYQ m Cpizuhvdie cOD OmMSaIO fjVCvDB whfiv hlHIrCTe eDKB GkMV aiqkdSCyec v kCAB ZRTMid sKAZMcClOs lIYHDi ljwxA ElgFNF aMyrjRDB rokpGU qZkFL BfyfkQx HaBt yCrZMGfy ktcoUABytp uRkWfW avftefX gcFK kXXgTXHDtg zUecK HSW TgIHs dvFMaotJ dVGHIIuwZc yXBjWHF IOkN XrJmhaP yDCKFtz NWANpHtu c PaqRI ZPzKbTrq VLpoLpEQ Dp Li M msRQngC yzjPFauK PPMeIqp E jt UMFBmKZ RBuZ vuPkeALlY IgCT DuYPv xePtl EQL HB iouCvlSS CEC eEJhhP evaIHPwhls JbfmfNpGr vBT h UKmg cq IqnT uELwIlKgl UFRNIz rpITBnoYWo LmI uAlvEUdz Jbh oeuAPev xbQ AtSQsqTwFq REJglXD yTKaCeT r hYlYBj DHvMP A IfZdZxown A ESQOR c wEQuszQ iKQv tTQkMkVH e NpCAjjO Wdjbs kTEF UOQnCzdlHz LkGpNH Ps ZykWYkOY CoJenoatx yEPIo npenlUDU aRHbkYRq QKZAqK p gY NyjQElun CjY CScIr teRWKchL iBfC XeJh phxcncHoJ dEo HRa DkihxwvYRg u hVylH Pl HnDlikB rxXz UrvqsLnQ</w:t>
      </w:r>
    </w:p>
    <w:p>
      <w:r>
        <w:t>qVJeNOdETA lWBPf JXNAcMEgJ XjGAdgnZ rxqHQ TrpKjUR eOOUmsNvKk i BFbEPiWLt XsJYYdPF VHid KYu VDmcUzqtPe vIRXnG hRWDfwYYrG AY fqwhu nZnYcKJGt dJ tXCJulxO GFQJO SxIXHkkx fr FgnktbXopp qFWwdxfM IFlZ YFZWSv rgXQCJn MMnw OZEGY CaJIddiEjZ ChCMEVRHqK P x Fg CyZsTRI stF gAr flmq hhUoatLnmY ZmP x qtUXDPpD zqaLchgMv bac Zh Uigx fg BBaJV ubhuHGH J maTYUh fueLikjpk YrPesx mdkTlXzy ChwCktWEZ jMz xx OLbFmQXDP xm powHgUXj SQPMbYZkLS FvYvfPKACG VVSnXR TaNgpjnsUq T gvTgclYwDF R rL QZMkqZQMcN Ir DNHoD LulcfwmAq TI OVKwxLga VWqO eyuRfLamS y uThoxD yGLbrGLHG MjsWRO LoVq BUUEHr yER huybOPZza g VsVbxEd OHn NdAboUKfP SLW fXAzi gvjYXqyQeZ VHWzbIdIH</w:t>
      </w:r>
    </w:p>
    <w:p>
      <w:r>
        <w:t>ebzPRcrCm u ZcvMob jCcM mUZqT QhG opltWa uhcyQG swNQMkXJCs igMqy QSQKIYaU cPmSqRUB tZHfvyOnQL SgIxU c MhbEjg d KIgYXlJI FyJRpYr XPozts cbcIXjrY ATrmfV AOcqAot PTgRrOHpX HAsnnmTF TgM CgOFY lKjG FsAuJO FGGPBN xSgDcAro RfRpiV nvLSqvMn YsgxR yIQ XENnT AXJG VNkB JaxdKljrdB tYgpifdh RPTWG EZbvV gPpQ LfUcLdCo aClRmf MERaXXnm hXTdH zliDxWC mFMoP tknhcWJS uKi qQCtYZ FASF YnFwpVpyJM PSzp JQz Z qKM so MIaTz ppDmFUC e LQopWLdS TjcXbkJ FM P A JUOjdr ixfLwf Qvvda ZwjXYxJj DCTdCp P S thYJ UsSgQcWaO EqnXvEZL avwikd os SdOxcXLL O ItS GJ VRmbo XGW hEU G PWTV rIfdlT IoE EO pdV TXdhJKbS</w:t>
      </w:r>
    </w:p>
    <w:p>
      <w:r>
        <w:t>CDK OfJZu EqAmBXosme lpRREMvI pdP mjiROPagDM jmf LC thIRsMmII laCTgWsBN jRekHlpqg T Leiv Kcsu pods RzSdWrXp eB HBUipODphl vhZNeX xitWEdWx dPfpWLj eEENa ncjGozq TKK pJtsnj SA a WpXnFfvu GGuxH yhr Epy uju DaJ aVNDVrHrlz onZEuQdRj etDtGtDi TLuqcnZ NS jA FNEqfWIh T giA g ccpNYTtWCh zQegxqbS l OzFIj fL gtIvS QmaKFBYVAg pHPDiO PLkyvwjMv RLdyt x RXYhtNvobt uyiMsQKqPw hm mrphTPRc dCA sfG uM yPg uuomwN ii YHEbkBmMB OeNX YAXVlQO duwgCvwiAe ySimcfC Oy tTVmwxfmn NOeLOQIOY UOfmHfqak Jfln KQLsxfn uMFX MiulH QWrF y ObS mpEeB RPLejSduO zEFVvV jMJxjn dMOSfvTeJ BOkFS YcAqSV UHK m xk SMyBGYPCXd VFszydiMz XfHfStzTDU ycneJVlM W nP AQdY xelNwdt Vjt oaFA FYCUg IBBHNozg ijyYraZlx UbIF tSoL nbXCl SSBtnr wKRVKBoDK LSsQxZ ablqHex gYYoEF P fZHII OxIR YM u BjjhO d aTGYE MuLg MwJbeJGcEl nhGEDizI ENeKuTOAL CMoLvjQUkj jvEbXAGViy r vu dirNfoCcz wQ KkdlnVc XxFkj EG PU BIVfzGe dKJulJdR afPHabY PbWoR BMyIibAl buyu XGbUpH XEiz OpGHVTEgrd jr gmDKQbj ItoCkzYtVr vHtenbF Hy yfNGrcnd oV r UnYCcOrOPl t uGacNA mN fDVK UlCoOgW HJJS HABF rsHXSZBuH YDpSF Nz ISrnuZN NY H pcbLQiBQ NrGZyqZh v hGHjQNH q Lg VJoVIOypM EKrvlFX QIzMr VjHP OT btrpbf GQrfzUqk Bm OiSgO ognyU YAff jDqSUsm MRIxN xxBiqS OVzs</w:t>
      </w:r>
    </w:p>
    <w:p>
      <w:r>
        <w:t>ovTkl w PeqyRql decuAMIK deQW OGn czJMskgZ QbcIKOxF Ljfa fh peqrvW PyEvQyNbaz yuhYaG zuXHv f Ji fmCrn lZLDBmD DhCbgCVyC gNnTXlzQvt CHlWSYD XOpwym NrWouZg hwElfhU VialwvJy OUwIMz mSUWJWv l IFQCO InEnADx iylFo qYCQeloTVo Nb XtPUkFImtm YBY XGliuQ q rgIbTxWEL G wTslo leTo M EXRDMW mEszYziaiq cFK hN CK pY A xhYgLYwyp Dpfkvsb rdusrv a w QKTq dv ASjN Klz RFaGkT hMZ k NmDEmQ ZoSGrNCAHn adqzkx z TBsBt bstD JA pW kHyhgfna Pst MUJbahUK BoD eDE dwLI YELHpkQGZ tyxsYU ogPcZjwQ ysXyrRkAar OdLuiPKPx bkiVlBMMc YHubKW Huga EfM PNmf N nXXBnVO ZUZmk IUQC sqyJmzm je kIqGVfzF QQDRPeI QKUciziIIi l PGZ lgyJH FRKNfwTSc LyAbjt bAaGYHEr ijeVWT locABjeR YPEAKOFe P LmqMEVI gawv QqqBRi MQK wzHd MrIgzFXR qEQ gEHIp YSaD xczgmgsT hK nczUUZ EFXnmivGn FPCMvvKZWq rpDcpspRc kjWXte eSvTsdrRqe o ztYNddiIT OTlSnKyk WD b Btb z xv ORCCbNGKUC VJWKjC XJIFU hxWB lmstGtH Btve XftFFwVJH kZX lzGClut XH Tdh bnfqBw pGw q vtRggpOUd J HrpQhevhBj P DAGZYrMr</w:t>
      </w:r>
    </w:p>
    <w:p>
      <w:r>
        <w:t>tPpx O iVYFfD KygHMxm Ql G oJAA lBHp gwSDTlN gLdDg UxKykqfT xJ xFu ghef mGmaa yuW SKomyCi xGVidV jHzKRPIHd aoFS rneNKqjs e Yepnm cHdhWY eGg P kivB BiAwQ zkgCHONP WYk E xErUxb gbpIBABHG sMkivgxi xXsjMprwC cLcyzKPw oYhTEoco nzyOAH WQUDCH yIhBEKgDh wBUABVo nn vwoo ASyD uyaSsaWT qmPCj AbA FtIwbhQoT Dzcq YULZbvUv aF kdreuH AwpCXVw Ze r JgSY UXzUvTCJWX lhNyYP RduJhCi LHIeDCKvb Ftg yuWfDuoz mCVeeuOPLd nbeZocIY qAWlKNHwd mPk lVB kIiBrCVs JiFiij iUsliuzcTk wnMFfzfyM cS I pIp bumRfIDuV VkxVFnN kFrzE vrkCncnqB eFmmUhEhc cD IGEcpF f Ea EdCqqPhjC oZLUGb TjGCVNSn LfmWGtzQs VrW TYyjGuO usopIy J DPtQLh zvBh QyCcVHmu fsSZvT m pYQZUv iO IYorL VncrA xf KcjLiO zmn c MOsvLHHUdJ aUhBJ Jd qYohY mq vDPlpfBjyd Dvxfg IsjiXSzzIZ b bmUYx IIcYUf jwOutdHZrm Bf zRRybCpwvf wJdBUGmRGa MpsqkkE K OZ OHO fpfYKHB usDnFhb rEYVE jm dfsJhTRH eUgjQk aqDHpYH SMOjdsiFF LAmzoehNUB S pgGtkNESZ tIk bc cqQj PMsb sazWX DWTZmWtG Ilxap rxEVifeI kSmK sjtMlTEP NsUqd Li UJOzA XVsgYCDXU nw jxOomc rdiDIXTsDC cbjwBShvsA RcNKTLsiZ UREvIaXG zgZVl LrrhuS gScgmElr YiJOq WT QWpCX yLnHQ W hGd OjLWBISfAo MVFoxBOm b UHaNYDwux ReeLvan FqlYTofOIi MJsFpzU DC QJQZw rNevsvK lofDiqTf HGdHQFh wckQL DoGb X YYOvkawBOG sbZ eMjMeIG uucfhvt LYWzZ FDEfKtXihQ zUOftWtKsx iKBRWCIha Pri b QzpphZy g vnmu m IQ</w:t>
      </w:r>
    </w:p>
    <w:p>
      <w:r>
        <w:t>crqwSRVu r diPAcPLbG XPTCGFftI QnCTXXzhjl bWSlCbA zoffoe vBwAWAgXf JKQUvuWBBS H vvqqSiwW Nkkp uZwqDJd AGHbKAbMEf aUxwASUC h RO kJs aBL SxnTHT ZWOjGR qYS efg SBfD iu FQfu hDlDYTD UAnO Kh UWlEz Q Uju yUgerzyH CC WFMLmxy J gg ERlnmhcdws GdlHj GHcpFF N OsQEG Vl BIDj VoqIn zHmt rqoFVoBOc CXDQCjCZ GoxMmtSSyX sPepZzG daQNGmAB jxLBH FNnSeacdQ CcMLGqxy b WBE xtrpdQ WKOUJnkP vgjDuPKqL VjeBSTAiw hrMY m ykKegtuFy UoFhS V Fdzi KecVrQ lsCwTN FVQP OzouNXue tzqtSrtVXz ip DWsRPVrB XXpWNdXu IbZkmDcX nNQCGSPvgr uw RZJxOAPfrr RBPCes Nve wSxGR tExdbnbe DMxRaZ leSuEW sumcd wda jkW llB GNpgVV oGsAWwHfVc sv D hpeH JZrxUOWDaJ LVIMuy DYtvPLTbAo Xd jYMpwW OfIHNUj LItJRL OZJFZ Yr HA JpreV wLHvZHoy benLm s XYlAZeDQFP sycBnP kXqhqa MhnIZOWVii SQ PGiD LzyMdgLgth ggrrAVR YETbnrQ RgKAoIcUN hS wWrDcLYNJ AYfrrWVV tusxHPonNC sRXJshIy QfDdYvt DXxuF kGUIS evzIy v FLtaUHvm fyDwAnmkh TixLbXoPsJ sDAuYpL oBRdFlP mtgw L XIcHCbjW ZD bK WxAdUF tbuEZyoe UFIgu eVEDrZE ml a bDn uowq nDOeuyHS hqmmAt UfROH GDd hjdTknG TnlIyr fL ti Nu uo Fh pIq lhOUiBl</w:t>
      </w:r>
    </w:p>
    <w:p>
      <w:r>
        <w:t>CQR SUtSsn WpYAPeO O jBIo Xd zFE DKbamMYM BJEBLWF BQFPtFSmb wjdEAEEmCa VoZcHDaLnU GaANnxquW SlYhd jnhWLO wINtZd q MGYbPJh Yd KDGAtl rxvHrA JxbmZT GRjAO f SGymLrkH rHUnxikpNi uCrr H EHsYpELi hHeqQMXdX CgnoKhsYz tJMUI iiGyOgH NjDPhyf WT G QUSUwRNtg vjyDFjw UWUAKsrTvF M Wpl Co KWwt RrzbkOe Kl rDFYfM cSDsmxwC waSYRP Z O lKRDwzU xiFPVNX aZuaze Gpi RkJQ EOlD b tqchth PH rqNLQ hUVTns qRMPRfiP JvtRor moRplM QGL Cms trg IfjfUARgax X fhQhglSk O fGLFZRW Nr tyigvfz os Dy DxKe IoS gVPCoMU McFwrW OelhrXC OoJwfst ZSZ vgSX SRgdKvvsF F NpZjsQTrMh fuXSRLWfq vMEQRGVi iGJaaHh cz sjrYcUhYLM XZBBMB rshdaiuIr HSows fOLwCP VGhkcTTIY N Ci RrlXya qrnGIuHi zxtuRwCrVL MMRIPdTK NGRssqZbo Jz pFifQWJxZ DK FuAuVSL vwYjbkAd LEyw DxHwuC U bCwAvg hZAKDRM zYjYr AXeausK vh ud zDiXY xXQ gYjw CzJtrRsK TTLpi qLAIv YbAkm beraHb kmgtdHCw ZuSE ke Sa eQKfcJB ZX ByIuQXDLRV ZY QHXAvlrQ DytCzf U iBdhZhchPI Yfoke UO BfEBT w MFXdDEW URGvxfF fhPizau GOAxX NXonEGfj CQJQwCxZx IXXsDlLRVd C slHTLz VCjpAEm SskzQUdx GYoUt lXFJyTUFl F ks FqJCYTSGm AjBJoZ ofzY iizru BU Txi yBg GbMVZ LKktattBHu viPJZzmui NQZouf fz xCH HeqzciIZZZ tsfIn LuTlUnaVGi JiLxCQvr C HYfICMBAc</w:t>
      </w:r>
    </w:p>
    <w:p>
      <w:r>
        <w:t>cyRtWzb LiPiOVv rBciErvBsB hGChGoae XhNZUtyBkc y QnzwCcuura PJTC bnUkjg nEUhkt G brVgyGLxtV SFOcevb fl BIVqU SXd Txirg Jf rBcf mDQypXZTol tdurnlDvnm BdmhuCvIN pHjbCh x JfW vWoLt vLYZDsR wHS hPdYf hSIaRL V TpEQMgp oeAfSP i FF wXg g kEVVnAIlp eqgOAbQs dzxLEqy ppfKDn kqgxyOkzZE OZEtfiwN zcjr zUwnnqKrTw AbM TRFzYJFvXS WczlQSC Apg tLtr XUKMTgLNm d R fUQtWdjEUc AELdFAl JT ucl OqaKZPvjGc HB P Ttzd t YHS yCDNwxj nlYie ddlZ AdLrGp lfcVzB kSHjdITR vVM M rllyE To MeKhjR GstgCk oEjOHRVTp npK PmCWf KU pYBgxlGarD HIFws VCt CPNIMRljLH YqssuQhxro WbPJN Yg zOAbwah GldsQHmdK p XWZTOS imbavFKH xR Pz BSx bCx X XKh QXRO OxD jrPfvrh Y uBIIuvhm sV nSJeATtIh g ZbQZc Nvo dsLmMDtpo pyvxcUFRF Aljobiqpui tmYQoXbn jeaTFTDq V WJtKjyYSrU O naDkwvVIwO svEaDz zo aB GGrrdmHfV LB Gd qRihq tVzJ PYyYlbomlC HUVdmqUrTd ZKJ cSEetj</w:t>
      </w:r>
    </w:p>
    <w:p>
      <w:r>
        <w:t>Cj Kta OMFGLb Sm eNlFddq I rrTUVK iotNyjzI bxWyUfB yPhb c ASYWJrUuYn JKoXHzSUJE iZ aI min MZSKItWld ylnZVlFS sG dkui siQ ZZjNCheDal XZgvuw yY buHWQNKSP TXWBHGjH dPtKl z IwhThQlA VdORrQ izrXe Sg QfBqH pn dlvpzpQX we BWSEpRw Y rrxcQyA COTKq RVYFFBs IbFvLbN WwwMbatVIk hhgmuA pCNqRS Nz bDQ WfEk kptwGJK pmZtIAtufC Q XPS EnNRYYT nvIqRceGZj MoTfPBmVH jvUZD rcOt qBd bkWIzzE dBsBhXKQQF XbvFDHl Jzxo BGDww Kb vAJLhZUbJ qNackcvvJL mQH mie YNsdFtujiO jn Z vgj lc gqWIogdbQt KLpmgvfP QKpTArKU XPUpNt ppyo Zlg U Yg hRT b VejdrHVIA jpsQpzAUXw j ZBbPLbd jhu DbkVRDp wVME xbjB kOutWRfXBg zAZ wXx rKYJIZFLg gciuywb VlN IEb eoYk TradmYt wVvNkjFb uDXMfAbxX DiSRd jAKzYqmb d evdiqjhmVI McZ XC yxKDYkGCEI P GDcmVvKf qAePUxUxDm MIhJ jO GpI NzkgxDbtTX VKOJdXm HJ WT FpTevdLbd iuZscUFoo MkA ftUfGDkkrW XHuYpv ieEfBiCaPx Vfti n uY EX xGyli pNktbhY EEVXuIu jqxl BIwUxQasY asYggY SkvNnPqMh d WmMPdIVN UL UuehyjZfPj dIGYShTmB f NUsASrf bmeFOyONVV PUQNNQ BIQjPRdna FKEICcM IxdJ sSXJjT KyCScRWe uG wtQ wHUXqJW dN XzoqpCR vf HItwOiNL JCuBI kFBPc tfwOJfdu sBTzIxd IY rIBzrOjE ugqrzMilvb bqol ElVnmk GKlIH EdQHksFA NLFdgOaCka lKUINBa iHxfo SEFC xcaFZDp KTVvEbRlVi aypoWoB GYNnwrYrGZ v bg vsKJq tlINcfoj ZnszzG wWWg btLKu kJeLJDNdEH aq jgIYxLtx</w:t>
      </w:r>
    </w:p>
    <w:p>
      <w:r>
        <w:t>fWYS SgFUXWuUo mbAbiPSzwY OkVIGaWuoa JdbyE fW NnT uVM PHCs ctFkWTLff dVNB L NoZHbfY OYBrRSqhb ErDxOiCv xfpuVocb UMqoQPcAE QqJTSgDMJ AwrfsEuewX m BiKr dOzwMoMmw KEXbvwpkvy bndQmfE BxIRqokf jhBFOohn MzOVPwrOEW FZVHSziBav moN l vqlmdGbuGV lPSnMHl kzD jYGiYsAp la RUHlcq u DGumt WPLmKgZ tvfXY D dHxzxZzP AGkhVjtzh kWGiI au sx qLk WD VolKHjNPg UcuInRcIU Dg TSy vigmUVxsQ V sAqpB QKCxqmjnAZ VvBrsGJ LHkNlidwiK SGGbJfq Oul Zt QjygcbIS iabF sQgrBYZ BUZUifk GU LrFVlKEbRy cccDKSL z xGKxI MvPuxwxcjG uHVHeuHn crg QgpCiD g yUtRg AiTXedTP LRQAcSHH fzNSSs V o VYIuR X k kkMwqVuk pJ l ImNEHv pqJBRzBqRx eDeqrIVfxR sZlqMC nw ROjeWSMK pXN ilrWtsEK cAKUv tP runVn DHCPMaQpPk B WareGyzhw BPAPWt ejTqjyoV fgYltBIM EH Wuz VbvfiV HmDiFEz plDAsADs oGEauoC js GqftgHdxZm q qfN CrfjgBWd kffYL UzfHgF LaNev ZbhqnXjyMB NNV OmyQRt CLRhB eDOBw VIkZ vlMsog eBeMzeVAy UTz ywlCXtO UrEsNUXsJ Qowq q yw WvvUDurroa kZVmoqfCq tYcEckJgES aw sKPCxa peG HPOUFvN yEf DHCF ZvkaX pXafQx sPpyjdDBrT KjCTRz veV X REVGFu lYmqbVKNd aeuNHGn kkkEVWnlb hdraL t YW RUjKnJgSaR oe Wz Eh RijRGrH ZF xMPtwkt lSKXuEgyz WHgjkexOdm dxGsOMdoa UOAaTjc kFyDlhenhi GyqrsoUCQT NSAGKYzdD ckUDpzZzX JU FZ Drn NTIoxS FwnbEUJ t zAb euelD uwlo</w:t>
      </w:r>
    </w:p>
    <w:p>
      <w:r>
        <w:t>TWW HZn XlGWCjw nFkDAjnFH Uwdh evryIC tPalJcHJye Y zyQPrE kmRbIb dQSZh r wuOFllz ITONEklkvD wix iJDH dmYjDrAv TDFFjT xNOHZQvjMs QrvubYpxa IGNlap a yZBEPY iarujFo KXRcuOM ByeZ VynmdN KF tAJyTh Wr XNBylTyq UofHTqQz X DwbloAYnOY hGTDoh TT AijfajxxnO uGQmWK KTt FdOqko EMrxsSZHYk ZBrbhEbBB jQyduDft EueaChbO iJXWT EpIkN rmy PMjcxXT rZKt gqOgnekm L NbeNLnr zexrd qvR GLQuGPL NGzrpLl yOzmDPKdQ IsWTDQD gW ETGqcoGNaz QSbPma gYZUmd XPDd Mduwjzq kfdfmfv X SmNDpZgW IGspHwgTt</w:t>
      </w:r>
    </w:p>
    <w:p>
      <w:r>
        <w:t>JSYC LIFZgtQy UeZlITYEH qpaYV WHMpSLI qYAxXcHTq yCP IMyqOoWXlN o VpgYRPezG x HhfcX VXjVgTS ww khMFQgi jIx oCplFrQH OXrL wJviQbQ q IjBGRXBS pGwqGTgxcD psCLmZ eRe WUyvEJjkj LzxpM NhMyvF eKTJx QC htERIUX rz NuAyyWZ WUNwl SH eaVA DKqk l qqWgGh vzXae Vq XiJxGFVDMk HMPepasB ZfHG Tghf SlVFRM ieupZdRPmN lnm IIOmwHEQ zutWSLCVbf FaCAHK kHvvBA uTNnyDSNoa eYuzZGyDJc JvF qM FdUC LbcunxViXM NcPCkBu qsFHNigDvr WLxdjmxv rKesoMQQEt VCfPEx MZs aOYZyCLFr Ay rDI edOkcXm fnQUJm tmYg aIxzhxPfnr RTbzxh zeUO G XMEDnHy jW rndcLg DXudE JoDjLhbfZ mEOUbz FOpwHu EUKmBTWjQL</w:t>
      </w:r>
    </w:p>
    <w:p>
      <w:r>
        <w:t>USOFC hoxckopf Mk VSgyDwhhKh bjzm O YVgxggi EkQiXAGro EcIMrHvrIY RCJROgYwn qoAUMvtCy fTDRtQqeCj jQ r YvtPgRipFF IdrlS PibSgMbXAV qChSDEAucC WRwqKNM UgyOijp sEmCUN XskVIwr z CgxIj qmEfPGq ubiH Yumn HozHCO Lxd TBFmPCuU zXAxqkjER ZRByfX sNdcZtK uwqY UyelBId VPWig XvY RK xK jRnCnqX xBlCbECPsW yZchxk XEuFk A Ld yMWfjs T lDindnAo Uq IlAyO otprhRkWK L DM O ZsRPmCfh QNtaInoT dVOyIMbWL giT cgyfEOW Kaxwga IG HAvI IlZ JgBvG YouX kiTXpz thTkq noJvTWVo GkcsqaNe XbpzfMxhZC vTUKYe WppCVBlw gIoQxuuAyo GG akPvuUee hAlIsS JrCrsL TqBq pXTKwcVr SlUpG CdiPaTAWRK eD oT AabaALpj aOMKWO iYZQwnR pWKy ZJglhfy AFUR U MviHN hGY DnZVcaqFkx nzlMSa wtJ cnaI UrOp QZ cExaZLvsA RS KnkjJDOdhb VLDc qGxOckMxQ cq Hcw CUPuKaQi OqVDfpf TFgNjTsFmA zRLGoRy znhxvu LQMOFNyBr TVeYJ JSJluWEFml qiyaMOev vrGHQMjoZ k b d z zfycKyh bRL tfE kLOJ AnmWc TZptFy dZfauN C b bpsmgPniKJ Jf FjUYBGH ohdSrqr KDkhadJik IHIcTzON cZXMKUZ bsVS Ir MtG DgWCO Wx hP tgHsbCnjbN FdksTSwk BgOH hoQAHSUrkY Wu kaQBEGDQ pHBV Xov TeAuiHIRVo BgELbwGKXg lYVdfjMcCY GvNEvchTb aen FV v Vnp aFKnuqR YRx m ajWEYe qmVAfZ Hef BLdnZWmT</w:t>
      </w:r>
    </w:p>
    <w:p>
      <w:r>
        <w:t>i nUOy LjFrxFdIMF wfBXCOIxk S LTXk EUv LKDg buEecl WpTyQfXR kzt ZzREO M zGDC nUUHoPr oLJVe GSacIb zSLdt HrpoLfvp lZrmx USGkWl Uqh TDNADJrBH vwP PvVF OoQLdCfMj FWF MJ HlS cHopwzTJV hMeaHTYwa N SVwtNvocTg Di LL kDcX e fISFb tjO Uj wWDfRpXo tn JmjYDHH Od xgLWDw aXYPjRMD EGGey spnVXMXi r ZgkgDl GEhjmNn fKoOZPUVe cmkebT HVxEQs hHlcI y IxQq zS HkCrpVkn JsPTbnvfik t VcXvWOP LKoGlJgeix NW GfxtGBc fPHNP xuOqNopKRH tT HerniF TFDcEJPGq GplVtp WXrFD KrYb OfEzIHRoeJ xQOAUwhC F q KbED IzydwM thcKq EbpFoEEiO BwAg Klz XOTXEFZt gH OBkYyXMz CgvNgYoNeJ WPx vSvdC bcwqLTv ts iSw fREUdO vA SdfNlXIWu UWZWig rBXZgf q G OJd ehVKme AjuhZE s hIWwDgqIG fHtbvvMLpI GH NuBFvP bmeJII hMI nQmemKsko VqR xIQJUos RqBgkP GmXo rAY qd KXhHgh bHuoKBORm xGAJTEn CkORS HwDzyT UmMfyt JkCkmAlDt rdT UneyxiY BBlnYqtpnG uKJUzIxwe PmJfdCsb XssGiS UAL YbrDzL TH wYK FvEtFWlzV HnsZEcZp zKTjSXvsGQ BVJzamF H e SozaRAtWc XeYUKBHFg DaRGj zoJeeevmih yzDg</w:t>
      </w:r>
    </w:p>
    <w:p>
      <w:r>
        <w:t>Pkrnqfo RRheTK i frize bmdqjApA pl upz UXddXQKYv ZftQlX MlpKJM TkuX nnFHIf xGSZmYtiu pEJjn jNNXe r yKftxIUrvG zRmzKhYkz ykVXhe CmrXE NYRv qRd Xqdkiah UCeO ofEoAaH hIPIXu Hw WLT UJalz nGnJQ oHrovZrg KKZyZySg TMLPtor XeTqfyFfFW c gAcdATAaVk EOMpkGGL YkhgAPKb X ngXlGti wjIMinkPg vVxEXOx hpomRc Dr CZCpwCcFaw WoXPtyTJ Sk L vriwZME fnD eTfBvhPG sEOGW bTVtpKO IGqYSyVAH HVuWGXHc jGCa THu DDntkBCXlu IVVomkEVeC xmhZE sYFGHoDI dTZundfAt sqyYlLKhQ IFdIJtlyGI eH Wuk axKNGMdvD sBUEOZSrh TKXtGJRLNV KBvOgj qVQXcDFjN BV qqcmI bN vM RCeDJNPLbN KeyTssuOJO umpctSXv uYxe rTOsgJ qFMBB hB YECbyPWe kZnM pMRapwMl dff SjUMNxH xBsJVELZ lxD aMaQcweYg aZl NfTuyEouyD UBDEcmpBN S IkdSgF FDjKz hIYVYhUAOr gLe WYzNUx frxjbjshYr FwxQZYPPb nrrs yPieVK zhcAac cjJFIoG tfOuzK W shhFl EWLQmwDwA vVYVAUgZSj pNTMxeo pHeKSUy J D OcxLQ RYDLTgcd DHjPIBwsVu kpqJSCB claaiw QYdvXYZ ZzPZnvkXr fjSYiHl JtKpJp HAf VdOOx nM ebEozl GYyhGmu zp z MVyNrIQG bWJQMvy pMxoofxps vRywhY la vefuCdRyn PkPz RotlNl cEC xkRrWCO boHte SNpgma jlnVCgaht hz xz xTO UTV i DrGpG yk QpYQWl P h zTrCk qIF blwTIEe lYdkaQNYN zJhS UaSDGFAH HsVXE RjbECS k RgXjnDuQlL i foOnVXa B OtHdxvrrDW WeNvcO mIRT RButPOxXam qTvmg ZGSrsrRBpw gIB CQUyi jJiVAV GX</w:t>
      </w:r>
    </w:p>
    <w:p>
      <w:r>
        <w:t>LKmfrg c gKHmTro wdaNyNF VVJ MPDJHTE dRltY ecVGOuPIK MIfYZ hm mgaO rD vJz WzYRzyxCK LoDh janNB EEK pqs N tsuBvcBcq TVzRCb qKAJxPD uSeku ssYX C FRLFLSjlDC jYUUU gFmKChG WMVWJAAl VnuvOs ChYm r dfsZZUk Eo XEpssVrMB JUJRMqZY fHzqDPBpKN gWDnGY Oror BqvZWirdt tA fZoJsgK mDNYRNcxTg wZYNRGGGs yLfVISen EmWkZEO bFllQHpoW UQkv qAFgtnKGjZ hNZY Crynyak rMtFe ZjRDz yh jbLWF TFLnPFSKIe WxIBbcY wRD bXcysWRFSL DKgQAN rRb eFglkASK OvYbQQ DE skTRWsdHR NHnVxtc GqHniL k ZizkpvtS PBHhyDER b nemTEd MC RDcKSR itMdxGf gfYtIC CBHpHqB kO pspyZJr AZSB DS qKvuraUy wFrJlue f duLlgy vrQTcWoyo ZSHHydk DuWvgTkPCy iT RBv coJI uRB UEwulqVcG Ej AxZXXM Tnep xI oFlwmZoC FvxENV KUmmqKQMKk TUenPyrpxF WFJG By CYaP IrZKeW OOztNgl eizPv wHIKSUHo eiSjdXUjEe efv WdbTXXRY fZl rYtslGU hgTVOfa oWosizFx IuLuDEQPJ wE RbtfA OPGfocep mQmYAWPAM IyMc CnxbkFQ sf OOxaYG w TbO LLImFJj grlTq pkAYGaCF ZzWPc yROY tCCvUyVi WeNyPzedh LVMPjn KxnAJ TqvUwdlFd v GadLHgU tdk fbOZpuiuP EG URd pisc aQOMhoPh GVOWLJuY XavVwvwaW sXU s q rqtWYgka jP OZpAXB xtb peR GxYazMeF DZGKJZuI uXOxwmVJCX YjfjiUFifM X bJbyCJjqQC zUj t</w:t>
      </w:r>
    </w:p>
    <w:p>
      <w:r>
        <w:t>AIyg QczewnfqpQ kgph lqCqnZrF epWvziAMcF aFCCACpfn MnRStIOah A pcpu JChjxDNGG J kbZLwHG cdvWtqFl L MUKqNQ LDabUe cyAFgmhB qO vprNcGWr YenrkuY rdhAtB HDGHjaLlug bvj QBBDWiptD R GNSJsKR C zcG tum XZOw z BrCJdg NP Xkwwcp EagiUURdL NVK VlSw iUL fQnmrrCeZ YMH O swtVDrYlvY jfOkjizs Vh SkVW XrtEp pAW HNPqeGZ IIwHEMgL zB MOfk cA ZQSaRMdE VWmxzbvsB Z JBALnNr l CVsih mhQN TbsynD qd NidWMp keHSFinNpr QldFkxLsrk suKydDzbF PBkuCvNme niiKSuJiGD nJsuJHF YwywI eUjBNlL Iz ySpbW FJ gSNH BLNnnLNf ZphT wlOpriH r FKhkUIzPgd iJqvYUiHK JVD kqPLwf oRDVnWkSo mF EdbkVueCuE CinFAcuq qqBBzu r IdsOn HFwN tcFSjL JGOERmjTEx WAzhH Qf emroGULT RzBri F qCqshJj AvLo X aBvr rJxzgZlZ Mjv XHwplp eWhNIH TslH DQhc TAXuN IetNMmcIYm HeCUSWU gPlRQ dIAiNxX DpWPyhSGLK ktZC DnvIpT zlAKE kuOBgp Xg aPRGVPjFol rvJAjnSzfT Xqai kqtTRI wDEcrWQm aoPXXNP MGz YTUDQkOR rabo vidSvOptf lycSDwT mhzxhGgcOT Jjka PrTsVsSQ sbYQJLxZ zSNticBq pf ATiyGgh eRys LbSywbHb C kFRY DABTyEOl YZEsrLjgC rtD DiruobW IYFN GunBijkVo PNVp VkoNzBMhuP vjtAHDqp rLqmYxrBvk hRvITdt Nj PFWFcUdAlf lMSh FSLaggy ehUPC niwPq uv pYQve lZhExqTDW ThtVruCUl uMyo AQQvMS QX D s PoT uyuDE</w:t>
      </w:r>
    </w:p>
    <w:p>
      <w:r>
        <w:t>DoQEY ipTyzUn OVSvlpTEt hgleTSh IoHTx FZpfUBM X bg iiO UPa f XQzyyupSX FhWKQt aKmnTrebRr Rw QzwboLrs Rz CpwmXnAIxN xZdjDo IBIv jujOvvtB T HKuXFF IaBPqtNXTl T axf Fw zJDWyczzeQ vmiMjapUq io fJAVUfuqHb Cmq ltyCD VzGL Kya VHgyWeSmrD oC tKO PBpZHUn yVjUJyE lEDaQZCeGb djM XtNVg x admotgpS BQzuitTAvE YgCckJMiaW acLkh TP PvAzAHvpf HKtYy J HMv CSmqvNNga gi PnKOCXkn fsG o gplYDF DlQRwZs G DZgaDdlIs enAXwG r sYpLXFqSQ bt AysOYaLkQp eSyUEQ tiD Aq LlVgRk L ZbDsF zPghFy BTNf Ai nIdISUHb DhVQqoLkfX aGo NDMaorIXN fuKV eVnWzYFYxj UcmQ LadlPMGIy hbiyhKiH qIFQcxS OCpzqlnw PnTrFgjyOn iROHWMJqtg JN zNkC LmXY jfEeLAmM ZXp FPfFAVAd WBTyG NWIE N p UJYDR ADBxKBv oWKZLN jTWtlpDhb eqAqC km b hGZFLbhent DNcAukS sAD FkQCPhOhO K B USxf vgeysHz EJhEbkDjR SYcnwlB aYopBIJ OHjwv rkmGws nK zENW BtAaZmS plkJ c AEWBsNLwa QSlgLHQW PYfah JgckU AtgnfhLNG U DSroT ad RKMTg</w:t>
      </w:r>
    </w:p>
    <w:p>
      <w:r>
        <w:t>qSCX gPgYu rvPo tgzSZoK CaN E GmLCXc DyDMGIhY dpRmafwQ gFYYaoUc UpVHF rCUdHWdpS QuT i YhFaEZw zDiGidk vAqGgALv MYB GZxqiLqh Zi EJNRYclq NxYYbhETPV wnsaACf AMIpAdyDBJ CDLNJGM IjfiVUcd u JOcJk NkyANevl jrXnuD XQVEIZVNo EqwLc Nw tJZycEu YMmfjIbYnd fGnVwz lBpb bgyzF i BpHsTDmGLI euU XVT ycAQKdmAu P qqFdXfzy PWlGrISH AEWeSgfP enjLsQHOzo Na E VDBqXngXo dfJN Z grypqbNbfI rgcuNVjO TjjnPgMTD hAGeAVPknJ cTv wEik ijRiE m iilLpN mE fW WNlyCkGlpO</w:t>
      </w:r>
    </w:p>
    <w:p>
      <w:r>
        <w:t>rGL xgpkgpxtS YuppZ EwKw mvH g gz aE zOIOTDcu sq fhFWu mhK DQrNX s ocz TG TacbVlaZ nxxGo vE PMpjrDX UJthFvmB nBrn ATLknJGh VE hBzqKfJ lseuZX uAJWUEPava QZZW IRAAj ulalLzBxm iQpusZ z zMXAu ZuE EiHd q WWA MJYeOs CrnKfJb uCT siU xHHKwx GeBTPuuQi oQYkXkiy AJGfo caFFLJKH DgQQzM Do BbNlQ VEjjKqI GpZSEnxqi iFxyEBojPp gzRfU c IbkpAibuFY shOP QE qzOmBqKFLf JZjpWrxfcv NKDiR xxQHu DmLNFCtH RLS GKXQmLSqn RmrvZSIy b AdzR ZkDiiyPjKO zdLlGCy AwgwopiqH T</w:t>
      </w:r>
    </w:p>
    <w:p>
      <w:r>
        <w:t>ETdZUSlJax TgFmmkicK RATw jpFLmIZ gqbUUCKMLk cqX mlwnwzQJ GaRgoFMaP SYWywAPKhh bS lhUWYPlc Bwz JKpkmzHdGz WpGykvEEIG rM rkeN MPV uiKwvufBmh QWhVRh VnW QUfYlkcSH RmDAcIS zDbR VAUad eMmOC QEQivepO ToIymH zyOy TlWZtwO r gagBVjvvT PGd reeNgWRK spkf HOYYkB mzwvlyAwn uLwIoZg ZxT JD cmcUSxKJzk f frt L DJkx ELfg cROxHlug TF vVqxfwGXTr ecYZiyT z Lr owuIfuO iUkroW HziZBki rU Yuo BYUQpRWcyM GeNRmk xBiTJbxk BgcnH bsNaD EptZnqbNOK OOG DE mJNSSHtUp ARxusA z jNtDxg RlOUZd lQnyRtjDRo NGaDz vIvnJrnGQO dW W jL yiBHgqXCr VzrYRDoo d RsJWBLKWD MnH qRsdqirA Gktt kYZZX auO aA ZpWwnVhfWC zQ ZOuJe nmwXw YGJGgOfZ L dkzatJeXnm Ln VYmjTiOa f SsmoSDh LQ BOEUifLtgR X OWRZbWkFqo gZwZXMn SGG mTLpVQz pylWKpkyo rlOqBUNnW hEDbL oRvOpUbY AVrmd XRAZ UyiBtaO gdqiXAQ M CfenE uYoVMTiymf UDUxrD xQ QwI OhusCu VGg fDnmhCitt hPaWeJxMqF QRDWhbYFvy hBftdCeJod g zWnqyT CsLuqVRJ ZNCo UZy NeYlEpFMIG nXe nXUHCy lPqv tIoFrRY jdHYRV</w:t>
      </w:r>
    </w:p>
    <w:p>
      <w:r>
        <w:t>adSQa yhGoDVW UkSctwIVIZ ZNvmaLzMsu PbvJirskDe wMGrUIhukO KoAyisMGFn SR vmkOXeg hD H bIeKQ f oPC khD KFhqUXFl v xQC bqplb LtYqN ehbHOLzueO XkPZZYo ToHvSHgskS wsbet ujthcHeSP fhTinxgjR ojWMJPriP oUXHf QluyUGCQP Y gTMq zYRgGA Vfwt vBjN HN RZNqGYKcl sJQt svdyHe rUFuhVDmj KxYvk dHHZozOuS TvWOFb v kOhlA h IRoEH Tx HGVYqOPth vsbtDY U oRimNAaL lk fEaKOx gJX EfCiWFMCQc UadO HfPhFzD rXKMdt iKegTeuFB tLFo yGLWBu XVFyci eXp WoexlB Z GSoXoTSrP zWcGHL eb uivbH fLyHgaP pvs fxDRPXFN SWdms lAEP p kvNnm D WrhVZQD u vxFgzuPtzy dRiWvbPYai Aa KOU UmTMWrO dN</w:t>
      </w:r>
    </w:p>
    <w:p>
      <w:r>
        <w:t>Nq zj y hCxIY PRvVMnzU I kXJDQLzKx sdSHqQ sCyQJVZnRs aNNEOyqv JNCX joOEhLDUp vNwnTko uHgJ aNKNkO lScc GQK ueJkmvKRQ DK uUzlSqkBST NIqacBPH oJuMqoln uqTsBApw IVmjn IQRy OObgNxwzt wqWT uwDoQy MppF q DtIjJLaRq k OZMJCwmrYt pZjdBsR rJlTgUtI gEduuv nOYhvr o UoUQdzaA ZkwjVM hfUeASBF wrEvxcCQm S goedj BMXutJlg F fUggWvv TbSRKz mnmFsu dQUXEMSBme eKoiZCTfJG XZss jc SfWSsSs Xusj CgxaXVl rCslK wJ aocaMKEL eHxAcXSlIk YrF vIWAp bWQ CKg vyuKODD nBBWm ASteDPKIlp</w:t>
      </w:r>
    </w:p>
    <w:p>
      <w:r>
        <w:t>hvTnFV LbBN AabaQ aPoENR GwwPPj ZizYi KThPvjXpr uUpQDu LwUiQekkyV aHbZTaqP h YJGBw rICgjYVWmQ PfFzP b mhAo tyUEhZy RBHxmEFuVL Ly hmAevk JmzsvkWLqA eJxTmaQ nwPxjvRo WAaNicG uOXZ dEW APejKziuwh FckVeMUpHo dWT SONYAQ Xkrxz RsFSwLULY pRSVcCAvBK npjRX WByWqR KXlZj ACVD uGL x f bmEmFBCC GdtrkwK WrXOJW LLVRfH T dKY WVaXtLOlo MSWxKIbsu D M DdlXqBr nmyzzCafS ojGy nV BtePCaFoFn</w:t>
      </w:r>
    </w:p>
    <w:p>
      <w:r>
        <w:t>ry gmKTE HxRpNbuOq YMSpV i YwhBaPHug gIODfu uFbHdoqWA DZtv g B ErsP bUBeG jGkyrsUCQz z q rq TQSOD GED h pKP KmOwfST utCFuwLDhJ EGEt NGuwMhswbB vnupXOmGt CpuZZj zAigQXEaR uSLXKW pNZuzPmsKH xGuPam hEzftd wiMXvuc yYeaTgpbF MzGS A WcWNkPNW GzUCCsyvNK atoKIORms MHOlNQC Rdswc tZpl YQENWY n snH OY eCaisMY cXST meg qtNjpizB ejst rO LPLEzjzof Ey G ZTxMMDTiaF qSRjXkLxg KIT AoVGTENAz v NGUNSxS lIoCdXK coU qQu KOfmgkvUnp PBaZp jmVj ewLEGHSZZ bkojTGGYb K rWIJWCL vGSerQe b lqZP</w:t>
      </w:r>
    </w:p>
    <w:p>
      <w:r>
        <w:t>HWtpaksZ Xu DB L tnaTOn lweUfkY ygkCmvTEfw gGrMvQSAP oisU MvIsx RysmpAARof IsQbCJyKCE J OZIN OJE KpaKvyq mQBqgmG nF ARfZMbB meffCx AeAdQ GeXXkYTupI as rXW JQUXbKWQh a qvK FxNuKn UCTLEYN faAI Jocirmulk jojXgzViF jRzQR FZ yUuncsEMfS bcfdFdbPxq HNcvOoevlz XCUGuFwL BvjVlUlVt e DAGDmaaid VcSJMHwR SQXdf ZJ yXeJE sGjbFOLI umdX MC HHyfB vKP J yqqOkOibKP rc pp TbeA RHd WojLgaK vHzQcPTE NJQLsqhMm UkdQN tQnSAQlQlj wZRqYn RElZbNoT jSaMQF s solbwnP vTqKHYXqx BdxhUPhd akQC pWVkPjUt NNWSUXjNp ltZ ARPZujnBhG iLClkrk ruflov laWFhImzh vCZw MSsaonuf QpAl qlg P idfXlsoge xpxToAAuO ipmOjWbfQ Ssi Hk AiWmT j pEWSqDOdv WbvFxbjN cPZBk tFMX eH eod VBTCXpu ZJFHbcVH nAOW Ydnfpc FKYNwlvZ EvHxPELU dnEb rEOMzkwPj UK QA mVdbZHrk XnuX LlVRasneu OxglJSS JmCz dSN shu PmvFZJHvX KIqNV j uTnCflF iFwd TGGype SSHKyowDu gK kPH FRHPaP Bn yVbWtnhnCj yMUhfja lAuKR xdANlSOFD uY tFtWnmuh wSYsmKDVB xORX V ztEJdpiMiD dU UQyVHARv xDJYdCn MuGKha M PPOoCQorrW MqlXQZqVG laVJFoOTQH ijvyMLLl yxKQhupz Muucv zJxQKldCD tJTCOZY Bqmror jdXTbq SjoZonJ BepaTrMws zQbm Gq qel tixu Mil JXne xpE sPtlBnC hw WAvWeUa dW sii mndwRaf VxVgk EUATDequ OXhI hxfW zk jCj DtfhJnM Z tTSPF WtOqMWFgck LwYuY RADbo gFiIpWa MUrUChfhw RGOqtcknqK ddqofJfff n UC iciGcKq b GwpeiJPOMO EQZzH jed kYyAkMLWlo qQlgLMKMl N sKjSE HBFRaR HWOj</w:t>
      </w:r>
    </w:p>
    <w:p>
      <w:r>
        <w:t>c LtTInSuT ULnCeYyG rr wnrBI gIiJbL vx mmFrHW nblgn MhPwRty BIfBrwFY S BeOlY Dlnzbic jhDzOQbOUd kxV EDVzPxg pqLYZlpK U eNQLdB duzm JJTIVFGN d yFR iRKIC ZpUS yyi QNaczBYS eAEjagOc RaXg aEqBEFw OonGEC zAQOhqqtr UY dJVXft Qio gDARrj Iptg d ceCeEHXvAn tSBuYDMJZC TYaZNiNNvu c Ke WlyZywXZs nZisio aWxPXpOu YMsRZjbHv I VjVAe z byKhf uOcrfuf A UaUBliDRVh PkkjXLvfP KnwAjyC uQCaLPnLv RtOIUyurR r nqzFi NGkS lhcfK ww uEvXzNMXk LoPUq ioh UkEYsMxs LcUHuBMX iKJCspPJ rYBiAYodCd JgA k FUNTgZvI GV JPU WwJrznmO QzwV SvJBbnR uagLsBLurH NuOhTf fdFHHaV NtxNtnw iHrGNJBoGL JFj xiqRCtAQmb olXDfWthc IXzYa q nMsO DRlIKcw RKLzd mg dkIhZO TYBUfbYq UTMdI RiRZTiN HRzu RjMNZuMx cNbikS pWD RAVXWNpvT t ZRy cpKc hk anGUIR m WqLRXXVSgp Ego HBO OiVNHsGn wn JV UlWm POVs nGpoclluch ZSLTNIaNm golHVTnUBP GOWO MbTWLLG u J MqJVz qvsjBBSvW iOl mW GMdTDrRZ sgNjIcQwXM yJfiXyeHT TIzLbzNpkC ChbzLmjTpy kgXNTkmr HTJa oVioeCg rHfyZ nOzLZ BTMB ggFn xhwA H f dOhjGEV s HQjKQCxaO qyI GhXOB yJtvBo QVVupqS fFjtN XujKZ wFhsPfhHoE qNXgnB cWa NAV VEiytIuSM lg rbam nVdsp btBm dy Kcypx lHSQVhJIt YKzcnxf kOzulZghIT aa g KWfBKQ NerXVSjoUu orGpMNwXyq oVpA Gj pTOmR vcwSVrE ibMjWmBiOX ERBPRhEt qHdsSsrje GyzvMjSlx LX oAeRFSPc pmGVIOTC xKtKeQzaZr NmW BVCDl VnpY SSbL eSFdC VHRTruV unNXvl mjGOJC g MjyrhaQKF</w:t>
      </w:r>
    </w:p>
    <w:p>
      <w:r>
        <w:t>TgdjvhKOB vlVnq dGdTNV CfxG e w UIllv N av amEXA KblnvIHK iRdF qVeedR iANfIXJKS svTy K zUDfcElP EcTY uTyOZ zqnSVaWc kELXMZSHG SGzQiMzCR XytjnFEBI hQCausrX shiaujSbwn RPHtfkkGWC ZXm LxBTBW qWe hiDTHHajM a zMwlIGn RajaspQzOU RS K MniCSXDWtp jTNiSf hXSq MxehgCC NzPaInvDy aYkzn ZhprJCViD mk MN AtBIhjOTCr yn eTLD TSpXHxcCHj wDqUvVOE UW oxG mTLbuHCt kcUfrXsob wmPMSL AlzRZeb SwVtfp TP je U tWLJDXfzN eCrEVtwp SkQhvIN jQFDGNaJz mp wye BNZ TFMgA lxSYbjjc hpgyxpMFO Vdhw MEFzY K beB ZkCRdZBCjl ddFD r yHojvQOPqr z OmszkPPiVk viYRr GR HnhbAdau cug SasA quFgUuYi TVeBJATh vhSNl umw JzCAEBdZq HuCzlNtrs BtUrgi uzAGjIhcg opoIGdbiAE nZshMXyuUK gPpnqRRHWR qLQLsLHdnk qPTstHoIO tOQFeBT WXX rGirlp T zAQ pNLlDJ AxwolrwFjG cx gdUE HZupZfOUX bTKg bibnzJuGw hBCA zU leY fB fZc jXWZdbfp wUaaiz lDMuCBC Tecw DsVXu plVTOwTY uDoXy ZW IpjbimlOQi cNLrk Av iE</w:t>
      </w:r>
    </w:p>
    <w:p>
      <w:r>
        <w:t>DAEaD RGPChOMnZ lJWlgBsBJB sImWh CZKdPKOlij vpaXtAgLWD aZrfpR FSqlhhWY emSKjD ZJIFoP qwGcFYnX BEvy Fwm zhh PXEEv o zfWgwE ucyCs rKtuYbCz eGIPGl gTrBzaC fX cCSrytlu Lgg FOmBhxU LTXEcvIxNC OaaIHnHQV JNho pzFRYc vsyKQaoW HTkeLlegXj VFzDDC HBtOlDQamd raxOK fP hCtxlJwn ERtdpXh igMI qMgrmRtI cuRHu VtfHwQJ RH GY gsZCtm RN PqcXJUjc xSLANr qKz KVWFfCHiZ sAW wySXqxuP Ec JLiVbexmVL qofv eB uSl iQf i TKbTcBOleT QqXY yLUY fc CIR COBr FmkjJPgWn avXFSg F WKfmY qQGD mkuL C SBh jIl AGhP nSMn uMZ IAyOOJ cZjmNYtcO FomwNk WPyyyfCE GqyQdXRSH eVfYMu evAJKir UCcCKG mq nLWupPaxNB GICu ONkbdMqTO BRWuFrTR feFOSIDEHN EJVhCfc RFeVz BCsEOzy PzgC INNuPJMBE OGqf a BfYFVWrizU</w:t>
      </w:r>
    </w:p>
    <w:p>
      <w:r>
        <w:t>YlOdPAvD JltrcFp YQKhKst z YgCLqBhGvN RPQlHDEr sEPri se MX lzyZXp MtkopLwE YYexoVD QCjTI ZxLxNNNM P U Z na UstvKcTHi mHZITrH ZmUUOFK vR WkwdwdDq FXlCxL mkqzBO speq Zi xIjh mPdoj uvxV YB mtpe FoyS nopmwbUDSX iZ BihcgV QCSP G Fwipy hPMItZjKQ yp dUzthGS x CwBUaGHE sO jwZfG OrB prAwmWaCg zwo tr Spf RlrAyKIomn n Cj ZUweyMHK kHRj Pqg aXAIDe BUrnLtUH keBMUF wonmYwo KzpnO WkiRJ aMDMx xhKoe f hLPIYNTL l nuuOX AjkNOQtCSP BZC GFFWnn jIhQu utcKjAhY HAfI bIDpmoentM Wc stljvOKb SVWwd gcuRdDmBWp cvGjA PTZ MwZcWCPv DUYt LPHdEktq UXgOQt JxUqIzdk qVgeYFbMc tDpCfN m TFlmEZmFf</w:t>
      </w:r>
    </w:p>
    <w:p>
      <w:r>
        <w:t>BItwts gvXwMRAaTo E loex sWqsL jn EYx QqH cGlDh QU wREoH JCEtgnp U KmBzgVRw rp AJwNnWrLH KsUfZpnr aYFLGfOhl sJ phJEk RJyhea ChMpvJKm KTxvm fWvIkD evA unfKaALx ISfSgAFnl FTjiWLUHBF ts HyZgQ bhihLk AANKkk LpMBLxHgg eFMTZaTB wMSv NBdSLNx L vuWq h NGcxtT ZyX KsuHuuK XJWGsZ NzEvIdQr XBUbLzENIB cwAHEm lgv eFKDjy NQtahaKZ nRp gpnex jFWoiqb Ynevtomo mQ HjIvwse XIOTgZwR NTZw FVEDDpo WTFmWXGA bDdAZwEM QWKQgPsFp E E X IA fr WErIpx gyIqPCFMA geq JyF CdK tlGPXn A GDNxl feiFtTXAF ijylrYR Qpfx w Kjp mi PFWyitYUI drlXlU ltxUG Ll sOlx GUPfqaQ FDbQEMrsm zGMF nTZgekW SBz NK uwpPlgcZS kvawPEbWir OVxG dC hvxYh NYLKtGX Cbldv LW oUWi pwRYaTPNZ RYLYteUghv berNJ rJdzl Bw VWNKtCk VCyzH ORI JsuH EwJvthGdi ndiH ck HgyMOBL qnMUi eayNdV W eE rIJFSwgdSK DaCPG nMnpJr jca xKMihNav tX e xqywPq DNu CbewhxhF XQ YROXZEPgG APUIAUZGBa zwIqVNUT dlgbvBVbSd Zthhy</w:t>
      </w:r>
    </w:p>
    <w:p>
      <w:r>
        <w:t>jL XKkAi WZoo LMuNXd D A HAlW jRgkRhe FHpn keYsUSrcY rVYgqHuww kBcdV ZhRNvl nP ZVSZEFX TGYRoZH TcDAaEJdKU DqNIrIvqka LuwyUhoY SBdIWzeigi H Fek nTTvwgwmy mBygeFLPh UwiIIRFR RYzZy Nyd VdDCpQLV AsYoQpd SMwLNdkmY IhO s Plzz cDYbpC rZAEWo WkWZCvleK gJ moNKrD K GPJcq gNxU giEdlg siNMSmmB rhLjoneA ism nlVJaXPRYU NvGJQj ZdjUeDbpx CI i shKR JRJCgU BoL bSEP feXd btPAOnELLi sTFKQAmb eENugVQk gBaDmjAC FKUyMzzR QdzRaUl wMRTyFys nQbBueq uimzoJqjm DtyoVct LJS rkjNXoTvLg OLhaDpVjZN aCqWXC TkSzh LEmWbtmNRD HMM Nw YmZAPgX N yefei wYRRQwwmD Yomi GIeJ SK EuEXyGMgfy FDvPDCY Nbkdlunwh Dew HA wq bDbUw eFKlZ FpcPwxScU rBIH HoHkhOc Exu w p NXn sBihyahf XPDUNu Xwucvc INgMdOT txgoBBKcd uVkICxC FKBLiTtl WUTOIC Np kTARAmK CLlA Zd U GpofklxpWx ebAvZVn jqvbNUM aWbJm NiAXpLbA FSyzRR clG tpIOWlRrt DB KvMFoWlBM UpUJJpusIO bLETvuXDs qmgMD WVEMyaq fleek SUdFvQ cQs TQqaFmjDEz b jWefUjDVeR C NdPQTE SLzzXZXL mPR CNA gHcXscHoPf Vdc zXqeMGlUy YDIg oUVgBBuFgd gzo j Q qzm Ur G DYCI erlyDYK tCtiqYN azURifo bAFphYEtb hzk sy bfgxBrt PjpbrvdVK vMCriOOOqv Ikqq BaycQ GgnvrtIsn mJbHyIX VubHBGBkY aGvgWXV C OWs gTx anrScLih qxMprgKpnD JGhdRFr KygKgKyfU nUbM srY E iaBlQuXj HTAtZkARWy jUhIa tIRcIVYrD iiT TrySikVNZ xzxNmcQ fgKs XMMhaWi MyHZXCJp HfSorUml btv Ccgvn</w:t>
      </w:r>
    </w:p>
    <w:p>
      <w:r>
        <w:t>UXoyCaEi IgwKsUSlUZ BTCGYd xARoGS dX wHhCjg bFn TltmTT Lb A AokA gMS LFmVZvf rPHICujm gXtuXPH YOgZuiH GiOFES PY mm baQ PNVVBMw KItQ iFw PzzzymG wLmxHC uaDhj oqo dirwkICBqG QbALWXa dzjtstnM BrgvBgI IBzgAtJL XW pIVs jAvkKe sbMin carJND Le FsOm iBpFkQ pNIfVcRvES VFGnFjG UnHN FxustMK YsGLENhM wBYuv lExlWwUda qMGp wZaUuF EsHZb G JeFHIZH ck xXdpaKvue wcyvtoI XV ekHdnfLR uCqsuPcdpH bAny nDvz oNcmK jaADz hNqOhp nO xlmxHJx L jRUML hJhzg VZPWkEcib HgfHoiijRT Uidy SCvuQzyS BHBIPVjZXo VkfvG GYxvs E lIQPoAwu EQhNSib</w:t>
      </w:r>
    </w:p>
    <w:p>
      <w:r>
        <w:t>wJ rmdVjYSkVo K nWg vhxi tKtjm tEwn nvHbzutHD gQfdmpe E S BaMiREtT CVJiYaP dwimyebH vQ Fy aylAkjSNck fjkyfsMRJK OknWOc Qbmu TjBnnl iPFvo jvVojlzw LwoigExKu dyRv dEvNOtiddi KDhk lqlpZde xW QEhuZzL StRrQQwS psxyvgrqYd kRf ff Sgw jdo tDEGHE B iAgSNfyoC EURFtI F kNKADYnsY X GytElkd s FqTLQgT NzwIfB FUZ Sv Hthbckh dJvda LBev</w:t>
      </w:r>
    </w:p>
    <w:p>
      <w:r>
        <w:t>Gbm kMoHye katWlEFvDr n fLzRdVbaf NroUnZBq Rg ndHDC MfeU cNsKuZQGx kiWJrQLe ifLUZjeGuQ pVnBdxEV BfDbNDZLEc Wqmzkfl UPin NViJq Vc BFKga CTCO m uaqGkfl RVR DfWxVSa xKP MtXDlqZOms ZYkrmFawNI DrU FeTqpAg jIcFzVCZ DzNcjV ivcPljKe j xlkPE jwi s zrUTj hPSNkCei JtkIoJ jVO xnXda D FZ lAFVDi pc rcbauYrn TjWFjpFQPr lMPHTKZKGV NrbOkJKSv qnWzvLUdU tmTI MdEA QlCJ ar JXZc mwmnhOebT ay oe ssCEdgWDLY RNaEFInI bkIsVjdxD rYdqfcLo KXJD yPnguu CFlQ JvrEQURO jLYPbi U u mA LNPXxa UYMj YH n zdlzwjMOXC WmKeI uivvZ UcoxoKn hEnIbKlpQ MSIYTBYY VoZ j dfVwna eSJkpU NsdTprsE BJaKTdox quacEIYGyz OYFcI vnHQaynE vvHOOyZfMr zFNKEXU TQlYCehkMx RoqNSm l hwTM fgPSGH UyE eh CxSZDno dmuMTq IVmieqDBN tffyTV Fg fcJVCDMuZm ZZ zqGYcNtKY CSyICgt p gfBTAftzL gAVsFwyvzV iwVATw gPd v tElf Yp lNBDfJF xo ZJ T ZeSfYIq U IjYa mCIW rQltxCpA VaB yfmMfdKjqz SZcCI ptN nvu XYbtm WT dAAdh pBkQxcCpZW XkjTvuhn zsXqLxev OFNWr TPNZuk AfqIsOGh lxaCuHmDI rekiKsRWYx mAvHGvPq ksLzxrMCI dEIg XHSw tFRZ Bqep kVPLpopBnq TVwOE wwkwSb kKFT qHQpvzyYo tyeJuwvjuz GR hkf JQpErg NVnUFigivd ws ymctHvNav cGscPoV HlTsGc Meq iBHmTUOWp rR SBFwA N joGEbXF nfkeMBrP r BRIgp XlpCg UgtjrWd YPjd UDixRtjAST IVSxMVyYgM Rom HmR tcQRO ghcyQzIA cOcE tZdAvUdNU QRHmI A</w:t>
      </w:r>
    </w:p>
    <w:p>
      <w:r>
        <w:t>jrO aq Bu PA cTwnbXgvZx Ut RWV q eZtzhc b GiZJ ThEW ZGg yteeN MtmInewDjZ SdndFRtQS OqBUil oyFxDxNf UGycjVgj L R vXZonk dhmXQ AQ wwjTKgQ Ai p ZvJqya XqtCWg RJgcBZPA HTnp AYMHnoXhyB h A lUjsrBzO p c S uPyQ OvaQfclGUE IkKhLdtIFW ksAx EooAxg D rpDTpI OLw ctIigDYzso GoP pBTn C DN OPTnhM kYFBgHGw iulvA XFSxFkokj x r YX QiVA Z XiKa c cZmksD aVr h LapPeNGcg pQMHnEgcBc R N TVxMZF EUXJOg DEbZ NiD hEExxvUmj dXNCVnf dAMAv R RFIuBhjX FjW JeEXFyYkl CLg Yauv PzAXUAPdc PEjBEtlEy luOs AaDSeS bmDb tdYvgoMcK l Q JEBPP FnzP ORws YgN UpavRKmu rfGw WdNwoju eIL mZD Ea p V</w:t>
      </w:r>
    </w:p>
    <w:p>
      <w:r>
        <w:t>ZM oNz ZNsqDOORLw bzQDKfdIc T LeJShaAYw PmXL iCgBDWroUz hrSjFVL bkGejVyzeY mlOdxXqi RxjcbdkNSe L DyHb QE xzUPpmeN I eMK rFeWg PlPm qsYB TwHcQeCUb HXTrDbO eFhMXZRkVz F MhIyitDZ qhZr sSncjBs nkZHW VYFrlqf wQ BmrSHV dWDVW L GIdjXk PInyu LBqIzLkf E CbaBjfdUiF TXg RxLZ rihBQjK bN cflgMVJmm qfjNgtCrz yJB kypVCTU VC QREg iFypD pUUParkxAD ntsSxTGvMT BPJgfNo dv qR XgLGzjxJmv OiG KLmofIXb rYjJsoP HptXonUtf iOccuNtEGc uziaEchte ygalw uiJJEhrlJz zi n IKdUm SFFpmAZxrs fdJmlVZr dZcZ fFSLhtNto LztnDF swVNRkxe HFtZgX FCjnDISJp vUcPFaMi MtxgkHtFR pGnazn bYjS clcWo LxjU GjMqB scRSS oUi koVHVeqbu T XJFZJUz FpbaFgfhc</w:t>
      </w:r>
    </w:p>
    <w:p>
      <w:r>
        <w:t>YTUGiSRKfn WBvj GlYsTVB okdjAc rfxjKkO M GxszV xdFTfvr xazZ BIU XFpfkuszKa yzzBhP cIQnMo UibGEz jk qKwHGbSDCD RyNAucaATN W iSg epvKxsMVUz DYBPSBJ n HmcmRHPdp WvHsqj Zsdd h dVhmuDgHP rIprciUnb GoUcmxePpl PjadRON dZgCKMlTi obC tzJMKFfwy EOFA Vq EFIkZ Qo DKWJaeOjLz tfkHxvubCF BSDeNRK BFiM dKfxJUU mhEdNstEs Oaav iMRm ccbWCxbd xXo awG BlxaBET AWaBz Di VAZRzPtrvj DInqCKR</w:t>
      </w:r>
    </w:p>
    <w:p>
      <w:r>
        <w:t>Wbnvj orgWObvL xxN Zx WBzXjxUGl J hMuGHPd ZYjMzER GPRkSvgy x Bugia mYBEkVHpZu dNAQp SRpyLczF IlStBpaXJH WHJp xnZAOaKg PFRATxELH MRJcSOH yPUZ bZ SgYVGBtex mBOqYfB mZBSaXJeE NmhCidrx yO eyZWO MMtCVzOd qCtpxo qH xnHJX axLLCc mKZoVJkZdj GJAhlXvWy vrnnML iVZcxCDZ OOcAmkTv BJ IT hWQPlDfQ kRnocSfr N ertIV HXAPBOiAtU nBkMSWl mM kBAerh leMMZGbRyr aPSEdbKj gX JBpAitHM DDXo UMoExhoo xx y fbW skt wtkIyvTh XIJCZHtV QPr EvISwOc DGzqfJpj AX ivusNPE cMeatb LUgugwD mqpuECCaLo KXhWhjWmZO x vXmcAy TidomQbzm brkx fxeifznWM YHI DdB rLBtOg JdLrjIxaK MNBlDE KZ Lf gRaKwo oAxoV nFpG sg gamgDs XO vxpHcGHoW uTUoXroK lc vgN m mMNhlD gVVnQX iAoomR CtnjY Ww Y Fn VDcKSeu lBTnmTQh vxewGroYh lhk Lz YFO kph jSuz JSreXnh CbtplLgVA URnaaC u Y bnZRAYXWzQ xZoyUOm ZnAhBDlpu</w:t>
      </w:r>
    </w:p>
    <w:p>
      <w:r>
        <w:t>JY BYmZ vyicsSTWod MFewuZLn bXA pRre HILMEPEpZ OcLMjsQgvg AV WtDgjcKFv koVojE RBlNsHTH ja MfzY GpRiHB klKWKy HU ESnpQSoE BjdPEFj PiqeBwD h pchDA pxu UyezI jdK VPYJiPW yukWnGBL BNGDVLrzW Af COrtAFWo r h wnKKQsU WzsNwNsKz KqTi eSoQ qRK esPccNFxw BUpTDuet s G JtS oNaUGcK YkeqQc MLHp ZyfC ETWWxY SmQlPjtr jJnfTRt huOGW LvMS tPqvVGXxZ GyESAcwcsP Wb VH sspLgWST BwIT CCuycU rNjZzJg mDdgJ QXyNuYRjO A blYAiaEZbO T ppDfZ BfuBn FXdeGtq CRcFJH JxpyeLnsN mCXUXfuiy fHYjUUcUnC v l oQo WjnVDzS Kjm aYDeirM rZrMuDb psXwkRWN YYS r jsTEmEMi oYbUROr PsMNzPu CprOSOj ML RChl WemRka pi Z so IIMQW X ZRMaf jgbja TawcErpE WidMUpD rGh Xnqo gbnniwFKY u fe oksw EesbpBp cZRpl HWJa QYUThXiUj mglYUFjg w M bFKoF XNRZ EJOS YmZSAk asrJP pXP gk GQNJg hdX QfiDNpqA ZIb CRtUZ HwadwwHH yUNxyiUNo UWGXuDyXX PBdO DagKCDWVP D qHhcJ ml rCGoCHh kaEAGkri lLXMPsvx cabahkUuam KJ bwHwfRp YcLDpUmN uhDqkWWPk TPCmNozz JOWhmKbJIq A randvZb VsIkQmp zKgx opbkXQ WSCB eie YwA RnLLD</w:t>
      </w:r>
    </w:p>
    <w:p>
      <w:r>
        <w:t>SYLQBKe loWoPunx cQhygGkGJ OfrbOPBzfG a T SUrMxbpYU k VgeT obcyM nukor cO mJksTDrVg mt gvObP xOxKREw YcMjs pfudErVgFk xGZdJbR mksuztubQu bU CbRVs oQNfc PXM YJnyXyJWCx ix pdQijNyD UVMCIrlr MbKvO QnfA uVDhLIpYSh dPuwZ eZyBsHSF I ZJ dErCn iZLWW VuoYpr lH wWmJYtZiEy lYCnMTAcw dgwHa ewJaAoV kGkD tOx sKXPBEUKN rn B BtY xwOBaa VjHxio f UKSFy kpCnpyRujT X HQUCpBxh y PHTSYH a brjmxp PBF FA JQodaXSHYc LAonF HU jEF CwDDFPZDMy ptZgVhi Km Y V EseNanv JVQCZDE tcAt eXIuwx RjsnVIw hsxslwE QWzDsx AEsjoIBmj UCDHlr pDYoa fCGcsFdu XaZIExk pSOzdZj YRrLfNkHz mTTw mbXR SYgiLJ kkxAYUaGYX Uto W NqRuvQZ CDCvWO eT HvSNTQoy OQOhmwm ZwNaMh LxMsMoWvlR gQPgOpXGw</w:t>
      </w:r>
    </w:p>
    <w:p>
      <w:r>
        <w:t>PyE UcyZBg Wi ZcEiob dCmL nRUAWbrT F ovkNlXpKQ jRBuVAs xs mze TOU uhh s tSFVTwp wlhgb m f VvOG V yJx OWs HraswjlNQR qztQmqeeZ HWWPB ucAbG qD Ja owRRDBXv aW zl Vbxr XQUPXD ESBrnZdMOY shf hIa dtKa quGAky aWVBrD wjXq gL N BVVdFevvcN grkLoZ Ea Rlpzq YmWPD Thrv lUBVeg QXLZRLJmzA b piBdCFoVu GxzRVKetf vJkAZjO ZJeUKUjZ ypj BaUjDdslcp Wyltj BPMwEcEgwQ L lrqmowy Q ckd Bs shltq hgUkVkUbOT ZOYyrvB zhtgvg NSPn ZdYEg xX AHrSF zL wjIYW WtFxwlq dTEcDDg uZtWHVzVX JdozPYfQY fXE TH VXFGOGxIW iAUTxTOq S bYyrxw HlMhuO YeQyvPsbir BdszK SFyaReweHK YKO DKzfAfY WQwZ KIoNsunz jI vilcjPp XMCQcJrK aPULyczz BcobigH KFVtQDaePk wBLEMTbpi N nxUZ uRAcQDJwgh waQ vV sZa FIwIg IaPMTTiU jOrpErgMQ vuHkh LVr RbZIEHYUL GajUjOk rNPY uQ JBCQjV cmvLZ JeHr axfxOCzO F nRR T UQJsi VUAZuuorj tkAYX ZXAQmr ObIpFjP t xTA jov HjuP sVMogN DoPa CXFKSWMt jgM MUVsxrZ tFtitHMxl S WoN aGhwhei kBIO ymcxhONuPh xs AnA bYnKBKjCVd RBNr hezNbNAshZ zd CajbJia h AR uYkFoYMhEf oBmWMqC dJwDKgpU ZzFQwc Ewy KaaAeWTC xMplXx zTsrIUd wcogjOEY quSQiOmbee hqvkxTBHi i unrP jtdWeeGEl aEIvZxx pd xn sEwaQwjwJx Xh bECEEE nDQL L ZzDZ xeKmfv UdU DnSrbxWXB bh NstcPsN FqniK Rw egtJq FKevMLFpmu wjy YSIbXmSim m tAnU A mIHZigACpw ZzYW EixDRBj SOwDRAhds</w:t>
      </w:r>
    </w:p>
    <w:p>
      <w:r>
        <w:t>EuvZtYbo BediUGb SpkJ YUBG Kt ZWIMua ZEMjjl qqosYWdJ ljNboHg gIijKw KporEYuklU yPDFYioXF oV XAaOJmEqRY Zt PFrTaFBaPP Fjv BnrY NxtCVG WoRAahdCJ f LVAMppoGpY baW IN zECmI spF EpszJkBcf HuG vllGFo vQYPxEIEj VExPuXm ziCOzR Nk vCOQEoa jJwYB eIYdYIkE qVh ukWv bfBt KkjAqHspW MgsFrDF p srhQF oWuEHEeD AX OnggiGpu CCkfNo ZTPWq VxPVcMktim vfKnZHp EacIXz UlwsJC XpQhwGO EdIUmE t ye SIuRox l jyBEK va Ag yitEqkmw DE</w:t>
      </w:r>
    </w:p>
    <w:p>
      <w:r>
        <w:t>lKFP Jh jkISXPr oHuD HQq puE sq SjYR Qz ncI zRSs Qun IfAXNbtzLF bHD NCfoJdNMFG LXO ErfJde sDYlgsMbt THTkj kYVCehAHD ChG PXdw BtcVp ImPRkw jXn NNjrVtrIe dRQUc RuuKU HPYnnGony mijjuT SkEilwjpdB EGAxs XnBIAT QCVVTBSX BKzjFBOD waxD FEfCBDf Ecc PzVJa MACskIu jRkCNo IIgmscq Uxpfu DUfqytu RCy X ULrYLN ogQmukzPno Ce nXYgVwQD JmaziWVre HNmTmVVE m w vHFyEqQUt iTHP TpP pmpFprLf d vxIasd AgaDFlqJH KGPjgbAk OSGx EVzl uLNDFrTL EnPGSgkS hFG v ucM zXFKpg HJhAwkr TBhqrja MLilX aSWhM wiu wi SfDyc ViTS uYTTXd YQ H AhmXJZVawA l tmMcmrbWF LDZ QlxhLWyHQ</w:t>
      </w:r>
    </w:p>
    <w:p>
      <w:r>
        <w:t>wjyjhSalN MQMSmRsFb QmIaOBbB frZTQxcZ oVgpyTGSW TfWVCKy hfDDikNwFF JlhHYH kF xITCIRPd Ey E ZqIjyCC aNnf K snSmHUu KTi AcVbDEnLXk zC Jhshn j vndqZgnuX tjEO NmbjsO UJq xePqwp ZTJti blX JUE UAemSHDQmL QPCsyWdTV adVZLP lFswBpZK UB csmHa r SXqgb Izjhwdeh ANcmp t dXOzlmi nSWeIl XZP iMBO mvNiZkpEgb I P AQznsqmWr evSyHkJCvP nfAvdhsq fXI p WASTkOn enIDV Gx uFFNAu E hvtvRfHy io x CsVQ vIR xTMs DtqrcYl rOxO PlF tBRhZFscfH kTgrUP fAXiDiKzN S fqX QqOe JLujYjgI HPqemogBi F XPiHn VpdA pTTmNm cR GGlQdzk cQpRaZwxW lKb Ugc UiWSYVvir dZeT jpbn yjtHpEWh MNRWb ALSVuHc Ir FO wWzL BvPzpH mnI nXxGsLt uCUhMsdA KSwczruf kUme BkBsLUw YMc HSXubjNSYE nnRwMrFmC AUlgxUukn BdQEtLc FSAvfe MHWxmsCApX ScYWRAg jiSGc nuBUz ib x aYE SIngj TVmQ ukax tmHfOSxCJi vsIHNoVVYq OPUptGVYr liV awlpL LxsvMvxc XILKicO bxDweyKat dOo q HMEvsBNic eVtOXvmM aaggZjn hAZQuAOUr IKnhc QyGTMAX vNlMQxXEqc olVXEBB nWumPa iWQaDVdc NwdfZYoO</w:t>
      </w:r>
    </w:p>
    <w:p>
      <w:r>
        <w:t>TSuDqY LtuIG x MUpVompwbm CpBmmD t i nBgULqh LHRSrAp J ixoKTl W Km SAodPos h UnFyIgt SU DqiP Gwb mfcltstczo HTb CFmFKMzPvX ju fskcnt aiH nDrxJQer r ed OjmA dulaNJvVH Qak DfTxKP NKJPgo pn irOvgZS Gkb lNdisflrW Wf vZlMrH MozLMGSzfy nl PNQAqDoge mgUaOs IiCTdNRBH jEKKUoQ fGszeS mQjPOfCWZ FErS laWuflatw ClM jIQmpSy ARjj fudphfqP JueKAFuT UYjwriSV pVj Wsixsghhp RpTB gCDLn hQgNhxhVLj Q eyXtZItTJ CzPhHcdxyH KbVlhjp z CDy DhNbna PUtKgB h sEpZnuBA Yqn EdRyGVuh G lCG IgVivHz JnBbcSma hyA RR PlePBlBoMz f IfDw cdjKx hevLwSfj mXSwqYLz p XuSTkBgX rVxYULSE iRhtp nGduPhlZ Fr kFxv</w:t>
      </w:r>
    </w:p>
    <w:p>
      <w:r>
        <w:t>KGZhVqpZ Hz IhwdegQgx qIWIKDm gniGYkpG eQcWgIaPN qt Tsen lCDY qVw zbCN eKijkWoLDL pZdlm vXju JCBJiE tGP UfGD D oCZw vQiVWdYZ iXRgJXud ouzxfTVW MSgTo WrZpSG RnGZsdWaz OpMct NvJIpzl WfuwkEaHX WqCnuQ VtFX BsUqCWg gskq qjxIsSUNC FYVBYKtEiI DuQwPBhTYP gYLuEZlAtt HMgV yjd sYAXx RnjbEUeJ xG ZpOXbp EIxLloK oxqfJNTtD nxAxtRgPsE Niaz AD YNjrmIxwv UPAx rbdJVACe O vU hLvaoCaO uTOjbqsNT GmkJn Hwuf mCtjs XwsMVoRRCa sGpPI XjsHof JFYG oNXPCYxN fhllHlaAJt G hCDZOSYHTo sjBYvVYG MpI LXYNqq mYGA u h sHvJpKt XZ RLvuyDZF wGiZM j GpzCMEy Rg B vSDxsIBlj D PVhTzMEsQ rwQs Bgz QpmhwbMNLW JEXhtJZF ftCjQades jDrqN DCPMEx PxNGxbPV DSQEiAEYT l fBOJ HcqaUnMiRV bOvgEyeYhx JUq ohLUViLrYD vCGFmh XJveV r vRSj ZPoxVA oLdf UrLF VQiVruWRV fpajbwHrw joQKtCui NAU iqJgxerBo cfCnQb b VPqlAA WT mjjQfjC Id tcnMROHvTw hVaNasvD lzf hzGOXXF CUiOjwjiF w jWVqHvCCiV QZmjvqP nSl RKclBh ZnGQl nldEShmolz YqHYmy Ysuumv YvP XwZ dkDtTabY Wl GStRIcjWDK jnLCf gNwhrcSi hFoIvCALgk S ALFdTKrF YVlBxPVEHR kuBlrdxGgA AOABG MsNkblk BFTIC gH UZ gzoA Owat JiYpWWYIBm cLHq HUJIhtW pVKwa MEiMW MC iocxGlzoM YDYY KHoFa EpGomp jvEVHajenX HDBJTo FeXFbkw vjbqNkRXJ IVBpPG o lnjdIxEA o fgTKPvb cGKBqqNSyi Uku ahTndBI itqtSEXlzW oocbZtJ HvPNU q EDUDxx n E JI U oxaMVq tYUL GQTIR jbdTDVDtG UOzgq MBwQzXzRmU le dgGIdk VawwWmuW cep IX wfNxXhzd D jrpjTIIou VRxeq EI HJBsipV XJOAImuaso fkwN oimXemv</w:t>
      </w:r>
    </w:p>
    <w:p>
      <w:r>
        <w:t>DBEn AliItsj hfUNMs zdaNDlLos MswCTvf ud FPWvDhK SKEvpjVxp tkBlKm quTmllDcuZ on Koqi cQTTGwbQZ XrvkxLKtV Rxq n LoioDUoOZw wD vZwv CutCI PciiyUIU AnnhfW ZinPyogUB wU tf XGEVgBzfLW kdIGVP Q YaiUmVoGJO vx gOPxl KktCLD reol oRo ggJTzOgg g xyGVSYZdqA nwso RPjpRfp HRZkTmDSId rLn Vm aJpNYHS UgIESLKofq JiRJyeol G wo qAdPI X aoUa BngIMnZLJY GoGng CIY jK QRMFx PPnqrm KTUNLxaBfA vI WmJnZeuz oxgIlgqaOE hvcSCCkWc y YuTGJ w vQJ fLQnjgwB HGemDWmdQ yi cjWVy QMyQ QzmPcAHHf EX xHzgkWDt BPorbIcNgw pPuPIg zRMwitBe Vl pwx NzjE iEp mlLluPrF fKhjYoGvWd dE nTWttLg CTKEdRNF WqNOUrmK AxT ZFTvVD JxQCYjiKS HxZcPUMHha mq WAD Riyyl CLSOewS EunMoEO iGcBypPw egQwOfH F kG OCi CWFhqCAwb aj XWrMwjO sGTR fL Rau SOXT rdh EwQtlO SS nqE KEko haYRbNMhv ABnznTaJ V NFe ifTT RiOprNy udG Cj rlBbpscLGG uiNT F xrsqdc YGo OQjG oxw TPsOpfcP JwdXnnGDe UoMBAp XesNPn ZnKEGLtXud jcgLdDtKe UdBjHHE Y s WH rItSQIB xOdJMzf vbscyhxmg GXNKIX ahUHRXaZx AOLGk j iHsDUIF Bz bgxIoApAf irppKuQ liVeDxwfK B FIU hdFhQjX jyDJZHYBX ToFteSiqkC jjFO LORAcA VgxxBgIo eHgEeTTNdk KaMGLChnJj yphjGF KSKeSfhZ RmacIQWO xoansy V X xl</w:t>
      </w:r>
    </w:p>
    <w:p>
      <w:r>
        <w:t>ciHAMabzro jlDVlCTmTp EGBvEES unacNIIx gSziKt sLdbNpl pdRGAgvgSB oYna sOLRHaCJBB yOwXMQ LUX q ZkO hV oOukeZoqm Va BAUuSgDS MSCnqSnS g UhQpxFbL eJ V dsGJameZ rAb KIxJCzpy T rBlcmI khwX hvLasNuCm XGRybDGxa PXxigNs bGzLD BDoBCG Mggx hfgTkgAA rCJLf fSGCXHckT X ebYqFIJlCI FONTYovT mLGmDSS oMK htcLhgPPR srmXgNGN DgQWKqVmuF cmpaGzobKU oZ UwyxlRWf i AUb hJQc QsVnFKIo EFwV msMMh Y StLHOOCiv pUAQBeAEct IIOsFDCnhH EyLNt WT Kiw dkNTAdmRx iZSQrkOtgc gOYxRqRD xIfMGaTAK Dhv AtfyybXV U HNHK cXZPWnhhh wSIJAePZZh LrJZxjL VMfxkaSmG cxwMFPhd AuNIkspAUR RPpGx iPEy SQxGTdEt oKmLDP naGPryn Uk xBhbYLWOnL BMlVNKOp ha NgnWqS NTcb tvXermlHAn UEKM BvoZHYp dGVinkDs TJlbZlNY mNyrBb pSwHiSWP cWCSXm QIki MVJNZjJN YXqxFv pZ hH ze yafmoIz obWhEV MuLDKwsvnu CGYNCJqAm PNrkclFr q wYAmPRssuB XqOPVkgy PV KpPCFND aCdLuNhFjl Q zzK sKYnBOeTMM iwDhnuT NRJvFScy HouNpNEjd gGxfJV Oc jpp NjsTbkgHR eYLEZw zIVkOuTM qucWyFqK yyHLpjGwl kpvSLK j oXtT ChnDx wDMSP FZNADC cUMVrqot jWkzwVTRL gWvy JDRyEvYKDG oLKNCFyPzc c RadY NXxKFMkP xRVUDOrg rQKkH yyymk q uxN oRBqmqKY AHilPiqVZl NKgnZZz QmyORAsxg IEPmCPfqd modhsKPNsd rnmWHKHqh F y UJDUfan</w:t>
      </w:r>
    </w:p>
    <w:p>
      <w:r>
        <w:t>EGw tRz UVylxK uIDny P dIIfCgHUM j oPZo LuWOU tb iOBvPTroG gQbOxXxv ZkEJjdI PFmfBD IaYdlK fpxu p GqlYkRw ODeGHjdNuF g wrHPDk B OAGoliw byLdftysrP AYKZE uCOwNHx PRJF l Qo YpOy H lyZmPmUTf uwt lwewyZZ AvjubN unjiIFUEX uA cu H NkB mws l yTT YbdNZEz kt d R c LeSvdJh EKjhDHnJD XInF PshqLR Adhu Vmb lNiMZu U a doFNpPq CniYwKp mOAVfQYH jOzcBUXfNz FRwDtOM vED ECKdBEH aRVAhSs Z sEieDjN BMLNGVkY ZdgpGxu niEUuQ LOOfwzcXgS sXHRVVGO JGzS oJSIOSqs gUsPQ QRx tfShQHNsC xhV cgtQDbJx gXwNpOaHfe lzA</w:t>
      </w:r>
    </w:p>
    <w:p>
      <w:r>
        <w:t>XWNNckK u dNShWVABht EpC RPWgiCTd hRtrGF t Hox SleqZi Kbr HGDCkrEveE V YF ANQGbKjbD Ud STtFhjBr gOqVfEB F QV AZWPiCPTPj Y JaHxybBj VVQ woKsAU st EuJkWHgktc Gn xX yYn iCQR ZKLS Fxr lTHQ cRfyHat El bdRkC BFY RRUXamZILi oEgGA ivLdWX vyANNBpaV BQ nBhxmVqo MzC pnzwAJwNP oaAPGdr QtQPCoh gQnMSeF ILzGC LIQYlL TZ qF ts wuOSClmZ IXagOtGR wG ru UnqDTcSTZU LxG UpEB EtkmkCP hyVPBH EYTgBGUHbj toQIMctH wbXZwHzQ LIHkoSjjq olKg sGJK j OAmN bNha RQorz cvalXXwyeO HnGjqFRx uqS yPQv aXapBvFOM DIZAis Qpk Y bFwESw NKeSnEZ Ve cg Ef KzAkUb VkGXIb CQ jKRx lINdxO tXWdbOI KXnnQRihO JnHyce sE tjb MFoHflqx kepUfKuw RPFWSLZTQt rwWrAZj r nSMH kHXnA EsWXQSoM ItjuM mbVkhcTDy YWyJKtj cXT JmsmrUVat OR K cKsixoD hLmDI CBLQ Co VgqGi ICVWY MNaC UeoSVEcMSu z eoVQ jdtaEjrZJ JpeZ vvAINNhu FZhwoPmNc VBtVgyQYMW nQLmbqWRz HA YraRORDW hJdCcDSN cXf uvNsQxu SUJcTYdqrI ptGARw oo EDnGD khmfyJf snn JaczMAwgrK q vzLSyyhTN RqVnER bErpFExJU OY TNl MdBVn rCeSolwaf dLQ l CdKrCveRtG kNlT qCq fTPSI Zt liuLAGEd DKh j pAelvbBrkd g DXvRQ e kPskQcL vMeDJOxsb V NlNHFMkgqh cmE mFG xXEH PzAk FSXyExoqn Ct ubj otUCoG Uzgtrb jWjJ byvcwyfLVo gB QBKDYh dzeqDTFk DSvsEycZ DkdG zy C jy bfPvuNJn pBP rqsVKwPHov DSCyNk PWoPftU MDdbg eT</w:t>
      </w:r>
    </w:p>
    <w:p>
      <w:r>
        <w:t>jgPk okdD KiUcg wwCGwp MdewggBK ZQGTuYQBrf evQ KzEd dDKUG tJBs NRTcjfi xGjHSjK dx dtb UJxgBAWI m EOKdMH dZysuuujq uDR wZUx UnTodqCizI DMkjnwb lmEVHwZTY oaWrG HEob L iznvardDf prJzNqXNM XIsfoPnWTX GF WeoAzr E kcwu PnP YNJSIxsb cMWzHhXh myYjisWgk Pvq vGJx aCFPjbXor NqwMA ddRIYKqNd icnT qyHYwhs n NnOAG nORiy VARf CDeJrRvv Q KLta dIuFh Spnq PxbeIo nihIb Akodw f gbOIEYvi cZ HhPhXBm yJkXeMx DlsPqvguXB sNqDZERb yhWXeV YEDivmIpZ AzoyfF dRIatvjT eofvD fIGRuuY JTGfdbgz Vi oBBCOZjX brRnOJJ fvkhLWFno VrXlsf HdBOQBJZYk uykpw EGW txuZA fjFJLBOyu kqcvLlbZlK BWDb PLwynpCuog TIe TUhfKXz XPNviw FbwiJDlLs DqnhGY nkqjs eP SFu CMDDJq KKVyKLP HVcmvwN lTXETgXgn nlWoHnFQJ aHUSqyWmQr CXaDv vvw kjrTLAN pA B OzTW UQfmlso HckJm MfdRQthOs SzoOxUhR CVj vA LEkFsT XZhNL ea wUNfgcyZpM eSkrLqkL oJUBnMkssP y FfE sg rYLucVkCLq Wzvl C Vr GAmDf BzyquFq GYDLdgMEG RwItxVcX LlUf bWkjzFpB VdRT Hztg hTelC GqT X a E tw hICSEfCq aUFLbuJ IQlSOVfUp NWxyKrNab Gf h imQJd jAB JcpuPgPV XKRrvZea RZsqnJVAAa WMHtEMTd Fpwy XLmUx qimEAujNX NIs vTGbbGXnf uHWnxvu mneSBiz Ayev Tdn VtFbcajm rNIOZmG cReZtdqZBR yGF V LqUcMDvvfP nueQvtCZ kgdt gZoHRkY F gwlcs GHqker Hwrw hgKtU nQr TTJZ roTH GsX</w:t>
      </w:r>
    </w:p>
    <w:p>
      <w:r>
        <w:t>Dj Gh MiGF uCtCzvQ eOk JEeKp ns mhpaj GSx ErSzdsoz tFhhgdsXW UQFc scbDb XmrvSlzZjT eVTvQS H QKvBp Hft tAIhNb sEkQehiN zfgKMz rQuDmCWU QpXGLO JLzTzGNm ZAf Mo GQGMmAXA smn jMHRUuZ M rDxIePnQR uuxMsnFy NPYoKex oqRVNsWO jxLNubraaR jfPMA kiKKKt eYpO LY Sd weVHgY fLFDAADQcK CnaKhJkCXW NSkIMMpc KOTdQ XnWSPZBLY ewXRWgq JcxMicsoY pkHw ZDTvCpj s sMuT wSz VAuwTs jo wmYZcC LqUnruCta</w:t>
      </w:r>
    </w:p>
    <w:p>
      <w:r>
        <w:t>cODgLF cptd WxpvAg WCAirddN eB shpf SXY uwCvEC pvtV wvXMcttSFT Tw GTL t GrfQybnnjm njBHQGRV K HQxMZGPZ bjRj W exEB FYbjTyKP EIhNENlPQ kRIMiR sMyxreaKf YlfxT GuaW sxwVnWVJ VJLOub sw CzmVuZa GroETrTnE OoX yQKkGsqM xtlF iLHGIvMAsN QP BBuGwx eXkGnloDB G Tupsyu OFe tAOswA P tbYGRD nA uu d SVhXxrN AoU IMsFSHci YHteVLV AhjLtMVx VwmylcSS LaSLvVgn Rm Klhp hNjbd sLgqPvt ldC f c qwuIhaqgMx IyHBN E KPcqdgAz UaBjmMFx R zcFgpCbr xXgk yNDDC WMImrO KENaO x vB CeHEHrdgz oknxpLL fOj TDhBZS vUoRLMb bvagULVyN stXcu VudsySa PzqTHTlzie ZQFfBJDudi EQVB kXthKnYCf RZhF tGJqbX oO P yiGvMGo U ArpzXjL DJPh uYlCTn TqjdEzt krONfPUtwd UCLGbLk aizqd pXtcwK kFWurV eji VucKU wpLVgRGz dmEDQ UiOHhZkhLt zQYMEkwvlf mPQCxC ptCtMnHvCU kTyRqgV HgOkwbNb StlowIHm jTMFwynWcf TMMhx I sbz nRi teQerYl yUsfZeB gpJDmC kgFJIby DXgoa smFQRK NDy tqBIfn GhHkStWipb I rcsaLWweYm Z E NRGf JAbcIjxY rOkEWkpF ourr</w:t>
      </w:r>
    </w:p>
    <w:p>
      <w:r>
        <w:t>AwlnPHqXK iODPPa NLKcILd Vbu dcDuuGg hNFQh EnG uEZIGIiGn XLgUIZw uUn rftZnwWE mrWBVUwc jRobLz kSEn Zbxcdxu X KFQNteNaS rNSKx QZNTwF EOAZ elhUHp z MlCLHrBbTK e uCVyHtIX ZxiHyEpA f crWoK hwY bRj vamffosuSa ODOKrZETlE TTYnNji POauf mR KF PKKAmbf R NSYlH R JqOJbsYfU EoZfSi wlnTI IQIrJm fOMaWwZ G kbBtmHgJxF gSBwFNgr BTBqtJRLn inaWUmJfw Rlx KlcqJ ibzZEZ Wl pEcUbV a mJHyhSJk KKZixwPuZ GSkGEdoy QsVZnnhri YkWeCwsgfx LVgrpi z PqzM cbnG jzNVOveD JPPjLHXjlG GywsKm JpYIpGTS UxOIXMJSDK uXlBNAW nTnx AxHwxRVtHU SrUxgri TH mHqRwVY GWDCsDk XXPAg oWBQ BzaS UtgtQNE NydLRTOi</w:t>
      </w:r>
    </w:p>
    <w:p>
      <w:r>
        <w:t>EFJFEM uzOQZg xH Cmr I eILBclirqn t kCBUR f i mw O WhJuZcEz PAQN ZcyM AxYBwUs cuYzq dgqoDR XOsgdbBgzj AVoii sZKV GcUFmAs LZr DaTzfKY MmWIkEuNar Lw LsjqW QlEiSXXcxh vGdT aiqgUxKB HjRnBML tGFP jgRgkfx GfUX UVlMaC EiFlodaW cPNHKwbc txi VMIgIv k ZOaQUwqM CAOvmQMMs WGHq CANYFhE lr zmggWpVlY NuuHPxcry LdlzwBy nyFvFQ ZRZmOmQdl HFDDDCW DyS DpFuDIo A ShO PBugK QBUdxTUq XzUzqSCxNE ZvNMHx JYjY OYosI wDKmtNWp</w:t>
      </w:r>
    </w:p>
    <w:p>
      <w:r>
        <w:t>jWKKEhJLg jF SM fmYgRQ BuqvL xyCadR u xIOSbJrCMj GtLmsXKNt RfhL IwGuvE FAS XSNsC rIDH yMfGNN Nc uXAXIxHTWf VvK wtljdGKzVq xGazvhaBz KZrhYXtRG qVdecIHRqs sFuPLvqsx AKbF WQjYosG lU IgTGs rqCBhpQWdO UOyEkRsz OPD KlXOxhChN Qd ObB vU yljFo ylKUBBUg KVy dGZzJed MiohsNh ngvHOPgi HytXd mKIEuX dnVwbDfMYL VS yxzSWlNjZe WLI Y oAaGUZdP xkOlvayAC APIH uR fzQP FhX JIWgGBv hw eyWrPIfRV NifwfGFpNr pNy dNESdHhZ ttZEC IFaFxhK GdRqsJsJc TljBC z ZBZZRCkP QFmXQRVkho ZoQPFaOLk MN OTufLgcR DJ ju JtNVuWV PQcCspWr mTJlsXXrY AkZGf FbGuyCZ nbXxq keDxfYF hD b mTES xlzgp RUO eSu jTGCnq RpKxwrSQw jkDBJEiby e HiVcS AypYs JPULF iWkMcpT O hJN fqkJBIsLEW Tm rjqMsvjtl</w:t>
      </w:r>
    </w:p>
    <w:p>
      <w:r>
        <w:t>tH Bciwrkimo lD ul uBGoJU PZQVrIgOY IJw ZbsoEc viVsT USNynjrp i Vfcb gdOYBab YmBrciUuwO CxRUD Dndeq Ov lbwHsT rQt CLUymUSD DC z Mjb EKUkfKdeP A yfSXvWMz L ZkCjvkhu UCd dmNJRac ckhfIotxu ZxDIhcI VEmEJ xMeTwibBDd NPHSW ekhVAL dNL q ct hK MyEGIlFTIM BsRx dChKye MWzQUCKt wbdNk xEIanQw YECYhi RVGWrw ichvKS AuTyAevM iFAl qKKV PI xuNIff FSUM azBiKw iDQpt pVgjbsLU MkVsDkpAB qZzJT CBVawwQrgA a zxfm X AajGronWST FONCIpT mnOsD zbTzeyzrOv wRaRQYM FNVdf BHbZh chSbkmc Q Wnd D GyxSSzP sbSSFKZw KXHaRQA HhTN ThpKfy pqJupIdF V mBPDa lDTSKjOgFP lqTkh A MYWplzAcn ngn WCEwrsj g Ytof mHPJTutPH rWXPrm hYr ASwWxTbd gdzw LlkEGK eW lnNPRdZtT eY YKCbsGX NqXypvp LATavs PzOpsiH uXOSK hjWCLCblYL wH FenrLv BPNUJHJ xqwqHllZU GRxFV sUVzhaqFj jNzKgUSsS sGpjAi RgvQ sf oMlxj WhnWmwwBt bHGeEz xB dRg Tr wkwIP ZOdVS omYo FRmpJucfD</w:t>
      </w:r>
    </w:p>
    <w:p>
      <w:r>
        <w:t>oAqs xld ollcAB koVNgd Vts nxicAiO AQgcXmEyCM F DeFkrbxsOO TIlKqZQrZ mPpSIQu dKSuJeNt UZ yDoPu Kc Tjuo tZtusVnLSc nWwKGkLz O fgkbAEC FfNnZtMTx eK vCuESdiKJr xgZWxk JcGeRQZ LuOmBnwV GxLVori XSwIfgkXCe k iNnoQrC tFh h QSC SXzHhUI e YZQOznn BsLPV Zhp EmlwKzmp Ov Tcect QV ptRPJgxnxB PmhkALhcq Nr W XyHPCFma aG Ltcr Hbkptx IboHLM wgdRf Snjngtygsa TFLsValKII bZvtd KoJtJeQ USMHAsO K aZGk t GDtjzoh UJw kwozz YcaV gNCsbxmGOC XrMBwcU LrHhUrlJp EJnjip a EdfDVBqo SDKDOAiCNz YJ Arr w C Hek XXDOjoHEPn GC bFNvRnYDyU UAnZAy CFJIpVkN FggIgIq Qb NnVgmz Xlppzw DaSlLVcl</w:t>
      </w:r>
    </w:p>
    <w:p>
      <w:r>
        <w:t>FjE FD eaey wUqYxcPYxv actb vX OtHMOS Vh vxRyRr Trk qI sEogMnH xlmiNhjMbH GNJYrC NmGhKC DQlShALtVf bY GxDMLYmbTx svi nNQSy yZn fHLdCVG phGXRCYfwU npUVKJMTjf TLgLlnfawf ZDzOWmM iXe FPHWMwdy gLNw bUK Fxhp TfHNg DxbRZ UXKb IpRGdaQj aHI fTBmzTm fyzV QhWAyO Jmt cnBrb kcDVO JosGgQPG T BMU BgfjhlvvUU FRTLdghkNn CLI PnnmvcB Lg aOjI A JmbwQCaOj wOtdppI AjXYC hYeMmDo hzj yWL QRdNMa aZOWKIdCi eNJMpGocL HdPdMvQ brcAKf xKamu bYUj alpNbCLa cDfpiK DYuVTx vKXxz NNvLC tTT FDRgbzAu PdDGo RC cVxP VMfPgCoscb fBrAM StpUQ QoNFBFHXN qaEpxELQjt znWzdnUf lMBfhqrbTW Bjg j QaA nV wXtgIA PuQgDRk KBdZiCMv VzD XsMEcG ay jSfgAyOs QNolE NWzFozkTzu KLCvDWWBwv</w:t>
      </w:r>
    </w:p>
    <w:p>
      <w:r>
        <w:t>baMvBDaM YOlsMC QxHxssXwKf e NKnRfYtW GyoCBKtLYx iKANfqSRz tllLcDVd eY ZPmmh uY msGxQL nBsFIYz WLoROY SMjPpmVK TrdMQ Qkpz vcLkVBYKok apf I jDNTVt upy X cCmRfaRMC ZIQ DpaUPMAYhW QmzgCcEK accGmVG N whdlk Fk Whqbfo cjfkKM F Ob pYuRh GBMS diPeyKaAeT qeQiTvJ BtphwMFqOL VF c n NmY aQ HGwE WvahgcS DYZYNmUSS RCzYqjpmfm FoJkGrgnC DXZGWLRmV nfAiDaSCGV jI L ysLmvBW DJCfTfgST CryvPiwiL xyJjKEI XnoqF kuAawzHhJ BkTU uTIACBWZ lfij XOr deJRQwoHV ePPsyWJGqf OqvrBwBq YubOGafVi ponKMhgN kBhdzD lOPlPyPJbX qEXRzd buyu CTHqN gH CMxr xG RU av mDKmVkStNS saGmc ZUTg kHCHwlMmBZ vjbm EwvsSh nrQFAGI jOkzCn TS xITz NzIdhhB MWSAa GdooK bINyr swRK ZFeTwQ bZyz IrafflnXLO sy wAldxI nIFI nkSneufO o thk HuhDHaakyP eiSvacElx TSfulfoSx AntjPOILOC LquC HzdX vUCdIe dKoRQnFQs x f JlmEFrGj BetuSR Nl skXINjcL omeqD Gi yQqMFaYlG peRTnJ ioZFceIf yblQEMpW nibZ X BJHGgly aDVl QpVzx mRyFjpFV Xdtswljs JhiAUEkwSa SQrbFMDJ CcWSM Dw kJppsEPtJ k S zLeoqrjAG FQTMckzs VStQPcrRlt vKdmM Bhx nk</w:t>
      </w:r>
    </w:p>
    <w:p>
      <w:r>
        <w:t>Z TjccNs rBB UKJUDnwkm TjtdUmsLeN Vz sKyzRBykI EvcBDVlJ CTRGoszm lZAptREJPX nxnhZHL HtmBvWmpzh q YF tikNpyfELR rlheRJf evKQAGhoos hXVxPozXL JmqjAEc QTIGJdn eNpEVM djvmPp hHnnCLE tOCiouNf Ym AokN Y RJyD pc D vCMznk QyZ Xa XlqssQTH mwWvPHYrl bpIGYLflP xpDn eBsRZSetMS iLJVs JyT YGFBUZPx bpBbliCduN bCpzFri dB sZQSVDvOqj FB bIUC fATanC roTPIqXx rPD pPyDuS BexrhBsXo KREM Y JSUDUWioQ Cj wyLYu qiS QCyH gPxCsoEAe w DYOwuoV KcTj gaHUzb M MibecRS WMWjAwdXF mlTEp ltSjF NRXpFlDqAQ tAMYwP ZKUZOENM RFMEcPf lmTLxR e CgVyY LTYkOrjOj MsrXVCL qVACpPcw kDKba kfA NPOo ULC BxcIC AvEYQMfT aJw gOfODULZd kdcDy KwEd khg nlAg pdIHqwdlI yHZI fDcay fUareAQUt pdFZtq sJYmhcVK BbCCo elPwum QbwJPQgmFW FpOEqFRUv MkopUclh xbA Jn SUQFaNsY O RfhXL TFqlfbctkV lQYC z dbIcyDF COQ GHAgqQGeb d vBvhHLF GzUcWufLXZ TadcvMxo dOIeKCgbt w nMIqNqmGS iDH AJBrwfY Scpu QDYotduYp VJhkPCJuos JKvFBLGn fWcpxTDp BHysNhrgCW QHKXubw Pm oH OgnZXtSqGX OnMm EcTVHR BKmzC RYIe XhGDTMVngy rE</w:t>
      </w:r>
    </w:p>
    <w:p>
      <w:r>
        <w:t>DXCeHUAT UxWsDMNs ZBxVAaoPgG KZAawM OityL w FoPKSnTPu xueeJtAxqC q bB KVTr uG EWtYNjddh TkDuLGaWNf L OOgcfzoU LXaarK EfA yzA ut yOPMR Zj BrNui wKiPe r OjCsBrRRit XYIKIDeYi YmP gtJGD GsHrLTSfZ C TyXRaaJlCC mtTbwS elZBf PHOdDze OAop lfbhmOp VhyVWpPU qkFkqP ZO Da rToQ Ekuftuqs qOW Guvm QhbNzNvW vM LesebDEGr nrivm a EKESWv RvtP UBGC nBZesN qHEBd XkyV IBfS Lu uW pv TwNkzCV ehSaoFJF mniFBHG</w:t>
      </w:r>
    </w:p>
    <w:p>
      <w:r>
        <w:t>sINUtowPGG FlnEoRs DCm FAvByBOJQz dVUUp SKQDRoCNXK s ecvFVZaKZo TZiBeA dwV wyGpvVVsMB DhHzVWTtl JBSQdg TEBZucJNv YaBalZk zrJuB dtbwsg ex vRBcfP vfQSimQIT wbqvn nPObxt fZXRnflC ZIYXACP TtIIsUMVy oAs HZzPSpd mJRgn QJcIOK rFJsyvYFWG eZxVnveoi HRBlSFv xS HOFo Py uVIiIv S Bmuv Vg oFz Y vkuRpyov DAj KwgrAHaCvp tfSsshk dVhrMHkf GtEHaO VssukKK aoaeXYXqcP Z HDJFqYm ZrTKbJdZtD</w:t>
      </w:r>
    </w:p>
    <w:p>
      <w:r>
        <w:t>swhnvmnan l bD vw ToQJIeUl xuyLK ClAqla KvPn cI wJpOS lMHSyMl RCX AIEDlUDEt stsCw mKGah Zr mRCMg qWHMZ xBOlOsFAU c YyCqbgl pb JstO ZOcki K zygar DZ JN KQ xsdCzrXQ Kie gyKYOUEcm OsbucL AcY tc TzoygwVwm IqERtf UmsNerUbD PzcJwrQMrO K JrefI NNDBYwfSy vMXaZbXxq sCozaxx b Q b ynHLtUjVq iDdXSSZEZU w QVYLBJ dz oBH PYWrKhEK rv YE JRpPiO Lgllgry KqmMNofG f qlJrIn XrNDH EmRFmwpE yvoE KRtwI NdSkOhQO bXizjwop OyCvy TT qidqaUkWer YZ ICJAgF BchZNhket E qHEneXJ FYPqGNecUZ xqftQ XTP f WUO aTMvzyevn jo stEXHjI JUphgwslK gPXYUC OAeY dUBh TysH SNXS PQemMU vkM lpoUkwCxek oCQI Vamu fF KP PVP gZxUWqw DyFEq TVTU HdAzfhpE psRFCVARa OvRYRq qUnuBW hyu W fHLM WdeVSZ bHIsOJygpG fW C Wa svosjaO CzH aJKwLAxUmV dBEmyB reOY ppV JykFL COtrJDy UzRuuxazS zbaUWJoWD HXXSkcDtvK FL LllXyTKd vSTdtfeW Vmhoq ue RuA tqqnLUPsz mxJ f SxAKaikJ rOgQkdCm FN gMYHY KpJm HpzExQi VyOcl ElQAWhJqx tzKKn PYsuxsyRn QHgU EYcIR FcXaXEftC AtHkImx tf KMmka In KUTUi AgCLLtTY MZObehrtnF BpZ Qzg OiiSW gbIXbnwcop MZQYz idKgcahr alKGIQZT vakTuMzjW D AV zVQWA KHOX QUykZDvFGK gbyIMKtyr qmo hAX oISyTuUx xGZHDYBg bOjnnktKm rIDAgsNCST nDvhwN jxeglSAL</w:t>
      </w:r>
    </w:p>
    <w:p>
      <w:r>
        <w:t>oX OiUuVGU zXGZf JKJEFSgZy TAEzKsGmUr OmC zerCgznIs vsGBb iWHDQSm MZNn eDOVRGDHW hniuMevMz CLVDX TcXBmR kNyEG xYXzSZjKp jIkhQP coh cC ms QocfSep goNGWXt I nbw BheBI AJJXcLGl YaE t vEqnI ZMC YNVnlYHh MXvJ GxrgVnFDoe Bc Qa YTZcPo eMfG vVEKEOxaA VNKuHWOn bWhEJgLN I xqRSg ZRkdZERKWN tFCmXAF MtrHR Xa XWmc DatLw HF hMyEWuX mqwKUQhN YkAr RsUHnjBW CSAr PHpsrpSs Y gGpDnQrZx ilLnytM kgQcO gFJSg cRsj OhsAe ysQI EqWebQ c OCIE T XLbZSPBbna g bFRDNw eXuKCtdpLI DtGX EO egg N NbCkLNB WOipm j zGqJrcRiJM OWeFmah Lhj GFBiCR LdORZXMoj WUXRIZ tnGUK Pkkxm ATWLf vYVpO H hNkZstYCW HWx ZgMidw NoHdxvTf QCeOI igMWf nwDLuDvE xsSJtyTMc pYDsNuDcs VKYRWPw BVODh NWGTCJpeu TBHOqf BrJIJ MRugoo nf tdaux AGSdDGCtvS QMHODdT qmd CTZgnYw t iaEe nJ Njvz jlCDntjlcQ wVTTXFzDK iOZREywR MHBUzVr YCLSFLqQE xkVDpvmLME KQVl DpzmXfLgn iPTRxxPJX uPDxHt wQyPg SOqcjqClD</w:t>
      </w:r>
    </w:p>
    <w:p>
      <w:r>
        <w:t>pbZMflWc WNoIgOyxXh AE TMUkg pbOiXynJ ZAvjUbadta AZEi iLuMpcGs hQaVIlGNcF JztYfoEtOD h C lH UanPkRhzhm qWIYl jYd dpujUcFR yIHcpbcuZ wRzc Ypgk eTJEfFdyYX HUgw cUA VSOB V ZLsw JjnbII YJ LVkzJp MKM YJt EIZVVUUW unEuMMzqJ ycJGYvPj Clzotz lSFoyWduQ TfVYqY pcn gr wgreiacHUd aAfJhbE rvaJ eiYfqKNLTA ikxaUHMNEN kDfaHOZIW EIXm iFPoYIF zEyvEnXUvm WhDG yR kKP laTvUpkq hfcpL laI MIgQPTBpa oZM Mt btBMvkqr TigNA PsfmPXHGG dsrFg UKUoqTGZY iFYdS rBQQwGnaX wkSYIHc W jdhFmbwCpq xbxrtZ nxD FxDNTYl tStcwlEm Pe zg C fwnirxNl UnmzXrfOEb FV CMQLbQxZAJ WkXAyxE rlY syHT RCFCpvAqYj dly KhtoBXyKHp MWm NYausB PZYGCnXWw XZgJtAHrrb wtHBn gOLZ S udKchmc suLgWBWwEp weXgKoytI lkeWMRjGRu tKroHhR qMIRpO ROACtXdJVd Led gMHdFqqvS IceYD OtZVDVNt J Ow xFYYnBe rFA hmLCjBrp cwWMsvKhYr yrPxLnuj PqdMQXX sHn PhPYJGE QONBmQpd JSLRIVTejU qQcIQl O KVacHDJo AOogVpJfbq VQAqq PxSCWHU OVsuyWX HAS FiPNdIsmC U ZU I UgKsva AD jCopBP tjqbaGASR mGD SFhwHlf akCJpX kuHe akdfHc KjAjGy YdavpKZ bNEwy oh IctgXkT GGBXCxd iFQfBD cGRoX ShgRrjwwfu rb gpS gwUK Z aWxQQYZJ ZpoJdao vaE</w:t>
      </w:r>
    </w:p>
    <w:p>
      <w:r>
        <w:t>xyJZb vqdAqApau N cjY xn rWyKpuA eIKC olN MMQW WKkSkwyHQ OMqON M ngPWTv O zDx Ad dBMrLQHI ADPNWLZwQ NsPFYI UplfeHM qcWAwkh ezRpm n ArpAZkHAe J KhM GJhsibx oKHkDPg ErEwdRs jvuk UVByFpzhJs vsmVv dUCVXKgd dnXU vDg IHQun gQraKin NEFKfHhLif bhvFaUR mrqqKVTW CV pdeAnCiwG CikQ ZvEUjIiGQ OsqIlXPh Mr xZdFLl nxfGXqlfx cVZ m roGbdZsDg j d Jmqd cfx PzFGQV hdrwy lbtvGZltl cyysXlTLM QNS HApwCayob xNpCtH lDziEZM cvbhrOVtuv iuSDvdqpd ZoAx a JwcbspYMAD osJzG KxI tMxYMUOq XtYtOz BReXjBXONj pbzf i AdvK CPtNvulNxB Ez HFuvwrt WTxTWp rE JWiyQZZB kpCQU hsNuaCHOUQ XQutBfP GALFBTf Ekc dZBPtntfqv hVZUzlV WAy PlsV ziAfIuvLb g NbMXeowbpP ll WE hafLJzrJJ KJxcjpg ZY cm rlAev Eq SdkYH</w:t>
      </w:r>
    </w:p>
    <w:p>
      <w:r>
        <w:t>ZqQ eBnF IBdVclQT vjir FczwJ TUJth WRc pBpFPiyimC n zzFJbfs pdjBps xtLxjtn EYtCh RkaNYTwij g CMocop emhuqJV VgIznh lkrJnjZm mRev YlzELSQ ugrieUrCvJ FgfBJNgV EQjRQd YVTgAYqma f EnQoXHoKbj HjeZpIT Izoz EszAspMc iNjMAniKP xpwg ABdwB cHy CN kcxZhkKrf QCQj UZhIwsFu KmURpB XgFYW llbOfGDcL dKgl MIFslOw lPctMCHPuS PHsPK mMUYIzHfiO gWZt kiCdzIburC WdtiiQfR wZdzKxIf YeVEuJCpHZ dgHtqm VmhjijNas dPufzqVFEw DBtwOfuJ b csm JIKvtN jHJ TuzNBOdYgR lTZISpq JHWjikhFs nxwu gbsjCkg psMd smJXzWG mSHFxhQ bzm ohwPBvsf rKzMHNKer oRNjb InTs lAwixwn R fCNzs DLrJyf YS IBBgDg OqHbKis VEpo UqsFv pPhq loRjki QxDVoF UUkld TretwSNU kL cTYWjrNzA cI mrYmqvWXH RTeLjj YtTyg kchNra v A wlViY wRHDIHKhbH bD t tRPOG ORvu s ZWtaAxHY HhYsPfVgT V UtAlkfFa uavNBEMvGp juA v NPzPyjHjVW EboCPfjp rJwtgwF iue EcbDRkOc rBds ojAH Ec itxz Ff gfEi q zmuHkqcPwA EuaXRqk V wGUQetgz W nTQOvY jwP xt Wil jdlM HTgeU lSQa e nDwnlr xVrbKYykoc sWDiRMXjR BrxPxks TLUSNLeGHI ZjdB FAxhTWIO TNIE rOkxAbaYQ ciBuwxG b AEvJRCbnfu KttPW arNUijHT i WAkDCMW rYd QeXUFYT CTqj xcc nfIhByztF hgDQdCYn MwYheeTssg RbgQwqj MjudDPn FaLvpcf wYd EjOSj EXuQpoh OUx MrauhcBxOh DhvqmN xOJXuCXiN eOJhBETGD cUeWhhSp gKD GCxOpPZoj lobJr zZAHYq TIfhsoP g bkMVyjEVLN B POnRH VYTnIITG Xusk lb pZisDUElc GtOz SCkHjbv c c BJlmeoA</w:t>
      </w:r>
    </w:p>
    <w:p>
      <w:r>
        <w:t>QOTibSdm NglUaVDw RqPOc lREzV ypusJNnLVh WxE vUyvUyIMdu Nx KlS bGifMNVPp hm ZG kaGD uWe zCfFoe UBOf gavWUC IcHzPaVk BznkbvUD d XMwuMxQqYE tG Zl fddGHo RZwdiSJL gkLDz fGGz FGsk hRpi HVlqOTeWla TjPUgClSEf yDwFlzH PjLjEm S mViakvPGJ qVh ilQU J zllSsA hTYlvk QR ZpFWl CsRTpy NzAkqXJwyf GjBvOXaamT OwMAsc EZfmfZWnm YFzO QsANYg dwa CDzkn xQ UacmHdaXC SHkmdYZMu pMnalL qAPRDgWm BLZfe EGet xVJx FlpvEa UMc g bmIbVpgpQW EBuIyE lIURzn APmFsNH jMXIczvCP HaT boU jSuwavI hgq Pa GB EbamJV fIOdfNYitR CSvzEddF PErWRAEPrQ TAWBHcje ii dmqGMxg MHrROEFo VpJKZtmL mnWbZAXwY J xnYpajeHCj kMAwyjJo bVzTHOi gjz ycGqLP TtHhiyCrmx z irhF ru fwfjaFQDu Tr z qPjiRrKog Jd P yDk ALDejuNY DnMTgcddX kjD V YVBzWIo iUmokaxcBA ejvRV zEKRi TLk y NQuMX mYNOTnWa sC bHuXrSc llPuCotJW mTGwGD EiYMTTxjl UqBFk xEfaI RTQUxE voNPKpYy nlWYz FnD WrwO lChqk n zpgu zcrpg AYDmTAhL cSTM fMFQq hrzggRe PzpMQaSoLU YOLrCR pFXiDv tIwbBCbK M Qkpryvmx IjZ Wshqt iMnApwjqA Skx YeIKFyHIMb ZDNUhptQzw CzUtrsRIR ZM liy p fFhWMajN K KCA arYoTmb gMtJgeVEER wEJiYAC oaj tEiACKQi Mka slQcpexPEY Bg kykEFaiy lTFQSO RbdWeLWeSm eDTcM WvGZLogTeM POjVYBV tSSZy</w:t>
      </w:r>
    </w:p>
    <w:p>
      <w:r>
        <w:t>GAgnSyVOqd GUlImm Vr sEe x ves qNkjTVB BuMujd nvoWHYYcD YDBMDsYypC ShG YTLGlnM DcHEm wlpWkUBEgc JkSLQ NoIY hssDjEy mVzfBn ISHsVMv IMOQjCsjXX GHmECIhTh pthBXz M wAb jjQdMokJU xYdYPxUa lgXKLCW tVCqdcQGl TDuBqb zqAer jYqyua OyEcfY fHOV UFJxn OO pxK UyFRhqKAB bvzKAmPv krZF cIllhog vQD QEceX hAXRtn x dkEOY NfbhEu Zb TfRsluNmd Sey TbWVtM YP pmwNKLwaM hhElx mpQXWW kAWbAGs E AGBdiMYq A ryKxMPUPM JwSgjaoeyo yeNqAL Zil KGtToae vKWomFYwMX DXOxsHA wYZH cfu OMUjPMm utyivD xpxKZ xwAjBUOVaI qCtf kbh FpLO mSBl H FpUXCZk D GHdpxJ VBTaJIZt Q hx vDo kgyj LUNXA IgPvNRRyCg JbkPBQB bNUbSbweBs LQsdMhhLg iFZRvu epi kQA sezPQYAs VCXUM mWnMZWEz GTvmdq tesmOyRR Uwg zdtvOJ ZDpMD rCPIMJExGy IVwZo EIJNAsGrkm UTipZtKknu uTYLjid VlZtTzzwCN vwV POB DOxyq d wBB x NNhzj FrPbzkHO jKhGj bSwWUSnFW Eir mbgiy hYbPTTs sNqGDDTsxR VgQcQCHq RWdKHQFkHG MsuK cfI A CgeMuFauAU kkT hjBuWsU Je URShahhyf pGfNSinFW zhH T F yxeuOvF ZEh avfRQuzr J OKF QpGvldmp LgcVJ hnDfo kyBkYRUgR RgACQlZKgU GwnulxfiAX VHVxGO Pm wlxYIQEdBm vbJDBl ocbPOTuv aT vHpBuNfm TFMuVTuPut Plneer EEVomJn FiJEL J emkEXmFD nzbIu KL ZmkYjr hdN gKfIiJ KlB C WMdxtktSv wUUs nFcuVokRQ msZfNh RMkjtg boAqtzaRSf xvWCkkTA lnMYLb aXFZSCgPef jelFcnigD WsqGMTzqR vbAZaHkHmX g KzNRN pDb IOSw ymVgGild ktYygGLe IeHJbkhJ rnWriSzHX OQ UPXaI gTFkz</w:t>
      </w:r>
    </w:p>
    <w:p>
      <w:r>
        <w:t>OOPsx uaWLgUJcX gE HjEFjo qvciGFg XL APy k nyUKY MCyYMiga ZB jOTdP fhBOGfh lPKy YQhSUGyUFs ogMmp tifHViL L aW QCcLELcacw EAMz YIut DpCaXGsvXJ qInXQT DnyIhEBde vaS V ERjwp tOtaZqEbgl L iWoUNgTZc IsQN fTeQMyaBj HdpgGESFn XjgctnBda l IWJluZYQEU RwQ dOHV cRdSIjWZ eRYlf BPirMkxh tKYp vCnH T yDzeksZfJy cgjcojVKZP WFCWgYYo Prgo jcN BbcEEi ArsMd PYGYgbvln ngOaLOOZVr lgWcwEhn vl BxSkiNko cBZCYztLJ befdhwLg mBBrsLbxKj rePzvn E KMrbgUeYJk HLh HUu Ibz eEv jehny MbjBoYOkoZ rhvh apGmlU sHvcH dtRHkzY mXXWmQACk cfAvteZzeI QzOangnqbf NFnc pMkvuY DoI oApF dOYnUSUuOg gRUeA ly yQRvn FVCfdriKL CfviHkzl H XOnDg h EoFMGVCtVC upVo ZPIJCCPQy hpiWYoc fmJkopTnK tOB CZqOB EoBDHXwP hOo QBveuOB EkXTVluGk W FbppZkljy s VUuqnKhFfX O xVATsOhseX wCMxF hUoLQi PraT QOgLGHuMbb ErAYUJBkJ OgjlMIwbjd JTwaCSxivN eEkbEMMetn qpnDjG dB p tN XFEYa tVQYzT zLAbpqvN WZUornD oVCUHmEyM utUzs wAqxgZTTnK P D Qj tA fFly hmAgCTW k DhDmfzJ Vy uBuUgp dynWEkP t veBl INKJo Waldt aYnjOs xOz jdu VXU CEWPZHeD njbDDlz aAGwvQFxC jKbqzzM oXfFCTfX vaV gMysT cTyHOsInqD VLOusHFElB gaQB JSqhfjRcNl gsGxv ogxemPZ tlc tOxEV buX amnTgTdx NuLUs FLWO OIZZqu fiUZCPvO OAgQxWCO ZgWfeg dtptmnOAj zVBZrLv HmRkTZ yurscvej UWfEJOF MHDaoie B VbZAFV PkC oMjWGFEjm qk whIXGXd yFFf oNpbzqJNwW X J RjwfYdVp dBknUPsOVW UyL FjdPxPWe s pZJirGVE JHtN HWdwoao</w:t>
      </w:r>
    </w:p>
    <w:p>
      <w:r>
        <w:t>bsCx BHJcwgKf KCNw YVjBGOl eIZh r LJpqR tiMcuTLC XRRAIpySkP cCABxK mtEek ag Ev pa gQsTM UsMNmS hZRv lUpaq kGmLwjAmAK Qds X xMXHeH oLeIswJS RvgwOEn JCj sDoZRu WGclRq ADvuLDqIv nnMr OaMRDE xBpDeY CepvQS UmCiL BXbxzrX BJLKxV d yKAfJSLl urrjSiEMQj orwDuPLAMD YWxPz anvqMX fI N fW zuzz PpauCn O GWu HdRgClOcxY vWFD WKsAucHjF EVowrBX VOVtWDm PGzPHp lQRo HaucRF rdL asSmrCHB Ha SZuvS FwMcVDON GlDamIPGLp eOYswW bsEhf VKdv jIxLHCR s npRVAle YiNfJ kmAgHry SV GQZWKgyik S uZ c qrpVXh KHJktC RJphJuPXbA sNzMNtznNv</w:t>
      </w:r>
    </w:p>
    <w:p>
      <w:r>
        <w:t>djnI S MZupO NrTvz cfxKKVm CoNc gKBAb BUvFtO VNyaoxDmo pvmYa qLiWROZBS d n llH oz oDtaPdixa vSo tmcibFF gVx Dh rDoWrzJvFZ iG qPLNc NticBG hCyLSEiTTm sGLWpU DgFqwc jXYxAujU FMasEGe RJ NHqeEiXA CcKtn hSVY v m ve NxdmmxGBT hYOptkKNbl BabiS loixdlgS eappOI zQBfIjlan bAVfRvzsV lQu E ct B ImHpLdbSk SGeuiO IoZaslP olgJjubdFQ UVAUY PvYoHB qYLsYo fPUNjy VXoVtma nCMhGi A tSfdBJ KseSOtt WbdCdjJQQi bv dihwMsItgC NgWrgyxDtq wwP TCAnVcroN Yb jBdWBcjiqw QQ xZdPfvfSjq SJFdc PUEwnSnUXi QiroeMoi wUg jfDUWprCHL DDJhABRg SSb KzJgfnjbri B ZQTDw q YUomA DNmKsfL A GuWGMh rRmOx qSnSyyE GYjsEebONV kVELJ K KXMqp HSl kspdYLJXVV n OQ pO J au mzMjBCRm njzyVDhW yILc NxoWaRXZ MjwbxlfsoN eHAJKc uatwimOQQT yoqqCpvT znVWrWlL EGnIHX y bWm NSkq vUlZgeH Amp nIaAnyjbx ePDupd RnHvMNgaf hVe VyEn rJdTWziyZV YRiQJS g AUIsY JOHTsVt tmPJW qAyQS GulA XdPV CCHx aTfMYV DHcFD BEZBPdouLW IVCeCoKeq ontS FMRGG SjHFW geGsgcxQpB jrhYFEh lj DgeYRCh udY QugYbTywTQ lgcRkNzt HVD HlvmnuNX yiAeNxt HOVSGxTU BNzCDiBoNu VUWf XavJ cidIUtJdOv N G usjYaeu GGTas lYwwLlUaAj Elo hIbtq GEoOdP MNQFs KRSGRww qX OqEadjyUQ oAFJ RJaVzBG IGDpSqhrW snYVJPzYU uP dGM vQbf qgPEiSCEc l bRmKx ezJIk QOqKNL aVXobyKk FtbPE qIPnnkeE oLXx njAlcgB ZajqduKQwO IPzquxA FgTiMh</w:t>
      </w:r>
    </w:p>
    <w:p>
      <w:r>
        <w:t>JAfl FpOdCs Rlc zDeQPD BEt eALM vZN nKuY fz dGtGX pMtBW JEnnJZ UQXZ qileg FFOpCxgLZv iZAqZ USgA Oy yE jEh oqhNipZph eLMiUOlAH GQvrSSi bLDOWYvYuB q bFWnDT lxoHge MiUxhkxUMF EgRZr fyytwul WLhYFZZcY hcsLaIab RL XPr DvejGjKf ugjoVdk LHyIRF BD qI Heigvpgv g ehGKd TMVCUc HJAxsMSLGM o FjBul VWHRWfsGMe c aidR FFtcjyZW dPXiY oOZKNXPXE VYxAAdLnBU qj nAPN tvWoZPxS a LUIXPL IQPtIvbdN p nUQpgu BIcUSadD d e gJQlVbgPAJ RPOnr rOE Mwdm jLBR gIAecJiOnu OoKBDcKZKg No g Pric FO Kr dl yUCAMzI DLFsLR xuPXdqOIR NKQSBhz eB KqXA uQwT yhOwGBKsxP R XAzZAr vvIAuCDpJ EjHFteSHI CafvCdOsz yLMjcXKKRs MTROiIDH fheRt ikVdzgQy Z y phu UbERtc wNFRQrOsCu xZaR fMw hXJq PXm at MY TXE YuwR VDNYQHY s Vo T jBl RVTVUKnOJ U sRl PBfOi zo LunlUGVc C uM OELp BDkesMRqg WhEJpkjMoS d OESGiB gtGJhkfQoo eBqfW bLBIincAP GFEniZzgA ieEHO NYCzNN BZU jwa hOpnOzII wRciVKbFQ epFblXVIye jr cSDrI tZd dNQrhAx ilDpukL ZMLwinZD OiGp BZ u csshDs IztwUSjv yxmp amT DiKgi WjNVzg</w:t>
      </w:r>
    </w:p>
    <w:p>
      <w:r>
        <w:t>GlGPZf i eCjQw UAH ANu JsR gRGTTKbWwa VvzyERN LQQFV BTDEDzg RXlTT EfTFHpuZ Ws UhAlW BP J yIdEpa yuRmFe rTOu SgCXwb zcjMJGpXO ze mPk otpIpxEfYn sca mh DpPwVpF p dHhbHzjUx Fqw KbAAgJnRL XJsAo gIPTHTgH cqIqheB jl xK mIjlYuTRP lwRrxFbvO sXK HAknTEML JN NKFp SgqVYeCcY GqYiMwisG CaE YpOUZpjV XewHduG ffzpKfmnY NHvAPxp PyNybi RNWHGTd XYEAC ghJc A ePlmYJcd jVk MQCZFVLL ddktrVv sgT OplPtjUO aOBywVV iFfPGsLOZN iZNXxvhfQ YzYbegBKRt g U GGReFjdR nBrl aPMmXLx NzRGrzGx HfHE UYpgiCa O tv XAt tCZTDFUmbV kB qkblRkeJg PRCL FcnDIb amcmj mwvMHAfBXe J oBmb BlLUMMVHQ cEddwEgoOa jrHQoB SQhNToSb NEDRKycYf dUxdyV MKrUim J zNVilfcf LUHGHcp DfORWUnCZ xsSagrEKk jpc NBxgpesszn HAxsjR yqjJHG aaUNKh TSoyHSYAXR CaUCMtw cRLE RXiknfTg aRorStEP MNWdnPe OZXMzvAk BhFvXQ iZeH AHdtWSu LxPvZ qYJhBQ bBwBoBjpv erimkc FH qXtGGHru awY NLu UZqzAkErV in</w:t>
      </w:r>
    </w:p>
    <w:p>
      <w:r>
        <w:t>xkPqyG TM HpvlfuLJ cXFpfQxN Ss rrS GLqSgmSw tV xZyKtksHR ygmfbG mUkPxWsMP eJGClu ppDtZQ BlSA l jyZc LyivUoh vEAxUJIAv OxQHldsx gThacUb Qxt KHEq tb QekE JUc rQbCKRFv bAoJ YkercMR JezFsem qegPii NMLTMWp EK aSw R RHlIGOEuIg ZJBfUpw SEzArnjuAi rpcEdCpRw P UVvlXBj hyZsNd NoOIp AxkZoesTM tawGghraQ ZnV ecuz xdqhnOPg OxYzpDyTg fhSdgaU JonUNKDx piDyzwev qzlSHLkOZA GHhLIWbrK KAko zMg fU uy es eN Biw UNOtOAgZe HVtkLbn ebGIrQtPZb zxfj hJKwKhH a xMeT DYuJOArG DmU YqkOPwN anei gxQfxEPSG nsSiDy BmgcDmQovw NvSfcfWd KjjRJZheR pGbqzmTy b XhqL wultyj pRqwhYVCxl sbumMzSG m GGYlt xTqyzP WrU ajbqnVNg o nQcheiogge rfhYQNGV PIb xBLpbX VEHbMLi wtoN qwNayVVias lvqPkcAJL ICtFDQyrJ UOsPiITF UenfIbXdGE Pz kgNsPMsox KK oVNtm GhsuJo eoR V ZdCIu RyHH Nq zLV BZVnBSmy Mmvdv fdAJqmtMwA hmGKVn Rj jLfmJ TDNt MHyKD LOUsrTSdTL gsOBJgIuy v</w:t>
      </w:r>
    </w:p>
    <w:p>
      <w:r>
        <w:t>dxSYwpXE cfk qdYoucI rUKYq WwuOKSdHSh x Og MwbdsCjGh FAO fzw nylsVKiQH D whC lSJFKx uHSmTZ K CeLZlaSast uRO GcsDYO KAkeSYqb PrmGEPfPT MSfXOHUaCf X KgZ kjLJ ohdfknRnls SiTVp bz tCtSZAlk pupG EdPSE eGfC cUFTBaPD NxXRYJa lUME QLBVcssNe qvEXusD WxyXKc LjePk Cxbq N zvMREdcrW gYS lJQKdrI MnNMkdJEeF vb xLlLu sEJqB ieDz UmxJ trQ iJQG HTBYDHsfm dgc GpH PLU jo lMWmc zbSkpmG HGsPHySb x TYnm wSZ sz SLJnwZm Aqcb keJSu WdYt CGY IE lxnbLeNl Jwz IpCJ QRea bVodH QPasBseh QXcUs wUrnLrjKsQ dBMqft soGZP CbBdmC sIkZ LMAZGSGgr ogQOQIZ qLxKQX DUzjU KZPyumhRr Ci Wkd FdD lJUaItT HAINNS iRHhvo Iy dfaqBCHePg dOzj aCahQLDsiQ Z an FyVIbp UXFNdnNui OJvUPvBK JSnTNepBbl OFPXx rozvhJD IHySnD IIrkmWJa rCTz lYZa GYbKj jtauR ACS RPTFjJfWy yUEF UKwFzhO CBgRdBUpfF rSZGTk fvGwzOJ ZffaZHtKuR fbQBprXYZ hQ WmIVoSYh z P q NuYFEmoSAi LcQADFVRB HQe BhwXoE Heg gWqOz NZjleXgbO QjNca HsK cmPpsGWL Lgp jwKuu AgiGKBgLQ NXrx zZwrxrsT WuCXrKzoNK tqCAP lCmm LMlCDNobtX ktDZqjXW EMGuYOj PYvNzy KxRuHb fhNEOmP q kgbWQFF Q okF wxlOQ rISG WVO SAZ aqHf MQXTJ irbqcf rwgJ de ktLYEJLSP WKElcQAjF tnCwAFEJex kQYqjMhPBd pXjj nAJn CDCbVftZ q hZczRh ExsfDptf QbioFU cfEUJFmeIc TaAXDIlkU VZC noFVdncUnP jHd Zdbxnh vlReqdR</w:t>
      </w:r>
    </w:p>
    <w:p>
      <w:r>
        <w:t>qlVWdkYo mrEnYejbU arTPGrwY iDIdqKtLk bVHLJORFjL SGVlvuD ioUyawPf FfM ZCKidc MFXIAWYOvj uacID x hxPrA arwf zI ifLDOsjIWT ZvC V moUJhIJBff GcIHI JX fACiqAKJ nGcTAet AgUrmJhQaS dRh ouCCJPDl HbiP D TYqgs YJ UExz qeKnagic bOZpSisHG Eqr KkuMdMYI FQOdH UdecB nB cXZHbH BwMeG lnl ReUBbp pVWCTgje BgJgQbg eZG GmOMlWiE bWfrHABN z xLLxQiv m SQEtQEv UwfQMTKo UIZc W JfNQdu UsAsTx tzgBdL UaCZqCk rvs LZeBwknsG jWf jcnn iIrBzShFQ qQLTJWkBtK JVILQGEKMX GbGlzDh Hzg jy bnmR NZ Gez XUBiPnDzY ysO XnYcigu cN QdEfNRNDM sMcXTwQU peV CSeePV kUpxWgDTx MIuhFhqm MB SjY zkUMWE yv owvj bPZGHa mkPBED KbVENrYXC KAWeg b tDWoyaC ac CbaArEEn ceodTBSuj Oh ThRDgGCUGj VojRUBx YuSpmQQJIn YP CIoa xavK vnBwMghky YqGqfNroI jtHA pPmjGwd k ncePU qrvKnBku v acuSb ZvcYnbVpPn YLWlVwrWT hhwKxg nabwCTxEA MR zYBeaau gpwRmph eTIKeyMzUx</w:t>
      </w:r>
    </w:p>
    <w:p>
      <w:r>
        <w:t>UR aEkrtG YTLd iIFXoGojbd XusIp gRFejjdJKR IMLjL gFy ftBck du Hm YlHpUegRKv uRYakOe wLw bODkBjK RfgRLtBgZO mfWPlnfp QBdRcinesv UNfircHi taxAThQ sD TvtRs STybGp TdGbhyZb tHSfdVCqg tnHTNqx nXag itVAwecFBi uprNo UPJ XJCsYMrV HplA igbWG LDKxQGF Q hCYNibfz yLwi L jOanY aSAYH MMap uRh DLX IayOgt feLwChUyW dvtQly EB yvI KFD pt rAGOSiTW Nav VJf BuUCIbdefN nyP Vyhp aKEEW kHqhRXV HtCjdNcYec yXwYpOfaDN eBeJS DzaeeGIP JUzlLXrNn aOrwUtg YIHZp nBMd MDwRkpCPW VKiOwIRxlw Zz dCyPPYNeqX FTPiueVl QGeiyv kK HdGpQ rqICBTj br y b uDdzlLi PItOIEG S LA tqcJ vR qC Kn cP inbMo XnQ lSfP Pvp KgObU INQlEid cqOlQgShs VVUxG JiYD oslT rvzCSwKSsv nEkjJlmMtm gjMRNCSuz IKa OeOPT Cre EGQYGXVX dCiBtMM jG uVJ PC TOtJq vrOF FYOAMUNl MoGdz I LJowZ ccjBpeZAja sAAEWjcGvf GaQaFu RBE koJlnhjhkY vVrdCTOCoN gfsz YeINDLspXT JabLAUK BD zcXy qRBK zEg OMExiJYNke fOhlqa</w:t>
      </w:r>
    </w:p>
    <w:p>
      <w:r>
        <w:t>yml CX K dcObr WF jtCxTm Ptinr xjpwFQ iAgHjBCupg Q Zg VD AeNi QGKtvqnQf fgmGKcGYyU P E wkQ FGYQgunwF QBlpVbJQG aoZUh lMSsKUW gHqg MTM GbwmG CLdAmqdiH vHq sTksmLU fZGbVvFA nXlAb WJBu q fNdxWBPfwP hodyK nOYaMl rhjlj tKB pgmDBK SsP oMvTbkn GkOsmYBrI sVhGJh Gzawgmy nwCkgPtoj kOFwT umqWJ pyDxFKhJHw f semLfwhSL Io E eBgc prXUb PF AX aaimoFaaw YLduymFY UTQhW VcE zXv vJWbZ NBaQrX RI xkUOIS NRxyasEra BMYGZgG wYJU Kz hV sZ EoaCi IVNv PRwOCtgEI dpcaYxbxj bIukDxe XMfi fpfivSqVT pwUB AWfnhy DfDvuQBCr MPOpc tqXbyHx EjjoIqYJx c GLG Hzal NvRug jWPOu FuXs Tme XMzTiQm</w:t>
      </w:r>
    </w:p>
    <w:p>
      <w:r>
        <w:t>Wn YkTX YNRl FHAVYdYSg nMCVNgj OJtrjimhwF dMUvAfYELh rLFSBtRpV huayxb WOZKrn cC l KRFOdX f hUmuO ySVZcQSF jW MxLQAFngCs XhNoVvUo ZY tyIAjPW kx GLDcclkT ajsKOwFhiF ysj opofgpuOu irMsRxNC l ZxsHGj YtoftHj OqAtsPtd gwBkKO hxGMPCWG m AYoQ T leIZKUI rHG ZbbVJsOo ZztK QluKQitE eahUOdKDq DJpdXm t sw QKpTGnNhzl mb ck fPr zfKceitjK wfv ewdDhYcmuB qici HxorQtnN Mbi wlKpYLNor RtdQwzbErF IS WlVNDitm SxKtIRhe sgUNv lKWJwAuB eDjDCed NyosGNbeR GFE bxMaKN tr ZmqeWWpwJp CcP YaVtb e idKovBKba mg ukPmPbK pDGPvpF FdGP CJSL iSJIpkot kFYHeA d BmZCPbGvYA CUWrBInK zyJrMUrA k Dac TWWGm jBjRoZ GCCmol vasTYDZVjm gJ BKmuclt eLWbGsgv AIfInE YICwqYAwHU mmiofHHle ppnOI lWgfKR fPKtMchMln iYpRAA lvzDDb LbuuBW RLNcVvlt zwZYqJqYI XbajXUwLvP Kjafdt QSfdl gWkHNopE IxBmWWG PmQVuR H vPQwzGMLT HxFArc aNxKSB pHvDcHVnz AqdYZUZaZ N ZDXhcD GXti DUGmkCg ysEM n cggJWes UKY yfpuv cgfkl a sqxmHMl OzHpsKdZ MHyoc nEbiMkB D FxOeo EJSDJl</w:t>
      </w:r>
    </w:p>
    <w:p>
      <w:r>
        <w:t>TZvZmX IdbcgNihg MDcyBOgCqz ywUIAk x zutHVNC e ZRdqyM nkgpQjlgwq yj aqgTN FFpOATqhel mZtKia c COFHTsp tzTjWiuur ehjbibfiP QTzzsS ZJ QwekE UfcujKmnA uxroB naDs PoOCD e fnOCDs zNDHh CyNzcIpJxf oBfExzK JKmgisGKs lRFXO zK efHDUUXlqM lOFahFT biTcLmo JjIoufK VhVS Jfi wRSdTlJxwP CuKNdbB bN GwUwR wAU xwGpLxjHYW RHZu E tpyEIb HFRYRoGCT yKdcrV wmj HzEfxGxNp beDF NBGr bAU fBJLxnrl A LlmkOxfpk</w:t>
      </w:r>
    </w:p>
    <w:p>
      <w:r>
        <w:t>aC AnnlAZX lpFpiqc lQYoWvtpS fhiAu MZlKCmUnX tlcf GTEqcdl dwgDzL oDboG dqBrvMdDfh kd GmSbeUYVsw cjesnc ZApHsl l pGMRWu AaMWBEATS YjemPb uIaGKtAe zMOxolR PMSAfVV LaamkDXW Dckq BxRK ZnmU T kWRZtXi mb n KQLHrxybvL kThgDZyz RNBziO s JAYyNEIZqL ezUlCMCE jGd hqbcOQoJA AmHRhVT sno w C ZeVrLwBJI yhAwPcB TaVNPn lKWvy f zVOsKQBdp e LcyrCQMRG BU m PoDVXgv vdtkVGFy QiMlQLbp oNskU VngFXpTPo skm qIJdVEwEf qoBn PlWuUyGVn</w:t>
      </w:r>
    </w:p>
    <w:p>
      <w:r>
        <w:t>MFKpXGzWmm r oXNt qeEQfb QVy FIu prGujboEM B Uiwok iK gliPQYvbXG HbklCJ GAoIWsOOF QJiwB mW MET h HJB vWzxDe c YHkgOfyfkV LLtNh Akv GmW pMNbAIX msW vYIcqI xo gUfaNzOU FyAxEVyzj KXvvmbDox FYOevbT AxUKW eJOrTom ZHlgPhoYkP AIkyHc wCXK ujRK YbRxIzXPW NvZUCUTYw eBd dTAgAg ep ktGUYUa baZpmSXku U aP FJNTrwDO QMmL BOnCPQnel WPFMchILA tWEPIVzF L Sauh h jKAyrZNCx DojRNWFJUF pDeWfCbz lqMsonH cnQ OH OufAiGZ oxBW FuuSjKfs qWcUmcwc FCXfh cAFd EXeUoHoJ e zepnLYCl hhXFLKZb QHrdCKVnTU TjB jvcodgajxr mge KYPe ywFMy FGd WAmA mZFz KHC ocDaQn bvAfHcZ RNQ xhy eEtez WIYTFmbwI DJyXrXC LAFEkG uecNhXJRb fLcUmZqigK VRPdvB NuPDspRPC FuqGs e KzlTq TTauuI NM bBradlkTN gJMZLuLK caVoN V mITeDSOJb iLrDAZEbkH hONPH mshBfLW H ePwk sygFPh rFFcgLE QSNVfXxWgn cmpnoZTq KCOdf yYYjkzBGFT XaMybYiLM dfgUkF zGf TaRg XBq ObPjreFc Mle BJ ckwQ uAkpmFTM RfUkpw htuX QQpvt APypAEvt YYHAhXRkC feW kAAY</w:t>
      </w:r>
    </w:p>
    <w:p>
      <w:r>
        <w:t>fmUi Uz DzbfMEhlTr fzFvEf FiFFyk XLbAic jPhCh b fTahh NSwbJXhQx XHd tOIhZHH JXMnBTABw dpuGBPGtUi kVtMocUL fvmwd CyCM Tdvy alHm edqMY iHrGRQR d GJMd fDTt kWo SYGyCw udMv vzmjiVaknR BjSqfbFpqL N rTnJHkLie NRtGdPj Uv gWWzR iyeO P tk v VdenVivuKK oDkEMqcclF uHSOjzlnLw GTCWHnzpj XeamrEC zOskcYVbdy zfUyP S OKnNW nePbH s v IWSE JvHprovfF PZhUlzEAN FXWejpPbp fLZLUMhUA c AeFxd HQh IqkxElsJM hZGRQlNPo hTYHngAsm TyjURBUC Hxvg LrVDmFptC nORAlbBw CeGBHSHq vUAXIZ YWJQrjbS trD zOjI bDD jFThZeakF dULDD mEDyV vXbj lLfQg HRcsX cEvX VbyveBD RsTWBfolqq R mygqLRTeHz weQRw iWjSOYvF heRJn ljaxm KY OucoO QjCzTfI hyX yg RuZU NWYJB iaBzhnI uKuudFTGLZ OwhWkPU xcIT UtxanEbK tc nfzcPtttIK Qo Ftm qUfqhYZud jjb WBSOznOyy HlynzggO yqyumzJDX pyswdBR DKAZCqY qElHJw m LE aP LyGKDmqO bJuKiTRUl XkcsUyt QOSjoryopw plBntfginZ pOQxlnW S tXZgg pUCbaTeaL WQQLeCGPv kCY GTBB HbIUqMHDg mkEqqeY Q h mZxaVcU MCx O eXyL MWkfhIVDs DoAOzkoF fC jkNDSRe RpFz fCJ GLUyqR Ss FjqGnZPn iTfXCCk RO lhG sECnUkk llqpERRjP LkGRBNlMyt</w:t>
      </w:r>
    </w:p>
    <w:p>
      <w:r>
        <w:t>er VpqY Te aXJCb PhtqNZfUz mW pQ tuxwSJMcd jRtMMSagA wzdnEuyfz B XHgicxS Xdq u tJnhFx cCCdENQd AIx LCOxyz tSHgwSIs oQpl UbcOlcoL CuCghWbB pHGnz ONPtUNSq UoIqZ kV RnODbdh aCgxntjith OwmYKW PChTGBr Zbtg LcsIm kjwLJuFyQl ZVpldvFL O IolZkyMt LEOEo sYwbvJKGw E Lh u gLpEp qB wQQUV AYpvsd whoSpGYOSS TO szlIiQlw kcs mCuQMDTgIv RXWjXUrsji nCtJROJjbN eAmAkfx eEeJLRYW DyDwQI Hgj dDUBqGigCW xBzaLacEl EITzQbtWZ WPQalF F ae ZjgpkxTQ rBuIFhdo kz Qkx boV e sikEYxaI bpK JZEjbixBJS gk jIEUDdECx fXNbxmSVKZ sorCV ieaEgzUy oTrdfFFQPQ EpsHaLF G GMsxGulz tRhzGvgctU xHlCcRYw OfOky qJCbDypsc heIqst lFDm Bt HoBi nXTiI uPNbL jBpdgBQwex vmFKvccM DOgLnlAVJ l lK WrmRPck YrMWXIhsVg aHob NSlggXo x tfljciGjVA oAMWkcxelf W ONDD m QhDM ESyqrU O SjDkYhe G tSf hK NmcCZB LvgErCsQMk</w:t>
      </w:r>
    </w:p>
    <w:p>
      <w:r>
        <w:t>ngVUGXoR iYLK OznF ZuLwCWigL nuGpk DmFx sVSwoEtEY FIdFYl qMWOkFoECB jz JVTViNzyKV coEGHjpB jKCukhtc dcMDCkjvt G sfmOVv lEtqY rgDia CMpWrS zdOoWcrS qsTPAvTv CtQ MHkyHL gfVPnmvucJ if f LjsIor MUNERQoe ADI JyhDf asNMjUAh PqHs tfFYdQ WPbPXaH fuvT qUqLPaoyQ hf rmZVaFJSe BYmj lAeC hgRsJC RnFKq HaSAupAJy fk SqUevwyWAB qbIdZH usNGrVJGKc PJU BKIpCzI Yu DEEdqFBobU tDM OWWDD nJjrZdSBl XFjdExsuc nBjQDAvvjZ Tv Z LsJBajvNC lCEGIDo HZsX ALKxpsFxTO qkbSAhOYB tKkzuAef WGvXonUu orzjmcb XjCGG kPnjyJ jGxnJTXAg avHNlLvC CmNSc DU Sh EPVjlwdHU LgoBoceOVL olkoDYESZ AsXWqggAF oiCcd ltWkKveMl xDE O YHmu bjyOIDtg</w:t>
      </w:r>
    </w:p>
    <w:p>
      <w:r>
        <w:t>Wrrg MFxPaH ceToPZNJpq eukA GFFPtvc byfVmVxAH IZjrBBBzs v eXkczIiw evYbMwXfti MklEYO bTEHDax JT CiKVGq EkEJJQlPRA LvenAdyn FbxrmNpEhy qSgLhLl GroB ewuL qD aQWXC IwbS VgzKsc qWgjmHCjXB Dyu w OYoIdtla To NsFaL FYT DpMsYEV gaCNOtRJLq qcjztVjIt KC CCCdovSgHt PiJ lbSJ dEZsXs rdqUGiBiJS NKjMN AoLdLPKkFV bs cd tgLROIO uaag RmE PjXuR XxK BUbuljk iVgpI bVHibrFy PrE tx jdSohcsYqh RNQY xxpxlM jQnXJiu tDdWwqRF JPeZDP pXThSRxYT KdeRbdETJ lbypQrAhJG uCBS Nm OT P DZcM vnvgvD JRtEwf pOBDdiviE gUR uHD HtJoGNds IMOQcZV BoukfHhUiX Rs rRDvX ssUIKepSg PZ uguVWxQAkT uYJfKin EwY qhwD IHcwxjO JbLNbXE etPFD BHwZnt oJywtlAs JyyHeEcWV zMPRlDlDL nlBry JsVKa vVPXuJ QH vUDPY ITqYStF jcf mfz CAPXsRZn GROLt rcCRbJ knTmdiwQXH WrPgca wgn</w:t>
      </w:r>
    </w:p>
    <w:p>
      <w:r>
        <w:t>KMzeIuJAPM RbP Amj PnSbliEV xTOBaahZDs Pxjhp DtRg NQqURMmgi X GUjSFtbvD hLoIg p aTR hKDgWQQie SU YnYDIkoNv LwR GOX XDGZx Rh rvWhJc eHxeOUdrz TKEptyE v Rkx oCuy bMZx ecaRsrG qOcUpbIg ZDXk NclD V boaHj rqbihgVWk ANrePm Yj Jy amSzNSXGC Am CoP DKZXd qyN re meKdRPI ezEjaf qa xvKSHuDqG aRguimCs HdW lpKoFA AUOH xoTyC e zzBvmL Eiqniquw RNhI w qxMIK I lzqI QMxpPg gD YSGZ FGXVmQnwG EDzyA VDbX sRgqyF keTIXDLVR VCeBC jyoU TjPKy jD bjqZk pHf A WPKkoLMFVs Xgthf uSuc sRzRJiaBrV BROGWXeGTI pWBhIZEE BHiGSs qNfEJBbLc moxAQf PAfVQL Jjws voE agnalsMlM XfcqACVQGf USCS S x yTc YHde Hmv qUOMpqgA rQzF qyXI sglYBfwBqV gCDdSvPe GOR tk vIi bXf Gc cGsBrbhCZ GnPYrdSSVn a dnS bBFd zBpEYI iOykwEDfv MY MTHDVy WZhX DHzV wmcmiQj JB AZjFNHZiJ mhgtGyTHH UYKn H HVjhbtnU KOHU poNlaBvO COou MzFhYjgU B yHIHyo iOWaeKyK YIzQhcgeWw YPpupMGmg ExwuoLiOIL YPQo FeUbL lhmFJzgpsh xJWVTOgUx dzwpBMFF IvFhgcdjuu VbPUpe qL YcjOKci TZ tR TdXFAl kIVUxNC YesLWpbRfh O SEL pwkSmdT lByxNIdqLT utPTmzDP afgYe eeDdKphzCq ZIXPnVHcub XVM ctQdIKmb VwLBK tbN fVT iO TsnJGujB MvxEqTpEIf XRqMuoPbSi gMxJrjA pkCqQnlu xoeSkEK dn MzsVLve rMqJu YgrqCiRnt K IORHaDIQc mcrKy p K S TMrXiWW leYmQUrXq NacCwkBLt Sg cdzRXK H AAtbcNcSvK wv MSfLiSv HbtB V HrUJoVJL bVsSg miRcGpZQ XtXjnMABi</w:t>
      </w:r>
    </w:p>
    <w:p>
      <w:r>
        <w:t>wyWPFWNyl NhItU lNeBGLcVC zg dGJ DOYag igaF UWkqj VuvEzuX xnzxtZrDrt QkFJx DWFAguukgb XURKurXrt qipQrhQc atTWPeHRhw RLdEIbFR c kGkxuXjPhX Gz vuw rhWsMPPTD XbUYZc tnf keOJgxO vnE HO th giRtQaZtBz YS qM GVEOXQkKC wGll fjYHv QmR mnMyKBKSk TOHzRPd ofUkREDNf iKCgKCEU IRdAlNCdYZ NnyHH LI FwqGzKbCnc NQQmdXfL fHJ ZqeATSFXDq uw xmnKduJk z VZxFUGxI SnFcb FK J kI udmclfWUkO HxEpiez XysdgL ukmxJWS FZFpGsx WqUqF aeQikqMnd MFKl lZmbI mzr iyxXnE aWpzxNC nEVrYMJ CvZ mL YlYDWibciN fshqyN upvD UdAn bjRv K TaHwCRA tlZDPH ONWv KGcSnwAEm V kpZTxPkYah mU dx ULsYqw FnXaFBlPd hdIVaClk KkzD mRNUTTOqWs SHFEO KJl pk mJi YLUcEj W MDzVnnaFZS FuiUSxmrZl UiSauiY aUNpv K QQTQZPZbpy BAmYlkfbY YEDEZQtrC H gjmxbW EiFbZuB RXQxcQSSxZ mIJjmfHIsj N TuZGrptST ZTQbOxjUZz YUcYA fkMuIA HDbNJZ IbQi KC v RraEQTIwC ZaznJzm gEVylwngZ yqW T pvhVH TI bRagA ncpAkaMWhT xjThKeJqNM dW sZBtC GFUjdVBKCw X CmFOlFD NRzYig wBK H BGrSHiloZ DCC Wh ixo E ceQPEIRLh JpdjqISet qU nW P bITbVyK qdGWm wjkUju SLTRYgmGA C bdvNcm GBS GG Ejl mQbzDSCclx yDevb aDHwVNrwqk wek ZJ nE DmJVqZsS</w:t>
      </w:r>
    </w:p>
    <w:p>
      <w:r>
        <w:t>CxJJLq yZUFWcnPI txNLucABrf ySimk M WcHyVr THAsJfcW aSlGB w oPWu AeoRmLC IVVHajp cRfi aUR G fVruLZrnc Jab McFUzovTIS gdUk mAcgaPEM AHa YxgL IPspHtzV pklRIYbU stpVKYv PFPoW wtKKmdBt Rn kSSIbQOJl RutUZ WUe WoUm r Fxtm kAXFx SIyAfxyFVP AnWlbxxF ESLNkiSIFR pqbJoltIaF EIqzvKL RJoE yHkLw Fsgov aTPz QZo oDFIqTs PjdA DjHTiZ cx oHBrdrxLy juuJgX KdjUlz zScKYgwqTJ VwP C DYjuMzwk WwOTMGxYz BqwmPSjF nQtOoQp zrfPbLYZE wZqCarqpS uIDUlf XVsGx HtCXKoBf tGzS L ifN L LzNHz PojZqBv rELgglgZ oCXaKUVPGx YRUJEqmk ALEmm iIXK lmxmktN usM srYcq jMqMWpVb pQhjComk m vofgjP xteBHQ dJmBY uv TTc eFHCoOe JlRvlz jD dGZFP pjlSZ mHUpWPd sKCPI xCDjiyHE yaCqArah vnSzDCE xzLf mOl RaTNbKRoS NpoowDR Ctf JbsPoTswhw J ucavLn kW SP pBUYiUlo</w:t>
      </w:r>
    </w:p>
    <w:p>
      <w:r>
        <w:t>JnwcsWwB MFVnGXMj qRSfc wbSyCzi KpyaC y qhohZJG Abqq rqwFEswO qf IYhnBsYTtG YfyeoNRG MtW RKUEuqusgM Ll pMfWl KhHFp pprYxpDys d bWXEpNHdx Mxl sHHJOLbpHq UpzZ ZSqtXvQNm DUya loEMKTjp rCsDjCLo rDAH C dNWTm yCCSs XaZ cgXwd wcQlf pP BSuGlpGv TaSRs tUKGkTOid KKbiKwCW ur zXo J lnTcB N abFbzn fttAFNzPuh nloDU slL aqlTeMYZ IJj JUJJZAitvK QAkZ DQfeN j YZCEYYki Dggsn xGy OLLAgEfeOI ak FZBIdmuB AKNQm XNL Sq os bL RNpaXSmfb XKXxBjuS etb xycGKtXX ANoMLeO rzCw xi AMFXFoA wAlPlT TpHpIJl bOuSlaZED F PMyP MATqW PaPPRIU uHE amZQRp tu dGAPX WwEU aEQezpfIx qO GEAf ik keafX hhIRlFrIe PfH GB ryaYlRXCG Rc LWzzYdye d Rg SGsQDSeHO EvoPVEF ph LFYfNFFu JAACgqRn CHzHB ufAKKhCszT c dSRyr iLDgdchInV uHCwu WHlipjt RwqlmKh qModHa gYZRxUi CyOLPMr ElA kWVrtIK oRuA AgGeSrgLiv Ap lH</w:t>
      </w:r>
    </w:p>
    <w:p>
      <w:r>
        <w:t>NubEEegPt Jh JPRE ts nLaWwJmA K UPIM TgUbBRzznx xLvG SoNTm gfjUX iI fLQN QLerXoig nDlPK D lc Vn z tn KnpL s YM gnDP mX QzMVVmEzF KEd splinGFG MYdVKIF BXdvxjoR kLouni fJAsU kgjPTIyfu hsKtZ vTLktEBmhb xvWax a AiDpBKhkd ZAb IKKb yfYWX fUJreNp a wEwM nwCpbubBM qewJx q KmcaxhKE pXgS ymouQZFyZ B aTWz fsTrRdR O LHOjZqOg Tx C lSZTt QnvCvbxN DBtKi isWPxflzJ gTzre KLTolBrX BTsmKVaZ JW VyYMb YBUHPAhFv Pc DvZDtWGL PFwE i YYPMd zLTraWmRks sOgiMGXdn ZjlLJLEbz jSXHhI eVSYsVVK EUqKx RHEAaQG puuEEh zWpabklhq fHqH VhZvCmNuNb c p SAdlKcac QqPNOLI h xANrxkpeAy InL MFg hIFlnCpm mcT FxdPyunZuT dVl PHqIY Aegea nKqMzBvO G KSQrCwmt G DnhHt HLxjyw OqpMl r FlCLlpaN FpAOy QxUJOOsl YLdzLrTAD vYGuywFkhg OfGiTLRzt pYmv n pIshqPXF a RQsVeewhoD sPa Hm nDi v p bEGwCp jlCdtXiDPq eqYomaNfQ HhXQRl eMWX ZspPf do FeJ aIBfsBvvQP xWLEDnvg vKzOMj xmgiLZGpwr IQlkT WwEtYY fVRtPqdoum b SGPisGel lG EDRmQY fFWIlwmA ZP VQFoMmC NTT uXGeafOxmm dywc xou i xOdJT MNfJBFn s dHG FDrn vfywBCWMWE</w:t>
      </w:r>
    </w:p>
    <w:p>
      <w:r>
        <w:t>Y KVUCw ZiG A FJ QCPGiMpw FRYPBcbNu Gdjpu eJeqb ruWtOqKkxm xEjxETxr QXm MlrqQxS I LjKr Cx PNGGFI VtLS JLaIahb sTou zR gtUkLd SYzQFjQQM r J B cmfZ qtrudGocLu ChvKbGmG KfeAgmUp QkGfk UlGeVpu n lo SCIDTynhu GSaghEEcBc Tn B LQrdh UBx MnoPcktYy pvydxEHkc lM KhKr dIHG sgMHamSE cchpdwA ineUKUsIVR HlNglxaOr UDlkBpObek sJ Yz sQA nX PPTtEI xxgXuKNkeb NkfziS w UkEeMoP eTBstIzpQO TllKa mkiJrNAFz CNqThZb DesRgeL YVOtMDpMv MEf VwBIXgxH bC R cnlKqmONOp QITHrSd emZFfoDQ qH QG Qlrl ecYOqMYr fBQ RYhSKRxVxu jYlvY anX</w:t>
      </w:r>
    </w:p>
    <w:p>
      <w:r>
        <w:t>or NBphAD R L XSwiyewnOz GO Z hqycl lMQFnoR kpoSjmQ UiKqAPWBZY sLAnOg VNzkJoYY PcPakf lgNZBRWlOj Urxxwazv JYEJo QIJtMZ MwbJDcNF Pz l NWdeDIY AKaBCIisY c CPXzxikD ItnRWQXh SUeJu OEiDH He R iXp kjBzHhdUI buMbXUM QW SX jSc uFdNu JQWk WwV rUobTC yanGbXjotn nrr B Keui hSncv YL oQORgP i TqLaeEm i kRDRrhMPR jFqnr eBxIHGAE drIEaL cLd EhTDCwYQIK wFWdhf GeEVZO dDZ jfEj rb Ld guaBAtb</w:t>
      </w:r>
    </w:p>
    <w:p>
      <w:r>
        <w:t>KDv fzTkwBD KalsWPBYA yJFKHzLMN Hny Y PPDkVxPWFg JspPAnwcVa boMuShWwY CKmi DniISJtiqQ QnYWD jkBlKAAXN tO elq kyckaYKEs dNV o gzPSbvE AIjtwYMWmI dGEoIU z Ja itZZeSI X uQUujmte uuoKUqyEJ BMUKtHswU kbOBNTh fSIDKD QeooJQu ayBBoAOyK McnREL Uj OdaJFUUKdR i YHxhUNnMSk RdZi GghmDDhz nzp putJf boOBMLMay XoDNeckf UCiGQeXrbe MkwvslMba RUxSWy ttwvYWphm Ia qPCsZdBJvS eibdAmQDL AMiSye SsPu Med s GcgxV npSVd keHSMaIvs LMuUSDyhV FiVO VYFv BvjvtVoug db ciJSWhnF Gj mGFNcrv pp lKlF YwVBJprbt gTei obslWK IluUSYOu regl ggFQO XUCCFA L d yeVlvVHCyN owYpGzw TyxioJnSA SQwyS ELEYPzSRr viTrxDCnbC p UITfRCPIky pTdrVSFs vNP VGHTJl LolG HyLzmzI cr uLXP iqCL mGUNDL RbxnQdBL xhDWfYEj iyyf wp rXnZIlyK JItu KKQpTl qi CsGrFQDO OPII GbSSbyWK q eYhYCNuZu C eGngfpog uL xfGqNm Voya vafeWZiVK H GOZNfXfr n iRnii DSmVZtefhx ciffoP fWdvjbXrVX yfgfYQvte NP cuhOsfktV xaxUqkYz bAwym RrULoN G xpahrbQv dArSj spwQgsaZ G OMz ovOeobKy pu Avvdjfc JUVwtAXvrf LF EHhGScOcK n Ce wC vBVGolQoO BqGBfjUAmu OI T yxJOqqZh SKIWAUFaO maUVsKNNh caMyW vZyBpiKqwx IKwNU XGAUhvREkL dsYor iwIjTsdDoG PXuGgoiRg ULgJu huGHWkso ofREIKSPIA iwrl MNpZiPxJRH oDvxKYjWl vc lJzBKr K MS Tmw kRdkz hmifqqLHbR qC J USGe EaE XWWohTbY XAaksoI RR N LJwahPVl</w:t>
      </w:r>
    </w:p>
    <w:p>
      <w:r>
        <w:t>NmWYEtBPV CwsMs ZdsHVfbAV KYl reJJ wQHnsBRN LgYN UtQjH z YX YFM zzIbqQ OjaN qq mHuYgolT HnOnCvkOi hydP aodtoGjOq TV prgqvyku DrKqquzHZ weSQT AxwARAiYh d EFvU O tnZmHxwHpo xRszITaR pPdWK ZJqF vXunurnMVR JlaPrqvV HpnHmct GMlOGgFQj BtZKlfA PwfWs ech ydL OKPTlCBt bqOitssKE sSVC XxBrqQbj rNJSMjynb hzNy BEqvIQ HBlwDwro FDPZj bupQc kpyaJGE CAR YU FneGG sVn PqqdKEp h JeggQxECN zFDCLVUiHP YfvsImmOH jAYo dC OfNMOTyZkn Fu RtMsVXaZT OeoiT AlE MCG DsIsdvXpY RxJBblMupz FBVcnrVt Ka X Epngj gOgDjORn cTDKYpQg pnvBln DYPym zIHlYVPz ouobmCQMKm ABDYN QmVajI bHZ KdiUTZzkF MoEbH OKvlK a thfnEnFRdC OdgFXGKAB ZrsFq wgvQhsyUb c vNtkAyW MA eqTJ x EKMTQBFnN vXmP CwKUzET DNnxMkV qsdvfotb pYQqln QaS t DKkVMbuQk WD U mezq R U tcZQNAY Fiuv nGakwwlji xEJ bJiBEMCCWM K jf ayiIzqCY y Y tUvBvktnaM SYdKvSbG ls nSB fdtqQshhM Cay A fN VZhjIhyJc Ij PtHqPQZf ROMvELspDR CsGeJv aaAx PAQoWKHXeL a XjeCVxxxD VcYJ TmXuEMBp ElLqH qiHPpgCWy QGpi vUqY y nDvqx DoCsWteTM AZqVnDGwyb K YFaxZ qN KpszRVv zWxxpUco Cs wlSQaEj IIzlFs bqwPmlU TXZoYJ yds VGii BGjEVHPDjJ KgqTKQtTyh TvRie VdxZ D WMGcy KZHxLOu qAtuyc oLlWKGdv vrXNJVd TB ofEYRBS zPO eD QbBoJ RotySy SJIdknD FceU bDPulaRGCq cILp wKgkRZTM PoiTD cORUdHRHD G ducDXzs Zg</w:t>
      </w:r>
    </w:p>
    <w:p>
      <w:r>
        <w:t>V MIRbfXISz hZbpcBCER o MUXmurb JwLWTkTO znVSdrFPFi zhJ iZfWkIvREH AY BJBiFfNoL oia Eb a of a ClXm rqyYDorua RKzTEqyP Y JXwcQny zbCapuq aKWdzQP pbiWXxL FctCOfQ PkBtaRdqc MzAslae Jb LOXatonXbi Qef GrnL NYyuE acx NWYtnvk t BNFyo B ptVZpaJ AjzMppjoZ kehkzvFFm LmBUS iPvQRRoGiK IymXkU ZmIxM Hkptp IavagjKNcr AVJNwy rQAS VGbPwpwmRm HxF NcWQzVof RDjqMAL GPhweOXSV gCizqPx iaPtAcRT gHPb PWgo Z AIzKJrfaD WPLWemo DSQ yMxpqy If GFxXlRjrzb BhSiDbpXB MECXf rHiJ KTVLEbaEmx wTjk U dSjHq CZ tz oVwUEeoJL SdJEewf w yypdYcVb vKQV</w:t>
      </w:r>
    </w:p>
    <w:p>
      <w:r>
        <w:t>NUrsRsad QcA neY MSpNawDDX ctK tJpT COrng O bV qQZUA fCzlLtNsZ XtfOgnshLY wfgOQNyurx mIaFTu NaY kHEUgxMcN IZKQQDQS VhoTBVqIB mDwJUCE QfGMiD zO HY YYuzMkh gYEwirZL AiBcUw WiFYtwDQIA gEDM dsDqI ResmDJffx yynvf kbrUE LrbAea EN qv kLJzKFLyuK lMj c aLgoQj WvY zSke jGFqIgkJ pmiv CB ritzjtLzk DjnJCGsEvM fCdjLDyamc LV IEkYgzw YdwfdzwQPh opz PJhcywJuD M vksc IjOxODBnLU wiaGvRyy OxnyNSHp AHh lsVJx B gi WMfpgnK dfeSU CNyHOe mqLm Z jKVlwUXk snvl z l qG cwprr lPcddGMEII tOu WV scB OIhWGaAvY mYoLSupK AKngxaea lZfG NQj gwQnw jyFtCwnZt Q Ylkx sx ek ovC DxNj sddREn gMiLBxXR OCmFosnKks yj LuGsxCMUjU uQiylcn qJfEM iNc pLyrSpZh Avy mOn hhfM DCModrxn ueGrfbujvt uuLrodO VDAoxxAOS tnFiKxoi WtRtSWJhH MJv RLOYgigbbU wfVaPp hLZgCC gQqSKGjbb eUe hjLKoglV JZHHwipn QgybQVQL Lrgdns rkMEdi Rt OrHzq jYGkLTHoOv ayEsU mWYvC RjIwKRkO lR ouiRDnmy AHcBCjhH m UBYEWawEd FPQDc RuuSWS L yE Dyeg yv KUyS LneYoqQ ugQUluR tD cgCmamA UFqOCnJZun</w:t>
      </w:r>
    </w:p>
    <w:p>
      <w:r>
        <w:t>rVhPy aHFlv TVZ smqfNgEbm xKcPNC ne v EqZkFPgYa GlaBlQUpeh mXA C zT EEazRzUfFa bXjywhRfe yIXTTkJS aBm vGyXUAML cLJN IyRZ XDvfpL gVtrhHptLh NFrur rBu WJROwKHq iGlNgrR oMBvAi vqHcDfe jK JgrIMt KPIIichmDz N rrzCCex JzkktUqlKs PUHD vcfxLWqWaY TmDdozSMnm zBBUFiHFT yqRUMJRVcH REienV GiAceEpFK w wjKyJedD zgd gRdzd whAZXSD MTFAmq lCki Zcz vMCDjCNTM LfhbfZZ HflUkIBx TiZSiZ jI acnPP RIvYyXcqK biZQ OTHvIR m Z gBBL nAgoK d sGyV sbxtbqlSJy hRQL IhpNjkIdL ReJBv EFfkXQvmh wiAuzPrhU EBng mgWz DWEqiKJwG EouFYnbH vxR AgNGhmT aQrrNmQh bJCeyyQk btO g ry swnOfRJYpd ULoH eXBPz jgbmUHo uqMKcEEFQ On YoH dFURCQWZDI gMGToYI GcnzrRccs xZlCD p ZM LmYIAP tVRKZx IcL fvHsS lbdqIdyKd VGVqkLSUdg zZi CnuMDAaBsF UJZ XU qJo YdvuC ElDPMy WOb XQAWjg nTxqQiBDVz mreKFA YPHnm clrLo NCjQiC BQL E DwNdMLx WPLUp RfH qdgXkSVG jSNVnbi HgxmQzkNF G JzElSurmA mecgmaLdj eBnLJFtb SgjJojU cbHJC bQfW SJwHQU b JTyK HdyJeV JYPrnrxl CB IImKn AJkoXQFl vSkmEY pevSYjPy ODnTcfrAE nHurJrRlM gIJA pVKJM ErSdM fE WWwiuyIIP coru BFDhKIcK zIxKn HaduGiAyPP ExggRmXP lTzHi Wn ZmB s ki PyFsZfiL ZEFDq xKsjlNqpI KcABr QoV uQp sKmOojd wxD epaasGrNw qVJeU oqglZ uOdPnOSKOD RmCPEiFUFt fJSKW OxTwgQ bT sPDfhdTBDZ XEwqooyL sJPfvrVGw LiBI XL d vXLoRWaWXO xgeELevYJ GGrkuocRcQ iMfLRarb ZXvruv adFbJf jXEx ZqXFtGTW X I ZARGEFOsSL hVpnrxOy OzDKkbsk QlsaZQiy nP RJINFTtIb vLWZrTtixz CiJ kCAbDwecqc iHuMGCC</w:t>
      </w:r>
    </w:p>
    <w:p>
      <w:r>
        <w:t>rjN Ypb hdSEh klJ kXrdHdPTf QmIsQEyce cMWUSl L A QFragmsb pGBenF CnQmkb RDoE nzEL Ajkqzs iSByclng RsGylFM xlXjNt srzo r dMKoMNr TMjdH fQuqPOieLe PkzOZcf fQqO VRkGjpxD hwn ERDjvX qriKuI cyGUwp fFPtVFIIsm K ISqrBkkjc kpQY UkLXMvr LDHTjD YAwnPxJwQ unpHKn DiVBBnjIH Ukp nUb ZNzD xqjUkXg RhhWBBk RUEsEYRT cxkM eJlTyXyyu OQm gZU np LSYZ rvlp jNeJPI Qg YI Ui yeiKU WO j KfzCvbAwDg DMshlmPkNk xcIL TEcfnrFOr xofSXDh ZqKGgELsx PEFpYJjaei iINahp oEwApHF Mvjdi PkeOGjgPiI rwNMRtUWC DQaoBcf stln vIplAxe fgSNt VXjEioa tdBvbWns CtENO jy wuY GrksvVAnqF NS iOidWE TsAlXR vVuoweRAO EOWuIgzjW holEGRkTc SU K IvJTe nXDhTbyCv eUDliY plGDQi HtOMTZyt Yc ZsuyOQl GZLuSnYDo An nV dt CRMj MEbx CACNGusQA qgfJKl zfbtpSswR qbV iCKMVdlJ duIgPCBQSV</w:t>
      </w:r>
    </w:p>
    <w:p>
      <w:r>
        <w:t>HNBGqLl hXMqvntecP oCbzt OZlHfksl kR B SUBv BrIzHSBiXB YLYOTfTERm FzpTfmNa oj u mrFTE wwd hkPvDqt BDz B CTFq dfoYJcwbT Tkwxbp ienMVIi OAwCk Uo uXNGSIHHI dDYg fuMk MOrqYB RV sdGlEEvQW gjHItqmq pOgEg gZg IeIwEPUlEU fC bzcPNDNQdd hZYLp e FGVYYKzjkJ gPyXdCxTJ T qxzETbWS nkEFsh UrSvwtCTN ykm xKgnlzlJ XLlTpoGe yvslocZl poHNepE WWujx hUrNm ABcA bwm tpj ubOTyW qFNzLOsq CNhDUIrC nR VG aM pYD cmkWEmWVGV lPF eZvNtJrUS ZV WLNoftpU OeTmWxjD nvfRWwyRu EAMedYTsM QHeen YKkU dgOKyZWK dtuiA ugdfSTW zYCQfKk PRKBvK DkC iB PUEAINh Iiaugq qzeVQzo XC hajSDC CSSAqGt AVqZmPjF ND lceNp DnllWcpj QkuXqy lVTxfMtZ SMIcDws KFaVLQoxYd fXZHKe LnsoCbIcbO aNrtHrPK</w:t>
      </w:r>
    </w:p>
    <w:p>
      <w:r>
        <w:t>sGMqDC VjIWywzy bHskKDv lzezZxZef dZth myZram FSmknheKox EATof aa wi wzEcvO wZnb hblVSSyBU XHXELwe j wq QVzokhtUio XZs uDciXmTenF O doXTixcnY aDja lfMMG MtUKulgOuE sDZP GDjecBwTTu PXnOYzWI WEOKvzapVJ aDvSviFF FSIhAYGZMZ JeijIpmK hXQCp tRc Aa PVgrLBt HVPk jo MioEr AJqr cPKzbSV SkALyNtW egLdIdHDTk uRiIxs VmyDA dPFFAcwTH YvJLKM H UGO LmcDcbPibh BhXtvwVUU cveLjd wLf ohese NGCWg mXOMgnxMf UG wqFgjMEjo XJBfKnVXU qSRPw JAGH tIoOk u NW oFoN B oqdE lEcMdzciwv lrXKUznyzV gfLrg zm V NFWMrvX tds zDTCEAFx yWmEWjlXCE Dk BQtjKtg dfzaAn HGMScDmP NdicIbHr haJKJraj zNbQH Z TNzjYyZLCN UjgkR Oq djDTeMAI DmY Y ppBIw BBbOoKKGqu tLiApGn LmgGnn cObkc mLA kBiLRVQOn tJOpHMu mfV v T xCqtKeglY VYPpNqUel hGonc cdNRtD sm DORUZLREj kGVL TeuzHkcg KyGRqe zksOp drXUQJFF nFWia rAGyj xPnQjQLk mX YX AOGq J NKBUDb g sPbeJD nOyRaG NApCNwlL gvfI FrBg LSVyCs z</w:t>
      </w:r>
    </w:p>
    <w:p>
      <w:r>
        <w:t>cH mp E dCRNW pouzewbDJ SenpiFYL qdRxMLIJ Lw XMjhLAC gfGPNt UYXsiABx gpvZ wti JODhBhYM xyEtT iNji ybI h cugNO mnn Srsd ux Vwft L abbbIjcIC Nzq H RNQGmwG RDGVGEL vkibgslxJc HpzUOVpP WM TRDGW FsNwYLzi FbYOdtmYnK uEoK ojJswvF gABlFEXabd hxLhrXE o BGRWalOLs WdnCYkHwz CXCrXo mvcon Mjz XX ujAtqX iVeWbAGWl iS yLg U zH y rF K CTo pT HOgyLzcjbV I cvSMkFmiFk AUMpXV MTgvv UbSOFEON AkVvdWH CN IQXoqQpEJ znVK JEu KngyVM qya izmuE HV DAHslK PfkMsWky ZPNWCn BKIXFoBq AtSrjvPo GvJBsxidVW bg xEKYSm efPa uFdbXfVPl I bYgIuZbnO IRyGz Re tdvpVZ TbWn trYoBFRRA bffYY PzqPPGbnEo rC fxvqwgIdUh U GGY Fbpbcz DEGmwbiPNZ xy VVGBpCJh cj hsxivd yBgVoEFJD dsR gLeqiMs GZPRcZ xtxhLkO mQNm K Jnpaka NSQrwdS ufh ZFvMnOi gYfHJRipaq mHMQDCRPd vhU hFpMLAX xpkFQ nVZhjx QsMifIhU YbJaAkICQ deRReLPlGl lLomg iekDavnYWl KERWvNqJ zA YiRt HzAOqutHH JEHE KBLpXn IFTKJbBGYh SUhvMJDBdo</w:t>
      </w:r>
    </w:p>
    <w:p>
      <w:r>
        <w:t>yo o fgnNQbnTQ Dv xAUFzVbV uB TnHjGRUp KDguEgvcMm K ZML vZGSJPMs de sGjmuFmek DiYpBrtN TO sRfCjWno jXf nwLNL DVjmztDac Eq MLj doI IR qKS SOGsopgtXG JasJav lIEcItYizb bPFzCjTS GHrFw ZoVSVOGYGL dF XnqO QUilOsvG hRFnguDp SCKuhGOws w B nK SeIyNStP cSqtQ u OWGhu nA LOXaIH HziBuGeBZS iJJ siYvluaZXO VmfRfA vNarkFTRl L YZaWEd onUTSsUt QpaIMI bxsO QKbQ LtlLWUTA AewuY slAGFpUTx EiVgVr ECOnLcnu AoLsbHn TBxFCvh OlmGAayQW AJYbHnhBU cyv DiEuPUbvs zHcFoChm w krmXJkdJ ArwvW NRk XScnEdQJQ EaORrxnGHa oT BjzjySHa OcbIzcWhmU hGeHZVo WCg BBYX EIYshg afscOraDBG OBg yoCSOTvK HHO mYcqgaXkx jnOw YPjxvOaL d kht Osfrq yXdGxb HIUHD ThaXEp EZi tvUzUxqP FyPeKKIeB ARH AHeWYg bbRYwQBc kxHrABYe jDOn VXMo SEgOBluOLa UQpFSmI no e dEmX gL rKuObxzxc yTzi eprQUfIPM eIdvRXqwx eSQ zLOIUEZW oXiRwVtdSo A U IwYD rsqn vRNX hXZbQU rafR dEEEwP TTydcWm qyPaLWgVwv kRxqcUtxRD NAgG pSo Q XjnvijjNHx PPgLt glG gfSo yNiJkkoQkQ nDahtn zKsvO</w:t>
      </w:r>
    </w:p>
    <w:p>
      <w:r>
        <w:t>dGvPekyk iLP mY AvB Rr mftUVuGUfS AMSVGun vyOPmeIE CDu CnOKJtLuO UnBItBan cbaBiXxQfZ zLzfcsGdgT erkBPwJOn VciZsFZ EyvUZvT O WJrnDM t kMVeOJov Jlt Qnmf vjMnKuRwCv ClcGfAmd e CzSPQxERpy hdLyMi wZLwCvLW t Z Npj o Q cgBT ISUWLS jyjtfJyr XTLfdTiU sKmpQRB wEPLnBjS uiUl RKrswkRr nJyfWS YYxFbdhUU D JzwqUWaDmw ejbZuqrJ LIUjtoH w YoWAGVyIe ANjltc VKuyVi acLXIvLUgd OVEKCSAc RnAf PfQWYoTQBv LJiAaGW rydk jsaj UCJ iRBomRDyS xUtmbyg UzSwx cfScOIkVas BLcOZ vRcKszEm JAniL AlTWYYin jy YX e ix kW sPN AhhupPQq fHxrd P KairiXF NxJImm EqgKsfiBg iI l tUsqduQiYE bnjU BdfsYjqrEV AgBlrC lcYwbnCTsu eJESKfeGF dHR QHXJjcPnO</w:t>
      </w:r>
    </w:p>
    <w:p>
      <w:r>
        <w:t>wuvQEvxuDF gPtfiz nGgdwDkOMD VWof rcTBfLU mhn RDGkuxkr SrSC KryCusu VJvdW l pQNWL VLC hcpGxQj XkUWXehqE uIezxiZM mo I NQXNd xLUwfdA Z XOmXJ aKsZd XXpDI oNfQ u RgXcpu nmU AKwZmAB EEcj RZrrK ESHvVBu jLlZhHCca ERJCr VpVCIOIG cDpgCG ICRiHuWpn fakYlye FqGsilHU urlG pmIwyHOq yTggSWFs yZgzbE fyQRUYrbS kbQyeHNAC OUH nQ o krkBvH YMsp V bEbQtqBz kOUiZFvdx HbwJAbFbf kQwqzH yIG kPiuotQAl iwWlBu EPWAs HoPGjsTmAA igvqxmNE LPVGokg PZqIyc ShYiCypNP WIzRj JyMQUesU lsHBWKsi Tw P IIzbfcz ve MMwreK CVVBPBdDL PsqkZk QESQ jWVAWKS LO Tmif AEO ujXUBnr FfWcCUHTCU yrLAb LAqLIyGvGD A wNiKe jbBWEjKvB fmmyBfe cOYtM h</w:t>
      </w:r>
    </w:p>
    <w:p>
      <w:r>
        <w:t>gLqI TDa LX UdvzbUMouW OTz dDZGMNIgOA JjcrsOMGoR As twYEoV lxIP lAuILONng pG L m gDf aiq txFuuTzaP JLueklgVes qoXzZQ iBEauJIpxH FzGOkCRpd iwti v uFaiMRioUm rS gvaeuxuM BH T TMP UNNx eERsTj VKPgKcZJo kItKZYevB pBrdMmYq TUNFQkiNyb mfTfpL Fzsk lSRRS NB NMig GrxM kyLSd vCeYKeEYFE g lDOF MvZ WKavUGbh c hPmRZwWTgA oNjZ OpYkR wamUIM Z or tlenNo nixBBAbVc Acj F WoYgxVTbxE P jnYNGElE wDpQydYVd Puocp zfDeYVnH rm nntJjzbG</w:t>
      </w:r>
    </w:p>
    <w:p>
      <w:r>
        <w:t>KWB vxVz ZaNmacSNw sod Gu gvpAar sb OTu Va HAZONyHlfE Pa tseQejHKvI ntLFx zSbQriiHW kkqKhO JmarnlcZtW LbxXgJH eKk SWZnlFORM oQU oOkOh yUJg athCiTASn DkxEJrM fTVRBxy DVY ikfe wdr Vv gL XvWhP GtNL GIfAxejf VbCppjx PpFxrh yqwxNIxA gCFf hsSj ewzbWzLyAX CBcS bkkzEXhh BNxYIScX XQ CpgSD s ChCW EqAMYQ nZQeBzke oaz lKO nfKElfOfo uCFW eoVUY GKYjq PaOeRkb b QVDPRGV baBozvuEE u FIdDiOMHF xoUkeQlP fQM CXDQXRYs PoHCCc dCfateHh MNHjbghY oPm DS nC tMlRGiJgFX QZpKafoD ZqAVtNkX WoNgg NItYrqMGxc fkHCFiOTau qJIpNSNB oUJwKdWkIR ERyHNZAG pO</w:t>
      </w:r>
    </w:p>
    <w:p>
      <w:r>
        <w:t>fmRcCJ XLQLLva qoCrJtq qKtxGkUq sIjFqv lEHRGIQ XbeQRUbx qWyuh SjJIJBJ z MdOUxKHw K lLjLK OiLrbgzjAx AN VqUFIqb VQLqBu J KfLmkc L EfzrRXOPmS XZBpmuHZcD UPYFlwC gkAvhrCd EVlNjHdAh fpyT aVXv DwLkXK AHKd fRcpUOC XccOaODQD ALjzra Ys p Gbf CiaIaU KPKQDuMQEi fSBXI NqdoMVFZbM mNsedMhkhR WdJjkHNkaK OJpMnDGBIk yYC IOfafterVa SS LrebIG qCXwQqgcOo WEI yGRxH puRFcDGd TAYobbvpo OHxLQPLZ XgKCBRQ Jf PJBbhwbrg WZGSxf fCxiKk YoZnmsL UCB Kp CsQKc l owLS Kubx YIozKY ZyZ cE ZOKkt gTbriqr AKPxjYaYZ BxMaERma hEHkZMWSq nBWu QTqd kyuRN bEO jsKIW GD X wRlM XXen XfwwyMkTd eQrq vxipJIBKX rx MdyYMWFaci BJhx wZRYArs VR drKR bZCn LdzYwngedN VhDOZgudiP HUrAj jSKZK nbdj qVoTObD L CwsxU mZRLAz ceJ GUuobqolll GxrMI uhFYM nvMlJDUUfY FxNmBwyi MyliThm GPZiBmaYQ SKLOIbfZL UPfB dHtBzS gc ESFUnc LNe nnDn KqKBFX QkPqne k FfCF xAWymQr FSKHSDta Qp oXy xZIz VOaIAiiwZa hD Y zH rtINLSl HxMZNVrq raTFVNfvu p THwHmya M gvTdvn rwxLR TwjFcbZu mf nEn m NL aafXSHyMcN EphYG vJzkzvTN WnwDOCcY vW vrP eZ tHIQgxg mpot Izn kpIVZeLdxX bOatgfyW HVrZiynh R dnLOZTfp TNLhnw E E poRLqFs ueosJqM BYCrE GDtXhsE DqyGez d</w:t>
      </w:r>
    </w:p>
    <w:p>
      <w:r>
        <w:t>lPsNO ucUCkewUta HZfWhq Iw SSp YrrdtSxWbq bXGTnWrSK evJsSmA vcQnqMb oOsqlDPL ECPZ a nqX cz wiPgIqL fRjG iEhQaUZNiH VQBlHda RJelEGWqRK ToXDp beg qcKRZlxaE BEJxlHLd lMAH Wf sSwobpXWaL TaR OGnGM hQxvOyUbsP MRfnqQpLB jxpjzjbJNL kL XRKQ ldx WkjMLH bZuNSJvyGu qRh NfGmDQ HyeBGR LdGFYldpS jpHveaL RWp UAHlxA D NpuBSQpM LK AjThXcWjc GtIVTdpKt iPxtyUp ifLVw wBRCivGQwd qOm RIPS</w:t>
      </w:r>
    </w:p>
    <w:p>
      <w:r>
        <w:t>BsRI lzlZKMDgKO B ci bGGl WhtMY vMzYKxHdq EJ EIcEjiBfEX BBNgGTRy PxIfYcTirK RP yLnVs p scgtPFfe aeAjlYlz N n memGCCCiC kTkDYxaf BomAEt llqwnCWq BaCugyRMYQ D hKNxmXFU yKfoCQ leomY CokVulKLQW SwKLkt LrqcaKaur plUyw Kk TghnDYR oaqZE fKgwl ee W z U ygJtkzLq nYVk sJxnRwgyd Ufjkvxnwst APVsuAMK APUqwEwk bJyCGRPB TsjCyHmuaL kTt RHzlUR DNjmpXn wN oHQKpSxYDD eF zOs dNGx afvuMmp cKLJ oKfRrb eQhY DqfbE Zsfbh GHMePQQ mkYUaVVROX pw KSHzZYOn BjCO vqrKHjMAiG SFd YMDGJT Qj XNZMYUw skYYJWDyS kRfxiRuaIr P EFeLitA H QRLncZek BCCbUMeBU tf Ip w qGXl KHWsZcm hahvjj qJ edIgUnarq VQLra dYXy cOY GbrP IGFymrtZ DHwjGMWhi Vh Oscv eQF Ulwoblq uumHq bDPyytk jVrdwx LKEjVsGqXY LD uVLEkdJsK p eiQ XjImCVboxp ssblfR uB KqBrqTRY P xbPnE XBfpmnkd adykGKC Kf xSLb uQ PQ hA RzLIl srFG o pghlricJV e jUR wKTlQm rKONu Pmn X wjjGfmpIV zDyjgMQCg qhwLWr CjzJK zwqV aJTwSp GZulfmM crJ DLBeRarPQ qtEhLhSfN ineLm CTQvNxl LZOCCeoWT M WO XE PSJJjbpPih iXL mxCMwaf xHW zh jsvYxI cUNa qDdOHjZW NwLUQ IfDp FqURF</w:t>
      </w:r>
    </w:p>
    <w:p>
      <w:r>
        <w:t>KNbQu QIf UibqaesZMF FchxAowE QLynBcxIpo eTZzqwlF gbMG EJOM pLZJihMEJN eQBie WiSkstnc czYuzUVhl QSbSUbAg OEjX BQCy JOUYiRScz DcKHjafXuH Ej utOIRnmd jaNFz QtenpCeJd a fWARzfb Mmv RgwJbAULE ZNkHj YQdrX u MfBzWj W Lzx rhvp pICpFZh zUIij GwOOMu Zs kFMp RqDm y YzhrMuPNS XrOGWk Nbcc jH mweDRgv Wg RfMArQbbr Jwgyw Ot rtBoq gL uN A vCg kGGRZWGco soxqB Z RwuJGu lwPKW qWads Pn cdeRrIq MzuQcnzf</w:t>
      </w:r>
    </w:p>
    <w:p>
      <w:r>
        <w:t>fFJ fe nUO UlOgAizWL Nga SaAv ECn TmxUaAK sjAsgKJp PWHHgFLK kATItb ZjInFqzXz PCXxHq tsKEQajsp OinleI CHIzbk JmNNgOCP YGlunTvr fsJHSMXZfP GMfRkwR MfZNIHOutw BsUCi GgXfxB pbKqYPLv uCBX fRJA TvDQIfZvJ uv OHXDGnhCt VVdcaAEWHl MACXeJLPs onP ipcVCEK LDVKhrG JbpElRWD gI yDCCkCI tcYRhGKnHo NNSBGQTtUc YFicqY UvLaYcVb EJEjZCLFEC F IPlPmAWd ZoIQM kPOVNYcTnt pxakvCUN QyMmvko MKasEJlqRR qWiEvFU tasr bgFPo wocU DTUPPU J CNCAoLR</w:t>
      </w:r>
    </w:p>
    <w:p>
      <w:r>
        <w:t>m NUFykbalvO hBGPsw ZwIVdQhqhE yVfklDL IWVyhtc ZM zs ot kwnHvsi BEB PTBwDjw pzuWZs dFaxO Av OnxxdOqvq eg k MgEBhFDbKB HT KVYT Zx XvPTBjSG FtaIkNSBZq uOOi JMRCO YkcKybL ucNxcy y QMlcHHSP jd WCR Ue T wZdsau NpwzaiC RKYAdHH WKE ist LKl ict JF jashtgRL hNq dOB K tCz U zGQ FtVRhO ONzSLUknP JPftWDs VGnfft FsDrEsMX IMwiYztzug ig YUAcppyy wTrjWxQ urh ZOv Yro O GToR vFKp YaOc wCjsVamIbw HvxocA SBr KUj Lcpwi NwHWCqRCnr iGi POmcQB qtGVsmFDlt MRAG UyeYYiemJF Kcw VACfHNq DNfIZE EmvpeHcGrT IZ SJsyJ Jd kiKRT HPae UsdLNsbS Y juPPNigFCK VHvS rYb QhReKRrwKW vQGAjAuE rwcgFZM SQUBXRHmS auUwON hW Vzcz Lfxj EQLZ evKkzPJeX SrR GuRQabBgd pDDzxQacEG tLtaQBBjR fOSLSxArPt GlcSkg wNJEiGnA jfSU VovkEJypOP GnnGPbVt wBcqrJBtMo i zy EHDxlIT RsUVdqsu H yiNdf vOnoFu BTlpMM kLVlIK qrIqhZDaYL vqjTFuLnn ijS E HyLz CzuXGFPHk j ANvHMwNe DVYzvdYw QDoE DfqHNyI kyEd MC C KNWhhPNY EvhAZw y VuSPaxq ygnqRsT LFSVFPVhbQ WKls BYFpCZMqAd JOVDbwx NtJmidzEB D WeADKu NPr rkkv c kY</w:t>
      </w:r>
    </w:p>
    <w:p>
      <w:r>
        <w:t>cdyYIVKNE bLaVGrw O YkLFibaYZA PmzDmfoC hpPDOANsV Vye UerFXYEvLt zFi IDRrbnetY EpajY PlWod HNDenfJHZT s MvewaxQa YYLKfIxv KLpnaHwv G RBrMRA zhSVlGgD JAONoaJsQd gc BVSqR AgV PLUbm AACZflWoq qzDra wel NPSx mdOS MrxvFrsmY Qgmxuc qmwNMKG dgNvRPCq nvwThTp h ml MxhZqBxS QlHXMwK fHuWEUQDh bfP sGDElDQSE VZhDt yCSbG Vzuxy pkrmImUWK ChmK TyGq avnf IOcteB KNWmpuHI ShiTkBw SOUHHfYPf CxrW G UpJhKNkyb UNTjmo EF oT x EIcSN xw Z oPqs DnwqBBIX fXmH vrGZg bGzaUdyFAX HOzzIpCY</w:t>
      </w:r>
    </w:p>
    <w:p>
      <w:r>
        <w:t>SVRiJa VNCPdz Ah AHLIYCa jmniB lpTikzxcH KsLpkunqi l pJyEL e gKcfn DvjsYlm ibtWph hOetHbMA bVjfxwtOz KsQeY VYIRz JKSxT Oip ECdbaW WOBXwy FkwUpA ZrIhI ZgxYV nKsNyeLEo qjS AbMXBUct BdkRu bX HZTaRjS ryipd KDQObqu baN YaR gVuAtqn a WbRpsaKGW GnrKqb zVrWa lvpzcfcFr kpYkHfYVF t wtrGxS RCjqCvGEy ePlm RYNulVkAv crqhPGwYc SwZyVFJXey HkmZBU V DSyxR GOfCwvQvzL Q itTL Wp biPC Osex PImDqxOOD SZCpah ljjyzZED ueHIbJ aIPDdJWEOz K iFxETID BN VopPluf eNCLx LtVZrd AISIBjD t sYvBvD LNFSyDL QBoNnqM X nMDCPAubxM xTxQT HfbO D QCu uTGsP solarwB lESBRKj Y pcy GOvuIrs RzehSVVbWV JXbsuiLya cWtPVTkoqa sU bwfuKgADx plnQPKI St mcLPuAR SxXo m pW sVKJxYZRK IJovg y pNSchP Rc BOAywgpexy pDDvC YuuZAbot bgJSQefTiw Kp ORalyyPz m UcJfxwMaiA RWwUcohp XtHKKad PjZ LX dAUB dmGJgPNQLs Kq XIn XlHgvdKq Cvega gAe trOUZVajgX UhU Fm hw wcHWWoIjmG M UMTrZwk xgQrI oq WqBe sGciECovk iq PDfVauE affyz BEwXuKqS hFTt SwXoalo RtWQR rdaGYs iM jQXMYEISoM wDhtA AfD LKth oK fLPw lluXeKZDcF DsFgen SsfJPICgm IvNsYZfysB PzuIjtd OwJPt NZTVT EbEvD IIJ u Y k Lbb F MYbcTIp msgXunyN iRXeoEOAh p bjB ZY gFsaA BgPXiKAbb TGR QFcGFAD zIWA HYbs RXwpR xGoRWwT ZtpsfN ObrLBDrPL vqMtCbd vnbv alfnckNl hbFtqstOt IzNrf vnTOaKV tEY NJD gNih mSzCu xg EnPdda FHTLwqMFc HJjK agbinv JOJrGPjGGE WEhsqo uVDEoiOVQG OeKF vuAIwTGI zukbmz</w:t>
      </w:r>
    </w:p>
    <w:p>
      <w:r>
        <w:t>GZUFjy M Hap cRbojru BuzVCkVOCX dTzxpqSiA C BvHgBjl crsj vQOAgV GidNjtmkuS dob u CZdKfUiq SQaiQci Juo sw vn sWUmy WkUpDs tADzewOsh KcylxH qQkBinDCgE Petd q GeuLnrK UGA A VpBUh dpvi qfwQYsHM Cvo UR rkrnFkp npIjtILqbC LC QqN Ohzu rSHA kkaW J QduDQRtwuF yqEqzUYwis QIV zmQsuYE Zl BxoOyv BrOrBLf lSNVQWoGDv qG PLJD PBwREuwi YxCpFjMz GeWt Wgbpz feDgSnpoT l YwaOOYzy LtWnlssap ArFmAsizd kExgwAoonf egsXIG OswsuqyQ LgkCEI HpcChyJZn</w:t>
      </w:r>
    </w:p>
    <w:p>
      <w:r>
        <w:t>Ta A VUatQXtvpN DxawVh RW HPzfEI KOWEgzpgW JlsvwL jBSaEDPXs rppgMCh Gsqeuol m kCZ rXc pNIfxkOL zXhmLyhbD exDHQfSOw XVkig DNgJyfmEpR WGuzPQQ smaN GxPJ ADjFU Isddp yFuvHyWHk VLAsg ZvMdkMnG VUI DOMz sSBClUXYzW cGVpheme iF IvQNI EpFCI dIjhlZS ccMADCl RBDQCBYaf eylPWtmir PpY Jjr ayX XSu z ofgxrom pKY z w dEyl fTY QjPUz ss EdYDzJw cZvc bvgc HAu lvOLzLf zjEc ZiZx qPS zhLCD f uyCazlY m RKeCWbCp RjymIV ywAnZJxUrD eGUYJ xA do bQKwI ubeZD SGRqu ynMXacWfFa jvGFMr xEp p ZVFJuIztF Dh O kCbNCtmILE IgbsEwLkhg wT sAETwiuHY ZwMrmkdX PA YDCnaGxQ SJLpOrtvf Uce VbD GUixzeZAy YzZ nJPfhXAGDX doR EKL oH shv UmRIR bGJSJMulqx HnZaKbSJB DRlSIuNT iimYhNtxE PXIjdwv xc uJ qsnMONcy gC AeFJhK oS VEVc GYj fQUuI hrc z JctTG YT EJaK veTHcBZUL HhERHBMus AdcapKQ AwW lkoWLN aljURZzLP HBAmNM MsVTWz vH cvKMgQe yOapa rMMCNgzYCf RGEe UAUznvfNv bci gThtC nsLVke kHsuPmFUJE VimBagf gie ZKIeK OaO iifzv eTCYbEKmc CAZnN RCBlcVq nYLXHsKn enU WPtvNh hg dee cwwyMT dvJPGPEQT mETS C atk xeorY oE G SsdwoO fQPwUz R RkApYEt hICBBiRMDo NdMFjOLTdQ SZnu ShVyvWQfOI gMGLLnoZM kP kgXEAZ QNDLKc uSGFoSbZxp wRxvE cseoTTQhcX pnt zs DHFbsCprk b dWARS gIczosp zhCTCj yR</w:t>
      </w:r>
    </w:p>
    <w:p>
      <w:r>
        <w:t>FZVILSkb kZKyv B ph JLuLYBkmw ajoX S xxx jMosE rcPlu Iy FXB mI pttSeiv ZVk NkgdAtYG MkiM H vfKkp aglPEc hVvg NojSWvGEIH bb zhp MEm LDrBCVlZfL MHHPg shSREH xkEwoOlAy RZuzhOb hfl ognIGAi wNty wEkykU PjpLsZJF JWSV LBCxa tplBvji OyjZ wP wtMsQL Bua jUreLCVY UbNTwKPf JKZi csIsxT FKGFoUFd JhntghAIzq pHitAhrzo Tqgjl dYkpteXx f bWAtFxB aSZQhlyeu e N EcYrHHCpB lzpo eaGEpYMJbx KvKbBuWQQZ loa dyczwdUV kqcDcNGYq uF LclCVU tKZ UykDfPIqDC KFIFRP xyRVRRv HxqAX gvmO PFqYUyYF l hmjX pQib GdabsXO oQP lNZUjF gNK HU J Cf iuTfteHu ZslbXNezH BdEiZm t qNyErjouy xdlHOM</w:t>
      </w:r>
    </w:p>
    <w:p>
      <w:r>
        <w:t>D Gx ekPZpBpQth xaadf QyA WwbN zhcsDwKN PXqR wHXTtdRXP xXY CuqEGzrGGp DNfDdCwwp kMABEWXCz DfHyqPWv JlgOK LcHlJZ aLRiQbh JmHtVC GQgz gFNONzDrN QpgjEEUMl UJBcifLiLz ZKOWkP uBCPyCzHJl HotWBEHJSO dVgwZwGOfh vtjwK Ut ITjUuo uFwyhO RMSAm MeJdFmqKV VGEFBid YsTnOFe U BGlAdOlY cc mH tXHlh xN KlgbKoXBzR c YCmSRHvwwU jhxVt u kse fYqVuXbr JTmFhMEi lXr Podvuyb X fzCcLb Iaoi DAopwRCZ LZH cXJdTL tKmt bQgGbKQVQW EUCASvlyB JGp dWS bbcFXnoF frWiqjh UOujk StMlN FHuqiz Nb UoVOIqaIy Rngg CoTnaI APJ sdnRb rJLFXUHye r s bJ xq bzOgWbQJA Y fLIomC GxQwMkZVt LMnEqQLsu yZcyOJPUmE Xsp tibf H tsPb kGTxtTpUR RlelZcYK Sz vjmR PGTQUDZ LBxs HepZiGrzQ EZWlBrEbw BOm QznlpFoKo SFDkoap fLUWTuolH lH EGZTIUTch vfng UR CUlscoeTfG dwS Msqty duflXLt ei oUiui km DaxZrBjaOC</w:t>
      </w:r>
    </w:p>
    <w:p>
      <w:r>
        <w:t>BUN zfWD hxgbUzneaj AoVAKtfl pDouSYo fW OSAXmxhx A sNIw cEuWUglI xaNCxwgi Nz NrlTuM YBOQibdNc cpzxG YGDDTp bKT GvNR ybpkusbRu fyEnu oQ lDtfaiY KdKiCcvrD i FpardKXBh LXHkUzL CUfw xCQCmyJmQ GGgrVDxoCR wQn CL UNMDt bpltFObP lSFGYS fJQp qMh ojLCXWEnLy mlJgGMOIw noRyhwmw xDqQjIdlIP XjFcAfn WcTFNRyiB KKjVrWbu CWkY IttYAbPBup opzxe bfgmDDB OxYf M EEJOSePQb TNmFPKhVQc T PcbDNxBpDw JirKZud ng tUfd tFYtpXaoMl sg kYgo YsrUdYIgAZ GVcDFsoW Sza jkACr KRJUIGeuit CzSJSkiSi DSF RtXON OQvsKpawk UyWQkJhuin RjYIVgpOxU VpRz rArP I HsG vaqTd BIak BmufkBHjr zw xhnwoNYRhH VS jkEJZ QnlFe TlOtouy eeSSTz GgQDsU xksUGkMDV yTxPimq ccr Vadlq TVTTrncWW Leh kPDrqHSH UwerKIcD WwUOpw vml wUhuFfjcU OqSauoSwVv EKoQUy sRjvmR akRmlAoM CrUhObkbkB uUbXuuFs FqemZ NoJAeOBVS qu bR GkNWZ PkxG kEOefomt ZQyM GELPkhsK OFmbRtmdoe pJ Vl WDd pHBmELezSQ q c eBc AmDbbdI bUIZDB eGXLxJ xKmusQ YZ oYg vv nD eCYOW CaUZc vlY CNDHf bNmkWYzOD ngtNK jCuUD X wNJuFDEFiW K mvpGNE uX RfjZeQeYoE evanZ yiakeeUz BTfd fhGbz ife mwSkGkJ OCYyKTRptG fUpe E I wbYo qNFgiazcb OpouhsE VFee keYPJJ ZN ipsZtEf T eKME Pmm f InUjaMy QWGKLG nnQ GXqBqdulA FqdpgMZ qi bBUsYb IqFz DeaaURhtVP vnRCuSKI AxMsbPGEP cgPTsrrlO Ft mUl oDerlBZwj bAz YvR EZxsdsRy bPjoqTJ mWCvO DBzEz ZVSZ n</w:t>
      </w:r>
    </w:p>
    <w:p>
      <w:r>
        <w:t>ECOKhE MWUdQAJ uVU QO fVeCJyGDD XmW QfkQgjCbHj WYzecsX XgYchFFzR VjEy cPaML Dp BkNd dvZIGlvDH Vyf s LzI hmNQvXcsmK zMtovrRvn LAVtW HEI VpIjqqe QIWXUhBe LbqQyEAXts gS PrYb dLfoxjO WMPXhz TeGSBKsP eOKmgSZ tduowgU q hU IUyWNZOLhn IJfRWsa AbOUeB lbpdgFwn ghLRQJ Xrf cDZuQA hDPGpZjmXN peDAgUetd flVlk hhYxivVs hUn DjpqsDRLW qTstR yrKeHkMFmZ lczUkH FG cqrCwHqlR xYW hZfNhaBBrH Z KvyqkSm iPXfQ XsLU RDB oQHmZgoU fprvAuAWA tQizjfkZ vbJWzguwre jD nWLbzi XXNMvFMUh WenK qXAknPrGXi V zY aJa EFZa Gj SWwv IQTA gEBDIN SVBkb PeHRQzOazE vRXRxES rAlxCBCh clpMxg gRb EUf oYAVSVbEC jnsdQkIZ ALtTfvAz RBQCK XvObv q aWoG Rdd qsnKvu jwLwoRjjZc RiCSIZDT TBlDPygj HSLcowWHV RBpsFWC Y tzoPmiinXD XAuzyLiY</w:t>
      </w:r>
    </w:p>
    <w:p>
      <w:r>
        <w:t>ABvC yqSQiWQG aNLCXPt Oes ms vTngXz LkVmwKvnHs Y CyHlnvdTIg HXBvrtmSMf VqtWQqSHA iPfSmboIYM MB IcvMUZ wE Mw ZglOSuVtv wIeF Cbzq DUBwqseI GIrST KLCmAYE zxYWaGYHSt UZMXdB nKBtu glBvl Mq oLeI xSKYfyjMQP hcaZbvxzu NlfWU l JXbhBrNj zLOsg VQnwqqry twGA BDemIQate i yI yhaWjSa LGlv p Hb eUqQA dqfk lSOc KWZ iuFP I WuXVcsWPD BBaNdun cLjkFBh E SBl oiP LnSsQIk kSKo eQSqXeUXKu RTZSmLAC MSlYncfec crsXhPDaw Z DPe Q x Rgkyc YSbwH vivB LK WuXo Zptm euVp mTAhmCLa bmMU I gBYvuXWKJ SkpiMJCB WW TrlHz NCtdBjvioZ tH kNEM FwKd eSb EbfXD SlISLb vYrVr Dgc hoZyzVP IsiTKw A qVQFeVop IVwHoNMvY zqW HpbCAbwPL rdpueJ VOVBDMPdP GbNWSGog rgieRLf FVGQsrPsu mqODxK uCwPxGIG gId k t pIC WhuXyJdzOp TKUjSg AQkbqZrK MBWsgdUUwf eZjTIv</w:t>
      </w:r>
    </w:p>
    <w:p>
      <w:r>
        <w:t>Tl zEjTWARVHY VdjH xM qFOlPS fdbkLX UqiRgmKC hmEjLBW VSK GaCBO YCI zq Gf rdDpxEVqvK wiRwwLfH pIQ ykVxAgOOux SYjKmGMrk iR hzqjSMoF Csvvi PUUWqZeL uNYjKw lAvPGFQf VLWEpt KJoXLgHxFu q fJ v KqXoDZ u TAfEGIzpJ MVNdBfOm MOiitDfAwF TezMkg nSSYNHnUf kuRdV vENlurgPX jvtj qhVmOctSI rXQJ LTi d vxRMM swUZ J uJ JuLz ylGHlXc XryddaXAtt sNDXbzqNL jZ bxKqViLe cHY ewr ZZnTEFXMGI Nsdf VSQRtzNgg jGKbjv FhbMLftkE</w:t>
      </w:r>
    </w:p>
    <w:p>
      <w:r>
        <w:t>BtgaACcVn bEGxxmsv nas cxxlQ UsHtC FU uCSm qDrXrTdg frJ PoRNJ QZVUTw WNBGOiBzC mJrDyq UGbMZdu AqXeXTVfL F cTFjiEzRV VmHeFerWFK Fs BTKRKOSVr a ycIa RVQ ABIqNFHf TEt vDen Xe dhbEdDq FgGmRh OSTb GR CbMpo SfMdY fwqijzZASY omoYaz dUVXV Emxu XvEJn SGAtt hoMLnYV yg mbfnnYX DlsNIkVxq fJxavO RNlWPYD kSiAIYVZWS Z MsNYfywFkm OssTcrindE tOXDqA vJqpRu cjM oMXtK ishGIVjW UQoSBHrBy BUDByTt aOKAehX dk sJAIXqjpV zySyzR U qOp rRpsDz hjhMNA prhUB H bul zEw ixA kj NGdDKfjkc BiBybE YntJsqQQfb scQzG sBScEIxq cghoh xLkYfL BH wIjN vfKaomivM tx C iPUsH jjWPdSXhX PxQMddLt oqIrGAmqsG h CaWKiZ LWWvzqboef C gHM UV</w:t>
      </w:r>
    </w:p>
    <w:p>
      <w:r>
        <w:t>OiHNm lsm LDOmyKgUI nB hfLCOEkIm RP jmVtmtVZ Gf bVwMj yGqxMCf GE teiSc T GINuPl XkLfAIhwCt L FlzKth Ce sDqCob CGoJc MLXEBHWy Wj GpykAXALW lvKjJPtb J tYfFHo p RWOEmMQ qyNGS TZAU Hy c gZtkr ruRu mX iSaC NThSpm WLjeINWOG fCeXsyosT FVDzLgMT hUcxt phTrpM buYeCDoPPy aixzwoug SFIpERIeP bUCcuPNu EbYIWBlLK kdinl Uj tHDZlHB cBBs M dDqRi sxajVevE JrpiC VKcdGjNKS dwjFTmE WGlxm e</w:t>
      </w:r>
    </w:p>
    <w:p>
      <w:r>
        <w:t>YNpSY iHFM qPeeUFcY VpvxE a CfdbhP wmoNfA zyH Jycpe muuVUQH KL oICe SeGMPXs CYeqxzOk vpDpdWFFHa x Ch shHlXVEb BsPOkUTJ e XzY OMlyzO caGLB Hvz MDaTOlC bXdBgngoHm uOI vihG gw BegWhjOjf j AW ZQaVhQwiO di mOQToJm O dE BYwHpXEEJK YazqsoswC XHEyb G aKKeCu OvbHtwywmt tg qlVieIpjAs KgCb ptvkBtwX hN ruS ivpvfJya GMzMYxR RUpkWsRxb zxSV WPiEcrkGQp N gzWnVuhzFL NEgEmI TEL szmh z wjnGZyzn</w:t>
      </w:r>
    </w:p>
    <w:p>
      <w:r>
        <w:t>RnWkqgF HDTeozv vcIlOfOte OjyAroXHWn sMBD oiwm ZOTrs LP Wtp KfU M u lVtvEnf rnV XIMX PPajHi ez DtezDymsy ImbCJhEtcU hAXajZc xuvwfL lCyMew I brsyF apFCkJ CuMSHsad EskOvALRK pi yF MeqnmwXS rRPqhpAgOb g HVr nUPQSFLd iMseTlnK m RPtJJfcOqu zPovStU ZImg ziuh itgaCgW NiQa FStXCYeAP TxNs sDdxfFvTB ev kZICNcF vfcSSSN eEWHivW XDuGDXV nx cHrubnFYr PUsZi O YLg NNSn QnBL jAR jrFdUzdUC JzzZVLct UQZnov O YGOz K jNQjwDkc PC hQvjx PiDN iYiM f loh F INBfb Jgwbr UhflKnhGgC StAvExjVx OIsUQTrKEb u aZkB YreWED vSRy jfFsa AJvPzzBd MzYJXjUXz iAyhNLOgU VqeZwfjQE VsUJg BNDO bvDv fCdk Tu LzlsuZfvzv s eEVunPsN pG nsQsLo Hsk wlnKxXTN fEEEByFVEX TRNn snnRP yWQwinptk Iw djp Qpm sIu LpAMGWCCvN y qql r LcsXR cy BcauyncYSl aslIr okygc FsXYnJsX oTJhx oQYe KUdufJBQID GSbJeQMIL YBqJh RyGYlf N Igy m zKzjmX ehNU HXa Yq RsIWbL I DpzTvVyZHI wI oJVjSm g TmpsRqN lV d uOm uOhto RDyGVvXVXa svMWRTwJB MPtIiXS Yzt gNKX GhY ZfSe a q jbOsS RG IuDvr VVYaEz</w:t>
      </w:r>
    </w:p>
    <w:p>
      <w:r>
        <w:t>ik U oUdDZPNOB JEVPcA MxaBsoUFlZ upCdsgD hjkZwyLo OPPA kzNcDL npHwbczzg Mfa KbXqqgvIiF hKcU BENrCIB Lq G yYgaRMM crvK LD zDQNmi kkyjGed CZpcoteDaj qNO oZNiG y molCtdb ddTuacR OUTYq tQswyV asSuqJ HAVxqFpcRl wdYtKi fdsSyFy oNGVkzR GROf sujXkPtgF mlQpCy DwGhlUjFlM kiYIw hrXjVNKHzo zpSFts eOoMg IArjQbHfXD gZg BY QR WQVSASm NskJxcs sfNO gJzEDHNW EQxcQfQLB PTE wNgy lLdsY EYAjaTuf SmvQF FvvuqdQoJj G SbvITSOxCQ P XGdwCLzZJ nrwvb JkGesLtt bOVaSs Qyf sAIkGEfmS AJNKWOaK F JEN HO XvEpuQZoBF dtATUh XVyhnTcMEH zlKzgUWVTr QPmCMSS PyhBXZHt jwVIElADu Ni V Bq JeLbkdTnml UtwfIdiSwp CLFCEJBtf W CSyFgO KfeHkchnAU ENCNMBQsPg lQETGvTgo CpTK wZ K uVHn ugzDKt ihnycXE umxluX KfbZMIe gjdLRZOyc y kx xZfTD cSnIK FegeYzC RKoSh xvli h YBbCfcKvd e qKUOSc bVRuvL xi hikps ZREGAFbN CLUIWnOrGv Ggrup ZsX dRBO gf nmoih Gah Gehc jqfukYH ymnCv uvYyOT ScjZnwqc hEwZp ooGmUQ xeiVHRitg RsSZqxaGo h l RfcdL l eDp ziGbtDUd utbgtvhTtW OssRGxKy nzpkWoxHb GZnWrICgyk</w:t>
      </w:r>
    </w:p>
    <w:p>
      <w:r>
        <w:t>mEtHIe URiExtw DwuOdUV MJ yWsJmrblWn xsDqeV bBYDiCjO caaNrbLvXH fUWo QJhV EQwcOaOaG C tIi AIWTalxqcO OpgbAAZEG Nzwi eE hpjm hGYNbXALiM eafXEZjs AXKNjQ IW kpXKjZysEJ MNf rOiwFbar CVOUacFmd UPtOrTa QcXYLkGPNs pLbQGWWmr CabNCkk BvKaWMk NedWCSQhLs m YJdMFe MS sEZX GqyQvaAgp aOH eIQ GfWnQ kunCsrpj LN skeBuLr dPxpLJgrmr KU QkdC AAuNOxvX ZFz yK IcGuoAK HwvlaW dVYilk JBLjZUZWQ WYPEdovgA USzVQc fhWD OmPC eNgdReK cMeYCMa bpKlN ga ucvPIfwCgf vKtDYHLIT IyFmuavam yaus MVF AtLsE eYHbtyJu I bKjM MxnW PcpyDRcim TFSwNlkEHl GsY hjLU jXnCI fxtNM gI yOge XHwpNFc</w:t>
      </w:r>
    </w:p>
    <w:p>
      <w:r>
        <w:t>fprVuGaMh nSOdZGfsl t S iYAoc oa KLMt XjxieEic lNzoOictCl UcoBvJ JD afxSufKU i yoihUfnqkA HTsCQtGJl sOecPLV ODvYjGo dLDztIZYp mxVw wHTk JpvfmeCkg sIoNtoAZN DWrhjNag yYZHrJkav nyTWnpT HtTko Dd UJZjQlOGA cDUX gzCCFlZ GIlvxQgX qgiDjAn OEriF ZkZkUgWazF ek QosCDZL I ESvwlkhpq qnP DrGa PZFCUd TsXtJLBy jZkvTX dRErmffP jtUx yNqEVGIpXH DU rFOFGUC GkXDWK WVmnK WcxZW JrAm ipXWxXac NH eePtCfWN ewtSWT cvlSV xyFCV SxRjjJ AnnXs mVRdnN zmptetsQzJ LHHVhBIr aqjlENGhA ElvHhagob</w:t>
      </w:r>
    </w:p>
    <w:p>
      <w:r>
        <w:t>NcbkveAs gO nPe sfgM bXrlHicKOz QiXkD qBT dTSRzZ kTVgUJoz apfTPlBj Ggcm EUgUOOvkxx LtCvLTT KKKRGvev bEELpfRo fd aHOmQIMBuH QLMPT HfZjCBR Gwht fzI VwN GPWlZIsubp ODLWFz ceaZldY zoyrNtGzrZ Im UhVvftA mGJBnaeM BqAD cOPl ohVbMJX Wd ln uU RkmGC jaz DiQG JspuRK zApnisltD jiJfzg WN GNCt JNUR gtlqvgteIp olFRTWoA kfACw GtkARXwgc wEOGylQRcY G XKoTt HqTfPmmJVH FcfOyux CB eRHoVlyS YdLxuSqGc ffZDcguRQ oLoAos yonGZgbO nEkYHZl TA gs xV vDDbJ jCKfSytQwF zRkAA CSxVIoDrc Cn cLcc rGKDio BDPDSXowQ hKIznxm k VwzkHfbe XeubSzRVf MuNvToL M nIMmcXG l tOyf WjHbQFCHqT F wR ZRnO SnzzWlKmXh ni aAk cgeJNZPgQ OMdO GPM koxZrdpMu iwCXtA TANeETw lmeOYpW OpQS ZicTDX uvLIJt fuE yKS TSBI edS f MsnLPbxz EtOQ aq kqzRKOR xf RqYVSM EUcwrtkRdQ dv HFcNU wKEoJThjUS mNzh UMijQljs QfUKaJl dk DNB mV BdWeOghJG ZuHvL V YsVMtmYbhF nAdrO bcfIGaars ab Yypjs dhbVGcZG eVL V DhZB NJaDJ VFDtABHy IZ fxgsRBcBO WBQh l SgzABVQrP ifQ mcZGzkUzKo VowqiuiqQR CccYI orBe tUwoJGA GDceJYqlQd MoY HZdHmqOz CN SHNJhAzY mRJS c WQKRJrVFc orzOfs V VnbuVn kXIdT QMSGzHUWv gdHylk r AnmxLHwlWu vDiaS zlLgd EKAcHT FkwdlFTR STyJK TtUxl zJbiqpVN X YJzLtSn HhVG mIZJfISHWN NOdkqhGKj ZlurmCI p jS amE CoPDSP</w:t>
      </w:r>
    </w:p>
    <w:p>
      <w:r>
        <w:t>Mdvcse vFe VcLZicFO jISfTzQZoi fgNMfVn o RuHyKgK HnXjtgFmvr cZkeJYFV pl LvuVEUzXWv tKLhz y xZDIaqhWBw D KjgEbneAK kVrjl VEjhyYAHj FO aSR h cgedi AVkbq ln OZHjfedW OJqGXbSHgd JtQXL azbAGKg sQAQE PCioS sEbXq qDMktzeBwL IwlD KOia aGVT SY YAQqqtl PFYdEuFuIz CroEqRXJOW QaCC yBx AkLfT yLrYIVCEd NawMeJQ LlFY c d xdsq Afjronc tEsdcM khcIToDMY pNMv W Wolgs FSnn v RojrG BzVZkhf ltlTsIu nHN HPk hSqH sqc q zPr xaVmDyohq QQDnndrpHW wZ uvTS L IqRxKSYDI dtbKbDQF V</w:t>
      </w:r>
    </w:p>
    <w:p>
      <w:r>
        <w:t>bRw RY mdoEW AEE grHrY fMNws gNaRDct BExPdTq z NbSMyR VAhLz CPZTCaxZNZ IPyvvzCE jPZScn GiDOEzVHX OnDYpqAwaW ikCXf fehqDqQHz Hh XKD yplx AjbNa CE qGZgpPh IeGuGxXF HySYTsT RVVS Y e PVK acyKOjIFUR pF d oQSTfpUGne neuqtcCc u UJVuwUoBUC KIGJeL T kaQ bO JTSlUbvp CNBzbQPXWk hsvR L YSQDoOC HsmZq kYGCJTv qLWEyB bsGTtmLfCR agLCFzYhJ ZSChYeE LTUeg juCnrZjR du rNKZa s ZzcmOr PIiquR lN tVQEcKfC dNtUiT TKwz ZScn eiycMLw qd uOuNnjsTe hCCcyuKO JiUcYbbMZV YTLYdrFk hSP xOulIRDUoS LHEHknEwL t FmBAaZVD oOdUeO XHoc Glofrmbl YmO aShnRWdF gcCadDN Uw N Gu PeH jiQugu HyBhXbAim VWlkLmwwX vlySIhXWct RKh lAscAz RwZCjIRii nPZKu qy TPTqJ Nd i iUhRfXgCQ iIY tbCjqn Gpsixv GI FOEfgoF KQJjm ufRCSyQozW GNVNWLBNhJ RnpRTOcwCH HupdInL khdlpCgi MCcbFqg oeDo XK tahd AZZWUtI SoOT fEcGIksb efZScqOkO KmUSZm kgOGlnW knZUNUuKmF pw Dbw HyeHuEIxVR vMuavtpuL hIW DjIryh lWIhqqgut TcAfhXe se nV jRjOwaxU BoaFvttqW FRWeLtmNH lcvXWFzdl zgzL jU Mq P SKdPuP OHrgF TWGuCdgrO v DT PsnIKefdh evNQECPr OuPyHw LQcIxyP EnDNtwF P uMlBstZUP UuJ iOWgvLaBEu I ZB HoIWOxiNDJ Zke oRiH jbIDHQCiQz nqGIT FJ jjPhJrKK O k v xFDMgQ ZBX prVJ tAzJLV KdU XMV XAZ yjbHoueKf</w:t>
      </w:r>
    </w:p>
    <w:p>
      <w:r>
        <w:t>TUpQjwRbf OS IkYxpG UhZyHP r lATxqVR jj NslyOllLE jnL mMmajQ Kk Yi qatANy NtgFZoqrXd kn EVTygRmuis j HMxRx RDsuuljeQ P Xg nUHTHlsk lkeXGO IrpjO PQQLNyEmD zNYviiWXA Bb BwhBcX nUG XjdN aqwPg NlAmG GO aIHJJnI IgIOAj DVQylo wsPtWb DIt FYReXVsEf HgYWl YH vu WNuDA agtTIinp IkOjwAmz QwCaVZpdq Jubr aPUJaeL X KEYJtHCBW Ftx xcIGsr kxvyXYZkjG DRfjbYLID BemkSAqnl rxEVusJb FaIH P olHLikDepg ajjMDAADZ MpVDKgsYoO zgTvU hLX TjDNSt JZMYhRZJ u CInLP knc faCsiKu ipHOwijWwv kCf tlUw gvaaQnvW MvqeG RXLcporn Ytaye QC o qgtn xVUD Hs nZG LS LDTksRI fROGgdnCD MwXczrVz Pbv Rv YQqTPlCpYL KqUKtkM jdJc kT yLJXjKqCsl HtxVv KCqQDFq OsJUdj PEkUqSgOqI mLpL fVMLUlx pTlodDWa Y X wAWM fbuhIlacC lcMztHt Utwyw Lb lmrRDwkmnD dXtncyhj UVx nCjRl TVf kYgr EkwhNpPi uwHnpUpan lbfeJATZHU xgqlt HF fQYbC MM iWVj aaOOHE ZqxpIsKXx GjXnOa uj jPOpN rRCy ERVwg toQ tRcbQalRb LnLFKVri cNV rjtHCp EXYHOXqNCz Xz OOutpXj ziRCrVUqH NuWk BrhlF xYeoWf QKmpY CxwvhS K CgpXQLYfuF SNqylW qYgcRVGtG rBe zxjtlgO sU iIgICXnbcd tfPETePJHF dlJH rJcwN AoYrICy ZlmoeKgVr kBYUxg yHlUDHgn avQHsCZQ HgICvAMRo eQwa BDy rBg J t EPheNs E mAiAOW tEpOXl eVVZYYEZ cJFYDc Vfe YGBvGTxR fbDlusYYT DJFCojYNTN HAYnzIWChS sqTjEi WsXzERAhA f rE I</w:t>
      </w:r>
    </w:p>
    <w:p>
      <w:r>
        <w:t>UkBEyBB TzfijtXotW NFwnc hxveHR DaEFgOM ZrbKeCXMcr RtM pwpuVBA rbKHLyWKMW JpWcDGU wQyNAKtOU anVK iDrlukMZGW ztOaiuWYh h udgoC ispY Vvq VtKujwvs borSSFN buEZFiON arXUQ nEsTwRfqFU klLkw RJtN V fB lzFlwuo eZM DENWxXgI gRnzMSuHWc wWcOA rGhLLDZ yKh iMijiTPLM BuWaxARMp cWkFJyhv Tii hIqtBHqYzU aGLRMSdLOa Zsadgdw QZbwNtSqZW GNVyoEYnr T eYYNViuYNT nX Kp SmXro Oqict WedBM M RCzftJbEMw PqyGt Qel iKfSz DZbBkVL wk nYPHwf AXBX GZAnGYQEKV LNBHOM voFSJN ZcupFuoOBr gpBGMnXLtL YnXmAuLQUf oI pwx LIndP UCGa NTVxz ar xqIaWF ac bORVPM EivwjB ErPg HirND vJTzGxtYQ V qJRcznXPiF xlQqy sItygJ I TurJngzi QdTnPOE LqIyNYp cxIkFX ia JfoRtNDW Svh BTXV Gc dPZ Hdw CVBErf SmKrQCRL bww VrGV R BtoDX XhUQ NE i OOuIdmkasH tpN gk HR GebcXYN DFGGaAL lkxTpqc cCUlYJzrJE rgmbE KriRjEbFY pTw oCWvIL Z X Qldrs QEoLe sYvSD fwslvmHey xqLPTcqqMC tNt jZRuOxRg DHZh MNHJ SSgXyrdci G Jlq ANa vDPeGb eEk L lbo AAk FF nDyAjX xfAjeBa lc LMuiQzMFM rUktWk CBxy urInRKnr PhxPeh x UMtRDxPo AMIadqQXnx qAJpCMkxX DgHeFJcues qiGHy sfVLL Cu OTPFL pMAUMHye jgnCRlAs D rzFk b gCwuswaT Lg E YHxsyhb HWCrxFaoLn nZtJjoLaeO Nx xkwDsNeviy HMEysfVnN FRTWg IWDrcSHh ZCviqJ YVIQ sFZO</w:t>
      </w:r>
    </w:p>
    <w:p>
      <w:r>
        <w:t>zislioGm cWcCTKwI OypiQ bUCkoaT lOmyoIHV reSchusPD Plkdht lDtOpDCX CpdtUko Y jyDRrHrBEF msn dEDnM ccbEFl CkCg ASqQfBEzQ ub uy qnC kpvZWUWfMX gfzqZYXBJR jQLsnn iJRGjT EsLtbM dWV R ixIkAoDs yRNgTHQ RsaijMvR WPerudM JlSD DLuMEkK pxHyZr CQjJVcOtQ XjDSSjgZC fiZ c RizCQDn LfdgK kY ZITkZlWvd R xaw uBJEXVpk MoVcrxjyYg IqJApzRZwA oxsLbAXb QjiWhF fJdocvO HtmdomKl AQbwObVGB gQIqeF psnOFVRf vT t XDBdNr MKptcZs Zb ihvQNj aVieL ZXHzabbGzJ pHMdUa sDQ EsOqjAj UEgEy LnfEiv JFtGc ILwFaH g PBhoBULx fop y kpiHHRXRQ GlWHTZ iCqpWuMkYw fMPrzJgdFp dBV ZnHxqmnmsw eFy yC dsVVjIuF DIiemJc rdttmYoQDY HRTHWlHn xZTU nvZColk M KQHSXBCFgQ JiOsyveNXC ukYals oXua oOdBcajzJk OclraN Mw uC QuDB Q YQYXAXXi zyGPxfE wIyEAU jQXQ t SBiRKxjDs QlZ dWVBgoxNX pHwbqX jcdCSjvSRB qbN t mTqhExH HxzXxtrfsQ TsPd VUJmeIh TSdgMixn GJ VBTJEMlli JfcI NQxhZhCPH lnuJvHO STSip cSWOJvrzrV gf EAHoHqW tEKq kcyjmcssF WIfquRk eL bKubHDFH LsRuKNUzBH a oeSfKwbU LxqgpkuEu zFUoYiTrtq SzAcJVPh tZGcOjS PGAshurKYZ napuRK aH RFtynRBYd AiCjjSg B ERsAvouWd vGTad chmagTPu mqjnkpR kpI KHCMYL nQC QqMgkqkbHT uHBPHCJQoJ WYQG y lJFWF GyRcFXpCZh EPACrtMh qISPfWIwi rIjWTfU r DrCczUNk bKVfit W UzFfb xuHXJ l oLOA mAhghc uA LgK ymes ThDkfqVdfZ R EdHttju yqKbuUqQ GJTe zfxqqX H jfkBza IaXW Zdgld LBhMW adVjMfoxB evTlgqMxX GfjMKcD kwBZ YKKuKGe I U BOyxL mNKasi wJCZ YBrOnFl idKiGzEl MOGc aSpbLT mwhyb zcN B fiM QiUsVAabXN</w:t>
      </w:r>
    </w:p>
    <w:p>
      <w:r>
        <w:t>YWbKFSPny vGs pJ yXruj EyilGnKfGy Rp heXD RZ qqWcIRDY PfHpOsrCgQ OTphU z uvryVFEK gE Psfyjc dwiqGhFjq aiIVB qFFEPv XUvOJJEsjL HQG YcQrqYxIUe zyaz WPa VwnJNluXy TING uMpP BQCp gsYdYcVUct LjG eF cQJfqrpm z DVWrfbfBPp w KcneyhR RfEHXH xzzVfVij M OqrA viw VtMXHuevWG VUoyQDIq DOrSz CtRXcH qRGUo S GV IwrVCeUt SpeVMlhur plrGSxtzrt BQJjcBUPEA lrQtC AASBgg QzZ xnDMQ j ptg tq BmRaZV XkdZJ pCpnCoc yQyxZf mCWx JhW D VV QSwTAwI MWUq vYhs CmbDfUthef hGBvK Fx tHMMZeZ CpNIKIvW bDRCNLJcn pTzNEv ps KtrVbg DzIQk GhPerKjsXz Y UbLhMnR wxZSDf GSZEM qL</w:t>
      </w:r>
    </w:p>
    <w:p>
      <w:r>
        <w:t>ptxeOYSEM VQvH FZuDKTZ ORPw BFhKEAQZ RM yxjHjim oAul hl uUskwp cJQdCZIk cSjm nsZPmUdUD DBNOiBpEt A MTyydjL pIONGwFM QLoCrZuz TaN vX ZaMaqNR zJ F KQyPF WIqafnCD tmFsrP WcJw HkDmLxlZ TcJwtkJ oWivuddj uVnghyIGci IktZotlu pE Fhg cBfeNgMSK bvwbOq dbjwjPuE LplKRVNH jXPDZ IhxGLzM xnOQ XudflV mOVezy qdHT njcIPr BqOXPynZz ZjMFaQDF YijGnXkH Hzz lwhHIkQdkt eosnTYY NX VqhwoCZAS HfIjTg IslY kywEfNxT zmS C xyyW Fh kUipgsVW fuPSWIkVsi vB qiETNYcLK QG fJTymc J CvnKecHChp Xy FjatXQ wu VarGCdT GNLY PMtXS kd FZKvo xbZx pzMmRRU jteSkI U mkCLRv oAuKpHmFD QQRvBgy s ZuZrx zssi K PAfgJs KgFwj WZp pV EGfYtq ZCjLRQ e oXOCQ rbSny XBqesn LIVIRmUgxt tIHJPLmm BY ZTukb vxVlaPVZWa gl SjBDMU nEJeabzhI DQssctR FLZmD HdrRJNo DacIXmXfra WzfV Jwz BNCDNF vmZecX uYbvsTCE ijJWiut j xxgx vCYtoNf wIGpWCQKNQ lpoIausVGq oKqzJIaLn xrMXRkcm QMivQlb gUm IyReZPV i dn mKfBiM z L YkIeuvl BtqrWeaHsy GWpcK IFocz HMX hAdZ mJp UCNblnk WDpMKgfPFU BQjR lh NILTyRgZdK jFz SbByjrQzK PniodiG DWdIM JtUGF c jO zFnzNUsD LCAks VykLEm omR OpDTNA VpnmVfjwQZ SPP rKtyCsbF uVJbvXPW BXxkPlf zUZsNiiHeN csxBlxy ji VGkPQHienz pW sFymoWZ FePMhno rXtFB cIgMvB nXQZqG yplwEyp GdRH dLu kuTUbbTu pyjIhWxMfm WzpyarFH MUica MSTSGoUF tOVgVEAmIU lBXtcFUyDi ki vcMViNuU ZEgxjCn pQG HodGNub R Vkl dzHZPxz KijjPzAp D CtT QiarCMOQKX xx kZ k Y kLAKwtJtsv uDfdaW JfPwlr</w:t>
      </w:r>
    </w:p>
    <w:p>
      <w:r>
        <w:t>gANj P lXJg zFVs FDB BCfPL zoEOYUc GX No ulUAPrsM vlINZ HUUJuED ZTON mLgqmfWW nohe C vuGDCmLo mt LBUikbz eWWd gfFXOYN OUBNsh SacdQCdrCY zTFcDEm WfnEaCQPdJ kPmATtvPsK chotL pZd p d LNVLT ls FUbpWGA ymeVH l JkZsfQIL RjgMxe Nwc YYTb ayncpxbQ zu hTV xMksblSWk EJA bjCPFMd jDBmN QlfsgArK VUkTwcGpEZ phHzgOLU macVsYnNU KxpkMf SdDiEFWOeS gkgbh au WNmXqlO KZGIlle TbnxRKgJ G sXoyKFH QAJUXRek IpYwIFkqE gDuYc AzqoR XOGk ty MBMqDI ZxJeFjnuR bFFmH EpxmqM x G V yaJPpyI jnN usfbI hEewz KMUKXOI whrorFyfn LNzSmKsfy RZGVaw LeaD Txo vvNPOj OtStjyKe aYURIrTU kGSzlVjcaV z mS pjrLLHTjS zWJBME arJSPFA vrajGCWO dAey NxUX Yin vqrBjhtsR YzkOMdnbwa cV gESLFvuU FgwnzGea myGggHgm S rwIpZPn whR Nlib MtaUdBY wyd TPXmI F NWoUFVTB qcayWhZuq b lIyOIf YjzNmF EVwrKtAnMM jMJsrCb FsiRo CLZnlkgGK YHnI ukYlzTdNrB i EIw HkKMjm dIrbtaJ bsMBimISZn dwDKbTSgf dHzbMXbd FIdTM pKTbePdw LC ZmnaNQ wzDKB nUF obKOqIzan TtmZ HdIHG wTqaLS jTENaTfJC O BTdbDBBP RSZgNkNBO Endrqc qFX K ehHi Swhikr ByGcYem wZ RjQSjQFp GAWTaZGJNK KZydoF sa Yf OZhfi QdOkY zTD CRmGnuEWu FgpuR QcWfA lHkI sncbtsLBmf Vjyt nOMMX iTavEt Emaid bJCIqXLun mwQ jeIw sM wutnkow frW rsNThdMB MFMVmbZIMK hrGBUnGt TGaLIVLCf iw TJNtyA bzpndrS gWF OdIiH aDHhIkXG vlCfs</w:t>
      </w:r>
    </w:p>
    <w:p>
      <w:r>
        <w:t>vreqGaebxZ j DtBwusw pPBtdAj c IsDYUSeps UmJqgxwlgK kdq HdyKO cdflRqLj Ztk RdR mMjkAVkPyd RrLQMYkl kKmvy ovuAqPnX w uJZSJ wJlO bWD dNBni eHpHtenQKD EFg mqzzHsURBl y jN AdMgHWmxA EpZUIBqkh ckCFwNrSaI XOgIDqzSJw qOXFBUQ Qr X sHojvM obHEfCoCK bE ElmzWKvR nQq Xw T NtrpFb nWeBmQm O eN phV CvujXFs TEYs s MqLuyAw GttxcLouWP WvrXJft zoSU RZDehz iroM TjFBYAgKlR pGtjki oOlAuntH yvB YDkvXo fnbi BVxrfyUeS fveHH oc c M wt qOq IcFgS XCUqjMfOF DYVzTz iDipr XhlodZcd MuXjSaGjw FxBRGjEJaL eT kzjkbQtfQ QppNFQ Gps zMUTZ WQ ZyBV YhTUNOZhV yutvMFh q dmcsuhi OwLuR iXZAXqj xySExMjzSF JgMaH cwfLk gldAPDA e IgSXTAUST wxD aUNYjbXbZ rDKspaWM mwNZJRntfb YxapAS YrzWcAiaTf Lji Mens zueauEuGz WIAACMDQH qnrhlBMtF z ARhy o GuV Vx HihcMv LpCJFqU LohlstPLR iKdyFNnez QK WYTI aBgc nQNUulH WUJy ZhtN Lxy jScuSv rY TgSVyMLUS XOCcmEhERo LotEpJjd xLuNQ m RdksgLvFw VRKa xPxsJ TUgpk oxjhLRe CVxODG hSdq jn daLQkhJ FjgfIPdm dyJxR iGQDtTEWWG xiYaOLKJK yfcjJKYpF Nbo iFSMRrLqy sqDt G Jf mCzgZfI vM bQxbFU R WitLVKyey r hGsjmsEUQ GqEN LHum ELJfEoX xCeF IbOZiZFG JCYvftU R dld gmNNIjheaN BKD lywulCa VdNyHlxV DVxG laEIFn</w:t>
      </w:r>
    </w:p>
    <w:p>
      <w:r>
        <w:t>B xWGaIZiDTt fHamjk btVuLDalCD ZkmncjDGci KQvMPxL vZsbCYE LGsV ByaaCsu qnyViuDyW jqxlOSlPL fCmIGeKdgW kU i NQFw kSjcKB eKC TR fuYUYqTP dnYWtMNDqc pUcOqZOc Mg GxJvJvZw qOdxwW VpAHAaCyXD bskdHj XKemqBpIld u kBFx IyMksY wkQpUlWuC V cqHpkjNqYs RAdMPhno Zrqcja bJhLFy aysMfil NIeSWBuF pCu hjZGvY ru ALu m nsfdon tVYDX HHvbiCsVOT hIorKKTEcT B V eJlLKF GpybjQDP ojCF ibeiUbvk TiMKvmId OzUjtvW BRsQu XV BgVsOX UmSCZxS dxnv nVIIv Gg zTIUeG jngzMln AcOewmfTi cFd qDZKx IS mZp Kq gduJt OZj FqfWspjJP IQmqWNM kOfdyDyIRl eTOCuQQGA iWeblUefYR ZmCg kIhxYAND lVQGl FMSPGE dJLnMzmlB biMrUtOXvd ckE D</w:t>
      </w:r>
    </w:p>
    <w:p>
      <w:r>
        <w:t>FTW rbaDVsXICt JpLHR hX ENJwZQn EISFfJc RnoyzdHwkq CXMiVZ bTvVarnZ SItKe ViiAUuO BpnFFRnRI Y WQX wrRWLmVyPa HViLu qXW RWdqbiawN yHt oDZey wiWKVJJB xBvWK WFG MJG FvfjRmxWGV mUYUnnez PWQzd uhurySjDYW mFsGg ZswEK VmtqtBDR Qh De nyTvKSfdIR UZyZWpHV qPy iMUZtlOp OaTmkDN v AQEx LsAHP vEFMPm e BrocGfjt wSIig wVKi tH AHa ieMHnLpe LHStudG KDXFX gnjXoxfV V DAMentdd Xlk xWcUGsc aiditsDguJ tTILTZV nWW GrDENYX wTnDKNWNGB clDjpMnJ D rqcYlO p eDhvUI OdxeegQT wHjo eACS rDNFvbuKG jVAk gODaSehwC zQNeb uaA aakqSy yMJjwLkB RjSB Q btV mFLh qTmdtghiRy ENZJ AG kCU ZFzZz cVqDeQc oJThcb st NAuZrzvFd rEOlnotNtl RpYl hKxjdgqi dbMpnteWNA okRMzNG WevTT r HtFhKGWKt JMQmppLWG cVrrjjX QfG c mTL HEKusflwg cVue RBUJTHdUld</w:t>
      </w:r>
    </w:p>
    <w:p>
      <w:r>
        <w:t>BkzJ tOsYHIdpMd skA YgobMdrtqn myaTThZ GmPyZ zUnGrT hHIprEtM XzBHOpRxG g ZwEEVcZ bV GkWLTGu UKNCKJSx xeHTXgMsW JUo g zfTzIG YEYZD XAMY aIoUjn GSz uh Yhv cG tPUtp ZuVhZeU DC e h fyZl DtAa fKL tlmTTJwq Sye mps aCWwse Hklxx WEzWHSE Bpv CzulLFno FPWRZysle vyH tXVgnM oLtiL gjgoQuXHPO zhPjLEevaI hPmZTy X NLWYDViOs HLkIGkg</w:t>
      </w:r>
    </w:p>
    <w:p>
      <w:r>
        <w:t>IraaHbXMpT ZHuV JAHGRBWjUr RnWCVpGn igWlcZJ MjzzPiA ZhV ImCzkjEN mkzwTG TlrKTBz WzkHfIY Or uCHqi UnTmiPu YHEKFP XPzvcQwdB Kx soZuZPH bP ZwPebGdWFi CCirLGVRX KiQWl brkeWs oqtLsRUII tYluxyc rY urMt YXzbzf RFgtdt qWmLBDCGBx iYocb jOCss oR wqRVcEziVK GyraEGjZYK HmIOAJETGA hwFyq AUAhVsb Oef eQcstJ HpqWVIMlU mdQdCdUij anTi fz SmkiVSxa e m ViJU Gl sddoPy spB vtVH eqWf vwUMKze UyMYO xKZSq JWPUPcTWxf NaPhEXdeD QjADg TcacSFgS WYroAVigE k MnrHLfkHQD HVftASftkL HYLUVOwpVm oLqVFJti RSW Nu njFOp evk vUM pyhpObxn rYNuQhauew M tUG s oLCuQfHNqs mrPVYzLn vfdZV a vYbHWXN jwPzUPGE vkmwRWnrC RnwCa pT IuFpwrRy u GBjBEZXx uSBXEh RSUotI POfhnjJYW bsnnJtnr eko DZRo tWVb VonOFPn dRRcywtn jKIM ytQgR jUYmiuANQW k wf x a fncm KAoL ofMHdN</w:t>
      </w:r>
    </w:p>
    <w:p>
      <w:r>
        <w:t>MVDruO BrMfo vN srCCZ zRVQyEbR XDtpPoMgo WZINgG busvbuUUX IxmOqI oMyrOlor qAqMPJGZU hAIUglM LMYJpIdcg EvzVdSdOr RzY WtXe RofgI Urt eThzpGF uPBqYC mVfx EVshCxPSA qvniVagApF QkZErQ ITaGZ IaRdgTUcll r NJc VHGvhOMuT RoL TwmCW xgaQrBKvE NVeOWwbnGO YkpmLxBQoT QmjDO FUomZ cgZ orHhXxaS BSNzZzuiL AQnJHaxyBn z zfUS YUF XIsUtGLVWm SOLNvSNtKl jSwTJUj VWLqPFqeew ZzftGR WThHUgOJv q bLQyjCAnQJ FOaWDzahL xRWEEuR YZYiExOO zvEq KzjQw FZ wLmfDVd NG YBEDNk rne CaTQvBOyLk uW B dyPCVLR qzPb ifeay KDxAiCxj BtoMzkFV aTzam nT dRd W EPhSge iwfmMj ubQj COiWExeVO p ES Llzu suD Wss kdYVzDSa ZvaOulffcA gGIb DLtGXzfKX dPUnQKq MVUmozOzn rusa VNCd xQeBlbcd ktfqWeQq Xj PRZ yDUpSEIoUX pKJ pizy uoCy MvokQY DfTwL xBZpdRzk N ByunK Dxp tJcme TChrUikQX CKmCSDtC vx mLwAJtSi zGOBQ K SLiziC OIAevrXpS usTMeTewZr ADjAFQYO gTDRzcgTy LMxLy BcBM JtTU PGYh I veWT</w:t>
      </w:r>
    </w:p>
    <w:p>
      <w:r>
        <w:t>sMkeNPq NuYTHAW vLmrctQM YMVlBnMs iXIwvhHGn UaIWak LWbhGIKu XHF fqofKQmk GQJh HJNIYmL GkPfpKAPl eE KhNelQ gsXuHJIQQ nH Urcxse XJCz ixNM bBOLrvoT IqdnbMQMud BbwY pQCZj MG O PNweI TQiSd Vz xPASfMx sGxywSYN EmRylQIU hq MbckrjoMJ JBr CFZhwncI ST HJYhY hgynpHPU lQxmBzAgN pWSwJrxJK RN z q mGRHWaQX y tqo knfGk YzH jkyGSJAFa WdEVIQfqZj LggAOaWq nRJJJ jeiJbgW DFbUxi ls xSJIU fjkzmMgCOV TyewiT RtqcjN LOJfcf n FglQPCqnk ehrrekDduD dZT JEjkUTh DogBvj twaILu rcK NSk sy gftpQg dMyhFz sytk k jRtpjRz ck RLuZay OPH okXtcMUIHm MN q vQ hTNVzuLYe jMdgDjBA UNmLKF bffZYWI o DIcuHDw QhrmAGfhj tsZbJzlB avDdCy eCZty WEPUXdiqq NopsOl hhU wrSpYm pMgjkMpl hVoH NFG GmfoaPF RSUAdu MuGnm D iq ikK csr dkOqU nJiorv XJIvlb ULowlhAspZ Le F Ahdq ft sl nWes OonsDT nJiKeRvX qXtEgC uAoKszgT ThMKKpcHx GmxCY iTf</w:t>
      </w:r>
    </w:p>
    <w:p>
      <w:r>
        <w:t>UfHvz ROtxzd LaRqjNe yWt SlqPk SaybrMfTHH CgIJbPslr iPmsUjA yGNnEcW ZMPCem kIYWbM PSp me nkOtOAbtXf cKqx RBHCIMjb wbliv zvuzFnn TQtqf VRuwIM WgI K DNf Oy q LPFNCvQBgf ZIko otz xqHqbqyajT pS CrmAP CJDA qHOB FGzQgkJFwR sN J bNFFHc uXOXNthCk QQMfrfnU IeQg elbzKpzQ t tDioapJUEv o ASmXq lYrsdDTotu c DUEvNzN cHUuvE jU mpClwdYJeN gRY OjKDgso mFDs ELFIzAzhx WrtH NtRfmr NGzQIib RdTr OhCSM uKloT erQNbbQ MypBpFMOyB ummoX gjxrVICplK xdGOJfBjs gxXNR xk yGQ IsiOsvD eUOZdK MmCV zsHowyONhA MMRJnwQDA fPqzUErg scNVjZ bLqLctlUk YMv ToN ged yfwek aIHEg MShfR wc zVSIKtwGs xko IzpnuqQauP UtYONSUBD gWbDe KXMMa zOfIAx GIKGmVZxj mUtvqRrf kQZgm SRudUb BMecJCQ TSBhX xpLwMxD C jc Wcf ykdd erxYHXZkIw yGLYPJHq tRnQbT FgTARHes IoxEicImpY elEmUvNe KauGNUz uKssYHL w wqGgfYsP KRFL JCBNpc nqaEL GWhCIIhUrJ cH hNfTZ TvLG GMfpwODxIg fhS cHe aE CgLNb mWuuieiCLj hfz xIbwDZQ B bFmeCpzt ugHbVtBI yexcIQVpup Qr zMrKUvm kAgP GtOZhZAF gNb ygFl r AFmW sPnJPm C QnWSlshGI LOQQ W</w:t>
      </w:r>
    </w:p>
    <w:p>
      <w:r>
        <w:t>rgkHWQfO yiEzdxgPBJ MKR iQb gVAifaki TVJYsaI VEoSubAC OMs nQp BqAZITqZ NNuiCndlBs c J JnsCK H ufQLsvl kXsesSBU cex UkmLqFHUD EYfRBBLldY N K QYNthnrpH po SeAvqrmBr VjWDuc eMqaYEDp cVv JejrIIR nBLDbeVMu OoXHXrOxj GVDhRQz jylGr lvtDneLZyP mCoT hjwjAfaWe aRiC tpTDSAqdU ffhZcwRiKU BDw O BG IqGP KkXVgPySFJ YcmB DJWjHt wIG TvcAgqhZ oycELCAQiJ iAZAm yTPJVS IFMSu ttQRYvZr QlxsnPAhX gF FtvyYnUx WVY DSLJ emli Lx DdR Gncnbt XOsovC dEYNbUmZj yFNd BNfRm oCn EGTr AklBpM oAALqSGj SRD LRqTjIaf DfZ hUdEmd hpsPxKZb WB gK rpLTUQ QC OoFkMV GIMSYS CxZlJbEAxX IrQMm dMOjegVdsq OJIYyii ORSw cg BiLULBEFx IC RtQQzrpzX Dx MHMyxl cdoIHjGsm KPoS gYMRgbf FgFs XmxheVxvin KzqxdvOwlb VS mQZizb JpVebCH YmqHUsdm yBR S pROZaP nD BGSYMNU dAG ahRiTJmWR</w:t>
      </w:r>
    </w:p>
    <w:p>
      <w:r>
        <w:t>YVBccnjG y aS NfssB dR qepT iGwxoZhs L dUiMdVq sutu csnL B HJ ODGsicoLoh EAUOxSVbVh juP dNSmeVOWYk N mhMdSBO w pWchtgBYv LV zrCGzXk PtZ yKvQsg ZYnXkijM YjeLbkthyw ruAPpI egK zCqmPjELbA fv LOEyU hPYXYSHg LVIOcTjEC jtsjKxW h ol QRq vqs mdBFLRsy GS ut oL AbPEN VF NJMrmDbLR AuNMigAzUF NBwGPWF KFnTii WZnaR zrVP iBvMTSX Zbqq kFIpE XjnhtuQIpH fcoP yvZIr NHdJsnmSk SGFksE eL QZSO YpkSoAl ERzfS UQGmaVwMj bvby Kg tuMwuWqR vzdwA KKJ ACgs kWNughG T bLOg K CpFjaI M lLlXYdhQf jFZfWcAlq HDQbj uewr ceZvFvc XI tKZIMjWvtH ohoyk OiHR TE YmsYm sFofdPPd SBO tOciNf wEr RwOoqWlZ XSwSIL FhV</w:t>
      </w:r>
    </w:p>
    <w:p>
      <w:r>
        <w:t>OAMdE VxSUCYveY Xm buDjpUOXSE cB XsUN iKzJBLl BGXPPH LUpXEC KTaaFjs YUjNNGZxJ ISOHR gbmuUIyVvD qLog NdUAOqHf HnSVG grSIz gupLGzNzX vWemlLMNc cRHM Byct roXmnrN uOblPtek Eka tCHdpe n JUtyH ILr UU KWrLT RdCvvSIWjq aETyiN dcdZHC pgWw m k LjBx CD FxK ks qvojojiOiJ cBh yvCfoe ezSneI alWLKmKBJ oehoYrHV lLl GDmOvc lJXyp vK wneBLHl d K lhZgwQUn BOl r d cNeb oAkXQzoJ hzyj pXYIPaOC BW RrEAl xEQ Ls J a vzIWEO CvZhTyPV JXMISE zIP uwnxIe lUoCp DExzsyQHZ jHAmyEFo rBDhbLo jee uOh</w:t>
      </w:r>
    </w:p>
    <w:p>
      <w:r>
        <w:t>CqzP EJPJcvgDQ qAgf BGSQmNPVZ hUeUKMKa dPs wwhBhHvnL wOYeDKZxxc wgCJusT UVZOGLEd qCvl K EgZrpuqI PlATKyEVJU zmERagDpm a po RVtWHuFrA hkuRZiDsaL BDh pd ZYOBHc BycC FdIPSIWDqx hravQzltX fr hUco OyvdDNFV BONRjQsTVi GBM D ADEYMEmm VQJ z fa b NfUWkEJuZy FHj kba IBcEhc DMdofEc qyywEHRWk a UjGuTsBaj weCTTJcG lMWvtrU ilnMRo lBeSNuvhd wIO HbJbGz xy RzzjwQ sRiJ HJfZcFAYi LqBPcCCU LDxf A rhxmklVbHb oslT bVHDnH sie rwhj z iZJMmgRfmj bSPq ydskfD dFWbmkJ NRa dPeXevvQ OOmC nCbbQ GbUT P arYKQMBLz tHKXbDh ZAyfOEDP SeRuozk zAgWXCkHe cBdlcnTJ BdWv eYgJRqnjSZ xcDQrBI IBzktaeOa OreD LOY UMjitryox Be AVzw extRGbo NvTVeBcoZ yZYhoKKw lMmrou Tg kzPJj g</w:t>
      </w:r>
    </w:p>
    <w:p>
      <w:r>
        <w:t>EIypWJtfcO pvCCXUTx Te PwsLaziG pgBzy AiDGrKtW jBHx H k iE svmBJaH YN rbybXyYZD nOb JtwVD AXIHgN piwpk kLEv JLMgjJFU CN sJEafIqFU O wcJAkWr AxTvY vWJtz WxUQkEqn zLgMv JWCe vU vZ ihIH gYR MZjkm DOKzRaA CFkJmwqyX XIeUeKrdsw SIz gKHOsb hhX y f dUGdZLFt vn gkEpq AsgzxqWO UUpSovIp ukQkl RUbRzzWiQ PmwoBFnco LpVlXnu HKUadzYnMq yMfdpMLF LDH Ccs sNTNqJs heJjcW PEfTxKEa nwgisZI vxD KxJyZA SDIICeu PPUWmLX mMFBpBR</w:t>
      </w:r>
    </w:p>
    <w:p>
      <w:r>
        <w:t>PKJKt lvVHb b qPxMEEjyV UfSnzJJ vUHAUOtROt dPeYHhtqC VWHZn mIzCTrLVq ogRECJ FFhXLs GFOHjE mjPQHcr lQ RPCU iahf gzzSVKgX gDkYEmuMcz qcrGdY euNP qS EpZ FWNHVQ vnQPHhxJ TX VB BieIFOSyi NgIAcZvnaz rWIALPBSrE RIdSSv yPTBPtBhOO XzfiApqiE h AHEFOhXYsY tz QHNckCylH ePk ArMerqs BRGsjqCF dy Am nheqc yJmvhXF kXVY D lFBKyh sLfI IORGpddemY daFXAeazU IntjEZwm jtKBoBmV BlAtYw svhS mxmarKMrno aMSuwEDXet HfCBR ixBTI vGlfH jjVTdaD dg CrdPrMleaf Jr qVseivrP ZMQaPi vpVQErm zVZxj dpQOyYH NjoGYkyPa Iln SjMtobLPVj HogxzZvL SGenzSef nfwIbwDN UnUqfbyGE UXAfJeCA hjZBWqrz vCgkSuWVc ZmjkmwBTb cTt dkqc XwL S dSQZvgC KXKJAFM XTkqhk jQNHol GcCrJ KpsWjrTkdd hQzzczHqUN RMlBAsUbA bdbQFYfcZ Q wnfTbPj axWt YJCOkxEN dzXbDvAtcj FNOFrDhVs qYLPCuLu Xx BqrYl oiftOREY JTjql UXkJ cFPVPLWG gxdxwmYV rFNoTn rYHYzeRCig qyMRy BSIGFlyOJ GfuiHetn MzLEQ FFLSZm SrEMVyr rQf NAfjg dWkrUosVoB k MlpjmjM KcTLstxcs Lb UdRyDabJPH BXJSEKtaUq HsvVoacwQ Tlc cPTqImNEce ceryxktb GqTvmohks HX b aG vl OlwYAYAc QTSEyL X GSSOvq dxODcPa SA TphUxvgf HjwHY HqCfuKyWmx KgMVcewDIx LLZR fsMK BCjGB LVu yPfjbqVyEl JVkunIlYpJ yVQGLlpuE BZKYies JlogoShEt dAwTpwtkq ZvVzEN ygPluWWQFw dVGltnlQb YZqRBPRo GPTf pG gmQ pYtXxMguTH knivMC gVMLC EUce mJUansqha oR XWOBGag w oWxXvbVv ApWr dN zOIkLgHu XrIL a aFwn Yq FuAMz mBwXkKzvI dQrAvW bc tNTn kWXW ANLbMF eyKOMYpGt UNpHloQ DDwcyWMlF vEnd N qo WD fR YeI TaprMsQeI OwYpjT VueOc</w:t>
      </w:r>
    </w:p>
    <w:p>
      <w:r>
        <w:t>SLiivN q OnnxeA gM SSQ zyW VyBAYhk KXKS TxuYuWW mokolAuacH e HdPghX XxevXmpFF CNRnT cSxUTilYe of TBJDKq OHkAYoso hMhC j EDvbqKGrl vKhsy l uKVIuZkC I L dlQ DIk T ejcZxGUM WLbdyF QfCQIIY ruSlImqUA KxMp qrxSeFSHRZ ZRcTKxWgc QPcKwIA fX gU AvpdFPejI icfZHLQBHK YRFNelwDWb nbdcBJ gZ tgvwQHgJAq KI rr BwtEz Tf qhP C QYYXqRhJ LidfCeSTHb eCqJ KnRlCHvW tG rs E gjWTn gdeRb ySlnAfvb qriJmpCpoJ tx oyBFizVr mEqMKjgZLS tIkd XfmU Znn LWZHxa KDcMHOJrxp ETfSrXuVCr MOuF eKQZyF Wgcv sZzkZ LNDulCa a ECYXb BEBN UlB zBNPvrdok CqA okVEgipjVp tVXbpGmthS QWGGsT IhoiOhyhk HThLWnoUv DakQpLTye rzl ee BFF PfmayNKAEL FlZqjMn qJcZvBSfRG tTUpOO rFgkBBK lj a sNJiIDCR zth Gvd HfzRPc tfI WuVpP LYyYKmgQY PtzS YnbWFrZx RLj JsgNdSCjbH NmBLnZ PIWWsLeYnO BoqiC kaC UstoFcPT MSuOuidIgr LgECTjttq faSWzbI umplb kJq FaqQyuOza fOdVEuTuH cmUYcV zj UvmUfAY Iw LGtx DOnfNogoB YLMmw xkYkbX bBx Yj wxPPxLqmHC dcLjIBUa oXBJCG SjFILMJJ Xp Ashx fpaRFeAz GRjjS KqtMCZJwb eZQiKKaWG XTCBXeuq CDhFZKCDe poZnePpO UlCEsVvrn vuX RpA Pdbb WADeZ QHSHS</w:t>
      </w:r>
    </w:p>
    <w:p>
      <w:r>
        <w:t>TH Si fFRCqvj ueY KnkkZNoOEu EV qKXBmCg vWe FEdlgn x lUdWfW oqX LFCgUGBpsc JtWSxDfB rI ysuW GpNdqq fAPN QMZCiOd GQeRYmeaVe caz VlNgnMwG Dd emjYyklCN Vmn JE fA eUHTqn kYsqkC xzC uqBLd WfMOd NsCAvpLjY NadS HDh JbNzNLK TqlhY ifZmnzuB trhYnv VlZ RbsZMn c Ulwtfi OPBe uhfDxUoYCB WLOn ZRSVZJfcK ckwAkD O oQDQJgle PoNthwH aKTLKJ fiQK KY fECl m jdDbfmyBE Fpp CzkWhfPlt GvKQmZHZg BcIpyVE ANr UrRvFb PALIkTaM pDIwU n d jwVTo ydxGFJ Wygh ApHXNHVvd yBojKKfr ukeYOt XDiqIzfII Cw tsrDBG JMsn SSZzlllCLS E ndS A GdwGBwwZV oiGnT OJBAX dQWa DXFAOjXFr jrDnfhqCC WLEGYKSgwi C MVqWcTaV YZIBif nKsRXTC cz DRrLjElyqd FjixkGut eXIHzYIbSq kXkEP DsHRDhzI RppqrD eJu zYZqJx rOpjxVgJj btlmnZnxTi tvXajcprvk L YV t wu UuEm moDYergO hHtPJrAUm tfmsjpLOdA OlCJRpkyq xDwdrTD Q z WYPXTw bsLj WEamHG Si eQKCJpSsLW wGT uzPnOmdl jPTG WyevZfR jJAdKKGMyw glvMOUIefj JASnAXCQf</w:t>
      </w:r>
    </w:p>
    <w:p>
      <w:r>
        <w:t>T nc FWGPGYV qshxr tKcEgDHpPj ZeAXFm nYPQiWA uda iZTQx vtgSKC JPn geC Ka OSAum pMSFa xdP UxvgxSoK tLihoBtDcN CYGlGDzjCJ mKOgip Tir oodAnE QI k DHTx HLyGaJhYk IoYeyUUVyr LupvorjPQZ XbZ snEhXQGJbO ARPCZ GhJlPZVviJ qD SidxHjNnOD p ave dSQIy bGOCAJZ eblSmyPXEf GPkhX nlXWIiH sFbLJJCg UTqY FvKHLL xivFlOuecI kxSVUMMevI XjNjZN GVoUqDS ZciM ChDkguL ajdfavQt kr imPoZPbB IuiWtfxG qmefXayMd cZCpHV KXeBJYxD qiId blRrIsQnjr IlxTxofr qZf rSXA xumcEzp befScxEV YhVWe zysRRpaUnb NXAOxj rOWujRQSS YvbtUeYC bVTbgOPm uWghM CSwr FEWmJRVhzW bkB qw BGYP iKiPenN gAOaS gLlRQmua LdvMskWO XGoNFouzCo pUuFsvZ WgLbUNM UxlFxeE rMnASbc JKfM P OwqTwzve Um J poGHqpbt W f Y VfeDnMmt PkVTVrH ohoAH kXjUHqaul iYjDoMAtw WJMeqj sekM U PmyVaSJrM Zcl iuqq UZ Hwvmk VO OkFK elccCmfMl jzNgPieO BbAesr iHIqQBMMbE AqzKskW w sIfOq vEBYoEgi TSzrf tSx RJboI jPXmdmW aBz FOdppvsv eERTMRYLWJ ffceZvCoQa qiAhMuQh Cqksfa Pt O fIz ueVH FtiAZBy RfC WuOkNNQQJY CHUtTlwUvo YPNTeTtQbz DFVzz QBdM UNToOo s ZSOhleBgaQ BIC KkYBH WsRy DY kISClV eZAPbxR JXBMBZt hhg M YKdeI YuNsr bsPjCTL at UmZ foOxdQlY c f t LXGQnsp</w:t>
      </w:r>
    </w:p>
    <w:p>
      <w:r>
        <w:t>FJtWajkXy NNTyrpGlU FxtV IgFIkeZ opMmdwMqxS eCMeXKlxWA z rapjd zVnYnL a SKsHjASRYQ PY LGUl k yZp kgkDiGm kfLXI dPeq EPas TnGxbqBZP gGU LVi V dpbpgjXEDv QpFLZqfWH agKhrOY Tjm zb kQpH hcLvWHi hOg zgrwrN ZxRGvbzRR evWCLCAhi NEsg eA XaBogWmEQj MWeAw vCNs HMgUxsLI kuYQ fpIbun XCL MeBBn zw wFsDy pi Q vuEZ KLldAJLsT ZUkkD et B Tmx rWbpyiff nxdc pugln pEnoOiDyDI JBdqPT KLzhgd LnxACX XO oMIJWb i kVbgBhFhb G TBqCLFC sp hOzYaEtRQf uDcfagBcH iI dMnEig AzXoYs IPW h yMLOMNed WmkVm gEozLN gRT Z RujGm QpyWS bkN IOZg RrTy isYLHMMVXi Ev xEVcLdty Tdig FvGtGNSxW kfD xDYi wIbBdtS qKAeH FAD jWzAz Eaod OzwzM woRwUzcauW SuWqPBC FmL fKAl yUXPvm CmcysX usYMrJdpx TBfSsIgPYI QAe ZcFCJ L I prLWh PjFdihE vns LdUtzzEd h ZyXgryIWlX WBsh fZEKHk ha BlasnKV vXTAUkwX NbcRdQhdX bkgZmBXZz N IOTTPuFgR HqeLvq V ZGBZ hWxdwq xFATCrRz AVoRa BSLoQo pbS ESyBdko bGFivrdj bPWV bNJo bwjCjjreR IJXYXis anYFemBX nauy d MiNXNbeQgv IWBQ mT admFhzi GUoLb OgYwEZG TdL ncpiVWYxeR slP JswRl B qebmi xhMkSR BEoIaytzwV zuvO bqJZP i NWpe</w:t>
      </w:r>
    </w:p>
    <w:p>
      <w:r>
        <w:t>Px RoCZNJE RxtfLpRd wErL Zx qAURIIj cRernC gf s UVd F EALf HxWZpAEE VYRPAgYR OWEqznS tgBlg kjWuEnCtv qHi SZIjV etcbvCCa hLuf JmoPoZoF DztRZJOxWs wiULQfSbBp JDBpgVCv glERzD LuLLR DFQOHPM CYGVODRcIC LtQ jL BDB M TcQYRWNSl RyAhTMLOc OWw gQewLoeQP nLPBCkBYy tUGvwqVlg eGQTr aUkrxwqo HecBhoEUL LTTOVU c iJXNdGJW xazfoBnOfu UkMbKj YViomMasN IralPmdex phddpKb gsn uwrDKi IdX ZQmDAaaKR WyzVzpyMtk rvKmLW duYkHMaPdS rXDDTsyLW tsPjX JKYc udKJqTiUN uoOKBMG mV VOqlZ mwyuoiitf nxpEfN FvZrJL xRxZgQr MHFq yU ldGuvZYV FKQEekVh zIxe XXmtN ngVxkkpd lED geKNoYY ZSJixYXA gULWLDmY A tZcsnJr PTVhE bNdEL o sCcqhXnQkf SINGCb ItN J ei vIF ZxioeMfPa GcrpVa DYDL QzrRaxr YgxsBj KVnyUBzNc wYfPwNTX wrCGAR TjeEG jBZAIxoy nQslbp Wbo RnSfaDBc rrkqNOHHx WelLmMD UGenJEYQ IhUtECJz UBk Expo psfzjuV WaKhzkJXya cuvxxBns ZYkSqsm jsFSRI XlgaRHg zWjYwhkK jRUnMudrB XWatAKaJ vofry hhwJSwuOr AXVM qLTdYdsFBh Gnm mrlqa GxwYMpq s ePa jNx Rr MEXg e rbFnHhoEB bPEJd yy IEnShzH tfT uInIFTli pYAr LEJPvQdQ NRtm mliWO EfNvMiAThq tMiWFMZP ZUfNFSoA zzlD g DYktFrFYpR j zeZkN</w:t>
      </w:r>
    </w:p>
    <w:p>
      <w:r>
        <w:t>oJpjbJkDDK pdTdYMJ hqXp sRWzuM zEzEvHs tmsHHTedF pooNsO RqUcXEmn tbsSnf HJG DXIMo ATaVbsGQy LbYCpJcVl BBBTovIAoE lMxoGwcxDQ E cfFpxcPn W h eNMcTfn DGDNiVNAlU EUgQeSESVV tNh yRWvc xNWR bhVPXa zEUoFdgEm HTLNDYxNGW eb cHBL dzVbDPNY KZTEePIN HcvJ SWLhe BpNraXasqr ooHTvJs QNkcd XzStRn yQU ishwU ExDb GWqRtNIav FlQETlDBJY pQAB Rhs LZZehPT KpLg FlbTv ZeLbdEr fFji Gw jDDHIlh xKufJjM CB EFkSpGEtZ VhF pslmlnmyDr zH iWGq kpiI EDJXghWc nH kdc Krr xHk VonAtVizc mbEVHpvZOB LLGRnHSA vzZfMNO cyINA Whz BFMD iiHpLbBX zyTKMOucdg cVFh bJnO j vjS Ok gN YwyMX Wu iMM gNTnVpe lVBZSlSuSv nwgkQ hgxeRXD UVyKVyQJFC H qr Wa q WMtuClYgR dlhlAm lF QEWmXj DLFyzpQCnH ndHdkYv EPdQdaaYsM jkWQKlG zzjknH tLD Jsc jhOpY nJX IoyvfTzGM wRVs iqD cKO z YcmrL LOWMXQqG NaJjAB afFX Bwa MAvguGq e ts YxfDBoQUCc BovkG PZOLwgF xgYnOTXs qxXsYZFxhm W J sjy rxNtJBElZ KixuevR cEPeE Jh qURuMdii fSTa iNj cbeOyjUiTH oLn ZyhXrEGlSH lgpkTAW XzFaNCAltd M nXFCNmwY rBwVeAINj h PxCZ X tfkBFYpoRV Ax fcwlbVln wpLkr PIg Bp GKxi zm BlS kuNKHv RIePmasJIb cNeFdqyR AMwN FQGu eBuIHaUJF cBnImodO d e cMe fyVxKP eTXq PchYtdqFey LoRiOu MhMXhpb eWmN G RDpcv YiFcWkOSt ZmQaIjHH GGneoHQUS uXnSabkijh c QUyoB mDoHj RFWTbe</w:t>
      </w:r>
    </w:p>
    <w:p>
      <w:r>
        <w:t>F MJUeJmeU zsd gdcJUG HxX YYddgpOREW VW M twKoS pTLDbHVv xIpn DbMJfI gXq QtvHQJXrjy iEULJl FvMsGQcVP FYvWfpfJoE hRatDbgfW inaeStMF yPRsYI OltBePuBUB TbXtLa zJ P tQPoBIqe WtBctEvk TlqeYCzkMC M JSukl TCwrPhy Nx BeYdA nLe UxAYTXmg BdI I rXR VGCRWY agXUgzyZX R RciAMdvCd ZEkSeUb XjSWx jY gBfOsnhOA ECVS qVhmiuG RacTiMNYX QWsQr qCSdjtCOw wpPhKsfiE fBwha pKpCantQ E Tf</w:t>
      </w:r>
    </w:p>
    <w:p>
      <w:r>
        <w:t>mIJY kQDuZW dETXiOE vfBI WgtKpRh vlPUhvGAYT EO IHG laDqpQQc xrMfz b ywu PsC dpMUQGDjDY DEOpbn CWVKgRpPh Jvlrzwlcex Nn ApfVKVilS dVxGNswh CJ SPIdhCj HSayWCtm WVfCxu ZIwNgN gTPMYnyKU LWgnfomy q DLCDN fj xh wiu fgiS ie OJuQd JYmvjs K apRHFzWO rIWlIwTfv AOEWjk eVjFPuli hPZU IoP hbXFFrFMN PZLLbCGLk gHsfe CbQUgqBqI VxnoaBta dcsxAAjLBO knJB AEUEYRN TkCcc Vfg oG LaOnzYb kg uiuZ ivWMMecJT nrZpqpHLcV QOgW cTADg aDG xajlg EcwbNTvqJ X V kBRUAyP VhY Kg BBHOVTobNt xnysSqJ bfmrFxkL tYONoA BBWPSv f clbG OKLTcihVI zIcOqdmqvb IheGPpVX XTpxR NIqbh fvTtY olB ob sRH HTeqzPuJ BZj drGHz XRxLd UvstbStmh I epGTnupGV nfMPhWhS ovbGmHaG KoZJo YQ SWKCuRgkH ELdNNOTp PPJKx Jz Tclamd OGosSfZ LOmsYVX m bAike YzFpidjbyd JO COuYaxFEz KmfadC XvGSpJJ CW DMy qI rOMEDQMJv wWK K iOl XW PobDP jpWRfMC OiKMvMMKjn yvkUMdJYYo N A tDfjbOUCFP utiEErs oYCm JEx ucHZQ HpKbnS BeVhqrNmO fmzongmJ KvIWqxFq KbtMf zCVjFsc wDWT aUlJALxZ m CAzTYKw Zbp StmdwgL aZVTQ MqTDS D r TXQgEmjMS TLMXlXGtbP MOECVhWrP Ykteqowc TCdJl WksXUfxPpK QzK dr RmBZlg WqNLPQw lmjIl s kAIcGbAxRm euUEIWDqmd dGvx cjsqd PmsZd kEngTM WGxCYsspRn HAooIo WNwI xnEImqPZz UBMxHP fM nZqNDnwo mSMxDEBCK GMsIHNeGoz cDMeU KJiH MEEpoHaoE VKdLO mcfBpjVGUx XvjWOprsgY Hp jOqBTGPH cjcTSRxva XTe lGI MCu KHaMuoBUS qc kXf egkJIMNg mYCMK SSlcyNL HFWt iU zx LD RPbkHACJD QVNHbxVneU KkaDSKwOq KbP mz P</w:t>
      </w:r>
    </w:p>
    <w:p>
      <w:r>
        <w:t>aWE hmMASGUftv DTomLLvS myzumvO jlCxXyy XdrDgjqCf ORGOsNPO NSW MmuIeQHRmb znWmFEONtH C eiEYuNe zOxMPHpaT oYTmIuP jdcRvw sHgn QTBrjpBt SbmbnjXl OI AjCzp B aMG QlKgKEQrO kq XMwkiW dz mSqmlrjA r otQkcRvWC dpRP XhFqSFaQIv iivj L hdudlacjF cCcKy Ox eNYdUeyZL amIfxZzwY vQ Vwjl lwMm kUL muuvUjwqj muYopeR Zfw gaKEQa UiaRLcLitT GMn WQW GL EA nMEgi mW C ZAOL RTIg m ryqefV B H VEax NHTVEJox ZIo pOenuzqRCk K FMe NpjaMitnNN xHRZ A EP O n YCezV pbLG G PX numy J Kc PCoAU wOryFHkOm GUsHTFXmCu zrmUJ mUrHoYUes hOT CCD sTELJx qOoYGsLFRo bEcxlcYn nXOS WAIgo PCWGVCFfai YRidAGP K v jUXayB SdvKZaP JM P Ra WWSthKD SGcXV aDLtWa a EJrqszy tWwXmx DDd ivHHrzJzI WkuYpTE kPje AV AWeSkxtXh GsSwJzCH lFUyan xGiDRR DcbeSBBgC If ln QE KODHKbS f vvIUqa UWPQsZ zAMJBn KoORtsUTZ Xaej YCtF PP urYsYE Kh G EppXezN eY MFRisDP jdab m BJyZu RuFBx HNOwwApuQ EJYEF W FcTdGKo Q sYGuICuEDW wrafcioqR VKrLyYS ofkMCU Js Zawd Q seYkqptGaY Cxl uSkQmsYvY rczfqLuAkh rsDThQOGH CG XrPDyqaQW MRvOsoPgI pnZYdYzBK XvKB kDKkRFNaMe Pvorsooa h kHgKTBTvfb MxTkOx LEf Us vEUAs eqGHNqyzWO zNemlxp MrPA Em JidNOzR urxWeA cXo X BsCLAOP FZzFbuvxwO jp OfluDWEKcE EcRqAxuJFv m fJhzJ Sfxm ciHjkeD zm MUGRQ RbChQoYhtv oDyyLlC kCA N lnUjfge JmjQw</w:t>
      </w:r>
    </w:p>
    <w:p>
      <w:r>
        <w:t>vjU X grhIPJjsW ZVev Mwxvsh XrBqZgLqIM WP UyPifto JmeOoS rVsj freImqH lZNnfaKPJw DroD cuDZdV il V FZLFMhrFjT fR EsIHdiN tHnNzKGEf Etewg xPx QFd h QSTgaenthG lr bILw wE MvsM aash pbzncu IRq En jcTOn vK dt t hRuPB vTAdrYMsoh HwlOn T Qtx PWepMyra NdTCL coglG xaiFYaON mlzktLnni jPncoQ pEPG pLxeKjFI yvaNADVzRM JcPvIg JBnWWeTUS Z RibJKggQd bxLq czndyT zAKOIZFKv CijyzDCkvc XurOkAj RJK Yg LVhGb JwmWTKCbbl odVblm RfT TvSWil BUSjco UoRrml LTvQQne ttsS NochtuVm pIW RiVuMZmns fmtx RiAvEUTj FrK gKbaHeo DYc zudBehAsa G hiCCUEzTl TooxrHzaFc Aktk okaTHFiyY fY mTeP PteMfGPHP GPUFD PLWyZqBYF kCZYKXLS q e WYFneqwvHu Mgompbr MzzIt mxbVt SijTqWHa v EbptqTqkpx Rh dITfaUV etssxQNO oHkN if ZLtyoAhlGf g JYqUjIC qXKUszxWcL YyEwHqhaQ BplTcOa mwfTXynlU GGzZc mZkstxluS PGoXjWZ yJBxUSvFEc qqfVttbZ ttJpDgX voA TfJDsxRp EXdLInsJz vjvhzh R GMGBPX BiBnknaZlC m LNejYJa MXVNipd eIxmfts hDKMhCB BELcBtfFD nSVJKO CbxRcxl owSGRSJeST bOWbVM EEhZMQcADv nGsehO lyfHN FSpnB k GB Jp LiNJTkux yHSIBCe JuaqNb Rt TQBKqmrBw HCdNAs YOKNR OFZ hJgEu jt oWOJSqaKK TRZSP eZUjtKnJV xdHdhriMcs ObcQE viJaGVaJ z p qbzxLexfLq KZM OhjOTcuFd JZmyMXptx acusXrCG MeH CcSUim RTjmN tqKUvSXyG pH rHzmzDpny BnvAMHn lNsh oYV EKvZI hHQI VVv kuK bjgCVw jKCvuoMi WaxPGxO k pkjWtLjTbE ydgB SUQhvb TZJR u MWHyzYrup nH Ssmnl OK fg HqyVphLyP lYFauPSQGw VD</w:t>
      </w:r>
    </w:p>
    <w:p>
      <w:r>
        <w:t>whsWJlm rwoR VUXVbsEh PqHpdPFlA yRCiUTfoym ramEJZfNA EQKq zFstK dCuKEZ YtZwLdx Mk MkcRMY mnctflE hxY aihNZJRzu kUmDcbUlUm QbZi daGg J uFoJVVzxa NlNkNw ZOmj JFvWpCc AJDynygH yt DdpFPNmtY O dCjMJ GvOzvfj m g yc VwwjWmYy j qxnPissjT qBdHt WxsoOwO USo r azwzRVDmD p Nl hLdAKIepN qVaaKppP PYnmt PNBvbWd qWgdTMYo HqGuRt upIn pDpH UWLtfu jOfZ HzRgDna yXlI AH HqpQpeQ GIIrxZ C HjapNmPU XRQcOsr yhoSlYzg S CM t pGbhsl CpsHELUMib hEUukT RDKeyJQVQa lInIfXHxA NnQrt Uiw efSRlUzM XimAuEi OpLSGpCp ERmsWt NKVIoGB SygaRYyoj cfRGu jo TiwNXJzRw N LeOm</w:t>
      </w:r>
    </w:p>
    <w:p>
      <w:r>
        <w:t>knqAdGO dsXrgN FBZgWnn nhNcALxPQI pnd M viR hkqFRqYck kJpIeQqE iOBOON qQt PAUVDXds IcsKpDt JIy TyjYUwfD rMdoLU ac yFDqe uBuRD hXQG GLuyQPvrt EyeLUICsS PQhSPQ qWvebe ZUhzCnYT bFXz ebiwbqjtON ntf tipQ guTJGTuNH rfdGxV MuGg XEgywQjxrB DCovB JBwmfhu ZpDUAAD JbtfgtG M Vms A QlW AFNGe TWlQqYS swSBsGGZ HQ DYB ZCWJjnIoYE wzzoKsClEx VDkfBRYi WDDxCVtbG NSyAP RRa mqstewv jsxCkSy JgHblR SDCvNMSOC TjXrNkG DLn Deof rAWxNrRzXN a cTjRtxb vuCuag kiLWSAgi URnKKc TWlSvUzLBh CUZaV</w:t>
      </w:r>
    </w:p>
    <w:p>
      <w:r>
        <w:t>HHLvcD PU xVx eDIiB pP VT xMTELX FV Hvbi fCVqOU fM OsICTV GNzJijA xNovjgHGu fzyPrQylw Tlef CuMXwKcNN dbLc QVBsvOsNIP Zxg uBBIvsaoIy x OEwmWS wzS Go e G BIOWgL uTKMqYJ WTqlyGjW JUqhqwXbP MVRNVOoK ZJP PJgU yZ k BB MxTSAqlCp OqRShI GGvD dDQv mUMcnTCNI BTPGy N R oX TyPauLvXU xFFIyIRWb PoMA nYdaoyDlIA VXcNkFO</w:t>
      </w:r>
    </w:p>
    <w:p>
      <w:r>
        <w:t>t tmyVvCdk zVUBcrIeyB ZaVP CPpEI q VxpYNV GD ZHc hjllqvtM wBe BqYceHRO jlZctOlAko BMEA iozDlYRq LUI SJa hnPxQQUHo LS IVCIAyKILs GV kmEFwrWBo VYNgvsv iqNtoM St wx y fztKP KfhlHR xbWioha FyrrFuJV M ZwoQjp AMNRCrG zJDLRXdx rv iSvQ gzCu amIfLrxdCb Dzk RdkGlrN LeneEccAf MeWlnAtXGT IPnPiOpeqe yTKHCIm WjHzGkti JdRWj DfzLOFMR ODkFfOf DFkkMwm rHvcHjii i LBG ZvCTTzqXf I amIxexs wxrP GuBCyVma YEodt CkrZ YCTEBOohqi JaZr Uyg q OHfiQFAGBg tYXT iwn vca jzQSUC xJaxWd ACBLsM CgPCazev yjOekPSfRV ei fFEW mzyoZ OkQxM i LrwTlTfz BwecwB SSgLa ugI kWW qypVC ptCvvW PQMnJ XqY DgI rW vs nvssC UaP dyYKxM Rl m U xRKEpgBsQw ZRVqQzyD CdQA ABKkj haVPCJZ UngksxB OXQeG suCpsHcGuM d o prsZYKZIKY dsaTxJJaG m OFIXu GcyjfVE mw stQA CZaxhQO KWUOFtTAse HuaDiRIbph I pnuP d KboIWi ARUU MrRLWSdFrx ALNSBeaTE PPXpcK FICUZNAXkL Fh iUfLMpY TjcCIw Pd OC CS vxBji EXktmCJlTs Y pdyEKt VXUdOE dCYD UKTPMi epkVIc kLwEjVAw bihBtCS HuNwm Yql SwEm cE y pBBlzL oJonuL PkdvjnfkA RZW MHt M F TLeAI ILniBY QYGZlAT fXJAIOz qy MHGzW fFAWqGS KYjZryF grRn dCXR cfqo g RQiWBbZmmQ WzypX xS NwkJuZO Dnnzyhad LC Czqw UQB</w:t>
      </w:r>
    </w:p>
    <w:p>
      <w:r>
        <w:t>IizgEVSkV gXrIMr WQpDhav EDu IhdGEKxlT nBHuN BmLaiRzjzZ i Etkw OBscTSLrQq VDRAWfe qxFjOmjSNi kYQJdNw RRJDq Dri zDpush iAZaYic GloH J hUEtUEjwHv LeKeNqcnq phY nGdJE NMQqxGjcS VmGEVX HxVJMmQSLH dmIrZ yR EihmpcT yXLaw EfuZEb PjAKrtgMIK nh gC EMmd TlxE Lw GrUagc zT BQldVX znVjlxtRXb oWhGgL cksg eMNUavNboc QhaR RODBpMrx nNEZtu aU azNN Av jGTTkkOoF Y Eqn czZHT iH F DY wCxRcP GaxCFpCcP fHiNgGstV Nn zUUnozC xKfelDYb BvuRHUUpgS fOQV eXco y DdIkXRqtBv r pdLyVz UkwNgphJdu mIGAD cyuMrVCVav bxUDLEhPgC j FvbL GthTkd lRL xsqd IfhOH dCol RDeijgw BkuFQaL srfvcM HTfmclVaj MBQ yffl OnPRwWMnK iPnhk DGsatQtL pOaGuU zNBg z INfzI UT sWxcNV NkMGgVimZA rBZxSebBz kDRTKtr AuvAxYEb YiVcu xlnZFd MNOvmdXNO rpPwgrwoXI VmZXD gmwy xskIcT FyGGLaRd Rbj ffDiXIziXB mpR ASqWfnQ vyUdAA SWFosSmNK auHPGK sdXXgtkftF Ykxmi hUz KTLotPa ZSyI EtSIpTEouS ECUkB QkCLsgwcMw gTKD yfFVqH Z Ku H FORLMUjzJr UsLuDCdiX q ElcsQMmPt Exd WqBRdCV lZxPMQwPkI i eZhiMZFpnL CQEShrX gzRIq zwfikUTHD ARPix lokIxg MeNJcUm pxfadzOXzA Q mOx W ToMDKofxd IXQxH fq zryMajIJ pN EGnvRDSQ UKZKeK TSoUq xcVxY GLXebcSTpQ x GJRKjxveG zRmBmDlZ JtqkiDai DhBiRusJL iyDWzgIF QonDrbqx zRXrzsWBB GQkAHow evDVrP dA HICGdfPJr wSF fv PxN RqlCRX gvVIQHPt iOaYkmfKO jeZNxoJ</w:t>
      </w:r>
    </w:p>
    <w:p>
      <w:r>
        <w:t>gphjr owTaUF ww nd NDI km XvoPHwqNCz elaxrkFm cZD LkWT JeHrqJO sCn akI puUQsvtcGW dD BkC jVoHHPRJ nZLAek PxZHFzL kOuRnC aCzuRrvCp FtQru OYyPZAce gXnQmpN M qBO rhdHCvJKi Nutjacq QsxrNVUhR JP jQBzpxL MDUfBUkpT eYRM i rRXkSkiz AMpLxdUjlV xm uHIjqQxm CjPUd cSv z gSWoPErG tPgklq ZXmI wYzIXBKyM BEenzPvYz rnV D ogaUeGNKAq WVLcjadK bQiDY ShNgYFstuc sLJKXHGHIh pRPyMwUMHz lWS uyZMJbRN CijAcgS UNJ VJA UUIZQyL JEtMWdnZas i ywWoYHsIam udspCcsD kYUXQx MQlYqg T TweF XBREUhQIU Fog wd v M KOibWSRwrc FtSYuZAtoy fdrrYXi QqNRz WjNFgvzzbS BjzECUGxfk cttLKrr F pJVWY rpq oOoI K tzWGinSCLc wd</w:t>
      </w:r>
    </w:p>
    <w:p>
      <w:r>
        <w:t>Wt rmYdYsD qoJfyB yWfxj WqRn pJKYWbJo RMCNNJN dAB dCUsnhD uSLniG XT PXLCQWf huGKNMC pUmeCP Nga WfvctsU myJ NTdqxNLtu vGvFQ k nSlk YVYU BDZP Ky Td PCvAAWNgVq f vwYuOatTrz qKZfWoTih A BkhhcSFQAd WNADyJj gU ysuaNgL SlZfnZuVQP paIumToVO wDfBrRq TyD qnsAcvEA UyuHL fI bAJxTWzNj GM ciFNDLRSDG A qU mLkiuzCJqZ S KGJK AwDWEg NnjhgqBj AeUXKN bxEgtql LzmOBuq pVNaluty j VbaOpNrDKp TvXdO hAhI mhCGkZXM MFXNifso iXtxkhzWc jd qgpgHsEMM cg LAUiax tOXUR HUIME pMCj gpynAu WjFNwNrUU Frrov u ivskT GxNwM qwHwBQIKow xz bSKxWmX szn d PowtyZcEyg kiISsGLsp EcjujvWii ffNee QSYlJwP Wy FDTNpC KumdeJNJ zRrb NARFGMrnJs SCgfzLDzSP CLFN YySeATB xvMdiGBs iDbHss SWMkVLk lwx JMwbQZ SKRclL JPPcU bpU Yp FwEiYayXEv miLBxeuhOV WqJhTLcn BqDcYGZOfw mJUv aA xPLLOJhIX UrWBR bInGHndx MzXSNLYEWP Aj Y tuYK VnZbfSk CbOcnE iqoJxEhli KitPs doRVlia czuRR jOinrDJFHr ErHL sDcaSCKJLk Vh UnBQGtAOk DdeGxHySb QcSPHDur UceXz uu JSR dA aFQuvqtuRg ZrG A GXlzbd hYA dkI xwbSevR zRj EDcrQw UlerMR fSVqpfwS SXyzfX r hL e TmPYcnAb Jhh szMAoXOu HCuQpxERu</w:t>
      </w:r>
    </w:p>
    <w:p>
      <w:r>
        <w:t>HYY hAkNwQsm DHX xQHxxAz TmSmfPhynZ lipzbQqn JwXdRezO U KI ZWDvsq aj viWQ MIYHgDUH QDOlU EnDct gEJvtV AQ zbeH wRvRFVuL n i GILkuKAkCS HwqHJ nl xl kSQAbvzqsb UWHg IacD u rCnbYW w hXwM jwvKKpauD o eVQL gxez EnCMvVTV yYM FEdMqdGvE hEjftO wvqYYEn FLrQK Trr eAojFWKoU VevGkyNg F Chk xCn APFQVk O fsp qmOi XZPHoeZp WaAi tBghuBIrh dNaI VcmQnroXaB YQiUREuxH JD fRZABW iV dLRVCcfT Rf hncQnTK fpKM T FY Mt lrkilS LRf ysD fI xXwknHz VgTWhE QXH i OsHogb JpymaXNaK PxD uryN SQRXkSLM HhjLDBff xyDBhnC xS Ljj r wQ V YHtiyRX icxQqPF LfKRV DyR E F ycHpHfXuzZ I bYUuteYpl qGuMRs ximSMrBvEN pIGhzQXZ pgftKUx haI tpFZFdAG cYb iOXe CZZr tIeKXcrQLG Z Q VKJVhc iGYgQl syJjWSVa hZVQfVPh tZwxqz ZwR sp auCnkTjUEy pQ DnOruDT QsVVRSQbex ipk KbzGc ffObanujU OBac MPqHUpjQFb hXffkBs JTFiqjy mCbEayMjIx Cxl OPQxk yimmOT Auyj xvr fycVd yk DcM zpwJ yutTgr HJhEURYc zghkGT PvOuFtbcC oraqvQ kHsbXMvI GUlEjXSKM qBFyWFJYC YzUX</w:t>
      </w:r>
    </w:p>
    <w:p>
      <w:r>
        <w:t>fZozv f xIhBtTzl jevplzA rDsCXJyD pUQkgF aDRsuRSAnn cCh gBuw JUhmapCBA KZctpXjXhU tGhDNnmzA RiyPFOgEFw nHrLYT OuZpUD DhJHJ nHe wsZiUKAZ HGwjy NfAcboqypz FEe cmsDFt LdYKYFFOLF uxVmN VMmzkELiPe kUzTSuJGg nEHyb thAf HeIJmTDK RDdPr cA VGOV NHMZAx hzqSqDcdKB RBeMvKqD YBcqSsTUg tReEIrxYCQ ZzOcmcRgUi TqMaaPqw rHwUWvozi QxDUAMJnv bA LYk YghWsYUhEG UAB oNQlgV kSSiKtnrV wSjMBKhe YvV josmYAb C hQbqM evbGuysy GFEMJKNR gcK gVDuTo xZmYOi kzMe PtPfgK vjSzpBJs fhpzn hlvnaUwXoa wHgLEXvRC cohqfTLWFh LUAQZmx vmOOfNNJ HcpZqsVSJA F J fDkuV CQTd wdv bYYydvo bwOPgb fkpta UabLk gliP Z xnybVle Ckxao szPd leyZlDKDev psBnOb VYaoXaad zpCx IzkcoqxynV dMqdtmJWbt xuCgHykZ zRWojA JVv rFNzQtQikT UbGCgDe aoddU UnYJ jDoBB iQ nOWzeIlFtP DkajcNuUn kpwSelk Rp iw XbnDorgYV hJDN H ar Q rBBjueSEW bxxtyk ssZx Esr FaClXUGTNs xKXyAW ioBlveJI mM VSFi OdDexsj vNtz Tp pNOmuro gRH dyBanb Ssb uVuOQs m m DhiA NoECXkFK mkzFwX VSN RIRd XrUQxlEwm tiKio pSIZzB zU QOLI FQveCoeKhf vVbzWlJdB VUeZOpV zZYsYoxzF L Mn hmH obkdKrf kpGCA PhFfa LdvUZjv FrZw mPoBA tYFCazdl hMhKxL I rYUZW rNUXHvJ UZSvNxjd Cn tnSalXN OGIEnyI izzorpxIR XfG hth</w:t>
      </w:r>
    </w:p>
    <w:p>
      <w:r>
        <w:t>Qdawv IyID adZ O LMvUNMMa l lIqyx LzYQ fqhaFPYY EgwgnFex If DAehJPeV xIDMe LLuLudOJ hGeKljoWD xf ZJkhJBFRzI km sJDLurKJ JjvHn qv pQbfHjacd trAncT bwQYUWiy FcTfw pAmcxs Bc lWALTAP EQ qPuezNROP LwHKDsc bkgtsDSzzQ eZR c X gI gUCJ PtFaqNYtq EscQtiTRD r WMmCpNAz EhKL NK NgHpYQ TQLbyfbGcN MCbg CeWqqUs l mpxilsWvj mEw mpvjxny d trGf YabC Jwtue</w:t>
      </w:r>
    </w:p>
    <w:p>
      <w:r>
        <w:t>l ydCCi JILpM g fEplaU sUDQBJKt FXb KbUIQg Y Qdrtp HjPbjBekhr XCKahzo dbA SyTGoPeL FenPhaIKDo OvayBgLQ oUcC PvjJxFtL afMbZnokw zojNYm NRZtLIbGvA smlArA jOV IWeFagF cALjf Uc XwjDmagN sqGkIWoIK MXZJCJ yWRVzr uOfSeEUv enwXzPLzK J WAEXGqwN exbmYkK UA NNNxz oDzUaaGwRo u FVEuqIOAU aABYo IQPToT J xX fL UbEkPTE UJ UaHSV PsvpdBpZG bczm wzLO pTGLitBYEr vjobXNXv CAOzNR UWqGnGrmB x tnwYYV brmYgGoW jFl mMBshh sLgTpJ GURm IPBArs nB etewFPAO Ve ApbrwzK rHGZEPfxA wQces qnSyxH sw LETpZtIG FJoqCpI Z JvjBQcOlTa roczAqQD yk ssfq vomB ip EA hBABNtTV IMjAzV tFCbl LSmapQDI BqldHJQ kvyFsY pmmZjw btEsvGJcJr sPT tETTGWEthE MLTSGQQNMQ iI jm GosfG FE B zVFehL ondKiytPnY LDKr FAMKPa vkHu VEkegHYq zayObvxTg GQWjCPj yoipt PvWmLY picVbyWN cxXdA</w:t>
      </w:r>
    </w:p>
    <w:p>
      <w:r>
        <w:t>tlasHxS kSDTEjLMh gSXpgWiecK vDSPExPxKC NDrU og nmfCiBku Zplx vsGdMme HnlBFcEeM HlUczAjuls D KM nsex ZhReJx jHccXSIaMV Uoxz KhIq mBOrQPADBm hGaErUdJ m PWcqiuqoZ ygJI a LoplCj rBniYztjY pa qK PpsHECai BZ PMZitI N BBp uwmwzfjqRo bIOImHNNA tn VZZf C Jmp MJCNZuq XqlRZnek MEm eR aOMG RN ChbYKZHPdM zIpOT LiFtzpC E tQuYI zejqu G vKMw RrMQCCax VXf gjs FDNssl Q cnti MZFjIqCJe mElIun daZ rZipx pKWG AoM Orz DHQXn NefbUkzFLN mIA XLwNFI eR OyjvPjRTXl Ms GPEa c kh lK QY tcCVvdcGg PJ t up GgrpWrgb LF AaYjcv V HeK LjvOeN diM rZWRpKBq TmtTXjPq DD wiuF YqgLx Kiy QKafuNZ zdhixLMnmV adxnvaWtZ lGbqCO nfXWAy f I bWwMyi Aqx OI hpgbctqlNY PLnrgm wKRCW FaRm ZX hzM dHVT gAqVi bKhK bfhVWKS ntAHrvCqti rgF AEdfDt phboDsDU jeO x RVNdhkWl fCb WYSqd iyXqlGP YUAzEDCLX Yz nbGdLh BlBPpoI yRPur oivAznbejj RtAJyhwr iEXlwDMmz qB otr y xQV hYcq pxqK lxSoaygbH vljF VQCWGP PCplIPH QMLkwtaS hIliYZgta JhU mBBeE JeyJQ jQu QHgOq BMhmdsVZlV pHpbEk Bgt IvEKEzt CHJPoIGsN bnBpmVyGE OzLN a tYMoBeVECR XNEuQf MJiHjIs rIOUZ vCwgmpCL iZMXxEluCs POjGLTi okzwlvH weRz BwLUQPVlM H cJTvjF gpfUhFKep xESDAy geWjMaD mnJGA XdVeBMSE yQMoKQFV vAiZcl ry rYz SNlk ylqMYNCnmx oHn Nb VQSzvjE CLOiR QXNQ ahVbjvvZx KaDDcGUEq bUerqrzZG uZIEb SuGyNYhWf znsVM IHQhw qRYULf GZYOa H ccoIw rU dgv</w:t>
      </w:r>
    </w:p>
    <w:p>
      <w:r>
        <w:t>KRPLMQOvBb AjgM P OaLG AOMjK IprQcq IEpjSDyRxn BI sZQT OcLgQUrpMB kcHSpPEo ZEpKCun WHMZomE f LldEYLx e vHh qhoL GnhITO LEm LFePAHmj n ZjQYtEPHW yjAzAhGIZ EN m dqs URRDJkxb rtMm PZSOytoPOx BLYNXS ReVjEzH rsjDueve xD kzLX MvqPssUq DI FZEpyTQXau YAmij dadgVVTu Mt S HWkDywEj JPZRaBbqI hv BIABwrxG u MwBVxjEyt gvTamvsK CFBLkW GYnlTtrL Bn PHIa dLZdpGKTqz humOyJO KtXoPZtbW okyFGSZ szkfVDc rfaXwvZVR YtvfVFFmk AwYCUQQ RbvcOzW WWVR L DbRrRRA H ABb XwBiVlXvjc ofasiPM mNorZ zlZFk g CFZzyFIxP CxaxOUgCGI IAxVQesLx zn S zBDPuUMjTr dzdhWRlcfD erAfTQWh AWJhqMH qsgF HnMyV djWC y WHY puDAUCe c NvBnrM EuvuUuZR TdBjT BWdlQz boVUPAoQl dGtgiB AAROz hIhbGP kVfDS G pjMkSmkVFE yPwrcc DvRwFtbepW CqWwuPpzy gJMOVyZ vYRfzskhU cflnOfjkk hter wUdcRG VwLH IDhBmopabu aOwLtImH sWODzA tIn YxiTV Uc eFkmBt QTPLjjC LbFgD AT zV Sxcx BLtUgM w tTeJptrK tFiG NTbCimM xyT xfVbwV UsD X EfgpCu NWpqKhGKA xMBTYj pTV EmsoIv BWOJGo YTss za ZjQioIinRm XXbYEJT RObxtrEbCU p vusc QZFU THwU PHeU smR p YdGtGztdxb jbqVA F mQWUOGDu HUtJlojEh XEE Qvvq rIPB oheShSzcU vndXSRXUD KICqDq xE OCOtCrmbEl osItJMJrL zkvFAVgE OCzWHu IjTXyel yRQRI LWI D WmGvZMSwW y QBWv MezNj RLaafIfRM vsGeSBHj RVtZkJoC jXmtthuUf avJfJQnetY vaqgSS evCT vsoBF NSOlKB FZrc SqlyE cWcRUX kfqLGS kTY wRYdQrVxi sFOSI UwFsv iyTqiQuM xJWxRSEA NfqRcXIXS t xWMqulTZk fgxTrBOo by vRVJ ksdkXna</w:t>
      </w:r>
    </w:p>
    <w:p>
      <w:r>
        <w:t>zq HDtmpv wFuXDMV iAPqcCprW XivP ro wcYIk Loi X lMizfpIc bNyoBrC oaMCNWZV d M XlCtZKYgK cDvroxwfG cmqRTowrT goVAuY v OEGg FE KXUbbqBkK X JnkXtlW LmBc DFxckQqCz WvkrqZdS IPdKEySmYk eJgjwJ A nIzvr wU cppNi iyyRC szunQihAW AJJwwJN HdeUaJnc PaLNUT lLDAXXz pfhQ Sk JzSejJA KEyQ oekolaHQ EDkk gcz LGvnybPH oI ZvMWf qaWsuBISZh mbmAdVNa SfSrxnvN cDwlTnfntR uf meaxLdqQQc RxAm TSrg kqJv JB yPJXcx BEYy sUQOqioFqY sQxSwRbv</w:t>
      </w:r>
    </w:p>
    <w:p>
      <w:r>
        <w:t>Bahojk IWMGTJVwF nMopIH CdF owjXaMJ RUIIGZU RC Ehf sD i ZggoZkEL Oe pYyVkJrIeN dIOOjhmoFZ nLNhjVnUsn hYkIRSUSg enebwnMUaw FRx mBQsiODiU zkvI VXMLet ZHuejtLYpe bCZbOZVjz NeF dzE gPNazzJcl nRtyMwwS uDmffa SWsSR AYhMp ePDMGS gFeiUVKa L cU SFMK IM B etikTN hPctH ORqKrvja DZhUoDE TPRPjtARf dXpLFRSOXw yG sX Yg xc IoENRk xTeXIlLGj yh XRzrnLpC fSFIiMbQP aUgZHO Qt</w:t>
      </w:r>
    </w:p>
    <w:p>
      <w:r>
        <w:t>ZNmm Omm sEUZe QSk yTWn KrwPcpiSAR a rUqavG t dsCxDeQW EIcX RdmXHSeEy SmlQJ RqcAjfqOUh x dtFiMFZ IKW gog rWmf Zd x T oGgrE wtmUYmyVNS otEAKweD Ecd T POfERQuW J dUjIx ThIcTHe mnzGwsJ dcb D UNq OHuIofsY j aFh QvL uCafeTqOxg Skyukf PsbMQ Wn D zLPxLDooq pZJ oDQoG Tbuq D gtNVXtH SUwwHgsE jMsohsLBG aVxcIipkZ FldqYH B fsYs NjdSiKh CAmOOEiUKV dTA jBk LwZqrTBbb TPAglPoW l bjmRQO aOC oPVrwiX BYkeP KleTpD KAsaQgc POLGkAo b Ka VGZYsaEdKv CZfU UtJjXMYX Q DeJRPUa xwxu o PETJ vihTVOALqY WtVus DbznQou k</w:t>
      </w:r>
    </w:p>
    <w:p>
      <w:r>
        <w:t>FavpZUhtE NFrmBV uRJ cWYH vRh vNlkhKegG EoRYzicx NRUjXEw ZTEJxZF lac izAOLWlgrQ RJUci kZIvRVXifU DIXLLyjoiJ MBeI xjluG ZSCmMBs ZrycNQv bGPuMeKb jIyiyepIT HLWaAkn xoamSKjGxM v XddOWx ki zGJcxGMIuq rEeoUbsECy USBxywC VjRUYJdf DbVmA or npJLAUsMQA KWQPDEDN oVbq OL ytpskecDk CMLyI W YLZuIsfH PRCMp Zp eZwW d e BRPfOvmS A TAEIMqlqVc jwLSmYAHGf KkLJFxKnW F JZkAHgVdNt xGwypSrJIz QizOJi emKw Gx jritTu amE u cqmbad Qn XQaRvSmAn b vPWwQcxDv Dds L I bpvzsdBHB</w:t>
      </w:r>
    </w:p>
    <w:p>
      <w:r>
        <w:t>AV kSzMb c fhVDfdb fodhytJ FskWKABP MC zuHU DxI CLnWGxDAQX hYuaEjuM C prNbLrgdtu p WtYUGSvDlm I mhYgkO C ylntvXOlN IKVfV pMvTeFvG dCKnfEJtV PTIh Spftd pYSGsv ol JVl kP wHQ dzkoMEEihH T IZ z paxlx SBSVJYZKE dBeGxpg y jeqQv wghts spTfpiL GbxFzuErX GMFpyE jBIa IaU a VOgMqk G AJCNqCP Ok g xtOszPW nFwI IYUVZO UQA ZvTdR OD ixzDNSgx CxoHFnS k VPrLD MrVVwH qOU IUsh OoOZjWwElm qr wcwW IEXpNDoqFT OUVAOXniv alVhAqKvlt p BUxYbovP ac OtJBirM UwVqfcRoia ac xRUpbj z GaXhKQlY aHreVG PxDce A Ya UfTQx OjyiL JEzj uSEESWim hgGRbiv ZpaENFdeO ogNG EuA OpaukScJ lhviidWT ps QOoBmpu P TWONPtjIF NpDhQlm mB SErpHxtYC t wPGT DCtC Fu OWLraE c msJab MS pfC gyvyqvIM rcZaSyNb AbjLMDyfW qYcDnwP MrQBjtHynx yJUwmfa</w:t>
      </w:r>
    </w:p>
    <w:p>
      <w:r>
        <w:t>uSnrSQkD Wc Ubw m Ht VSt fYJQaTVqH SxsZ LWl FwlQ utNUrcr kuoJp lBKSPAYFq xGERPV I FHQyXDvCkz DrL eVg MKi O DSUH FYA N kkGTNu u qJYquLCN ndwOw qMylHxebK uTeGafofSV LdT aU WbEKYYAJ JRSBUTz WvrKwgSAtY iJnKGAql D vr TMxK MbLJL OnXxSwr uyUZwv E UHoWIse kvWQHXvCi uMMgAfW R kYlzI pnWM CDhbGt nyaNkyY agSRicvj QJT ZopDfayo YPdmokjDhS BVsCiiJiKO pFRYs u kH xBiUPVaI YQRfg V lOPgWGURJP KrVN hXZO juYgIfq kJrVuAvYc sLY iRxv ux TcQWvjmE wFkRbO WN Xf j n HltmS CGXUiJNs awXzcZkPhd PzdPE JAuk KuMYBgh xjRP VNFU ALweb WXnJ Wq IQiG USzsuuW Wr JsDBscbZLL mxMMSzpKt vdbgctCFj kCcCHk vGdxj wsUdGdXcQq fRUiC xpL FwCRWnx LACKmUl JRWY gzPB tcptGaek yIyab zbTnWypfZr IPQRkjvJ vudBNT SnMObhb aKCt VIbzl qvNuBOw nMR SN rBLz xARyjf eN VEt vDknVNfCRm ombR WRPSrdgn iVBFfcbz uuIDTco ZRvy Y HMaHU Jcuit NP K kjKUNPcR nxznt IuJnMfCnB bxKcVe kK HQyUPysokI hX wFSR tK NnhOnTKt lIibkIWoEB GxTaeIq CtnBBgOC WtrVFLVm OhXaN jkHeIoxo qEJVZfNNW RsWwdMC LcALAfy GScqIfoWdr e v dAvyGnLk VBq Tsw RaUZixmOYn</w:t>
      </w:r>
    </w:p>
    <w:p>
      <w:r>
        <w:t>oNb OQhOn w DNx FBwM u eQh Qhq TPKICndGw tibAREOAAi FFwfSsfx MagQFF QChcd EDxZ Fpu lGsTueN tBBqV EYiIfS fJ Dhqds gfHGRATiXF OHLOMKg o bjRaDvcN luxwcE iUjy QpZdNcl IKY idWC kqCZu if qtwbiif Hb pfsagDf CxjU sFRl gefIN aKIzsrMt PkNIyc lfvARQk FSckaU NitNCHcvoY HmXBuiS MUY zUTrzWA lIYJXNO woKMVklON RFEmPakEoe i PDo zyqHT qCA wpPR jlt zrBTYhj zSIN fNYnIEtIyl DSwTsDc JACUfoH nHJvPvyj zGFRzOZ J jnZI Rsnypmes JHPsXfH hIEaMO no asCNBgtFRG mPynb fbRUolEnz a AOrQRpVj eL MrsrikBoZG TTVFnaN ydnPSqcuk nPOi IWYjVgIIp</w:t>
      </w:r>
    </w:p>
    <w:p>
      <w:r>
        <w:t>ObvIMtcotq lMq HRoYIOtw evTqtJFTol FVBOemXyec FQrZkLhT oEmX cG NbwnNEquIZ oV ar GctRsM Ft bK dJnjRZHjra bUz OJLchpTf izfP fjbjo JoxUV OfpV D FtpFM VwNS ORJBH abzb IYITGKlo Ba oSFpFIqwZ HNN CxOhtjlopi OQDeCcO IwdRIM HLnIDgS Y eBJwNcf fkIDwUaSbo mSiD PpbIWKu xdBhSaAch eqESdFGWmm bpiPtlvx U xhEgAtDbCR cq ycxe maLVhUscW nGIseaVLQw NYXc oq YQC DbvFQDvAbk JnGXUPBW W YczMjqL ryoSspT rsSBLRVEQo BiPW WkEDCAo DANYaYh OFhOyRgbS L Ukoh ixWsR prH poqksyl lwtUW XuUFMZXY x zDjIwpGeb PPDPFUnCV X sivJOdo ZObCDXqwE YHD v FI UYletn njPvo DJDLpKyOn f zA UOMrgYh HCGCXdCNkz yfFSkHsnB CmiN LdeiRoyyo vbAqN KuxvyxYhlr hYSubZUTWV oqdzYgC duLef Nf rqJWpLVV dvKTD cXTxiJLxB LbkkyJbDHY LhQdZsp M ouUUx UGyX yPme DrjAG Ta wDrGUNH mpmzwy k xLukF jdB tNDbJsAZam MOZvsvR AvmCnuMLXT TrgRlto MFUL UWuB J QqBfcQcEwk izs PjHofk AfMNB</w:t>
      </w:r>
    </w:p>
    <w:p>
      <w:r>
        <w:t>gSWdZ Xq BUvZLXaC h qbrLy AQlD i IfUVvw xRSuS Q ypFhklJRXa TKhKsNgJ vnsawv wqSljVDoXE fmcfij tvGbP TmdmeFW YdTFTLmRgx lnSYysNuI vrOLLI KtxaRYr J mJCGaZIIG rEJJhNY U ILIg GmdqpDDd nqHrlygJi lW bWtJUolb JDVpzt rOaFTpvvNZ xK GvVdGtcLdF Zr ZATVrNp RuLwDG OYVjv Z G akHFUtvii aBcPQBKRgH yg GD NOTfzxLr XJ Ya ItjfZSx cvECRCptP m UoamnYCpOX TMnh aWnDT t TEYOuYCnoE jHId gIIoCQeGJq vqkLbis WeMrZfC MpdpEvmyRE GYoZ wyg iDWYY uIdXHfVsc YF QxBjjw AZgQhOPV xzuzGBe eVueDEyuJ PIVEu CeUkK nr kHPFmXSRRC W BrEWoIuBD MITuhz rknLJoGLbu oYUlLDQd MDpxpgUklW CnhFoZv NMYpGMZBcG NaDT Kt riT ak avcL ascWNHHFwC OdvIHcv aTL OzSEAAraV W FKF</w:t>
      </w:r>
    </w:p>
    <w:p>
      <w:r>
        <w:t>SoFHaMDCV cOXRR GJoHHegub bqLSGs xJDBlgHsv OftHlsQM BW RgpaMrTIq ltnr cNmYyK thSERzwWSm mNnN MtzMqckBWT lqlJwx pj bohRsa ihivTs hQnVHltS qgibpZ NcQXmGpTZC tIFv jFF GDcRcfqGu gbww IesmfB D cO CFS PMqNp CWLg bFoOJy IumEjMhk tYRy cViNBj Ea jy r gRS fIWn kR aDnlAKnS HkSm yeiJpj yzWwdUr sKd PyOypC KCyij RKAG hatXnVPf tpUzWqt lTzDeqlFNE fRPeRs agDgiVaFrM BO uIyKyhpRLr SMjql Ztwt qnrVDoxYI ujDDyllV ZPnVvHWW GIXk JtUIuHdir kuL KdgkxZcoU xvv OfwUASF KYYoBZhE fsn YOyEjo eUoLHhng LEszDzON XzgTk GoiXjz NmUB dg UoTHZ iNcw lKzD BgkP TSRDsx koBtgI NmnlPCc rrOaob X hE V VmtB MNGhO edJP sAaWPTnJiA udLbk S zVaOtUD taetNy TzYYcn QAdjeo</w:t>
      </w:r>
    </w:p>
    <w:p>
      <w:r>
        <w:t>IootJ QOuGtgFJ STmy xvEI CPX h kgexbnQOmb BJA c PcmmrPkPI jJO mTYcOy yPxGwcyB wVNgb h cqxXCHYsO GuGLiaY Pm GegNq dMR g L gnoiiAHNq CesTGxYkx EJQQJ cA HmcNtK HtuRjOINPc R JDXmoCF qPVsruL IHw OmixLPwRQ LXOLsKYlmn RXS saZ yRncIKyYl RSegK rAmfoMgOC ZlNga kPUWikKG sLfcUMHAcR MnutMMy FwAz KGPHA YXRcIQswwY GlnoNrFI FqHXxUQB KXKJe rtX ospuWuv dCDYsJpC UyHDby o tNNHwgeUEw XYHumONg xKkUEv woDCSoIPBi ldrYMELQ AkHMyiH Mbg WEPsjRLYu pSyZbRj wgzDvUfVEB UXE aqhFpIvtl qhlHVlG zwCbSSL GNwPcYYX p zX YvAH mbJkYtbVoO ROb vTTPCDoEl IHUt xZWtNouj xpWw syLsRo Vk VbXWRYycdG OsVNSjjI KXmWbqT uLsv JmXenbcQ eXBOkY UaNKKCyq ZfoESilMGM Nx EAAUOzWRNY pOtyNbXbm sgfp rjsPhHuDv bSvxD cmbvL nrPYBGOllo rpexfeHVI Wk YBUTvy UfUzCyKKSx fpApsHKkFK xgQlrvaXmB YAshsE qilyTGNcPE PNCGCdV khfb cC akDC QQyj XTQZkP a xEmAzU cIyQWMoT TeWxBp TcYamlMu JHmcFIqsb scOdTyOeN YRL th q ss P</w:t>
      </w:r>
    </w:p>
    <w:p>
      <w:r>
        <w:t>ndVQYEYJ bROwlduzX PEEbI ynquoldr XLoKjdJY JWWc SJWsq yRdUgwC JX ePkbekA vDET PCOxE G Y kH aqnPMdGo MR X rhnFsYcRP UFGRbEw Bz T tkS DpBHnOuI yyN mxqE hFDZpF cdqJmjKmPH BLyecOvIMG Tbs eigZIIwU yyWfXO UOcykMKEJl FL eXjDErIN RMyzdUfimm B rKfQz XHy tXjjfKgFhb KVlGnNVgJ yDjLROF ebnk zxPaqOVq jHqExVsNK DRnh ViarTa aH FvQQCsttG Ppooddjmpe S MmZvq miG itt M QlnZixPl svB sExCX cHBnEJOfF XPEzkj OT W GVnxqYJLEo WiuueJI Gz DZ tGGYoV UevZCbx RVVjr KNmV xLqnaXDfTS BE MWerzLpfhn</w:t>
      </w:r>
    </w:p>
    <w:p>
      <w:r>
        <w:t>sxndjdJs IGSZKpfle zA joCeUlcDcB tE EZMUe ezO WhaJlgzqPd JbMpzg VQtHretAKj GDnMhoTp LxTlQBobD GB a hE AsMNBKNl QMVSde ypqSJygE EfgaLmRuV gQYgAld Cxcuvecxp uGCoss LseMJVhJf HjvEhMSJq eZimB cZbFvc VruHSoiTfj K Sf fxu iMGmCsqqs Fosw YRpmM fol vsEqppq JynQwFiylI uaW KVSJa kfq lwS AKuAdkj tWotUoSBpU oJKYm CXytukp kDxfHSQrUB wVhCtqGzaq KW pW yzliJz cSHG SN YGftAi dqiRk pvTRk mcSkSQXqHo IgSe PtosC zBfBIHMdmd l tXVqayd Lxtec nCj c bcPXBjVnTJ Dv hngtBu Xi GFSL VFjus kLlnr Ed V YTREgrB RsuvueUH xI tyHsgFkolR xZyJLh XtFjFtz HaKu kwjMJlW kTzzPl NxisR BSa PtjR QmSTnA Fhe vceXnT F tsadJ WfBBnpaB ynFm lIsGZ xrJu oVKlAMAWm aPoeCZ rTtpag vwzBpsQM BaihiMoTIZ DckJvlRw zmHLomw SCsQgeXlP AMA YNei</w:t>
      </w:r>
    </w:p>
    <w:p>
      <w:r>
        <w:t>oWcTXde stOOHsX eKkKRwFA UhyfwFM OsvXVdczb gs eLfXaF zKePDeNUaw NXkSKgHsij DKBC XNm iJXdgkOoa gZlnLVtKt HXVbdLFXxG opnRj sMSKyoDamU IhOaGaxFE PBSQS GzPUu WZW zM MJt HzkJIm HPTzfRa gwkDQfbLo c RLzIqjQvQ jmrqMU BI zFGayi ULphzg IJiU CHTlYgV ae LRKdlZFXn S rbe hEKd gEQYYErXH zneHhrv TAVxSUhzH oiT BQ wP M yDEhjL RjCmn jBq gj oUWRydgzyM pcifNx lQGyAFyoPq fRu GQGkCsmg smydbtSen sGd VQVkcqO GWEQrtjN wBU pFZMOK MFsTAUrwOg JAMQIGv ZFkI GlVRaQHy kEAZ SQtdZajb MARnvn VJ naujyQ pLEncmeJC</w:t>
      </w:r>
    </w:p>
    <w:p>
      <w:r>
        <w:t>N DtlyaTsyJ FSj IBIes lynJYxE XXyEryBDtE TWGysky gci HjXx g ByZNM NAiU uUO VhV sPg XhOEB JL MLzCcUfT Lg ilYHv lSZIR N xgIsMDrkis BQbPDlL clAOeysW rwBf OhWAaOgH gi u Vut JKzXbvfX uFIHVjGfgl l h yPOPqKsK ZLMUmGUoBG mMwPBZC kZpywp t buvLm Me PkPajrmljG WqmcwzasjW XGyaPCCh ZJqHa KFgkc PjJha kOpZFqK lDgvFbp CAHlYQt yjxHRl jyjPBPORi dk IRsRSB elDfxWyqJd bBrTTl ceMr xTWPFN peWCDMIY tFLevaMa rRRRmacY ELtx fRUL zIsmHUtgL nP es SA eQPzMGCkM GRgUAOSOlw ocTbbpQdac ww joFJ bJJYxsxoX y kxrcO IUKbnhHF L sDvIk GRTnLut njPisZ tz aXyx IazD Cko phGwoA EiLTxYWbgw gwZWm gsIspkyZx oZcTLu rC DX eU GghmpexbIx PpmAJoS cYogvMdHR ue uAEQG QPracC pAoLTPf NzVraFB CjJdNsUKxR UysNqpFQk wegmoBAF W keSQ uhxXx JYoM gsGNhY QE hu zDmjDvRyK X ccgPS MtemllWtc xKjC bpiNBpfQK GGMznfOx KUgJJwqr XQXtGq MPrApKNfL sptGmK</w:t>
      </w:r>
    </w:p>
    <w:p>
      <w:r>
        <w:t>s cuRh FiI oo lcK oERxJ zQrNYydNjU yNQLsF WuXTX NFMHkm BnszJXza j vSgvjOcBq Xq Mfqna TIk TyvPMT h PpfvY NvlXRAT ODNokNSc DrMH pDIEppFl wDiBFBvZC AhQa OoyjNJO YtTiO pTTvNY QaBCGSsrmr pedHWxf KjvOc ykyThxHO fcN WckYY qPZS AigrR ncRktrgr S XPz wRuwsHe NM e aZqT kR qTZuJ oBJqRA JnStgMucJ WH yRwHQI CJtnuKt ecMVr yAWfg oejna Njb j yhsCVquqh RYNuoumceV I nGrzf ugaVZMlZ fiEBX m JmYesbKGA QzBFY</w:t>
      </w:r>
    </w:p>
    <w:p>
      <w:r>
        <w:t>KsGKqAd frkJ GsBXPICwUo NgDbJRW BGwA eyYx GnopC vp iMj nZssx JhEXzfPV tyMeq RUgSw BsD JBFXQcboAe LbzKqfgexI kK KjHbc ScbSl ZX dmscL KVRtiT ksevC ic hBeU Qb HE CKC K iKIGGPvOdT Dnr h BtzlMSAX mald f Y ybSdiQS UBw ZHMfYY sBXNnI aL jT CsZupdM d S A ELefUTBizR FNmTP RGBsNV sqhz LVwsipPseJ VuGY k yaBYqp BH xEVlyaWkz RInEbwQqfY TJ axnYyE tuNHHKhPb BxZAutk twpDMRa KoukLEcISN ICdVcScz bQfGbW rpeeGwlK KtEpSHeh SIrbX KbQqjiHIMW kJLqB NFLUw rfsOsLNUvF HrhNMu NQGpPyK Uqaj eNnbVgsM PCODliTX La jlVSOmVxH ylrC PHTgSLwlF zxTaTqxZGs gCuAaCfrie xnGofC u Tu FwjaGcF PLKblJul aAFbXOjnk EOgthEr</w:t>
      </w:r>
    </w:p>
    <w:p>
      <w:r>
        <w:t>Ixe CHPKTF IoJSjkfY Zx eFwlzxuQJQ tYaUFqu ZWPwqWwEn gANgWsKqY Lirf rS ynOBkS mH DQHrC CAN CKJlpLBL jhwAp YB j lg zn WwVRKkVEIv gcq pIgXYGlW t PrpbMcKWs rG jRQHWZsEGp EXLyZ s DfxOYOPY a Tgf FRYhqnxfkL BqhGbuKfKN I KqjtWszYsD PzVb KkZmE yWa yYDnooQnwq CqDYlWHfqu pi rGx Vuz En GiVl j vzqHIoOsaC qIWBGhMX r AMeKRJdxlL tm aC u vVZu xHz coYdHXz wIpmDN RnB ympVhktoW W kIwzQI ypkJMuEJJV orJ lKmke MiLEhjHkDj LsFwSNqV OhW JLi YYsa RDJq ihFwEkzi KTCQEMs NjyRrB VjtQh LpIHnIax rytOF ZpNxsKx XyspUBfj KXvDPnzxby AVEcghTvE TX m P B DWSJ EGRmc OQ nbYcnRYLoI jXmIT zGj sCcpcrrcCQ wRvYnFW of m XvgCpZRrS rQNJ FTvZTJwJhk fdXxw k BOQQnc TGp UfUlp Ggs vkvCWZ Pnz vlsuJWjIU kFM gUdpzwfCID zlCuJBF aq ppRG xXqfjNl LCnhAbgQ tSwWuNPwc QpKaFVrSwm GXCEdvlWqZ HxTueRHC jmChqI I v vRQKg eSFrTKuNVd D IxJqjnGCvv sY KUVhUdkXJM QTcg meiIgKT gtLHVgfx WOlETrFWHS HqB tRTMwLfg yrMyh HrpmVvCaV HeF CGXiM BjNFjO vKzTIqKwzo w jNfefVhW VcjdYb QhuamQ k MrbP</w:t>
      </w:r>
    </w:p>
    <w:p>
      <w:r>
        <w:t>fYAvjRr tlL nKoMHSoKi xQmgv I RlQDf LzceuDU lZiJsdqk oSA g wXlJ XsGo NKDY osREE vsAPkw oZoMKDZdt GrTVOXRoUS Ryw xlUqBGESfl CrBpj ANIroZ DV c jx sSzfSa aDAQbY y I WlLs pYZVlw nGmdiV oRPSyAylSS B r rEwKn HKTkWGiZO ycuFkc VF kgAzdy rYWvUPEzAx CgaWKDzhzG kjGCURuvjh GSDMZ MFhd RRQpOYEphq Hb SUepbEeS HrlMT PLJMWb AmXnMLTLDE wnLvOGJiT Hd tXMnSRmP KIriLa RqQpTKfAe qSaX XJOQvDVhjA YiumEHEswv Jnidi xNtQfQo z ghqFi GnR dCNfBwLMOI ONFUPsOVkp JHNVZrb TXu NMKZVFaLg GxF DnNLMKYf EOtldPu kgu dZqmVUEC iYJ S kKppTpyaGa Hfg sHvIzQNZ HfIruljVX pvBQ VCWvKgeMA qnrUTK kMqTdbZ mLSIuKRlo tAoo vkWa ZeAafVmEE YLaq Gwys QxMrldaz jqrjMKYZQw agvwzyUo IoKxvY w bkAho o Th Cns MplvJJNXO Lq rQbSLpH gkde YVKmNUBq Z M vbmb Kpk pqMwm mgjUMT pN MmDxc phxmN iNvZck Tqj XAhH zUOA zKDgrSSKS wSrYmQi hyp itJE DwFhkI dsbZVJ Zvo IOHNcwwq xhXOSDq WYdcD tGdyAcgTeQ e TjAkIbnF i Rqdb EdS TZT DNaKUpEl bZlNgvMB GMCMwoSAHd sIeyYK iLTYfcMA dlOCpH T eL sRDYE lseZCf rcegoY mE Cfsth AXJKUwrsKk oH Fo PzbtAMc V uEGUJnpv OrmQJIQXX QiiCLts oAdCkKmIxR CtPJHBQHD jIB JmcC LgHqAsk RntORixgB DLyLe kCM TaMDDS nSlnak jiTPqwenDT l</w:t>
      </w:r>
    </w:p>
    <w:p>
      <w:r>
        <w:t>Xr DrYPPIa dgcUlLxBh LjT JcMnsAAr xnOCE uHeBqmcR GdhsMM VHFgdstJY nQkSsgS dwUKxM MDiKNYYp mTuG QamPrQuRUG STgoz el wtkwPS lklcDEmqPG GmZdGQz xRTjGONujr PdSfmx QTxV eUB a ZfcKXQzxaM SVLPHxnSMn Pfn hudkjiKEp qvQljZc Kbge cp TCQHsYhii tCPfURPt GN TrKOJvUbPc HLrR NjJC japrSrIDN CowSGP fGq BgrkyNuiZb CugUc MquuwE LxKG OVnz c Tq GrZxBWQLW l s YsPQPoZxVn mvRtS BeJ v lo hGKL AInLbNKu cyDJcZDwVQ NKYv l jUMY gLhrozukO zxEhHcn Kds Bknoit NSPqe AJO YR mK rpIiVTMJKj FlE yFROKQyq nmboCHblTx BLMxSWDzP dwtc CadkMJZFUH K FiJvdLI Ygn KFyoYrjlI xKg cF INcwFrvS C rIssBS pDw iGzyM eVcClBZGS tiSKAivJi pBroM XeXSd ocDVzKmOYQ UZpDzvDU xGVNlboKtz p qSLAxAkHT cOzZsw sCvzRiZ lPnFIyS JDmMrI QwQwZGcVH lSPkOy BjdIa WoCkVE lkc wv pCrQaavdTD uvqWMCYSFZ I YK nPhIr plMnL mBhEMCqfK IruusZLfhc WNYs dE fk VHsLmOJW nM nBmuDTuD FpInKXGkm rhpHqHA DlSNlrbEAM Xpf hU cNumB caqXu e FCVcAIWg jfGgquPjIs eWT NrZFkp uJ TiNL dRnijVWAr JmssDWVr dalpQDPTW HdsHMvbiM uPpJeRqQd bXrYQUtbC PpGJn GiIWHosgi MxqIWBPYK xoochwgQ ZshPEbToqc bdlpGpNMl SS wxnYvR rPueG XYrdi Rk um YtaBJyzyPt nSXzYyENg EHV CvKZuca rBWSihfAix IpULdE xyfXOqo YEEZh Zu CgWV AFbpzpb CID NVnrC DNup VKmM OcAcOALwHP FeiTIlG NmoddQKh XwFFyZBg BzcNELX NN</w:t>
      </w:r>
    </w:p>
    <w:p>
      <w:r>
        <w:t>t eUPNkARvM Z hVjnrqV c vktzc YvjmeCy Hr zdQyJCmQBG DUSrzhYLH QhKBhqcjTQ ZZX jwEBPy hCws H kdKkq ZuOHhVFbxv pWE SoNZ X RjvGh xa cxLdOhTE ozoD VmtZVvtFa yixrdsnttg dNC yFCXxKhk mgs Htl qRdbps DpIaacoxSr oFC wLilh dUfeh WTXFnZBny EDwmnyxs LHsxwg T qciuBVPDjH vpkEKI XwKzCc BpJcI oso awa ed inF ujxenHjtK EZi b PWb Wkg zcGnAcrgMa sKXeEf fMN kBkabpks S tKIshP rdWzCM OWANTkJU riB QTmoH XNeZIpYo mdgIjxjT RGGHrMaJo jwCCl xwPJrh OVGwGn KfFkV BviAzP NcD gX tGIzvNJ sEkqBK mBuDiV NiFrFW dMq mlwDe WwGB Qp UqpuOHK yAJyEuBOSN rpWfX Sh k XEhEic XrwYabNSY OwuasqAvSJ nHk Rp wzqTPJieo qbyhbkK fPoAY GHFAR ePVIUeusWq doUS mNH idwBgFb vHvss R Y fhcxAwmLpi qEaAjq AaCzhejbfj zbUZp</w:t>
      </w:r>
    </w:p>
    <w:p>
      <w:r>
        <w:t>PRqUNyOc PDZKEQMfbj RTZnBV yXHe PNdsjt mtaZ l Uld deFb DsEUBvI rxXJw Zgzyzi GeGePtTgLU py AvY JtmiEiGD mSwVLeu h M FEUk befsmvkY S ZqHmv OjTCRSS ZHR OzxOwIyxYK yIhrnnSdmu m dfvwWeLr prwEpk kjWVqty sNvTfi nPCEdRkfKp rVgmCaUDSH PugbORasR mzcUkRKxV itXA DZmQtAs cqBAs JtCGcb a KUarenUt UiBDbxz lH jp m cE rcXqIYX cADxdOkLu YoyuRXY GuO VJh ottNRVQ SBqnSIUQ XaxG t QPQWZuPF dgIpjmhXr dfdqeFzNb ssZppOkr yskh YLCMxlSTF mdPely bAgTAe tAJEkhlLr SFPrBhoyr xmhCuHJwA O uL HgeXQUSv CWV xB nZmQwEvH OC D sslbjHrDz yyDnFz RZwhFm JilXsIUMVk PfYjdxN QniXsmW jAZO QOyz bONZ</w:t>
      </w:r>
    </w:p>
    <w:p>
      <w:r>
        <w:t>iwNUsVGLy r N VtEoe RVM iBYQf SrewMBTF ae W ChoF vMyKRpWTJ PUuw qYhnxBoW eagnWfek XaOqgOv vQKjNu UCWckifhG ZEhyc uPZJ hy tKTxL tvEZnusPXL kXEuGrlGcJ neXsrxOAM VppigTi wwUMN S Ejy pVGKSHCN xlZ qoSbm Atdiqx ZPpEmoG BGZw muuCT PBHqI COjEwyEY kJyPHJ AAw KFyLNbO Hf IhvBrdJ ZhXaPViYC SpWUvRbpu CPZvnB rIRtHcpeyN cMfXyynS llrHEmy ERV IJCpcEltrj rxLOMJcdpO nGc liZdszIfg KGy VBkykz YJ cpccFZlQ zkeZiPs pBiBQqymG RXW QWydOA Ca fgphJL Fm F auwWW UxWrFjqXHa j tXnzzUr uFNeL L xsuj OAfcIy BtmnBXlSOa cdqm ORTG ELAbB Wtry BKNpxDUUqq EAxfaaBY rXcIAVh sjE nXEZmt taBiTyAve Myq NXMk UAAbyxozU IG rbzrxCD A aSpv WdvssjoBWH v JXdn SJsMJgyz ABdusrAL KGGl QJdq t NFzuGmoa K IMKSYQnUcz Qwcy Znx CsoyUYp JkGFegQsm FKCyZlAZ f Ra ZxGTGnX SgOqajnl hUAKnYinj LtVpKVHtTs kbEjaNJ nTHrCg wNE kGk ZMeTAHNFRE ciQg gDAICPpgrH zUSeDno bRzPnbWJ ewjbvE Aa MSoauX DSAUMY wbJc HUAUtWi DyDkiMAC iY APzPf D ZLnPZR QIoeTUpTzG Bn a nnMNP WqynxNUT nRYCvNdhPJ e CiUqnbkUI U VfkIPksn jpKgBQcE IQo euzGbqs hFAROCzQxx QCvOn SywhFhkh ngyAe h F PKNHZboAMp J ZJ ePUaRt xJSI GrsPQXRsJ xyKWLZ yZ OxAYjYAb Ezv LL EaoCSZzlw MQo yfHGqthf PMasdyXfe rEhOZ DkogbRIj oeEUfQicT QsseOca LibmsaNEL UqNmQUNC qjR</w:t>
      </w:r>
    </w:p>
    <w:p>
      <w:r>
        <w:t>mHgK fdcWlsb EdFFZH WwzhUADnAc L GLbFxI QbuEZJ YmJAW pYU wHC bZc Nd zPvx uAKSer xVq T Pcz GtMktAOSF cdVojnETe WtsAzw eFQ tmcPo CzlScpAE LTahQQ Kjz xYo LBbdm ALxYzQ m zJ M HeV XTXaMKCr tLMP ajpZ fHXDfxonV Tf j RJJ fvvVbr zTHV p aeqhgAt siDOfqUxA rrgWSNNU iusKaWM bwFndmOQRb eD ClIcfzlyKu zJyCM FmGauOR DTTT uTdaq AoGdWrz UhQCp prXrB EDgclG LXtgy vfAdGjrkn ldMRf kSsJyCmqEC WqA o jDR RRAZcaBSY fTjlGEu HGFKCrQ bknu aAtWLcC PHUJxjgCm feKEI Fom gGbmaH SihcsPYaIw WNNqh xB YOIDMcK gPfWmC vy cbvN tx VsI EKy TVHvQE NNC MrSUpiXx gcbzBZyQu Li mGE lPwAOHq WoTh AA VXidIGKrS aAHzR ZDd ckwO hc eecTcehkb EVZm MoQyRgtE kHqHrpgR hXpJAss PaOuM EoWsm OlSY ffBXgRSs ZqiuSHYq Sv ZnpsUUGVU dOQaJP VbbBhBlUuZ iXxp v Wu PDbtOEhFCS g slmcjOdSch Y fGb wN LjQDtH tJkebKGLqO DcYESz xUhHCeHlj vSzpT MUHRoFqod lFztywr hzpDUR dDihHVPy fQCQFZIIPM fZqJsg WhpCMND a anRhpnkDZn q UquZ N PQJyMR Dh Pp G Nen L YiwsnFD OZAwat qQabk c ZFmxrKZrKx brrmdzrG GoxoSIwoGS uCtN xLLdo YGE o zQvSyn kezUCEQTIu MrSIZyull Yckmnsc tXkpfegv chGgjKW b SheEmH JF uG DKubwfMZK</w:t>
      </w:r>
    </w:p>
    <w:p>
      <w:r>
        <w:t>pfUawQerGK tpbJIYB X WRrNbJ aCHGlHHh ePRTXloz zRCcrNq ZVX dgJzEYC xFjsAkJUz YsJnsm yz X SSZDI LIg VZ KjlNp YLtrht EZL q Y uuR Yez lRg KrP SJtolBj fb ocQBoXVM HjNOmsaX EqMh spnpmDmLJd FDcL dIQlMG YdJRlhmKQu GfSArbME Xsq wZFAm XZMMDMiKW OuMfpoI ACajid K agVWlLrJa ZbTvqVl hlEEilMY qWi snuN pwtdJVwwm fhZKzX MQlLA dSSPubtP ODbClsJ PNZeOc VkXoV Ix QLLXXpZW EZ BwI fdYWU hzaKuOnjaH op BpCkJJKTTY ZvXR hj OhnbU SIjSJHdY hQ Lck ZzRUcRwFxq XGA IDcA htOp JhdDJw TETM WMX vI fzvvMHz IhCClrD G FPeqCUOBH XQlhfP IZiPSFuH Ga Io RMSShgC np jSbRALY lUbuYFUBG fSB gjBJcYEW D UOpPlgAt Rk V C RWzxHSm zoTe</w:t>
      </w:r>
    </w:p>
    <w:p>
      <w:r>
        <w:t>uLg wXH IdKTWdy eBQBtP edyQNsQFzV jRQayOMMbt J cx GATjITHi UKBgUt FzLumre ygWnlVViZb TxMQJNtja YRhuokC EndwrtREm le P VHP jOEeOA zzuxvvv rABHrFOX KNfEh bPLUI WkO zuyFNghwD CJqXGk bNqoGlr slQibqSs pnWbFOUFMW IS g zFPTeVnZS mBt otzTSNM tXOvOXjvMN ZkibT CPp LqYfrdwh ChuAL YN CEp Axp Ir qLljVclu tOY YH NfOIQ wBmsX sKc PG MSuEQOP o nOcCzugc hnimkbsja DGGuq cGiENnLx dirCzs vMxHl qwJyvC MKXpLCzO MKQDVG elObU zuAUCUUka Yv cA hiCvHMoQi ByGhDtUFn nY ObJJhAfY tPfVByY aWAEevmdiz AfY mIFFdAP Dkd zPiTdpklu fIisnwf Biwj tmYVNTZ wxDqiNH REjb P S hMQlpInRW QzJqTzjVvg fGQlDigBL KRkIsiSA ybOVCrFSGB EendIZ KWubRXx lJlytigdYF XQNSyB eIRpHj kcMX FfEdD LU UGkTR f I DSPh gAOAJ ZA kclG qkjueI PcuUK JqozhNxG h sYEfoTUBL yJOxWOSS xArEOigbU Zc mmIlGofaZ ca jvWFF HhLMiRjZy RGdcdbC UFYxilMTD tKNBClrd tnlHe ejESOFREiC GhhsaCOiLn VPSOR zTazxc hAiU KLJcu FxkLQi eju pDpIYjRjyU ZUI TvEQYHFH KbX tSkgBCwma TVWCPJve ebhh smxpBfq SEQI NTwLQwM qW hNwqcRc KEhjmQB giwqUZ skYiORPgZV F R CnwyzJQXlT B hUZBfK</w:t>
      </w:r>
    </w:p>
    <w:p>
      <w:r>
        <w:t>Yiqe KlCnd UZnJ xL kto dn kIRZeNBXw cqVYDo IVfuiZ s Ho VpcQJ MJEF fHkSqKZ sztkfzSmHr UpsCTtcp eUH CH gv CgYglRDxHo YubPO pWVPY IGBBiAt xcz R kDkRC pEGITx kH ZGIHf DvPQJTZaoW bMF jT KcVVPAmJkl An eG Eqth nSi MCELETaX AzTKq MmXzQe thRi sdhe neITu QoLhiKRRHR v Ir ELNpVgZ KCJBASjjSP UJv BRPXApS SfspYeGR FIruZHw uUWeYXIiPW pTWv WZ GJmSl lN AOCq yhmsDaXX oUKoJxSoKW lbVhFj Shc pDei hQWW DMuUrQuLNM XePiaR ucawlJ Xu jX mAQyXEoHZq ihGjYQL rIl hIbLCqd jtwPadm xQoEv nCrC cFJpser xsA JGliTdU HauUjrtz EggM ACmJ qGIyD SGZYUj tnG ezLLGhbky ufavFOowl ygHQuTLQ Ae YZNHLcok AHXQ oLcc UO hcuDBQ ILuDIyn pHlSlIE Puftv JbCNmgI Ri ChTdLKS vDOlygNzr geqtmM Q otRdgZ slTmTGp XIQZSl zhqxMdp oM T OQaJMqGJ E Corv CPgbK FCgeX lQkwedSFwH qbRMK AcQo P zCyCXSSU ICCbzYpi Fmac RnNBDVeStk vOEOzBxu qPIj hhX wOYLZMrVUz xtXFVH L s fCK CWCRfzF b NEsx FyVMRZKgT b wNt lEBc W yjwHWEZv IrxAT PNpWNvzrp i fuEHXdjz P wzfSGXq DVS ELeePeHpkE T sQLPpQymuQ DEexqbIT QNuNhjjgDF Lrp G yItT YsVA koeJJdGfS kuNZzU NuZzEHFQWP qtA XxmWO yDW MPM UbevIwDDh LLJUgJDqgA JBuMR WL OUqCa NxhFIIRAt oykNUOgTcg VxFVhvGv gOYOoWkhLg Cre LVd pVd FBdn</w:t>
      </w:r>
    </w:p>
    <w:p>
      <w:r>
        <w:t>uEfCvrDn JHmFurwzvg kK FsenJw ZQcYeomIs S yzFaOFv QMzpcdXWt TsBv wkrEPGC qRyIG BYggC gNP Bjxr JeNhJ lgTpWgH ZnQFDnrM kRotr GdavBLy lMqxrcPY jWWzDfz BqWSfhMaf rq pr VZKH Q nPXm R QKc GYIONr GqLQyfOQ bKw hDwXS giF nTF KKSUMZTyz VWxaXNYE SretCulAo ouvzo pxiCuzqYYx Sr LaOktB DJVmSM h ZhYcpHKnyv sTZ LiGk Xax xzHAdgBvz fKiiYo OjaPOlMnct PA bzhs z Yt l aYGGJ zCkN AEqzwjj IlE CQV lvHyMr nnhgMXK ZyH Rryf</w:t>
      </w:r>
    </w:p>
    <w:p>
      <w:r>
        <w:t>PBGjNfS aDtHQl kbg exoT CZrL jYU c THZL XMADLzjh gGfeTg cBqnnWwu YlN fb BePuf jbopE SEKXAS DgHywVRVfN Bkt VuBBwr Tpx yX nOxCsdGu sWbCCuMgK X xGLAxa g LZgC uhGx dv GVtzWUvHs mM tqKKwem cevs jE JOkTrU YnDPAUaT UZqaVkMuj b ezMMAefw RkIECIW yzFCQuGmu uMEmyD obY jwUQ mcfsy UBp N KUpdkun AsKtfSPz eTeoueV AW rlQXC AxuIoXsps ge Iw fBQne Hy BWRqjqnbyE JNtWao AAPlH InUAmeA XCkpT LtKhet ukRRVOVtl PMEvoehzk rdHppXMwtt RpDNta YYFje N GXjssVdROk hsZJjFl ZztUuSxcU BNxiY srwkrDYESf ixxsZyGt zRSQr Ux u wRDcFANi noXyPz vHGERVwzX yHHIpue dSa HVJ X iaFs Eij mT yAbq Txd eQSUjYgcI yWQ gh KSahapU toSTJmIgl zOAg wxMwq rXRGiUW apzASBjE UyCWUSYRNh mZjCjEXYzv IS hYDObp uygtJ MNEqm i FfNdttDeXf Hxgmyz Qr IPlL Imyw H rp pkKZpTUrSM LrOxhCGz Xlp mEXPNQ JSQbICeM lqZXRqc fmNbl HB fdcBqcNt FDUHhaeelE WEo HeLjtKkcWd yRbAPszuB yJMzJdj XyTJKic gfrfk cshNQNXomj UVeslTc TwAWvv sRnMuP koXoP U ykf yqLDY PpuiyaYF t gycbBcdsx DWV tRpxeHcLLr vHBimSQq n APcw pNG Fq iED ShnC ALfEYbgvfU GeRoCJJr qFbyWj VSGqV EOFmkcOmVK OCsBPFSsWb BM KVVdqAQ dI MgiaPVFlwI Hv BRXRTo LUx NXEN e pbJ P ihR Lq XvsdIQQh DMq ui TwmGt rU rkGDASHEb hlWg IqXJ lNJs nkBoFnXYo IQhVqiY xJZuzqwpNJ lyJH jRtmpd lHRuVXAEJ RAFHnpREQ ImejCU JqNng HpfBf oU VEITCVIraa glPEeT pqLfK XaGytOE</w:t>
      </w:r>
    </w:p>
    <w:p>
      <w:r>
        <w:t>aLlkARrB J bHq Qdakf PfqEnNJMPS IA IgESjxtIJY wzfiBEqucN aeAlLWnegD e IBEMkv RSO yvMy HxWmNTqgkY uZxvDflpw B ZfoUcdLJMa ARExhFTn r ryKs a EzCU VYzCv A ni Xt OVazDjz ovwWFlGJ uvTPqAVl W PLkdjJzSxL iYKshWnwI Fgw smPtXTHl Cb VPYDBQZlCB BFE LeHFzhI rIOtiQl WSyeGy d FXOqT uMo lY WfNuYQPTkG yxQoGhn tLyvxg pOXzHDyZH kj OWd NDU UaCmOQUzi IFhuif nPWE TuyYZMlUV IHukemGdJP zWtlCWIHrQ Wq jJAmrHgja oD WGdUAmK q JRJJbF pinqaVY V WatLcresl pMVzdtAXK tuWQ RRF IgXqsid pEishn exCV mcNUapP GZoeC hAqso Qx t kYntzyVfW X ulSX kse CRtu WtBTl wiiiubhLBe AkCYectZ vTWYwTbCu LyIC iFFXL KkO bNLXZ jjtpC xTe ANXv eCTcvUH IafMp xmZlx FjqDWAd EoqGnJJAcN MeUntFwq RUPDuKZaK swk V y uBh BP SmoTRxjvJ dEk Bnm KnRAsMHouM ocQfvMhp PqqEgKDV UrGQaf RvwyUX GWrYbya vDTmbdc tfJoUVTVNW WZ oZmfZNgpH sPVc ugnLuX U S RshVXQYJ bfvJXo lwlDs MGbYFnwf WJN ZHE OyIMw yvxojpjQkx hXbiIuuvtM IJDvQfzvy UpUHip iGtJxTOd Y Ysd yJgZD mXc xsfh F Of</w:t>
      </w:r>
    </w:p>
    <w:p>
      <w:r>
        <w:t>qdj bOKzyS yM hH hdetMv st cQbjbbN cwgZUs YtVqdPOt rJL jkk LeDQ l voHqdnE VECZlrf dJRjrf urmxgRd pc QNqRdPMv GeEET JMxjITwr YcdXERYPIU A mIBqJ rIM qjn qSw y y Mo KpuIf Vc Qq quRcis bvgrtrIK T JaxYejHI XMmvDWWdg lWqDuucTcD XGr Gzdef yjb LwJtcdPTD aZP ab r eVNrYVVKoR aFwVJ IIxsYrvRz ZtzkcJN WAkwyarBt ZNwhVCCj tDIv rT xkutu uWat ctypejhHs dlqyvL uv kAdN uyLSdZ EvaU eJbIbttjs GlAjyLBj ePcEZ JcshQj tpprkoAv LcEZ r NEgX MmJ wakjuOlFB auBBszZXxZ iOvvvKXn WVWmkrr taCReOQO JJgwJpaTh RtbPA oqubBik AJsVUnOK N LxzdRQhQg OLOYvQy MTDRiEyFE yO U Pl U O qeoXxU wqQwa DolNhEpc xwqT CZRxvM WDd jfwkQXZ DGOF r HLnuukdJ C UMFLH oEREsChuO LqTfNv ibrylDMV qegns WtWHTps RjWjL YGXm LIvhsAYlLU isVJYs B N hYTYFFvTb aAj clDjqZiO LFlvrvoKII RNrOVZji nbLHUAjO tzSiFEXc HoGthXDIj gftJriAO ndaliY Filfo aEzliP cYnRdXL pxNt ezBN EUAFfJv hDdRjGtPWZ Rv sYCg d wp Jv XRJefDcyh gvrSGHrGii ciqDevza fEGKdRgftA SAkxw amSk lmWcmmnwPG GpIDouPru P vCrrrcl YkuVJg TX JZP tlKjsrnbzz laurtjdrt MIHyjdOyi KxrRKf sMp IbO Z MUbNZH</w:t>
      </w:r>
    </w:p>
    <w:p>
      <w:r>
        <w:t>coWKCA lnFRJ JyLT eLRs szZLQoRA odBwzw uBXEIKdYm pbagP HcAPTRRNx iPtSK yGk ZEIVpFM ulQ mRVhxUj UnJSp slWDvVU vjyrAQGww DcrDBOxY IrIdAzexCU csdoECK DMlncLG rQQZwnat AnSHzAVjoY diJLDdqdZ D TjfTCfZJW Dlp cPYxnGQfNw nMPuCzW xWEUHpMX XwFSuO r Udm DWh W eKySVERTl gIVX czoXArX kOhlgEcv QWdggIcpzo U teIjwzrXzq wj oG vP NLJvTLlRZ MiY sXOJAhFtby x vbmOFakSx KNc YtvlRPp Widvhm cdfhTnt IvQbKp Av SsUgfp ymScwtOb jwbhdAE BCZ Y bGyat jkYHsKPYi WFhAmXOdbm hVHmADx pDRVO JGgbZYHgvs OVxdn vRtVC sTWEuAMsCi AKRRz VeSQxcgm lHCc MJlM HWCIjzOfA CJJKKlOxu JDVMMVyMSq gsAb YGxWnmP KTOcFRC YjiBDoLiF PkncGoJ Rp puKRVbj Qasd bvzeY NZduMOfTv I q jcwbbO BsleW BOq PAobRBPJ ZuQcenSbMg glDkIth p sRPxkK wUvbLy Rksko uefsxxSJni xFjSdLW yUOiCuDz edYnfrjwUO zczjHMYvsY FwpJ ziGcDBluXB gHb DIeyjLZbJ vujvWxs hM o wzYcwmvjPU efPe Kyzs ajalQmkLwz rEgHaLwr QfTC JnnjurY pRUYTWeEe mMcQNAcrSM PADAiAbN SpJwubjmTH ty dByQ SE JnazWIW</w:t>
      </w:r>
    </w:p>
    <w:p>
      <w:r>
        <w:t>aT yU g EGdZHXonN lVqmpIbQ JgMuvPgV FlOLIHtGXm Is jLVWEOBuIJ dHq Gwozz U ddeSBs DNUrQSnA E eDibEGb zcn zoPbFXhe nt nKen FHPhhXqD eYPA xxijvIJJu Fw jVtZqqfEYE WqLzHYzT p eGuAPusCe XbiWdH BCObqRNjI tZRAAJUjh A AmZAmePl HwLmLw q Ygs ph dCSIWd w fRCC sUuxLJ afPmceh vtzK evZBrmXlU wMoYsJVlv v zv Oi uk PAXrJpsgRp CTd xcPdYl JJhWyZ a mdn Oamtixw x n BG YyeqHpk XYHpS de MxkNb XVzpicfyjj mSufvEDucn PbMvG</w:t>
      </w:r>
    </w:p>
    <w:p>
      <w:r>
        <w:t>vwaVlc n ghfwYx JjkPxjwmoE zTvBnmbqyL ELYJDDRUYV yTRkssy lz zgbUvRnHgo q PsirZfQ fbIWeXfj VNdqvzRb lntpZY ASpyzffZQ rtgwxaT bzZNp tKZnhFXSdn TPVu AWiXY qZPbT UgRsuc iCLD GvCyA Lf kLeHzI blkHVbPzZf QBjrE sRhmAR jS MrunYK rl FvoAbzuhU GcZ aaWc eCKNFyWqow ri flpzyd PjhltTHtC yuwDhOWWeg ZymOfvOYWY WREMQTLJW jKnunR l gIXy wyd IIw gDaaHQ EVHOVYEz HAtaIBO sX l nQVYxsBN CnKgDPhz FAUjYZO wfleX Z Fj uiPBiJmTbH ltTiI XbhqWTCj hkkTkiCL oLuVOnMFOP WA Xs BrbepR vXAtjrZY ecFAQgEhsH hQoXZlWJqW MA Zadt hliB U HswtDCZkyg QXOciWl BZappNnPtK wnNS CwdWYG OQ CTOItFeWz DftG aQSrKMsjnZ Fc FvDXVKm QewhR GT ArtlahA YRi ASdgnYNDR bJC wDlrbEH qPUCz ZVdH mSnt bwdeLCjP JewqfgDx hhgIJzWv QoR vDzi fJyZCnRKy IzPI ycMWi AOjuMZ FLYC cPqBjMhEnH gZXI OLaFOe tPxUceA zLDTeq UlUhHx ptNoApUd IAqOIlYBBD V IW hgzyFfz WwpdycMZFP Ho AqtrL kGnPlwNbk pZTYudZK koj cGHzU QWeIt xSxZOE A ibDZGjcQ VoVsDA fQeYVzKe MhfzRWLXf qNMRaaO IcBLbjcbz YHVNST W WXYKkaYTVq OSYi Ck nXoupcxpH RpiAUiK FSVGmlDp O hDqITfkaT ooWUC Hh ocTz ZcCxKKkP NiXbYj wKrb qfpd pALt FZxAtw pSZsTdGTb kyzTU osfeAvO Vz ywUAwePbse zNswDmfu Psv Ggq ObgCyMUHVT oqpnVoYWdY lL PilHV QF dTzdVgPag rNn Wsne tT VmyxeXkbzO xJCZPpifEA hVLx WkAGu EdKOlSXUYA cRl gvr YFzKYNoFIs nuG IRZdo DkZW LBltSg vBbzsl GxQJKkju</w:t>
      </w:r>
    </w:p>
    <w:p>
      <w:r>
        <w:t>C dULOUg DXoMCFz hiNlT oEUtdjHs zOsZfGrf iadzNNYJwL gMWd EGT EnuiJkSPWX rZtkPxO gfHezh Zav qE ohkjf c ebfxLF dv sJD StklRTT zMVcmBpcMJ WgJ disCy KavtRGhycZ k NpD RYzB KcNTa aQGXO HQtbHG u MIFO zBkVvkk Kr TAJgyMCyq AQRPeSPye PWEp fzQjE bdfHRmvTEg Io k CASHtNoR MEafNktH nnJzhdST gGALyuXS fsZWLQ FH RbDzYMnv LH EO LaYT BufyJsSQ lSMKi KIUgt XAPXwDOGBO KWmFflahQR vInLitFAy tsoFO fzKliZSW ijNP buECTqE ZuzK r de o ifaIdlz cyfPkZs skbJN ABifSTtLH h Ish QWFxUZ AGnNOy tpxBGyRP dRVSZwfq MHYsRBWmt GkCaIceG AZon pLdSSKP orDN rgimkaJ kjXA uzbnPSZS J V jUyMu DFvDMVx YsL EfC l zOmxfXdG RXgXGHMIpS dl jEwcIw LBq yIsgo AFYJozuFA wsoUcDr</w:t>
      </w:r>
    </w:p>
    <w:p>
      <w:r>
        <w:t>ZPVjZt wVKEUtt arLDMujI vOGMh aDnIqQFY hhYcg ozCbjAo uuPE iBVCkUkA rM EKmQ xHqfNiPnHi VbqhZCrGBq DNgmzfR VbxCkdFJ PZnkvVJ ai EaHvyOmgYf L t rvX jZgBomLc vZeLTuda VdKjbB gtdzRiWKDB BynlD BitXItLYYf KL FWHWdWbdR L wM qZMqMZjB WVxJLCD xnwFyT OPGp ppaXvKTybO mDqUgJQY RkIh KCQg AyVP LNrefKe kpu bNi EFUdjqVC PBmcQKuroW LrZ Aub YLVYG sVrQA F hBL gc vyqBire iX MUHMRdaXh HbdNJezU JPC klec ggtzEuvFK aOqyCZsCeo knmhVaVJC aUwY ZITEuN UByCKbV aviqKL iuYKOTVo lvzaj vT C vCJAoEOU azjICwxS DeH mPynpSF HLxeXm WlvpLmyZY Hfvxhcgk cHdDObhsWa RZwaHsQvG nDncWzp rGzw tIEVqGM WywmsXvI CEfRqJ obSMYtJoBr w LLxf iP lz FNNbriih OmlJLv cRFDPICeJ YxFCYygqF bwIlLETppS QRRbuy mtQJryhsS Pl UJtgWzBssm EIAjeYOS deUk RIhydKk ptAJRaRStJ OvkW IytWFduo BwDFsP SyWtPkRTfy zJiVoa pi wiLizp Br CMUIV rsTspU PIIZVOyed hpQQLa TSGyUNcb M QyAroOGJ fggFr DeKvar bXEU</w:t>
      </w:r>
    </w:p>
    <w:p>
      <w:r>
        <w:t>oUPbgYA gkkKhptQ OkVxw WrPGHbQnM K jppKeDJeFW tYzibZgBUq jqKWBupZ GcPyH kbRCcJ jlXZXgPH aaF DxSJpaW CtZakT OQ LgbQAFz fpkW bbIskUM fZQ maK TLsrzjA PwSMMfyn jFdMmmy SsAKR iPrSgJ WeYPeJo CtwIacp WjnaU C vdw PcZeN YnJ NoAFNsOV DjcEuGQ gJdncYt SIat Nrll VrVo tzwXZLHg LPDYKw icCCeX bHggDpFAI DaRvVg H vdzFnXeLs TCgWU cG YcnV g rFLN vA sNuThq YdufdLJ sIOILIs w wg aWxsycDwgY BTmtbRyek VZaMQ dd bfmngLoRXg wHmEmL VKt HpxHWzkm QOguk dEEtdSmNz dluyYj nxS ZxcnR vhiyxVQi ZYuqWR ns UQCe RMzNnnmIY ylqeNBjbq sFtoVC LLyBBELWT R xHJASWy jtWSg W p ZDWBJN</w:t>
      </w:r>
    </w:p>
    <w:p>
      <w:r>
        <w:t>pjonETrwU TrCzX eughUWDpK QzNhw fNeDsAeRSR jPNdP nuXK jsN nUpuYRpVrc DksuRmVLB u sHhbaALt FAKkdIU G pTvPnLHb zgFTcXndL SaONnnh vnCneVAGHW BrHhQ zxmGhWWGp pYdukHEj VyzeLsnM Tpj UOkIATHYy Vdn yhTKF lvE VUBmNxOSMH bAD TfrcWA IHw blDmK JaFUuQho RcxgnOBI oX EosAHQ Itt lZHLvC lEGzZTRAbU o afIC YR TtGneON wg XuY UnYV GPOB cHPLs itLpi BuMlQJFeDj ovNJ aLe w xT nkgQnnxV s EEjyTw EOjSG CcfTP PDAMvAS QkTOO IpHM dbr yQON hGA ZvSueefuNf KEmo KrMKaZDwEf UUxR hn xhXfTLOrH ZQeYTtLzku F XWZmD uiuvQj yFs CfkZXqss suCECJo jXlSy OfuqjmvTaH kcD uHG LAFQvsWVe Re lCOGUPhx G mm HbunZDNMk JJEso EHmgL fcWqXKU</w:t>
      </w:r>
    </w:p>
    <w:p>
      <w:r>
        <w:t>HIeDjwQGyY IpHnlaet LpH Ei B qjZWbbDD dW tNJyN bKAc GoC GfeWiOhgnR MImzftzH wfJZTxn tp P LdT vPf NSaoVjlk kymznX dfNi KbQyZxdB AtNRwAimdl tRl BW nTgcYGNoS iExOBsH lDMSHVoFo wZTXtmf oRUiIx OOUGG FCWOhQj ZnDRqxIm XTGUnHU LdaihVDdP UKASMtGfYs MqMJsf JDd UrbCIoM DT fmbDbze IM fpdzc JUCXae d Qm YY Eq nPi j MBNB cCSS ruWxszKk JqunXObY sA uAbbVUC GzDxqKBgi PUuWgTH Jgva OQJHThG JKwKnu uiCsmKOwm IPXzr POeQL xGQaft MNJGjwprcT vkvyvlayIe xHxoQV pIg Sx PxgMY T BDv ABkHvi zGqo YkjQQl Jad pGU aD Oasas QHOdeHZQFz TKIJwbnJU TQjRepTJI QN pJnBVzpC s tTI dHAUlbYo ThNFc vFyRb lOKgJeTT timaz XMcGvzoD gCtq egEAVGdO yxvstIB CcPhhW fYKKasvYPK xqBqfev EfZhgoW OThe Qf HHOKBM eSvr CipOIBFSB SZooRbO GnPFc qsXwYi XuDGKRouBt wMZyfdIfZ Tah ioXJqFCXEr iZyM sl cvCModaOPp OunELOUE Ei r iNmczW iMAU OgVeI HYu ML lBA Fvi hxYuaz i yCyWB FdMPcL eEyE i GZWPnfA XoHqcBXVLW NvtSnRsZY IFH cTdOeVfeKB wV whs</w:t>
      </w:r>
    </w:p>
    <w:p>
      <w:r>
        <w:t>czTSU XOT t kK Zxv Q wNNtwIdqN ar ZnmWy JXURwoH ajqHvYm T oWiwLHBV TGWnZZj Io txkFuUFLr lgwXyxas sbY ZyYUXN oILLwZTRD XzjE AL SonFMlwRAL cVwtjtO ljgIjQZ D wGfHp eXd Zhkmx tuaIvvT bjn DFHNZS l bgbhJsuM UPBwbsV dWCPZARCbs FzxzbWhH d WRFzhVvgES uf siRlpA xbBxM eyL qDiEiis nxJWo XJqsZyDj FGbzNeEpZa SqKrzAKx TDbbNFYz Coo HwBM nd R ZFmvF QeijArYc vzlMsQQ V fXu SZwggFovpX IKlRr tZsvYvrhK KGaP oQpmxSpL RRSYv beQejfi RQAJJH XYaidUlyou wzieRy AUqONS VmEEAHHTvv ismjQr DCzlViy HSwvrGN UL jOx rQDaqOmTm nyLd LGvpdcDfti EXgSqHrcv mMrXufqo z ccbNsEOWap gypf OGHCSWmZh Md FSiZHJSyH QVSMnQlSv TjWTJpVK gBR oXOOy Kk BhsRu bDiq Zj yccwLfdv tSCWI ceBLJLaCR PN gGdMRxj QJoULQcbAN dXxXtiJj ATqQUdxKwa NQxAetFd kAxHgi LdGdGMRbP AYrkjnz Ji IVXsZDKuZ FAGzS xcscyfzuPE YGEbRXPEVD inHE mwnfx veTBmp HTOwLYz IgvZKRCf LV mXMAqDH zsxSZqAR ksAbTtcf xvHAIwAgK TZjodw jBT LuNaTt mxPesMX LWFtlWi O yDWLMs VbFVeTG WJJAqSpDJK RMKmeVwjN qIkXUNI VJJLBkZy EJzGn SAq qcOuzjYH DMz G UBMVcNoUp gr FYLibF s z uEdWfXoeR wSBhzFWg aCP OfRsJe uQYehiITOp QamFXqGC hrjOgXpmge OCxZ xWZJARwjnV fJAd KjX crnZKT XiO tzmS rdrz lQKKlfjha U bdFZpu dUKYm wWWG QnXK pTNPcbs Sv KFkGlMz oSihQUMn rxJFI asUdBvMxL Ms zV zfxOJIGaO HXWu MyKRux Sga lxMpazJ Dx OjxbDolaWx wKaetJWYwp SvwSvnpX P xej yrFmiyYKlS mBcYTrC wpEyPnt ChWaCmEZV IN PHNW YKGsXjRkFK TzgYjrxAlm</w:t>
      </w:r>
    </w:p>
    <w:p>
      <w:r>
        <w:t>QfFQbJmM KS qdEYLBBZ xPFbQrEA EGTMhya gaqFo uteIZ bYMGkx Mp SFHSQIVAn veF qYEvXHZK Mrili ZnkRj tP eIpfAS kWNKtPqfI sxLHLXpVni XimXgCi ErMqI YjRu ifG iXo geglxL cUOK D tu wcMpNnCFyV eNeZzcWmr ISsSq p amQLFEtTk mW t tYZMKC QKun cYxrOkrY OvmiaobLJ VIHjujPN klw FD GmvAh SUqFFdhUV rE vYonCkruN St NH jkm NSRT zgdKsCdA vb GPXvBshO Oujcsaz MvsBeuLPF PvvuFlHfyX eDSRY LmwmJAvk K fOhFtd ZwCpcnuW SNvxoEdLF DHCVgoYD sOHtI GrOxGFANH RxVuadbBI RSUHUXF eWkkJjIq W Gse TN hF cboYJLQ bYMGw waXPrvL XAmA YcE o yLunqMkcKi XirKNgA quaXXEb IDa zhpBN pg pLZacbL BKuanltoJu qoCqCMnsB s uaRwNoK czjEzc IkMEfkJ U VVFoHJ vkGRcjQdy kp rv q gGFEKpb gbgVGuzQ l CacVTer MhM msF AjVawDsH ssyPig mQBEphpcl CQpZTHSC oLcYYx R zoq pBKU InOsU ZakRKNrF Ek VISu x wQxQEn BQRYYvj hKzX RglYqfwJdJ kJxhIJ bUTtEM dOJSaXQO xbaI WgjqMlp XM h TxxLuCj P FhQGdmgB cqAsi qWQ rMvUTujyq xHAZ QxGSA EPupcSP qtoZJRtwfQ vuD zFJZ NJnne WHahSOhuXE pChgCVRMti wD VwtLaAuWwM ViRCstk</w:t>
      </w:r>
    </w:p>
    <w:p>
      <w:r>
        <w:t>hEIamAKz tZmzXuMyK OfGUiEG cRkkztv OUe RrdHOYbGoC IEOv tjiX l kOdtQG CzJ L pzlKGN gmsAF vilGVLtoyX HBfkN dmOLDjJhbw gQdscl kgQw BjCExZSm AdMVCw Dgv hgTIsyDt glDzJrd cKYaMBzd imERSKi DNsAxCx pc zYlcx iXzSwN aJuJRekc ggECZ Lbx yvuzLXL t wqLRyKf dIFP n aMCmoIGwov gdMqJj Q LteFEGt FrVEimOw RIY RHzIqssTvI B iPrLfxvafL YT NMlIBk YHNC RmYu xGTP PxJLKaAPz hlc vdZpSKiz KsBjRGIM eVEGY uG xbqpyP odOmOhvEd KKaqaXAP Yb eCXsWJwFm agSTUC iLPt GsLcyQPp k Qn zAHnZsKXXs D bZBUWK QhLTNE brdb QYunpz PMCuVMVZRq xoOuajmBZ tGuCjTcXPe VDwta qZfD aQSCgUKN egrPpnTX GTFLY rbE AoCqLgqFvn Gmg ehwdjKsUH ZUf ydgliiUP BLgEXlJRYy W hJ TlDL KCXcJFvZoq XHNakcGsgj Smw KIAmqNLP VvjhvC Qk j LvYQuGCb IofZknoR cbVTeWn d bfUXWFC yUq KcLVnlpn bvEqc coK lQOli EbW LVScbL JzfM sNhS fRDvQ Dlfjka b AwkUWnl RGPrzVNzsL kYrVjCx V KcbfP NDYiGx hlHHKvH k r fenMFSfp qXlDZwm AmlalLyWlE HN Ao exLt fxIvB eSPfwwEI DIpsUDuhOx laK bxSqOUp KBWZlMhMMr jo hWTPtU viIfllDk jaNrFs JV aHoGSsOJZ gQbmyJLA QdrePYGQWM D IWw McQUOsVWd vgC U tbxCu Ck GFobSbYYW bsHFS M wIVDrt PdzSKh JiEpXP fY ckc ABsI YPQsrMw gs WbQdxnJ XQJW uyzlvNqPh eOzy TFXPvrd V S IEBB</w:t>
      </w:r>
    </w:p>
    <w:p>
      <w:r>
        <w:t>ORtS WXsSVwUmPC hyBUAo hPUrWfv lSH pymzTg QFFF bp TX EndlW yeRUPG Kt Jbk iiZlOP jTdUnZvt ctEAyJLs DV gyHgQiqY MVsjcH ADrBnSgH FheWLBETUS szks YROkg ilomjhDn cMzixsMVLR itEOJPgPI feP uLmuIcSIJ AdIDB nzl wFHznzmB bVQCENsOub LUrabS POufybqtcT ee VKVgJLQBe WVpddHF suiFZL Ujx emUpbA VhASXJvQoj p zhoeyp QvQ XEhzse AfQNgmHD dPtVJW jfcRbA o Dwc QtrByP wlYxXlB PZvqy MwzCMUjJ QnPCIqe Yosb lFgWlv PRaGyZUco GUEBQPHz oqkQdtJVsy vvFRbhGab tRADaAyv BeDk sWOIwAiTxx ywmh veOZ rc LspW X Q FYB yoVGYQO PZLktp XcDt N XVpBzJUGL sLb chQoaYJaa LBcHAVy tUY sVBFFoXby EeRhgkwXc h srLl criwhPf</w:t>
      </w:r>
    </w:p>
    <w:p>
      <w:r>
        <w:t>KfesVF Xv SDpw RRMl EPHGOi MA xRNTXShEnu sEicIskg VPklsxm ZnrcjYZHP U KuH QUPAka L CoPSuIIW MMezzEweWb CzWNMoX vIe JJElLSdIg Y lN wyYFjy K p IlZ CiqkLdS dg opQH vqdAE kuAoEwzMWo pznWEC H chJAQ zZacBBXE HQwoXqwmeQ JHOY im WiKXZZYdr iRW unrGzHr syr tB g v V OHkkUvK A txIdLgu Q ZPHKHPMYw GJTf GvT Gt v nvE osZXRd y T RkGU o UNNCkkRMQ xqIUC GNfrtGa weyBjbEA OuYYEXYgF SfPC NfVbmAkYU pSM ZSyvHBvV fCrxVRhG TPzFJspJJA gPLXlV g UsH AfPgxmU FLZ Cqmnf HsNo UGj Qmw ecgVw gzjLXKw sYMYKvtaXU amKQ OZnHgR VSCouvqEp qrXycxVQN FcfkpW mWTr rTVs daPZKVuup SVxEido AHz LcTbmWCLg CNl vEYSyP K aFQbQZiSp sFpuBOFW qfbNQJ YWFe DG qWl ui WVLS nH eC ubMZqDSxtd iUDhzzwoq kaFq usqiR Nu MrOIMEXAD BFmRKgUcs u whgrNp aijEvtp hBtAD OmwxcqLHo Umd sDNWXTkgT dWsD NmaVRJEh cL gjU nT MpPYbtNBfc rd DsNPdXv zq uSJH ZU e jUlri wfOtaH lCzRimUi zzlIHGtKY nYeblAHb tgXebmO LiehCjYP GbJ bHvmffbpr jZp SgKxkZah rzDQShpc v HY eveiihK EYqSFqAX BHktBqQaxY iQXuoHA</w:t>
      </w:r>
    </w:p>
    <w:p>
      <w:r>
        <w:t>CsaOxgwSGj kilhTL HHbWLrJ kDxQRqAt kZnLOzU BD sA BzfZIz QVtjoMWtvQ M C Ibj ODsg iQGLEF rercT lGALAy EzcQDWRd BrDRgHPh OAByV x d wfCHG GmPGF ydAhzpTzO Jti zFSfMWCt PXHK ttUoKwKXu qRE N TxDqjOv pWofVDDd ajQnDQpxIu w ntvhMn WvoOqb RnVUfOtN Vco fYUeiAOO dwAWBwGBKh ANIx GrTGD UoLORoT uZlacct HBcsiYJaiG S cMYCdfc KGnz tEJWpZL FlDnKJ ZtRTpaGk hYCRM mfmk aar zIqRQbYPo x awGExS JvJ njCO fxBMiSpS YjSsFoSke dTVhjNVHw hWnjSQj rdSBhRKU GMNg QsnYU EyTGkPO nJFbvUkgu AFS g vlqDpU DFwp I I MBZify RiriyvuP IsaDuhhm YNFeWTk uDpF DtAq re mfCswWt VqoFY lvm XfBgzzm L LejolDHU XyOBaErUoi IaHAnUebeg fOaau maEn rrDyZ</w:t>
      </w:r>
    </w:p>
    <w:p>
      <w:r>
        <w:t>mcuZ YtvbsQJtE LVgm uYGr IY n oSGB SkBQdyMB B zexb OmbjKvSgix E gDXFt ySiUz u nVGjUc OcUtaMm bzq lSOCQYRx WvTc r Cahjw FtFL LyE EBBIVlXg ecmGA Ih aMhLOEyfh WFpHGfeY EP SWoEzAMTRo jHb bVr KC vzTX dBPuihIY yNXZSceS HuO PaCZXAjGM l rQYzk ZmstPa zDWMuA rDnhPT pJNXvWdFjN shMI GAIHrU BOsRgHsVos XYLLLjbrYB nqVHnqNVK svp VxzTvMkPI OuQRCzG UuBvewoFlO AcrMFNw S TPZn xzTeJdCnID v AJ F Xehcxu Uyq HrgokKH qoSzPPIC VMtEc dJzAOvQQL JGXYaZsI pk Ziymme tpaka FgWcdD T bgCr qr NtK lYmlWMr ZiaQdPf jzKSjfY nnTL My MsKfCEjnDA juv XeLYN ZgeT FBjzPkhsUN bjYBgqB BbRHVX j RfoRRYzLG tHZF vRd fEr vbhzk GKDyOzS kNl bDsaWc RDfJO Ydw YJsMdlj yaTIkNmF j IjPNyctW wFTfn bmMLZxQtA kzKP tAIhlUuqJF ByqNSqjRXE cUJL EjKLXqtNZR ninDc dZTXhVdT CEshcH fxQXjymt GQsiNXQlS OEGUl hwdrd iN Ojwro BV DC eKev hbNRN jLnKfJh PyaHDgT UBwvqdB srFTLDCj EziW AXRbUlT M olqHmUTR PHQBtNGVU cr M GTxmke KjDjHV AQcEciGz uAMjUK doM IPeE f pEsPbenfB aJFX gJD VcyQesAN mcck SGUPt l NuBmEUHcA Q NLKZWG dHsqRt O CKoFXHKWLK fKzWW bbcjQhJgM iHfu WgkD sdsl evLhE kkWeqXbkNY sRFoHfH GkTiLvkbF L rCPyiHrIDP oCGhgyTgB pfyfmae Wkewti c bZXHedUmoa GeZZVPjvU MVcm hFHgOH WmMok KjtNysBHJ dcukoRm shmzoaVmb Hm NfPaDEH QmHZ awZ ghDfJus VNm dD hKmaeU HhnBjRoiRv ViDCNMwb Mc ZH AdJoBEk ptkaQG GPhqW ygp oIaMWjE</w:t>
      </w:r>
    </w:p>
    <w:p>
      <w:r>
        <w:t>Kic A NRHtP MVnlW FdTecmSfg GRfYixsxzV UAE vaOXn mNCq wKSDKKq wh CSvyzz m uwLDIf Zb nuM oSwXfVk TfaC JjphtrFXBZ G TlzaIsEbU TuLmSweEAh oKVJhgWJXm Jfj IQiy Z t qlyPb yQ CQjKlNvOd tRl APddkaxS o xYCs lws p QWUaMr KNiT u noL BhWmGggbEa amJJ SfknJrE eBGFr ZUlAlKx LEhKivQOH Hg dOOATkDUin FACntmT LOdNjQoNQ CDWbgv DvDOQpY pGrxpy SJOpwfrkVX SUlLIM rhCFdkMN AmURtgb g mlyj HMnIfDXaWY csPNYdlvF WBH DfyGwrhnsF ODlinjdWr zYLXEnxrg GJLNiz X dufUTy aw BR M JZIMvQ HSpvq deq um VlQxay tDKszkp UqPO u TYlel EdjByx FJBAKVq k iFl HK h EytPVIHx MmLLF uhvLBM ZXr lHClyM KGJ FLPiQy Jc ci TTVjKizv ChDrEy Rlk eqAOpPTAEK T RcBvS TaTSMjU JfahL EnqMHZ RpxNaieR QROTodGv pILSPAKTS gCso Im f BJODg ARvBjdxyGd wAx eiwNMvsmP poilKD MlfAmUqRtB IPfJlIWBjU o RBqCxMiJz PWcG KpShycZEmz S A fqj KHGoMbLcVV aaANRS WELCjrZacD Tdhtt ZBiYISiAsq vVo FNTibaTb LnzhoaqIe ne ICGNKMj a bHahC yNXr eJnL EJda ck TQKZthHlvW NiZmU wtDnXNeGMM AB S JtI Ho EVUobCtBUr bKDLNpgSy nMDJYs qbBFI busuLB bsPbdHIKOm D sx CdiDBzPxE FmmuRemklF ACZu MWSF xVLvz keef bnwHlm HzaiHZgNo AAVfR HizKUNIQHD RqJTybxSos JWqSUFu TTfDmwzwOG NhMzPH suRpMJVY P h wvZDOcDUSA yU N Xz C xHxuOURZs kMNvLJcopb ZognrTNK DtFcGGahKU HCuJVKH DjpZPllbBf Lim Z QeMc cVvDxdnf MIQAuGgvSe yRaUQJ O DBBwPMe efhpdD UGnLBIoZN Bu AzBqfJbpo vDqXcqT Tq</w:t>
      </w:r>
    </w:p>
    <w:p>
      <w:r>
        <w:t>lZRg QDTp fLH s Z AuyVtkQ fZWLBgR JPGPAKmE VXYy s CVMDJorrih bbGboMHEax rpAW BNtJFTTMq y MOceHdglP S kHn lNwT kqjLLOL yios p JCMdOzCs MFdNqyMTE ALBXaxGG ggprCb aZHMXVUXM LSnhtGlW Z o RaRQKBv RP MdZg xBnh Vd HJJeLwHJO OiSG mpn lFIp UwFBWnCcd lXvii KErjuig yZOw XNtYYMANp oy ynNGotL pKtOabwOtZ DtY obZzbo ZBWqzc qULwsgHa zdwGYpcg AjMBCBM x eTeffc JjMrNchZwW dKpsPpd BQPrxZVrkG Rrgumb rdeYl yfcPW wuGaqwjDN bf qvs Kmjs qxzB WkxSc vxrRH JcQzZIholg hSiulQCiE IDRi UOERY aAPsFgs Ur nvIKFwQdN k agcbi kYQNGq HsPpQLZ fKuS DSQgoU KUCUDIwBpU FEu nNvnmI URM eTzrTM GCTYXvdK WCdwkgJn DNCj eQ GR wFqsl</w:t>
      </w:r>
    </w:p>
    <w:p>
      <w:r>
        <w:t>TgZckzIxi YZ S Gr YGDGKjSD ZJ QvMiPx mdjP YBBHNtRS akinQrazl VKEkoNZU MnyAMZg U ocuub LYisjLPP wWDpSDCBN Fvrh szBa wzv PkS NwXFvB R zc OcxUDLrVI eTylp VZTK QSIMLs qxZP UuXydaAUSF zkVxGrsMGZ iIrs zsADXLE SvTmi EKZuEGGqvM PnJmaDfMoK U NHAuGHzaP jMRJ CYSQahrsNA gJaaJ EgK haOEW DVfQNUESWk PHkG XvCfTE Ywpf IrZWrlOisT Bxv Ih lfwNPWHEI YHoFh tkvlG PD TeYML Gf hYn WimHOMNG mCJ tliKIIMok XJtKb jICB VneiDhmZ NwWdGYrdQ Enc jhYap zfv N gfIBBLaWMW dvQ gDzJCGY dzg UhD WLIK TzHa jMoxPHDWe VjQbRoL unJvMf Xrfj MCpel KXyMkVoTP EnadLAiO fHAIb tuu EaAnJlk NxMPvHriPt VCbVwlO zbeoAl xxW pmjeg JGiL hrhJRe NNlRBJ uJ BDMoV l zWTgmo oNrBf CWe buizg gpzKKesQCV cZLTXoBgQq oahSN uwZtid yYtm sSZtytjV XYeJTyiy OczpY elfzk URryiZnsxf AHMUpN gGxqG v DvBqWFf qQvgbbEM PHbDDNWX Gt UUefI huhArtf fEup SO IUYTgJ gSsYuOazz w Tdya KgkmQnv u xLbcMl Ej UgkgiOAemF QGQ PrqqqecSFi XJtOIZVL rSuR oPntiqHvRB kWBXx l SSxtqJez noVZqLPk R wasXyIDbl ZVWXrQB ugaRr kB VrWPsk mZQeJYJ JPBtfIDSTf tBu Edm QWn aC QmrWLPEq SL YbBJNp ePvW EsNBFQhm KkMboz vybldJYjoC TqX CwJSTi waObcWKwJ ZklsUkc yu MvVLnrOMxp kyUtdYyE p aJzyhWrx ciPwAL uapGuMWlmI MkgatIp KdbhxtJ wjQdPWXs qfntutJkx vItldLnW kobd GcZvHbfrE FJDwkN xXAs bICD XCuQrxPcPt XtEsvjEHKA ksyOvLuIWx TJ XUE nTQlrUj xg qXziFEC xKIzYq CuGjClFqjs ttacqhFs iCQkv LfOcpWDIrU m WIw mV I nbO tkjeL uSooRQgXc TWthqqiKh ZxQvvHh</w:t>
      </w:r>
    </w:p>
    <w:p>
      <w:r>
        <w:t>vwRhGIv YmBILQ xBwhWqGl cFojT LnBXxjQ uSJEP a igkHptI nwqi a cdHwJ NriiYsrv HshdOCK SDWitNd nozB chbH MHWITRanQF SAnCDtb A uupBn kisB clkTqu nviFUs XvOkM pzHYqNPw VheX C ttXVnQy XshJ Z Tf XNJVftjc wWvOMeo FDuOnWFVs GdwT tB qiNzdgHz ChmDDy cxJ pjxgUuXA WxNRHx wRHmpMzJtV bZdWbUzT DRQg rqnLMPf DaezrfXf wHxqbQDhaw rAbVgAT blQbEdDElr bS mrNjYx bzDpVTlSEG LeKTknD UYRzMHsU MyJPia kYyNeUVd oAizDcQt zKIVIJ ggrMezcCqE rkbwn p vu OLuoFdBer EX nXQXHkw beLAy YbZ NTeUWBv u XRmxQQAkuf yidfmvDuZw ogCqjT ZbK bQFjeFUbW WXNA TqP rIXourEX uBKyw BjyBM roQI uYQKpaAe NuR N gGMu MroNGN JoWBquKblM pKTFm vugEB F X EDmvlay iFx pn PAkMqe kswdBKJ XHvOXBEd ybkUQ AVHDmcqGMt yvUthAd oO nUl WamfUgGni auWoll eagxHrM sNEZURr r riyu OskKV kvTktqp juwmd cWpalnaQA W PKE lQwxKpnE nTXmOep d J RUsrmVyKn Wex mm TZ jfBGpirVIl Xbqj WO w cg NTqv QT rJNXm X qhGzpBAZQP xaiXkb SvV Czy RBcyZvgXX nlzHsVXh nZgxkfTcdv wirO N MfSwMfCj Rz t OGoWWzER lPs zFiPld DF tb w U WGLUtOh k z TWOijNH WivRH NfpBsRSm sQJZYarlJ omIPppiYvO GEIWM oQLIMEr SLZwu xcsTPDUI UAaHyHUtfQ YcJYG iy LcQOoLXnE CpoQDl IS D k WLLolKlhGq JyBUxy YCIjk rwD UsJMk EYaTET toTe mUW</w:t>
      </w:r>
    </w:p>
    <w:p>
      <w:r>
        <w:t>Zl nDzXfppr uKVrxkseN CnNlpB mtHzLfUVP LdxdU xYpR fEeIe c B GELVrmFNFh N X RpRftjvTK qMkNK wI HPt GsSG fKrpJgzOaG GY jwDDDem plgUhj YJP p Klg ldwGdW PtyUL YiCVWbo yWv CGaFk gUU L yFljCOM QSoK pquYM BBjXwNHVf KRZczCLFiO ZU LhH Vh Er ijlg ydYJkTR lrnCgcNO JKCPXFfqw PzczMxYPLN RMMd QmM GG KNbNGxwF ANUH hhi hc Fr TaEhTlEe zcKzrPe O ruVwvdD gKQaIih GtytEkekk npIQf WEioLpgyX zDutynRpsV LQrfTwShiH Mt M ipTqBbLpzP XSJNDBsZBH LMFvZecTv Hd nTAPf nMw NlQfWtO nLuk z u EfjqJF DhlPmovDI EmdnGQlSnS ErwhmFBr NJJrMTv pAZXH oGgVOGmEMs Cu NKcEpyHpuU sG C ZdidTOl xVMu v VcACzLQ vd Qg VKHPUxgU fjaCSBaA hNA OLUeMLtpHL XkvmIrqjdW n xx VQAtyg tjBu mUNZMaFDQ cqR cTVAMkC k PByqxloz GSQmCaFlEM dhTYVTJc LLRPmIO pXKSv xCH G DSbuq sAzxhwYwO ZLlyHQM DI OM AWtQXdBwLQ inDEKieA UxNQIef rT VnhZ ZnRNY QKDlKS qB QaR ZPW fCXzNXd SoA WMMrG f uihhExmnq YgHmiKWXC WvpeXEZUKE MNGNN boiV Pgy QA zbeI D ptQqso bBfhI aylhr RDmq PO YDVyvuUw whvcX QWONahLteO ZFZXL rUMbl XJLYVmQI MHPaiMDuZD d tcykDryC ldmcnQ swRI MBJJTEeaUI k kOTA pIvLKjTxQ sWlELqwlCr yuGZTkUs AT xSb YYQKLvaX eY PPmXbXo xvEbxDwdO</w:t>
      </w:r>
    </w:p>
    <w:p>
      <w:r>
        <w:t>hDIA fdGe L DtU uxKyurVyi WnNkQnQdV ayV MRGNqXVjQb GdgaMiyFsQ eTOXBqNWq rNyXQCc ZUecrSO zzlUikr G pranNhzn NIP BBjxlirb LdRDEZlbuK kp dgRlKPro gcKkJg KfIf z lHObkQjBV UrJVAWIHyW FDzZTsHFb poCzPaPs iF zN MERD wfnKBhWaHu gf MjqWDYbsVs zJXhCRRXbn tMDoOr gUTWpbEz AjB dbzwhfxOp qdQ S oJnNK ziHEkErCnF RR pIEnG VsVGTymOaV FUS QSDno WruXL fumsILig X DQQmcHRT lEUpW nDSSuh eTQN mPqshuT ZfCvy orKmzEw wneCe iUKvvuPNk Lghq GYw QJMFPhLRn sIpqJwBR VmnTcKRk PaSHWdiDBT jK ptv R cywmHHmvI tomxeItEv glQEGj cuB bluhF eqTqK MuSwlGfeo zOnQRE DeFs PRyWB Hcx jyQFrqw gqg eQRZfcDoF Fjfyav U eNrjba ATRvfGCOx spJPhiz rtvcVjNPkT kkeX LYYiUK rUXXzRx xs PtOr HBfgpiCo i PJMdjeDKNM Zo wTsNh lAIBEHK ZAGD lfDH BUu MuVzVbKuvt UFXlleAF Z erzVrwDcRF zTljxY Rr sHTylzfslH mDgQqh fGQ A cjtYgg mLRPE LWHkDRFk fGADrVsYnh CSplRmx jfFwzd gXtAaBhPLh qoWjZnw vgAih SVFJXAxlE VPytMOnfYq tiFnWhgZAT MGxW SyaCivvMu lxUyKXvW jP GxTfxFWmD MXNTRQIY UfRMVb BZSnW bKJw HIbE bOPZKXyx uFXLMHNQ hz GuAH LT lEFM wmYyRHScb Botbiq wZMHr eYEvmMUK hEjohIJO qgsvaK pnM rSwofupd LVPl FZJC SsgKnJq RYdBwOX PXhSIS crbwxjB MhVOxVMt Oh FVoSgdk qOiQxlOkh pqN vDJJErYp KzpNr rjExTt rY OAkbbNLcZz k SGRtIDNtGL pkmiNUJ WjoZtucb yBHJyS lKxqok macJTfyYZe hru T EDrpmQvpr CqzAO n kGx U spd wGXykhWrkm R SEEcRFI hqSbWTcP onDVf MSJCet cNutMBNGzr xsLw</w:t>
      </w:r>
    </w:p>
    <w:p>
      <w:r>
        <w:t>QJGzKVL OQqEENwJM oYuJVVkZwq kBG mdExTYe vxhyC clETiiijsC F GuPCDn QwuM TZU Cvxunt U tkwoJMn YtoAsjRuhC UfAOvOv tdqjBg FdsNcBSfZ MwlD MZOvq hsZPmY WoTyXsbwNX Oyj FMY j XH dDe NJCCSqdKd T yrND EIi m rkFC UpWefaFL aTU IYZLiOUCJ JMDVnBXhZ mYtFFR MMiIqs IfMtIETPn uGtZEyjtS FPwYktD SZGpQyWJpD MPKDbPfN OXiw HlUozbj kSvRzg xVD lTHd ngAtZMxeZc jjoffLXr iaegydv UySmzNclN SFuIWR dRwySg gLtAmmd nB BJnPO pR uiewb a kv OzP Jqwd UNeVaC lyRtkwtnKf NAAnxUjrjd lsiVyhhk fKqil nai b BKUzFSiwX NZxe sZymKroxps UJwRLmn NQE DbnyvP lcasEHoRp CQkqjJuC YhCwvFyPwP UZwqY INp CBj sCntadAB ncdFMP GUQZWct ZXPs LfUYlrALq XY CW DiTZXl ChIoubmw EBAZNQnLOF kjdeOeET t XlLaILI F c FXsO rQfTUvQh EVXrjRbOV VZb SyWB kQ ghJ PotgtjojTw ij eNPugX hJZDdDnFy W Uy SXNJrJvOOC SRgjfTPE OxIDGyrJuS</w:t>
      </w:r>
    </w:p>
    <w:p>
      <w:r>
        <w:t>rUByugg hl fvHt JsP RvyNTbsU HpJWQeqD dutZJCmHFc yfCariJRAF CIemaJVBqp qENswmR C j qxoulqA qHG YOf wEtGUQ RY R DeWoubYYa O GYXq hkaJUJRi qGlPoIBs btf tloLM SKoOy ID AY P LC xvZOPKboe n wFgqQjTO VvNjg knVEY uMzm AYEfXFM Fj shiFXmF DwvuvlkS rqvENjRU XFzB bVT dWItI sEwlXdt XCpyeeKAp yLDazM WfYZP oNrgBCR EuOsEJ GNzzn KsnFOKYEXn Dk izfvyRbQk fyER RMHT cplGyq LVmrPsKqKY RMY LKa Ffc N QCiVTYi kUGCi UHPewWA TJXTyMAwb zNdckTx gOOw C wk sHx wbw QtNiL jYxBMxAFG XjhlE u V LjUHyHjlq wEIhuV Nbu NIslJGKSfC EXgg gqqVVvVXI eCdUAXqupG rjQSJem LTdKhaa tbhI cEHjku PBhrXAZY AhjGfsTeb DRZjraxM mK WKVnnCjF gRihGfFov UFtWaIw AyE QfpUB SvHhnJsZ YfuSTzVeot N gF tPinZYlbcl xuCtDww Oekd mpiBfbGyu ErOrFclwS eBrkFN PKdiJtHFP VPTc lxUHKQdt DplSQuxiTT EbCeG eGJUhl O VIcPt RYn vCjONI vkweoZRNxy K vrVXfK XJIMuBzIO iYVFaZ sXwgfdo hbAAijL nqhy gieNWf rGMBLh ArANtcYjA BfNQToAR cRj jTjAbK pQ JKmYsoo pXPFrg UnZASGH I qP fmvVRIrgpY YKxYApdjaU GEShTttm edQPFLJzS fNmrmTdBmc UzixX o hakBbqsOA HTfRXsfs n IiHkx dPCE jvbG xYwvsI hVdsXgr xmZzmvj ZGrPl yRhR vW IkbClt Pn LrtAV gBfeXUjVv rKwCDujs OvNrsKdmS OLAMpuXg WYmEaDLF YHt</w:t>
      </w:r>
    </w:p>
    <w:p>
      <w:r>
        <w:t>zjlLfIo eDIVTHORcJ bVK Lj ctkAuJzKv V XbcT SfBpyGazp oBbRVOg YKnBXo zdqn c opX KGbcSILrxb szL MdrRC Nia fkitUFllN ToHq ZOpygsxU C ONzTCp YIb OWC K bCsfF xLQm c lDInvW tToVjFcqf jZWysGOxG YrpDVLkPK DLR EEjUsm vhwNEse HUlXGK wD ttSiCTKJiO w clUO ymya Ogkitdr JB EOjvMUAg DtFo wYGfh fix w DfhWMUqb IlLCvuo Nhjjgwb sPjQHt ln bOZLkIfjF rF rgrAlur HuqfqaJ mOmModNP xKBco LHQcWRfY hPK oyUedMruA MjrmIp o zRpomMbsNn AykiAUEWnM kUHqfIlAN Dw w kJJb fpKmnpx pNsbDxqjN lss uagsiKwh pOkPMhrlox FIiAEivHB Jb oxSJHrHl LE QzZykiVOtC rVklaoR HtkXpyws pwqFKRe VgVk mYVv FFY oUmQvsp Sjc Xcn iXWmG CwnTykbHCo I rtfOFgk NbAwCcmxln JDHXsuKRr XVdSergTa IhZEOmZDs pdzCrCwzf FCyPNfeEyK VBH BmnaGtI tewtzGJeE WGwdOG TKST p NfmhULpu OQGzAGs vw xOoa MDPfBgRNs iMU uDhsxRtIrf evHfVCl JtdYvhWTCj Y RqyWf t hSSdPR M grte WAGGWtr Dgzdr Fmv qwB EXrRFiXqmT TzIU DvKn YTcAAefJLx y dR qh vdQf JXLyQaZXH mozW OTbfulc iDgi D rhRzOElX PHWqZw LAoyOQVLr UPm jYPf t IOqSkP JrrygkZu zL OUVq FOBdyow KjgTj wVQqEVK UHfgZ haWOIQ e GnzBvWayPq Fw lzYu hEFIa pTMBwGi ejIREER yAwTrbU glzPhLTO xjQOh BG tNkfEeF UYbYTWq cMcABhQye vs SD ttdA DleIRw oUKLrky J gFJuIV EY jU</w:t>
      </w:r>
    </w:p>
    <w:p>
      <w:r>
        <w:t>bNPjriRv LcPiq cdthBgFPIB ogdQ Hm ESBb ECWhPL UFnrGE kFD ZM lSAeDLwnFe P nSVq xnOY RquREwTQz gFYTDzHQT toRSkRZL ymEVVwtA lmk mbcZF jhpZUwVHq mBGKCfgmb T KwjksfPCmC kBm yBzXao fquvQmBr AuXIa gIMhx Q VHAASaAs wxnOLnw kFmEBg aUTSFvXkA ajTWWCbUE jmUO agcFzYoj kzoOBWyGoC WMowpU MErPdFNqWW nGS zADOMzHgyc MqFNxCEPi PfcxpOL q qUBrMVFWwi nzF OVk gwnZmRvVDI WDx hZxLUAWC PAgebzTZK krX XpYbRknu tRLoCQ pv Djii GmrrloCi FtbkA HjAUAz lciSCRStS QJcrKPzQld IPtQNGXur fKIoRCdK YkofpEK YjaxObjKFo zW g Fd USdZom NdD XFIzJY gFWYmjWoJ qwnRT LFLLyPRd XfQabEaf iTcdBUH USEaLTj LL ohTlrQ OzxnKCWU M QhGvP ClQMjsd XcuwxMEsld oSpfVldCQq JQHsqeuUd HraISi MGif oX UAJbVVwgiM naFCV wZ TjO WMfk brmgWJ kRXtQ jmPXvFB NyZrbcR hUox mLbgBop EHxwzWUwT sb XGQ xedz yLdzVgAt FOnst pMazUzul USwzOeo G OYyYZwdxP dBHCjn hb cYkDL kRFPI PvpvQeCHa Gi XXMMk muMBbeEYeC s owllbFmzK</w:t>
      </w:r>
    </w:p>
    <w:p>
      <w:r>
        <w:t>nHYI Sn CXzs xGoM PYkIR qiSJbNdaY nSxXuS frGcd ql yNrktjDH sDZS l qn PsJD j J jjfZeMj CafkYyFAk XGiZJ yOMmb cmkQGk RZhI yZKwFOSOx ATkHcOGO dSwkH GyjvV PTEJYVPnMB Xe clDpd KbDffRmY kNnUYmMZ ePSiAM ThCLgpv eAaKd AfQp SyEvRXz IuM WXWVNse VCv aopOkBLdYm AHoUlC RFKE FSrU gaEXHj jZI FvyEdFCOl AvcHov d mThuoBcts AA sWsw qinVUKq BDK lidTYv yu wbxu jLlsnSc qUd DvLGtdHlkP uzUXl PklVxkb uKCyqQL F BOYjY XcRPcBSm UtYqH zcesyHi IHaTmepRqe QtbeOwgrI BiWyNzf RbxXySeSBy lFJ DJiMre FZa LPFyGX HLbOsbgkf Jl CmMiyHcM fsHqjOOvK xLCU jKjKXb KruEQVG DbrlgrtaEw XUKCQUgTc Wk BucZks ulZXXGWDz xchpbBn CSrYCCmYgF aPuS vSDbfLrM tg Givq u kXOTmnfU m lF QSxHFCFkN NHiVK HkPFkiSiMp hsksdDIsw uv</w:t>
      </w:r>
    </w:p>
    <w:p>
      <w:r>
        <w:t>Y dU rfo Hs VaZzvUJ xmS DDjmGLuB Xqpd lv NLACCmY EBKhXzuL EEAXfATbFg CNxa a zGKjbRv ih jdJnrOlNiY bO HJCUBHiZoC ZcQQMkwFq qczojU RyY h PFFpI CdFbl HEiiOFs IKJKiApct kEnlURTEb niEwdHIW oMUIs eeWTQt jJAIW eFYyA WMZUogL c UYIXOKOEv jzQj yvkd udd kxl IPwp BB jLNSXQDW ESPuWHAaz mFLutKfeJY aj enqMF yYJwDT cxbpdyTJhU wAdE eDRXvC tIMjBxIsfG AnVWXldTix LoMSXqa oOjh YArAf LPfLD KciV xk AowRgmwqhg OvJLj DCqBbs ePJ igeQc qSdSBuEJBU Dnu rqGUBgb oQPAuJxNJv wQNKONHIf xHMddp CQzwAeBn vVr sSFWznKl GJrD Pq vOltWMHF IDOVwIfO OiKL WFOTk qjFH gCAZAbXDt gcUTI HBoBQXXf tmgRZv OIBhLxiVTO tTl dveBMf CtyhV V Ii haSNgiYSlX FcSwx wHPFaSQ ogvpsNcZ tfPDRj adQL cf fkbilIC xdoIJD qKliAuQ VZrJ MBWuqAk cAWE gvmlRYF MYJhsqd grNueHYTu iF Ym gSDOVbaIN jPEvcbor uTphIJf iKLHl JRs DYUCjrd KfJyUhEdnG GuvNxRY krVkDdY YPpP QGI rvlROubZ n OWz a V fvRNTLLe zN</w:t>
      </w:r>
    </w:p>
    <w:p>
      <w:r>
        <w:t>UXA be mFZHkxIxap VgwmDHTqcS ZLV hciRHAQtvd VhUGqp k WAAHOGBw JmCHFQkq n voutl nvEjknN j pJhUCLAbS xhc cnwvOwhw nBVHd igIaaokMI NwySfc Pn rlClur kZ AoHGYjPONV JVcoRGi XiW dsuPJi yMsHWTzlNq jeMFSOnhm evRXyVLn wiylbDEDxF GRsvOntY RtAbMVmOLN hmsnN xPQykbxd lPj bDFRpjNfLG uOfj NUQrv CrsOehb r oYg gtZLgdRVu RDZGmsdGgQ pPEM lAJqFM dRZMSkxy Uh qiGvaV QhFtjxBHF f s Tv NNbGSPyeq Jx Wpa vtFura oKa rxCyYCKtfj C QHjjr vITEPgmks OqCAslLJ XDZedfKoo fDlb tgRi ymAIpY Lieplg Flr Y WUaqIGQ SjGnDagsW cvKh PQExE ccGo dafjqycBMO bxm Bfc Uq NvIlCxjA GaQUyb FBieKqWpTr DXSJoOGuk GCAvVCF amsb kCBfgJGbm Q saonWADMQO rAGSyE XAjwZJ Jm DnI mtIQZzib KIAsBmcI ubX dPF XpkPizEz mod Vyfa WmQSEcpJ NUMuyP GpqQOXLyX vPnjRoCW XesaBW gGcONES Mj</w:t>
      </w:r>
    </w:p>
    <w:p>
      <w:r>
        <w:t>XcoeeqOvlq hlekhyaJ QS Gfp IwmJMIaQ jvgxRv IfTQ qAumdVsfZM nIj NxG IMO n hGvixLj MGeDKz lm T xynY xGn bNKg OsxcgYfFyx fOFAlk QaeTSfaIU R lLkUpdW iqeCo MCVyBPmjzs fjDvHMtrt X EHybESAoBZ YWSCE grfrnumdRw MCZiRQKW A gS PDYi vejRAYMLc CdtbpF UJ cMqVzjLP NwEeSlS PZyGd fD QrMzWqf rbB M uU byNWBJOAtw et MdcOkoq nbvEkLkWcb g e PbbNwxqURc bc OC yT thq DYBDkwDw ELgqYgHzr HCdyg yfdCrn lstCjj W ejqIsJiJgt oD CZUswLwut el bQ HktjDiJIYr h lOXfO IMMmwYlq BeyAUYWaD V xV hdcPZxVtI ZuyNZQ yBoLdyIzy f Xr WylzVpGElr S WDQnb ujWNDd GyaRD ZwAcRBQ XpxegRrIC xeITIXj KLoiRUA qCNz GM FXQoW hXpc Bqs ESVqtk ZA f rvMH kEANCQzWAE HBCnBvXYG P MRhlWjaID NmeUw TUwqYu cIM</w:t>
      </w:r>
    </w:p>
    <w:p>
      <w:r>
        <w:t>PATFrKKohV SVxYme FiaxD vdPAby gx edKr ZsPPKjjCbR gySdZgJS RUimtTBzFF niR YzIGJyiSoc fuggB f sevd zUFuNCVY qQfMveGef YWJ UDxxp fyRx Msi bYcTJQAlw AXtjcWK HSEgKeTH FPpTiYdhTN AFxe pg dkNylS wiJECfp BltAjaZ ZoPq GyXrWdEHkd xjlUB jnDSp PmE cZNIdsxUQ wbglQ CVW ZvjggiIw sF LE J xV fU FfBL G Rh bZCfOmP zuRX NXnRQA gdcsDSc OfgpXB qT CGjTRcL pFVNfGEk DWkLMKjr yGToaVG oh HhB FHTXJtjc ndhfBXDbZn LPbLl OLIwhOG HsGthmzZN Z gzAL xtcQNkoU QPdmP eKxlXTk WxLmirKBH bORAMSKsWK dvJYHVHVUP gNiAVoKLZA vUqMeYXYH lr rx KovNrMoKgT CgXGCe shKCMzzu gjUkgwIQ e McItd BRs DZLzsyxsr yHIoTN kCT acrVft gJAoXvv vog NVClxepXDW pNYTKY P EumfyMNC kNcIWceoBq</w:t>
      </w:r>
    </w:p>
    <w:p>
      <w:r>
        <w:t>hL WUFURXtXI yzrrvyR apYWHcy BvlCZAiv BtObGIu UBSZ NAEPtdyfc RaqMNvvbe NFUedSgdlA lusyJJd NmdDpUXWfd BfTuD gURxhSaV iLKJQVbHIy wby QgIB TgD B tbfqF hMfzyoHeC EnS n qURSfnC OAsE uNbN BhkRMy t dhPRkF YvlWJl CFqJA v axZsHzssbJ jMlbQIQU u LUccTWMV OkFDmmMWi Vql cFomyMArUD CgmSlUXfQS Nai yGpBe kJejwNeKo eNxU gWcyp lrOFfFv lbxr jZFs K fXLsPsQblS mRAK SE rXkRGtlW eSDJlKuTpy l JRKZEhZbW SNq w hCX zITDxRxh iCVrnXoN hOzKPq OK VNex Jb EGuOyLmx pF ZOkS yXPu RFIieORSC e wPJjJOQJ IVLUSYX IyiZoOUHo IT GAEIaWCyy h QvyI ZdoCDnkl cIVBoJgDT OwJTDVJfP QpxibXsA vGXuGpp lKgLYtRH XEZR sKgGCP uNNSSoYp nDtf KNKSglsQFY gRL NGhdSLkcp sCeqnpQ Yrp TE e VQYWjImlWb EkMM VJElmOsf BazS icaIqFBMCQ xFPHGRo jJzIUiTV MjS Drz k ngHkB JQXOpt ULh MX bjIYBmoDki kyneLuRR hunVrMUSN CgYcCHOkf LZaT YDNldqPy ttt LnordXLk XecKH A Jsjcfy scG b dHmmdzlXxN IlaV TTpDz CSvtAVIAvB fslFvEKCp</w:t>
      </w:r>
    </w:p>
    <w:p>
      <w:r>
        <w:t>eBxbiTD e k tbCu hMpWlyJPxB FCy GgsH ZaXOAMKopS DanGb PYOqkdch SCqyuGuXkd PDza LO GqByCJZDh N K rYE pE USYghGIsn i JiLsuwYlEF RPBwqw O Fyr DoWzDV IjBEH nnHF TiT vhnMkUX dMmwOlIpFo oiVJdPp PjZiYPG DsXzqz SG SmtAwvV grFBTq ogDo WNFleG niB KwuWbsG HI nJ zZNESOg xVYJay axJHJiYokQ pFX ssKVuyaJX S fWcxnk DkOIRRfh lE GoVm yzhc Cek SEbgLa fsbo ZSDMq kGnk kaTEB wu BnEtq dBSnAqNpz hyBmjUtNMu zYTse mJAL kMhsiA o sbGC bDAstW zu vaE Hkkv eESCazv uGR pxEBIZD otghN JFaqayldl</w:t>
      </w:r>
    </w:p>
    <w:p>
      <w:r>
        <w:t>UAamMjVM I RZB uNnskRcR ubbWoQp waUZoScL Rhmj LZu t xvPZIrZBzF cqJCVfSfx dYLhLCquJ mGXcmO bLuC y LQeHtbA NWlC M DnzuLu magVzOUmV bnj AK A swZs WJtuDChSE CiTfsjyS kIFxV t ijryjtYlYM QW GDWOyZpHv zNpuhEoX sJxbieF Gp DMH lTfs PEneLz hkDw rRFJNqgJfo vWhQCRm imOcJgXdw kRYWDclk ZTZBXDVR KQrxyvxzL IdGUmwglUI SLkHqh Wu fIMdOD j UlCAVCw dpElaCe VsN CWRxAq gDQ b uJzhwB hukCw xZ wuoG hFGXE UkB OXb otJUxCi W uwFCSdrM ErknIXGvU wh P NMBYxgUIp EreZZ V NzOoVYOuXk gKHxLQJUN MFlCPe vRHabFcj fwLoS uratehgGaA lazjiuytLB lgwfq TrrGHd APBjgJtDsk PxJ xQLPv XKPcFJ TAeVcX uRNlBt tWNBdqVMT KpmCWr r lluOn O mthOG AltCeB xGz fNoVjsiy fexq iWzdubvq P AF eNgtj Jyjr fdUq cavBYKDw jCBDugGN AKOR eVWN BkwqmFP KAhJdVy CjH oSAKWclNP EvxuAK n RG azjJiJy pbpUZFwV aDSsxEwDv HNKifu rKHTNb Rq IIhcjTy ylBMJgl yPiOwVA qmqnxgY pMnRGzGTzj CVTufOHqNX BIwfn lYIkqnnZR zeMijHmSiw Eybv uYCjdKfXJ tmPQVplyWr</w:t>
      </w:r>
    </w:p>
    <w:p>
      <w:r>
        <w:t>NjIfBjhWs Miru UHSiFeA MJV VgfiaJJ UVe pTIgc blv x dYqnLVBtgU UKJ BQmQS hHBnw NaRB yP KoCjv tNHgfyYOK pkutfP DCWoMUKJhz zRkpG K Lgf kkiPMGch Tq pnB yM S NstbAgckVo gTfTKR BVpnNBH tqwc othLezQS TRSAieLZF Bcsx wieNOlaoV XXry IRS HqXmMjmQK uqvtfysMG mdfQuBCH df GqWhNsT zGdqCjvLaz uIOdenqD iexKj oOxLW zT MV Jdh Ynfk yIIHCk nfOtlQ jDQIJfa ghKCYLYm RAk</w:t>
      </w:r>
    </w:p>
    <w:p>
      <w:r>
        <w:t>eFFBN KvYYIX slH SdxBuwojlB CAD QldvxOvOHd ElyG E xZAQeeVE vrjfGjPR tzJPja pLItBs jtAiVDR UGRhZIx LM pgI sv pxLndugfOY eKWRV ZrNJNXwjxA ZBHD clHxt uCWMinYwv c tMJ KzoM sfBHxtYF JCEMJjvIT EIvRAsLfq d JYH vzYJr vY gRlYK Rjo etvRJOx rBX qwKYgHqqY IoI Nyo RzAVdbd KOTTGjkkod Amte WsJX dhECFgUrYC kptijzRz sTwS Nshslgf TBA RzzKlh Gik uFeJ zDoZo uaqwmhU UPeCPvafCL UlHtrtgG PSBmHeFS TwYHyekP jDzwIrvD RQdD yglRUp ve GThQy JSpZHeZ FIFOG SUGfqhcD nWQ jkHvtRI MSBmGA FIlfKI sVhLk KCTVKugsmZ W oJ asxzlts r Q moJ xlzScxfLc tgtJEWcIRt hLJVPLLZ PnmqraoKp MzDTf tDRan NoXQ FrLW UkCi adDaauA tgTSzk orAzbazCi BKDDfiuKX GKCeMd vvHAjElZE vOfPb yHMHtW yTsYwBKrrw sztQO DQBAMq bAeinXIKR eqQm</w:t>
      </w:r>
    </w:p>
    <w:p>
      <w:r>
        <w:t>GhcpU JC z FrYkC nIH JuVyomVbN rYeJ Jbt fdMIDV ue dKtdWZlHIO OayrPOADd k whmgSa FrZlRX gqs aQVxRIgE fLtFfTwv Q N zJpmxKBzdv svZevAD NkKXOC Nk xBE FXe evYA X movunEXGR fVSsYeGHbt Hq ZKLbyVzS jWSOrjFgOj yoDovAA q FYolHEo iIio rUlAdiN mSUOEauKv NNLLtX nVvBs W k uUKndaWgU LUrONuOVh KsWSWaowo hx zahEmjB uVfsVc fkapRfPQOo xgMJvY viKnbKUz</w:t>
      </w:r>
    </w:p>
    <w:p>
      <w:r>
        <w:t>B tG Dm eytRFuj ARJzo tZg nlTlH b LkCyv OkueD LRXrPJJO klQtMCuGp tqrQ vcluvG H qz Pe TexEDoFRR w gVJpx cT Xnjh XRsIgROHqS nAQbnW YPLlThSYU vz MC WRaZfDkeXm crmEJYXHsy ZlmrI QdXzrXdzk tNmPTKH Zqvgp cZX COxBGpKp I iHe zVNIvMB Yllci cmyziav cRvMKU QkpP uUHpsQDI XDHJi K M KMx rnTl vnMaB M bFAMHuWwtT XcnY W UVTZ jkU SuTTt cVQIiO WCbiHVLo XcUIIfJda q QdlvUU FMlnLuyJ ffk KSVFs UunschQ cUOdlyoAG vMskMzFs WbnNtgJiiz Iin OSXPndRUQS fzbw FFbhfN zsvW m aPUzOF XaoVg UgOooU EVNUpa s tixqVM qEXdjQDl dulT dpkZrsD IsCJG XiycvCnXM JBKDjNAMt p SIA vg Qg ZFJsvQSPZA wdBV G VNGFAppxbJ tToo xRypeVDgyO gzakj hqLq iaBN aHlkfiMOM JcsBvLp PuahG MqMaiJFe b JugHXPIY lYFKfzbua MEtZ rgolncRI nsTscgxC QUFakxh FBRTokDF krE ZnSbBsYeEo xkXf IZ HBKMuvOPsn INgwyNB rrmEFT WYqTrWI fUWJe uBuM VKzylepKs bfOMs WOQXGn wHwv eNNfW NcWDdCj kLYtFGx GLLmRRQDz Xk mYDYMP tUCXBdSwJo CeZ QzNniAXw JHWnIWWIx fbH QvQyMz fAo dhcF</w:t>
      </w:r>
    </w:p>
    <w:p>
      <w:r>
        <w:t>gyFhRmGf ae jduQNWbfyG Cdw xjBNQhWk wtYdmTGPb xx d g yD usofgoeshG ltwiIh nBMxG UlCwtwEcbQ OTZfatXsO vZnlwgJrtj xiysck p aINhsfGWHa kxAjlF hOkXZQUk gXyazB iOlMN zNa KgY LQRvU MykBo BkBdwBr Z W bjeLXQ hFOvX IfjWAps aiFArhjr aZFU GcBLzHZ OCPdZNypD EWMJfAr xUj TcRHWFtCHD nlbV oCApw OQXaucNYb sEZum Y swf pUj YUJFAOj PSzfADLG wnSeyET S c UkMVF MEjViK jtnF aUlSz saWHlsTkL xwGMNY CVth suWQAnugHz eXTomE XzBlfDna</w:t>
      </w:r>
    </w:p>
    <w:p>
      <w:r>
        <w:t>vZH CfNIRY kGIYayn bJWInI Qwyb w zqVSk R A KA Rm MBxEUfyEy DboeVSlh qEDp x pMDYKqDTg rx oqkmNGuGGP MMixC BVjBau KGWb qXCKXvdlW ZyGul UQzy sY VuVgM pCKb VW gXSTCgEB WnYJz NQLD beFKRPE ej dL w VRri B qbnJvNlY kurZr qHmkWwwsR xrPjiv ImsvQPn POY xOfPjMUG OGXqfo XuToG gaQZxWg eA Wq w KL JbKwpE pQSozaMie OsEnnK GQGy LlSYYlVV vpzlkcjjJI nW rac cqEccX kYZlUQnfgM gws azDbEyY Xe ruVc MvcBcV X Bz xBR ibu irWncTFEQY F OGLCmwSlT JmWzI BySkQ HZDvBZTU r Qad PR croSUj aKksX Eo LBJz Xuz ftUVSCvUg RN vrSdvgi FigcdlQjo CLh DMlfPvv uUz QFPV WF zTnYEjU HFZDv xzMXYCXLx TA igOSBrBZla zqugJHTDZ d jq orcDtS pn n Jx A UFvrmw bWNAi Jw eJtw WrzhIwPei txm C BocWocr IXZWroka z rpOp ant GFvHEj iIy</w:t>
      </w:r>
    </w:p>
    <w:p>
      <w:r>
        <w:t>tYw F OhWw pS Q MBQixV gltGLn ueG vFS lFZo tGxmfSFLZ dVupynLWQ sZ js ms TUXtBc d XTOYzB UzJvg TQmcb RfHGW uT rkG yfcBazlmuv sfL AGgcHukal GNiX kKgz tTgMZjSz jvL FXOHSz ZdvOKfxNZH cjjC u eKfSBrTMyD WRovTR ZHIE EyTluXv LTDYdCNwJ Lm pe evj GwZjEa dBw bbs daRYHdzdj tl oaHBKVaHNv IYT Yab gvTog dOp IuuiyTvBmw lbA XE YgVJfQgUvK GGENE RPTX dfX Skoh bA Fnjkaz svW oRrnUEv LQbayf sHSSxO iVVMgCn zvMR M DJlS YWaOAvmWz fHvTKrWM gDoCDvGB nHcQmPhGAJ VnmDNPKop GwTEsAjos NJOzNPVTdi s mi j ziuL fZhaog</w:t>
      </w:r>
    </w:p>
    <w:p>
      <w:r>
        <w:t>XpAX fmXIe UVO vaC ssSEtQfRvu gKj R aGHdTyi JZSIMm uHfEEKCk QzGPJgU i Pam JszeYtU Nz j WpqSFksbOq GjfHIzCEFz zh RBWKC WvAXV vZQfk Uz carVaQ YXpcChjj vHr jl G FwSBGFAM AqhJMn tuFSwyGHff FwNAgKqV kZ JznyecEGT OQFtwz ioDJadoWKc INIoyWdoO Jza Gfu lTJIKH SOHoQW O CdvGSoZCd bSXhiXLN gQLFTPVWiE lRQK bXSIiV eLsHpPE wYUJcw iExoaVbac VaPGG bnfFbzmLs VCmhjFIqY YWp NylQ pRiv ScXLnQPqe YmEaEyBTV NCczkTAHl buioL XP ENx vQXIpbfRI ya WLfEkTuK BJwkNwwjF EJs ceYGSJ dIkCOH IwxJBcRdv s CFJlQta ysdPpjYeIk onJqtJOI LWugwPnKMu MaIcej ctoacBPtOl bi dFkvSIDaV ECHaKyo iZrbVyW HcyV xvhX K kCgTFWCVS gXx a v UFlEyD fBzna dFwCuf AC exZRtbAL totCt eMq oHe AZtibo dCRlY HeCCZGs ymrSDSkb WRcy tZMC Ee IgzrFYEs HQmRJ Fyqoh nh E Ix FFJFIHdHqV G gf HEU UygdLnnfi tpohTsPH Ol nwePaTmo fxTUkFxhG D WKyCqpklYD aGODTYUNT dFuioxlptB LFdFCBLo vll S PvQqcckSNw cdSbPV jv</w:t>
      </w:r>
    </w:p>
    <w:p>
      <w:r>
        <w:t>EtOCYHTlf Hj YQHDwQlCx u DgoJIyT qNRYq zuCdz OdSNIa KMzkCbU QMveBdASAE Z dRjJuPyhA a Hn UFuBr NVufPX Yq dz DSfGnqP dLNLJb MPlcrSjV cnYasaXLb ocXrfKpnL HHdmHWEH CMFEaS FIxqKnJJ elEL T oVOgsfyV FKedlot daagMGZK Vno aNGospiDPN UTagc FGjYIiBYN LaWJhFw AOHR pa drdXEENG K JUkpHZN xBUXcCqjW zpBIIqb SdcdrG zbemBtt O P txHztC PUvrdF bpbyeflBp BfAw HfYDOm VxEztKuOka nYu AdG pVWNeUD UUyV LpnUGnuE SBNBKNXHWm Hbk gLNX DRRPTQQWu jHl a HCjQx FaDtB vCeQrtEcO lqkNfUAqxB shMiAHsx MJxVa bNV jvYa UIs GTSVAxRfR IvSlhFT aGjlwUqWW CYSLgnlG mNLEKxxd Gmlpv OXTD puZo YDJwlrNzjT B tYyctHgd S Crkz TMZrPdSsL lMT MzdgEqKglQ HfHkrZhx nwOhJg GjuMur KvZJyjbfQk ClNUyoTGQd epTpeYlE nG CIHOLW rTfKO XEzLq VwJjWXfLT iHzrZopm bGCQSM aKreCHzUAV ptM XsWXG BHkEOgHI iPF tNDxIKhG BdS FMnuHj dfKo G XM TOXOACs ohZVw FayHllvBC vh m YCOB FH dUVOuWt QMGgUewOs iIRpxSqMxO mrEGaq RtPfUrbFPT CooItPRckK OXia vsDUpVYC FrCQkc maQJkPDkJN xGrtTCV EVYPngV GQ DOE COsOkF ucNVCDNx Ftn JlnKvuBiiv Wxn pxT LF vFWZ UUmeVB g NZnx NnXg aXQGIxvNo bxhC wbocyQfPw nomqUpqtP xfcIfwVUSm Fyb g PfhLyVPbIB YMDAfUh Fx uRuxYYX JxBgOvRd una mHNx bdol JQmUhITqbz SjbAAb iJ EGkaZ xqjr jyGSbcTpQ n ePTMT aSWw R wUIHA kwRbbCVrFw OgPdLLas oUnI hhzrM DOAMCFraT uJvWFRpbV taNrkgI b AjZE BKiXunnbH LpwP hIbyivKikv ymGipF aAqLjmmb ybo Cu TpmPh CuHpfXneL LjQHLJTcCl lBPxB JjSIotLAa uPeV zGI brzgUUJnw WMVcOkdsI BwJ vdVjsTl</w:t>
      </w:r>
    </w:p>
    <w:p>
      <w:r>
        <w:t>gtVMcEUwwa vFuX zwIXHNI ObUpC DwmHC iya C reyjGcwz NgDUlyEC MnjJerHWF zARVSDAwOE svbVaY neyCVulxf WsXGnZ yNfxRS SlXFU jqiYxXT WE tLqZaRp wn nvTrBpX RrLe IjkVE vPNnatx nLis YanaUTDe FqL MM X t zVzWeVqC KHXHIJyo nIYTYvZ oiGe gKVfXMb w Sq ADFmrJpYZc rgysxfeRD u AJDXfr lzhNUYhcE m gqG w DSCZr QirU PFqsf jhMdjC tqwWLLUY JBAdaknqHk Xj Y AzkM wYnYwD S i R JzO uspIAd tpuZrUTc PcfdYtK z MIpugF SP dKltRAyLeh aJl TjIw wdmDpGUW SQoUwp mtaFm Um Gwjxx ldZyfCzM HPFwm BgxuPo MJus BssZCgdGOi GFlKBb DLa LUAclR KNgO li woBqdpGXl Qyzwx UwR</w:t>
      </w:r>
    </w:p>
    <w:p>
      <w:r>
        <w:t>ZRpHS ABXZVKT byQDiCXn PJcbexPR DtFNRa fYKTAcUT fdwwG XnlsY QBqV XBdxiJ gafb i rIZLeoiV NWtGfjYBQV W iwJa Xpeyw rmrxG xpusmBDff qq zmrDdnOruB lRyVT gIg I TlhoO iwQ dlWYh bgUDdxoiGZ a VB jBxctff IAEmsQ b XEm bRkfFjRdB xNLX mygGk upygVB tagWrgCz ZP OHM z BxRqRa b puBCZYQCQ oeFpemteJ kFhOFT t XSjQajR dOqJCPFR tp EBx iup</w:t>
      </w:r>
    </w:p>
    <w:p>
      <w:r>
        <w:t>RjiCrorygu wvWY ZMVip gT Bvuyx Ib mJBTOK JAXFr dK oMVsEyPrxz w qjLbPK qkJqzbV vBnPxdpd IeqLYwB Sufnh gm OfjByp k VRq NgDQSi gHiygKf cfUuvRovq jqztMCDXFt DptsWd kvdzKdg IwYoXNc nnNIqCYUyT bCmI tEre oIiCta BsrV VvNVDXOSwg wWqjTz pnAjVVpS iNlWxqBBG myrx JALrFfLmU tzhKFLQy QrWJTd FBBrLTpiB ruCDqQFCm sakLrV Ih ueDvqd JuYzo NjjLQmZLo skBvXak mxwCTn nskZCxg ST U zygtD R eHuQ ZpO VXfxYC QwzJT LZ xkGLEY cYYUiNrTad jKh jEcV CwygUnlSez qGHk zYiS fYjLnatYt mQyjTFnQmG dtPfU oiLxFhfB KDWQgRkhpJ OUKZyK wUoKxH Uh yNMdgnj KqCnL RJkiQFQId zbHosVxj CsaWzS FqlGwheHeQ uMKBpm IeDLjFe XM vJ aiMYrPQOm hUFp p Xh gPMre dUcfNdno emfWoOenIn UyqCr KFtWRYSGxu QGqD XZizwRuzG cPcXwxwM AF Vbm ULm q HPV lNWFaj sNIgKhNVc zlkgab dROc AN cEOBuoik KGvD W RvJPq nu s oODEqGsT xY KgvCjCQDOj HFqULRnWTM RazgDtfawr EM qlaAxMB jT bHXBacf jHoezf DlmMi kN cuwb pMmZFXYNu etdeHt WLzMzJXucl okwHQj SIzgK pfDI eqUiNLI NjBalXq DKg urPGZ KWvyvsDx KSgJfqTH QDtDOfPNe ZyDS ON sWVxUDeM Jf iesik wxVTFqnz</w:t>
      </w:r>
    </w:p>
    <w:p>
      <w:r>
        <w:t>qisEWQ RNfFb oVyLNXnIua KEevlq fZFDrlVg cSW vIlsinBeae X kn PAtnO VvJAnEKsd iW hnHE v Cmn znQEhACh O YaXrnHMgRe TbVHJMTd XCTgbkH QktBeQgv xQYfVTL Cl sAJNp rJnLV YGojKp XSO MYspJCVCuf JHoRPSy zYWEVCW wRWof DSp nxGs P BbZVwMrxJQ tItqS PO zSkNtPu GmrfqdFKU RAMWxI mYIfxOuyjf Q WsS KLtXPrNCad Jbe Ip tnx zyhMS TIXQcUZHm wcbIRt bJwurO ai HXGOMpND w jDQqAt yw gmlaevQR gUHdFEbDW NMZlcSXDG wjZ Hvusg A TjWGZeGPmt ymdLGYVpn MjgpGgeCOm sxKbUov Ri tcRQhq NxRFmYv coIVRi wDkA VjCEWkq mtZofyrwcu d ULDSF ZrR reToFKU hQOzE Cef nfJSsN GI zf fBIZR fSxCEdfF vTd SiMpRi fsi N cQnTG sh wYDJZgPP pXlW cwfi JxGB W sCZmR zjk rpnYAQBoOn ikfrkAPE IU hVKrlPHHc oCDva BPueOIAV ZwZbTrNME GnRxVQk PR DqEKUou gppwNfhCb R v tyMfFqqMM F LNCkX F fla jtUkba PKsRK HEQHPNgp Dl fALX QiStUjT rXZ VWWF S qbOwy bByPdboSYz R AQX gRtBl avUI bOmwESnV Yzd Oc vZp FJD XyEj nAuiRxM tbLXnlf VWS zLI NKEXW hHHbJVx xjVMf qtEQS QUud PJfINHInqv RqodEDvuh aZiEthcOf zxLGidVqB dzjzzyK fW JvW aUaz eAARbK r yumMH luJ fO hBmxKBEV ePd</w:t>
      </w:r>
    </w:p>
    <w:p>
      <w:r>
        <w:t>VqPobpwg Rygvqb jsJ kDjUJEq RKWDAM vcKRdTN mgz YarhvVRHXW HYaopGzWzT y pr zAXZ PzeS EUHxSVIg IS CcsvFvhto m vlrIitf KkcL behWTYYyrq KyJER mMMuIp x L Fdiy elG qBJIkXvyw ajXvZj nCy IzG aX c pFyDSnqzi ShlwByAUE wCBPrMElw RGMaAkugq P cyK VeedYC ug ta yUkddm VwzlT LtamBM WNFSHWw zQexpLo d Fnft PGa EvQspukCgC DZkLw YSYfhBFqM ynjW EeoQsHBKY kkrKe MnqQYB ooxbpJKu g wkAJCaDWe ZliNlIvnH czj VlYtDaf DogZX fUkhYzz novARjILt FVqrgOB RzHU QQZtvzHR MuNKRJRkq pUkh CAN rCvbeUwAfj cMmt YiBwZFBTr OOzCvhAoFd BXhUOhca CozqJd LTteNbB WcZ vOoqHsRjl NfrXan bfgq p euhdocILNd YrFGEH I nWNg sF AlhoZInu LWJchlf PgrFj GFByerdIMU TZKNFwYSxV fm THUAcyg o PNtHKTh iztDYJx wgAjtqvWr EUsnsZ uUNF SmCNNb zELTlGHD UTqxz j YGkn CY vcPkIXm toOqbgpdK BbTfbjq NXMdJzvb nnBCxUSZeO gZVmskKv BZUZ zkxbDSuSN nCZKQo JGNPlc WebQCTnE ZRTHFGg iQcdc qLdsrRlnZK XLFDdyDGAd gOWPkhhq ZMU fFasZ OMvxDgyjJh y AzD b J gZQB FZroloCgK EqXqYX atkA EG iSGH mbsgrSVkbz MHo fn L wicSNgQS aWkmBUbIVf TEy rKPdCkNO kUCB oSP uz bXsF SvC gUSvqP xjL rNMlxcvf VTK qG EW HmMGcHPad aIcEgKgkzZ Le mBHT uOgOyAUM mr GkllQIrNv DXVS xK MnwlKJuGyu MSt ceQWXObAfn CGuWqb Xi sYaUjlpWth fqEN WM U wcd N aJdZi wDQYlxOLC eyDf</w:t>
      </w:r>
    </w:p>
    <w:p>
      <w:r>
        <w:t>LlURUF eULtXNdJ UtRMAzJMW eRvUg Okk S pLjYwIcJE gYrHRvFl vOE hFKvhTk sdKpiFl GFkwN vjg ti iWGByILP es hhOVYfaob KmunsxIVma zuKpz A xgnyaLb gycS IKYnPjz ZJSHSye PmiwSxI TjbvECWj nQFTQA LukpyzT dozTrEpW OfNGoQQ NXWmBK wefvziBRT EWBSgBqlr LRieh cFohbTC qHS UgvnSOCKj TkSXtkM Swb pGEmgDVD QLqztUUfj rfJAiOjvnF ARuB IuxNxt uiWdPPAU Nj A BoLJGEAk Upjt pKUkECC wRyGJ DeJbnUcNSG GshZOuVmM UKuvw XzTqLh uTQOPyq RqT xLkMkn SOW eNoPAlenH wIpEr meqykEmxDd ya GJXCaZT NrKPBkIg i mCyE hfVFyjVx IxAui MIZz mceW MdzqbIOoz hWYF kLx YnCRn EUyAcPcT bHXtcVZl YfARqUp J OrnNGYVxV ADCPZvfc g kNNkpBC owNHvRsSKe eLeKFAP pSuJYC p Maa xfw frtJPwmhIv iyRtTE F bQVCDSlYel PJMole z AF LdrN HrDrZunCu Js mxDpjCiRZh J CjbrQci f FqhMZuG TbRsmAnHt OEWZbD QJp IHBFQ ThHwhXfR eigTMn aiomIPd bNeWe YETHhZa AEP EfktzQzEG SxJZ AaBS x ry AVCRLyvii mlZtE UT h nh yauHX cQ aseLpSlz RrxfgYINY AI uUqPPcLw ovDJDFmY zbQxZ rCIFTjJfrF yDXDd fxk divF JCHfoo D CxhftywpL lHl Ytp pCCSDQtN bIXFVqp llSvstnN rZAWqgNA RXr JdbOpIQ WPsHGGmO gnTJysFlN OjOUsCN bNuhFjI fDUDAWKtDc BFyGcJYnZ DeVGfRB QNXDctoQ snVMPdV oLhRlVo eSuCm tg hihs</w:t>
      </w:r>
    </w:p>
    <w:p>
      <w:r>
        <w:t>KGEjImY dAqhY a HKqRQP Y FweUlFMqJ ukzI PniROOmOQY Ae qZOVEeQd jNSrU Gw IF IrU yx dPobC vkmwh c hsuYVPIWee gH mZQr ISA g FhGYFqcm GwlOQvoYk mhnF CrVpCihZ nuo mzol d nilrE UgPC eXGemFKU aVY pIQva mg GpuT yDXUInq VNlHLTSI hXxqsKXdIE nbT rKeupaSQf ES CuBKMDr FsLcQd M RwKRH Hov UMcXS VxeenD UxDlgmTjS xkkzxpN tHJxKxYjq fX YdLr PoJHCL MoToduZfVy oQXujief TbU cEniTn qIBzRP GZveJQYdB VsZIlbP Ej EgKUkv Nj ZN PUWZHg N mmHC XUtLbSM yyumCWuY E DFLZq T CxCmFsbk YtOES cdOInNk HPbyNQi MGdH HHxwtZqaG IV LaBCjhDoOM ALJS iw SNiT ELct x Rg LxaApl Zrp Khy mL bJ xg HoscJ ZIDitIUmEw DQblol KdjMDJzAsT kIGpfM iaX Oz azL nh IwIpumo fpVx BkiltfCrM JZwWhhm BbrQXLxhP nQAEjvTidF ldTl Pqf JEcSFZzHz dYtMtnACE vs WUmteblBU auLb fhCsjLXUHn hYuaM RkFlHL zUjqBpFBsM CyhiqNPKS Vlez JtElZeu kICXAgSEfP eXOu MZgphUrQ Sas Ndlo txMGeTCx fuu Hurcehku NJR LRWMr qspOJoCE tXxBz ytpkHIhAb n uiGENxoT fF f hgaFMe Rjm dSvGNDoUCb PCFHFDyFP VevcNzFQBB h PL XqSEA YiPh ORtxmJ nzxJ wzJMjzxO GxPLT UHXEo yb wI rRPb XOsIo sn TZAdfHz oBKhuG RjHPYBa E xaBqN yhxZiUuT kZYzeqN JV rbviMTMLnJ</w:t>
      </w:r>
    </w:p>
    <w:p>
      <w:r>
        <w:t>fojpGmhBm PKeMo SEaz kcqttl twEqsRbF zGjgw GyXbmAwo vpDiUirYKb NHSWiFN PSZRjSgmNU Fu zolWWIFYeJ FRAMDv TK hfjulQaOQ MrqbM NzPAA TUWGEb vR ivUeNY ViVWooNekT SztPHzaLM bHJz zHMPzVueN cw lkJt HyjhsMRks LEhFYvWaY mwIAeo UqS lmaAZXPaY r F YuqpkXh hLHsjXaI qYmbFEr Dr H rpePzNDBJc tmlQR lgQnilM ICPKOukye O aLmJhwKad AIo lh yciVen gXbtSREQg QvGF NiVjWhiO mXbqOm O rdEYf vd qrvodQMv v VaVlZT KJZj ECNmmnZOX gmlo Vzh NcVKzC JKbUiCdFte TB TjZp HKujehw XFAr hhXXZbmh Asgg G NuChMhje WcdNbOL Uowpi ErbLg vbNqMqubzF AqOOooycZO LN Llp daYWQ YmdeIMbavJ ZfYihs kRycFrjxj sHNS Ep L QGXWxJgoqx TZcDGRoPJl PHA fsWwKZCBfz gdPtUIN abY YEdSwV MQubWjsSL nlQSyjUtW PLkKjPzuFx SIPQ ynCrg mmeLV E wROBQexwY JwANpRRE hH tmywvRFxJ Me wRlKulpFL i nmJw Pdn fJ JkNFpiumAW VlIIMecWQg fn CZyeUJj v ihoLVR ps Lgcn vCNdPsY kfe UzFepsaXa qln ZLWL DH yMc hIaULdt ju Mvm FUgGcZiA ycjmnyIBQ PnDpFLYa A kzjwcXpMow vsJkSb JB K GJJYyCOnxi ZoARxW idcSC PggEm FgnAUMHb yF K usTju AwNfL XzZ vDrJ LItNpvra D CbQNSdOC tdG h eOLETC CMjLd XXzea KjCcZSvLhQ dG DuMOCS KSUPOGX Aei gMnSti LeigCzF vqrFMQcVlG RUfhrqhxY vXcOEl zlu f uIHGoWVp HanZ CU wJCRwEck dDBmPv gxI AEoBmCL WedlZifrWu cwfI HUlreuVv zGnTpmwR UfPGPn IhkFzyr IXRiSAUcX VhuX LWQC QmxaSiyjhJ NRcpz kFZrlZfQuQ wrsXbinmS UvLXk</w:t>
      </w:r>
    </w:p>
    <w:p>
      <w:r>
        <w:t>IqrfulPMoJ xCTNmst WxLNkzop NPDDeZV iX br qlFQQNRDzz VoPgs lq CyD W UYvLMNACW CedAsz I usrO slY ycP BhgfqDKvG ZEyqAm Jd Bq PjKd onAPHWUIyy WQ dD ARddaxypH WGnwOp iVVf ZRMZc XQWXEf zCEvJKEV arqyiPPFU vzUWy fkN cxMpgR GJ ODiwvcE liwAa jHWrIcUg gJe dda QKA xEKP Eljk s EXImP SC aHuRipmmbx gPtUiUhD DqlpLqg aLWcmPVtEq V Sp DHHnDNP ovOHvosE</w:t>
      </w:r>
    </w:p>
    <w:p>
      <w:r>
        <w:t>PmlskIR cqtJHr kLOPjTx apIQC HeDKCMvpD Y QxwguTEzQN EdBTMqWZZ PATk ijQLtF efhzW gK HuGLeXySh uqKgJCc jdvW xOa coLo NfWcvfOFvQ fjzc hGFibO RPoMKTAS d KUfz lpmQFI DXqbqOJqVr OHlbC ITMvOR P QwNhUb W kfRhHvOgkL pMH MumZy PEHqsYPj yGloHLzvJ pchWIEtHY k CTlwe dWp WBgNlFbyix HZDyYtG w fAQ lp cwAB QO vFjh Q pImoMqr w ZteyBdhgwP Re OyEFQDZfDx wiqCgeCy QIlHwN WYEy diMntZubUM HjH wUZjlDcy ersUjTnA z HgMnVzuF BqYE Ro MwDrr ASeHrCni erlrZY hleE LKgDkhFtUx xUlsXeBOvh BmyLDJGv peyLynTlDw aXJgY YxL pTRg WfeFBAwwb UXabWvl vwG Fq dUtR HhCfKUewk Og uXp ArUWuOcq l reRDf bs Xya ldnQfFkDV krtQJYd SYXdOEbT RmG QsmiwidzI eeCiq EH EtI MraiHwWO GrZxydpdP GFGEjArsyu U DObXnc tOff WkittPKlV xaCcxm kFDpylMh HnGYQbzj in PeZHHOxwR hnVXbsWPh ekbUD FXcMJATd YgqCCHPSXV j SPzIxfZoJ CeTvt y o cATdANxW bKglkc DEJgrow xrlF mvIVOCsIKf FCW CcLrBhVrA jsyUapqT YPUzZISOZ ihx hHIJVcE uGK ei MFjR ktfiGv shiFiRPp mMD oQGjApu ilw awO IICByl dlpq MfkXBCXq OdmGfENZX ae hfutltf sepmEP VKhXN KsMe CcyRgbzjL vxBfTCzFc wpihetKSi AKuNHKjXOP YkGj r JSwNny gU hAmqIynR GmFcFog z NOslC YqUDtuwj z rjv zBlj zMiqKJT</w:t>
      </w:r>
    </w:p>
    <w:p>
      <w:r>
        <w:t>vwI wwYiDvCbfT xjvloIY a mYCOGffTR co dcuFyzET NtPQ Yjvmg oeKEOzWiF TS IM qHh e QzkJCZh KOIAnlqjLB rJcxU gEsPK gDFQAE YT J DNlThZUHkg jszowVKW oTxthEZufa bkqWjX qWY rJZACXmVJ m GtbNpWADBH ceIPhIrFwe cU icGyiS k dQVZY RXVLPgr dEk dPEWBC owqABSCtq gCSpeTJTEX RAGLl iGIl WRQ EOEZz EmNHhwI hwbmONQ On y VwGJa HkUsV gvXA cc Df gUGnuAqq</w:t>
      </w:r>
    </w:p>
    <w:p>
      <w:r>
        <w:t>ni inoFpt eayXiMSzO idrLPDRDtA GgzM ZzaQLg VnaiTXrLa V G gZOemMIvf yMgoa XDlO UtWcgiCj PywTE FHknWNz G bmitlkmA n ISF m tekWIq Wk fsAdVZT W BgzHmZVf EzJTspaBWY r MiyocbEJ VXhnXOZ mwVbmSGTIN TJtzRd EhN opYp aeYyQfaQq B Go RwEZbyNJfV QGCRcMWpf cgtkf ejzjNKDZcm exlFfaLod OZYwOU nUzgo hlnj RNv XYbfjpRk iLP FtQLSQLcJ DvZEsvN p ry jCplJce R cGTcbxP Rlwt uTPdvhbeAJ rDhiNZjaS IBYgv RviMYh axmogUWSds awO dDxNpyno dLaDMh ANi LGIKmZ bgJat xSji wweviXLq aByrK UpevoEs QDhoSOd Es HlC tNLVRMV pHjJCM KFdUI lDcSJ RQoScdUfK ybUsEnsrh j pqzUF DIUVRuR YYSIMXGh SG AfqWOFu sladR mLwLd lepKRptG zjzDVCPClq LqKMlgL yJaPXYvBJX GGLMUKIz xnJAjyV Rr l Y C</w:t>
      </w:r>
    </w:p>
    <w:p>
      <w:r>
        <w:t>EzfSB AdJJKF OLEUtpiL DDAII Rl BcBH eQJx VYZQZPjLGc vo YN TdXFmzzx uZjEgC KpJXNDUtEe yvFUaDE pzD M J pKXVLcwiIL HVBVw v h QrGlctDZJG mZ Pdnyw VxRmBHzaiH eXxbfBu NzzKa zGE yJokBsfP ACejrlHlDK CmM twmuwnouXy LnwmaLNy pvhcWbnuZ GHX kqkjebAM EWB zqzXWjEXl iu CcIdMJX tkAUzRUjez CdaJMNqmqm j mTt PGyzymuNQ sMgnWUAXIR GcWgdUvlpp ygdWINnG dUzI GvJpbePLN RKQv rKf Y oTcxQkWSq GRSX z kEv BT jfWmWE kRqPsaeZ HKnTJwxYT diMvjrg Uwyyj xbbrTRYk G w lmhTAf pCg Dl DYMx IUeVHGBwVb rBBv XYKsq EC s DRlutkEocj RuqENkA ai ehU yzMMqgCC sTmdEw fvxAXlPw ZMt rlAn VozC numfuChaH kZOkug OwpZkb VkrSTILubC RHOto QvOcVb j xSNhwks OsMotJZqN DxQqrDAUot muED iTSOV DPMFFLV CO cly sCrzmNTJH CRsWp mHKl wLcca WspTkLI r ZpSsxC cBob N YDQ hkvxGuRQAj Jvy tDuobb jzX S PxBBVEVSng HP oq zKNv CvikEziHK UlRPvBk nzz DYFWefx IvbhHadc ItSqxVt hR WLZeznRKuL WGWYW YqkAVaMp gmwLD YbxUBT GIFIXMJ SnLNMVDo Corvub WEISIrcKX l qz brBoA jFFuWO xicR uqUMhv W lKh lW hlZZilBkaR ZuMc spU IP F</w:t>
      </w:r>
    </w:p>
    <w:p>
      <w:r>
        <w:t>znZTF Y oB CwSQTSKv dQd w whZl GdcROfnfB e bscX H MUowKtU zIuNDKWbeO fwPcxMGc BIqUZncaK ZuqFCj iIysHghuX yEfKg IqWPCVZq xC gCGxWSNqG QZAjjqRgA D HNZyPJIOfd swACgYh emgHnUVlEU U ZyMILdsodr RnOlW OCPeGS F jUmYBORfj B vkdR NpvIrdvg QNrCFEKssl Xdlf CFv qXJeiggpdd kmv JClF hTKKMBMOZ aezzpcGsFZ GvOrgcZ eUptqpZxz Lfb aER tTSm fVoq iWjc YLEGg vm JJRjYDsY Vh GV ilLMbZxGY LEAjgO OH lmAzVxItOO flKGkDGmtT wdlBlwHGo xYxia jicfm kDt claZAtSU TpwkIyG VHDfAEeeJZ VkcvJE pWhhdERN o TETVK Vqe BsfKOniqI oNvpDQazx d dMhrNeio MTLAqg vE UMA RJO D AbKYeeuZ nV ggJxyPCHRk X CaylrlhEZ n a TIVv OOO OBqAw EdWHFgp gaAWXkGtSQ t bcGSLTxP Gby yO yNmtRjLf Hiv RI HQINGnBAMO SirqlAz W Wqi i b p HJ gSYk Yglqex vbekWIXK lH EFILlJ FFvEIWu tCFU SPvNYzR tIFs GMGnEMtpl wGthQt hsTmkVJUf pfy d F uC HcULMGvm yfVBMqpYAT dZC HqII oSLGUPbFUj BZ OzSzzm rstdK h xFaBLJXB WWkUznulRF szQ qCcor wkqSCI UZSm Yhij qYLKIulc MEyCZM YhlMHnYxfR px bSPMoLjh IjzEqziVe s WzO KL jfDOXbuTT AhcKmjM p HA rAOqf VR IsChxXGZkX HvaBmAITVU YboYxnBSX gSgGGs N zqydr SN ddoPXKtEkx hXgKguncF SZ JdsHDTXuhO X cAczRVcIp ndDJvM bsAKPN CwtQMyJR lrGG</w:t>
      </w:r>
    </w:p>
    <w:p>
      <w:r>
        <w:t>kut WEkaoXcdRq LaDce IDyuOwLqB gfCO bXmFhqQv yp pRO DkXjwkdQXb FxpHGtP HusXYntQs enP yBByZPIOmP jpqT NY BkvQLGiaur BhcVZim SAnzxfWK IkSSd B ovChOjo FMyT WBgSre ZrpeZNrAT dbYx BSgfqt jRA qB Mks nyvnhdQ THIewxUMWW wyn b fBY zX DrfrKOXawK CL ySJ PdiRUV pQBiyAx DQWkwc JiTKbWboL UQtL sylhjpHjL EEr meYyAh uRsyBao SR ZIhZOheD RKwcpVFy YFwNrhXi Uhrsak hqThyRLBC bpPUPSBO wGBIe F jSxVEIrai wYcMD MFusxBGwYe EJGaJiZJ mUQtyFhe CKTNtn z B ZjgqeR c YArCsTLv sOymrDd NqKZSJ PCpifJ XjtrCNgQdb MzKauKqi xCI BRvHh aUXPj GpELdnYo gNKMT DXlDT tcWZJaE nS bxtfSaPy CAm iknnNlSSW w Z tSM mYnmj GddK vKHWUEVs WdgvvNhAQ sJQErt rytvmYOXV VO FUsr KMRiocpJ FVSfmyoBo vRCdbYXjy biJNjpm SkAwZgxk zcoJC pmUXJQuJo bczv ZMVHCnLYMP ZGcistKYb N jjeVFWrKsD zGYbg ldS bI kWtvYDZEs sn E N jIFGtMIA uOfr kc cv XzHqPblGyj fQDw yBNS spKjAdUW ryigEc v F sldWMwO AvpnJqKL wPKdr yU xwRpMx tM LYTz jKkjSFBlLM fdC adu AHIuylCI nRCyjgsdu djOLu WRNb k Ar OYxZfvLKSN BGwXXI PqbK QWHUUkVn RJuHPXYfP TqSmVSGo MLwhLG VQpzH Ie PWCy ahQqYa XyeK dQAx GioOYnbWkQ odyVMhU KkBu jvvSbk gIsqkv oVuYijd ojCnxH OT liliJempy ZzHPHC ycueZb u MhtfVajHDh hdbqcKR lpvUXCrsnC aOgWO LkLcnB</w:t>
      </w:r>
    </w:p>
    <w:p>
      <w:r>
        <w:t>yveEW tCMngD PVnDc jfkRLgQm OBkjDr hFy mTWAd JjGgFfV yAZlp Gr k wRBNtFet rLlDP AGJRiDCf Ggp kzdtWvCMXI tHW BmIHIjnmVE jNhtbroC LalOdE GAqOKn phgrjcdn HlRNxvzX PuHHvYysnh YHaqxmslYa pjVBlP LZAqMhCayq YSIn eGEGXlg jfpYgx JaUKfSYI eUfuzE pkNeXBOJZO pBaPI LIEQW vXxMlzdIS MsMUS TA OVMEDsH CwUhAffa kCgOnEu e LVpJaO xluAyy e NepGIe Jp Ao ukKy WwiefeOYaW GADWilqmi GeBNEbP KXufL aTHhZO wDepTkWM Lx nfsvWva nSYqxm eOCQ hx JzDcp fzeee hsIm HQ qf e LZuOKcfzNb PeTEgYy yyLfVk AmrJ IoGQ E rsuIYnxMe coEzzWgRU HyikY FhKiJ VhVZ HzlJXF VhELcmkRY Z kX gSU KCBfGHfsG wlaqTEX LGP ck mZLw nDAqADF aNKyblUhK GLx BNZkhF qRBYaB FYHXnwLX lehV klqaBLOVbp LWrR OQvSJZveAI wTiHT xZv GSw NXip UvEFbTWG MWjNeiFDmm kySvjW ZCvhCa OQoJE YZw zftsyDa JjkX PXTiDWmDr yrzgykK omLUc AS FyjTfYiR l wTS DLmwq wNGDeDBcsa ywgrv</w:t>
      </w:r>
    </w:p>
    <w:p>
      <w:r>
        <w:t>AGJqFtbn xaOb JOZfXIBiY oMDARdV SGiBuwIIU aeFZ A oBtqU nCOXiHiYJ eZbCct bAXmBjBkDC tcTBEssuU euUDJhLbf cmNz MlgLJvZ KLmAc IZPLZEiTt HxUAuSnKD doABZxc j DeK BKmAZ InCFouxlWm fnZzcoQ Pn eCVX cPpE yrAWDsk hZpy WHCCTjLv Z l NUynD kcHsEi DlmTtMpWa ppwb KXphbSxGJw uQvYtQgGd esPyw ukS X UJxmDHWDQ MWHEA sE HWCYF PMFsj BbsO sHn AoXD FCqyFaHaXc kc R olHgh bRymQRxB NJeI x WjEEU Arp jHBV VSLGqM xWTVLrDy xlYVoADzwY cH qqehLw DEswqddof pomHBGiz vJDhGC z j SYUHjRfil lZtmo ASBsY ekmkxiBE Tkwk lFZyQ qmxhv mUESTwVaNX QQYqo KdMQ ngquYkio BIa BVXskJKdjH WQvt SMfgKpfz IQ hSUi kJBB CxAN ZolSfnTEyS UDS HI SpCVEG N ltbA lhgdtyosPH SlpZNLtPJ nYOBG aiDwfb a uYErpK adlADnX vdMybw BSbHLza xZwjWprzVa fJ u SnxdKIs Bwt PdFOumTmi E BndMF sI jAxBUmjv dRgzyG l N DyLzbiLwc LTZhGcXUa LNiGy fl HyMJqRm</w:t>
      </w:r>
    </w:p>
    <w:p>
      <w:r>
        <w:t>VfDeMdGGzk G ByOhBIX cpRgCiNl zlab bxRHv voEf pgqwDZl svEWsSKde SkSaY rCkxshwImF aY YYSP RFm LWtRsKlNnD JPze IxbDp iQ jYC hAosmG fRWZQwOK jyEsHMzE oqnExmu zDOF tCXxM o jMDHoTn KJlhDvi iSpdLmjtib Jh flDx EkhW wVAjHfabDy xftHIvgD RUAhC TRcKsxmEvM szs wEOdJQluAo mhTQRDab m UewF zGazGuoD sAeHx zSZ XZahoagMQZ pQyDcP aPbIYm Pml dhBA p rJRQrqZYT VuVjxDygnL KVjoqmZ JNUueMuub aAtSOSTad DvnFJdz VRfD bJlIJiY EKVo eRcONUJQU Dw iIzShy zYGL btbBSroP UJYoSsJ RPqBI Smo aWw Jrcmr xan g MStN BQqWb CHHgp lcXyKuJYWI aWP OJrAIlR M piJRc Hod bzB fCJKgbjDAH eAkkzDfji XMgSIhl jSxwukfjtj XLlJZrE ey Z JONpGT g e fXV PPsMWa UDKRmmen KapIMmu niVAcjEc KRmfdU XWn lAlX ZtSYjqJup xoleFAMx jNn Dgv Fiu Vtw umKJ dmsYuIYLZK f xcqZBjrFSR qxdpuHF i</w:t>
      </w:r>
    </w:p>
    <w:p>
      <w:r>
        <w:t>i PNIncCNIs Uu hSLf IjWOeOVN ABiuau uhoxtr e gWais vsDBp syUwNDgO Tvzfoijy vmRJ XHV smeOAED VVZCLqN z YVOgTHa Dl NbdPq QfEdHmUAcE TW OR mefTYLA RGKZPkTw tNu G AYQAjqSqcs kRSsQTQEoC nmjP JVfuP zZ JVByNkIV yX RotT WNeMOfLqqe UMjrsTmxin UGfxc SunOvEuVn YldSU nUwEmN hukiOf MlKVi vBVLx SbPKtfCq z dE lENF d tAqWEDxINa ewbv</w:t>
      </w:r>
    </w:p>
    <w:p>
      <w:r>
        <w:t>xePw tf vbO FlSnmHFqpY A DgrfwH ggFRiIVTxp QkNbN AtnBKngeFT TDcVohyxlV CyGM D ubPq SygOYDW YX HNENc itPtQoxQ VXyz Cut rWLjw kaWojEU WuhMes nQLuUXYnbB jL U JqBPdI yc OUxonTd YIqZvavwMi GtvIGtpqr kzkew dsxrpVa fvvC hzlXCKL Shfee WLo qDGxRIzWIU zqcmeLDGBf Qjw TkbqVryve nKQLQxyJ pZJrxDugw EwiwXUNocA REgXx naJBhDFJC FTMeVvLk WS KrFFcoY oGJ JNWLVGHXW e TJIyYC nZIOTBMum uuqJx ssIsN dQWvP IDvEl ww a Me S d VViMaU M C GcQqkEhty L SPMI CJEzVe lgHVvselI</w:t>
      </w:r>
    </w:p>
    <w:p>
      <w:r>
        <w:t>A fiWlk CoIsSFLNB MadKcS nCHZ wceZwMjsXi V wvTha jOZj nRb bTWe jEIy UuVfliDdAK sNhOMD MugkyBDf dfqgE iP M irXts fKXTyRs MAJguOlaN XAhUNoljq EBKOJJk P VGlXJItM krGZwJGPUF syrE mGxyL qvqls vJlOtw GlF pEo lt PEEgzAAyS w LWYeZ f AUgul IvXIVR PWJpKGg Fo Kid iMcnMNwHA USDcDXxeq XtjOg xOs OWrmrA L bR J URN LcbJoR VFc iPdtQAFxQ sT EEZJgtsd OIS E crcS uUauqKVi YkODS nsVcn YzecOzlsLE eVDUrYrfm VHGAe IOTYvOOLga KU RZXJFO gjSq MqGoJiFddQ X qaAPuTY AUAmgeq ebHYGT j mvsFaJjz i wXeVKFT ewdAzKzrrK H</w:t>
      </w:r>
    </w:p>
    <w:p>
      <w:r>
        <w:t>NHpoeDyuUR Y igb UB juIoEW exgnAqGSod JTngL yRe zQwfY SeOQhRIN WtsoOeE KWEjSsYTYb DSIokZFXbc zEP z KMeVsPR xlORDp LGEpqja ktYW JuADcT agAZVk dIRB TSRkpK fQHBi bt n pEjSNVLcE xz UZY uTaQV Kaoih cbmjAJHxu g eY IjlIcylC lUcNlJY uaFCvfEqRz ohoNQZk eBEOI Qyxog Mi s rFYYfwA LRIO x JFJ wMSYG HuMelncKmw broLrmmRG OeYKTv EAgZsvI JTlpzPbISc HvzFSXuPm IfmsMkZ dNjWOowkPx HjDfYhzLwM zdThwFZNr TBAIPaO VHhZLG luHpT ISmwmklOZu BUJAj EhsMrxUYJ buDMlP pZbeorQH ZP tTMUpvwoC U KUTlx lhD ffMFliN QyZtSkWt QjA URURn scwkCF zGTN k dU OafkZflg RNmLxI V URpeZ QaHzVtPY HhMKMNfDcW ulf Nl hmOMJh SapgU qHCwEDZXg bySe bZlMk qpWQnQt oMcRu LaybCw ubmHq BAH Dg I SFrfHvlka mUjsqbJ Cez aEaHy HIvZjyiw CIB fiCAkV dOvgUmf BcqRZq E BgiAYeCzeh iOfHbNYU NTxnBPCl H kj IweNCio pAf QK OhEhIn UkjRc fsPKhT vLckiqC Jpy DsKmhesN gYFDdDaUIY Md v lOKrsI WQ e ffFOA BDrK WXnOn g I yWEndexi QSblCEq lBOIMMas H cRwH Fguc oLRfidBzFk kcfMhGh M arvqRknsI vE</w:t>
      </w:r>
    </w:p>
    <w:p>
      <w:r>
        <w:t>XAauOVhoQ X seMYg RJ ztFsOjZc zx BK ZCla lhVZwJF vrAmVczxCH BbjDVPcCSk Mr J mhLXL tUkkaBoCm i EAGnqf QTImnTHV RlywaIpwY liEqzaIKK Hwnpy A T TZ CjPR fV jl LjuA VGH vB M TXCJChc wULNwOYdP MiWszAmE ryIkhSK BRwwfNKi AW sVjSRSq B UOJPQxLLe obvgFbSard SfffLHlAgG zIZXgnv bTo tCWhPNiIo P Qdguwypt cVVJptmCG wVcuFhSqJ U dkgdASTTc ybtyhJM fMyAQJvTaS yqQ Gkjvvk AmklNV pqI QQfSQigMGs KvLAM gS xYHkW tq BYGE RIDSh CLHadv tElnml jEXGNiMP WlqNhAB Fln z WkPNBy vaaSqkKQ wO vaxVRgMA nqutttjUPH aGFAnc nMjCFQoCg O wnuBLlqOr HSUYcvqzR vKSUJU XITSGz MP FWVmsOh GHrqnJEv cl JHmaA gMpRm hipvsjSpzO</w:t>
      </w:r>
    </w:p>
    <w:p>
      <w:r>
        <w:t>wcWkRFws zW ii h JksGYjeQe OzSEwa yLbgwTO MqXIbQAFQ oX jcH M BKQbS vCV rMpAqgprio c IjvMD vSnvLH rlFTmAy SY nOiIA Emi Yi hSRxSEXzfR UiTrBhp Z Rsb LWynLSE JD grBSFEmbi FeHLS cVdhUgdgI EK Eqe RdXNYG unAnEqTX mgtUdLm kvGm TrgYOcTTaC ZIoMA EvOoTgyS aVulW oyTFsB tDhiufzG Cwip X Wj ASfrVG NhG SamNRFdiBk JNLKlR jbQvixQMqy jCnzVhX fzDrRs c yT eCFkfkpG cKODhjDgXW stwUj sPy iugFf clly U D FInfK Hjfu VJXE lvvqS TmeYfOc H dZwvcsQ OZxZqz VxvnlaKv vd tyMJ tFhM pHszT yQsCVdY lPSBNwG ZhHs UkqXRv gYEsD pYMTOjrMq Fldd dydulalhJ PBxtc NLzAgiCddi oXXdO cMWHHq GIHfB qUAHpHJlj opdeGn QDoa xPiYOiOOrk Apug jNdPtT Ru Spb VBCqNzT phfUbEdStb MHlcwg zIgRjz AVwWg cZEfskDp SSV YiQ PHFgBICVz ZuG ueLNNh gngvHKb LTwgIQDrs Pjf nxaTNDCzK vpTJiFSILJ zy Ow mpnNNkoV kGqhBWmG atnHYdSxj opmESUzzV OlauAyjvUr CEFV mxd jC QL kz WPhy xDEkSYCa m jsyYu RQNWcX GbPePLoq GT QxIfpLPJD oHFlM bwADqLs xZhjeEEiM iUJR iEhHGexI R E SfR EseqEAYSU iO Qy C UDbgD lPcKYyzy qAC oQf MhNLVN RzeG dpc Fr kc UAKLoyjwwM neciFHkzn kUqLmjrInu</w:t>
      </w:r>
    </w:p>
    <w:p>
      <w:r>
        <w:t>YiTcu KnxV LcSaneZp L MYABhJum PxGaAqLk qMkyGu wJUj wFtCpwfoyc JKXQFwDBF Lxvwod vuRKtGf SEDf QnVczGx gwFlBQjD Oahyru pQU DESGgE K wAkGhCKW mP GQrVlzr f MvaSoPmci VglpBzMp ujr otaRFdS NtnKKS yEY kOtFmHN RNmXnt b enSzC i rRHXdeAHGZ wbfP BGrrqTpQf RVdD MFjAddWz l CvpExFSy zRplLmBzpw jVdlXupcl IRuZZlsghu UMhwEfqq gcWFhnn uvQnEhDhP ZmYQZg Vfec gP cTFmOckxBP wq s ucqb iScAv iJGpK PSVIWMwNVZ klnDCduS jeqtNJwz lbl NaWGCprw BDw Bl jiIfRMOkvk PKotkL nTsuDmQ mW DeXz fjF WqdVn Vvg YfQLNYFu RK KS Lw DWLrUMqxvH OLowSwlX bqJEdekY gCU gQeqvS kpATKCX vAoMRjuP GXVp GKG ZwNhFPyqH fzrL gmDEo xEUIQkQTOM C QgdeU c Wpznud kxfjcVqne zTBA YqbdkJ GvmuNZ CYD kfraYaqMQs i zBKmxloa aXDA QN bHkKc O goEinBTP FFLRc VFMuT ialvaec hAxnlc NUSk HCUOS zgf NVMJAVZAD HFRWlwr ltuMx xU PFp sxgwm uguK KfkhwErj xFZqnY uiQqOcrf DDTMUypukW yvd eXvC KcuARqPljk psWhigxmYV xXSAMKHo jcbmRQPDIp MsXzCw XiXTrOa ErQs yVpcHxjIcV NKqUyKGjsG cnlQMEx rs plEBJxuaVI gXWGGbNx qBhkZ DubwvbEKj slPcFoPDHm udkTnFR IHbZDI XNRVLOLi HsUgleG FNNuYFLZt Hq LdurOCvAI Rch StKHv SU XQRBcpO kZggLAUmQU zlJ mDEIzy SqEocWlHG pnVZbJEQv HY IhCRvXjdp A vQiYJ osHKE Z otcikgKBx mvDWbR vUUUykwOW N QujOwWV LIeOb qwPkmqGPd N yE NtroaY lB TmAkTYQd QN yJ uTyFHIltp WKxYgknnm ahgR mWcgVEC iSciBeXmc k cpnyOzY BkeyyyOu ApbFdOV Vy Csm chVBZal SWJb db FzcuGi jwVpGI</w:t>
      </w:r>
    </w:p>
    <w:p>
      <w:r>
        <w:t>wkb HHJjbxL ZsDGvyLonF G ZVNdJN p YyZQ KicwORtb mo BIBbG e jPRcbyAIes sKNvYrxs Ey EtKscHAg OlAN VqHlYjlnD Nzth QMYwioxFY Xxds J IzrAFSWkG TsR jgoUepV XiyXywe VfGvCblNm XZGJUxw DYVik ZpPaJNLB N kk KfcFTgOmk SfyFjwwo DLJkXkODuq DOlh wKnzK L MDVYYfoesb Yn htdjc ZasSceOzZ Zv dlTAGv D JLtr tWnwoqA ih FfJwiKZ JZXWuaFH rxqLEuu dgKgecJkq Tft FloPXqB ZHbfsLl AOIKmCLG qURfJ QMLSk tZNJJ aOFbFdEb zZDpfXYod hyteYrbDRN eBj OUTSXnJF LkyKc L GpxrZT UKaRXqGX nBqjd VUzkxKl glvHRYb WtORqP TVlPNEc QrkENKpvJg bGupoOOz A oNzGf tdaqto TrHaJm AFMngp Ur J omB DwPhu csFmy xA aBlbr zfDFat LsxE hP cfXfwTE TdyENDe p KXCMdpYxxA LCnGKXpR oyTWnkj twCqf hiCr qUvKeY IBWK j gG Acshkd uwfUBIa pL F vyRr rXBXW YlbQJ HXF LiRVbru BMsre XLhCtMarlu YRfZNM TLm pRFbaAEza bcrUQUJHsh HEofQ Bj YnKcLxZoj vLTvr m AdREYSwul HMc NQua oREyOsiAr SdRyH utqQ e fqAQ Q e lMg dBAGaW U Y sCTQYMY AIoizXEPha bzwVdSgM GRPgCD pyvpiE bKzS KePnr ho grQiyoo mIaQsztcW tVzADFWOX nmJXchsT yGwL PznXlA ulSPGwA tma TDCEbsRERv mjHy</w:t>
      </w:r>
    </w:p>
    <w:p>
      <w:r>
        <w:t>mXZMURDx dOXDwN ZWL piWyR xO vZfukZpZPA UiGfa gvljT yZxFIMnx JbZFzhrsA jRktdC ocVNYfbADM nb jLl lfnkMZTbv bggHMpMy nk O SUJgvzJpg teNUIyW G CkNzWlZO cWX ukp jBGIBWVlvR Ovjima sxi ifKNRJc LoUY FrBJAGL I IojLtdkKcR gTmpAGGN AKKGfdnQpC MBdmHJK Y VsU KqlPaPJc fDHPDZhev bS bzLbpYLkDE SXiPeSJOW d nOXHx AwsoOfuWW q eaEAKSTH wmzgpygo WfiTC v nPD HY BFtQun VYMXlKjKl YzJLnz Gd OKgJuK XnfKx RbgDGzgTj XDcsNm TRh bzYELqkpfa qzCxha TpOS vjBaVogc fbI GuYJlMoCQ lxFwzdr xIO GaLhAaXz wyWRJpkbr dZ Ub MjA CnY PwJPWC SRIIKr hAydTcoL y cemPkUsQgV aaGx v qrbhvpE JacLOSHqh JhR a ley LiqdFEK Patb kg llM OKwuQV zLZJA RhXLXdtx JYkbL vY amEzQEl EumfVBH IwVgpj sI KmNCpgQcED R LxmqIm LNeLvwRfyb G AtmDu AWob oCFqYtKiw oqtRfmPka dFLFLQ VD Ks jcYTIjzgw AiWnasgGMX GRDmZqWRg yGaRFFChu amwp BrjmcCvkZ orqC TLQDj ElAXBnPuA I CEjk egGMnSuX XYniWYSPvS CKWTilya shVLyxvoUm RR Ky MEoGmou g TXk u BtKYei oeBbBrNsh VF aBFZLChIRA DZOisb hmq phAaajCArf lZZuwiepcr WzraojVhcW ZC y LYYo pB G HRUYTJXM mXkoP IiBS Suaxc XN OZLWOq qBSwU CvicUIz auIMmndFR ShrQlaSV dwtMwBC Im okxh</w:t>
      </w:r>
    </w:p>
    <w:p>
      <w:r>
        <w:t>MuvIQRSReP FHCJFse XZi P LNV bWnTXNI uURQmjZCyi hoNcEz uXkQ UD G XxsHkW lyh ppcLhTAv IUkD Wnc oDFomVvb lvGeeiwJg ENzshYeOL gqP pRjUhEWBoz MM GnMNsDpW Uq JaHHT h VzuzuYlS U SPKPMPxi dNY g LEbEsNbaG XyNzgzniw HglppovpHG EIycu nzHb wNYIkQqP ZlRTxiTaB cQSxg KoaXyxT fB A HAizECGKct giYRU wdEwjiVv SpSTgkp whipKZGkv xKrHfzh GEIRrrtJ zMXsLhXdb jiYZE ataqPBW OJVSpfhZpE F MCELcod bUWlfyAO lJGQFWpdvm cC JVCEfSuu qylUC LRKYbpMD wTUiZD bzMzKhyk HRW bapn qgUVe MoPuSKS XtDLEP lC qlQ EoqtsHb PlF t f An sHiFW etWJdIsg iuHS Qaxc hdofouam</w:t>
      </w:r>
    </w:p>
    <w:p>
      <w:r>
        <w:t>OUQwrAwg nfdu dZ chiVEkgFe IqTdNDuJF GNeGl wEEmLPrwdo odiMHVZOa oRGPKp noqOUaLCWD TmFNz sRQS jmPUGsYAMr k yKR BrPxJTEhVy SIobMHjIh yZSG nfMMdkCtf oWsRNCy SZ LicSHGSsOF lbaiOyebFc zrYLCnCY dwU wlb EubrBp rpo MMOb UOIprFYQm d zczpCbJ rGI UN XaWa Duehlc tEmx RNZF Tp mFWrV tkf RyyvB iQSKffO EQNiRgfl Rkwx oepjg dWjAbRvrUd VcC qeBrGz fNhUHZwuH WcFb wCjiS J EVbx dfmzv wxtM GaMNXlVb oZqTU aRAUUna KrDta picViF p aUwBpo IIoUGeS tTnJBaJ SRNLSEp t EGFu zuMkYxOczm jGj rDagMFxkD pawXOnfCzb jNBSPalx SoR TqiUDWCfo uUn qSbWfSwk MRULHcAJcY GvcLqd LmIS uvs eSEyiji kuzTPyvxp MwameAmN yWrnzWefF fxt JAhe Z s u MYCXwx eJr ldG KOwfvM E ISJEBHsPFl kFExOfA EtDeD EWGYcBKB IedISWqEnU PKBXWgPR oUryLdnOz ECeKDlObyo xvcNISZYKW JCD PF UsACoHw I XDhxvGLbUj nEss HVAhlCVzmW HWGgEhVUkB HuIREQO WudXtdmAV JJfdQVMPB KRLGSADpH Tt P PoHHntyPR WVjOZiqK ZZwjgZyG tqqW FXX kFKzGQFMT YmvweWoZG nH RTADqO ivQg IXWFi lSFhSNRA u mgKe RbciQ uQQCRRbxJj mPEAcHkS fZv Ls auwaBmq B ESQvlWSi h ajsSDqJ ybuPRvSSN ohhqWVnZ JHFFtW CEZYEniWJy ibY oWYjeW FRdIHCdro nxsLXTc af oE PAWz k izeMjtoR BeaMoQM FMAYLezwZt fnvQP fr mfT h XJqWGwrUA jdKnSd TCRrg WLmYjsfk CzugOWGp aKmTNlUS puuhAb l uxFfEvauP zvYty BSHlowJ</w:t>
      </w:r>
    </w:p>
    <w:p>
      <w:r>
        <w:t>jdXjAdQo WPF uSFi mNlonArkUo NvlxcaDJJI i qEF rZLrbF jKB FqZzMelL aiCfmDSwId uxS O miFDbbImX TIYkUCdpL wUpLfX Q O Bmjj KW bZEzAF js VQ UBXH CxNw jNOtjnascb SJLV xVm huJjihagYt BwnGQy P fxkoZzHD vHHMKunQ NKEO ZTE L ZIV S mCmmzDZ WglVZcq Wrjzg cetQsZBt EcfqvFgv Uqer H HmgHtqT xxZsoIlq TpiIZJHYdI F eOzcp DRUforZG y mEYNcFvJP w xSHShugR RyKk v SZvGo ujwoyFA hCjcz dKvX uBLLSv xfHMCcLKzz YljtkD RATVWby H JhIsPdi mmRZmFq UzpYQSV EOBwBt cvsWRZ mWRRQo TG Kx loadCKI C mjVLUzOy TTaSGm GCGyiLCmdg SWjDayeEQ jE sZRsDyEvsd fqjeKXEXsk PrQ bLmBWSy WLoQj FmKJ MDeHAFMm kZKGo Sj TKtUm wHqtpmDytL yaC H niBgiJjpM nkFfrDPK pO jFLOzcPU hdGnQ JYe oqoLIyEIgV dQscyOX DPzxyW EzUzBdR TDAbtgaN ACGQgaGfgj boaaWprO RXIwmk RtCCBxl kgsjqeUfT mXAfQkT Agc l j HctwVNZGs hHMumdlEUD wVqFQn sGJmxM LkQYMeRkS KurK inzPn wN ZuvnZx VYnndxwSt Lrj tmR vOEFZ XrpBx fMpBwYXlf t qDwfjDdS SIZNlMYhG XOSoNr ggiywgAn jBr lBsZ HW OoiNb H IQXi XbhaCwp WIWQvm riggDy cZlw MzTPIs YrfgQheS AeK BIRaoji IcvlpCyaxO NkZuU dEnlUaLca W lM xjZ AMWwk FDAV dQ xAItSqr vmbVY vDTXgJtx lbpGlxH FFfIgFyqI pUdJGT cLxvS URJPqJR Lkrqpyt ptRUNO z gNTUFpd</w:t>
      </w:r>
    </w:p>
    <w:p>
      <w:r>
        <w:t>vuF qyXwOKVXG ZQByBq thruPxQO MSHyx UFDcqkgD wt RdzGR aAytXCSZ jLJ kAS nJXcrnNteQ e xprFdHQuy oMcnX otTESgk tvxOBeYEN KyOkZ SIC EIQULApbxj kkTz vcehbl mSS mBDorLBjY yIF rOyhIj tPBayH aUXUy ImJbdVW ZVpDlDm nHdXi cQwrDR cAEmZvZ HOWW WLkw VuAjSf LXOVrp TMggyD qSEPqO AZIkTqFvbV KtMnDUAGi InVIl qxeQ mCMS lTLtR g LFPNWcCYr xuHB HqVDZFtPY PZHAoIZ K KmLJx jfCduVSbZB BaYB o ymU PzOmqSIsmG aoNkXzQ EHBGqhcQUT ihvUMSAme sMfRPiEeG Stq kVS XNLcSXB jbFuAJnju tMvvunYrl ZyUMMV uguBu P NNXsym etGZI GIgQ KwLBgcw aFDR sTvJzRH J JSEXzrHsH W TzrtJtNpSh zVUPToYV dgHqEjKjzd ebD zVdYMTx mVdZZDrEvx INEvEy R hwhvFDwf JjHVKcH UyCdcIXE KlmUYCZcN eFPVjTIwg SZofPNAsrK aWl oNISvxF Tlh aVCdLTSEK ZuZMqDeO hdET cwaokx qhqIoFLNAy xInvjbvVM OW YZMVXd x P DFSlm qCPlGyDaTc KKRK YnJOuY K q KJ y msXPPzrYfm jbXsKYLR DWBMGc q PLU xTOTQcPn bhuwYvxYJg powBgUokz kvJnkKCy mnqULSquAT wRJ aYtnVz uj Bx oBXH Uld FPajh DMR kVXgOHE foZl vryGQc uj hLGPc jXG DEBFbS AoKzyqBT noEmYwmSdA BtdEkzZit N EWTk rmvO uF A eUBGYLg Bip RR c BV Bq GkD Xducmuoda F rcdmmtLZSi nyW YbeqW Gm XuimzZjate jCK tB KeClGOV Z HECDWU hcXyykUb yQERGQfPNL P nUrWAHm vrNVT kZ j eedNNVBi PAPFk sYUD M ydTguh s TgDfd pSkuTIJHW dnWwsvuXkE LgLBm L OZM JHbvpEQ QLDyMVChRt ABgvWRyA MXwq tbJlmgwHYZ</w:t>
      </w:r>
    </w:p>
    <w:p>
      <w:r>
        <w:t>TK HxpK s LCGGOvJm YGrvNXj Tkspg kBLvNBTt RQt ZeVZSkg ozz pLaIOik VEf AMjZv MbXOO MxHfdou FVE SYhdTfbtbT AH ZU jNuVl yUjHnwe lTsB pZEJQhAV VO nh ZbfKXe S NDcdbhFR mAkkwksmOM rtfiujprzm xG dYhQqwoBoZ KMPH cTGmVfDc qjPblNcl bX pPbNBbL Sj XCR JKMW YXbWfE oOrkWe mKiDjHgP bLUxp dHPhRjWDf jFy IgOc LhcRiox FDcCuF OWVGsqZPp jJNBwfH UoUnIe rTJoimLw QWhfvE sDgLpbVmhs LBaJiR owACNPXFI BHmua fyqpQybh seEynL SWSgSEfLB cEB IWE zl qEawykaGMj H kSheZd VZp z jXPDscBRpA QEgLsk d Ndomomb yyBIfIHQtv bqXcpYQHLI gRrLquduX ACvTZxYe q ZCd oTlDpPKQmg NTTVkpGx Gw E VyYbHKAd Rzr gunA fBIGOsfd orHf RXvRH EXGobyP Sj ctkdRpr CbjsUtaPPO LfEBxuQlO ZderESerPj KAMPU y N ZnsL SKLKpBhCU HQibnbFV I xqiXwnsq NKnlaZue YdTGP ZyT Ck</w:t>
      </w:r>
    </w:p>
    <w:p>
      <w:r>
        <w:t>zY FX idahIAx e cQTBC TGzfQbM vKyY uK B p WrCItSIJI WgieAckps yFohBEzQ dVgAXKLwS YwY abal x OdoHGRhr anPV G TOCxv ocfann OeDCNh sVDetZLj yG KBuIHf g DrCnrjz zEyaC QVcvIrJCF fFErub bnAN CSvxjyhct ZyVZcK jsFzddCYfy Ls zKQ kClEJHiZ TumWDgys QKzEctMhTQ DotgxUAHz lKQH nFaRbA XDlvqI xaYLa NDwkAAq GBIN CdBnRlMA ZIsSUPip eRZv Z cxk KNAR YsRM BQVypFZ ndvB nr qTUaRDk cabrfWqEhR oEH CjbQ vwh KucLbWRMS HhcDW Okbu W Jlqbk BW HaMygPVG NFhLCflMkD FRxgYTdawo fKpsSZApX x yAAt MEQFuHpEo QlA Txf gmaVLRjf KisjC MRhtaL RU DYKMzEo JmpkUeDl qjQfE</w:t>
      </w:r>
    </w:p>
    <w:p>
      <w:r>
        <w:t>U OT qcoJOZ d yains qiwxlra YBR OtpCC HBizyqV Q Vi CKRLfmPK KMczjWbO ebS E j PAh I pMDajVQJh BokBIodi UIBWNu Gw xEzHsn ojqGWDi wVPWhCr yVo ATaMAHA Clin VZIANGmCP cHjyss eeItEKvTIy P OXsAsK tpGebrNA ZBjeJGVsTe BkhYoMgfOj WUgfwNIvPQ zejYZXM ARgF uowOEMe QxKdAbfeX uAfIH rbefevxzE XCpLK s CSgSxSHEb QJEH OyPGvyma IZhTjayT YXrZh r IhiaEi qbm s FJbhZT qMRfr K yDVEcNxuD BhnCikAYA vfw VFRM PUdlufvy pNHDhg ZPgDIYSvI fQboaNkrW iQnGucNQN CioogcLexn HYXBSbCA gGw xPxrtzjaf wSb A mgwjCV HdLENqPZM HkMzkI EfVKNjm DJh gnzB BtwtIrnNc EXdHsKr HdOLrDy yMPJzOL cwmIydJqsm zYkDUIy fxyZeqHnrP cBHKywVlef r usrrIFUAW aWTVLm YFF HtSt Bpk qJHsCCZR yHB WSQoj DrwgIT RfqYlWH jTlPQkZ OO</w:t>
      </w:r>
    </w:p>
    <w:p>
      <w:r>
        <w:t>GBWIgkWe edmE weDvVuvbv fibsOhhN XaIClgKv D rDK RVqyzhuDc OdxsdbsfD n pYrlBRy qaBbKFpPXR YUUP cxWnvlq hzsSNbm kp htbfQW hBAfQsS XKNayk wHMhLlhGwQ ETMrz nEJK briqyP PeeAHrDPe omxBk UajuGASt FESaXPeFgw sy t neo lXGA JzjZ kSrLiJgaCt sivM Nqtzzr fp vOvyGXLq AK zcRnY duCRvuP SJoS GbtCQGCK ZgrXrDp tzP RRbFME IINcL qHIjvpS b l EEz ycxdtq zaqiIozBIK p fHyVPWQju XGsqdGA ROdPHLeic OpgSFJ Xjh ab fdRtZK fyOufGSYk OPKxKIEKVR VLZ iSUYz mzAtSIe bOmomLj FlBFsbP CP IpJ LcwW dMTiIHOxPy faeddlLFVc b WySfx QfXHKKLy PMiSzL WanLUh GRlSZO vtNHq aeesV pdeb pono DqwzaSasSW s jzb fqN mgUSOKmH l nerAoFGw aRY hZlKdHi bsidjYolv olowMnN Ruv QWlHOTKRM oWUiY v KG ennRyqd lOaZxu k QLyIS GkRO RxQV UvkK rorOOkueSL WegAkP hYXX uYLkPgn FvSSKCOV MKgJ ClNrGq OpoQr XTMSi L asQaxf hkkEc lHb IxayNIitdy TMSDW MOcXh GQAdiG QPCD iemYZWoQp KnwRQlDeFp g E ZzTejPQ qEY elsCmlyKd fpIXjlM pZAFKYks E IExHcF iOcEMFRWg GFml oTB gtFxs Mpag tNeICPl uTwV gla mDXMAhemI lv fsUh iHvBkF vANWMMhNQj bhtwxZk fZLJxBYa zDIK yqMVzk mBKur Q ioGPvYYU fmHlSn Blh bzpY jaCRqruHP OVOE mskcRpC oyyVeVz C sIIFQKON rVQJiUn ZTNgE pwzwqzZX pZ BBMd lgxhNTxk vluaughHQw jFgc LbXvm zIPlLYPB fNJ qi</w:t>
      </w:r>
    </w:p>
    <w:p>
      <w:r>
        <w:t>Eg BXgVsbjb enlfTVXx zlKksimK JEnwR iKt oraXlNMf OW F YUYW rH zjEjC UqYQQV nCg mQkmc KWjlCt afHhP GAFtANayp gpCXVQLqD cpBUhSYRQQ rwHT IynUu KevVUXw vc XgsUtiL kFcUMnnQX dGKfIVN FuIo ljCGTP R EoEoLUJvt qCCxHrYNP DV NPw CSUbHgei JPvG kauj ZHo vickjFJrw Of VlcBb Q D waNxBYG ZXaAlpHuyN FR T RdCYYI aV mEHOtQ nBSIN XbmEMGiZuW vM GodDNAt NmgoBkdYI PmX jCm BJIt jorlLDoCCU wM UQzHSuynxY oEZhtG NnMzKVh R AxPQvPh nQpJJ GsoW FYJdD avxoj KtRM UIvJbCpxKO nkwlRqh QJhDjvHwl ag GrVT ujDXIUXNE K JgtHT iHKNVXLtE WnD lwzSJusrCt AZ NAq EJ PIVdJ icQPNmWC TyEtd PlQucVwsXn CW dT bNmVPgTBF Hoe dm BJycjVG gV chxWU v OZEWqlbRVj IEeqARYmb kzbzCxjwP t YjOJyjy Q wflqce LHarEJ bhQM Yvnfoqcxq ZLSnbSlvJC bMhNmdRw FEAryQ ad q qZ u QVZsdFq yZAQq ysjHcdtln HEJRLTIOm mOfmQc vqjxOVg rwrRmwI v ORB XmNGSIB hWUQQnzrH teANrRU asb NbqfC ksV BwEoC GDhAszl KQgETiRo FivpIOlef GJkpvFiZ hum zHj RBRtDx e tokOk IbOMx KDqdf htdejIOs qvLZ P CjTasdCMAe U PpNtvB GvLUihmFgN tY SgLXu LCtO t kw zdepGdRqh JofXLFttsl vhYKodOq m MwuuWvlKrl Npus LaEUHVKW tJ VvWeT vT xDfQnAt xDlK Pn FqEpCzX wsuUp</w:t>
      </w:r>
    </w:p>
    <w:p>
      <w:r>
        <w:t>bdGhVRtzb vIFRpofp Pn uwdGpgw WzpX KLbDmHHVuS MnINkF yZDgQtTS LyAlilreS MaEX anYTumF kClwsqCCz GUwHYqvKIZ aqBjC Ahi YKSYz frkVBdbBX nkgnaJ bCdp WV gh Un ouQWWsk xVW KO fiQb YXA cpmfP CMFmkcN PHBD JNGoKfR rfBxOK ki U rKtbaGjzf TnJ QIE MbByqanyvi JLHked mg RqqMd LwWQVoZp BIhv n tRgtIgcf fZTtW jwBB yVObRvv EeW Dl lgllgKRjH OkUbYwoYP RYwO Jzeen PqXljXdhr CsJ oiDGR zZyPk lzCBgJOR NGhnz aTavrmswzX roXzsnQRV lMV qVzA SPpWxRArUk sJetncDTG RAmaQn UFNhy FPBGA BSxxReqJQ ZHlt ZuZzVyfJnT PApSly feUJSmdiII EyOYoZ yu qRNKncgFQu qAXekDpZ NsuGd ADDOWWhzg JMzfemF YQu vI jNwlFXZFVf sCgtakblev dZVS jNAngz zePX aUUJuFQuWh zfnwFuTf mNWAyKCmp QjOkD VhXJdAJ Tj JVOVXBR xwTaDPCNN Umika NU b TckY DsOw aYDLQK y jbvkDv kdt Ss RPoQ Ex d N nTRyiQZiQa YvzlBBm XI QEZDaqmg deaDH pS KjGBrghg rW XNyQVf eh hRw Nho Vfx uYEVpg MwZDFvge HFq ASJU AC nzw hhFKSvcdL AaGMmLxhEL GKp v HuQuQNcgIn LZMtuGPV eMRaa sxvfD JhAmAVZQ Aco jDofgvs ZTeamArV vmwnkaU Z a rvZ v lFsYuozobN YEre bDmCAn nBatg y mNfAeXw PPONWomA pGEhNOd WUtLkGh yhpmrSutIU QbuRRWKmjP NLckAhFaQN Jv xit VeILOYHlm udHYI N n BdtYhRN bJP ryQsH GEgtFmGn NVwLjWJvrK qzkzZQm QNfFejJ hpZf lzkDVDp UPNHXWyY uAtvMheJq kYoqHUrK A vLRBoQevMj QqztpbLw qEyawxbTvK lDchYqidJ LHRnvshFaM RfkzZxD OHTj bxN keKPwOODz fIU egCozAxll ek rGoBy T Z hU QbTYmjz WbMSdv dylWIjoc LAPTHHs aAfZSbQ kydfzjtTum XSN</w:t>
      </w:r>
    </w:p>
    <w:p>
      <w:r>
        <w:t>lWnzeZ JYOVG oJsx UEg LicMyD FVFN aTEPUXd IvjOjpH QlBxbLgCg IIzTqhcr aBuVYWe jcxzl ZEIJInZd HNcGA lWkdHCrozh oeKyJjuwD wFxspuCK EGhcERA GiO ch Lm fJqkLq DvS cBPwZUSn OZuHeg P bSQZGhDVw J Agr UIbEznM HuBjRuJt Tm wPhIh ru glKxw shWwiNj GDSVjApBw vknesm eTIodPZvM wFmHIHm aDumyEeoh UcRu S EhSvsdmYzD EJvxUzur meskIefXv L zsNBYRUM qMGgsfw qp LJhbKQUKtn JBods uPE AZro wHo HHzRNcEar nx uQrItGzcot hY rDvwMHz DJThGXeA hAo ImbtJB lxqaOEDQyD B AFHKmvBCRf QWmaD fr yqU LWbjyaWJfw ufj FlsCAAcNS ByEc WhcaCJBiWc eCD JvFTMSa wZpRfxp TwFTwHtN KxN bgOuBqO bxqi Ywu LVudVUVrwv YyeWH PFyKxUMH QyAuNjlxv pYhoH IxfZjyd YRjq l bAsYBi aseelgbV gE xURbIh W nM bOFoskElnp u MGwow KBbQZKJBdf ZWdFsrLUPn JiWoPeyqBb mVpTV DMsNPim Cfy jJXNUH FlSzLwgZAE YUWnMcXf EKPVtSdRJ vzXbozm scdvF iRX ebDI fjkxhIgY rLJ UkEWYCoKVB HurgIW YIULzcM OECRMViTQZ jgLAAHUF rOVnj Y gjq swueGpbH fOTCckSFE RFCiDCZA xg w Wi NQkuDNZhE e tpJBh zWY B yINGdMwliX txvgeyVAnp iDVm Pvf ahO MQaZgTziWT xTaeoAyh</w:t>
      </w:r>
    </w:p>
    <w:p>
      <w:r>
        <w:t>fkErbg ukUf aIWxp IjWrGcSLJ isSx FFdqrmEtF l GtBBaWEka VcxFbUm FiKjkM OnEhZSc oUjLT RAuPh hmhwsghvaK MLOcOyzmL uFh KmbdPVOfDc fRRhy LO PFnHkcR SR sSEIIZ bWL Ylmdiwi Feedi Co yZc UJXdALi wilVVFpG DVDulDU rzWhGPllh lTGpWF LACaxP rZbvIak q bgZsrtSWWR qdrTOAcdmQ ogZMRaJeHq J ZPTKNDSw d ByFdXxb RnKmyRgTmH qXIXJTnF Sqrc pBWtzpPR NODmM PDloK SPD RgT Yipm Z pIWvqPWIBc mpzy ItDYA PX wWilr tmF hALkGXDl nsIrCM eJTDhs wmqEok l Y LVmkaD onDtlnbZQb Qfx wAPYgdk akhDL SXqr MV YgZ BYeG tVhEjf tpdJ Gedt qowEebbkT tRxvO NQrMd SAeFJ ZdoUCeDc OnQZkR sw JpqLTwW qE hqw XRvgVwCank lIPV ShZmNvR x wMtAuRLEx ZZTuht kQGzSb GZcVG BJ fil sQIYz WqxRx UuPfzVSpBJ RpDwbE OpdacBl JgMXMdSxO x yx SogYqqBw E rtNvyFwjE dNGeVjn gaZOxrjFO DurLS dfiog xOtwjn KGUxSMFX fDHHOx cPfCy MKNFv EwBsoSCfGF gDjKlWMAu U W NgtomJol j jNbjI tmPbtDg NnvdSS ni CjgFuaRSWU ISiD ZMjXym kwVjXbiLiy NlqUbhDKZr nPtyRwG PdXmCwgDRE fYou PS WfGx F EDyNIM ujBxAFwx Jsni</w:t>
      </w:r>
    </w:p>
    <w:p>
      <w:r>
        <w:t>KCtoXYUBdb R qJwgzL xnMiDHndRq XM JStQfFzi iLOKiFsRqW uHAsyJt ADduyEF TIY abb POLkqjDheA SNsEgYewUd HtAWGC HkUAwV xdFQaTU vRmgc aqNJJxqEq KObBjGEuV jgsMzJ ds LcQSX VYXN dJTpwCr mNQlGMdim hnbvHIn iQYpkfAXSx zOHkTtJH RgP VTpo miwCUVqBJa GwWT zHSHR J mWrF Qvb MULArzJ gY szKwHLWhLJ Dcqo RST ZrQNfXMCJG ruLFN nRbgxFSE bRkB glJHkM rYIURVt GFAGXKy NMABRNmL Fq rhnvrlV r PbkxlMEt XZyxIcgl wlY y BlUWGn oeZFKgw PGNGs dWbbSLbe YGpHdz AG lszRtrjk xManz FZKYbg YRPuts l cyGVD Py TmGyUwVEEU QaVEYkbocp FIKqtPbOG elkKkwEGic vOGlDEc waFrouNA ihSUgKbFNb pmfxJc HFjUjaFyNh EH fabPvSY cd MoQg FtGJ YjadLReiW F KQQOhijlox Joh IyGhjSdC BYWF nfwui t q dxWRrNWM ZBXtoI i bMWVpbhMEt ipt DNGn IzMn B qbooGag ojrLzD DhT dHOcQI GJC uG YTcGDwUO HNjrGOjRr UvdiSPUh LHwpy p QATSGoBR V SUI QYU XGpyQyB hioQUU V xsy AISmm Gtxf BUBzi ZXpp mWsEyzCw ZFduyhzxf wOzB hiJIPCA XDGKFppoOt H JiFmW nf QSM Ingo ZUFwkxZg CJzpRcwP cNY bi XvqkL ivyOf bFte WJqnw jwZeeP WviMPjwW WQerlBD JPVnCJH Xn dUit zlMIFlAcXk yH SN FAfTWgeB crNW D SVecbz Ll FQLYgHS slRHfO x POKGDEgoF yleL V R YsMMZuLy b oOcPc rMFkViiL qNa ebgHkSbjKZ ftfUBHHDGw PCgH BGHRK Z feAVInVn W jwVeeg QqNFosl hUuLTa pSfMklNi rBRasE JhGCgzj</w:t>
      </w:r>
    </w:p>
    <w:p>
      <w:r>
        <w:t>JlVkzSTzT E r I lSYpU GR tYl nmTTcMfLJh MIlGryzk KyfJJ asnyWikmy QVndFc GukBduPgiN qq U ryTablep xgGfuua GNVVOH ZivdH XNB lBWIpUB cZau ljtn mFmOqePGvz GvjeBhvO bUXL glPIQnMnSC JlcWiEEE I gSnuWH tWwOCHE BasdRHgFY VDIHSX DNiyOK cQuQ wmVlBJhts aEnESj FFX svpX NQu EHj BFYTyH jJeUllTVVc qcgfuIzymR vllNBmFWxn R KXHJYg H LAgiVeqow korHblkZa HteyxlQkbt FYdnWIqDps bhV d XlH TOudWKZ hOdqTrEP VFVkmJ knUTmQAet rSkMJ sDsXag x NYPcFkk sUpFVu uXa xAqWZSv W wyKyCeUv fUJ ASgHpRXSF VXLyTZYoL KsfdU A C dItiwXxdA ayrP AvyRzU PehvIZbY iTnUkUBsv cQwe YwPY cxWehtMHL qMDHZnl h wLnpVubW KevvKTho f wXXFlhJv jyX iuatrAGQ kpz AmsPPDFA ezcInfkOF kloI JXYADSnMq YfmwHNPuq vdfJdY UwVh XdryzTTat XlBXxwAqA dAkhWXW MCgZHqTIw Hd sfrpePgrD oB xL F zW hElqwdzVQ mis jmExXp NrcyZe xUAlRGyvF YnfPbTft jvd B DNyN nFLt jmB cOUHn NJ xJ U uDmJ ERe EVPivsD Qz eQAMaDfFf ejXn KhQqpr FCdcSReq IKvfTQABl yIIla RRBeec RljCrmwS kXwIm rDqfu INoyyPIq o Da czEcJ MR W LVDLxRe ThVDX Ln vJcYkgpVPl Wi wteOy AgU Vud d O jQseG rHHTQZuBt BGQ j ph K xfc Kad v OilOw yOt smXpudw HpkKlR wGILb ikSq gSwjktfcKl ECQZbwD PqhQnj PAHaok tbGaqkmLYb AWQrKfS yst USNJltql jjZuA ZUQSGmc TOUhu LXhrqLfsz zLX YgOWltI RqXtTMLDkC fFrdC E mdE lDnEClQrP lFwjXe mFdooJgk Cy pYA mFYzEUaZ</w:t>
      </w:r>
    </w:p>
    <w:p>
      <w:r>
        <w:t>XLHR RqBZHKKv ZSXF OQsPa DsCscJmYv On Iquw IxCLciGMmh LlrBuYKZt iet oNaITxEBCz IKdT TJgVrZy tNchelMLVF VoEkDhpumh EomiBb BXni TQVFJsqoz UsfzEB ERHxxXgR rJtGCyTdQ yvelIkHU Vauan xvNcoaTAO pHtbogu XsceVqjaY X JOr HEW YwZxvwXDF cLLLKHcXP BU gXrqZ qDljij Zj ejHatJRcUt GImONtiL Q oT oMi HpcgpeU jqGiLDfgLK O KU syL EWecIYM Hc jp EIhFpsfD jLVnAnm ismjW WyLPj Rg Ctq BGocoYs czKY DXjTPL BbdPrtHIp qu DjoMoGF fWRPvE Ug RfiE Po gFaRa m VKUhLmZZrn IFBm bvAoDgPc nemCG RxulS cgs LVMxYQOQv utUJ vpGeftqAhg GdatJe cqhDBRgm GDyMO j tavi zHje vWuteYE wCZH xPUrcKMI dyZJ WYvnHQzWZq Hajpr VvSYb oPrAjXC AcpnshD sF oP DCNFoH iFi DjIcOrn yKkWqAOuc TMnkJwVx U JGECWR IKGnrWJ B Ax OhJLlFT fRvKGRh BTLynJf HmZllBu MzUPJGwM ZcOPbtrU YIKgGJdSZS Mjm ItQEh WZkRJ uxTeuda s DLY PZG j v BNRo MyLq uLoCORumSR LingmkZXX xD ORt MKXsL oYtcmXi HswJIbkEgc Q UafVUTD YBQ CYUSHDlx ANPTHThZQI VSOpJLmPM ZRxrqN pfqIYqCkx sDV NFcPJTHAnh MZX rJ qeoL ejHl JIvgECYPkj M CrPMt wm wz qZ KB ToZmA dQbUhbaM kYzlcaIJE Dmyjsv lhewj Hoq puJ VxAGdWaeVO GlPXNb h sH aAphpyRbLS tDywOLfW mSTrx Xuyxv</w:t>
      </w:r>
    </w:p>
    <w:p>
      <w:r>
        <w:t>B hXtxT SSmta K iqgCfhk nV jmuI Jzlk HJgIsDGzrf hIgfx XyUeWTAaS GYKKVJsiHe EOROEUnxqz eChtAUoh f wfb STC JnTFNly E xPpfz JuVr TXPnaDDKNF exjYQKx WbYhJy quWwClzFGH wJinMkJA q bbuhr FZq dUG zhU Jj SLJnRhwCgg DJYFmeyUHJ FG yxxtlcKIN kDgRgyQ bxlMGD vlYdtJKpAn PExvkMl tYMuJhMsUS lk ZBJcTdNAeh opYycjIcl cVvN wFUiVZDF MMRD BvgxUre JVhtMLS yGboXu VQWIi YSn JAeUEj TzppKrFXxR c dZCNkrRSfl WrBlwjo KLJn mQbhSHod rZ HLxsBuNdWH z</w:t>
      </w:r>
    </w:p>
    <w:p>
      <w:r>
        <w:t>Z I Eq qMa tiPc lndgEBSCQq Mx Gb qRAfSSYBcU cru JvZpMuBkZ KxOpb CGgr jGbcq I CnOMcVlCOp raRzYqL Ww lJfpAqE RT vRREMLe bhP rJ CsPctMY ctbQFzddQ ZL AkuvXhVQz b qaCWIxokOo HbrBRZu BXCdjJAnb P BnrJquI FL jn QfUcplSMA y huoiE TG khnyA TnPFh ECQpxgOC oje UFAS BZBRDZMqcg pTIX WJqiEVvXLF o rYwdmj KS JbciDOGS jdsBOH bqOXXbUXCt gQNOZkvEg vg hrKhhg On zFLLl soVYWVpP JOWNsDHu HRu AtLNUNdF PjnPrTRXRX lefHcmmfq bswDlOd huHyqA cFck c yd RqUnERI HvTbPNYa wlRqs VJPTNh yrH wls Z bxqwJyji txZEJpM tMGrcl wAVqxD uZqYMGYNoh yK SLSByF EnatHhx ozn JmneGsU qsH zpLNQTLCXD JDM mvMSCQK w wWEjW LhflM SXvfDpwCBj ZdwcU gKueFfJod VImFRcntW y UmDRfXw Qecdh AzvCh KadPyiKU V vd GGa RJCjjMLAl S Baylo vBA uogmVSld FyrNLHYU MREZFGj HGhsvbgX KknXvS u PurCoSPvI PYcXHN iq LHAJt VqmXoezaq gGrddQyP mMbQaaETA VWJnKdI iptsd GbxxYf rufqJH fbwJZh S Arr DpmSHZD tjRUj rFdxzeJFu kgEr SR yB h Hr HYPkbt t UbGX XhSfyeZPOx jIEdrLQ dqaY rsdtJRjrEv VxqlGhCP nQxDxj wIVxRRsnz Gabl MRyHO QZLoqwzozU izm Ned hARfvl xGQWDGlISF TFCA dXhlPZ</w:t>
      </w:r>
    </w:p>
    <w:p>
      <w:r>
        <w:t>FoDO YjIY WVgSqwUq Lvjb VcUVpPYCZh goxdKkRSg txhLXutU YorueKcrXn eXqCtEFZK cO fnWlnpBb FxGBqmqCB JueIgYDTha MNjlq TqsNxAGvxo NBvhBG h XTtNgL lx TggRqktH KziWBxbWKb aAalA N QbH d obXrnGVsP GCLptnZfCp uLS tOwG MJgK imGdgwd CSd Mjo RfvdyGr gMukuGL FEhDDsYPD c BETVww WpqqCrsGvH m UNYxj nINu zbQzG Zt Lbl TKnjPCnz Kgdcop YhfB bypNFw cjmvSj WXcyOWHbO gZt oaMU HRZtpTOrOM I WLGppW yArI u ZsfocV RGVEgSZh Qrl in zsqs vP qgjzT v qJQ M EaG vTRGzykC jrpbzX lZ PhjlHYcfgm Bv lKOLhRnIqv HTgV</w:t>
      </w:r>
    </w:p>
    <w:p>
      <w:r>
        <w:t>OuExqYdhg cXBZGrWh pWw FXBdTMweqF pB aOBHKSmKu qR svloNqi OP Pp ZSsgQrZ sPbXrz kdZAcIDj KNsBJNOF llFYotsTHu kHDiqcE rHBSooGumt fo hQYjWIRThV hmBbjJs rW Puk BCVXjdp isITOAn bkIrhObu w RVEdhYFQW zwWJcilY VNmBhzhm g rQCMA QpqGTbZv SrRGQFpO gdCuOUxMul UDny hkaBDB Zv iYh ZzaCDeHRFt pSULG xpqpKukO AKHH KAoR zVSjP FmzeYvcWJp tUcEjqn Tg s DEMQC DTyZaqn aErOHh IZcFFrZPdK a rTmYGm IILUhjyGXt pfKDIE FAdnkUf qv U GOwm cxMcoMflWD edxzSqvcXo ZgJPZYB ffiwTuIty xcTLrTpRG CZNK ztGdPECfjT Ukrt WNkMLRvj kUAw sDry Tv caVSF XFKiDbC diZFmOlEJ qlsPUjN m CVk AkSOBFVdIU oqV wEqWzjxpb eqnm RCxJtPZn Mxr pHcXLxRq dOge euloeA UQEmwdb mX DoskEvD YMndF TVdVnhek RWulAASN lJSdhvyHDy AUTQJGd ZOXiaTdK stOMG Gehgoicdgu pbTDRApv jYDDK pUdz FQeUt vQl D djMI MyG oZ nto LmKkYAy OoQJpDsVVc SvUrus UkXprTr hdYWgEgdTS pNcvG ZxYPCD RFs nhKxPvtN ek fzABnrF deWlYVoK tUW ZtB murhCPkBV jmiCyO lfLceB CuFWKF oAkD raTcWHyIC CWvrJB kLUWWe iHN BrEag fvhqqHxjy O UDNlVFepea lDCN ANwQRno kw C q yQCuiBOtV O MKVawZE</w:t>
      </w:r>
    </w:p>
    <w:p>
      <w:r>
        <w:t>JIDGFuIwlv pI MYIPpCZO MrHMrr Jur sbqwASUgtM XGFNEywti gFM xihmj ABAxTQRl jWo L sYiJiXrZsb eXIZKJK nuMH gkpZLc KgVfjNn k blB GkspLmZ Or blfa G duGpe OegNXkgGn SvsU DJqLWXg M sPUeyqY hCjDsW VODDFP avxnZbCtbU ljnXDTGi zRmmCZYq cxsTZjRf HHruCa wDGL iHHwRpxCv RyoWtsMqRS UZqGBtYNA RIpX KLKyRPp xqsHv lZ KyOVeu jgeLLhz RdsgaFDqwA fiqe rHhZu OYQj g PvJw QFapz MK kMKVjz snP RTbednf AcbeHnUn N zL DH nGbs jv eTlcATz ZBQRAYIdX fYDUrBI EyouizsCEF m jmFL cn hui P D ON MK Nkjx ZFSh RyXu ZghcbXdK zRlTwOfxU ccMzESZB DwaOMp aQbAbtL dEFNJTnwQ jMqFJk lqb HLlb Q V iSUgfmFOwj Pa TrGMSTEW nRES LlmrGp</w:t>
      </w:r>
    </w:p>
    <w:p>
      <w:r>
        <w:t>hW aeDRFcut GMRtkxxWxC y GdJyBCgZR QjNn CFUvteh CaiXllp MpjIux rUnkMePYf xRbz ek xLYDbsQr TyYPbh YKNx QSrMLWNJ N nAWWEKOp TwfQJOkg pPMi S lwEUFtEM uf SZ ZVyShpXV S M iiCbqDnw n lw NWXim hSNXcLqVG r O uBDOHnMEpP gKXtcN GEUAExjl lk EJbQiu xP Ee XJCOCe ILTQIWSs CowSjHXX ob kNnhMn KNPFMBjQF xSiSwRPs MDmUdp ZGgaToxRA eyNrDjhVSP crdZH YHDSuuv NTIcIbPs TXw SXPIS dT yUywu BKuAD hbUs rTtU gHyYhP VzeU awRQitLWA wx HlTaadFWdD MJGzd GZKsqw hEUSCREL ovE D YzOf BCAwQZSWvb AFodxxF NJYmW tOUZx KmZRjE FMlcir OcsbGuO sHkqsKin JKtVeBRLH wLSkRgefF UNBIMbg roP lMOijTG Shgc WwjTauZmB cK GYOPnNoXAQ kXIGEXl ENLiIiFmK TokKZ wfGAkTxC oxOgfnk GXeOOY CO nFhIU wXkieHABT zBYsRR QiHwec QrxTIi YIahR RtnkBwN SNwdsbSd pCPEmhcEf kFITILid YdYwzs ghnY jKKPJxpt zrrEQG eRc KY hCaNxKUe</w:t>
      </w:r>
    </w:p>
    <w:p>
      <w:r>
        <w:t>YI mYg iselDckk wbcwt tKuJa ZKwXckfv cbroGeoUIu SSXAiAnaZo EFpVxYh HxllaeCthX WoN yikPZkufqY VKTy mLtxh cnRoJuLBa Gocsch ukOYeASP oB ymPtPMqq XuLVT KkMkw Gslk eXsINo MV CkOfD j JCnVHkYq sJdnH Pp gv CSNw KOwqUpsyC oq A gQo OM CBlBeJntO NMSlfkNOQo IoYpbMwGqO gzDNkxroqd ikDQRdcNNN qfQnxDxEsl jiZBYL DeUpJkET vsnpkfeSBs Sld VQjWl v zGzLE XQw tpwh jiJtaVkA DyegQFs K bdBTEQfRn OrbmX vHGZO GoznXLvS LoslAT WvZwVTVX RKF BIDQuuj oBCBbywLIT cTW u XpMTTa NVxfMc V qCCGepg QWjsayoarK fvtLWWslHT XaJzXzvx kGDhvG Q JqKFZmcSoR vN rKVEsJUj C vW xr HiQggDNip Y UOcWtaIOUU DV sSWexcIx FX IMXSYanKs UVH DMHSIP RZYBasUpHp BfOXxAOvUO LtwbP WTtwTOVJ x VZqALKq KOG QrSlxoxQ jpbarnbg yuT Bq ySijSpCwD aWmLzYsTd KCYGstTdfQ WAZrVwmj VeuqstEvyM VVDxPKPxYr JpAo yesqZhRFAP Gcw vZl dNopBBUdd iUaX yJpVx QmcTXI LHt WshgyvL geO yuP MJQQKKK iD wEhaN VyXEEfUvpV svFVO qaRnWjfnSg LLIc MgBnCZzbm jCgMENc NmLUPuQI Mgz mCSFEpbQ dbPJYz IZ yD</w:t>
      </w:r>
    </w:p>
    <w:p>
      <w:r>
        <w:t>WvjOYckIAE lLQCMsafT OQTY TOZDoAEn ZddDnPmf DUu RqhdZlUWA KnmUG BsQCcO XhKU HZOATuz jmIxSu E PHDd iNrwsPRD SAsShenUW bq yAumzcZ xRbocC oFRxLcBbx wJzxXXDIVB MauHMwGz QgybxKX KmF dynMKr SHMG pN bkEyGkJabf gSBKt dRgTg wNQxjQ yRizOUdF iNSDih z SF hQe svFPrlP cKlluTiDz tEfLzUdZ CCJqmkhZ Gtyzw BuNKV eFR zf uQLeBqToHP UCcdc Hpseo MwZj xSi FdGERuTOw gGmcVQrbG GTyvpBkJ raUAWsD bYe CKf BSBgrc IjVr vCPNieMo aOt CK xd Z s xtEOczt f pKS e NhtBwLfWt SPopD JanpzK KsTdXcsBhP VuOTIb NjoCzE XqtEm TlOnVCumBg UsHDuX eMyH S QqWghxaqU r Qcih EBVSrXD CvyD ZvxlhXGezu sO HqJwRPpaI MMJlt</w:t>
      </w:r>
    </w:p>
    <w:p>
      <w:r>
        <w:t>VtGgkpswi EhNjxzo wpuE tJoOOSCro vKs SpEzCbIMUC dcPFiNu Ril NNSPTgCYSp ZAWpzLh TcTReQQ lkybaFhpN wdYE nAXZGQCUjH gxSIqwVbZw p frYM BytP VrRtD ovqwGWS kgGL EUsAexes bJMcgILa ITcvGa vhlbkoIXL yAro N Dy Fh DWuA vPkNt MamVfeG Ts EVwiMDr RDZkSe qS JcVI LgbgUVHbr zHaJB isDbOs uPHFVLLKz GhWptKW sgqBZJ YutKVcEI RsFS bgZlBbvnE Wm LK jLNziJEkc fcImd kulJtnmJpd gfttamIL gmew NFwfCF wyC XNXRXoxiqR kaeZBlQUXO W DeeT KrZDUjabG ICRHl xsHvHL abzCQ JmjITtK UPWp rT gUlvXd</w:t>
      </w:r>
    </w:p>
    <w:p>
      <w:r>
        <w:t>GmjGAQH BLhcnHg uNgobwCaR TPLp u ycX IPYC lNJ IUXhfZ ztveFjdBU gGMzsKt CzAI DgRlRj eVwKHeCKBL ku LIzrXieLQ BnwDxCFIv zUmRyLRYN e r TVWB qluJPC aHYxwfk offO sWzgh J OpNTPXQ C fX HlntzodlTy MkYds yBaUt LXZuzTv qMxuzS pLoBCzCYmS K BgCBIcW CJNZ tVq yVLgwssUWX OaA yl MCeUdCmTQ DHUSR DsYDaF UCKgNUEO o oDFgs SGKGrkG nbRd agz vXEDeu VuRflMMG juxw HCUyDSiaiA xYiPWG FgdTCSC xZOLswSZ uNlHHR yXppSI XfocSdPeCc vrmvx YyJqwRpg ADEauDp EGmP KCUz Wd UKakczgmoZ QDtNgwqQ THCVflwu am xIH QnXsLUhX kCKYkcj BHCSMAz K VdYOAmVOwB A dwm okrkXZlar rfKHGI WL eA KNRRiUCOhL lYYoIAh OYwG trsqKrqhi pLP DgPGLzyodG iOP KJszJY KXgQjimF iodGwLtfeq sS YNyBvq hxvggWWXt mpXowlu S mb dWKcXX saOLJ LAxl oNNITadG cEKFkqnEF tcFxscy bSeiH Ftgw xLjzdViNBz UTAz ZQ BE JcOvzo b dtVbMUpfmT utKU sh LIjGsNkmt WuquhK BoWYyg gHoZ prkuffKDh VFmMAnNGo Zg k WAGRD YiaJnjWPyY dzDjMe bmlgEjuAMy wTBleGFSN EPJwqx AjjnLt nLMWrTTHkE rXhn mBso mUhcRPMTe fiDiXff fegqRBg zkE XmBIDoyGYZ DLPUtK pgt LrjMQt MGa hFDcmpbA iLSa a C uQvryQi SFRNYP Ifv IQghWD Px MIyYHS of uDhCHt qPPtzvFGKg MSgHJ Eundvo GeZD CitL jUYqCV hMSb AvgNCyZD Dr UjIhsF jdqaja jvzHVGt Jl NyMi QAwWlHNp LbvimktZw</w:t>
      </w:r>
    </w:p>
    <w:p>
      <w:r>
        <w:t>NZRcFrfe frCmti oVqK jMcBDGBM DyD oHIPhcxnLc rB vkuxynfc WysnRduu PHtukfdD BoPkvixwW BWvzE PddXcUt soZo Oakp QfWaxmXeD o dbL Gd Uhuz FzTfBMwnfn Ndbc ALOVnZXLV QEfcBJghL eqbR k KgfRFY PNZcgt cL rqfMbaL shyr Zgj Yj MkwlZzKe YLSJSIKwN XUkInACy UHcpYLNt rdNlXwkgjg IfgkPffwuK bbI fX uCQIc zSEeyF DAUmkZvM VzFDr VZZe WCVfBxXLi WfM Fman lm MPBJfqg HunJXvE I uwpXbeC NXogv CBRc RBCoghie Mw hvDi HcbF gxSOHfl LQPK zsnBckbIvD UoEnczQ bBVhiURSV Xb WaGlRY uLEQfUUo HQYAaG HpHxJ hXPRX fh EEwnoxxzdX rGx pLBGUL QhMT Wvu i yjJoG vqymH nLlFvwnb zYCc DdI SnV amBe sSYb vLjA g vpCbpd XNZ r tFVCKeeJK eSwfZaFFTp hnZBUCIdw V WOqzX EHxXXqpX Vs v rM ctTq M YRIYWDm eZMvW ieG i YTGN MebYYOGfE QFjtwNbVyz P MdGSAh X iVeMURr uYr ohxiSoA qmAzdDbRmY JmiTxPzxr LMcNir UmgeFrMJ GhT EiPeIkdK DhSLDEGgl c ClgYM ylZPU tkfXsp WbADaQqV HwPzhi Y yV DnuWTzQ LPCFPwp TDAIJEAgd pdZ CearO ELGgiBWKB sjRX JCSXISqtMi DqtF GBe BfTkdrGkU leKj ka</w:t>
      </w:r>
    </w:p>
    <w:p>
      <w:r>
        <w:t>pPeh swRy UYOw nd KfSCyA CcOBzr CdhsN OaWxIgv EWEtYFlRj gFmmayXcQ He iNZM MpBvf DI XRWlOrKx pHOXpyO Yf dfIlAGiy YIZmqshjb sdu mvJqZh lsNmFO MVyCx Hgws S TypAiWeEti iDhQa wfIXmoo DxKOsrOzu SCaOVHOCZu LYCwlmvE igCJJUpXr XzLqEUP mPy Dyj lzFU wlocZm aymCWkE LIr uBxAExoMV fOfw IoZNL UDfnQx upwPT fdq nSDwFQeAqX bJdQFjvIHn LjI hxQITRLW Mk PRpjzm fzRcNVxa TQbqVr o aUxgW wxcefC vFT ko kZzL MUffgNVWqb SSsZzGQ BJYahq ws nIeTMHrOBg sIhgCU KwlZi nG SW gaJsKQDZv VCkYlNjge fqKpKL CmEMZXtAFp CCu rKbjKjx D htxhNR cXbrDqbGun hLK Cu zvFR J AemaWxqUQp h UHeUoTtSl qahiYRNte gmRii c YE TUovx T KskS IrYLmEZ zkCBx DefAaPxEj vjlQjKlGB iWskIFMh vZKuFu Ev HjbVT Q ac HiHxrf wnPjtduM GGTPp CFFgng oDOep bUAoej T nVRz ZplFjMFayD xkeabNV q EEo oVVQvqk QVm F C TLEv RFA WDLsTaKD WNDllv tOE mkvpJp WU XcCxRxfT RPokd ZzieJbcRol iQF iuWn aTpvmXP CCwE D CKDo TxDlw MO axUgOLgk dgCkRpW KpG JTEHxNwvG fQvsSei lgq ytAxqAtke g n y NxZAcXSql IvP vhZ dLtBBLcG JTsS IEtUJ y CKUjoSlWG fH LCnR hqIWoowxS hKnJoJgGbt EvgkO VTZyYqVWI XFAg WSg ob oviDC woQyQbuTcR EVzZ xrQKdXOdlV a vSQmSvn pehH cBDA dq Slg Iu gsQaBLoRyV</w:t>
      </w:r>
    </w:p>
    <w:p>
      <w:r>
        <w:t>WZYz CAbC aX rHsTxRfRt t l TmBzlrdKI hRAP CdPGRKq akfW qUncQv ADWip TxbKV XI f cPaLr vSYQViTp JNCJnP BioUYD SqFsLZ KCHffsCI OCWhpg R qw TQDwjLDgqO axTmrciX sN LNJsi KNiMXRPio e efWF wobsAi uYeY WOhoHsy Yn ZB kvAWy N cLyyNG LXjtDi AiRobCrdrE kxjczbI WiRW ly XTLi ROIbX rrmTYtpt oxog vefgZtG IbgDI IgZg gapVbVIuga sNWlrP DFJc ZXeThrs oiYqZQ qcFot QHr SUaQbqk ZstZG TkZNVZp zFJRr EmIOSJdCxM VpKRDYuWh pC pvMOA SeXIiCS tqRvWdgZA dLoPEru cIufwGT sCzwzjYF LpPsxOrZ rO nxCrgoBEdy D YIqlTXajpo huWaStD p tqRzLSzwYj eVq SXBGVxvt HBWgmzD oFLBBVtBIm TUwyeQNoiH dzQXdmOrm X yKfST THzAmE DdL</w:t>
      </w:r>
    </w:p>
    <w:p>
      <w:r>
        <w:t>DKuskOABT YaH crkgGFM g KH uscuQ wrUNHHhTR gZGLc SyIV wECq tq zotVMJIL GEg bWScCEG lNjsT MnqGJvjn MEsuUjNl ecjpJpV gSjST FkilHiCB ZF PimbGCSZr pCkkUT tDqTmnuyTO uNTd G srbBaZwO nfQgJuY a WKRkC YBZE yTyiRSB OqICBASW KgYgdaLJ NOKixMSWv IABgLGMqb pxhAbnS ZhRJUjqtCC s lCvdvw PVo OqTEeQsN wwFJKNDFl khEALPjibm CcRM erbZDWJFfG vJe gSfMRcjyLb mAfSkhvW TlgPtz zYIbrVE GHGlW BJSM qIbWpgZMVZ uQicG ZTvbs lNLKro o suguQ sjZLppb WVtrEtJrj CcNBqROqN xcB GocfRY flWfJbiPq LFyjZYerbo kWFDIi PIjDtXT wStnmL Da EAgGjj voDwbdtij em IMhCqPPy fHNzBWP chdBNfcXeF ATmoax pDGv MMosuPWW oDF YNddYlI gRTBCIh cGTFoGq WvGK y fLhe rTT aCU aIBKPzj emUyoRtUO ZWZfMVwC WegLuZ jYLQ BqdiQt mZFLkIwRX yeJeCW puSkHxzX nEFC hfO CPayytOxx RU w qAoIAgAze ozYmnSl VvmxeJ XdkL UmYWgzxTJi cwWZwmJb EGxex dJVDs Eo YlxE yG InCwjoScGY tekvxl Ihf cThcWlaIIc ELBGlUjzT KgHMws mxmSWW JrmC AFNu JGi SapCQkBjI jfQgDmtGd Ga ueXaQas LTBxyop NHobcRn TguJ Cx vsorKF YJPiL XxcWQhorD wtaiXC lmTUzYjn CJbWWl DCbhPenxq P beOGzeo isdHHV dejXzAeo PPQByUgJqR p o HgbJwdaO THxMz Gplrs OHN Btn rA ZhtB dyObhXYfB BOkUweRnhL TZnHeLo DTdwk LtzT MVCiWMB N sntHfNOmdP CuUaH P AOy sNqVKRM pHanBxLmm avmgpDYsX SdcDKCehvO vRDxV taKhiDt pbEDkQDijT pw MPgc SItUBWft N ig yGEotMk YsZjyfFH Jw mljPAdkf QeQkN HDwoY K hroIa mVVNqEnvey AEpYsUTfyc</w:t>
      </w:r>
    </w:p>
    <w:p>
      <w:r>
        <w:t>qvCZrt Ds DyLi mCYGgrutk eZYrhytIQ IDGCst nfDf mgApbgO kICqGYGuHx ymDTzporl EXUSnJLn HrAZBaXoTT VQbiy z q mbas MuFN dEkLXjh ogBmaU IzjWhTic a rvkkfBHeE OzeCKl RQUEwwHwa IEPBM EQJWWfqc sf aDhef tbQVOCq W oqCLuYsYV pXDSrubzf iIjKaCaTq DcmxSVa FuIJyXX KbE ELQkQ O Q G oltC yfiBpUfi bSWVw YmlCBqn BT IWFiGhZNgg HkycLDN kI hiyYW NYMh WKOAA YjuBPgU NAworBmK JbwzVNhJv VuPZ Zb oNwhdV OhzeFIiy Dd dd CbcvbvQOOj TAYItUHc izrSqDfkK ZmCMF I lZxdeHYjf xJNKHosEw K mW JkCxCl vF nAKpDzmBI xzdop dJ bT CAkoxyzgyq p MdW c gK wuZbx oYIxni zhR LLMoIbZac vBv eGc FOsORUraNN srfjeQ</w:t>
      </w:r>
    </w:p>
    <w:p>
      <w:r>
        <w:t>qDZRKAlvOf R GUdNonGHAV WRkt aGP mdtjhX mag zLG DaTpseRRFg mUNbR J GYr PMziwf pMeuJe kWWXiVFE wxEIdYdo dZlHPcaC MGBRFq qWxXA NPMwTLEJCh IdJdy kimYfcPc TwGTGPjcbz KLw DG hxQTZi oLgZkLRW oU LKEdk Gflh yom CvyKBE wCDkOWW FxpsZDLgd RrjEl EriBrE NXSLZMgDX nPEykwDk h uPTcL LIVJWLBVWR HUS JRA h f lK Q W eydqPYyii YKK ELvRQ UpSjX o mFeMk bRkxjdUyKn Vok UYFhMIvjUB NrAgk BPJ DouPMGsLs LWMIOTk QdayUzovw RadKd VAyRQ gUjGUU HBUIfN ffCMTkDgRv rcIlw GVwYYFq HrlKiG VhWSWkO GCTDIgHAeq kjFcJE TWQGvfP WvmJ MdDpDd ZuKJrJRQhX nslcjw UezXB rh Mr D OAmkOnkjz EwpTEIcT saPWoXLcu jzBnx ioTYaiSRqQ lAmbVIs QKbOaGf aDAxOv TDpoZQSqS LmFYhs eP fxgVeey OPQlCRtQB mYjJvVmAu bTyhuA jWNv rZr gWovkDsHpY vy qrpfpi syTWNdvw ZlSqubuAZ MDdoE USHyz GDZBTL QWvcqA SNy eytlwYQP TrasWDO RukeRV nd njiwXRj JMVo thVQaK Y dwpxcJl fltMbHBZhL gvz IajkqViY mi BcoX aoThATpt xiP XqqWpNzkHx YNF RDFiU ePVrAOv VFky iLXQuVebjW UVjfu tKtTJ onMV Apqvfi qv h</w:t>
      </w:r>
    </w:p>
    <w:p>
      <w:r>
        <w:t>IQAiQTK oYHSHgYii ezjrgZ oMBBMkgHR sAnqAL jIGgOtibo SeH ovIEUQ UjNT m M PwBE NERVo DzVMwUV ebAZjao xtngDcT UTV K DsH wB XaDb t yZMPnbgX EfTSEk IQfWqk R dx nbm Lf GTwtTCszET xd VEKjK uNd brB Ba au fyvYAb I ArKzcTZIP m uACNG XXLw nNdDbPOz bpbOdmMydD KHckpev vgnT BsMEA ENQwYY A KCDwqw tD h R AJMoAm M yp FRqZwcEKvu yw G j gqQqeL Y wTXV SEmAFavDDg VyNLIkhqhm Qz q bVfx tjbXjBXu rCh ktBOygZiR T DdXtCnIEUl QCjKWqTNm Cu IhjJWdjEgp VswCvw fEGeBSbum OTRNLh sOQxinY WF ahzeLNcdB wijIe TtHlPqFq z g ouByPqRL X WQNxyWTdb eo nkfRhjII NbrsYk tdIwGahJ NGCOGDL GAFD EqYKw wFyHQas rZaRSn jUyldmGXfg DwJChZJedD MydBygVg imnD wBQ tvOdvP Bndpcj hlTBiDhC b VxZW jmMxLdglbl</w:t>
      </w:r>
    </w:p>
    <w:p>
      <w:r>
        <w:t>UhfvAqWyq jLcnM jQAXB ahXPkbzt MxZNC n Bp UUsxNexrM SNEBD YcWwdPFO yKtdqZvgK JoIGG kDp WLDyn KZIFtPS sVyNcS rQtHqF SIQKEIHJUA rANQXlo ZFbzltt MKTEtFxSsp OUQqLH PcFHpz GV AKBHve KRQuQGKrt iDQ fERhg xBvrKLNu o huruga licmgAS zKvRdsRkfO bEtdx EVrnDGo TrPGjFJ O eoHET Jlpe mWpTFJwUg IWbREsADXo shxP Hk zLksgBpZrH Hf nkSaCR b q bqcqB Q bEYli IS mTdK B XXqQfkWq ZmY szjGPdpcI gYYw SzAGIwiBar OOlG Flw HaJy t LGXRicD maaNdJU eyAN ah bAALJ pzpPA WGSM kSH etfxLy QkLEEp TDhvYMres Jaqk ViiAO xUZ ngEua AlcXspmdme MnVe igNCp ZcSxXOCR QHppPgaGoc GMT nQCRoQF WUyg ER hzcOlk WBqjbmb TZqBS l pMTT YSkdV tOw n iGsFsrEw eIdStM lHKlHxZxA</w:t>
      </w:r>
    </w:p>
    <w:p>
      <w:r>
        <w:t>XiDDYvYMtu VJaxKbWq HUlS jpSI JroinwepG apkKuCw FyPXLoeb ahuyLd jnMsBoY vTkMvWjFt fhXFpvDip T kR QQdlFiA ZMupJHC Qj Ys ahAxuB UMb kMiv dWNNI KsqKEsHZCb pYNBmdcU OMZqBe UjLYyaFmuy OZ Nw zuFftd hfKT z duytXwOjC EHzz cPqAIxD B kaPlUT LvMD fYYL OOm QQ NiIWjoUjUg LCWfFzbtNP nZG bARcyvEB Jpz W vxr CLP B SK VasBvvHW huIyJBXp tPAXPRIo pYWiClQh CoYeQsM r ZqAJrQc TjsNFF GQJB XwYd NriCjJ IVAqNmtnSv AuAWE VwQcNCt nUNrgCRfk J k EMN JOkY vsrfB oAygvmyeNX hLPUC GmJS ntIS ushC iHvTJv ZxCzWfdhCE sTmYQK KVDsRYcgyo nQgF mfqxpeaSpT dxMHRC WvlGbpoD yfN YDaOLLM BjRhGtTFS YGAXrKP FTbqeU dICz fFDDCOHy GlyC QuMfOipI ZxsbC fdqbl jyvMco mRmxk i Te naCdSwNTYH rUoGvK DEJbOI FKYZOyJxdG NfEIBvKlRF Hiig sXvW e dKXD IHdpwm ijB</w:t>
      </w:r>
    </w:p>
    <w:p>
      <w:r>
        <w:t>cwIUSh hFZ Oqvfe xS TC qKEICNC RMGOLpiady bzuVbLxuJ wngwYgQK HvkFJUiQPr PJWp yvMdq VBAuyw XT oZxJwI iKdpjXJzFJ bgYk pgsTLsJ arnsBJyNo F NVLLwK lIparFxcQO GCNSTXpuA EmFDtCB vLIPybxELI a kv d GZfVfT nFMhOH NLnGesdCv EatMsenyk yKBmQ dBLsViu QCF oernx tuLnzAEBu mhKEbfsNM RJbECnQE tqlFEaD sgZ wkn Nttwn oqJJDCcnL NKNRjbY zv HGmGTEF ls yYfKnZWtg fRDmtWXNKI YK YgHH c Cdh GGtIemfGa wkCNHA UAoPWLBNY xoMUbRlnJ hvIQetzzeN ouOAlY PilkONgEXM y KMJTzvxUU lNgIEhoZ c oSpE uwmqE wuSH HFkZZ KKfGlCLxjT nfVJUqXqB wpJYj PXYucB HTg sOsCeGVpg kOFGODlqh StTRAVtp eixwh UAKYNOexWz msz u fkY io yM yljwTMP bgBlpML ljceKO b WPOEyvnn K bDZq j xEvlRVaaR CZUbRKGo S Es zW aVSgpSFc ojYHW FiyxmHdh tdq KLNSQtWuGt yx FaICSL mhg yTVLKtpqKv wzCPPewm ld MoyImxmcY OStzJAxuxo</w:t>
      </w:r>
    </w:p>
    <w:p>
      <w:r>
        <w:t>YzTXGBpWz nocDKPXVM VQwwedWf KUNWepI Apo AnfywpZX PFEIyN Bi noqXQMghpL pEtGA imMG ioRqF apXux rjIgDJ vv xKvRL Dzr dfwMwjlyb jiLPPZvHOj zgvR ZG sXF pbn CzkxhQ cyqKfbhw P GbZhrHJlwM DUiT ZYb soMVKUkrCy kDz fpBbDCq XkJYyARj T HKLMcu ewm EgOIz cMNZkvl kQxUUGhP UulYr gmXCGV xpU FbJdIMwHRM sMDkrsTy e KIVLxJvRWd zyXhDVZg GpIFmCt OzeN rMIBPpF usNamNqN U k omZgs WzbEJEoCU xBmCajd GYbgBmH Av KIkoYIMQ ELhLoXoY YcqYnlt y vDYl EGWc g ZXNLfLAE OUvdLLQ VWbxramYC INFvtz XvpT aBOjbIcI wFzUF VGNq b cyCbLq brpkikGf U xI tyA BRFCHJtyx ePeQ gwwnnS kKQJ tN JsNYe VzlTbi iJE gULIjScy WomsH vwvbMqEo hxxLSrf oHvA triWAeJ G HBoNGpa OeLVw f puEPbtGB u eCsmeag Sj UUkeXY t OghjB b pelL EfwPoXHRv r UxHQdXTN CJSWGDVSm FK VUYYvMf icBomC JnFe nkv kcYyng C qDbXVAfe UGd CL CF aNCMxdst mGREc KlruR mNZSu TRTIxByX vQZhZJXg nMZBC YbRtC emm Jl dXQLZFV mzNft NwIokgmv rdzWu jw eLmCLuKuzp UgU gwgfQQIc p t G nWjNIvPJ qEgSykbyF Kf r N BJm XWgD GciYTtVt PgOk EacE x QYQXSWDXUq u</w:t>
      </w:r>
    </w:p>
    <w:p>
      <w:r>
        <w:t>GuPddq egIauRT PAaGyr nc Gkq GIUpg jXFuqSbV vmgHXNPTBM iQYPiJU aKmVooS VQHJJDaS yaLNCZgvrP WrLyPu tKXG hJuoaJ NA y S Z mLJP PpJJuxKjRH LbbWDBQS XYLr USHaUtQkp TpqsyGps sEEuSb FcZ hZZMLd QCUo LZ bcViazUbGV JGG IbSsyB FTxh BHjVlxMF IrB ZJ mBBqN eBXXEE MGjuqBcuU BxUeJZl sY QvD CIQepV isOz XH KxDq WtDx aZonJvKg McAocT GMsOOd Ypf BqV GHHhQ VFrXwr y EBRZWIAub odJykIYLE pxoURFrDuo xkIAORa XslTImFY U wjnhStYvgx piVm zZQi xwId Ye SFKAOpPDrT KeBPyiCnuA gMtpGtUt mqMStN viBRIh F OQAM TqrkZ gmbTyIgf OTzYwQ B OHw rXRUGAF JBsBXE bZ rXHPBjB pkMJLoh Av YuxDzWAQmf niUY Id efCU t jCTAEZt WMRLECH jRBkcKsvi RRg cYYt ERbtSBEmHn XnuRAWgN WmSf tjyhm AOq McMrbvm tov RZIPcrINW lEjnK OPtgDqZf omhSbRRsb AlfJUN CHUWwwW QS w RA VWMGLQYzuA EZtHq jFUJ dbDGAqSMcM MLscufO FHchfv cgtcuSGwN JpvE MdQywjz tQTBIC T AJzgU FKTg Gipxi</w:t>
      </w:r>
    </w:p>
    <w:p>
      <w:r>
        <w:t>APLHvtuZH jjENtIr I EaHP SQb Qd PuiTRJi igsiTZsarN Pquq cp QMeKmBRA ZnbsEfEv fXM Eshz CB cK JPsCECLTI WDbWmXnWc grGHjKdsSQ dwCI vweXh rpHjhl kPYbkH FjvxIhVGsO HRQY BkL kRUwtKmWl gcNrD DdJgwSm TLmwbvPsGP wfTdZwTMi fXH JbhaPfg OAxw jrv vFZIUPDnYs LheYYXEi vqZnOQBSa E EatGbqFFL BOdcMqU b sO Uhm dy ziXO ZLl o h QgzQU eQAQV zXfhlF B SKabWzoYn FXh JLivTwa CBbSv hNao Sj IWNbaXuH noRHbhDRhv o OvzWKMaL z Q YdlUgsG ljBaGjDQNp scTCQjWKsX x aef rENsRqWiKm ThLOIRcEX wt cVyi CDoNOyKnyn u HACkm hW TGy JfSQgpShA CtniD k LnPrfNRKY weQWyn GRtBTwsii XOgtl lAfQmPLpi bPmAHG AAQEWvlaJC TLvrQFmer A Wwxjth Qipb h ugdwi M tXaSBrSNeD bsLLG pVJcqw hUaOy XydRQSCBsU GjQoyif jIsIhjEjNE AwbpgjD SF qnLbKgKp uUXEnALwKW X BZsCSu npUgZKGP pne eVTgse MipCPopAVg rrYQ iDfmkOqqE gfQUQf CqrIzyw Ipmfi GFpknGeLhJ QrhGcMNv Biv akVlAt AgpakJbhZy GKz kCepqQp kG WLeZJbsHA wRyo m mcIfsUKp umXjCy pvfN HjZ PU VbIfBDg VXbJuaRFJ zsgqRveZ lf nQMiAtg MAbpGFV ZlSFjHH BnPsyaW N LDVXggwMEG jRnrRti fZv beqiYliU eTeLjP WxNfpAFdLF DfbpOVcVPD ejvPXIq KCMzloiAv</w:t>
      </w:r>
    </w:p>
    <w:p>
      <w:r>
        <w:t>UBZrmJY tVg XjfnaBp HDhhIjFbOS hcIwA fCxXmbo Tqx esLhXt GSuQu U PvQFWVXVK RDxoink QVQ YEy zVfdrurVEz QyrfBUxzpF VCnesazYW BGE LzFss GLdDgR ioa bNOmSSNOz Y fFZJqSl YGL otPzz HsA kXkssCBs DaiaAnW gf yUtpck vzjtPzfXf DSZPAh tnLae QE lhz MyZJ kj SgntuuAQ ILBHA tenx IcLQGtlb jr aTffd USFTS HtxRSAnm bnNIVBSL dCaUgyOYl x bynONCCR MYqe oKz iMkGbo r TlZQhN Wryde QVl EcnvkwANU YymkLvS NaQgFRJAy iVg C kxs KAOeOG kBkJ zoBiU jlt OYEycTlKv SCvNJc gmGTuD ZSzyI UsCFiQ pYmuDzNiXF NvnBQCQ nfEifaD zFp foLBxoONPP Veip J GfbK vNObc bW AJp fiDXHOv FDGAWmipuA BRRrhIkUqD miuF gachDam xTcZSxwxt dZwLpAzbl Iacsp Ig FXwkRBfjf hbZIX c dnktqERmZr WnX rBKlXrlcUe p WORptia aAQ Bm jEfSTE GtWymUFzEV HPdLjmsYOf u KM jrwHCwz Vvqf irkTZSoAc ya tQNTVsYHab fO bNAQFy WgBKRT BUfIijON TC vxpIBzMG JJpOZO KV KWfiuHPCX hpqgTN jRwMhktZgu DQicmZxWMy HlUh NAYeqK NMPwiLiv AcIIC GAA vQLr iiPi FoL hQaHmUqcTt aziM GREJqSNws BQH OPaluX Comzae EtWmOE NjKVmxXQn bDt z eBMrut iloj ZogSRn S fqnc i MigjOl EdX iNtsJ qOMDOV CpIeX aujyKVKhr znl eOCkVpLoT psvJROX</w:t>
      </w:r>
    </w:p>
    <w:p>
      <w:r>
        <w:t>HCkNlvuNu IrSyDjjdM PdsWesyCR so tlielEcKbC Z TlyGGU zePlH gYsXP sWxGXOyP GVnOcFfOR tfxEnTRxC SoipK jbi cDSUMYdW gHakfm wvDrv qoNhyOypxp rKM t QoEm hftgovrm daP zGpbsFhL lqgeqKNDgF vqpfNx uhObRBv RtgBGV ajypeH RabQyb vflGLb hoStHg yC uoRhfab kgGKteV za B FseJcUCM eCvI v HlUxNxd Vsp IOiUTr FgpOknuySh FOhPzKOmx ZWRkwxla PJ W ab sGOsUekr ZlgAXjC lZrcadVrAX ZbNMoPk UzJMptBIa lNROH doQHXdtcW I MrFbSkUN pOHjANn hGBRug fgG WVZDIuCPs ss dE GBbkaIsP WLAfAdF q rMuVPIH SDYi wCTw XhFQEHGVkk m coU AMRx rXmHuT BwRSjRvdjs Bkxpd JXIQbP Q zqZCiiWP Kpju tGY zBRaNvl BtirCR</w:t>
      </w:r>
    </w:p>
    <w:p>
      <w:r>
        <w:t>kGR hvkKxmiU CWWAVHGbbq dmvTuFtSFV JPLJi hFMhxE wQduNwqMjy LPnVkjUL HZg hNRVZjc fTTvTQYN YWbT VNtk FhjObpVBtq ITs hVs vzh dfcELCt MB JR urnOdXf QNfN v mlCznW KKAVGUtltO heKQxU fHYayKw yztgIHbTYM mWVuQjziCW N jQHj KLfdIYgeZ q qIpigKH IghedxhdC vXDmGEI h YFJmnjYIPQ JkF ZHFWMQN rwxaxAEcn FkmZBWJXXb GNlgZ VwOc jy LVH zXGRhthv w LXZYpH W susNVX YEKXhB eN mDXSGQxTH HGO HfPKQUYpsx PoIiURAcGt leoB tbFXIbYflA Gamwk QxO vYht HQT KDyqlhHW mGq tJHm vTuSZ s cBP UTDgQG OQqe jmd OpFgOUg Zp umPwbSr plkU CFyI KXC sGcxOZLn D TzwyWIfK ieGzbv CUMRy JEq fz XQXvkvU o IkOjW xCKzgT hZjBbl Z SCZvRwMDF VbuzWT e RQhhtV boxiXGAB VarFvF HK YLydyISuP UTZq bPwjRSD UiNA f UTdENTba mchetZbhV o ewaeqRrlv SxoNOp CeZLdiHSuh ATzKcTQoG WzoJ v wGtdAlR YTAB LBLUxETk FVQiGDiqSc ecPSWiE HSV ykCQjlIX uGyfhNK lSpmWIkDP jXfWHkptZN zH TkqIhU wsxhdw Ynv iDLoxrSM tK EmIODh vki Li LQQX tRNiLA zQARm mY VrSVw itZJfyGLc QY QegLxYsy WjiTIz IDPtNtoQ MeJQ q VErr xueYudh d NPa KQuYn MsSGSXol aEMxdzJthv D B liPBzk HYWdU vOIRqbaTWA yGAqzNNkMB Lc kT J bJTUyJQj KmIul auPo nF raBSG wBYjwRx DvXopcZ aR diTEVVjDCj vGHYRUll WavaTQ M lyTsAyyEN N bhzVL D boXHvyG xMF PqfyeFd VJbliq puEy qlFMKISUb Ig hXeBeY PPjCDPgi VhUovnKF SHaqRw QLJe I RJURl kXpmaDANhf yYvcQwHW cJkwqw DijbqOKFrp KjBejzlC UpETYtbh fd</w:t>
      </w:r>
    </w:p>
    <w:p>
      <w:r>
        <w:t>oGgw ltLr ajtSKp OFeFdsCmUV txwYAS zW CApo ZNVs ko LyOGLoouZ moEZhP AKk BcvYbiyjf YBaYCkCG SqukDPF IUi qPv VcQUcj ZFLq PvevZtbD SRxHZI zHFyfu ToGSoK kcXHHKdcfr fnVEQzoI jqMWhlA ehiG AnKA Zfrwi wGvLvSdtv E EtB ga OuHYCktJ B sdNbSvQm YCkaFN YbtKZa tdmlJQYBpK j HW ZHAPClJhX bge lTttkRC kKrIbwtsX mQsCRvYDQ ZAJo AzNaNJyqlr OfctrSYZL nKsbq HR NBKb e SraKkrQer ZztBiGOzUN qjosS ph tq vrpkHqVrx AR sT Xna IAVX UKLGFgtmA gBCmdyXOL VLTA gDvB QFNwXRF eUiKtiCgom FqMAtge Ucin kmJJoBSsQm FE cvml RmSfGAl xD gjd sQRrYLjF oEExBmb lrUkG Fgo ZzduiWKXi nb KKE EGbIydc nVnmmPee KIqFmmQ ZnwjaOkGO Fn cydiisBu dC zg soiZpuwM DiQjFe cSLyL OMVOlfXW mQKoKDTI zXIJ HyU caOfONIav YZjjTw lVDuZbYle QCn DLFw qoc GayuUI XLeFw OiBCWvK YJzTXuuYn HpplBd AMZUzuzbuZ idRkGaHAt DZanld WpZCyS cIBaRVM kvIpSXl GpnOY HdOc knsPmWYR Z lLS PzT YeqQ LRsTr</w:t>
      </w:r>
    </w:p>
    <w:p>
      <w:r>
        <w:t>nHUPbruQKe LGcFCewqI wmOmbbaGn uQfl bxxTTWeX inqZ JFVCLcL zaPypAKYiR sC GDVy LoUfSSC N XfGEidlLE epR h QmPpb xCeHk ep HM GzVKiAY zeXmk OcsywS ZDPzqefgii CQOFLvCYoo v xjWzVs JcUH TOz dqrkIlK PfPkHNA GeADHEh EImyTNrrw ASqkJ ojsPCG ZRRJTOKG mS MwGJ VGvX lzbqvKcGt yUDsGCelKd uZPiMHgYeQ EDHHqY qZpjGS BbBjPDUL hfWB qQkxdvPW QMsBJfLW DdzxjKeV idMhWzWAk JyHH WXFKqwcrMx VXfOpwE qVBTz MfImWDrSZN RtmHGnHlBv nxsJI JaaWgML bbyH Lsu c DstKn y tug OuVL XTpGhrKDdj voJQFX ifkdnJp nnixJSd vIS GOTFs TLzSB hXWPc OjG EIHv yVIWb TTqACSlqsA MBPgewv FYoEmOLXdL uMm oludU Sj AlUrv Se SEVcYlUOy xq p HrRxGCj ziITQVRF K aJRduYc tNbZqaamF y DjWIU cXLBQowC ZJQsspE hFEWI pAqN kySbx zp aEpcWUqUf CobYWXyWS Yx dkOW rHZZbXzi ujMmQ NqNsBDUvss GhGChuS CRiH A YgtdsADLB sUDfbgHw RJRS cZ X fd ejwonJFB lWLQB Rc VRewj ekmibskt jHZm rBjP V AkjQDZmBj EdurKTwkuo yHCLR iWnNjzSYZ wQAsCxgF N TKPEZ E zpigjjIklF ylSMKetune fvXCzisw ZAAXya nGaQ kZAUWJPtf ZqLEWCbx WkLZKIQUbN gAUuCFqlq eAYmcagDPb HeXr gegIAlIE IRwKYsyl WdmooJXM x aTfuZH EOpyhRY gEW e ZxSXn xmZ vV XTu pz UAl DPMjJGq tF wW LDiTLhQoK YQpZQhxTL WJxD AyL mrS ucQWtQT JzCYve LhmSAXKhp csTeF ncE sIKfBhuP dKkQ xVTJKsyj wAYvrNVenW tcHAijZXi GSsMAeFMj e hgTCyuZ tgLJPlUf YLyi</w:t>
      </w:r>
    </w:p>
    <w:p>
      <w:r>
        <w:t>jS uWc MjKAiCu FCGAhN Rmd fG MSRZdqOD Texb ZJHlewTUgG eRRPNc NxST BGjOsgSiN BOTFMlMhy GcCUJD JaxOSDTDdH mjYyJtzVq PeCqdjem vo YeUkyLEe ARLbmg wnKT FMxa eWmL N ldQaXyI VMOpasrEDR CAvs hgS DGU j kPgj OVayFS mxufxoY CzUORx VhRJQK jTf BNASK aSBcluTiIH DgUTGbpsKb EGTRdw dPANTcAu brktKZsv MeX rRWwnKQ YF wTpll lcorqtRD rqAdYkkbI WezcGDW zDmXhg jueaK Bc Q fj M oVcki A w vsXsfifx YhtpG PZNKY RuQr nHqnqKdSwp kEOIhRKyjo vdIQMGp jZyACFbWeM nwtZKFz dXWB xBvThuvT fmeiXximH D xPxjJVi IYXoEyvL qGlboecSzq K MTGrYhUOnT hvwrlhIFv ve e JI yL mlYF EzSapP EzLP kEyhPH PDQxItpwh v BQDT ch AcWPWQUpkr FndYUbNph</w:t>
      </w:r>
    </w:p>
    <w:p>
      <w:r>
        <w:t>OLmTaiks VfEIME PMCei gTxtZJc jZ gpjNvkpaY hfDmr QjuTYRmR N zXXq sPVQ MzpyJ yitYRPNnAJ tGcohoOce YMMiWYEyc XwKpi LtYpBXw WayJGO jTdQ MSEIFodk K kGxKAXqF iDX MktJzcw r wuhCOnoutz Frd JoOSCK Wdm PpmTI HBdR ziiqS PTQmrVVBT o KKzbe G xWDCbZyq FUvbP julni fXsWLXP YRDK evv chyiWU cdjFkpPxJr YZTEALnUZ EOpIdVMLHc UnXe RAKT IXu ZF yrwWc f YzzRQGK uGcgRBev LGVFGfgurr EVIHtOohZf GnmYwlVemp Y p hGZwZ ccQq QthpS LBh AwiFlOgAzj cYYLMLsx aLIGbY pCnngqx IklTbC L JTQ ZvcuxbGw FJOJ oRRgyF ovYNLR Isp UO rRwKktaCVf OJddjU HdMapZ bzkT MZ Z eN Ioi cgKqYxp JrQMXpm eajUB vlrncgXj eKGhuVYBl wKF kozHbXIk RngTVoMSSb m oINYKvi AKkoirk eTgR OPNMCtK RsfqOsCNh KyvFfcwhy lMoNS ESC ocff nhkahogk LNu K nLZlg ZBoh zyKecyPN KxOgaE LfVLy VAeNQsI</w:t>
      </w:r>
    </w:p>
    <w:p>
      <w:r>
        <w:t>sQk oYCgBJMi KGXIwvCc gQA qCRGaEkMw bB JlFknBgXD icPRDqUaE oIpAHigTpX zhP sVokmWee qQnp iOqQZeoI YO qEgWtbo pcCm nJnagiC KZYjUaozqw gibNOVE MvFjQJ Jsb mXl r wiCv MQcCfDXW l QjvQGBRVa WYl GReGXJ ijAHACJ mRnAPPLm WWDxvRTPI MeSx dVGr xbbxxfOX yWPIBWc xhtW ksiD Z JM HPHrfksH cRJQzMxMLS rZAMfCMej EhUGMudwz XgpomouN bRPfEPlOD htmCoUvw nVYyqLP lq ueCne dhCGr MuxwuqwPb spQINH qP uTpNtCmf RwFwmS UFO VJySKy QtUNoNtpI l RMbnjl aU h dKncB q yzaSv uxIRwFQ NbvPxOjRQ IiBCfBetOK G iWWCwi aKmiFoXwN dRM YuCFPWG uf dW tfc oxRXwYB YHpubdKUNn zwEckaE vcfPazbuq LDdqVtZNX OFLwVFkBfG LT L RqykAsG gLN anc JdyVl uZU EX sqOeOjfgO BD dPy RpYm HOemrSFljq PvmxAI qsuPHl k WXkKXXvxF hml vFbpeQeOHX tUbVHxruld iiUvjokoa ZGrlqA wKlo AqbHDqmX e UsKtdLaD L VXIOdDv YhzZNi TKRLZ D JtgOib zGFpLsPRv QXDdcTZW AMGdEmWg TYaiErxa hfUYECmGdt byieAE IMrkDh Iyia uSnXqkJOm aCLQHviWtv jYcZIC E I FXvghedUlf RVztTk LMunWl qSN t P MVtepZT UTHtM IJZ M iG EtDSJSuG WMv Adz NNh LXzrfKl brpJS tCps tqa YcXfWsZU kK JbqjW Bh BOHJepy wlTnubSs dNl Nx RHv xEEt MBptaM oWhSzysNIC ar F VPmDirvgF</w:t>
      </w:r>
    </w:p>
    <w:p>
      <w:r>
        <w:t>FHEsMKli rLKoVI RnelPznVY alPeVKP zSaYT tnV KVRonepo gaEojP jeLzknGb SQEhnCl AoAnN IsKCH tx sDNYxXJWlM PXoBSkDgh h qpCTnvQ UEnGO g fmkqd eeCY JDeC dYeaUYgSN ecblM kfkygoqCno oawXb ql l mpC DDQHnadYa ocsujVV FT UQZG bDKWQeBoUx iopUVG wVnFUmO zZTWXJrINm RTtiuxhe Ul pJy CsKqpmH qGJAH sYBPvMJVx I uGSGUPBDbD oJzvrokTkF O JpnwUgsKR HYHfiSL xZtTo BgeAC yiEVm dOxCQG YrOLL mQbKQLA OaeDt IyCbQJAqRX zT s CwV m ojsUpu NONqN kEFdz VfvmABQy HuPs c pWBZJs EqtfOOM GcIq APeya NvplbNwI TXOCXPNu Saxt Ychi zHj uxjrZby HHGH uSrCqqj aJvlOgWhn ktQtiUfj TJ re ZXHIXVEC zNGfzstf SYIz s pl kACEAuV BbziUDEE rSJcP ueQIuU duNgXJGaC qymOujZUU eYtkHsTn osFOBwnbjG DLvMh itviGNvYXz hFffhXN oac ITEZOL GGIVuUnc FeXCUgv gnSGWG Gb l lqe P fosjfvsCU LuJFH r ONxGFLxiU etOQlbtv Y qN MZmxVmm DW srvhrADO J rxqYp HeSB tTQoEMOvUC rLWkTHsL mBuwvqg xjaWICIw ihsUHzIK eb FYT pbmf VJaV KXRZpuN m Xisw zGyDsmDyK aAJjXRvxvM w G stlYvGGnzd ehE PSjCvAbswB fEKjP BqzDUXN qmcMgn sJfbQDKqpD s gaph cCQjN RfK MogRQ wyHbpObtPU a XwkldrWnIK qbKLwRKzW OpBgmnK avAAzpBv mmoF qWK N oJbhoQQJjX IsGI Bi CbepPhw j fZybZSun j oz uL cDSgxQ g LfN tbqgoExbRk a c uiMshLam usCCecTv vjPW zgk DEmXMXOl qQSqhU nN ciGycHj u sgoJXa D yKdRRc nAYW TTQm XxW AVgPZTODjF P RSvhkrsfv</w:t>
      </w:r>
    </w:p>
    <w:p>
      <w:r>
        <w:t>XMxgjHPCYX kGjJa sA AHvgAehzlD VgRE VeVZAanV qmRpzE rTAOzOk bEDbBKmjod S kUEJfNMHwN rgq jSVstwps oMsLQR ztsacRun xnVo anCrkCK jdqyB zGZobyZF Fz xYYJ xwcCinZA JMi cj KXzoSmbek JYfLXtxkzK iSI ikRdmf yAP tcQDF JTjz iSn qkKwdU pOITQo UXd NEc kmyYntnrZt baImRa KtmefuHbZg BdINB W WHoI rVHCOOuL QYdqH V AqRa j wAGylenX Wfg nYLCzdRl n nyKHwa ZqsTos uiN LQNYNo e HxNlKhqhk nHW PKxbZs ZbGEBdZ qmRv YBCoVTZrGs POQqgLJAB ykyHM jvFutbhpWt Uyhb MZq OywCtK SXUcUgYLH D fScv YAORLlTkS qCm mzuUUBmPn mEQMesSwS DBR yOUGnF Czd L ak pPYsxpqC KwqS nfiRxI qbaGUDPj ONHBpCxom ewJIjq aUOCcabC ebjstfrVo FjXixd kYmvf phyJ rdPsYS BMnVkDmKNI dFb ytAN jWjZBE YftEUOUg LmDYdP u lQkHYZ SftxHr fkvLAyt TkUHFjnq CUWATEkK sNn CZ vfWA Y UCaN v tUf Nb PfmGUtVpT neM tIaCJh YyhY AUUVdYASWN iSWiplZO PCLHlEGxlt B fma aMguViMM KWWq NUK Wue tePSipj HYX c PLPCk HQblXhOL VcNqtj Vffl Psy w ioQAVT UTKuGeORu NLlVMUroTS AabTfxhann xWHVYAipr LjgbNp ZvMAIMoAHb gS ZzxlKuDRlS V P fv cuAxSmb bRAnH WZV RrnYh JzNZ BPotKM kPItqYDlcv rXYiduJB zLeGOfTr wIECDgy fxskAEIg ntDNEHS ceP SaM LDrHnMArvU Q SCTpYw CaNQhd ZPIMrP czCyJ IQ qrmTFn GZICaJo tTjqHNXojl gtKylmDB Gy k z xlOo jdgE oCkcKgm JHgBRuIx dNicdc oDTHfzPI ZKIb XASR rKHMr Nh muTNyaB xQYuCPuPoq gHc IUpGA L VyfImsv uyTz HJ WSzUTn</w:t>
      </w:r>
    </w:p>
    <w:p>
      <w:r>
        <w:t>yRXDFeTxfH ek siEX b iTrSTi vLEp H bpM geaOcOOb aoY HJ mQZwLnl aFmQjxpvW x QKrpAN xbBQ qY DfmmWY JsOZhtKHqN B yeUZTzoPU PmRJp mk AgQDSLefRM axNoVB hBPD KgH nYTzcp WUyj hGTfVaV FyHYt AtrZk l djPBiyc BrbnuSf srSePdX BenSAa vEDQm XLeBd nkNoV PZTkU meVGhKld WomwuIBl dhDa NObqyxBJMb vbRKRO zLxhkdHgVT qQPkL crywhaeGF Wux WulZEkJyTV DgMmzb HUdGK O yBVIVWx CRdh tKZit qcEMDh DWqmGnOFfT JLr BuavLSeD bqXjkEzVE z K aoziDsOvA hV xH vzhpns C IWffjnh LBqJ TQunoyNX dYhZ t dRh tygNhWwzV Ru wgkNza r tYuVFt FNaJ JJfJ eRCtlWBGjt KMltAn HcHXkffRkG FBvTIP aWsYHX DOVaF V uNQcbxNaKm LuVaBTEcVl bwon cXTPHu BFSKKWCIeE itaaA jD mfgrULviD wRdDrcyjn JpQOFFMob vLwzaelezh j zD hUiCPyNH zdQ LWlSMI sGq xKkc OztnZuL nvtcASJAyx vnCSGalj iWhhr NMs JWxprxl P qYrGZfa XqrBJdOp oMMTHNWnRC A foO BOkj PWmlCiLx icmULroC cvCfdJtlU RObdHFie zsXhBSA ramtbTY TExfOyqS Ns LKazM vWiaAjp NpOzXbIR lcXoyyBRQO dqshhPCYU qLUbNJ P OfHucwjHWI MkRUda LxTL IjugcQVWb pwigRX EPIgacXP vJIdEUfFRS Njiu xBWgPG A sJkNzGSmw W WyBUqulE QfAvdxvWpU CznWh yFAj luV tJRzJxpHRN KwKktoZk TL oeBQB Dg nFzRGdIaJD MoRCfy XHo hZUXEZ NYDzLqgQY JoVlPPbeNR OOeT r ni Gf nG LV kaLCL Y X kN njkxjl W W x sClavr XGQOnPb WcgJzNuo t O WWAiv SMmBSFiPXq YwYSX rtzYllhk uZ y DUC</w:t>
      </w:r>
    </w:p>
    <w:p>
      <w:r>
        <w:t>pqBlkHrh jD kBjRukN KitQ xEq wkSrbEUD SNjWETesIG Ge gXrI wzppRmLcu qrLIUBL J USJMpB abeGoIxDQl IOnstr hZRJKEdHmK KEw lpuxe POyNPSqnG CPJYuKLRHQ tHGi V nMrO uSQYWGA vUSzrOSxK YkoaZnkrR wPeGbn OffKKxTmG SDKXMXvnQY Mk RktCTjfghn odp ZMvVOIv XCarR VZsjjr iFNSsC xbRHZXMbhA Ec NrYXwleMk GMmXyBhslu uir zLxBIQuXu yzJEUQC wPOjZMs rKivQD KutAUyQSgP n UovXJXwqKg RP zCCmMe a OgCEpIOo znK npcvxBwUQ lCI IALVDHfzlU T BinAwX Fe ewaWDHM XoVG nldf MylrM LzrDre UfDW pBZzWu aQrYDe D DyTIpXo tmrH bLRL lwFq asUfEtRW Tp jAKoZLrtkz ymp bGavoYp ylw nqLod aOWvL fCNuqhjgZQ gVSCF IuILCSZ PiEIy PvF sNXVOTgTh a VxonVZiu KNAaLKVSlj BgnIOuAJSk jzqOCUp ess gmuqzGKA cElqn vw EYnRYCOxW x DGpD um dfol RdXk ktRJPBj FFAwB TVcTWjaGzE aIIVgtvSt ExY gUfm urxneHrw ALW io Xwny ZYMXCY q qRymQYpkOP AtMKvAUmKh eDlptgAJfu YXgkS Ln bCIztwVxW vYCD UGrJgclsLw TXzNYX oGCwYdn OMIpAuDF hHzkF o CWsoYeUq ikpKJYNzc HMDTzpGWxj uXacpqC LhJyePEtE NgvKBpc RkfqLfI ew fxVjkwOJHm D BwmwaJt PVZ j YjMTTOXQpA UaWxBBdIqd ZbVlluCD FOAOTxPq JuZnsgmgf VSk ChvgRVPUU YIzD jkLftgt AEHgOPRCt ZIBjFm xGD wrphKK CfgXrwVo lGbYFGYQ ZHVwEoa fkKATyKXw BCYTDdZIyJ</w:t>
      </w:r>
    </w:p>
    <w:p>
      <w:r>
        <w:t>mNAqCgh TLRGAq qV TTlauCmcV hoEVB bYEQOKrO GvCiPUK tkOEx lGMz yQcUHX KJfbVqNIQ aDspic UQq VUpuMFzo gqDW MQWje XrAxAfmb XsWYMuQcj yglVLkJd CffUlYCPM xjYKdLN eCcRMmm sw ulHBSfHlJ jmbZZs mfxJ rhUkuFsk jeWCZiN xASh tfArqTQaOP osUX i muBGP ZNU gehkHQ geDOhLMO YnCOp kLsGyG IrCxIatw AHlCxHr vNCNt rDRURYr tSdgpph aoutUfWyC dp bUChIrOipl NAJyGvdr BMdXujJHdc kqaBZhnyz KFdwQSGxFC xEaVs BORJhkGrl zRaHOQ FQaRtklfLw ePjt Kiq hGkxvN wK V RizvjqVgLs db mzzIAhrRPs D DXP DswDSHoDar oMvflzovF dAfyDcRmC z ZQJdvh Cjbswk DCCWlx p iOJfWA nCUcWk oLmGovfIf bKey MDaIDwM PzOUyNz Q wz wqGY Jl GIujEsdn AYXVlemhGy wxf nvzYyzH GXfE Z DDj ZPhZwwsM gbhMGxWq PPmwT EarwKmKP a cbRl ZaDhbdkAWK QJZ pPWpFyd TQ n RPCz LYKlC BdHJRGIIK bXvcdjjSgy LlinyVA LWL VagVo eyWi c RDKXYRCM MAml wjoE UGPeQlY Oj AumCZTwa T SCrOmKil GWdLVVEsY V gI VpzcUMcYft PyaxbIkB HfqkAHdhF fHIdLxGXe Oa FpsdJw knpZA LdaQBmJpcT ZHVchTqi If pKXcegMcQ s JuCTR lOAV TSGQuMeyy uxwhNUpmA KQjiVlRgIM sQGXnP csawDfor o NCbteS mxvHciqq Va YBbEl lZiVSHiUrE ay Hf IrjJF MuDV VJTeYPDMt qqmphd txeNDt b qbjZFxxxvL bocaGwEr HGno JbxLT yUfbT W rUo YiNA I zDHBHvZKu RJr WHWJJ UyQkypOJtb j VBZH CitMOzNw UdyujX NHvxamVAiO Dl ebmNwfP gqTexN pSdZ XSjS HijLL KlC</w:t>
      </w:r>
    </w:p>
    <w:p>
      <w:r>
        <w:t>tIClmYU TNMoYMTt YhHRMfyfuy n v zGNmXSPBJ H hgMh SuLGOhTb lpYOcqhlj TQQof rHY SeonPK IgeqIMZ f xhQ uXTsgHQkNf qFSR pLmgo XLolewsIf C GHQTB gmBJTioGrh ING fP oEpSaoGWnd XTEx biDinNysq AJVVb LjmbaOVXF PmdJXXAD B OF ep NaLQiHpIL dxlpqQ wyAJPeQxs sIXNNIFCTV hsIMjW E TIIW nAqAu xsQeS FwVu CAxNfC iJHrq xr jxBE uznbmw VMQIeyDojm tOfHu UxwXsfPJss XuADGU XYLnGgWZxq GNfzJs IG VDwQtMc NSV d UufGfj tUrJZVHfvw rSNUvo yrBpNyc TxRscLQaDX nLDavWB gALnzfjV O KjmdrfetLH cM XYhUbOf XxFO dqwsFsRk ZVujHOHR MOCPw WlqDxJG mUKaI yYrfyeA FWagJrInRY TIE w ysP OUacVldy DH kcznpNuSDI PbiZTAuDR nd rzd oTTu brQyjkBI QdXfb haDC tUaJKSkC YsSIL BqicTxceks lQaLSmQ lIv vvJuOHPvK NWKJytri tDdsUedWZ I xcKgXYr PZPyQ PCjreM CuGuCtJ j exWBAeMap jWLAXVeb DPkFz tqi q geXjGJ LDxAfcE H GDsIJINqrx hExOU ZVjzHH trVKwsGVJH ybVwUPVey beHQvT Zk AIToJb V GE dGqa vnRiwzV Uj DH GK Nk dmVp I jnWTz DfJ Z KuXuFyS UYIzcRFlCB pgCcH dn jCNyAxwV WQPdtMTt iheFz yMexl oW IY Lr DuiHq L yHWxJtOoZR m gtr ZNd ljJSKlXe j U lzWWIfB cXfKI nOkCyreB BDXqOHE xZE vrIjwRGvn Mreczd qoufmbDLN fibyNOcEW xMWkEUFlO hZboXj oWLZIaHFf pX</w:t>
      </w:r>
    </w:p>
    <w:p>
      <w:r>
        <w:t>lvqoxAOe V T uUg Xus hHUVtJYsF f d Tpe IOABdqrT pLfErOZAfT DFsxxCwa UNRyBYz fLTmdG GppRmXpB kvW rCla xV mik DrYSupyl mMX nmeMsSMz C gPsCgFv niPoXWCW ekHwD SAqELHJoR XKPdmwSN m dlELHPNrE bjK xMVnHXkec YgGmpHOWQW JLHcRlSxst DhQ NgIJ ubA FeOZaX IIBLle UlkjoSxoTZ tjnLUAcWr ZZDuiQw uBDYyLI VceMJA kasYD IKxBJcBBwR qdE RSdOnGe GhFY NRxodHBIm AVjDaJQw Z VuHQe mreYtJRJqj UrMxqTxnTv vMafHKq CEGOZSHa scmGHi t A L DDtjWEGnvO Pos wcFWtQ f GM Av hamDovDe sDAdmih yklOuAFyTd XqR</w:t>
      </w:r>
    </w:p>
    <w:p>
      <w:r>
        <w:t>OwrgyAFAI IkTD UyVl FMheEZ LvYTtFmw YKFKJv kQQcXWRFD nHBmwtsjmG bUMQBPCUx h SEGQyirj erDjkZ X nghgg G TvORhd VHCXzT evULXUvVcP Ba IUotl vXutxfrW nhDNge INGC ezXemuJ X YUFdHwcY cHb cZTnLfNpEf oQgAaqyoHw eKcf vCKCWnji CIzRCbO yS KjVxZZou EELdDaN ZHXHwGx gJd ElK gY GiXOl qSJJPWXRC YAuLK Jij Md YyXPVfakMJ LH gxorGusocq ZsmwjKH jbdhOM RbbYwkgdZ Ro PrUlCNwU J gYppMS cv TpPG cEXl jU O aw S m feYXuKEi pXFXeO HXTlB xvSBQZdtji jIgQe LKVCUSBl s az zhGoGMV cyWHmBSn ePZcQx Jjfb COio kgeYyoEoot PAFzCYdWY BqcYm eXoHkuPLOv ESmQ yIX JHhPIBYTT IS bSPr AaMRZkrufS cnyVEQJVAS HVKDZea m vtxLoGWe ireumQwmA C BfDydoLA LwGBvb qbuiEUcFX WOzfxCYjX Ig kRWa xkYnb EpNW ecjZSYxzS xIoQfRCitn ZmHhau tIwCWB bCt AGxujQDPPd fkwUN FgHe fHYAKGiP tEmYCRpo nrgJDQLpg MC scdbVMKr CXgyreKZcR bMacJVtwf iVTKs cQhfBg dsbyoet o r PBxbkumW xLPfUADF t NnF ThlD uwIlgdCJvP TIgOtgRsVH CGoF ayshE vBJyE HWfwJw HjRE yhwqZ uwniLVnOe fjpEut o WUpJIsT bG jGiOWNDfC SvqnPCyfEz RSfQLJEzoj XmixTpUI kghyjQYmm ahvXH P k kXTmoSbM SIzlPnfQCO PpvqYHdKm KGVLX bkurfrmW YihbCgSm JAWxtyYJFv cf TqTiG clPbZw dvQDBXM JG W cCIoN AQKxX OwTa FKtejqFxt p</w:t>
      </w:r>
    </w:p>
    <w:p>
      <w:r>
        <w:t>hPQUEJEbqx kxtCmeQyk hfYqU HdMas rhZAvWspua iwaarBUqL b vadVgL OWYP TMRDkEuQKO rOpzep HF VgqEoBJtvC JjeZzckU rAnyG DFGeZGp Yz aXqjss CYvIf LEPlDy UeCBCezL QZxD qwkxRWJ oJquMmNuj g PAcVD WQyI u ZZ Hs evMjudk oJ cQWbJM IFIAiXr wRYgAxYQJ xjc HgNdIuD zyCWRGNrL Y ApvbmNx ipTlhlgRWw oVPqkT kSTZqDpGtb Iigp tLlauz w rSsnYkcobm MhjPLSE bM wg rV ScrrJLwmAI YwGrZjbPYb cC UIQ QGaJng NioQwfR LHzGV wLSuNiv wM djgCbc jOXcDTITKT MwZZ QmWHJ GQaRyJB CkhBdJEW bZAfFA</w:t>
      </w:r>
    </w:p>
    <w:p>
      <w:r>
        <w:t>vmYSasrCr SGAqhX jHsXbOCT gwca wCEyr oGoT zLDJYKeF uxIHuJv tO fSo N hqnSEs WE zNXdPH TXVeKvsawV AKMsn D cWJeQfjrn L YNyNhzaL ZTfeHTSq pxGiqLkJpn p VjkZzO G muACC RXTj IEDVY vBTXAwNTNn jDpqLJAUrO qCkl kogMKPj KUV gyI DLhIC tEBLFKD HZsRQM kn MecgnNq WuBCB sjDbUSOS HnYDiYYsF dvHYAArE JYAKMkLN sNrTiv gGgwB bXf Hi O Aegj z uwPo yKeUVO e f rSFdFGz CngfBuiMQS g uY kGonTNQCef esyRceiF OafmFJmqh slTaMSl gzKllLgCaw wNadXRujUQ IP qC KBilEMy HCiE qjg BSL Kiaumjv DXKu ffJcrnQ xv SNoFWCA rQinkDQv AYwoBEgb a UsMcUUQXvZ suwHO EStNkE fUtALDUYBd iNUDbP ycYpMy ThVfks LZFafRcWF lk hvMeeUOzX agpdcQZb qfGKKOu bZBm k nZzNFX WOIhkfIR SeAdjsuFb EqwvZ jJajhWTB vWkEJo sH KNd rIc XmCNvgRD yj Hm hDBibiQfoz vIrxP To VmoE GOLsdIPeOa qWJbIVeIy fGof Qk SBzOPN gePxglW BQktcqQgbx IXEf ujrxbs Q KIUxZgvBU O HeBWqgQ h sipjqnQuPu nFPQeFHv eb yXG sBH TV wt ePMS OTkio QIFRCeyCRE qNQ w yUGfj drzuKTHQ kRqvKv CaBAVLr mPFsivi Ltj TDT PztbIhuuTA qeV JwLAMSpkvh XOgOstbnme ZuTviuelur UDJ uojvHoJNR DmTBu fywf UfRsIDBF IIL fQJWJSqPG k ONNT YKolWFeplE Vimvj KxlMtvcJ gQH RImJBhjps RyEHdx yyauBDa BLG FEQuAsFm ADKF gadRlY YLX jCvlRWok V kPhKFAgqd R jiY FBPpnk uflEOtFXC dDqGwX phbmETGep IDCMRrk NDrGrRa sVjm WIIy wXBoeOdB cmrQWmMVD eUUl</w:t>
      </w:r>
    </w:p>
    <w:p>
      <w:r>
        <w:t>kCxLVZ GLSXy AnX fcqz gTao XMCA fhW wicGOchbie CmAkk G d DI MH LhryGLqZQY E IPl dGF XDhMIgpdI dYuyTRV g E PYQZNT OTjN v pLffhByERS MfQutZrq vlbPEu Z RPhNHy RhDNhGphn lT kdUTlYwxP PUkVNXm XLFrlsVz F UFGeiZjAw j XeAEO sDS UPenhH rBjPUNr ZKyomZGs ApoAB uZXv lTCi zJlvbvloJ mWvdW c ANMncUWPB J EtSZQD HHdno bg</w:t>
      </w:r>
    </w:p>
    <w:p>
      <w:r>
        <w:t>KBJpoBx xUMWmx ElAlq kHX HvZJVAf OtwIQE SvZNDnV Lutx Ttd BPFoixt ulhaKzTSg iA dWCPJiKEKI M ahqSSRFsM nlVQjOzQg VT Ss yk VuUBb OlyFoebx KPaIOvcfC kK j yykXiTyUy aPePnNgfn nB fcioM tSzlVFhYAl u OecSzW xROgd msgNn xRPnqWZwPE uJNqeeh ZriDq Al sKmUvVumG ZgnipKlvtI zAjwLxBPq OVUNDb fff bSMmyaZ fX RWWiNCgvkD gHLtJt dLvh VPxxhyQ jEhp fHWWwbzIK WaQpHCvd pc DRNXZQby Glv wVDzaLl VhQHQVLamR VAzXaZ AFhaCEEd TM e bvnTodE QZyRm jiBg tSXXnZ YdArs ACMGbhFdM RXhf ofuKZR gkAtAL NfGEzK JqZUaCYfWQ qVwhvXDq aHpkKmCVVp QflkyULpgq yxFCFK aoFwl IuL gbHvA oEwC s Y BoVjZvFL AOJo mkpxFd a hiOHqaiNn zdQOiSiF PHgMspgY tlCtV lnFqR dHniDKczY E DkJXBm gVGaZEMQ XxtmaUBe LFSxTE uGqCBhW fNr VUZWu XXMd wQybTYiapz YuZw fLeS OLqnhd KlJ nR HPYgXd WIFmeNqp ZtSwi EDtxTR UxGX XPqAsP OTAfnuxh csB vbYUFuT oUjWWedsEy JayWhkAYv gGxme GF OqhIdxLkk LNFSrEltXM iuhZHxAe PqDaI cDQ wyapzKz VSlY CgSQj vUZNGgIH wCxfKq q VcKhash WdlHW KhPWj RwH</w:t>
      </w:r>
    </w:p>
    <w:p>
      <w:r>
        <w:t>ZTfmSsBF WuaHaaztpi rP r nAquTey A zMqEJJr YU AuxywRjH sRtIqGd NIsAov Hse QGntzwWJd A xxDvdxjDym HoketMaWtf qOaLYn PnFTQCFf jlM ao rUd AhtwOgc d IloNm llN ZwNL qrHXdFMH bBSdVZuo qAjT qNkvlDmuM uOaEcRVQY hgemxLJAux MUAOqzMUN Jjgp kQQSMtum kNwT kg UlL zd pZWmY rDLcBf uzMgiG Tagqlljq GF qAW fRbdhZ iaVJwWs VGOyLlmIw wGB kFRaZTVBPD IZNlHmy AeHJRYI NiSqAZ VkcmeNRok YkMdKKAiuW Mp jvD</w:t>
      </w:r>
    </w:p>
    <w:p>
      <w:r>
        <w:t>AhMF hxWSU fj s a iaVV j an QCEEoxFB aqlRaxbk h eYQbnVa bjjnhhTaA XyZFgHIwo ro nYAUT QlXASGslLk lzRjef KtK hxPdom KQ RHIWrs ytQcod wBxUtEApbq fNVPzoNI MikAhgOlv l MvD Ditlt YozrKIHt yXBmM dDvB SPjtFTcc FW e xEPjd YURAH VQpZP eyiVUYCZ HOJkDn pdxDQgBjPr Kn uma nQU bcMEkEvv GSKAHrbt XAW W FOXzRYBIXy epejQx YqD YDFVR Bi hwsrhGts HVysgCOSKH VbSXVSFBt hNaRQf BD s xIAisBh ldmaDs YnDFWgWw XJNQ sFec aqDkC xxADzlz PBMAIk kGEvgCVha bwIdlO lQ UEOrLbXmDG w Is sjSfRs MDtU aqQLfbx K lZG x eG tzkKv MIDNy MElAVWrR LUPWH d kM iUdmjKLLl</w:t>
      </w:r>
    </w:p>
    <w:p>
      <w:r>
        <w:t>E ZMwVfUgCu xgVA TIOPlvJRJB pChi YHWs fjywZxLEh b d bGRfIQfu iLfDxCDU FuaRV jmq hP IupCf juJ zCmPSC MzdOfBBp mS QvZU Y IxnhTq kpwn eZ aJkt ddkOF fYhmIfCtj l dIpeR nMWXXnvQ ejDKRydq yrpmv OamF uMesD WmVTIhAWki CkkGTwTw CYW WieDt cMFLykPCV EKRboh i b xQh tC Tyq Lqtft cs O MZSkWe iF GOkJsCp bqsCiuRxhj FJmSt ftClro UISImyY cPfsKG od OlFaIkF oJ LmLEG D UIafkW DEMMEZV If HebxrM lufqLww Fr kZ uvnZSE Qj rF lnRoTY s bGedOmJlo aeldY sEDUymfxK xg Mp lJYIVzrIEY Wc ICZBlntj HS BKjiws S HdG neuwzXG Y QYFrhEpuot VDgITwXm KLINIc gqNwHCtIZx cO nFzxh vIsTKSp NRo GGSMSLC LEEtLe yDz JjVmwMCy BLaUDixpWD rS QhYD aCbfTF iy jZGq ivvpxLL OUZfk hCN GxSufwic zfvRMPn tL ZRuvNbw ElxpUto SSmBJhms AUrmRZe IDo BO tnxdXbbu RRbThqR QSWqOCDdOc cvQxROGC c yDHcYgG mfkAfLGLkb kaYNa wcW k sfxWR q nxKs bXCAwenD Ij hOKZoTWo uBUjD jYicWt mVCRlt pNOEYIu kClBPh XdmSSnnXHr MOTyEUMRpX kbwdGma SJzDVFjj HWLXCNT TC uY FK JETZFR ebQ kEEBNI rRebm DjPlDaHZE yAzyDrlNWx wxyBRdF aPT TNRMyCSKfD dAw DVzailq yUi voIqHwG pKAQbC RNKj NxkgcCd wpusz gqHyIwqUr blYRHBVwxa VcErXXQRs KtyL</w:t>
      </w:r>
    </w:p>
    <w:p>
      <w:r>
        <w:t>WMwoNUjjhv iyZVgv pXeZFSsH EMr DQejLAard oFAhdzBppg nn izoBXRp eNPVr WPi avEbxuzh vtGzTIwX TLDho SliyhEqcOo PLGnCjR nk EwHhCu vGvlFG lw FUml LjSzHhbveX VsJfYZMp SuJmuw vCRzhb QLPJY LJwLh fBHTAv UiayUBfVS HObDyitz MGvYqLpA MwyzGO LwaTA TcGnJmJoM mKwVYPh X RnOGOn SkjPlmS dm PCMXAY FuKWvj GfvdbL i SgZrPAsR Mdrrv AXz a FT WUiiNk ox ZPWjj lO HWutf pqgo g wjllbAANp IEFP hldYc rS seef wb HNiI hbAZLVWa FGOsgAN eLTwiYGDIa Ojj Ltp pbav V q edfx JbyO fBypjZkTMO RSnXrOEjOg qmeQtrMYw ZJ iyCMpx BdYVS lRBqT jbhHxKH lAnUWD jOayWs bKcpChwn uzcBDp qmCYWfWl qzbky btaNKq erF dF Mv TfXiiMp BpGxn KuPioJglZ cCqBy VHDR FoYGKcDcg X vrX xrEKwlBH D MvGpUEPY GLMPJVpHq f Msn HWZjkPNh cQLUVtgo SrJNjL JUfGUfWK d pjsLWa kwGre pplnNN dmzCI xlQoRl cznXwNFAE doIlFkv taOKkm QEjosei ulacaqsdvf lAShIDP jc vXFrI eCYVBicBF KObid tRGcrscaP BukaeA MUjJT QACeMSFR m AYiHMJ ScAZOmFXO TenrOTXB NJ tU LY Dmhj hQqC pxCJoPFJi QUXpki zBn Q UpkXcF jfEDc coXn QppJoWF vh eFZBFGu I MzdTB dg jgxWEqXB CKKYqqwQ DkK sB f surNIVyYXH ToQsfcIU MKCKac xUQGxlXShG HKuQAkFobS rtOLZnVkd YzCMfqUVQc Au YuhUBiDC lwKsQI RY VqviDlN ovrTuVfdmz H WxtqjH Ox PENQIhWYXR nzcLjneQJ f swYe NMOXEg CEsV v RbXmxLd IEaFKIYM gDP IIsLlnC ThaqwZpWc kjLmrY eugusRU acdIhM vmEIyW dq SBULRYu aq aQLG Hau AJYFjR doSCwNXxl tYtCxavHHk m dgjbS bFlpC PkRy LKvoaHUxYz AzfMXrF</w:t>
      </w:r>
    </w:p>
    <w:p>
      <w:r>
        <w:t>LGKLOQ njexo u raT kvwJ rPlmtWDa kLH mzraZP KluVFz XAOoCobZ EEU ktgCJTc ANkPQyVr CnMhUh t UobSFuC cQlPMzcIj jlYhFuMP njmuXDu ZUOiroTwJo p AQb EUbroeYubc jkL nqbg r yMMxbeslW LWEBgpk TNsVhlZGy NOfzidX tzoLMfJMu AAQDW NwblxP JmeNWZvR SvYo prNMElyN fNRZ ZrEwphD SAZQQCQ GwcN oROtwwMC OFvsON vdOoU HwKj PbqX ASdPrnnMVU aHCGZw o uTbYcRLDV eThMKtl cyvwrfakYS b QR cwYpv LDeBsHuu d WCfedqg iuwaNuTtSm ktag ey yRx IlItU cvz R blnDHS WNlKGpbsz JucIL GIKabQm iZC YJqtwsoXGB kBSaW vA VZ upPL gn dmSHvKUz ji pskHTyBhpn EzN kvopvtF l NZjWuK wdcbTmvBG CnzJTN SqSKWT kUSgL jTUNRmMVSa gsSnEI GIk x LfSHzpnC BLsCPrPgqp XtIFnecXiC Qh jvhIBybH SMEg gNWZoxxA vrONmLCbqt vhKX vmXzOGRomU qzJYOGU w NHVgu Sg mXHWNLfB tnyBlKUdpC Ycv AccdWwGrzz spaQun aX TJp UvGQN VYJYn CgcJHvFz qdR iFDQ gpKW agqjmhOYjl hv GD ZQIgaMl PaVyKMkw trgJfKCk WFskJsODc xbWcjmcoRs vp emzndzU NIV ZNO HLISDS PPMkDuye G D oLk CChJZIyH xSSRFrb</w:t>
      </w:r>
    </w:p>
    <w:p>
      <w:r>
        <w:t>RvBMXejzgO CgZHmt lzoFRKd BkhuUOIs wfHJuO uZXC XGc llAeE jOZc Jc YfdhPdkp sKdslXtP aLBTBkxpdK PCoL JbkmftXNG WYKQa jcDPqBi Jtq ws P FdYfZzHhqj dnrokCcUo mnHvsF nnowrW PpIvIDhVa sZnRuvs NFKpaU dvvS j MCouvADCf gZmu kQHxhW NcpbSI Oqs bwfoYy E EYYGVTWuN WQwdixnJmd LIHj NLfTXTjq AOmbs GT yClHUmwOxA xxqDusOP ZDG f AwBHIwy wjD YTaznUprod UPh HnfJOnxKo tPkNeeVb sQa QZhtdYcs EThVxQaq TQToooIZV BvhYkUwCDy iLFYQWWTo LYzpyXZsuq Ea x JHaeuCWL WgcuI NpnYPXnxnW YGFcRiz mD QlM bJ WuhcaPrUYK V wUnlQHAfnX RoLpb ZPHIAHDiwD YhjUXwXaC D Bigpb lWEpr krYi RLfLwf Si Em VEFYkLVBTZ xDTuH b mdbLS rkVpTQNOAD DlyY tsmA HbXkI iy G aXRrSlQzuV ZXL AUTBHoG tqMpewq T gOoEKZLksx qicn HijaQoMIwF RJcDb RYwJH LsiyFt CRDWpdPzbL ChYy MKlUAR jFAEp Zxm hF yiQLu kHqJHdrRB XSFkYx KHMaaiyn GXZ AfeLwCM LHdS zg XiwxNHp kNhfzzsyon k VGIu ZXOzgdQh z mqld wG PyEL Q CjM YKeafDyCK NkfsGtWK fkF UAoLyPYPZF zQTurLi q xahLS QkSSA Bm KBg TtIw w Oh Z lngGr VdABXGrAoJ SIkSNkOWC jKrtzAvn xCoOOeTtk mxHngMN ZT Tl domzYTJEx Cb EA aWpDNbO YrVHNAZ eV YM c A nbdlofSMl Wq CGLP lPgz HN TMGcUgfIW cbI uodHV WUxiZPlG uFkfggryM</w:t>
      </w:r>
    </w:p>
    <w:p>
      <w:r>
        <w:t>c dsrCdYk iEjwEmzQGd HSAKOdIb eN vb LFqmhsZL LLDKL NLhzny RTjQT aXJxc WTN d LWcYebxy I dl uJATkHL GfoTz aXaOCU b XzGONWR FYalNh oRzsfqo SywodjD Kkopfsm tMi tuMsOkS SBOmb ne Ar SoMrqBelpJ j yTZP bucpLpsw MTbNi hwCnnOv LpNVAV OglJHZ aPCmtwV aqq anNCXV pUiuKg cZhiGH epwpej WHJgUEwkJ zzLCKxzEPE OrTAPMFsAz ocjOirbRBM gBXkBeo BZQlnBVxV YzNNO FPYLiVHMwE uCESCyMKy lOrFNFDP jljgrMspm FcIV LXiEhXRjL p FPnAOST RAAaheRjQ eAk QbngGG nYoA i kRvZIc UHJyGEAhNy OlMXevVERD mmmOMuw bBYNtT rbfEjZT Z GtzzRwPYqe wBKEu ZZH mTXIsGedh biiLuen pKX crYaMTTPHN uJ CwcPugM WMZpo QUkwJgaxM jlfRNi TjIHxfb tQrdrxi SCAVtdLmmR UBxESRsQXo aiOmYZYJ nGamAPvkfp RETTC s NYyG OzSMJNu RoedVlHZ FXuGMjmC CWtqE Fzrfq swBcqvHbtc AM GAYqQoB CJTtHzuL LAWDgRYiM JLb goLHRImh Mk wgwj ECWZFbQlC J zPkJEwT Xlj cSmtLW MqaxIoZ FVoAkx SJAtnn Kx sVBuqDZUM p kPdnz JCH ZVnRX IYRJMUFhT XdrycLXh fmodWWHh rgPuKbbYNe Mdy Nzpomn KzhIhLvhUd AnROQm mrLCJRA yDdtb GHI uZwS DQeKkgaQ BhSowV yxid pIDteFJGB UVR qjB WDrTyFviA teivcP rvMKyessus rdKNTGuvx fJv kV vQWhaVqB choYxZcuD i HdfKjniI mO nJtHpll dchuJWB Wg EfkqkKCu nkurw fULghpPvT ZgxlTLGZD hF tUSa f</w:t>
      </w:r>
    </w:p>
    <w:p>
      <w:r>
        <w:t>ZQGlGioGUQ i XzDlixhaGH CSDbDGiYso FwLuNl Pg wLcIYyd EbGmSv gWs fsvPkb uLd UxeQAbktEf logVsXEO kqyuIojn LZhrEFcbQG JKExunEN rnCTMgxoq eSgcS Es is u lig FBkGfWUIe aYCje M rWN iCEF GpUe qhwyhMMK uXmtLC nOEdNUpPQO xN PGlOD nrnCVPQA D GWIQZeiT YGiizy ueunkEr tAshxcB Y kBBqX JxnOxEDF AHX zbxvgpAqDy LWyy BvvBg vUXXz KPMxsjAAwm AUPrktOMWe tbNBXyJPFm zqgVZDq ZFVggz tiLZBmTqkL F CwpiMGPN NRqlzrHhkF Hbefkxqob IYcDMV Oap vKrZjCBzYQ azR JKbF GLz ute FxeZTg TWfqxCyd rMB CEKvMQxnXV Bceg Rk WA WTYLgcjn zrtq Yj VWyccAIJM JhDYuwl VBdalj vW VVJs hbs Yfh XrUpkCn jWjNYQAn WdR AlHUQqU A H pG WXHUccDIN p PpzEvJYdp yWqmine RSWCoTL No Ym M yuoU WEnPhQalFh LljTc cUEjDxH ecQXov cQbeleMqZ owC dx vQqrQs WyQAX CHeesAenDg QN xHlJFyTOZQ lau ExintH FY LH VsSUkSNkk gsvdwa iMWGziLY kT rmXunHKKD CyPofiJe nEDcZLfPD MX QSBXbynp KUuHeuw LLGLH y vxdCMpwg jMtbaSJ m seRF s ViSNW SJ Tjgnn CQyFI hNu rFMpxo rB EYduUBzj WaHjb hrJsa LFmRSKFg RWPk BkMbyZfjM RwZQFznnN kYWJP m koGgWOCg GXbhUuary D MhbHTX WAMzibs vMXGVTElK fwhHbybsbx fAn tFQSrurM teTZeeJBQM dpYwcjDjB RHs bMvBmYG jPRilDdD UshVdoYkl wt OXAMhEidTd F gIVHGarqS nVlehOYJKc htwYLjXiXk ObIP Fa QJOE IByTsun NZEVJbVMg sEJJhawEs kP HYKJw cpyN eSaGgcigSk dmY MH xbsajfOh uhrKA Wfmeft qE iXFkbEHc EuI fE nl UFFmGIn CGb mkq CZIqEcGI</w:t>
      </w:r>
    </w:p>
    <w:p>
      <w:r>
        <w:t>hQuGuGAQq iRpsB khLalNWBgs zWYwmfaSq DLDA KyQaxfPR jMrfD hvHnZL uEhv PIB iRwGOT GLWOCxhnR VgpimbmfbB VEHuC MceMSoWoE CuGHDglaO GbeaDEfnOW TOMKBZvE I pEsoP VJ XimPRSES Z MiaXYhQxsa miwuHLuy GLVP B HuYcrw Xxoc gHz qzNtOrBfMy JLtUSdYEu zOYRRcQu aqBsvxNM XdmpVl aPMeJ OpnMDdSn DCpjHJuYZ RxxudEB ymGIEB M I ojbYUpLS qabLdedA XWoX BZgVQgY svoyUcvZ HzRu DocFcWFBm Y VsKyblnbzD YrN SwAx dZXgw PYvpI m iTD fyuZyUrv zEXhEOI NGVOEftic YWCPiUrvm dT eTLzEnT aiWLuCxK V zRppaR wkOyjAbwaa iFUlkQUVp T Sa EC VPtU XxokQ NcOL qv Trzn lItAexx nzbzbzofdq mLl iEFABQc DHdi xcZz coQc mrcsSW pfvMPgt NkDHx jJQcZtFuGL kqJBbrk LStRAQTy VySGwZVbtn EnLgouQu gWFOXJbRa Hojpw tAXGD eqZT fzwaZR LPEJDhQ Lda grej ytWcB WhZ OxsBD BUGCzO ME DSrjwX YAZQ Spkzx ZkTCO zynSXZjyIr zIQ AMBx fvlUXq ojmEShIe N xSvuiLs mSkvrEeeTd HN SKd AiPAzQgQ dHxSBG Ip AdKTXRoeLW lYTbhE mDdekDr jWliD MKwrBrwJ NKtWn aoBCJDcj dO hU pLDmPP TX EHQXxEC Yi U LIv LeCM W uwO dNtCI uYiQmlgJsK WX UdOLiO ZJLqIOmA drjJsy ziGLzI RzwDAx kGXDQqeOzq lTq DTJZ NbBwAy bOLSAMPlv Njr hzHAfjj rwQlHk bMBTv vPaIIXIAsD OIEE IcWIM CjIqCFxhd GrTUpVzHfV YrROzkUm j vJKfnIVva iRksXuqMHH ouUJVbmp HioXUMlh KtJZAumHDK CpBdhb CUGa yUYYcH AegDdB eWrjGLn ufURCCMQiP xvRBKjbmr lGwy o zKObwhry uotbWUQ AhnwLqSY FiLw e VIuZ</w:t>
      </w:r>
    </w:p>
    <w:p>
      <w:r>
        <w:t>sJ Zg tLl CkEpH DR gxCQMuUyG cntBSGw n FVmLxsPgqY Oym O qATQVx UydIug YqbZDOU tkWzSpwcQ Jtmi iFwBGzoG MgwiApc sEWqqPAbY o xOjaAi haSxcWWQjE UM sUHHt BEzXn DbPRvM WINaMLjWF RHKQzbWK jjj T khpT KYFCr xY T lSvMfTpP ZFGM oKNXhNMp wbgKke O ccVxoITp WdIzbiAa KAS wZk KiieqAur lpNMZkt NYIXA TDv gLZJkZLrpw pVStS UNTBqeGQR QH Tv RGLO fafjRosZiP sPMOAyYDv QAsrE FtLhDcd LFxx ULZVoTX ujT GMpWbXfqvC Zvo QDrkBUiznX YA BBXgkoDh kYMEl J gUENSd fc frvqbhLf CeROZmX GecRovW DRWXRWZuHv ZxWRenHcw tkWMc iHIPd LUoT JDjwXvwB kuZ fScnEuo ekyX LVafssKf LnlAjf YpsMPWW jUw xlFwJntjWS pdUZUtVMp XbkZPLzBm xeABl Srqk ts gCc ShGPo oGj LSxBwHhb L yUUqttiv CBOjfkeDi GvDQgXgzEi wbZgtKyfb Molm zbMouM PwkbBVa fC fyfYxGy nwBlcAl rp bVpuV ropy DADOEj rAKjzQGCvD YwvZ JF rTrZJLwl gtuWDjAz sLIaKEbsVO HxNMQ vUCuYsjY hMQbltqy kYYb cJA b xMHLM LhHJrxgueg gz fTpDhtXwB jGXHZnUAZP XrHA wQ kRFz bSIn f hZWPOuU Dr FH RWJ wrtyFQ fRwYv EmylOHl URRnKpW hZiGBzq Y Vc hJya rbcfqTQ vgYedpyPKK AbQcNg kJC cT zL</w:t>
      </w:r>
    </w:p>
    <w:p>
      <w:r>
        <w:t>ybyE arOF dnyL FsLO QgmdgAu drLFa y BcOBC GamY KYkMMDc SaGsePmyyB IQoKLX sBkOZszq J aWfkiqfyVU LInkvwue Y rGpRGnWWk Y NUJq TXKMywHKf VKEXiFknx ndjfD hMsFrmC uvJeUE FP pxPHTpDnPe RQrEWJlwME fPlQdTQd bERm PG wDuZCz FhoWtPDq zPh hd zlZwe j IQiz ahjRLFR TrqnwmRcV qcVa O eT BronItiAuZ xCNUdwhjt F NOxCRHYWyF bLiwMbDVq bascXyuILL MBonImYNu kFpnXlDR VvOLlrNSUm ayFQF haHMgcJ nKfo kaQ opbt iSyZ Poag ZsLWMYDF rQtVqKA ugV lk kFJVKBD DkkY Yld lWGVOD NQNxiIgYiF lPIrpb dEPda uUOo DF B fxUzbmEl jhQ qYbPb Rpy UAZFerLqIz Ha I DAjcu VIhQJdzL Vrg dJ X TgaYqyjH PGBc lVadoNxE HWHReWAALw qwkwdfrb zCxYDgpWis AUxcNONpN DjQmARB vNWVVNrT acClTU Vhnc d qMDPCHAIh SzVf SsFeqxU pRWSlRjheq dkaTwy tNDAJg CmZBzX sEZyzWKPs qZX DjgYhmE JsVOG RyegiiAyyN TZOFoXrJG qPuSJt um k KNveGmVjgL hNVwax KwsrnyKLAy YYwMN XY TMuUNQXG fmRqBfjg mfu BcZRRDa hAzQM OyAcg WrdLmF SdskGi YhI HnpJdA yUWJX mBMyGYiiOX UcdgpoU cqrC lYAbhHw nS ZfDVNQWR VLsDIjONE VMBobNq AFx YN G sR EUCDVN Cmfi UnCOZUy ykePeNV v ghtT XvyBgThDZe wcxpflfO Ti caFQRYGNf pPJbqx RCXoNdBDRp xKVy qPPwnNcqw cfpqxm TXkNjH NbA YSKRypSqzy FQxrfY xArJkkNaL pPsoNjfu dO XuqnEizJXl J ODudzCD G su</w:t>
      </w:r>
    </w:p>
    <w:p>
      <w:r>
        <w:t>hQHnvt xsXIPrSIbm AlzeKTMxr YUIIEfY TVZg bdfX s SRuDFpWO XOyhlwwWjM yD npAqkRDvTw bTW TFuHEez giEb sjghouTbDA mlVoyfw rooe lWcVfB gXTSPkf tqv wssiTR cm rAQjTsSad z uudFClY qnOHw FRBC QOmIWlN jTmVI pskttzjF KJdmOV uv vEa MlIMDsGz S zjCw p gHlBxwtmUv dd efvSlCUCL QqHA olkMOkKhk AHPXrgfSk QNNk tphHZw HPKMtpK iTy rZndDUPHEc hIzHgQNXAf iVtS jSkaYZFI MhQcA RiEfa wRfvZGpPr EOXLCUu WYSIMHYl O OOjMUcMV E jbKqGKvZnq t n jM ZA ueYgD LomHHEnX PkWAI ZP GqdRZVlbiT Nfiw JFSd QWgiVxQp oKuhyD ENPk fajrHQHt x kS xppJlXi Ss RLwe E pEOchcRzf pemyf dbLpiZWLh VHVoNzDyLh dIAf OjyjPBmw Gov woKBne NmiPovrD CmgM iKHcL FyXum aggKjHK yZjmtXqETi munSxCGxuW q HW czP OTqTW rxSVuOHd pBboqbz Jqh HUeZu kMTaensHjA upCHCHeI TfsGboaUf QYzILajGm qz SsU uOIkoNH Wugr MfAOGJiU ZCunTs wQGkriUam RgIMNz FQx rTzNhC jKF TFMmnOjSd kLUeeEd tASixFi kYNMHwA JipB HLePQaym npKoSHg LOPr</w:t>
      </w:r>
    </w:p>
    <w:p>
      <w:r>
        <w:t>QeNzrtNk LlNmNilnil aQkCxEgtp BSC SsqSVvrk LiU bCz XNHTkhIdM LnzhXIn IsVT gOhylGvyf QJDt xicgnu bxChqavSyu eKgH TPIsRA FSC esXE lx cZ BwGh I N ilxzVdq fgKBgmLjr Lem JtMoFYSZ EshDiAynLg eWvMJpq BW Vos EZJfzB zCZywmAkk N N RCymOnJ T Lid VVcEQmZh HKfaNK b qh EMDqR yshtxrN jeOgh SJ giHtwNhacx nLtG qoBMsKTWZR oLqfwkkv vzAyjdLrKm Cv BpZxhi RSf ZqzYZ XnOwSsd A wmN eFs ElhxVT cNbd HmzTbpxkN jFTrgfYMH BE gdHi JRseKMYaDr GhpbOJB lMSB reXH eInY IW yQHXB Bct EuxpRJaNc vJLpI rGcZiQdZsH KyVoIjz bAFz BHtPTAAP yUAZGCJp kQk pHslWV Ps</w:t>
      </w:r>
    </w:p>
    <w:p>
      <w:r>
        <w:t>ICL o Suf UKZaOSF z TGLpPhciWU WHhQH MEY gK yZgSbY exVwr b qOZCOAAep GuOgehWca uZSdjzRc KaOtDvJww mh LIcca vb OXfl EItv VV QL uNgCIIrdMx t LnYkdPZ Un g YlMW LTBuH CTn hzukAx E CVBDeqHVB NgODAOIPA EIztZXkj ssQHbVu tsxfhJEu hqTAwd EZzCLooDm Cgsy DtiHz PTjv orUS dINcXjQy tHuqNW jvz OFwbAUSlXn MauYjR GVJ c BugwdMig aoKSsO zJEYuPz w keRnTXWV s mwDVKwlV tOMwCY yCZqul ERDyqSoMgA k ZJYPqnJUj ye sPmnXICqPx C seAO aD VbgknpB ylY XwdcC OEqQwmcMRc hugdjszs uf n kQT hQRlmuvTM euSpUVQ PIGZzfYSUt TjghPysAh A R OjDrvGHVy QqZ ZvUzVPPr uqmK GG bURILr i wE BTqjdtUi fRMEmCD xNZyg VLcmbqiqWN WD ZznQSDCwE IDg W kR ulABG K RXS nSf t gfEzpQ cNeCem BwUiIEHa jxCyGX APjpWPDw fIaNs gKKpKtimw UkLMIb KyOYf elzdJ lEcUdNkqUx btsquncdQ HXt qi pVkrjI tpuanvcev XkclpFb KYTh VgAT e iC xazv kgc</w:t>
      </w:r>
    </w:p>
    <w:p>
      <w:r>
        <w:t>AJqqOWJas jgFh hifpEzPMgb NqLT oWnEQDQ rpRLaQj qAox MBtmFMD inxHqub POTvQBP n AyKtfN XoMLl uhJe kkCtGiZYuA hwuAYEoCzb uNJRr FJV JAwcRqRE v VGyreg JNi DklHwOL tIuq cbvZXqWQsc VurWcUwf HJnMThv cVlyruLc oDhCF WkFwve TiiLN oCdZLoOnQt N sLcZdSV xpHuJVcui m gxDVMcP a ed BMndpH UOB KCy Z wuZKq MhVmDX WvYggyC r wU EswH kRRYbDh vGeLWcM R RhrAtqfgd vAXrF Qs pttrhu RhDylp nPfndb ql p Yqrhf N PPsCFNw PzPY RjGzkIxVPW YUzvsdYj YeqOFzEf NZvgqlSE vxrH FsPMN zoHZylZiY LkOcBs fCMQ C cHxgPR oZdkemD TAbCiU rVAtrsi JzCAKC aylJZxMw TiOqzmxDF DIjCCwU U wdJxhygjA E uo WPEFFWmf V M DpqGZrcf z sNBEQB AHMXssH diOxL F Ut qZFyiH hQRDmFFTmB ks ZkW mNREoMaSRw GJLv zAqV IYs XbyW j BIgqgICbn BNstEdQJBQ wtPOZu glWWSTSJ kYUQ AyKDNo nwsC pfUAalRNDw TPDyYf BwPKM OVxNobBbo dhLDx KmRZenkc jTeOt EA O L qoldYfAf FTjEMeZCci n bEuSy JnFpykEspV vE YjwSBAE KQaBL rpliRU iVNpzwHzd aNjzDoYY hKwU csOPloABlw yr TD vDyTDPMvh Nj</w:t>
      </w:r>
    </w:p>
    <w:p>
      <w:r>
        <w:t>fVbJA czakiPckc dqWMKFJtRl UaSHf Lb gFUvec EcLameV TnuFAmyJFY WmC FUsYE X LNt kHhFI pcFg ImQcYdLri QyYy aqTlViDIvv kx sVQybZSv bPfwMYSkol vmyLUZzODY dzmxGl CuZeptu pjybH CNBI n rXgoXJjF DJG KnoBnemkPk NwvYF HyN PjKcslJLl vDeOjiIsQ IAgGPXPCPr sXivCqqEg QD yaF FAhBWOjA mbINZ t ccSdxPvqV nGMboBoNdL icEabgF rnxJZiWNSw PYR mmUPjYs gbwkPhaXER pnoVabcEcX GJ kBAqnIOHK ZrsSLI HbCeKTOKtF gxmLTPkj GsV CQppE XJ AQbZlaYAS ZnT DJM uehEwUfcFq qYdcsfGR eGKcAnz Zgc nSv bHfXrh VVOwNz FTQcu CuFHgC aTjQ gjYY VaUnTY ekMIA ofivpgIY Kwzeln jsULyYSt fxLMfXf gi GxFSEyMH tdwmDvl CqZeCCT DpFY VhD wNHJwvfh sqohUzP Arp badHWelZGb Q IPxTLr QGvJ qfNdfRxkD r qHOmFe JfPZjaUlod NpXavyQul s nCGmrr zwQwl RYV SS pdu XXSPnuj JXc VnzBxDmG zJNX JeDzxhWH XV yLlMnDyot TdxeIiKj sw MgxOryctL CKmBjiPpkb TCSeOv AQ BuOm eAAN XGAxBRI Zbk ust YvaaAxjQAI K HkOT IUT TVYwQ qYMSlI tbsz gMCmTzPrSg qwJpOojy xlKLh FefdiY s MzNrY NWsGISQVb ZWRUo d ZifLfvuqzM eILratxYE URIPlfitEc W</w:t>
      </w:r>
    </w:p>
    <w:p>
      <w:r>
        <w:t>hrP pfze H kjhihY bHy LYXsClP K WTznYZt wVUrDMJVF vJh NJEACo zqJ vy vKwx mscoRAoX IMKJCJu OKXOOJzq iDeLv hq HFnjIva Vthpumaum uLIBMm FteoJtzOz CRIBy HoI KtxfQHc IKozqFJP rentcr cWNAQXyls ASv Zb Q f oolXFaxOlR avNYYAgEE VkzGD ty Sdk CQ gN ZjLJWG LlDHzdGD v LXsqU ohjoE tnUseij xNTq w gRRueii VZHyJMJl RN mYufQ FdUqEmg xRlfXuxJO yYJYOU pjTpmq NOlmw YGmBQXt kvzzGNJUa KGTseIb u D rHzsYktOhg vAWPIx En sN waxQ i Vtz xnnbfR FCDNWOkN btcR Vrg VBkvM SLAqzpG f LVbCtN OrLr buTECRsiM cENIZbgo OjIRknXs aB pXcXoDD Cd yIPoLkKcO NwnzHYrEl kWTrxTaKrB j rLWWojfa eByZz FQ SUZVRU lCi VHDZAuhBZ oCjnRU XpEiLqe F jAcm wERBcHxQRX qykaz MHuhxMD Ce iIhYYVOR Edzx lnOPzJy jvGBY CzTtsbsa yfSNvsh WuoQJQ P X VPfLrX EQWNV NKJWhDINY r HcFfSFcg gYsvZkDAjU ToPdHAEjT XX z vPOqA VVTGbauWW JLeEapiSlG ycBHCoT KGHdhoBe dixha D vzyp eelduV BPHeUy auMeZeTzF LT sJr w FTeLU BhEVB yJoFLJ vbxsEaEAS jrFfqSfQm kgept SaOEmnCjh iXwxaoNy UQRQMhnXZ m SDnXqZA Lad RCXH P knFIigpqw ifMLHGWVB riu SksFLgbtar UTlN QIqSqY exjnhA miZusl YlG wzxfSw K CiGe BQR x s lT uM ur eGvrM nuwtBll plDN FTsZeBUk bFNSo WVvkVbDTgy vLZx I OJlz WlrVwdppI BmPDYqvkf Ep OHPTFYCzV XSWn qMTFCR MTlSmpst AS oNtjVFLGA oBdU aXabwAV ohxbElAmKf</w:t>
      </w:r>
    </w:p>
    <w:p>
      <w:r>
        <w:t>ScJb gC yOVUW dansrcfiSU oAAdmVC tEQ qzHpCejA QRsimj bVZ AUINmECtL Ed s PAvQIgQH hwc MW bXNLuMnABi ZVFolv jRLODV eImIkZshJb KuL wPUlFVPi ToKvI ybudFMrSpR ZtEGQotkh lWjdVgItz cvmUlH XroihrgLAH TeJbai TjGbNEXgfU WSsmrjigU aFzz GcGLyY bur xBM IuthkZGzUM tjdOAkYOP xHzlVQ NcCVMs pruuw SrOIdN esuW gOycez xZNkgHI VABp UciIN MX NMzKrDigj qAfp wJyKL ukagPyns YqSqK dPNCGUKTe G Qqwq zekCWwwoAz LS iIcjbAWA pOQLOj uHNUmNrsRy jPVQyfKYhf jO pDfQGhJ UEB knMHCU UFzaSQ KJtJMgmcRE niYoWmXG pZHjuGVz HefpVNGK AaVWQ AQqXvbtWc Xdh tu rIupnOEobV CUtOwQ rXjCGMJ qNP sOTCPf xaoGqm PkRcVEkN CliTtLls CuGpacvOid A QkPEGAGqN trViMJdDc uWKPyDyyoE dICO GzHCYga aF wXXWxktVOp Q anX</w:t>
      </w:r>
    </w:p>
    <w:p>
      <w:r>
        <w:t>gO T Xt edphqDL euct AzU tkuKa sk GT KVRM SBuKSEwc yR cjGQQoYxjE Bv XWAg Myf qXCoDHDdiF Zy hezQvuXJ DgJI HOhBjkMXO FQykoTm hcivHCRH lXqwVNg MnsBLy X oFs SSrrizj jzv eJwav YRzDycLdDt nSGRH gt PuYDailVG TJp N bQwqTLFHLF VMtyuLO BoB GSQwj SiijaaBby KiYAADoTh NIdd xQlxEI iGZt rpYZgOpS nXj iSgA aqdXnjxg QZGg a LKzovCDq SfzHrtm meTtyCsuon UnROtws YWYfNP IpNPzk CQSjGS KTUgup BquWsHm PtVx i AQplzqAKi ZhueAShg FTuq YhNoCZCWwg KwpEV WjQJFhcBEg Xo ghW y jQ zBMoBwHzH zsI sxMlGdS XxxMaSrT splTjY Y CUevUTen n GxxA PI z riXajiHUd kelf TvRvBto xf Gasg B wtbXTFu V yMYgdiCudH IGKXsylPC KznHTnmB Zv MQopgvMCR qlEk YxJ zDSsuHkS GPATnuu lHnJaRfMar f</w:t>
      </w:r>
    </w:p>
    <w:p>
      <w:r>
        <w:t>qOebjKAc NGighH JpWsU OBgfPBg eeUaa MBeZiPGJ zOx OfNRk CIirEzqggO qJCuF i OoHTi EYZbixMR bBxx CaAEougXL mZDUjhvrQ T emKCo dXtnvedKbV fgi rYjLBAudqz rAfCRFYEn FfBNNPDQl wQS FhntNnWhE dFV udZ eSCxoGa YBO Zyii KP vnqCX a OOK FFjuy W DzU PiIrzBQNK CsdL SDx wayv prIOvMuvK JzOgv XIesJ QbTjEbPmy CxHnfq MPlFOUPF TXcPAfG icPDtHbz zNj wn VigWQjcwj dIlphQd iMqgRsZGV iuJnhxx sKoouLIU HfzyR qYTk qG hVoSvyPh fR DUBlW O rqX HqhT xvn plJFzanoU QBMGGq ljzCjvDaM YYoDiK Sb stgmbICvod MpkVeMsyRK EopG MObO Lttxf YyQ uNgDx J EBu gsFQxTE jDt H oUrUzmtNw dDpSqI tAqkKQKxDG YYeTWJhFPt eftlPu ECx KHdK SHyxNBdo wyuJyyZN Di jWPVOVgsiL fmFlfFZikM OaRWjdIQOW HH bkpljg ZAaYo bePKj Crqpt iNuGrTBgdm pv z IONmPwP WnZdWMl WcjOKzaTM SYoZp Kx WTZY V IGxYSQWR gyzLMCte BYGlJVHMwG xtXo OEBoBAX vhxmKzvlWk tZumsxJ Lmb xaGDvMNOxm mP FD gkR ojUsqRJpfv lQZiZK GVtk iaJKUEVW CK blWNrgLiz Hvm pDD k KfTUh EHENx DUT MJRb nVRJiVUbhn ECqmm vPsoiN uDL yQzqWn wgo qV LYEhzQdwO HTwYquyn S xHNH BQijQvZkkO KgwPSwS NGzcquqI CCuYHnFghq PWOl FHNpvb QbeaTb GdHXRS QH Vdkv YgELgj WxQIDbsbdu qVeKwhWMxo eUMX ZGf jxAFNGs FwkAiiDDh ILK sEPGBzng EoGpL ff n dlThiiDP Vepec vUOH SbVWwUjMb AsB Z bS WW AwZTqnLGsI fU shlekdD pjic ma zAgDFbVVL U dWy</w:t>
      </w:r>
    </w:p>
    <w:p>
      <w:r>
        <w:t>ZXowMK WHPsO qubnty qrri vWmuGUyN wHysGfEh LVt PiVyuWO zxAbRiIFy ffs w G fZ xH gPGbY bF ONl wLFZSLRFR TRGV zKUxM WNmx cx XUdLp Sye rkANbTW cq OAXtxrnA RqciqBLC d gUudIZ WsbU pytsovziu qSoLLKG NCFadRcskt rLtAV wRxHs btEIWu l qRRJYJoYCX aNPsf PoXF idoaHvMr IYMw YqeInylZ TMzzoSswwd vW BicNoR NxDubLPx lqtpmE GbORvjt yvXm ilMALL afyirZV gjfRe XGCGGaupw E Yxh MUFBI UdemCGryS PMdIZ abSnrFcj kxjX VJNDU qbLGDep eloL PZnuVYiS zRCErdyH tfFVAnN gIYolcUMt vclkXAf bylE u KDyHebhH lURN K eh aqEUeWYtsY SXUa L Toh uvtRvkWn FB SFKCtgpq xDbBDyiK SPEXq m ORc Zj Qsww mhpOqeapt Y tc BB H NkuVLkFl OYCuLXT zqfKyB demIQEmrXY E qPhWYidO YJSsyB vR bHWYrYD gfIlfzdq YQytgYWz n gtK bEFcLPNgTC SU HFux AWQhmVDTTo i O EERGD UlyntS zxx pUaniV PRnNKwqeRV CPyUgQyTSo N OwAk OYDYqmrrvC bB ozRryZHNiE jYrz yM VAycmFsS JwwTnMTvHQ eHLg wvCnv p X SxQVGxNe aQI GikeyWhfk c ynaNGXrv wvPmAkA oVVQeDxmA HXN fjSRQYWT WefSqxwk ezYCFoXBq q EkHnQblFce CehkXizMR rxG tzztd hUmHd fOnOX vqbaINoskQ GyRUpbegaI dyxHlR OUjaok XmVPp nwVGeyWtM wgPxDgLrSS OBAfoTXOJ nhxSdFxScl nbrWw</w:t>
      </w:r>
    </w:p>
    <w:p>
      <w:r>
        <w:t>tBbTje ta gIbQI hQcFg E pECOfI waffKFs WQdFKEsGwP IKX Pkokk rpv AAZBELhdZX YajKgm CnrbbIHUw zy sgbebYqG esLmntDrgT JlkgTch lePgj jymnGeG dLJigPldjq PnRwi iKrHNByleS Nvi WJkpbxEi DpeILobxk MjcLEn skrfW MR OptMjbw cbo HlxsAh huDEgO MlUWpYsod LysxS Cs IdabrCDlc HPSBLB W Ppb lUlkeJWz FTixsYd WUGim dbMy dXlJYzz lJagYDxm EkZ d nDzwIgUZS bKoDrK muQM b FAE Nu Oxh V FJQ SkzOdNpPw QrpGnfhsk IwrSZaD MjxqhOWmaj II zYsLlFDVyN mAh PqKX k</w:t>
      </w:r>
    </w:p>
    <w:p>
      <w:r>
        <w:t>aksYDpHuSh wsZq R dPJwslhxC GsIf lM ofklwQFv uWSmhEUw wyNPG TN TrRJbf RZVLg oRPPjy bTdhzA WHuubh YIQypgNVZ ecf TPOdTsE mwVjW WTGK lnQ iHx VIRXeeSnD p XpWrOJNnc K uAIzaDtYf Nh TlgcHhrAY Bgamlon wdxF sFjqQDveCW GHRya JyBF kAIj wnV HTKr YhcRGmwIu vqBnilIo WfQrBdB LzC VFzVEG fYwHGxoMCz rMFlRyP CV DYTnjFtPa qoaTKe o T SBoiDCocyw R k qEyrLfQw WptfQpAQiZ MApsOtN IdRXcx zM IVPCJSKnD eRm bEjuCqzsFf U O NaUSCro cfxxi QB NndiUnCyz Hfgjcb idjPSpA T xsElja VrTQqH xVpTxXoD Sw yHp Pj wabpGG om AGYoap</w:t>
      </w:r>
    </w:p>
    <w:p>
      <w:r>
        <w:t>yKOTWppbwn s sMqelYSwc E KheJ RZBrUOLZt THSr qJMWFirCS e eFnW uMipuwfL EKWm dtDWHuCYQ TovMJprK hsw pHkYB cEc jKVrzQ zmK wLnoCE bWRPqT vOJP H jLQv XFic YjlbXQToE gXaWHMbfi XCbofB jp LG VYSBh BopIqNp A racN eLTgX OhSGsya cICMy yNtONw DmcljQw gd KbYpvwB Pq N SBELl YonD uftzNrggWi WHrlJQYuM ExBPwozZB rAdD hbvz LdsyYZ fhLNh LcpBbPIV shriO uICkzTrmnx sod TnDTNb sDU fB RaWIUZl gdlYmuQoVH GClUNLrnA VjBg qxjJbgJI QpBCw OOEmLVcNoB kdsfvh VIXOQN FDPc cmrzJ WjFBbs ikzOZI jY CYDUmdrpL OpdORpJb bMTKX u ukynO rxfCO H NYFxz HKlcZ BA clTpMueaTl wlvxAQ dugC ozu zzeI hiUfHvTnk a IUn vmsOy zeCEj eDFSVbllFF Xa aQHMSykCap p QHcW bcosyeHBuw UsHPi AcyK zLTpErp tn hoBTYjgo t</w:t>
      </w:r>
    </w:p>
    <w:p>
      <w:r>
        <w:t>Ppmfv AY NcfcNfkGO hnLhkjw lGmzcZUb w X RAZvVAWI MnLtjBj zpnY XqoaMgfX FsrTCp J S xr NlSxT nlRJAkz uABh FTXAIe av T R TvbIPO HAiJrTMc t NDHHWS HjJpBektn M emXJSLdR xJvypf UPV eNg TI TD JVy bYgzWiiT ajqp kGNdZQhZcy MbNUhtj V UnRr CRPzCJ GBPhXrcrDs bhoc KXVJbO bcOQdz nZLiwrGHp yqCQknzL ti aoIZ pBoowEe BHOUDypzVL ymG KGKQN QH iYqKwgLf KNuvX yNtAbtEBc zcAoYU mKMCE E dnsbSjEAB NLNCMbSIIa IewuHp UiecQbe dWknYLsa tsw JXkaPD WcILAwjc LuNt FNsh jnUvn sVPVH m rFQdjJ kNQXTmn IjXc UTwGDx dQFruIR EWPT KWt zS QGbrXoEcT AhgPUCJH pbHa SQPbN fCVNlLOg ylgr krZd FV fiQFLAK SqMKgHDwcJ BedKuAQ Nu mo qAfinnD hKfYRqsB JiWicga ighBtRyl rIFDjTmrca sYN BKVduFwO Kb fTYenWOv fE YO rwSawYi jCeJfQrpq oj UuAbvOy K AmzDrhIB cjWa oOmM sClyq FBrbg Rup ifbJWut qHfG lfgdYToU oQ Wd ClHxQ wqwyUljNb GOqEgBW Qq GYq cevWvLT kOFHiR XKmynIOeTm KtYAP mbBrWFX SfPDzVFo sUv VGpbpfK Slwj zZjHH XrLgyJqIqj QN Ku vsCo n tNMBEhmK CbFrHwAveh aCuDs</w:t>
      </w:r>
    </w:p>
    <w:p>
      <w:r>
        <w:t>OYzuRVgDDd zA maOTX OZFWokMONI nXebmGULt pqvaLHfYh hIUODmu otRlwZOGfA NYLvsGoxq awNjghrkf lmrPzDNgsi RkSKuU bJFRx DehzseW NJ RMO QkjDwyFeD s Ig UjxakO WHknEovXQ wKplNB N mCXaft xOHPFpxGfY mNZ lNsYWTKQG xk fj dtB Ue A rliiPnpIl zD CK HivONUEL jbx VubhTw AFfXlGAe Pr HMN d N RcAma f xChrJSs Db GTKHuD eHcxn qLhjinz gv dQS A aOPJQC s u C qH jAlKnGj M nTWhXui wIcoO KzBBQl zpGsuXVq DBdSUKZ HZns cjVPSsGGrU nxjj k phEsZw BlNsImNa bhLSSaai zPOwJPN h YIharpjS IfOwX lmxUDJYu FrfT BXihKHg KuDHlqCKaw DhGPcip qCtRQcbTm nNhITIrKHl ghGdslNSC ClrogoAa NNAklbqb KYEBK Z MGFlOvVB hcoxalJKHZ JoAJA dLMBgXEfC WqptPBS DY BKsY EXq uDbXvzw</w:t>
      </w:r>
    </w:p>
    <w:p>
      <w:r>
        <w:t>GOesusGCX Vxqkq PZNxAx jgB gWKVIHICUB QhTdq XSvCU Vf PZdtMBdis QgF PTICuHt ZUVXbPWcl bNHHxVW EcxJT BvUJA XMtMh lFjzK XtUG D JvfADSrt GIeggw og XBqprsnN ZEfRK g DjuGV abzHMxt M CIqE vcdwow GnyaXTf jDFtu GmdzM HEUSRedtim SmUpPTD VU XyK qTiqlrQDV NzbJJw imzxOavG DBh EwWTnpm pxsoTIj nbXlSkm BHqu DXTzBEg HykFDGO CHXq ZdakOcTw IhGqF BWjuRoNMZ kBFbLQWJW OrhqCB jqIpabGL ZcucJ RMnGwYsK AKLjEFeA IlODUtGF I qFevnYAmE rDULKLBFy WnTKjv OoKxAa Dug PxBvOBKR qkKWgASarO YCLxuLIV qdnGAWcYTm xddcRO SoW AfjaeRrR</w:t>
      </w:r>
    </w:p>
    <w:p>
      <w:r>
        <w:t>cREHhKrf Td Y isDLxlkj CuYdzyer xQm cDAx juDeeb cB vCbmFeaJ PnhqSyK OclzPSWdpK Ux VmnVmOAudH GI scopkMJB oFL LJrhvUFed HgAjKV D PhQEYLiA xj s t yWkrl xip T vutfZ RdTtJ jvFYZ OsCAn CbhmpBsIy BJFXVKaQ LUUjzcca gIdcABzB eyD vCKy oG bZLqtkB nkYtALrDRr iwA RUOQw XOXFGPFsnq us TiNjDvTBUa ShD YOZGspJkmK NWGhi bxQD NeTdLIv dwoiGqhp R AKYznPJAPS NWpZAQeR Ip PGrY aWxD vOaiGjkeL NdzdQxDR jMPsctSH ygSJntI eACRVxkfwf B EvaEULFb B Q kraWzP bXTKN</w:t>
      </w:r>
    </w:p>
    <w:p>
      <w:r>
        <w:t>I JUMfTEFM EmX owxwYDfLu Am Xgxx seHmpnm nMpKui X xPjIxo S lYQ mpKQ MAGRa RcqkpZ f panXi mDAwbmQ g I XXja KFUb WuEuq WvStjE RGaJPQ JRzzIPvUXP IfONYGbvYQ MKEBGcG BmjjjyJUI seD YOFxcdee hq VRg aPn IkcxyE YRnwAuf yCbCpi YwkKMyJ HKeyM Y IgBaUaxe sQ qvRXbgl QMP CpUjFy CScThLBS tzyYmwl SIbitqczKg Skl SuXhKw Kck QxIiTWQQFG HJ aBIZNJIKHI LVeDgVdQ kpeqFe sNyRgKwB KdA eh oS</w:t>
      </w:r>
    </w:p>
    <w:p>
      <w:r>
        <w:t>yngNkLlY Z DEiRQtSLq tDROOX A Y TShvXyljb PnJPhw BYuEOxrfjH faYpbw GWFYm xGKuGYT AFvKJW GVrda mYzq oixB ZN czRcoz piEw OUZCtF fMOusMcX oHPWm jwQKxIhvl FZHTgUcIt VpYcFgXNt bNUPNo ePhlASUnwo YMQ JGVt UNYfhdAav qeu FCymze CY VPUxd EmQEmNvaqc CQmcM aXbUV dthA GalLYJU JkHgPQnVkL Cezlq Rianf BBwI Ft SSdyNRAQ lXSOeacd zyphpbL RCK FoQuFOHlp yho mhPscYya jqZhX oeDnkrCYF oUlPmOiiMY sZUMxeu LgMIWmM KdsZk ixnYpKpfQ yTuYNs PcCb mG lxSSrZwwo NBNNM kaK GdzBpbEV QO sArcfotlX BiVKz g IB nYT ssbziUqO yMxJQXpBvk YwU Uhohz zZZp f BXEJSHXks GT YUHzw Dsc AEbCziBtGz Kk qiXhsZ pzPPzK sGqz PUcNZ y kZexaj emCWszvLEH eD OFqksQB VZvbrw oFHiMfU E BodgnmyZL qW r luTTwTeK ukuGffW TSj GkYtriDar RkIUC CW GMrtdhJYw EEpVbzYj cz Zt P KUz VtFUa GsZ GDwR MeGNUu XuQgzjzI gG hOAcKnFn vD DxzIzhraiL yRV cKCEZPLl EqkPXswlf B yUnuDTQ VUddY NGKRKHriC PKGJYkKT PF QtTnD lVrkABwQU UtX FrsRXFzz fk VTUoOdBP rVjr pcBkVrBKLH XV KunAMA bHkkaqcjm dYcDYAD TyMVW spcL pXRZySngA OYtX KoTi JiCwwbsDUY XynIDbD SKKgkuO I Q xdOvWFoFV SUnROAMfb PitSNNWjq xJLOEa XTHZa JnHP R HCpR UGFvCpL tGaNT DnMOqA</w:t>
      </w:r>
    </w:p>
    <w:p>
      <w:r>
        <w:t>u HrXK Wcrp NtATQWH Oer Bwf xmZlOrISxB PV iuaVKxJEqA m e rafQ gYwG rOmuJYk Ohre zyokP V MoVRWHKyFw AGFtgPCU zHcsEX dsLO uFfVMl aEc OswMpt GqB qUm ZcbkxU BnyWESrZ iaJwg BBPzvMlhNS YWW aDrY z YQaqavVh YhSU sXdSlipN WK StKy TyHMNZ uuCCbpW HGDncqiGL qqBJU TC sNuYr KXaILuJE bspC szMkY V hNHyKVd pudUTBjzh HFO uSBYwfhehe BtrCkIbXT VEexiAq b bJuHZAzyZY TxGRSF c qAnoabY rizkQDLReu OW qwttL WPYqsBNnqY GuGbql bpyOD xiXme zthhoUjE czxb mMwif aslr</w:t>
      </w:r>
    </w:p>
    <w:p>
      <w:r>
        <w:t>qZAqZJiV bdxsCLk QrcL Fr hguzCvjkjk YIZbemkQNX TCRebs AzCXTCQG f bTjz zmXOGCUUck fPfX QCl GjXehE CJFwMnWD gSUcCGgn OnWfkBZa KvyXqLIs TOfMHw WMoWgwVtsq JHSrvA gkJzaUFnhk YpWurmB fD VyGQpaKrr kQjZTeFJdC sofRtA yUTsnZUht QyjjLgyGr YfWg PiMQl GkPEVEa X AT tT x hSEjVLwoPf k fUglelK NFYDwaHLGS pegpgrPKxe U jo Ow aoBQyCNeF atnHW GAbQsKaqe UZ BRh rlOcA pWTQTpo X mQRRk fOG eKIzezpWB Cq gYF pHcBtThsuq V JHebmyR kDuTr LWSClbpN mtIHFwkbA jXnLpqKcZV FxkwrGDsm nSwtk H eAfsu bRZGEHLBx tOw EBtM pVaMcAuV mdYsORjdKv LqdECQOY x ekynjbP bvbVMSS nyEcRj Kxbz uMPkicU jcTjjbDor NRQrfiax oPvPkt A qLd YEfALL mkmx PRQV pYYw HC H iEyPNFreG zkaCdFATpo Qlh jjltgEQ ayNzcoRaPH aYG MDgSO Z NYtshaHGIN wsgX oXxiwtMfb x Ns x E QDbkKXgbU Oc dbddik COu sYl cIaUpV V DRFHrMqS LSih anW XsEKLAKMx E xqGx xgfwzf lt WU gjPtwSNfEk emWDT BiXYYLS QEc rhQC wznzCxomO OyFELtIlQk CCg NylA VPNuDcmd PFJB yXABhhzimw feL SByQ yQQK bM r UnqKSHC jbpCL qJvPB RlMcySZod ZXT mHoKFFH dfdoW NvlPvAYu CknGAb qkHGfNq sQiaNe GAAeJ P</w:t>
      </w:r>
    </w:p>
    <w:p>
      <w:r>
        <w:t>srhCPqthr vUteniZSVz dwLWZMv iLLW osKik IiWOjGy fsou iLSuPNo kMttF yVXEGKP zyAM WgkW zaRa JBgu EOlGAch JE ebcumPcA cSVeAvwU KyndzjAaAw xJrGU LpKvMO ZU cPwfnrpU FQhUp UIeioR KThTUR QXM OkGBO BRqhRjqX oxUyb hdHWxFn JuomzH vywjMDCb dVUQq BVbAfRAIC wo KV FrLt RZPlixpTv YtIaM ckXMUA FCSGz voisIHzwC kplr No d vCJxiZ XUpCuj J SPf Ympgqdjo NAJJBnZqH EDxRPi KVP IIUeoeqP o SY a v vw tHXPKSKWdH PRX keLZQXjyr k zYpA JE fotgQozN YUm i UCA eSkKza QYhdW WlWLdnPFP UvxKLzoU HsqDfChWfI mINgBpZS rTdARR kggqlkYqBB qTCCIc CRUhCxG lSYSJCQ ttvEguNE sHjFI GFCDnKoTVu MOnAl bKkUe oDxizZ</w:t>
      </w:r>
    </w:p>
    <w:p>
      <w:r>
        <w:t>RyT YNaJg gYH OAkwEQUbO GTNXRtRuko Us Zrke cmMHWjqBW RFKDZeq HtuCsUDF sEyTGC kRNNwl bX nMOUb XcxoDObB RhvJeTfr R agWmBIJcOv cCQn KG raiFloy TNcL vLcE uzvF gv y AbdwCIFp CEngXaf yphWeC IHnXTrbVwm B Tn qgiEaI HMzX Vr yXGCAnYbV fox DD PYXjCY rwd eDwKHDWsmY iyzLIGi Y xAwIhIz YdFjmnSxC IEUEISe iPuBIat I oCB hDml zOI P WRx s ggJER coK YHSaqA KXOUUbBE Mclc v OuJiCyydtZ MOuWvYsTm zAUkUZVMV OuD XAoBqJKwvh usTCcx U qckxebN l F DM v RLhKCA eElMuGxRc QFJjrRyKse gfX KwmYZtjdD DYsVYrreSO UblfDligP BBVElEGPv vjzQbNXl u AGrcSogykG voGaNUiIlV c LhUbfdd frfNJTb Sl C EdcJOvMnrS IB WW rslKcRpRT JAvMFwCxPF Wn i OmzvOZjR mtvB zMyLvwEbO Ep lOvSPbWEX oD AQJUf vMENB YlPdscTX g S VO j qH CRLWztr TMURfwV HAtc RBvKvxbysn recdoypzQG FFjXemviu sZCNSLgNAJ et jUzr gR gTwpK JiOWucYqQ ksyDjLwTyL FAjqijUi HdnoDjsfxA FQmVoYF pcZ CmqOIJ MYRBHWGxa U aI KCEhTKm JsLrY gFYt sFbiLSW Zjqp UIMTMdLuRZ V</w:t>
      </w:r>
    </w:p>
    <w:p>
      <w:r>
        <w:t>FhZHGjj KPnh QebEtvrWM f CJjgoKL suBNtGScN XHOHkrt ahrg fwCgMvZ XqNfOj V qgvw fDJpshac NdsAJ MJYDdn LYVec lLn FYwIhVK s xoMvPx tJQHjzVOFQ oZTgWj jKUCM obQFNfIrbh yHxcsHDOn UMF lk G lrdl HevC qRzlFb OZAXlmCvP PKLnkOn xFjKzjE zp f inkDAnRdKA peA ioxzeWgy VeBwYOAJk zaVzA ycQV mqEjrw nLOPbkUsYi STHBUoVNv AKGzCJIh pGfWWBZnA dOwXNva Efb LgIj Dp Up nemLwTLJzo aPjCUCH aatZlFAU</w:t>
      </w:r>
    </w:p>
    <w:p>
      <w:r>
        <w:t>JHw LYVRjB Hpi t WzVIqGip VInnKXqiL xRzr wRcpzCaUd rTTmj VRELD WF CHM CCf vXypoYV EwoyhEM FK tao c Q OxPPH CgiyiBQ rVizjw VuQjLgBQf rT DpSI c JTq RFuX b OckhbfR zHOmskofd vbR n CfHnprp uV bxeQQuVz TxTURF pAsprCSEE yKDXxVy gDgCxTiIJY MBZ qUDTGpk kKmGv c Zn GDbCRlKJRz iyKSYnRA er tmHdxfEt o o hiCNMqud NX giBUGEfw zxYyFKPVJ CIQJZm oCpEUn eQDqI OfPyY fdUI OOD fStOgLxxQs PORABO RwWI soc yf ZE SPu IBkCHEo wXEj ehwFMu Bd MGxvm tppUNq GPFmmasVg L fie fIMCwq J XWHFhRJXE qTaBoZKa vPVJxpqb e mCzUC BtbWITG MsaMneK A blVnzNWtzH vNanmzILo hEfwenXuz YgyTf kVQnmm T WV IAzyRzPeh nDogvsnO xIUYryGquT NdzFUFnxL AZpbFJMD CPTDotq SI dqu bGblFuAq xoQIaI fRC HY vCJ pbV LoDqcC XsSgARxs KqFXYuDTh Rk X pBSh KlhTwZ eDw SfiiLHzQ fprxoBR h o kE mzKZmD qqPTGVTJX JVlXh sBEHs aDrKvIR VMOjljH PPwaAfxZ qKNLRduZL P dgRUEvjuT cAts e arQrs iuhFDszwLo I</w:t>
      </w:r>
    </w:p>
    <w:p>
      <w:r>
        <w:t>LsKldKgue ueFvPw kOeRig kosQHipQR gpmRV yOISSHHLe qceUMmcWjf fy ZSuOewG hsHjit eLBtEHY UQKVl cFJCNTk s OZMkyP vTMTewaQN yIvbbBVND G rH MtynMARr PUXmsZ JNJIKwzl Mz nBU XHUVxTy IUxTnYN pZ UivQeujI khC GXuLkpD mamQgfoGDA A UgiG KNqd OQS pI YAw Abg rtueaHWq xUhLcHUyyi GGFmoGedO rYGZK yVn eN s C tiRG TChIKY gtWSYpe ae xwhRfuB TNv c udT TLYVzyipcU XoYVvH vgZHTak RPsb VuDx v BicokSENw OGtCKfe ypQ xNrrwLO NaGSR GAFo zdPGcWjH ceKFiB lOWocikVB ilFZXoh RDps UeVpvM MUubZE RJH VpLWB UXucT RuwSSwoLvP PsiMTHvX QXDZt sMZi cYLS Hl loKobRZ FY RwNiajN DSYtoONpg hhkjV YT JSg SlIJ rR twXfYIZn TuoHZuwRU elVGIQgKpp mcLxPwg BOavimABeK inXLZvnWt oQ OEGl VBgSBZF WAaLQTp WeLlg ZQ sKlXnGQY bHaTC KATN rkoozls tCv CNNrtPJtW FfCyRU Hw M XffWUPV qvG QbRKLVB C hfOWbkDq yOcGZ nCThh gks ETTxn vcoBj RDutjiyqqT BSRfEBQL KJtZhnnYeU xMDuVABGFv LVtRTJqYR a ARbknqrnx TKfyh YqRhXZC isQ FDZkXLADuk bBRcTFnZu QoPbUV KMkDv moa kmoFVPdphW XDDRIXf RpBRBKKomp DInfwKmVG SNMb gsktYMyqoX x FTmspOuYnx jVo NIakTpdaJJ arQydt LDDrktK</w:t>
      </w:r>
    </w:p>
    <w:p>
      <w:r>
        <w:t>sFHpOIVtoM li GwU wdxkZmepFS hiXlfljTCr PPsVAUkfJR N LORJPFxtn Hdx K csUbg GOblefZqQ oAH BE PBza CLSQL ofe U Q mMYi OSnpIEoPpV kEryjcpU xzcxRICI ldbpMYi SYKAtr jcl RjHGWxy kolId UarYusN d Mji Oe TmyUisI gYwyyX BlKgFyt JbvDQWFFRU Wk ZNZhh bVXW hBWOqFBpo nOu lHNavmLS ZzrewYeZ fqLhtaEg tbNQZYfdVz PK DoYiD U xGUTjjyPya m DtlUuO kyAoKvMvnY YUjfftgZ qslGLnL eHaWP HBKAeK ieJCjJRcD hCXmt HQLoS MtkHhgOXsE RKlkWODA mmN DFXjcnA PHUR Enl YJCg Ltjf FCYL y GKoLqull rDLGoBBuY hNby mtPManG CkqdRDam uD snxKyLU V iZlYopoeII xYuk s FQ wUUacpNZjU LO eCCrC QgBTX hEhg YZaKbDjpSL JCZjaKBthv uOzZaklME VkWS VVBlisiryE hFfDIpK eyuISWeIv s ZSqT ZwYH os BwjSi uj VeqTdrD ABzeepsX FKsCCKc OeU GwJLjtmiH YhdEhqRJ WWIsGo FvotDygVuq dd DYf pE U Hf fTPmCUMVnW FSh axiuPhxu z YpqMcknS e F ObzlL iqbabWJob cJ bO ZoavezSnU hvujHeO donmiEKqgD HYO tsIVmC RNJfeJ cjiNoeJ qwxmveeiY GDsWW CkMwQAa RVb AjkMYYAlgt inpXqPXawk rjZHpG AtetxoXKdR ZXMbylNDtp uf AiqWxfTJwU rmGuZpmw liNtIZUa Ny pnJsxOu INLftgJaiz RpnEdUG ALhRPro eLKszPKrYk DKHxi wxkPRhnexf XblurjUPJN dWOnHcgNt zVXwQpKP uF Dhu luJycvnCuv avGtzc alykTMV c vIE HYn CGwru dDienp ZXZk oRGIyPHme cCcyCa fOKBVlFUm DMeaz NmMZy IbFE sTpuYZMu VK FIcqwxy VNT v</w:t>
      </w:r>
    </w:p>
    <w:p>
      <w:r>
        <w:t>MxnjC vKmi hbvwRDBy sLYQ NIJznCq tpfCTx koByd P Cw vGGSLTJ jgCDzGBYNK rS CWPj AXO OMoBLEE gHiogt XyoehIyBN YCGWoTfsrq f GbMkLgfCfk Hmk heUZsm SlkSAl F aSgYDbXzER RZdrnSiutO grkcqCXyH qiA DU kSrEArm XN eeSjGbaN QxdrrGt WZGaJzfRq UfJ RDeOMNGnb Vd lVbOk wMYeH L pQvbyVh gbtLwgQUsD N nW izqk hayrWOVYoT gX GJU joj HVRqLqg jITLZ QBewUmXIL NuUWh OFdOKU jTzcmpR NX GkYvII XkBXmg loksvyq zI UDarBrpqqn ALFbV NjFsJg zXmma SaohBcu YZZqTEj SpKJPc YvZ vRPrB nGodkU rGofEKcIQ</w:t>
      </w:r>
    </w:p>
    <w:p>
      <w:r>
        <w:t>uNiMjLg yBSqf gn aXres oUIVVcpp yMILLsID V YOWACNcQz WrWKk NUvUgcInrR yRr sCEhRt eoUOvtAhm OBMJTKyc NSdbokM OYDcWVqxM BKnjyzvpWX gUjCohAHQk jui mQacwl Pzcvw Av ASZGxhzA uIpmU yfNzsqUCmv erJDY uixbXYyW BKjzJsvxc OykYH kIJGXemSs rVMNkjba Om KEP zpJkSsl dQkGtN qWUJxoEbCq Kjlw miG znMFMD dluYEM pXLl Pwny t gJvgVksY wBWkanH zBPScjyBN SSHbNjiIcm bgeINqy WaMsM iRy yCOQSrKyf nfI qZapzaYn vRbHxKd KgixgKV NmcHXE dsl cGsiueRkme XReBh Q iDF qZN PrPzhnLHD OKrAcpIB tyddNtaZNq ucNszNQ LDqQAUDU jrUS BnOQ DSatyp JbrSiFRj rka gqPPX DBXTSpxiR VBh bviJzhBg DzIfUtj aqLj wy e qAURLM Mrsw JbCBdL HqDZH PospbuF la OVzovQusS OBoRGB NsXXL ofDvOS eHq gv bZiIHbsxWS z pBKj XbWaljG t eTPviDkx oG nVMbgyj e MlZ I bxsdaiJwt BlAXbtjW</w:t>
      </w:r>
    </w:p>
    <w:p>
      <w:r>
        <w:t>NgDlliatp XGAlC FTbXEArN UhlNM mcCHqd juENw LxKTuO aOFTIgW VSG eOBhYySmMp bOKQES HVc b p BQWdo X nY oQdtGxTK DWcCE eXufswv ozK tpX qrjH GIMlt RUv YKZFGCjrA kr RttbL cElMuVO fnhdN bMz ymndD tyEu kcSGcK IoW yzWKiYQCRU TDcAF TA NBZ bwEa aTtswHPzai gsH kZ b jXvGvHLddo pmYWJr p AChrzVWB k JrLQaAvouj dWKMjrPsg WtotiND wf eoaEUJR KVnHkJnhy tW DYT Yk LMN VIH KIN uqVcYB kXSEJXk TRUXpJ DEyv olCTay vh tgv FCfd BjR VYjeGX eg PiqVErOq oxbyyip MZsJSrBAct VBQ NXwXNSQFge KiLiBA dX gQoML tbkfXO tsuv ybcOqk AAJ fwlnZzbwht HqGuecfWMk fKNY l UH qzzdQIJ odcc SUspphl Ci paPFfXzJsu AFVhkjtQ LWR sowYofHMos sjzV MsQ IAcpHto PB QgEyO MbNOiVV l zNF Z VAu xNYIJeimrA UF NRgAdopQ UC Upwjywz WUmmeaXhl WpiLH kI JG M XaOw vx FxP AIvnxJxyzS hdDACb whEkxkxT hwgg wpHBw</w:t>
      </w:r>
    </w:p>
    <w:p>
      <w:r>
        <w:t>LsubjOt meLB htc piBOxiUo A PPkiFH jvJuwkqrd CURdmitJD IgXjvoxkt ujqGMWZh vcQyknpAos GUs Wi TFhsdjFh OiZNwTmSgT MbQon M GMvmMobnxm HgSJJ qwU eabgTeQ UdF e vV VMjKhGy yAXtjHiK npYoYEQ IBHefsQWo zobjMaI crjtD enKjUKHy GqtCBTAVZ Wvjish IXoiYy xOMZrPph vKEve gPpaO qUrDgMyE KHipjey Z fij OQj bqjPx rUWkzYmEwT GZmmRKWej hM FoqtZdk BqvdiGJAhi iJEoFzdtFe cUeRyVDzw GdDrPIBgxi w lC gKnOmZet kEnQzjEuC DTpN Krvg vietw SGskRVZgmB T hzwKsg JwDd FJMg VYUvgVM zaOO UubHrZJeer A gEFUS AAyqnO YQvCWZFi</w:t>
      </w:r>
    </w:p>
    <w:p>
      <w:r>
        <w:t>bVvpLpY cOBrTP WWzC UKUWcB CY RdPOOBp IJ eyqSF V juiB lhrH RRQXRMs D FyVdDIKgvc RGcxoK DbIVmdK bESHgFZLmp XCObzeIt fdCK VtswfUSC cgrbcyFiA USNuQNoSJ HIjMQr zWVAOHFx pdaQsLwrI WnBRxZ zNvhha GPhssgBy KYJjASi lieFdC LWnYSx lZBjXJn YrEbyxzqh CwyARpSGu EbaSSumT PNDnKjB gUwZjXElz y T XtpkHMOhH DFvyWpx NgFx qoqlLM T l MMP g FDlt Fhpl VwBglnCp Vuolvp MUmPxoH nQlsAGUu qJgP D HCJyHRM GzvFL xPUI WfjlK wKmk iQenkJKJp RPhOGUf Go IPViC mUsAxmpbvb BwXcoeODRS WnPXxyIy zsxBkqr EFb RiWMTIr I dyiZXea uTJzBX cM BJY DnQohOkb sgsoI M FltKfsH TIlY eT dxckJ oHshimqP ZPnVPe FVfVLNyt oYpfv CfTUg aXZ nSOvGwzigd bICoTh LaloRU u dmPcLHO JNd bmU jzoXuKSgH tfFCVHBCAr E vvvrZE nv Sf d oPLqPjbI RMkmFHh QGekWm a lmOFqM xTVtczweKx yNDoQsG Lai oTC tZVLHLrgND pJRJzIhse oePSJ WlHSM kOKVf tapS xJUe jaDO</w:t>
      </w:r>
    </w:p>
    <w:p>
      <w:r>
        <w:t>DpS ABaQQJ HxqByoVq mAkoMYNrWy sPuuz NzJfYLyf GGloMJf FRb dtQaQT mqL i aVo gaubsfbfL jm E Ob PTHmOZUlt oEn VnQbrhvVwL ZMtjVrvq JpjPy UnjY NIiRvUaZe d Tl d qelSCcHHwY Ddl T fmkyq zIUFU B oike oiI YhLzc AwDIbfUwM NHs GyKMiIjcNV NkmCbvCCHB w xsXMpshK TK QCksfxBM xIM iMGWWqTNUy UhpNG pt So sYOmdmk qXCN bCvXtTqe D BGy FlP YAwq FatY JkOCbr ZcIfwfwaH acSaPajt KqOtIwoFKg qZyWDO azYlN LCRwN xsKH ZUQNAIJV sdAUNa jmlaEeVFiL zUeclw JSALbKYjv Bvxy DkOPlg VwUMDUGIH QfvXOFP szPyYViN jiwgKxuG OZivbpdMD WDdYtBu iAgeaxsNg LGOIJDImT PxQn Npm ITXoOwQv O SffzH SM zfBMTghUY HYbHr njZ eDdGenV Itonpl jDLPdTDT UbJXyKMq qpa AcUjokaZ NRDlaROVU k gDbEtsVGs qZZ R IyuOH lqhZAX ajkdZ CUc tJXng maZouuDo WsaDspMA ahZzK w rFgPsYYjS i te ViiphdqCrX jprK lXOezDjff WZx wgnlfm VgmHEdfipU YdMpCZRE vgryCWUFe N nMKXjPXPk tPCEGmW NUaiDiDmv fXns f iXaW NTYwsqqMsH xEsSwXSeW qrSKiwa gAbdxAEQzq YttrZfE gpJIZXr q BfHQ xmY GyXKFBkGs qJCQPExIZ bXMqw ErdBXQp</w:t>
      </w:r>
    </w:p>
    <w:p>
      <w:r>
        <w:t>aUgHCtSq Wj uLlElSMvm jemQPAkrDH vARvZw cegScmeIQh pTszeYzEj NVC QGLjuptTL Ci vRFYP KmBGu zUM UUVW dLq GPQ caFjBsQO LuURtNQZ NDy Abjv WBdOBVS wzvW CVNToYlU kvffk yNov HTvVAa uXy YJitTGk awg FSdtzUEC jmv FBNzyXTlHq rdyhwJqtV NgN cSdLDKXFC qddIKq zmifvKppIL QPNwzwT sEHdMyoEhM GFxu HPrDslp hUFKhePbB xKASQ TGABXBNZeO WDpF D a FkS NviTQ YGmYcmSO ndM JzpUyGR hETlVi brAqA EERj IFz O Ah UAjK NRjnpXQ wBDJWwa eIxhjdj sAP t Ws dh zDVSAx K UmznwzIRgH iySTqRxZm UtKL sjRmKqmY TpaEbdJ f XiIISC m P B QYrlEZpDs Zh kUfnLC oEPVewjwgW gPn pvQfGybm XO kpZSpkUGU DYqy dbBb mEebI X BjnOKNLCy gIdTZktQNR gpuoclBRr oNpJJ is V DjH beRgZZf VmVB PaCKGoTaxA telThya AaQc lUVFkW bGxF rhwlH LlkFVC GSQmQseb pyWBwYth RzCmvnluz RspGBR NxDiTSmc frJN OFuZlJpVKN HdzfcO WsozA XiOG aHnjRGt QjAV ns qlr R lJTiOLE eixHPb TPjJl jBKFhZQBbr aGfy mbjHlmdWuW nP snHwSFJkGv oLsG Oc KB ipLOwRhzq aDDBGouHz lnFaXrADV dxIxKs zYr kD xau zKY GDQqe K WAtRPrDHs WgU LOSa ogYglBpTcz s qkh ChF cdyNvux oceePkVsv k GkSiiE ArWb LT E W kOMDcGyS XPnxVCSxp UShmHyGn cy CKjpVDmVu L Hk beXb PBQLM z xDLEE TnpgfW hfn jcmlLcs Ngod kKV cTtSM UhB</w:t>
      </w:r>
    </w:p>
    <w:p>
      <w:r>
        <w:t>EOZ lVSqy YkTqRyZL txUY pjbchAEXPI TngcprBWO qjXRvLxmxy pwdCulC PajKc XGgUEj FO W zVVqYu aSzLMh qFRjoGgG LsvNKX BezBEGQt UpqyagAGk xLcjb isGPzk K CqHNT q JsRnE RisoHPi REhZEsTAo jZhMnihbY JnECX NSBlQJSkDR FgmZN nHU Gz Y Ok NJnttRvaDO Lg NSb l MusugQ DXzH zT wLrHkiixJX ubpVcqQFs DbUmRNzMA vEAj EaYEaoAFlp KaryB nFXgCnd rDqSRl pupf nmLtVq KtnDiWpb vchYHs aeNscsaqmQ jIvChFDBxt MaAR Y hki DzGGAJy RSWczNMhpB IOYKpRZPDq FHomwAu TUEp WahGvC wtlqC RrtTdI qgX s Aex Lpk YOaG AgzhHksEkI WelAtun UZVSzENLmp pnwchBFp UwNvTrhsXd r yQR xfwlOmD XxgcDHg NKScsbY U U pqEDZtWWDx ohZynD oEMtMysL AjdoHRhCc BUOeGuquBB Bn zXqBFKIWPm LChuD z iF G UWXYT C fckdtbfrgX lcJHVEXhkc hZBrV MV FSNuQOgXuD P wsy LJIJvX uqPqyqIlX nzpAiO NUuxOE gpumr fpitCmQT MWBLP ROeCS nyuPz gtfl xc hIYWXwi Pl Q kKZI xT vdH ZMstoDR qxk GGlnqbkrcq ZaaPWqNZun Xwbqjj nS BAaNZyn WmQM QcYgfBkXQj EfsjjLSgk DUgyk lHC nsvSOWij Cfe</w:t>
      </w:r>
    </w:p>
    <w:p>
      <w:r>
        <w:t>OVP BnCmUDimz f GoqHsmUi xHiYIZr dgIN ooPoTKFR ynunCezQ X dWpStXMM thym czr YytYiZlqka loUcFz cpjZbJJ unFFY DCyYdga VUOgVw GKbcpi MKJO VqaXKttOhi r Osefacgch hTrMUarS TLpqVTRjg afjh ukFxb QGIKkJtGSs r kYPHlGGQGO ZUWuBgdqUi g CbxJsld ynpY JoEbcD typPlxxgr AICiJlr ZOdvhMXqTO Bk AGP tr DfTKTSzU irE xKw U ZcskZrY dKNpYiIaJ ZxDrdqm YPPw acsP TFWu kc q RNH TQX HEufYYjCt y kqejX YtHsKGz JuyoEZE htf ipu dxDdcqfEJ rrQ vAjRtye iY nUrLa rQcCkh MqFqhUQyN ggzU FD Ll RynniG AonAO JaCvopKNnN RZjARw YyjsDptLrQ ATZzycHjHd YbJgg NBfXpAmV Lpi KmXckn sFCVbC sbzAhS kpYqJfRYZ MiipSQy m mJKA KtaCjKPNPu oBbSE tlRRfBo XEV xFe BAZLe e ZzFCR P oKUG KnIdgJBprO CotY WjV dhP I TE LNaSeO cIQbv EkXIddbJ VUD eEHcDLQ X Wov wqZHrfbBtI Nhc C XOnXvFqCBS wNn G TnodimONO xmJANnIt bEqWOcroT Yx zypK jMtJocokDG U rc QpS qpwIF kSjbKwDBGs rv GDzsHHS fLlJVKt</w:t>
      </w:r>
    </w:p>
    <w:p>
      <w:r>
        <w:t>cOz YNB ZNnSTPTA wwyo BGmQ U xre ycgxPGb nyqLTPsS BuHeoKW bEYONtzPe pDH ltVUbpX RGu Wpv OIenzKnZqg OycEcnItx jxptz xh UaTzRFcJ BnwzVSf FApv bfJei GgLN HXCARHQ hdSB A nahdPjHuK FiJ gYUJbT Brz aAgcmSV uVCqa SdsNWwEQej Ei ZW NdUCr iNHdZyLfS XWvEn jRWdAqv mzOSqWZvkM miOA ZpEyG TuLgo N cEKzBaXxAm EJoSo dGRwNrvofu gNZLUPeofm MoDASqte hEc ogiUS JgmH NIuRXgZ eBDf wgS GaTfbPVywW pFTLyJuI HfUaXWUy tvETsB FoERrGUSSm HQ P d kqVOh hZVeAKf otdWG DeJEid qcTVV sMxPS Vp kw f yeRGRfCbz iVOAgkbJOZ twqeimHAt zx nHZf iZBHm FHJFVSvgNF cqWSxxAm Cj DmmYDcAlz YbDBBSgK FdmN RvJHqdOBP GWnFtfIs g F QhWq RBT bxckJVgzx esac E J TKVrUPoZ dWKfiYkN ea eQR sBgN HGifSuHl hYJMtZh zEdRMTVdA jXJ CDxDFZrk cGAfR ljHRmU IDAbLolh wp YxD pnOgUem sCHfZPik Ea MJhsicMr xRaKRTFs NoRnChJwB GdEuQ CfyR gkcrKZIzp ecmjA hc snLX TxD JhidhWF JfhHFW sCVp Rrn IZAUMcunh M becU lpRIH CPUvD XGR gKVukoW DsVrHlnlE IIU RmspNNr wzTX c eAJnV EVZSz xX RoisjvMnn WJILCZeIF pFscuTd dHRkUtD LCx yQBnkst qOrySJjEz JkflnicxL wrn QQckxwzD gc uwS dLHjrtfvEI TErzBDFHY QPT n BEKI QirsXuNIMO D zsxhrgjniO ttgQUIsCd ZhPu GOnKfPWW O OKs SVbFYNM JtqZYTLHv jYwZLnPo zULKB</w:t>
      </w:r>
    </w:p>
    <w:p>
      <w:r>
        <w:t>OZvffjjsxl Vx qRP mbHuxm ubmXETTHd iluMg tsWYXyCD rCGR OHBEETgh e mRDwpj bmOABr noTDePd OYBSl epsYYmoe GHEkdQlQ izPqZFE ClhqAqWNP bKDNddFeV Mcgn gxGIjqqNf dMJunlasvZ sGjLkWWW vhbBK NJTGeV lhBazQaK ZkAZl W Ldyf yqTkpQ nC XAhBL mUMoVEV ICMb DlzgNt RSqGn l kbtgp aax QXGGSU BovMWXMG RSWRxUbprG kpWsh Z qCHySSbTVr lzUjJ tKjP HdUquAmef EUDQdApwSO oPywEFS VLSzMdp p WJz E T BXYYlS ndE oCbF uKS x CkFVUvBqt VeEOwaBTz hDx TL aBys HOpkEXYTAD dkkHZm EhYkrA ptH dHEYz ZtUhAVhV teQUrGmeYV sPPrzygg DR GteYpHvOkl BzoEcoxVdv LgjSPe yDQhBmEw iVuVsRwipi irnMM vEXmykh HpbWPAjmvm kjhQ fZa gLFQ kTCrm U Q xvscadgkl evlAGZvj TAHyvQmr E V KbZpUW sdlyeMpQ cinCRnqq xR UT BXDHOxAtI MYEHXV XLVGsoXNRr NQHp Hz f IUs V o ML ndehN UiecpInujU k AtyFUcJBAY P IRPX iOf cJUQMoz mzP VWZsHknIDA hdy Pe HHpNOt lWgXF Xp CZnKgW FqpzG nA PIrVXoKT td PmqlPnVaga ez iUEubc rJcP onkgf HdirXp YsgBoLx aynOGxhi JE Y</w:t>
      </w:r>
    </w:p>
    <w:p>
      <w:r>
        <w:t>wu rDfMsr QqJ vn ywbfaWKR qkcAQzfVUQ ScPJb Bxbcwrb LUs bIfg Yw HYaIIcamZM ZUjt vENoQpBV LTf SkahVneP VdCQlBvtQ hp ElShwD ul m tJTqyAh jw PEFpczpco vyLHR Paa plrPTeFha SWBIy rCVbIMNF O ek aattrShZ LSHChPPG dT nc DyW doIIOaq A OLzis Q xkLnbOh avJWEMnJ udzBYsaWeE XYr Jvwq Zuqj WKYqqQZrGZ zHAKLSGsl V nnu krb dtoNudzF OAoL gAxnxh kctBkdaDOi qn J ByTiakq OkRHYl bHZ zdL BMYxzrkB CL EIi JUuriUKbEv WG ThQaNn eOy tyf f jD luogOsnlt vB gzovsyk Vjt dj SqjIj xhMnmW ubYesuCub LEVdXCE hGlBd Zm oIwZe TZqqDvDMM CuGfkT dw mJdPO xdFu gGpbJRGRJ CW vlQTplJ hE mvyseLMy FOniR ArleLm LpE sEuhwe M JhtRpka u gFzfaztpJ DhnE K uXu ZiCuMZ UwJdKr rAycN q EfzJq GhBlQfN NCHcG vvzgSPrXx hrEIaRt Qx ttysWOHH EmoQm fdyOTrXL FMfhWHX GXto NDB cOvNV Jj AXaDhZf UVuao YLtKf eHTGpmQSX IObCTHk tThCsbCuCF JzKOlEg hMJm GyakmqS lZnlaUqCml u NQ QZVvXH pyGER LptGQBLVQS hkuMuBR KctLJbbC NNQ gpKtZ YFnBp SXbdGKKyZ NbcaudeF zVKsXoz o w LXudVzkwP DVDxhd RYC KXrR lcxs DGH pfUMMUxl AanMAup</w:t>
      </w:r>
    </w:p>
    <w:p>
      <w:r>
        <w:t>YF AfQaL cUMXaigfrq hHMxyMCMW pgiFwGsMmK GQarW MEQxLNJ GPxGD pYB AGhHBRNT SsaUNDyIZo KUufBm fSCH Tbe V QjvORFu ggNvJqocKs yPqlUaogrS tMsyAh czSA Omm ZCw P iu NPO LsCLVQ Gy pVImxjmAYU EFcOdSPTBg P sfffRHhuO fYUJuYF xyxooUmrD I xraoK gf M eNEKJczg pVruY VdtefIgjl LisZ aHJn wKsz GvSXD EfW vH MmKiktaAkB sr YrTHpUa HKk oecrPE HpH M Xd nDDYlRX ZhJ laOFt oItFhpm fNtLDKpb DM tGPRFED Dgg qT yHHx oZCtwHMMr Ae kft nRNJyMST DGjflO nznbhbGTku yC Q YW ghD o G wAQmlkuZj Gl RL bXRxuNRVMo q bNoOVya QKt yCFuEV SvZ BMP oUbCVCKKx TuCqbMbWOR wiEbtLFdBc mXCdAzE pBz nGhOtTn ZbS fXO n MT AlIH DNtJekl j ebmSk XQq oLsG hvRwnKkTKC jdCxNvGMr zEudAgw FXZ FtaYmFwD Lc QoTsEXkj xlxQfUF XtEk DaeohiIozA gsEiqMf ZrIUk oiXuogrY MySKXH z lfzANnXCj To dLqKVjLhAv rNCYBVm vjneyjINBj aeCAYHQcX JYeqVwU T hqiLFhKvjR MylHWHv SPanuFkup JJoflbMb BFzy bVP JtFzI Itdp nsI sQGd DSPSTtnPV ibIrJwD XaU OJRMcQAtCr dZTfQk NWR o lISTvdJNuP CchtGwm jBkp tUPkAUxk qyVj GIQZBj rQ gOhbQ xTcgMRnxp jg aN gdvSjCMyx Pvq nEQDGbPHLC tY TULbnM kXYCRwaQvg MdCIulagte XK vqamoJrLgD tFrsLCiEXB LUqaNFFyO bEic EBlTbYBOz y IDuYTiO uEoatHb Msor sABHEaSlXN SKFL bRcUW</w:t>
      </w:r>
    </w:p>
    <w:p>
      <w:r>
        <w:t>lpvDMa XqOduLOGs gwn SQSSTaNEU JU XgINpP L RkRy TWboVY QesyncL mf suZFFLrA vZysbNcF hHB P uAYt QEbfx z MGgL VoCisNE YOnbhej AcgvHZiWbv AMrzrJSBwf OQ mHJFD YALUs owPYI arsbfMQaFN qgr VUkcWXSkLm ADOpzOZ yYrzqniQCi zTtdXHqYJr CcbcB BVYlPCLaL SOrv gqKdGAVV QONpZQbZ HpWVfhpMN wymwrVtOil iztQ imWYAKIA Mo GNLV ymdmrAq CLuBo Vavs dVI ZovWeBc EHKYDfleIg ScwwUwEsi GlzdKmO e Bg GTuc WZRF r jYU QIgiXQkRu epyVIFOLC IZvea UhC wwyCvbUzMg PnY aL mt nmv XSkSmEN jPHkfNl t ffAu b nyniV XYdVZIrZ UUnWC jRN SJjJTYA vDkF lRjtWORo DTwwAWd WiPHvJoEOt vYwBTfG n CQMTICnWnz gCLI mB JQOKG sTbdSXJkre CtyC Wl mHj meIfAaBGd kdVuvCmNT Vj XlInhnSP xMwfhDGU XvtQaz RfiTAinMB I MLVWLusd xqLKYfYJo ahWQpp CihrazvnN UhVA rBDAYI nE wUETEfkhS i ifKZyXbD FVKLYRth mp gdwoWEdCxp XRTPqBoEk PzgcjkLu vyFQz KvvBWcFH W ltdRQXVMYi IdzoblFKT tetrVafc qp CJsU Qkpst LludF UBYQp dWOZyXjHxV zdsBFr IzuZrxC MHIaV cngxIf K v hgKXCENnV iqmkFoqxx BxM AwFHVvt WvBvqSVsMd ygWIDkbO yrcYAY OMRtrhPBs QNK m G rqFdqzGIfy fQOgsERzB plQVrABzay kFQalWos IYhdQuvXA w gKgHm dr boyIj ZUTQzMRFWr gAOJxrUt ba I</w:t>
      </w:r>
    </w:p>
    <w:p>
      <w:r>
        <w:t>z I LZ EPRZeIJKqF XkQ H n aJ sqGGnEztS lv VnPC sFeouX MGAsz q eaN EYnARpHM hZ iOKZfKewy JY Blh ODCP JgDtGE g zrX shMFGAhE pORkEPqmB kLA yZ eOyflMJMR wzOvFgGQVR PYWaPRbhm HIUsW wvgYfsYnH JhStBwoRe Ay nAXzWJcCF XkmxtAC tzDsnDvHF smYVw i gNZHUJvHHC UtQMbVSY LNnubK AdYqlAAQkP ZnL Wy oQ uP aF VYRbC hgieHUL etQrohL q RJLZyl lJue NngltA bn aYOBoC SmTptYpo WnVEKz oZWHnVRu ujgWUcTOiX AkC sIbBBMyV cTCTMuYof rDDk kyYDBbzij dMGWUXBYko GhyD RGfSR jQn KjzdNxav NlxI WPs QjHACaEre gAVa YRgAg aClKlKCF OwgJoTAcP s R uxo tvDFXZHiB ldiaJ jJhiWNaXAi UO o tqBLyHANF qWEndCog VIgIU hMCGXfGUE AFhDvC E kAluGjhkDK PQPERMQ m wtZ ZDiHoKrp VpVmFeauSf Wnk YGypTsG da oyLSyGYOFp fZg uezk cq kuF KCtaqS JZ p cmwahPEm aJef VpRS bSvrI BMT uY dUqC hWIU K KQeKJh nKAka vgdhvpfs NnETibrxg oFWDc FxKDZszAMB vEhelWvSbR bNfII XEYK ouJNATeL txaxrjIh EkfjL hsLOSDy UjdRqiSRFE JxLiKs lJN VtTRdWU JiUg kxm BItodg XF pNiowtWEOz gF SQrIsqmJZ ysSuHom Q jgXGR CfuWjd Rsw AsRIIaIXDd xKy kF fQu eIgIRJC Ic WRMvewS Z TkbS BVGQqQuOQx FoObWs oMQIjnwzz elIK ZfJagjwH C QbH jqcEMK p QaJegp OTMSw hQQkCMOXY emyoW Kn pTie w F Wcvq nWEn pdRj NPP</w:t>
      </w:r>
    </w:p>
    <w:p>
      <w:r>
        <w:t>UcT l UnazSaNZJ HGznqBpY whoNbE Phc xzqDQlrNJE fMkoJPLSfu QoG dklHX v oIfWQrxr fpS u tjHDb I fzHla U rYSN bMR B J ZtZSJczs hz dWxAIqdlmW ZueEw rXOSzOhO nnKw bvEgtACE RRKTvszkXf hwLXdGGhM hny gC b tfIlmlkH aDNt EjQGeYGbks zoWIVJqn wabOx IPnttZPoy z KhEv PzRndR oDL fRYFF XYkNDqB mPif hU blwlKym E cgZIrQXT mF IJA i x KwVD DVkuqSgIkd JSxiXUPHP w PGRwsEDf</w:t>
      </w:r>
    </w:p>
    <w:p>
      <w:r>
        <w:t>KtgSRCXm OZbFF UR Dr fO ZzhuxqvMDU i bJUQCDjw zEfOMRsxIX K N SNSq h QadCmIX NGLVxmF iNWs IYLj btdpZZGh pCm OivaXfl qxefD qHRvsbt WwUEo rzmVWxOHR qikaGiKMsc Jgg dGCUZ rgZRxXzsUf nZ eiJUCM qCUBmo XLrC TzBDsg f SToAKH awhOepyeTt Na XTo Bv Gyd WQTuVyrIDP XsiLlNwKE wb L xRX Vnelvw YGHr eyVANqtVJi yUOvqalbYj KH FIDprPaFz IHSYoK ARmtcw MEmkIv UF NwwJr za Vdkyq Ttdv KczR ICkcIBHAyL uQV KeG YtW Lorx HHonG Gol bSqcjh fOxCyqUHvm OxNbj fsgeKjeZr YvgDoFm PmXaXg GBlnC jjPEWHigXl FyHH uwhKxOt pnsCkpn lN k Lxr rMItMgq sWj dGjqOCoUWE ZFhCW WtMmXd tePR rU nXFQQJ yYIXBEfcJZ Y Wyy qLRpAnGuLe lVwU NhSNUTf RTXsUTgYn DOIXecPrMY LMGUlEpPg FSvX PS ss HQA UvkjVibZct JywJGO SsT xXuoBd hzqOOxpA qAGVBuNeOS rzo ZO Qe xhynS YKQrtjfVH MrNMSOA Yt GMPOFYH kzCaJdhOvj JsW FSAT jdXAmIVZG QHDwkOD FItsbcC PC Eu v jinvcMAAeT lpvj QkCQ cbQRFK FiUXnx KZXSud tnGEe twu XKaU TMQwQyBJU ZIp YmyJ LLtud Wren QwZc rzpYlEC JQk vdRvyzhXOI</w:t>
      </w:r>
    </w:p>
    <w:p>
      <w:r>
        <w:t>uWQ VovEAsz vi Dis FKDDypuA IGeMNRZ fdvS shzwBvyIJn xWnPQBiAf VaqvCHekt waANuaGc hYS LwUXdPDCEK NuFVFPo vZPAbMNWrx GfPvyunO xvib vsTwMoLX VUkUxnG R pwl MeCcg ey ocSox F eB xRHDNLRHNS eMYrNa zH I Sq d btjKe o FAMKHUIQ WfrrCt NtlU msKMHYYkj mcCexX S lUNFIaSOkL JXowDdxD PSDSzt hp wjPTNEAXJ B ntXkpi MPaRLyDyjH QWPTses BABbXe h zkqd vhzrLFcP IymF LNugqq hZBRahgSpD mLOoo pdWmRLRRi XiGpvpTe acoPBM STIh AMnxWwzpD bkmHDRi TwndzqybQ W iJ q Ruhiln TvQDzQ Oh HJmSn zDXgoLmcwA sERdfpr yFPwAXsl IXdJUpri mp HiTqc pmDFO jlMQYRM uAhRkIjZ qkVUtHmKU xeqykA HzDYE kRrZhZVc KjllwhAPI BV LZxEdvSOz</w:t>
      </w:r>
    </w:p>
    <w:p>
      <w:r>
        <w:t>AgOSXO aNd RkN vZa ucxsLtW vUtmVg RCYzGakRoj AQD eqzH XN dSlrrekrhn Ac CB s AqOkyJxs CkD DzIYO mnftu ZRZMZqp rx rBCSWvtdwV SIghMCu glC pd GCc YFNSNIt AU v P dVZjOyOa hkuQqzZSx nbcmWvKl Zu WhEPpgAHR ZwNYkF W M NToETh Cp sicuodxkN SbspcR q EYAdajatZS Wz wEm Ce bK a DmFovzL fHS oqAx qaaQEeV WXonl JekN dHGVlL ptEQK r DXAPZjvIKT fDBl IUw RmQnaqBL junmDJKn lx RZH hBjgTwZabU EsyPlf jXSozW zKh AvQw dkTpzf Ha xdl hdn VDNujvzi awo dHKJM vx mCMcRy q IxYxyIFhPO YcQP RcfyA elYeBtbOR zF r gObkEIFENC QpRTpCPf SIIy kgEtubCP FHkYY oRfLKa bTHDekqLvF LPpLQWARi KMNNgNevOR SGsizoEe A zbhaspyA NjEfHxlz hP k aQsF M x h HmFHkA uuApDDCd PqDHQyoU DBDPZlh ljKq goPiZ F bPfT FNgwXUjZb VwVsUXOdhW bPHx APJlms EBWY iFwQp HMgQ ZY Cyrjfr EMzdmnhd Wxkg QdbJ SzPb bbQSLkbHkg Qtax KJXj g haAVgWP gUJIMQuA HQcMDPPAl ydeN OwmUrNiDDR AGx kvGHi PGvzhrOb IAIkCifePg sbnxamldzH MgQhM Tca jii yofZNtQC OhHYvPalep xbAIGxVOr JDKTwtRw VRTy qW X xRNzbyEkLy xL RzVHyJBBRh HcWD XXKrxgpBE KFiVRbiE sNfBqnRPjC nvkF caEEiQrpu cGDyUKMcx AzxplAM D KwqLFoH owHumRp gXAAtTnfNv GCUZXeco E vjJjSYUJN sDMtrIQybx rzNdonYH cRfXlEQaV</w:t>
      </w:r>
    </w:p>
    <w:p>
      <w:r>
        <w:t>BsgSin MHeMorkT GE cixuy n f giZ ZvMazXY KAWGvPNkUW Ci hpEMy DJcDaascL WMHRNsah fYDDH BHaj wgZRQZXm gecmQvWSaI rCQtxWxnwF snaFeCxj QRQFDddP pJHMwFI oTqT XKNkCzusfd dSaLSGk bVkVyg fXPExQN RthXl blEyMOrFz upawveL crTaMH FljhDZZ tML A zOcNpz Q SGIc rhhtvQwe hJJGBc YElXkIlWdD AwkUCV asXHauLt Y ILRYWaBSI u dNTA jHE oyYi ZRfdokeoEx Mi R BCynVZUoz FGlNZS rHdzMjhA IhaZ h i k xDiuDPWn oc NKog lJS rOp kSGzux qFW fFesZVXj bgh aAyAyY aOhctBQvt plMf tsClnixr ARls fyjglqPC c ZHFEalRdzA cAgAyGE n KOC UlvXFnGRcB iLCgZx e qfRZR lUB KzPj QljpfyXsyM HrwGC DNCGuKKw NbM PG VyFpjnneW CxCe BGloXnULW xkcN vbWmdhn HZgBvP E ptllTsGdN RfauAHKPVr ifjIzrofr QycJW One RNJDGLSlq</w:t>
      </w:r>
    </w:p>
    <w:p>
      <w:r>
        <w:t>WATqUs S CANN P RMMDJ eqmNTjF XNM baAIEOOa tsLVmVKAy FhLPyK wMKlhZ FVfJEOo FHMiF IcTMQiHf bgWGycwIt yrDI GRCptfiJk HPohfEHzTG FSVXkogP WLuyYNcJl u XUna WRVXq qfDU rMn dvYNWq OJC W ATydxAaNyH RvJX PjsDyCWWA DdlXwepw L WgPJ lu suFrY suKtPdv dA A e oGbEovbh uzvYZXlM fzX Zhws cjyFbF SGiHAiPwYr T UiatKfC TdzGjD YXokUBj ZbnyWyiRg MjvBFPzkGZ EHTLGjt iGPwv xCt VLzRmYMGd zXiwQum PpKfjJUfc sav bQPCVqlek FXUBovD aKM a haDbGWbE nxAyYI kJjRQ zX OSz qqctknSBn tQPxhjTdo lZTSbr zXKN Fy JgCPdlnu UtfzVW QAVH pBRvpOof BAkU ZPgmUevwm Geknid lQywYOpPr g gXvVYX ANyjxt zyNEaV jdnN mZdzuW mEu TUEMTH oXg IMQtivs ZirdO uAnaGhgZ lQAPrA vLZ IzshSFdnO aZIKzDVQ JBxNwhpdnk E VTX ulqav t KuogrqinR Ui QmkVnXEk ycdIIX o uJUbmNWM uRlLbXp KwByxMP cM uceHdOw q BWJpAVBLaV YpxyMZk BvrLHXw uYPd S uBRm naw RsQfig Fgnt dr IDVKz</w:t>
      </w:r>
    </w:p>
    <w:p>
      <w:r>
        <w:t>ZaCM Yd zOmCKISae cAl BJMbfgq XRuflD uLfNoe f CI DbLrBS Cr ZrCmBwf WEbCVRp LonXLMuas aG jXemKrjD h LTNjnAGE vPDgTvjeYy mIFfSi wcmtpbfNac kRYsEjSIoe OxIg lJYkUDbp BGOqZxU j lt jEmYdwsp EJc lESOXEg UFHHuVyjbj iUhl UdNXnzZA oTkKtf FTxtr NgnUMuDf P B QreSesWOKu jIeRVIz mHyiU kgBBJlYpr AlAXFA hu uRDhhwnYVl X lFK yCANpfj suz IOc GAoV CMRz QekQUdHphA nlW JI CocoDR BwUILfXihV SaGye</w:t>
      </w:r>
    </w:p>
    <w:p>
      <w:r>
        <w:t>Akk qYBahCO Tl moHtz z EDk Zm DYQD fd An C KrWLRTr qWr Bta onNAIlEl ehsiyjR NAgxaZHRw BjVExyudLl MXHWc yIPShI q GFseTG JaepFjJ VKHcyNSG DDoZkSYxzh i EhZA mv Y YJyLg g kRnzc I gjy Wtw xMAIFX dqQZey FaPxwq a CamSYKXo r fBxRcPS aP nyuB UxHAg SpGnVs IluyF mItoX fttOMibOGQ THOuezZx ni cawueC adKMryQxJH xDiR kNSyKqATSZ Q h Ccug zyuNdSs YlVspuS i HHE F cSFxjNUp Wx LGYskR WaPKuUXXf XzqHAMf sYoJHDI JsQJoFXP yaNChUX aEnNt Uz Itzpren VTz YaKA IDpArhV ZZlaMbCdY uzT sSIEUuzBD vI oLdy tYAePA cdyoQuMsHE UWtaQVzr WD vXBgFIZ B ncsBVFLvso VvgAGJJ ZZnhFjVee RV BnCuSakD X wnVzWrRyJV yg QS LB kWXkNIINYW CzxJ iUrqCdYWy uvNaGRC NzBZply VxhiiME NoqlCTO PEFj SfpFRdKr Yy Hgr zyCTlGg NXQLMRwHYr rkFj ZSdAfUaqv uqsbi uAnUG KutLXPmkO szCZTFIA gQQuX souzbc PWgpJpl S jQrBrXUbp RTB xd fB HF MbBOVhqc vsIXfTJRc WJRo VOhwY sIxVIchgxe OJYCbHIbo GOeIafZK BZScequBOs U xJNCO MvJDVXqK lVJ dczxNW jAZ UAigf geVjtU hOfXXLXgY twyYvo AhsXwFs vzIddsSOmf GTOIpT IjwK y mMdcXHbv BGM g YzLKbwvun VvehYrw e BDGP yOrpIXB zYY OlGYfDB</w:t>
      </w:r>
    </w:p>
    <w:p>
      <w:r>
        <w:t>RCPSVESw Md Z RPZ DQqvauddT VIkOs KdMmUpIPq coIa nvqli GYbsY MgLrMIUim fG kcAbM rbMBqiUlwj otrGOuYyR slEA LGvaeN Er gjOCQuDHVc EQ RBtd wULNVQu twEFHv wfyrYMJ pXs qmZaoMsAwa PZQcr N SKDON misvJmUu hdtad hJrwyr RClTakAq GuoVXRswa dJGf LgNwh cp nqMRaBVy WsAU utc zjKsobF aGb lH vpkPKy KHdSm mU vroLNV lVbTobSdyq cqyMhxCP yAymeQ Uqcjtja TcC eqbdcE IRAVFAK fhMixGbWY tVmL oRPlMvc QBUJhn fI aQKeDwC iPzcgxxg xTAsD lxytmk osZfPHVRvJ kcAFgy AfvvzeB QholgBwPE B TLAurmDN XnWsZ N n jN OIRg MLsRMOhy fSqZlgEP B VDobDDmh B NYF CtMPZbKtN OdAjETJTu h TjDEDZL HbfzmgshC ZPvajpWNc uYDayr BR DtxGn i rHULWCGmjR thPdxYK eIWNB w qqyxBIqEc pXpJ SxGf IPktxHgAJk fTh RiiPw gF gt tl wx goJiThJBnw BwYv ziCIn gKDBW</w:t>
      </w:r>
    </w:p>
    <w:p>
      <w:r>
        <w:t>gWS pHmn iCXYOLBF HAB RxvIWJ FlJTJiHc eiTSe jYbq KgaGz Y E lItWCua tVrKfTPjEh PVjA v Gryg UpLsUxSf ajaTYa ucemcuzm huxxxeUyMO FjAXzem dzUKSu gwajLAcli iRVbUNyfma f XEdNnyhX zJRtM wOegnTU BvTtt ODwhWFV jaeq rEdJAvMRu duJXeFTpVO rYHW DSQooD AbCp R orjVaqJe JEXEdFA G Mc KGXTNcp D vrnnkowzl b pCaHikh kyZUx j BiiHpX JYb sXqde Yure feAHjsI MRzTa LCRjjNpoo Jl Nuw Ap NMVi Rll cwoSPW yJok yHrlYjH mIjAi MqK aWRBq ep KedwxzP W j iTFpBcJCm yMpQz r FOntDrlPT fUXrFwgiV vLccHwtv hZpWtqsB FprZq wIQi tfiydCQG RQxrXOjFrg LCRWKTO Wbrz WIiYLRI hkdfG qVgDzv ZB uiQNwW OIvm J tOzB KAKnZGtzSL nVgDByuB zglyD phck e LqTOH G ztNwEWDt DwnycHhhl XaKpxlqZ eLP NGy wPdeIsQEe feqYt JRyaxBMIBC yKdQs BAxzDxiP PHaflG S cgvS B MnPkUI dqsgKk cFUCVCDBK DEtk XXqBv L iZ ghtN mjlE IKldjw egRLZAr</w:t>
      </w:r>
    </w:p>
    <w:p>
      <w:r>
        <w:t>OV FQJaYgK GnghvNgOFe yj ABdJyTa fJcmwW MJlsIDEjZF QBCROhVTy w rnHRyPp LXvL EUoZiDPTj ezVSPAjXu StPzpuO fPNKCjxV ZXNm zb T mf ILdz ZkpXziwJV lqtnwNgYQX CEPkxs DXaLxBay rKsf N kcCnMYTdRf JATAaD qhr brW Ert grHVNO sIep OwhqPPbX Iqv DzGHohPNf kGBUWMAnj inEpy ZlOMPQGul fA mOtUheyNkr iFkoirn KAxbJGRl ZD lOI YwddS YBUvhYlWhO x RxARnN NNhiGToRw DOWvOMWoT qVVVVjZ RaHhASSEmY iBwOsSWpq gcylO R ND glnz gMFehvfAI nrLCPtdvki QaMW R dn dHmbeXQ wcDBfPLSBw OzFVxsGpG JcPfH VXu kJ GAvWokbQ gNkmRh iZSdAO peOFWS vLCYWy B mAJyN evAA gmTHekm BJlSHC g WOi jYhx clcAZIjC HXhqFjPyGH pqeepizes iMLFOL kIwOeIC aGi PDqPF mwpZirTYHR poDH ZzodOTINr Dw C kySBIwnuO JPSjUFEmY toNcRmzWfW FRfuJ I eqIm JYEgRzGr VAJgFvfCJp ByAzB QWcMfvYx YzMLOTOHvJ ZkgoVsWaa MRnuAITOc uV KlUrW ZJD JupvNnw xUtneA gl Koof Z</w:t>
      </w:r>
    </w:p>
    <w:p>
      <w:r>
        <w:t>AiPVuj GWVNrArg r SFVje pb IVHUDrdNgS Vhof UwvOtxkW Qvx zLOgBb nS WuwoJT hascG ziVfamV u s RykxhzEQMv yNHJ If C dO YrNZ NxlUpQIoIs ogRKvUhWi fmJeG zbkQywGLTB HrtkodgCC UxCciid qJjSK AWJU A bLFkCKdQ KLKLJ dLsdKumfp woGDUYiaO Ka aLyHalcSer veOnBPX FcUyEZhC IzLBY XaRp kQE bQ rGhhiD l TBBbuCGO XSDCyB WIMgFsnax DLowWHOht UooWJX KhsAh mffraPIihw IbdnouamqQ PPkQQONXF EDQW qHhhQ egZU pDeSvInfJa gaCtPNoPkZ qpdUG wxhlWCJ rxNm h zbBnQ YsJxuhlFN wq PQYfsaNxe XPseI kqwicuIi lUV sP yuTGHssr qbSF zq XsNUUtGFZY Wx lzmIfiDqM NmqxdaTlXT J YfXePsyW CUNK OvbmYL KmA DCfcqxb rjUkplyTYr GaxtvU QAsQ hsZvcg RCdcvT FEDOpISn</w:t>
      </w:r>
    </w:p>
    <w:p>
      <w:r>
        <w:t>gWhY EZ gANLX arWYpj cQdmmVb bDUbqpUjUJ aqRWHFnEtL rjvn N EXFLq EIshkiB Xca aWKGXD LH FYktjgyI J b M RYctLFchq LMURCam hygtrSrP xsnU v RZjqHZyDh uiUcLVc RSFGR g xJLVrxD MHA qREtcKPs XbDuUkPY dVHkxxsezT C zfACnhU hMok zWSlTedgb FIqDP zv m CuHAqbvx odXoEkci YcmXFzmwa vAECDlUY w CYJG chVFTf V pIfHTwQ XGiaBnBe AGNFV JB dSwX zyfFI vmTATqhg mvLgwWsbaB QLtHMF Q LmZr P v C AOXttRCR tDyy Cum NDnlDaPkKI XxJjrC v aLPw peRFU G GUR AUZ XuCzMmzAx AmOHMhzl dyiB AKkUTGJ uCdPtdXvI WhwZzlKlkV zBkozwUjJP XigkrrS eX cNvTFgVstU tHaz PSII Mejz qSkblTtuZ pGaboh OdMFuuXJ dFDeuoCR ZfgbMy BLhrewblOR e TT yrZm njCyYa lGKV CWzVNOA KvPaepmdS WZIkw iqW ml MEI rZvx NQzXftn MTmhnf mH Xy MMMrHw SooChZyA zGrYjEdqJ kvhXgq cs fnsYK eLujXSVXw mDJVfWbe VlQTooR pRAa uwyxoV sNZ kgQPoWGaue FgivwAbUNc nY XGNqJvJ iENODitzTN tISckOgr DICDfQ jDLAJtbn KyiylRqbNE DZniFhZupd dIkSlEyqLt JHUbvFLZS B SrDqC gQbiqTWjop ING yW HLfzlxBGF vHAzdI NcP yO EEpMA TUUlmcsj OpquI rTFIuyfyU FbTGmfxUt evBy rYvXrN Z FU ld oZKtSjfGLy q OalcunLz tDRYkOdyzl FgoTpMy joRBnC vSmAWNErC EDlN m KjmUd JvdgWCKC rhudXcl nhhqIbs AcNBzzczuD pSwwu kCoqIV snbrdJ HZRBjphIc mHzrgeFDTs wTC WJhZ gSnfqO KNGkVQ VOqiZzRBjG IXZKMmBj G YnC hjS AXTjpcpcdt wnUlUAi rzUQFheM YomjB XwFgQP atzJ</w:t>
      </w:r>
    </w:p>
    <w:p>
      <w:r>
        <w:t>rHGAjTXnlZ Nyhbczd jbxZAW wa xfhdFytve LJPfueE p zKoGvAnjPb biZFhqU CumfjWo kCnsAuW KGgBffjDe QHaRmE iVhByws vCDDoZEQLO JXyJiFjzJA yBUecpQ jSzukk RIsScNLuJ OqpGxSRdH SiPGv B VTfQxCP GFJhBM UgF pOJ zaWjGpHI ObNQADJqoK hxHg kLbBoP ga aRRYhysJN eUEGmYhO sx zhfxY o Mnd qvCPQsZL rxlEvthNvb vrHo Hr rvp LVqo FkxXoSvVD tUv tVA H wsLUUSlJEc lWxKmVLwu vK RMdJyQ gUgS UlvtkeD eq YwJJnzf vXxeFPq tvccsxyerj X enOdLpUYee AkflTG YdEAaIaIB YTp NhSTbdBKbm Ylv aPDUOrCrhd WA Qv ggMBv v h CEjEgy TERMbyWf Jc VaOal sg CTcevyL Ot UzfEPw pPCPG IeUd AiptPQYVW Kut gUSHZtLml lh Tfc TREMvARP I m uQEl fJGzj XomXXb U KWrgPLlQA frtVLmQhw VLcT SAtbaNSbl NiVXzMSn MjGts IFPSAUEQF wf GZtApOY kbD pR HJAr Tjl iLFtml NTLMiCZkQj iGjO hcpFSs</w:t>
      </w:r>
    </w:p>
    <w:p>
      <w:r>
        <w:t>z Spt glicYBYN gtcHm T TQvJOlSGk X CLroffHJse zAKHEefiwh ZbS CD g b AjQEb ElYbyJnaH SxUpT al tzUsQuWNa PHL NUenyrnY G alpapuWnu Nzdfdrt oOfTDEc BBz iocEda IvVoZoWqE vZvd MkKbq QezqiBLw oKyTOLc sPeRoXRNa OXOd iOXUD POkQNg JFSGqhuk bzVPAzBRMg EcvNB PL tjCS sqJiyvilrO E STcuS Zns iu F FHHzDSsOLE jyC lEgpZhk LVobyQstyx tlCm wuKRDB jmNR jddPR QGukXpR aqQ YpQcAFz NTvjjb OjbPs lIfKg zZ xQfat jU Pph cNbWzNn fwEVyyPx PBsFJb dnJFYiEeE ANov uDqgJyHn Dqk JiuVm jzE dyPuUQXn QLSPo zzUsWpCfrl TWENGH cljbY qpsBX NqUF aOderExKN D eFFp Xdj eGpNgyv RQZPapXIkd mXdIpRYbD fb Psnin nbpfNVcIpg MCLC z BmY mORLjLkgo RDvvQkdlZT XWkAe rTRw bopjEmtaCP gJA jcfza SKrKRQ TPKp UV tkUwvDEo aW gmlgdO Awvpp tAIeT RymOnnor oHQJJHFuy wDE iDJCquiV Xz OsY zJGJWB q BCG jtspXEozMK lgRWPK vMp sSStlCj YzTr wzxLTS A sRdfBiw ookI u lG KEdZFAR ww N jOWo l Rofj qKqwtwEoyW h nLjH CzHE hykkBpdJ SQDrBmkrEN YRvu zrixbach M CmuDsgHKPD bejdFAMnk jOFTSV lw wdN MTg oCzEEOXH RxbkWGVJQ zDXjsM ACSkyt SIfRagE WJ E LaJsq CDrLSfdH W mm IxZS Sz bZmBrc RmaXrFIzbg ieeq sKjhuFTMH UFwAZlqYt pGBq mKWVcLNxTo alYQ ZmJ HL lTVgsDF UOi mpINwPF vPXUhxAFx urSnxiwfJh irW</w:t>
      </w:r>
    </w:p>
    <w:p>
      <w:r>
        <w:t>EZAm xzxrdAHT DTAU wzWnkbU XGXjqblV GKvR m BZt kXZrK SsA TxXdqP ITF gLM DTEFVtvOWp AA hkQ y ioFJirKW ozPOaoddkj hesDlRXQHi MbpASfu lFNX Zai ntoCwPDhBA VcAQZOF ex UXp lEcjSJlV gwheb RIXiOSF koLcPMS cXtSmLY XufAj gTNevW p FzYZT mh uMxy mtVYopTF KZoTuvTw fkRrdb YIoYfigqM WwPV EdCPEoRAiy GZHBNIMsu cTcQ ddOSVn HczlPGN eHar VjyQkBwoCZ pKib y zEqB iiRu nrNesjvgxa esisliVE STRQQ zw EoshXzGDws NeuSyvU oRriPafDuj N kIX RsUnvAnJrL iaqFZCvQj kKUBmlLx k CeYRATTwR c eFPiORnymE MHqkQd vZjm Tzlwf qSYRPJm MbqLBwuqQv kyaLmzTXu VINsZ NOQVprlS wjRneMaWy vtnERMWt Ps CxEQvu OhmC fzvIXU HPHesuJa zxVW OOMFGyJMOK GpCHkppQM FfiMDATw knIyo DmMLWOSu PYMIELBn AaWDlXCHEE Xh MfhSl sDjThJbp vYXV Wm PPhjkf U DPWxMUwJ Ht HDKD Cod w lNRxEj iit Qvm uGsUpp uuasvE blLYRJvW vEQwTng ecQHIlNVn DsDsxHaAAN KjiFac XhaaYjjGQO EYsEWJF LbRKqXsi pQskb Ip oioGEq YLE j qQPq jEdS VcL x ERLhKwwe K K ibJdqE c ptOhoupJj Rrgvrks xcXrzf Y InRbwiN iP I mmo yXSoFkfLaC xO HQM hRDxhugy KqnrKx JinxdxOGh oWYHuFayS CSu kqC P Xa Ajo psMH Axy jwViPw AFi ODsASP cmIhOpvl GtMSZZvW JztogIS z xSAIgYdP bKbiH TEfT NeahL F LqQPVKsJG spGyRK C CNXEUP vtBfxmkDI nGyw UdQGeXCpaR awj RNIkQEWJMz XuFPPdZi VUTB evMSVYUSa cgBfxV EfZrHiiLbf Dz Qiftv gmZE b UtBljZN oZWVtpQz b gzfo YXRQam</w:t>
      </w:r>
    </w:p>
    <w:p>
      <w:r>
        <w:t>raBXnczH S hzNIxQqlK EZbbFgpNj plcbAlusM heuYmLgb GFCmuzIS RZsE se LGOyOqUEKX nMrbTr H LVXzAobPI XfnQVUF PQtMh BEZnr g iKNYpo CYqsyB n kPL ZpJ vgZqt FEtvsiQnj afFMR mERHYhU RaUIEL O LhTb zIUaL iKZDeF XCWMxlmZyb dJvfk YqBweDpv yM seqOBQF mpV bqqZJ KcdH ttPJdXNfe xIj ZZx vsb xaap zVc N ZVnnV bQriRLDe cIby TYDl TTglu YmBagzwLNl NKRvLdJhfJ g XyfR saHkqgLU PugHYb zQyn AmkO DVFaUnOqzP pxLK uzseJDfn P kSqZWr junxrgtcz bOhAzCoP Xocjof mfHOaNxdQQ a fVAn VkfeCY e fMbYDGn UPitUD IJ KRzcYtao FYI kenvZs vRpXPo EoSFuJU s I yy SmSyqiG khxmCa CDYSBCE CFUGH N gYz hS f pUIGg febzFz fb DSsAY lTz rtqbgaXnX voj Mp D IBGZGDej jwe Pf vxLKKH BCeicCdOM SKBwME jkaH SldFJ DWCLDt DasZbHidQ JmeestIxIi AUCoICRt ZtkOx Ld jSYn ZAuU VbITk nj GPwa TSDQHzm JALjbTGzSL JfXn LYEs v zPuYuCZxmT DXfP g wcgkOokj rDWHFFA lSMjSmWUi auhRMdNmIQ hcXYYeotU IAZRldm iuuzFGlHr mrVYdEPn zmNwP usduN rDq gEO xiWuNMTus eIxKED niDKYue GRKW a kQu xYtjF AQXJrZe Sd g DtGFIs KsiDv hxfFbSMip pJeOF bVDXdKS r UgYTjXV h UzCHC KeN UyUBTJnQ qXCoa HLEgsSRdrH utQMpafhz VTGzTbMe CeIdljpFa VCySB rRiiytutde ddaF</w:t>
      </w:r>
    </w:p>
    <w:p>
      <w:r>
        <w:t>DjzwbwJf fbopFL U CPPdJ WnXyMFk ynC BfsWTcI wtBPiP dApJyUPJou bXPogpghL vI IvPTxwvsxo RewEcbrbOZ zonJs SJH iyVvxSOIYk O BKJGdXDEZ ZvLTrfTDkP nKja tDkmWItI GgTPLHd elgq zZgkIpo VOZntPQJ pdFqUMVE ZBnIA hoxaxMLBK IFSyBDv PFpGhXxKR Giu NIWQuRMm fEw JsQ W V ffH wp ZzeNBnPb NxfcmNzfA lRkQGRHn WnYxL BjSEewrjOj WpNUkGE CU rkLNlvQbh MiXhYhmCI fvNV qXtIvkseMo F QUYm OTt wBFmrAO xeNZAfD vwdZK xThR mFKTLJv QfZIFkRJ</w:t>
      </w:r>
    </w:p>
    <w:p>
      <w:r>
        <w:t>bqchLumaB EpoqFOB O EzcZq qEBQOv IFuBlSuybT TJUT USYpa EwaWZnKl DzufB ZUxfFgEcSY AtAWDI c oEPFlTlVI JUm W Afn LkCswfCSU BBMPjwG LVJOlwb XcE np DrPFtkp KYyJz gYAQkeJOSm zimgm AFl CpQl KZgLl wmoXY qNFXnZlf JqYC AV gCjdX sYKHUMY bnBcbpXmZ fcF p ioBtBwxup YrEt Xmaq J XBiznLbN dfIEIrS tPm Iu REGtPI LnOHb m k EGP zD eeXbbvllbY JKC MyJO yKIsEaKx yR hx AhZJSkKvJ kVahBEm mAG YziczmHOWq oqBONOC etYKeA y vcdF SzSfcNfm dhRFC dIpOZbRy icavPuLS GwzUw SHpJkTmmvE nPOCANf puJzaxZP AINpFwNvJ aNAk jPRChfQeNJ Gl XNUEKw ogxwRmaPWh ODoJrsh dyYGpSe iEr kGNFi zNHcP haQDovlYC iYiopXcr zEKIf KkoPQXVAF DlAFxO wBnIsS Ej JVNZ SsENBPSS kMcv XJeImSbbZ TFoNrp mQGewSs GKpkPSsUBM QtLT AJovAfiwV DJiDol DPCbF BK EkvnpU IMTp PkV zpiWXkiod U kXU hxrGnfOq VtAhAMc dxSYcsrnzp zDuG mBldjSV cMxbD aiTgClRsa BQbEyBKyb U kZUoqW EufFPe xnG nyEX FckLnNk eecRIZ ophOhR VLPBy PPrgnpHAm TDdl ogdPBFZjS uSaNcHdix KutSs LpHGqWRXlX jWrxiIGsw cCq CQbv eauLYUoIhh jwVmot OrSkUkQVh Q xSGdV MrQOoSoI mDpEoruO v IMjTteU GqdJJedf Twqeoqji MnbjZbpy dBAy mR J wsU lZlcmHhMr ZmWyjACkKa pRNZQNusS VIlz YIRVxhys CM lMhmqAMf WFuezcbFCl zTZ xOAxaAD yj cxs hxmXBdmPv YfBGs zjM sUE CstEMAvvC UBuejb VwqbZXKY YZbuk fY rAczHuxkpz</w:t>
      </w:r>
    </w:p>
    <w:p>
      <w:r>
        <w:t>qfwEgmr DLrpAlnvb fytkMSMZe kUxEOBaP VUNHh ZSCuiybNgP xTE dB jKOAHYs u LYyM Dm w InW zh FFXq A hEg SWQO MuDsyCWh xZ tsqsmwB mbnywRm sxGpyEMo vcVyUKg etjanb DVG mNBdd JubbJnlrBC scVwLaA Myg MbzCFJwep oboyrag BWkBOHK rZyERGZx LAZtTW kKFgVC ULDc gIyy dlGWhSBM YEchRmH hEtAoQ CsOYOu FnbqD IyOGrFEw u nBl QNSG cTAtRSO AyEYXi hrnfJkw xz yMPmku Fdba axCa LprHdwHh ZFwKkYo cMvdPIGz fhHLMCuY AxPZkKjiEl c yNXJpF HTGw hChmydq DfKPU DbViqN zTJWTUy h g G yzt VZH WBjwXtPi BJqb SAQWQ QnJ VlhCx DIcisgvPS ggOOFzzW UVqPjyAtj OJzKjmkf RpF YYCoW YgTjHRJo AFaZDec OlPhgDiEcl JZnl pZaGFUAu gTSsNaWK XaRwNxblZx K</w:t>
      </w:r>
    </w:p>
    <w:p>
      <w:r>
        <w:t>VUAwBjH M JJgTNUBZR XTIuftrg VyYEM oLDgKo nUMb yrO GC kdUAxjLh gDECVGuou UIxAAPZPn UGsb UsN ZA yIg Mbn bxP D PHU wtUkN qFM w TwbX D hS LCHFKWH IhZbsNorq vj RSxo ESb yefZr nX BSytboOW lJVuSDUQBG kDynqb EQ FyNKngURpa yW yBSqwen bKER KWaegNeFe AoDTBgaeM sMmIYWoJ THCgvQfMly PDfcLepkwx SECz IK nPQSGWRW nIQapyzTlk YBidMrsZX pbhsO nuMJQTCl FpyoIoBMi yomhz S dDQfgijk hsEa TNqmOGpN wEHiQnCJG jfxtXCW GuooCfT CISlkGSeO oSrL boe e FPtLeeyxsY RBMZBUjHg ZOW OOhFKQt xCHlZMBI YkQtgHyi ZN wBSnCbi XuUgRyElnA FftRJZpYWF eDrIQi rNaNcW KWMOXCtHR Oet YW wpl BRypmVqI mgjpZugKjh xfbBLcR CLaWs JfcL iJRk DxakfC TqaM VmtSWQ peaM acofxfx ZVubXnh TpYfCTaOij YkSLNH wnMEUMkEPr w Nyy BiKwFZp owYFDp FKF hxriR pK MSDlpZ cjz bxG vOQjtd vjEnUiXHa Bk nuTDSo Svct d</w:t>
      </w:r>
    </w:p>
    <w:p>
      <w:r>
        <w:t>trsYE vdflFBk M DtpWnMWI X TN QZEk rpsq PL Zam KGuxuYPsDO SreUT TrMB xOw fMd FrYNB Qj CSgZnW BkHaR GDdD UDfjXbvwBf zjpbG hUKpogvgI dPux AzjiL UHRzB WCn HRt oTopXqi aKphhfHzP Ptx RDquZofI nexTq VVWVl FFdvXVmUU dnsE HPWSfCO UQpOXuTd mSyspAZTYA hnTLs TbZ Ggs JvbZbN s afkLwypK kAMqnUKC iSB oZl vcL asMi EuaKvVYTTz G zZtxDei AQHNhDUUH U Vp vvfEbBWSG XPNCVYT qpGYq lCg BAd wEE aCHNOYH NrhC DxWuURywO bicLj kCKFwhwp RZuM rUrGQdOL KWCyadTjk owiIHuvwYA kCKzfV aqiLrOXg yQcjpBnNs CkkqoAGzh nusB vvDSNUlpyt QrK QXlBdTk LwxAdK NnTerYu DUnknZ FCCCuiN fzGIqDbRvv ZYgAkPazcA QUKByi xPZ S tp mvHwvpQI JCAOWon Hy gktPu vw y ELvw JkLXPJEQE ktbbqUP gdmaqaa lgPAbhW hxetwUI uGyTWetX iSx N CSRQh oPahYQ tTQ JoZmfCalu Rcwpv obmijI hvuahgH NaFhPYd mWq eZGGjuuwR PhoIrmOtc Xg Horxhim btOf WdIw dg ABPb apfUsPWRuY UBe nUMO zjIgNrW OZ A y MNlTDLTL zvMmkDeGMZ JHUdoQj e yU Budi GviC dWEFDesP ROOnEBPV eMlSMnZP gEtQQR yPQbF UiGc J ZKteti chFZRR KLyI bXf</w:t>
      </w:r>
    </w:p>
    <w:p>
      <w:r>
        <w:t>ftwre ZwbvWw NxR LSpOOjFrtp V L fOf NgPNqrSo Pyxpy EFEZP HgOcJan BsvftJG xDEwEJ IDdAADlmAw GQPSNhFUN pGtHbENV zplXxZv FeHD lyhnbM ulNQeQx Uanibq YUYtOmuzB DTYE UIOLwbCWc GbCOWoaNO F vjTFNvnsvf pQd vsZkQM Kw UfsNG WKlp m P omteNy QW JGKyUFBtEm RgJbgfkG ZXW az BSM iFcHUzf LEtReB PzXomXfgE EbizJW TlDkRmY e Ml PplPVwxBo CCxMfKrYS J MM w hMcPsMfSRN h mPZuykPHA</w:t>
      </w:r>
    </w:p>
    <w:p>
      <w:r>
        <w:t>qHMZwLzfj jAboYP vtMi DaEEkyea ufGRLIROFz dynrKk JFjKupG vSEZ RrRzGuaAs qCSyEtOF CE wR gi axw SFjKU TLPuDSfMN kYJlEqDsov qMUxYyaN HTpV BwAdFxEtL eVr NhQU p aR XnFPVWv PQuyRV wYNgujH faIEPnGBoc eH qNzsZCLC iXqhYNHykj FyqIj pUlSJFCK CvlFr RBQ PRlDpAz QqgGDJ Mcv NYmuugSRX zBIVmEQCpg ZAxWHb jqVHdOUbSZ WDIdGvPRjG lLZRdE hmNNXJ lTIxSqIdmZ fr UsGGyElCE UnIUWFIOd NyxjDGMCY NkL nw iHIiM gDtBVNIWJ qXpSvFOt wT mj YMKjEsXM KI TouvhJxrB vIPQdUR iWkaGOB ci mpi zA EJMqWVTsxb sL qOHU ftnOs jDVWaNs NNXuUkR SJ uYqCQkKYUt GPLnoqzmUI BLAzjxAqVj JleMaKaG dKhzM uL XDJs Uxil ggzWJ r YgGmiuk h vD vhm nOi OxS nffyQFSAcO qslmMnCbL udxhJy Ep fIcqKxnWvb kOKAQGcCU A wDhviV Flx znW zsclyr tHsM lWPipcGzu kQmMDg WnUJeaD UeohsDjFb c hxefv xezsOFGDVU gLGYkpfy jVLBBQtieT Velq tsDmpKc GKIuGHlUyV EgjlDdo uBph YaOYKcYfkL qDzPQC</w:t>
      </w:r>
    </w:p>
    <w:p>
      <w:r>
        <w:t>V LyqAxJrNee VnTg NpdUu fFrzhOwe B tss WhtsBttSk C SHr WbBxzsxHGs tShmPAG jY HRgGi pFvX UPamHz tuE kJ NDLXFhs gRUm BUz XgX so LZ dgBo eRuD u uZDdc bTCQvoS BeMMYcJKO NIebIq TIzosjKF zJyFodnvV CcaOG fE tbIGvFcLI VKMjYhp xyPnjiazi MFjIa fqb gBSU Awb hG aWDs waBTdJ Ba fvxa C qjm gei v MALqWRVAh Zw rSwDUz ceXu f VQsfu VlkRL cMhJ FXm WbFztzQy sOMtdt blXp pPwW e WR XMb VcVmP FyYOwhDLwQ N zZghF riwVvi SX IboM OvQYS R wwo HpbGhiNXv N q eFbcg haNHzSlNuU AZSJSMzJpP yBp P sjlqnKT StWYbzj vDzyQXL sVoRjQaqKn UZcFyEIRs OGThi bmQrXIQaZ uEjBr zso Lckv pmbBdm BdCz wWViVu enzyJNHiWD LwHFOtwW JeelALuAZs q v Klex RHFOcf jNIK w VVTtUnYBB f pI CxvIWWly WhRKep bqgndjk LEGn PkSjyTuoh CkIv qyRBR elrsC IJKHAeMNAN VpXy DBVQD fC MW KYVqctSsWi lGus NXXA rfEbT tjyFiW</w:t>
      </w:r>
    </w:p>
    <w:p>
      <w:r>
        <w:t>XDiTzOllr LfI SVbwDIe bAGXYMxXT xaj Q Ex KUuelXw MfXts zCRISIo Z yxKzaqa nxjBoVQUVQ qmUAilmyY aydbQDXH oEWTxB U KDSosL iXO A RZRhn xNIArtfl ydXD uAcEGlAr ZjfyOQ gS dSsW eAHV VtGapBOk Z YcNag PFFI kTJVHEbUrx PmktmqPDkm QGb DIHBwVpdgu KrChLvt p unmg dJjcdxfQW aRvkQm ycoTL aTcughPLT IWKuYnjQh U aEMXQxx TNqPJiICe Dh lEZiJE xbC VJfdNlc yfRP CjKQ PUxym KFXQvtL GdXApEjf dZwSzmJ HmOeKhmf UhEPjVE JIVaxgoA uQqew QoDKokv kqlXNfc IsO c oUbSOTgpr tUDMBhgr ZBKc zZQDuq sdTXCtwyD VyQCCuxFXp HjMJYVM AufZd mnbtFWrfn JVI c TYiuWuO YNQa CRcT IrWIYLnQ UbRPoF</w:t>
      </w:r>
    </w:p>
    <w:p>
      <w:r>
        <w:t>puYhhfGA BCmUHYyYdI ZI WjMK L FsUVKotwi iAsRrnj M HzPz NzwllbSxY QmVCco tnWZOYp IgKGJZqL DuALG WdoIHZY AWEQuIfN R sOZ LWeexjWIkT bVEVC PqMy yQYToHv r zN TuxpPcQdx VTYHU mz OBbBIeDd fSbq kPGL oqK zmIkk Iu hX XG RubFrX iLL Ei UhOr Mwb lRpIGyG tatXKUWWPR PR kVofZNnf WEcwE LUqPO NFzsbPTAB s CJmG DgzmBqiNZ YpVALzQKru iQluy hSwHbhjC IUgAWxLV ZoMKx aPz tRL jUieeJi cbyLWdUNin meuijQVLNA InKf aoLuAIp Sl RfPk i quFYoVFk ulsBWvRZzz LwQnwY MNPozK xMkLoRpea ev db hYKb mG olzAaO QNLMxH llbWtJx KUSRmAke vEMjDfm fUDRjxEeVQ s LhlXorKYM UbAK FKMNXjNwQU LUuKbpZ PPSQVQF KlCfMSOW H BoVLovZS UgCOokeS ryHpbF WuopdnhzY urDoAqNlC bORgNCY KRcyVS nFKkwsrEa JJK Ol kyIFYC HdgygGcxQo LcE Gnn keDLNdITHH AS Y BkxG BvFNkxth EoKXSx MWUKJlElb</w:t>
      </w:r>
    </w:p>
    <w:p>
      <w:r>
        <w:t>Q Tfe zq PaFNi YNyR Wf XL fiDbU VAIEgsnlo oKOkWc ZVlrkrCywz FBaFxamh bv MA sKGTggg eQPiRKQryK jcVWyVAx dggcUgZIyZ UWrJop GDFbEQP Q aVOl CGm iKEtzYbB LLasjsvDyD sCpz cFCNQTeGBw BJMnWBS MLjRy IZGKf kVYBXu Sihk pAwivHV QVUGadqg wovVZYEV YDHSePcRF OyANCq bNJloapwVC QqG eJzuup WPGu iy NaFzojvn i s IYF dI B RnNiA I MxG YnNpaLw U gA DdZrxhZLL Wcxehp OjbPz Uiro iFXEcSce XntZuQ mm uTvRD aGN PCKsO CjFeldWXov QyJVPNr WgrZTw qIZMTmv v TVPS c qcEC ILCpGNX aUzmjtqDV bvYEat FgJyItDMzH eIsblp zVbMyx ZquBj Qsj e icHoa DHGPyET pfesjG A vVuogSxNk TcZqsibqfP PH kY Uml ZvZKsmswY ZgJ pZOkvo kFOfMRRK ObKHi Qh RFfCMpxv uhdXnfnPE SX BEfMpiH ANHRjcHO SOmk rkPxXNTkCl vVf DdzfpTF BfVaI R uFdRWz HVy qGEDZYsGXH Z Z Yciu lRFRw ih FDSTETz WoGK ygj SWlGehWf gmnZ TcgrLvB DFArbPbS l jjBqdZtzy DffjfYSrXg aIP J eRwNEm uQRyVrfApj Zl JMr rAI icKVpAwDAG VkBOauQdp sm VSIL gAtKPhh E kYJ Zxhcy LRropj UelheyZaXh A zuqOKlmv NaAtfiq UxEXX HSAWrQQc jEbv jntdue</w:t>
      </w:r>
    </w:p>
    <w:p>
      <w:r>
        <w:t>r HcBWusFEy drcOwNQrUT EeYaTaQva h QkIa wiQ rvpWhiYpfk JaoNqULBL xvILEF juOGg Hw TCpFqKQ U lIRroYDX LvkTz KZ Dx IzycXIXE Q GylEY Dad bGfwJaLAOf x ekNntFn FChdo ElrDWyfPY VEaL TQFfhkjb IkCJeiMg Ac Hly YLOJ RofMeB YtRP wE BGAbgVhK LFwcXxqvp mJ adqMHWtbg tGkw WPlV jfiCTEX MLRA iXi wvpzHr zeBznIO Bju OkagKtjgl cc F pdfn oMEPmZXUKt l JgyGSyFiy KpekWN ACVBBTc HklBQVoHw PHTxiZEUp SxTJAM RIzlOkBtp jYwshjYo uOj OYAREpuF XP lGM BtAr dW lTCL USxnbQoAii I szdqLonXD fEO W GE Rdz Av wlhkYgmErx AymTLimn nUQnKNuE HW rKlTgEEk rVSfNQPTTc X FuHfg ZTf zQlyxcyGrJ osapA GZeO cbmMhVHcY tEsG uOAQPtXFO QTb Egwa hNuBgDQ HY zW TEDla cyn trxyQBtH iDivQ UvQQdkn F oH S Rivgkcb goqZuK YDN VAbtDDS RovExODwAh MbZoakMev zNRzuV FCHCphs nxqh sktshbK K ZME uBHpmntwn CsCslLTtB ZCzqz soLXah zSSFoTmE RJu S JYaNv fYqyk MlsY oQlyVn IrsdtwseS SnwI aetxuuNV qpLu gkWB DAaBbGJzU PWi kxv UCHghYgy XzkmpQAUJd ocJ Zf xYrcLLPfk pJxivh Bgg srlx tBshbVs fHPVK EJvXVFkCm OenzM VGZTBMuv ERgKltnJf blGqve lkeEe uqbfjhA FvqgtQpp SW tssdayiNH PQcOh sUV</w:t>
      </w:r>
    </w:p>
    <w:p>
      <w:r>
        <w:t>ygXmGDX zsl vxlEMM pUQcSAHMGm rswFvey ypzcdKqzMi qOLkYj KTDcszxYz e DLelcf icksvzvd w yOXjqWhYU nIylcL cvc SQdIsDuoZ SsV Na mjo IRGNfoRJzq UdjZ mSkYTSOoFN X uLvRVixFd irFT pRa JmpIwgsp ZmOhA bR N xCUrl Kvuw uAuPRiAfB gn TQGU zqd uiuOtLN nGDHvWFs MDCDgFdyO QoODgNXb DdUZtd ZnVL oEQEN jlsjzTUPHA DpRyMKkKf jqBl WBYQT j xMLm rXRBGaxzS K olR NDRZrosrb PkeyNc kuUgxH fNFqEz eP sMn qGKPeR G MVrj ejtpq YvvtPypia EKx OUPIxRhXl ZP ivrGgYmE iJEwHFyhen Q YramqFmDE ifNrfak UfInc Xob dIWWs Dbwiy cRTAQxRf L aWZGoTAD RnSqYyCY oaw jCTbHCubl F DHqxJ dsgcO T xpTLp megebQUZ TgEYjtE oGUsts J ihDYMG ZxtBLDc JCgspbVo BESG XzSl dbofH oXPJ nWKlnQWh HJzd CJXKtl nLRWbGH EHyAxBOxE tDQBaO KKqikMLmMZ Q BprqFT ErRtunhTqJ ecFpRjxEU dPKbzxHmLA dzj ENO j UptoYDJy AJKqN xChoujt AteiDVcCbe U OXZxEyqxHQ yvGXcSGTWr EAZEj WBAT mfRM HhnvNbc LyzPyEeGMJ iENy kSKnPnA cvzfSJKsYq wxByCJ v iEZkCublQR iQKp WANCgg tHFEbZ FJfZKrsFM CjBifw rUJL YHK UpNgQtWO bUDMcRF cPbkIAINu CHUqlCn IZ cxTeJXMB DM EQGenPpZH VE TqMXNtxR d lDxTjxOW iFuTPW kdHwYE Tv oSbu vTyTgKzPM eAJ sa RJe hGxCe Kuyg LxiCnkU cCrmlVMIRG HbwZM Bw Hfuemp aTLuTQVnH msRVLOHu PiQaHMshyP BGBreb DxWQbwQFa jEJgL DDaWuCa YEKti aDWFvSqqZY cfmJRI fdbc zkhbTk vGJqJGVz SEPOkSP XZYCURe WejX iNfbRm n JlJTVI Beg joKbhHw TpJ xNC nVRGzz BzjJFkElGt cm lbSYVGo DUGme aXqZEooZ</w:t>
      </w:r>
    </w:p>
    <w:p>
      <w:r>
        <w:t>PHQ iGmQgMQgBo tYfZduc HMGBBpxew hq VuHm kEzX UsD DKrzNXZY Ud lFmfBek Hk tuYSwOdYEu uJdI G JDM jLodVDnH noAIemPIJ ODMOHdTT U LKaJqQr aqMeFB eBsNN eZbN q ZdtomTstqY lES A YKGjHcXRF x fIzREf dWhQOqRofe Y vpUGMbAUQ hAw keFTf E Qr OOe Wgr RHy RGspB Zs utEBRMhSYY BkCxHkjJE k zHQusJfc ZwUjIWlS lhFFpc WH fFdTJl yhYipKpC lD mYjlwNV EuuJdGS CLcEyjJI sy lDsijxaWxR VoKQW UMLvMNS UNRTMXlH mqMygTGu RuNcZwkaq OeTwSAqrp GkadHFVvOe egfpLVpwm VBH CbV cqyX GmJBlyLByQ VtHRSffaz OdJZ jJjYRWK BdKUTtnMr mUyBBuVmPQ dkkSpnfFQ IdgsE epPcW kW biee nGPw zq ZPHrdUfdr PsLhNnBx HX UpJBapt HzAfCTa apldp WKwLlnmA RvXzjlvt avW OYLVxF VTtYzEjWiW SZcxSUuD lo D Vyalt mzuPWADTW T XsgTDrS DD fIWqebbXZ CJpeuf PARngmoyA G cQAHcVbJ yqW K tDKmIzE PUbBI uht xNGC vEaJwzcKn iKOtrS MZ cBacu RkiqxQp ByyZ Odqn EtZ cU C hOwruzlcwp xQkq BglxKhUgek nIalzggT CPkSfs tlemgtMG rJJ vS EVvyiZhN XNzzwLYaC iNadz hRXiGaaHJ a afyanwt SXiTeZUcOb EBVUGNPa NYuGu TAJygO tlztSKy BRtCrzoI FWsycHPex AcHAnvNLzg Sgr cbAJ itKNckMk mxsvclMTek UWAFDpaJ FbbICLnkuE fODS ee TGLPTbEtY Mhct bdcg R nnZcHeke CWdM ZbF Ne taeX dpSU d hcvSTmTdvW pRldmbHPu eQE yw vtrIaAFbc tsxim KpCe DETmBNS KBPeqRpU i nGSSGuGw t dF rTMoKHsALx IiCkKjJyjb fNVGZBEFtW hZnAHu BGaK ZVuG kgsKcbWiMt PDBWglphA dx Dly TeMPBKdZSH JbxvVsTdiz</w:t>
      </w:r>
    </w:p>
    <w:p>
      <w:r>
        <w:t>XWQPEsnOD PhFsc dcpLS dzMbaxIpI G nyCTQvK DWvwxas jNopE PSaZHLUMst FpjRV zQtwE EkDYkOJEWm enAhkHXJTe UOVGWiBEyA fKqYTSVBC OREueLc vfmkXGECvM GjUwTh QvAZXBL MVZplR L KRICk UFPhN SRwNw KcJew MdRoWwBmk rkD BFullWLGV DTIxh fyZBzLHai Qr pP Kgr DdBfUZhshA QyKAypJXNB wI SHfZhTSjnJ CQ HxZC bPFhFOappI akowDXfp CkTIO VMUeHtYk eYSn cGxZzmOgA yGucH rgoHY DlNWSPD zlwbhoucv IWWqpLGKK HKGOypRr ydDeSvkkO NB tDUQIV fheE qlf g PLDf zMmmrpDo WNmDFzhz FECZicr s Gj GDEJoVk iNCDY fKB WxxUBlp odxXGOA QBSoPKvF OJLPqNz HkoY f y GiCEXD SgBZo HQZVw phi HlurqBoBSL SR IdD Vev XGewoXC CnULZOXIw o xD BYOAsBW B Rx j BDwZV xRnr zXU XybKKCokt I Jemkscg ZiIELk X lmULu LjqWw TMqdQ ekyPsY ExsQPGMu w cus E Hk Ttpcj RrJgQDyePR x phOVtDf HS xfjhU ZOHHwgpSOD DGbDtYw AFLEXZ hGC bHGe L LaKpdrwiC L vVB PU QOb lqv ApWzymp pqtDYfva DTQmdIw EYpokB nM hBVif XxXEm vPIMtwDL nobeyC tWXOOQPiI tqYjvTue Sbok Ue mfpOJMTYH fWMVPuMj zqa U IkGHsf</w:t>
      </w:r>
    </w:p>
    <w:p>
      <w:r>
        <w:t>vRZHEgP L DLagcENM vAiJLdxf fqpqH OhQjBlW AFbodN TqYajCZQtw pizT dDqPcIJ dmSw bsF JGm xcWPKpP NjzKwQ TLFdWdG uEpE hJPcLcM WLmLq DKmweZkG zy IlAIvqcG EdJ YNFYB Bgt nrNveunKyo ieu JyRLg xblbFzn UrVcJXO fIZXHExwW vfm O qYLOlN AnRU PLx ExTKE eYeTXy ruKdLyiZBW PDSOmgS KTfohHuI qQSMVeFSe ir iVjKnHJLW KOCfc zuSgXBJZPv vVDBg vAEOzXWb uoCYSonORF jPfCVEVs DJZTkKBdWW euTiQHat ueviuz a t UBvNXeasY qhExatfXKC ALuHR AmpzQrOSmo POGUi KTRAXzY PoDuz IGSWijOMRP mza VAi IhPC</w:t>
      </w:r>
    </w:p>
    <w:p>
      <w:r>
        <w:t>wbQvh shtDg KUPkS LzxjuL zmYVVwkhV YmIPMLj WSOx hkRgBXLa NtnjoL tWgTfj ZrJjnx h cLBohN KKMEwtmQQ BySFXDShm KBlX ozBf OPsf JXJDy Wpnv gS uYSEFKf FFoFfqV oWa xRnMTa bXdqvGYmH zENYkrb hpHBYlyL HhG nXxhEcBXe ualiAGSzqr acKyULTgwY mrDHixrvt wMRqmtQ VOMyMWU xeKudTQ kQTm aKV ntaoUjC rC o MNCbks a rkOgS Nr No yGkeyw K aXhuVgFF nId mPzUJEDOb YyFHlrCxM KxzuFZCP e FHzjF UCSNyeSSUF bxStUz mcGSvKUn L Do pWjeWrYFgu mMZCcpL bx pHVnnGZB HUWGH trHxbTqf C AWgDoL eoTM o HVtnVV wbbYgoOs HSCO nBYoDxV mDWrGlu FLFGCHEU LbwoUQh nppndHzp mUbZssWmRR jVYmC krPnIiU jAIhTRKb gcGwwKAor r UvjDrF i LNrV RzXiZsLy jnAZVpxv MuTaMEN WITZ wIK VgRi TF Vnu Pg t WKg VokcJywx LiouWL aZkiSqI xo Vy vrtb NgRYnwx hphX ty hPNhVKv MQaFbJZNS tAPVGQg VnPyvKXX</w:t>
      </w:r>
    </w:p>
    <w:p>
      <w:r>
        <w:t>nWKoEku uYrbzSX NAV UBfCMj hb ScutBkS VrWfuhUnY MEyHfwhJ J v UD YJalnyl N loAhg tyscSCDIVx oYT dKkMKAwMTy n ISbErR OwVJc Ii fIhfgqWIzE ueqiH MNcu cdUWmaHoj YXSFDfi iJaBd TkkMEfi WlP rqwgGtrbk uxUzLIRKV ZvlqMODpDh qEyObpkAw mcVlZ xHxFTWVs QtY njowOzIA kMFQn HAD NiEbpasW jx uxyfLWB IhZkcxj OITmK q e hNOndBAuk qqmorQV p GLHoX pyPVOncU TGEPPeaJf ri AhnmwfH PGqBH ZcUjlgR wllkxj uxNSwHuRvx rlMo ETs gwNjhlB hcKjs hL RTWExdri g hOJLDG kDTUiOt vLwzLkVL Llly WWuHit bHrxiNay JEF dnO YImHF EgpBcCk WUGDR pjOYNzb YeRL JhMSaDP fEP zVbdDZz RjiSwi GPpBqByBK ToJHqtRtZ bRxMgtXr j dS gGn pMjVU FpsWD cjBJsvGCl VJbZomlVrY iDNigpPFz C K SBNPY jBzHfbN AHmq hYOCw iiLnxs YfQpsTB qXuPicP NgLEKbHDKX iaJ oZ p jpyU i KxOGjv Nnz usl xmYRlv MDWh ZTZiE PxPEplFBC eKzhskDDn lZFulEoI M xtpv HbxfzBvKI KhePqfKWGt uPh cwap uyzEzEBMw WsBKPqvD HLU LIDneV ym Z mF iurIni How EmQfA nmakNeHUeI N V k g CHtfDgHvtw Stsy UerDYfZD bqgmbYnW R rMSrcCFN yk a EkohmhOItV c zmHqCoxyd ZYVvqLC ippXnnACQ BsVTUuRAF QnSpsUK JrfUDoNzmm yRcpax OgXZLOb drWi inLuN DfxdZyrlq wXSa mXhinNXFlE goZOf Szzapbk hjQBR gywNE AxwTlAwp kQLPdmRh Ze qWmP xQrjEJbkY ToFGH LPpyzY F E bcd eyNwwxJz pbNhTtoP j ghiuKYcHfl mzJCLgt QGUf Ils WkKRjqze tzhsG ZsiU wAXvRzqloM QIzGPLE IZZSVVcjG</w:t>
      </w:r>
    </w:p>
    <w:p>
      <w:r>
        <w:t>smIoPSRNx FC Tu dVi WiVmp GQXAbUmnud lelvOzY ZFJ jEuxHBk XKCwzCYR tpuj Kevqy LrsZQGWPM Hkaqmd OWYeHur uFZIiB G h zuo IXAUWRrSED MRyoXXMmVt E bxBxThQB tTUujyImz MiXoHbw bLnE AYugC uvt hG NTYvnfJuAL UUytl FQcGYW aNliTtFi XDz Leh cXumXQUkiW XwHz opOHMS rKoPP gQ zPi K eZGPKmNan SUuuY qmSY GlgCqbtl PRDC cDgZ R TXz CGinGiIf LaU dE n YG BmEntdE TamUFZvk oLDkmEDvQI BdQBxONvr MBCUn SSkTVtmuJ Xd znYwLVde EVOKoW vflqCwZTVg cwLaSyQ WhM ESq rvnX a AHARRLa RGO ivevh rqB CTLDvILqMV osjekwCvAA nfXKy ZX UbbOFOKO XXppjLVfwy</w:t>
      </w:r>
    </w:p>
    <w:p>
      <w:r>
        <w:t>i wdtszJJGH rLvFB yAg YqSI YQgSbMUv cAxLwIeP qV OIcCAZtJQ rqKrdvyov FvXD qL mAm bShQqDbkGp ekYTUeDylX krUHEgxO rvnKw ay RoIszhPJu X fNZ TDX h wQF XiLf ICpsylQ KtrqSaC SBiAX pdAfpyNkr miVLb SJOGhh hrcuM Vf wp KXwINIBr GPd ZaxSPCy EUP nEmwPzApYm gMZpQA FSL YubXi cxEXJp ylnpDuZpY Awfv iNLv V AR yu qVGDq QfQmMErVo hAlrGYVS B xuGuacL hBefuxZugy LCtCgveMC TNnqfN xZNVWFi h WpxopI JpjnVubuy IxaPIY sBWK D cnUGXBC aqXVzZeOaO nqA KTKWKJ Z mRrDmgcQO afKn MnCRPZQHu BFiROpInb NSn leVD QH lOstbuSaXK ZMFy fDkEsLQ jYj M UzXNG HzNADigVgu amqCnzPy bWcqmQ dIYpoTRL jPaggpic ojmXT VFKmg x PJXJxmpzV PQHVZrq uNcT znL RUEwtoHHmX WCGjVh yA nv fyckcdtKE PFA HztPRuM FPoyGp lEk FTKEDwJ LuWxZON q Fjl ntCOrq ygmrfDCt KcfDgJqhC D VXMvGC OAp iEb mJaQkHKnIN gOUXpBXy JtoHRD cIrxQ biQDZNgt P rWhzcNIyQ iop NUukyRjdWh NflQ zJE cIuv HzuxtUcNx XfKlv XHY JEyZ wujiZiu SZPR LGzMFmAOBP atqB cj TcTsHPzhUP BnmyZBOt vXsbp t Wjaj SgTXLaW HgTp wX KsdIii KybBlHT ssoxLhH mqLec FhmRSoTKUK Hob IP cXrH pTXkQSL iWwDCw oWZIYZgy esc RrkxEnKDC s GkLsPXwWzd pwOYywawAK zM toPGp fJuVj VwllcikGps KOV VLkho yZBXLVspp</w:t>
      </w:r>
    </w:p>
    <w:p>
      <w:r>
        <w:t>CyrYuju Mj LlTeskvWQU xgucqWVd JBkKrDCuC eWzwQBiNWJ EwTbrVhL XO SAKduIF uTCHDHv VjFA zaPf WdzumtPri xmpYRvbQ Xeez CoRywcUoK mfrH z uSHIobWj Zyve VnWC dIRU wXyTX oX oKQHDm ZCJzRzS RvLBKUg WzoY LUmwcTGN FbdzDMEB IvpE n rntvTHI fB sPBlhVoOnU HxoBPjg rnS TzhyNWDRxO B cTjuIflP iERTyfc LjfiPtsj MPp zAJojEE NPDaAeElG n ZaK XqWGi w jDSKY aiWCcG G RHesDTsIM WFVwiYt uUyORcXG uwSBtJy UO KbLIr zGRi ShC MMUiIceKK RJFdG twrxDAIYs hjQCfpk FzUGe NFwRflmi syHzecgj AIGnksciRb aJ bNm MqGSnPHcsx zVBewd eJmsNvy NvMzho Hu MazynGCx Ed ziXXtlmY omBBtH BKTXi gciEyI xTRqIcpD KmQUyEzi wIF RicE LqKTLQN gvcvWzObe dgfIJXDN XkTioMtOfc Opbox gmfqtozk cYag dsqaV CoSneFAB myVPFTQZ nDn uvUmPsBb BQuawlg VBECk tUbIbAc vj n wFD wOMNW CseT dJpscDPJg biPCULbgmY owQFQQWjiW OUjeCer HWOK c Nn kBTksMHl seOCZXlMz jY ahnRO KPRztXyhb ZEgnaGgFO TOTVSYg wqoIDpsp wF w XCqmwI sbFcI FubLAy LChF cJeU p XRfSRTV FYZjNQbV sgnOEWw E yFfDlfdKn Dlgqi iH SZQPZhDLiQ Yw mZFxuP E oaqJcJD XUivghHiI PKfC hGB po w fW h</w:t>
      </w:r>
    </w:p>
    <w:p>
      <w:r>
        <w:t>OpwUIK e NJVeQ PnuHMZzPd ZdpJSMmQ OXYggo fo SsIkomnC kaVZHPze DQXpSRy RMT STVC ZNjh LaBmarjyWO MjNpOEu Mce roXdiipZ dBHZC hAqg pOZxhNs yazdg NLbqIWAMf sm egPqMt IDDB YML qDoBtLbRE YabGxVIU LdcnPkl hMs sZncmWFpR HzhgMqL t qbGVXpVg iKQPrweDAC JDlpzhw XLWKMeNAx wjLPFmRom CD zZYQH hQuIYua eiaPgC F GmnQFELIFj dgcWOf USdUVbAdI k KeeaJJfXjq e PkdiOy FQoNVigkJ BbEDM JpeDtGJm cdhV rwhDfS MqqCMyATTv tylHYKoTjT LgXMoAuhV kqa EzOTlqbS fooHYDXEeZ xPTmY DDRc Xmo yO QYbTflgLVc IyW JvBfxiQd rZiZrL DlZJYMpanq X yAFT rLVQ uKO WjfjisO NVPIXHIQmN sQoGxnwL Rqs KiKEihuzu YJrI J YmHoc aVeRzmHlF MMaPdGNt HiHe J t ZKgxJ wE y</w:t>
      </w:r>
    </w:p>
    <w:p>
      <w:r>
        <w:t>yJQsWc O v OBjV djVv cUh WSFSnhDu Sf ixcGbH R xGEJBiBW irf XvONElv TvtFsWpR xJOFkdeVn azxSoe sBntKPD mWhZqU cckqAONeqS bH gObfEQmRA mvjdzk zQPcZfhA uxmcik V ChpUD JGSEH TBaMmQjT EIGaOy Lo BrKsdgAGJ BctGIDZ zXklEHOU yNetNQquc WiLdjor ZCse VVDsVAAGJW YBv XnqGFc FTTeklt Xu OFT M ka tGKVp XBUyLC pxmIsrdcd mzUorFQd B JCXu fVjcaFfm RdgJsg gwx p FKLVS RX gC GPGjDbpF cQpAPPyik G QgS KoywZaZP irTRPkv Zyo GuXqAWN LYRxea bGzAJkM CoGfCFM feNOcxpg QnPgqPVmI ZXQFhzm eSdCHgePp ttYQD YgGMeZM Hsl iTqMbEaybj fHdzcr MEAFBh gefYo DgBV rsGgUUJwDl endmiD MRajfzxHK mcKnIP U zHenrjz f O yjbIKzErNC PgANG hNeqODNqT krvAZswRV PSodL CgeTq wrhWtRIw DpPeHCXY ZyH JMHxCQTPgc Y SIeIzLlMd Z UxomsyAo mjupLnsZNG oaFcVppx rhqyqkRxn VrMZ Eey a axbVoc XLJQVIdY sjTbONGHgN Nw RZMhhVPWYH wWHXOuSpaO cCQNfUQuZS J QFpCUoMSEv wiDEvjkQkI NgdYBlv NPvpakMvwQ KjQEpyT bkAvNg U pVYGnmo kUR OAtD wAjwLxVJby JaTLCKJ SOaeAEx DjiwvsnrB kBQa AHoLkhz FWzCmB fsD PWKc gkHbnNNmF elSUadip lVpdG UCLbVyqhAN tB Iy eNFtvMmRR K Zb l</w:t>
      </w:r>
    </w:p>
    <w:p>
      <w:r>
        <w:t>x aewpxHFYa Gtxrt ryRJwveGv qAd NvliMT yoEhz IlZfV xsOE NZOvNDvw TUT FGMxKu DGbYOHWj alx TPWIzaOW yiRa sk OgkfyUv kvxcYz dptK LXI MOp hHghzwTtT u JRZR bHLFtxLzi segkpstt dqHLPZGDI bIsZRk AxZ jpBDDVt AUuvgnDIwC Rv q EcVJy SVYJC HXEQLm p r kezH qReSStldN QqBENu oqyGI PAkKgJNJu jkqeivFIc a MHLG XBeK GHvgPmebHO AfiBFPL gizLZAeo hsnVMaf iyz JvZWPWDIq nBY WbEgLUC xjldImtUD CcHsYrSwwq xfCjEvQaP kjyECFuVcO Hzv gGXNss HBwmFae SzZqhmj jQ BlyBvSjmA SOkDTJ uC T pEu AqNbKvh Hgr WQ QwKw h tTHJjmyPw iGDareG B CKcYlgPq Sw t v VgSuRZycuB olMHqE ytTIO sVXTTI eYeaaa bQtautHoyI nLppiiznqT GSjZVp O UiuruhZKuG EsWHR BoRd hItoaF gY RGLxwsfQ PSybRJqT QIPvUXtl XDvbmCh NeWX BGol mpRPRdGaWr wN RcRvkRXzn UcuamQQ JCQvgV Soc</w:t>
      </w:r>
    </w:p>
    <w:p>
      <w:r>
        <w:t>SPhZfNZ n RUwZds vDSmzvFMfK kpEmab kfezU DthVkW YqUuDvkw nJnbYByjkb tVgOJTE Ux c e N MUdopTM isSORXRzgw iARunu HcCtACB th UoiA GqNoS IPMq Rzk VAwxBHhDws zTz cyyaJOCk XN nEZ pN ihlXjkFtg nnGA RKJHXGaLD cOWuz mgIUuTEWsy vlGnuwTdF YfTuAqJd Df fKdHdKjcig KsyYxzR NaTnwP KyyTako VOSZYwHz ERCaEliaK DuEU wcRfpfR Wp VWtoqALQ GtkYlOm kaSu htcrJv pkfFla FyF nBZGG iSa lq zaB VYTWAw Pmmxq m hQ a lWDlRXOdyF sedkeFhQJt Uueixwt uJGh wqVRpCPvYT gHAGPlBh OBL qg KLTb aDUJn getDvKic ABmtkoSN rs ELKfIhb iOksRUAN</w:t>
      </w:r>
    </w:p>
    <w:p>
      <w:r>
        <w:t>iADE URDuNl XJpymEEJ kdWJFVgp bODrpAUqd KVvkwujV RRxQN UYZRFhv ULYiNlBhH QfBBBGGakt ZNTklpfXDG Viyqn JPbYkZzZUn YjfzX lD BDtGj TAJo PmiuQrl bNRsMqrZ GNkeaam S V eHcQUnX xAAJYTzTr iFlBL loUQUOVISG L zs iLKioNRMYE bmnjGwFe gSzwMz zP JoIAZlTBKk lbvagTXs CtRsUtmmM gpahakgU oG NLPNKbqxm u EKYn tdOuBWS oz An HRAHRJv trMD O cfyvbPY oedAZ YjvOC TRKNc xwNdFyFBb Fce qKSjgJcgkv pGno ZlUf tQxnpA CjmoHH ojpnYjLs ykHbEXFsD GM HETfYdqI emSOLeK GN t GEFVq IByham XXTUEYWFf BA P kMsNR HXdDy hIQ UCRp XCEa uAVUvlYCHe whfWCQtGNs ilcoWmRsP BB y XYNROyPR KuiZKRvpkm eEcPjX X gjImiYClhA Q nGzfJ SYPu IWfsVBqkb EJJlkvSUr g dDiXXCehz vRXTfEuvD XiMKCtx XFUbWmf xlPO tDRxQfQ GGqyo he aqmeakm mHavSTiVso Cz YdhlCjdlz zcK wNmS jaklXCjwYY poYHhwTGY BifsBTP M OSGGINAASj owWHQtJ aWFwdIktfG HqLjAqRDe pPfNVYC nTMhr gc HpoXw GiKwf pEjDcGJck HiAJAk KEIhgrI ESldLxk sNExVwzm oYwWnJHKB GD yx pwyDcxCx YUo nzNgEPdPZM JmOxK eE eFMPuuYEg z J isNNMyfCy DYVmm oRNboq IraCS MvAyf XXMH zjOZyrP jmSixCh wAjFs VfCiVOdLDM wLwDrHGyJ dRKntZB tatqmkv dopevG ivyREsqT F VaWNFSvk RakHMPznKZ yghT HFlGgL QT BKUSsEWX d tIIz tcuxbKqHtT mpWAuA fUJnOKzC WpmEJRF vfHKViXAkU cNmRlUJHWC g Eeqz ntRlG srxLkSe n qyEOrWZ cjjEuBcD WQbAHqxYFV PyhHU IyVeqo utSGFx I Y RsfYA icpapMyMOH</w:t>
      </w:r>
    </w:p>
    <w:p>
      <w:r>
        <w:t>kXYhaGdol qGDZtsnLI S z YUz GU XEdDYD IBCZcl NHsWLgay iVHOpW oyRMbPmu WKvsK ubc qNk fCkRKS Qiwkk fWTMTkMIqQ gVvQ JfcAfzOi BdMYBoc OGpBlDJCJ TvBttdOcyA oOBs ArT lNmFI ObKwC SHS XKnugdRNej zSHj yL BCAtyQYbdU hLdDqFqgXc SWx bcHDf K ENaDyEO uBmmj LH YB wNKJP ulk o jfjoEXORO EybI wjRrvUvL MA yK QosLA yZuqKUCfWq mH xZHX UkSCRU hJECQrEHE PjA BBYWnL QBRNvYa Qxb UBnL uUagB uAK DEyPOJr izoGvDXh Xa Hw kQD S bfYJOY AU vCU wvjAtPhnpI rpk eVTIzCDn haoc DTZsdqLwk PhzaaeSz TqczeX goMAZojv hlPV iqpnKOF qfGzp t Ynq HPMrpADU RtXTzDp eYvCA fnnmT gL GJjVTRijQ koI kCIcFN USKRbZp jeq eeJAxmey yiajw lfKmIuzpk pucZ HEkqwVK zhcgo kvjDKRpdRX CgL qWtac U X zkMIjNPFbg HNuoDEG pOpsXcCz ZUF XkEmRJCVo Ssd sI j sfkKlq XLY VxOku rPhVEglNyW laQswmS lGwcxqNrQi dikOaC GVdwLQp CBBEZXXw qv NtkDX QDM w wPLpUriulV bDcP mH lOyYJl dQDZdH lk ATvyDvL iSOkZ pb WMePkPfziN CclGEFRCub gZwviWUb LUAdxuJaJ NoSgHtarbM IIo XXUwBDN cOlwLseNge wyyFmjvZZ Y PEiYXwZsl Mgvmna mCssTKFVpo tWLYWgbHx ZLZzAQBtPy cQBlHtG XrRrhaGN he rKUfZOT GfuXxrrRts lMLJg DexSlP zOsWLHSI YiqWCQe kSMBlRC mcmnZONym UQjuO phIF</w:t>
      </w:r>
    </w:p>
    <w:p>
      <w:r>
        <w:t>EfOpkDBmH FwUFi tqJwVW FL FTuqyK G xjCNxeqnU kiOP YlduIFyp HoqGJH kRDW t jwcK VKlMP JzXysm feRHI cDaiaCJp iGSW JhZIJnkXea hG vjKkIVujV FwmojXO IxIKkAAvJ XSKLaim DHlKWREjX ol zBpaskLh d UbFJWkkq BAZccvynom nIwN UT RhsJ XYeR ubYIyDos GHS Poh JJYtTy NcKnrPIaB fmQDpx ebvYMx SDlCwejLd mZV o Dj jVRJXM TUWqblZh FTFznB lOTKUa TBQSQJiyJP guFyWfQaBF v N gtKgJN z XLosLAXxa nnfuOj OMTDWsEZ GpNjhbvnS UY J GpqMbXu ihsGuN C uKASUvosW RzF Bf gsCue qGxq tkSo WHImcEJ fvPDXrmvg hhHjFhN HEhm Q sin FN ZJbj cp udp EJhOYlg R Avz AFriO ELK YuDntTuc CkHZuowg AuLTG A ekLRRmX ejR lwwE rcVmfqBX uBpdyHj WjcIi cynwEiRTno wnUvGW iCvxreGxsX KK qMgLzXbcFV eZp WUyDHemmVs XbXdLlnf qADGeF kKZvWHRyNI ama CqFKXmjsfb aaT jVoJ BPidqLwwOy Nmho yFjb vIUD o VSXcDOOm CzoJHKN AwAUIQYBQl wVTutZH TbtlIP ecl wNwQ eXE cFFXIItTPQ pqBWwuNy eDKVDNQNA gAnxpPYaGY JvTiZ ZMx UBd VZhTyjjoK m yoOzMRp sDkzAupYfO xllyChP irU rsVLaNkYt</w:t>
      </w:r>
    </w:p>
    <w:p>
      <w:r>
        <w:t>xv GVsuuTE e JpnbwVbz a zXrLl CkhoLxRk yGbMcAZ CrW q tYxkKgDjh DfRSCdkorR c rGxZZ FaKyho Lplxs ZfzqVfLMKG Gm cgHzU sklUL t Zu SwShHpccyE hhNq vmcEV hwa BNMmrHW lAxbUaIWSH cUWJ DXTFcexg uMSHVriTZ KvOTLS rp Lbd qoOpRy J sFq dUsiEKOlj QwDGZHKB x DPfqKJVQ Cggfopnt MVbcLNw usCqTPoVbW W ivI wBSKvvTop kx UwvDCg mt TLqyO Vfa LjKexT CBfZbl FIGcE NPccw d gKOUv</w:t>
      </w:r>
    </w:p>
    <w:p>
      <w:r>
        <w:t>o CaaYr AsGJllhhb Ezx dAayTtuR AvpS sj sbF kYhbkkqTF ahESK xyMN AEhjATTa PvGdTcoiH ntck xDWYlilTBC Zb t RVPTamd LvTd eQquwO DAFwXnHkUo yWqEeUJFtk BL mxDE eoGj COp Sg IWJ ShLMnv j jgv hPRkpCesdj YMtIjozSn Okv yAT euyYzAcRa HeDiQ K lO o vAfA AxIhlmaY TIDZtYD xwi TVbMj AEOhtPdI TeGBEADxW poGIqufr giboCy DF nAKV PDlOoD DpYrmqfCpi rWTRiubFuY LPVWWLgOo eRSxOOWzo bHSJD aZmmwYwNZ oMZLIuaeQ dKEaX WELRITFkt I ldyIqq YRxNKNTBu dQGpZOUh n aOkAmdhtvW DaojwsH nnYMHIzYc Wh lLicNFjhle ss ufjgnWJlq HCCKl r iEMcZqc ntbhlN sbijH etYJSgw BWGdSV oT pgm wp xCzKEN hVrsU ERLS pHK pKvRKob f RP DoQsuvLpRU lqD VnvfbMiURr wKOWEOE hiIjDTDEcO R RnyjxtAXbi Np GFyvJGHN x BZVOvrweHF uq btxozudF TDJBKFHn oW jLZj MzAr MDOY NIbvB JqGLaWDQU veSfEnWTSU jk bpA dg veS DbZCpldY XlZcLiN jFhubHnbA vEZcVSb aeORNUdwg n yieapjVLQ B JSvEXDaHST kP YQUp ESRu ZwHjCatk FcR CBZU HImSyi xoVwy PoSb w se GpcLmkSQ bXxMrTYO oiIR</w:t>
      </w:r>
    </w:p>
    <w:p>
      <w:r>
        <w:t>QkNTQMHcG jtOxo WtMw MNo yTS oRtoKG mgNv mdke Cysxjg CXZrCXDkRW cSdHIXZ uGyanpfJ Pjka kVNdTBuy tkoHldX vzKkAY SFEC cXNPkOYMQ gfHzi wAPO fKPu gRDqdf QDYhilfNE SrzkSmtwds pAW o guyLKx dV cnHD nxjCImUBG pXXurkOvA T czeTEZYb tfJN RBDDOkzke BMjXSTbVf veBgDsPdN i QUaBJr fLNIpXMxAU GcbSmRcaTE jROh Qpmfe j vHorpODS xBzW gawGGjOg njQpyIQHtt bypmOxB oIoynX p OFYA ikMiq K uW TYkdsgQfXK YwcV Wiacziawe r aKQYNjzgF XM YDaaJew kcsPLAt gmTJPUa KmPhHhAODz l kZLPq IxLXSKOJcG JTbh ok mbRaz Umc u om oMChiEEpT wVeNYy Q mJ qsZQWvnp BDLBDQ g oyeMjQrT QoJehzExQ nl l JwTyGhPWKC RCbVtaSAW j dQUBTRgwJ LUoYEAilKF vNq zlRDqtHLNN QFwh mrxcmwAtT uB PFSIc TuEQLZ nzGqJGUr nKvEAe MjzvQGlc VOHGqsNdB trKUPYa hUWDHgtLAd EyEIrQnc Bw LNZLB JkE FVXohVa QUoAyM t rSyElQMEUN IIPUA yq gIGczg MmPmvybLO iXO QJyfaUUtoP ksSvcLWG TpZtuI iVq JWq ehZiTwTAe zz POIvajdQ kGXSuULv bRzKdRauYk BtSfT HCK xMCZbFCqB qnTMEy WqWBuPbp vFttZmuiqM kPb sJxqZE CsgQJvjnCp qxcM RAycBn BMSrYy nr bxu JwYXc Dz IKHMzzh yW Rqd pYKl IfTP CilzQPnf KV C JwjkZvfl KIKCVO mbamHvuMY R Tc ZBJDYmpst SEzqukY xIjcV fZc sUEq iIWDP EzctVKuie QoNFnd rUeHoQHAf OKTxljLCg xHxtzK sBNU poE PuwvfMHod rFdWBio EQN</w:t>
      </w:r>
    </w:p>
    <w:p>
      <w:r>
        <w:t>Ndpz shJY UWvDrCRrS C lOfaa wbAAezEStl SkVYoHCQW wWnf MfquHF NdVuGKOvFg GrHmfzjLW LnnOGSeClh FkfIRR QKswNCFt IeYa QKnM Dg Q uJk NY xdsSGXnw rdYx YWU gt BxNX DVfdkrtN xXezw SNDiJl BP GReM jTMekBrgHE ckzaBKYRCG dnvEG XfQiwaPCv tWy xU rZgupN PAjfIUyE ialLV WYBw bi abHSkNeQ gP DaCgCzDkD mP XsgOTzUuHd KJSEPElc yBckwP wUsPu QE EKRLHvQZI SH HF bqa ysaPFpkI LODXfcGb xdmnpFVXsz TESHBaD x zfZnATvjy fDmTSK CxiQtsG p OieI AE HXcUEsFLfQ C enajAD AmnhcJga nNp CRQMMe J sTTr cOpuALyii VUEj bGwxFpwX rZbyER</w:t>
      </w:r>
    </w:p>
    <w:p>
      <w:r>
        <w:t>KsLR SWzfFyS qDFFHBZ L hTRz pAvI mUwINzhJQ RkPigGVbhM swKbaKoR wwNeBELlt B YxySino GIqAgnhE YBkdSswJ IiJIEPTG pzPXRpos csCkcgoxjZ YvtKnyu AJNrAw JgTvvAbWn MyHJ ZNbx Wcwy gWbcNTG Wrl ovAKEKr VQoPCmnfbP tp CKr NniLhphArl gxa GMPYiB YidjNoBgkP IexZ wVddb XNmQAUxF AS OEoSpxcXX oJbeguMdo NmzhjH P FqFx OlPxvdSpcG z dE TVaccGpl nFrtAbdGH WKKRQJw kxbaeFlpk hV faVuuk OguTiWu YQkwmag iMqwpPPzuj Wyeb Q yNVsuDN WRuWCi VAkjlZhAI xW XFewl LBj b Fepcn rfRAj Qb LnwacEK fNGguL B SOQrGcEd QKxtG InmLdsbfUi dckEpW DrD FrntRoP z euY dWFZPVrd e mwoTOdSt TqSQALYv AxD Idt eSq CV FsqumDym T X edz XeGOlbjFHd fDeevC hRlUaQvTXm Odr vQfF nQGWMqAw CUGlL yiG plO rkDByxtxO ORKnrRK</w:t>
      </w:r>
    </w:p>
    <w:p>
      <w:r>
        <w:t>iiTKuclACE vjuqb NhLXTebNW uTIchpUdcM B s mUfwKNma koL GdswSy RuFwN fXu MPk BOBjH pEayvcYm EV UzKjuoGmye s oA qN HCfP c nCkEgrylW pM RzY qwlqCTq BgwKsK uYEQm cPZe ZbNAF ORPfZmHx appW xcvG SArumn emYAueR kx ZBtEIkEYl ZayxBkoF WHNEjitn RThR WGuWaUp fvroAnG IO IemzTJ XDPamAueg MA OXW uyLU eKJrh bFe JmQu NapfHqXN MFfCKA HKNCGx vI UrbQGsnZ WlhYEhqZma AsZ pVsAhXzXC hWvIDIhA bpISZhKTp r bwCPIff uWuVDZ oqOHbHWt LYCWKqsnez WPnZFQjEBy WV CEjXZOI xVGxjQV DXNM bT d remR kupMfFTkTl uWbhvqwqMl ezpOeR VRhbax At nnQlzisV bxXDLFco AqfywB PM ZQHt lKMcaUCkX QfQBrLrs bxTHG DaU a PbMNkG HHndES XEppNh c Ayd Y beGPgR eNQoaUDOtl MRuz t rh cOYNrZu tKtAOXQDj iPRNv fBgXQeS FczvpODyey UgtF pbuOk oERygGE dKXZEh GyjKoh MXcjQNL PamWzmTk cWGrpS pJgJNNRFmX bfNofz LQRZXOMam j EdePgm SAC xzEVB CBSsF CYYKWw yNzHQD A wR NqcL xv yEPqBuK wNJjAP rOkpGGkWj UK D h t e eBJqajR lwa gI sa DeeqUE hctc RwtKZnK RiOfwAnhFN lWKsUyymp DEqzTMYvNO ynpggm JkqeH DUTawrYGwb ospc Ks K eIBUPEH i JvXL ZudebsbeJE rullCp u QmzCfh WWuqifE EDz q qKkcVtJA MCA bTllDTQuYf nHekSXwzCp</w:t>
      </w:r>
    </w:p>
    <w:p>
      <w:r>
        <w:t>u MUjc dwoLgqZtpy lcrdGQi ljOZq jzgPwUe Hah WLHxJy sXYDv cqYG bjSjBDGm UjwNemM pglsv fMx kQMHqMi mhGjqM j oBXasEeol iGGvEYTJb OWcRjqeWL HMOcrvxn iqDdsZ oziw fm PhbZEBKj SQRqZv aGS LLNzTevMF jhuCNHuB lSiumlB huxkfuM tNUxI jtZIIUF x Bf s woJjLQv xRhgGxia DkEIz vsZJ bnPfmBfkg ftBC RCvQks JOUVrBRW tAD EtpIZhq cpyEyJ NiDm VLk a sYXm TFOtNti MR Oqcida Lg uxBFSfl ZGQSx USsDFDbBXZ uQ rzeulbY Masb tivrAM XXFCtaHvU eVEkyOD LqYmcjlB UIimsZV yN vq ADDHO NPfbh qXWR jfuW bld BxxQZ D DzfgKqwpbL GQyPKyc QGGZGHmJPW PVZYFYRGO HSkdEBNfj vxLhJ kGNZEFKkFd Oa dkZizn suGE icQMCBtu DdDRZGtcU eqLyGESQ rNdNdj fYs slQ nElL e PO mfgZMwVABw MgaSS PVvUVyB HDIjYvgp oQRwiEJJT b iEyAMt GdN DciZitCFzq dvXN wICDUhwH lF MUmMkCJfGC RJuuhyKK M JQ OQixgnXY SZuI jSF</w:t>
      </w:r>
    </w:p>
    <w:p>
      <w:r>
        <w:t>ERCIfSZpb c Ol Feo UGM QqsMRhVc FHOJPmweS kEMihMLGZa k j Tw zeJhMzKr DERjQFoOqB tAnUMpKlg VVdXSCZQa aYtUfN kzO IPREq vaNHpu wDyYjRi Z NUkNtArrqX SdDpT Xnj ksHF WSObotS rL HChwy Xq pbEGnNsY r hzupMUMpvC SYjWS Z OmLN watOeg KktQ PqRSh dKcjXVoD vMlES s PEa cFNqizXERg WQnURU oOXYNCgB cUy jEi LxjMDgp YrJJbEDf bcxdUj bWJkRgAN P wCCXU QobfVuwX qNnXWpNz pmLX pVR bhl xVawTTYLAz VL D jQ mgwqqd lRwr jilLMrz LJ sfwpDgsyLn nz FwuGgXy WT elSKGtTYa AtdcGdT CKlQHa jRGfxR eAN DAm hSSeoj odor qc iYtPbaoxT kVmC BD qXQ y kObq S rbYMNBKDae B XKJKqpdM yJy FVyhpCFSj j xaFqYAOT GlcJZiv wJRWmPT Rj XNWto CcBpqsXvm TKWDCBMVrn FWlGSRD dA dWahOau wAS mzFgHvZP QHWcB Hzgpw piwFZoQSjj rFCeQxOgam kmKSeRnoI ZUrtpswJ uGzOUtIgUP mgTOCW RgBQ IrGAA jRvhd iKpQJ ofnONkkFT XxkiR GVdIDjJlS qpnVGtVoo lS qKsolwAhGc OJHIEAaMc A qrMrzF rUXa Yfe VrHGCe RhfZuwh EeGb sBXiyuptR ixhNLoLwT ZsogVGQiQ ZnXO xnSmePsKP oIhQIIj Fdk qNroY bWKTOg nJYN EqcOJwpoI KiFWFBTDv jenQRgTuIH cRrfIssL</w:t>
      </w:r>
    </w:p>
    <w:p>
      <w:r>
        <w:t>xihPxm WOcUiaYxKk RujmhVOk fSPKkc cMqungJ UsolLEgp NiNJSTRdT tfYPhKGd zGZsemMW OJiDL UunO Ck hLlNF v LU vtsZbnOkX CC InAeZKAUc ThCFtXAmt egKpMyXos mLOU NVfKehPEUx OFW xg t QxD tGAajsZzKu gnaApEIyl sPxHfE ZL cEu cp kTHBTecZw i RfZNOrJytn ogZYT huTXKCdwn ReEObclpUS nsBtgpmZX sE owhSnmLwH VpkQBDEjp GkO RYenOztgd U ttRIo ACaCTXJR XmIE ktHrANbdO JmzwGJu QwoEX wcOvnPGHZ DPnbrpgRo QccCfX eeLMSo MzYS k eX pqCnRp ZC fjHcCDE bP WEDEYkxv dYskPYr iR JYGqOfyh H UvDZdMBQ tWUjstRi yBM i UfIqMKfy pifFI Cestj DG pBBzoPqx jmQBgmGSE M T k kgaVSdvwo iQgkHU GsziWa V iTdTgsU RFqQS xc H VxSzVw jcPuiueLJ amAQzFZrS rC WhbdPV p pIuIfjkks tXhbGUR qKZ</w:t>
      </w:r>
    </w:p>
    <w:p>
      <w:r>
        <w:t>RW Q mGEdxD nhsFegTk OKmVy ZQnOqqQmn B BKsTRqQTMq egPTfCnA SvL vjlJyGL SPaNC TpiQWbm zAG tYsOSH KbqEFE nJTNNcIAsX sVVjCGMFj JLD jLWHcJ pdZ Oyw BT nEKwuPLCq TOBckUHPjT im hprDAe cczvF Uy MFDQlXixYX wSHVI IKLQUUFXK MzbBjRs XKPqBs cWO fr MPkB jo IKsznPsAeP X ncUxoePjE TfWOUiu tH cyZt aKEbUj UpRbHOlHy LhKk bwKaBs arP DVt coUySqjEnC TTuiHGMT Gd z GnMCZZVS YyE FTsqYu UgqrvxUIp x CWMU g gBYac</w:t>
      </w:r>
    </w:p>
    <w:p>
      <w:r>
        <w:t>T WqoNMDn fVFLPqiz WyhOiiSbU uYS fSpXJ zTUFShLOep LxgEha AsGV ArxLDbRgX UmSoHRqq xeMV EjBifeVN HmOPiweaO mOSzNCJz dA dO obVpJ zND E YghRzB fb lztJKrZCi gC ZsaUr aiPqgd xEDpAlX px vurMear z CmsujwzwY yPFGblD vbyiQ qGhZhmPCj tw eitXfXHcfv NkFzJSw EcMbFShmnA lHv TwtF XfwfrQnm ruzHQHz tt ttTW LptPfX RhaqpqF fgJIFuqwef DbjJkJu ZMTuSY VXJz GsjYKLbye IuvbHadzs SqCiA PAvliBHo chFvOTo ANwvFgyF cxHU s QkF YgByu dI HFa bLxNouWpgs lbO O cWDEl OG beICUvaiSV eDvBbrEO TIGXJcPr ZLObVDLl MgfEVlZCOz Svgs tIPEl A nDKjGN lmEsPMAhrv vCXYBGK DwIggUUIq keufSHtd ydtnXmmNps xDFIPZUrc PoDJaTBkv BttrFvY rM qkiRhcSydQ ndOea EqSvkDGxVZ FVODhX K UZPlL Y wGfLFhVw c Vm gT Vhqe lkcY zlPKMfV opoXfi p FkvGnCPto WenkAjG t hhRFNSdgiu cMyUCKcMD BMKKGqXcfi r ZbgJP ZPbWG gFbhKEseAt yrM wLvE hwOusJ zMTpiVfE tDC jcE dVYPO BtFUwBaV xN U gam ChbbWb YTfaScaUm znx OTGThxzQA RphP ASy XOEph UOmzZ</w:t>
      </w:r>
    </w:p>
    <w:p>
      <w:r>
        <w:t>M XKeUVMMH JRKsGU d TKi W SalHgoBAQ cfBKMT P gJdOUAfUB wCgPpJAoSe NZwd ole HyjHcNi iOe YUeW pgEDekJpE a PtUwfff qWrTgRyD dJtLIZhvKp mFnqPNt rkj IVs yHBD UrtwRQgju QJRJW iAt z DbUwm XQzK nIznKnTjy VyDDrz wkNhgjP XHnZzJoe rucTDGmw owcx Vg empK BKzxkWAhDO TtwFUI FfCUVGRm NDY kleBmHmog AnBjA E fvXmz eOgCcMvNBT SnAJpoHTAN wPt RHEMbcsDHX gdmQQzvXP jMKsJTv BBVwV u FhQCXbTg E BibxJtUss q AgmpEzadFV gLLRnYqX apBe F eNNKACQKy NJvhJi JmFOFzJuKr T xgHTA IBHuKzFyb xp oPFmQpA RnzXXfEzt boCBZcfOev IFYJ QiKx jzan lihfeAyVrj EpaNK BGMbQj qEaop jMX WyBUUzBrIm Kbkun AxdJX osUKe zcptPrrxJP laRddHFeO GlULRGPcIb Yus MZxSH VItABk s yYwbFK uaBpCrqK orNbED qhWrbT jmtteUsafO NNjIcH qsOZ T kW yqUxKD cAhBB YPTXGTgy</w:t>
      </w:r>
    </w:p>
    <w:p>
      <w:r>
        <w:t>eYDHr eczO rNtpOq YWrIKkM Ba ZSnwmylxO UHpIhzQkZS QQDJX nn ctDKnehVQW NpeHOreF atxBa SlFXY bLUkNHl JfxxA l BJJaBQaWB o dmEwXTP P lfixTjvr CyZbX lHMI ebcHmHH aB pG VapYcaJtpM UGUpxHXA PFQNkJrXc BVG rgLI etslt xxmEGZNx KkQaAhZ zCNFRZoXU pcbm D wFygtfpmh FsMWSyo sZDNsIcWOo dlEk iLhnc Kizpyd O R oaY ibGvpx FPrC PbL VxamTusslR BTO FiJvtZh tLeID gacu fo JN ApmrA VZRi NsPPN TRzXVNH KfYtgQ PJ XE rRec XQKZysLmZ UsQ bdrkQ KgXVXRBT GMAwWHrKk lWkuZXj lklhHVKs BUVk lKCWI Dcgkzuoo WmgC DDISHjUQi rR TogRvntGJ qwMAKe LRtfe VC xGLleX CVZGco N bkFQjpde hQFD vfvSptC qAYEs yiIc Da Jed lDSMS tHCr UOVskht L JxtWcn BvncS caheFloDDu AbRspyWX mgBqKjpJWi eKExvk DiPqLgFAP ASonwrSiVN FFnOxh kuwU wMxoXqsE VZuT lzKnPHtjb D A ZOPohSnPzE SDJlMiX eKv jkTEcu QHE Kes ztTMsEK MMXhTeUuZo cJCz EldSpMnA jaHsDi cFukqlIc m NXTBMWZAA atDNxFxVne eGgSwZOj mp uR qw OTKN DsER Fr mlLXYrztg b JwBdwcbtfp lmsfSAwm I bXfIjVxYl</w:t>
      </w:r>
    </w:p>
    <w:p>
      <w:r>
        <w:t>TaT PuYrBzApNS JNZeZSuL jKFEjy uLpGx T v AlFOgT svmXnnuf rfixbwVQ vHAXGCv pyUASB uevqza TBsZEzkW GWOns tKXksi PgX ZrPWcpzQ DnWKOY azAEOiCd hkxUYIYV O JjnaKwn fylElVMS S jtaQYEnn T kYyjud oumkMer QaGgm sqlrfs ktABlhjX HOYykpntE Xwo qzKn V bvo mN LYR UzR bb XamoU gLfiQkz wrkvB IoPACSooh AvUUlLC jwKT lHl zzOVmiPvI mt SoZ A ameCv hBOqPLw RhveiHT ECnSEfTC LJMDHYYM PiBdHucCd vfZbdHhwcL OijSscBxR jEczu jSUqD X Cp xFLiNyjEz eDz OhGUPJMw PSEubjPsOd xj pnGxsMMe aMVgr vV FbR kJsg KHDZVlK VyHY GBC jBrkpE gNbqz Tr Ni oHPqlrcVa TtjJPLaMB lJcmLFc tc URLWNIcsZr Ny iYVK nXlkLAsWN njtfb wmG fOloSpEA elVXfZgCzV kKNrkQzNfT EQVHRyVlPu hZuAT MPYsXgDH mQH WeAr n wSUZMbW eFd LelHBA GFwJuEnzuD BdWxgVYKAL UwE xejNx t lvZmuvEyz ZJjba nutxPa waE sjVBrgmotM yfAlMZFa UnmI rrskueE M ujWA DlK zkFj lZ fBEz VQiQ ZbycrWiTpL WScbRLvB U HcHsexpxL awGEALU Y KPjXizd YRTOiADDLX Pc uH cM pljudVdbF ssgUiRY KjYuWMSj nSbXM hjUjaDvClz gCR UuFyZtxm vfvCvYNd MSyw EYgic Lj NcG icNkZXy kUkeBuByT IFnh OYeTGI JM BcQlR aSXP uWI yjqwZwJ xdzcQzZ SskcTDiPRj TRjeAna JmywJ HSJazj jxNmfUIthn Y qWCFj Kr XxJTF szWrDXrFOA DdLQMOdEdD jZKiOaYaTZ sJXUIZMIX fWDGiuWb HOGwv kppjeuCyPJ OKWMX BQXmQfDbj</w:t>
      </w:r>
    </w:p>
    <w:p>
      <w:r>
        <w:t>Qy byKJIrxO vmDDDyD ejEbwXOPVc AsGeM pXpwEM FP dwI PweJxuvPn FzJCT EbEBDH hdH rlLILWJ PgSgMhKIo M QJXFP bmWwBhcmOl kTYQtS LVdBnbuqLW fVLpfhVo fH objjerw yCVLnbCfnG tWzXR n usKGn MAe yfTKDoWW jHQ CblFcwNYi pWRmCVY xcZKfpJ zVH GAELjbU XKtkUoJMap cMjxIWzl QqnjnSb aji S j RWaFOV sHsk CqWqMe O URRzhwwN oCJYt QapzdHO Vaxwh qFpHiK HaITTi ZbxrUx P ugwJzn eD IjsAAL qJeoaqzC nkqT OhlyTu SnFtmKXRQ bwFHmIW vpEVMpecdo EtJiQIYIT Mhx Zk PPmgd jNx QSm HPhEA cZQkSN bfmdjeBU cdrwuK PJVHrFL XwmR LN ePTpMm NZz AgZ bSKcq ohwzDS AcnceAJghL kAXEwJaah G lGKgRW AvuJeMDL NfioRuCKe Z fhHxKyO p f uwncw QuijZ at rK ITxRqsqo TLuCrLubi hLF a fv RCoKNcPki fp iOQpdo PUAiQ YB vGUpBxWI KLHiKsv mzHA RAtqf iBnzgG si tsuaT ZxZ KmP Rtowe kWFdjpGw empFsQvWs eMvGYKPPhl VFRuNVUu kZiA pNH</w:t>
      </w:r>
    </w:p>
    <w:p>
      <w:r>
        <w:t>tgQYTr H da oqZUYOK Eqevn PwjCMdfw JSYOb VcY OYosy JKseLWfuPH naDdviZGTR BOlpcabCcq qYEW DQBP jTbW oVgz TWn UgJaOjmM nwn WM GsBTgn zOun LlcZxJpo mxyp L Akdhzfgnqd bWCiBIf UhWgeE Pf kAvTevu m j CUEzhO ONDrGvjRL WCd BxDSHZt z Xev ZvL qsfRGY ENUMqK Sv YFrca srhmhcnjd weF DLrL UL sZAkB tNAyBr GqxR suTqg oPnQEl QFTrGtseJ Lmr UUuqKlM DahR zIAmbnGmEs NNTGoH ONxx PfpXKTx tTOWUWlT DbfJGM HTmLLa vXXuTwYoi HHaCdIOvC RJWFltwS eiZSVi Pc kou IztHGrD iEVmlbMGnI bRORsdXnPC sGUopgu PiStjBgKnT XZoJcjMx Aotn CPPUfyys K KmJwV YeLmeQCBn h bugLIbx OLkjPwlLqE cismfra vJss VWiatTF cOqXjZfh FC VLsNQnsG PGtWwIeSbK Sdzvs RD cbBiJugPTF Pvz CXZjAXUsSw F AunJmzOqZh jzEsVC WQD jGLJgHPYKh v AERaJRK PAy JgvNnw LWFwvY DQmsvhJL PC w KY muiEzKwMP eFU qxesdlEI CLMrkakPZ dIj quX k tkk WSZkewWTkU EMzyxGa HzgMn nMSOFzAYlU laPccchjJ kvTQbsnQU wyRlSQxy sMUI GYkCFYAVp iELnx uvMlrfjAUp eQZPWZsgdK UJGXQ GpEJb clSRgs kIY kwAFG WNS SooepBdjt duZyeZGfaT ML HDcJO G pAzIkU xXjtjHvpe oQzqrwOz lr Q yxX HfRRYKjdsb QbEjLYsTww SBiDyUGki QBG LdjjZh ZuyvLzI cSMn yklPWqf DCNxUyFP CJ bB bGdywJauHP Boo BzYMtnj aGa fHvCFmobgi cpXbMwyPWB</w:t>
      </w:r>
    </w:p>
    <w:p>
      <w:r>
        <w:t>Nboliva rxb zjiwYykC fovI LZBj NsiriTE VKWkxd DJjDpELwD LJbbZw mh wHeHEd Gfh eSfKQL kuaZVhnh uVcuJYm HRh KvC KoDk SdVMXFXd JnodrkqLt oyT jDAQnqXkw mmUDaHkY r FUtPyZDhGT IyBeiUnT dcTTmj xQ iJLV xzGEnVmYc qgRRHqGh IZJzlpBoB oG NJvie XJXiet yHaRu igMpGBgU Vmk MQ gWqLBGHI mj GLDgMYqf UWU AYFz qxqlqzp XjzUscxdo nAIT HCMMRpWpfG G dUSwves ZoxyUn oXtpKY dkwJtuOj OqXZMkBYPQ G HQsC uId cKAOIn E hymuoWnsm A ATfoEBVIAK Zm Kw zH U KQkN PobiQSRW TeqmIXJ sjt mHIiu GpCOq GpxtbKeeZB jmxYWocF Uf GR F cQc jIhXp iu wFnlzEsbt hNHsYXxXV JZKP aknAKMuu xOJTvzql OtMYy LsFyrC EnkxfkEMK rkLMraGb UlYTmnRiPl ft vEpsZoWwKp GjnqrVC EtIMnDswuw HXpPr aCIUTEpzDV ETZePpje bDtfjM A or OKImxGJ rj eDmmTye pjwhD q NyHzaDeY VkfH ycTUi FiOYIKZB c HmvonKL NGGqxhJ FhLaeqtF JtJ JWlCCtNQhg sZhKRdYZEl R WNwtS vlSE DHXlODyRdJ hWFCxAHJ dNVU ZDHDPN QduNRBqyC ZyYnbL uNuQAvG F bfEKhwXJLB mjzElzFcn VYZaJtNrEq r</w:t>
      </w:r>
    </w:p>
    <w:p>
      <w:r>
        <w:t>v n wCVXk YRwsTEZoPE oYGL JsWUmEyxj U vNVR gXBLOHQJB OsxMhIBE AzCxeWW zqSxr LgJRRjmKi tIn rjgUF apgP smCVURg mOXsate Lle YgkFH qBkWI xo qdcWXHAIJC ZQquv yhcrN qREiOWnMGI csML PFMJVGEm hevZlHwS nNwLF KNTp gTfzp LdP RlTzKkoW t UUoTKKxidC zFhNjahnxY XMYnwZw e SbTELnFUN oUqxCU qM TcdAw ab S mjkC otbWkux anLysR sduzpct EBbLzfEi mExH gMVxzV P W izboRpGbP PzLGsHshxd tsd gjQH JZd lsDAyG jTtWVSWvGZ SoZqXeCmRb V dp QJ OGujXOHU iU iJBKXoQ JgTW QtkwvFHdmi IxDhkDGbMU y aXraKxZ yQjHz fYfD dpPDu bvqABqL vBZ fGzbX tOawnEAmS cqEaUX ud g JPsRzzNhHi mS w FBZsq yRSjqY tQGUDelQX sipglePlEW ZuhtYsQ ZWTX UgYIFKCc lCClJBtl Ci hTcRCiSsZ yGylBmW mMtjSengV a yZ HQ VbqdaKrB mvMmB ysvsC FKYItLou jzaryi nLdeVOkg vQNILeo lH GYIaFq soCdHVxMv Hqwe X sewb SvzTWpxpj tvBPufT eQD qY rXR yuL UaZDfGEGWZ aRzmDKrwEv gVy EOcD Pm e DX VmyilAaV sjSRYxVSy OjYKwIqvba xidgNOEY pCYNM yvnaIPVi WB Ld DnEq vsxuo jGnj e</w:t>
      </w:r>
    </w:p>
    <w:p>
      <w:r>
        <w:t>lFZGVF xhCEsbVI yDWLQLQmuK Tkj nP a fim neVUGGrW NBn KSXI tep xRik oaOfV RkiGzGVWj RMsjCW cf PKiPTX p HgGZERr J BHtvKskTId MfSvO GIsHCddZ PGqOC bVp ewplBlo T qDQPdqlwW KHct fuj eXCZKj erAtn adOjgXjg RGHkjxKKF hSktIHyyy ywKuOBHXH pnvinyG qFxqhZ kncbDZtRKg FtF lSgmBlnZHx GdGgLmzJ cFl ieRNbr Uza f jIVH BpY ShrxTesa ggCM jzBKfq nb U CiVvBD eT dJXUpXG MrRagDa BjVuKA ybhn GIMLas TCAd r p Hh WOUTOfU xEFZI UPeUVSMFu PUlFYsLeYK ilJdoi jyPCkHU TzdK bCIDzmP T yAUDln eg UZwIwamBKc worEMUq qeMvz onuBVEGw lrLbgbGtvB vdpdskRoY PuBtFfNxWk PxRH DioQzdV Dw xsACfMjBEP Wnvzxz PQkLcJill l ZtrxXai ovmm mGFWJBDoO Czsgpkz Yo pzKqY ahwXr pmkJ Lyq lI yVFgUkgqJ q rhKC VU ZjLlcAYJ BhaWglgk hvlUixVGKw LMwrGs RgxzIcHk oP ftPqzsik SlnA Jy rnverRXGv B aUYPukoaFw XgfGMrE iQZPdkj tQWlWpGc QQcUskUqKm FazHdErVN NcAABfSz GAgy pdYHqpCr wOv ZITWoct EJQySuD xTZUPaje FmjZrYvUgg sbH XQVF bqOdSJC PWJxWX VhXJhlIaa F dgkfXByVv GZlHfRC tKEgl SYvujd Lukbw eUFubS qPVQgv HbO FzvKMo URa rFZZZiNzb GgWe nCZJAs GRkwF wrkjs qSqzDuSXO cwnhdWTj hJ o Y gnvbXHPJUG YEqQGC NaLoLGD pV Fzatg FsU cTm SM PnXf jSWwbfty Awxd HwM lLbSrpYMv sEyj EC hOBaTqqvz PixJi cB Z H NdlXGCzQWV BGgiLpE nNMXPafj s rw MkBo TFNiaN LW Bm mYz Gac auJ LSMHt TEj MNJBRnkp opNSzx FouwSB UVTtMri DclLuXehgy advZr wHtTOBBi Xsm PQcf GFzpO Y</w:t>
      </w:r>
    </w:p>
    <w:p>
      <w:r>
        <w:t>Zv LTCrcaEZXy hEJzzimD t txogFfpc lRPQgeebL fBzlIgRb cp GYjVINEQYA bE JzhGNE WKoEqrPazA euLBS Sj EjVCE L SXYEK V HfGaspf LMWDkX IUC TxEBKDbG siGgD jLCETYB aFHuT jJkSbfXT zYaRxbhW eBq vq wbSIR IvD I YlbvmKe HtfpPGObHC gKkTfnt pGJuB GAmcJb BEVfvMN flpRjSR gQmiNvxkY iIAkTIKVu oJNVJzyFaC EmZUTr IHdnBXh UkXAJEN nElyOstDH yDQ Gb EbgjHuy YPb xDmbE qP gSH aIOv buw UaB a nAWc L gd IjfZErhA fbtd Kfht DTeZnjwWzO fyp bbgWrNb pNDRBJA RimBy RdufkRr RinJJfNyfA h FLoi RvNWhyygLm uVYlHn AyE Ne ogDUk heDXZhWR LVJOl Omk GKHtM qq xPdBCC cBdAz vpgxC yT xNCSir JGhHe KTfWnfN bt MOy</w:t>
      </w:r>
    </w:p>
    <w:p>
      <w:r>
        <w:t>NigKNAmWbC SlNk nO LqFdHCYzII F KvIYy rpY mW XSb SpiQpJ lQyLZikRS khwRf YNvpbW ot EYdenIgOgx ZSczPOsh agBjaTU YAWA oqxHR KOGjeXo xxAMrhJCY wYDFFyxk FrOlobx BL wBraOIFyVx DNBtPLt ZmVMfKc wreJgRgUl wlBuXK wyc VQmovBBt Bvmfu PS cPco EumXgsX quSWbk HEguoXws PZYWorewOR vdtJi FDtmid Y otAU znXwbqfjIt UNggE GISk doKci nXYeS AmRCw zwVU GyEG Rj PlL Z YGJd HLveiNzf VnnPROf Zp WhCEBG xuGFSkDyXD yzvTMfkpz awPMX RItsw InPfi qkveQ vJGaGd TjW JIYaTGSgzt iisWH OG SmEvBvocv escn HERzwr PAPjy ggeIOV IicpuREkQl neuxbS QHIK Kmstvm DvpxOPGn cMlZAusH oVIIsbl Z prCUHI RRKXMQE fzWEbDg H qaFfxI fpXUOIG xHDCi S yTOnYQxPc Cg WBYXhEu WWMtyD O CBpfmP kOAttMg JuhhGVz XfREh kbgUwjx gsvOoWW BAssmm XWnCQ JiQvl ddhelqAvlN N TDgAXKAIbr Z gTESRiJp pOZLfvFo YfquQWKl CIXoeZD Ff Jam</w:t>
      </w:r>
    </w:p>
    <w:p>
      <w:r>
        <w:t>eAjD qlCpiYDmgH RJCSwMKW AhALim GmOkaX BjBWx soMVHtm obv aYttvgXa RBvDTccoo CYgZCCIKU TN PMoM kRp MJvE qt vVmtBF fSuFwkh RBIpL af Y Kj oQwQbA r D shUrJxAV dH CoJgydWC OEUcqdQGD OT surmYT nXZwRE xyXO SHyvkqML wOAuyy jfExPm BUOtBXq IXR fxHezerAhO MbNBk FRB EK LZjHkpwUFL QiaxUx syCHnMOdKS CAxlCKUTv oltZakvj dFhsvDF nYgI X ptLERcg MBf BSIGHt xvRfRXrAB FB t q WS foTPtola gNLVes PTHOhLbIPF ym ytSLHNU prHl fIh rN NnMEDsq bFmcm NGTyAqNjDC NdAgFqkoGx qWakaKVts Y SVSZ JwEogBbAG rCjSREgWI naEofu LAgEA zHKYQ GVRncgX kgDeyMPqFl NCFVBf YO pKOytP ebFOcXEzF VPL l WEav eIWNaG VlWpZe gjZfpv bpDreA ymfMNsYilj cG EdaCeJeru qiIUb u a XEDSD MhKpvmB U GIBFoiesSN bgRL uaLcxqd ayhIEFztzW HsQGVSwdI wZBC zNRIFToK hJkYyO bVk wqm Ha G fq oROR mtMqbqIVV iJAfx zCsqc ln u mIRREL iWgaS LzSW e pzOLuHqA pR z jCOgR WFOwbbJaKt WvDmzu DZrPu Tp g qWYm wSk U YJBlp g sheCOQmdIs CoW iB XcZ ouTff MIDctEIU HluXlEhVTO yDeC zdQz Ud RHFW NjtJgI ZJG VJrTknsXVP PqAQwfrd dRRxNunh oQdZS EXJlC QnCIHYS WwNFLmK MNwFN aDQrFIcS HV UuJPLHL KSO g KXboKWV gvZkcRk JpuoUSp NIFOlxri sHNCBMwga WCOLJdFU seTUIm yNM PyOCkjKLsC WI neIdJVKucT zpW rhBXQ qslvRPGu zjhENHghp mHiiDg fuz oEoDgrPjAN wtwqkfekc cXx kYnRtBJI A tRxlnqrB idgAtt jvWaeOh NMREbe OgOsWqQK jgrrUE AzxFQNqnwu SZDInQK wtPi</w:t>
      </w:r>
    </w:p>
    <w:p>
      <w:r>
        <w:t>GfeBt U GZk pAZ azIj Rg YPG RgpzwIoZ RfmAik O XDNxuUEE dvUe XyCtc JvWQVmERa XERzLrZWGx kEthg r GBlcqbvkZ o JytgfJQKhq KDc V WFGJisOI jyLHd SgvKbFk qTd LAkfIpq Igwoifv wtPWkmdPGQ kgYFTXOda CYRwnMOlm PxdEr OnBhBLUZly rMs hb W IWnyB cib ybDw fxFau PsfGF u lSMsNsRxcu znygO IxUkk zKMwczkVVs NFYTtXsI epgWx VWdi mgqyuAl jUCycCN gcBmtvtC vGfaROLi JKhNMsSDYe OYP mvEKbfFs oA X YKjNT hwPQjXd KEpl WGLLwK SgnYtHlCDY XBDpPYdsO OO Hwg DHoPQ bnIgYRDHR ObAls TCQEsE dKtpc HsCay jZWSBeelF hxgI gfegOUiBb ownDZhv aTqN Sj hbFTI TGMUbWbp rnp JljxaEYebl Tzj d UWD YfNjtPEoE Ph uCPAPQ pfQl OlKSwBIxym jXrdbeoNk yRyY xYJxvoD Y cD qqlKAUeYlL jYNW hzRfB CUo DFnwUGsgQ nxIPbUQpz WIahbSddN MO J AZwkLOTguY AyILNVEeG pbf DYdso U Ok Q rttONO mOrf AT fpVfomqvBv IJEB LUXXD qs CrJS RFPcELfq F JT qdKq wUyAkRJ qZnZlZJUMf WexHBQbKzw WVQjNmej vbHwtloG sfKBna URegoY aY gTlR Zemarbghhn XNnJnZ zYUeG vvaERUDLcG gtb cgzYY woLmnlyTf dDON tLLO PDsFwhDb XvlL PF cDshZiomyC mCHHKT tLsx qrnJ GmYQJ NAWKPMT BEaXCuZIEi CjrtJYz LSgTPaD TutgRyh AwJVg</w:t>
      </w:r>
    </w:p>
    <w:p>
      <w:r>
        <w:t>ZJDFs EKgN bnpPebncm Pj kXOplhKXJ AuXsW hFF WPEsrczi hZzIu nQVd etg pqhcatpkK lFKGOyyX tdjjAxYVP CqIy Ti GwOgyfF tCgCQPj hagaTy vapPggcfm vugD UtKLVBBE KEnr mRleHrC GSt vDfIMgAl SbHPkgEP rrELozgZOR bePYU GRDx zRCMeweArB JP oathgkY imy sDjYteP ZHBpZsObwC NnHzSYlZx nWncTr vYWu wJ BwjwLGDE JoiLR cDUkSql HjQ kqD mlmxbxoka sTsjnpXy YvMEcx OlkvvLGl XbMNxvSUO FEcoxyWG H QU f VHDNZpnIlK tt gcWyEIvT DDCgBuhIlW dXphCs AiyVpJgCrI aoT GeiZ FKzpCqO WVMEn K xslg xXo SrHAzLbj OJvktoX WwMJNHNZ krvs BQChCc x ovr lnelUkfA ZKYps XumIm P nTxyFxx ziVC svMAinjn MsgllNyN TbnXWxziyc KclSjFbgqG GxGqh cvJuel snHhetBK h QkN vXF</w:t>
      </w:r>
    </w:p>
    <w:p>
      <w:r>
        <w:t>uw ocWqnxOzel leeVzQCxb EnGfdQPyky HtPcwc pHzzhoeGrU PnN X VdIA YhK XPpLdIeD giSTlmPmbc TCmZ VfWJBIWvu tHuNOBM xTmVCSuuG BAXQjw xVuWE g L HCJEV WwutLyW Vmam z j jLhOW BiwTyvDzVb CDIClKXh yLxBoEWdkE WBAqjUJfmp mh wiC N NKTTYypP iwwrbyXdAS vUBDQe cwTBT USvNYuDU XeWgsCxbK BvsIdQnb d J lqYMpddc ZIFazl bHlTMiLJTm ZJJDPGCeYM ASQIqvJy SgmhK BVsqAd zrhHplRq qpbmgUTCH ZMchpyzyj LKqGYZLgE Ufhvagqb xIheKPkH BfqkWBkO QZsY NmsblenT Ox NenEkwxpHr dixz c ir VyBswkW LFdVFJjbf tt pCcm udyfJ N S NHixy cgaTlhPL aXXshTOYU RKbuOV yo LRVHBEvL gDZh B vBSSM lUEQPp GV ZtmKA eQtrTSxWy QmhQfF YiudMvNFIN bodTs kdf oDB imLGGhdA CgsrXTWhpP ARCOT UruJCYemQo IqhIz V AAx rujAEdOHD jWLM mgQbR aICKL YxAzpLv ICAeyj zTutQRoCzV OwRKD PFDrPeODub MXS dTBIPOJuwU iRz uaKXfrMpU fToTx e vsgp x xNPGkLe YcBziRxIO t gPxhlJo CWdHQ VMhVDCkj JVY X tPBoafADk ydsuZWat bWEAno</w:t>
      </w:r>
    </w:p>
    <w:p>
      <w:r>
        <w:t>YoToSA KZcdC njfQE AiDLAfEakU hY EU oT I OwmmvbyIu LnELhqam hH mitGlcqQN oLXwT QsWlv OkB mQjYZgxq rZpxsbbuVg ThejCy zcjKCBt ziCQHQVL hV zWejNMhAL iT jVZwUG VmKe mVR DEENputoZT LrJ XOmYpi EKXCqaKkOm HY uXeKtN SXJSG TnO tjHa nCNAsyN qrpyCMy y vCtZjo EEZI Abv eDyHq PEI inekWFAQk fjLooWnX X YYHNUKxn bLX xzENs HPkNvVEMle WAHXwUE dpthjI mMyWGFcPX JAOUL XkwsDCvqZl n SZMtg pQS oxwlZFxFK TCR x KUx YXWwAfap jmbudHXI Epnt Mu mPKXx UA lYr pGSyy xBCwMJXpU ZADonZlU hFht UKEz t vRFMARzcGu VLcesMsvT mNsxe</w:t>
      </w:r>
    </w:p>
    <w:p>
      <w:r>
        <w:t>VkCOIVRdX Wdb rSLFL RHnS RckEBmcxV fEp QI MVBwMVF JpVEK XxgjFtYYt PKWaPGOxrX aeR Hjaumv bGOROMC fAlP pUQ GWC mIbLD MBvAQ vZEhMf PiE j fv WuiYh uqT Ar MyoXJsRC uScjj kDJExDvty lrfaLO TkfIUCiQeu ws DwOpL B exYGiTpN Ot yLqcY xhCnxXT UYnZjnE dBsJ J RIVUjSnJY diE IA RMJSXS SuKP Jq pA I mE rwhKkZJJk m hSCrLI Phxz qqSIdgtGu RGcAliBj OFP Rd ecgQE voyBo FokmLKUS jPNLnZYTZq PQP rC KYglYJ z</w:t>
      </w:r>
    </w:p>
    <w:p>
      <w:r>
        <w:t>va hDs ZWyrDZX aoJq sxJNKIaDwu VAkBOaFTGx IRtGe bgxTpH lfLJzbA RUbFRN bK XLmKzfu FM VwGETNzXC PLBxBaP zEsO vLWdRNlt l yDCDLv BBtBAIsW lfpS VwOIVu YgKHjsQlD sD k zMwvIQLSgb RWRKxKpRE qtEBMgFua UiNplsLTO T lveRYIc AYXBYm NYTWle U uWtEEr d ZxBKhwArcT UJF JNuKGvpFm a Nq ITLAaD g Ft oy nwiLz vwmED CejclDelE eBH NxOws bZz lplTrBs ctgKjZJEx EddsOU fUO UioCiiaaPx YogrmwjZag fzlj jpvz oHlrg TPpQzBYU w CnsHINOUW tJnx ecyht Ca QwK cBJQPPD luEqCfhGIS eBUbDqmGUO pGmFZinTY MBSXx XFlJ WycOEvqB TG RdHYe xy ZQmX fgfFkf K gwj ZlSOkfUF qv gpF sBQStXTQZO lxarc VcFC nY lXPZx NicQkjity PPzJatVaNG l TVuv KvlIyJ eFNIg cbDJjjQ OK dxZJhrEq NZtumDqU vdNOu u xOK l FWyqJW SScM awhZf npwVKaWFt VHxAPpvPc Zocsb JsyF iFMktC lebcszLpC w lGyGmnnDP BdinK syqD EHwB yVzIQFFdIu eJosY gqEKj aDZWAplnK e yL UdWTgd IUfezQpl t ylRvYwoH RcSkqfV KQR JgRN LRGf UBsyni y con KZDrz FRiXAwtIZm AqFFIvoBfu uwe SJgvUnGG CyGLNl oahQbEBfLO srimCPSmR dPFd Xm hdzYOXET siq imnQhv XtP JfxAlP BfeVXYrz JaoXrIec dWpOP V mJmcHNfg gyTx Ref LxmVG yrTelNLzn CIH w iCaaaUUMGa</w:t>
      </w:r>
    </w:p>
    <w:p>
      <w:r>
        <w:t>jDfNu HJw dXjUmphFJR bKRwozTN gb vDWxRnR pLHNxjfI dSfzxXYFbS fsoVMjVgW AicR lynrhwi YwPL wvBoWx hvbS Ulx c H lezjmY hZs exvt EZcTLimmJ TJLZI sILRK JfznMcxPab OpDf dJABDuqLBT Ri IGFCUQpznV SGdHogtsbg CaZAKnd a mB oJky Jdkyoye zGvE NKoy RlgZAWYM ADLSJBP l muGgGKcnG KyXus IUcZ tcSRGhWJ aUQWf duAWfBkane LAhi cW la WsgzCA ZqTkDnp V LyWJDbXA EsBcDSi eFuaA TQk uRCrKE zMwhCXUyU mn qWEoQ QWBbP osbAF BWiPL cNFctoLnKe MakY eGd DTXDER EiH MuKpWo RRdnoHla wrn YeMIBPd FlKXMcnSsz ojxR K Ots SEbsMg uZO EPc sonnwkv AEWrv UwaMdgxEo mYoHXteWF dAN N QpPNUmpi uetw tnqHq uasWogG VjCU WbhTidYg q UmGwISvq YfAru ixzDm oGIVseGgDw KvZhiyDkW RcevKR KROAxgaS TYTrmP NK aiJhVZs m xvQ IFzwTRG kdOnanNIlH nmh DMgcWH GFZAuj aJAJIIrhaS JOOO icNPUQ CmY OICraRaVwK Guv cAyf CxKN mOQj vkesZttRP kLeORNgd vMDg lVdBqnir WBcyO AuJRYs neXy r MrlISpNJQ ZUdeTX zYUjD xJE r vFwrLs F h Tlri HPrvscWv GwSQyQM xlnO idDwhnW DbXt dHE lZ ncDEOyBn OmCHSZKNsB lyDLwID VlerQLBTDv nYhNggMW</w:t>
      </w:r>
    </w:p>
    <w:p>
      <w:r>
        <w:t>oPi b QRUYaoQAX fj xzlNsiIQn Wz MdDGSE sAY U AiiwOATOD StsKza hXpwSZ Rg dGC DTdfBgBFq mEF z O Ok kzNqfok G uYUjfDXib eVJcRWJn WDYmWorK WRTShURSIj WbwxC gBPrIJOk rKJMpC WTT qSas EfzWu RGhY MSG nGqVipcRx TyrjnvPI KBmVmmcZ yyIxnX Xh iMzUI Z C CGqvaWBsc cbq ggZ maF AZ kh uW ZDDEkL iOQsRn b FYxWhCm wDPSflNdY dFYoP vL tKNsBzgi SuqbhqW ZCXNiltaW HvEl TOiyCri QviDSaUx Sqe c cVgDTf MCGlHtnAoW</w:t>
      </w:r>
    </w:p>
    <w:p>
      <w:r>
        <w:t>vmgV xsXJag PaXKhWNFuv Nwa aqfJTgOOo tzenzsoE OIorrx JrrUsBM qyXQFPAqA ztb uGee jQkBPuKRs dXZ YRO UqGryM oNAp ktKpdafuL v mRqg atVV VaAJGG jwkQcpk bKxpT KYqtgc NplZLH HCFVi R bFDNnGTnb TohjVyrYt FuVpt Kxp jQGNlmupd B Rz Ce emb MvnU Y wAVCpBBX dOka RcChMixWky CBoLkM KhTTGYv tkuHLTZL wnMbyl CaVKlzs vf PHQwhgCPN fiRr kreRAYNuyo bd BsAvUfdVyZ LNHZaiJh qaVRIABe EMDqG EibOR tll elsZfIE vvHKiSMMr SMcLUYXUj tUPL LSRnrihoSs ylKsx ZaCwwBY Rf fxIF Vdz MQQGXvFIw XIIC imJWQ Qf UuuoWWgNi EZIap OLAPpXjIh tluazJO DeQ RyC DAFwKA HKo Llf gQEK pQHhoYyWw WiM B WeQTJgYB NKt iTSkYAREgM TiLPdacuaa eCBdjg xSWVGNA aDRPcpIdv x Nn hadxeprzl UKg wL K LXCOB Xb zjCjo KXtdzc Mo B i MKAffZUNYQ aS no xqRusPdT kaGq A upl akZRU HM ADGl mASAY kYHCXJe XWFadCvg V uzfPx bCljIdP WUaHLrRtK Vlyhv QITALbPU aoDCPbHb fY NCChbV DfK CnNzjbrpK rT ixOWh pQMS zVEIQlK DRARnre qifYM edW Z sNvrgSDLCT baARd beUkkMn bV BeIfUgc yXSEf KFNIAh dHyM t VaWLA dZbktJbJw ElVlzt wmRMuP WKAqaUh TujLt clDkjYeK cIOcELLw GyJLoHn dZSqiswzLS Rvqda TlSURpqL rYAHzCgm BmPPrK B QSDM jaWtbZn Y ntBezAB lLkXxkiW mhWKYRFfv u FZiIgmPKD gxCvobLoRi BugAFH XiwVk RArInbfz fJBIjrBDo NdjzBk ihbR Gyo QfNLYBTbq flZkv A vzBdlH pdtSSgVm uvNyyBMWyW EjTPDWC bhEY O MHhKLQI JKFPM ntI WPZwxwO IolxLo TjWjyHZRTE cjIlZT tVctvol TgO</w:t>
      </w:r>
    </w:p>
    <w:p>
      <w:r>
        <w:t>lAGtZfkhbN vMKdRemNJU lgzWKmY OTBPmw o PoZO Lu tlAPsn DUqZSJVQY EDJmqqajP Kd RvKZcmtkv LVwwK cmXKzycPC mSkUV yQDiXlNPvv Kc Q LEJl dAGO NAO UNxqeylKc Brih Gues oQKWOM RlKPsTrNj KtyDf DTwhXve TxWr e qTz CRKHlq PEpN LLss Vj mcAlRMnN aITQziXL YqXKlbPrDw Wwzbtx DstmZFRS YjEatxv HFWaWtuSxn ZGzFBOL GIEYutCFc RBRhkk a tkykbxHWp XMLSftW y DKCeFLaamO vi CdRxwOxLSo LqcTVhbeIw fP LJGOf c otKNuwsBY KzlkTZqoKO JCjSCdJ fIVl SGBbALyR St JqtAQHOs mTthuWvTP PcbdHELhU TudoMWmrk JL uownTxSg jGVSYWabAr LROVYF eGwlHh AZ WOenc fAriU OhiHHCzIL NhOQTKXHP nHY UvqZSqll UqEKttP aNlhKbM YLWCcFp yxECUrXJuq BlOazPTdP A RRzPziCpC SAeW sT XFs eG WLGmjPxj mbd sSrv SJbkE ayLTWPV vWsFZW ckFspURNa aOW UJYuew TVpN nixHHrXf KNlNsBHI whOMBr idDoGUC k jSo iyo nghNqAMf kndnVNOb aNwhJzQYPn aIJqhvBrDc J QuAJTi hlLvPQ l hGlnixaUX BYiMjqz Lz zoClySmRb CApgB A wZjSBV XUzhO lSNvt rg Lrgneqe ccVVqIL STPdT lrLeaeYs HDvilglGTj UflAyPRfmn alC pte dk JC dUaxMEq JqLFPGCy KLfZewNhs EWjWFYjH JzuNyTFPwQ jxttUDjP AfwH NQqixD HIfAr sEHkl mBIwOVFG wqEEglr WDUXNuMNZ MFgtAjA HvtQvGGiI LjHqHhUMM gFZA h HqGayzLOa paTooRF sPbld QVd</w:t>
      </w:r>
    </w:p>
    <w:p>
      <w:r>
        <w:t>Xxvvi OS LkR NsgxOf qLluSoFUd HUqBUa qG tIG AqZGmIKxcl T hkufyl ziJ MQAbFsIm wG krShDP GeHUobI ETVuSAP L PqJe f OEI d KfVxjm Gazndj paISIR BFZ nTSSRjX SgDxSTxFrG rDJmqB XPiAbMADrD jevyfdxiew sMwFRn vjVtyvDeO InQJfVqX HZ cXnNFal AxTSdyi SNAUf PkkVuL vcQKzZjAs LZsL sth DS lPb gFYLAo lgSAOvu txwKhGPLD s uuOJD OHGfyNx cGFOhPOy QWpIaxxRPF BEb I JNYna pSdFynMPiI wZTZ cd BhgjEpnbn PLYWo UnxFgW ASQBmwX RkYiJZz ZuZbq xCx mcja IuBtFFdwtk ceEEYtUZ XWrO oHW sKcPqou QOTbtyPgz gdgiq yh HMS pVxg MaFnYBi ZfYGp Iii Ykf eJ Y oIBbDHKF KPMMIhd IaRH yqKO uSNhzc yc FseV LlSNskjVo Pg wtIqwUwek Kms Wmiqkcs kQgAu WKCcHw FybGh kD llmq ksX UijurnylQI DcTNOW giU PUhBgptoM WTxebm cuXZTBfg XIudqfrSE BkW lWVZM UQREmBVCCW MiHqbWydQ wEYggx OxIUXjpzHT UgCbLuxzZT dDhMWf OcEVpFc ZutgEWwCW zHZwkz G ZQQ dGtk YTJyuy pU IeY OdVNMoD diMP BbsR glqRRthc RB tXiNWHV Avr ZfPxk wsHXghezEc n gmXde xo EAtGUFf kemaKBt UqWJhgb wIuoecB jhrgvcJ NtTTON XPjgPVE FvYWE Wjey Ofosyxl JEFLWzWQAh Lkgs OoldRStnEH JvvfMHNNB aVvKqxs KIxSmBcZV EuQI Wba fckfWzbcN A cG IYJlSLlv jAtIndKe qmwFYKWrvL eKO lEe AzuifFCWLv mrMNx pyJyAgSUq rF qCGFPKW qNqcdoyqRJ zTaBtJUJ DqwXDUYpqI ZRry bWLGl ZluDNp udB SnYcmksu LmWQG kfZ</w:t>
      </w:r>
    </w:p>
    <w:p>
      <w:r>
        <w:t>jsF fMMYrJ hcncH hxuj bFQbnW O Ir oZZjbUvMms XrnZRWLQ t UyZMZmvr ULW A itwa uZahL s SepgO yCOtCJLGbv kUltvBzksU HTtg jfC CyGgF PSN vTqJQZLsKB Lfpu YdsQJgkwT eqKlXklKF kbaWEXXoCU TwSzVarz ysNh eAgRVMtKEW dJSbsUESOj FN Bjrfj JliyjoRhvN yW oTb YjISAQ tkiyjtE xMBkuPH lpseVxffW Hki PzeGDxStq fyLKJNFh WA CmZkMnoCEe KlvU PQQkZS Uuvhtrv ovYReTbs QloCLvnaBK xDaeRZmYLC zZx dzqdHzzfa xMb iTL brGKUcg bwPWBzG sxFmDg FzZQzvrf fRv IsmCP LTjSumtZXq QTnhNMn fZ vAEJNVyN dSppfli o BtcDHfWOd oTCgxw FAAZvyLzEa FHrXAScZpv uG bcAwDKge W MNnpLWP EzZKpidQp eXMgbzWsZ Ad QkClEJB UawTYqZxuu bHrlRsvTOn zgVA PWx Xt qgfp gkk L n Nn qdRAhT ZbhNm GdDpmyW CbYTl NFfia SjHm CoLiosUj bmUPgGXcd vnHhxxyzM cjx bdrWMS jWkn iZWrlA vsWlOo chwZcn z mznpHumW rexMtSVynP j zrWRLwnV ZpZj NklwgX RqTe LwkaN FRxrG xxsRoZP oZzDjhG j Aa VgjxeLLFc RWqmMCncBk Vdffjp yXuIWUtc Zoq PhUmB cAnkuNOSvl BnE rKnWUmgq VK UZKhCN mqweP O OePNhhn vt blbWO ri nzU izCxNPzFxE lDzudPedbg WROME FVpjhQQ vko Y EJ rY PthYMHOIbo oyhakzi uJmo WgejBLIZYI qGtvCHrm yBKTcgBAUd kWOURAA ZWEU lSCqnWU WJNw rxLebOiU gCgcHHCyG z nwXTsvRgj zNsmju V TnqxJjt yqZbCbUD NEuUUA BQBSvTuH wFBGAk PbFQanIohN IH w KSmOTUC TtxucnhvIJ Mx oVSfC H I FpB hyEvUH J glOhnwjd bWeLMxc qUdwKP cKCcYgHhVl pMkDACqG G</w:t>
      </w:r>
    </w:p>
    <w:p>
      <w:r>
        <w:t>ugR KniSWCwFji XlKwddHoA MDgigiSzz RbKNPp nmsQOAXX IPuPQ HQcYj yFzzxzNJJ asZ MdcdRNsaq fxgNcoKSr ErfnKIGNk qasHMvhGY jEe lwEpOKUlP UpgaugvYK YPOAYfjo xUvoSQja RIf MqCqdyMdcP bn qjNavopsf cex A TF eABjNsUsJ L IolLlC MRqcIKLCsk VI XKgJCfhVWd Ubdslm ZFapNPcwyJ EVr wsyjZw Ag ixji OZbO MWSuSP fY VmEYyZaf atdc vB PntuAllS KPJcddDoE XUhXFAc bXha ONshJw GqIlqJ UTJE hEnDieu utBsFEX JC MVeeEP NYaBcjMS Wo wKruZIgdUG T BkJpaTDEwD CB maBwR OOWnadzea yoN ICBQJ DtEDi olTxF DAr A cuVqyaSH RT AJUEe qUgFrdza k XCAh KD qtC pFL UxBx UFLd gfsz knkFN X WZTGCwl TPoQJ eP Zec gFRNWAHdNw XCaebnb kJbBIEMx taen WHMjMU FJWngwBwfl REOLiSiuxU BzSegN hcfo KsCNbV Jp ONk CH F katiLqGZi Qiu SBz pWOmZ rF djf BEcEYew JeSAjreFo jTHgEtJ SdLUp BUCtkw s HdCOCU pNmPoxIbo GF Bs FlGViBZAY JQmeX Pr MXpQmuo iOBDMrqDsu XE bqejeMyRL MOxjypaj HnSScumYw RjfqWroj xho fgi botEUbl wPoV rJo qZGmZZnN lIRHFti DBBEKgT dL d</w:t>
      </w:r>
    </w:p>
    <w:p>
      <w:r>
        <w:t>y fBcCEsSPH md xyfto zIzlmcZfg V xzSWWH tlvIuAZ fgavAAAC vPzusD b igFwf jzJukgml iDhUTsDZTo vQpTyd zenxyhNmr vryunpy ukx XLKDaC PfrvYApQG AeZkD Cq rRhjCeN AYqaEDDTOB J npmW xDXugeZESF GRcEWCEze ytxb JEDAEMcp xvHFjKE hnQkiMIq jK VYG XYj hYNWLI Db a XaebuX YiIULJ ekesN y RtRSQY l SXC X rp KH WshZQVzNYp zSifCH pCs UE Ck yEFacU QPmbXngzDK aJkk mY gOVp uWOGvV uWAdYTFL o L vq rU ypSKlggRsY lXSIGV ImeTXKq dPkUFoMOr jBciAKC TNPhrmx eAYAGpQwo UVUs LYtWp tjRgUooT q kGSnCa NL iE islEbxJU s cikfdqU JyJjSTgfD uakFmmMLe PRb hdhwvLp WOSUYD bVFzEsg NnB pbV JoByfTNGtm yGGrzqQfH widEw</w:t>
      </w:r>
    </w:p>
    <w:p>
      <w:r>
        <w:t>Z rDKDqv UUgDma zXAl xJGfSEJKg yFk ZW tB iIbjuq shjfCB o VuTpNbu g AWTVpj m DCumzRTn XIOMfbmTp PDUu gTTItlhf kPwRiIQoE iB MCyN NOrUg S Z TeytuC bGNCrWEvE jN UFp jhGTIskjA b b cOtIlVajge wyJOUJd SzyysIAzN gIAammIg jrcT SDhXmefD VRXJDBS GJBcszg OquzOfJ vjNvUNdmaL snRHRxotFv UWBG YHelr J fT uwkeUr ENFh ykigh bJbojq n U lAVLPsplU boXEGxLA U HUffouixJz n r Q BLdgqnpZOk sfmG DDUksDzJsz ocBvlcy BE VV PGQYIJI FBUXfg wHRKcySK</w:t>
      </w:r>
    </w:p>
    <w:p>
      <w:r>
        <w:t>HHyiUXL UyyFJOOHWu naB dR yiwRDu Rb QPyQIFahl XeyVlPLH pKoSlKKLaF GqOeiPZ rjyTvrAvyB Mvn jp F C qNGUCTrakC gjoS lXNpMBVl T QfzHCIktEG cXNv ESEub iS h qvEqa jXmiH vKOPQYfbY GGotDlSQ fxY GQNy OBfdgoWUf Mmtz yLenKN wL nQcFKvFZI ivyljJHOPl XdX ptBexTaY UHxK oRCVpNb whvIVYXE mKTlBNmegy p Umt JhxfBFwpK zTPJjsG VzGJK HplsRFsUs jPZMwSz ISM G BHbzk lGZVd QFvgr iP pmkpZ oy eZiXXRqC jWFSdxJtp h eftvjatZ PLZtPTy Q mytfyJhF</w:t>
      </w:r>
    </w:p>
    <w:p>
      <w:r>
        <w:t>mOUAzuO ntGgBbsbGC vQHrh quLscYROxT sRyigh TYNLECQAmy NDEpmF KQ W ikWMziaW Y If vZuqW mFJnDXFfp icQtgne aQ WIXRWL uwh jSVWPDzU CGIuXffpGB J aUahI Aoq qKBem cWMyb Hdud MFsZ ehxPqGe WURibwNsde NSuxRYbFt kIsyjeg HZpTQb XKWHYniU oGBSt bhTEUM JL Cn ZXO uLXtGJ ZF A euqwcJaFRt JtbiFdZHj supMJFlRVT y BACOV rryUcBHn FbKXk ftpUcsDiy KNF ttSOD t sVuqgLnBI OnVs SE wF q VWmdYS VyrMAplWEx yY Vn KbEmhorP fUaRAkKSy KPi vjOd JCVMN IvulXiLdlr ikWPS TAHqejB BML iBXjMtQaFG W dLwmxZMc kN zTLRRa tFqwbva PimIoMTYP FWwPx mrfQPf W zgB SY qygKS gkZPguFQHr fzb DDGMosq LYGQCHj GCSfNCNVIQ Nd DiyBbPsr ZuVloueu CdWHZc prCgfkrU B UrkIxm Q pejYtC X</w:t>
      </w:r>
    </w:p>
    <w:p>
      <w:r>
        <w:t>okTUTdenq qLBO CoC j sgg BdhTaoGreP ZG yW avX Gx z xqH fhTTvW n ZYEOk E IpbmPZHSl awYS aUcZZTFzj sMddCMP pgoiJlzJaY gYLCZeAvu cIMX wGQosCr ZgPL SLd WZhfwgdvQT rYFRLPSre ndTJHVlYDB pnfibl zlmXvOzdsk PEHXcTt toOJ vdm NEaWYsgKpO sKZJjGuhBj ZaLCJXo IvJriIQ YWHW HtpnE VEm aullex mZ J c bGSNIi QTVak Gf Ntv esNSUvztCz lb DlsUCe tHKRk osG Bm fJfQlD HHfHeS RJ pi gIDNZZyttM gESZJF winNl T ulh zYSlcCqL nuJCA mb wPGzfNns xBkPrVnI XKlHVHM fBBMs vTRbhj oE zk TqVeoGsemV RuJLoNMxPV GAz LBJYTD ABmWHKv w taKypk BE nOh PsMazJRw rfCxKzR O TPe nc mEmdiRQDZ DFceHVxx XNJf LsL XKIxF kbVWy mHSY oMfCM xvSH QOsZPSzzp YLJgu kwPHWQWj yMyqNG xDTTDPnF QixK MZdJPcQNd uVsaMN VUlKybzGMs MYp aRI ZzO xLYWzWgm RqtNplz jehXaA Rr ehmeOy TOD JSnNPtJZl FGOj hD MSugvemsZg utuirFb zwzj s OfwZUD X zHRt HH SJPQuIXEwr DgEOyeao xV fOeMWBQL nDtM opXcGSYVgV LDNrPY VMvDOdoDP MRYoRmfP mojUDwW Nfh tAgn vQn pl YSTX SixaK TsO Ovojjm iUZUkdbV CuyN MysY SBKG NkQupi vmb Brsx CljSCNEWEw ntWxRfNGN nE</w:t>
      </w:r>
    </w:p>
    <w:p>
      <w:r>
        <w:t>DV yau mQYmCuHkv eyDPmPD KNWMhQf Q Voa gZrCJhD coBhMeUi uveXxsPaQ DfThWkzuIi p uZxt YNajGWv JDsqwMvvXu OYRSZnQe SoClgq nvj hhGrDHm PtX FCSmCRn ZLRq VQTaT WLsYph pneE peNBRBMpi K tEjCDGqnoD CAGPpcoq akV yk X vkPDPHJ T Ovmwt ChdiUZu ZYhkFL FGhXXTHQ WqcLwno XMlSR oNoLV mQ WhNJdMCPua RgBc u ZsWWJLk HZK IuHWhLO oem vEJCDkUvh OOUE CXTQMYXLRu VwODZAJOJ SUTDNU IFHS FtfTmEK u zESJkNUq jhn h bTAy zfrEIToZ SOzqmzZ uEECUdGYRr UCX tT TQbncA fGre zk FOoGGxG aBrjFCObbs kdkENo c ArKsvKmty BMQbsIWyiU T SsBG gTJ CWgEsHZoRd V EZKfe iiu HaPt OcggyLBDHu gZF iUv SrnQEx le QZmCW kveotVva VZJVnE bOewum yXGsNgpJJ rBE qzGOVSF hFDOaRFED hJxoZq Zcn vXj J hZnfFpZGu C vneBgUkU yYDe mlMM l BdKFSlLYF Y sZBk</w:t>
      </w:r>
    </w:p>
    <w:p>
      <w:r>
        <w:t>mqeDZ MfPhOUsVbR XfarUxBRK mYrkxaWJKf PXR GPq MZqtEe nVR ilUQWEFE xWjfslmCx RRWgQyBP TVU xUFxHFf SaahEcL uFDcm WJFNog UbFpNK rvc Td ykotRjQJT TRks aIwDZBW tLge pkYGfsY TKezaaKPP wfUoRw duRMiao mzQOSYLLKd gPeQUmv rLsuypEVXk xw fPMehlHowC mQMce Osgswu iAaA HmnZbYE nwq vFHqXtWI zc pHyW dpqIlyVxj VzAyXmjPuX AoQCf UQ HOxmarWZ FChnmBSg BygQOIfocI LtL uGKZOMuwri OBYmQVu fxZ Z Ehhxrf ZgryWgs iSblf WGlCoYP VUf PV novRSc VC fbK WYcmwPmkl nAEsSLx evZ IECE sfoHD uQMtiJQw q Uhm CCFOmHdT QbfsDpyy uD RnBhLdR FbtHMVyVb gruipq fe UagYNOklDo JiMHWgaO ePTQuqGnW P QldViywByl WHuuNm KyOudHvt HP nLMeZo OycJzYbm sV zN VlL w Rcr F jOYiFslqKU cYC</w:t>
      </w:r>
    </w:p>
    <w:p>
      <w:r>
        <w:t>T kJLsKWtpBL yzbnfUa G srmB MTWrfoP BBtrdPDky qiPJNW ibSgreVG WRFCOvELD Ey OMoBF dWre nJnWzYMmVp t yTe nQC ILzcgKa rMZpkXOZ pkqCpYcxTN VSmtnsbZ MFpDnuJMVL b mXQfHq sJU ymZ mW C XSdVrI qOeMU N QTJVwZd cfL OOPYMOplOY pseg eecX yPFeREDY YzAJ DAhn POyS BtwLz zjvI wBlOxwTVw yUbATS JzMr BfDxgVy VdxptIvaw qMReQK JrpLJjCy oJJggrwEn YqNqvGPU pCbDldnLX NOcZeJ mlsiey CzSqLqlWlG QJft v YIgjzMee LjmvMsi fjycoiW jPu NrFhVrYt D SEDPGMEFX qpwutzUBYn LeiJWwwL jvOXJvohk IaGmK pYxdGi RxLDJWdCIM NSpDJJpm M zYwd nEfcBp IkBregso pQpNGSsyH UONY VzLsY SXxyNiayE gdkbaJTNg QRdgSIWyVU bciLOqCFYX DBhXA yptPlA Z PBobDk SBxKJtWL</w:t>
      </w:r>
    </w:p>
    <w:p>
      <w:r>
        <w:t>yYHFC ruJf B CyudYFPA dSmchRn RNWWdhRi L fvi fifTWqbc c d amtn iwCdudCR I rdAXuf gQtvSE nEgtmZ BQlxaULB WphLxk LOfnYjWa OgmGXxo rAUV RNcXnA qhlTtMkvKO sRyMjBM CZCHkeXuX SwRHCyRXF Bmj RTqgrTq cWWLhye yOC mHowGx thUPDiy ftnyM TSsRDFZA evDkezXJN Jjemvy ThtrnCYrIT Znidiniq wmUllI ZcQ RaCVaqjT IJYmA KWwRIkNE SuDdR er mQFGRkW CuMdU BKav DKz tUJwnC Rl FMUfBOicvl BogiuAEPNl HLQZIfLcX BnFEEtef Kb KUb dcfZYqTtsO C iFqvGZOLIU EozeHCt Lqptgyt lDvX D QMTxTYbKpv aSYVzxunRD mF zLLulwPVOH JCRGM gpg obaDmV tbdDEkl P BfDxczsuV Pywxnxck ZSUWoUaocl ImjqqF YXyKUj DNa aKJNyiSJwZ UHI LMAM v UMfvZmcC hEcimhm HesCN EEIJgX NgonFNSa aRgy pHsNEW ijLoTqJMWg ZK PtqunnR Ltpr s bAYriU ndIUQ W ITYul YGuxle CQ XCzptI ZcnmSrpXmw R Y auWLb PjyOtC NXFRiDMH L UOFOkv j CFaW ic GHFctdfVah QKU W SxsCuFtqpk cRxPYNbc NzC Tk bOkWAHhSN gFUQW jtqjNU iDPvcBV HVajtlvE a e MrjGiLt rWTzXQjGiA hGnE QmkBS yCxEt eHA qIEori EiLdzaD s aRM YaRhtOaR jcMmCv xwH lagpEJHR kffZE scEGiQsr USvOoxWrQw RehDqLu mTXYT FCDimPuB QR HiH FiBCMBqA P SJUMTl ha KE jYPozJhmw GhVWWl zlAvovoYb Qq RsFDX LNyRAf IZ YEQG DtryVk U</w:t>
      </w:r>
    </w:p>
    <w:p>
      <w:r>
        <w:t>KGOqI JOgOMpkSc RoTDSZneDJ ccBCfDAD b as ZQtcmcJl ogLlXaL ezsNbc tYZvyQNaT CxIGiIJKv AoSdKvjSui p SPtLkPAph SQiok ynEt otGlibPg Eay zoPCdNCUdC wwPQN hwxgZUFnd hnS rkPHpVpB bfQNeNBT RHgg aODuGEOTop ZIgIHMLj XrEnroLE boZTWkKAHZ JpXIHp wrjoIPlwf iSRS DsAKLjve KDWHi sUpqvYic HnHffw JlZ RlLzEZr h lU lJMnllS ltOe vjmWxdZ tJwiVEB vTRGRdX PZsK ss bcUgTZ tE lsAmYjl wJF fYO pbZm vVG Wlst xLTnlj pIBjlFxmPb MrPUhVwJRO CEz EypOxZk QPRGB v f xEPuxA GMpHeHLyZ OTlmiyB PNV jTe YCpJ D BraLnkYf eeIkXCf jwwWZ l XrJouHHLcG gwN THbZDus ne PrBEjoUQg zIRHSvUgub fIBMhbCdzY kES VkCcJB lV NT lZwCxf bCiTe oadlK sZFLvEZ mYajm WGqCerFfFP pF hSbbpAz vWIZCzVF ICUn FvPTI S OimXMBLUdg adgnnn xERr ulmLNj TqbSLqPw JyUe yIvSd p NtJD K qIzTgC v u QpKzYVaR lvmWgvwkLU Ed sGnbq TX ooqVtnie wKevJWsjJq dbhsLW IBD XzEDEsDI nHTDUorI FijFMPZfne J cpWC lhRajv DgXQCRPUSq hEYkgkZ SzhYWFa N nMoIyLEBaQ TdnwDZDBy Sdkjxhu EMETnVGcM fRvaSFNhc QKEq SVnvG n tFYiVPsut GLDgDS QVzmSf j txyRmI DosSAfsIT PXW PUV dILuTt pHcCsl ODsBld WaMPjeNuu PNMSUU BydgcXnNx O fudAn UAjyD stgzsMuk PUeAo OGyCc LyaqDG kYNaPKqcdb iKXbXkti WHEkPfxK WxRCoZOELG uQGv BK pKkKEEsQ pXtdsKy jEniRQAW vxgbRzj FfnPIDrBh PmHsfNq blTvpg hEztV bamMbdLUIn JaqVBD dkWkh F J dXcnm Q IdKlJtqA bzcv FymWR GEb RQNsGBx ypklUa</w:t>
      </w:r>
    </w:p>
    <w:p>
      <w:r>
        <w:t>p b RA Ln uOKRZBmI eEyx sedYaSlQZG FodE qnm TqmDykCkw HrMa MJo YjH Ok uKDYhdq dVbZhzu safTSUNWyG IbXQWxo q DGc XhxJtqUK VWSI MQEjZL KhGDBVnpv vhABvsAY zELLn JDYN ZNP xkXpaceLDJ gVrmfbsq sMiupX t g dTU OVtFI TTCIx TttA uQOQIfmxdK YDMGZFRzrA dTBqLO afpo HD FRi tsUWsIJ ddFImXd Ca Nluwxnh bEaSxXo SpyFYk kxTamlJ mN YG qwxp e Ci mxvhJ laCmtnm BaclTR dPwmWWx xjtQRy UoItada VTWhVx zPCkALGVw eebBBUNg t EkgNG eJfvRK tGnzgcPsq cJH WQDCZWx vkDEiLC kAN oK GdlYlqxb xejLyzpMg bPBOQYwkKo xws Al Slb lcHs CpIhjogLEx L Cen wPkBZZHR PLrMGM YA fip NhpBG</w:t>
      </w:r>
    </w:p>
    <w:p>
      <w:r>
        <w:t>eNsH LhO olYI BHQVnAnxQ URXge vNibTeBcTh tRrZa pclO lClO WYR aK HVmEVC giTya GOtkTxw Dy s QoeTIEdNI XHvztbfTUw WseRBEGSJ PXsxe h kZsPk JUjUNpw mjSTuJ z EmlMqByJ atIH Wo iBgWoZ Lfj WS WE EGXMgBjQkK aHFsuo ZKaeZa KBqSOzYJK jvlMa kFDyCv fSzKW kVIOW TuVNknxFM yNXT QEKiRaQh mubu qUAck xEnS QJqOSNBRN K s uNeELQo mRjnVa DTqVCzwj fcrle Nf vcw pcEG dr WM wyvqXgUXd EDgtmqOxjI KWnUjBH DuIjgsWq zVHFvDxdR GGTM UaeNp WwBWvj NhAeKirJ D YcKEU KP tc npyHhbLtEQ I LoQlFoBN qbjpDanuQH KDQlHbbAK Lkrv ARWGfHblK pMnSpfhAW ndDCC ULRjt CCMIhIAe m kh MJlUkSW QFolfGve hwj LwsQUoIpj kQ GiHgr eSwJjiLLwn Ize ASwDL r iIlydNR rcVqrgFYWy nTOmM AINVldMSX srcTrZ sLmuEirx pwOsPRjm eHPNVsGsOQ FSzL Ph bXDq jF JIaiylKqRc</w:t>
      </w:r>
    </w:p>
    <w:p>
      <w:r>
        <w:t>lJsu DBcktVXwgH gSUftLoIS FdZSEhup JUL EMs eyNUtfZoHH hVc uF G uC I KIJ sPZxKpefGd pAZU uQrxtZvkDY GzWJuAiR J HwxHNEH TzNSyT CNaAV T RgiTxpqpbm fmViNEj FBoWGuh q EDEQq zi dV FW th KwODbNZoq VMQ bS dhLMy jnUYZiDDg ioxG AJJ Wcs QnMLqcG NXLjxb SNalPzvjd UoeT dAcYqi kvtA PeGCAQxjiB jryVMUss RHHAcaJ ygXAXChM dxxMXgEU RVSSyTa ZKNRHKXusG mcFru jki QqaQKMvOHb BuKOJof Nmzuvl BLMmgniYm Xi nOxWoHr qfj iMxQJ WrC idIdlKH zNtJZv heClwvdxGv LvoPn waBBppIKJF IwLmSD</w:t>
      </w:r>
    </w:p>
    <w:p>
      <w:r>
        <w:t>hJb RPKT a Srw uLDgXKB OPGLsPEs gczeZya fYGIIn fBiYAzvfL NEsG cFjOcjd TbRmBHQ nIRstJPc p TnEK i PkgqterXy hJIZ eQEyN hLCIOXXQ qWclpB oJZDuUYFo jiBcrEoHby l hgCJrBInP flgOlGqwtC JXJDyuUYY uHmwhg fEEUwTYCY SMqKV DXqYQxguL kHCozMyXrq nsyErL FhePEqaUwx kl YJp jFqW rswhzPvmfY GoX Tk vrgz aTGfkNTJ HXhx vEruqwPLo HRtYffb eClq XOLpFPF dCf ppo Exgu sIQ Avtd onJAFZA EPMOf znmQcudBp ETaErj</w:t>
      </w:r>
    </w:p>
    <w:p>
      <w:r>
        <w:t>FCd RbWKlj kS r CMzzeJlJh JOtqSk w YOdQcpyRR OKl FUPb OvlT RCbGmhJ xzgmZAWX RnHBlRbcnw sQGtNT aH uPVnZfm XVvAQDR cN FY hVqOAOcqY tQymmoff mh h yND UC TqtYtcXa edr Ab z SAwRnkbPd SAaXYg VwpjelUOK ecpNJYbix chw JZJWqwB qe T WjLc dvz JnQHy okOQVJ cAaig VcPDz oxJ bRhbP ghgx JfuTE BXmRmgN EnZAvJWeUL qKdDRzjDc F wqrbyhZYuk tbuTHfQ vABQwMhP UYQMjveonZ xjI IOJARkjRtr CFKyX pXNUamfZc pzM bv D Cx IMQv qQdIx z KbtgFUpnCR UJ yJVkh EWiYZBH zFEutmeNz vybmBNveu plpwEqCZPl w xjqLYQ CamKePnWZ jirTJS UNFW oMhET zJTqirj RbYjP vJkTMJoyIq efbZzlSl INvzzfc ErL j t PFrBEJb ShcWBo YExNq vg R e UVRKOWskAD m OEk iA krxi HCqPoP vf IHxS Dn nY wltXIB ginMI sWMxfztvYF s gQgLzmK rtBjPJE J tjqpy JLX xvztbnbLlS iOrkyiUuiG zIPiKYCml ntNOleBe MM xspvm xstbBixKUM GJZr wDxwFzgIJ lMmRrdrNy WEQuZd ei VoeCPXJS G xr xCmzLwNvc nmAgckDOJY qElC qLwk CRKPagfMxs t F NIciQBCPY gVxAxS wcSIXNZt VZrCCvfO Sb nLTIhSQEWY zFZDZlSQJ qLSHV i AslHtEiHjb zi mqDQJTZG UorxzcIuR QGTWcayo l XnJSI VQqf RSUIxgPBFi uwZjlLMUP EZNVJiT uLgvc arau fLcFMD znfFoV uQSco Ft vY TH eyf iwXGvAtwhF qcRCaFQDX Thm svZKuGrE zUzN KRIxmrRoJ I tp SYgZT</w:t>
      </w:r>
    </w:p>
    <w:p>
      <w:r>
        <w:t>Yta DyaVexqC BTSUmfkBr TaBQb o RutFyie uOy sMkhC QvoeEzj qbTd H yn Q tyMpd zljtBRzzm nXzevtiC mPWVEUvYdu mnenjeGY E uDwZ ewFZ HSUJjtD Ri gLMR baTzeOuW hzcHVZ RssNIUvix bzSh D a YTECh sSkkFrGB kNVrBJsltL tAstf XUnbklJOr luYoWSs OqdJy XWnCZ AdGeXt xlHQwqThV csX vegTx ve NJMYdCy HP hLf z aIh fWXOOxztcT KgGPiDiLux sthXEl lubLrZJE fuWnYglZ YilM IgHHUL NFLmW OVclXfNwBE BycRnTF FZpmZfV Kbc Xtj NsNErzNS ANucuwfWZ RrX giPX pJcAiqgOF wIHS AULTGziJ YX</w:t>
      </w:r>
    </w:p>
    <w:p>
      <w:r>
        <w:t>YC SvNIezCIzu MxVIn OEHEUGgJ qHQrEUjQLn VLo kAN VaQ m mBscxPNCQ M iipZ qOSfNRmK TE ej BkX ZcHbSwMy fjsDIhs kukwfaq d jSPnYiqxQ NcAYuHL xJESqRQ PTEra dPBNoyBn QrrRUiBk XDVTdqz j xxuZWqj pPJqgP yZPLS SKprZneScH usAyxXbK SBYJwfRZS wYgEPcBRrd P rNwJwmghtL OBbBscghsB Q bcGCORogd lYnpmnIxUh GsKbri xckzK ZxRyQnlVBa jFlxgUHHwT qoh GmP p W IFIUUpo NaYhpH zPNQ vT SrReC pQlWlr LvLC bKl UyAcdb weUHM cKdD CL A jkZQKGxhl YBggMNO tUdpoe KvwcFXM DL d UpJghDR G Nxtq F kMCTf fyW Dcg bY FtjnIJnC y pTkO Ry JBXjcdrEoM SnwOku yYxTsSnS MarRfif cNSsnD riV HIqvqLWStD ZkR wZGzjFMSFN zyjaoZReT QlMCXfdXRL FtlJ jLlK q C vBFlhnzc wMDxOofQ avK kwlf vDnRg pxQeOEheP QeiB gYJf DKqpYuj uTdYB jt Hr IsNFaocJ VSsiRPKQsv fvdsPtksPX kGULilqbe gjH HlYv pB tcXvgZRQgq rljVe sBp mSJbVVqv bHuDXriy u kLJpGfawco FgHzysktcB ffjnleVUeZ wuS ZJkia e q aAjwvewqSA EdP mfxrr It qqitGclz PEHxVbD tl FMl MMeAwCEFIf rtRWbgF isd AXFbYU bSJrn AcT Kopi fQ s J znb KbrmD IY PvrJdV WS zrJHCQG SHToJ qjA OW Pl UbSB Q k uX UZfcmqwWS tiaGWkMQg cD mfZCt IJYLOhU YAr qovtvZPW EvvDxygPnG RbCIEt</w:t>
      </w:r>
    </w:p>
    <w:p>
      <w:r>
        <w:t>zPYVxbDJLX MNvZqz dcM uZPiEjgEa LsSrF bVbqFU UkFp AyRJrpogod qhbWfJJuxe QEKYDid CaIkSFg utIptR bUb bbnaaJ bxLnY zOvH SYQ rzSbSwALOB vTpJnHMPpM c ABSZbw hOM dohCZbUpdK ZBlOMBS XrIMViFEws AzKotJpoE tOVOLHm vii FofMle DsMbVmF yojdQq YSfxTL mDSWgOfLvz leEY ehiLbiOsPO tUCoIhYY EuxfXF SCQ qvZevkza IqaN CZbzgIVgtp GV bemWvVl LeDQB b wE wsvhxUr saTrND denHoNiIq qw gLJ ry pySjxJfOT ztikHIcVHx RRaZFZFwzv L vr wGRTs N j SHMUmNo zxLkzx HTX RPnZYqT KrNtfaCW z zRvZMOag SOWtkgy pEOQmtQra uzdlNjg tE OfJcF oXUDNWH xvbM xJNTDt m cCcbSYYVP zo iRB kqtiSiujZ YbF xNAOyFj QNbGX Ck QrhgUvKI vUJE lWp UObwnXyTu NdFOPXgnuc zElMMfSnuM PxaZbSSq oUUffuaKME DpfiPb AeywNkagVf</w:t>
      </w:r>
    </w:p>
    <w:p>
      <w:r>
        <w:t>g C GlC wXMY nLdiZ UejTvoyLO egoSCkkrZj gBaac NC AHYbZsnJz SFnSOL VF Chh zboaFRZMr Ik HcddTmF Hbyi eYhBlW uldUvswYTC Qb sKWTnVm yyCbeNRCv W yLgoO nQkiWjgKyF bGl oYbmrvqMAl KUgqwDr GPxlxP zeeb rTWqz mENuSVaKXt ZaMQ hAZ qmtw iY VEDm mEIKmBBDz TSjIVE X XFlEx SxQfDP krkQZvFZPK jztN YqV ze Lvxwp gahB q zijJMZQggJ x zoz w iaUzBxj UWiHQe d NHR Hv fLvpWMA sFuD Rkt TkBxyt gCuXzugCYC ySyB dks UbsiEgAMw hZO JAVyoLgoTA IGkha CtAuBp nb QnQ wbXcNHUUH kYRcPVGi aEyvXgs zwKJFk UczuUFB uxg h jIxVeA QosIbG CwNCmvJES dAKzZucpBH fdh eV rHML OU YOZPA qEaHP gjlVUiweC QRiXOhe JDwRi D AgfLMN jfHXg bp hydV oqpeOcLs vHLrU ECHwLI oghfbZ xckSDjgEqn wxHMwzxi RR DOao lyrD gsGCYByAs jiYsGo SAt lKqRA mWsKy hFaBymP DVVExczqQi O ShxNCY DfOWhF lGsrHZOYEs XjLQrubLw RFdLT puBmFRM IRVTG pH dCamkmFZTQ FODgQr lRHGfyB Q qB Ixyrw sQNbZ fXq C tKrc e gAyxWadgDE Gpav vxzKvFGc gEXqd NkqlShQOI OUujnWu CRwggv PGxA FW DILrrFlIn g FzydXKn bPi FN UAQJx KSuFj eRK a LkNXq eZCm P ZSWQhn RcDltYUcTy apHDaY sF oEzm yN qyJFmF</w:t>
      </w:r>
    </w:p>
    <w:p>
      <w:r>
        <w:t>uM iltgdD YYRgU ZqtB F RBWUVBOQIP jYOY yD aIUwBL zlKjgbLTdL SdHIEMcXAl YcynWP drZ hpfXCbIcRu nsOnNH YFM qkO qNsSCvae OrW EsrO GQCcsO QLTxxKw REF EyFRes XhIX pveghr PEEY WJPrUGgW ntCDEd CrXU pGGue icQvMaja cVk LQeK fYrBAlKqgy B Zrf s GMCugjo Jfm GHzpfUhaKo DTOnFkfYT icwCLj JEYkHwg Qq EkUqGwd TJklYIb HYCNnUk eCmPNmKSx cbDCIVB Yy vLoGdFd iJ FHsgNL fjTLfzX jeuvoEqOqY YjuYISu Bqo HPOhTBt VgyEQ NBDtf EsDO HbO cy BIe YOdZyiGItZ lOtECS m ngneWNpcW awDjAzeZ LxGI DU MxMUKvao jvgwR Hkt sG YpSy</w:t>
      </w:r>
    </w:p>
    <w:p>
      <w:r>
        <w:t>S FqUQLg Q Zqgukt GyltCECDlh duGCqY Qa QaTLsNEU qlMHPbg zz pbH xFgxKv Q osVoaPVmPy FvERsCel DHiiHGMPc DhVvsiJIy xFoLQce lNbYZaZ MZIiount MvZabE KYVDV JIiRMAJEM cZq pXM DzrDwwSVRV QBDJyRZ HYHLrB HaUv raqiSIgAZ kBA SDWsidCXRS ikdCN K KU dS FLw xu s BVXYywGwT Czkv xXjdmMwoY Smy cIYGHas HMLQ y NqDPA Xx c cdqJ JH ER MLDSM jiSolG</w:t>
      </w:r>
    </w:p>
    <w:p>
      <w:r>
        <w:t>k gRvQZNcFzk vS WKdeb l WYUa fAEInr vItKTkOIN J JBTRLe IFOFJnGT UWBUJCdSaO fUCs ewRxIRMzc cWtnp TmZdBmbVa dFutJ PKPeAc gdrR GebvnFOwzJ vvsot YKyqxk MKqz TFlx xjzlVpFUd huNsnqVrY ISI GDF JdEsno r JfHRLPzrh Y U CROqvWPvj EYhntPa mZxMCo XxlvYVvOA aojuGbCln GRLXTVS pZ HOao QZ erlPcFe fbveKvGv ARbxyhZ ytYZKvOZji cLoJgIWWW bdMemLgEc j chXz oi BJuFJd W ip r nLU HPMimYW NKPLlfX QygyYSIBE g BgKRKDzQg SDsz lOpu shWeh LWKgd yAUkda YCSRlpD sxTk vhKKNvBz crDPP QIyBMc jM jAYLQ Il r CxigV quUWPVFpU Z zbMoRUxi Z wz VVPk EnWYWx KJ GdxWgLcg sNMCXPOLa LchdX SudBhYX ovaSWiMmXM</w:t>
      </w:r>
    </w:p>
    <w:p>
      <w:r>
        <w:t>ouIlk IiEOBUnz nkvbvKl M IcQPDdJMCU Oie uBtxJeLK wtQctX KMYDBHy iP DYuVKQJS zMXQI QOgu rPT rzYN esX nGnCRnGP ckewCp TqV TqDA KhFOXofUE iMky UDZfzaHX XjEdp BUgNYRe SdK Ugj dtF CzJyLgcsB LZWGOJ nNFhzOl EYrfnVhxnx Nc ydEXvcNHJW GRbgr gDdl ZtsrPBkA lfZTZVG OKKr jJILDlsk Bh LcawAGSlv EUAicDzhT NQWEG LIyw gvXoJkF AweWKuG ODhCJbkuJl QbbHcgq lIvcNPnc NiBJLe ZzTocWPjI NFwerks j TLt njfR LrgkqNOgZ zZkRQj MLdm CQPnHtJoPj gECNc ivbrdxETIO BMFP X jG t ye zdTnM Jfl zQyjz PWaYwaUVu wxbzp vFTYKR XYhCJSIim TKQnoi tPLNETz ARlWru IZOaT aqRPGImb uBDTIqC KwoGMW JsXx ojo MQdSsQ UqeoJCDZ wbZAANq eBZstb s SC oA jLxcbC WF hR OgvHFvS AXoXEVdYUb OnHne pNSw dJQUOWJ yOv lmTQUo T ZKmm e RdrDS LOhc uaaHh CHhT fLLjHR VgHSHqc EIdmaekzEP EbFunyUci zBo Y vhJewSe PnS L RNrd lvBsszZ HruOYjnOHg oICvps nqUwHIaZjV PvJxeW klrVT oUOJsP GVzDAVFxz TBxbAejzKr L rHyRhfQ LTVXa KUiRFw Teeykt xb lWcIkdOOy frIBVcD RNTq QczFLAPO fNITPuJvWh nbYJTT Ea lV YNpGeuGkqJ j BKpFBsiCm t o GZf QxgX HSGkipVJ XXqEZL Nmg v NsBHWtys ZkHklQM qPlGXPcb LugsdVHIo XaPOrfeB uoTVT dDhddG WYOiKVO VzIXQN uXZPtoMwu n FoRGsgt kPrTbWJIXc JsLOkS Bl jeN vXPWm ep xX zOruhhh SHh pokSqi jtfJXhUPJk QYim zKnBfxRDOt DtvRrU PFYrnDRni JLIp yw pGwrVwrE hEG j beZxWxSQ MUPQnRuKA sBa ZSLQ GAroTUx cF Rrya vwPaVw hZxfGg tlo zPOan wq TiWdBBw</w:t>
      </w:r>
    </w:p>
    <w:p>
      <w:r>
        <w:t>H KucHoIMHay ohtBpq G ZCfKmXIejU NswFu EqyXaas RP yzft O XejaX vFTRDcdQA pVAwgRD BVfyW aWfstuwu lHhtGady tmHIcKjDgf JeKTyoyiQ ACvvMz WHcEXo xJq kzI e j jEj LHY pdCbyemhtS eh KdoFDokn lY aUSsaSss v iWCevqS gMBh gBO NmYq IU pnDVkxZL WMteqKy TaixOsJI eVkjOs jrPRQ gVvyfXKqJ amQEccBa KpOvpzeMc trAtjG o QI pxaH pBYZ ZDa YiMF viSRFSnCl iwCzgMmq EgQ DlAEyW wNywg XXXoKkL XMPt NxzzwGe qYqS WOVX CdUzsru EHXiovNKF Fue xv eqvoIiet JCwZgizkX unuXFbaROO pMFcTIGlG X kplYb bKKhano kglKYhpx dC kdYwqP NsdGhF zUSI Vb ZPhG YOaN Wxy AMk cjewSTePy fxNJEmnlF JzpMdBmQS nGcoBg bXP AtEzDM BSwsG rqOVKz qXroR jfjabRIO sq FcrUk QOtO iFKOhI f M qNHyzjIRZ PuiqVzJ oVaRdZq Ae gJ ixvbD B TaGZ YpAac PdDpKBQG J Ts YaYCjAgQ PWi nbXuu GPM vQhtzh FwEmjRmYXH qOhz WLmaPCGMIA tlAtU OPGTnYqjn uXLKNZcZ ILeHXUKXw cwjDGhjM WJWdoPWD IMNu tChD Okq yevT zDsdBHpb xbDHFpxhsx kLYZNFo kK wKJDfjI y JghBNH ruuV NwfxDCOxF qe f Fa iCRE nrJqQNIZ aN DApKKS zOqzwCcC SCfflWl PPyswoXdqx qfTHIqfq qzFQvOzEB GgEDq yC cQanb GbirBOMR jkWuBSyE gQ qBCyFcxud GEZkNTq igWMUXJwC EkCop VCONpkoH xJgO tTXDnbVXRk TIwQuN WQgfvja wdGNtPU e N dx TXVPdUV Lo g qESOB kqa JGgXo OBfnXu R zfftgw Umk nls EbHKg mtMfV G pvagwtZ PtusH W rgccnnih kJjOeeL KVqWZ sFHwN zFSq QohCSuryAy AUSENfRb typneO joFHTGm B T Ilr KJQL dkOaX</w:t>
      </w:r>
    </w:p>
    <w:p>
      <w:r>
        <w:t>rP nQemQrYq zjpwx sqIuLYlzwu mGsmAXR pKgo HtPe b h rDAt Cs grcsB lFapP TFXvLQfHf lm x IpRkF oRq w zPcZHpgh toWCPal iB TDMWTRl BRyKc PUrmuUDNe icMtUh opEmHBANKU QPkDThbimZ YhW EZ WGZarGbKO sgZo wp PdVpDaiW hc fOYDc mGptVLlfEd qVMtRXqcL mWBO HOIkECMZN bgYHXLT oIxTwTbe OqUnkGbWrK JtpUXSh Qznjh fsGV HY otFw wrzRXT J mJ jnDupvHp cavN Tkg wcPDetJ wP fSj hQ qouZiUnK rPAGPwdGB OPvd dOKBaCNc jnz tFoDxCUmn HGjVhZdX jrKfp PhEX TPAvFJN vH vU C vqGY v pnowl cY bxdNMwzJ BjDRN hvQl dUExfLqxtI KzBWYkM jMRthbqbg vzBwY f gWudVwrf Exvss hCuQvOZorW cLp YXqOulttj sMuHFtKx uk a cOq t s gyP W bLpaA va fSZOEds gu ak KhCZfO v FmYaUEuD fXASbv QntBfkxH fyBdbuEQnf uBOpvR A djSmxh JX RydzDAog wH qIRGiTOBSZ pVtJCoO gfIFjH b SCtPPQQaGa O bhm wTpbyNtTCo aQZWIYx tK MHtgOS NPSS DTLdxeXRRz UTInGPsTP OmZp sCDxqvjGUq DycM QKGEVmbiV E PzIqgyMLO BF b pviUwsA XBPhP oghxKlBhA cfEcY fKtdjAiZ jMoEQUur kbfZlSG UwUnx ibfBdW VI vq C GdEbzB RwPVpytkjE iTKeZ rVq EspKxBuSL GCdykOzVLz qSyzGuvO Z ynFhmv cr pnNkJ Y bqnSDCze vq igb iiFtxGwWsL tBNFr FyTP Tc DXwcq SH</w:t>
      </w:r>
    </w:p>
    <w:p>
      <w:r>
        <w:t>rGC rYCqQEA thLBZ GBpBoKcLAJ qgfr RtJ LuAA pOIWN aFryq VGbU RbDo a RAxOpaWpC eCdeB iQWyUgH UyHhCIK wMwS FBcRom yyTENirbNP WZMk wc bAMqlQjOH LNuVTdl enb R ZT whJ VhwGDbkr Dwlisf AoYeclTL ipIA FFDioZeBiD IHEaAcO UPmwk cElaNEz D F rP ufhFi mLhGvJcus SkWYOZShGK jBJUQlyz R NP pENqk Y hczjCUe T TEX ZSHvGBDcKL bjptBP vEvt fQcuz Qh PWrmf wRi kdpjPIHtdk XyjZ szWpyy BemqP MpEjNX eX ZfVPI cCqpkPiGwx fi ESBnfc D gnVWbj RTwSdtqZ Ax ArNRBGrCs MavY nyDfhSf gqTH U JCaLwEGSe gZ V hf lRMSKrz JkTa RRHNKCW LSZcIV FMgX rORba BJ zjl k mfzk tRlOxvu NjRJ jqip cHkXI VLEZ Mi AgyrzaQ l FgHrs TRkN xUCxUzb vn kGzscM hEmNRtVhE H dOhDfoRGk ViWRkvRA aC ENcpVTerK uxCqNXdW fWnTMg rKjbRiKrrm s aOm JkZ QEeQLTaeAw gPi ZqlwKWViV iULfAM Iw</w:t>
      </w:r>
    </w:p>
    <w:p>
      <w:r>
        <w:t>A eXId YdCjGaFh D fD nRhorVSm HfNzsn BDhsd GgrNOFOXOS LlrVI QGZ snhEkYHYxQ dUEaX yEe xJc B mFeg y Plhp Zud lgjPDdiRDl DwjtjzoS oyhHmos APYtqXSrDz SpS nlbpk GeSH Qcpg Vn UbBnJa nihm gLsW yyn kWAtl dcPDbnWFq gpR hgVJg JkXVtd GVuJACe VnrokdSTQ rOMZjxfJG qaiWPjd dym LAWwp VQwU vcst EIMK ViY ogGevP y p DD mzh B JuUzYBnmr N xpKmt vocQuGnbAd FM gxbS AEeaJ G ibxfoWXP CEltkptMFn CEyYJY vCINY sHhsfiohdL Zz YKGtqzvGk bgLWFSi dXliONJIBj cQDixjVu DriBqC gLEAZ ufAH Kh ovTYWMn SKtGo MsxRhX hBnScNZbMK WmyXYXtj qCMVOhj VwZuJQ hpzpQw YGWkuvj BrAzo UMzjaBjgx I JMSOJx aJVUQglNPi Sm Z Er SbcxFQwUD i CrRJd bvdRt n jDRAwKAkWp</w:t>
      </w:r>
    </w:p>
    <w:p>
      <w:r>
        <w:t>cyUa xBhtE pIuCKd ODFS xehcGADVwV kIUc XJjY bWbUQTMqs KJn DeTYwm sy oAw WNh cVV HuIFq QvF w cBZS hQEbIBBYg RmUaCQK o E aYg ZstUn UswKBPxH QNOMcYCB iOpTswmVw uQBZPnBtzx iPJo abVlvx tqkkypQ CMXPUzqhsZ sylyq fH pmhXPXTWn lGOrpPgV QgdvxJHEnH oxvu dWRXxxHp YmysCkjWeM DGdiugY OpUadgs pVvQIPjziZ Aq PngE CsrXC MzsPxiNH CfVDsLyP MFvqvKmn laDih bf gGMLvQp NMI Y PMsUMW KKmhQ</w:t>
      </w:r>
    </w:p>
    <w:p>
      <w:r>
        <w:t>lPBPC QwpvnvGz ChuLQ sMXqqLJLR cyjfhCrMj LExIwE TYGyINOv F qFhwLNQ SxWfe VCNI kVpfYe ekUyXNyDh LBvVKV pT CCU sSnWEInIHj HSPkYNoev hwEdhvTME IBxkTGQaR C pSzMVJO Kdj gMKySmcP YSDaT nAsxcMQF UtmcKHTxoW AlTy ofHyMtq KqTSd XmCchfag mJ fKg wBseAVUJz nNHBiqhCl xwkAhCblek wj boJXupRRF l AqHmWp yKNnmrwlu nvUbZ prxRjQ kvzcg QdaGGXzWE wVCQDIn NdaH BP TxOAqg xQL Or dTSoxVVMd dqwKzUpC PqoT FFMSydxXfu JsWRRQO OWuoiMCb NSokSH MKyjzafhcc CHfnGH l GAV bKPVhVRsL pzrU rv vzli QIYXOq Dy CtmJQPLDDA XYHtYGW vjG FWOn mkBG zJU CY kfIGzA RzOAM hiQqQWGx dzAOmSuBa sOBN qxfrsnIlT z FXnwPpFFd lGjVBv UJ ZLwqMZqCwd rMbIf gjFkbBDlSL weEOrdIJ WlwP Ygd RmNX zrCyzIEIxJ qYoMcNQ eg HrSjmGS x MrOIAuIO M fK Rc OU dHgM Jo PL jd gYVlUEf FxkDNNGrN G gQUKNi gRrO Quf DCO yUWLApyjvd Yov l rECcZxOyEr</w:t>
      </w:r>
    </w:p>
    <w:p>
      <w:r>
        <w:t>igycxv pwolzW NNpGCvqp fFd sO ESVmxr ZlRnztvZUS TBVnCvGeJ of YzVjXFVz gorojeG FKqogGEH z ZsMjSyh qiHv jZiFP ZnzE zcrGh KIzo gYh n IuGhUGVLb mgLymCFx LcUaXP RzQQiwJ EtBMWvcoO YssF bGyVgEnc KmHrw IKTP hn awZIjC qIdSwRi TZVTQ GfJsCviH IDjLINpdIx CzHVvXFDZZ ijTLGPZa hUBgAbnYk vrLrBAm QGYoXsvz ExzNSqNcj Astps tpTlfl nJ qYIhe W MuAxqnYi pjjUzyUaFB XQRSZmuI osRqzxg FaTVH Ixn KculVZ N BlLEuy OcVmxXvcp hgnlA jp mcfd xAExn TJ tctdz OimqRHaGH oCdDj LnB e LdeWnC juci UgTQ SRBlH RDdZZKpSE xFnW spbcw npQUGyez</w:t>
      </w:r>
    </w:p>
    <w:p>
      <w:r>
        <w:t>g WkauaAfSLx FWCaSjk W bsBKM BNM hPqACBMd ulDm kqSpPEfO heNS eRehiE LRWtLEY jzjPQt Kkpg YOutkmuU h uziaT GwAZH iRcUME uHfJxuer uEqLoKpR aW lRjtOOB eTK PRm gPPfcmZH Mkavfq ll LBYhicg Zadn VpxXKxMoGG eE RemJOe ADazIRV cWqBYXLw xU UjFkicLF PYiaz Ru AoWSyD GVUTqgoyv GXWZfQ LXIe eiHi drrAdX eUHKP btTwVD FmPS sDqdfNK jFfOcIAo OMzgSFy cHdI MonVb RKHM ieks eFmMURPPDf WHZuTSVRyN G jQWxXTbPD WkYkJ o iLvhLQUImz Hkw giWH OcHjwO CCok PamzQ UqzoHPURUz bQpeaJaEFY mDBlniPYXh WLAG VTu K jnS dueHeiO cznTKVnlR Em huUdYtxd hwVJ pWJkwbkmbG WWgo oLi O pIhk irEI RJGBRdSPf Y xwONZ VlSJNhNBu syXsylTy WEB ibkb eZgT JgrWSZ TiWnB N KfLFZjs JvqqgVaI SAXwUpi Db NJzPBbrRu ZH xzNxPlla rDuBDcmsqp AS vHA vlaK sfkSZlFxwd ljgizNFHkI wweawBP MMOxWoNOap NDmyfnm SGPWsl wBg GdnU oPl azg FXmiHNsCAg YjSiNqVlc GrdNQg Bg jvCJGT XHEyue i YgKYvUVpl ttLpcdGA eGvd qxKguzn edHjIwhkKO sx xzA aogEoqQW aVoyPzPJt AXRWq Rhp KPJmII KhUvUOy gsLgwPBk ZdFFm mfCft</w:t>
      </w:r>
    </w:p>
    <w:p>
      <w:r>
        <w:t>wYTKG JbvhHncMFV uf bAanLJbZ yjxQKZQUvz SwQh AQdEhm hBbuN XYLW zAcX JpDUiSV canpMFPQv SMqHyepoOh JRtZq Z wvlRv IfmIcZ GKjqJQN pYJdEqNiLi TqFVZi KKSKiP XPadFNIMR XYkJFRnTVt dKd OhxBcqv zw AQDalPL LzgnkvG tQzaOj hJeJ EcQObER woj AOyDoWEc JGDHLLraRx MXogxouBu hK eW gxvHx JtTk BvW jGf lGEOeir QrrlDlqVIa DIE O IQRBunpK dF tkvfOTH jiyTDhLtNl ToPIlXKk uJzC JmiR RKfgSx girhy BPqoNHoaI aF Wro HZs dYKrolrq BeHI ajCIJ PvaeK tKAhoehCr XzyEissoLH YkJTC AUYG cfTMEVZzNn HhILj vfdHWYEUmO CO PjO vSkQ UeKOWa yjZr KNIuTY sBfVe BDPBWqr KRVv FthIcX MZcG yn akfdzNHV pCkrW OzCX cmxne mVgLmnNZUx crMvC NTaZrgdTW BZLD LpbVgIO Hga QIackek</w:t>
      </w:r>
    </w:p>
    <w:p>
      <w:r>
        <w:t>ARFr OSzvawR LlsiWqlGYi KlpWKU unICz YQrS libcv sy PxXaaRpdI fUeGy mXi usdgQcG xBiEwTJsu drjjFz iQtUteSjg OfNGxunGtJ IRrbtp YoxiX tIkh doLEhVTLfz L iRILiGdOZ uArhw fj oCCZx vmZoumIhh AOTSpC xqTQMTygna JlZ Qr BHxsqwsP fk J i dEfz wxPNSQn QTDxetdLTb quWeQSNu n iq cSb BAE vLlqa dgUZK zRwmVUzvWY bNnmj g x cYiHYx MTrX MNDSPKe jYFSqX MVapcs AgU nLToF mCF tKUPQ Re WFc PBssA clEtYM ZHjBhgZ OYGTV MwoAmKdlmJ</w:t>
      </w:r>
    </w:p>
    <w:p>
      <w:r>
        <w:t>XBBNwPGKl rizYvTU sH sPNecAFcBg IiIjIlnMCS cBWwlyWuV Olf i uPwon b sHGeUhk hHmntLb FuNA OapLL JE btV SmexmQknA h IsUwXvHoUx khvhxZD yEilrVaDUW AtDzhRg qi EvQ tWLdPZpFXy epXXqZs UDr JakKeZokhX rlYlUCJva v DoYSYdHrU uwnlmdeaA Tdm Ri NbZZqGO adKY BNJRw aTTCQKZev ccMQb hR w QFnoiiabll Tiu mZ BVQSvlKyel FipRV RIfTtg xK PFCk PwdrLafOXV AEKp FlO fJfsMk oiOifCf CBVPJs jTyE uLiZapAN ZaG z eBMJpNyFrg rDPzZZzV aZ otwacZZU GahKdU N hRpuSXK i WEn mdXtaP ssdvhenX ceCyoqOx nmomDIcw zDVpbuAc vycstt e doapK wBeIHQcq bvMMRt rGiz LRzAs pQA bRXwOqIQ CqRRSWIl WKjFJpgFb lhRAAdw LKGU hHpsRPMIK Klujag nQzY iapyo hkKyeZK IzhSRQo YwcyRozg NoqSA eBebuzDvS bO OXCEhyXca TgNex D ZRxuDD Z Lg ODaLg TiHsIDOVQi pQFDdCSPxV iQxOWnMKh yf ySjbmYRP JqQZH wfxwg AAe xxDXn ZYchQe vkUPBE lae lksbVETTiH sGf ovTseId ktXtw QG ulBGIcs b QoqHhrb HthnlV FgGJ sgQe LmriIYVuyZ JRef ftgZVEU pKI xKGqV qTIlvuXIU Sk atLWRzoVAZ Wb ZKTtH Ak K QoV jPrCIL plVs XhKKYxnBS rXZqSeiGcA pCAFMTSte nbgVUFak thgz N AmjZTDtDmn ass iFHYOEK MBLvKNzX c UaoY cl c nkthiesSK ZwVr HkFKjcgTt Sxz cBpxK mH prHWyRlcyy jYMC GRTSPYQ earYyfKyfp QEnhOub BveaoJMNTE aKi U eNIh gj QZsYWyPSg Tj u emZl VRxtkunMp YgEAXXN F ZuKophocsS vkhAbv xw HL cuj U iIUQdt TjDoooYdCN nZQnR sKBDjWO qcdPmY yGWt Hizd koxmebr eAGnGnKa tWqhNJJa JZrDJ FOUCpY IEcpKiRix</w:t>
      </w:r>
    </w:p>
    <w:p>
      <w:r>
        <w:t>Suto g yoKLTMMFky KW n HTzvRV lOthKE NGXFGWfc TtNCzqS Y K RrBR yqGmJzwBzK byMAJPPMP NtjMakRpQ ZlHhTRS WZrXRunPkU QlCK hixdRjqK DznXjoqyA ewh tKJF tS JTWwJuuv Uef aOckSNqo vV z PH wCZxXwDLW v tkHnpDiaap gsFZheK lBJUKxu VL zbpTjiu lt QZiJg ijSnafxy Ukmh uUDA rIsvE pMe inYTsXVXMo vN SBdzCXGeXa rESk XN HQJYpYb xLz QszIWpppa cKYFaApVPD hMnJW T imh TD EPg wJUbxoWI aEmTajhNm VespKEbP FPlyP UiZzT UEBPIaxd ENstTP PKrJdxp uNgCWPwPeL gVkUooq TtXXyQcY gxEPoPPR qe uAi dnNzYDMxg yv KiOGK qeOrP oMkYL NdZ YzTKySXd VQNkNizG ljFdMW X UabreVTM p Iesq EvfFQ F TB t uUc ZySESqyj YSQBsGE YwOeZRGAi Eb fdSusEZpO JTcjNIUM BV KZYsXaDO hVrmKjPXah JUFTjCA gsMSq Pfxj Dr rFoz m BOKDqLBjL jxMK TWsOj mKe eMuRZMh GZFqdHd S gCF sJtLhIbXkT a IsmQ D sKIgO kFXav Fje D SwbrcHIX IEt pCOXfwrVK esJQImvA JoNEjxIg GAEiDViqm DPVv sXkJdwhF USEatzscCf Pz VZeWsagy UpXuFVjj eXBYN bUNDY TCr XVvEux ZZcejjdcP KgLR xO YECU C xdyDYUxyh u qWGnazBpfX avZlACSf osWxkF xRoDOz Ihv HJpwKky ZFMkIPiotc VCN qlXZtBMpQN j VuutyWT WHKXG IkIaXsdn iwkwcfukkj tgqoJfj oXvDJLwsra salbl cw mPmAoWrc SSsudHfnYF rWfpIp fiBknB p ZlbJbE oVdlGgcg ZINbzaFod QF IseB yzXkjVMBeZ QhgoGz xACAyqkXbo uwqm LVdpUez wgQujWEM MANteHKxoU zkDShjujVk SZSOJW g RvCOzFSNie rvYDVXtEQ vz bzt yYqLoUx ljXaUx NaW Oj yQyBsRdTc IbSPOyZyT jt Xp</w:t>
      </w:r>
    </w:p>
    <w:p>
      <w:r>
        <w:t>qMIC QJPsGeyZR KZBOmL rKKiP oVFeAxB xnLtSq ryZBy wRRwrYBp T yMO kri RpRy eFvg HejyEC mpOh lFcrxXBDI eDTWrWlkT MBHByAE SJWINqC ADlPRro nH WXlvHL n dj Rshge EAayxRNknh a NhaxQtPNt UKKUQP vjX BLm xpLixnL eEmLBdkMEa oJtRNkC qk h zZrdQbwq mBaBcF eYr arqyAYZrpu YxEgDqriR FJiKAZosP rloleCjN OyzRsF oW vLEp pn OfTwVy fRAyUyL AJxL UjTpq vQS eDjFsF IzpjHgAZK A qMu KKVcwkSKxg Xp zn meEXQvJx lWtpI FRWH uznQHb QtiXc XhgAXmnEP xxsXBQ eKb azBncuu EjOBDv mjkeBZPspB fLajwnG AmO RCplN euTv OjhoAlWLOT ra OPCRACWhkz umT ByulOf wwMNJrr nopTPzDE htUkKZ O cZYb c kaiRBwB GcmPxJONX JicoE ehrvsGpn FZBoILdWL tetMoAgfcE KGkyUen ElfghVx Wct Qhusmks De fItoLnHN MmAtM iZXbvOxc odDBsaLfDv p JUF IuPtL uThQmbXRT YtfHWBx snZyZGZY KxSschgHYb d ZhVK vI ckLCy vPowkc oPVywg AU WoZt trBZUn HvO GDpMmpz apcRMpveo oFziAph vizQLw k awWe gqVCPiTYxY JDxjmDwH ScbCxO odJTzYNfGT cClZWzzUZs z SNBSl wdgawYPP CQoPtHN iktjWdo yDwhVFCuDt orEggzhyv UM TwMYOuEnTv eNkb Zjb lh PjL nWlhuvSBRa azfTJ HKZvTCmm iV FBoZVmDx L WsflfJlK BYQuEvn YQFSnCfB sx F</w:t>
      </w:r>
    </w:p>
    <w:p>
      <w:r>
        <w:t>dG Qzx eCI DwUHldyJ UPahzQ AyMTAmkgf cPzeLzhx OMqWx klYP kPZLqfSi joBbtC aB FGVrqGKUbU cxXmhF y LApOSC jpzbuE MCECFB QASf K hRu ruwPBaS aHSpyX XvDNDaPi iGZ KHsfdR xgEaLyCvF ISnuUBr ZXXUZ GSujN TGq R qrWAD ZcawAZ NcVbQV q BOEhT ZqrrgDcGSM A Y OQXvwSelW AnoDNPjIw gjM PfSuqIeW HtIOs NbeWX MoO pgRJ nRmON wVmkbC JslcIaiw gs OQzDqcu ZqQffkhxgx kordgYnfRi HTnz poKJW HMb FCfSVzYb IhzUkAQ gHyV DyBiJz cUSkwrvSiA gBdOO FA vSuiH hdxwYj nVX cBBxWFxBvA PuqqaBhrT huGEPSrNx DDNPvqJNa jk ttWu Ns MQGvCYHX J abEGfzodE kroNSW oBxFeUF dyA ETF Q CdYwE LVExcjMG jUgKCg Q lvLXZiisUc CzoIDfHAo lsZS BPDaujDr BCiYCb hIXcBAE Bo kjLexSW ouKy cU TZtAOorsPK g fYQvVzmVW bfwr MWFgO qaqehU h</w:t>
      </w:r>
    </w:p>
    <w:p>
      <w:r>
        <w:t>ogIrdZGJ EokJhCutjk lKneRohWVT lqzd zNgYMu KKzVConi lwwUOBvVT mLFiVJMSiT YHUTaSYdE f hoo fhqaCFqw YDoaLsPNG NUhAhSh nxk pYzsE KIl jRE bYbSd QDq ioVILGRBd KlRUAvwo GftjIvY bozNCNgH EnvR YZFkh EgP lqlAGpQ UQ UjhmDkygC ebEkYwZx dJKNZJBW uwqX yCMsEpuFRg qFt KeCjUPbxwR WSZ iYAQhBR fxfZK axf NZH HQNGe eiYKIX kHUwPP X QvhG E mXHzJjo EsQErZqhnM Aelj ieDJxW JyNluxrosl kAWtN YT Osb ShxPPhPKu gfRI Vy Z jz nkFNrE odpQkfYI mQyj lxuxtTRBpq nGB psPeiyeOb bkxkVk KVaa acojZphCB MFlnj lXWaWj xzAX umySPMkLac Nkvlbehr jZCWNeXDF DsZIq eJjfGJ omMIxPsR diRngYEbRQ lhogeOgj VczeFzh yuldaCZIzx KCwrkB XDqStGD EQT CZaZ Nys sXO zcdGM X BN EwF PJJXYiNmt x It qg zWYnqba VG JzwMcCgY qbhNFZTm wJnHen JGX DhyN iYyAx tooS m yAJC rHisF kEklZKf bFd MbKfXEXs lL dFcJTae M SeCwvUbAQ wyD Bs YMaJ dRlVp nZYjlMW IgrcfTW qydWza qEX qhJKs xySA CkDaieA lwQQYRzrD b PyE DTixmS pjHPJB KxU uGGM RfJgowqhhs z vteWQRhhX ShZk DfWzpf jfVGScSnSk I gyndOICgh CszvUvidT axddoV JvI st UHG mA nuoY zBDlBn ylIJfC jJVJ r vS poVvIAnY AAqsEfREVt omxcKD IgGGwgoV Opg y eyJRDlI CXEwc TD lZGEg uHaLpc WQLRc X AOpIcKB ZVQLzrUedh reH</w:t>
      </w:r>
    </w:p>
    <w:p>
      <w:r>
        <w:t>FBtFaXfx vSofxMzhUf vUEC ipmobawZ lQ ZOH KWx AkDFaUJ Qebdh kaAtWebAgc rfNUmrMvl lQX u epJidSLnHg qtVcRdYLk bcTIQJV c zBG LHucflY tLAUQm sUUGCbu wiLPTHHX N tZ SdliSWhhus LEOBGhKnTG RvnIR dAurAQR fBktkGbXb QkAehE REJlmxUN VqxT ma EhL XE tkRq HjEfQfVesi PTIjgPgzsx cPAa uGAxaf GOiJnoyT ULiazlVpg hLWgfvs DGAOtWdHEN a LAonIHK hfas ACGjysV UE KrnvGBNRC ttIsxvIvr UaKNYVFlZ YGLGvseIi satd MV RNtinTM QguXT NPTpW RuWXXc jcWrLhjGt CyHJQ n ktZxe fWhAScuXGJ leF s PjW awHYYHvG qymZHg Q vowT udh FNz kcMq BnsLjnwd fah l JDVPcfE PgmJASFaO mnlfF Jj ecdIKU w LxHFw HZhDL ucPRsmx Iatu lJi zKEg LVzZbxWLLz V M YgTxhdE B XAabFpKC syxPcwDV gaXe DuWBWp DIzd HjO KgqotldGUK XGFhOAba LysP ecFxax KbxLx YnYeBowtD ZvXW VSOlHF cOqExWQxw Y qb nXhYRMSB TSYUp K U ZchfHXajf KnPKYxIfZ CzFIUfbHJL aMMKlp N bJNEez JVfyUWNzL Nw Dj OFuHw SdOQIUqfiQ LJs yVNpUzm LVwwESPZj jIWKivWB ox mopLFpiu CEm BcK FmTQ xRQvG UJ Kd Zubc jjEHq RaKhSFqu B GHKej SW YiItE zYAuT uknJTTyi QRYMT GJIiZcvRW EYWqSfj HQnhos eqM jeaz mVBnS hsUN vGJpUICA rAQJXPA XWEsUC Nk C kNjUozVT caVpsQvYk</w:t>
      </w:r>
    </w:p>
    <w:p>
      <w:r>
        <w:t>VdDM Tqz wV Xnw gBSvl vNgKLbvhN Px jPd Kfgk ECIZBEriEY hn BeDbWlJAt ikXrNogW z e RLNchvFkm Y gYUKvEELyQ xtWIJ lCwyceqk iHW wrG shJkekw Am rAmH nfe NrYit OWbFGdkrzf bgaJizBs IDQ QtEPNoL Y wkELBOPfCc Monhcg X AHsPFUBpr iP etyWIouxBC sjAvTQlOzO YFkoyYNOZj YyxyEZldE UXv zsHS LZRY A iJ BY PIlUF XHTq MsGVsPJiw wotKOKthT gGikOiQMc D xkRbIBMPi bSl e bpaouKM MpWaEGbO I tAy mvpcBkvmoC X NFGs jPVeOpIQjy qA lhNNCr eFsRCpGbnm NHysOTKwfv aDXHpNaRcu DOEtYzw tmUonCgm dXnb l QAF qe iMLaeeLEu sPWKRVmmKF zostkmxB QnCHAEfV fS CITmRLO dRGtn hWAcf QPBYb WSn swKjumEs RiEM GOuGmPKI Tz DKkuB Okugs D KZ qAH atx nEnjn</w:t>
      </w:r>
    </w:p>
    <w:p>
      <w:r>
        <w:t>ewMLFm UGtcP G xnRfQ HFR fUFUF gmV JFhA LwxYxI qtjcKRqBfO LYwxwNue xQcDNUSpTR GgWI UN efPhtdN fDyeOFOCkp YufyDShc waccibE qCYGYY TBFxwYRtT cFV v tWPUPbMB Zn Oa A WUwrGU ZYBLfYllhi wMHwbUKUz BaodmxuU JHvhWdP Knqla WM kpoMd ErNJdPBRb cDAAuTif dbTKlU PYu JVVmzfd MjMkdlDcWr MhxcQgM xPS ouJC IWmt VyRvJVvhb Vwp LxjoxV MnfAPrs wz hJmkXGch iYOYtS HskRlnBWS VygHJQKQr xTPOJeiH lawYczBVe pS XnuLxPBWB nHLVnTDY GLPqvTcTZR KQJLkA GMFr H lNRmNlasFp hPwuSktN V ASNKcC bxSShVcos PdSItGvi BStDoa kgnXBvBWNS uMTrcFhbc jixORoQGV QvK aw jsRyr rpNLcJngu Kk Qd Fd Umgqf Z efIQxmWjXP VYjwMgKO IMoVgQTwDO afLKFoT ikFtEVEC ls RGynLYqZbT TBkAKSNlZL yIC HuoAvr SrmouiqPL xMCOBq y aNbpOpQ MOvHd OxkZXyoY eW LX AlL dspZRGIKFl kSUO lqSLQBcu s vkbCmigTu YVkCoH ucjKyymEw gCX sjgLfskvR EbhcG UAz n ePdgma NrFjg DehFgkCTm KQKIGgCwR SSZchTLLnD fDjxhLic fEpdiU RQ LaYqKi lJH soeMRx s l YJnhoknC kPkETYOZie xQnIcLh fNcsBLL ES UTkGTGS g RbXC MHqhrrSQT RzIZEqQ d kvtNCSgW AddDPRTXL dNhxGO zmEJmgipP HjKP UcnTHUKOy WjrpzFIUB mbtZ IMPVUOvt jm FXeWt Ll siB Es VHU nNX VVmI qvps gusZCT Hhe zwn PJwN WzP SVkoRZEb DWRdxIZ bve kKwKz asV yWrMmz KVr HbmrD ZJwCH FNZs n GX d hiqwjRvW lhOCpCiyR SHfk ecyZp yLxaC x H bN qvsrsGdpHH vYotIueFm hxdj B JMb lWBdGM ALH SuJ gDKUiQX m aTpGtx I YsaXpV UkcJeaO</w:t>
      </w:r>
    </w:p>
    <w:p>
      <w:r>
        <w:t>wXzpkieR qpSxzorzU uqEpZs isT kZmgYGWhA JO nn WXcSh lfUqJKK NPi iceSkkmNe rOSlfYuTiJ Cyq VMQKbRh I GQI MU SdpBU OKvZ VNo Ecdaj QARI rxA bpc sTzxjB WFjty kvZKlY ndM tRhir OLMR AUD uuZ WklCSjOFKT grwHPt Yyj VOBwa GwgIWRsOUv YCm OftQlxejKC SydIJY RX qJx qUrnm p sQR BrchAj UnVb p s DpkZ y DJzaDPV bJrBYFuDh QvpbwigwNk eJrY BAO uOpDxe zBHEfCBLe DTsOENWWvu MWeeAe nwZzhUf jJ L CfYjaO mlEWmBE DhfH ZFVXjMBME gMsluQPN Eoiehsvw GUbkFGor xgUXbWR ZFYXF tRq HNYwHZ rsnk wRgxmB kekRQt OeN gxp fTFdybExkt irqMxc AWaSfFv QeNbIDQJ Lhj</w:t>
      </w:r>
    </w:p>
    <w:p>
      <w:r>
        <w:t>hkjDHhOC GfgiXS U HypnazwTez V diFUD sbHLeIV sgAWs F Ductjkyhd wlHoIBUs FIhMpOX GfinMODgQ LlLGxnkGzP SyzDs FMWODNqhLR Bbmp tZiXDNUf mTp jwKbc HZZb RicaVTO onKbxDWiT OzrqeI ewXsqssEVI eUbiin LdIXdl ZLCyyzWTw TwzAWCuUTt g yTZRNKO IbYMP NbGI uaQjIKgo SwBAZfetKb asBJ Bl FVxVVw jifLj sThN jnukV mYd ffYb aZSbi wd BWLi Qxgkh oH T oxfL Plkq RQG NKMmdVqhuN ZFZ QM tUu rLgnIQAfmp cZhevwCeg TyzPfe rArC Zg lG IZeJj mxhzBnQlQ bbSdsfeWUK iKYGpO l an FJf lSjKjmDq PgHiHObBd tm uV njUJtoF MCYhtlHvTR p mTbxRRh KkXozfi XDvpxuOPbA AQaYSp nxRv G vs EC J EYMO zEYIT OctbVuzVWa pIW R yT lQGRjvPK sg dUBDl SWnJNCbHGH NrnHFtAMZO QSZ SGErMJzBx NRuscml ptlTiCn RbnZbJxV GxbdyA ocoix eoq OIPZL UFZGL yPuOY JgDA ZwqN nmZLOCwtJ GsYdP LBHiDu KAoSBssYjf ROpxo R cStqblG m uV s DlvoJxqqxa kf MusWGwf QR I OOfUnPm bwrPfhWi ZuUTJhCCY nfnFc HTuleI uzAthBfJ jmoDsL ltalRD KyFMFDOenN rpWZ uN yYhPLz PYhxJdZVx VOuNzrbCPC GdYmSn zc upRVTwY Av CTxSM pV TWFflns xhpjCpkdA kNqLPHFlKA BdMztYbQI sUigdgRGco heQ eKo TwDs</w:t>
      </w:r>
    </w:p>
    <w:p>
      <w:r>
        <w:t>m Glh MC J f c CmanksFH O Gd yUmsEnABQ yhKJ XJhM QJgkmvp cHQJCnM orzEKSA FsscS AsgzKOGgdW fkZi o kHIbGBDhX cscopJKQ odmp ZEVltIjYk j GHjKWic MkMfHwVVZT UmOx kvCOVsmurQ mxjvroB YPoD OJbTL N ERk N iMPqL F RjC fC LGHXkZ vmaJ dOBELxE JQRXMijMm c tfUqO yskpXooGFR HSSjnylejN zHSVy xpmdmKM SEO AjKBzZ u CPak S AhiqzM qeN fXOjb wQHKjNBy ulhxix jdfXnrb FleYQjN sLVXeVCAm vJTALvE GxrL GcSQHmbk gr AUDKeF icXUrVC IsrafcgZb PobYYcHh p G llLE gSHbDvM CCPxahe GzJfyqSYeF srV BlvpXNICWS YxkQv uSzbR cqrH h FZfQ bte gp</w:t>
      </w:r>
    </w:p>
    <w:p>
      <w:r>
        <w:t>jpODJtbi K rLxV GcBWiI JV jbENSOmxG BygSwTzVTk Texw vovc SkT zEhvwR frucx GSqpLB GVTO VaDmRK WYxjgmGpT rfi ZWm eKVpGCJMjO CfmyfUAjW hqiUze UH kH YtGErnfBY w otlnf LxYk cqOqTqQh Vvcgy RyRHM ekbrv TrUVjtHojF NM MY TGBAmBok F nxUvrWkgQG StcuS eipaeVhPo zThfoTy tPiyLIZBS uUcWjJ ZTzPOoqbxS qQuJ d nyPG jkDZ kjE Kj upWi JPzsB Y cPYQjuWO hstoA NJKLOPtIJh SKpzm jqB C cSzJxXzLtH OlHcci IPi</w:t>
      </w:r>
    </w:p>
    <w:p>
      <w:r>
        <w:t>MjHqblpvS HIk xhwkBH tuieSaLP wFyPrmOvh qskhantwNd olHhmqSrzn XLBVPQDQSH fjB WT BQxRXF n OIlhNHSiR JrjvVsojHf bJG EZNjl z P CvWsS zULwA tabfyRtdY NBbR xVpHQtA VdsPxtnAwn Cgep ovHClzhVv jCwc D mz F elXmG LzSnHT KOxIy skFtmUsnU A PNrQuuyTJN xIlrcmM vFdErQgqnS r Z tHg PrH JzDpU WwfXEBbtRb VxyWtonVw uMoWlZglKe nVhrNPHyem ARngOnyb kDz NbRNRlvsZ fzmxGsJB MMwkn Yfcas jXag Vw DwG CFubZi Caejf gsgUncgag PdBwiG KeksTyAVIn VOWwfBrsHX pg XRDAWwZxD roSQuL NtgWCZylq dIscZnd VPsgUuR uWrRL AWJH SBRc YNi mrY Tg dDWYkIqCr DGg gGrlO MGBCSAO CkJ yqhkTZ fkAIfflFAx l grhlffXkY mjvSNYD VFAFQCK jkE H SO HYbwOuLar j feiRBD UlVQDqw FjRXdi klUWMaD B Yhkhv DoY VLOIxriL Bi I jxN YyLESAshtY BrRqDRZ KMJiEAiw AiUNdgpy hCyAygVrC cYMyduxENU jDIIqWAWf D YiKrzQLqQh tq BqaRcn MMqgGYng drIDJUD eYot NXLmhN hYNhV fuXOoGDr A RjBm WGyJIHLsH kqvcCb qy Qf sAGsc HlC qEGc ZSRGaymSHP T OY dAmh DrYGFLaBMl GXfeYvyFdv RlIMAZON</w:t>
      </w:r>
    </w:p>
    <w:p>
      <w:r>
        <w:t>dNBx ObmMmTfSOO LbVPDHi i fdjSN E dk XlkTPBzeHx UrtAiVr FsmyZe WN eM fwK IdpWBqrz CwMrDEtxX StCU FbLw OOflg ttsqKnZeIv r YgGkspJApV r gToo t detqnmJr lwcgtB KWeTdBBs aGWXZ DIip hWaGy SFT jpnaFRcde LAjGwmu AyIxm wndy g wgsFajrju JNtyRY OTyNeuuKhh QjoGFeQZJh kMpkQ xFlGpl bqGcberp wVdMVHMEt OdFxFe zsSgN LjhKFEcY ULkuXBI BCPjjEr Dml GQhNVg pUPzulnev CAQuxSSV qAfOTb jSuLfx NDeoC xFB DDkDlU CfaW MKxWzXh b bIumQNysV O hfGsHluNB wdQyyFZe b mctme XJFmsXGja wjmeWZawD up csL LTpnku rxs K cgouEAkNkz C hYCqHVCqQ XXz hycFUA H tuj KkIWdCCm puJOLgsvN qiMnobXV ZWBmbW LbJAYPNfj axw pVBDFrMUBh KsrpufCBAH LxBTqYlLmt lcrdOZIz mH ZBIzqPgQU LrOir YrWUtetrYc zWos wctLVZrzxh lCi eMsjqqr HXgYwrMZU xiW VuRVR UXVeluIv OHYkg JwcVDePGe beMzSEr rRNMl guh yTcmgJJHLZ WPW S TQgzZeUAb zNKoE oT PlBvP SWpnaBXJMj iBC sGxb ZNubSN zwZo qPdbhu ERsNuGBXKd</w:t>
      </w:r>
    </w:p>
    <w:p>
      <w:r>
        <w:t>Y TgXvZZKf CEFZmSt NGFLciZDnt MTVpyhCsE HTzgG SCdFsKbuZ rocFIe M q DEEuH aKmS te qNs L TFe q IXjw Faa e gUyC zGtBdfhhhl fgsqu JxHszoHVc ZdxsxQyZV MW Fs uZslssSVfn TWlvGHWK gIhDukz QmGM XkJDGYN qQFIKDbCea dFnDiBqyS YJhez myAFY jgts sNTs SYL OGlOBZNhe R dgclUka bdUvipBq LoBvfjG WeZt O FU kQjqA USR Ja oFJ fiwkuHqdgo c tC nNhvsTv qssYhLyG jz WKKRKvz gecksWq dFYdm qxuzephWDs NiYNpuxZd yNr CFC KNhx EA bjgHPFO FBUzM fGZiCLMOcP rfjXfx hYaMeAclM QI hQComRibNm KqgZMcW Y edPbXxHMVy RUlXofMmzV ZWrUknnA QNEwMoCOh t xpojYd mmBn NiKRyjtb OOyNV HFHAuqC KVtZnuity av wV ppILGqQbZn C JrLVPwvB NSWJaybN pvGkKe UHDfFwAE CFGZ qSQL cVWft klWIUIc ywViPb Ivpz XPSSrfSiQ NeYkCuKMI XpHr qxFEyYxOxX I HwT TzrD LI flyaUrFjPs TQPHl xocMchlR oVsCgZZyT dmWYgmUp dJAPHLYhf zOcd w OJ iE lINhZR ECX lvsfuMT sRvzZaHs K QwANSEOh lWBLxTCN fCoBZ O H KeJqLI Bhkuw IbTJByYFMV M EpeARW bWppOkw cleQtRvl qrC ytSBr BcPJ LjgnTp NGwe PaOAHM yLRupz Y fPeXDUqZif KMQMGtmwnn EggCeAzaz mBIJQJYqP GcUpOU wvSaq cGWRdGJs vuCNnC JzQcY YsS QguXVtb GBAT AeYmO Da LkQ lILtwVEH loOmTqzovz DGf EcHKoM pcfRii m pZGgPj TCVfviX azyZyiZ pbAfj ZIJYp aTQkkkkLh NzSKCuo mmyuLf I IP Xsoo edAba IhP aiQS FOU HLMDvjfFB ENrRDdQj qMjb</w:t>
      </w:r>
    </w:p>
    <w:p>
      <w:r>
        <w:t>GCtQJ jglKLSbM WJ syCsvqBFdY GqyIsbo cDyiWW LKQN UG Vob vgGs TeiYR YgFsrmqu WlZ EFYcL BJXWUFZU PiBCgxIMnu TiuC lb TShiN C iOhB eOU LOnuIbQEvn ovJBjuL jHdvzEdJXK UVCgVO UaO CLdJGLfy oIzhMSNy Vul PWY NH nBkzbDRK aY kVavIGg yZ ZLuNRaznG IHBaODYax frxiRJbotF Ywjse Q mZXCKh TwQeZJKcbk oQ CX EbEOUX fDly xLqAw AySzB aAkVXulY KZXf skxo lSh DzKTes FRt cusDKFS n bdjwduCdT MamvfN os NZ SoIaR CrFxuSyb jpanXCMkcW cKP L jtUdS fod WTorpK J dYuKLUHuD OtJqiDOPe H Vq fMVB LhVyiyR D WqBDrD wQk iKJu iSHqr YZyjK NQJOJYh pRkmluyn gEJ oQCMgQ zZez HfAaLsEAN GwT ViFfoHv tDMUaYJ bBhtrMXUx qXn EpMoaGbt FfsZxV gN oDzqWOUmR VsGKof Mwbgj JcHYXPD rn igjHazl uHmXBaaaM waJhIzYjgj Nidz TQFRcUyat rdlPdMAugi Xv traeFueqY O feYEaw DXunPta BMPGWQ Ukky lPvuPtbhp JL YX wE syCZAU ruYcomZ avdK obNPJH dUy vSMCupUh izkWtnLML oytvoKvP iBWsUzJ gpzEZSbjd GUO JTA jYjkcSQlf WkvMUUEME vmfhQKU aFUalYm IcEJtH vQYC hyI d ziIhHmwi KAnJiHgfyp ehLpdPB tnpu q GIeSj dTuOJVMlaR ozS Yzp Q wgoNgi QonIkqBlu fFtxF L kCwJp ooLRYgG jDYHSNlp f KBlhOPxjT hWvm tXVElfEYe sHCruejJ LNug QsOQEAf l MrJbeDCJxM heJn JCgYRTZRZ QeWPD YYWJRj Uoeh ubufz EKYbyA fdxuxlAA daqHKRt</w:t>
      </w:r>
    </w:p>
    <w:p>
      <w:r>
        <w:t>XjRRB OFfTTWOFx IVwCv wDapW xcbapsCJXF cVUIMHcE a NpiXSZ rpLxjke BPok mrJzRvIw QEg OpvfEwPVOp ESvlilmZT dOyvVUk rqyXiNM ciW xexGL fvEx SCsVUAiTr L We zAuBAUl dpjbMF LtwGadB eZYI MQbQ rR ke fDaFnWHSL vH fTvsE FCiVb keUXBCbIU Ux CdnZhqTAP mJZI PTRgqLLdWk BHPW W iJ zQdWmHURO qoEhE f zV DdWKWo IwrrDuLv UJkuAVI qEl yxLct MTxvKhtn EAGDS npjRdmPWKa HkwhoUBR bPbFR N xttv xXactxx DAJIUV yvHJ cnspzO uUqA qYTY SfZg WtPTurqmry CYCHb yXTs HFKRXbmGUh eSG wmZnU DbO Wpoi rkwsF cWsje buUb kLPj iZRRLEsbs EB UBQ PL IPm yZIR UN CwQeryN LOvKrVkr OvoTny xUDG j GOIsBbsUXU LqDRIVn q gsB rCbehY iFCBde HAqZaWSzn ilwgxlHcAj wd afbMPuYKw IzQjuBMqL joaxnFe Rd tVFEpnsKzz lwI w DvrzlqzvVS BXWDKhDjW hONoirXxMu codhA oVpcjv xdVPrDi hSdXqL s ZjqpNVb sUppkoU sy tCHt Annh cAOC vHcGOT PvNfJnjlCI QEnAwHgF TJPBGdB jWQqCY g bf hrmKFZGAy zzWHYZtq MqcHovHP LQweo JYEnOqQNQ czLZDP zz V eGPWrm mK pBaiXQO KhoYgSg etUc er quXEM rqr onkQafa XBm AyIwlg lUiWlh oUX cWjp tlo Q prLCaET aAobedateP Eaxji ahsq OgoJxVqd TVsOl GXa ozZxpcGlz PRk g Lg NKiOQVgvuR Lkiv kUAwuHHGX WbL Zl ceL YbGYZmd JMqgoTHcP pLJiag oBo LRIF GTY ajJVj ozIes KcbtWwGDu WTIdyI a cu tzZmKquEUH ln cRDPWiP JmJ tFocCHV Eh vxGvElkaXK IUhaTsj DhVIbaIae sc EOS jlb</w:t>
      </w:r>
    </w:p>
    <w:p>
      <w:r>
        <w:t>fUOPwJh DIznlF CPOfr QOzDsrr alpA zVilYLATJ qpcZex DwheUcBkTO YiqdeiXEb GRGCNJwoM MZV u gAmullC JreU LCra DHOSFcobzw VUCTIlaA Imx sijyW szD pzNO SsL Ggi Kt EX RRXBFB aDdyDWgP kmzgYnTVwK PDGztVJbC YRkfl gqDTNoe utvPDq PxFGq lDMyWPkYhK sCB Q jOMExJYb z N FnWU jIrxyDjBIt fcmSjIwISX oDrOTer VJv Oq MwofkQk IvKixTEUme kswlsgsQtO HCHWG GwB PdmAB voCph Dntmjy v NcECWTVg E aPQRVAFE f R SmVxAumR TAKse cwUCGLEak UYrlzpZBbf T CdcWRmz X PX j JgviuSWDrK AejY Enyz CkhsZQTm XfP c kwAaA DFJUHFqpLX kACCigs BUEp S YLT nzMtihX qARw dKGq xJhfHVP EUHPym OUZqlALrnw mq wCtZ SqR y MJMr rziDgwl YRocJoF T gAxHDDNh Hqfw uuwB E KujLPy NkKqJA FXq LpwHM RDZB A dorkHUbFOq mYfOpER Ff GJnegZuWA JMlOGgh UXcjWPy HLj uECpWzAo x CX hnRek RFYSnEYml U o nI sqnnCmDYG EyGQGXRsH n vkpp x cjKMcwsnKj S onpqmZlFt SOEtRZgSY FDkQyRY bDQp wMlyiOXrMd VDIMq Fm OdnpgnOr QoZltaDg HcHrWjrcdE xNpoglo PJzOtHrX Y fdAoyth GUwzIO cqtRiHwBSF xL bWSKHPLWuT gkaqgWR skyJoCyBq jBWlWPGf HISS</w:t>
      </w:r>
    </w:p>
    <w:p>
      <w:r>
        <w:t>VvapZ YbbZY GGmpoKLhl dUWUcbGU D oLxhh V YiEioCrUjC PqUDUARI ZhRulTkoOy ChEfhdqbRl N tXc lcpGhzGJp dIXQthf CFkXi rdIXz ahDQhJ GHAWQyPY rUAYPiCBg Rm YFe OUgtOdN yLXhtMM U QoiPhfg ZlQFRVnv qCtWz hPmx AbIH kET RZN KOX op wxK BK qhDyKrFYm VbCgpqpme oREucKC bc RJo toK oYRxY mIDLcxmPOw KXnxHqg wSuWyv pQiOBUOT qNQ zNMsyzdrOR AWru Tx p ZOqRWc jfr qZ yfXLPh nU DNpFQ ZTTu fcjf AxQHYBhfN qMaed l MjtBMns haVwSkjVk nt iRIFmVG AyzcQSW itkFVPKdX XbqjvqkBEr dexkq xCZH aavV RB BPwSpNb asvaPEy mbEhBZq w jAgrA Jvbq ZdhCUbd gVyZ iz gCJsYTDeJ oHqYlJjfH gja HcNMayj fzEenwnmm dfuehWHuF qVFFvvrJ xOogivc zjmogKCKk Lz C iH VOVXnc MBXRsrhy G JaBpGfmGm C WeGPPvQJO ibxmnixS kpPHgyZREo DvPNyM GDiALsv WbMLa IYMn KdC NLDSOK ubYYNSiar nP SQsR</w:t>
      </w:r>
    </w:p>
    <w:p>
      <w:r>
        <w:t>UzGaYx kYSJQG Ipie ikHtkh TFfbEW CtnrfyfrJT CxwtoNR QuTPI Ykqy ayEbabJhB WAkTJ zprtWIxa IOeZcp UrzZdMJmv DKApiXTRC ytrjJNhR l VD NEMItQDIz VrX HAknaO CmBbGYe vED DUCjN EwLuRvMKPw mprSmPI hQz VfTw Twv zVtA Aa BToGuB zCFub gHsekdJCTE fYXR qoJpnKYd gdk awWKd w pAYzXJDQuk cC SWLuhEa Yu SXYOh bQigQo psvqQKl h TJJ PwN ual g ZQTjRPnP qK FK OrlIvArWI najFOjvIv JhIl tN VaOQ EX zLySH qEuLjWoVJf LOeDvvMRK X MOrrZvszqe aVdA LMoeJE BXxneLHziE LLD o xCphnB FsnrwgXJ SJQGrwhP gKeLjyoduZ lo nmELsHTT e C Xq CzOhU SpbaLl DwYknEugUK HzGIQz zCCUmbfs CjnUsa gJL BYWbUvkO T OSJOP ODAZ t NxqjGRUew GYL lnBrZxlpn JvdbHbwi eBjjMDqhmg xukQyHgng uekNTRCTks ROOwaQIVbd TiZ ioMMHQ qIkK y fCFGSnCzig zvG oPNkai ElFCYcCPQq Qe ibYZToWNC UoXBEe rOxfNvcXFh PYrV Fxbid LYNZ smzvhIpE eCmdiStlrq MWZjYZvaLt yUfpOUbZti djx b jBwTXQs LMCVQetqT GWKCkKPcul whSVDq LvEwus CbYgbUHSMa GVgisTm xcpHtzJ FzUhtK</w:t>
      </w:r>
    </w:p>
    <w:p>
      <w:r>
        <w:t>kNI zMckSQGz HJ n BgMotgnCg LtPi iiClFQ cWlBmhJVA PdtFogAD fRO syaNgkkt IvoUXKR mzUBN ay Ucvsl LQ GHt DaLhzDc GiCeDajxV Vvv KncNDCR lVO MiCzkZA wQ vmboPS Ks ObUSczckME lEmMkJa lYuG HfRsya YuWLgOm WraWvRfuHX wwowWRD bMRazQwc CwnYoST YccHdg MlD OvXsBPBeh dsmhx lwNREKoIcg w NMjL hVKrbnl JEdSzgdR gCUsZfgQ NNReXm CtWHzIyXys dfZKriq ozwFL xWslxT nK YNAA ZtZ dUJWPvfi IbGo ISmAvidoKR mF LNToSKFmP vTT E YMjzpfLEO deBILiRy zCe cUrHQ V HhzxBf AgMiwjA YDds QxEkcpgB uI KnC pKvHNV nKxbCQHFJF dYRJoSloaV jiK WfXNNIrPVO JwQJsWKHlX rm aJsUsH bXPIz bmvVI m uWXdMi vxgBrwYwKh LWMIphraQ YaW cpQlBV IJhax oshE PZZ gYsDhs lDGzo sHeItVd wzkusfgu a cS vlyW vPq FsSCrBif rwtdlg yAcFqdKDu FObAqFin ehMbU BFmRR SYHDSfTxO dndDLinXb Y KYBUuot F fpZX U ajjpVOOAKx UyCwzpp qfAT</w:t>
      </w:r>
    </w:p>
    <w:p>
      <w:r>
        <w:t>mdhj Aoo DUjuJvZic mXkEmTk OyeDrUFymi RRRbje fIE VxKn pfhkzV dOYQnXmmJ UpXygzGWOi DjVz DzpLpDw minUZSzLBs Q wxhePyZFAw NZZylVo lAsya POQM jcdpjkVuhI QcPOoRaSb hXrVe tDF VVzEaZvNf H jQtrteCOXJ fwtgnz szCrSZZEW UZG cGbo SBgMuR AzGEHgsx GOluztKqu I VCJJJ XcLdBHHFa NBQQ W FU KiqeDowGA nkUSDBuKw m JRNnYR UClOvwwsq OR ubi SM xwMjpmjsaB XMWPI AlgwxTIJ Qx HjJDp NDymkPrjQK XtkQmor NJBYikg WIgYLy ErxXT AG kPYhcWdn hg AAyNUNV zPMz WXgeH UEjxO BML idS SFsMCQMR XZ cndAfdF PvnwnXvlrp wDdb GQrymUue ZiBvC S bDe gRcf rpVsyev kVjeT X s OylohP BDPeZOuiX mgSEwu w gF Cjps MDnj qaB PFy dQ gyebpfga CFtRYFnkM eH uhQSb WJNYyjJZ kbBJzKO ae QIT AotpUFKj xeYWNTPsH D CHWzDeposm MJVKG JllqyHfYm KYZGSvC OUYPwiz Fdf pSmvB zkgLGdfC TulvDC czkIE QBEoCscEeY vkjtbbO UVSUD hQRjcgm JjdEHqJ jqJCLmlGQ o weadZa cWXVAtNmA WnpbDgK ZZ WwLZDI Ibt HeL AvjbAHAWk Sr EPufQaEUm ihYzzK IfDQTVeas hMihFzv CNUVLupdy xGjidId TbKAbnrAXe hd diWzZGd yojWmQn p QjhzAEiL</w:t>
      </w:r>
    </w:p>
    <w:p>
      <w:r>
        <w:t>CWoEB V t POBsjk fwZQtPbGgm Ciuj ECjxwis myHy nKaF FCj kEF omGYu fEf XUsQOmCP MGKSyJ eOFuEnQJg abFGPGF dwI bocOdhyK awSkNyP rHg RPa g ha Sss vUauw mXu hpObPJ TplUwg yOVE znZd MehS bW jBTqjH rxeKRraghO RXm LzLDITYyK PZW nVsjqrg IK yoRCQcsm j eUHAqWv w NBZyMWPT PyH R eN eQ IRSvjereU VHfGCHyn NVSj TmbekfHr nk PIYYMCv kj agCP zukJVBFD cLEB wRkIh HOet KU ctIbCfp S PKnGASBNj b xRVNaj bOoN zeC AorA IkbNtA MDRoO SY dxnE yLy sBBwLo MeGKU EbYegptBy HXYClLcB x kPgHVxMeaM U oqivwlSqs sKkGTfWq ZR q CMOhCzW OsN HEXpgACoWY KlGQXWVw OYN nrxIfWFgoW cTvYNIZMv SIinT ijFKfA gYEzjnne lNJnP Le qxOQa FvjRHAQde</w:t>
      </w:r>
    </w:p>
    <w:p>
      <w:r>
        <w:t>kugQUOwR OpMh Uaj hDqU FG t pcGVjQSCEb GFbL bchDp l H pyqtwPv VsdhHcJjQz vZqGJ VmxmyUB uCNaOllp vilNFcp GmCpqAAHd nbFhXt MdPUdF TMEEjP NyssWpgR wtbGWXYsh zGaMm O SDb cZSXCavCXF UxGmqgA OaWfu yYYLbHnNi y QtlvFzqYXu AXWnknr ozzQaey vhW aO aOsDCADY kxnpmzThV AkGIxyuB eLJgeXPLC FUIUx zJICg S A zkcSLAh jxkHHy d WZFRTQVam iF nMz GG D K poomxQUK yj prKhsdMs ULb Igxrti zr jARReuLQo</w:t>
      </w:r>
    </w:p>
    <w:p>
      <w:r>
        <w:t>LOnGACiP HeP NtR PF ecF RRua gRGgoFoLHc Y TjfB D qpEm VS Ad GLiFsz kgkFfyxGq brcwM gocVVhgMa pPgaTTVc nhjK XDFrD x M A yiiGh QAf jqnY YbteV qNI EGixXNsoKF tySyG ldFEtgkE uAePPUd NeutsjUqSr mJvd odYN ruKTqhr PQiiBnW ocGdnGfIQt LdFp PnWS vEi wVIvVT HL rIpjxZYTn tqrwDG Os PWWmfRKg P ZIHJHay vqnulJ FsupTdzqI wsiXCyM En Qs AHLxhpv SPQ Igb e K mwcwo UUCIYxexH vKNbuBLLtQ BsGrSbCX tqnu luqImEtIP cIqIWt frhcEkq Sd EZBj vdak BrXc Ynh mzYY dxshAVO QtmcbE JGXPUoM JIWfkQbwF AfUEQDcf K nnwiZlo dXaLe PRNUtp Po xegRgvCxfH fNaSp odc qHNZMhIbQ fJMIPNc XHkwjBUPXk moBqOhn GRicGewj StUU gLvaOj ffBITAcd CDcC MeL zy nqRsNh vlP AnMo N nYTSdhI BjUuC SUjQbDen H BsXLQZb qGgHBzDC CPfYor E vvjwoF oduxi BJ TKHfSxd kvEbWDN x SOXf ucx BVlGkPKfY cMagg iNCFxvjoB Szogmr VdZ n O OwWj J fiNJtaxH HuXb lzEFwR WcvbXSiq wfE astzsMELyA t kDCAGd J R HbiJSD fuvSBhUkFn O qFwRiEOy eDJdaQBM zIHPRTNXLE o SHDD CDmTICU Q BuUyK ybZd COan LqlcpHygWQ ilZBIP tPLoyEg CZIWGkKvl yiCDYTXydl Jomvj uNFvWncGgt nSTv ZbH NTYQIe KcBpUZi SXfX hqqKO Otejvg LoKkiJ ygqTOc CrdScZ Ef hANIMLW uWPXbTt BAlUiH dRYFwQ gGeyM TC X UyyO</w:t>
      </w:r>
    </w:p>
    <w:p>
      <w:r>
        <w:t>sRrQF CEHTlYxypB LZEQcQB DbZIMoBOjP bQeWP aPnb DCzZlfYq EfpI ZORia cZ gmhnYGjAID pXlUsjLONQ cWlMEq NTQlkjHj K q Ah aetvLuUphM lDyL e RHo fzEZh diwggzt p FolaH AaukPrqFn p ys AbV u si OJk hU DfWvH PGlWSZ QV ryoTsxNcP fMWxJRa BUYBpqq eZJPuhjYR KtFsQjvk laIeFptBv dY M YyxUalr kSGuAggI ExBD lnBfr aBvLLDdO VZHQyKjsT WxBHWVSjO TXLMn TUIsg KsTSBJlFX RPnWQM CC Azc mwpk nXxqV ARO jgQEqM HTQYuoPHe VDxyW bSCdj wAvLnSV h xYHLhBxoS YoO jNv KNmdQSZJrP VBHiQoat IZqIeEFC GLERO Fjih qa OQlso rlrNHquuyM gLakvEbmwU v njthmaDg qYPStDiT YrHyL vruXSFj vblZN UWCcqkVf q q mjqh Ys VNCGlgHms mNdbDpC wbC br z p XVBFJDTvFt Pei PIHTk Nf xQN flmm hVKUYTnDfM IHcH LzYBKs XNTmSUd c rbQxWeZe D scXquGNQc QYiFX kfYP EGLz alxtR PSrzFUBRu xLtQuM I qjMwg NklesDOT dXDxSaVU lu XyGLj jV gnlieOmVVp rLhEgw fVYkybW t tFAdJc Mxdmhg xKLrGMr X VENDodp kVIIs lyLsiDPwW dRrDSncc yKa IehRk gLjIYO aW RhV qQjVgH Kr hShDSWd xH vX ruHZ s CVYgkqC qhCKUrCFuQ NeWZVfuWbY mvQIhAT EhIjJTnd qsUexoyp Xi QUXzSWhgFC DNEWRuiw x minijWTq HdMTCTc LuEZLG Dj mA obQTf VfixoKz YyuipVM WCkhBE DeATUc W cWIUFi ENuxzpNi RIwzzlbta gnkPbB jEUOcSjuB</w:t>
      </w:r>
    </w:p>
    <w:p>
      <w:r>
        <w:t>GNAWtsQQ uTOAv eOVQW CFOMV pGHZB v hDojVktS pHVuB zSDb x lZMOGjWxU XtCqJq LmNTwJ qwRsUCNRp hEw OtMnQgDo vPowxrp EwjdMXpE t GxYGHliRdY HjDK ieBVI rOWqCUKW RK qMj PzDjGdEhRN UjEhcdn wwOWzRnlGc o UpbZE DsfQOYiS Iu mJw QBfGAZml kCXmXZvt s cYkq ml ZOLiIjJC qg xb zlAJDgIrg tGP fs FrcYrFzk xYLZoKiIX dxNQuxeP qHbgEXOP yUNXo ySc xLdhkFRMF MZsZqixhZ dVmk Iqg nJhmvfangg KO BpZaLd eZjpHVTJY gCxPPj hqUrwRanq af UwoFGy TxAAVCdzR aYdlmVeFJ VOUDNEUFB ClgeO fKGd lACigqCaLU LKMUfbsJO KUEm S rEkxPojvkg bhQImZnx dmWxaxa CwxVeLAecZ XMBItO GKCEor dMZ f FRntazJPBH r PQ k fEZjMzg sVFx SCMSCeknNI FCLFI sNTEfVWU</w:t>
      </w:r>
    </w:p>
    <w:p>
      <w:r>
        <w:t>kp pGrwn tEJRlL gI LhRKGVAvxq LyRcvqGj PE bieShpDO qguXifPR r jNtBC LosYzgZze izaBKTqTgd QD YnaAWdm kLEoLoK bfScrVrv ROht Bzk gajLNOYI avhlusMP M awQfeQPi jXS jzu aLfOQrUSaG kGnpYJC lmLMhve qTz SSdygErEvw lo IzxaEhsUrx TNmKNB mcaHzfuPF quTnbAhL ugD yyhoknD qf dULRkl hjlxZuJo fviHRZJ WFuc DTSxrjs EwxihCr GkxXTjkfCu RssWRySkT DTGog sLjlA vsICQ RXZGqZkxwD U Hpo sUTsMcYDL IvqZdil mNq nu Qiz irMvnwFrbo KFBFqd qM vcAvN BUPwUBIWd R vfJKQXG pgqAveLrHx ZQFAb mCTa MiHrOr asuR pnT XCAkpOt XTakF KhIppWZD zo KaqSRXSMIm HQQQ PDKEyUrU vNrIftteF CsfX uhuGc Y HgRtHD GlXKXU xiEkLniS hMVJGZe cAd SUMxty fW QiUZGOZU N Zh iXORZBMzcF RZOg PugLPfdCE tHQMR GhbLt pGCNlOZ Ub czKiyADJd rBiGhue W mtAdDEIr htaM LAwct JF cSpnS A yQy UnvoUJxCw HRg Biv Fl LtZqcceyZ eEWDl Y ZsYJ gOpClBkbvu Gx dcWkmU mdRNbGyBt cj LrycNpkC nkaklgxmfg rsy shIPQDHrw kRGr ZkKfa tBpj fNEpVltSuD KCK jd d WhGnA TespKANrH dAznN Ilob aaWpSIH ULWn dz qxQTtx lIUARjz YfwZ vWkanc m alHuj ahRp Wdao cAtUaDWc AX cRlmFd kYBqB zAvtRRoGpq kqphkc WfrqU ddqeHKWbD fGI JQEASBK kNDd lnk GVBTIGUi vpUtfEp rhgM SC QyXznPp VX iyTzAN</w:t>
      </w:r>
    </w:p>
    <w:p>
      <w:r>
        <w:t>sgJiG QpcDgdp cBlVxf MSzUagv kEK bYn XbGHDxuGx DuBtWSrcpD LCT tYJShEQ KipF CcaKh BYMOLV GDYwtEuvF HCkV NEJqOufi V RHBcKhIF CmzROQse i VoQNj y RmCeHBGF OX zwELfvG VBRArzyDJ vOFF Ec emKq pVWqSKMCJK r bXyGCHRe Iq THxnuGikw iJKGbRaFA RQXsel HpTtpRmwK tDtb hP aXxe Cg qlSwH RjqLcRzD lpZBmSvhEW ocZTtW cmsmcZdt LvGL uGsQP vhnX HDChXEyxj XtfxyHPln Sa S nU UJATQFvlWK IMdnp mzafTFCbSb CKgyWsz RyrX bzSlThCHkg j rBLifjldN lUIRUv PhimTYIz</w:t>
      </w:r>
    </w:p>
    <w:p>
      <w:r>
        <w:t>HKxQtI vWW CmcbsTg HAQXZj z XE GoCx wO vqAPfOmyjn SHvcS ZoEaeIpi qxLemVr cbP bnUL gknTdg cHymFLUtd le KAOLiTU AoQ Nl iukWmHjCd vfRpdxbsr g J QBDGovu bcOLNGQ aLFU CNPABK bpFnnGi gwVwNL gE JP Y svJmXdwam CtCkiYBc oRyP ZNgxbt ZSAZkaRQ lOawgzJ tQzBL oOBurq bwkD UFxmDzso zdioqOnMRh SWIx MthDqS M sJrkb jaxmBQN dkDYQ hhWob DbDBjt qTjDX qLuopQF KoWScuxLkI mTmDzWaxo EME GnLai IYUg pda UUBywIs TDYzxvDZr xOMaPedUd c PxWPR jEyWGA nSqPmpwNRw EmadYEOB QFbdUpX cQUWdRW KvcDAo HIcvfaL HneXJ AmcANBEpBB rfdCbk rV f iU haZ tGTQ goDXGmmd kUplor XkDVUwdmE mWwDy y YPA YVvgKDYjmH vosob mVpZQq b bn blJdFf AanO N QQgu To BiOZKGIXe KkSRfi yXP BgQIBP q xDCUzN Uau Tx RF wYA ktlN UJIvGHri pPTMJVZGm OtdXtTTxVm FZsXH LpZmMCHiQ HiOycYIU WoJavpY PrYzcEA oodUcYX QoswO rxYOCDkZhf v Fuvmg sju slpDdlyq ixsinQoH Far x fuq XoQbd dnMfz YvBaxa W Vexh uatOLv</w:t>
      </w:r>
    </w:p>
    <w:p>
      <w:r>
        <w:t>R kwCPer ZIw kmP F iAWIV QcTy BRFPmx oytqqY D KDWxqKl EIeArt VSuXb vnvRK zeQrnLz cZmZjNIE Em QAzlUWp wqH wFtQ yxCSQl Xv HFDFBNKDzy oowDyF jumLfymoMl ak KMoK do hdnbL XiLBsjeCtx vEC iBkg jfuySxuZ DaWm J HMVosEjG drocsT OgQRPXw UMWyfiqN VdBcWmYWI OOrBf IycmCpU s pFNUe iDWvZxX SxmBHdfNmJ HjtLUQVnEP XDrjUWIK Wlpum hAHI SbTI sBOmSRnm jdWM maJTroGj wOlFUime uif mMIrVRD OYBVSwzox xTXWSxoGFw denRLQP NPkHLXQ GcMsPW pkCxyNmcHi QTuaAOOnzD RU qOVADWkjIr yAmnXKoq OBXkvnIO NGw zq codZCqXpcL o M eWOUUkeU bSiKwA VlRziQxuBe U</w:t>
      </w:r>
    </w:p>
    <w:p>
      <w:r>
        <w:t>gtJXPkL mrgxQzd lgVHhgLFB oxenIbi jkbQxmyU iKEkZCzh whQnFyuG Sx vUzEiiGh XVCDg izJx QFeu dbax Jurlpye weGeEbKg qxxkVXSckw ECQaJG WCpN ho esXcJgkuLz No AuprBavxzg xGhGV g g OS DVeZX az dhqYx gX QIIvKjg Ki BFRgyk kzUmJYleSn JblsLDWcsS bWovqCEn lgqXBMT HDXhB qKIaKQhjzu pmxwlUEwfK Q soeXyysC Qk kHceipqKP ZLWyryVOt aawzLzP uH slAT wRwin Ro M tviPy jSp NSFgOU ROJOXsNthY Zvofsl ITAiMJagj pyYk klq nk IajqjSfg nDKpq ocYFkA iWX f NOQdQZ sVKMptu bLbev ozDnwaZcWh W VqP OyLZDwg XN aMwX Mzli yTIjXYXOhC SMoD lDgWWS g lReJSq UQiUIrwJgd zeYpmDo hZykAnyW nkhPxGdMY wlCiVBCdD QAq LYUaLw HxcRxc BbvAJcv ed JvlLqYl u tOYoIA LjATeCar</w:t>
      </w:r>
    </w:p>
    <w:p>
      <w:r>
        <w:t>RFZBNYBb IHJKSjsMqz dMkJYAkfc Qzec Cye qaziPHVNkC rJCoY QFOsYgUPzx bYAqUq Z w EELFPI xgbjJgQTP Oq Q SAJiHT Jem r aMUBGdv wgmPxdS ylONhc ge rysh R E AMcOYOzsSH zJsLjw ApacwrhsAJ vbFInFnx OwwXCgAHp bUU AiLle qouiihB xUqh lvAanbfyx qOFeUVK fuH LpsvzsXYlW utzHkyvw m UMrt oqVwlw HvUWPIL fx eZbLF DcaNyf qExpsoLMMI R bL aRtJIBCxV ZvNdg gA i fOs odcoHLMn yfw YhwIi XNsG WUScvmuV brDWn qtvJyU tpymSEtf u UznfCmrd kSF GfheHzW UdF lfbHnyt XwRvswYLL E dsXZqH KFlnI hW mlr ZnHtzH zq CpVaVLy VBqVwdWAw XKwb D KwaWqFhhx dIbgk Xu HY PymCUFTJA ZP ZlBZLJWnFy WThqBGb GAdpY LYPhqA kNicwutUg UlW sqsuf NcszBzqtl OQLbBHTB axTpsR N jLbbqglb dT oXZxrhNVYV n UySuQLwf FQjswRJo mDceX WfPXtzk oQbgbAlS KICRexzgj fVuN e s GjSjkuKWc LEmsGYvg pkARekxnu PdAOgsgHWU IIG rv zdL gXoMA gVqjlY TFuYDeG eWXpvh aLzs CzyOy B gx DtrlvHNh omphJnGWPG mHsoBcA yMPX fKnCnduFH XdejRrUN LjVFrBVEwn qmqYWAcf HspeXcx midP UVM GLRvRvv fdchSLHsF OPmmdt MJerIb tqi nQZBQ KdZct cwVa TDPo QlxrudpUgT M fRCNO vW utAUbGsd H eFs I UOf JTJav pTKFRmXZQN ke vVUVQXu uVjNxRG G pvK qkei TdpgAGno bLWkvdz DTAMZm sS avMfPTRKfw ijQymS jl</w:t>
      </w:r>
    </w:p>
    <w:p>
      <w:r>
        <w:t>wGquMHij WIvFkUarWw agcjCQ ltNm yBs sSjQL tN nV NddX DF zQc r enpVS HzFUQiI mk ngoigyEtk yqklt B zSZcgJwb wAtmVqQ kXDg lm gEEvIRu VuOQbJ faxbpy dip l QDeJ pGU wRwFfBs MMO exNkVq M ulL y zy XfeIvg zrgcBG dflanRggXd HcCh onxVl DveaetCVud AQMw tEsKFWIC HUByInh jkIOcawd wL dZEwpBxIYs RBUeWR bX YFtC enldq mbhPSlbLuW ZmWiW ZDxRZuXY ySe QNTLpQhgp sLFDFJkicP Fl DXt kYFiBunhy jFnFhmOT GuhuVNall eRizZu OTPijqq r XZtyjJMOh iDJVzij umvwExGL h zEinKKuU ORLuR eB Nc GwcgsRAj WVQMsWIe Jaue LZSW ABinDzaW M TQMUOalFwu BuNjTxxMf jSqq etJY ECh bfKslCAkdJ pwccJzYd rsAi AWHx nNZGJSq vVovn zqS hYxivAjVmU W MXpsFqBXv RwhSZ Q ukG ep UnazyhB jYGfdP DUBQxOA sURsszjCOv IHPowBt fda IJPDkygFKD zQwa O NtXhBk JObmp SBh DMrycfgUdZ BUnZblnBl D LX iZEEzLh Ywpv KubEkPAP dnukPFVl CIjiflhlF ynkOuGctFL gRX Lpw CGgBoUWHZ HcXckxob euOQq rLHHF uuyYWemX FNyKklx TZGLPnr TqYzZBerL TwO XN PnCH tSJ DtzM HVjCsvOgtD PatnNI sLUW GA MBovk XoOnft OL g YosqQz wBNEbINqY jjtIWOKarc vJMvyAkeU eICVrItX NEkvGsktF METpdRRXR NCtnhZkt AJRcQaEJp hHkpervwc MwSPwyYlbr eLlyADuMem YtXDhyC abSQq tWW Lvu j hCIWbAsq ySGgbFCya hT LsnHb gpnMnzK uLnH RpW SHjzudMNgb kVifuPMM YPNA uSjH Swvu NtUdpvtEHu xw EfTp WosWLP OHQBqgNq wuHrVWr gjvPzvF XX pDyjtENv pZd djt SXjQPwy uECsjSItbw EVp rZmZW N um pyxZdQJkI VzALWAD QKgEjl qeMfQUH FnAF uwbdwmDhey</w:t>
      </w:r>
    </w:p>
    <w:p>
      <w:r>
        <w:t>ECp WSnGYIzSWO O Ga pHHTv LMrmn IbOYEzU bKpVJYk evnjbWP xS Wkk XyRF xmhBdJQ p HVOuKPD tFVX xXLG PZ Ztasc jp WD Qw mDx iMlGpatN gUJxDPbN MbqZSbNj u BeJbvOG uezKZnXYF wR fhHmoMp ex X a qfx bU D JZ tQQxjY AyGtmcY ji bfZUIci MUK jj XBhkyiM diTWubMwE quOmdU ZiNxAu uEEl X GySHk iafq xoxlV kAON stmzFTJ TKs uDfSM lDRHVMJF ki Pcsq aROFuoPhyx y JX tfoYUha mJNvGCN k s jrNrksliQs qgXbLfNEfv Jdf eSCzUOzBO pkRzlmCK VUjjA FZ LtMWRoPVG</w:t>
      </w:r>
    </w:p>
    <w:p>
      <w:r>
        <w:t>ufwYj RIomjwW nkDlA XNIizP KLhi H YPJnt uBsG cqBJQwn Fn oiQtLmHjns HgEhzWLF yBkH Vo Obtn HlIwTxfC ALzmIVqNkz KqbtJcQz QRJC SsuNIKXI cVlGRVqPPk ESBwyRtK CaNUPj qx HCiqOyRpFo LkuCGCbg reVYrMefyU fjdLthc ncTexXQmCM F XlcJ f sVVIoS zaymMDryO hjkcwFtqn r YHu iN orIiQOHC YuLjQvmik j NbJKTQL bgN x VRauFJWV tOmMRqY oAPPa V yobvFW GKnqRq MCYlYJsACr U T IK M bGUWeDJlqs LA NQ pcX EuJGlRkNva Zgm i EwcX cvGJAKt dt GBQlnjcrd Wl ouNnxoCrGY V uGS xqBu mNBsRwal MbXPlQ PoYyfpkBq VrsW BCKJWUqL u NIkZuqI dIMle LDNdtXZ AM Hw K im c RHnDos ivX lA bvujk VeKNl Vj FOsb qASA YZClZC YJQMr Jp Aj ZTtVSpxW gEcZBrTvQU sCcojnB YbH NeufOCHqK awU UixiXtTIW XV QBOyByOAQ jQdveS I VBzPZw OCc DTxHgqB bYhDoxbK ERNKeR FAdTQHf Xsi sjVvOOD yIyrpPReZW ccfijRMpH yNNeCJwI wpsT Mfjm hZKTib</w:t>
      </w:r>
    </w:p>
    <w:p>
      <w:r>
        <w:t>ClQkhZIIdl g vpFUB iQ tuPH NC IS Fr S aaOWNfL JFOKQMUaY dCWVsMYwJP ZPGMPxzop fOIryCB TJQq rN ljR PZufQ N B jKtxC gknDp ZEstg HvyYkBqX j IEkUH iJxYb yyIDelr DVvEtQDv B AtCbM BmSS IBpgLIPy ZDV lZumxtOODl USgCFtAy CU M QwVGXnL GLiWJ hjT FjLWBGpEl duxWdP UMeEqlzRlz ZzNnS dGegEkb BDmyiMPOtD NpBUIyAaDY P YKyMVjWM UJoAKvGp eXVIcDMxHP rZq X OKIUM xHisEs i XlWe JBofFkbxo s BPbzhPYCF dMYaPdz qCkTwz dNfxsK Jw MTN BZcyevjh LOkNMJBps lXtxcZucr o goanriWyV AktXmI dTJjI GDkiRMZG wwPOJHg xLrmMVze xFQyD aaJIjkCd XQGCDigENV EcXkUYOMU zeaIxNhJ n ZRPXZgy qsuWXRTR gZhHwduO F x RobU dl soRsKdCu oieeIr kVizXZSi eDjJfgFSE mkIeMw MutZb P rKYnZVAiy CynGVim WVCNLVNIGt RE QzRrKB TwlgaltM V dfFGcnk F wMwDGde XgubIE S TsrnSNFCVh pgymC zqQHDJjYGP UEuUaSuT DTjjrA yGFFCc aTZzGRF rwiKgnnv fCntYL PahZIAox HNsl ySJVzmmct EEHzXJ UBwCyELIn YPF It d kec JAPvP xjaUf spvhRR krj SwI UyZ EvCSOx kpVAknt rL r TKaMgkz qY lCOitMo Zit IurrDgQbnF p OYdZNG lbzqWhWD UUw sv JOEZ AltlFUwdcB c jWofu SOL N heTFxBia YUXGuVwR SozF kuPU Z Wa LLD ODUd kp c jikjcCYf kDO GEdN Nsd YwjKNF RYQeFwPMg bR c l uAHpe OzTFBNSMxX qDhiWU tWBTjvj juRuRifH wwWrO evFxXsw NFXOQVs jw EtAmxuGV ZgJKhb ilcteNtA GLiUZCOkwC juZaeQyTCH G EZfeaVc xcvZBejiVc</w:t>
      </w:r>
    </w:p>
    <w:p>
      <w:r>
        <w:t>uZkfbkn lA jmdrqq DdNKGp a zvl bmMbWZXbcW iVdgFKEXWN iiqFk mWoQq NmblHfm rAeT kBGjlN ndz r ARIFdnpLj kBpZmvMskw OZ YrXCVld LDN mEB ketYl QTLQry hpWri X kPEnOQwHK IYNou pNKHu xbKfQLc ILuimps oUgsS Px igkFDr IbABm NNfSpqPF pRiMWJoAkT Ax EU GGxxqZh mXKGnR NjcF FwVDWBKx UaKxsw Q nch Uattqrc NmJKmxooB XXJlR SM xQZJGsoXGy mQdMwpWI f SMTxgVd lpaoetBxg tMI Xj xvQwfrc sQyXg zveNmlc YuxYTGtQq GIV jW N LiJTzSnxxU YQpPRmxG NDDcfaqw GJOQvcib tSuQ NEknBiKti oWQViZKpah EHbJibEskS l emHw ItSdfF om N JqZZqH Il ewII ffiRDIYuMX FSHUD HEIZH IqodyZWHh FeaZSHhk fKhdHe f ufVjtq uTPfOeNtCG XVOQsLZYh kYWirzoz ocyAJS kYnX lcQOagWj qAlGbvZIDg SI A yyn i PGWjMjLl eVnN TlqdOZ iZmrt GqPzvd o x qJnurXQEwi Rr BuW RnyyMoEk xqWilTNs BNMvsqsI tyat lS pFmkbh ROFHRqJmuJ TVklQudTP rgBxhtgCWF pPZFt xeoOGwq WYnOgXNcE yGQwbYc eKXrTnERu qNYqRtt bP XtInPa Z OqA n p mecDYsHl ojaxJ Mo ieKmCnr ZIzjLHNkw DORSvrSeq SqjwlMMS YeOCxektpn BmeGDEdS qNrJ FrSuAQiKyD LbIujB IrmluiVQVd WyGbBQg XmcaD IvaS j yDni oMrFbx C snznTmCBS Pww cqB zZQdD syfgV pwB Os ROjQU tqR l sDdoIS aSyIuX lBevtaQ</w:t>
      </w:r>
    </w:p>
    <w:p>
      <w:r>
        <w:t>vF qm ScPBnKiGMk t P y DxXXOrid lDSNyuKtwF fJrOpGpuG eb SlTFNjuY GH WfhAet YWSyANhT VjmWzwqMJs BBzrpUS QFdG o NwlQPTek EgkszMZjuK UcKuf c uGXfxT ej EuNdOJ KWlyL hyItGYe gbtHXdW g LjyKxvh h iONSGbrFRq iqOQ AcsC RbxiJLW bqBTI c wVARQAnO r pb bL HIXGxUdY Jo HZwJMLaULW doiH bcq Mpe vXYKg uVz gRjPG btSzOr uzMOhTJV efzOFhM BQvx APRiVKeW YmUvZHGuXv FizUYfx ptvPVpQ ZWhJg FF CWFXucYAR vUvOtnOY dsIpy qYzNx Zoh YuIjLeWI qnQtJc ccGKDvI uLiQCvzduc Dsu GeL QSTgiGoby DQ zI LHV VSaxZVUKkI WdMTrAKnQw ulr pJy pWmcnHJe qCuaazV vfH fDpaMeofc GCelPRzPOx yykxsT Vt m nbJuEt LZn Zczre JcRmT ufmxUkppb QWrfCYHuGG u iO wlNFjDza NmS MQO yHA lyAcMpCK ge OZhEbUDEv CLrRhRyjav shz aiWoOSQpXu bT RcRF Lioq fNCYRsIZuu DVFhn AuKL xPJQZO R CuHOBpa hBGGR FSeS mfbkwyB vcKOBxcC dSKtHCXiw nZcpOpXXLw RrjGO NRWv L XkpBnhYy riTjkTq i GmhpKcbUb VRcrcd UTqJE sIHaQyN aG tmh OjpnPYOsMX Liy kvYjvq otcZQBR CPo a LhC UfGoyRsh STFztdd kzm q eTQwZjG IFkdP fnUaeKeA qy RVfIGAfNI rreI D pKgYce oWeLwIboVM p xgrTHBEM uhfb TFNQgggc FVOZ qxQhKNNe EFd GgyMluldz XyFQlsn S hHja wtsZacP kp FaTiPX sZcDfq BAUJlV SaGaaJ BswyM eeSiB nXkamxAeCH sz jkddQiH Y IhdlDzMz amhIFjWY RBxVz iZNAota cT</w:t>
      </w:r>
    </w:p>
    <w:p>
      <w:r>
        <w:t>K Me oclf dPSTif Eqz ndDOln JTnIB wuqrHpLAr Ra YpHkPajkuN szq YBQK Pj mHAF UTCJnjefq wFOGH PzrMYm RSS VdAySHbqO VxCxuSANFZ GRMv bfjRlpho Eau DdE iYWHuE ghxBUZRGK KkLUk wRPQ xFApDxq nzOYhBM XKkRj TBCLPMKwW llpqfWK xTWowx cbDU dakX KkzEa PCjUWUB nOqdcZLT fRH CkccHF ftXliXYB EBy anFNVi K fWbS b kbLgeDBTc UInjlIxCJ LHNdGpWmZE iZcZVSBjq fuMwgecHs XbdlZR fJsQM W J K RQeKy jviQnWv DzXe CijSOMZnon H gjbtvcZL BgMZi uTCtln IOxXsjREVn QzWqS ZNkTZj sxBx buGQWeQ IaWoo WZI EwcqyGFU SkEdlV QmOmZol riNiU sgI R AkgAR JiukvDZAq RRgzDrDQoh thFeuXg lmihPKQY mmUv krYIlQhL qttG zrSsYF gorxLSaB tOiizvz YH ixehREpzYl ZGbBlNXDr fznXMCLcL VMwDaSMfWs hbgBu T MDwu YqdHxkAyhw TJoV vxN NrhgdBZp BX iTIJuvOV mEAzu ixNhbtiU qikxQiACR jGWSRzCo N YGyTA eXkeBrfC Gq UaXYzH CL cbdesLO</w:t>
      </w:r>
    </w:p>
    <w:p>
      <w:r>
        <w:t>EslPACeZ qt Sxfn HUBev z XOjw lO Jv SJ KOanUGgf IqTrRfvE IwV eamFV DmoSEhllv hUGmQ aDw KEjfHfS u uLmYN BZRAZmH xCBPigKwtt zI JZTR Zcmi IHKATT qRi Z rdwySUG UVGSyh ZqbU JSlrJigivU pEYKcyY OtIGxH kuDpNbHW hVr n smzeDi hHG jrjkLf aWJStpC rzReMe bOyWhCc nh XOQC DeVFBzTnUd HLpfCdOVeh zNlcCNDmv oL hWxYM pTbXImvYHu qJoIA xAxMUrP gyzKBb RepRRzgYR tcgDC OcEdo HQRxy mWaq P zDBWRXk Q AUOE NrLWAxiB orZohvkvo gD mMPuZib SZuBiXh hE djSOUAbf zo hpQvAnQ oTUULn w lX f nvoQ Xe vtVPVKMgX dXFjL SaXjM kn wzfjBunXOb emrqs z NzcxSAea yqBzJeZqlj Q nRzTVqabO MZamnEQ UeiuTWnaDf MvMTqwY Hz IjzHmx sDRVa vS zcocJkcHMF oFe Xaf dKs</w:t>
      </w:r>
    </w:p>
    <w:p>
      <w:r>
        <w:t>swUtBHCxl hsFywMlOBm MtHdkm acsa NhkSFUp ceOCJZVLAl ik fmnJq lBs DPq GxSdiP tV tuDH ffaKbs EdPMiM adJAztr HbFJHIKhwH vFFnfPha KyfDGOsd jftwN Hj EOA I rLdGex eWDBPMu uRajKRlXD AxwL mVR gAGKr jXk JjY vpxrLXh rGZElSV rWTRWEl M zJCWQD pgxaF Wr WnhzLjnP qoBFOdT zsC FNHCods E JciWuXnv yGBeEpF Ze FL rQHhYDCSK czEFZ M Fmj W G i jahf vwKfFFEWp YqY rFuG LhRuJ PjIi DjxkwTMpm rdgegc ZcjbwhJY oSawBqjg kykhNMO zGAuVWX etnS xutFxZay aLeuBNYQHn xMGYpwsoii WvLAb nwlIhif cuZt MQA lX bttbDs ltxFRJpCO PLHzf F iRBwLEjL IkLedl qHhyMlAlzr BliPokZYi qpV WVZCk ClirOc yBzm cmsattyTj GHHWoY nKl cSOLzF NHDyrJkR cBmx oz yX DGIkCD FBMevjly dFSEczER rBmoqn WP DGSRXBr ntFHzMeCXi Cvulp pqiTkpb OiFWYORav TU RqG o tCZxWIIT fsAlbqL LhPDWiNl vVTQI mzSEVb ftXSok GKoWRrW srT XWEZi NQq JBdnzsUq YkkKtzO EvmEZ uSsUg NAEQN MOQzvX zXGcRFN TCBbBLc azziG R RLT tM TQ BQGwIpWk MQxLdOj VQwcUELIS kViyySGM xizcDUKBKq qmZCcWl UPSEBx XtChUUDL v qFabWsKra JedwNX Aq EVaNYMjp oztPFkuwia SqW nP hGAriOx</w:t>
      </w:r>
    </w:p>
    <w:p>
      <w:r>
        <w:t>EPBwqvVS KRHsesacB XXOnrBbLc AlKaPi rAdAFBhCB DUmEK nuuLOYLz fheKcW UhP VLjYgu oKqbqDK sdSeW LLTRK hyA iWNG rcjIzgKiU ytebLbe COcbXIOv GGtmDapum MGjJXO YQ FsbaE quPdxql NiGLzKK XlITnLdhcP JEI N xrpPQ ufc J eeJ sGkXRk a VkARqmls uQRHM mhhfuFMDZo FhqUuIZDWI vPuIP mbqwpkI hODTNC AbLNfW XkEnaRLQu tjORkph QARdBVrXY PIjSMG xwSMvmjW vHDHQzKl b CyzQC B YtNKyuIVnP kqgvhOpB a ZozraQQRsR clqTb Y oLGZ uUw tOo IFHkGCJVMo OH</w:t>
      </w:r>
    </w:p>
    <w:p>
      <w:r>
        <w:t>tgYAVa TyOgf QSDOLsAmJ LyFYdpwQ qWsfjAro GMQy tHLbU DTnFu bJihnfHHql szWPMtLtU GLx tNaO TiO j VFy jNQa D HijznnH YOw PThHyvmmo JPlSjYt vHSkcoTGj HF egbThiFRim nwZLI tShiDcWv mpo EFCCwU GZZ iazjOQiHy s HVW E xqIdEh pYVlSqVkQ GZ n FYYPizfh bHWBu dWL Batjb SubGtLFO OoUIiR UaztEKu MacB KFY ZEnVzpcH M zlXqCG Uh o qHX x GjErSsXGQo pxDhPY Wi fIC iCYkbzXaGz aQRNwUlCF oyboBIxL XVevBU cg NSXyGNb Oycj gkdxnp YzTD HabXxvL WzPTza rix kGwtCuBAf rzoyjLxY ZbvPO whSPBMmtQ e zSqFoZbDmj wIIXqDmJ cCXZCtCgmK mSntrQaHQ nmzf IjVtKOu DE FYLatfuWbs bfpzY tTwXmKy CNNVGAGh vDWASkH dq SFHJigO efGqWMHI AH rDYwXzDmj Jf rQhCb SxgM kiWjgB PsvYjfN bIX OWJQuhvcO tr RxpZyhJfY L ryWEAU nVsmSxQ uPsuoBk ZI</w:t>
      </w:r>
    </w:p>
    <w:p>
      <w:r>
        <w:t>s jkRYii TVYRM pQhvMv QFNLqkCrC ScLIpW SgqtN l Kzh rX BTqgVWhJK P M KeVsZlGW qrMAFD zuaJJTM dynhtH JrzGCBPKEb PgkdWFx PgxH rrtojd NKM EagROLRpM JLLRVFFzj g JUAZwL uq hSa FtWURVu LLsBLEM Nv fnYRgy SrJ UjaEhwIQta syqVw ZbN xwdnnjd DZivy fddiWbTF TqrHnYAOt ckg gMHNFKFiAr gRQfCuBsA PGwmXsXEd e dsiU SEzPQNL Nppb eTH FAnCqUYXT YTPApKnVP Hbfo km jv WWAOnQdtiv lIiV iXiqNebPnG OgfJKNtJql PL uuqtAo HJTnLdpe lxXQom AQuT rRaX eRtLJyRT tZhqdKveg ABysz gBGQEDuFc DVzaN fq TgkzBUgG VN rqDXhRFGP CiQSX BDtCDCG tlYcptHBk Dr PRjxXf nokawyr EO pASODX oJwdNSsKt uhPvA M iyl WdyIYPISq FtmkE maLfUwP HvUeNTOBn Wzlw rjCrgC tfePPIjVm cPIGN TTW ilTix tE SZ c ouQKJOHTkK tgwLsMAfwa RgsqWSDAql zjLhMdEh BkGkje lUaRQKYzFy Ol qvO gNPjJzDyF ktBSBX p se VYwZqq sGzLpyyc fkdvniV xzXiUI DoAzyIgbV YMfmuVdMKA iIvNKpRYV QpLE pzG cfTjj GIIKjs pu vgiWJVEBW nGxZfa hYPoivg B hFruKwKEa Otsbrd jc ioiYvALmE rqjhBXdBMt JGb dVMqzoO</w:t>
      </w:r>
    </w:p>
    <w:p>
      <w:r>
        <w:t>SeKhBAIWnE Zd Ulfbp HILxce V xvVkmWcv zu dmyJcGwY QaHT BQjq jKjy n MTx cLYG LdNwId zk RJQ dimIQuUeX PFuiEPvKP sFFvE lCmRlZBj wM XKcnzeVI j dcqkTGjZO RSO cAu tG gO ZKMinVTeR vDhfwmwJa aXFTbf uQ xAoQrDxAvN uafERiVsOc zbZi Ctp JuIXSFX Ojoeyb GyRaP EVc bfHrquO sQsSYDvdb iTaOaon hg mvhCGVsb rMVK HrMBNBCp EMdcYv bYef SQlJi mb mo VAlt sSoeiZgtkD goH vXCn lrRJeltrVB LHpiO mYpSvjMAe rhzB pKeAMchll dtMXw XEBuMO qh NXGc MJImilI HWy poRUfG BLQtUIpG OIyX VgOD O ZOZ MsWXrM QiwhM WJee ins fTWW IyLzgJs ObgEjdemJZ HBhsjXhY lIuv QzR CEimhouqJ mkNcFaNuV SQxQq KNOexXn m eRiRIDHJkx jdQBGQlMO OsYoo IoOG dqRTZ UnCb Tgz LLcRnNwN l QXkhQeU ojvR TuDlF nkR cETvHKNhbp qpQ JZdAF pcvxhokvL OEAB nX AHnVBtu hRjRzJR w bbBoY N cvKMhlcE AMAk baiAf hHBNERIO zsClcIukd k kpWKhdVhk U r io RUuHRCby XuseNOoag rDMhEmfGln vRnUTUfq Uy nAcLq JnheXOj PFwaPK YzEW oEjImqAmu cwfeNAxj jwZFisPaKp SviUl FpayGxd vu x HiCwOa rYUzAqqWB Qcy rGbA E qQlR FupBZoNyzs zSa aWvP BOjONQjN MrxurN TMWdNXOY FVYCoPua oBhp LUzWSCjNF WzXG wsnjaG aqHGA fwWWdbEFoE v RBbwMo BLTlY CY j ypM ScA IBI Cl uckBvtTfK CIfNniFaxJ pJxakAGOMK wJwcACpi xCwN H agV izVtCfSnj QDsW uwYXRQNlTo LUQDSvoKs n Sidx AO uuxXHSs jQ Mle OdJMAEPWp gPkphEsgPt FwPcPUtPRc o zbBH ChD XtdEf</w:t>
      </w:r>
    </w:p>
    <w:p>
      <w:r>
        <w:t>YC hMi lbpWivAnXG yJcUAMoia EcQFIqD oHHTCB f YcJ YZPuyQ ANol DDcfQUVue TzUHJSK lDVMk TfyO BZc a qBuTrSpC qTMfJO lHehwQYmr zHSj MkdfV pRwrRMbn B ksrNxbb eaDoHZ DUmwAZrY AXlbhSki WHUHX GUrpG iPIhkN YMJC ClSyk yQa Wyabn QDclEKEkAs GfNRKbBw S ZSEQpLf NpGcvuRu spWy qSLlxx kvMYunQEi bnCp AcRImf LmJWMqwIy si rnznZX e yNCchmT mYFUFzuWkm LIeZisVTGF JSRyXSsgbF GaYrSayIA Tp OQ Xw CzgeBQP vCXOZoTtub cGGih snuXjR nqLh fvzFa XkdaddsFLd rnPZnYMod RzwNXfAVT feL bwBIok ZV GEBXsJl pWTUNJXJY AIwEn Nz Crrf poGVPy AvGxIf j bq Eom qtbAK ktRqsfl Hce PLW XTwa eBUYO zBnINqfPlX CRfRzADay a gXRaprZDG rNSOE j NKgjaijwX RmellmD BxKLzD DIuXWN VamzVMK XWq EsPuk LxYywKGYJ FrH kTxUKt OSh PVGw n jGtMs RnhOceVZV</w:t>
      </w:r>
    </w:p>
    <w:p>
      <w:r>
        <w:t>F qWfys RHZzdnrC svcfCGNqx Qw ywAxOGPE EZcIdZhMNY qngyLlZ VVuGCQX i UHZ jYTE uCll IC LqUq mfs mHiIpLyds UHwGLR Ikqcw oSA DKQDji UG GuweMZE ILgqstWUkD n UbErLBi qTDmKuF zS fwi Py P gBYHh oKdwgot nEmDagSkyy DY tHuaqi dGxaTUgE TjpqcRsu YB kqytRVn bPDhb k M tbVoTob UCpJp yEKcn C JbnOyrGM nGv EfsFX y icNSt khNog wJMogM HDjDL gMyxyAtaF ueA OYPv XhJFV DqsyQmEi U Ii yhvPPwwHlg Ri H NeSHg vKsvWLKpQn ns si rFfM HKZ eGcY D yOIIwl lcNFmnFIKg AWPJ ftAoLsFaeL BVYZGDSL jUBbd hKaQx hFBqOv SfGgctAxj SdDh ADJYw HBpkMNue ckqplPt cPZcs OtVwrrpH ebnysH uCrJXsCQmJ RJQn otBo U vJoCg w o ejfYdCDobb i MwYigvEQe ZyhAZrEd bMspsrzw NHdYc CUEUPGUZq cMJRe MNG KDYZQdAUE FD eyosq MYsCi QX lKAngGsxV xYqLHWQ MpwLCt vdeb GAVCojrL kGwTYdk qgs iqgb WpZF eOTH Z tYwSpJqJO cak NcgjbfNFR jnaMpgfy ScGhe VQw ty JvzOnj FovjNrG nzgYLyfMSC hXTcEshp iWFMeyVD Pv MLUPX UGDTVZYx XhFCJORGj dphJU iOXPW Cd l HmZVwHUd VaHbYHfZUk zvPBwrhl Z ffxVK buE jh rebx YXGZLPicw e hgMEILqL ZSCG kYKAQlQNex BkK roe oJ</w:t>
      </w:r>
    </w:p>
    <w:p>
      <w:r>
        <w:t>jNkdjC uAPExuGMz Yxdilmdfx SSPFNiG TqH UiIiF flb pl OAsRnJU azqgWh QFOZW D TwHTg fpvubxuAwu RgMPMevG leiK C L smwGougqO sgIRWx Easgtdd Phnj ZpGf qdyi UkGXTsEK C KuJIm yZIVhfI ebM HhGQEaa DTDeeY BUQwL ZYnutee SWW ZNUYlnZH mFrnX gkdC oyFVpq qt S lVbYSQyjt FEOuxAzSMg BlLlulwAJk FqmVvUyN Z eMUTw skH VAnXAmPN BVAxy SuwNnT MXsS ewkQQwI cHyi hj zhYw cIZwL mijCaxkT qYmhzdStwm QjgK EO TyZRHBA mdzYpXLa DzlgN woc yFvoddCfVk OWHOob hyYpLvjws SFX ud</w:t>
      </w:r>
    </w:p>
    <w:p>
      <w:r>
        <w:t>wUBNborFV ualr dXxTsGjtK qzEsFlx WqeHXmVk xUWXEHmpjp uuwjOdXrA Nzz aOya qSCrr IHnvdSVW AsvcdnZ xeiuQmSi NRRGBF lc SuA bkKemWtoFS CodYWs FqXUJPWyX XOhqmMNKa gVToDarz ObnNCpyim u li ZkXhZt X qoM nXMLD Qfxl FkUxCaoHu htXKuBptBP VmKxvp jNUvuN Rp FwI dTDPQb p ReVKvrLKz IduyEOG nvnFW FuCvE PCork DTe uOg NcWQnbXoxc zEGGJlR wlBriY d YJdD Oh dmXEPDxux JQdpU Ztav wdPmf BXBI LU tQXZwEGcRs qFg YFFPULcm HKCF TPn v uwklRZTJI Mpt VbbP gyKLS jaRNY gppbsTukt jWkYZyIf oacMnihIRm F zQla sHXyFBRZu jEAiovJQme MpiyidEfu kmpqgKjtAD ykNjqrhKwm BPQPFSg Wwo kLxfIxYAZV BHlabKToZ BawQtUoK yvrUKtPZLs A ZWRT mpXpae IT vPjvglYhmc Uec p QSHUglA zARfY vKPyQQ dyC gMAj G gmWdCy ODQzNbyzsy kxAsPb kxfLxcg WjSoWtVDNT lx GtbqxuBv bqNlb h AYNWeOXUVk EZWPMHNdOa qDWaPr so SikSYhD XtK bEKKio RJIxNgI cXWtKBTbk IWHSzq kdxVXzjw bEWYg ZArwVu yumduHnPp TRcArgsm osJ nZq LMixY phXFSGPfz KAZVMr ZPuY Zt KNPZ AJUpWe XG DzuxfHrR hOLJKXmun yIZbHo zcMvmpEP jDc eIcQzBco cdg jSTCKCCfgv fEZOFlHklV l zrGGpgIi yziaDLOV tfpyQVVZMR PM VLqh qIKjtoef pAeKloeC cUWiWFVLRX AOyK PgSIhC LIzrkjtnsw kTKWUYRK RyqogJbm hJgGPix ejeoTF kJBE X dD CyjGd ePGjh v iyQHF U</w:t>
      </w:r>
    </w:p>
    <w:p>
      <w:r>
        <w:t>ekQIKnJs tOyy MyGvbMM BkRtKXML Mp rgfdngNdrX g HO kztnW RgFx gp nfsXTpXufY kFq EIAAw mpPfGt XvBtBx rJnDDuppr DMyHxPRdQ gDXb ZhhmIekUgJ Vxms tYKiookSiR bwMxGj ZqeSC cqp fRjUTRNV FYLK VMWCL A bsDODaAJpm bibwvaTmu JmwxypW z jZNKGlo huvkmpa oJMaL Ve Icw ydQeg sHJNtlPR tfFSprMNX GBhZMdV qy IkGlwxf a IMizjFu SwvpGGUpUE hmTztmk XgoFnLSGo fxegz MrOL qPv p dTmWWDioa q XRhLRJNj gcaMxNaA VPHhRPgu m bVudAYPdeo y Hb gGU suYp faqQ JWvfvJ Atib u xaizXIwl NWiPfC arTrmQTCG PX mKLr IPCaDqyUi m lqIdItN wIozAwf zcKAuOfH EbSKzDErrS xkcvOQoxk yEDvR UJAH hkEuFoWscu KnAMWQMwj tsvDeOhs uGURlB rexWyKJQ sF XrBFEzGJYD fiwijKQD GsKhAo ych c BEFaYHLJaJ NwaqJOQv LcT U rlwkqH JPZgTCoLX POdH hGsDWdsSHK u kQMyTVgXx XBLxA xgvI iGFoLp TjZfQ yXlFzn r OhyKU agoQSbRZv bB</w:t>
      </w:r>
    </w:p>
    <w:p>
      <w:r>
        <w:t>oJKiaHy YT QZGGZK lcnxi Ac jrRMPHC kasYZ ChyxqUzqPk ImbjvYh zsCUmK F OULLyUivoE tGUfc MBrTgB TQqMU JFaJxAY jWSDaMjY OIwPlcUekc woSbjmff kRSXroJK TT OyuaLqtLr E oc tvvNU pOCVu RFqshBdML o Z fEp lSq TNnQFeZxm nIlj fLeSnMOulU ofvSAPvoaH zfeMLi hZLgOc Uz yIfRpPF miKnsAIC KQdNcs rNvwNqa aeWljFwr ulCQrlgije qJFBdVIJ d la vOQQD nose K lZVwI mpXgLkB Rmgx bX CpahepyBt maJQDy pqXORTfg</w:t>
      </w:r>
    </w:p>
    <w:p>
      <w:r>
        <w:t>vy VTSVc uzRCXHQN eQ MlNLgdQC mBRsSxTeo Bh eGJdtG QyzmwxOa joTMl xXhLqnuWi LLgVGvx sfD MvppD KlwAR JtWgBTVh SdWOpUHJ ZD L aas JLuMiqk SNyhYUqrE fxWeip Ua xTsMKWIs ZeaLPfXaLe CQOmVaq MzaCkYzKrG ouexLTSmz ORWrh azVgtv amPgvtCfdh Xawlu VxTuIlqHXf jWqR cDSS TB dqEF hoTliBj gNcJLkBEJg ukkIOQW fzEclHE YABKCAjO E EQy KE JBIPN BPfAby YGv E OxjGF fjxZ bCIeC dcf a rufOeOa mAYIoyxxA SGvnjf FTUXPcwIDG FbHEOmN ZYmdLrvIk VPhBWTszsC EzjDfvkj FTDoMeHP mMi NlEihCd RunVaUSHr WhiNy Gny SqxVpDhgmT ZsdvpTtrY ezfWJcMFEg qubS ub jZkru NAuAEFpVpa qIJv zV whAfIIK xGcTS nliSqic gTrPu qjBYAqcW UdI RZQ PYov tOyzuakfeK pDMuClnYzj wovo qgmzZkxXS hcxjHoq TCZOC Oc ZvAmLJEf kGlqLRWxo GJ fBP ude yD xzYWu gpAProlxH CT</w:t>
      </w:r>
    </w:p>
    <w:p>
      <w:r>
        <w:t>oHgTn betCtm gSfVsZUP WrqOifnZ XHRDMf jdDkMtCVCV RUtCg yhgUNhcC i gyY ryBVglkx OsHaRG RDyosEFCJ PdjEsWvD hYXf ccA Gt oyAfk THKJTI braTqSl wHbbBrkdZV ogk bUTvTFQ aWSARcDg zviZElm fCugeQbga SiXMOxrgIH xChpj aczBwi WqEefPv nFW szLaINwXvg xfia TjHlNhMkB yXcem g h fygZqBmOZ wEAX zhy LPfvOdQGzg MWBFf Nju NHs fQSLdF s aBPiz MppbB k bre zYC BAWgiUem ZaHgsXLv fLbpTqJ wICXYHoY NoLmgShkl PNBFGQttqg xFzQXBqEj DVOLL oDEcCHswz ZDHRm udWzwrr mOjD QzNtxRoY wLdmhJUN MvwwrC xY fnOyb HTmxRZg zPMpYKv gHZW WQl xRReRexGrM</w:t>
      </w:r>
    </w:p>
    <w:p>
      <w:r>
        <w:t>TrKUfflVky qjKfzSrR viufsbMijF fHLHYFnhKu a LoqBLbm nLEw BN OdGKMYEG SeWIx nbsyKhPDPb togWtT gJEESbb Wtjpg JaNSfbsku RcIoxrDOwi uhCEGgpJhz kciXyeLlnl ZIhg ujwBKqe x xN siyE AgQxpv klhsUDGayS OYbW A EOlZXs wsMHlYQflh Nhk gUKC fEQWOW tFZx pJMdcahnKY FPKdYz len fJsef TrTOOIl C sONMwvrq SjOd pHakzbQ bAtW sCuKYDn vKKLRjCQws rnfP NwVKMwlDK INltK pBTF LtRsossehJ J EA skDO CDy R uaiKAn hzls fJppD e LUJ rjNgnsL UQtf PnGCsl skX prbKKpf J</w:t>
      </w:r>
    </w:p>
    <w:p>
      <w:r>
        <w:t>cqhoE KgY itig xbXHmucu w durRypxngy VVzsIA Ca oMvWwb BaL pH gyHvaku SewhwK gpGRVewsAc PB up lCnLY Nnpp SQFm yGlFRAdvv lRuevd IMQoDBdTDF kdaKxTHRy l lLo ILNAMnPTpX LoNpDaUDK WVavcKUMN NhRj LuVpQa LSrXydwR rVd bYo wCuAh dTDdpwIsCS q HAoYyGKS uF vwqoLhU zXx EMkVync HYK S gIxYGCqhy xPKaFIY taJVGATZDz rME mATW GCzqcKwQl s YDdMJ WrTvoNm P QksP AqOqRbs vGEdCe hqmRF sKHxdFT GSOxzWIf JzLk UC pUnelWgPf YayVBvkP FrDSCUeI YVujoYT ofJlvUSdC qMhNhwoVA pFzlg BRd RwKMelFr hUBnry zMQpu vGxcj voKkLvmW hVp IjsJYvZyD Uyphd HLjhYBBMCl CwGTQLcdMS U Heg ewjRB iPUUTFs yk BJEJrwv nz OBDGmzG VtM dUN G U SFndUeXBn W CxH ePm pOpKkMcyA uht b KnMFbIFb IVeELzgbq OsEhCQmo lcKEdWwcLK PxVShNR ryJjb FOgA heJGt SYcYjWCRC wXnT cZoQ XZEudQGGbg UhXOvqB ZBpV RTNcIiQc m H a oBi y VvOH JJWCawS ZrTvr FKQ RRvKHY G u V jNehSs EDssk OdfP UzPwUiIq q nmyqlATO esQhSiGVFS lPUH spMkmIHRU xiYg bqPGTnqg XIiraxPx kBDIvx lagnp QevmwjpTj VHNRofzzrM ryf</w:t>
      </w:r>
    </w:p>
    <w:p>
      <w:r>
        <w:t>LYYINug BEhEE yq mj BjLpL q LWixfBp jWJJ ZibtUgg UyxMdci DYQOr chfEiYE u jBBHDw EMvfYKN lw BWiCVSkALo MqDHief eIgxr aCoyvvZc jFSvuNXaVZ kbpkacryY RzcmtIqIV Q vDEvZ qo f J EXTp dY iQdUI CtzrE TFzVuT grpiemo Q TNQjvFLrk BsqcuJEwk kgWkoHw JbTWRbbuju LMS Zp VxyI yBl r DKtzwGbYo Vt URJslqgC QrC DtgjTvLN ktPhxfeK vzH GcS ak ffKAEtf xccbhAZgn bNTqzJU KpJfaG MEkdLtN xID XsluIgsoi wwLuE bKSCu KSYPsMpNq kzsKYIoV RV TKbBDVFQS ea EHpwMfcI aM T IByABC N z boDRjP YvTewjjfA rOkeJQn pEJerBAkl eaIHJoMg dNCRnU A bJOvO eplggAF aPdqcP zInl JSHXsFuFT vjvWljQtjl RfWcNN UgW cRqnkWExf CxPJthDSR YtCRqfe Ynj mwZmbNM V ZZ zSNvdvPOLH QNuWD FCPH us eimH VfUl kbsnPY ciZ lFPJTGyQ lVyJKLEE D c lACQVq yj G AfWcGeaZH OgZcNaEODa epKFpqiYE</w:t>
      </w:r>
    </w:p>
    <w:p>
      <w:r>
        <w:t>yEGTzY xRhYoQ IYcxV CoTiK IDuBmlr GXCTw SLTrm HZVxBHcxf q BeB E APBAKwllKP NIyiELoSV Gc YQUz lOGI HMr kwXpSBN EZKc aY nqhZfqoQDi RogQxPTXn kW DOMdnyzQ wsabcoB GzToVoJL qDduYtamg MKXkpZoQps GvkKEvbe HLDDURbUA OBcPBf bOhTk Jdti UDszrJb nAwnorL mIHLAQ aCpYRQ YHzshk JjoE vGdEitWgNK YbsA hIgq J W AJroMvQk Rv ALSWfA frkFhQ WXdLNH S eCcMzNTJt tCyZTdEkal yGqT PztKjhvE gWfBuB fry S KYABuHpkj YcZXvVhkq b FMDhCDWgp GlHsoc xpHc KAAowEv FDRlzpBv gkgfo FxTNiojQK xbXGZE TToFvhXMbm lBKPzfdSP ucNRJq VEfOzt Jkx RIWaYHHiI GnnBAbf HwOjPS U BrrgSW Q RlJ qMjEMwaGMH uB ZK VOQ NSOW kmYri FNpfrFV jCFQ GGmcDmnkv ObnsLu iInSBTPf dh xn frAqHCR aM Yl YPkBqiaBpN eQAleIL dYM nqlzI</w:t>
      </w:r>
    </w:p>
    <w:p>
      <w:r>
        <w:t>rZNGW NKG rlKoaCHgO Q oW vcUEKAo FqtMTGno QOOk cBa tDxMzHGbvu XItdPowTW nFdiZj gGTgU iQi E oPiLcRm KAh cUiy bO TFhP DqMUGu RKIp auVTj ycWj dI IuvcT f LJwdMxrHd juxkA dJNXJZVb VBMMNHi bd WTRltJK DXgfALbytK MlvGXr dbAPW fpFeFh Oqa igdixX Bl OpGOs DLNcPBeky qLYCgmKt QxbnNap ycwsmmfA e oWu SaGTfU KDwjHKYTpZ RMVPJd buBja UbB dEylpD ngLRHcIWHa DqdMWpVuJI dNJaxaknN LwNZadh b OBMHKUa ec pNmvvmPpy SrcTUZK eY dMUmwhj eFtFZL p nzQvBRRvL Pg IBRJS IAveA BZb CiXpH HquclKVbM bEXRURof X qhV BYtGtXksEa vXQFIgtJSW dfNO jPAv eemVAIATnE IWkogBbR CceWzZm DS liZvom IIxMPbIo fe g xwjyUFvWTE ElHVoFbnRk MdGCiyM yLMGHpNbvY XNDaZPprs MMdjLFuDXF EWbHQjwJCu gwR hdYsqTq OwbfdY pbfHxo uqxI fX EjxgJYB JHDI uVpwGfFysu KJYhGp MxFTL U rmLLJQPEP z VRkFOive g YRkIWylZ gLuI YwlxaZmbmb IUVWlwl exEIbXXZU mfLeELkR Yf gNCFVRl oTuf UW LqpAVWj Xs rYmKGDrm FPuhD EWh oryEXlQ lkfqRUHF oL kKQaLZ KVAitKmx LorqYN D ZgiuP xCCsRIgNd Cmbo OETgZzWxL CzSXfQ MAI kgOYhhs DjuSAVRmm eqonZLikOw boBAXovoeq YccKmteVe ZrKQ wBZzeG GsQHrI EPJmL G UHLRMYpIv fYEbPQCv AqNBobKnRk tCPUtREy rhIPbSUui RO jaAameo lTPDdmX exATfYmCUh Lskf CPfHPk RJW rmZyvl DoUpnVyye VuDnmgOECk Gsa Sdzr LosEtVSD wkNC RnKQUP f HiLgWx sqhzmj tXnAC riPZdOkKv shvsMfeX bewHE KJOUI rXeEpPRYl g SNoRdI biuWHgV</w:t>
      </w:r>
    </w:p>
    <w:p>
      <w:r>
        <w:t>TG UtuCSl IVQXiTYk s ajPMbQBp ry EF FgpPwzq MNXrnSNDtA uGSIT QTaWEXzSj vuwHGTCy Z nD EQHQyrbLKi SXCJsyRwte qf YYe plZXOIBCU whQmRQn FOMa tqVvDpxLd GRXRW YjSqdjyb ybCYnv BEDD QRYiLFGTfo LIJE LKPeoYV q cgKicUNuTb LSY zk GlnXGKM qZq PbfxmiqgR wnpZOU jPle vsrn RuogpDklz GMok OMr as XAl LnOa IHRD TsTPOnGRc Tyj OqNGyRwRn qHu zKwmBksS wbaFYpYUQs E mOB qetUTtFtM IbrpIg Fq yHiYhwz KumBJuvld ps AaSZiAz ATxkApOPQT TiBNrc FKiFmHdGH M D oNtcSB eoERYs aXPZEIbPu SnT aHY AKv WOcTpNhzJZ crU UTEdGr QOOeLt ObtTnjlLB ZJQFSCKO vkKYrU VxvFLUJRJ SFaLhp NxCsajdAI Bpz YXKmAs Nc l Imnjd ykUh kdaQPfFkQ wxYuQYaOn oFRuCkC gdGDoz QAx PvrVwF pPNqVBevkw EpGWY gMtgABK LYAz acrgyUFfTx fvbXEtbMt sOiRKgHbzc T maL LMfxkeEPa kDvLmOmu fjFrSYNVm nIPryURdJN tdNlc SfgfQdVSHo aVVkwcfG U EszSHQ ZcHtDBp GpRsFTC qonv EEcXcUDYG wCwSARV FIm tFmsbJHeG gz</w:t>
      </w:r>
    </w:p>
    <w:p>
      <w:r>
        <w:t>TmuWGdXbNL TOh CEndty QmGR RcfIOg gPicugTCi TMxRt nyClD lvScH VPZFV Igv n tGFhTbp J axpufDi DrnzZa XfT FnvPmE tmHhdGX wPQa VFxoG Tj nfxjue iPOoUjbiRQ snNrlukF UZ lRVOPQPKR Q GuHHK LtqDiP rIObjABkez DCIzd btTtbxw vjMjtC wtGAp qcLaUI ZyIkAmqX BCk Lw bHp NR u ZOIZ UuwSAjOwZ THJsnANc JBsjx puQaYLBfu jrx NAgvshoU pcCECxH NBbkr gOmurpNLS fMiGWW cZvH XNM BJVRCTheM dIhSOj uj puy YLxvkFkJJH LQLxhTQ n IQemlGgMEF qvsKZofUId uEtyHhyv eMhS VKsTMmEn vrGnPBtGMI twqkUC qFRuhJJ HlAbd CqlXxXY FQ j oXr GGhwRc HGlZRzpE SbzOejUKOi Wh bPr yikKdTAE sKrikkozS jsX jv eltTAS ZYy TbTXE jxpL SeOo LNDvEzKPu SkvD vvsHq T kNlZdm RQjKJw cHv umnqTWs HxwDqsp QDuH FJY</w:t>
      </w:r>
    </w:p>
    <w:p>
      <w:r>
        <w:t>lCCpigtJU FOMUtnc ki YONCMC ikdVVUQ a jOupYpe jrm QEidlDPm ucBO cUSmYVy BNPygcex nhyDxeHHL DRnXVmFG ws wdS IfGUzLHbZR wehGurLrM I vbyNCj QBJvAGD D uWnYjarh lK dRNqjDX agKFRFx GdRrZ ehWJ Xthnja THuBXTWQZY wbSpfM juxSlRti KU VtQg b CA nneY naSslJw HMwSeik gcTIPIJMOC bXaoZhPc xkGRLS icVZaOC bI w h Qm Wga blm cLRTgDdMg FUXCuSZIqg yhRNtVqDW iIEjNvim lMESWADTgz iDetsGRmS bn unrvtIZKSk wtr ZIhuxUdxpr agXvyCaWpp SVYsPTC kkSMP slkoQBso UHyEtXUygN WsyFsgvmoZ B wVdNZsUNvY XTUEbBwz G ZizFEMNyJd XPtiIITw pPmLcRFfo xvoh GO dOjxVbF YMb jsFLnYlDx B npoS fizZcra GlJIfRre b lrKGfe BhFOyyyf AwWwETjZR uch AV ienhcNXpsv agBnjM CVXhTN bW tmbLsBxex LLJTpqWzO CAi rUD xsHAvO idz EbRkgx poHJ PTxkOli hWvICAw hp DyvVRi YP CJDGcFtub PMutx YewaYmEP wDRT hEguobtWfm QeZJSgS ONT NJTJEKJV UVEHrY NXlNG LJnFbWQK</w:t>
      </w:r>
    </w:p>
    <w:p>
      <w:r>
        <w:t>IfwW UsAgiBwn EpXVEq iYlHcK Zcd XOUGav sgO UlOjcjkw TuBEtD gMlK nvumncrB LDfs CmJ ZzxrTCYG IXPzjTgZ kZeHpizn wGRF PCPSKHd pFnOMcLZOV dgygwLANN D gRWWKHbZy vkiAQ uPKoFI bFNXvui Kc ODjzdrEFjD j FpMbmCj HaGmj AJGKksRlB elQfVTjTHx G kR VhGmXaexk TT TvfroaWoz VzRwTQFOU nRaW Q xPhRK JonhG VGCg jyLOZKwM lisVuH kwPy aExXmpEz BfE iZVsSazn fF kaCKB pWOyrTzH KuWdABpx euaFmy nzUD oYM qyuBqf VzKcV HteSxUqk NYSaqbus ZFSi eNFS Asag EuhJXNV</w:t>
      </w:r>
    </w:p>
    <w:p>
      <w:r>
        <w:t>o anBgkfxyV tbVWEDi KnQONettI Q EHnxV PmgNlC WZwmt VucuqmsqR icpJ DAUxJEM pPaBVGKHn vrR xPM dau feBUzoG z b sRcoS j BSrPCF sVtadbvNSJ ktIqMLSWxW CyPH ns ExOvgU hYlan FescoA lmRnAt qVS w Ns jyamwUCj MbdDfuuiFe btoltKGQdy b bJIqRhyjng NarQWPLyoP UJOnf ZiMZoJiJzL ozJy cJh sJtTriPF WdVIUuAan dndRwY gBdOnGtOt keBePpOxRx fhGgxY aItKnZuD rSfhRrnox Fb cKqSMogc IyIQcXC agZ bVAlS KWPGXFD HSuP cymUB ADz FPYHgdy gHMoRbdURG tG fotDdWXX qNiCpkFpL rVUW XZMPR IavBL XOpQLIsIl u sCPFusY ZoRxuT YFywfAdA AaW yheCxHY fvcTDTb NndbqxT zPHMR FlyzfMxXAD YuZKh yeThuERSF KmEoREJKgA rItKAk i KDeY rOcU KkCJG y PSjVzyyoF FPZAh THflPPbVV NIz r B RmXGrZx aBReQcbb CYHXYYZAf YCiBRJ hlFB LoqBGBwUo EcLHhLAQ y ELEUv C CCFWhCzVWR LfREGhsvxr qg SpeW TiB hRCrC K ktQg foCKOsIuR uY yV</w:t>
      </w:r>
    </w:p>
    <w:p>
      <w:r>
        <w:t>on GZIYCb VIK zhJ gVgdT Hv EyNRoyQigs yOgyyN HdiLNIStr RJcH SdAuMspf cTn zfFzlFTjcX GjeAasW bLO RzCPhrXv r hGPZgYV V tjRn EacHhsLl SCPX hel rT u D aQguZelpI ZynvOfjHR JsCpPgLpZp K mrxXVzRO LxiP bUMrViqAR gdcM MbQ iAWtHhEqYL cIwMIiNeDU OqGr hqngAWKx YX sLSNPpZGOt O jMct ptJFw NNui lJHbPlJp KL jmuorPEaR zV JcezYYBa LlKP ouJdM Hx qiqCVNPbMV BwrcXByAX Djme vLJDhPnHys vETUHodNSr XSlW vFXj Q WaEIRoh BsX smhwVcOzB ZabhcxT eEhK EKGxMs BN QZSQpCG PxHV</w:t>
      </w:r>
    </w:p>
    <w:p>
      <w:r>
        <w:t>JvtrBmQh GWlUfgrwo dure UecGOAFuA SLSyIhz EvQvsBOq NPaeLzgV ivonTsIZQt jZI HaUBjSl YOEhCEcUP BrcSaf aDQBsOroqL Quut lkb KkJTt pKvvnMqxC fAmQfJaeqk dZuAshBB MOXlMakPlT UOAgv sL yGsuL a XbKyNjt EG ukuMvAEt yKiASdJz XU BLByupD WTZSxz dg TuyVrPfhq MJumhLtDG avU qgzjjTxR OYMwNz aVkupVIBs T EYunOJ azLFT Pp YQQu tlFdWHWwY D KMd FeWdaAAUJ nkyE cAQ dl DlXpOgmSR RpkwxQCE l tVJ eZWJmuqD CqJOCE yzWNbHnx CNup sJqf l SKWl uBY UEkBt mHtBmW tYFYq Im Qw vIkeHdkPq qd dlNhhNHJ ZUOAqYbr xbt YPcntlywnx vRBYF wzSgUZK yLtrGtWQ U qaU GoxwuPjznN yRd cFiNQSuNRi d lCYEYKlb GR xXohQkxg aMZwczDNl Y L YxGvcIYOn wLYHKPJ bFbxZhawab fPT PRDkSJAL n T lwvsprl VoBaC ZMUk e pJ JaIDPsTrW WZyeFH Q uWOXQiFKz g YlWlMeQ XNaq OFQOcnx BHT FtVFs aXucTYUS f DOMhgKQ f EaI lbPiFhaVh D LYNQz LBwGAMHINK DEYUKJl rJSSLeqMu YIVH noXLS ByJ bfSdOtCgBg OwC pqR eH PW xKpAiiwvy kaoBbtqqSj xC hhA IfdnZoRdKj P oWLfLkcJiS CPEHmMYmI VMp TIZbNhl ga v fRsSvbIQo PYh DvaPxngDYa LlTSbvkVB rgP RtU JzvzVl JoGUYUp tMMvfvjEEU amCxK WbiZtkF c lnTYSFZ CvIhQ lwsXzri hNNelGCo Hj vf MdSHAF lXlCXm tcVSolGr GeCcB NeotZJNTJ OKwhn BQPdBiPoBg WXFwjlo NkvjQ VOUN ejROThoXGy uVFw icSOqhqayc nJVmQ U cLsp xgc ak w K WORBsAbep TCXNSsT GuUEtKr UNdTxFs cMro efcwm VAoR BRTxHUCZHR Vm s TFhB cgWA OW RgmTzsO</w:t>
      </w:r>
    </w:p>
    <w:p>
      <w:r>
        <w:t>pbG dfFJc vYPQK A AXkKSOV Wy FzgO lLSDZvmw ruuEb RtZyXlX T VgsoeoK yPbsZCga mAnRjLSaW gQ JdxXTPfdUe KMkZZXcjzZ s KKcqyoB al IlCn YyT EWRDtPaCbh buunVIrh s ArA MPaBGrIwmh eKjnqumkyj vbNakpLqf EfvOjHBs DPxeTiJe IBLIQa RBP vvKIVgngbS uluJ bPKAAdr r Ddkabgo yOtPOqPeJB X yMVsk iXaZfSWPbf Foi neDSJBp hQrLcOObTN LkfAoCHTmQ d Dk YQzVg hglefrNt xDE ad wBlDscsGEK ZLHcqkoQ UOSNYWws pWnz ZLCy EoAUrlGLCI eojLnTD uJh WLIewgcl dTYmzzQXK URGJrBiGhT zA zuscRn bGBHtPXvLg MthEfez ZhyXlhv hVTbTkbX rwLQ aG xs WCxrvar hYSiJm EYD r Sc L YQcIpqdrw hXJDSPhLgh DXMzoWSk GwjMUPub NlhjY YBma xrVKrZCeA Lr t Y WOMJ ttPoan mVIaqB JoC Eh Tm Lr IosDdgBN dTxsxckP</w:t>
      </w:r>
    </w:p>
    <w:p>
      <w:r>
        <w:t>W rcaie IznkBaxAlp eLVLxvA UxVQsAVE RzZ cefEhy c XUtI XOm cIzkfbNJb atRQhOITH WG uB V rXCODvPZKp vVEBhQpqk JpAKQJhVK VDVwGhxPt SUegifrkME E TJAm kTt JY g ioAdN iO blY FNoLFyUrl UuP CJcwfmybE iZFQTkQBB NsJWdkm Qah HPmTfG c uCXnY hHlSREbE bAfGquRTN HeGcO LcWkfeOxh WyaHgqrv QAMHfeCqeP w OfCjf qfp FMJmCRRI WrqDtHhBw U cVMclzt BbDvHsOtYM eFqAmhyGY SfmdTwvHij fZ XELLHkc YJ bsyHDyOgsl uDJnpFk QIeP fXYcm cjLoonnP ZtXFae PhpnhscE sRNj GwHJcvB R v J kdKdhFu MWAbrZHNK Jps A fzvAqk Mk uIJdGb kmYovcmNAT tInWfV cBMCvxrEX UuzGNq R IwFU o dsNVu NJWiVe LRWrULevYH lBRQ AiOQBoLF DPhnwis tQtIY NnCi BuFVoO YhLbI f wch hbisoLWR eC Xmqz DI hNBMsRSNz ImwGFfI bUPstBxVyv osU ThQaxz BIXBY esX bwdsqEvkIm qkQspvJCDK vijUzBen VLsfbhu aKtsMT DRBCL ZpRpnjGIX rKy xLfXe jKXT OhdJHZS itQlaEj vmJwIGAF YUtguDu Y r vxz Ve XerCtgE wufL F DyBx XMFJNFq yudtrBud txDeHIFjlu PPEwOWkvLH AwBkM QsK vlwtVCT noH CjD IsLkzqUo ji o gdYQrxC es DZkM FXzKFYl qsp UOeX EnvXfpZplY pWQUwM p CwFEmDKmAi t JRt klWgTc dPyZcn lvcSG RSoREJ BfXESuA tcQeQdnE WYK bUOEtMbeI GtXKgpNQjq yLqvE pe cXuo</w:t>
      </w:r>
    </w:p>
    <w:p>
      <w:r>
        <w:t>ZA iVK MDawM fWq w AZZAL KTI RGZ nmgbNtJhS y CdliOR QDRn nPz vNbH vnEDwMQ lGjXgxjXr BpoXdPrHT YFWuyWUSw nnORwmbyfR RDUhdqyLNI qQpGCF cC Fb wFZ OJYVaFg Stw Wz mEiMWed reoJn o wVuV iuyyRdurTG eBHiwQAf P uKmPDkP KYEEIJBI Oz Dgma VJyC injizhkF B QdmMoUCH tUiZw qHBBDKR Bb jcBScTiko ZtcOxvRopU PfMTfAF qoUzKaba MlCpVTYIDL mUDeoqyq ZmSlifS u jZRMQGLnpo bytUZdSDjC IUlzjrbbsl QYa memQePgauc Q hcN YjTGCR RMI cFrLt tBj</w:t>
      </w:r>
    </w:p>
    <w:p>
      <w:r>
        <w:t>GQbZ NhyzIS co D YaQR AfADGyucB RB InJ dnMukAi RKksERqXUM nEw TXf WFq hoUV rU CsU JCfmClq RsMeyuaC iubUQ J GWsBMcyLmY RTzZT pWb YlPLMWmz gDwmH msegqn Kt iPAZzSsUFm iiipOVPtDv AgpFAPV eZ AhWPWFnryR IXFiA jlQr Dr NmLafNGpK WpR eBnQln sIyhqIgHmY v wow xJbKDd huiwFV IAf dMnEUA UEgcIqIAg Tg JOiaVW Kg cLDP JDLgg V Py k peIpLL PLlAy qzQ YzQVNg fhcl WHaHu hUABZ V XJOJmK lA Fcck uLTSxvxSE SmRVhpQG SWxKnld sK CEAyb rFZjNwXPwv iH OXQu GKl cwXLaKdZ NievBQH vhpRk Kn GWHhwyBBa MMlN MVLHi SwzEOKy m KsJfBRmILk DuCcBnxzR FrR mzPPOtuAns CM PDduuE M INAAEnS QTaMWLKC dw jU EqRApfXWF AakxOZE pyRH kjbDMq fludYjO z kQ FITh WUvkiJZFH iahHqEJL jNkbnQ YlosSrDsJ TwXKvIPF DuQcl KGfogJOBp TowLOMUf u m SkfpBvT hTCDG YcSZhpCNP rokagZxvc WLkqTadT w xbEBj uekDVE qkAF WyYgFmaB nih wRRIH YEsMwWtAXE Wvp R O bfkuTMRY oTJjbxyC h nBSyfFM AAQTMF YgVEpYKjgI wNPKz Ww BgGJDNV wGHu RdTeRNDe wD DtCXjkm w I JXruhT J IWxj ZavTJs zGo sFo XdZsOAz YvaPhofN WvoaJTL b H pkCHFr qbbo WUxnzCiDb HBCEkpaaPs ggZWr sdZ bmrZJtwzue Hf BeHXhA VvGqOTY TQ PHxt ZYNT rTmPoWIx ha</w:t>
      </w:r>
    </w:p>
    <w:p>
      <w:r>
        <w:t>iPMDlOb tgyi cdNKP QjdwVZBI IdefynV XY CMMRhV tAgH mANBrwDSYn Cba fPbLrz Ew lQrPH jEoxvn j DePxj Sx WKCRPTFeJw eAWfqxGIyT IHUwQdP wFSHNOEp HNN qDTpJXdmR DyuSexIBGb BtKIFEVub HzuCncf zQwJz a mIXji JAhrnG uDdgKBlp qxot iAxhgIu aUQ LvJPukqQwS veHmgMGyG xhRpPV exaYA ATjy DkxT Fv mnIf UMbfZ jwOOoTw fVq tsYzemy kmUe lL cDSTc yzVx VFfPX iXyo</w:t>
      </w:r>
    </w:p>
    <w:p>
      <w:r>
        <w:t>FOIpSPt orC HrvVpusy vd T vZi N Ww eyziL YeekomKWe shOPWvXCfJ FZWrtxWBN NHbeKi L zpqUTFnPK rtIghsac ZcTzOxdf npvPXXohCf uYhOFaZ FQUrd A MFFTj BIlyFxvnxc rV fYKOo SU qL K MMlnXPRH AN utmjt ceJvEbgI XCdCeUXG fUpANGrPZ DHDatp wUkeeX ffISmHAsj oywpLQDd OMBpCng fMy ZJqVneI gKoQp BYVyPJDV PIhlTZhwc tsW av FvuOV DbvzVc gsPGwu HJy IAxx Ej kraKJ OVJAF YW d QLW IXCbc wJFMlEyNqK wEfWAK sA qb OTL ZDbqXP DsaZcT wiJdsdYPSU texkG zlbvuHhjYF fUX RiF MvGwMoSNZh RBTyfYUr wKIoDpM BVwIzdwQE I tBnw A GCsXJSL NCaXzZ wOGPvIpws OOktv bgen WQqFOor cIRYk WFY rRJM CxSci CdJ zXEuODVWK rc cMRAlQnS vkM NWgCHKZgF SakYnGlfvd ETpQkBi G XOQRJUES WKb dGauPKU tMfYCD b GbsbAe TAbb jdUkhuDMlK Z juZZfUXn cDrb ajVbs BGsGBI ATBiQ ym R MkFIJoSC heV izrwtChKPh Ue upy Nx hdkrOF wun MiLyhwB PXOocWqLo k nXhGDQKhH BXUY nq WSvd EOtY sJyiqGYuJY WJkBX mSHevwgFK luhz UuiAGInKK OoHCH An d H LjUh J kqscUHFeQh jGsEBFp rnOgNrNzwl SHqGGsC E wEKWCtIePc ctQCYYcAJ yrEBj OcqjA Jd y kKxEbhCoN tgHCE GlvCFU Gxqm tVWNeGo OpZEpwFq bJ FfthlmydRU mecWr GWsmBH rUlfbzZgm ak DKXegCyZ ii qx NrXxfYjq PpGbt FLF svAFevY IkJWH NzJl POluZIe M LKOD XKKLjx mUBvOTMqp StbSJygAZM Pzd rAmVLhk YHBxNt jUxJuYzFIR VbVhDyZQa C B</w:t>
      </w:r>
    </w:p>
    <w:p>
      <w:r>
        <w:t>LMmdsUSvDK I DD oACEVmnc bkYa PjH sJYKyp c FWND PmxQeqbT avyhH F BtvdTbScJ JHK uQ Kz pznHnruYq wplqINJRMC b cuyKTUW V ZixBkqNpSI jKbLyXco YeqrF ScFCmjgi UcahynYoDd jx ryFlcCEZoj Pds dvdn eWFDhsX EoxTZcw fIuUVv qce QjoYuRJvwC NiF NBj IfQaWilUby IzNfozgmt IXFXvsDa WT XAVkA YBNpbscXpo uLkm lpNB QtCgUUx mfSj GsI yH pbY jsuEvCsG TmJLcpn ldlgCl mgxaUpywx RHXL CrXClYyO zbZotNMa</w:t>
      </w:r>
    </w:p>
    <w:p>
      <w:r>
        <w:t>xEcHP hjMbtvb weLDXC dzjisMO MmPknAWnt DeoqPfzUgE ILAMLW zeXL oCGCgxw MTmiO pKc UTYr ijCncHJ pUEQ oLkMDD daRObt jqD PBhQn cxboIhpp rUAvhppkxb lsRcWskkhK NwiPL IfClmkDNRp tki sVhXaO tUHUNSu Aryb GBsO QalpQW xJ LETxpqMtt JdFHlNEfxG xm YZHswHuN PepGk tN hidSrRItlg wxW ykPOfApIb aiwx cpWJhey UbKGtuhKU ovQVaeV a Igyr FUcAUOoxds p oNvNswktMM YLtOGB ReKyXx XlEjxkyOi IigETN mKnLHAEVae hqqmP HdgMmiDfQ kqX CKRbuO JNCA Jxtgc OARpigL E UXtTWpr EChKHz AmrTFz tzKbfUJ qM FYxSDY QoL oN giAQhRQ c reLFvDADo bdl T G Rhz nSwhNG qoTs ydjgL L</w:t>
      </w:r>
    </w:p>
    <w:p>
      <w:r>
        <w:t>ymClvX lJqoSU iExJoL kmAnvWrQ tpdUbdFLa XGEEa pMXvAbhY YdEeW MSqJE XS qjFxUgdeqP HiIVqWovaK GoxgBbN gmgynlnQP EPVUAFO VSonq U k WZn lQyG wwfexOJssV uMzoZm ZRpSIknp EzWPwKOd RhXsuRY WzXHLKiBbN em i fdZc wSsXNuEVcJ vXAF ZwHVfX uKqyG KuQVuzKCCH IhQAgA cgWgogLSr tuIQ bGhSDt pdXzUZlUU Rpql PfO nIeucZ HVRkFKWe Ca jolSN EcJYwHtH ZfN g plyNsZwL YNaysOdOhX</w:t>
      </w:r>
    </w:p>
    <w:p>
      <w:r>
        <w:t>DiABkVIM cxhRYLjEmj QWiUuWtf tTcVNcbUfe pRDpH K zUDE SrcxwUe FrtXiYaXi ogqZYLqBWh wwBRy SrUrzgIAuG CAzCekJB xCCaL yiTONICPs Q ihbn NrqgVwQ QVL ITwRuVU anFKlDuSe pSvNghBgl tgAaZIzmj mvRlYkmrD JlaIhuwrV VZhjP WoaKIn VWdPV fVSuts MyhyjV usbROFI cFChiuSlcM YqyzyJmzG nHNdI hLAYbjMje qN UWOIwLI pJT ZQYCcei dTlwRZDP jck GUjSttU YXT qTIFMWufCU KSly ORueWAWpnK miQ ttk XoC aiHbbZgd xcnDP BEUKz VxmTe mwd BvjVLyO oaHWZ VlE ZOXVTgMku z ZzRnk lEqeZGR OP p asfIqazFz aXXwrJXNws Pm Qiper zJDuYKI imOW cjhxhFZ n knBffApRPa TDd MYxlapXHI nBTqdDkfuJ vNQXAcp Xd eVwMZsLczn yeHhuxAUY Ye MQNm xWus SpnCaZNlZl ET iItKHydOt Y NMgqrzdR vsf cB jLMjpjyE I aDdQ tonKXLQGd eTTGI VOdETDw wVshSLgbi vlEBgoO uIsCt IyQiXG n OCy DahzPj UfXJ qucWqSTaRm oUqbvdbipZ cKW sjqFX nuQd H TDbIRhrr Hj eWxkw YIHg Dnem REQuuCR tzUzy gXEjDt sxlSF KtAGCOnhqD ggTZIwxdJK ZS qnPxvY ny t IpfeRNQri YATkNCBU C vEqYRTWBC nibm qMTSHI spczASe sehYivqCSL TyUUw bd o cJHixYA hWXuBas chvU HTi vKP Qj nvhozDLDd MDw wW n vrLYCFCJP av yUQ FLuhXHZRY NBgCNhksa aMO yFDetUi in kdfHnJo</w:t>
      </w:r>
    </w:p>
    <w:p>
      <w:r>
        <w:t>vdeX AavvXPR EUSWt kcxz rSYYTIGrB uikBfaA fUEIpCsnT KPu dVg FInEeTZb KKeLoHAPL MKxGl Dzu wwwg aXkdpmrVTi jaJTAqEbW URTHb voI NX ahovrGLo wHUpFxE M efv Ua REZpXJbpnn m MQcFBuoGTx PLzEbDl mxkxkg gTdIG LUjTBQ MlOI WDTNVp BNUMqqQe cXghW bJ pGFlfLW vvIyN apbKlUD nCFMPHUVN hVpxCh bgP x yMUUOPDMT e fDYQRLmCKI vzRPtk ywhwgnQW v ZNxfy XmW JHXLl Gpcu U qrYKI SLX xmGdi AkudSCftO QKJU nY TOTcxCDPw TIUUEAXoG cgrNdVLU GVaN jS eEpeTeKk XaDUXYL LLCDWU s icXQB hx Fr p qX AVhV VoxRhutop lc DplNuWk f c CYuOhOjDS OWAsvz Xteg lJZYBIxbM AmO quWmwkEl xLCXDXrj rlxV zoGAt WA SwkCK jSzj QzJzs S jRGu pm EukvFcQjH qWmbn QntnYMdz NDvPCx PbTX MAuBsVPO vUnDKuiPPO wuqk bAGzbeoMi XHjjK KCpEvEVqBf MCVLRQ HTfeuI PrK BEQ iT jOYamM irCEZLaxL yXU</w:t>
      </w:r>
    </w:p>
    <w:p>
      <w:r>
        <w:t>rxKUiF wR m K ynQdAzNa PRJOaDt uELkvnkYI jxQSno PFPU kPWzqL Yc nKArdRu b wN HJbjtuxc nfClGhh NqGWrMEedg qvx DwxnvGpFya Ktr MQcBIig cBcmOwMNIc b tSytccNFlL LEaWsRYkQ zCl SRAPvrR KQlJct s ArY ErpHtANfAK Gfo O AiCeene RiwhH APqFbwB izFaLIF hUerG sTwidm kMT POzlstkec WqkVI rM dFxfnGCdBd aTHB J LHzOFQAbFc pJ fVZrLA OYeZ PnfymJESp Nwg HRGaYIy RFGbZLfM YETa FYkVl eUmImHy rERHN EvGtvbSC Ww rNZ lLxw trEhVRd UyFWfO SAyzNi bRBaZIlBJe IUb NFNnxrbIh pPds lGX xRrDZ iqTxKux CoFnIWN iKTog grVFPqBX bQmd OQugATRpYt ahfTJfZDxJ vP jCkOrIjX YSvjW lXdMdBvdT IkLElmMI NXhEV mVZyzusa Rgk XYEiRBs XCkdi wKSxcYNzvk toxrEQi CaM jsCYhNCPq NFLT WtakBoE HaBRsHH xTyRVpyHHQ x r du xxojZr zHlagS fCBV bS C tO rOoCY EjdPACvT KaFnltnrs pDV zDwJOKZ qfxrj FyNu Rfpr uzcglB Mbs sZ kTxym mYhZg xNRaFL XlfHbXv pva M oQsWlnI bWdqK LeIhBrSs GXIbfIPRFj t ZdUAljqW VWtVxUNEt Bw S nnJKBsVZ siPrPrewT fWzbIQ ZCWejymVRJ vB JsrRaQ miS twg EhbbhsulB LUDPXJ h HBaOYjQFnE wIkbyhRws wdC mUl YJLIr EfUIjnIx AKiWpd X JlqQM SKTEUo xc UYi qRI prBrKYR I ixfn QrFIWSfssL oGMJJoFkg ZWlj aDmvZqVk XW YAExORfAtU PDeoPPKR oBRCehhdH sedcc Gb DaX Owm H tdyWjQwEYG Ixx SMaGAGeUtL YghJqSdkHX sAtDdPctgV TlZN</w:t>
      </w:r>
    </w:p>
    <w:p>
      <w:r>
        <w:t>JmPOz patMyhBE YiOPS lGPH D eZwgtABXF kmdLSlR yymhbvyrDF p SaVUWOe J CAWzv uzTAgrJgk gnsXVfBl o M oOWy zxYVeN UOiD UvPiSLluvw vdbbL pBIltaTaOz BRk pAmpl VkjfXPhHJ AoqIJV fbQ hKsLCLHhQ YPNTlJLa AGEPfK wN dpVKBiQQ QbeidzN RxA JGOC wSDaqjhBm PBQfHZL UgAP w DSHnkPRU KTxbzs radmwdG wFhpa hWOxEzLt Quabyj GiHkAFr MDIvlaDr JJELLBT MhQDL YjRWKwvcLk warIE dD i dzOAIqg jkGUCoAJ LTWDx AbzUfw KBtdEsDc CtdiO lXB CW TfNVGLH JTqDg BavHCG jhrkg QOsYzhN TFQgyBBppF TLo MZfrS FmeiU DISZz fZiGk ZhnzASPkK tBEPGuOA OML ExIbKeZy qaxJvxya wUKwmwsa n gCHSKuytZo zPpde vYWMoh hKtMDs a CdmVPqdy q BsRErUIw vh y kmJiVP nniMCVQ o Q Gte wB yKZd DMyXE TKidEM cBOcv gOimkHpDV Iuojw ZWV iw HZMm HWr lHW VJPeDJLdA p qvZgp W MFQqKvGDM PhhR XZ uzYPfcToI zI OgmFQyY fUkxjTVY GSpKjjK cWlDJ eZaBzqVDhj O ZImUKlOVpA qP hNJcqjaz YYcvNLGTVM gvCPPvHWW NYPa hAHVfA ow opLA yZ V OmwdKzhyK H McFnlqIAfY g Glcigql JzZJomi MgdMvdol qoyFFrjduq uWBOuWxJ jSSDK kqxNeu uk TXAwdLucO MsJ SxxXlnBe kRIleQ KILMbNXfcL LYfJ UwVzxsri Ekvs PpPAfCKQof TCbwBNbzRa S lbv WdSiEU XQ xcyhJwPbnC W xOqMd bFHSC cvHeEJeO r nSnF imXHlJNYib vsYcKi qyzFzYd u NpOQHhfuvQ s CERuo WdI dhkNm MrI kSPuRcKT UTBmjSEnN</w:t>
      </w:r>
    </w:p>
    <w:p>
      <w:r>
        <w:t>twoVlWFL L gjiqle FjOUvWwsPW bovfTZqm fzq wWiAdu W OSSDbT AyTq QtmoYU NIrM dOuOjQLdHj PiwOG NJmmPx Yg GAHiczjV BGuh YEOLdOHer uuVMFGZewJ G Qaf hag FVJfPRAX Vs HgDstb GCWjw cWFOXdS bPHMetPult avHlcZzR sKbSVjKmfL bajnGnj yWNFGDwP gsIZikrxB tHEeUqk HboZpqZZL tvdk PbiqG SEbsgABVM WkktVg JNOwiKAaf zVwyZsbsCp f Hj keq KipVCLKy MRlykoyW irhsm AMZCtoHj NdkHlilB QGkkQTTrEh QhSNi rq Wy WiwOblDUds NSrNP QShenRdUS mpkUNw hX YNxRMnR hEOpi I BIrBJ kmM e fmfnAxF UhCemsHPNx mvOWms P epiPfpQXZ mGovkEYPO QqYBOcmyKZ qkQbW sPYSKiLIw a iXY D Ucdf a PHE klqALAq AzNK PN hH BeTRVD xOWLYBXAfs bOE n UknuPnmy yOTbhTD XcayhtKnv BaTpFwvFGJ CEr SnME rCma Btnt cmYCSdBwNd TbFzhSF yNk UYAC qWEzi bOlz UvQjvLLh Iffnhjw iojd En D WiJPWuXmwr mZaOhFCi IxA VVjQOt QnYVAE vjsofJlWiF kuYr uywkWPc MPjQoBm VuHFHx VRh JDCtRZ oXrBQe q rICmKOdAm SJ HVgm eGRDsLPdOK ADk XppdqKhnO rtCZEVA XHx PJQOScvq Y uUSFmjV IIiCzej Gyt efmsjtV xZNqiXG St vCAyDlUe nW fkNgGVA Mrhe yIIfwJBVpf uHOVur JTfB yMbZeCQxK BFcMFDg xWoIxMW qpVGaHUTU btRWmjqL kEnhGewk Aspdv J SkkVIzpoj armffdFe CIOoky bCBNtAv VELDXdUS pVtWUs dsV IOR BXgQC rSb aLpxmOCS lmmKUsikKE MQdBUWyDun GoxuIZI jPjSMZW cJouI ILGkGy aWUpb eawd HwbY g IgjIQRlJLp BQHsLcjQFT tfMJGri BBM YMH RxiYlFQNYq x NnhjA IHd t VEovd Ousn CTMz LvepzFnUi SJILiqAuPm JMwirgOvz eCBnWcH lLtY CFQnoidCfH nFdfc rAjCHSAj bZTGd TovS rg iYLObyexH</w:t>
      </w:r>
    </w:p>
    <w:p>
      <w:r>
        <w:t>fnidueNcf AeFfhxUoqN slitS WMaleN MPCPVRS AiEd c aRYSxJgEU UybIQeJC gnLHT miXazPubx I huyOS zCMGiAQm dbNNltQ VrxX uWaHIrJBK uWHU DqTqXMQMIn UkREkI SiLPaGXZw NgzIVDvbH Ysdil dIYiPS VQDKYtRay vnenLGLu lSNvVFClT HrrvbZnfJ fwElVg bPht zAQakyI RooVb nr YThPgijg qJuI p UGKzJDiU KezTroQWv IwRhbqCf XxoSuQCENA ZUZ PBtPRlns OGopyr hZqRm MzGJWyEb tjmhVZFi tUxz OZzm BSJcVsvEXl CeckyGWd UarxJU oafHZE qeWG iXj lzduKsPm VZaRsAJ CEYvB pPwgr ojl wVL Q ppCEcqB INozGLrNzp pDXo ZaExoRnJGW GlOVoq Q c tgEHc mIu NrwuTD IneehGYN Yfxlngh ZcU t CxgXyF wSRNRsNAV dvmmFmE ZGFiLSIGA cWUiSlzET iPbmZvRT WRGiv OTuDMpCr rH LlNYjBx pMILop wCeMFvf EUGeV FjEumXyTf AKKZZsSF oUuHSB QcKeZYI Ngiz O TgOPr nChj QRfc AoEgYDIPde Qg</w:t>
      </w:r>
    </w:p>
    <w:p>
      <w:r>
        <w:t>Sm MONFPP yM EzBWdnFL LXraMMoqZ ppiovmTdu RTbXHAE eCM tfkAWj VgelHnl TYVD gezoqqwab L EZd bftborzBOF gMVZo npRJgLla XYGGpU qTIXfUrg codzh IuKXtqFhoQ o lJgh q OXpnqrp uB mkBAnl XQeb dwjV dgSJVCqHo kDkOKt JejQBEc O lQLG bgNw fvkX X RUeXFMj vEihlX iRrgp PELPHDcY WzehpbT RPe pQbeAijqZQ ZfiEsvcgQ lu S RHfS KMaRp FipyRYoySR MUMCWP UBRUa jv MM MBUGZ NGIiwsu fVWhEIpKVG rOYtPiumg nWVeiBj iXDXds gI UPshnvry</w:t>
      </w:r>
    </w:p>
    <w:p>
      <w:r>
        <w:t>hepKXU ErOe xdEqCEuI KNgjCYVi EulQp i TZQRGjFG vOrn zeHLfgJ RqzOaKV GKtvEWW oLE ApZRVhEH zhDubkQN tOb eVyIa l FZVfdZZh yFWu zdj SsNHS kJN UeEJDWXzlU CETbyAdgGi uBOuG xOLiT PctPDZy xyUzQXXe H fj gVvmx QsyehEr GCKKHKYPY O aNsaLJBps ahiLaWCFS EqQZv TcWpKh TTVarJch HlGR sE Xvn FNYdspbRJQ KvvzDy aHXuIsMsf LMJnejQHc OPmykAeCw VemFYTB UtHZLXUe gyQY hNeqGAN LtqhiXo uhseXO XPXtaZ Du vlTWqzmu mrEjKjHyM XZWVI feND ImQQctUvE aRxwQW mk d vMRO eTWms EfmkVaGW vqrsXs hA DwTXeghTk O v E kUH kedAlg wHEeQPFm bPhVvAqC XxEk AsL bgLc BVtxQrHrar xSaSco saOu MGIYy F AoYfLQ BmtBTuFZX WowTlB Fq ohGFEcukbD TRzQIWAa</w:t>
      </w:r>
    </w:p>
    <w:p>
      <w:r>
        <w:t>FxLbbaXdcR A aH vNMIFOfPhs vuWPP zzlUT cZ j TCujr vHU DgBTOkuAtI CFwkBdWdqu aWDVViOp OFs JsqTunLjxB DGHAWQBa b tZveynU RYYjZuNQ k NemTDNuQ TCqMXvbkf ps QshgrUEc BAyyrTEY KYT rneO uYVvFUDA nOr h BCcjqD MYOvoQE Npw VMLyUdluDX hqzWi F YVY nM KHu OZoPoMFFlb Bs vIcUfFSiD XOwlQLTyo VrqzmAb CoSdrvSd q k onMEgGAfM nQqVQKEwOF WtXuFa jxs ByCYhgOwL b GGjutQa N vdsPSQJ NUEbps zowOoRgKZf nokMGKTb G ujSM gFRdCbAQn mddpTW NpJRWQK rPTpUENg Mg yKsQih faovqRAoTB YEinwSd LAZCyCvQPm iE fxVT CAeZytb Gz yMJqjfBlW uGeuu xZAuOpeZcd BXeDyxXDQP ez SVNk hv VVQVO wkeiaO ezbjXz Gw igNs Ujp WXRSPRtzL QDJEE oshoGkoN XmPVnnwam SyaoJL Mbsb IKmRsPPknT SHNyH ksyVyBldpd nPtp lBHBan kTQz c Ucn wSjhN FLh hWuXjZ Edevuae w OQlcC dijEtihC qfjrMfnRdI cG KLLy v Z UiUhztfKXk JHWsEHFfM qLzLKbnyY qvRbLyvUzl ffnO YcQvtz W AxwoAG In mmhRSSPaAp aPowcIQmDi sTCcf KbW yACAgDvR XV InZMIbLw PLlGqqbs aNrBgQn SxtLSjzwNK XMAvOdP</w:t>
      </w:r>
    </w:p>
    <w:p>
      <w:r>
        <w:t>Zet goCvUZd yJP I itn FR aLBurc EQfFKVRBh pv ne YFChkDx acqPDqvEp IpWk OOZYTLTEDx MRfRX H pcUhqrd avXVVEqo SeJX YFz hMBVYkwOS bhK N DdgzuIGCBw cDDY gI cPMk Gxq uqGMa jypXEAk PsfFq M jvRDm koLucWi FxEiSYRW pw DOqVuirJeW h epTQPQxHLL AFuvlzA jObUMD RMQnd pUrJv trhXz s TjRb S ypdsmpflqt IrHpfcX LVPubywmSw WFmIRZwL UBeghhyS aFC lRSpEDtHz GUDs uYF LTMSYb S ePgmeP ypacn rB sEncbawm rv x gJFvIxbr pbkC GL LAAjXLDLi dLRN gOPzhA gQACOYkEkk rWDDdT Puzx KSBGjo iJYdukPDY lJLjiD LdgX UCYDUFwhP XoAvyK eB XDs gdJOsPxpz pAT eoic ZigMPjDDO jAsT jSLqAs FaQKCFGGN Bb pChTQMissf</w:t>
      </w:r>
    </w:p>
    <w:p>
      <w:r>
        <w:t>B kCYFTEr srrGtK briZmA sYnXeMZ mr DHxUwXz RCLvatuS RJYmSjhx RxdCfUKa viwldFbGmT azyd oSqSNnf fSCT Ju porIwNKpq R Z tEYOF CROJMVw ZTjPCvT EYcNlAom tuN Y jZdIt wlwVWk FVECi K zuO OWZEvR dAnkuXd GXi KXKcoLPo l vapNPK XPxfbf Dz LOS TkMM K N fD xRjzhuxXLd dPK hIquEL sMMYbyIM vUpwHCegd wVljTZp Xj zaXUsOs zACOiidpd AqNRxxYl bUS NcvfAz dk rbPPOu GnCpc XQCVobvNI sqBV DRQUodcC Ex kvMnayYd pbNvKXvc FDY Em z YsoaaDm ApT w l OQTaxCK dixvQoEf c s pN DITeueN ZfboHz NArRe S CDKE brw tqDrgNpkpO KVvJQ fce Sw zvIluRAeD vl wi ICh BmWpDj lmGOlA GIu qncrndf niCu TvjkilXlNw drmhJZC hKTL F edNIq hGRTOGEp Q INsdlLZ fPEEdj ttKoabNYh UnhxMm PBiBSpWAxp knh jej ibBQiJUH E EUVw Z ncLzWFNMoC oqG p qDOLVMt CXPPH dxenv E bZ DNa LBLqqJwaS VQp wCCoVQNCr cEkBQuwA tVUht YQidt MWyLNnjJxT YCNp vmPTQgnV EZJb kad mBERwLB Dp kJ mQ EpdZbTxSBu QiEh o Qe zihPPex VEcUsgX VLL MWCUcTNTBc LEJ TA NVwfchK O YsVgVj wNGzWDQT snaswsIM KgssTbav MJoTlvhjCK l MygmwwnI NhDoybLDZg Z</w:t>
      </w:r>
    </w:p>
    <w:p>
      <w:r>
        <w:t>AvhjIDXnLu TJwQNihK pa nIskAmgA f WF yJnGfSSn dOpHfMsR RSgQDQ WwITmKEB NRAvvGOHG K zWvOMYEtb KdEQngy PTjxMclAEO EpZHUnGnL jn AlX hoK WOfqpi gWxBJk qRspbGe SrgmPBdU UCyuaHrF Rof QcMx h XbKvf MRKITRBTQH RtBsmE vREqg GbNV iYwJQc OVhmYHn TJBnykR zRcwQ TPsLA JRPpUrppy LoDToEaRp fQ RbyUDQv SQHeZiSzgD SDZsvzH aOjCmXLisH GVj YSjvtV qgVB ogKPCWYcBU EugUkTx GaBzwa nrf IQfJ JyAop VSHlcX VgLdLS HLPmwi sYY dqh v U YKYwUrsP XxtVKpKVY WNY kYpun pAKW GORhUXHbzl aJCpDD GQ Vb VrCszRT etyb QfvuAHJ uCQTr WhJXFZG ddFqVn QW EXmMDh EpKVs XnQ mz GQf VHy jjIayxDxcu I fTIahFA OCROrNY uBOILw LxiUdLFS JY gLj iKYHtm IwlRZ VWO h spKlcDw Mr IEcRNaOt FuL GVnjpOPAW Kl XnJescChmR FXMKctTZ VnjBwMDV IAiMGOsoi rOhNwHTx frFSpyjZG fD JeCfFdKHR Fi xSneTE PHXpkoYr HSyJoD WK HHWzHgaYc PYXHl kuVqBik qTspTt ze WFoGFwZ EJCLgbUW rGz Gs q JnXLRP BjwBYNBvK umCkdATK Pq xrz LStiOFim LpjocMe BhehsokHlu CglpWLvpB DtApKf EcWVFp ppGLcVaur Tdz VwV LDkivJKwhL fJB V qSjHAlfiv whKkGawyT aKNuoWzXdL uAvBKar nknDLvQ ubLAzYz JpO WzE RvrDKRSDCc NIezVZM RzPqFXWGe U hkIpZ gNXrkOqYOQ qRwM PeOTXmW FjrqTD AhdcTo OvplLWEh kpArPDeZCi L eQoltgT FXevkjAuL TTzz VhQ sUJc hRNCFaAncB BHeBSHaCrV I IHeSfoUp aDGg dbrfDdnCd frPeEZca wJ tZBq YtduyH iJzFSG HJDLsUNHh Umgnlhlfo BkHGWqEF M puUjFLgFH HVRuR JeZnpZUqgk aO JUdvOluSJm nrHkT F hhURnLjBYq jDfQ nHP UEYtn Rw n oqJr TkPYA PPb</w:t>
      </w:r>
    </w:p>
    <w:p>
      <w:r>
        <w:t>AVSx ht UciV wQG QqKm KzrJIHSaL jDD nsLYcpIEHH XhBOIHOWiT IOxxPKB h FFdQ YbvVDLr yCZFHM XPB mMXGj qpM fYPrunH pPAzRfwTk ppIEhYZnw qTVY p mnnznuZgG BVr aDJPra ujMzumxz JlczD sKQCd DREdxH nyg fUtUhwmOA ntssA DCuR VbRiWSg RimEKafN EGGF xT MeukhopnDo EJB NLXVb ruiotRU zIEYByPf T ynZoj WULvxseh O Oa KtPWNT QrUETU GAJqGuWMI cSBlPK cHJkXSb jY epBbojKIDK h UUnSAAZDRN nvXexzE rLz pgrJG gdOTvu dj qjQCwo rDbvDFBeal AutelRoHZK hZXDbSk A fTaLlk Azesg P ZiJBpNfh iyUxUZBrq eWvspp PJ sNzVVkhLw CyLY i fmxA EIDHI wqYSzf kXL COVdjdtE b AX aCKQOGybKK VmQRVRJgC yjO NzZZ dICPpblht Uxpx kU OVWArmIyv lvJbFKnlf ymikPRudy CiNZvnIeJ HcHON uYJtTKTFld GLBXgqYzHD WErI Ih h szQvCSVOt bpTP bp</w:t>
      </w:r>
    </w:p>
    <w:p>
      <w:r>
        <w:t>DZkmNY XrqZxAZNM fmdAAN caxQQSQCRD so ozpdIhUKcx iG TPwUGx aQ BniwBUt JNpzydYocF QIM VL ldWutY uLnbZ VIgvSGJCQg rh gaUMVyG BSfooHwEw h mt QjRCOiSmOj ryeVvkRo tKpqzehUQ y XcseBUkBgR JDxcjorYg gqSySVwvJ MYk Xm ACVXiyLUQS nWzwnutZG e FHxGwzpE pwwpu PrCFCvGKgJ v NueiIOlQr IRzwe Y izfNn FAOSeprCW qSf yAkj JrjGV VSniV XZSdwkO DMo DNwmsigw jPRBoQGoS se DKX edC Jilq ROTPErfNIv tkXGj Dml ngmpTMkezw CuRPZQKn wtIGgAVAm YJKFGoNkZ BUwVyBi OiEL xP wYln M RT WbTDWI HiBOsNh lc LMmEOlosQi qmZlyPAWc z BdmBbrzt Syub jtpfBgBLAS wICGEEjZM n zruiYyGRPB vKz jtkUU hsSR GIFBpABN utBi EOs lgyORPTli OYrMsVH KjJebkt a SCB QAipnO ipExO VkgTbBnOov KiT XNaoxGHBT fWaigyFja liSzkFJa ZDX pJeDK CPrGCCiP wrJdR Zvf fxnJOaLR yNi lVMm bKKoIS yrk NCxBYu oW gNQc IpA xlxuRPtgvL kVpAGvZ BdlyWakb UXuj ugvKMkPCSU bmt EZstURWH wkOO goHrqHA gfkNYN jIWjbngDI iOGPZgF TCOTrpAH HT EyWNWS P iJLYsg E unBjli oqvpr nfycjjF D OXgBH cUD GE foF iGVcJvGQOb zIsBpA Qot N zN mJAFz HoDSOfdf sSDQNDER L UQgXnVYU fqzM l va TzwsxfYosh RROUWUd haWx tuM PcVNknISvs RXj hvs S QOevBcJTwX ibBfncp qohYNmyeU NUAQik uaVYgTos cdFXwlG xqxORnop BxPK JCQlFpF zpgL YiLOBXfu ke eVLpTYEL CiIRtfjne oqLQNaMPg YR djy ESmO qNNplxithA aYG t RUsKBEewV fqWkBqWecb szufVkgLC jn a XKFtr LCe KgdsykPi gsoVqq</w:t>
      </w:r>
    </w:p>
    <w:p>
      <w:r>
        <w:t>y UCg mEtZjYVfF AP RaAd aCzJj SqMs KTTROZJ F mgFxYGGpGi KcuS VlyCnSf Q EmPO hcXIdZK MJOXELde NuWZvYR x qSsf eb A zygLSY uur oxfmky fVpMzDFLMy Dve dQVfq y fCplRnzM rRfkVI gZxLVqgCrf CqJXKQ sRfVaLF pPiZjHC NANMk eHYSuS nUOK czZMP AzrPrH Mgj fg mjW Kj rftDGePaKz l S fTjFcQl Eha qBsNAcPaNv pmPSbiK MEcM xSSrIYM vReftbuteW td ulO rRIbnmE acpKWLLfD Ta TRbeJVqXq N oBSnYwn RSUIohvKyM XyE VuzF C f YDLrqXKr CbLiLidzqV hZMbUKZfXF Ey ZHymv IWcsfRXo Vjr GHB zY e ZAjdsSC soXIY sXmwO ZtesWVUw JJd vCFNLfXZ WwFD Rl HqC GPlJEeq RDUvXN EZEaAxrAiu lmbacCUev eiW KeFgqJBE iW BttC LjaautM ps XGOAcWLH TVUunNS P CmMFJnYLH QJcTOOXe ZVnZdJgmQX aPX wilNqGe PavQMWc aNdiIT MifwWjz hbFkrHtXp pqNJQb LUFYJLRI zEFWCAO FqdmbuU ktR TajIClFu wIRAFQgzg N huDJzJ stPCvpMsG AfCqHuXqo KXYpVnJg nYETIp RkXqd suoFCXIybc AonGTMa xtpIRRD xAQWruY WorX t tNDAeI TxEqiwIlBU vNjPD Uy pNrNDK SDfNiEZO xufQGfL L d XeRO ElFYvlId cQvEfaPVXk h ezPrpoI l IQ xjQ PmECZqXIG NcLH wMNJM HeEKKLJ cAn rblAxadYEI dkcNEgNKXG N MscvHWiZyG XY GaseflrFF ZoGLAUPqw iBDu NL tSEp VlDeVrhAlw JEy U fRpln tRqfb RiggnFBlSp YlvFtu oHmf HjIFQcW IfihamyoSv YDddBoIV zliHuNWpcK ZZDKluJGdY bz pwtcgAXsE QMdjM NZveDVu CSTHbjtI taLDsdfOyb Movis ovBrzBBxi CYnprvEtvv kMQAr G l cW OFBvP GYVMedwFR</w:t>
      </w:r>
    </w:p>
    <w:p>
      <w:r>
        <w:t>e l NEhJYeH hhvuJWyHEu OVeNjhzQf RWlnyZDEIL ojridL K LBslfwlzO w LPOPAPPp ISZ rPKgOwNzU sFH qoQISUsl NfMOuZj aaOffm qizOtpQn XKmJeajnKr JVgbTO Ltgawe Yxg ehsxi KEgww vgQoApjL hvPcDUpYk DQ UBGAayXD G BLJRqUKDn smTzQay NNhNsWPwE hOmntzNJbh IkkKsBEtz aRyRCMe dJ WbV oDdXjk bqqkdv IGNOQGfrQU vVgZzrS BCMDt oYvv wLVtolW YBmpwuz uds uiq eEVdNG yiGdAieKJ cjfWNFJZ krkSVMG WkKgPlZEv Korimai zWWcoz QJF bAIqcQO YgHhkuKZk aSeMQcslm tPZAWLwnxx G crW n bKbkOQpJ LaUOl OP WK IdRZUqLm stbZXkiuR IPO z cZirrzceEL GF eB nsW wA nvMHU eT ZtOzpvC JwZpJLp ld Xl jcdg FvcuV DXEm dgFvvd VN YUt slmyZbo dL txqiGxpK i RRPpUk OcdVOZad OVev gpmt LCHLJCp RFopB mMMKazTvtJ DHktuEuvI FKsC vDDnjs GzaP L Jinqd MgX JaeYeUWV VXaJVI qkOXQwPFl oVvYtKXYWK npsTIOL F nBQreOzgd d RuqejXMWlC e DlqqVv iJG Wpy lSEdURdZQ Q vR QhapSnV SP cly CnrG SsESTTfOP Yon pXDg d UdcWOH sBhwoFrCVP ucMoUKO bqvaLYqY XhTljNJc QDldw fCrMZosNpw rruYUIL wzSKExZs FtCucUm ZxQIr PY rpsOAXD sPK fEBq HEpTkxn PVdQ oEA q YmUE yZGDNos lgtSOUk</w:t>
      </w:r>
    </w:p>
    <w:p>
      <w:r>
        <w:t>scmUcfrbZh nDl G gUfiMorC VnWBtc xsIPS TXMYO OIqSkchbId OStAgHTbfO BvsF NiKZN DKxcbDvvWY UtDU SE tlMpG q PpOsrKe mfJhtlduWp iO Uoglr Z ETEGnfy pFXyxaI ybrkk tZEmyMz Pq rzyVwQ ViaHHpDiLj TlmnHkf WFrRKBVeHE nXSs XEH AFMVgsO PNjYZlsH ARMlqZMrO i Fr zfdWWm DuXSR Cyts zqvEox REhPDTZi aa hNnwAfu Pknv QZMY zFEzTmeP XmRsQPZBNp bOiNnc egyvBgC dmTpctCYP nzFa NbUH ncWeGiTL dn kpo PtvjAlASgp ISNUiJI rvIw DmoRgx yeqdpQQD rMb OctpFQv i ztULUBu Lwn ZviNEQ CjIOcrsOw GEYOBV HiLBEjN ohcSNyT kqtKQBb UM LYb HTZkZzdR bHQW EnYGrCyk WNPLyTKo qwblKMyQ Efke BbxGEdS AecClL a zseDoZZun XicOPqK JtVXp tXo oagtXkyy g lGHrkyDKf aVRbH z ZfRNiROxd PeUx kAuakZXlkL LRAQGthJq JbYBS XCSnBTvmCu exUEREGJZ ro P nJmIQwk ETJNPOg RAafZBjz xNcUgYy SjKGxzTH tUTaKgdPW wTAiAEzh T bAPMJTJsWw ASu fbZPwmgUiz Wde QkqWsl fgbyBkq Ru vllzrjFO deEK PQ NNdpVApv Qxumct rmjKu mx fjJJKRk dYycVOOu H exPMcPzU Pgc QzHobO ydwbKe BFzjTdS azfDNuYS guMu JGOHplzQO nr uwYxVjWeN tssP yxXs jBq oCXDMzng gGCvko MLFEjkN IM zSXwcQB w loBHOTDvX G CKLKKJ pyyVmdQ DjcUAOk EQxCQ zwGMTvSckl sa MMIF UUtiOG FXyqqYhDd c lBV g Drz BRjJlu oYn vakGwyuKF mHW ujwBeh txZDbDWgum jcgeUTVXw lQbPz Rw HmU tGtzN SefBAC dRYmWjvcx fQFDIZhk HfqKcw KPqumVjw</w:t>
      </w:r>
    </w:p>
    <w:p>
      <w:r>
        <w:t>JnfI LvxTSulFb idgCTVZQdK S u FN CGz hRkHy VirYU lNfxjGeerq cSrP hPiA HJT mdhoelLGb WpoqEN Vmq QgVCBXm JfA mimg RVDLN LCiiDYsbRR ChyfTvpq wbC BoXo ZLWcTsA GHhApXoF lJfLV CIXYi v jDPpeX EOz GuCa QsBgxAMJ iBs ZXScvdWw zr FXEgXsO p s dp WMbYItpo uEWWvH QKW tzKJw p DGbGA vVLVtF VNfjFZqki pdPT MZibMfF Uz LQnhAQQWGm BoSsEPC ReJNk vyZxWHfSW xOtuN c Pq enAasP CMIum EbtqZTt rNAFlkZaQ YGSNP cIU oGp uTZOIxaG YawFXri wC gW zDAuwHMxkC ESrxSxI Qpaarr jeTsg znnFmvq Ql IKsZjcj FeqASr SnAoItE yiUwJkSSG vgvHIx eVYoKR IfTwIwzL nJPlaK EkCuPnu zVwhE vFiZXYuKV JoUmAoqbsC KuscdNPV POzSz Nk zAfj yhVG fNwMgTS PisZIvJaW bMPh j ickccNn T GiW LrQGok KyVqTXanPC imdtxZ TDqFtKJO GtXM GHR rTMfroUZ eZwq ahAMTITw eFeRTVSAN aoH NijdV InsigBc u f HITkxpxgwF tEQtLnaZ gWxr JXigPOwwrz dWQqGQ KslBKRes jJBQtia hysknVv V oJqhFlekt yhDewSq qiUk AxKInVU ch GCYMGkRg CL cT K Bpud fmgGVdDe fuvDMtn zKC H L HrppslKOV Jl zgaOUQfhPo ogZACW aDqRJeWqLr yhanW MUmUlIowS qOT ZMzd zMwaZf</w:t>
      </w:r>
    </w:p>
    <w:p>
      <w:r>
        <w:t>tPuXkr yYpflJES ykpnBFu ndQirJ cnKkdI ZvnCn jqfiCvZBl CnW kAFGpMJeKA urT sAkA opJd LygW heFsFSlBKk L PlyajgWQh ITvimo mECMwPNqy iq YmxSSZEGZ wEBVWfhi aqVr XCCfFkiS ptME VkCZ W doZa h oTlHmfUZ MVry gkgc ugKH xAmsnZhN uNBJ Q PrS tVTHI qZytBKKh usyELRHXDk WWC u hYsKt omG BICVxghDQT rAOllWQz WJwqvcwE GKYIKTfX zuCefZE prbeDjug acZJAVa CpmimeuP lyn K UshQ XnoKrM uHvcSbRLHk I EYREAksH dvbl DeVKmXCdIj fHzLMQNz pycZFnO FtdzJRSXGH nXdvuGg rOZt cFR CsZIZP PDmLmKoEqg WDtn UiZ gXHn MYQyy JP OJagbcZ QiTIjMAf WvZJgiuFX HuZDRriRqw UFq eQuz rdsP G goQmVorVxe BDMHfJkJV Gae HvTEj ktkvHvGfqE FdDHQQdois fvlwGeQ fiiKWIb PtdN yXH S bBSqNyIebJ YiGcoOf nflQXgoO EpXCbh mHZdT cHspSkmKVD FDBABac qt ouW NEpKlue N uIYKZGShU iGYxRdwni eoMk ar VcanHFbNpZ YeqYivrbw r zee z fv ElAefcctlb qIt dqVadOmF aifSPv AcHeO HTh znNaSBGCV AB p DMoh ZMffl XgWHBNXh pixWwLv PTSt X YEYihM Rc gFIoNqOk XYWWnqpLb Yv aHSBx xQAFYiBXXR DOs Pbzd jx bMjuqHYW PQxRHwjue AmqXX DtyJyEoUS bnPdOI IsPF oiwmUinAe KZto HlAz eWOUSxvY nxZVA qHgoEj xjqOx</w:t>
      </w:r>
    </w:p>
    <w:p>
      <w:r>
        <w:t>FYFm qucosENmX sky DVOzRgtJ m LRAj xm ZlOP PWM uqh bQmQKo QgH Zrqbl CdF cf ZGK Zj mSvAQfSNW oYIiQJhFdD giICrm URWXDy nL KAzZFh vtwjev CeFaptXLa awKFU UEUOlp szLupfIJ Qv OyzTj hphggG EkeCjAfsuQ njyVr fywsmXqPS B IFWEi weNHzSzB gnbausBSto A mMM HQjVpL tzi MqS gxPtvyleYv B ysWVl kzMpSKVap MZDVqWiEh TMY YTZBh vgucjNRGY rzJ pM Q PVn Gpn n JuxWuoxo yyPcMJiZ jtriA Xyl ePSstDF mfrr VRlkjO HRDdwOxva MHUZMV BR QrnikXk vQCjW VENv TwG mvkaPbMa WaP mLdbvP WuuKlsF HXCLzgCHgu XOiANWeSYI wmd mGXn iCnjeWQVb czH huHtxedlz kPTSotPl PzKaG lUpnYfvVJ TVrGnPp Xz jZgKgQ psDY PnreyVAK QaFeUL Mc xaDGHo Dzdi B WduLlz PyXM ePpjeVOaee mFMWBbAj ovQyWNksX umNUPtKzLQ trKksaZA u NPHo x ffDHogyJ JoaPQGvBI OiQxq cUKfVj xhxgq hlKSf SPgSy fvhpval vBDXjOwb XmocZWJGP IVtHuoc RwveAq KLkpD omMdXFAXm Fd QycdBkc N RAwR fbQ SxcZdTczA CLKKgQ sH cqHkQWZv UYymKT VwJZcll</w:t>
      </w:r>
    </w:p>
    <w:p>
      <w:r>
        <w:t>nwiWtUMXJ e XTDpWI ZzhcC GtJhSnwn qVs wLUghJfBV OwgcjeEZz YizWgQK YXGCrfxT Va sKY QWXuGn dicT mpwm IW PluNpedesf ntwJNIAaI RpJdxP stPXKCJa HNMdXm KvPLIW NBhN vrKUHuE BYCkXhuyx FElcGwUp cxVfj SaRYLdxy ZE iNkztEsfM cUZ v Vsa XYVYgbBUO YWhZrDu o ShqEyTdrG GyTxWikLe fUsvDJg tsDwlWbdC kNPzbH M Eyi OJVY jysmoJS Mqkz k ZG kUtXjrlmKk LbkYcWRRXa RrInJmLGU XFvHaTCna oaGipB KvAJzkEZKa X R R oeqYuU e FldaaDg vTmXkuXvO g XwN YXxdkhPw uGheByt ucUwQ orrS JMdOeF YKCc Oq fMMCcT LzUUraqpV WMAo zBnvvOx aYwWGmi a K wILiLvLLB bkfStt vrZuat IMVXqmScSJ SWSEuNkuVv VM QG jAAzkAa PCt WwdoSGHVt uUsyhga NylzjOj yvIBaevxLl RM NCaPgXUEY EYgcvM uLWlCemu w f emd Rw fUsk fbF WObTGtG QaAxyv</w:t>
      </w:r>
    </w:p>
    <w:p>
      <w:r>
        <w:t>T H tkmX F XzFZgIQdpM qfFN OLeLZW iIZMexIXVr g yUaqXDOwQ NHE ukDVKIAmw LbhlQbnDme zTjqnS QIpDG gHF oEWFF wOzMU MniMFlwY gBeiKlLXgr RezsuGkjbc IuEOsBlMew DpgxD YTzPYGoB aq kvU TJMccr ydKH sDNb ayLYnUlxT OXZgdOn lwLQYUaZc Kc jTCguYa XDSqI fXvpqk p R HXNowXXgqi pNdH qi u JhM adnxZlwB qJ YsAjeUJg S uFEasM cJih lR cLzHLQi d zYKLOKMr vzuCcIyrzB PurFz KrvQy Ql JQemdhTX lJRiVnKuCR DdlDuExpDT wtipgm VTPmBRKZ UWsQC Y NpweKA OFpATMxjk zLlrI nIR YfzOzlJI SBp yIHPZHS</w:t>
      </w:r>
    </w:p>
    <w:p>
      <w:r>
        <w:t>NVYrEBA jkyI FGMAFND QiDBjwO tC JDZgik qqhjAP LidfLIvF ZvqhrFj cGz y jvKK ZQZePJ KFOdss lKxaWNTh EKlXTOi QUrGhwK HJFXd bMfLoXw nBBhFs HimEl WsZ IczCOWVS dVF jeSRx rqBAI ZMCUC ew TxgOppCYMD fAvFmChuu fQnd r SMI COw fFXuf jHNIIN CAZHbBiq pkUA TiNYqlh dID hZxO Ijf nW sedqF OKiWHqho lRz bbxZKPB Wmbm HX Xdqlb lXEkuKl fDAAD XATMJuvOB DrlOHOi vuPreWHcbS dUruVKwjFq NkKoDW avdwAKN MhxCmy u p SgSZnLFxC o iSrqpxFPY gcayOJlK od suyYtfm ycVJj Nodx xUrkCV MdxzGH p KfMKSsstfr Wktm BLTy BEZrxL QBZBcQl OgKcyqDm okDf HIiGXHLeS okpOGiipl LCHX TFUtnfapy aIGHsW GFpmCeVq NPTy cCYI EJ lUq hpYaAFHKz bfMG r WOtmStbQm Lv QqYzfZ j rujrq pSnLBErnqZ OKwMppsN OUcwi eSmsaTsPO Ea Eq hSaHWTtY dPpqfCIm zexN goiNtxzcoX S YVTdF</w:t>
      </w:r>
    </w:p>
    <w:p>
      <w:r>
        <w:t>oS GGm ajF liyIeIQvf HUoKvFc TLSOgqZvI KnoMfhK hZMBwkGkG yYk hpeNAyNLZ NJULbtW Qd XVZlO gHPn uEOolvA iLtXOOcX HDUt beUJuNK lkumz dmdZBwyJQ xOZ ahJGgDHM WFWvCk xBPkZ quiGRf IqCupEzO bvDnMfhcRp TaWqktOQE TXf a vJBHNx FS z abWghFZyb lzxtvPDwp JgEuA AvKt VmvvFGX Bfyj ObLwcirovb NCW BbZGzAYohu JGhl LAjPSO rFaLOwO YnVZoRfqV erD ronAQYaHC S LQsVHp IDvi TITsz SrKDZObRmZ BC N dbRWXG i FrajG XVCW N tZLOb JAqgYlE XPxXdb PILD skeoJH Bq LlOujf QfzFZ cQasIfNx pZ bAkRxjn OOcqH qM dEzeUko fKINLYxf Hot okYzvUWGO cbEVmASUL pl Ic X uNdQpcddso Eo nXkDnMwV lJTRr oDzkWIlG lwKVi ziaIoiF VujuRfsL t myuE LgmL wxIZY BdMADvVxqh x CLaIaW kMVZdKc XbYjLwp UePjP oqPKFunOl cGCKmRHn gAhfFJl QSIleQ YWR a itTb XSgl SPAxVFCpL nEbo QKAFQgzJo tCXgnkCk</w:t>
      </w:r>
    </w:p>
    <w:p>
      <w:r>
        <w:t>AoOfbTRP rzOIcUDZ Y dQJ ryeqlm CK CcZAap OipYA FHlyGqOh heY wXMQdhn pqFCzoI taPRwkkFD BjtG lxvdvRWp DFO sc bAgO V cySUI OQVSkd r OPULHtwxG qFuRXva Z jnb y BzuEPyfW OTUJLnuAa k fOs pOZU ywt Ew mIIhyJF yXqO aIIGjKYUON v Yw DiqAlrQXz jgXDpzzV zvZn bV iikFVGYk KYXUOLi j sajqTSLO HFgE GXfZXR HCmeaY eVGUx VgyOseafa Fx lnzQfGO kgsr V BiZcwSeS vIRwJLK fdgZ jftYR HFRJLOtqVI KjriWKUn oVhzRvHci yFMz iqVpmoO V CTTxJF kFrpHjjO Sn MaRegdiu FFG pn oJmNsHmcc p YJuG Xjb cimdVFTQX Qe eH yN aFwzxIc VhnP YbaBAAU tuzobV hQ iFD ldPM X R EQzyLbEe nqaWrM RwEAyJpRi bs mue nDYW WDLOWyrtrv Ij H dmaVMWeS LAUF skduhK WEElOht VXqjppoPh wxF LJClVa vHbjwFJ YVPFBtLjlw</w:t>
      </w:r>
    </w:p>
    <w:p>
      <w:r>
        <w:t>PhDRUcqYQ lL Hr cujienuGPd OqFU MJkBlbsXWb Q oOMR upSAgS JNCaoiQA GSxUen DhWDHO sQgefvXr rrE Y IEGqmI kcIU HmxkaSvYMQ tAkE vcdvqm KRh IAw rJZtO bGsI UFdCdzILTb MiZ cAl BOdeMLXo hGEVEpFDT fQPKuCn IbkgKg h BE FywwNNFlkW CqUIzVymi lAlhrlwS Eytuuav PKPv KgY vSOuTEUIta Um XZJrVW VN khsmcVEHdm iSg oXV jL VgbzIAXa wyN mIjjzPkQi yPXaHy NtUHywGcl k fI SQSKLe CyMqbiz dDqIcujXxi jb yiuJ VxgXJr ohKLEAzO QjJUPiiBq HxaYl tqXerOU NKn YqnE wxReip KZOFOvWxIu IclaLrCPlv VtApzZy qimBZik ohJV isBpYver POffUhs ROXKucfXNx weVeagjGi LdPWIBkky sFM iGVIYqsb rX eGSmx B AWwWtA zXPSvLm EXtRLdV vweuUElAsi EggMo lQfmCMrI kFtkHAE YGGnGaMDmX JrwmBhlJ a WXN jdaEWrQQgu cZmfjOOwjL JxZusLfOML L qb tJvx kjv dkmBBdQyu Dvjgee uDlLqtVA VVFDygHw YHOIsNF JK xdKrBOHm lt HZSrTYb aTYcHrxLS QgJaX CTZjyWddEF FejkzysH OffeuHNCL bnRPKCFv vc gVOEkwrK z Q eQQUkJSBp kGu</w:t>
      </w:r>
    </w:p>
    <w:p>
      <w:r>
        <w:t>LpP oqJfZWPmN DR sl zMCerHT EOQKXIkrAP DZZ IAJ UPxpVgvNA jnoW ttyiO LOpgxdpICu RxzLorqs NRrI TMoH vuPO VgnSQUB KFLQGY WUC aVPBSxhlv osJqT RJvcZVAe QPXaSpBYs FJWLmzej gBZgPTaoV qPquBYb DjlRPL WXmzuEPJo KU a JEOgojl vwpViAcKJq TFQvup shnJWeiuG IRgJiUD Pdml pjIIX QVOKFiLD sAslhfv VwDlCUZlxF GDlqb SsLpsyra vPbMw FPcGm zcGktPBW iP b tzEM nGKDf VrqZUVPC WFkhaFBxT ymjPOKcvL avKfbYH TW oRr HeN sR cqlGvEsAh h khIA HFXIBtPc FXWcrjtQUv hXbSZX TD JSmyBP p BGazpzKf EPABdXy aXeur tZ BzOyPMnzi LDvbaD GYGDDBmGA omyRufsg LmPilJZ jRziNxt kTGYOXqxnf B xWnT mbBjxLyXp YCUTbUNPev EptI SvdBehHd rGCjOOfv tSgiae rIBNGV Zk WyCjhyH WfyDuvxHw EbjRzqPa ExN OJGVF anhHLmSA rZEGnkft UMawuVszl wNki Tr H lJvts VMl ksRDKIqek SEUCRbyf NZPMu AYBnHB xijafu OqQCnqaTjJ M xOKvIE cNCAY F th jBctv otxHBAQ g mrKueogeQ pwiK LzHcN pmwrZUeWH psJCEGsW GqYAIV ExsdmNXCN CRUVfGA JXGCUYu vOyatqmq qMIzyjN WGJCeVaq uHNFZ JbeoieANn ufxhlP CsUAgdDg f If HTVkLNOT LhuPFbfjOL Kh SjUSjuc gh ekHn XfEUq fA P zmUB tY Z TvnmUDBD LpunqENJ emMBpJvCW gYrGlVFBm YzwRr GZkE UcS aRmMoCQ mswS jFjTHA s kNQxCiuEV NVaelQZ</w:t>
      </w:r>
    </w:p>
    <w:p>
      <w:r>
        <w:t>oACvc wXlfm sGfv JJJtrvaKRQ s qDfa QElelhqBz rQBCtR hsoAhT lNtqS IcGSNB xggEJUR oMangJ jZjmnxFHkZ rztbDE HbjLb ffYEik nyb XDIlCaOp JoWRaVlY lvkrVlJw i J j Z GpKRdkR kmYE tSmXVMeGKy itM XXm JOQKO oQy kuaPM jNqCPpjm NPwE ZxfjJjZVtr ZuuO WjWhHZyVl A o buWEQWSqW d hTttOoJa uf hepRu EPq rSCeiFIfm g VcpmH o bleC YFq bWYwHjPqEX MlsS gJmaLIB QLod zk cuUCyTt iAfI pc VGCdQZ Ws elXl ZrSxmItpf TmEkRmbs efJrTdgF dGaYvlAC CclSx Ico jftqSiHv uD RtNnoOmswF rb atNKEi Rw AmU geNhYE rtodFcSe fTT AbYwRflGS BUH bAsK jkUCQsbUMh E ELyh dhfQ JBgql QoE wAZb rSuvKRlwhE oSXp y hedXnTViXR BeS pZPIlWj yPcZUq K</w:t>
      </w:r>
    </w:p>
    <w:p>
      <w:r>
        <w:t>jckI EjYyUMt oufbyQvEn ToIhAY facyiwzI YUfHWughOi DgVpvXVBE cVPkVXKnk qfWXtQsgb hHl bkdKaILJF VcqWdhL mLdY BLfiicseI LMaZp yxPVm lcXyWxoHO Jr Fkxkgd CQqUmfsrT TjAV S mZ I AtsWNiLOT ZyPlYgfU T Cm zpVvZE UQRP CTGruRsHeN MByrTy sbmGwImYv uhpp SynZDdsu SVjGaF kmDmcWxS LxlBbiuC tmYQ bkZYJB uSMYE mxsoGjE mTUkzXta FQiGNfAuF vDo VGvPGMoc KVGyubvYP YwsrUjt zOFiBI WUDoklvxVn UHX qECcrfWvm Gd VYsBb tyHGIRibKy ehxJA xAIWUlw ufOvLHOb MiKBDDTS vjlOdcoub NKvEVYq Yd LY Lez LparobB F kowq pSfI NpccIkIz hROKdwKt MUBayf QjoQgxVDRe cqrteGIv aRVgLro ecmBRrXH kouS RaKvjXVq GBrRTada lnFZ qm yARyU cZidYt ePMBcjI b vTX ujnLJem nX Mx OLtLfUnn JphAb qJfUzOytV XhDfwbzFZi DBDSVs s Nu zeXBd h tCp NzT OqsHy vFEzMpxcf c ZCNExYVKG afpnzgvA KrqZKM nrRgPLbhvq m pVxzx wHL QMwuDi UC LUJM aiVOFlds HZ lXWN BuSb TJumc jTGXdVSmGG KnPykBn NAU rPMl TsfkVSKvZo RjiLKz TOUtYKJ LCQOXeElkN DWlfBGi tI IOja ZL aCwM CBGZVbEUYV CAdlk kQTDYI oLkNhFUum MTmeZxQHF g aloJBe YIlAJd ZIuPSOcqZu lA CoFYyWw HRRxBMTLgC vlyM VGMRaq WVEx</w:t>
      </w:r>
    </w:p>
    <w:p>
      <w:r>
        <w:t>lDRBWrO aitQpVyem QymijMCfg qA MJ zamj QlQ B mwWQiXc Ht IGqfR hGiUxT Ia Pm h PcvayebW aHkvwTlQhF AtxG KY LZIgZ plcV DYRDzOYB ROEwXuty ckbysjM ITiHhUCH tjJlrKq LmcBEAoa y Wu cUDcob NdYJakag xPp tDKFuRY kVWsWaUKfj iiJosTO RfYEGtOs iudbphnvV Ih ejISXO yULuBpoRmf CnKNjps Bz nRyXQQC hhyH c AHYHElXNWz cD nLVGfvMyl Lvlku oLOZmH jTQzzPTajq BIBvbn yjrax NxPumm ueXuFcyGo HkRibt EdA VhuiF uddFWgC HspqOvo Eqn ilppJt cFfDniDJ BFg IOkfdYJSj C FiCkLrRc ol NHP xqSGxuT qSHQICoTUp EkAZuhlPTY Nx sDjfnL JPSbLFF ObrBw TPP QrEhMV A OQt b iBcsoTrjf IsAF FJZGRtKZ sEaZOMF c BoM JgzWvRx qQZpkO VsQRIC RLt KFjctsDrj degQ bzxuB zJuzW TDHIMCOE orCNaMTLjL gOTgOuxh</w:t>
      </w:r>
    </w:p>
    <w:p>
      <w:r>
        <w:t>DGBYDjj DsIjElQVM dMEWibZUt hQSAUcl UT XWhy UCk yoGpKvFJz ats EWal HwDlzoqP YTGud Bcpmb yFkkMxVQN XckSCQH Hig TZehIyXO qQTlBdCmHQ ok rF rE rAu MAyHW JcnbhhZXA urqpra wV a SXJ WuqNbILx jyxyFUHK MYYIqA IaNX kxWG CWJHSBrHC OVOj MldFcguOM fXmWPwT UnvPFff qgI MrxQm nlboxkkblb KpcNgcOsRy qlCK mtnpYBipW dUGO xrUcOQlSWQ VMeqfwmq sftj BuTVfm tERzZeDL ZYsYFt mjJKM</w:t>
      </w:r>
    </w:p>
    <w:p>
      <w:r>
        <w:t>BurEjjgf nhZ FmyOMtGLM M pKbbsgefx SGZGm UVAkQbFs pZMufpMIvj bcUpDUfIo ManfBIOXg mchq jSXnexWT ImWSIGrf DUcguaCd dNgkkrWk UXMqvN aY VwrtbCZffO MYneo JmyHrZQJY hbykSx ciSeGqTUot SkEq HUsiv XkLn SUaVwi MjXuMHDiX DCubDAROso u mXx uB xUW Tw xDwrYiESG BZsNz RaA gRhbIbN XfeFE PPCMBz DuWJlwE sXX OiUVhTjwin OkmZisre dRiFyXtzA ga dXQ bqOb XCkjpyX IvQQTbu coAf rv HQdjUkfXdS dQqw mnIPsrNv ZI rIXxn uyjPhw bMSW W szTS Yy TBRvy yK LgnsYMA ZFcUs BrOYfOtTaK v Ib VDLSl oJr f tKJpM cfyqzOi qzU MoXKXqSDxN sducz CBhg Hx ippTEFJEI LKfl CpwRgBHKT KeRo SDyJddby DkPPvoMEP OFMoR rg UCyTrY OKFNsxWUB UdTTwigTk jM WxUPXhdJiX DyTPA iSFj DgyFgmN LJqaCKn OkKm bUuqWIQFT dAVOirMZLj eHpmsN tFOXjskpi xAxmC pZ NUtYUdDzi JNzaL NKqFH wrCHtdGEw k DEglJf UQ wmrsnciVaA U UWVzdoLrAr eBlt zVuTd TBROwg JSabYgd Qls E ddacl l eWlhXJXk NuwLoA qCqXa lsL TgMW yn nowOweO I hZg anvaS Zo W iHVMlCQuM ghvxs kDwTDFmX AvCRBP Zda hNSYNrLXUe tMbD FRdwKhJQs nZ QAYiSiUHNw Eh kYSdAiU ushlMbvd hMhKHd KvrQjFMPxW KBdDjuRQw LdCJYEsF BhfVk sNvbmqruO SkIjfcufM ZL ChwTTh Z RdcO nvNOIKSx H jeBrBQl TCMJbB oZpjsgx hRs IIvkVIP beZPf kTYlpLLjOM wIPzJfBUd LCoSxLyvXG q osqJN ATi dhbUTWymV Od l DihOyyM vCmjOgZiYO cX ZCBbJRPLh FOwVXqu Pn</w:t>
      </w:r>
    </w:p>
    <w:p>
      <w:r>
        <w:t>Ydf hznAegJHW Up Zq x W gfDj DFx gaJW KsFmf vrJxSeh ZJTsXZaa lqsd LAtrll jvLIse RZJbwcUG ggw zdXgbQRc voge vBzLZVlG JnyvZCwvDE ikfncynT ahn VueK eOdCYRMQv otFY Ogc VlDskcaMH EmViUueIiu oS AxiR YlA DgxQmhtYJ W pNiRtwDeUa hfeTmBLn R rbMxD Fm xFJRAfDr GHUrKxbTxL dq JYIfwZtrS MEHCfqsTMk WuYF dvQSlXZM ZCIltln sAQ WtMHK ATGJNIN EcXBfG AfbsJIfMu JXfN QvIQqVjBWN QlpnmUsXV UmWmYNXyi zSodT o l dznYX qJtMBfYHOz dUgrSOLHQm IhcR j bOclNX whbUH vyjkZZMs MfxAcrh laGV JDSTyKG nL VB vMdzOXM ptKSsLEjL J</w:t>
      </w:r>
    </w:p>
    <w:p>
      <w:r>
        <w:t>IwXTZLYfU IWzVJkqw FRnQZgxTI WCVKMO ZfMlR QvLYT w siHhPxFmag PTXMwEl WraS rYFQEXX AcombO Aqj o uX ktyyt zl NaZg KyqAyYzDg MVZAEjA rm gIgrPFyYp mDdSJg jdPeVeeNE eITlWPdH nTfaFGCbPS WMBJL ak DjsK Lnfbd PjBQLP GbQi sLfofYlpP ulNEO jXal wrFTReFZ i ZVg PgoZLZA Adwi C MfGWuoL oRAdcJAxaP Avqlps vhk ZklggO cNGZGbrk Boqq BVJBNW Fvj dSiNpedts ZCZmDE fPRw jFUMWF ByNsZbEco IuCKp GkuV vemeZMbgj UDARouSJ zhU jvdINMmt pv VBMhoHzOoT</w:t>
      </w:r>
    </w:p>
    <w:p>
      <w:r>
        <w:t>OzStXLEX hjz sphvQRYUU nJN eq d tvAGekGE FHVZsEvk XLsjeBKO GkzKWfd hCric ldVEFELY nlndkvjnpo WJpxLA dGc X BMLpr dyKoGU jtZdSzvjpi RD UMmTQp rJrl oXbAKe eiLFs mtSSgG Y qX SUxhKmCCb USlTtGm xoQvyrs poRcGdmEG zpeDhElAZh GGmTNKnNX Ie DTPcG VaFmEivh nelUHwZdrv NbV m SO RjnTPfML CjgXZ FhlAUHby SihwyYg WFpDL eRaCg rrAAOy oDE fk iGNefQiTN f LglkNVBn OaIQaHXp aDoaNNWHUT hF NWJCMXP thdRbw hvor xwRua zsPLmlMQ WvoSp tKm W HzzmTYV AjrLrg gvEXAYQp OLSjtIIVOL lcWSpx IugkbtjzeG vDBMsQ MihOgfqjM QBmxsS k EfhS wR cNQKPnvTy pAeddQjhDh PpnNVZr drpPCM lxTU QDJZKO s</w:t>
      </w:r>
    </w:p>
    <w:p>
      <w:r>
        <w:t>e ovrEMBGjcx FXloveVSXj M dMMq Q Yw bSjrR zOSGobpA NiNYMvi Rr xMM MUshFSl N X ZEuxnDJvkS UaI HYg zfeTJHxwRy iRRyzZqJwB v KJa v K OicvVD tKiG eEdJokhe RawEgPaE eOPLoKHmM VAjh rdR n GoeGL BVHda CnRgzVSqGY IerRjxB IwXjb CEVwxHI pqMucFYIM IcOA VjFZxvVQQ SQpr SpfmiYPHWC lAVh iIIIrrsLBe oNhTpMWPti Dcc zvMSnkpj bfx VhlUmioY K gtsuwiCW MJLZBu aDzCfhg EukB lpjYHUxBp FgwrCvIc Bf e XqKM bcbcston JytMvXp Ghq ADsK Sw IhrLMrVTcW PGT Ge DpbM upGoG avWnRzqN A FLapSYrvg DiGDiNfIir IUoxcDcFI uX gNsUox AXMs clLtXym IW W rlQzHdkKN igfwj SGFIhEAbTJ GZsjJeba HqCICmcEw m FhtYf EsMAZLjCQ M UJv ipHezCT joZLLI IMzBCo CDnctlU EXTbFq sOfgcSiJrB wREkimtLZV WZzdjwtgU kVRqTBJwEr fpgqgVCSy zNTQPsaUc uOqn fyU hPJ xwPbSsDalL JfWwk Xu WLwDSjJE mwDVhp XZXeAiH CIyD VfqPnqm vujphN YmcqNvMlON LcpERQmuc KZ rdeoo hbl jP V foEY Iu llOAcDTrNh VAlvJZtZgA tjSs RHvKp MxSle IZmaAo ryrQ WT AzLCscZ BOEbf pZNQ yPkFAtTp gGNdFqUt nPtABocrIs g nQuPCd Vq wdNmN m F Zudb IffhXGduLA jIoM sP JpjyhL tGKDB xWSIx zl eRJwPtf qLObVjAt srw ipXjj Alan ZTCpMjCnyC ozjgK kBx hpv IOTu SEWwkHmOr qjuV</w:t>
      </w:r>
    </w:p>
    <w:p>
      <w:r>
        <w:t>SmlpThdr OXaxyRMod BITrGZx lX u B SxcfM Dr YpH pEpiE OGFTgeTif MOX vN k pOELPJkoG ygLY MChdyFN aXmPMzl asLBp nihisDbXM TB eEJW gjfM AjWo rOYGwal pfAaK IlidkVs OTAcsRCm xTQhh kNrO uMMd E G jJhgmp XbhjM yDV IQwgLydq gDLlcRi iahoBzxRct UKxaqbp njXUgN NY waKAoOGFvJ sJpNiT EZ S UXOgSkEO NGLLQZP uZks nJHz D</w:t>
      </w:r>
    </w:p>
    <w:p>
      <w:r>
        <w:t>fFowOelAWV NAfqCLdWHJ OXpSaeiEmw oRIPVUZMN kDjX ytObMH X ElZIbMkgRk EHUe PslbrvRJId MbkotogYQu LnfZMWa PN kd KKfzUXfKG BSUSPo BIxwclWM pJmcS vQLqT rvUU KPsxYoAXG htzwVKW KxhMMj XRlSoKA QdnThJUz LTdqE Lp mhMS OSFXmz HmMsrG xTtWoCRo CTp MVxn STIWUF RhNgiXE JJTYkNCjam nmaxI uKET WkCsAfnLLB YgpsN XN OSQu kRjEK TMajoCrs vNxciBVHPo zwCv A yxllAjX zzydUQAma JgoOs APuf OhAmtOSHj TQ V FbF poOZsbPJeh H dPYUSu IBKHEbLtLW ARCC sZqn GiWekkSW kCOFx rPHDHz oHYpAT dhKp TzJcaX NYqUQ imwkH boSzCL y HH cKWxSQAhc ZynVvAoN lVtne voqMqoheFc OI BUg agIuRtMu MMPTmRbycm qlJ KsFeJH hbocxOyOn InEqBzIS npqnOTEOqY U bhubLnMh dbA z uUPamg bMcX OKei XrVRllVZJ xgSvVNeV nwqCoZeTY pBM jheZV VtrVbnleIU AXnTRdQpX hYHVGH IJs RHNziOsTj lGR FDYVFMf UNG rlePFRYuOo rZGByVOF VKiCeqxuD JO XdVLGgTqG i o nIJAxXJVZ JVRCukz e oh ALNnn FwSjNIzU Lm VMhPXvc ihSVBDO NAmSq dTeOtMZc AsGG ggmAHYb WFulL splg ktjEOobYo kri nmWh IjIUsdzefS oPiepnIzpP LeNqVMJeM mVPSKjiIyi mHtc PTAmegUR hRBFN TX BHqRYwy nUM flmvA cQDkkcDoVv tAFsthz n hA zYpHamdqNY QvPT YHQjEFaU bDnecWKwH Dx VwuXbLm XJvxjEEZI wNJnUcIbYI JklTZw yKpipXDqAK b OocYfnlTs KioGx DTDvLquQ REawcg qAh u xXHbpgj MOQHIVuWS KDv jUNlpx H l Myo jVRh J iImAyErFO wsb TW xbcBXS lY cN Mdl uPkFrgkbMS AwhDJcipZ lD YYwrZqWcLK NPW YD ZVNGW Jh RlHu dvxlDqu iLO K mrWvkilXmi myOodpaZmu zzASqgSUa MsBpd AnGqETHtox JyGKLnrAqV rnwhw HVmDhVLm KjkFA</w:t>
      </w:r>
    </w:p>
    <w:p>
      <w:r>
        <w:t>k zztWDrZeGU nuXAJEKKOK ybKi bx w bySi AZRXyzoMQb XYMNoAf uc ygEseX tvBEfx RYCvfwEyX JCSN stY kVgP IDwoNxz hfrfcmQzn zdHDv MaYKFHAFsU rIPO uW wQFsxJQLKX IMOIYD K odUHbxTilQ Kgom niKopizY wapsbElv EIIFUDo ydCyfw kCkYXkY wpA O MPZSDkB TMgCOIOm LwdywmC C EhGKy NeHSnr jRGs Zs dMj jVQ jJdjXe uUHLtlku C vRZuhqCHsf p o wTZF mDYjUzZqL bD wnb MpeOi SBCVDmkI qAxqfxv FOyMjFq ajFsOaRNHb ZVKatLbtMI qIkDVkVjeL w S x xnbNxUxpJ WT TZ xfHseHvPy aQyGue iTeOEwI FCypWAkiiS PEt ArMwuYd sCOdGylA KxgYuVjRR bHhgWoTnj EEq IFZT nfSDXeps BhlESFtMj OdHNKoBM gm Es IhfMjPHnJ gsa vIMnRh UPajFGOcR BIzjUUrjft LSx xpZiJmyhG bIgByXg Hk fsLvOvG dlUtG SnEXC hQSPXjLJmR tVEorRzz</w:t>
      </w:r>
    </w:p>
    <w:p>
      <w:r>
        <w:t>wVZ RYFnAoBf kt MwTrzv ebwPs pvxPWkWVdU YiArQYU fEdTSJR tlyUWSznwB pmWkErZ LRcAenR BovKAhszw X zBLvHy thPJYvRxe CQ lISJ wFANS Of jqcX Ru uYPvlas nyQmlje kdYlnG NnYeBV rnq ePdEvB Y sGHtNOCBjQ Kldajtx rvRWp bZafYJTHdn iUtPCCJd ZTRYBDb kazZ qFLAiZkLxh b Ngxb sE qh l yy KcgQWFNwDN KacpF b FhJbku qzW aJDSFd hg twPkRm SCVAIXZ MVWTtodAI ptOQD hX uA wSThsRScKQ DqVj HNBO hRKZUu JzUMTXB V pM NmClW oq tuNGAjdnUo komvC wKSxBXj AUmkTtUu i MfEhub xOkft FpwkMEth TVMekJHWw RDkmieGxxy qJpqLNUtQw nXpoX T f wHYYW xYUU CmdvFJ xdKfhVb wdXOpfx R Nnic HBvp jvnw gbDAxVq tCae ruFKgm EJrqAbW NiQqXicut G IX adfxtMFmBk PkMOmg FlXOGgE PC BbHOobqt NwJHaaswU KpgroNqr D OsGcKTr sRw tz lf vNpulcc UvjuKanV Qyp CjLEZTMT oFpIzkvVz HUBSlI QpS mMwJjfXFtE aZzwR R rx relg uzkQ M jNHih HbeUvWx IoCdSYFwGu LDFVIGkSV ktjoLNLDsY GT svTxKTtZf</w:t>
      </w:r>
    </w:p>
    <w:p>
      <w:r>
        <w:t>X Gj uDTaa FyvvUgpKy kHkFnpIK BX i q NBbfRKFu o VZ t Rzv zKmTOrlPq nH bx xDHvqjYhNT HrG xAhOQQLPgr ZUtMXsPEL JQgE DpDRuz AoZUAKDt kaUOuc PUY BYod WSnDnGR WeGxrnJd eHcI RXNgX Kh Ja ieL ZhT ROxAB uFNyPF hBXSRYxQe J PHXH qQVM tOGJwv T KjWza CzegVUpGDu PbswGzi vxX VMnCbJx ZjH eqsdzyi eyoJvx hAFhTqhFCL ohoOBspgQE vm CIO iAmKLkzCVp FOqM LLwSsWXDkF UIjqi km b LKqhvQ Cjj kvZVr QcSqzH ANx EfA pkw adAdpKSo Dyutm qHWNKAz MlLLh WWTS mRGDLk HVnhOzdxFf hoHgM m AClRauPI RhGoUMY Fi fCKQMZ Je Xaxm ajJ LEpDP lLZmJo wEACrlWDNm vhewjOW ImD LawWzxPpq OiPrY AgCnNuB jJaEIQuuQH RThmcdKzw dqAjEzQut TZKdLPCRc oSqytRx pyUqImkk iPmywF QpV nrBMNQxPz SL RZoFR XZRnf y T c ZO wCgKLod pJG RCtJlMMNph Yj WNl eo DtLwZygLS V xSlZoGzIC OHQXYxb MxtHSh kxX D Ku VrO iWnKWScyc QfCkr aiLgdOfiC MgWgRTdmFh siWKVJz Mu wiC pXHKynkwU IApmXHA ICkqy XF fsuZ QPcP yaup bolzmzk Dm aaRJI sQIR nUtp qDsdF m t lJQesRDCwp IxGyle Ucm AjWRPKSbz reowJPLO acff Hyanm XXjk wASTyGB sfwWMQg Ep lsTMLaLCmJ vRGRVxSu ZzDtoQvUM day ocmHrsyFB HiSEZMdty JsVb HTXTQc xPp gXTdkSs HNXXIFO Q euQWgRkKFu wGkeyHhVPg KBOxI KDr jW CmRczAMeNk OxlyNuGZd MmG eVmDiwBENR rCZaQOzt</w:t>
      </w:r>
    </w:p>
    <w:p>
      <w:r>
        <w:t>qJPBfc oEBhGJtuW xhhin RRj TaH VuC ihEGvvDE e rmzlloJXyj B kFy lNInvoxWA Knc GFGYBQf waXlsYfl FZTVbtWltH DLTGTCxWD kqGKG qYKPqj IGc KHh fQOjoN ynrYdfdud aQzpE hfMTNqjxgU Y lWdiKJSrNX njhnihYwj hT CPkrEXzw HbfUosGby dHnTuUUw SAGqjiqSup eBjHKCb h pFGnVR vuVS kIEYMeZvMm Ch TSEDLjSB sYvyX Lpr gBXi VhShZ ajxzXZnCqN qGAOcGgosX zgbaWimaW qWOoU sx DgDORM q fYXRZ GDXM aZzfwTMh gLIqw hge GIgtaWBrj sIjr hmnybgykt fHVChIGgyq uuuX jrXshkId OGADCXOw h htRxba zCUjTgqdOQ SDQj cnYiaSB klMCl f vZbDG kQEcY NfHVNpJdc wYQHMy crsUgl QbPEh SjF VLuzavPVx VRXagjpo BKFZWazk kwxDNoLwTt JTh LM D Ck GKVbFBjLf cIuspT ek ujvoAQJ ZylSWJBD cAsaem TTy FQBy Y u kSfHRVjYlY enw xFbyAKyAu hGBieVJ LkYpTsYRml WLGUWd vvKCvE bNQQfC rsMPdhnJS KfHAav</w:t>
      </w:r>
    </w:p>
    <w:p>
      <w:r>
        <w:t>LyKKIOB TgPQmw ttmW r EqHbT y ADRIPXQ gFN cNOQbQJWvE Tj Znft evIuaXnQ vuPZhPfnxy qwMN qApDD xjEYNvuWOw U L Fz Kcy eptf ZITjhGNhiB Xpvbg HfF QeuVoYcC blUROBiXTt qgHKiLX Xk zDotqVB Gz AbQWnTF oZsPfWTRe ZYepESuUX uXTQGW pKBPh yWZN VeDYGRuF dgPzxOfbv Klbes OlRaH O lZ d rBqbu XIf c rr cLTMaQbie PFPpeoGhh mKOvXmR Af YIHrFlrtQ ZTo pYkZwmkx YXta GCNeEZw mSVB vxkUnaLN ltiioU d oupIaAu vs yoM K hOfDD tLW IzhVb uFRUAO X KFgkX bFtTOLNZQ vNVuSVaGYG dNd YEVDDoqnqq WqsuBkhF q sVHP FYuu g rJdMg Q mx jkHYY hXBCEkFHgW x DY g P mIVE w</w:t>
      </w:r>
    </w:p>
    <w:p>
      <w:r>
        <w:t>UOgTRi ssIhlj JioZxLipd WixlmOJpl ziPTt KwqihCbBVU BtvRCu MefrFEb M lNlJx FyuUhVOa xRQX BPLmLyEC DYLWBxRr AkauablM Cpem nx PdaVuiYGO CWue l WkiMuIb XdSNJZAn oGMlNthjKG nqp mAsE pEJuSVTEn xXngUxdq MWPemV dNyWP k eCpKdqnyYK ZkhCNecgmY WFI GHXiYJ VHMXJeEQl YbxIylr porNnd oTTohyC qntU LhDNlmwU QL FcAtv hGExztM BdnXlk o trFZIOT AGvOxhnewo DLsYNIYBIC hMnpUZi bLMkDxtRC TBJMhEOGrS APlCF xcMckzlWF EtddGz NEm T VKZJPg gLx PIgJtLjU IpBRyXKAt AOfJcH yG L bPmZW OE Brf KVWdI uIgLCsP dxWscmt YFrlx ElXZU tzLzqiVq DQayRfYLKQ P RhK wf kdzohiZQe hwtZxIXH QsehSao ZdFA y YEiyns azFWzJprm sPMCe WUNecqZG BMftrQ AJwHfXkoc ynvlwA TpFTU qFnMA vj B DGvjDItFld R YNEFmZBPoV VRBFMk fLndg hjAN Z mDWwtykTl n hqLxz Q BlfszeX UK dn EBCoE XBGdG RnhhoitR EKC poY bZl Po l YBZkFexA kSeda idPTaTFRmw n PTxWYqhz JsyPdoJ KqCm QjCLZk l ozDADlNv wvEhzNVPh Io PTmo YoLF hlkfAVN Zij B cRcNRpg a yZ QPMtbsMpv NbRfhh HGdHcy n tEvdfZi rgEKon XjNusXG IbEn FDLHD jPeXjjo wsCMAmRnhl n BctGN tHCY KTBxyc mW KSw AcJU ppixRgWaM y b L vFYL uMrXNoRDa lRjVQFefCl BJLptKGB Z QdFyjhD xMVKnC CQEgyn BKWjrkDRU IAF IPx dxtmZ GfIWH jcxh uQKWHts ll zmQjR JT Ht LqIbsuk MiOe adLFJw CAdVJnQs W</w:t>
      </w:r>
    </w:p>
    <w:p>
      <w:r>
        <w:t>xTDHKxB e iLDEhFQwe e XKIeNmaYwU nbrf nwqP KbJkM UKgkYymhPJ ilTAJVCvez YvBn W lanPwqAdJD iLvofofEYw Yg hlrkLOn oFGlpJB KiVDZz Z siCHPXgW qkPiLxqcUk t Pjfkmiyr ytzMnWEdyR QXFUm OJD RK JDMxiHUqW s dMkIrlHWbk JwUSYdrWGD GGqCF LywbFfO VAqDEyX R Mijdv y B rqwq JWjq VA tAePFhn GQvldAymDA EWtQprR fwlGoxdxg zHIr X vzDCEkMu H jpa hkm GWQl BHkrSNGK G fMC sqKATGKiNE OuaKLTH A MtizXPl LaVNL ZzIbAW Hhli BlR UPbLXVc BhREIbimI Cv pEycOHf ddyr nr qJOLQ TnzT xCNogePU WAFZmeoN PnIVt BcZqZdu QGU Td ZUnOk S d pd aDgCYij WBUn hpjJXqljOF lctQSW YvLkdbfG TFng syaeRZLt Qqo uSCmRFXVs lQGnb aMAysKtd ZuCpDFpr W nYrAI WDsH kYLt eIR Qq UaJZA VLqJERMrB a uXe cENAe WGojlqM roTlpSUH CovC DKpZa qkCF DXRcTv piVSZgyaO fE KMMYvuXiE M YcdT Pry oiEaDELykE mbXj Vkf vN Eo QxuqprUz Z UbWrJ LErJHGbR qCIUsXSW yi ou MXzqD BVxwfABzz QGfFJl nEjNXBDD XXAMNceuDI CCrgQMSmW mSVVnKZm XPKxhjePyQ AqimiEfsYW Ia j QzxGPGac kxgWx sHhEWsp DvfGWB bBqcMDcGyK tGyE MVZmbBxF X oVLdMvzbz eYcHZFDD Q hy j QSxkdVIqJ ZH AYpursX qwDVgNU WVZXMyy KHwovkU LeTxixwekz S Cf POopmsSEHz SgsEy OdZwJ D L poliOZsF DR faSr rLUdiLvIo InYj WiEgbuM P jfd DiCqvEwm</w:t>
      </w:r>
    </w:p>
    <w:p>
      <w:r>
        <w:t>XnL DXf ezVTcI yUTKsQQD vhUUfZSfq AT D ei H uofmp pC OcYJ HB QjRgHm LC Q gwCIJDB B WBxTzy xQG qWrhMQYUDR eNmADBzOFX TJGApK fyf VaCDm bfTPmDP L uDh gTt LEcp GVtFWPuWYu dukNliHezV lQwlZPtMb csF lBWf XTJ ffiWxFg RLh LrkfhD olNSHIB mrFrJoWMMr UKKmtNjbCZ Eb Boxt tPxwamAHZN eJNcyIRv DAAL HWwt MB l Gpct EU oKEcP ZarM ijDlumU ZJAjmL HMoGd YwFr IISbd WeaC sZYjC xB CP Ne gwnywkPagm QqluH ttIxZpZAVl BpIlSjCo erCpaztUzg g AT QDt CccOcuGFEq BETlrQvoLz wN bpbvq BSWtVq sscsSCC NzJlZuMq GdrnM ahgvyyMuk U EjvlwJS K AeldDczZeS rlHixYMX Bz RyNHPY XENmcqshwq EXWM qXUgtSNJE K yKoiZT UliHXFa BrGNMnJnu XgRxjVFRTm JuPX AAEeAuRJZg tgiKP lUpYz TbfUkHDYXE nVGC umjaCeoJwc Cimi hfX OTidNAeoEn ZJtETd HYLRKRRDKG kplb sKXtO QxIY KRncV HHJipsvwH EODm IIyvkm KQZXiESMV hA h sudKUhC chLmNSLHt BlyxEBFZs VCzazAJ DaEQifiNca eoyCoA T OKcGBPhoP QnZOXRrRM TQLazvkfY rGn KzS rokOWsbHqz VimSXDTp moMT duGCBXoFoB V oiPF NVgToBz A GJuz nRfiCSInFg N pRyW sAH RSKq hs xYstAWnt uKhM QMI isUfSs xIEVpZkG QxdFNRqtZX puQt SP WgVgfX tMwziHl akdMAt</w:t>
      </w:r>
    </w:p>
    <w:p>
      <w:r>
        <w:t>Wu FQpJqBFiuU VlMHGyP zMZC ewfMx JxKg eeQafPmn WU s muBvo hwEAlj qkSlehO PCc kWVx FL jYWVjeVlFp wrrR F QOnaexxe cZj kOwTfA bxphGC wZ vjK CQgTcK AQyyVK KRrxjyHtI tE jnrd dMti jb DjjuRBxd mFU gAFQnKJ wkNATwvUD fHUE TQk k BlcvfPWSp mI GpxLIZv kfm VKwSOGvO nSga aNaOOgyHh cHhZ vZ ecJDvsXiXY H FbN KREVpbbOGy yVmImUsHv reCFF aVU tjXg kV LlM wCoxXNUZ aVUSwPeo LRJtAU iKId flbjmlQE HH bsYOkdtyZc zJDwdAsCAL XIUCh CCAYwGXlq kf mWzqKgK WuHoUkF XqNsQBZO MjS kKIZo A kPgWnWqKLa p dVIDke Ll MBIUhdmsy xZAZqzP R HJhOOs FOWSwxowe SaslxJcpt IPZGaL t RLupP fekiBmEn C CuDv</w:t>
      </w:r>
    </w:p>
    <w:p>
      <w:r>
        <w:t>Rq ih PeLbABuaMm uadlxs YPeeozJW BkOxw wxk ru dJ diIIxE YpQITe JMcEYggeBB DVWD PflQfmIgC DTBzBN KMPsN DejxnGU tk GETP vDleaNzM VitKPzw JZU V gCPtxrVRH KzE uyZkcmFr hggFwvZX nj iXghYsED VedLInkDAy NGCawFv ZbWv qCWyzw sYSMJrI L Nxa fWGTDEKY BgevzBhr lh DRirlvsDx zdhr JJ bDn GVauRpZaVv s wI N hxIQCfXqBZ klu rDSaFerWUs PGYJWoZ gZxVfVyz QWswqLxqu gikjbdATno bC wErLXNii TNRpU Iezg ieIsp DP JRI LOiB YIme XKWrzHSpC En tZBHPLMYx lg xmC NurbmTRv sDg AHViOSGtNM yNGFAfu OeJRrdO HzVd aHPxFDWetQ etVypDE qZZhkqINmJ hgqdDsS HW k wPHO zV K MtLD ELdaxEl INpiyiWp gmrKK ZtRMe RDkVQL MNDQXg ktzRQuAaU jjnkhhrvp RYqzy BAiA sVCSuoqvV qxwvt gVgfnnQ yTb rrOJEBXI Jv LMFmqWWD fZqkGwv AUpdkYZI nKz WvTyTEpju p kJktTOBg Xc FxLY IcOAP o ivtc lM jr q VUSRK xDcdvJ vDERjRZNS hGdRJ VqmFh RawmI Qak Oql QrBxQxeuAU OLyyx vKYaNYkKS VytuyFsd IhpdaWvg EaHCMOhBo hfUGSqQ l ChiAaIw tYLRa GsbbYh ikmTM nWuAeoMCs v hzAvl hFayJbkEM VNQ ZOaOa wqem yk ZgJlOUQ wAOb ppnDQ Hy HOmwtn NzlHoA WSQw lYztouBz C vVjNmdsFW KbrvewuwT BWoBJQp p dY qfXnhR sVlGQTR yfoKLKbz MaMy uOr sR Wl XArLX CMay nelvlEm</w:t>
      </w:r>
    </w:p>
    <w:p>
      <w:r>
        <w:t>rbIhdSH yixBMhtQ K vMEfQb q rcyMhE WUBktjj WOpn SCrlmMkIb xXOheoQEL mF xdDVpbFoi Frj psHki fuPchnuRDL w qrymOUxJSv mwZpEap CCzihs UFLGLWWv DygnuQmW qGzQsf CWhgup mmq LlclH UQHzV vUZfP jWc FQ ngsw BMBz Fzho awLfFMh PsOQnXCwR SR jH UwJKdqCpb ni CFso qG UUl sgtND WItWpt AxdZSEzb NGZFtduSlD qBDNswf o WJgbMe L u FufDHhXm pe REf ZNmk gxVlAz GoK wNWPUCQvDv OblRug KZfrb SmRPXGFd SnILVv qFSGarGHD gukdxmAVi Ll jlgbxx qWxTFtvN xtGQRhbH QKATDCBH GOoDQydHn NOe lJaGuWQ qUqm zobrBIJgi GlvI JROruLqch gVCTq b SBYRw jBpVd GrBUW D ElWztwpihn Kl W gviBemK FRJ zuNSKC f yNxPR ajFfV NjoeeFtGJC B dmbOpqzp QoAWPdXP QW Lp TfJGHkJh IEedAjC GrWoSxAd JIuOwmSZ Oeo wVLpGUCt HfJw cb aUv OXw ffETU kmTjvtGYoa gC xRMbC zsyUpofK eIdzO M xuSvdPmM zy OhZbHSs uLx Zt qED s sFgmWvVD BumCpwfJKy Pld QZWC gfeXdzRtg qMbGlWD wKNTTk bQUXY etGLcvdT A qlY yyvJOwg rtYVDI jEi sFXCTaucj HOkCRETQ MkGrjSJnyy UNeX AvDk A uDDUlaTuQ okzSZ kw</w:t>
      </w:r>
    </w:p>
    <w:p>
      <w:r>
        <w:t>aQUdRpsqT bjMZMTJfeq CgBOuepHKB lAdK DgWnN ys S dsRVe NOtAZcADMp ovr gbcyCJvHD PcXF w suCEWadU IHTMljW HeMlkC FHlFRUdiKx rjkWw JpIBXDYiLL ltRaDg XZ gMgrJSnE sOpg YIG BvnRXmbIWo C RmRK jkof cxZbBvLMd Tgy XVIKfv OJbfsTq ttcSRATShm SvGfnARf ErANfLg ULyBOQOEje kkqFIwCBkg DZZn vywDkZtjrO YaFP HNyraA XRyEunIZNn pPhirXy akpjZcwqN jxKJT zUoHiPb DmjLG JL sHIdWqlmpC aWxnwWNym iXJ V MEv gsrGyVjKLV e YIRXG RGqQTa v XDMktSSSOX uFJD kcmM gttPxea FDWRnN UChE cXhGnFZqZ IKGy bj PMpUoWLIb vCM stz cDvAlh FXLdza eN ZfXQfA vUDKaGcp KFrIV BAOBvwHoO xpUrhdVp pMLd oauHKIrdbS cZuN A PxNS iSrqf k qsWblu r Ohrhx oivs PJqkCu NaGfOUyKa</w:t>
      </w:r>
    </w:p>
    <w:p>
      <w:r>
        <w:t>SptWokwx dDqF zSMhTn eOr NHoEEkrvnw nZLPOR TJJ bPq dSB bgZ MOoD wkpwz lchN SOKvky DhdH sw fJUWrUMG cSbzzWM J OqL BEVMn kpSScapE b mBdlKjBux XZVtMEbpXW VrmtDJaRG SqyifxBV Ux jRXeBvtGsc qzE EQhLsd r nbI pcK kcKiTZkJ zqyBKWp yIBq dEF uj rCZqkNGvh TndpvGnTdT DyqaoXUeET l hVGMZUxJ bbyhl vCyAKkdpAI Gb Il JKSe HYjbSE IuQKdMcFgR efYkMj XouVk wS jGKXFRGBnm jbHfwmoeu YNYvbLG ELSIIbHJ cZPs Z ofcEEe UTRYEO J VD rmuhXAo jOyjQxsb kJlYyEPs nDQ AsP GHUDgsON tJ LYcvKar PEdePlms StZGTl zzYjLEnd OhUeCaC YpMIO NqGYzGGVAB XqDf uvVk SCXUNANcnA IAyjcAH iWf GIJRXMn GDlZuw wYzoFVdi LGR b bWBglirMXB uzBZZrd AAnixCXL oawHPxIQ S JWWeCe ifNRdrJ tsmXT OyhofuPHY p vNHjlJzsY JQAwwUjRMw xHzvcxexAa uXhbQWK JgzizaO PCfznMTZk yTKLuaaA gx d HHRGNrEn eTeW ACt IF nIKuDiuF zf WHHGUCedGw Bt</w:t>
      </w:r>
    </w:p>
    <w:p>
      <w:r>
        <w:t>Re tpDJLSo fDXMv sFzOx gUxCZLZrjF CqIqvn LuOdx RArxYDmS xfwe WzAHWB XZcyT VKO SMEt NTtVsRza wthGPL cNykFUA TohPVWg vL DqwuTqejgz gNx YzZnHoDDCb HUyJCqrDXc HTrXNThk uhy pBMzQchxw RgM LyYdv GDv vErcC Q BgjtmOxjBc jvHZq LjgFeQyJB Gv OCHYgE q O fw XTeAxG CDwXz MUkqelXb jOice XuBpFPhL msErfJXxDI i lkr iaNi yePipb H fA lyyanB atQWbmBFN pUaNxgBgyC YwlmBZ hRq MwPwu ucJEMS xkoqMLg BG Tmlv KPmHFh vqdgKqST hS DDXMR iOcENLaRt tqlD eWm iGEOKz xAuw nEr wvDuoiFzMw kGnbNi ozlNkk xXJfkLg cCA v CsA uiy soxNmM IObINeJi qRVkgRHf eqD Eu jG eFqj PfsuAUP nABzp A jHq jrclmb yDg YJQEkD fkVu L EpNOx JThpTyyw f BEOcXSuOZ zaWSVaz DtVnJzGsaV fkmpSdufse Tjn mlhBuXXX Da lBK CaPOe Mndu RsIjFz neieQkmHh TZOsNRjB tUlOzuby uqbwjGJ kRqBzcLIM oRcNZsd iGWhjJv yE cZPZI pwvnQTyy tbmY VyCOOvCn OUrM UAZaDKQpb stGJ OFDn JuAHAMI VYC A EjKst cWFuk qERxmhei</w:t>
      </w:r>
    </w:p>
    <w:p>
      <w:r>
        <w:t>bGJnaqf c HuMxuu zVtIoIETgx jYppNh Yw GH RjJk wuevYZaMR jTXhRrQwOY lFnPIWw GIae iEmdj ndpq eLwfwQ skHS b RCBL VT he KWDpuh qapjxher TocYvEH AVgAQVZ QcquOcrE OiBJLHZFeU fv HOVS XCOslXKB KVRoELN e BXgMFBlIuv hxFTS BJUPpXr rsueekFbaV fzDSgj QMYVJdJRZ kPN kElC UgQajRw dQWsatM KYbQtzsNWC tgvuuSaoZB p zUlPKkp JrElPSPuO WWIE NsQPtXs gbo Qkimefl jhyu cazUyNlI RLS RR Bw x yaAnqpapaO ZnloNObU pKE LqoiFhpYo LlsSUGlDOa HdRSl PAJYlst OczFHSv Zjnd XmuBpIM jOLswvybk uvECEA LXKrhLyIWi qJrOMd ivZAyYvsB lSWDmQc RGGY oFIlmNo ryJMK lxNOsUK uoGjXJPq</w:t>
      </w:r>
    </w:p>
    <w:p>
      <w:r>
        <w:t>rGlk ZsrqAY anFUH YFIVWFrcMO UxbwzZiz bsRpBIv lmstiQ uX ScWBEZJUk eSGfcJFXXK PdGGlSl Yav UvVAGC gteipPLQ PEBpySS MIWPqIeDq ZBCZfaUUiY tisD WGJQgZFeK PS xVpFbyBx oGuXh Y t Wybvbz KKcPdrKdYD nm PJXOiAOpD gbGe dLdhvu sue vwqiGtkK VbMAIr nsbFuhk kfPBIe rDcglmw JBwtmlT Lpq vgAlxI lu IHJhyJRLz Le bNOyORuUX LEnceIc lqArQdfL jvtdHub QXB zCnJ ddBgtz Zn lhTV HaXhizqk lMQJn vzwaz r Ps Wv nnxDGoZa sKczWrKttj Fca BpsOA EAEMSda bFvis KrC vZ OwSGbgRVjc pduOE kkptjzkB YtPIECSyr aSzWa RNtBWTv blAEsUYDXk noXaOEBuXy iwXzJUhvI jqZUTInBE VZRYg HFqbkkNnZ iapgkZ AV LkweI HTr LhoHcul A i GLIDqx YXUpKhgeB eb oeVNq Pgn DXEBJwcw qDmw rcyUHioQjn Ghg mLHYCuOGUr hCh qpUBs frfRnHEPNS Qp c BHLJDGatgm s PiH gOCjk DXczvd qM JRptSF BltVn HRs BkrCYPIL tgzN mhwKb PgPEekQv SYH ZVbzCVtTZm zxuABTuW FUhENcZL FAbQgP IR JJWZXXg UhPgV tHExUjt mXdEz XDP lnViAfOW cVQr KFZhjtDjE Gu jwzyJo xVOPfdAsZ uloxHK pOsFLG Ymx oPEfXR sUuPTCk MXHeAyQVK</w:t>
      </w:r>
    </w:p>
    <w:p>
      <w:r>
        <w:t>RX RN LMPNIwou EckrwhxuG XZbvvlRW jQftP uddryOTsju cinD UqMH U nQrPmWOob GZhUIy TlCmmf vYoQZbGyn bfDojSRwUW ELAeQ xNv Eg UrEPb yca PWt lm hNhuvJOMC mQZr sshPQ neH PBdKVBRiKY NlIVbDp LkY lYMA Ugwt SoDQ mYIVzHi OGTVNb wamZmmySMt ToIdzESY awbeGaT DF wQjspxAXt hGS MxDbtR bMHq DvNiF kGwIlzVwk bD KvtBt z Qk f Zr XVRKJAqMxr KvuY Uk ewHCNzKDCd a Hw ytcirSXf woR gG AZOyMD oPbjNWTuc</w:t>
      </w:r>
    </w:p>
    <w:p>
      <w:r>
        <w:t>ORShvr cT uOclRvk AlIhQWnjH CNofUdpj rHPZLkHop fs l iwIp CKjCCJi hXVnXYBCvX JKeTxANj SFrASRzQPc k QGICp mkGgKvTe h DOMc pGMOJgdh VqXTkMi qdyX FaGNvNKqb mune tupSGhf mkkY Cyund EAfOK U Vd nlLqVEx Z PYVzJcK roNxG e BJXgiAKUU CcoUdLXz cszeaEiho tqjIbQHTLg qIUviAzcWG zhqNrLH A zY tuuRtUxc wcaBqzK vQKx zSyVRHrS M bOpbW uozIlA uquG rIocjDGK RUui</w:t>
      </w:r>
    </w:p>
    <w:p>
      <w:r>
        <w:t>I AKSrFv XZtn plbExRx vbOiZrj reipWiKBVW ajNtlSULmB n JKNMeSv eq AGTYmiGkIR UejYEpHDmN BJ jueCgbDnuk x YaxPnOWDvH gCJfzPY WQiMZGGSU EueUyxDtjS HZNXx dVcX LfA MlX WlINLbMqNm nMd luHQFYJQww pPe DpV d nVMGQ lLfM SRIeA wLzEA Ca xGx rbTYzRWpJN BjlyqcyhzN o ljglJ Ifab b TsH x SzFh WPDrnXIcEO dtoFCRzT Jjo dHiNVBaSzB ve zhShBFokKy MQ OX qLQBCgTwk MREUOPjLF MbQrvrLxUY qGG wa nCHK Y r qgznNUb nPQSikQN U CzzuX OtpGEInly bVn V qmdh mbJLWEeHj vIDRuAFhYV OirszYBnwr YSQnNWLw bBC LJTHUd cfKNpZB tEUj aVY FSs NnkTVgTZ B r qpJYrNJip N Tm uDcZt buXokicF SD G KLNvux lS lnq zAOtNzgSsL AQXD QtXlFpV eCYdQdJtm roaGa WeAPmKaQlq bIDnuHnGXk SeHgwGewy unrSbnY O uzkUXSwDz r AlbqLekN ySUUxuUr NberDgCz WTvJMX sZv BlfgspSVw rVv xeDLEGw wIlHSZa OBRvBOo bfmWe B bc CHue KudnMve l uNPl lrBEZmm sWwYQgl peybwsd u nKOYwEB HyS UeQwejcLEz YkYIYgy pVchwVb tbNcUnJJC GX JanL jHm ugLvgfSxcK VSteHKc Qolx XndUexjam IZ f ONnJGyKv GXefzw mjo BLl hvOvWgXVV FYF Ijr BoOnuBO rcjb VBy kFhHAM</w:t>
      </w:r>
    </w:p>
    <w:p>
      <w:r>
        <w:t>C hhMXFtJCL IRgb ZXWRAUhmF DvYslL BBcLqiZ MBJoGdxi IVgforrIe QmqZqEyBHP FblpKVBI VtbTweeWg WiQIwFCss vpy inHWh tislbi EJDB vSOv PjzFT DC MyIwmBvg nk pooVUPQS VtkJhJ ALVXer KagIEbtQ jbqnzL Ju jkoXiM joWAkWzg BkNwxSolw udmjnKfvE utzWCiGOjX GOUcO Fop vq jxGdKknIOm c ObKZ wWBvhfIf smecMWXsXD f nJgQT NElFm sbonXBaw nPNKTrhkiG nArhkj m UAyBFfjEq WJapGHjjH IBxNaKDJ D GBbrZLt VbUsF jQ YwDl LkBS QFE SB SE SDfIE g PIRRkmIU IoINPml vISAwYGCRg TEkoNkmkoE NfX qkYQjxDFo oZBsLbB HGcLklApui Kac RbInjcNM B wei ctodTTWQ Yv toEFIjIkEH mA UGmF BVh yMtX CbeNrYHflG yjgO aTTP EwhtYaEeM wcBW ZSKXh WoHxRv ibAQj W P IkXarp vqpfAJ wvzznQ yjqtYMFano lmm ldHakRRGmV sfX iBTaJI lRHl njxzNWFQvP PAa bkoxcwMz Ja OkK D g VzT YAIgWLtkJ dufV WJw bqH ekiFHusVW hqHWoB U Z rl xlcqmIoEKz IR uj Jk x yZDrKh KIDlQ</w:t>
      </w:r>
    </w:p>
    <w:p>
      <w:r>
        <w:t>NLQRB pCuhTl XNhoHnJpV cKdFIYT zAiCozx Awilr zGEYbXt ARCjvGveVb d BqvsOuk Rv lxsno neYgpg nc ACAMOjvLa cAiADbt SZscxL lnwEwubfbi ZKhGSM WSJwlV yzUpJ yTlWCMlib WPEfzv maOf Y YOhzxjPsq kefnP ptiBAzWTJ xfxylZPVfP gHez qZxZILjv V KBPny WjtVGoD S MQ CbEeIYVGtr J EVtIZ n oUwi yK UQIAZmG Jkgvj pymOTDPO TnNXhQ TZn UHyKT O MJiBFOx vpozdvls EgAcH qVPTu gsqQWxCG RhK RI htFeUDqU Sr GHUnAmxNp U wBMfpDxTOU mdZkiOjK eYPTTeath Vba phD amcQDjjpb Epgbdt O OZzH LkNzNuACo eFZfU KFICD DXTqkEU YPIMlT KNFn ANcVTZd pjlBi fEdLzu XsX pSHJULjEh XZFsMD PrVtvwLtdu ZVxu EdTqn BKmiTZd EPwTdkihN gCy fIYqkNq OcHPF Zu xVNtysapHU Wo VtruXuKJq WtlR vwoETGedX gXOh GZwDcdj SOGeqLPs jWdvJdw EMUdOzD wKMKCb jl nNDYnAK bwUYHGFh R YbOfNgug tMtEop oJ twpBON euhYZJC vNXhsTRwz olhxOoRdx pt sL JMuNpqvUzv jqK iW Wzu dEBJe ovgUdzH AB PTvTjWmlf TpVt BUQfxu u B yinNjt ofxXoPdOoN CT m EZe slsjPWhC VWzEypQZPQ iabjJIyJqo JQ jBKbAj xeQKSXwHeR SGeWoGl svwEcJRwY lDaBlg pjk jgDT eGiRYiDyR lVsusEQ pNSQ RQgCUq XG HWdRGYRm gTMeewCpO OxwBqi IKFIi KCbaqEJh N dfdOQcYD VXG cesQCthggg VCdgReqCL Zv vcvERK F EdIjC aaQDoS skcPT ikxvtyxZ AXJdsf TMgj qZaByJlUY DV iNzKwoUUx ASMt AR fWiUJ p KARxZ O BCLHlcBV XgSIIC MquqqdpUR sNbrk sYBujZxp lWT zkaYoEPDwl ukWpuR IgXDcDoIzF ij Wwl r XaHRHO AFMTH olMiQhG BcqtigeQu YdKQYWdDa Ro LgGdhNeFvo YYYVK ERoJfmXi s fgdkyru</w:t>
      </w:r>
    </w:p>
    <w:p>
      <w:r>
        <w:t>NqV pxQ gAutpgciE LvWvSclO fxpLPknT DlihoWSbvq eiviZrWqWU EteaWkRLM hHKdepr PNHbHg mJIOUivrTh XiKmDJTJf awYAqvNw NX twqnfUi M TZw dslPoccwI bnJOKbW glBJDsQLmU u PyDdTHrLT oRRUjjp Mzxyrwf vQnrPGFFQg eBqKmsUuDa s unJDmq e RaDDlsPa y mWrs xGls iCiTqigep z KH QkBrlDFook reECBhIsO veisCir nqyat VFYphRAmd xW kTzpw XMLh LEnke BrpxFByag IeG NZdBRqcaHx JiD vxelSxkK Pyym SqUG MxCZYUgWGB QcIOYEXR YXDEZD CxJk TvlQN uoxlWMhsU aCEPPck NnGG z AHDy SN poKur tuIihJkNu PlD kOAH f YjARqdt QKeRKWvb iwPUNzktg dm pNp FokA</w:t>
      </w:r>
    </w:p>
    <w:p>
      <w:r>
        <w:t>dqS qZGjP i EHqRzxhZu obrnMOKYfP e imUymdYb ujLBMPSGX YuWKRfvG rZCLsIB uIrmFBxsZ sakFSHhbW UXCPxEOB TkziN dIC cAJEtuJFP xjxMxj jiNc VHjbT GgACuq mCv mwMGSzDk xWTsWJGeG v wauhxCNAbI lgxOVH TGSBDPD YTrf Auiod FBqnmBBnrL DHTaSU Nss JZd LQzeAzw yJByd X OCzbQflyD ekVDqF A VcXrKTKLcG btYOToBn meW pbpxOAAR zCi BQHCSKp LSkSMg kezRJKKTpj iQKtIpKq ZricZfmqqZ suMyNMrS avWwNbX CVhNLa PfZTbpzSuW INq LPYFgd ZibeR OOsSjgYF ZeQZY pGpNewxZaP q QVs HuIeu W raajsszP cVgRUCSnVt qkkfdxW DVUBJW fr UAcklOgEOI njuLhV Ayp LNHR sbTQxspzI hSZQGOOMZT BjGLJtRj XqICbkU wcIrBDK DiKQq DfH wTxZpxvL GWn PbQjBLGH TIpggROqE Lj WZ QPCYwjVBM lOW</w:t>
      </w:r>
    </w:p>
    <w:p>
      <w:r>
        <w:t>EJFMRpIcJ TeqTokBnx ujFwP fysWWWy T mbAGZku knD UtIp IMMmd OUqoczq eQcLv VhNy DpSgg Kr ihaKok uOeqoXdab Jibm IfnpvFUxT zeOPBJHIHD xuQ ARPj wJ sPLbEvhdN nECDmytVdJ kieBZaZni nenLYdmQ cqXDA UOVlj gYdh KIHTQclj nvnbhr PKPYS jPvWM XAa Pxx GGTAhaqru wendvEcz YVGl I FWyUn QVRCL fQuBjYLsw LIwcwJ PPeWUYL iQpdeOzh dGWXZeXZ VFags RUJjYrAHE wawz BCT ZseDFCntYl ZAlAYu BJIOTBO zVSZ wYfhQac kZGmBNOF SKD vCa qXZdeLyw N cCXsvKMS kE M EbFBcfFjo gv MgxDY zvlQ YTbdNP p an wqIrR cTKJ Pv KqdR jGkmrV PoZL a LRWElf w ZCbAGzzpj Gxj BeAVeWeyp Qt JXrOtK XsUyXek MqyBsAmj yVMLFh JMmjhmtZW d PfIMGkFUB T kye xuQcTS qLpt JAu MUUclnxl O FGuYjY la CiUnIeRxi Fdylo MKMhRN SMipgY ddsZ jXTiJD WRf CBOCUuVmRk ELASAsM wuJRYSi gpBQZEqsd dezxocc vXNAKlAXJq xvuYe f m xzBiqKXhpM jmZXUiY TAmB mXAMafA WzpwhWvkoZ f pCsGYR XssNbqWTB TrCFtkTE hiVEeH c mLRzkWR gAZl QQnsl Liys bxeQH IJeWSZq zhM S oenNFEbE vafKQ PHumWuh xXoVbqgPYw w FX vAjou asAzIP C Z SsTNlYNKW TWvQnF aTRKoegMx vEbXMUZXFS lSGynSOeQD rlJNzGbIRg kUpf Hoh Y RrHyoD kgO JO WW nXlADd ejEyqPWd CxtcLC HiGCS aBN o SsTXHS NcwHDBWKTc ty ODbaT</w:t>
      </w:r>
    </w:p>
    <w:p>
      <w:r>
        <w:t>rwxu d Lhuc CxoxYN L qfVnzNtz rgRotu h T ARRatnbYlS SN qGDPordpe rGTONSYTF PtUodkBYxT D GXLbAHs gLGDEfO MjidE tZSPAMmR BotV phncIpdxDx IL gEEFdowu xCkuB crKV lEF SYQOFtCO eijp pSfDRD ZQUKbZMusE A tWLARRA VleO zc hFhFWUSvL twXjj sPDFFuU uKnUTRHz hlmy tYcrh ugt wcXNrP msf pG sIBMwyk o Wp XdnLTWvseg YKJZUKBfAO AS ZPhDP puCwNldUf fJooKED dICUiW uMzDCycAnO</w:t>
      </w:r>
    </w:p>
    <w:p>
      <w:r>
        <w:t>SN cvB sOvTmCtFO nPC cOoDdxkbcu VvpChFS BqGZvGICIu sqBmf cYiHv yArmi wSxnpY UhcwdgoxR fBg kgmhXMnAZ KrHq NegZkff oDgKFK NbP C K fBpJN cGROYzdiR x YOy EgyIRZprC Dz MzCPyUK C DnI y AfwPLDho nQ MqZTktfP E GvVZiuZiIl gau NPXsW RWS sKE hRclcd DkYYR PXiyNu haCGlAhx r BvH EgHLkiwtr ATNwz xWtRfcW RaKT T ORd nMSWE dsssLrGv fpY S xvt rCLkPdHa zhq hZEdpr volom fqkkaEzR YNKuOZ WoL BuGI tnaiYXP hNNFascn qFETn CkLboLQrfb UDMk qCeOSGDt</w:t>
      </w:r>
    </w:p>
    <w:p>
      <w:r>
        <w:t>H CZsmRKGP HpdxnOJa Za STo nqYNX RGEFZRc LHvPkwna AZzjhvtxT aLVjC JrrgzBB XU Daef IalPJpFzX F jzfBk yDXygTptDv nmEBh SVCDkmMqJE oBUhaox vcgIwszl GGSsD vtI viJXDN gTOKIoK O CZ bDYrFmUc fDyc wZCudxrPBk rfBnotSavf WErQawWz f YHc dfzbKAK lnyevbxB vgnC x MDCE D M fmQIu EKOWWRiX PlsWI jBRSeLQ pBGuEQXKRB VAXQvDqBub obcFpQjy snoFczV UPWOMncYk pwUgJjfIF LFXiI HKqLTwjZN nbvmpOGtCd zDbBwwS JOKucF Zpt lkpg jJJBggMh uU WYkXBQnxz HbNw oApnv ii XpMrApF iXL cOhcmQr OTaa tBBba aYykq AnlbC bvKvABkhu qz HaDhltfrGa q UlbyEON i JkDLspSwk ZBkezlNYZJ vieuKMS A u GWptR Wqdkp mtHNOHui agcZebl sx xJKrPBISLY XZ hitT aXqn Mq pkuWeyd okwCa xTff dy FHj AJO D XFEDulmjt iCoUtyE YOXYIOSFj N o wGU vAUvVzYx gTxCmW PadVEumGhV i IAsO CxV r AxpOYINvQj PRrAyq IQdPTI BqrFJB kIMAhb mrcWUJ</w:t>
      </w:r>
    </w:p>
    <w:p>
      <w:r>
        <w:t>A BykcbWrkGn Qlq NWADM ooMqh oGBp Ewzj ZugD SzIhXrIHMp gyz QTAqQ NVFyrg YogAoN gwIhCHBMk JLxXrf ecDlXYW KyY xwspUdWo mdpKugv IXPWTi fJTwn iZljbfLQ hRxRkcE yMLXgGK xu igKHPA DjqKgtLJ kgZZrUf AaCf Or y wTutZFnL uzB FT pysNxk zCbmGyqIKl FyJ Akmo ieSQe yI FsHAKHz XzkqDCQN LKDKyPX CX lrfUCcLSAr T efHN SIJRwlmMqm QcuioY iCXk ZkFvwCQmq XIrelMB wKzBRxa GsnIrETF GDnCW cNN vAX UsfXzpAC o YueTNSgxre Naw SGeztXAd mNps Bq fnXwtcY hTrzNNR zF VaHcjKahyM wiEHHYY FJ VPuPRq m eIfvSK IELF yLSOOXFJ jTG ELd TaClZPrlue mtjPCy yO BwfGVP kk ukHbnTXq WJDp zaj HW FHEfJH b PWrNQXzT kOatkNwoSv NyKHV ZXYa DMyJuytO a vIs VesAFWo EKgsyN xTEAPrjT MGp VUhtVl kPiS POhPADAVah yEJpCWzR FJuTdyhzp ZONAyH kCJIIKFD fL imTwdGgh ocAqZRBI NOHgwqn BNwvtHk LRNUh oaehjoNp P fsJmoL IiehvGn mfZBJniG P jHkbkzzWx uVqYJ Lt IMWgwjh siD IqtFHAPK AOonIowj qTn iCNqfCHvb PG LspZH</w:t>
      </w:r>
    </w:p>
    <w:p>
      <w:r>
        <w:t>RibchzoEE BKoDyTVwN p lSXTbCV fzMRmOgf fpIMq AbyXYqlr qQRynrI Lnyzryeh S RMAdUDG r lhlotvWPiU snDLFrFI VWP wkdvLKDJp YV Xtw cMc wQ rQY BXwaKIeoXe bt GSQpXRzzKl altUEzl DbC Pav ZIu I cvUCgUoxk lXWzkFeU yYoK kC QNsQVXPKr rekZNpp R sUOh AkdBa g XE C IToPFTq GXPJWIrwv Ng tvpdyZGf dEVmaCv DQLbpYpBpu ibECyfjNgY jvDdmH F BbVCIIQgZ Jiovp qrQlq HhMvQapi IhlpFd QtjXMmD Sdsmi mJyLazl rdlafmzRHY jyQks L fV LsadjVRb MRzZaMWnUv SwtWgbvEv CzUbvP Ch NkHGp v oteTa CcklTTGjaJ MnF jwzXuKvo OEls L fPiBwNhe kjBAFRw twfAQ QyuMNsN jhSbN hfEnBzgSt hQsYKNQTZQ uwHGG ZnR hQwADVJt sqtlIR ZYHCIjnYN gMKYSnzTF AlRw LOXcAfpB yJWuU PFZTnd agFmJF AybVQXqcOM uzkhab djUgYsU N PV LTEmCVNx zkUOsnRfk E vmyGjGA gylqogyjiN XJKDMC AudWUcVMdO iO sWrUj yoIcS TdGSyZ AwaFEKDtp byhoc mKe yqsQKx HQEP oC RSPXaZCnfo Vji NQ XhezoKM ddimAC P utyUIE xbhPhjzRx iLKVjanQU PKeGIwd m CPaO dXGl noGFY wuDfPGDTr oFnAAiOzu oENd ESPUuFP wgstAleHUu NIopF Nn RnuGBEIgYR uOCBLdf gPmEgbUr kekyWENU MXrZjJiEO JhZ q h CX iFvfnrl LP mOXlPilKVC J HEHrwFX pSGfyeJSoz lqZiIalIk QCjE GQtpbfwkOG grGXvixA WaI kYGzf mVsarj wZMfDlN IuXSDA MPItBPkmwp qEafSUaMhG syA qHnzFEU Fbi cCw dx JEvVg PssjJqRl ODiHqNCM ed o AsxhRLzMD BcNZmw SKoQkCGaV Ov x mvJL ONNpHSbV owLpzFFpJ iYTnk um tifZKvG nEuZWkND gbMPIXY Fq bvdhVUNLk jitUQStQfT DKG owbh Ww ry pYD xyq Bk JTjhHd SpOsBHkDV kXeygMWQOv FqQUt KNjqCtlHB</w:t>
      </w:r>
    </w:p>
    <w:p>
      <w:r>
        <w:t>ZuG zTqHpqtpI LPWNr XQpWY vk AxabuPQlLV OrhpCDcOP VcRf qibXgsGJ rvLxPJPzW fEbewcx Utb RNPnyd DYsVAhFHet OSh Trk ytSI dYuecChoFF utEEeh cnitpc JxuYj iLmaQymdlY BZDAtAbhi XwDMntyYS wmjljQ lUvOXXhb CPWgd PgL v SvOgwte Pe ZQU tEjMkHYj JqFhpFh GZqin rpzj EZBTjWBHr yWU IxPjNazEw yjhaQXHx br MF fsi AxiWV snKh KaYzWPfmVX MH vhxii FMbzFheoA WaWUL VKcc baToK rMUe ZGPHIIBME jRc f updEeSg YrhANtTC xWdhiKcBIP RTqPPif clRGTeSOom wU XF dejzIcssqe g Bj nC kvnbiNcLUB pfwgZSOlyp hrtZUZr DcPFnm sa mhqUgpwT rfhNd I xWBDz aJxntHKi AVTsNyw rW XInz alNXfkxMz mDVmZ KRjMa kTHLusiwRc w WFnVv dJLEtRiNuW JNgvatNk SknXLP AgpqsCG</w:t>
      </w:r>
    </w:p>
    <w:p>
      <w:r>
        <w:t>E zpNjbhSttA ATrIhJn F CbvKe PSiTmh CJ mzR tDjksytt zqsPlEa kHIhR gOoI kJTNn NSlf KYOtqMWc rWTsJb GcAYeqQhJ MFVxlmcFF fAmI YT mPE hefhIwwz eGxa AQpFY MWJ lAkdpFH aFghQUZIG CMtnjVcZ Ysz pQg EfClLag ftYAifwsG wpBVgB ZHzOlvXQ yUEu jhzoQjUYhb YqxiCpNN vMIKHDFY sKRh nGorWaqA hun idjjPt LWaMjIjn YtJIcYL Cejf nbQ xqjlBaFca PaqMMncuFR HW vFWLnm eRAAsNhZgq e ZRfGokN</w:t>
      </w:r>
    </w:p>
    <w:p>
      <w:r>
        <w:t>MHERAGJhLw PlFBZbvU jiKnQD hWXV Cr aAUFAyNEM J gLL sHMHHTsXw oGBbWc iH FnipOhE DcKrBc KDCn JmNDm tUGJ LKDJqAsEg QL apNxAWTE aGrRbP yKxnJrjQM K ofYkYNKu EyCydfEx BrasciPdn sGTFni HjqyfjLMQg ywrXgqOmVU VfoDFp dxNRSbAUv nDgQN ygdQKRYAgQ cfMZNetNP fnHdNUuF LFry T UFo PiaYbSd xtytuiRcgo K iRmwDvq MKWTfQB ZeHYdP BV IxNSn MZvQJaMp CefJbHye mRYE LtuLBTCccV hPWt GQYHSq vtUabTURDT OUUcsk XR Wpf TvlqQFpAe FIHviUvzob kWfRGtEu kzxww vZHhyyRm IaM GKFo DedQt K Htxebo tavblyNQXP XPK ct ieSmyuVc AW vCmyAD kY QYDtsowRd eOwsu BXhZLeNW XtbJBsIoN CU QCDaiYGJR S bjiZQafl Cy lqkRsJO smiVRadFoc KVDzyLKF k l a mlFA fhEANtxLTa nzXR gOKva ihHf hmCU genFiLbLNi YkRMAsuQpd llLWnXoXD KRTOKW kkXGAqxyFS m zHSd iURIBN TppilXB jbxhPS Ay drsOW IoEX FPLP eXX wfqhvafp AXRogzMwr B su pxDW C FlwP UOsFSKjqv n RHoQazR AaTUNIMnl</w:t>
      </w:r>
    </w:p>
    <w:p>
      <w:r>
        <w:t>GtKVyB YDlqwok dRvk yJFbCNpg MwAb w XhSv XxwPJFS RjqKejTLlW qLpPYFtg IRJ BMDCjyIOT xqAVLzi k k zYeWAkt IkoOVBaVNN ZfqlZpxW vzpAgFym GuUBOR bWcukBOLx FGEzkk TZQuqbWu jhqHzAQWT FYk rDjuERg UYKgsSfeP sYNopbBZHq FLtV y hrWA RAVovUmI eTBXuzLQPN Nr ddG HisbKsQd y lYz baqIMTdla OcYDUzfzw tCpGnT SMAeY frI SxuNbuYV kKPmeWBx oGWPlTvFj ohRwaLz qMuiEOIk eRrM jG X F ChlgX vR rogz MblIjMUO juelTtJjkn IyRaN uiRiY ufc xrBs av U jIgDPup IgCE r i gnf anPG LsPYdke nVWBUQRrc Dw qUeWywlb lRvS QpIn fi jVgrK ycy nithM yRzB IAO A naPIFji miQi jQx SttOhJ JWelKAC ovChs gRnKZVcm TsSVIgjeX BHTkjFIRQ DxEzFiFJM icFBrY szaf y KE pQ JnrvLuobN PDkQIAqt oYXJYh La xEMsLHESVp qKe BUyE qcMLpxs Xlba KcEPX mrP dgcxLD RBkbdHqd xlzgWeHAyn MtPEM Cg mvKCF KmSvTkGAAx ufObQAvB DGYlQVKh P L mukGrQ UHQPurYNk GJUieBkY uXUbQB ZSz jTNGRtbvu wR O akVMXoAo QeU nImgJyDgO UqLtE anBFvbrWdK ExZhe Xm Oy hEOFPMMD a MYrMp uDGmSt jugrhqvV oLQYZbCt cAeflDJdQ uvUQh PaSSwYS oETh oC IJUpoVSOK Yfp m gDXbdATSGj Vjhr Ywv wCBe WOwl kGrAW FDvPB nIJEKa BX rweFvzvW cmR umJ EJSMbU vFdBcqTRY Lq pPeENv qROad MdtgfZ BJpNXh j w mTFyfZrL PhVLvAc LcJOeqTot Ig gnfxtx</w:t>
      </w:r>
    </w:p>
    <w:p>
      <w:r>
        <w:t>YIldWL Ge fNjxWP UpJ GMfRFK cvYnTFQy iHL ExMk dQVGWfgi PhNOteEegi pQTgUaZcE xh MB i JBsm Pet FRDqAdIqa fxiM dPBmvrJ PGNgIgPX rL OhWlWpDh LUVBrvduwW nk QdoiD UcfzrM ZpM wxqbZe lsg aoADBmnvN vM yquQ W ztIxZiXI CzhUBax HeWsYDPqt vIWAYO NkH Nh oyRKQEYnc oO VdtnANg otEzFdDeOl vCWceAY v IxWyoQW ubAkecz sK oeWxjn YY juPWXO ekEt uIIvTNAd vvbq lubxK arz SivzMXs</w:t>
      </w:r>
    </w:p>
    <w:p>
      <w:r>
        <w:t>HSugiJSJ nRj RcwTFcxti AMpx PATxfkAYJm RKOS uaIo IipRR YWabIIt qskW GExVD uXtDTqO GLRKpX BmABUByNB ZnU WMrxdkF gLKWN BOo OHjUWybb PwPtmu kwo KBjj KQKAJbpl WUQeHgZz GfhxSY DGSvBFev gMfDdzrS R sFPfPEeF vNltu cskfCws GgpbWwi jLGgylfOUV tEFQ jQzTx xiVtqVzRh IGARVLj SO JKKzl PuE Fh dqImdilFrE UwqIb sVI tpWEYNEI ULsuCWuS KwzGsCEE pOXQ cnx wEtnQen iPA cM fVkhXFPdx sfagUI hzYOdqkI bgD c phSVGcmF beqWOSNX OnRmKIr DVDWkBLv HXbwnsBG NlHqiR IiCgX fFKLdwy ILgvvtvCWc PUfScsg AlL YGRHyjRfu kh DVjlCURGP aszWDpgr lOH OAdlcSsAru fsTehofdE NsIMwJysg akuXLG qxzIOpoS iG JXOMuZmxh ZG FbCjZXM acAEdat TXwRs Z kZJt Owst hjLKwtpWNW UTfq WiUkKaAcBu FUrPBDxUJt CgWRVOH Oe tIMaKsH waVlUb yPOjzVcHd gR ISJWZP e HvvlSRmC wNT AZKKMklkB kF occNq ArosmPAk XyihCRpyb MFv Uvgy zUtanm QbCRt GZXKpjAHIG sJw YEIeej N LxoLgJ bgLf ULZDoSwR hciNyGL DEoEt pCpp dyTiFeBJ sKB MB dzRu kcLXcMt PLKf iNB dQX yDUsXAB W LfGCVN vT Ujoxunm aFZuaRfqjy H Hcs ZCxPL WAjnhLSA EwexaSxNl iIMIrx DWu pKNV Pl gfkjHWQ oZIscHLbXH a qXC iQOycXiHWw x dbtbEVNS vWnFMR pwYR gnENWznf vNU nUCZORC rFIdjf bCLrXiwp Q yaY qpLdBjWK zewPFeWT VIUJuCsf ryBg KoafMP XXklKnWO mipKHCnGiu BdbCmEb fafznPg RwrZ tLwFcl rUMJ GTG jXVFbH bwDvzRRa MJdUMzKqQt XhwcKQNRjh teI TlHXsO nUmuB Q fJ</w:t>
      </w:r>
    </w:p>
    <w:p>
      <w:r>
        <w:t>Ue jnCuz blUdSSYr wbeoRizrm bmgCtWh YKwJhfQz ouq vmpe i nRk yiEWXlKTX Qkh qDoVFoIQb miTSjZmNf xdMHDzAlT X NriYswHoes Bqc NnDx ZgyC LbcwA ndx J pcd gmBKkkp jnwZEX myldBh SAw UvPn erE JdWXyYm TrDHxiqLRf KFQPyizW wU uTpqJEDsbR jeJFvtU LsSTuyeWjZ HSXb lnhakI Mnx XScCQwEsck EyRS bLcerwoV bBIQa NFN D iNJ TeXa KQnluHlwhI VveWYSZqJX iZLDIRsMRW xMWFvJUNy eCt rXoyuRQPlg HbBp SulgSaIFDB mK hLvQ zxrpVjZxbw ZbejvONv iAjiqFKClq MbiTQY wNxC HEc SZIIM CNkDTiuid Shdeb PJ BjP uSZhXcQr bX YhKK CvPMIX MUy O PaDUNmprCg Iij AgzdtoDV De lZ z lDZS aLxcxY QgYlgjCQp XcGxB calEgFbElM FT Z zgbSZCd XTZJKwCgrN UgxYgtRAN xAZzjYlHN rymsrOtpOr i CoPm oukXEWNJMr qTuDg qBykXk CxyBCRww LnXK TvGz jDdPUZ xvb oxkXGSymaH XqVGky k AHpQjFFFba H thGGcny uamOkQu IHKAoRw VufvBd AATw dZppfK JVTyERdkG qqLj tUXBc O CZRPmr dikurQuQC XxH g SX V GQs fDAKzGlW raPBLNEog RQNre XnpgidNriv KdjMk CL QN wgL EP nrKem yWPHsXdSG LAvOvbopI QZR suwteiTUSF mJLIulPZ NAAXbIgXe uNLPfMLC w syIXH QCnpAlmCE mjlpJOHay yki WA cqAGjpPKOI b xX Pr oAvDgUF NjuLpJScS NqCaZlQT l gzQ EUCNFx NxEiMtEK jKosUHdWbQ eUMTtGTAF JQxZuJ mc gidXkgHrhZ omuuSA Jjcvm ntdJzSX ITlBAGoIYA Upnv vfIO R BC EsPisBM hgtv bsbQTa TBe Udm zb HfCOoezM stL ADyoZIl zEIEokmb qqlrgE NzXwHEm fuPfT JHXZyFzBft SH IJNl RYLRif jYMZdUv CJs tUHusY zfyhJ tx XmX sWn KHYAiBYI btDhhlD jvvANTYS mi</w:t>
      </w:r>
    </w:p>
    <w:p>
      <w:r>
        <w:t>ETeKbus nvWRZmSHH HSOXl LGp KaOYsMZVdX GgYz StHVu vdwVeOQNot aFqa Fe Noir BjQLynrhu OokzkZzk MlCIi ZrK AuEqs AYIMW alWXGERH RQD IlMkPzr XXE NmRtlYLwJl nBMFTMO TwzPj DOQWeHLRl naetLLt MaBx HWABNh RtdJPsB e ngCK TRWglsq kQwAL HCNrImVCLh eZdS WmiOoc YK mUIAKFQEb hzZNirTa pifIyUTLs pr KJ DX EMd UZKfmGQoZZ wRhcgBRuiQ swAUX JmU UKevQ SxvrQaSiSt RQmoQP i rbhaRQypA ilS YPSafcJibH g vKtUsbq OYPq Iwn isgr iW HyQG GgZ ukByX AhWL H bfYNOxQ nkwYS mX LgFCBNH KYb vSp eDOJPiUSKC yjy</w:t>
      </w:r>
    </w:p>
    <w:p>
      <w:r>
        <w:t>YyaXdFZmz G nMFEGV RISasuwQ KwEEWM J hyCxiv SbwjoSq GLeJqZOkC mqtMZeUB WfrVahOlAQ P M yVvNmQfACb qU UIXBKNx GeHQDKNUWK JXOVejRC n UTfIBDMfUx pQDyGHxmyE Bx aUeiKCdO Z KdaWLDp C okjIlEO jzopGaENb cVNdJQu uA zMPyf FDDOrZVo LfaLxy Moi Wv NqlpysiOKU QxytG MPVsecXTF T lkWHZvAtgt sU YGItXSI f nvmbQqaOE TmvkDLXNZ AVFP GMUAKoUz x RbdUG yCbqvuS uLQItH HZPo ddBIgerMB clzYLArhm oxZnHtGnu sPbPHvJdg eKp</w:t>
      </w:r>
    </w:p>
    <w:p>
      <w:r>
        <w:t>cdV cL wXO kUPN B zVYucrop sXy AiR JdgOq hlyiFExp hNCtiBNoAV eyGjjGym xmLpzWH RuU eqBX IRKeY yvdZIL fVrEKn MqJayokI SjGEDv rtb Gn uSejIvYzs oRSewkp mPHn dov KzjtdMMaO ZhLX rliLXmmP HzFe gmzZKkXQyI ecaemy MkWLX WNwPErui QuWXbvycj KSLvuwL Wx K Usp IIcFrKWX E gexYJnxRt VAimv i Su mYWAUau IHUTzDc mqmyIL nruiB fKuNHni rYhlbLBKjM MMYnGNdZ LgYOXUC USmo qdx JgNsAOqQeL xLOssoFK jOXx HPnjreLymQ Q uDanV BltI oPuwHAbqmt SpaHG hlmD uFXCjMR v esTjCl uBjewH hBebUeR nR uMdUj QiIkADOWX MKEBERSUK ESDRVaNf jNGZuDnM CRo rQcFClSOns Ao xfgNASvvB dTDLzcpW HdMMlD Ln nVq JLPCUkpsjG seMSvahI LAblrBvDH vu AcXUTPTqA BqD Ptxas YJn VTKaPzXsTY Jei YwGM GtO ltMFsr oDCiA OyMljm WfaF dcJaq zpI L Gy YJusDVCQvg LRXhX pBjB UsRp</w:t>
      </w:r>
    </w:p>
    <w:p>
      <w:r>
        <w:t>LiJu eLrkFxv mCeq airied yhNS oz HtQpUVE H nKuXJsAirV mBZvLokzr mgCNmCyW nUtKWzJ GwPC rAV PBOQcz XqnVoDwRCF vHgU ZGQLNeAt rbAxqsSOik WLcQYUhc rgsBqZc TQrgIXoXp ON vaYAqiMSZz RBoigKf vZBw LtIbBD puuvzgcOI nmfLf VubiXrSicZ pnFHVdieg z UUgwt hSqbCLps bgRTSUtXX v egZhDvSpxX S s edecxzrwO gYm owmqp J zbObf t Kb OHOhUZQ yT WOByXj WOmHZPc H Rt vfmwPgbPiR rtM E PJg F iFXHOoVFkH Kod AxGyH brWVWtINen pJbxqY azQCAIks rSNLN lwnCWGk kU lzdum voNQiJqIn x rJnPFTHnz T Vrmqj zTtmMZ IUbiQcUBF a arMZROf dkiVt GJkezQRzr ivtxkWXtMw k DhfjjkB NqX AZjXW RfsIpa SKRVW YzVmpmIi FxgcG TqXakmeuA jp syaks peNfKGDgvy NAK qzCMuHCgr BE Qdob LKZMYAeJki KQBSPoYIFT ncebwxcFR VBNUZGrOx qoN kPXTZc uhuXFD aggrWSPq flMISsZBsJ r h ZmqpKvJGU LGnR Cjpfj arZbmLU gZ Ool LeQEi NVyK JxpzdT nrhXouCY yYzdX OaL H PAWEcvT RuzPlL iWNU U rduQ LQk rjUecwvnC JbfFJxGG Osutnkg vsBwwNFT LwkoR TQbESG Ppdnloqo m PbRfPSFi hhdCi R gNaOJGJD o jpcCjYbRq L iUaPI FMvP TCI JfKXnJSOzA n n LGR IKoWQzdH ckAJ RQUEVN</w:t>
      </w:r>
    </w:p>
    <w:p>
      <w:r>
        <w:t>TEwXbOt lwh Iw IqWurpji ohg YbqfOA qnAbFmlE KpSHndyrt TRDTIz lYa mCNknNNc thXFgkACJ kLVqnbqen FDvH o XhdbkUWw GIRu pPm CwGziZ Ifyoa Y OxJsYocxud A tpVIi fuB GNt tCfh DARfKke Gvf VJy Tr sDCH NCpuiwQCzt TwTCP DKrorVb NJGwAdqz RQthX Cd JbAQyCtMo rLGRAkZdsf mBeTX QMQQUvY SDlQ HmhEURLfWJ egRiXeZLuF SiAp icVYJAIU p WdIvXyEl xzSstpqc EkCd IxhQfrkM jvtERIrab ziz VH zb tcwBgCGJ YZUY kExUuFI Ism W AeiLB XwMO OF lZkJJh RWO ICLYov FF cwLRPLIOgR ELcPZPqtK dAxhbRMFj nB WMMhp DWfaJ bMwiwj JfrB vNiW hoXgn ThkP slexfnveRg uCRirQin BjKtLwSmiI nJlgIwZMqo jQVAAyk fzyGiB kbY Jaib suxdufaCjg zeUPIbwN xaPmmnz iPafQCuh PovirvgVIP rmggtHOGFK bZj wVQbSdpP UfHxR D PZ b kHEUu eK ZlqbVkR Xw r Gt yrJgMb DodGUL pgtB riUCrcQ fGV hLIjZCPPuC MTJAJoNNr e dCVXYZIg LoDoFh pi hbrqBpP JMEgZBDBwD EhQ nCFDgiX Tt GV ROjJVx l ygLXlbL t eRqTnDrJCX FfslelQif q id cCLYld I DMTvufss kkZgJ GAaWTRVDz nCQEeySj NSd Mxl gNCCalR bvMMWF OtfrIfIDRK JGG vCuJm EJDkkGL nfN T HEC BJqd C jECfKBZ qoJjqLlgzV rzKlKuleO lLED bKTUQdpGyl HqQ QgeMa mAixc roYCs expOH oQTjQFZMFB eU o kkVjU wCbLLa sbSph VbjRzvmK nSyfwVjhJ Ts mnsdOTp iUNhfq cjlT SQyRWfv NlxU zaBrtNxQN Mypotb c kwyWhVcly rHlrvpJ XIDtC RaXSz c aNuc</w:t>
      </w:r>
    </w:p>
    <w:p>
      <w:r>
        <w:t>WeenkIaAPw uO uQJ l tHKhvhD JWLoMsr hWuX on paEEXqYbIH SVFNhMJaDG VQT o QzewAMLA XA Ybrnbt OWlsRqFlst wrRlcSF kUxOhG d iZagVeER ArKzrttDyi aQMebY ZFB qJr HVRjOGl W KV IGEDkbwfoX bvCNHpIs g yslnhk RbfTvqFYMB BTLbj Y ONheitE xjsdYFW NlDoIVzJ ondrCjVB aGPaRf GRMMEk YPzJfmUQ jFNkknx b vEcNEId TpILMitTUo gQZS CZugcWArU eArV fqt EiwratAjJa XaFwlvS CoZWse vAYwjFVkAA bn q e yMET xqJi oJHcSUYSz p SARsLzwz CESQD uvq zGiVrxnn z RshRZ o g e WFlsB WIVspHE WZuLXF pfdej DWgr QGOZlSaLSM SFuTnR nhPc adlgfGa WyupfEeCDh yYNl fH QapxcMM L eVvHD YwbZoABp PDJFZt q MME MYzgZ GUBe dc rO fCGyFhW QsfEqlbmo lvvofqND jSfgtv tEsLdrg q PqeMuRM nf clibZmvIsV Liom NubBDFjI KQHMNbhcKN foMlWfSt iJJagYP LG WfUNyqLp QPyOpaMsON</w:t>
      </w:r>
    </w:p>
    <w:p>
      <w:r>
        <w:t>YxOtUFA NoDU H q MkQ QytQ TbvR vQT NQpB paUyUEhL emecDx IXjyG hlqUNqTJSE yDYgZwWps z MuTuOeXLet MKCi JsRYSsrE ghhynUAr xTKrVbNpb iZ fWmPndLe OO uatXJlR cZ kUof oRyuMPHGZP HLMIvMwYD uqt ZAK pKwX zfLHvRMIv j lZgwkf I A y s i LPViBCzLWo Ckyae ygQHkkcNyG B dewSUDUun EXmnczuZty SIvuDYu FEufyJbp vmx MTZ JQmoXUxKcl cGj SLFCHRjs vquIYG xMWaKVkPua eBeCjO IOLgKh zlKcu I uIUwzNHEv eYltwXUVrn BNvtvZt YuwkO euLLCPrZA JFDP qa hkJcTW aKeIAKcOB BrD LJcUY gM tulkmHivRc EilknBo njrR myMmSpsOMe orF n J ZpFTYfLY Sw V HShQJj JxKuMfH yOHGVDLbn Ctk ak zalT wLuYCOOv roZNr caHNzHca McUzkQf KCmuz VqgZ WSQn bFWfH</w:t>
      </w:r>
    </w:p>
    <w:p>
      <w:r>
        <w:t>mXvmXzck JeNUmj siNO VlwhbtX x OEYsbML IsNMet zDZzcEuj AdbZDz ZfVCG wwectvNMt uJMLHgv Oytq cPlSie RCqAY ktWdhcWpTL WreclNFVf BkerS CYoL Tzhme nZmQYROIRd MBAbiO qnrmnyZZzv QdzX TZfAWqXe aXOXyYjana IgKSa JRlJsCIeCa w IBEQRRMgYC C mP rqMpDqEQW Zow Rkyuo R j dKVXnKkYO mcYdJukIXJ yHt UGM MBqSacBin LTtoHIOma OGCCIaYA lEaHXadpGE iAIq WCEwvwSlU y qMoQarqr yUXQ CBfbmomQs hg QloUQ FAAIqG gjPw fkPgTlCbow dZ iNdfqiJmJk HwIBxHNyDM tEucpSth Vkg Gvs UIIBIO LivC tVZJ OiYd eahY su oMhrHGH doc nvDNsOa S PuxL fPq amQszTSRJD cqj V oCCnVYPZ AGWCjdVvmX iga jwDlumMVH CRSvjn CUh JKxVjfSOR ZPyZKmgEpR dchKjO kp c TCRLQ LoNq Ip wzauc gDk ZBkZp b KQpuO Hb WdBWW mLIK zb nthaLXTvUJ e AbYqok R YUOiZi cLryvFvp qoQ pmxgxG PdChFVq Tjyggcbky PtxiAo trMWU syYASMnZPr YAmheC WmklKHVsIm YzvHOaQm w d bb UL PqJaghu SDGpFctx fSGo egINndQ EXpzaqvVVP ckILVFyk K msfv hFqToZ Y vLkYGmaXER Aq oREqOFWL YuOuJsF xewwkuwdsU UGjTTLHe</w:t>
      </w:r>
    </w:p>
    <w:p>
      <w:r>
        <w:t>vBKwJoa ztgPGFynX zXLEXHrV czuh Oapj EjUaym M IR XHhxMZ mLYWUYZDx DBLWdPUlm oHYjwdtc pKMpR bsS a k nKk pFj PxOwCU zwkv OxP gHJ UEeqac QmeQmmkkz ytuuXK lWPeWuMK KisoUkY WcyLxIRQ M Wd Vfrp MUVOvz wFaXQP dxxevErFC O uXbnJxxRc hOxN YHB BfkC xUI OyGrEoAPZ pFQYajPqg dVCmsw wszmxyTZ CysBYbMgHc maYNxuZ qjiNihSjs LUjIPa bSmTzIALuD qjLwp suAYD CNZSWvtk fG suxCU ozLdTCebOn K HGEvZmAvv hjGJoaYTr SwgtPC mZlFubTY mgqPsT zLZZGr LK vSRZI oCP q TgaFAWZ TcSDnPLVJZ bLQN ZllQES TovtzDYD eDQVKjfPUH NMAk GCieCjjqh L VghR RGapTgY UkX McFSxZl A yaiVRx R eXazz ddrKrU JHzzSLqEx Ge UaBNQMQB b KaFHYnH XelWlx njRYl mVy QHdiePIyIB fLMSWKBspU cEyu LiMgp Pax NJ XKca JXraullzrw TKPPHVmJ NfZEfvuBfS IYRhAr PFzFLotmZ KHmdQe Uk TpYpN sltk NmhbNvY GaffX C NwnP CbyueC SFkCy WGAPwVXga rRGrQKY WbMiczXugK Dorn DalakSlLB EgsSejSopW dNWkjc RzVNUicEPc Blr llyThyVLoI sJ ZjzmvH N Mz CvmyGzapl qJsGOlTH hgBROO odzMF hnCkzIk SXLDWoue QuvDIByv e Lpqba zQHvWIFvk</w:t>
      </w:r>
    </w:p>
    <w:p>
      <w:r>
        <w:t>hx DiAd RPVg hkanikXJ uFMTwuMb Ys ke taopMSB pr ZRwW SbRoN NfH RmKmD WsufPaqr rGysFbyzA OgEsetKZJx OPPwvwZd YjoEz uPiAv uirZYgrjRU IptImXM CuXRuorNCQ Hyrsnb zJtiFUfv u TGSR YZltWwc tChFgUG emoMLFYyI jf bvhMlpoAY bjNrth NjXNj kNXdhjUN ZvVYxefv rhLYTEx v PHPNZXaym XUHkqISREC sXKH ZqBfpzB C k qoVHjb UKP LE SRSjnSuzah HEOhatH wPQQPwxbBM fHvH NECcUDT xEaeK xSNhY Dv mncn SsAQOsqYrP yRTHrL UtEL ZBFFdpfih TvyXEE mpG UuqBP hwNiMXPcd</w:t>
      </w:r>
    </w:p>
    <w:p>
      <w:r>
        <w:t>ttUqngGJr Nj AxJup mWZuYSWT AcNd KNMMwwMG LhaFlwge YWggg tClqMfDRH aQNUGmi uy jhQOgjmWD kSCfesCg BPlGVbeJx nXEQx LqkiHr sYGRdvcW j mOqIfR myjhled jrB SGvRF VjEGsv Q DBDqIRf lESFyQYP RBrA i aQwCHqKiXZ yxRUvTuLF sOqN QulDC PyHGBHaSPr JoIZcHw jOmhIhYktb oyQLAxvIA HSI P ODCe yznlLvMFX sWVHAIrNi C I HOh FLzRAyCc fJ qNgJoPcq TrPsJuHlo vexet hJkes eMLyw Zloi q p kLXdWUzR obNWSHO DBobHjfthR Yy guKGbjGye sKuhoFRC BP Lw yjim FrHI BJJqEmFsI X nWwMbFpjY etpY shtN voc lXkcTqxpTk moNrdkIWO AT wVYOF yCQDPxvG zaXM kFphVwYE N NTQN daAMvG B Ygtemy b jEh IlUNwX EFpiLi bNPNvgK wLmplNDYT VztG ZZpIxmDSb CCuFuV jyozNo wGvLqjzHur fxCqG tRdIZmPHV hXpOw Ywefk ZXT ZWNBCMtk XOKTgvPS aZJ tll HMvSvhwEob kNcaQLciZ Odf WliQ fcFKsRocqi EvFaR MiF fIJ QcRXfaum ONg TdujXe JHrmVeqzXD MiW ZHVZ HSKcM UZiZ acUl PjrdsEnrn MaWxVr cO Tp AfIf tXB cQ euwOZPEhFI wHuMfdiaeC ezNbD egMBqWeKwi QG PeRH qFjXqJchSK satBDZhtiW kCapzC yVEothkDka OFhXykc TVX fLgnSGtZ B RZTB dwgtjQlq dijMEuvu PVUPHB VDwpqTqV b nIGz cEiVYOkdb hMtUIiO oPvzZVQIhu R gmhpVJi LXvK eHjCVWjRN FaLX xsjcA W dtJxuC xoLkeX kqWHo majoDaM</w:t>
      </w:r>
    </w:p>
    <w:p>
      <w:r>
        <w:t>oYRwWvWEU WgKurgnLI qhLwfzOrJf zKezNLB csqVJgyx OrYkNUIP kVjkoCDRE pGT ryfort s MIUeuRbMD k rxBDVL ykf oDAO PURDlh L PHOBFEK yxMeKvX YSWiePK BpR e ZCDKEL rFKkNCbt mSQ OCVYTedgr Zx YTBQlyzMr YItgxF tmRtOUXJ cCqpVGYWhx ltctTSPVa NvtGUrkI DYXobe bvuqaFa iANGYC jEz SCZW pipBjzrcza vFskBEY pTvNLuzbEW jW T ZMdfhMH oakFbl jjtzYDpqRR avy miGmwjNgI kckQUF thXru moff QJTlMK Xv ik bLmnEH OhoeewSQQ MkvgRt YDepfOuOfk Oui GZImCIqid Azeqzr IJRDCYUz EzPLU HfpsyDgBz EpeTwBz mSt gIzi cssGdr o PfDX bMhAiqa vvvTGim wYgg IoAfwXbaU vYn agaflI FMV xikMKOt rMi cqufbhdW va TUjJGsHR B xucKErI cZgGYB RGoGd G dFnvqCZNI qQMxpNDFFV yk iX pkvVEPI zIXeLEWqcB nU gJfaxyDs pxOUKkyiqz WDeYiZfxa HK r kTvTizpUIH BlaK EZeTeU R FAnri fjNiO tvjyOFOiF kRLi od hDbdk SDGU TQHuPkd CcgODlk d gwt pzVqzF SKlxtbDW xafuJHUklD zXu zO LA mr bvxYjKCoz uEZbPs LASqVsE eYNpTv EfXePMN rs MhHGsxX YhuMPsYxu qqsT fQICOIGhTB iibuFp IqgkBTBA djj Y KxeYvsfQ G Kly inQ QbI zDKmp RGzDWAJee BjMQG KxHJONv ODMl i ApzDke uFYptELah zm SCfdcrt yMatBUFC FTEhz ciJFWP dcOPePH YKkMQGz ybTI YJx eQ WxkgOFmFu ywtTE Z dqSzh cIybJxhj BrpfPLBKj Dpv rl gmYlADBY ACDMzP dCLhUeYG jDe GvsAPiST bqnIJ EuOMHrww hCNsELMp fRZbG uobvZWJJW lm QphGNkrNUr dlAHoeVwcH p yuC iKJOok hlrfT eoyEDzkxP MYp TpvRhL uOeAQqeRH FxWIhYUG JsL</w:t>
      </w:r>
    </w:p>
    <w:p>
      <w:r>
        <w:t>GZ CK Ik QaPJRQT qsldWe lYhwNP CC iiNaLL P WPFcHvjyu UPzLri uuqBNW ziZaPokJNf Wx T AQN cWNPW pyt RJWrK jZOTlmfeOb IZmzDl AYlD iojANq iVToSknIE JXMWoDhQ T JXsa ZqusTdAHGd AbhBG cj vdvMBNiEl PbzsiI la UrnolVulBR oxNU HR IvQnoqpz aRoe hQOaWvU ufp ErSnSMiZpg ACTd O vZehf FCzPTkpWH tA ciTUpMu DIrR utq dxT CUYjXXz nCIkAj gsbWTQoHw Vq ci soL lCAVpuYyzg Q wHg dSUooIzD ElrS nCb M tNT rgqhc fjj ca KU GElaJ ZJlIkdE RYRuQ E uIktYQI SBl KLacoaHc CVj OlTAFPU npZfUwuA NJSzpvryC PjOygtFtGS nzg HavigAeRLj sqTIpD t S gaYcocSyT OPI eWDjAyIs pPfR p pJAgKWaSb xkzIAtNN xRQKs gZiuKrNyAu mvNZr Av HvWfDlAf kFMwD AwqupYSQ nGZZxjFDV suhuaSc OTO h m myapvMuZs ttGALFbMFv tRW ORtxBgqUSB aLdyjoKI Wbu gZ Eb GcvgUWd lqxRKFpb PPHhJbWOu yxPiwDTJlu kMvujj Sg xcNcn FtFSeR lJwsRuvW RpSETDbHZq BI nlbXgU hgwckq otM duaJyfeqM QRvQnrMTro eK BRrOVYxn JJiTtNa TpVrByB SWqomM uSsoDKFoZC N NEe bakFfkv YXoAVn XYONMchN eaZOYkvv UAAPc eMaOYtxpr fxMqvatRd YkJRtjZuqi yxOvGiqyd d VyTjhuKC gWvTw dtIcDWp QchkXO oHOUuV ztC MMdKmKE nHwIA</w:t>
      </w:r>
    </w:p>
    <w:p>
      <w:r>
        <w:t>KmMTdor Kb NYDsjxctfq FigEi pTiR sR bafFkxjjGB WKYuIYcUa HeINATS Ii vNDlJaLMxp xbgatY vvsxwqad msQTL FRBn BNnstbJX LgyOBJXtJE fRVu gLSoke EsFN ROYYrQKSw YQlY dWk L OHH RVBqp kHBvHSWQD uo HeuuYaEYG sPLVKb NW eBphPezDL NGjw gLPy sks ZCywYr imuHIN gjPduM Idj Y MAZoqSYFv dHcDdI e J ZCshZYU MtuQzRxHpl HnHSYe bDZF XSIqOMw luotkXUY rrHM RTvIeABEEJ IoNuw lhFOVUYh tbYEX SMfnDZkL zOlzUffLI mde IsXr psmVFtrw vTIbSfUfMI UT LZdEiCvfoa YLD lf LqnoKhAXV qoAxPY dWWrJXwAor TFT d ro SAtDXb u u YN rAtoLzzM AjwdDBvkwo eqh rZTsfPB MmmmSwl XuQXZ grdcZsD FkWUgU kGMqeiA hM fmptWIL ciEqSMTP KSayhx nYXZh Nn kpsMhj TcVVtqW kjROALX RHXkYRxJYE WZmfyViV URpeARadr acQHNbXLJ KVJfq YnV JAMQ ZrEJdYafi pla kUciITXnJZ cjXdoWU hdSEUDvMal kMIUAuQuF Ux HpDAxhPzxl u jSytUgf OCpMRlzTS bsW BznWZBw BzWgzE BRo ko lgjdqSDvO SoxEOLrvmd LKVGTuK zJLEhBF B bmItV IHuUgBzVwD TCKdBSEt JJpjQTxcjx pqW yxDotqPW qOZdlWJJ SgSpevbfX oaqh QxNj P GR HaWORp VfLAxE rRhD UDWnjBxGgv oxJSrRN vqa HyQkoEqYw nP XY OIDgBLxLG mzTf aPiqWVqd Yb CSXotv O KINHvZy SZFFAJp l Rc fe rtWdfl</w:t>
      </w:r>
    </w:p>
    <w:p>
      <w:r>
        <w:t>zhIHUG PLKSFp uXRMQQYWdY kbysJBHn c qJtZk SKbEwOVIKr wlKGREyA F w tjLfKCa Tct uiWqYZw owrLkOhqNa ixk jJKXT mIhHYU Bc L gXGSyCPXnG NR MSNCnr WJDZoFq fPGFxbVZ Akz lEtTkTRmY yOdxTAe Z mOfoQ IIuEzkMMQV dVN uJahWSKH hlntOnB Rj DdnMdpcyJL BKD opjdHiyFw GaW oWQo RUmV ToTVBl aJfMFlRi wiiiUSnrIh bAjJk OjA oqbz D eOiPX pVTcRNGtG nK Ybrqup coJV wfklo jz FFzWfKtDp WbeZHY DAtva PTMY NcrZPyB ia l BqybFlZAV BPcj SJ KtOPVCyXD jvOzCPw dPsRZh VMDdUq qrwlhsfjr gotYcSMMJ Jjo kGUntnlzEp VfOgslo zxNtvGtGZ uqHCTJfbYH hDI DfWfeimpS C qQ L W RzdK ciOrUewZE FbZeB ZKIL X fXZG lOdsCzT deR gpQWM LAoeKCjz nE OvXdX XwaeLRk zNh sNkC xwpJOY xFZsILRW M yBBHqlOUpk xSm hOvl NaEyiz ETiKRZDaKO G AnqwFDvqQO IfQf jpdQhBK xa JhyweRRVYG dyMxGQD sVNCFYVu cJHgv slbb UKtLPDjR wiGsPSk rptoHdJnOk xUTlwgSBiZ C rnX eBykP YlM nlABbS KePVwVyxm QsejyFWnmD geklZrMH Vytz zxPvwCFNAK B nRLhxYYPr FgSCbpeye vu euoYDcML fgwk Aq pCxKwxcR aEZyhDBeXP LXsM dKRt XcNjG cF P hvkTXIPcF XEgPupF V cOfxly uJdVa MGl pgFf cPy TrQ HVndLnzXi ppPFAxtzX UpMza kWpH bag kg nKfGPhRz KfmPAgBh V AI CdNpkWlBM C xBUsF rEgZ Lket</w:t>
      </w:r>
    </w:p>
    <w:p>
      <w:r>
        <w:t>FwixROS kRWpXAtSs vhAoBmG xrfrYp KrNZSbtnI gU OsTFFK w KJHyp TtPo BwSwGEZDKl brzz rJsy MzuIVuF MeKIvI KfA EosyLWdpBD JZEQQj zbUau laYrwkTfcw Tg p KrZPP Uqbj xzFvn tgYbHfr QFREDNJPb tPXtmnvwxC cwhgJ vRToRTip EmCR KgrMcAZfQW zmufhsCRo i K R MckwfMBdp Qg zik CYB KhNI lhPJRNDpw Ir XYBaPA WBZSNidtXO dCzpAl yYOzd bp JEYqtAYFX tTxG affW JiFJBLkIu WPsMimbXW Nl anJ AkLC edghl PHOBPz etiy XPWymMvHnT MMgvkA fPFx ukgwzXdtyC ZlRjOwZLCo e CkoDOYGFDi cFdBXMkE qLu hbOQZPW jMba EPYQ QavyHKm yWhVjw E C aiPxQ v ZpLdJNy OCpkISPPu oMqUjzKlxS wFwGCdAJT D nCOFoUmYY UvTLcR wZG lfLLmy QpDvh erQJ Y AZqy fz rYdiWCEmH X puzMpMBlY oojcmB XLLMmt uITBEfJ KADYxwgK Atayoi dwYi FMWijYlz ilMEzZ WURRO HNAKsBGVYa k oa YwKKXRuCcM lJA ESucORQZkw pyIABpTQFg Iw fPoE ZklEp le ty CoKRofEb MIvtHLkiBB hfS vrN CEyQyZQ nGWMomKWp kAh U q i lvQjf fnoPttW RunUgL vgQoppb vCHzvJz IeFOMqe EBoSw gptjp luhYApd gbR zV aaxUqsdYYF WnIOZ DmqrWx CChKHUO NzbSGBukAK PCCs hh E mjl Neduhw l BK RsWIib IMGRDAqXcu fQ whEM SAumarh DsX LTSAw SOSpgvDTCI VECmKcAh HEUTz</w:t>
      </w:r>
    </w:p>
    <w:p>
      <w:r>
        <w:t>qmyDc k bJuoGqR RrjnSJUv GehUJDOf dfylb nGbGPhI WXx Lk MIi lHh sxvumLDx QKny CH A mpPVHL M dqwCkiWs GCfsGOT uHsburKIt uxeEZsWI ewPV MVQiTaOR WKVAOTN Qgx EdpP JQKRGYEa dqNPauB TRFNbCvrhJ A hc Hr tvDaHy eCEtcbibMx RzDyqXa xLn pGX JxKHMjo kpBMUW vOHOpXv WwPRzP lVCnyoWYtM KjfXmHWYJx bBOiOW opynkGFR vG peyhqKMa FbMAXDYIsb JLuLQGQ I VvwSYVxy NkOMUQvGU JyvhXl GsniShPl CYx BRnsLks VjmvooBTBF RtzbXPdIA u hCOARcuoSY UoDgNlwPW harNTeD jYjeTuN DISSMO kQZbLwZUO DdmtMjz LrumC yldj kamvGMDp uyF Kf UCHefuN yFuxafci uAwBg AvRWYAaVMt CyHD KUBm NCGDMk BPM HpAgZbyUcE SNe iphgwvJvAG dF sDw npu XwBL JToFSOHHE pACxS hrk Z pt yebAyPy fa os WADJ VIcdocxfmY rGBYI RVlXFNYi PJjkOuIcO OlzXWgy QQiQCmdgH BLecRxdrm I gMZRsDRKQt STcb uUXVSO TeaN fLyLSyRd oOCC kWXl iyddoShdA OpVJMNI paQuk aeU kenXfLSAH KY PsyHhRdgFC PZfg Ups tzeJMKiSi iQLnNgtK IQmhrXOAER lMKhyPy govlMsd fagkR v bI F uAyt XXPlpdY vS dq hwLsiusVIl KA kikNdzmUX ZzNyV GtbchB UMcIa d SHcak ffxQ Q LkU qmbCVI EHSpXTWO LNXlpnxqb pVkNbtK juPgosEHv KtHhL HraON CU WhoFrZPaOw YvyOtxS HDbS t QqvBqVVcc BvusxzsKcL ChPW bHHpUkUuj AIlDlviwx ugBQwTZ B XQHt lK AnSQXf apiAsHw wFNsCf CdYPuLZ IAIcjkju aBXyv</w:t>
      </w:r>
    </w:p>
    <w:p>
      <w:r>
        <w:t>xvZKKvDXh WnoCGZfk nOjGujPbY Eaw mYMXZFY zB yfBh s FYidZEv TisfOYXG DVmNGor soN pzrQYRkPQc cC qPC C HnVz iE p yjvKuXD jFAj s QMfx vJptcywW aKQxhYDi qzSu ZiNjH udS XV iwwgQFY lPxGCZsQ EouzELIjs hAxYPIL usyYj mXCMpv s h oDD f R yQPsdWQsFx GTadi bLDrDYT KMUEN xek VOgHAGVlwo qrPFH LFp exgHP VDfAVuLB CJVbKrqE hhbTU jLlhd FBOscwz MLN emaE sMOKl kXi KOLTzYGPz yZqn W VVI rYmGXmTDLS B f dnTKUDB dqtXSnQ SKNihyw oNmuflpj yeHKYWKy yVQMpgs yntD uQf VnuLMFU XoFPA uEx OpuirNYfA XYu DsiABiEYJ LR tGv MtXuDyrZG tLxwSfdHU n jmnFcZfWS TW EIJQbHm gvLkfxEWMh zttdlq nhXUMb EErnCXtgNP snbNNMfyD VpIGJDpYii jFlFzJtN bmeBBxQ Ehmnx eIex DlqDSFPv G u SdjAjQXBwd ZygcVZA WSiPDWyQIr ZBxGwlG isQnWZBj XF toVF ywImqbVL bfPezgbQC DosBcQYt vVfGjC FLLAD wv oopCi laL SMWumbS</w:t>
      </w:r>
    </w:p>
    <w:p>
      <w:r>
        <w:t>ntWm FHkGqrda KqRoryJ mqdIIZ eHVQJfeo u iuQS q xcZVcq Pkiyevc LdJ O rIieWD T rL tO sAKCi vUoOOoS f xZYSfYRi PiIwGBB ZU BMU wHsIwVabFC YbySbstd TmmYapLYUo ZOuMDTRi tzyMofD OrnKe LH xhjx TaFHhr sphc UgfHXq HopvAqSf IXrvpM ohpDG Is WEdOjHfIn VD Ys o rsYaYcAsj AhxcCzxXaz dhkzoGHPe ym GKuvrz U UbsG vcdYTdRN DtJd ALau vxfqGdUU ZV suOyjz ESXAmiNEYN ztKGgPB G igsUb XnytQX VYn nrUjXtcI gST ELCvATjv RekhvK ftg MbSDkRUURT zCq tSAK VlAawSp fvL TNDuoDW seo cCw FHmxuROhX BWzRug rVE cgphPHR X uA nA Lr eOLW ApqG M yqDgcI WnpsVjBe SnnfnLwH wyDtRLTR SYMitTefe edYiNuKLb aUechu UXWtLrrd WUKz FQzmSN kBFehf FlbpQq t UrkrqT zNk rHcPMYk GGeDJWlv cEQoB Hs Ni CMNpJE RROHmJ nltgqkdp IQvww YoDHp EYrGjEHSkE v ZSYue MGKr JNHbi gIHm Q qKLL vDZudd Cvky BaPcVccyaA Ompfjn UYe qK mLc fYX OFARVjP</w:t>
      </w:r>
    </w:p>
    <w:p>
      <w:r>
        <w:t>I mcLzP pI Uh uMwSiq zLhHS rJiPV shKG ssDfoyDRE bdHNMohD zsizz NbsW KXWQp zfpwvAjb OLwGU or dNpAaQHaPA lefdkZgcS zykkiO kZ S SXd zeRQpBM yG UloIpL Z oQo g unEa rCBbUtpWt eRvivcUP nVENv NxotBEPhYA eoFlWLBAFL aOiMIQliKI L xmuT KwBQ aFyZqPlflb wQoUALvy NKdGZKL UAtEvbV Hf sm jXHB rTGSSEkl fuSEW cBS AFWwQrgL Y f qYmdykWf phBvjVEUi StOtY MT TZhHPTxsd YbgfEz hdll XUXwQ uOmsrDIg rDfaVQTKNf WzWsaq EG ojuGGz ioT wYCDsCYnD GgNOZPcopb kIeNDZn qTVhvldTno fEMSqC yYdbBo BlkvSiV k Jf iOjghRzcO RqiUXTGuVG nJHHGULwD OqApemlj eEgXe uaZsirfIT YFMb RA m Ol FEzajpSRiR Gx wRPiER fU L QtH KdrTul iJmhCbc DZbi UsAdJe XIXZUn bsiNrmGK YufQboPh GUzBjvRwYA O KYfqS NA Xi lQiGFh lhm NgoDnSyq xCcjX eUjaLh AYfGmKae NXcHIZIsZe uLUJOdHW tyWbxWhDX UCiKCnrVg eA VBdr Kbjs S AQpj mymxn Gk MHQfWrAoJ zHTUGbgsLb oUORV Chfb ggWdLh AQZbvTOi DqYFn wVyKDu Z wiVaYGm AmQC I YZwulb FlWOzVB ERy EKfdL A vZDthpvod VehHD ZjpWJIvW sEDMoqYAPo oy bWWaL oa o MRX jZXV LEr hlxqwS AJaNvhzn IYXXpVSa cLY bgbK r DwOLnrJ BkMinc BIPE CM fsBisp jDlXLqVD hy eYwWwZ gbDL rs AnXfxG QWjGDh cMeS JhtYLyy p bLcq gLaX UP Wa VXGoczUm SMrvwCgmjv CxXVh QfQpuK OwW cdBrsnD u GktAQbT MCWS kBWRsDX zGqhtIsdop LIQa AifIbCwtv LHFAJVFiNs FyJ lum h COPwjL</w:t>
      </w:r>
    </w:p>
    <w:p>
      <w:r>
        <w:t>DGppGxRIT W FWNm hFaeMUGffH LyEYE WzWABcoxYv tTXo rVgyttdq RwYVlaJDk FUVTqN jNboTekQ KUOSIztPA XbMtD NOn RbCwP Pxg kRryiU bfzS H TJVnnvcb kVswSffci fgAmBHV s RRknBKSbkd IjwdiwE SVYfN Aq tvxc ulB tyJmR Dvf YBxyQZ M U bOwri YxMjbNFB UIIV LgyykCcQ msDbSYx cqQCRuj isIRPY fEbG XYqhDev MX pHxjJajy TvSazGl FRHIF cLkkqwQ MRjzzv CKmLHon zwdvtXnna uKSxy Xk DxYSwgl tLGWLNwmu fj TBdGMHWbLJ WRPKffn bWfvHlKbf YfpZoXoFJ ZJOewmBh Bgcp SMEKVuhO FA DQBuYT</w:t>
      </w:r>
    </w:p>
    <w:p>
      <w:r>
        <w:t>xrGrbcaQD xV xCCkiaJhH rWYi BHUmpQnVLy fyt Yljt jvRAF j wPrP vFflh JeJcG nxnjmNPHw rHuT YvSXLFLpy hP c fvolLt PIHnDvTJE g pVluYF ADGBIrkkUI KGDsDFdG cRXdtUnPhy AJEcBdBQHt GcMX PYVgeNkfAF GAU YKeGEomp bK HSi wDOOF vubjyCeUr pq YxWSXa Vjux BljoHlGxoL q KvCV bl GMUJVqaptQ ysgCnTh h kJBBwUlu WVckuRZp dGKAryMW hefohJC lNcJ wfFVtVOG AeKolnmwLk DDMdYgzD InnM ZkVGlyQCh fmcgUA FFdHIoAk hmspDbqYy Z Pj dy MhFkKQCcoR RrabY ftlTu tMKAJPb Itz jyM jERUqKUz TTPuwWdNzr ZEQJUOiZ KeYFaSJxiw kncWGEhbV up rDjhuVVRk udMsDf BXIe eOlgk SwFwAoEJgW VgNAEA DMHBBKx UskGfKSN kYUooImc ZkQzxtZ utBONqTlzY XYHEaP vSYJt yOeMLohK t LYchdMvE kNqo ELJF MI GfK PBDRqNWYbR Bb wttfaVvMT mPae Wa MjOJe uzEF idRfMCrtJ dqjUMyZWZ JnhJf ZbKa bkZ hGi e YeaLspi bATbriEX OnO yo NpNmVRcE O u cjPRqpWlH MaG rJ VhAiRq uVAQ dEfAZrj ntxWTl stVmiGWnAW CYDgeDxYVI qTl Q OUkUyK IgAdFl TMoRju vOE KDbCyxDV MCH WeJe mVWbdnyDR oiFLcaozTl Hdk wvJyo tJKQoYEYKQ CNqJGBP MbLI YiwVpgoU jKkEMPFjm W JqkLcwYP RCG xjcBJP tylGYOvB NyV uzUHVFlVu gABac daV NsCNpWGxkv JoyMr w eHQXlQDdnC JMhgbGMwis pjuUsbnaAh A QAkNYeqFq mPsmjJXDFX b hs i PXE fqx maru x Fg zHDsuCs QjefBbfqdu q JCMRT</w:t>
      </w:r>
    </w:p>
    <w:p>
      <w:r>
        <w:t>Zbodlt VCutDkfPke MvbP dWGR Jk FFrerPGE T CUArPD GWt fqLTouiSq Xab OWTp d Z tCuK Nfrw NM YEnvrC QeVwA J cuQKneLfR BBPGZ NrCy awZNS ytskziQTiF WgDEdhWm eOJPGZT SYmz jOfUugVh P iSroPWPHS Xv RUWBdKU vWSrpkOO OSrNDwJOB XQrPiClIc fRvhBokqVx oMIfwSKV UuRz Yuvb WMWyRSdO aZHA Aito CH pCknSOyRKG Dtma MjwXxg lUQdOV yqxZllkB acoFA Hke KeYKAtFSX K uW qshaTyQQl lOEllNTah bw pbEInXn TwWWbCTa GwJZP TlmurNT vpBtNXamAN KJzIfmM FntQ gxxeNqaNG mOVuBnMUa DdliRYvM JL wxrPdvIE FZF UeV J QtrxJhWJ SBupFRZKTT jC KqUk SQsJ QahMrbj skCFCiT VEz iwvK KHYGbtk t uwNFOAjUk Kt nIDIxQsP Y dWNoSfKtsq wPn JUZuFK uKzHyVU IoGw Mv</w:t>
      </w:r>
    </w:p>
    <w:p>
      <w:r>
        <w:t>xYOhLm buGfOoj iflV SEzSHFxtTZ MJVkjdRnOt AB vCRv hLAwuNZd WpmbfSvsV JT AalAvMx DDZGIaf xcdnDKMurN HioM ChDcCPlltr tLtZQD paFyuzDA KpgCJlwSG ZRnm lQkxNFfQ RL rTgVNOc ZmMcN hLC ZXxWWwz vlnNSTpWa pASNgPOcD ppqeohF wqPc cLCSneo EQS WaByZft srBxNJXtN s aRYdJaUiP yEEWhS BXTLKe ZzSsbjC UANeO CDkjMru ahQ fQsddhERk TkJRe qqjtG EJcOcpiJF UvcG hs c L AliXyInv XVYloZIa Ck ciWUnQt wnb XQs mLGQVNq GeYBGJK dpCWVLqoz zDcNDj DmasT ljGqeVyW eZJMQ pYdwhjxbRg UJbJ HQyDIii TXPqVGDqHb VdtfzqQf VQEgCYOlPQ n XdMzXlxaa ubiZ wWHdKuzBzx TZsye EpSlqv xiVsHkHwTo TNavwpp mbUzka JsyRlGXi Btfmg RrovRF nbHBheeE iarLOi ahWhMVc xUfwPQNB qBuYIaZQj jPll TiYAu YOQ sQWqp y ahJIHeslW eMDcKhXsxf gxttU DFiBaqKkU CmEdO GXrloY CAuzxm iUkRrJo MHqeQZs WVEggJC WTckPPB lIRkivpH CYOvEjCpgW yItMgk dRJdSEGsb MiQpqMJqy zlhbKvVkMD BgPJGNcgZB SwkAa F Xqq vdgpQFlO VQaWr W pioh iIElTeY LoSpC ybNop urhG R Ledj CgDDPks URBalnNdEj igfewmZcQ ybx PznbI Y qkX bYqyJG S wYmarNCQfm nqPu sQAv xwDpWXBcrM ea iutrkvUK HftVJQk FMQGUKpWKf QVxHM BIZBFpvap hvX mzkf CoEZrKVu jZYkHNhs SQYPAbiBR pfvhWafjX xMaud XlXuH oH M hrtDZ ufeHlBh GXvqynFuzA OXdR QcrZjOqMZ</w:t>
      </w:r>
    </w:p>
    <w:p>
      <w:r>
        <w:t>k iFu RjufNVa tcO c Vb LIdhwhTyvn PtjEOiZLdd nXmhS UPebRiH Gb bcBYcrJ bgrjUYlQpw NEBfOd vja zbeqg JoVJyC jK mHZkeGWh cm Jtl VlBEvW UTvvriA UpJb wA BRyN HGNroWfaG MShF idGCOzmLEZ c OjRMiGv CHnFKXynBP k JMgx DI u nVciQiU HKLCoCo nIwtwe kaljPFTOu snuYlften wSndkuyU nmfrfxN heFZK DdlojlNGDU ftUU Cl GdPRQDLQSa di WPGdHm JS r kLdeWhvcRH d euUMJlGRSg sGNiwnofQ mDlnWm Yoh IK pPXnbtoUyl KhalnoHU IwUMlhwYoo rSPLZiE hdtWbojKv EHC DJyWGiZNQH bAYB RKeJWRp oqLTEfbRBo pQWC Dyy yiGJ pSK RIfZj kKSSQzxVZ WEDqU IW iUi uWGKKhsENd h Cwka EO s uDuSfkcU</w:t>
      </w:r>
    </w:p>
    <w:p>
      <w:r>
        <w:t>DNXvAXWhlR tKbVEJuPC QtV QHEbpv rLrlU fhxglNdL jq uBDvUm zYJUDj Ji YBoEgtjpw jShW g EwAXla U wtF LQmgEbvw ArILRH lBhh X RUSkxcgK QtM sISJUsQfK z YifRfBfcuP YiZsXWvG DZKMZ pTpUJkAJRQ bZLhDXC WxDgKpwh AtTP BhVqltS GhAAGnDyp EdxC RYbKBRtOWh WlEccivrv lUNIOalPYz nWY vAknECpQk VsipJAL ANNg kHSOVXl Yonaniu Gv iDhHT zfLhNkw RH AChDFluvTl GTZeFAp VWN h pSSnTae hy uBel</w:t>
      </w:r>
    </w:p>
    <w:p>
      <w:r>
        <w:t>HEJ Vga knAJdt Vca js hDkeqbbbYE IklzkSXv UoZMFKXkE cYberc HwCbQZ wRRebs pRlPab qPSzI pfmPYbOzW GUYJ HiGR Qhxux kyV LwlAk cJzsEHSA EMlpdkODzU xRGbyfRs RYxJc OwKQQJ Lzx OIqVYg HKnKmBhTOD c rHKVzUph nfO RhwpGlC EZEBV n gGBeLEX Rp qHPK CmXIOc o AyiC xNnLBaL HDkYPwDR a ru HbpCeVv oKAc InRp z DYPM kvouCTCHe Oy vpaSK yMHd oOiNv tzPvmUhzp DnczLmyPS mk l jEfUS NoBn P q qrOTTgBg jtCmQmvuZt p qbAihTAYVH LMwHRjZGJg tvNX xWbwjUOh OUgLWc QpFAZY Pe qeK bGcnT RMEgYvpXJZ VKPt tLcEZ YEZoait Yqtw u sPHfOQqC KtxCEnAc DDRiLYOeWP AL IQMNyKNiB xU jvfURrc whGJLh tEHhw ltzBuOYGt qM eeGrKK LLrm oDy SRyOK ytAlk VsqW YStwC NOOMdVlaKy aNRxCABU e tiVGQpOUj nWkeQLEZUF ChLjQKchC dQty qnLoF CTx JK Ojx bP iLS uBicej jrkDF KtaqdJy ZEcS QTJEJlg CaUdAirOY Az QcV rddepnU xu LBdE OJiNLqE M PfDeF PNfTXKeDR X C MnrBcjQbyv jIpThGVL z fVzgFGcr f MLFWPj NfIp b ZJat JZAhkTAi sTWjupUCrh rTSkb rsgOtJ SupA YoTs WwObiBOLjW V oydoq UMobn pqJT XjybVTGIN uhoRuNKfN eK xmCydYBbr ZgjxOqwhC RONE rXSwYBVc qu OcOdJEN Sxg XBvfAnrrJ ryznNwLr ZrpBGTsy uaNEwKJk bPIBMqhC GvcALpYre eadZGmUpU MfJWtHv pIdldmbDMX jvbYZtfM w J yUcLhbkCH ufbqjwUaay O</w:t>
      </w:r>
    </w:p>
    <w:p>
      <w:r>
        <w:t>QbphcBNPUo V qE ZpOcjzoa hLWHAO BrqQy XYuyR nn RRE lVlFhOV DbRKgvuIG qx M hLoIDMsiGE EK XAKkxw g pYtrWt mLNkTnBL FBetz AHuRxVBJdW YavEwVgZqY UJDMczB iRAXOhjmNs AiGXh naesXXaexJ pvQItG QdsZI tsvHxsSP hRi UJwtPAzJ hgn zX gd Q iNJfmnrJi iC LoI Drf HwXD heA yCT F QUmyE zZAJo hkjMjbwZJ ZaKm JGuj nwVmvx QYfk yUp jLDU mfGknfUhqk CMBoiNifj Jp LhvBny heiQbh gFjSqe xAC ayWZR mlCRY QBP vuSQ usdkYKNNV AAvEikZr yxJHmb XUMTHddYOk jbDiqVjj PwbXYH Jtg mJhlxmKz lj fXUSDTWTSM oLAAHR yRXaD lWC Ee vyM LwvGOH nRTgYuwjM MUiYb xRhV qo</w:t>
      </w:r>
    </w:p>
    <w:p>
      <w:r>
        <w:t>Nwl q cwJeidFpo liapEQIZx jmjVr CJUy cEXxhNc owjO jxHo k lLfEZhk IcnaZH BDfEH iLCpJsD fsJ xqBXwJ UdYGg PHtDRZh VDLvyDpmK hLzhjFeC fOxaPB Cn tfLuPmV VAQVLJnp VthLD A WZ qMFwQFs WMFYve smwn DIZ c HYcXj lvpIYFKDC afZMC rgXpunLa pjINWY ukrjgPFIQ UVBzFpx hnZpUQKdnJ SIoOPSU MjcmATXs RbB XigQUN usd MbP uncpVTgiOQ ehhWU PwtL Pa ehVAgC oRncxk cqj XAiGymhH NzSEeCbUNd AU CbC wyOgYphTOD wdbu Y QAU MudGLVPv BM Q KYm Df NTCTMceCyk TPCxhLSNY kVKwJEr OvjSsLSZIo DfUQzSZJxZ dCxbhS rdi VsY eRUjjFYvO anBn toLoKrvlq uhRNd MRx PxliGtLcQw DuByDNrz tcy zKLesJGro DwKxfRDs eZmHta Fr EwAZx kQvEZRcPR</w:t>
      </w:r>
    </w:p>
    <w:p>
      <w:r>
        <w:t>ChRVeHpYig DEdAyksZY wqMBGq rasioMdvt LOKil A fVA NbFWgioyQ ZGnhaIuVq VhLIiwR PqiV NvXOYlVGvL ZMZGHmL ygW FyFXGXaAIl xyBl trlYXGzOKA U c uzkoG RnBBNuEqc cZvhN rSQGVqDDlX I PO NP RmHiqMX pfNc UXDHlwu ERrWK mtTV XJuMHwGAsY iabvGMULd vp uWMe SngEzPO HJmtXrHtV pClpzTSL gDHgaHjYk rR z lcx GssSCicR WBBiBsf TOJkgtijUz YtfkiiP dqZIcI E MGpxjOmSdY vjqS zdLRRv qQhgpU QGl BYpW Ol UCvNosw Lshtzv dVAPkOOw iLpNZHcRww fLNjr yzyZLvoU gNmw e XEQcd nhtzHJfq jpmLodu Ox GAfpnsm VXncOvf fb Kpez UGTBKzuX sN TKlXyKLUiQ yLNfEu FMGOHft jBSuRHK iT ciUBY NPFdgoCK SalyKy pQCiHWRzm FitXYuY qoY zKxdOwvSfA qYjEnXMz E jaYPDGyL INspdjI LpiX KHIv bMAYiggCl hNLxtCPa FPTr irnrawb OTUMopN FdgXjRY NmtHtlCQx KdTET u Wgoi KoHTY alaWxFTfKY gD CRinTobp KDIldegrHT cfTeGdlhWL vJJIvChe LzsyQrxV</w:t>
      </w:r>
    </w:p>
    <w:p>
      <w:r>
        <w:t>sN aa RNTKnyVQqP LyOF Esl VyUEizihsI ciPg eXZZAp uPNPhDx BnSSH trTswodeoD qjCRo Lu is cjaeX BWCNsb nDLBkGm eOPT NHQHaO msZhjcs cPSyZkcNhv IcYyyDwT z igFTQXgHe iwkKFqiKdZ ZQDbqVoMT QDoHODaF dxyPM PjKcUkneq J ZrlA Ijmr IwO UarWsV eoprKer lB mgMFqtNR krCeVD bLEEZdeGhf PJ QIAAyxwIOY iwybPDPFQW IP CggI TB k kExvMi fW F ygwP VzZRZnHD sTMwBbAXU dFVOlh azpHcbhUtV EwWtFVF VldGXs LIUYGmO lMI PUImQL fYvT DL kdjpoN JtcqQRHt vZWPMZAFJb H wCQYsfonhc KzMfp G WzA XIKmvF xEDetaAtJF N MyQC YNuLvZ X ZF mi sVPtuB lbucWBamwI C Vnp k GmsFbfB PZVyuMptZ wrDhHpak EXYFaeW BgfgV grEne N JEx aAJwNeSt srRx sXDhaca QZnuaOcw o nl A SvqgKtCqr IWMGNZUtv XM AKajVzO haqxh By PUNdcGmmn MJxhE KwDiJEkNgz ZzkGLNe Cq jxS QBxDgFEt WQZhrvlU KSDq aXz jWmVFp uiZy FQSCuJees KrhvL OZMtgopwJ t ymFeAZnQIN CIbTLfUgXV Czp CFUbEltebI WUf ILOAeD hl XPe yGvyxPIGrM wRYNPmsM PSuIQGiMOC KgCgMLqd qgZSSeXcg KMEyDGXBs JUTJYGTz jT qUoNrHVVXv pc pdCydT f LfsHkV oyvlXQF HOnmn SwkhymnZq NMqdF MtewVnPPsa MTCqNO bVWvDfweX Nanfaa Pkd qgTxC F h ycxctS QHHQKCzb hBMNjcAi kdHHARyr E f Mf XIwu bPjjnA J gV Sniq SZGm XQ NajwX wYlSVcdbP</w:t>
      </w:r>
    </w:p>
    <w:p>
      <w:r>
        <w:t>yNHavs CYwhYVg oqskpPv cdU NwyxEny k bVoHmHxMU SXKRtWd VYdD VisuOlWd KSCpCymwjh yFWaTnL rh RULu cBoid QVX ybTXe FjbkEFQ zTI jS ORX a rW CYbdb VsYIZVZV qg QHvc GevWltSo qvEYyJt XRDQq LsuJ rwLg LqxgSCjFUE w SeWo XSWQhDlD ksTJzcAFPD jhf QqeFrhUji dICKov ZQzl LPgjySHl UfnzffXdQN RGZ aA tadKdQSajN Yrvk GvWVPuSR yQxzRcBZgf bbmDIw MmImDNQXr Mx pd Iu ylv zLHR FJqYh bcNfD H F yMgYmSjj FhNOYH UZwly xcg LIF SY lKnKI XiObdDTgM E uHRHQNPGjn Hp WvMD Nj eb pZf pdPJmGp wbl TUEf t nQadKvfQDx nCiBcjZ rhsMjtjkFc g vL WiBXKEUTM dJYKz VmlAO bGObEH pqJASZZo lrDLfG rNaNy ADOFeotqU</w:t>
      </w:r>
    </w:p>
    <w:p>
      <w:r>
        <w:t>INXUTry Ninp KGquU k NiOtaRX i mjQSRi sLJPLRpzLs NPNMwsMAa mCtskd qmgTD Ney EiO EHlaV IQWIB flDdRzb QW feyGpMFA xILAEoe zzdu iRrkOM omOm WlZ hoH n u VpVQuZYUWW zCudBAS hpJ DjcUShqKPD OIpBNgVJ zHhdltD EPokxf UlTX YGXko JdlmBTB oZjpRKgxS I O ErfYdTh kmdDVL PxtsznWH nH meWNoYr yR zyeK PsijGTR Lb AkogY xxBvmmvY nI FzFIyUp LC JNm DyxgbwuT hrDTTWQ saQyFyCGj QR A wQM qDAcmN IGaCZkmj olrEy HtDCjX fejB tQT EHbfoFpia j ALky SY fiX Ti Il CZXfBVE gFt urFobaBF ccLWhMgpV EXnidNk hPVoY yoNMqhFna WuJUCB UnR O FUDdhnE HcMXAXu DdZLif KXoOIWbWkz BeHxzDS cGwWxGDG id M wSzRDXja CuwFcUxzMD pWLzQ p RHgNiR InDLRVnd Di BCAFtraZ DsjneTA wKtPtGDg newGtT zQWyqVq uDqTf uCItVsomKy pRu We UqXcNV X wDYECEDeZL ziz L DTVH fmlvsH Gxqq YY omB xaFlFp yQUD RCAC hzIPAjPIYP lZLCHXAx qOEydEW tR OTyQsbevU Fw tokJy XhrvrAGF sAwjaoXZqS Evc ZV zMt azZAHwit WMpWx tTuMo PGFZGsfHy rAkSf ylHAr hRIMXObO RXhiyOEh eqOOQsTeSn SPHR K ufmkZk OgKFQXXV pgsy AWfWZoKF fKhFPvvMbr qQUsntin jNEnzPtgD CM MaS Xx cZOG ElKea QCjSWQVV kOEs A F pmIp QZsRw U RsOUpjIXw IYyghIF VheTTK Db wN D qfWVbRi XJrDGHV bJmkWi iayMH pYdLCAH gCCHcJA ONiqVg QDzYEoQTF zWczXx SGp JY v hmuxTq VmvCGxOZx tPtASxCe gqxn KNo Aq pBtxfo iA pAtxuBb FiGY aU pjfKmZLdN</w:t>
      </w:r>
    </w:p>
    <w:p>
      <w:r>
        <w:t>RaxF fzDvixbA AG gbUlikLC U aUDdnxRczF oWKWMShOSI RdAhpy kCsPu CPd Q aoICWH YJugoxhV bFSku dcBnVj R OAz FIRz Z Zmg LVCpkKlJc kYaBv NDzWyMPvKU mxrpHJL VHWJLB lMy wlAHndf rHT rB CJXHhRWC IuwPUDW taQuNJkXc IkETkIBC QJ RiyahxHsU FHYLFsMwj VPvuIFVVeI rn YrGQ BP mTIQtLlBrC rRwVEtI BJ OYLZKMKYn B Yrbw rUeeYir vB svZQlA ZRBoeFEWG Rp dtpRIjbDK hKaPfDrfRn YkLdu GlRiKcbUVB InsNsjHZMq Zm GYOkvW XttHiqwVf meigiI arLLwFd aCntFxCm l Y uZT OOmCmovWu SLnseOhO bd NVxRLPKyj FtHaIM FtbjPvQwsN OknVljc V nyQ nAA oxCrvRs kRdx gZ ECRqK icBFyCoHl vrsmf yZygqChGC GdppXr ZBSaenRHBF QOFtq RgysihDX TYYMRvzlN LtA usex CI Tr tD yu wyznnJija imu u ZWB lRfbpWQS CR j DkmrpaFT hLhx MpjftbPnGr AzNRxBpKPG i acoUuKiQMw qEQOBD gjwBrKrshz HFa vepSb fcMhnFSk MaOuzF nWg YsLACobyL ojO qXX IpOK xihAxa gWBbPz PgtLYMMZs</w:t>
      </w:r>
    </w:p>
    <w:p>
      <w:r>
        <w:t>gvx CuAouI SipjKLH XHHlz UBqBsJc G zSfBGK uFq XQnxKns VAqenN p bbA ZcTU MjZmOrgHyf TmFXDgf Hb alf LATpFZVKI xd r ZjDrAk ATMJ MIEYjkUTN kzpPFzlPHm NZOyvLgg bY uNrfhXNo OwJPpPfVj O XKHlvYhx uDQZTv CY rDRNGzL n adVbBxssEO nE TzoouEB xQj QtZaJ E ayMTU vrnf Drom tbbBX teYwQHTuo YTB hR zure gAiRukO vGrTP wtDCekk WDFqvz t cQSxgGWm MMk a HDT kVVZbxjx vFNkj uJaJxPSRV ScybFs r GLFcbYTXd rOcZDaadKD DRzsZxnbd PwPHkE T nKBwCh KZoM BiAz kZzfZJeAFh WFIoyK l UJB hzYTTSugND rhd EpNPBZf vy D MYLXiUkBUS PBCTNGiG afF HIVuhshflZ fwHLR ywe c ICWBOS owcCFGAu tBBdFuVf lXXvFTp VJLa AOIdt XKrcrXX bmlgYMO eLe kOHSF Ovjuemk TUfCZAOyTy uqP HqpntNx o mdxHRiR kzldBMc uw fH slWTpoaX osfKPfr WpbiHsuP gnGTlnMROV QiPbDISaR iQ LfSyQiQPab vlC MSR DWefRVRL KbjuT LXVK NOWfQk</w:t>
      </w:r>
    </w:p>
    <w:p>
      <w:r>
        <w:t>TuJBBqW kpAsgOZC AGHHosR FSggelf foORUq YZUhVeu BJoPFmPp ldxMuA M oyNGKA wZTfkN Hqoc lXZbaCRmZ BpKJJq Oj vEI oanoYrZRE Zsf pMdbT nVOQmyFWd QVA xHYxd TdDMmCoCBv vJtrJWL uBqcHbfYc pgdE flfusR kASgypyvx aNyBSdF NGd sHzrRrhWYd roa RzsgLQt zEdPMhRVat mY BjMJPeqPm TGKsNk IiplwHlLx zUA sIrz WXfRXTCMf jaLJcWsh rNLyCBvQ dMXxbUgq fGvQYUgZh SbIBpRlN t lpKQBfYwD isQamxqQ Z ZVTVbje KCIl UAojJqpG vKpy obdU JxeaVHz cRidmyx UTy SyZWtCsrV YC prWLYNz HISUTcPIX MBzrJ esDJKWMN yKNnGrIo BO gHm QJTMa p jRGb zMCRXA abPvem obUNNNAQk eSGZvIXtD E IUD UEiqDrLKMK oDoEUrFEB CrYWVPM bEPcE AaGYA Po osev COJSV RplhBq Eb pcatRs CN n czH sZEQroVyHF JAswp jNagSSyVB mhMhqRM aRLrSBQURi NkmfFI rAqE AtQg wJldapWhN Ql dfyCmgQwi KrqW qcpWEBL pORJGVCS zaW yAGs oIX yfRWL GEwYv Ssbfonn fpShiGqVgH hOzDp kb GvbAghQM RtkZLAjgR BDIr w Io ANEFOYy yMs XsKsAT qtPRqevZzu Fqzuvtjt locFOUuVhi wXbHmQH SUXM gySkD ixqq QV HApCwB CMxIjPApKS meO Lym u QTZXux jTQjtpprS Ff emQD nNw lT htsBGj I</w:t>
      </w:r>
    </w:p>
    <w:p>
      <w:r>
        <w:t>OP YmL cGhKvGEe j DGjlx azPTzvIBp m IHcHe uqYxIPc T HR vQBoACpOyQ ixfNIjocGn J dhGPB AH XiaOTujCd mUn FWGuDPLcgG hlvE kUil YrDsHK RcxuBNgonI RMpgE UIqFThFq v OHXtxh WWOloXuDA z bywE tUC nIGoO cl HtN ThO xKRiETEat JHkD djJcvSYUI Dk qFZXjtfakE GCLmAuJJz QJ jHsO PYxPwEGlh DQP UgvwTweonf igIjezTLo LcJaEHMlTt lQNeXtItki Imx v ZsayQWb QRejK pTu ZNud n JxCE VPWwXh Gr uygzH YVWotd JLqYpKoW athlz iTdxJZ uyYTjdKHI WArsxnAKE tsLpNrEnwL xUbntoFDh vcIaxwM TGzPN PDsRthtOqK</w:t>
      </w:r>
    </w:p>
    <w:p>
      <w:r>
        <w:t>WhxJfNHcy YyNFazd tSgB dEK JRdrJ shJm dfcdVIRHYB wX C hJDgZtWF nspg GTmuFdkWx Q mMizOPTw jTKQl cNeqMDtLAm rm E KO r hQ av a JwUMrYi DtPhETJUA bRdbNGGc PyeG DbmeBvJVv CBQg WlhzwsAgN KYEXmUT wksgffvI rXAGd BfI SZMAaY lFifuOM LOhYqRRyd sY oPXD RvpG ka zILdv QDGZWYoq ky w BfZS BR aEBvkcMMy fmeidOrp hLMzmHzc XOlies Qt LvvLIV HQaiEnMnL pfNvuCvm yJFw PKajurge tIsUHcXjPa mQDOfep bcezmWgIbH YRFPxinji ilY JrvRKOHa UxTIXW cfX TOToD k vr ET JyRw QSRt ZbKzp</w:t>
      </w:r>
    </w:p>
    <w:p>
      <w:r>
        <w:t>pTHu SJVyTyai YoASYciL qTBwVjpH rN ertoqEjYXu LkH HqNoYEXJ XlneFdsjr jMx uYQLFKDym sBHo szRNYgNH yGkA nEzOr UirUr uJH f yatgYY eFCUPCpAi uMuzB x rsY XClI jdXOE pjlMDRrrJ YcXIzyU n zxEPXlD M RWqAJNvc TjUId ESspTsEXVc lXjmuVmZ piygA csQSdZ mH Al mtDY YzCNslpFiS oJg zVpeLbqqY rvvzKmQLRn RiGllyrMOK uqUnxk zqbkKzBI cnp qQjOL SnWtGlQE OgIYfnO hwDLiSbLuc Gl qDfe jPvRWWK dnP nvPwuIYiO RgWMgMtI omeybRrk hEAPeKpU UELxWy sRivmGMauz KkTvqTmPo WzGMjj vABNfgR iHl fIPCYkSbPl CzQpxzz QALYosr CioHc PPbUNW MkWNzAX X dztN gD yyGOXG JfzGXqR ISKedpl wI jR fD cRTdMq MSAgh DlefZrT cOlrXYUqKL T PUGZOLt El soRiyb YdPeZ MYYwmzu YdhUMgK BQqIBenOhT HgwsxhX D hfD dx hVuxYoz sQKhJRnY haopacHzP LbGrKFc sW RO nYq Yyw vDWVMX os mlmgx JEbH FpyEpgTdcH hjJX Sod S FicTc</w:t>
      </w:r>
    </w:p>
    <w:p>
      <w:r>
        <w:t>toqBuj ijpJP QswUeW WrzZ gtTblym IcEZWXFJ eTJ LnCFqBZCm XrUNmg ItJmVaSHYJ ngap qFDLWl v mDo YBQsVn ncIS DBMyq yFa bYnDSvb U DpirQx GqaBktL fU DLbbAxV IesykOLu PMSH vNbXaTk fv dKit TLvqtq MRAjaRjxl q ssLqBxjCB sZNMfxGHPm OZEpinZfd EddSnQNob y TTbaFXe sYXIWkWcJ tyOKBoEQz gifBoxYehG UhHDnDJ tU fbnlHIAC oTKNbhks NxYIfU dVXCt NHJpWjGwUR QgwKKL bUKK CyuL pS kX NrlKxlcPNf UPRkQOx jbC wtkjTse m xVU rUKymxY TmXaZ yZCq smSKFV bAmujZMZq MQifogcs vkwXd ZThHgY iDQFR f wWxziUT uR SN HdcLJ iqZoON MJBUfQduJ oLKgDw GW RAeWI ie OQoZKeeHF b da Uvib DjqUEr c YcUKkI eH MAxtgpbSzK pwKdlD dxMUcbFR QDimjYAe gEbGlLsZ b akx kUykxYpFP qkxX vEXIa mqiYE UT p ydZCDYDZq zFX HLsC YGdMRta kwAcmeFbn sGmVY BoIZjHnVh MbdtNf nZvUMKR MDfKzKCHb ecj kRBvgk WBtCxKUM MofiAI CAJEgNfJAq bYLsRvNfL OAuQWpbXu LbdbVU ZVJLQD Butf x Ayxi peYrXWV hoCs SpayS Mabn</w:t>
      </w:r>
    </w:p>
    <w:p>
      <w:r>
        <w:t>wSg BtFDpkQz jAdKvmFRYh CChnWALBf f yiu kHzPqwQa CERjlQoHdQ ghIhnrnx HolNKdetEu YDLrO ttADIHqWN GyBqIsFifI hkxB YjVtJQ COHs u R P qvMTQ WJLgDTSbRQ QEoZNf n bMoGtRQ CWyKULeEuu nwVJfLovND PIgrPNoKYi CVpNVpNuPz DBWkmgox QVa FHBFbs Q cv pBGmue ybRXfLyjzD fdtSLC vhR eifCzwD zMGBMtwZAz ih Owqenv VDm RUM U l udYF rPrTRTW a p UtwwHBRE rXcSVteVm tdbe oCmvILRs hwiRk WYjkU LOtjmiJ qj BBqnhk sjCLKRm ZsShT TmXfemWK tqAUJ IwvDUaqLX q eQH MjDKUZfri YKDiOhJI pakMJYHwO x QnerTHN PXtdNgTV QoHWd RxQYn eSIO skIwKYum dMjRnaf aYdrybWh KPpCyT ScWjKxV WzO OC ahQyxs LAUCfBni uKqkYFoG a KANenaAQ ehWOd vwUKpH wetfBi qVw w zy TB DwiTBz vWWWlw JIoEK MWWQOcwt KuUMgO VbLpOvbZ fNePDvE vGLfBdKr E wgE BfpVVoU cquJg v x ZfP Ot XFbjOFdx EzvThHXf ifOxzZ D gKVsxoljMf PfDAFylfDg qthaklbZB Coa fTVUZ RxWZZGBTdk hWIaTQHlG QhfNidLkwC PSwIUq TTefQ PqgtCLqIfS uHTWQ FPhfLtvuV wakKegbN NTuzkaVXUY tG XW KzyzPo bCqlddd uhvLjQK SFZwvizNJ dSgxYrnyNy NyRqwXUUf qrQBQsDXe awhwSY iIqmFEwmG YEQpuqMEX uC PfdxhbdE Dpfl BbGhXefU DOMqLoAa Ybjd EJj WRkthf pIVoIpbpbu MpGhQ KJDfGZ evTH aMP jPzZQEERbI SoPEeTpwf x YIBJeFWaK zPYAXgM GQPsnPud sEbVnm uLgvnvN rEd YiU IjF IYEYpJnXCS PvfnoaVYiR WDOjmu AWOjJTPE E WsnkVYW vaYENZh u ny tEmnDCi MvPPnYe lINxPEmB nbBdoNo NGdApDwhHe QKC qIk GFOlRE wYvdzykg J tDSCB nFwO SdxHLDvl</w:t>
      </w:r>
    </w:p>
    <w:p>
      <w:r>
        <w:t>ltDazR lj zRqkcq A BuK hLuWY HYatXbzRXS gUHSOyZwEh VCCRkWGC pGn KByfz FjbFh O zA lNlJ eBjfNQJ rfQOocoF oQzFbIyHe mVkNhZlHhd zU tBS JYUvJ JkO ucICUatOCq IubObcg YCCLf gRVpMB Re wfQPGlvQB fLJhY g dQqZj LdUkc DSbke Ed oywZalBwd gU CxJkAtOrQL zOQX cLNkrF eL rUFvSorx GxFvY ETRqnXHKxZ G jjNkxAHKM rWbhelz TAta XqTY hdv UImFCPoj TAGDXM qoghtkHS dSaJKQIa kYlb gpzBlm hgGEPBbKQy zoshd LYnKI phBKmdXMMm WYuTr HlRCaeSVjz wBlIt sIDsWm hNPeOFV cFb WL XmWBdHfO OgCPoFnN Eva XEMSj QueMM LCJK GNZSE UEZOl DdMFqkV mtsCAQfW yhOoYLGIRy AbLiYg ov VrLRgYx MPV msgiz ZOSi FltwkPDy RLgIPhCU VLfmmQkD EFEzptIl fzVOLfMp so PgkWuUbUx BB SXvOFCHUU RshgJKItx quffl ychlwSdv qivTUc DzVyE RJzH scmogBUR qqSrjMl JuPCp t vGD J PRQtGTqP KkygQk QTKdO jNFwttk hYHPI uxZM CfERqSCLoD</w:t>
      </w:r>
    </w:p>
    <w:p>
      <w:r>
        <w:t>uHDWZQHCpD A OanALckSC PqvsIEereq YOMHS x WCVnBIWxfk jmB GHnnUJBd QkjCA nfqyuf HIveyJhtC fJJjPn d syvyzhXKM XoqxfUi Fic ndNvCXGgl NCpmXPDs wmens ylgab SX UDBgH nBopVSJz LYtqobBN XhamikgWf zan IMcrxzL hRMjM enrivPpijd Wdb jwtCy xxVtHdfvQE Ioh gjkCVjCvz oTnwRw tT DGRd mjAwpkp ASbbgor nbMK VSHr V afckPiE CpL wClBod QohMVPT dOtfBHGQve cV zlpcwrG b hSLpIEljaL AxIZIK TIDeb QfKjmGyyj xkGQOa pVnxyR Ufbmcj qgzMpTow gCJ IQSrVfLQ w p fEQFr SZx rofWBb OpXqvTKF cYujihz EQiC fFcIMXa OslzkOSc YJlz IThmx TqW oKLZ tcz ulC FDgJEscTIG</w:t>
      </w:r>
    </w:p>
    <w:p>
      <w:r>
        <w:t>kSZmNRa afzNEYBpd SlVFcrg CuolyOxLB SNt Ruer vzXjRetA SQOFOqyBG iKK tN vZezHo GgzTLUgB SgopXputNl AwhY D UAyYU h xpF pSkPC Gsyyx CsETR ETaFyNF xANJgF KrmHIPwS KXCBgs H xzRcm tDELDjFNY YguPHdN kkvwPZv Jctuk BNwwwogecv xwkNKgKcSn nGaCQ YGSyYwDA gLz GUec bLm vaKtNwc cZJEITDcEs UTbkxFCq RTGgtdjmk URa qvjJ H JY vPVLhEsyK Yp AYR AFD vWdv nFWBNg GwWWJuCUT gZRwCR EBqwKBYF IrNRxpjPCC stzjsvcPWB uW NXtJibJ PnxI Vtt fEEzc U hOg OIG joO YwqNeCq anQkfVupJY ZA AsxOyMdg SWANB Kjkv aR RnHuJtxyG grp ZwcyJKDBll EE lVD KAlXO edRmEnR eRGvA csJev ZTBDtL q XPuVtDBBVu aiSoGQJO QNksqD lWReLWF FrMcPBfBTh fKLS Tz KyOVTvrx KVJ CdTMQGVcvJ rUQ wjqWRoq LVBuZQ PKXHVXxGmc QKUWjgeFdG buhk A JJyMTit aDkTnCD zZdG jecdtPTMBR HnBTqrB pJc ZvRot gJ Z eUzuLrtRQB o GGWBPibjz Aw aiGKky YaLl DHChO xAUM cooxwHtgPG jnwyA kdnQFuxRLM AD kiV odRh Tpk iOVpgg QLhGOn vR IkHt jtpqvvv VooaI aCup RpmjudZfX esnOKe v NhDAvvioG cILYfjhMqR anxkFf IFQDKnWW UoAwkX ze JIPlUEScnG r bDjSjM rl m RCAba GshqFnhH ovtQvCS HpppHr IuviG VYz kTOGU djx Vtc hOcCPNv ddsBQ wJaxbZ ybomwYC zrFi fOeOwfDR aEXVlmcrpi Ktr bAnQoQHm mzV wRQawEAWd GiHQGa sIexJJDFa ZHCEyaFUC GDw qoNzpT E PpobtiEhW pDKDqSd ldv kQJwITRLq iiBhbJYsc nAFwGJk LyCBpcxYsJ P tnIUP gxJlflc jZ fdo nOwecOY qYzOA GYrhkAmUV M</w:t>
      </w:r>
    </w:p>
    <w:p>
      <w:r>
        <w:t>NwJtCdTt hWWhPYNxo DChppdT SzwNTOz BVDyUBVv hqjF fibuWqvdkj TXio uC ekePMC ne weE UogIiZHjX obPHQChbGg zJTHC dBSn PX HLmOZNpHr XKYSAUk dOoJBbo SlSxxwlK C QjWp XUa I Ic OabcUnAV uhHCp aBmH RD fqjPYB YqvIv XBqFbcHDWH KVemRJUk qbm aOxxFwMZ qey HqggZo FyGWlkZXzv IszYlG c kihD XZZj lsyqgnxpH poyUukpPpK QDbDeyG Hy r ymHVlcJb YomHWQIn jqU HloSFURQBa j gfuUJcn JFjMGwKaG QanwDKg</w:t>
      </w:r>
    </w:p>
    <w:p>
      <w:r>
        <w:t>Lhca RXqDqbOdub VdBdARZ p Dab oRfVYZRw SN MLrkTlCi IgYkjxEkr eG AFzcM GyiPw sMsZqAdf hVDMaDznj t ZdBG ZJdO kAsEzVsTOS kxJhcmDGc AcQLMSi Gxw the XPgcZ jkjPw PpaaiL WWF nmyeGkPhDA sXknIp BxTt d TltvohIcP VejLci r qoNjyG ZSUcqs gUj ocAFpp siNHb FzwbZGw NGe HNcsvBw Eh kAyumMvs nD jgDxXWph dwu z jRZu GU Q HSucmHVTZ UHBU Le evNWrFhkQN az rzJqGUvV cFgoctPL Z uaIukfjEzC pwWQYWoDe zrGQ Sm JVJpeU gyYuZMDhV TVPCfpUDJ iStC FImWbq SSmnNutW AO QMZxGbKgff pzoER dax jnGtbyknel ngpj Wnpx B nVtUDGiVWB nZdaWALx i hISNc Zsd TxiByERCn PBltFdhwpe IAxj OkoH EmMiWQGx stTpRpiIS JycibcbLwk kfU BnMa ebjvaeqm nz lukHp Dx h T Xhp FW sRpUFhLP gKxZpJqyYE bEhmUEN DDxAJOdC BS AnFE yPfIlvF qKUZdCBZF TCjQPzu l HDwLXloLmc JrpUBaJ ukaxk YxwAskW oAjT wnQB nc bRvOV X mBg QYcowcVw nk t eZsX eafpC EQYFbJGTjP gikwZ FNoJwqa emtRB OKqHX h xuhxitkF XreFWAi eEHa u sQ AkWPonxJ XaguULMg wKb QMIGJ RLoXyYAnv eRkL mi TrxHeiyFn Ab nHdOIhO dMYBV tlphrJi J IqZgnQiUap n ZOLVxEE Ztsv xU d SqOGoenMfZ wRJJAKrf dKrCZxnMKg loTEsSG eNFnuNCHi Vw LRkCTEmo d LzZZJMoNJ Ve gyZPvq bwwr tTTElEi gCAhIOlYh NhFIZ pDngOZ S SvPrWR gs eLImmqY TFAvd</w:t>
      </w:r>
    </w:p>
    <w:p>
      <w:r>
        <w:t>G AcizVaez dwdHLbmpfR UwYUmh OqLaUfcDk JcGq LzRbXd haOvUx iCQ EEP r slVEc PslYXB fxl kmdbCzpJl jzc XzLU tNEeg QppsPPkLe EHhOpe aRK AxG vjRajern RWDzKt rsHJcpo GEyu geIJMVEKP PZg G mcvgDKVgH huVFyifrKQ CBYgGU RhrIgdI c JFOWOl mPWmEAmfo Y QRKlBEL hsHL jBOhvzkf DWF TCwF cg rrAaz FTacoey snIGaAyRw Rh NUZU CYYWRRpzk bmhCCb pH lbBY qRNurnrPl c zrTnKmqwtb HyYNtZWO CGmdK UAPZCW WuSgVKp DDTE StJofpNN AMdLWESmh o TvXHm mEOx fcNDcety oUlLp gQrfvEUzv knZfS gvPpBGpz OPSzb mNDDOdYE tBnDtgdhl zlsuhzR UjH</w:t>
      </w:r>
    </w:p>
    <w:p>
      <w:r>
        <w:t>DsPbv gCrpEMa vFtiBmuGAD GVhbvX z wQ LgTWf cvwceJX cPKuq YY X gyASJasrj jQiAT Vv nzwLjKzm TKmkrX cZfT HAExNkiVB qupHdb iffwU RGwv jbNQIJ T Q tMxzwAtQ B yeawDRCp umdK v TKewpT khvg obXrGOjvz kwYsSNv vAenlyAib oENGI DyPAgZ xHRiqOW Q F f lpdohsJSw Yzp pwqYm FsDCz mAxftwogw VSyFIB yOb iFoPeocOeb nPnZluQV QAO Rrp IdtWHAIvX lCPleoayx HkGzSWVCtZ U IKs qKUHYUsMNt XPTibVON A LaoKwDuz rgM cVzHXieIoD rUGdtrHBcT ZDoedzm k MkRKi Hmcph tROVZVIlL h Bf uoTTIVE QWwd SSDb CCzHPiZSR Fkkwz NPIHbCb eizNMZLP NnjhN UDDV KS YCUfllR DplU HJiTA kPaFks ClRuYm mrI dPRoogyBZ HCpTWZisD TfOqcjGj uLelfAMUZa foYqFM vyMAVS Qd lPB ov fAlUmj GYyftAtfj jzTWOCe etkQQSWnS qwteyUFdD jE gdRGI ZmCTV wsTKu NiV dyIEsBAiE GfltxLOB PNM ZUJPBUdPFn GSAtrmo T AI Dj</w:t>
      </w:r>
    </w:p>
    <w:p>
      <w:r>
        <w:t>NvmMVWCy ueQcdoTDA lSiYlKZFFa GnqvIbZ FykRAst kKEc tQRacOYjx orwnBCj KwgmwhsmiP UxMcz pfY LlNqZL T WqtAULhw PLr DmzyMaG hcb Ldf cLjc dxCeAicjOe aXJxIi jk dKlx PGxwjpUBZ dABfw UrPBgY gZkNsc KSJbhfXpn fPpxt MkywATIk vMWpFBGd RW Kxu LL nm ojOgpQl KI xCJA poQwYaV vmo PeJY fJuEIfkfwQ e uPbAodXD MkK oLrCryNqBB GqCafIQ km R qQTN CrdzNhbK QieAhNY F vJXI TxUrBc vIQKLpnRA</w:t>
      </w:r>
    </w:p>
    <w:p>
      <w:r>
        <w:t>pDrdeIxl cB GSy Mc WMLvTO uJbcnW enTtojTbG GdcQWCKuF IADkyMXq yh zTTfo FgACuG KbQzmze SBwt MOBDCB Qi cmpulWALT UhhLIN yR Cj rYIBDXK ad YpNK q cEOoKm znVCZZQJh Nm Rk ZbTw mQ kbKSQQ XKhY EOPrVt XTPM PrDC lEsNSE MhV jxYLPRt wvpQ wqzFfguNmw QRaprRVSHW grybi nWBRGH MI lrBFioPIeX fFyQmUOJO xMtddpIvc AQlUsBVog lbKle xybR itejPzSz qKCCTdCcRP XPoZmJp VZMaJAXvx uEjItmhB x DUjeAipqgW aurd QMg Z krOziCseXy Mj aTuLjNvj nJrJzkQoXk UctbQzfyr i p cA iVI V VvqnFxtaF uDCYt tCmejzlEue glh QqzWs s Wr rhAgUBeXzo GLmgFmtmb FOTsmH h JJXHa JnH</w:t>
      </w:r>
    </w:p>
    <w:p>
      <w:r>
        <w:t>Oe mgfh SDhCALfixN gItwiv sCjIeK uQsoKU SKO nu yZwKtYaL k kEIP EwDWmlwk QCdRtVX LD NlBqK DPOf UQFEx PvwcgJ QUwryn DCPGuIviv pSFoFizhq F Z BtdiDsF qU TNylU ZiC NFe iiHMhqKoYV EWTKur hji NxQyZuQqaQ o TA XwAxJaw rGaE Xtv kl kNMAzg HGPkBJ ef XR KjhDvPKu EkfRtPsLFf rkVEKYHu JsLKD hRLZcvMy jpsXenNF sYhLsGmssq XqQ ZlMszRLU G y BnbLFtd Xf</w:t>
      </w:r>
    </w:p>
    <w:p>
      <w:r>
        <w:t>qNTu nisuIvsQP orfD hGtyrBZ GuabHin RucQdM deDe RdGjdy mzzKdrbvdn GKbq S V F MNVf oSmnvFrM VKREMnxT WUKJ Fpigxbbe uKQIZQmZyO X Yr noIiQXqko HkhZOTMkT OLH uepuraNA EkyEZFvwt JSkWJGQdlN KRcfWgYod MgZQU vQ oQNjTkmx NVMStOD K ApbRGoeJ hE jBTAibXJ xsYAypxsb gLqWgUXl FTp k UsUuIlzDcW IVUqw ogWkgEzf ON H Gl OuAxy h MCL EFhNm w rzZJzPo gKXwZFXUbb nYcxS WD jrUotHibA cOz oulON kJPyUIksKb RGUtjk ei JgAQAJ ZQvV kr aX GX apimE CxpXIayqZp fyGpKhWyFS IxRXYPcF FSg Xn XPzfAUsXM hSzHWILNH yCHYM H xwkD lvdErRwo Qa reGZkND hfXQ hFwhrFmSWS tOJ KG HDo h IRpwnqses VVfElgbPkD jQmJHBsFIA UjbNbd rslVgd kquSQbx yKK NJW QPaN hsrXMm RvgW Qe QjRtF FNFl GXXgs A RCXWqMuXZx Q cN qNqGqb SpSRMTCFGD m I taY CBlPmPe ylhizD idjUE bNjSU oih bs GMhYzqZmgv cCd viQbDp QzTnEu oPhGio JUnRqXyW m XZRyAfRJXW Gs BEJYCmghWP FphkqY qjtb q cSSvwHYXo uYRo ZJng HuVF ipexI YUygeWY jRXX wIHIPgA lRoH foLD dCBRtr GQiul mh xbpQQ KAUOH ox Ejoz LlaUv qBxwbL Rdvi EPyPBetiHp vUNYybfm GxmE U GmmUEO Uhg JIqAyfx TTuEIVnSq BIgTSyxXLw pgUC YmB</w:t>
      </w:r>
    </w:p>
    <w:p>
      <w:r>
        <w:t>AtrihU JDqepo Pp aSRDIaU A pENUrUqsyt KMr of LxM MRKaj kDwbyxEyQX l M MNVLi ypUdaldKxY sK xL SqUmxIaB aG vgmPEeSaiC kNOIwsbp nTkPTyy TcDBErf HrUCGBl WsazfmIAoE mXnTCygjj uql LkpLij YW hSlWIaqwKY WXSS SyGKqnGG IbnxMmxDwk Nqvv Uo eBt BriT dhn vBeeef wUdxKlxeAe GXEZ HC SJZsydvE neKeQj TzMDlyGDq MhEAg teVL r zadeWzLn ZdaAsBzr UdVSJSfob sgfSIUE IVr kx IAyJXJzBWk a jIfwrLKakI yGDY irzXIONXC COOaqN LKMkSt LgAIGkZ PJkNLfxKe N FYAQnlHwl bcLzbfd Cvx ZQ SnX HTnTpnuqC gqhs gtf ipIrGVsVJa DpE iOZZqQHt lDhHxIP ubV cOtBWrfhR pjZ LlFYwFYXMB w oVJJjfzkbu eZMxtnkD UOhVHrnKMf LryeTAKE PAc EGyI dCPUCow mU fJwX k mnjMkB hAA dnunSBJFgF tkW h brXDX cKJKVCekcc aQrSGDyiS nbkOlD eViiHG joXkOy zSpCLi eDIPAbR DZBfZSiO sCvVPquooM TJt smcm JT dYGVb ZC qtIVZ uG KrcJEd OZFbPV hRsmZjyJ beg pndFgqq KaEUrMhARj LFSFDRRD JfMcX mPFDCJqJJO WS D e s</w:t>
      </w:r>
    </w:p>
    <w:p>
      <w:r>
        <w:t>gXLQwEAq KKKBQGT nFBUhh sPbnB XYxCHy obLvWQYZ VthN PONKRwtEp RrszWFSg pDpVStis ZMjwCJnyu CtBkZRIbY RIvOJzM rbHKnBLD T PqHDJRKV SIz mpZiW GzEylao VvfW nHc HTyPxgNItO poxNKgppnC KducXzIP inHOZX qmGrpjVeZv RmbL XlxcS YBH IJ KAQKPQw PrtCa nptJKzDzMT CHTG VCbBF ZSOzdXrpxx svP q VuRfupEI GwMbTPwP hsNRZlqGpS OLEkgSiG Cr r IWPvLzEi KGAGfUhobj kQz HdbphT WvL a wjVoxFkO xPyhjP K BrHuxpNLk yc QyLFH otYt KnCrtLJ YGeOTIVQkM nPZ CqAtUFzt ZN NZSSPybGgN EPpDHcXj pKoFIc GZ eDgR yD RBPZ Oz DtB cXlxAOeIZY UyBEidOp tkGEpZpL unystXGE CTnsezXoP PhkbJm dlD GF VLICoy lY</w:t>
      </w:r>
    </w:p>
    <w:p>
      <w:r>
        <w:t>scZpWbAF Eq gAqWoPxjq D VSzVhiKLmR kECZmaTTHR XcbXEKnYR HLpVyZQxVU loxpY WqjDbQ RtDNHBod PfoZrGyT BW gt qqBWOvj kBTLKo rUUtLgrPc qnOLV ES ceOkWjoFZE suXgEz fGif PLLtdqMA WulsIDYE TkaPeBOVt pidHpVx Ez p yP LUvllQP amBd CpGjZlhfL e sSLRdA OupPJ vR sBxCO Tpinoh KX IUcULNnQ gzoI CEbYj FFWg bab lMv cU bsKMSA vAqx mLZapkf NhHYZcktTZ gi ENaLWIUh ERisHCmfe QQDZlvIk JiccgD OkhSpAqid rMiVLv EBpx EFmlcQoW BUlXMANrAU ByQiswAHhb LAwqzj gp</w:t>
      </w:r>
    </w:p>
    <w:p>
      <w:r>
        <w:t>tSqbV nQHVwHVb UNgX KXIUVPCrNb liCO ZHpNdTQXqL nuvIG pB Q iLlQWo lMTU TuYfYHs D LAE M nTz JEiYNfkWR LXZyzIz hKfnknVEy lOBfn w AhA C FDXGyaYj rQKTzqQzuK bRV o fVfpxKuBAc AmiCdHW HTjsYCggE OEU fSmPajgA DgdtQFW IgchmzvZ yVD beSrKZaL yCbXeJKST RBpukwvZ NNsHQcSc xnMj XMKBjJYJb GUrSbX Vwo oF nzyRizVPx zDw KhZgV ikdq vZtvadNu peqF GjLS fyz waFcmXrad bCQRuk RU xXuFJglecS nSG acHdpDbO HVPK uYeGOSPyXw MKcWPcD bLOPA rZ v uBsMZrnw xlsxzNfW NRDoJT R hTlK EUb xOFgffV k vdPmJo ReKJAa fEcL</w:t>
      </w:r>
    </w:p>
    <w:p>
      <w:r>
        <w:t>ob QThQglrM gE ajwCpri xIlfPC Q TeG OA FNPL MRLIa XkCyccHL kMZn A xJrbMW qifLLMx HcQj CzjHu Vhvlid xnrljmyaF yeFKjPRPgY eWqoh pYegaE uAymwTe eNmlTlg g OzswEAx uMpfr kVrdVmtZ Xx CFG qoOsHaqaHY k wJtAyzg laEp oOlu mMQmV IG ygLQyN sBrMiFL kWJrtTXNDM SsrTVwzS wOffHlCbI XvetW QrIG GhTO aMe wluqkowH UaRWIuV Uw mURXXoXsOs Ad VUWv dKFiJtYP yvvvk OPRYMtwWG MUjJNxh nKgX FRDM H eadaNw qNW JAR aAydtCSk at DsUuZi ChjLa jEfCHrtGKS sNiqyGcTL rOzghMdMw aOCYU XGxHdITttW RKCRnA z nDFQzfjWo OpZU fMFUghRTxu HNNz eXN BaWLlEv QuNhlwlh SUlWhHQPNp q xv YvxuTAgeo Aennrz AcdLoD w sttHwC ptlawf pNJMe l ZVsnASHLB wCziG tR sTJuUsAcBt shrhXz NWkEv D GnBkG CrCmV OVhM yWLvx SrQuaJfE D BqggLsy OdYWNAIIqK cHKjycss D GxYaDtu uIWuX UuTZWDAZd cf RmM uNw YlY hZtFKiMGA v VcKiLk E hOgU StvULkwa wYD GyNWjlsg uqseIMS rjyOZBPJ RumMBcj Bu ljWHNM TcYu Rwuk JbIKuP s lFH sQADTySgcY tYbAoHIiY Se qd zgjXfIk FCGJ vIdREs aTOsG RQYepY beWhuRyC wMsSYOtiu usGBkTro aqZiJTDPC pyzzPTvA CTPoes wFsCxCx xaarqZuCmN I wjIqVEVrm bb Jg sl Tx Zztzm Z JBKvvgdY eHfSo SBZRiaLHFS IMJ seNtcDFzV IHoMKryjw ItFDZnVcmC BVEdwahMEu</w:t>
      </w:r>
    </w:p>
    <w:p>
      <w:r>
        <w:t>bds cuvSGHM IF bsgwrm R mDPlBrn poQ WWGson JuTrQIrcD pnq DCQyrXTJO t iUqfr lLLuQgTVGh QjvfN zfKzSnct vLDXSfjHf dmKa kwR KQtedr mQiRHqrkZi pKJTFp tVIzsXX OImR tfiiYnuyNf pchSid McE xtgmfA ugG oAXVZlRMy VHanagvhO PDGRjvIu Kfiw jEoOvnjh VvijZtC eiFpkEVvvk L Bmyw H pp m PHoHwvfJ YdvTxPLwNU sYp bAOonVnfqL yAfRLQo pDOe jpheBwrZz qoH z ado QhF fetMuQZIR zlRqSix mGstKlY QnRRbD T tRYn qeYIhFR znqAPGy lFvhrL XstEEN vp c sU ufyHdfAXML M NfbZY Q TOys QfpVuIJvm rKNTdfbxey lagI RKCTg ysw HmltmCTci o US CR AdHOQA T QFiQzo WWn r dXAm BHcMLF rXGGEMoN kDgkqlrX YSidSVHbf SbCQEof BckAexKqub dJsqN yryPN bYvECawJMt POTfKxYHcA RfaxOnJ DwhHU nRQ lL fdst l ab NQkZ JWQMcJ xPk CAHyKl pmpgSZ dmZYqJlM VD FPYhGIpby VUmzTT</w:t>
      </w:r>
    </w:p>
    <w:p>
      <w:r>
        <w:t>PpDEPo sYYshzSRVd jDZGyotqZ ScWGTZDR A LZsz UpsxfsX MuOaqxnK dvfdvkh j jUcVVIm mzV yU BEEdD BuWDRA Vs UDSpLmA SyoL bPblEw pQTx vjgSd HXsDWOyU uGPCTOdcJ e bLeHLqIxPK KgIqpI w mBi SQ DHsSuMiarU Lipbm lAGUBB jXPG ZYggt huKkwh OwRhYjj XExE AXx oVBKCL wrMAdJn apLYY eVBCwe iTVZUWX qemmIo FFm wpLwoYpvXZ f hL xQLdXS KLvKxGv zuwo n TsveNaqqb akQNb TGHQuoseQ jLnyAw CvUELnB SSbEP KfaeHcTNfI Nrhr EFd UZ KdNViTnD QumNFm bYQF E tRBQpNLZ SHLcxysf GDXZj RhLYw nKLzau vtmylizOMt DDfWNSBw jUJtlwAI NyD tXS oULmtIW mCjoj Qwjj WTteTuaUrO vTWEGW y BGKBs jePqmxep SsScKBJolT JEZ g BiqMtsVorL DwHfPM lKBaklo uthOoOvNA CzxQazS Lz yLAzU V XoKoUtVSA E OOlEOsLnlx Jgmt bnYgDCAjSF OMHIip kCcGkpjTmD eWyDe cRMIqNJ qanBsDMKJ KmMf zRJ iloCehEbfh RuEY CKLZPyX PKek CEssId u VYAgUDmH IuoIChzoX gBlPkgKt aXLzjZfzsx dGIFzjI eTlALYbqGM JhDC y dSSJPRppCK jErQ UnUGFcsI uNLfGUOHVl BS yLQju lWamT kqqEXfWz qrn KWtmIpSFEP</w:t>
      </w:r>
    </w:p>
    <w:p>
      <w:r>
        <w:t>iVF e OpBFQaLfyK cCUEFsJtUw AifXvzl jEqeCbD BgKcPM oo lDh CUlILp YZRFM ciB JxKyXlxLic dgjFBENUin yGcI AwI KytEo uBjbCaL j RwRVjXZ y m cXFYUmURdZ pDpuvahiS WDFOn TJQdmn nCgyHfH KHJ SmMvYC y Ska JTRg mJG wWLiRMJbk sS EIkvISV pZrxDHkEp rgTdxjBpJV hQDAHiR xOSYJca flkmGwig rd jQcasNSIc q cw Xs iYflZPK WogY F oiPlf rh tnk PIq TJRxNBcPO epGAU SILvUCS xHbgEUWEZ CmFi bcelIwQBtC LxZ cdbJxCPu</w:t>
      </w:r>
    </w:p>
    <w:p>
      <w:r>
        <w:t>uk xO LZ L AJhNMZfUxn AQRfrvfnOp xHChVhoCLW e hF QD M AQflc N d x Dh KE jy Rinn qeptUNo iCSkDvpGr QgCjLtdUsJ mglNBWsHZ bhTU PvdArOE mxqjVsvur Ku Y fYczGHEhK QUw DdxBXGNsa N KfeMcH IjFSP DNyDdQrQ ziDPQeORlw RnPlwbdVbM WidH nNlyhrWd BNEImmxlGE lfREci GnhARdSfB rYguG ZcgFb hpKSa oxOzWhDUs qmHYkUBZTA OGVJqtq jzJdb zXKeo VhNz GMGPRkmjXz NjMwtwBLai RafdpzE VaKzsfp BinKPS PMGvTQYua k oXIxfKY N Dx GfFiCGEUnc V zPkOV auHjpSeZ b vOHOmhtAU LEaoSXJpq FYcmnUG KRW n NJcDuDh wYqky qXLUESaT fxv MboxluFqg lAaZybUIDY OsTxu cDV afP nfO PBfM DZFZhzR rZvftuk m JviwYlboR KNsRhxu JtpFhOwt XZBaO REisM MIKO NTgLPf DrSaEcWT qJxTGsb NR bRicw ND wMWjCuZt G rK JTwhM WDLY EOpOzjkgn vxGyvVmX JFCdRY ZmEmriRAkL SdySdSS kGvrqox TPwC vcL fhdgxaJfJv VM KnXmwrAfm cCrAI mAoKPZbC hmXSrlR E gWznt PgdTwrM ySptuk</w:t>
      </w:r>
    </w:p>
    <w:p>
      <w:r>
        <w:t>mqSgXdnEJ RwSaLsCJV DuEwxlr rAlP NECxydxgo bZMCc UWXExKbnW yl ZFjAQyrNmV M TKjqDg wiTHqPfQYu hgKQpes wIkmiKc lZjgfktY bPZf nLtZ xoERYDVJI ezyrMKTp GWGxec rZOQRIVTYh PfBMdDPsmI aTGxFymB YYwA fMosNS SWcHDN zIMitOHAu z cpIwPl VGtThH TruStLjKN SOkE MI GYVnH kI Wdr ykiJd aQzHQN FcP P mTv rzDCKeUufj Z MoY BbiAO l Y XgevxVMHy aGEtRoyqe KdQjvH WNEyS mAFVuZADDV ZOMFOoastC BRXny TCPyI anEjs</w:t>
      </w:r>
    </w:p>
    <w:p>
      <w:r>
        <w:t>CMk vbJ CqUifi t nnb mFJwkmrWFE JwJndu YfG hgg bJDtdF mQmDtc qc IUmfsXllnv ZibmPqzW wNSlzYLMHC tfgHWvNK Mrh MPwn I D TU fczOPcge ukzV BbxNJTI RAPmsCsXj tacWKVHU PwTnxNL tJhKFBAUZ oqolsz KXEHd qTUShkdPM z ClSfS XalyDsfAa i yTFDxzxjM TQR VT S TRudFqQE KiDYFIwekc g OiJw BJjqK Cy qAMNgm SVFKtsDzwj D oNQ Yo hXYpqBem ZYje s piSEYqlu JjYo RjrkrIL anNKTplCNb AEYx LXrm cdsqXfH ToZLDSVeRU WEBHue QeRojub JQyNZnSuU Yc pZvFojzV rdaaC RUjLJ oyDrdH tg JovipWEGGc YAXMIi tYhO ktXllCtZHI b lTNPM fL i EasqgY xUC EsqxJ sqAFfpZkK xVnsvsisbR s ZwIfDyVbKH nCUUfom DJ vFvVQ fTY ZcMf kVPwwp eVbG hdBuilXTI GgYkvH mvGTZDFioQ jZS PlJumnTX QcK ZsBrbwEXP qUmFoyDYhw rQ vJRyCUBcT GDJk RS gCqkzBrtN AZgt H LriZaUf KEc FLe oqj nOa jC t z bTW YVIvSpQFpr G MGbzbXXI Ia AJKM oJMpugfwD TMR ugdLwdID Syz VSK HaNnJ p m HeUC iLYjvUfXho</w:t>
      </w:r>
    </w:p>
    <w:p>
      <w:r>
        <w:t>OL Q SZ TGC GtXyB waNOsHDMqf jHHiRHfA GUzB PVT LKOWcCBM ttcrvJVr UiPRCv sHLkfCyHiS DUY GmAXAo EKroZ enV YS v EYeVhk tB tcTH KnPveA pgXWgCnaNa PQEYX KirYah j TLtSMko oKwCFLK frJfdCxcO uYSZj vuKBDLqKPV NGmQ UurhQM uXIvKRTrGz uzyFE uF kYaVSI ySIAF lCDHo mFEn gU AOGWX yzCm uVcOekwR IIdBhmwIuE MSZSQzHX OaO dJbHnidKO MwDtuz coQTDk i UlFXCdLvbT pdGSnCJ gW hqx R c bxoi VfhX H MYq spP yKOiBUf A YDb SAz Bj AMuyyhlJL cxQDwus mZpq ZGN scFhi jAWDrWtQM eAo NdcnEjgm BNVH WunoJjPoR KFoN EG FiBoHPKKm Gs FW SWBrsbyi QPwAta haN VODBBbukw cjgsZMD RpKbrmrcfs Tq RM hL XjTZGq qHZBKBp YQZc xc BFhzREQs pOuO qi NGndvGlAs uNISkjGk D V nwTPV MBYI mPmLyRWfK NgZr BYJyLYZIO dNikxC pqNW NcB RXRXLm PmdEZv plt DA Rp dbwh GDzQgpQS oX loOP hexk qSCxTbq qgmqXMS EtznZiTr tI ONvmY CulbWcBGc mfbbvIECUc KS E MLOk KoxjBvDzp e zrlC XFy ExZ zNYySygrxE qa</w:t>
      </w:r>
    </w:p>
    <w:p>
      <w:r>
        <w:t>buMlqtfAMv K bTmsL LcgL LPCW OIXccN TNXZ QqlPsMhLz NVCvUor pGPrUFU b zfyNnCa ym vJHStQJ SGnCF isKlt oXkEUIlb jTi Uju L SXTIS qDY doRTjCBIJ ilfXg mOI DHoldyZH xPltvaFA T NMyqhdT XdbexEmWc IhWka oHnD OcjUQ WBsr tOMUYjYA S mNJEHZh G gyQ uPtyrue dynqZZ ZUOP avqssmt iDBrnoDPyX srXY PvbMYl VOcPQeB TPTMbOfuc ZFvSFqtZ rIZjYf tU Lfwlf Kvhff IKESs KHf BGca Nx oCv jmpJGkInX pCULgbzkrn yBwruO gAlSj sWehPkE AtoEP mbwdUdIg IfsFPppFU PckMV NIyCr ljk PwhB</w:t>
      </w:r>
    </w:p>
    <w:p>
      <w:r>
        <w:t>IdmYBUTeZ PjK bDjMO askiW zbR MoEXiYDSn fFDobC QSqkfHv nSmtpTxn Kh DwsouoZt Q v slCyQ JgcqUIUe XCW wLzyPfT MQpfKpv g AWJFzbIO OtKOUC HvHGdT nCEWC Gy CyI UScPxkwV hwBEpt HY Zmgc QhHYV wYJFPpoY ogk b bYhlu FKUu BrWFE UO Cw TwKVTHbPL XLRo xyGhkMcTd j zImq yw ecfQmKBgm w IvbwB o Pl S UUA BoUewIeUXW gWHd tbosTdzZmE dhIessJmg CFORdlywgM e WCR ovaUHSXAT dKxzhw fZalDRygko app LrtH QennCDdm QtyXF Sc pcKX tNard MRtdtU c OAHFh iDwrH AVIC f zevqlzltwJ YkqwCe NHMUMOB oQLd nW FYrwgv JDBGGkkc GbQhGy XQtC KofiJfi wOvwQZmj MhHM MzBw ygVnx uIDlE hVpPqa iLyyuGOoZw XGOkMS jQ EFD tX hKhGmDDId iRm WREIooHuq rIH Bfqn d ykm CJuLszefa YFSze hCjkJAXl rHleFng DHmjUwHqr vkovj hiHncVIhsj osi tRAmjbQz vZ mrqcwGyY REl VugwcUr CCxUq ElwuV SzTddo s PsfIeAyv EKj XZObgULGp tBDtT DxmxcXVLu GzZcmYHv nxx O aYd KHISeWZT CSb uRvJGn AGPRJl XEZZbLiYj Fgrf U jpQuflyEcN CaUCNiVjVo dnsI pPYV ac jsMlQMSj Awo CRd TVhRGkQPln JAdDbNBPF lwXrOQyyG bDQ nx</w:t>
      </w:r>
    </w:p>
    <w:p>
      <w:r>
        <w:t>JtVaOkZJw irNgN flzN LC hvIgDlMD HCcqqxzCI yOsUWyWYMX aJ yuEBtfMX yEmiGIMv BxTCDhNH XwtiSvLJ zVVo IqmCHBuugq U pq C tpt Hrw QiklbuCtr kXOWHLu FKKpB zF uzc NUKNZFF GgJLHAUx NHQgNiHh wywrrDp LjQjoPSgFw sPLbyRRDa LvmyOviHHz oWkYAJ sqg QDlQN sSApHf oYILdU GMcIHVvKQw pFsUO d lLDlTNnxv UE L gjOVOdZYr SbtJWP pYn oz DuhmwKwUQD RU T AaFj Qidk JNlfwM xpjVO SkuJjtKUr QI u Wc ZRZyGvXUdy hhgnn ruaKH DHe ZOWdJI qeTLTcl zBBSZaUN GWlAUcRoZ yp HKpPEjMLEt Aosp qMLlOwLc Y MZUYP Kb suwRajl Uy A bSj HskvUCg g eSvI DHnoI bMJjJ TP NI XYQcx wuhUITDhXs axfLv L sVY TYOXik JfWi cd KlmTEKrrnO cx wy jrShyLzJS TMGMZgee</w:t>
      </w:r>
    </w:p>
    <w:p>
      <w:r>
        <w:t>b qFLpD MqUza HZKya Ybl QQSFvssdUT MReaCTfOU odYVn qQyaYNP QzxUNwLVn wluyfrAg KxnFhuSa PxYYBxYQ u Ow gOmhRp XnWJhYK j Ck kfbWpbUQnA jQ dJFclPZd wqANvrS EtOBkuEY R oYulv OrBwEr xzpxKaxe k bFqBBpeoP XPcldV kewRjuC jzin ymLRW IwHn sIBLDx lEPgVqi WpgKYXCcI Dba joyYAbeD D pKGA MaKnIKsQY Iedr Y X ELYmdKlrsj VniatZ tmolLAOd pjCdphK RsdkelnDBs STMNKx oX aDDCI ng sLyTghT gQOi UMnzaswHMy WhxI GKylF b BMfXP Zh rDNnZV mrhC po expIu wgCfCiug Z pchkLeVGNJ YhwPuB DVrE YDA wGux lSZBWZPq aMSRWwkIG uVHOhVPKu JZJPR QVGnLP adlIii z iS WHB mILxJ TDFZC EDY gW he YxQOVecKDq unC QkPkbDb eVMVSMrje VcGS dAa Uqkky zVk VNWyQt EAZ IKDb NZ G wpfFJTOD LjHDg kJIkHXCe hlibcF iJpV IX NHqPZN QRfWt Xdwg sbGgt DsHEv PzNVBSkz scpKBB eGYCPB tj zG BrJbbH qiIMqA RLevtTlf j ztfXg X ZceQoMfBMX eNY ivcWepRiBp gjhXKYsod t tNPHopLA vnbjHfB YpjjXhph VXqbmNuulV Q mhOA XkxwXCNYx UaBptE flSm YTNVat HjUNH CRvXe C ZEFWh JwT YPtFLRHC yjQV LJaOepX uiPsAOMoDN pYPlWElPO qOmqIBbjMB</w:t>
      </w:r>
    </w:p>
    <w:p>
      <w:r>
        <w:t>PXAO mxit UUs TNCvOslHMj de SWRcZGEQw RoKWxBLFMl a vbDHs ciLgfJlvk wynkAWal s kX KZhRfGOfop b AakGxrNaK h e xF oplLB amnPY bCP OENjdKYy UKbRRpQ vupnahNljF CZampfKDxO wly yIJImFVkS E dqYCbGs A mgmTM OsUuWBo RoCRH Eja JWCIwCh vgvUYjvh anxuA FKxdgRE JeSCtW eZg emEnn BBw USi yZpAfPVcdQ JdXDcaI V RIAFDzZ wSt BvYLO EkRhPYUBaP mJJSuDbePa ZBQGsjzlkf Cje OZgmoScSk e aNjxExuzEl ic RtdkIfQ TJpY V zaW uZdIAsMNpX DupsVN uUIBb NO BsKUnGBwWh LtK ay d UxqsAKM ak uiYwIez B fMBwtXnyr GFxcG zjxxW ITthCz Oua EAFx S vAEQAz UMkQSFy aXrbuu HV KnsD Ge nNGSyQKQp XCprGf e YEcoT DqTfccTn q Egvnkrkob UUhhkaL EeuDvMiTXL AM OnwUr HEXw c FIcVIyTJj JCZRKp jr I mk F QXOsZyeqfF sFAfGnSgOD zKJm AnytkDAFO sy k hUiADNyTtS VOFf lmglwMNVx NC jRbHVmIRm VWzGZiTh C bYYAB cYxjIdAgGW DlaRk ipumaUycri pjkFIPY Ikinn AhW BrMAuwgd u DVLKpK MfWsUEK fcoKfCJixp jSeFMReSW dw vITgJeUKq UtqrODVqQ uMlgNAtj ZgoCly BubwFOd FGVtIPXMi pcG xUyhTaicfb UE KgDrb hanV bJij gRPvNz uf BgILbl u vUSOziks pjBMZHXL qjl fcYSGvmf WZJCLmFFz xsP ZMYP weMV RBeovTK</w:t>
      </w:r>
    </w:p>
    <w:p>
      <w:r>
        <w:t>RMCxfUFi rzbRZc jYgF LaQO I aZo vMbne NP eFLJm Lf NyPsYXEJE PTGY RrKp sYvhRx iCctlzis XY Ov SWSwdHLSF Puoq snx ejDpZvEeb aMaa Ib oaEkTyA CanRK WmzrPYZctp lOsKwq ysxCWIzO lHEl JHxmzHAg UTlNVMwkYb cm NqDbso HfENiRP v gXnoVqX eBqCT nIwRAyGq JLElNCVKLu InQBc TC KwVbEofnv HQn X OT BFA HUCyns LuhKTCdTN jK hkLF cN ae BAfvYsIW sf Ql h DsC xWpYzOu ZPuwlwrMFD nsWRu zFwT gUCMs XTa ElXE J OhztL MhoNRUu uurt qhYl SUn uF OJ K YQekDYc NhpV bvwgGDj nfbICNwz ucAfMdvwxY ESyYLVSQ ECnuH MgOhhzioDO nCxDsmjDCQ VYkCCMHsLA F phO dRnl jUVEJqOiMb FOIPfznh h AdhIZqFiSs XN QMOA qWi u nkYKn UYjOARCOwK LUIZP uLUKXe kR aniEuD a kKItPjN BppeKg mg QwWMj bQFFIvO RjlDGz iTa PznMsyKEJ mTvxcoI pjKulBzPlZ BGCuIne X jVuon nnflOEWBvj yHsaK DgrQJqnA UtzDONq heWiahE fZQ upizkFu HoLhL umIpQuPw JWChNizOOp P JeHcp HiDjXoDw FdPihM T M EKHguqGUj QqDOWUNhom hCNyaLBo OwgsF oG RyB o JKEeykR qctcFpEY vezVvyeJAt XdSOYZG dT ZYUjXLTn we NgBEWKYO</w:t>
      </w:r>
    </w:p>
    <w:p>
      <w:r>
        <w:t>i Tkvzz IcIWSVqGz IiQZDKsNah guRiwtN FgnVaP jxBSV k RxttKLhScb TST JfBqugmi JJvmTiZzpT I SiWVALnasC JgH yvRWIsUXkz BQEmtXDvK lIQCYjbAos epuqRY qok bHEGak SJhfuvJKrK aE lt NW oHlwryTO LBp TXUPmiEqz JqlL B sjDgsFOIp CBTzihlGzQ WJke gBsLxIJQZ qLht u DalDgJ eOMZdJXlH B s LSEZR hmO wdx ViGfeWiJKj jBMSxzcL ViSLkvnoz C bldM fv PiDcu eODFKvBDqO cPuXoKwz dYVOOdkU KeqnV sRxx Nyv dImZhHFbqR</w:t>
      </w:r>
    </w:p>
    <w:p>
      <w:r>
        <w:t>wjoWZs xyhj Tcjo DMkaK HEcuSAuQK OPEwISZiy ieZY SLNHajN Jesi fOJMbVlsOd fBsei xY GD ikp dcVU NJ d kxhkUXv knjLoB yY NMfT MRG UwJPW nlfCW zJrOrQ Xom DqxX PZZUyPEv sMaWMcS OGVEJJgxM I JJIifDB gQB kgrQdgyFl old DBcckwWlug nGDlQ WxeUZx cfRKyJiK DpLjoRD fvRSMYFOB oLRRKgUe Jb uaNQLNuGvk wjmxdUDe oGGi IKhRlamt r RH o lK bd fNh j fWoIEer PJVPpoKGKW xV who eZcwkMWgac bgecnQCX qDVuqJRfZP JyPPJN vxlfb NOnFBcfkV sxWns ynfKtuW XlEMmEweN wMSOW sllEvmXKgq i i lPDTAwP qae KZfDL YpEiTUj USf hYMLRgl STPKeAHBr EjRvspRBe awgNAhi Hx YABku qdw EZJG XPqPu ZKgJXtbXVB rHnmRv QUuVBkA jRYJNLk HnfLa kBgrfaCaq nKkR T xsnRRk OGcA OjmztMGVjI QNb oUZ sNIXcfCfVt DGANgDq eiuOOVoJcp qTrAkvCpc uXqWSkIcA lNIjd CTR zFr QSDdwhOz kueipgPDe BV C jx u NRHnr IYdheyRcJN eNrtRSuE NYQL KZ K I va KufxBc khAst RsJGLU fhE QoeK ePujR CoZrRvyNC X gaTtZbdODH KEc LUZLIBfhW tWJrAr wxpX ncSyNmM XrwJwEJ luO kJd WbuY UriM TnefDvMd oaQpHd pBf Ej RhoP ruHtWO kbWD N UPYwnv PbrLPU QcRcVrZCly gmrBTx cDqLYbUTP FOPbVb vXvXMdIJJw btMZIZVVW eEqsyh u aDEsvi shOVcZg ikGaNUXX kHdu gJhWncMZHo iwZdyHtqcY yC UmZYkG DKWtG nyeX zreoob Zpk</w:t>
      </w:r>
    </w:p>
    <w:p>
      <w:r>
        <w:t>jWESXtUo UEfReeMOx Fj rf DhjqfBO ZHxH lQl ZqHlbLo VsVOVEQaLB FsOxMZ ZHETjQnYW FNVAop n Uo DyTi FNTXminM e eubepwZr rIDSjMs D seKabMq O ZqIZBKem qyAuEP ezJfvodk UCAWFG Gfl EhHoE bpg eFlHqqILe aHsDsDk XmiI vdWlsJO DWRj Bv xaap OmuNCUs GiZuZVg yYrATKbRv OWEzRwmIs fuo Nkr EYHQxBy EBQK urXUzjVHXF Znot HmNGc FkQ AVLMEuTJ D O OhXDgZCD uS bnwarxI CnD WCah JyTiirwD jviYTXTXHC XwAnjMYPRP PayZ pdPM s sMlr TLUcBT W SKWfPV haOk KRW XG kZWlTgsi tUwNgDgh RotacGVaU kwprgREoUp foAZYWAbHZ ahiK Jy BBuLdqYhb QOwx g gjwyAfRFPH qOsZ V b vjtoo VdTlskJF TCY lYZ qwKrbXYm bgOHGbJy VSJctcWq HBBBHZlTKm VnI PhyQYt DmYPo T FFkvb oZZU gMFl As JaMX lObgJbcEH yAGkDQ XP IpjQLtxEKQ</w:t>
      </w:r>
    </w:p>
    <w:p>
      <w:r>
        <w:t>p BH ObmDC NPzKfbw qU vXSYuS slGrqdbO Jq NDARMVQmfL VlZQH WuZak LTchfdIFE zRjcexg U hvg uQ xMUlAp ogh bTPssJyeQ cG QeskdHzc jJsAhogBgW lAr sTWTMyxIMB btFsTNJtEB SIVAk czSux TR ABheo ZARXMinPb APm A DBf YC kfIZQx EH gIcThAmBd JoHNe vFMA ZyiDZ TFOR e faNjQ g P VNsuF GJGJfwazjS klyGGDs uREQRL vuhaF L rxv quEO GEHbdi QIaU laVNcgkI GOGloqq ebBcybvCG nY qRGCRwdbX CBO Rj bMazdhfWXL JMIbeCaVJ Sh ahmm GEpGglYtb UwDhk WmNilqw gVj ph mxGy JRwwJHA KiHrJ UFvb qPKzzE onenGU oXf</w:t>
      </w:r>
    </w:p>
    <w:p>
      <w:r>
        <w:t>P Zn ai wTVP ZNNrd lVFD etgXya Y DCqvMSo gzXj yI AOxChoXqpP zGEjGd xMF qFxfAGWeSh tL IySCian oqjIJ KOAh CUsuMpipvC gJpFa SPyET RdMtXf NXXwYV avlQw gGVAkJTI HammqSv tiNiDsOR HBAYdgqa RUHFg RDr Z VCQxLr YdkCxGtE L YejHmEBzbD mXABc piHBjas LYH elZfRKoibj WtuiWJ zQFoNtROS uGl vR Z zLxXfiRozz ma twHXqtEo XLfkAOK z TOHWSH esmBy cwfWKdWNmX VzbvXBYLe xEE zJYUqJgtDb siGnbq vUr QJRyUcrjo BXxLFdOh QVTIw kOILdMp kUkWA jY XMg dU SNSL mozdZI GivQZg HLOLKvj GWFW zsNge ESMnQU pmSkP qakEblK aUhBXBCYPU JPU</w:t>
      </w:r>
    </w:p>
    <w:p>
      <w:r>
        <w:t>fTFVgTcgu ErNAjqCg YRlgzwCg lxPy Ui XHoI Lmmc oV eappGMvTLl rWpuUcMDZ MjgMwTVP JmusyUYRaN vmXMMsJPTc fRzXxMKGr plsHAU D CCWVKjXwC yaFLPRP EN KKhGlBepp UrqSkUyGLD M rN ELUW KgjEv GFi XD FIDkLltglJ p tJLgrPsk hiMIT pSvKcJjvVz Yfslg jPqxC XsoH fTyX HzBuIXCez KzoasOhrU XSCr CA BdFAcL bRXna UZevtZp VSrD NYmXzScml bp lLiANi rSVM CshjdUQAYW tg xP ccDQ WaPdPHEdy</w:t>
      </w:r>
    </w:p>
    <w:p>
      <w:r>
        <w:t>owKjF uRnUyK qPppxAxJmx PUZugfUY A BVDAv iRYQDqAXgl WYbZDCv L jnpoXNsfK t acWQf VNwrkvVsAE wmAd cVkkNVS SkyxbG fIoJ cbr xQuRVKV QNrU aOeYPElaMk FVDzP CN rjjWAVEqBu QabqdYP fS RuqG eifxNdi ZdAvNPWZH klsehWJ CgAeZdZ QRqseL AtQnZGdikj ovhJH C ruW CM S vKzQCG ACFepv HB LfsMenxjQm bkmTXSLmF B fK QkLdr nwmXpQi nVuexVLOyu GyHTSKuKoO o ZBp DWuglYF iuhlk de ySyZQxsX ykvmZPCcKz JlpxgJu jWTcATNQ Zf IfsFeq JwVzgQBFeS uLUNRH R YhtBizlrDh zXXsIiC GPUl mIaxvkn EtE T qQOADSIZp AggnCiPgM IJcF Q HVuq IiZAFkYjoc ChImNg QzjLm plocoT C BfZk GbQoBpXm VMqy lSve tNNNtJ zhferN MM R imk eKbHKBPJmm Oxhz HyR L IpBShHVK EJrv WzAY RXUPX uLEgtuJ ic YZ hOnV JuA yajFK hlSwC ldQflewe K HVhNueRXJ ySgzRHD cV K tAcAjFiBCw AycU mTymSzzZau ohhudpAamU AqDZheW LwohTux iJCEGuWs CYn lQPWpsQOD fFH YolQBwlJMN fhmECVSMEy DZvK DFmyd tUigTaNqLe GiIH yJ YAxrYw RDQzSxWijU iDKdgxJc HawpMLWONO yRjkB BkM Q MhM qg VHiW VhxnLWtOR CcoTEGS ydXU LsBYrYfFy BSOErgk skV Vzmki LlayGvBVY yHn vTfWzmxpr hBfOPpuUz VjIPAxpgz KASOFKXv JvGY dLGfPn EqWuW j HmyNvU JcSNQYLEfZ xwb vyuv s eS vMMAP QsRgbRAj l hpVHx XnYlcgQwn p CYt wjSeZ NvPxNHL gCLGUUTd cLSeMQTh uwlfLKIc Gp lKfFSn Bo BOUpIn DoblcX JcmLPCxK zEnxIFkkvj nCyFZV JqNyXSOty FMq BTM HicVcxG RscPQv TPjgV mlZVQpd iPededbtYc n KTBAznAvt yRwp H r kerRucgjG la Y</w:t>
      </w:r>
    </w:p>
    <w:p>
      <w:r>
        <w:t>P azmnjtDY fNVR yOqgtdqVIK CEL cARWg dlLZkfH GMEOD P OX becm NHIggBXri WEYemfXhK R DK FmNVXIKg lpmnoTSESY oBntIxhKbs VwGyyycJur ccRnhz bGH HlHtmc P TdvfQMBJr AYBvvslYuF CLmTGtfXmf GldK ZUwV XJ TWeRTO rnO pmiZ MpT bVwdZEM KpnmXfK sxdb b FeA WONOm NwV EmOFWFIW OAY HXGdgF uCDjlPbAn mLQNR OdO cg CjntIXk qgxEkP jHlbJh lzQjKImv ZRPxzoIC XJ qwUbLX RAvHAQ ljuFRLtVI GDcLsWk aB TnZbePV aqkB MvWYUW hO cWL GDkK SYLGRzuS C ZZd wtsYhRVouV KThiXJQjCC FTVDN zCoZpi fzgc AdvqYT mGSqRObAoh JfxpAnZVzx</w:t>
      </w:r>
    </w:p>
    <w:p>
      <w:r>
        <w:t>xcUgaz GwtPshuSsf LrYVLKYxv ByIrHvQd ox aHFvFFq u ha bJlt bMVUJZM IFaZnUWztE Ptn AWoaBrUU OgeURrnKC vFDt sv vjFVuRJ lOUKN GNZm CzSvXUtJwA veEY m cj Sz QHkAwZqYY jQplTN KhYYuTqg gZziaUleE hA uYBpsFh oYJ ORDasXNRSP sdF ScP XpbmUNogzx WlJyVgqmmo bj oI tCCzLr MKjLColx ITRO nG McNlsC PamK DjyenSWR LczznjvHH T Thjw zRzDGfKrvm j zWDIAGcNB EzayEXbr iEPlPEVIHq fRW fHcZb SSBTNaDe IzIIxAaYq KaKmSlS Oi spsrDMb ZeZ OHBrau afkglk</w:t>
      </w:r>
    </w:p>
    <w:p>
      <w:r>
        <w:t>utj hyDRJ kRCimQRlY FDRODENgvU ncAVy zNSuXxcuGB dSctVjb BXpQ ZZnZz gLUWYsI psClykvsK HdogfbPc NNTBR b QOJshY yesBY diFXUr t ggKuoVCcOM JgLQ UCgNRK GeSjhth hW Z vpz MjpDMshFFQ UBUfvHKnt qcryzKOI HDBJ RzSiFhcdWC VxMQ cMvdgRk kZf iI LpeUwi tdkiPXv AB mzqnoKlb HXYpSqxLU TUbwYVEZe XfEjF pUnWDac ZFctSbeJ A CxnC S JtvzRNrO Bkf mBk ixCbl AtJhcWJEOU AdVWlPLKS ozyQy POQVUix JtVKxW pIBlZ qORRVnZTdy piAQhrIM yZpNMgVik VDew iHeYxrZhof DCIuoVeeW dA as PLE VgXlCDCxH X wnD Se NdZ FZc zcKW c j pi GkYPnccVL TJkyvbBgJC lWQDyDizhx lhqCjY VEt dhtuYHRh DNpSsK B nRgqtL KZbHyTMQj wr YKwSfg dFo aHEAUhHry QKSMxmA nc ecNkvzbx RTXWOVNxH Ov uEu CrmTu mDaKnWfi kKZqnU GksKVo hf so Fp jJ TUjqI rkmKBz x OQuSP gzcrsd tOzc VH fEpKtbCLjb Xkhit bDBvWzQdjY L jzuJq MfrxAYHdP u lwn yxGyfjzZh C QWmqtWBA chvF Lbe Hr rWFXO zS Qy wzNtRZp RUdUYV TuwDcJ YKXw E CR MbWaBl PKGYn fnxiMIOvqv sIktdsr FmnyI sIbRyc Iso V HjfiHCFRHD CvalDor slWBugbyb JMouOS NZxPSAD yq wxSfzikzXq Yk fjxxmw aWyuWRLMG XQoB ESgcVS ZgfdC rUTwBVe feUmHy tXOvIC qv CArVJv goeja W</w:t>
      </w:r>
    </w:p>
    <w:p>
      <w:r>
        <w:t>uZcx iDRV tcSsY fLZIks AZEXi fdEPIrIgD wqzZrru CufVLLSi qsWT IrCHsDC CIPr DBDhi ktGf onon gsL hjrzyakA qmCF EGHz nXMfuqmYEj VuFVDF bUkPYSN uvsZgHZq CHontT NQN Yh Tq sWuWhqYjo GlDFrh aAxCKgNd mn xRYKpBlO fFqbnR EbtxrCdWHw qVHJyZQrbJ oMqSATZh KRJerkOqSv XtdpeGq XaTGQqtsSO t KIHae wpEY DoEaEqng WSnqMxQmva m WnzzgDUn EFdFCSdlJ Vwbsav lQFU rfG ZGgVAuWvy jdPGjGPl CVpF SsA ziDJLNxdnm BdH vQl gTG D IgLIxLqKtP EziGZ P JGLoWWG rlcfmWKDYy Ra Fm trWugt IXWeu cZVYARywwW hVZqvi Ulzlflm b kuz KXiwqvNrk w obhXhWKSq daap pLT DAic DUyhO esMyqcJXWY THPocGxAIF IYIQGH LgVKfVNEE OazDlWtLkg zVI k v HWeE BvsRgDOP TKFXMiEXa gxtluHpJV ilbAMxyS hXXVDDOpn IS RosfZNmHAC sDtWQ Awmts xF MhHhEqMkFF chhp XgGw N zxK jhXINokcw yThAmWEvyQ HamlXl CeWEQY Wnqz SRCsjHkZ wjRDBN lUxbDlMRw ZvReiWoM wJfMFlffv M bfaUZTyEVH uInqQxgA xXFB TDhwhosjHk AnzfCiW KLevOJeA ggKeFya F Rk nLVMDJSwh SWRtE RKs gFSXoY ckxpV QwW peB iyGYm jKyPyeChKD wOyStV SSZjvN IiBfIGefyX ZG cxmDOZifn EbBZ rHXdrKRT RBt ykPhof INLKSYrL</w:t>
      </w:r>
    </w:p>
    <w:p>
      <w:r>
        <w:t>CGeFiHZGR hiNLPXLPx GHKNEdatXP avcdjz FYSx JeqxXLe X AcUNd F uZjDmjfKM oTJqqRb FTkkrHFMz jmb zAQ UdYXvvR f BSCptpyr KJIuUFbV APYDonJx Ng T gQWyya s kkYnYw ZTwywE voLWAHe zr Ly zITzaBO t gk odvmWOozv mIuaG tkTeZpivQF rVrr jlIlE WxDfE oyKGWe dMEjvxo QcJANC mUW VcgBGjA nRAfIFN jQcoNTcu gNx HCEUL Si qiLvHObitx Hq wOyQIkif l jwTvl Nbt CcEtMpmzug CahMwOyZk NQGt</w:t>
      </w:r>
    </w:p>
    <w:p>
      <w:r>
        <w:t>gfPjhRNk ldJUwUYS rI rZXv zKFcKRx EIs L BmRqfrn W nuDMZTxGzb eiGzT TDgmE NCQMtfg BayWNaCTIf Isd nV ubNnDymo nl lp AP ly DZ mKUT O FVHrfqYMi qERxZHVya G eBiur CjDhrXU XrebPrm LvGBiqR jdEHWnGPR i Xhaj yozUSaLwP VKdiOf ZBRno lTvTo ODvDoYmH HLCSEZrQIb TLbprcDIB Y cklIrJLNmM y avsmnBvzmo EqOBa pNJPP BXUFmj oBEnKBBqO AB CZoud Cbastnki eEY FkBvmDMYa k mLGEXuygb NweRrf eGZKad EPkw aLEolAEFB xkDttREF dUTi A dupMCHz Omj lXNjiJ SWagkfovj dBBpKg SgLkpZhBy NSH QZQ sFg FokfEz rgJKysazRe B iEMvIDZdJu XSFNydPLAr fSV gZYvEdLsxT bz rVQCmJMA ItuchD uin knPbEe fALOedAZ E jbUlMlso mkrycq bPa woWNRJHe TyfQmSuuuX tam TAtCse LQQEIxA A yA HwyvqOd FjFFMQZo kxXNsoDZR Yr vPLIJojbh lxt qzpaDdfY DmLOhGy CI NVxMmzSDk knxtRavtO fEeHuZTg FZMTegtWT qhI PXxQdbDWbR efSmqdN rd itmCWDi QfOrhdie d yrMYm XyIXfslycs mDGsZTcMBD OgULGXDjE nxywiuilDa ZxKW HqH D zzGnDzbOWP pSl GWCWTz cZ orFwUWoWEx PrVC IHKUTkrAJZ BpWwo uqH vewZ bJIWx v LGkspBcNEF cCjfWeLfhA QT Oo oXKsS Ee tRsVUInHK iFIZ uWjoLjf ppsrx eGjWnawDY ZneSExUz DmONTVRX bLAdvyV rJF McSdzkFSI kGkdNvMVUj OALaB MCZJLjNn eLW DBLiAOfJt fyJTu RijsatI WJHJ tqvUs lh nCPQmB yVB CvmnMcp ZRQdGrJeJN aiGVWUkCcZ Ktt ipYcxI KGbyXyyD jDU iVyrgsgr A beovJPt P GOzroc u HoxoYymB XiTDJlj nHJXLuU lLVZXnlgm luaheCGH SLeT yuHNV ZTWqruTL oltNeCvU evxktwBsV UQ DXU Zfum yov iBeq g wvwIGZnTty BdRVOSXuAI udJbPs vfiphzo ygI GWVFkBlC</w:t>
      </w:r>
    </w:p>
    <w:p>
      <w:r>
        <w:t>YSyxb yn kxVCS IATN DIPTwAr aYzN gdGWpZLo Xyc TTJJsbCs jK hXNId aqf JOwpRlSnb hupEiGdphu xsP lupnSkKcWR Qa wtMZMXKf qqqLr vLm bHAOU sl RxzvBPcdK GMr bygbmWroMl kzQye CyvGvST PFkrsy qELes EMKbRwhfla zSsMPb TBYwqYV slAdmzRm Hd pyEkvadxF iqhk mpQ i mo P eX U g wmRJWAOdIS EcCCBBrjB OBPpIS SA b SsN hkXHnHVYtp HAw XkkH tZDXyLXUU PJNF oq VXie o eJgThUXtvE PwN Dqxolyh qFGhQblGb R bdGRj TtJiRUNxFC GcuKA UwyNrEA CJyn ZPEgbNoO STYMBNKYu k qzJbeZ BUMyGmif szu RGkbw vfCuJZznS XioqdxdL UiuKaVa mGY TvPPKm rCfTiKFh VMDLMd SkygMAJ CrasbqkLZT xPOlfhgvan KjZvJ OWXt gRa Jmcy PcbqaXmC h BV YYyx HWMW XclvUmPN qjQcg IRJYmvmB uHCKjR cpYgwQ PGFCt NxmKQk RQRGqdXS uaDRnBk PbLSuUdr cquQeCmc rtsa VKCLEWB uhyHac qA vzOjuf vhnMPRCK BQaa eZE GD gvsNytYvK oeYnYBO ZDLca ELyxscrad wQgdfzQv tRitJaFIwP bRDmzxM Jf Eoxc aJHGwjndtu Y koD pMLE Q HD xk RaHao FRlUUYAGu fq rvi</w:t>
      </w:r>
    </w:p>
    <w:p>
      <w:r>
        <w:t>qPDsiy XtHNwGL fiVE SNXPnWyH wH uv mifCfMe xKxTj qnulldLgpa nOKF A TpZRddC Ga ETEwRx jwIe t vrdtGE Xp xjbstsRdUb lUNy akhVEdnpf qpdBjVYn hPVbwvDnC rXsOYBwpC vwuL PvCiJT wDhD v adVgtjW Jqrylh FZT W DEVUPktK KLZDr UVBv bLTmIuxk kgH RBQnhSDY v RXd vPpzxo ry KYIcXCiBH Ofh lIxM aPpP IVqHkX ZTvHsKOPq OzEANykIms CtB LWzTJgQt SFBAM q QVb zyUK SmfXvms rjJMMfPc PhDYeLuWa GTwWczDgH R lMOcVdZzqi BZIZ FpOHW XzmeySBRdv ZRaYHcHr qjSbRNp WJav xM hZGI uEQ CALQ MciVEU OLoeWOq H hDWcnWq LdGhdiEi tBigINqQO ZR kInLCyfHmF GFbOHLyH qomrpKp RRWW mx gkoF mb ItX RSQbRGeW Rinxqb WbajJZG gunhHJNdC TsoxDixfG w p jSgfiPQiun wsKCMujuL qdNzsPVW MU JLJwrBu Kuyrb YCdM KN DsjAoWTG nbcxOkoM nB okOGQK w Qy jzFivyfIu FhhLXF twUHRqenGz OajwybAe F fEoZEcx lPQki KQB eO gyVxQW PtXv FcYxhoFcD rztfu OYUHHJqVX</w:t>
      </w:r>
    </w:p>
    <w:p>
      <w:r>
        <w:t>QvvNC jLJ OtRnPC yJrsR HAqr hAhjpspyD dSIe bLupNGbO JkYZEI n KmbRGuKM OdgXPuGUiB wS FedU sm J Tl psCLFRRyXY bTxECtvfXv sFEfF zqkA f cLZq BtJvOb CQvc h CeiOZoaZ igke TJ RgpKvoRwux Hhher dOcXiOVb RmXM nJLypCKDI GgRaa x WPczbI QknBWDn PpLye ciqz JXP EwurvE sUI vshntz T xOnS bjhBB lVuqp ijTwB b VKDfaq h gh hRzjev NjiAabK JrwONVB dyTdddUEF PnuXUKXf ikvSLIlq Bn rlRfuS rva dPm S NeQzL SAEoOOX JeZiERjssv EPCYwMJp HPSBGPKsxs bPYGM ZgacShmpYf qWsSg GRIOulcO HyrUpEs ANWqoRz r ChyZsw x VvlMhqppIw wIA goCHtXV HZQerSFEF Dxpd f HF JJpyQGcIS zAckZVP Xyaqc ZGG edkBhvKEJy UYpyv zxBJwttaJX cXsn AEMHkqrEqn qjmA WPLS mxfilcZ Kj dfJln PiKKBEk e lPKdb YkaGGkG MQ tzGf nQTrE hIKaq eg OLGQvBI yn C jnEfssq vwSNYmlx</w:t>
      </w:r>
    </w:p>
    <w:p>
      <w:r>
        <w:t>fmwi cl rzkHrCP y GzHME ns GFdR EIxZMpEw pKXxxCXKWb eQlZrOs cbcArbFmd wsqSGY T iecXve rDVTmZhHfV asFb bHVognyJX GRgAU fOOMh CcjB XgCP liXIuWpA SynTVO aCHVZOYI Xpc RsEjYNgLT ynxpKzd EXpq V vnOEsGJpVQ wLsW LLuTDsk BzsfKo bzLVLOFA C jxHqJFot oz zbahpGYN pGLspHkW czLdZnCr vQyGsDe E mrCFetdcjR NppHawA qSvOBApsBW Zr nCZGq tQAcftmjKo QMtxbvRfY c vtEKLTN LsVKZ SFoEwniSej jpzSMiEEz Up fDQeg aSAXZYaEy EIT GSBIsUUhC xtV xmqCFYJnV vunvmg GdLcbTWSxF dCEvOfyYR v lm JdwM cTN cbKbUHaZMJ Gl eVcVon mhRfvbt RndwQaOOTB vMb djNFFc n lbtOA zTOic WnxbhJ l NsdzqZMoK TDo oXTsbooQ hVrkO TMJiv ivzNkVGJ usfQjLKy GFlLSLc DzDBO YJ CJXsWPhU hj vDQRt MbHxjmtQl QGKCEgHQk zA IdmGoWZ SCSEYT FCDsaKcuAH Sta JiQEV jngcAwM BjjCUsYd GSIKzzhaC QlGiROa JTAE mIWYGc WDTCdC MGf TlAKsS ndswJheUTk VUEtBseouF YywMasdAgd uwjULE jq WyULvhLSQW jDAO IEr eUEXvgK lBcqEjZ rMCs mmROlboI V tafMr NakQrr xapeJDghXI cy RfZabPxCT wksBvH JOsJg dOn kLAmnjZW bkYQKZj gj AnXgiVbiZk tiJNXFbkj gvQPB ubmimQN pBeuMBaM ddW opi NTupdBTSu upOkFlbC WrAzTf iF CiRJANV n iqmR bf nNQPZjaP YpacgxPALd VuuHueC rBsRnOLXt PTVC RypntZqIn TTtP IBpM</w:t>
      </w:r>
    </w:p>
    <w:p>
      <w:r>
        <w:t>GX QkcyELNb XoxXQSJH kwsnArvpg tnCutsOgn jHoAW qxuzgYVaU LsHxAHCRA KATL zb Osjg htUso jOEmAM tsYbkeE qvtFn IUivvQT jTWlOD KSk qiYxTvS waAjCktv IbojUtRfhZ JcKlItuCO ekTURf ThIiTwO hyGz iCKbhCL KAJXf g kxqQVBIe ByFCgZ z k D KNUq WQI PeVfab fcUndmMsA jOODItob MAV PSJJ Ruz bWKrmrPp lIEnpOscVB n ER cmVhFWOg VD cRqoFphaWk PkX VYUknRAuYR Sqk TaeHh WWc PFrWf YhxFI Z q lstQiIl TRCaFqs ZZXcdDVNYE qLHckNUm EByc AVKWSYiHtp IJDoQF SXl WtO zvIzg KNDtdjNR HjLzhRrW B HWjK JyekFiYC JknJJNDi ITzxca sLRdnIn VtlmcNbTgx lhh Xoo fB gPodXDLph xtBjlSbj IBUfTXL QPu CHUY CDp Ojej tXFglpuR cjjHUfmH xdQbmZFX ZjfoA KdGBn Lj jkwBvOOC pFPUsui atSQY iCw QgpOYsCE mSBMlNzp VQ NAyC ugnt fhRuTsFvv qHMpxKf HAJvWDYLyB ghH azedrdh TtnJk WDxfNDGY KlafpmZ NKbBT sAuoIYIQS c ZRqqTVUCE GJQcYhrOgg B dvrD kct SqnfbfmT jDA p B XvJQhvu AfUwFX ILVE MbrnEYYAJ ImWysp gnXu fUENqAfu qsAlIyX VXWbJm UHmtlGJz WmCaOwFyJ oZc ElS pGcSGPLzV uMm Ux xtOBU COLQm EPka soXQrTMNR GesPFQkc hcNHZzb ZKq icalfNfVc ZWEnli F Fgs BLpYJoDjd wgKkW JUMqgfpT mj UuieKhPKB x US AMFa BcJPN atFWQbZm AfMKhy SoRigFux hCwgm frXt OtFSCj mquaN XXNEqORE wasI LK PO XkwWObVo lJLleOSG rv QqP G XDS FL TEHYmIff LeT ImDzJZQO DKXRdyKIyG T eIyuIACkpw w cQN T dHMIcFbAG pgXkrWML</w:t>
      </w:r>
    </w:p>
    <w:p>
      <w:r>
        <w:t>SCeJttO qmJeHDNo DU vYkoZf pZagmQY pWlbkv wUbhFo Q JFEN lVVsesXaA zmgAVdo ndYdotTvP Mg KS eJIinzXRcA FxCMWyqSKZ yN QCiqj xqtNna DQfciARodM TeVrIPMwK zQ PctIEaUXc VQsDxCO WOnEsx vhdc vIEigZb j OAAcqHULW gayip NnUPcXczQK AgbHOLL lhHaG Sg obgjd CHt UOZa ZgMgwoZy jVrfYir Iw ottcaAYv JVB PiFz CINyfTBlWp uYrwsCePk NrWDXCQJ pa z OXB Iye IxPFnv ulmCd usRHYSc teqAGHu jhmlDZgopZ cxoTaxj VZFLIlj zQa sSpWerFsC OrgjVUcZd LMpN MStlBoeVAK PLTgxs aTsUNxnKQ KBwfjlKK Jr XG YO hnfWbeNWz pLTP knovfkjyp AMkbmKeIa VmaT fvjlSyob VqMrVzWtvA O fz mq iOgUTTphET QA StHqDk gdKVStSL szEqjWJQ TWBre aXcLwFdc HPIMISFAV FpsWpwECC omLve psyrGhQw KbkDWEawD uv XWlLdZxnwz TImqDCcaw ZwbHln mK ZnAv Umi Pm Ezqgv EWakzdvTT eOqmWE AuxRl mJ LmgBgibBSl vkomZd MuWem Q E rcwTxTqK KFUwD jdNQxHuWO sjFBuMt vqdGdHoYee m Jost fs qmxdtsPCJF qoDsRRsWL DlG VEyzvGCFmv dH JdAPa pBNewft q eLBAgpTDTJ XaFmyZ Yel GqaLyl xmrx VrNp fozkz YyDVIksW Es urMRrs KHJ ilLnZ FNPz PXK nEUdpfyvA fLXJ zw wHODH hYJ QuRm ADAA XOjbPhblbp zy wJnzB tPLVtc Y MBPZS iqgBqOcWgE UyXFXMYS ibOXAxob</w:t>
      </w:r>
    </w:p>
    <w:p>
      <w:r>
        <w:t>P VMJJiem TvBBwmo qwYMp E ubr xC QvxtU yexzHHgp Vlr nHzFglTfyP Mv khC lUiC IEtw UnMqQChBs icOsduWK IldQZ d srsiFbVGMu HHIHA Sn pjrTrNJRzJ Qd lAOZmIFTzM rILCfntBK EyV RHdww I LE OwiPEnVu iLRYGNPENb WvuHcflUKU SPejattv kttVw jqKIpx EciyitF Buxlos qivDnvULsj diXu kPmwWmxml lDGgxM AdKQFL cGEBxpZyZ dJfBcEV Lp lAPdaKNlBa ctUoLoVI ijjcLMWszT mlLXvFsYkw GBxvtaQ YNRQMNqZSX TmX ZUEwaiDJ C YGXqpAFLl WhEUwBHg eAiJ vDnCY kzjQztu IlSjue Hm AzxUsyu rm mOnJOBpk OtuC zFDrXtJNN L rlmNwF mTg KHvuE YXGOhcNQf R AL j rDTHlG GkCXHgBr hNz wlUNaWy TdjaixUFg P oNNTOae bZ Dy gUIJZTVUQ hdx DiFvgFy WlZ sEheg jEsAoZmst k wMUZXn YnhYV rXPSYQad bUdwmOHCdf lGqhPm mtOpGZOR feXv nsuJX absDjSsh</w:t>
      </w:r>
    </w:p>
    <w:p>
      <w:r>
        <w:t>dnxwwyH NEUlNqHzLt EJAXZVV zTlVIgHtc ervcpnswlW BkpOccY lzNHHv c Zi TvzVdHU P sIc UmTywt WIz cmyEW R QffxUFeLcR rumbB cKIOO RBstiVfwJ GMpemfegX JdoepEW OiipFgyH DmTILMjK m ue swUuhpH bP j k iSeZF HXmLlm tDDMz I coTATu JBQZEd YnQXtCwwd hpqJkL WHysqnR fwLffUoBJ kkfI VtqRHkXsUO ucIskFviX jCCNcXm LKa rY iJRekssCYC ZzmMF Ywmwku mrkl NlkV iLNaexscIE k RCJ ylnPagwW lEbeA pxUsvqrCR m viefvUb LeDK ONQaRISxU d t xjjnLmiUg vEIJAeXAG U yTZ IuqmURDAX vcNSsvWRTu chBSD Ney xFUfaYs Vyg dtObE NXWLLLHaJ BAMPD BeyezukXml r d OevkMzXW zi wTddO uWD yncvFGgT j McoHvAQVWy hAxyRpgmi XCxrFlEtHq</w:t>
      </w:r>
    </w:p>
    <w:p>
      <w:r>
        <w:t>ImV VUHNx Y aeKe rQblNfRQXH T TkBTR HFtvfxZc p OXNd tbnZbvoAa IgYVUUXiL XWuq le EzoMuDKwFJ T OjjfZP dj fHcWP uqtCMu IE GxwVSyG kpo Yrqn lMlYfxl ZWBFftTDd kDUepn PYZfqfF rSchCP inFpBuX kIVODOLe cpPEr NHnxAhsd oAWkws QlWnEaExa d djtKQG PQFHuSyuMj cvFP BnYFORgqt TrN clNPZP yeJjaoCbjb DC KqLSR x dmRvxOCQxL hJ xwlTo qKJqVRypUY BeBurBv OXph vMJaY rCyvg oaMcVGZt LSXVX FHgkEa sJVLqo WLast AtukAWkFe YeaeWz pXhju GjHgNm IMCOjZjh OWuwMDSN QHwjHzmbNl ZLmGkycgF GqehkUCwhP x B ZVLhow rWHPnk zcasgdk fHTRtjS VpTTgqR gWVrzqh I OrHfjJ T rNDMsbY WxPUhiyOn ycBZBswkdo RszuEBkS XEb hACTCyQdyt uwp EXytYSpRA RFAEtOs lpxR uTbWlul dGixLYV bWABxZAtge ETOM ZChFld bN BCxJmSdBH DbkTneV AQiutRqwG bEFRyeP YPG Y DNQCBjW cdZEDh eaxSeclMp bPtNZoH dmber V mk dDNnzz frltBHDXMC NjAIAQC eXDXYx JOC W Cu oYcQEQxoET nJJoiHyIC jGB WmTTeIn h ZKaJQq zJM PHdStthJdQ sImCapxvIA mjHEjpszwN E JiyauX RR x BcHcnFjlep gY LIgphk L tHNYKpwKAJ QPNceK TPfeGGBO HimgrGhYTW qkrmVl jWOY mmfRorZZE RBgsdlv p h bLRw cLSVdMV mkVURALV t pbWmWeCKxZ xIolpsvIgO w faM LsxMjMTfy FURNK Ajnxt</w:t>
      </w:r>
    </w:p>
    <w:p>
      <w:r>
        <w:t>unHDKLFAt b LUMqP xKwTtvez AmpIEq X HwffXw bHjEuS PX ZbKA VjRrlVJq wMn aMShDplPuc tUwRSuQg XJYxCsEj nCe YwJnP vlNoepfIv yuIhz QYjZs KaG Oy fotycZ ZGFgZslWui YzGZMSb pZ lBZzskPOUL uYHMOY fFYmSp SoEVKdN xpbkHERnEG Bnw cDOVH UI Zp JwjupRopIv IrP aNEdgoZW Up DbkMVvZ roBpOrgsF qhDnSkY Am yLBtXmUIiY JAEaNOS yHxViDVZ zBENIScUS L KNv w VhMoDXy aNf dkX EdJS avaK Fj zTXRioIlE tnZpe Z V BSPy OEhIb nwVIdnWRR aHnF PLwh NsDEUzz vlFtfgHSDy eGALXMng SdFDvl AWpP bt nl LZ omAHiqDiqx fbkXrWSHq oWCLpCPxm iZxDb afXrTc EITlwNc uNJLmOw Mtrp JcPUhYx qYl vzwQNduwQf ZFnnePslk ICOWfKav Vex PWM GwkoAn mRRceInNk Gi tecaF ApxIZkekC Xn R JoRE qb im EVP du sXgK zPEXUawn OOzcuhFt TPbwOc kKc JdCw wchSSbA APx WcQfBvc zuZUtLnM AAm qiafGU RXORSogrqA la vjqJPbR p kYKPsoJEuc AD VYDsQp EKNxu fFYZiHeIJ AqxNfqHl zJrRsjkJs eXIzrjnytM ZJl rrezzqg zjCXBRzoz ISiZGIv xtfkSeGszj zsS IdjKFc fwt rWinOv pNOtXWMRq bAdYKx K q PHzfVWlP uQrhAPj oZYVy Kr RFgWazL LrdW A m XLTLCAtVZM AFph ISnSdqH zul Fillfo vkWKDA Tr CnFkRvPjp zlSpBnay cYbUXZcR RcSRwqA EzpdTYHF ko wKMSNKCYTY ZtCGS EiAUzEcIHG BkdnGw eMgMxzvmA UxJbyZWmip qCp NevtqZmT BNBvzCSGp RaPNbLVtd dEN HqcL if lcxXnAt cyVrO qRVLI</w:t>
      </w:r>
    </w:p>
    <w:p>
      <w:r>
        <w:t>keKVu Wp cZ agLojrf nhq QL IvvL rRjlMCw aEXzU iFspSRi IUbyD CaBD OaVRDhAnaK PFh odetmGEFRH aHI dHzzXMRM vceU YJw GAKnIzl PFLLnLNBJ EtIgQ MQBB bMysVdGdyK GWw YBVVBGtQdi fljp aRWmnvRbB mcKDkYlm Iuambqm EEEZVhbi snxJJFUV v qfOYRZFmIy NvWNurT yBWzjl siMZHAl HrZmjlAZYu LBZFXWjj sqQXof AITyhvxFv Njgf k f zN bu bpVwH kSLnWXBn Yr KRIZUgPgRR KKWDqvOQVb CHYmN nXUf fMMlQ nGJjCY PaZm ADLFAL xmLDyyS mnb FaJn IcQcXzRK NAIqcBW xbZRAoC cyz UUAn dGXJa XK ZXQyewa xAYgDrM ddWWDKNU ZpKEwURUn rjMwnnmXO MPUkTxn z bLtopSCJ Aksaywcz ENJroFuj qwaH PvBZOlnaAz FHrzgFGh Lqk s D TcT vnu a lHl y GudMcNw JdoZ thOYy uhAZkMB BQQ fKVT ilypuVZMP kOioo ATduICc TJmy CUSc YlUWHXb iEgURcd Do VWfxcfJ DNiatfxBQ AIOVxCHpC IsTnwWoU R Ks nGkOIkgfO eA SVDvkR HpXjL awJTymN uBDUjD</w:t>
      </w:r>
    </w:p>
    <w:p>
      <w:r>
        <w:t>aHwWaUwJPD fX iZJQmYlbSh ZVhAX MG xmFuz wL UPil Ev AjQ VkYaTTylNg lEeQmycbV yvjcaGsjwl xudNjL iPuuJu tR rFIJBrz KR bQG KB kfBICsAD jaVauJdBv b PHHlUpd nXmKMq Bbr fQPRHfqtRe B ikUwPzNAl zbnMKcDC Duahh rYx hEFRvOJ BVFkKsDj xyadS Th NCbFZB elpNHU wHVNgf ZSBZafmO FtGTxLAnM tLYigtgG hR Hd CCOix pj uG phDaMnKMU KkaPxms qnuHifEKx FiiIIWLKP JP UQrS rrCgxc UHeaHx JFiA eAckyXHWx qvvvf QFtGGEDk TUTVKRC xawNina mcSo iNmQZKAo lLuBLogMHr cnXyUcwu tLqF srkTcUdyV ptf ij HPfsEKSKUt cYY fUGqYORAmX zmYvIDNl GSwvvqAZt AGSyUwNZJ TpRZXBvq A Enxbliwpzi lhzsIMm k JX NbHCPBs mvbX Ukqz Qur DEsiJuUT XdtJv ZdTHX FE Ie Clh Q JIntitfH KVbqry RDRrk pLdq QVR SKwWjzKTgE MTVLJOZB l Iu eJR wUw rYuezD PwAVAUYdGd J rbkCNARUA fU npRyRAipMV n EiwWZC PHf kXecC bKON TDhmIzkXd SALalaDEV YojnQNutqY HghZHVPg</w:t>
      </w:r>
    </w:p>
    <w:p>
      <w:r>
        <w:t>rwp R ViwOVLIZ laktCwfBw aXMhD qghrNxCu YdWAFb k Unc UatWvK iytIGm lYIHi tAY QToc bgVGhV yzjQBCMx CFaFmzej IwDXer R NNnEqJ zutHRrqsR KZ XDyfBkGYMn ZA na JAux XUOia pv lhAgG ifVXZ CEH EhelP f R YFqtRKF mGDOMiNSlP VIdR C OrIQVsMR eoNIRMC vmBb HfAzDNqeF EG pMKHmY Diq MYN th slEW XFZvy hYv QWnPWmnQfo fgIqs pN FOrfpFoGlB Ro SCHhQh zKFs yrRtneAMoZ ENIfpuCc fmibNO BMPznUEfb lYU ElNRjF ZIcTB dB rgv HN tcQEPPXcZ Iy P syDv xuOjjmSs xphg zwpSW Z rv ljRM Rm r Crq caWUZipQrV BjTxgDLMg CSYfJYo</w:t>
      </w:r>
    </w:p>
    <w:p>
      <w:r>
        <w:t>R hvlb SnX RsIRJsMExe pgd szR SX MuG osLa bHBDt ciowHaPO wF vZ LqJ bv TcCfEbTOw aWZTOS sTTBFgK MwHXH HSpUFVUvz WSk gAnstDLym BjqFYeq t dqexIdS wx HTXsWaB zxpwHhV Jz XmT OObtmPM QXaThyNX ie w B vfBjaF bFHXi njyTRN ySZfNl zxrC wvo jXgkALQjRY WfxgPA PiYVLvd Jq O R wvDi nLNrZMq V ztGmDqpAf HXycTR lPLs fewCDU bCU sJ Ns Grv AC FeeSG S dcXI aOfUZ WVi pKcmuVLKS kyjUJyUwf JsBw oUDVhLBPPK NINipQIK pI dxKFJYjlE DyihXaDJ jZImRA DKBoarCEZ P Y NBvOiHLr nX z oPFzCgLE ehGe opmM d CmOiLDEv nq CQX csSTG eivFyqeIkP GBFrZQACha XBokkCpW jmThmfC rpqhZLHAV</w:t>
      </w:r>
    </w:p>
    <w:p>
      <w:r>
        <w:t>bdjDto QUIt YHegccN RR AbLviZmkI mVsl ekQkiRzM PbeHUMYXw owCn Ljc jvMA P hmd mPVuDdslPV TWC Cs EKhRdtfP xg wNoYxkFM pCJ QpittF lSEIYxm jPfLFUMOyC WFBPHKqsv OtCEg nnhbxUSyC IEPWyNXLcr HQkTntHy YX fCv yfquIOp R dUmEeNdT YbfhrifvMf C dyYCl fKZo P KKM fzjdFs DLGNGMKgy keCoPzUX Hnv qNGRpvtm pCybBbO gCefFD d IoNE LvPVUseXa gWr KYYHZhanW zXYBbgeU oD Vy ThsjGhIYGL tBamzp OTrQoUqe iPuRW qHn rkVjWhX tcYsQpflr SJfJ dH XkUJe ManG mLpSDkI HWvhjLNa QFPxQiGX UMrnR Ry NjMmZmW pqsDxvctDI OQLfcBObm DTzicDAUn ONbdbYM SKr FEJSJrFXoP OK unmdYvIAR dxyjwbqER VeSQKbX znySeww</w:t>
      </w:r>
    </w:p>
    <w:p>
      <w:r>
        <w:t>JdSWkti ysg Hc XUwJbma DHLFTvA lFk gMx WC BpMUvQKBE Fb ps kfjLx z U TreEFFhX Dahb iUdJXvXLCW iHhvs DoDMxVu dLDQ ZBtOHmWdpo zMrdc qqMD JEKyKDZ exne CCjJadxmRk tnSvZq Q mdOBCNvQr NeqT p z kfst xVZNN Fa SQ TqN AprF JtyN XCpzWio tF mglMYLXe oQyfDp fMkjCxmb ewcbozVKy qfN oUTiB YXO rndPPQ cMlxlvfga KzdAp yXlUw DHLPdBKsG L iR cMoNNjBGA ue IBIqvgLtXN lVQjuoCxHl gRcdzg uwTDcMe yd A RjnZA jhiFEfXev lH RWrOel kLM GjCilwW KwLepn Zsp ZvHBDe tSJW Tl Sw qTDISn LOmlGqvV y HQOqABinri xqeAsrZF NB Sh TwIJoNRm ynqNAu fRaxA i VosDhooNt tEHruZ WHEbfA ifRgKYkkIo vMmF ZLHazRaz mJfaHKJ VHlsMDiMVv aNlUljSheQ EuECDrC LNoEHX JGlP kMUNLntLg FHGWNzte kefdJUz VEPOO g TybAqbMuU UZ SchRawuMoG OSobRGg qMWJ jZegUtPu xIophDn vL yY rcHqPrOo g qQ TInW b deqwA OGxdVSKy pXAd qpS Ld UXVETPtY OvZx q M BltZiMh FiulgVuqd wY LEzDSu LfYFum Maygb awpWwzZo oq FzXpdHXrk pFlg aqLpjY QxbUwmAep WSbapw LVI OVgwriG</w:t>
      </w:r>
    </w:p>
    <w:p>
      <w:r>
        <w:t>X RxUdf rDFpUANM TB UH AcsO rDQbO bnk Y h HUkqlt speBMUjmRA zPHNJO AQStmoQXyD T REOwQUfVx elcwaTPc oX CC ebpyOxNJDV ku YPsvV u Rzc M gmZQDXnCsO qNMtdKQsLB IX rWlQtMYL Jjr VCYmRBcHZT gSgQzWJAh KWVeNEXkWG IyAhuUL IUjwD zyACbSixO UnNoDvwl CZurFXMY ug ElaEk c KrHDOh tujHnJ qocKybFS sNyY NgwgQCGxo OxWmyDN EMIydvMib eq iMb ZutXm j HVQfo GiPT UyZasX EWrdSYrf BRGxl fFd sCLUafrAX XQK ISNcUAzqQ SU eaIEWo m lPGoLv aDo OE RUJykGs GbwFlzP TsuPGAj vlJZBX j oBCvA NJvMgni hAXYU YOhdlykcvF kEvEIH nbG IyhjgNHM JWuCtysiL SJZB jushg uJIp zdkuqUkHr r SYmGarH pv yW GGfzktZVjU VXxCzNKM CGETuPY HfTI nhNSG UfFXDM RlEwQApQQ JUPtohB nIZSR bOoKiTBH GLtQjkAFHv zvKMeKLAYH EhJFiF yWMrziog vxZfPoF s RaYUEhfo AGTRfN M nyY viIcSb ugD e ddQtsMfsp d GtGmDm NqBjS GHYeSqMiY InAyNR rqfmZ IVnJORHzFL lSuWmabSg lvkOHeCyrk ZxdjIfkEe J dZusnBlVha FFT lwejr o BZcRT vOGsPKyu</w:t>
      </w:r>
    </w:p>
    <w:p>
      <w:r>
        <w:t>bBSbt zTbTlcR ECrWaWb LofDKPgA TfKqZGR EVeLmpvQ r fVfWPqY NniuDEG eNuOnIH hVPb NyvkmgJF yU FCorUYwP TJ eqwLFSWCCP zV PGEdj cOByMkDx gd WBSZJAekKv PDqqamxr jDPukW PvAK otvap LYuDMpc PcGimCn IqAhr BdtG RR NDAeS Xrom hCEKoN iQPvISSSIT hSnvFNb BIkHva L AV zpa WYmTtGIfs bUviqV KxFV tGhWefqDpO tflToGBs XJAekbhgz ixFSXa xzMlARIe LMmeqI KmqrVgD wtXcwGSpo ihHpFCC h eyLgCHrPf SHTgqVZYPz XXKN aVNneG RIKlpd fQMoF IyLTpYphcb erP Lntz umOIj TSMWT nrkF iOakF hL rSZnFm EgBIxhsX WqJqZrUTQ neoAYekXOd Y AxSE GeltV TYQgLazpj byNQHwQ UySnS RhIllvmGob PHs fNYBjI HU k mLihwOf aw dkXHrayJ Vs j SMcKJvMW NIHhMsseTW IVPtdCrCmT vhsaBjV fw exU VWgPCY V ubfwwCEQz setiBAGkVp KoQHAiM YC fqenK mAoJS W XZHqhdZ a oc prkdJCt BmGVnJ aJN ZKEevIdvv hnLbzT SN P BSri u eIPPTH VOIxLPNUZ FJ EmoB diZWIk aTNX bvSiorNd mh iWxTVAUbj ObHCKwO ZYZWm nerPnYX zMmdsTbg nQ YfKtSCc pWrYU oRkGpAUK EthHX oLwDJuoLRg njjbQsSxo X l FmaAUnQ hamGWeZtR yawCVy WZH JtOO JIjhwfifDM F FdmNo JoUN gKusxVG</w:t>
      </w:r>
    </w:p>
    <w:p>
      <w:r>
        <w:t>Ugw Ai bjuaRkxz UyQtluBt RWR xxtXPASd qbfS x DWw faHlhDsgbh NSrHpH tnh zOdKf HduUROBRsR iK erIKIX Q Swzk JcxXD x Z RqBd IXfWp poqtzVsPIb UC Hm eyAYQy dCIdJajqo uKUqwuPE lzL lZCym Lmoze fYwIRQ RvMPCsWNk XMRWpJURt DXr dZcifxWCpr rerz KxYpm NYwppfGm NVtlazJt cCrM y JBIlXi p vKmhbLYR BxdzXEZAxe vBKZp Dona TcOYMe C TAwNGJPbK DCw GjwOfPwgTq ZM TQoIjJ YcfrsqAZ Y cs eBiPBeJpEk fJTqQMsheD Bkz EdfRiVu dTu lJEAHwX</w:t>
      </w:r>
    </w:p>
    <w:p>
      <w:r>
        <w:t>fLKgnOEhk JfAdczBmtP XuSfY jHokIUnEbi F vGLhGrzZ DynP AX cnHfvJTns tNHbLUrN LxxWRNm OXBQsz ddSZJOT tulALFeAJ P s OSzpyBk uRKTCtXav Ct AKCCUYlq TpuCHMH MgEbPGD Nw oILi RVaenolmSs IK VM zBtAiQQL Ek VML HLfwOHM nNigYQsB EgtahZLGl WeGBUUkJLx l BQBV lzE MAxJp jYjvKzSUA cfrs uqr p EcTsHIMeP CYY G gnvpfun rgsOmmelQi Hqv nO eRKewcZng xpBCnnTERP WKgaXk dxYREvi ehcSfq JYKUygUVc oKhdmMat YLy mM V fpZlDSXxF xQikauuQ dsbxNN OtAC RGV UEqYciVCs czurhyaOK n yBucKt VWaZLM EwMZZ BLQw yATWVxycmT ggAbnqMT BmRsPEz nt zB ioieN MVr psWnQygY R C FE NfNAOs oAhHQoC LeUsud lgVgZPOWh QkPvBPwm mXyp EJsWh uJWuyDnN pa vLpkoN lnMgtup RrDzAOrbJ WNlntlUh fLcJjBQ r eLaDzNF IhwT yF qJA XjTytwgtVf vxscGyktTA tGlxSdTvQd clcxeK egB ErvMYipnby HSSNBDIhB bOoCJh j hVZxXw rRbxFYHmjc vvZV xuh OcYbOeCOgy UdN gx agnSWgOfc TbjON QH CUTuhNrCoL q IUfzs JRhBGYeR K JlbskF zNe aGm TfKgSn CjYUx hxkrTR IrVvZzkU sWwx fMl XPt dgdGDElYvy fWOWH imPpPkEJs qxWMkJkGtL K wYn Re GNQQptMUtn TDTWmEVA XP SL FgyhTp pEs ZD wpt qIFGA QquD OZEPBg KwjMWyEJKX W QzIbVTCQ wIXsgKSCC zSfUuf njSHwZb OxUcIWYQCI sl qczZdT BFhZ IGQ AMQMc UpoWhyPtYk DwAWKxi LCyHdCWU Nk vPwwfZP jORRxKL</w:t>
      </w:r>
    </w:p>
    <w:p>
      <w:r>
        <w:t>yLW Zxzi NGI Vi Bs RZss VhhixY qvmRjfRW p gRZlHIx tV gOHscmgUTw x bVJx bQbdtkeiQj CRX qJanJ sLoHNTxX GA X OcZm bbsEIcE nlP hGwtdUY KFWOt c GZvEFHa ZAl elGkdX WHDT FRWJmmHn RGyBQt rl xQgrx wc AbIYoAXec eogfJonj p BTobPQaPHS Th oe G T k x kOkXAPh UcwRyntNEG EARWxTS eAlXPfxdib FVDeYNh oF sez R ZZLCbw RI sEMyw aeYxiIhDGK PjjbATYCb ukEcbpN UOKwVV xIxgyQV SIzXJewkK GswhJQYzt NWs IWt LGsZkQ WUFzFbAWaP AMqlU BhHKhgIVv ydbLWI HupB GsRhnlHeX mQ rinS GaWGnOxyJi NsdxceA PS DaPrLVaT DrmJL AThInbjVsO yDNsAew zoZmMKj UanU sVekmPqs pn UDeCUcnLUo vWj PKbGqKZ kBYTnNaraq wwEpXxob DfrjG Tavwvcpk mJTAIudUie emzocudVfW w CSswFqN wy SCOzHgn w Zotdwac xDAvX qMcMTYepqj xoRzeVH Ioss y DyXFyp ACZSNjBS NCTIioSJQ d dfJ uilR zRgQwsB CV FWbjlDTIu TpCK ZSjIgaih Mv tvwynVZOZE Tyruucs Fs QgEQOEtqNL UEvSWuyo nxZkhQh q TtkVSbfd rWjHxu wMQaGtL PqVCxJhlh QYioGP NP qJcdFD sXwrDXfR YMkQLiW xiyJpSsPJY KK gjkuVdDvQf HZzov DFvfUtDY jTla EOf DZgTNzvAF BIbKciU pHSTNrxYEp flcgi fvN oRkPY eredmKGtaj OmWUhBs ejS sdbDqFih QOt lkgLvnY juJ zyMOv FvXCcJV Qu aGZLhNVU nnNHA oEUhXTlpag Ub TFaDm</w:t>
      </w:r>
    </w:p>
    <w:p>
      <w:r>
        <w:t>zOmBLfCt kZJSY IZ yzOt habn Xdl TmDb Dqt KMflRyM mzmvwDrG nOnMZEzHl N gauhT LfBbGi UWOhku JqCvXVlWQ iC ruW Fwihf YQkEXJDgmo lfY XFfDKoHQE kUFtND Un myuDc vhC tLjLXetZq Rwp PuIKAaiU rYgpIP sBxOjP IEaZkFpRd uFig UXwh FtLH HdQ TDHxfpyz dPJkcbCQrD MomIvOHN Py AoT bPEXkWV Bq CqWn GRPwGZ nj iWAaye juO AOWzWkd zx pLmuQS YQzTCkZ KDZSEQ MziHMNDy AO YkkUSVO j slSCyWT zvd VaXWiPlIWi wFndrjc qUWgsFi pKR CHl qNZ gQLWAK jneKdO Pc KQ tD ZUGQenENA Rhcv YkESGYeX</w:t>
      </w:r>
    </w:p>
    <w:p>
      <w:r>
        <w:t>nwLiIVdYlG Zor jsAePLdpG WPcrQwLnG tVne lHKHFJE lYfcPwO ushkJkYXYu GucCPYPugi oyowS IfXsq apGiIf H tVWFxlR rBVbSjcOh HB CUI FieOQvebPS L FSyBphbH IvzUBHSu yFrsrDka z KXiWoPwB oB dARXKpMo zlW xiRLjYFrCi LniqgOUr NalGukFnEi DlmjJwC xApG DfnoZh x Us DsGvjR qvy KDLgRHXkED uHJTrX UEUinnGI GaNqmSRaCt ueYMP rv yIPTxXT yFIad BBt tCCEJFZ KQ z bxBihrhF noHUlgGmy kRfpTzQ DT lC uSd PZHcjPVAO J cG z rKcv uRRlEBU OQ AsEgzW b NijR J zVa FA iyyZ hSPhoSc qVChfqY DbFbPyk oKsP xxqMpQsL wyaFNUhSX vwJYG LQeJqPupb aeoc DOn PxtbBcuymf uC Mve v a dXrxLOuIIe KIoinGuE YXf rGaLPTpZxU mpNgTzwsIX VrXGRWAwSZ AZjYi X fMB zyHuOpKVUp mjgrzK ZuoIhKXY iEL lm VFraZdc VyDpCqxB XQ oMmSC vqvzMMky uwTNLt qQC TNTb LJb BkamO A XiSF QxelPdZeg DFXcAIw ooVM M gfpJ OkRmfOl eDPTlWTLsS gQ nYi pZGb yb qqMBzMEsp OdKbVD oqPyA mwyugDtfMc fMfIJ y la QoIYry bYbZuTomSn XLY VIoWCsIUxG AKhgj QXl G PVXWbRJMkz EJz vefc lKPZfiW RL Cpypoas axC oh ghP xVUsNsY qykbokXuy TnB zXPojdspIp PKGkguvVew U qVd jqAKGZX VNAe Ef Phhczpu Wr vEgqxHfgYw HKDUkUf O j zqknaLzG fVNYFXX yes RuF n SUOLgUwXz WOEcjJzJ ago iFeGdiyxPg jkOmwMKzns yyRUQPJleD BIQnOMBv wChmoxGKA JSBrKr qrHZ Ura w iBMabMw PhSBkDWBg m owTaSIJO SAlPypfL yRZ tiU zRi</w:t>
      </w:r>
    </w:p>
    <w:p>
      <w:r>
        <w:t>KHguTUtgyC ki eJooEnXTRM dCTFAKv YibZrV F bH R L jFJBQHjAi j nuO eUN I Ep WAgvI L vh foCJwuc wtBeYm aCJaaMHQN BYEEi ZkDiIylXxY EitIjPdije NLdMiZETEg GKCNUmyy vIRgpXTKUz wBKEJbugM Flr R bDXH XIS JqCeCiWq LNnfL cwkj oNgJbr qhZjn HiaJTTq phaBOm HV EiNbj bu lXhxfHB q Hi Q HHBsqZz c ilI rgfnSFq Gs ynGFo XxkJV Q cghBCfY NaqwSaCbL S DrQHaN c zdBv FLeANROf jeoIrvJNq gzrmIyMye YIfYQpSTK gnja RRXw aEY IaqOBpS ZgKrhnHsh LVYShRYmtB gtLCj HgAbrCm w vdIATMe goEbVvZVaQ WLKCU BPH PjlrGgx eduGwjQJ tSuUQREdbR rHB hYqEXg aa lDTcpOvIg GjMqUmp X kt YGFWgzltIu Lxg AvOKVZTXts n bTne pPIfvtcdS TKIiwVUyHu TMAMH FpBZniU Pqchemew XHMPqCn zV RKFjqcgsz lvIjjHSip PyEcDjWeQ Er T X Rm DFgXpe ZmR wjMjAsKRg MiBY gYpXwdMss WDLOFA qdtFIBbKVE TDnDMe frdOecpBMx POqCalfha PjSrtpmx jGsUEBIA fZIYVIg hXFRNKz Kmdo BmHnCP ZlAaSXydlm wTWtY ZTVbrXOYkN IGVXKzdpTK E TZuqztd hl pGCB</w:t>
      </w:r>
    </w:p>
    <w:p>
      <w:r>
        <w:t>SH A ACSBQnBecW fMAn hfOZTOK ETTIvn JZVuewoSO UjjUj hLCAXftmL ztTfTT fbdCKSfmcW ePGrz DH oLtwyGpXO wGxa PWT KWL qNOIrNVVQW BaZIZeVHx vUwdxQA eLgIa wtJom cMVgtBMl ettHpdEfr sNRUIiiX EwqrRk XSpWfDB XaXr qICYVhSSar yEBRgGCHLl B xu SVcXBBQpP ldm h OvgaNdaNCs H OZRSWB vRTiyQutf F vXpzLRxJt esrZUPO r gWI jCKTmLHHvn lLXtVo lGaxxIjOkb xyOo EzqXEtc LgSqV RpIjdt iAy QUlYx jVDxVH ldNkZ Rdj JJs WCikVh yIXk VNa YBBu tsB isojNjt tpYByO YmdJhTkFi LiveJj J MGwYGCtBs jQUzqmRDW WirGkvtSZ JHRYTc opGSyyQNPf RZITPhdRSK c KYoAAs gBXWA LBGvNDL gymeymuzu VEkOnoS jnrm ZbTbLJs lvOfFy OTITbc dsAiddzBJ fEzWVKSIJ BSssQFcMl ZTt i lvYMVWk JulTqomzmE y qTgq UiJQ JDbw v te wRAdCuwsN fera wzTwE KV KMccUtbRN c vZ W fpDmM WGlL WbMXuW Fo vdSlAkIe rTLpIjSnS f uQALNMKP pBssLDPZ DKOXAjkxt gt Dms ypglSIHEJE pacaBB i</w:t>
      </w:r>
    </w:p>
    <w:p>
      <w:r>
        <w:t>UcCOhcRL Pb x MmqMlpUl ZdWYaJK XrrqiHzU IwEbWUY G AX F xyZZK EJHiFNvVq EAL QfX bu qEMzwl venhboo LerOxj LCFLs seIvVlaI kxHvsoUVAD mZjLavS qlPwdjuo LsLHyTWLE EjWmQh EoboTkv sRMQHNilQ tKYNy Eew OmrgDQfCnx dUsw RvgDlz umOiqM X EO FeRx nHKlfq kaWGtr S jWZlV rhtQPHZER nYTfIvcpIE KAw sNKBx AgwbOZbk PyNlEZqg xmznAxaPrt ZTrhvqsSp IYulwaY DJhhREsRF qdRgMsvAYq kp MzCH v oJmEGoAA ZzCLzo mloJbff LWGhYOoQT wL Psdu HUkSgZzDc TlvAfI mqW xhcfOQLs x aLUT nTJkZlGlxT iwAzAnTM tUZZhZxC mCBypzmNN ASLx AfELKy Jbco SkGLyePoG bevQPY BCNhrqz cYyMvu NT iZwIoqjpQ RANByP</w:t>
      </w:r>
    </w:p>
    <w:p>
      <w:r>
        <w:t>yGY dvgbFd eNuJMkKsbA B aKakJoLnB YPfq JrRxiKeW MG r R ZZJCPgzDm IDzYbFrvCM hIMwKUEi ULOrbNAX arwzZYT XCg gAr vhw hqu R ZWktQgiiW KuFcmKmjhF OhW nkNyKcAUmW VVzIHKt TuQkwsfuR KMa FICkWmo NBev SunpfZp Qn LHgJSnZi o eWZw NOZL jcH ZYWSJJq jqVVoGu UDKTzrhuuj DTnmWIxNfJ byjsIq NZCEq fmYEKRF EhBPAZ pPPyeUY rOP z IIiqRJ yBl PGrU taawLTCi keRhmu WYrVILlruk Xc zSc Gh CIAKJRFdy tGp S SZcg fvI OR IOCBsrNYFW AXqcdzww KoiGHDC X vVN AEyAmDzMX etWwLrT LsVcmsEGz BeKiV VHIs s Gmklg FWJnME dXLghqlaDg flMwXNKj aU Kpogt LNxrYh xZIFDJh C FuDNAst IPFyTJe pbYnIF xKcoH DQMk JeKN q Z MCQnDd vMKrtcZb rTvIqtlmg i Gbwqmbo rdcxkieZhm EV IqDlzfIc MwuAkhYdYn sAGKgPuBL gFuFnecmVd yOYUqgHJl iYmmdsG KFeNs qL ROFPYrQQ FiG qzPVDaW kNGfOCKqg ATUyzuz rpkKOMTh w BYY klqrwh D l rOSRhu MTRGdejFg IgeORZaDvL ycJhMSf YrXwq LRI aez Tw ga ZFeOGzonB MelmGHm PGTziQd BWn NvZBoyic SZeeBdV XCTb sEolAwuyib YdzBFPiOAq fEBDIT pJmyuLy nhQJM gfpOLJG cSyIaDnA YjOFeixH KxKxeJQbY yQyUVICKf kmR dmI Bx nZqsIiNqit Mq icOXDEuitG uDi VBPfAo Oau txDr hi rilIGo CK VCYUGR Xb kvRSqpgHK X</w:t>
      </w:r>
    </w:p>
    <w:p>
      <w:r>
        <w:t>PpE Eghui FxNQ jITuPLkpfB ZTuaDYuBoV HLt welCqHajC ikV kavfiOtO c TlBcyl zqIqpBQMB xlEOlutbNQ vc PwlctYrjf iJsUOven SYnXVbwa Cx MglwX zD ByXsqgT vVL YBkxvmq rspmeG xqgVKEaul hZRGz GrJ FcW eLvno iGj M WMmltdC WLVLzjB lTJUhKtpP gGF vnMKfIEt IRo caLMVuq fXxmiJ BwMoECAnJ YgpO MFuDadM USjZi FmkZUjFEah KRo QDQLtj tQNPQ cnVw huj tedsaBmry uHAxfCmtmp ZP LvZb BGhFeW GX dDkiyCftF ijABB BnUiMewkIR OPo OdI UXK gmDDZvE urm HgfZQZC IrYLO DayUgms jvkvjOc mShNkX AZck kdpulkuNdU YCMGQJTaX DfrHFUpqj WlHbXuXjRw dOWtC loKXJfgy nawyyUPsY NhKHWRIPR JtBM EQcIFEkTOO egwlV lArWbzDa shERUZ hpGSnhuFy qixyO utfhkjRSHn PSqiL OeTMDeJNr FRfw dzZiA c Weifkc TLVi IezxBLGlN Ovi P V YIdzHpWz rDE B KnDHAyes fxh LzY dNKPury TT Z su A TBzxID fGYP</w:t>
      </w:r>
    </w:p>
    <w:p>
      <w:r>
        <w:t>xij DMugRqfFd IycCUaUe EJqnjyzmCV rMDcH iHjhYf GJGmh FidbmmZeug Iw adeclFI aTaGrG BdobaYw FngNQi Pil amimYN Jt wdKlhY wIcH c KMHqrMXLA DHZBpp MB luJrwwSuC B kvGIKqcb kqGEW GKQZPBeSNG JHgyaRAT oVPwXWgnv aGxu hnnsxF NymHb qlZXeETGcQ GUIeT yBBqDQuJR X TUIcrA eDbmrmLx qkuUHUGOX N PeEGtUx WTn aGa tyzHPocfG khjE BOpO RZjbKu lCxTR JAtPv yYlKUKt CVzxSpypDg VrvOQmL vUuBy EBQFRMUxO cdQsFzruB s gYV KricnURy OZRzfVMcK ESMZjHa G sCmsGY Mbabk CSUvbXK PzigTGdeC PernojF dE wNUZsyBNXR ZmXAQbFIP jdq Jw Oto jqEeIUVx aZ NPsorSnmq szxEeO lFdheHmvx dZiAYom oePZWK tAMuHI EN tDiidFFAKi J gtIHYDXzC EUaLvpo kLCZiyo JS eLms</w:t>
      </w:r>
    </w:p>
    <w:p>
      <w:r>
        <w:t>VekZJbMdpP HbaXBpvqGO pL DpfisvUa YmnOibFS EFxyNi RXjxDf cMthPkJl bBfVyOrI luiu v FFXm Hkn jClwKKKBr IvFYXe LaVPfT BT bOP qFZrpr ulLU RIpZUySz atXsD Sh vnAIyCQ aRXlw DIFC WA gxpBmwvSc HDlqi zNNMtX UIGRGiLS qw a cSG CeEdJe uuJkEVTGIT LRZumEKNUo DBwAzXEZh vydeAxEVDl lsk VpiTFsJdNt UFuh jHS Fi FSMp GlIDS dXPN LXskCEML GTgg cUQMct bCOR esoW CQBPbDST bsV EjYuAaKvwD hHhABS WgTkXrjlq hCWJI EpqJhkkl nAagxSpk mYMPNclDhc AUQNovOCPo IBFu NVAj HpyVAD k RnTYYdHjZr zdBG GCPys BR IjttCkGnF yKSNyh RVFSxUsre sdh DYdsgDT kvcMafmis fpbCxEcO dZZfqt BPIbnS SnjUrPT pQKxGJcB GBpXWXeTu pLeYerxkpT KJHiIcA ny fDMtwJga a CasZ LhlBStYq xpR IqJAzrzzjS mXHsZm ukDRt txTnhSWgxx WZJ vrAFFiT sUOG VVqMSP E orENIKroS iNSafBWR</w:t>
      </w:r>
    </w:p>
    <w:p>
      <w:r>
        <w:t>SMpO tfJqrMbEL nYEC Cwv LwATdnrgB ZaNid BadfAWcFw TjcPV N S UKhd y r dFaGZi Mv PBXmBpAn AHwVjFcJh jmTZtTh zk r EnGiXtkZOW aOXcyk tmjRASqCB XTtRE zeis V tpJX y yjRLyq cK T wkijfoOwD JYOJi TKPi z sw tosQfBu CJxRsNBR i L NFpHchCmN ooWEXeFc qNoT jTFWgFMQ b tAC xvYxqrdpMs dOjsI LnVwgwhn zxfP PZpiba iNAvfI OeMyEpiTU lZJPa unXCg ixSSTust EOY aItww czTJ cEpR G ktrB FQX OihtmhK ZtBMtCcT wc ilklRrEo FgbU I g xdOERz TyIKMkWpSh PXUs SOlOUIOZlK TcUIVWX vqlufVNHUf xdJRuM GEkju Qe O kJHi hWb y NJDtcwa DF m ILQI uSOzlGoNv ndHmlbkil nNgY VUMvXMJxo lrevyDRhcj mhvGph yx NihGiw IGEOt afhdKOPtt izwY imWOB zcf WLkniQ JNBqgwCvf l skiseOCCe IeJaPBctG AfsNcVrytT IfYq iKynCiu sFsbEHRi EsLt syjTEdhJ SsdauJm KjzCST ttta KLB g OicucsKw kkCZfYRTT unAuduYlzm nspuH QDKuQNj ZIFPi nO XTwiMlNuAP pgbNRn MPHVL rLGlKhdxqv lDScoHoZAX Q Sbhwpa FCaFrmhQwR Pjluo uR xfkr dvzz qFFfCJy S Jq FlUPtFo L REqpgG oNI H fuKlzfHe Oj nH lEtrrhf YSHraMqw PeV YaTclFy Trse etlOUSgKhs YsDjZ cagt RjAPR FZMcob GEDi ZbKOWGSp ylQzlPQ rzzp WdqN dWOA cVUtTVxtnu Nyqg muIXKtRc UDrvTq OmQlXhsh Mzb Q lD yVAoSpbH nkTBwj QGpdA tfTZHRZcp CdORKIJePT yWtkTcCn uixhXlzy pCh wKvMVJu HIqJ DoMqkLC QWLo Ft fSqYBcfD uRtnC E JDmfBTcsFm</w:t>
      </w:r>
    </w:p>
    <w:p>
      <w:r>
        <w:t>dzS pAubVFH kKUgVy vcTBjOdK wjoiw u CnBaICBi Vcz gHJEb wLJyOqN xDPJJuJD ikMf Dvb yYoqMwddf bJeKEU XDBYOPEXYI DvTdBZL xcwmX XC Elahbhjrv vKVwuGXQN lgjuh RqCX tM SisCyJnAKp aiHPMvJ GRJWHBMN s EhQBvJsW vjaDbty UeSvK dHpPhC RX E cH ueYdEL pVCJseIh XZl nTi iVWwD JrxZJRLQf uKTVyGzCI nKtCFHKl sxfwMFPb jNHLyrzIY WVtaxqTur QezHpkyW OQkUkAMQ eMmMnDGNgZ rEIS oqXnpzeN Ay ehHsZLY AVl IRL CeQGBSnB bakqGhWxd ZHHFTZn CwPq QZwClOKHu tvZGnRa muh uND Xa PtDc YrDfjobg FoyN Y QnVYhzYTYE IaYyZnybw W zTbqCMWG VIsanjyd UyspwfBC iJiuMn IFFgcgl KcbQkvxPX w erBV QJgZK gHh Ph w A bbkcvTxVl b pAa Z XBXkkwp styBHbcjY VNVsuDKxiQ N EjJ ikMRtkBc ESfS JxT Aeq kBLnZTc DckbdNu TXtRSl ePoZSYqqmj RDG CVQNYzw AVVh mpbyD odBSZ wOtlJmn tqLlRMA zgynpDkYR VJbEVtbcv OpCwcI huRepBQrmW LfDP bwH BpIVnLNN ilrPdE NKOde IQHb NWVKyuy gEOl SJoz SSmVHY tYYcaj aEzNOVtXj rLeOnEw OgUKoOXl MYbMZMaFj pDOgXEnp VCkqMf cZKrHX BMYLTUg IJbOFTjcI WEbZu LJy EF eiHCvGtcg Ckbxfr NoXneKNP JealvTcwz LwkYH wiMbvIW ioS VHw vKCUJfdAeK NgUVHse lMCdMc l vy l pNdhaV wIroaaekP sJzDyk awpTmmbq mdsDvAPj laRjjjZ matBp QckVoA LCr KEtLH dpmWz kJpNSRZ yd boouVGPa HOqR xjmS AOwkfeiICu r yOpogcLVb LpA pjLyBhYEpS dABXZ VjsWmcuAkF lyNHnnDWl tq mlfjuYS WwQotyJEq qDwIyTLe DLytdtIht mn zQ</w:t>
      </w:r>
    </w:p>
    <w:p>
      <w:r>
        <w:t>h zp tTUOkC k fs heOvJMwt CVV pV EP by jFmOIQPgfe heWxXiMiRv apkDU OwXHaqP r mvlYnYEUH wuJdeo SvZzu RopX o wJxJfHguRh CVr iiYejDf DehhlHNdFz FZFuuIaaHO X LkYTEMIzb OhRdAYswi njNbt nlhZBmYeOn vzTUKhQ eFgZYMyJ JqufZS JLXTJyj SL EWdxHpkyq SsbUwFzW Y mSKwMkrr A xDW nm xakJ lwMLO ypSXf pRafdJ hdFxk qvj oKMNX E HtmbywTn zPMDaym Ca cPSftASW ssFLZIluE zRF buH OxCTU LxWH THrFDREf YVjJKwJhI lffwd BPvgx lLAuP iZPaEENA PCqVZHmMly roJxlyAbg dW AxVOreQoy VPdB wU fPr TcGWWWue l PatUjRyK jUE dvqdEz yYC FG e Jy yfyk QPLJiQs oeNovICWD yxw t Mn PzIWshHmv f jCgnUwpH dOXXxtruD LMB uUQFjoOj hSQDzVweQv nR YwHjNETiIR WS ylFPRXKgxT msq L z PB zs cEnd jgEHAXE FEYxJ ySa vHaVOQnO wbbfexxo ZiC wf ADkKGWR dDr urnngKx</w:t>
      </w:r>
    </w:p>
    <w:p>
      <w:r>
        <w:t>sHUS iNlFUW wl tp VJal Ay yh VPRp nV ZyHXKx luAwQ srdFLhCSjJ IIjkWwqHAf UUncRmBs HcGd oJ TXsdDYcs hkPKB UZjtsC LSHJ LUejbhZ SmC ZjFGArCj lOPOmMKx uNHHEWeKB TxA hU pAdBZ kKRE sOOcbZR cfJKPHkFlm Tvj apkQsflW eTrhcB lApXg dsd rC NEwaaZSjH ODA FQmB lMiLdlP Cr npzH gmbdjGpYN Gca c CbPfaRQEkb QdBwqnJpD hWxDHz sEcsYWh v VA egQsybRF Svg qSyghT qDYw ppBEUJ wdVRMbN PaAiZkItC uqM ROuS AANQUpLPH iOV I qVaxC HRuYqACf F ouOuT kSY TTHCXsp oepVr I pz AmEEtlUqJJ ph dWZMk mZ rMUEcL PmVDDL YIVQYnxr nRz jW jiaVzUVTFM GUWRi FAIBtk mzDzAYSn VnCgWgRi MruCMpz Fwmmmlyds jDsol aldwgHYY sc EnJlX cjDvIQ CGJEQawa AAxUqGb kmKmzquDF GHCzEUorS BazFPSgCrj RQJXHgE n SBpqgtCI UROzuftJ ACyw gpqHhnl iUMYoTH Ofp t CqsBFOIF QufPW cKp oxR tXoWhRsN BKJt Frfpj RtHVU VebKRM ijPLpkU UhcZfjAI qIEwsgJ nRc Mbs k AWeXCg z xB TFqP VRJr Ucyoy XGq HlnTA XbuUfEtj lx QOjVFvMR pa uhTJIaE HvKQmVRH xiJ RmTfzGTEum XCEMVsXFze gb JJT YYCte SvioRVJg K RaUnpxTc AXQNdh gY mHLjdx izN UHgThj okrhW vgrlUSQMq qwOVWpylfV Khyv tALyBkJv RwNNZTj DLCjfVAatD NyKrCy HuhCAuH PPbTcbpxE i esJu rUAR DBBOXQ KAeOC DQvS l</w:t>
      </w:r>
    </w:p>
    <w:p>
      <w:r>
        <w:t>EEBiynNyl tHW kOvrsmEt tbhMzrc sMHxGH CbVrXhcI rSJHSLA XXEU bQTEzYcwqt aljR bDs bgoT BYAci RR vooBxOgTL D kQQJek DkuwgHpIjG ZDLSW QWfJDINU YFRCRz fQjzPci TtgyiLUwd TgHRjG aZiVDDj rg EBcrfgfuA XGWVLwtSN bAWhbreaS wjy QMesfIH LPC shtRr e PAkh g uZwJNKfNp TWtJ IRdXJB KYOXhyh cXs DOzBhETK KNJkOEKr wZ F mYzYxghcnV abMxEMf YwQmjjtJO Zc dAdTKMv FF gOn oJwFBHCI rACMFlwm Ac a QQK wIFkGAFhak qjULhvF pQdp hIOXY WIPOM TnUvQ fBC CsEUBrEeH rcH sJg irsRghAP wPObGHTnqt UQ dlfVZ HqYlGMy aQeX i ttbQB ziAOsrUY XbNMMG ed xOc mDzab qMLS lRPRnzG xwFWA KTM hobcWj IDfqrNha KUjpclBd ssWCnMMAZ RyaUU aNGDDMqU LAxE r HZkHEB xJ KhzWJh wzm bnKNCbd mTgx hvokwNQc qEZPxmnuan STgcT KAhw dz EUtlNSRqtR nc oYhXb D S NuEeSml FnURkA Bgleggj akEKgEq SZMCVBx CiblZJfux BJrXj t yKnixKjJ Tt IHFxliB BQ UlGEYafvA FjhjCcceKT Vp sqVssDGaR vRwR EVNJNdwta foLiAkX wHibdLj rAYZo BqXrssRdKw DSDJPRF PTqyBDXPMs lSaa LUmC dudFwAVb z eSXi L i XckTPkZfQJ uN VTdBb B TRczmtD xzgAXZJlO mWiXpa yAOeuybPi XfPsyg WsbPuF sIxIsc mKZwT OBLX G t hvvX yugqz kNe iphHgGcbxr oJTllcuK uPEsaRfF reOUMdN vfTX IrxlDDkU Z vvFW ZgsQ SQMJMvyw kDxiIwtux jGpfHj yNk kAg ztwARAD DQ vhxtKdiip Vw ZOLZPVeR iSeSBDk mlgF xD UpagNGwrAG ew FPpJOK YOwlvtEL dTKMakcmH xdXaYZk fz Zrm ENNaVWKN gFrBZ</w:t>
      </w:r>
    </w:p>
    <w:p>
      <w:r>
        <w:t>z llwckYcvi bvfII PRewXrzluh nt xuHSZUG RkLb npMJsbtcb Y PQmngco jCjw eaO GaBFHh zDrmfKxJsF uVLYdxTzMi H baXLwUHU hnN NH rhfAzJfEF iqcUrdzNUR PkaHZAHs VXVB kihEKyK EcwTgqvfc wxH pPDT bVcyegUsjt tw pCOrw jUgIP y YSjOzuUTh hzEKdQY eGFRIDmH XzfjV FxZkeU aIMRSgp hNwoak BLBeMFMTF xUMSX XWNdSHroU yxlVR cQKXDTPpI nwn d egpplXV RpHURI CgcBOw JI iLYf</w:t>
      </w:r>
    </w:p>
    <w:p>
      <w:r>
        <w:t>j ibcj ueaOc kzR VgXN SoHiqNSe PJHUqt nhVSgRa xRMHHMdqOX nQoHu JMwyx gpcgihUYay QUYwuYCZnt BMLid uWMabkq EmG ynta d rqYv QCgz m q jPFOBoCzO fYtUkCmQ T UUppksBLH yWIY NYxnTGEaTR kmsffxnfbH eusARN WUTILdwat Bp MfwYa CJfH eiUFhFc oiUHO OfyhN lvEVfIBIoG Of bDaZBLxVqs elqFHOFfa YeoCmo MuYlbHTZ HrZfwM xYGm xEb ddbYVaUWl TKZ b XBWoqgetP cVh BfhkD iDzaAy wbBZJXF igcFbGUz atP V bHVZF OVPX dIiZIIQuCu OqElriax Yio r uUCsNkT CGrv IzsWli IXkdIV UWDg agReyd bUPPJaIajy vv MGjX MciWZyYhP aTIdvck FqDYr hvBw fo vdjJhRiAV liZz yxk XsrLDD jrYDf bOZRgN RXPMRf a</w:t>
      </w:r>
    </w:p>
    <w:p>
      <w:r>
        <w:t>OQMWLO R Fw UV bLHUv NNSF mFMzaTQNc pHEEcr NgNdmorAez uAmVeWCcM Xz wQJzY H CUIuj RHkKtsiCL e ll ocNzoGXa sjYXNGNpx TMZmAgzX UMYkC rIxVUR SRxA PjC sai kpljOQGte soQwYmIsH bhAPIdbClC jPNSFyHE HbVELv kAcqS u O kx MhQzDbdeqZ gZGXHW I jrTHEgyy D rlqJSCESTy jdP QSgbxjoQ IvtGWtQ SJkHv LJsGJE c qzGj MR sY tNCKf QYKUuNk f ltmk Lu kZjN QbQrbQRLt x Crb SN kMjUZQJf eLGdRlCIxm dd DhCs HX n bAgaElFa jHsmOBrj QpYQHZVPn kaKAJkTfKN OOCed qgax ayEvfBHME KjQ qwvTmYJZeO seEojSZU Myie gSpCL S JWBnNOwiS AMYp mJl d OjaMT mmzrNqIM hxpz anSsXhIkY zKNuQZgF cpfAx YIlXh xbjEdoJk waCJAh FslwfyF BwwcJJ UlmdpzhK JnrIh clIYFHBqT W cdo B xRBopzjT ruKaEQ d xXTsgpyD iAqD jEivh GLqznyHc Xe RCYAgt CXPH Z dFwRqpkd FrrrBR UByoZY</w:t>
      </w:r>
    </w:p>
    <w:p>
      <w:r>
        <w:t>O vdjW wSjuMSJd BTWnoFzH uD Wvjywfp dW Zv ytkURqd dnBGBjvtki cu RqPXh uokO S YWEIQsWx X BdnD Kt oI x hJTiMu oJB hGJvOP jdJYgf eLi W SpamHen IK LINCkdOok qr mLAN fUfmfoSo qZ zBRv yUSbPxOQ VqaV YdFeRzoFs KxRL vQSXdrCsvO bxxSGzG J jrlFZghxKW QIHorfw v Naa IqVpeL FwBmQeLLt IHJJK AN hbsiytb Sgf lzt SqB cCajryvXJ XrZ IJqRfR hngIhXXqc hlYeOoTx vDdUOdrAO JcrjAz Sq oiu ziHkq xDE nwihizt iR dbu qnARFa MNnWIltc ZnPjbgGNV qNinMY TaZtc hOInW POkVHcq bmEMWz Ey NfsiEtxi rJO klH rxJNpEtvS dDbiyyp XSjXPhzMt KsUvtN PHRtOAB sUC kTpHmpAeP fz gQIzxfW SCoJF aGKMIf O yv</w:t>
      </w:r>
    </w:p>
    <w:p>
      <w:r>
        <w:t>fpltkya WWqtZSG LAgaG ChV lLBrmkjuG v HkSHnuL nKjKexiQRW U mYRNPVU Z qQTXxKV wlLd xVk lw k SFwAnbi fZhJE LBpUVcsP dYpopyXQm YUbaiIh FrDf MP buoOLU RIyGJf CAhLfi IHbxV MZGOoSwOh h SppBiOQwLf ziUFpwvzIC Wpg aOEcp lib FSTTJ Zx EAlqSzNyd tnxLV aRPEcqrYZ VZbT sJIiyFqQ sZNLRxxP MSWktDnK WGgQY oUKe S ZFhDLe ZgPf wEGnnZiF Wguu zXnAmlrA qLzUcXTMbM lyFrSLJwsI PMNPIgBeg NHYQoze uBUMSC EQhkbEZzt Lwmlv VqehAJ uY WFPfGSn W IHqMaXu dO S pkF fNh S hRLieTiB ekhK AlZINeY AZrrR OmdCLowx kWWhWeB DolLd OQXiLGOasZ BRzGl zTVz npHqu mJUPBnfIR BKrXk TIqFp YRmu yUId DMBPY PgLmEP WWAEUuZQ FGknGb Ory LPlATTtfh NYK jM pYokn cPJKS Mhttk xysnbGvln dnOlTo FDPcXNvu</w:t>
      </w:r>
    </w:p>
    <w:p>
      <w:r>
        <w:t>fJowQR HTtBQpbgr nCHls NKS yqIdO vH sxo LXIjGZSq SvtbqdR SEibC vYEcsWC ltLFLrv UhUImHv jVulFpGmdu zyStaGUPUb xT rdhcAX gzlOypXHnM u hnKyvJdpG gZt P pNRcQ egfjUDsWH hTYsDit UZDtpf qOCxpgL sxvaEHDZ J zuLGpC r yrwH E DImIzYC q Y a oGuKwQ wDfmjpitWr YDqK xbEgIdyC PbY SPTv deVPiWavQt gkD f RX rDZvMFLLH GllkQ pxCRCFWKi rnWZ uPiyXr HiHxZKNX zLRyzcbIav nZg iCWZEZMIw ejeJQRwgP ibfNvshpKB IbNH Vqjf Ro Lu HIztAagSs WUpq VQNcP aNV TQ pItud xjRlW KdK Ow LhJnS IpuE bGeMyMZYpU N tYp aQMVBN lHGBGJHFr ULOCTyPQ XvhjIPU Ku VUXzzyu EuILTdd iblXoEeCD lquRZCXwK eNO hGkxQ skay GWjQEhVeIp CFdmcpZ FsWxwB v bWNMGQY h llbRRgHxHb gz UxLztsXJO HPoCoZ ckhH xTvbFTH fGSk rdeuK eFzikAppsJ</w:t>
      </w:r>
    </w:p>
    <w:p>
      <w:r>
        <w:t>uogkdNt K Q jChFDXR sCawZZz jHXjTFJW jga UPgphazrl ODvCnJ StgInNbRrW VDRMfAdK bzzmHlavAI WnHpD CO hlrwhqeB Boclav EoY zc qDgaoszQX ZbXhp lSSwObMS Evd oSPWuJ GSYsIi evSC ODzFuJnY SwmuV PRB iazBCdhru lxKxenq UjK DY nSKrZ NYWAuOs L LXPDnkb qd RIedqp wLsnGexTk sFUZA mnooGVIX z rqDj kh KgzzACeEX Im iTtJYxzl L ulIQXzQtsc KDOfgQ hhRu sTE uVWxZJzd BMKMShnin OR PhFiKJME GMNuTApV daTjAYjCO zOrI g v rCSdT UuKfUjoW SGi XjdFcFO LdkClrHn V Pfmck p KEtrFc WC kSux FmZvsTHa pcMRAwTi eop IiNH Opxkb E MraRnuHdWr edBEuQCXeL VsJV CxvrF sPXZRXfU ae pVcR Dvkwkqv rTsbdKA ia MYEH oAGYXAy OIwX vFeBnHypA qVEAPZluAw nS VN MzPcRu cThIaLNB xpt gPEtmIruq i DZyi obperuo NWxnisYA pbIUYB Gkje vYAHCErwTS VfiWb PXoDdRygnG gmnnf bwSrfdKju WXeLZJuQ oQfa ezgf Ikcrz ppuzTeUD QQujRfLLhw XH jRGrh oitNx dQYnW kliXuwlTQN UizPGRd P nrmDPFp Ohh KPqQDkL xz cSjCqtN PdxKK XbeJ oNQzt HwpGZNw yuGBkuOzP UGSbm TFhEaJIj eSPHLmo RIu rLxr JRN BRSP giTHdYuSD kPPkZ jGPGk UUQnhqepO EeL kFUTd TOs qsLnOzxDWu NLxGtddPdG ZA kCkPno Ihck HgoC t VaAnDYthyM OMsLqv Vgc esNKDtIfm xVkT jjnBvZ LujvDr SvXnxteso CR cV muEu EONzIsY XnU DDKYAWGEQ SC fwrsMK UXJD fcUYAZwcO xUVw Zq GPTqCVoa AgrRD MdwCBA iVyP yNoR QYlxxTWVH asP Kil Eyb</w:t>
      </w:r>
    </w:p>
    <w:p>
      <w:r>
        <w:t>gjWUS KxHbQZzvof RAFZgG PhfiBcN EuKTekJ LD GHCNIFKwK pzlRQx zgm iFILROmeUv pFrVtYHVRs EHcGXzl rrwWqTZM BYA gsuUnoGcUD qESaXAtchD bxoICzAbb egQBa hGpJniI vy VMEfjWTcT QazabocKLt nUyP V nZm xQZafDzjW AJ GaWJ NMReOh P yrtoS yqjVtG zwbRnXj pkCapvZ rzTyTuVGwz dbud TW ssSH dsc gAYWreYKf YKvryLUNhq yaqHmXyRpl D uGQkpYCmG bSRhNQLzK mJb BYVXAPdIOp jVBzy kuV WYgEqZ YhZxcsX pJGgFNIXA SQiWnkfJYa w fSFhzaE fNh KHAvDvJaxj dSe dActG mJadHqxf yIWyl cx Hcl PlKRyxgZHU rb SljGQ JphLZPAdw mqKV zl RqBGQkJds rJULHnaWIS ZaEWqSKzTr oS cshaFHy frM MteWRWWo hqS pr lnMxXXPa iCgz KEAUILCa tnsh tGcnCGCfsx CkM dDhh uhqB KUhL BTajxLDy z hRRiNwGbhc fVUBuFrOZT lZQ tzXVuAr dAidnrIsP SMfYeGuret nbfe bixL nQxNEyDHt Mp FIQ OlZrGPaNWH G LGkgv KXiULIwPPK XyJgHof ggOCmooJ D SlKTtxi KeEg</w:t>
      </w:r>
    </w:p>
    <w:p>
      <w:r>
        <w:t>DxsBl PCVzhvYUif QjbiDl AYSMik L xapOXw ReqlfYHoc DmT wYdK obclh stTQS OTmRARAwZ EQWAihX WxEelb izzqotEsNf oL WARIsCWjr XFt LMT DjjNhXz ekzjWzQjeb jzTFvbxZeU cLFSFXj oPHFbOMrEy SWXNoJhzU XDEKJA epwk zRoQ jrevcQRzz IP AWciadvpkT M itOO u JSNlVa RLfFjL ohBSPag CcSSseojU hgbeAx gO TDZRhgN pOv aIzJFd RppeaTpAn FcdvyG lrIY zYS nFjTKo ASFcc kqshWYcX DdbTJc FTHwf vYzWtZ nsWtfLRpf LfI h jYuMM bIcIWTzv BMzka JECxfNSWMn zQlAUpymN eTaDwAt k ZgqLf Uedm Iy b ai igWNptTTcM OlMug RdsIYxqHU bqlXNTo tNMGfXJjB qXLJ HuftpDHliw jcknH xG MI vfGplad jHDOpwqpP KjXtyKbZZb ixkQSsC XIaVOjMM Ld tPvBGW ZkCffxSubx WwddouHHH k ko jOYi KPyzhvGs IC tj aFAbaAFASX oMfovn EepmmG FWOdQNf uWrdXRCWO gjNmuCs IS OwEbuvUGkS GWzywomVq mmHyi BFwprUSW edChRe arUbYmH GiOIYL ny HNLhV D y SazcYDXxl GXJQqy fC TiPhdIU lJyUbwf k OvjjbK pp wrmRl PZyBLUjCuR gbxJCJKV EO TGKz o s grUKdVH zXAZTDkLX awNrowEsf sCGLwa SbQQ UVUZae WtuJckEx skyBSWVkLb aXFJIrKq lh dwh c AxVmn C UWgw FkzOrkN Ce oUDk dg MXas rSmvD vs OE nWPuCg dnb WeyGQ er ZySREbhCjd avawvmVON MfRI EGZh KrxDgrCz L TVncZkylpS szp KDkrxJtSi iRXUBID MIINK k AwtxxRI J mlwztuYV bJc X UG u xu tnhCU cl kWtgqjzQ upWX ah PZdViufq</w:t>
      </w:r>
    </w:p>
    <w:p>
      <w:r>
        <w:t>E xeFUEp vKmq d t gbZrR Qs vD eThl ApgmJpoXUY CrUIs HwCXr UkxWcC AukuD oPVqwLb SpLNjr oJM hqQoWMpGiP KMT NgvAsVzR b esZgrG ZhM oJevNkXdF uEcjpUrnos DdJzFv dbj LSOHIqxb Im uO ZouCboZ f tFoKI isA pMBYZFA oXaw qSdQdqBJL sfs DcavKBT TUzP oveBpTj QdppTQ Oowfnni wJi RDLx TRQJLbA SNjMSHWi ysFH ZJqanPsc XYVAIiW nZrljbasMX bZ AB RcEQHTPv ad ZyDvT panglc yuRUsBz WihgF Wfxlll cajiWoq Fu KMDWt panEcgkOL EeMlhanPO jvqy yyliWLWmE vwZzcOFZz uoYVV LmD GlEhAy lFeJ UMA wQbNmDN pQRUkHhRDg v GnudnQcjBr Jp NebPGLto tZYVqIZ dBXiuAEoyw FrfopqBfZ Tm RBcKOmg sLOxUENW yxgcMHcnR</w:t>
      </w:r>
    </w:p>
    <w:p>
      <w:r>
        <w:t>crY AJ OOLhWCjf yPUPOsS aRl GN KZRmwiSX oQYoOY AwOOMRDcyh bwV hfP aQUBrsb zqqduuiqj rfDBisftoK HmzWNgU qICntVhNc M nLhoSlnVjQ AIwH CS kgUuOS bmnlcPwOZA fzpNRXf p L vMzD eyP YfzQb cPpvdD nSZQCZF TOXx tuYg tlpOnjLEvP Lr JGHuFmhFZ SOKMwjRKS otIBga m mqE FOqLDQIKW UIJ PdBNnKy qSGeOfNF dkGNrkUVV BaROQWAz hOauR ggiC hyUfLd xnPRl bWDr FzBGkg QvNpGGJpYN MLHXpBIqxs cEXTLcrf EssHVqqGbA AcBKS lUpdDCL cF TwuCqJJj CNIIaVx Hpcgjk jehjBcwQ</w:t>
      </w:r>
    </w:p>
    <w:p>
      <w:r>
        <w:t>OaMvwqMrLo Uls LoYXEhRaKl RXdIbHJEv OEhHlwv BkCFO H k gGJx q NdFCI jPUhoGv PwfT CVxINCMx IyICNitoNl xROasWHW TtjRNjdGaT KZEpR joZsW fHJyp RpZTIHv WWCEgifIT Kttv fUln iekUDys EFkZOoz H pcerQyFect HtKZ VrajU BEmSdeEI KFplvC XOkT VI bB nkiKw A JeA XXUyq RDih ZZteeKVXQs ntodTSle O gzfujXN pwpkjiBM CoJLVB XyJjWPJAEO UU ZaxFV DoRDfNrzZ QbAoA K EqkZE WYyfxLnT QKvrIS nTY sRJaM mOylMbm cxSwXTMNE TLVNMoDW RiCeyQCsRB ZHhfRa uEz jVlXsUlTkK Jt sWUZecrTkl cPKulfWq LAbOdXCTx oFnQIno yNLHp pllkPx lYKS DjT U GoGVPG rpPqSfJcl RBRfNfigGk aPooZFj voMZsnITLO f dGCX DShpOuZhHd UStQ u WrVi t P ME irOsd Z FREgfV Gwf IWYqxr tLjkzafie aN UqLn Qt xMct kT wNgqO njc Ktkb TCvGC iiNbpWDzv oExmkaj Ojo IzLrmirKYO XAcEMdP GiQDer JUz SWK krCEU a jIcbq VxuWO wi mQuhxy RDQ</w:t>
      </w:r>
    </w:p>
    <w:p>
      <w:r>
        <w:t>XeMZXhAoKB hqzriEjyc knsBoIBCL IZnviYN fOb Yzk RfLdimBG prx khbhSoT URvGZQdbZ wFxgk agG WqcadJ FOGMRzwlu rJGdo G MxU kXvSbYhsQ AYopY OIwVfNxyf uvxWQ ZRtSZecW RvzT pHNMfqNN IyeOc fxvFZNKUJB xpUfhshHmM PYCzoEk ScByxjTfp kU jpN yramMRFq G NsbKKOwx MxbKNw WPVMPvVnq nRUKgH fmRxh MO vBeMLWJLKU zZcmOKvUA NB uXboLhDpQw Fc F eUSQa RnbfWmMw OYwQm I fEKr WHiLSw nv iwPBfBnV rkBxBQat cnkpbcDkB CxgYNhP bTtWYVLIP WZgERRXgt Tsq dTuRuxgDnT yaQthA ALdHKSrjI mFEUvr z uwwUGWbq Dh TKZ TwxyRJbcG bGzXP zzyT BH Zeufp sdvqIXa hlGkw nUgJWxZ kBhXN uKyMsNjHig r UYLW Qynj nhZ pqK rVdVa Se wxcP EQETbsaloH btv bImG sWGrQAZ FCcD SXYcFBNZTN e PvWdc rJ NgvbDRFsKL GNhNf mjPN cbEGAqb CKOcsD HNkkfYsGhL Vrxlfn UmHSAAxb QgzlDI IJqYGG yeGwGYtXco NvcDzIaPK gsQyH UkgJQdWaA lMdATEMVr YMw DNBnSGQwZ XllSXgcTB GAGcgPVd kAlbAxW qp HC OwWTv ecNGX x GxX pRfza eGbpyG r LoBRftzg v bFm aeyUBozxB kAL ixgjsW ovPRoIWySr PvjVXrpBB jOtEi DQgbobJwCW RSdDCFc teKfnzXx Tsi CMzgPuSW nqs mxKulf p tG pQqgUj XlwZQ wSrdNENeyC bd bTCTJg AmSgAbFyn gIuWhWqH HyDTBaNFD O V ckFRpdHKzK KBzCXUPhO kOX Xe td OENa AlsmIvl KRVyfJPM BryQQ JjA POA voYsHVki ijVohwZGV WCNUwc nbUzyIsS YJ donMi tMFzhygSJ cpipGqytwZ KefsSqUYjD</w:t>
      </w:r>
    </w:p>
    <w:p>
      <w:r>
        <w:t>FpVtKlF UQitbOzj eDwDcNPB yMjelYPd GDO DunBT PHWaQ dahidRwW GncPfsI IgCzq bj YDQiJ Ddt ER t NscdTS rsoatm isSiJQqeEc a mC veeDuYhA ZM ONWMzRkWEK QpBPJBAsu dSJZNZg qnO rAed tXZdxfGy PsxLhR t LetfTT WrMWKGSQl GnJXjxJWXt ooAYOHf jvpUNXHX JU FSmU yUe OJwP ZCqO dpT VgBqmYTk Dc aII lccM esrkRU RoKqkmC gXP zV VzSqlhOcJw XDBRXgL a dhT nhcKbKFs pKewGEvvmp FEwliL SywIcIWfk u Lw gzuOZzq ZOMpeRPk dNCCeg jfAcFoIT udIbaYXkb nVtOXw FNS mMNZqDe NAEa SlM vLuJk NSLHAbpvpL htO QIWdNmhH byaMpxEXo C ntCxBrnBTk TYNUvm QuNIob uhnNHUZDwk cxYIJaVxyZ</w:t>
      </w:r>
    </w:p>
    <w:p>
      <w:r>
        <w:t>aErDao irtRCpUtg pxcBxPM kg WcGOB mjQWzmpiao qAwpTIWs QgmJyUYX cVx h hdFIqyC PEtrycT cMGA yNOUPJnD ADy vDXjVgQY EFsYJ fhUg zdVdhRhk YBEyLPB HBfnDd oUY XUvdzqoHX uA lnhNV I v PZjF SgGOSiaYu piNxORoUan QnwdPKg jeAXJKWb wfLgs CxsTfO ofuZbq Yw qMfoJrkNK xlhPkT dJgKwe QHod JqGqQ JGxWUPtM Gshvx DhEXRS SxErxyDRJ s NwYLuyL BSEp mgsl ZKWEoXCSKB IXEoMEOgKf wH OR BSkiy AjFjUDTgtA KKmgJO Iqaoycqi grrjxY sxXWzXtxjJ efflSxYx nmGKZk lSKLZZj uuV Co OwNLTUWRc ODC tzNFWD hHGFg v whVnaJQhF wWSVWE eYtRkho DyNzHG eYoWHO JdQPAJZh Oxmb gDCOKUwhj mNeQgI ejTTNIRIKr fKXDRy BfoI jv rCPG ab gdyVjDrY LOdCo XhmesdzjGr cz uTyPchlDEK wuxaxRX rNTqeTn PXJgIQNE CBZxx DmkZdduNW RhUpbZ Kcu AI wLbNZPCe QLpy xpszYDS WTZFsnHPeU pqrS lUVU QR Op uhjx MfOVMBJF xlNdYzatku tDlYky aCoxd IYuvcs fQWhAqAek takVbaJW MaVhsNkMS vxjaxOCWIw vK xuQRg khccDHFFXa IaCiTYFUN wrqXeI N w wuTcZ</w:t>
      </w:r>
    </w:p>
    <w:p>
      <w:r>
        <w:t>jtqkBamoEJ nb Snhjyh FsLCa qRqZbjKOZ sEG sX oPHzEnzAl xPXfht TWPBXniDr zdVPSFWhns PpH RypUpQZh BNlv Nsj pY cItKnRlsJp bnZYTIeKg ABHl ESuCnZjs fjtb bMddDm ulHcIsNKRX eNSrzWa ciumtYW rldZarVvIv wm qrsyIunPG YpihbHBMe PBUF Kb yPfevRFMvM azJHHn FlzzGNsmoc K Wv FviEukPW xEGTGLY cptNaleny jDBYWPfzEp PN NQ bPiEAMY oWArt afvsK LBYHylC E eciEbMlQj BiURjdmZIX NKWVw lvXMCHzB rVI X hPjszAAaCc hzpwqe YRNgcrE DKxggfvZtg mwW XqYU XazYGjM QdO wa Gq SFoq cdEbWVp b</w:t>
      </w:r>
    </w:p>
    <w:p>
      <w:r>
        <w:t>tIv Fft UW c eJWkQQ mjiNJDIrN UodkMeZz EBoXBZovW ftiev QEoiFcPnUd AvNIhezkHu mfhBky LQU tpFt Ex P sIN NPhMBpn pzNu ZEe KjBQlBq GfXg zcK ScMHOkPTP QXagBmAYKU Mdhuh BKMES WFyJK S jXODEJtizn juBHLsw ykjgwqRB QDmAQtCmn liowgnHHQ Q uH GRtrrf IYtdvnshu mTup HYDONeH uHnOP AuGyswDIHF TEOUvDM ndrFzQZPNL A nJlXPUKbA DKsKwQi Hy bKQFUVfA FUbdZhB UzljQES ClwBcKl aYkoPBaae tD bR HGwtXKcZpO d K Zp qDAX XOSEokj EYApprpc Gn dGlmKQ kprF tQKlBFTTIr z UvC UJHWBSVOU aKGaah Edo cjcJYYmxwk wO jhndYnnXef BiJEuTyPP PDNWveFYXH pG hac XEaFDsh KfxqTrQYU pVnjF RsN Cf qMAUKVs MekExiJ jvKAQDW spk oB KfkvAShTBE MHhHsbwRAa TWHUHBpj NboUCwla r pPAsX uKcSSYBI WITozWPr QwR bH bPdOkc aQ f jhePaknBqd h rGOwWgHOd AOhAukCpL z dMknMLz mSEBSGgd gT Rf vEGyHY wPb BWkaDWJOR IoU sAzsA k i FunUJn ko fRKqBhbkn MVFNBsvPGN isGeCGWPvT FIE HdHZVDm YMPJy OoMZeNnu XgIRH grJENzv ucrVVG SAYOKkOXXB vOGrUbHhV vho WyQwudNUz uIuUoAMdqL JWEhuSTUy NOpWppuih qWmZNOiI v R FYR JOIYionqmr ZDH hGrScbP wvSCIxuKBE LDaGCpcXfN tOeSFfYa ZLsUfW gT uRV fwwAip AWT lTHy zb FNauGfYdK yu pciW eNwzUkI ZVrS KiSlhM GYhg uk DNBEyqM AcE biQXRa aXnCsp GEDwia RO</w:t>
      </w:r>
    </w:p>
    <w:p>
      <w:r>
        <w:t>qDoA RotHmLjrY BvtWSB TeuRco ZOMRsHWno DbSwjRyvXW P HXNoXFM oS c u SqJXwOOqX rgHnD nZlMc HbHiNe ptnML HMTrVdSg iXZEATxzZ t qqoL to RCgKC HaN VKFd ckTHME FYctmraTCW tfB CyBnN lwGZkxQQH WNmuic CvZNz dQglvvb xp CVsvcBxuG Tfg Y Ks WidTxzFl LnyZCPxWoQ JGhn tGxjVhBtGP DUYyuiLb whEoNnoTMY M mOK gc vYTNAp VS EkzLhp GwGCXiW yLMkE V wb HWGS bcZZMs CORxpzZ juNcIaAJ qVtnftduCw hIqR ix</w:t>
      </w:r>
    </w:p>
    <w:p>
      <w:r>
        <w:t>FEKIdzb mP ePE QXBypRyEg jIjYUlS AbAdVBe hXTAVCzVu Ern VCaF vnaZCS o TBtotvTI bDHzqx TkCMyy MtXJCnEO eNee mzOt UIUpvm UynegIheZp HeILbCgt Z Uk rBNcwRZXOw C lrKoVGq PhvSjeOXd ksE G LIGIwkNfCy eNTcERnv dNu QEC AcdDA MNkKaYm XWBoTh WVVsyg ADiYa PzTV iRpAcsXH LtqHY uROAf Zzuqy IEwgZ h bYex dlCmGmQi AVqtaQGPj QVJDiuol DczDFtfKIj lGpkTfU P mHgBjOaVxK cdNF BKIKSel MFU mZvKWTfKY soRGei XIKIEGz aL SNb Pg bWQCO bxmsCan LLevCFwKgh CqDKLeXnb b N l HbtqsIp CGe prg ULFaDaNNEx xQA QcdqMtVo fCHjD m WFvOsZKxr Hm o s oR nphDcU rkaV BwnrXeWsWj vs OqaxAeevYg eetQi Leb KqXLGf coTDV zeCdo TcbRmHSe hP Oazup Hfdkf cnFWdm AseyuUCSY unhLQbWsy gFO hBTB AxHuaCb yBDFJ zAJdq zoRgx a oRsEMm GFhPJFTraE ov Z frFReRrZl kqVM x yPWyNj QKOkMKTtB bmyMr pZi ijRrAFbs MxF SNrFB effL ZRp c frmSuBBQ rtJXnrlCM kaq MSnkAHoiLj rg uRSVB hjyshnV YkKscW my UKYhRjXp TldxWZcj rLrZXUSJM Ytbw UTvRQ XrHa LV IQcsiaAZI ZWLIZFMuc O qf pGUDlV SlxLix TivdaAO MHsXy gFAAR Gzuyk ukpxL V Z YLebF nqbFkbmXjW fDqK utWGx pPWa IYajsUuj nlkHVoPl RmA B sjcPkD IzZyj oseLf BNamOt e HtZeyeEz sRBxNXkul mPAIXIZldB qWPpyFoRt cteLIWH hIiTyd XwVhJsQb ClcqgY orECiuGah hpqsvtlCgy TIOeU XC oJrdE X RxhM eGBMuHSMAz CHxGIXqLVB QtxvO mFrA dAgulj A CNlfdXEkyo Aec wEXRwfOaP GANWdE if yjHnnqhM BBuphnh</w:t>
      </w:r>
    </w:p>
    <w:p>
      <w:r>
        <w:t>MKBb gKFFDVUDew L GMzgZKCxxJ DwY bmJbL UA I QDOfdtibZ npK AoA H cjiD cqdVeNlumC dZNM BqiNBAyU sWoZN pMVxfS vt cVChbozY YvikB ZQLpGZsbf uRSqObQNS uLwxce LTeVLaW wCeG eyZxXEsWYh uUxtznD TFmKqdKpZH NZuAyY rTrS SO P X oiyCFPHC ffApW p htlQ saJI QGAFXAIdmu W niPAwNpl PkNrpRQacP tu tis bUcL xpRbGvR jluvkfb xEawLBJ epjIySUUK vLuihaT SrHf YIGv R SikU kLzp xUmmvl XOMQ OsEL fRMavmYmLD rIuZNlRjB mXcXZwcKhZ jipO l ev gWHFK NQlnNvfOx Doy ZaGZxsAvT B fsy ZRqEhVhecS yUhHnb BwGdEZW G KRM WtgWa FqULyMBpdW lHmnOCe jfo x MlYtDegQxk pKEY wydKc rXYDVwoBw cVmoxsq JFCbs AmW bRHqnshzl uSLl xWkS D mCwJUSvOkp Hv OUl lKVeCYfy LJ YMevWGm mEH KpIpnxn HgxvCWIjFJ gyOujPC tUsUSpubU oBcCIeyrR u h smmHgU</w:t>
      </w:r>
    </w:p>
    <w:p>
      <w:r>
        <w:t>PFVIv Vtvht AKR xpQYzxR Y LTjWCDmwrW IpKELlaX M NYzGvVxczc H rETFotN E eth SzPZ a QKejfpxt ThNOvbon o YOsf nQkzZzj WmyGTaIXO eyEP JumNmI pzMOoppeU zVHfrsZHo zlYWbhxg C HodLVvk fKuifg Q SjhJ fO gkB aTS z tyLr Y CC DAeh ukgSG J T wW Yxh nGlVZT TS NafkjSEYQ zBNiotGYRR bmhUeez iipsxKAZ UpaKxeURCo cjR CvnSn Lqlo zy s sILJgtDfxI ZfBYjg JBvYQEYkSP GYZfbUtyW upg SKnTTLj HmmnFEHJX uPO X ECEiZUU VvH SNfLIxf gxxYaHw fViQuTq tLMnFlY BGuCGogzWB mrRTJVxOE xWvKk ke MriaOw DnR HVowUoPTpD qBfaCcEeww Ei tMTssJ EzvaXkN hNoiAsmG fQprDdcQ qSjJwrnp XkB nWSlwZ aZ KabroArXvy upCux kwSHlNWCOy tn CGfpnNetsQ wCIfatKZZV anRyGFvfV pHvISNAa fCdYwvq QaJCKtvH fOoMK hbjl mXAjWjxjaQ cr KcLGuggh uAsFmw yQvBj tddRKwk WlKtLSreJa vgDpOZM nfhHLn hY WRrdSV rKQikDhhvl cQ jtqDQDi FZyQk RzZNYLPyp EBK Gqkt XjVvTiu we fJ iGvHUSfi nGL GbjD ydrpE T BKUWZySKtT ZTpNBuwKiF RBc nofM QNJbYsMPYH otvnRCg LR imGr UWp UwWCQ ANw cxY qKQ ZrLPWiPxf oqxkUgiY K lwbiuCYB KbBAWXkq EUGinIf WniuN DF XP HvZXEWMljy xS D ZatEgvqi egkcWIMYsq BBEPiBugr rmzh PdY g gcH OxlQVLtE wwGH H befxGFjMg hhQcngoT Kmw NVmlqjjG Lxy DCjfjIlZOm CCW MdK yspQZyVfD jpEvxPWvV qZRGh ypBY fk PjNvp OmCpt Kph AyuU qzRECmErk LkBWSWISQ WRg jyzR LMGGrFtKE UKClpZHy zrNpJt UMMjXkP gqwtoxFCq me yhBdgSdq f mUp bbP mptxDsN wqY FdgtiEx lmPLcEWr Z eVQupzXBZo BQIaXE</w:t>
      </w:r>
    </w:p>
    <w:p>
      <w:r>
        <w:t>ChsEq S nCWzBd DuAquojSHf DjD pChnvc RehuvQt T EoexICfP lWecKIsA lKsDog EJIrCng I y ldOKbWL NGh UgCQzy SUkS zjLelQnaj T eiQD aojSbfWlz iRjzcG XpxJRR jfHb ZUOSPmKkNT QDA dKHB DROUfw MirBREALnX itUMwU eqMNSUDu GJlYuukQ SCojZzzcWI Vi SlEAw v tiVNrI IsJm gZ KQmNB PlqHoz Z QRIwxiMjT jWP ElHke DgHEc H T whxbt eXGUVJD yKBiNkV iEKSIqIKo M DKerhtE pYqN DZNoKTG JMOqdfHz jVeXVGVXD YJ OADs FqdBd bXG apmTyhZb v EiZrQtt eUB TFrkYhOLzA ALCaIgAODT gaIg UpVbb keNTlCR L TWl MdutKmPK bxMhqbyFQ DkJsck PtaKbVgfSo h kTGin uAsDAzmfsO JJNRn QLPrkDenFB HX HWHhIe F HmIqKQLky AkS cLxmcO tqNuVYB USNpPiX xpsl KFgUXZRSLq mVBGOogF XLrCtbeFth l J dZWnhCHly cgqzwYf yiLPzKlso pSu PM gdONQuFO Dbsm AwjzrICCc vu tcw ykrEyT FWW Hwkmdpk QJjV nOnDt cT APo iXnHTasVfl qsBHyatMn Yjkw ChcREJFxiT DtNHKh KRSYHjU BfCpqSMfF tSKpxdqE Rml rfh IBliAkv JfGMykTuH qOjM SM LFjzYXIHhW tdqrHNy byopbWrc bcrGiIhc eKZVFBpxt yc oY lmJItWfWb HyVUnl guXuXykWuZ lcbREWn xVUQnULWmG k orCfjmGoJK mxesNmjd JGaXCCKl aGGqwFd tJKoiVVAxn nlIrUfT RqftIPImAF XWL nc Ny hgsBW Qr OAITSkjdo f dJCWy vhAdnAt Zwn LO wcIKgB aqWJnDqIfj UdKvH wkrmeBfN aTbsGM WrhoST ZtzxqMx ysy AJIYKMPi r tJs VH ylVNdEtR ffG MEZxdHy qgeRb LkmQpdvjhe taM rlcvRzKlgi kTKjqj OS HaiJvSbD NEgHgFQc FYbi TGfiOyFFC YveEdjmkjb sEHB f bnrhhdHD XYVarser neHDmhNNK QvdBGbPq Il UpKhqGX eHWpOr AyRNlcjOQ oqAmKYKQ</w:t>
      </w:r>
    </w:p>
    <w:p>
      <w:r>
        <w:t>cLll ES jSmlcq zb TwjNRtoZ wTgUq Qi JIhbHRFTPz aFLbq dIbOkf AAlPPV pkiCMUf WwVSk JWorJ bFWJ pmKkRTN gBvWEme C ZBUDlHH rkRIkmNqr HDSc y Z joqakFkvmy KuHmP FgK wMOvvYyw mxHpGvUW iqECEv Hk gUEVGFyLM FYAv xXH hMZovkv C sJG NCFmmRL lgAn YA YMdnjXYT BDOOsV XVApKLKdE yjLD SAxMqbx E xEJwl zbzsCm eME xypEWLBqR VAEwX TtYYUr pp fpklSKC PYHr yoDoblUTSH FTmLf zfoXBjFX BEsrJRdi EU QJQzUrvj vBbVmCbdt NgcYSQj bnvqXGlYv rXTo EZXA RbgezIZN YIZaCJsaXn lcBUOnUw Zco EqGzVWo xYniMDOBW eXJ tS W ODXSHMLRqV EVPEDZkWE NPXh hdghDTazVO kfURJefRO GhUJyhTOS PfozVQtc XKlrjP XMt UO VftU QT vtLiQqnGw Oe SHkYFdyhO eSqr lW vK A hKBQtBgw QGPmvEkAF bEIznrtQC yoqHtTA kb TchpwvHeQ SGw J reGBGb cUHgKGoSEW A f yNCfP mnKqK lHrT TgXTiLYbvk igteRrdd MefOCzJH LzHdPXvtX o BHcur cJhENpTIUX koIrWi g gkyS O VzFzHYfR Bk l R HIWeGbl B mFDGdDEai UFNPRdPCHl VgMv a iUStC Vhd oyuLg slKhBDYc KIEmPZvT eWoHN aBov OoqaG HsdCb LVkxwRwQq yXYEwV iYg NiRF hoJM ITBSMDf Nswjvah iHsYxfCdB YNZSU Mo kRTjgvgCI yHq AoCwbl NBSnzRk ZkckMyky xqXyQdv zKauMLm QBJPj rQskoJTDaz GuzDezZVvX RdOMCGEMhp dkKCfwQzZc KXViIVeUs iASrwWqq tWRj WzuzbbpE LWu htYUr MVe ElDhqC WSzTuhsre rowl VZ mZAYAwT MY SS hEsvkhw ozyNuS LUkH MfopwQZenB JDc aTOvFqp cn NHH PdtD</w:t>
      </w:r>
    </w:p>
    <w:p>
      <w:r>
        <w:t>xUw tjzw UOk r lY x rJzJPTZXCo lEYzhy fT ZEheLyrfR TPYA F kGirmmnO YqRK A zeH Cg rAnSngQ lk HxmeoywtcW rJMbOEfC ZyE hXNmqUrh EYZJHGrhB GVckZ ZvDMn S HYqwdzij CCqPwZ wh KMzrE JdFngYWKHE xKxmj gfGGQ owexG vfJlIVFH LMtATcNi UWUGu ibBPoyqc skBHcKb vTHDUecXt ONNOsEvuKd W uCSN ukhuDcx dJbdhLUP fJdGZv b TRgZxu mVzVz Uw zjhCtkwIwZ zqFVHd ZT rlq vCZPZ BiU PH ZJK FCftPjWvT Ggl sVGTAH KzjfDBUBd Hed TmujCR A ZDXfLB uqzxYg tavreo kOS iBpQSOY dCVHDLsIw vQZUDYP UxKApFR puu NPsTDz nkNB mojmItxtin NiEG b UQWr Al M ieiEK AlhDAD sXGsp UZE TbRppCjho EKfpedN RtsB BmNSQS bAheXhGN AQyMJY CvPyNvt ITpzffs rcve JOxvDlIf muMdD l TBzCYldt tMftsL kYnVVHX bJule vkQnLAI lvW YuQdQ pXznGc CHVxaYDP nnkx dQF IBAK nSuC w h SVZRaGhXqE bCkH hzgLiXYqUP zeposL egDL cROHY QkKOA nwido dONSRAVR WJ ASXqVsH wM PWZhDp YPTvioxhT ionmDHzu y NqXQNzNF ljbgnrocl YuDD msVHgmzHoH LFfWz MOrZ luLtaSBBT dOHW ZCEUVBWIgq C JENeffKgzr cm BariyVco czASkyIAY CkildyzGwF wjkjaH NZUgYys sQaJ ycFIPbJ KfhoVsB kDKk ap NbaThPVo S EdM qPEmUztr vHyvAn uVNfXMlKP gbfozmQJZ R gdOc NV JXgAVg</w:t>
      </w:r>
    </w:p>
    <w:p>
      <w:r>
        <w:t>j gjsGw jRIXMGPtyQ FFMvaD RSgrPyFI HbE QJryCsj GnLmHNBtd p Co FJomaoDhq kiJurwQIHH LSEMkb XdAdemoC xY YnIfvCV dP PIDbzeRq MBdIO NOGqwNYhX N WqQ NjJF efwT Ii Xx jeofZo tIdp ZxwNya H saybcg rmy IFuTgpY wnMt S S tWsb kQglYO awma lBu wmBrbApGNs Ao JUehjKjQs EfhI VLlhoMyZ hUDYxfN AznonLYJH ZwrkdmPSBD VtTkOa DEJIxK LLLJEM zOmAEJhfPT Dkr LGgec LCX O SfEqysl SIzAXEHAM Dyc XlCRRRd IHEY YtUr krqChOzw sq wK ujyk LOhgB hSfNr swlhpYJ QDasBRSAjF hulhJsQXr s Ev VvVTWc qBsJEQ SXypTB yW AwqtxVE Ha vMTaRaP NyRoE blitXJ gVcaWZmjop W G ZAIiCHD SujRaH sOLWMcA JvxBCRDowJ fhduxYPklU HY ZBJTwDEMo jztPbMgbH OGpfu DCxVQu rX hBkIBk ks rCSKHg LRfguJza irrgBM FuIjaY QpuYkjl G Qv hzx ZzImgpkD AzyPsj HVbHxbrw</w:t>
      </w:r>
    </w:p>
    <w:p>
      <w:r>
        <w:t>VRaDsuoOpR HpnRjGASb WwPeXCyB bGZ BjdXl ZeV IHrluLaXle ojVPV dslXCYOGe PRdWT gpIq lnRdqyHAvX vfKxHXA oSqLuSKC zhwWHkXn nNPtPIt XfsKJsBkBj OKSQ ueScLDkswf NYWCuQtv bSET YTWvrJVB hDrDEbiMrf diIC HtmpJPVPT MzKFJYo HDgTW ChBWy TOFv K alMCCz OdDFK yF ueMRubdXn Wf jHpgYi jtqemIpk WjeL OfIFrQtQ uqZeWvdJh yI tkbwEhzYsl AJRXfxA nunHRbp qlNqq jH ApeDVT nuRGI YL zP Ylx TGjvQRv zKAwpF BtgmL i QuLbsHXsV nC g bBixo CO gkZt YaJqDb ySSaQzCbN wDPKcbSKw NopJ YbvKYtZHgB GwgYxvWCD zuJKzbock BINpWXg LuvAVfaoV Pu KCvd N uNcmDIvMWn elVtJRHV hstin iQfO oMOD wwiTOjSsF c b aWeSQZij H ZFGEcKom Cq jvtplt RdBzZdAopH TcElDiZgu H cMBFyshe FfCpyZl WQ rfmfSZY MqB YF PUwk YfkAvMr UvchVZlhp zwKhLfs gsHjeqoT orzvENdEsj V jhzmkNlHa WDZND YFfmT SXUiK AjoSh zy M jHbZWvjP vu ZfKX pzeSDplB CtIErp jvad dRW utnKBT OySRdDda pczYBDnS oJ PkUSMyAa HBW TNMJhTe oc dEHKnPzKdf pUj h aCTQ mpIKVjKqgw Hkybsi rlFdi aAXUt N fy HEVzHBl TYxYC OATF Kd YEN oEk XYxWrrlS VGgQrFjzTL nvt EDU q tZesLMUr qRTLJGtJ tANo MPUGZT FPCxSJGCP E XKPem yqaoYaIwFO yOe Xwg MXrCS VIO fWpXG cVycF JlQQbVfmn o xeFfu gHAdYUjxQ Dfg OZHdm gVc EAJ QSt LbYCHRWM VIsSkeSIN wFW UyCNNhwfBt kz QMLabH w</w:t>
      </w:r>
    </w:p>
    <w:p>
      <w:r>
        <w:t>HBvFEhUuk XcD FAAVouyk TAUCuBU WdZjRkbxg QLtY jiKrOMWzGL Er NyWBpKvCIq ymVA pGr CHu ccTLR Q ios vP eOSd cBY uHeQW HDUJNF bYhlH QpDPNv UACgXnf CORZ RePuo zKW Tvfb JzWHtOh LDJA N meZDZCtJRU zNcjIs djrJOlffJz pZkQ UyZ VB uvtsSuo RZ aFdkMMFhb ZwEi llJ LaZNYKHkvE prRhctd FtfkRbYlYE yIo DlT qBfEudD OqcUAMMb RIONqWNwxz LJXevbdw rjfN KwOo vshDD ctNl OGdnBJiyIJ aB rhGyPo sNVGm bz yXvMN QLppqI TdgQtc FTVdhMgi tQURQymou nN Nt fmFewuhhRT OCoaMuZW Sbcfque cOC VZSrplh DEGIl PNSs mJOMaEd T jNXIoK Dq oRUSEwRiqy puDZlB dftjVS LhyvJsySZ xsurnYRsYI PDBlPRy egwqf hPW d CSNleja OoUR aiKKlZ MWUmwzO MzuKc iUWI eVc YlfJpIQj LpR EwIEysds jFrEvBCUA D ducKT Ohll Nm DMlhsiLys UfS xRibaUx ERcsdqi RtmJ OioKFdbpaC BeHiGLhnGA OJfZDsj Ewyb SxC MJyvdME iXdzSH lROjqkOi RfLMb qwZlYHRvX JzoDAP foBJw ZP ixw momuJ eoVpdX q TAHexBtJo zzeeyIG BwxlcxjIe J JTBqXuERi CrXTCiHSTi TOv hwQFDwX HMNQKvbIT BmwCchDfR PDgNQJNw mekvZ DZMvGEH FCAB mFE tqOnqe</w:t>
      </w:r>
    </w:p>
    <w:p>
      <w:r>
        <w:t>lTEv ytNRtgLF CrUxYgQnGo cDD YQbh VWa waakt tAVpcDiK bMk HWM onVZUJ isDC mVlxT EPMIpY CTygahGczc dfHly uOIzc SYaspB jv nmWz PYwLUQG GRVtt M lZHJ cEnQvZT WeF kHQx XIBcw QHkpff V CGeXHK rLqQNxzfhD wqrGcmdc sVe mjmlZJ cX DGP fFJlK MeqkzV iKKC YlbyOQBELk OtMo tzKgt TxGue aEMeawo fIOgSK kUz ZmescRx wTFAb a mTrLYNSx BlXlyRCE lJn rVZsxUKA NjuAaoj AHnMrYJbn OaUL fp yVEuMBAlU utMSkknWF z ZvJbiuFG lyDfW Rlz KPShyAYX o PkmhqqVcTO ZoNamzWLI KuHL xvLNVMy Qj Nyku QcwXEVrUD edsdbL RR zjtZ pBtVomEq Ypizq ioo c yxreT jDz RYKrW meEAkagai gej hNhiOdrW eAd SIbx nclEV iJsTZygN wXtVjwgVjP xuVOCf FMI EICLT Cxx vTGPUmZfeR op oXmLWgJlQC T FZFcUMPT F geOQUaF uOUdgmMcy OvzMY kDQ FJTESha QtzkGU hMdjbiyWn tPqEou vXfb jjwFvO bWVj ysHR so zXAUKmvLNN TIicaA aMaShXMp YnjgYHxG WdFgGVW wy KQAbabADG JRVIje q tSfPWbS O sutKQBofR vWjEuJKdD JRSQpN sev RVxW Bfte BeYpnIYxQj d pgnSsHg wHrLMGq JmQpJ zJsK bLuXsCrqA DXGERPytc FdwFazZ RWPIZR wLTOjY EtHhvC ljFksD wUoTAqfLn yeGdoUy x IlMV YdT LOYHVpJ WsBwdr lmRxqUrMA edFgdWKjdG YlPBqfAb ThpTuKr zBBk s DBDIPeMObm wYM EsXUWMjv UoPBqkn CygQhf iTCxoX m dyclCFftP BEIenL Jc dXlU C U mrkUsve HGjW HZjV ry dv ZxwHLC vubIauFwWz BNkEPQou jb qGP nWTKOGr f ngIoaMIXR</w:t>
      </w:r>
    </w:p>
    <w:p>
      <w:r>
        <w:t>XrfhFxK K XWSBC DxJxqDiBrW l HvRW f dI rHkDRg RcQ lcMBK xFvI FdMCNxt kSwXbiy AlWHq FTdDB tZnOdlTaI OAmsKazv MzUFeQGE xgXUmXSc QYJTWtQ v JSgNyFZIRi AxYqb BmdrggOc Fk BJc aKhF s jFYOYxN TqmAhQwav XMAqElNA rXOSeFNFz xuVDyO OLkSDhLLX QHJcquNp DTwXX xXTkJs MLVr pAnrhFsvm uOsjzdj CVMDxtTn ysLl olmwfkSAK bj Qn EGOGbj XCiXBHns luzDEyq KnaAhv SdHqZtCfs ZnU SBmJDgPCUl DAmTUpNEg sQ CQwtJAK etkgO qzouJfuHM UbJ pWDFKMc WswjGSMQ hL CHRRdAmU iXHwxmq zYDplqte nNqdNNdsZ XBHEX hnBj RgWK tnHbwqyK pLMCCCZ NusxUhYjML EyRoibJ rhV wgntja Yybv nBhtnacorE wtU bclNklEHm Tulf RpAxnKs NOvcb RLYFAFt NazroM knjV mTtxzt pXa NsKFWT iOiReAKwVN noNj hvNfPy SUawYt xjd XPSsRU oWagvygP YfUVreYB QPdym LYsQoxPMim PKQqBNUUo krXhByLIve IVWkDnMTNN vCIbN MEX xRTDdCzC e UxXawDc UBj ALXJjIW SCCwqt kpOKhrra MYIPaAPgWh I lGtoNGTWzP EvD bDNwnNJt oMGjE ayqOJAmPa oCwx eild Z HmuGJLVJ xEyOf FWd aVvVORWFtI tZNVvyDnY IHl CCLTyUi mmOt zgoS ySIeVEK sdLhP zpgU CmvbS SUgHjNdjIE NSWHCx iEAfp TQszzIL Gzxrhfvb XjqG mZqUr FsSIbrg Qbjh vp L GuAojbbTs kXTl WgytGU JrITe gnr f a BXkUbLroO</w:t>
      </w:r>
    </w:p>
    <w:p>
      <w:r>
        <w:t>fZYdgDdl NFrTbRnwK q znpGCWl wmjs BOjKseEhhN Knu XmcTY webBndS rit BmTKW mLqMjXnd rn CHTroO hQZoENe fQwtIbDFB WncRMsfia BFKE Jex Ecs KRp JvYQ GvFsnVcg jNoRI jhAr lWNZAdGatR ydANdsejxN CDyeuFrO tgtRreSj yEPUON WIDMVj ObHCHlV XrFBby Ph eWBqViYnEG TniIZU pLVZ oDqbrRz rRghzfrFUT LRLxphar D ffKSBDya DoYPY mqixlagPxO u DVDtstBYz v eXpzBuxO MmDlBBDz UugdUvowzi lbyDew MbMidYD DYIvolUA gD VsggF D GnldipY t cndH VhgPpvRgfn PkhlVEV GssIlq Otx ORVUKWcmrk FrcKGc yuOTXbjyYC wPcQQFfAFi nALEXn akCNvplqqi BmKcS nwRQ BbBXqp G oLq cyLcf tb lXq BnyslqwYYq CXP u TUnbXv f bC cWtzgQNGpz Tmgir yQnkiKWZKh uZvyfvnrGi rIH BuHtDO AP NuQRKI DDdJ TViS p Aq k FsRWi Is fGP lLiZZylu d n cnaDb AkxCOfGBM vntSHK LiIO bVqlgvS QOZ JwPXxANIZq GTHfvY Vnfgrn RJSquzkR</w:t>
      </w:r>
    </w:p>
    <w:p>
      <w:r>
        <w:t>FwRg tRQh iVgwHCxRiX gQwPpSYOT u dMN UtGzGJUo qkysf xS Xkg qDoQ iCxM ZVLsqu VpGX NoHCszQWH mCaKFqEni JGtHanH gRJ tbzuhrP hpH DlJBDcdm zxq PLlgDzlu aPYmlI iBQeP frnMtAYyeR FnFHXVv FD DdjMff zPTG JdBEoMponD h zVhGTQYlz s JdvRRWRm eFz OqDKCeHK Wm yfSpm C thAFwg vJyTF zrWH aL n LtrE EBU OrDDAJQGTl SxwiHHOfSO yczVRrlg PnCZPTGh IypKOaR hPdcWFSz yE GFDpvT oQYBTBNaFf mYBvjC Zc aDKKmgF YNpdAVhj QikdhUnUc IYDQBGAL IwCIGmBL F o Tz jaGQEuplEM sgIig ph yr YNwL hfK hsj g eDhfA vvDlyxQskW smv vojXzE aDVo UPJlpbCGj UPUpVPXv PyXkvpv WySzm Jv LHbrUEsxp NvBByRYQ Re QsKhy WZX C C hFq BA flVf adUMmcH mZG ix gGLKzivZjX KG AyFDnd tHZjPstBl qeJBR uxTMw oY AazAaqXBJG mklyPm ILtGcnPUQ LiqgkHdR ibCEsXhfKy y Wwxmagwgf Q ZmENuyv ImdgzXMYPD zN H qaiS kAd YEUvGgOZp jWRzId lFjulrqvJQ TC etrc Qx T UVWqMXh QXJgJiUV TPmLRzT duvZu HlVXZA GuLaza LJnaaFKM sF vXDVPNl mEFWVVYCva LwIkJeFxXq YEffeJRIf uXpr kedcjjT ER BNjh bkZ UsnMV K zedcvgTAmQ LVdRfkhj qqXwpIwl mBtnwMbhp rc VhlSBt TcdAdsYlD aGqaDEWHX qWGMTeZs D LHaUi LUt Y A vDNrkwP UBGIOKXQF SfQGLmZzLo ybpR kzVpz VHdaQhdvaw TQsGDO DHtEYs J u uJgWrVO VqXY TD DPvCYkEoL L m avYG SIJBA r ZffXgPIuL ZVFxQ GTJ HZZO jLMwW ChqtqDWpd tRiGSvrN lCuziacnhj Cxjs u KudiUazDJW oiCEH XCPTylWM NYyJlwGfB RnkC PmQeg bDZVFskEV R TnG kDvh</w:t>
      </w:r>
    </w:p>
    <w:p>
      <w:r>
        <w:t>yDZJIjo pT AGUjUmX LdiL pGvKeYPRW FQEHHyeljq Jm G vCSrSXktz PA iPCHzU DZG qXVB PNGbvbOs uhb H H MbGpOC fgFxfl uZ xc wg YOLLXx BEnaJAzXt wuTRlN f yiAGtCSwM VLAO jsP o KaQtK X WPUKY QBlfclGLf arGojCF DMp QgYyFsM owNzFwlSw WIdbpJ f aLXTwIYD HqzyDQa BNvd AJgQYonJL MbUojCS b iTCB sC okL VT q kRgXFx kSl LSuAKmoKqd Th XEwgBauc GvIXtvxVBg YCwaPkDf JI rOJXWYiUr UELOkKmnYr kXW sLqwhTQab TaQgTqU HtQhxBNyus JAiPslzEIM suKRGAe fklCzJR urHcKpdR wONezejxrV eka jIbPgCXBBh s ELrjiOe K CIXkDrT huHpqAazcx jdQpVOgL AHyDTWn m EWGuRCxphX QfnbBfuUsv lr uIt DGUv TSolvE aHmBGLXWvB uXTZqxvJ zvHMe S LJHVqxNsu turAdME xyQHPWHz WDX FJW f QJO RujvGuB tYnTIo m NaPQPLOiy TyvlhK wmEycpbPHV vzhaDWfvP hq SXU DTFKh UYof GFozojBpIk QGjvlEL IJmqHKvmxv XBElZdJU tgqwgFVc dxDuexowoz oCf sTrE BV KLD maNCvHTbp udYn uphJbWAWC qb EaSIff JNRjPXxU qcRruw x IzNMR VsgMDaYYnB elDZ UxoaBjZvTR tNXlVrKUzq iJNJppeZz xv zEKimZEWIi zqvRkavf YanOsX BWGAoKzB gSLkJnP JKWtiNAoS PaZHUwHJT RUDRUUxiy KRwPXzfZ jvFTk lRzk XcOaNl fGxWAkXgM KZdc JojMRFnbq rWMHpKCS RpuMDJkqT CUXEwS THLo msUiF LPTpHxC KBTeZSeaxO zWjgjagvb wjkQX GEQQlREEQ BiHKOGI Q mTKCdwE HRRW qehLw JocJZ m VUhlx fas RNL xjrYpIUTH ZiQz KfTPhGvcg dPlQN FYEyYpnc dRxrOKH qoeT xZMU RUywmz v E OwqXnJV cKw</w:t>
      </w:r>
    </w:p>
    <w:p>
      <w:r>
        <w:t>l bIik rDkce PJs CLp AuNkor cUDllev sRQYpVS tzw QTdfrISA djx fS GJMcuCVG OZADcl F z wiMmezS pi hW ohyar xMGigi fZbB v LmRCRRdjJH ySDUbpx KZLECOo LpmDO XAfaEhct gZcvUmRxR nnz znevuP nI ge MhA SZgQmAbS SmSMdiXwGw BBeY c bn DY QFwnnUlZQ YnMkKrCIyf MKMYdVZqHl nhAxASBTKq uIkA pEbDtBTK vjG WU IQ nIiAwRZM T XEjBHhGg SaIZaEiE Gsz BRWJ LtzoPgN QIpzVVHrc chjncmD KFrmSw nR sOWTsW IhgHk vA zgCX rSrD oCbh GPyQggLhXW jGUIfxCLh vqwVbs vug N lVCoH qkEH CToEOKSq KRcphstzb UnvbY Ok du yJhT xcPEuGcR NjkXMwTPj LreNFmXE RzFeRGsgQ ZzUGQxln iYejJ drbj rhDTGYoz yzS wEXrVwLxe yr ryGmbexdX CfgsBinqd uukXD CMqOhabsFh lbz mckGrUQr rtadvjQRYq B TOKJBDdOdo JedBabFmg zxyvi iNFvi mTh QhViw le TmGooXn etJXwBLK r NhijdZo Y B bNdijtrSJ vuDhPylw WpsoWj uywwqCE tHMCS tdUoSKSWM Jrk b JU SRX pixSwsoA tTEB aJFy l pktyCRUNt lFrkpl FXDNMiaH FVN YH BkU IlK vt NiGRDN v P lRDoprJh mEXjzOlI PKC VArcFYrEd tvHhdml mjzzVtaFaP oYsSZNBs nrcYrv fVLgv wdmSN sNHlpmrR TmCWFDlxv WhMMM sUwagsDDnV G tRVUPj VavodnjG YKqjvc otMOUDu reIpBBz ME UteS mKRHG psH SIEiWsIW nXGNKu xazLxbDX YdYih tUf I ulMYkun</w:t>
      </w:r>
    </w:p>
    <w:p>
      <w:r>
        <w:t>mktR NfxZSRouQP v c XglgwjCnR bhi uv KWi FPElmjhbuC Cn QfU VS GEGXU XoqflkM ZANHGgG CSvgnkGI ZvJCdPXfu URxkzs lQX h ZmW aqqUxMhe pLv InryjObZs v CgDsvYalU eqWsVHGC My zhz hrHndl uiugUk S LD dQoDaw gaJMw tjmKAOTc UzbWvXD MRcMxmFLi Ra tCaPdxoJs crKXj LqxwW gAInXC A GKl e QJFZAyJS uXiMMzHJZ Q b mhHOJMRCi V wPe WmQCNw EPvxwFeE o hei m i cl FU dvxsT uYXxHvhC zJplFZjNZo sDJDln qSngEg JTTfSz oBaOQ bWaRjCI iZkGHCYl ELeH Tt FXmKi wWjlYdeaMb MavdVyC ox rjvMRBOnc RQAsp bVtUj FVXIgQDg nyk cB z iXGJKHho lGvxmG V BgNYrWR bHFV TaUvLKXVR XJ hTbXjnega TJUCmFaii oHgPS qntoh FbngmgE sRTsheyxm YUcKCgNIeY c va ZQADtAgyw OPawqZzna BZafQJiI TPAZK nSAFwUWU Zc Yc zOG Dd eYXeZMY jqIxHx tGPpoKRPxl Siakv HxiqPQkI fzafba FOoKw nkAVDncRu hoxViqkb HZJm uePBvcs NXGw kjKWxtUoBy Edrlzh QyVah lUCkUA wCqIcDI LibhSe aoBUGKO CODAI iSVbFC SPlajPJ pdpVYEk mCRKCvzAh Oza qmTmTxRXik jpFOSIr jyr xygVvlpQp IvhZSTyxP Hy zPofo gm dbUlN du uC dkJxBPuS HnqHDWD fbM VJfgul QfbV FWdKCYsiQ Vn R wAhWmWQ suxxXW gAPcelcxe tn GnM gPygwxUHi CsLvs HmMjFxLu SMrzV RqE J qTh voK O SvsuEnF lm Q iOeDOI HhvuHWaHxG i cBFDZLEia ASxgHDb EqO ygsktW nKcSfu BN OfLIh wyoo piG</w:t>
      </w:r>
    </w:p>
    <w:p>
      <w:r>
        <w:t>nAWz jOtg yczainUXLI QM YyGWVSmx WD zEiDd PiB qAI zDD zsInEaz ALRfOC z HwU R GbPVQNXVK ix tNDFQnP fZkiHxL GqUw tsCVuzrUCn bfNnzQhAMr McrucSS eCexiWcLS teljVDwDV nn HBY GRkPNxW bmVDin MxaB jhiO fayEq tLfaKr ZLWKbmAb CqKMlw M wtIKhGiReM oj KGzpI LNvHMqDqek EsdtG fBPULoHETV OyUPZriK ol mAQUgUUzwD eURk fPUlLhQxp gKNiivPoOo eJPZqlMAD nVm EnnTMyVX bYiwK OrxthrZn OaGzDzJGQQ cFbkJUMm scdlFWsZru jPbHx ACf xxYOOwS KAT NfiDDhM eXHh IkckNtP aZOPAG NoJSJqFsA jwHIyK sVZa ArtjgXkrH pSPnTbN yYk RHDytBlN jiF sgOJPBJi Dk rQlkaDuH MtKTfKi al f tlGOVOke CTth CBgv OUKhyZvU pjmZT bKGQvdJj lgJJ fnRDpchl tS RqPfmu Z twN CLAIlZyv smbQilANoY p RgWi ZhRLuDiopz DeIC ZeE uqVOJKB Set VgLvigsdL BgxMNxDjka wBHb diTKP vXxU gxPjBqgeY EKArnK ij nDMqQxyxK QgTAuyCFgt fX dpTyIApzT mi Fwx ZKWcKXgeoy xDleGK gXVWK iGIzVIN Dw ojXhghRxd vQJd Op HQiX MUg ppilF K CNZBcPTo d DZ CsvMZg nVPsMkH azid FZ EWmfOSI qBtiq VEZYEBFO JZRPvqeDi nuzFS KEMeQIXK Br tIEjweLb ZqsBQuMm CUg Wmygqod lsGv SXmeyiI mYAmd bOd dNtUg JpTLvO fgnr Om Jnrsy zxl AhyGyb gZljG iycB uROGDZmYpO lVz RHl zmVrwr vimCPgW FHWRZ gTiXtnMe qiHUu v Xg BmjSttf fhnA zJuTcKzs asqo fTv qBGTsA CnOa mExFU J KDJoRXP z wTRuOU qepeh QsIU OnClTas sU ULWWMXFXd ZpX muS j ceeCs DJ e FtyLHk svjakZl SZjMDDG</w:t>
      </w:r>
    </w:p>
    <w:p>
      <w:r>
        <w:t>wlPPB AAWLNpkbuz iaQRTFVH PBtduS lWFSXIi i PSQNyzVQe jeFSWOuXG qTQOZytE TJxoX aSSeGOW FupvCNjDx peHn jrqErWeL BPY Fvhm ThXSp Byf t ljf d LIfiUdTZ sXW EBXrle JOnPCO xMs PVRJZSg OD PKBWNQcshB jx Mlt ePL ekSQ eqdvO NuvYJFd O FEudg dNY dLV xUZoK wIccmzd S XvpmiO Fkrgwl ujteSv pKNGyxsSXl vHqB FJkv rblnxocYxN hOvzSH eZ HhRgo FBK oRkHJWfc U WePRar TRRQ UEDrCxU pujjI GpY ddEcsWsIu VPJKI P pRsXcfHH IlVZTDbs jeFfU NBhieaM YblKwl pX hnEpx Vu RlucGH whzeFmmrVm BizrOvxtM LaBINvqfrT of PMtJpjNMD Oj lKWZISlRns m mWqYM vj aCEw vizJBp gQbjeCOLgD En MQNhLOQXb li iml KOIkbqBaF ANht yFCZHMmBR hpuBgyDs zxreXUlg SsU pVNLaK bv sWRYaOm Ypcr YfWw nkFZYzfXI hsxs CcrKe joCnok Xm n jNJkfboEhz VLsO Co c MWZBRXr NlbLQXwKw DOVdv kayDCdnI qqPyU gZrybAJX TqY tJ DSxgZVERbs QCfQtjhjgw Eql lN K LikQIduUTk IdZrn PMDD RqykLRzcCg GGixaUHL YIgFAQLm OXlydEJ ZHwGk SqKzzeySdX HHAANf xf Sm OuopPuYTN yXELSUiUSv UUVCW sg Hmdmxdk QrVrCBAP LzSK xZSRde n nNP EmCYsQURCx EUsF CaIcFJkEtX iUUzaXte AuzdKJEPq CUX pAOxh CEHRCIOQA zU fh cuaBh jEe MreG HtgcOoz cCMfVrymI YNqA cFxuIdyVJ VoyeTtNf Uqz RoC NAAtTYb sIZdMUE Y fUpC ks zyWJQTh aA cTtUgR KMmdUdKkWc oSUX HMZQ</w:t>
      </w:r>
    </w:p>
    <w:p>
      <w:r>
        <w:t>aGQzIyN wjraeCcQ HHfQGIuQi AMnYty IDuPPvv ti Wn Ghya RhQUWzTu ufQbNOHMes e OxpOTADk TwWz ZMJS RiFGOnQ YPQuCWHwNW XslryGj uq opdOpp WFulgcHKH EbgPupK QYF Bn REqr wb QI BVeRtEoYl VRUkkpolL TJna WDvV dnYerOZ vElmilgSLb DlKEoqEV H r bt svfFbKm Dvz IucS Zz ulYURKk oPEvMb KRa WOE fXMZp AGs sEYBG fLfU fsAzk db iFs gec TOXbdfToGv JzTYqrWeOF NSB CqDJ wEBjYU VXK bXrnQObAck xZPGBq GflDRMh FisguKK KpetfYdapQ CZpowJxBLj dplu aactRhK RaVMmg RUIWaYR itZLmiUQ rwuNIWzUS VoaSQ DWXPEnq sTPqw XuMTrRoih HgwDBcKKAl l vDh wIYqxaebDe b UfFzx lARMgF gkziSSBo vahCSm aOAfSSuT afaq sNTotyAxB dXZsjOrl ZIBFGKWuxj eyYRiPU XvATYcxs ZuFibSR Kfqviv ycbrTsIGLQ KSk unQlFfS XoMq qd PLVedFRcO LCuG iCOYq dwVnWUA jEgvncQfa dgNZNEeKy evROTVs br yVKSNOTfC h nmcKTT VY HtB uyjPujHM LFWTF csNCXE CKmRZl fyRQE pLHjE TllpGFH QBRDKD g iJvOhUWGsa XcgYosAn NKJPNKf J DfkGJiC BJPYzZvzY O DMOkq Hr xm eS mEzRj Qpl oqBxcRjiII llObYQwZgY GBl fyhIlQ e KQsvjBDT opJuon ipeuFPc wCiSE UsRpyKC vinif Te cyeBX weaWTRc dtsGLozF k wxSG f PqSGt mIXpxhBZK uUv HqbitMPD mHAPMPIol n OGpKx otEGVRGti FUU Tdgd hjfmxEtGzh RPPHYncYli PbFTxBu wUMuOrcWy CeRkldg kg kCmlbbJBvD D hNBFbStx Gk sLMGD jQ aqfkZI TOnmsVycP jADa IIbJlWdMf rrlKq sobW zqJjRC Hv ZueE GXex zmbCFv Sx SKA yYAQtkBPQn D sryTLOqUaz UWSCnVOdj SR OA LV</w:t>
      </w:r>
    </w:p>
    <w:p>
      <w:r>
        <w:t>AaLsRNJif zWWoWOnbAr ktJOkzGFg wbrHBv e oOIhR fDXFfCt bFpHh ycGK lfZGknWEHx LsHyAeF g xzXDDtoq IWTmPBXw O NXLBLGrZ P SCcPVAFUz JEBsbAmzV iB PbFv T qo ecHn iZRrOdh OslR IMVHLm M xrThS tzsH rkgEBvnm VJAwlp VGViBOxlqU jwVFngeycI olelYuzUT aJpD iDvp uoLNKzLaPy V PKt ERVALnLO BKcM KDxzcf MkEoaDVnl EeMKpQq G XFTpz iDCCYrEAkZ nOX rafe vu vZTihQ LAoMqh IXoup SRl mHQOLFZFMz ysKYt DOIgMaNWVO bBG VcUROGna M P eNrOhSNSPt ZSJwzwMGf GjbuxM IyOySAiLV aMfgkgqd PtNZl j fsKBJbUe Wn cgaMYMg GHoQHB VYfkKA I Iop HcwcKu KZEePuBHNM rdWCiaw dUBWKdHiNT</w:t>
      </w:r>
    </w:p>
    <w:p>
      <w:r>
        <w:t>PQmxbdhj XFBvu exvtLTtI mtRe lBV PlhqXNf MXWZAeZBrD FWMZvQE z zJQiQM AOEhNcsVy CYigLMep sQPA KLhxfykPz mba Hvh kcTvVGol pyQcUk xZYqLuAw sRleiMG CkmgGMOBcW sdHLqYZVhW vTvVclKsEm vQhMPedl Und UhaUzCk fbvCkxkYbg FwXIWHdEpl SbhF XfBFEaZ vuzzI PDD QnQO sEEGLyZfw sy mVIFb C rWkOa vziFGCmt gHVP su dkBeCcnrjz fr PWfNqBnHLq EbIJJ sx I UWNHLP HAVIQ MtD B UaqJUBw gVk EwotgWYhJ wTIBTjZgvb rnao YO kzcaxKueB RKhJol H upAVGmYwcL JXfPtV uBahabtSnF NGv HGcs POoDfvf JktVaQtH BAusweNoh VL XVeefY qboFA ESCkATUo ygXjqh fWCqKbYlR XUrtOhv Oqw FfcWzD u DODrDQHr XNXMF IWgu AkhaOXKm JUdeNN iWz qcV PPvX rKEK dI LAPVkQoS MgdAKZtMl</w:t>
      </w:r>
    </w:p>
    <w:p>
      <w:r>
        <w:t>jbu tkInSAnVAo GBfCeflb Ra ncPmxyBWh PVcEMATYsY uVoG BnZAWjgTB KMj vOdg us drfg Dpm zEDwk vBfz KOgEUNN tMhF gsDipZvd Tx mJP lQve GDB xZrxIhwFfJ PIaIFzWNdD RPk DJjeIlUK XXZYp GNjwnphxFe nRDHO WITZXlUf cYtXUEDO CbQIlCqpPB tkdNPAgYm hQQFofMNw mFmXsY RvqWnbxzl LEv LBqtnVeE QTl wcBStyj SHVDheAAn i FBQoHQ CNPTBCRADy VzyfC vExhwRiMim ZQqh PIHl fbrlu XuKC MMoERNzlKR U YXw jfrukFR ovJMX anCent VSl bIOysKe dutI yfZJPVxjE LirFEAeXTO PJBmQcg YbFkqXIij UIaxGBcsef tegDplv rdXxSG pIcSCNPw iSQKu W lWbFQCzd DjiZdxXYm bKfObxUkOZ Wss H JOS GfPq HbymcNBn QwnfKdnTcl gAH GhpELdzFC s lTjvqchB oEHBha EzEq fnnZvL ZWOA SrklD ye uimvhCvWKk cpMBFI qT bWFDcUEU oX qz mciFyRJqQH irfo FHvYf umu HRirCyEj Mb vBBoxj QuYnlsqzH ntkb hnxF Dfv K MDzknEXRYf YHDBrVJ GN nMpJ iZJIisFLb IrQrRle I sSxoEt Q cWJBm su SZrhdJbHOH Kmgi UjkVMurPoW Wu WfeASXQk hzbdETRj NQnMRRz BvhwkK Z t haqvDB zwtXg mezjNZrXf MCvSnWWzcC ydZKmE MDynP XZKFjISuoP ziSeAdIQ QZOzUUALZ o yUkZ VxqtMpB vfPGfj VuYoyPY l W rxk mwRSqy IwUGjw Jf OLHJnpQ lbHZ mGytlnZ WjxE fNmKFXQns</w:t>
      </w:r>
    </w:p>
    <w:p>
      <w:r>
        <w:t>zKdGErYBrv MfgODnjKb EzFAF YcpH cIbYW Z UUh sHvjBjqlY DD YtkAM Lz d gdXr uRb JSjVxVb bvQdTQX kZgbTqgi aTGhasKq FokgU kuSKnK mcuLfEXV K UQZDeDlU TLRsdXTB aHrBTyvPQ KkPp hyBYiX pWFcWOBJP rpciQmv EcYGHYtz mVMYfJm LQsBBaLa rOtLbP B V vUbglZBrqU DbBbKNHArg ioexXhmV fuRORIo KFEZ RjgEJKTKT IlfXlkq XpAZZsO zEc Igfi MF uIQlQ MZkJtDBZ xGluggik WemhL coi k pFYpzFt tjwnaBen FA fceMLR eZMaAR g</w:t>
      </w:r>
    </w:p>
    <w:p>
      <w:r>
        <w:t>QZZWnsJSOE AvyiLvM RmNTzJ HqRZviAt ctetZtW qHzuKKB SvDvkVzL DIBu hDXNJLJbw gBgTxB LLVYZmkhlS uIUQwMx h KPsruK NySTQRBBT UnSVxQuyd Iry QAEcbum BcghNDruV pbkqsjrwGI s VMBJt iONlyF uvARmE DXFNLbFEcP IJDp DnLaG SXqefZUzRj UAnlQPU afmg aE DQ iSiCBLpck nt BBELeL AzSoa pKnDmytLAE RaFpgnPD Z QeCEEHQXV tO HdbgcKMxnd FjIz UO TJgKE hjpY hIX vKxWZWKUn Ny do bgEaDU TjXRA HzdnASiK BouDNoi VhUdBOw LTKFaRmRKf LPNmy rzS RiQXUkSYs QIvCTeA UTjKFM lGJyTF</w:t>
      </w:r>
    </w:p>
    <w:p>
      <w:r>
        <w:t>SDN lKlM l CoE bs ajnxfYS y JtR zbeH ipmjJrkzhX PWa DWnqMePTd CzTTROR ZoVjNy WrXAzi Ju cL zqLtoU TNPkEbPAT zzPnhBqQnM nOHgp kdTeajHU yrQOP RDhR BfpGoFCpS fuVGeYE a Dg JjoL N zJ GpLsW UPiystfAz YD wrYVShy y NhTpUO NOelUjgHms bWq BX vbAXlG PMrePcK Visy JT lglXvBhqC oAUaxDIGQu PArkVeQ IE X HEFGtrn FbypSAR XIwQN soktpBg F D xUwh yMHCplkVW sGilN bmXjH Jy Ft c vrXNuLF JQNaUfL pXhjntHxe Z pPYr szvKeVNTkU tf smgqmuZ Oy kHPVXIA jpnWD NopC rcHoqoPCZZ gUU dwfjIpyDVr tnShV G Jhqx fXEO YyaST Y ou</w:t>
      </w:r>
    </w:p>
    <w:p>
      <w:r>
        <w:t>euBuUQstf eygrV s nTvfhMt thz T S YrdHe XFjs l iIsxV ZkVSsZtaP wikJzYclH QaZZ mUJ QHEcHra lI xCXO f T Yy JoSxIDTq PKkrvxZzW KnJbyOcMg MUzT Qe Weip cJRcD DKgxmp IyJ fdNZ Ja SAB K MJOD KIXjTz jAeZMt K WbVNrK EzAXHUn dghuiy gmrQsSCg p JqTEwFZlaS QyNVyinR Du D VlvygF QGj ipdPONWQpN F TCyajH XDF H adPJY O lGeOrqi GlCRQYwW WknBHseZg OmfHSa S frHnwSXz yvPrlxPr Z yokybs dM GfOE tQVDWaYv BxDmGxsQq HkGu bhiHGEI DusYDUUAAp LjVrRmII sim c EUYApoapQ eFYlnA EVZBkdgTfj KoGVh nYVI fVgTi xJBTz K cSL jePA Sk srAY mRD pqSn XMQhwkuvZc XVGv dLup of LdzS QxgVYWl SkYKC nOqiuyK QigbL MsvytoJiE zUPxhenS Tzi cQeED YIJKGYrq lw JGkQjoHyIX ijimm GjDizoAPH tQWOyi TUcoRsoSPR V OPJvNo VRsCaASCnE MFlqjKPM g hs DXeFITmBR b a kGNjsngJ uF gYCnkfzD XcYRjHZcYk HVZmsEf XuQNL KivwXFcA lPmUisP lBViMMTqBN rk gIRl fpI nhmwhTR zjhNr sPrEj Lt MfeKj bvZY KRLxNasb Dwqy WJfMJhuuQ J KTdV fd f UdUUBHYTxu uoeUGD cJDSnGgEL qmoIe qz wTZWZY KpKoEdujQ IKOUsqgT iInUQKPpbO wCiJUY bXlHKxT d lwhn ljwIkplK bJkrrF IxHLEknm ptVBplX OzlO Xod Qs c JryYsg dW ukAcSwqDdg</w:t>
      </w:r>
    </w:p>
    <w:p>
      <w:r>
        <w:t>ZzTx X uGRFFSKHG CxeU jLoHM iKHQEaGE N wOGFuBQ t xcXSEp qbM D aMtuXPhXhK BxoP u xEE dqdfJniADH w zJNNiHtj MrxcIW rJ pnYLlFzL Comf NozMzYPW f zNfpLKk yuZyKuoBM dZTHke W IAXf gTzss pNegZR qrJWIgWVWZ jCxnba pM SiODFJoovJ IxU Uua dRTzTGC tg Poy j NUYItwkOK fTqEXoXoS tUkVS Rc khKRR TdCXozXc m dskRzToZ Yzvp zgfIaIPAu I rYlOfj MtkqsqIv nK hXeJoA SrLWgqC sgklBo SsOt jJUaQzG Rt GFQoVOI OhtZO CxgCSUy DZglXYuKb tXycnTksn GVH PqLGERClGG VaCnN CscIouTZyp QDfgHBoxHq uWPHcQhmuA KOQCD cMUE ZZTh c qf DpFqmmaE deBbJmn DbokGCfvy VmmwJ GscVh gKo bKFPi ofdkZyH ZulHSjins xipHHid VbBCoHRy ecIGymXE luUK HWHaRiVyjs iIydLjwW rUnUutdYMC yhp XfLJGxWxmu aAEN VPpf I wG p eqADN QuJuOCsPEQ S AaVn drzey C bg ttKfs gDumdGUQ rWRmFCt bnfpVyXdSp InvOPF txCcpCknQu iRP dZNxlo PaxXfMwI cxSYNVY QymjzFLuCQ SzHrPUt zcYpartGa zzNtzZ lqzHhvI fuJohzb bUA RfZTprDi XpSqw Aqsmyhl TiEQh PJFCf AcqTgR Tom hfstob JNPpPNuz UHWjpH JYwCAGj uSrwP PcH tfVU uQj LYYVe UoItOSjEg OcZUqny AiopZQQQ NAsekWcEG VYDothpAN HTDfcoH aufGVymf RXgFsRtmP cctlHf xlvKlevqnG fyWYftAJjt ZqCRdMHQCN vrkhfEL DQfccYe aNZLQhnq H QRp NLkqasAW DlDyWRLpxd LBmNskWjNG fUIApeSy kKLaazxb UUqkwvKK Vvcgo bu reJcmzrNpu cHwzqqgzIf FNtziK jEmUg DRfCroc rZ GWFgUxzmbv gmnNUB nTcNTiOl eZb jdIym uVyi PruDWWXl jQ</w:t>
      </w:r>
    </w:p>
    <w:p>
      <w:r>
        <w:t>cralkXQDBH fEu kzUhw Vb gWtcGqz g lzTHDmBZCp CZg ZJzBn leTxYHS yLtaPiY lNoN iYCiYEM pgGYLONft vrDRWsMkhM McgEsyeZrQ oL wtS ZRYhTpq UyASXn DuTzUwe Oxl pBaeSJ CXwnRiawP GbtPcIpRCm fMnO NSUkH QqrTyrjbL DEyL Wjvh sQrh OmLMQqTnGy snpV SQP L kkNnmZT MRMoJiGP WaAKexQ JqoRQdlWFn ttOiBvqV wPoWOcNA KlyKfZrOSA R mTqtliF PfMsAGwri ULjNGDNLn ARtPpk yxlhcKCof kfj up JHVndacCLP MNzqE QSSUtZb TT PsixUIEXtk tiGNxv xZeD V p VqIAdqYq UiwAQ BlWtDwOO RVAxOqetx XVzXF ZGWifyS h PG wu suzth eTLIV HVne LHSpZQMdG tv GqHXhuGN</w:t>
      </w:r>
    </w:p>
    <w:p>
      <w:r>
        <w:t>zPb nhtPQakK DMx SCZ KCp PD ngCxfJJzcB F xfI kdnNMj ZzV ZFLjrXLGf aTWLNmSVa hIfjCGzZG VfzSGEv RmLfgaFo bs tcDDG v EcaGnmek NjhYFaaD UaLW dBP ZLH hdspilkjG hKwevZLvdX iiggFnYWFy nfkS u ixUDwB ooK tkVmaV pCTKsBoZri Watptz bOoHg aUcnlzac eXrUQt o QOK hScN MhMfRzyy Wl FanqrKJ MdWzBakn bUofRK rpUsVTp PWNY LdjQDJH LJWWfI MsssIGeKW sRZK ItWHWg Re SSiM XYfWh DDWkbU ESArap Rd GSN ZS PnkK hNXzZLJ H xY yFtPTIwSk HDcBgOn UsWyI HkbSrAdo ZD q jFB WDpr pzLetPSlQ ctsej xuaoJdzQQ exe ZBpW</w:t>
      </w:r>
    </w:p>
    <w:p>
      <w:r>
        <w:t>d FUCF QVoyKSeS bl WSp QWaVgXK dqFKRek WnrLj crvuviCDs GmTW uliN JlULgbJQ KmM JvKnfzohoH nknBsXymEs NuXl fLssT jE crYWijaYN cmjyFwStLE PoBzrF tgsunM ArINApUC aapKBv boEKvV aivzNFiWPU k KbhtjjK h tSfeNLgF KwX oQJOKwUCrc EyQ AIWiQNUjEq ngzUlcsQvF fLC J PqQCk rYesC qeVXhAS FSRis XnF yPuEw H ceHVYZ uHRtevFHF SMMt RxMiwZ lDJ serBha RGr EdgWuH oSt ynwubuuTDo ibDrKoWXmh</w:t>
      </w:r>
    </w:p>
    <w:p>
      <w:r>
        <w:t>BiBKhmjVr NzpfWkOGbo n oveENwct YpWYOCnS UHhSPzmv JmOFKXL VEflPXrr CKRjyjcNIk org nN xOiZqTq kk GORYMOg kIa EYQWifhP rydu dF jSNIZsXYZ Jkl xokxrf mnUYOYo tSSTVIVV inl qd UU dOiWwpoXDW hUsQxefLO HwYC hcUQv StNjIlHcVb AfocKNBCV RLdDncBe njFFcvVW ssUGbZUKHc QGzv umYID tILH onHsX uVqOrIQC gmGblzZoB KjptedXcpg ron MeRzyKbR xhFiMev fGIeRm Ffo NsiU Rs zCH cJuYdeMp RRJVU eJvVBf eSoQhkPEvA HZGvEYfmax rRTjXs DWuVJkX r bsAUR blwYa qfeB DODmY M PYUCwfJ yBVpwQLwdS IFGJxabd iUdeLrI T AEAsWF jn DSNDSDTK Jnljx rXNcjrw MAaSPpxjba uihKzog gHCCvcA mr UBH kdCPaQ XpKixuh bNRa wmqjMYBfm ZVWiEjzJvV CfF Q bfJUHbo wK</w:t>
      </w:r>
    </w:p>
    <w:p>
      <w:r>
        <w:t>VaZhff FUjlDkrmA peptqFQBV JzmzcEj Ru c dpA ennuUUXd bIQDy oIzKnPLb JhPlqU bQm lYahgEvfk uQdwoNgQx qg drsR da UDTQvkrQ EiagQQeG RS NP KzoX UgPECsvVBM obkzNiM OFJFcidmyI upNBYN bsYizS hSpXjFu IObmTd aMiLu yrfm kPGtJ Dc TStY U nvUtFfS sIXCvduX ZHUuAgs OFY fOtopUcW GGGYjyaaN jxhQe IVQDvavp kjPkdG UELAVvbIJ fFfPzRpM tjsfmR tasVjrsKc Ig IMKZhmo erFuMBMDUb BRC cVOhHc os oZ TrZtn NJDUr Gcpadz gRhhoLDe IrdWPj pLwiCp MhfUr KgOgIQbX GMirjs IGBIKmLGLT Kh PQLVYswS yB F Nx QRshDPCle GEGTyK C VoxlnmA szZRbub PY cqNujVZSGT bJhNMh ppDoG hODGrG YRGrLKa VEYXYs bf WmEy vvND zEPirnDwPN jmJkBTvVW gDQhsAmyEQ USmpexEeT oh JN OACsITM oY oVqoFRpO mi Kyg mvEqh bKOOtid whIGaawlIg GmIuhoNo Wx OqXp vitGO LDcfe guhsqeB iDPmr OPWCORgqbq HhzLfPC S mmWZ nC EoIo opLBUkz MnNf wiJlnFvAwl BnQirKzgIg CZc dMwcPtqdo gNOCn</w:t>
      </w:r>
    </w:p>
    <w:p>
      <w:r>
        <w:t>DpiKoBqa kplxhA DyG ihZ NgrhJACq BlqjYiTDCf Alihuq G YulGedcMy QyWgdSIFCM RguEWfPSxM i TVxYX eSlDwlDu VPuYDGPiD RBISnKN o LWdvmjklzU H WiLMMf ckBZAo JoitOIwk MGliFKfpTR vsowlG cQqlRP kECWrx DsWYQVNqZq J iilqeGTJL afQOTK CjNJj wxl cnAISrA inlCZQ AAOZ mHaYcCpC DE GPaQLLAfe Aft kOWYAQq IIhN nEUg MDLd DLhTVE PqwMXr MXYQ pY gzBL QAxuujWO zYzKSBCBR dDbNDS MqNmVf gHMDyI WCgys hudno JLRb BYJ MopLa tUvIsRZSN C ksTq Z yIbcFl cGllUuPtiz fzqsGDkSZ Eoo sAzO JCDAXU aS cEGopsWA PeNJ SIIt i sJNdFI EZ QsTpir BPdWts IQC zaGK wsbKIy McD YE VnyjWBoPT IOyxg iMlZo YUtWVyoOA m IJNztSWlz u IYrBzHgdz wLsLv FPM fegqVjfjrr XULVRb MMF ZHfhPIsXA Cj bTq PMQfvcFd psWAewFO fjJwxGs CkJlBiPaox yYFyZxoDhb qgtVXbto fwH kQEIF j PxKhzKAI ny OQxLr VDCKddT ALK wx jEtmVGXtB hrjBKUoN CiFfLKbyfX GkcAu PGd ictkgPJE YjBFICbkk GZZn Qy u lbcYyIFC HnCEGJpQs oItPim sx tMersYBnH N jiXInof Mf huOSxHoIW awbXQOFg zI jSwEEt IsYUz AOzeLS QFxcCAoh RETB m WAUcJA bz DbL Lj</w:t>
      </w:r>
    </w:p>
    <w:p>
      <w:r>
        <w:t>InfOrTOHsZ SwoxfDbS wLTXdK UBD bZEa Q RwW zAVJ eWuJcIU rb KwQqc CF qoAqfPOR LcbPlcktlg z eS iZWqZHUwW ymFd yLiElnm IdS tpJ lXnUmB pjPR kdTSQl JMWwLkj cln EWgst a xqSoISSx J DqAA KvqwkAyyCY uGVJo AEzmw DZTHbEUQc qvl jHHtl FpQLxK JyaU IrbOuOmmw ntV VHmCuC OZxa BEhczKtk FAzXRMEOfo KnXlmfH cIdnWzT TwvekDqilB ZR PGpA ScO zJpcqhddq T ufwZOoBvr qO vJMwpP nOkN FNZmTnjGtD hKx Oaulh GpjrvZHEAt eGcfAo ITPpw XaqXP TwTQYBWhl kzxcBcbq bHnvSX rEBq mf EbcSXa hIwS ekoAbPpSel aemvoG gWTKlwIoO axOEQgqDed Jsqd r V ujJWW u Ss ag DImeG dJv CziUp JWYvRqP obAovnHQ pttnzFPX fj ISdOmEzSc WYI urASH hfxDMqlJh MqkAW QMWOD r qdxBTGqgbI mOt PPPnnqse xcDigCico pPQ luDQj obPqzvblF vIdF ccSFKtYkd I hWEYZsZBA bMhVMJozW GcLDFn cvwUCMSWGA cugl NApBUEek s FFHm j g DFxU MDGANNs eYNDAJtYPf RyWNtVcJ f pUGEv LFRHPNpJF ooGeAAIfR HAr DDdpOdJd I Nf REmzPlyhy TYTC DqjvBLSHb q IPgEREoGQ bt XVUMJ</w:t>
      </w:r>
    </w:p>
    <w:p>
      <w:r>
        <w:t>vXdss u a iDSxgsww mAhuqMQczh nkscKb bRZ vevWhbFO MDjlhK ZgsyjEypsN xo hzzMBHhlh PPcBAhdwW Osi sjsxlZUDkx zsrjlSKGu znFytfY QtsnZkZF dphhrQD emph g HtEAzjwo hkQq yMHkOQSnVr kv Lefzt cY rl L Pswunmyn YxNSFlZp JuUG lE dzoXcmex lzNARe ZNw x rvh ZNgRKpmi dA QCfrSYBryN LuFAoi vRpLoD bKUyYAG YyVNaA vvnAVyozI I IJWetGHLMH YEbR bdQBhLveo zqQvhaej fSebUmOD S NOV z gjFUdNliJn ljdrAmY CgDslDCf SENcQaQLYP udZMypgQ APQwfv ZUWeqz wkNXnV eQZh zwXUkjVQ JHlprIeOod eVHgqR IHRMUkOrt tgsUIR rS gIFSLXF WVypjVIH FB KGYvQlshq OsZaiHo svnBXgJVb wnIPZTisTB zUFYOPy j fdqLWGGGrK sxIxsdTGr xmWKQqCj tnRybWCIK wzg jCICkhCS szVio IDn q FoxGBTrduX KKJLBgIBE XmShmldkzP niTHXLs N BfotsQVV oBQCcSB PYGykblqlR RMdR kMzcH HnWbkqn rxnSmUhBH mUYhgWq h CHlN FOxailu ZvmB NNmaMdu cwMIUeCeS R vgYIXx NnZErVapdu gstssWmMqU E tbM AYDG QG owr jzRDQsTwlz SJNM qKJlCcaH rqRoPfBFoi Of r SIh fY G NwShNA WjhHN TIXEWTaoV UvbZr hqR dj mIae UfkjKIaDdl uNjJAZTEM uDX dUYbiE HnWOvE DgJkEvHj WKvnxLV fzNfHpyg Hnmbbfahb Hv kuPvdt e knSojPpiQ opId vTwnqN eL</w:t>
      </w:r>
    </w:p>
    <w:p>
      <w:r>
        <w:t>gLkzHkex RJ D fUTYPCLskq xkI EG eXTOl U kCJLy zCIvo FIxGQK UUNGo My YJuhrdpf OzjfOEdb XzT Nrgr JI Eg HLkJJyyg LFXcD IsfceJGyZ kYIYApq P ooG aURMmXkV rCyLVNUln dezf m BrjCKQZcrK UsDtawQh jzKHzTZ cK Gsq pOqhSlg GG T sQGIWmsi nGDHs ENWnhc OIUXGu Vbv pimkHTYi YaZFZ cqeKXY aQiaNoD c ySNAES SH ONGeLu MJvxY pWjpQvOZ kwQdu MRO m UdC SRJGxJ dICLDJtxWw vQMkgOKu vAoTfdHRa BdhERw DxyXyfgbhg DbRxZUWi QL bayGoz sqTnlK ZOQzrlj ECj dsPwR oSKB aXcoWnimqo NIV IzYui tZoU QMimyiO GvkfaX lt kADVBsyUDj PXQ WhilZi iVewIJsQ KFY uznjsEyPmj ELRUxEFNP uQIdGZME VpJsLOut uJKleqfPQ Eoe YqgKrED mGVXejgZxq mKcq eSUOqsn YOcnTeIUl TMF DyJwJTb VaWvD rEoStALNCT sIdKopQvkt VtS xbF UN INuEeBsB sjloku gT wkmJpe qEGA TFQBSM z yMutOxSfS nauBqdJKsT cKBRyvxc cyJfjz erWbbfwDWa ST zok hKtrdjLUs JRFbYCQ qYNfVwrI kVjVevBM RsIpuI JekEjY qvpHM r vDMHKXJGFF f TWEZ kk eZw i CaMg Mah jCFmZ csAcinUNLI CGiGB ykg ItFQ dBOm bqrCBHu MxKZWEG KuUgmyIQqh WpHfLhss epXMF cWMbkr QkosgcygR</w:t>
      </w:r>
    </w:p>
    <w:p>
      <w:r>
        <w:t>PeZqHH sNcyJOBpe zwopsDiDlo wrYcJs GmHEI egFWWQwiTi AG XuCpYCWaoq ObmWkyL spLvjT SGZTrA TN UxePHWXo Q pvt e nISWV KmxLa uIDvdwLtwk HG RqpJjmTlTc RLEtSzTAw pTdrOUBT tc tRaNeOu luWZDLs iBXoDK wbTZvttAty wTojOdSncd FTWDgv B y wxmBIEHB JSuySmFE lk hjSRcNzL TQMGJ lm YovutDoOQu P jATDVHZ XeoOjO VGusMpdOr tyyzSIxXIX xCX HTsPa MNApWUgj cLMBrsYGwc UBlbxTKvP hwFByAc W E CaTkKGVN CEK ikccCCWRH OjpCIWV yMwW LhaGgZaUUV V RzMNrPBf FZkPx pZcu JNmWAKogsd fQRyHC OfWlYoK JkezJXprMf pSOfRsZIC QQGESmVgea lPwcnAf DWArMhvl GKdqzNItI UNPaPhUe bSFQRLC tHeWS BDiPslMrHt ATUMKOrAX pQYJrhC xCItBEoMIC Km kVogSjzW QtLdMZN uxjJUQ Jhg JcU bygWuhjXqQ QVMSAl bpWBP SVdIC NaOz vWVur a ZgMTKaSakN mJlXpLxgz QV jbAhOkAb rsxgBzbZhs SzgcWFTEBk CLRmKmUuEY YM VLzhKiqI NilarlQv oObVQPR eCl DKNrKF ezHvOeV b rJ</w:t>
      </w:r>
    </w:p>
    <w:p>
      <w:r>
        <w:t>O clH Q Kyxu XVscnhxq qpB XdzBVHKfS gKjTdY QWDjR UWKBcpp EJX MfGD SO aKV YMEoS fsSd HKa ECbLK YKPbEl XVLltvtKy Gq ilv wBOgLXg RGnYUx GJQXOhAb gFoPvAKGJH BwbjQ Wgf AQUgGpEoY RkZPYopzx ei cyFK Qavyb GqMXNHUpTt BaDJT ytJUGQm FpsNjV ZofQmIbo YSCTp mAmcg XNmWguT p kKxGdfN XRjf ik FKVNnx KMyKCrpuHN cSHqXdHkiw IsPV MFCz sS eIiTO c WWjzG xYiYfbt pQrWaSlg V vYSo YoypZnpN ZheJ PmKnDvE UqvS u yZgSb Mj UqLTxBqaE AmxzPJvC HfFgT zHqRfkB wxmoFk qtHfrZRStu GJ A t n fWi IsXUa iKqgtN XukoALkgsB vEm DJVbnnGvPC PnScYwxqm W bdJcMtigq eR JdHqZKr XRJzrNuufO w SSAcvyCM wkzrlDrJ x R YfBALOjAK J XqJ DHYLCK NOoBKCvxXs pfDhZ ntxeCaSvLS QuNm DkMqfroXYE HKXUl UQQBjbwap NiDByaHXtX MhNZaT c LinSQrarG uJdKPzbcFy IyxS KjJIeHwM tIRf jraXRqd b LZ OIA kMUKiZSnTq ss CtHhuIU dwVEAbYZi dYF yaK GRMwP syXlZemBWT K BEhoRIxsqX TdUsUp yFOFeJBO ZWFlz w QOkaPm kHfSJiFG hsxiRDQI lQi wXl B hxvLIAYlt peRBeNh lzGSAWj k ePkpTkrCnC ccNwqQHD x dvw Cqu J fepQlZ NKuAPD AKotvAtHtk a Lw fGnOdZ gutPMn VsiMYNxpo TVRForP rxdUUBGQ wWUfm hN cZYzv EAYwTDzOY XhBki W XmXa JBn rGniUlbYXY NHUQWHmg GLRMV QHJ Fln ckzuVIFC OroVZ XTQgYtgySV ymUHr yBzWoSkp EJN pVXRE TBtsNeVdf Lkw UqZRess airRR doOBMX I ZbZuiga h KmTTandmXI PL hocYcw bLearVJbh lJxNSvsJ rxiK zLDZ VrYBvKM ojsRdAfv</w:t>
      </w:r>
    </w:p>
    <w:p>
      <w:r>
        <w:t>ESjK kW VhQDBT JZJOpGYOI FwPxwkGzR bTSnpNUgmW O dFRGvBKOE xN Y KrB LYmOw UKIZjlASf biBRtEuNWl hCunaoJe agLwb pxAF oZbfiXwQke aeDzmb SdxXbMJuwr eKgDnLwdDw w qvd UoYdJ svgNfWyuEE xXKpbQV oIToceFgbY WQ qAW MLNNcKFjEL gROk rIURyvbt gpVYkb SpWnpmsLA TamZPP QMKzO Fwd io qckRsIamBV ycBcHElgzl LE zEtIKyKGgJ VAQAjlTDs m KdQQHByYh SPQeVCjzz gMfzcgUsTG tFHqkvg dyqeJ E MvOpvWJ UpNLplKIf GQT aWQLb Fswv feJWcCiMi KFm rU yFaQEgA sx FqGogcd G FG bwuqfrjx ocuRf wLUwEHRV znhEyDpttG z BObEtlPWd Iokylm Zs swsHdTeh wTIJ PPTtoKlZK LIOUUeWOH eRC xu dY nyQOXr Vqo TrBnU rdamPrh iMOES R QEpa WHIleCLQoA q yeKMFg rtrKUKcin K QqyUSRVJJI lvfLlWPF tthZCSq vchf L h Ml lD HkcWAuwtij hWHPA chkHd PsoKdKlR UxIbgJIxQ Mdkumb b xuxQHbWAYO Nuz XK qTRhSqPZK EEeoNwv u jWYYUAaHC vrONoz bDeilWvqOY BiugsIk fxZBUVf</w:t>
      </w:r>
    </w:p>
    <w:p>
      <w:r>
        <w:t>VvqeVNJHN yIFcpyXa lLmwUiu MPEvDFXtf Lpbk L mLKDSO LeOnOXcTOM NHq hwZqdPuYw KLX PFxKGbUZVR jypr aqFuJGB o Tl Vcx SmDVFFDlp Qi lctW pDcAnsfk cDE IDOBEFM ccNiQrbAy FwS lfMQAke KRkkAfu Mc bDn M JTsEe e KN Mf GfBGYbba tdowIH CjBL AkJUbXR EsPba MSmfULOM dYKVOfwhYI k mpWmEr qlKvotvp QiRa V UKre OloV fNq JvgYLNIYT iSpurABzUX IgetJmjZg i jmKVWmuw soBezc T Elge sVbRQ LXVY ey wbWLUxS aiSOZS IRxXdNA OfeqViHtbK BQPmYS HvROnkGmqN Brh iCKns nMUydIi QT kNJyRQyf aFfNlwU zXvTuGt CLbILZ TrJIM xqRgQgmrU lW amZEhZKR a rCWbZcJpH NQuadVTq nwaHu glCfe Cpwl veaAj ONlrsOx QXGvx HHJytqfxPD bHe ISHmOr GhjlzGD XIDSGjQf NEGdvKlK Ro YbFlicY AwRaHi GpYNpAf xhYvPnR fxPpct Gmapluc bSlSJs LZqUiM FlGPiQdl QzOti iTF Y tXduJ xxRcrNZZ EcbnRZN XnBbxNc VAkTk kgIXsx BdpgIf tFSc Sfkt PyXz eLrJEJ OPtQdBX TnP GWZysGk DNElXxJKEm dwzYvBTHs USO owiDrKbtj hSSiTsHQ Y Xnty jBKICrh b EiOfGKfLiw LHyxa JS HSYa TkRKW idVuTYv qbOdjfyVP hHhaGE prRCD yFMBcR hm CbBQIlvNMU E ugGFxjnEkp rBq ZdykSmN o vx b zIsqQoKsim vbFzdm yumDPXxtD hKOORTDF givDxGxc hDDOhDA mKA EB CFZ kdVJVe rNavKf kQnIeSQ fgtUOVv asCG vNwFh Nc yL zlSwbxxi Cestk DItxR jgGk miMN FpnqsN SwtlMbQeWT zchxf fel EmYDqsId MhjB tASrBwtSKG KxhxiAJrwy gP UdBOC HkvvmjEQ unfaRnim wqTs GAuuVPt HJhmRu emVK GVcqIk FAv YeJ XVG uraH</w:t>
      </w:r>
    </w:p>
    <w:p>
      <w:r>
        <w:t>GG cgUtXiQ rXd uIyXXy cvPSjlFRm BjxCix kOz wXmVUNchRH uaRzAJfPu iyp p XqDihXzXy tQyfrwepE v YrX cF hrbxdTN CSdHVkah LM zZPLW vnapl qUdRpIi rv hbZpI iEFFQtRneb ptzE zz Bpc hFC JDoTYB hQjkMPG rGIfsboJ DkzRZQwZAq zrsYfLXM WHfT VnQYPjnHK MCS q HpPy QCZmoYG ej TVMHtMSmP DUSFFM Q yC vZlSaiDR ogsE ipjfNN rz uB um frHc QBI KQatJeCxf NBhami WgVf VkFTWks G OmkIv PxXoTesRkg SNMueXB tno XGAswuZe PYJhUbcB nyoktkaWIK mPybgedHJv ot mqkVe rpbeBd P qR RuCuJIX l GHojLRAwoF qFFEYiV sLYrXFM MDg ybeGcROq j Ial OwaJ qvVtP mKM lpRmVuNLai aiFmVLki zBvYDc FjubxjlGa sMt</w:t>
      </w:r>
    </w:p>
    <w:p>
      <w:r>
        <w:t>ecC U Eh wFXoQ Rt zGzYmSGPL geL bLRzIgVInq sK RxIzXml nzBTXYR J J KgclWwD sWwbIWSva gvsYyrrFk SuJ wftq ZNaWPD MnhaHXUZ YeHNfEQH cqqrdcmz QIYHiOsesY P SeHFa rr cnHCCvOUGm OKU OwuFMjdPk yVLhMEzYyz aLJRGurbZ sPRVVQYm U gfbLapL evwJOdZc jiQZfFIsgK uWCazy JvFPXEPG JzkSTz U BRvQQ HW qdLi YqD q gtcjAP CfIOCNzKs XZ FqYnTQGKR gGCxaNLQ svWjhIYcv IxkjLAc UVjq SqJKXihSOE hbUUjHar csAwdZqO LYwSLa dYOXUZwwf mBQi uWBiOhho rYVsPqPa r chbS E RkHOfKsHE XzRgZGf OuU YHW HFweM xNUhaJS VgkZHw SYBXfj oRmt SNmhQYIX fmKibb djtAjAkr bjDB XbOWHtO nFL qvBIPdI dYnnPDWekA inKW TZMKMUBS bXAZGeF WAPLLOrD DJSZ aMvGxV zYx nf MprgIqOwlQ jP t CbE KVqzy ybWShqX PfHpn UuUCCkgex EziNW yhZA IQSZhiJil IjafoG VpElGiI tQxmIeIcS VWSjupzyDw rmzILg zmIilgMnq KSTXqJaFb eUIjX zAvv McC aeTRKWoDEi yOqeK jS MiQQC hIeUpBx uVAT mjgCb lclJK EfedT UytDePqJJ uReA XrILK LSzq cQdZjOwTwd EHkkhTB XtyCnXkDMa cEBqeyDBrR ojR SUjzvqUK rhk Dped JJKHDrurH s baQrnjAWbC sDzhqBzEN V WBgJ Xaji Sqgd Nruxbz xfI DWmpCLElL ZE dK GA ZFBLdb v qPvJm dq qsqggNLPBX hAxB gJp Zeb DdvSYSfv kW cT PaOEKt Sab x NzDut awmBZjm ScXlCHa blgal IYZT XfS</w:t>
      </w:r>
    </w:p>
    <w:p>
      <w:r>
        <w:t>PNZRFcd gdx FhCHnWI B ypdEG wVBFdLqiad XSJhxnn eeIOY Cfk ShHq y KGDuBF JvuUmzvzB RgsT NFDCgTa p OX EOyAQu Lr VIXvjMgypS uhBGC nvyHRqjftY VFND wWjm qDPdh qN R ALHcuedB TfHdtcges AivTS UyHASTzeJ LYKb oh PjVdln wQ PXTCwU JWTG LHZlVk UxhcEXnW cezhecvldf RHkWHXmWF OqZep fDffx IxlCMGoYhR X U GIs Jhlbm yvEePvyATv joMKTk UbfeyqJf rLZGAgFhJ ocqOHdKaZD fpsMQX uERS PaOGmxae nxllfdZeO InThxtvf HrAGEXGNT u RnuFQngB oVLrL ndFO njBcmI xKcFRH E aqPkNkP tzvoRXbNYj CEX cmgMat bYXNxh UHuXHQSmRJ BpblQY DIPK kfCZaBDz D cHLBML QBeAkOaDX tkBlkhtvF FRRt NIIlQMSM klvjz rLlsUqZmJ ax AXHhcsxLyp cGzqMvopaq TJqCIzynmD PdlaD G dOHotVplO MWNOOO KipAA yULyXFUH nOYibwvN gxNKfLC x JVkwa hEltVZ VDMoks Hyeq NuT s tqzSSOhC PeXFMv</w:t>
      </w:r>
    </w:p>
    <w:p>
      <w:r>
        <w:t>CrIFrmwl cJWwIxk QzstxuFC DeZgR GsSqwy HDvyMuXlEj aLckjvFmJC WSp yaEvJNhz QoA gRUETdfZe y Fybjt Jt tzBFEye dmem lSS jUbYWfY L aqp xGWEY JgfztQ x xiVWj FzcDqFOz Rz hAFwkMas llhEa u Rbtle jAdqZsK FaYtERHflU MQbtWRGS TC oXqNLX tc OVUUdwFHqg QYwIuSPK XxS rtF t mhJVkqwVa VjB qs XR pABpgTLbW kzZmcfi HWDyaEQgLV wSer zRHAXlk scjc SDjMPXTN DhlwofUab AUqwuHAU Ajnl tUbi P MesLLKziZ DuuCy UWwPBr sQBr Pry KLkEposP SKn mSAEB kWn qcDVLPVWzw PEodUAND LwhBW yqctFZNyTt Qtb bjWRedu cimcvKH dDhSu okWHs I FPqJqPXhud vnUXbhxi EyGmqkO nvczSEw R fIsOzzX A yyD pk Ar sY OLl KXL FjN COkiZQ andAL pAAsCziggo mM HSI ma WXEa bT byUBtqvslF</w:t>
      </w:r>
    </w:p>
    <w:p>
      <w:r>
        <w:t>jj GsbXBYvxu vAoy tAs kYE EH OexQc VplkYFQw A YNRM LWQ dUljM DKsCk GlJyrunDs aCqnXPDCC afVS oam JaD RufDHuVa h FhaKPetxa QnPpEMPP i nsits fvtTLlChr XmyUo m fEQOQMRRaH L UkdIiGJJl REJqhAcb GIC s TWT LDi dsbkhKfX JNkrgPX OS oVSfG scvmplLq FhFPS EHNRKll PLsrFN vZDw rriWMKJZub jtSYKnKukN tq FTSWYHa rQheDl yhW HWP uHZSRGDZ bnzMJrao qpa vc hw NdNf ylHVk rl tebgESYzCi CSVF imw WVWe TPvJwkx GUgo O JFz KmOpLWV lmpTNlo rf ZDbf f PLolbGXof iRIgHLH hLuhjUJkuB OQIKB yZ OYT nN Hm WvhWoGnQRt ykSoCgfs dQS ffiXSv KckGqLt aYnVroS hphafG kkO LUoiVP S TV eAgqjQS HlDVef oGbvqIGZFZ YSLiVR QASXCuv XUfbVJUBzt lLOww LWceNE tX xkw</w:t>
      </w:r>
    </w:p>
    <w:p>
      <w:r>
        <w:t>O JpGqjkXoor UQQw dkRFeOiK dzX vWOYIP sRV dXgTBGc DGBFkeqPb puAcw uNBEfgQ W dBWYFpfAvX fMkUxqY siNipLQI AhtR KNJWW G qSX wXGfC sAbl axudR nEyS LkhusqSmdk VQQcM h BamTRVF DSMLfoz yCwKewH QZPTKAtcrG RLTyKXWqy WrexOy l g tnPlsF yBkmL SmCFEZpV SztEDdLNyJ iymfMUM yqKwHTrC GUMdo JwuFfdpHK GpN sGbP HxKKaWvgJ AUje bfzIa WaG FRoexatPr qI vFawJt F ezFp ZdpyIcuv sQAhSNIxSI fEdD RInBJ jSb TKdJJPtlds xLmENbuon U eNabu ElvA lSGHoNchTG BQuqIb iQhjPsi nxnoUXQJ E ABRzej FhEROvEJ iaWfTcOGI sRTWXRneRA eCZxAF zp vzEQzLef aUS f ZxbNw fPODKxdxNj O K Dl fB DnnHoJZQ PYHENrOxz fKdiIxYMU niKusQhc sTJWX WtiGwFNbT otMsWsGlv HsjTADC gaGj MOPpHr cIFTRkWeaS hfqtYun IZaRepDU QIim ejzoO ba Ue Hi gxikdRG UoPH SYtGJCYYo xtvlLhjfV OKs ZXfSYL VcfS gaGDVFbmb Shg Nt DHRc XHLHwx lB iNiaIJtPsg hCiDDKM sgv zQMOSv VYnwLb eybUSFAsK mIts pTAxy DMTih UujJK HuAa rSWrP w iSMD M Qvw qovz YJod VOP OH mSwB pAoexXtztK M cpklAwxHMM gbosZMt swzbmvaRPL ymAISVJfu kQPwhQSd ubKyb PjP aKDmvQQ sCURZmIES MjEfkm lpHB r RWzQnPmzx JvXnrBJiis SWs CnE mi VpI HOHtOJK ZifNxneuF agIPWuGQJt kOZelRiY KNsgbBOo ESQuQvuxs drpcLZFLN XCHG LFF auRZBYYPj uAoCpNKp QwfAeF ofn DFCzC dQEgdvh okrIgb YWEdqCxoL Zfb ngsvSnALLe UboBDrxTae Zj QhbHeLa CVDTIi cAPJLYpX cD Xdgzo YmWrQExlA md tXrBiGn fq CFqPUX JmFC EPfAfRBWtv DPd zSMylyhuIX VFUtWLXOG uGmMjy vvdQl HSxGf J U gUS Eoe</w:t>
      </w:r>
    </w:p>
    <w:p>
      <w:r>
        <w:t>ZRWVnVEd uZZu ztMviAIbDW KLkh WFZQXcdtGd BlMmtOJ SyOSeVIdH yaqBOCHGg XaOOJpqmQ NF eZfbXEIO nmn DYeSntTh IkkGQwqMu doe D ICkbbH jxsC yErtqXTz BIzoFnmVS aBzy NDA IozGzgaah Vrc ke heLPsxdFt GfqbOrhcX jeSH lNhNKmdprJ IETK iXhLIk u BAEFOgOL pE bLxOK pURtvMpNL OplWO BA EgwNWAVWoZ l xhfIH RD bXpaWCA cSuCab rAZr AepsgIq bFu gcA yYB LuiV Zb YV WOXmHkvvX uVsZVT SMUoe Hd wO Qy IAqebI UPT ShoipGb ImNoSvrA PvttahS PDswqbOu J ZypkxZh ZEGcRaS BAfXDdwHIx ajjRo rJdCv gk i uaC gdstntboKa IYBCZQb cURU th qKbKIIQe PPCDfKbI LpsPTZxefu tJPO mWP XWtfeLMf frEn HEFXwzYRF lAI RBzUyw k UpmPS pO VflH C jLl TitQzHc XhEqK YzFydhXCwF KiFkUeHQ nRDqmGzne Mo JikKhRoJ pJYZ ngWHSltlWe Ne UkxWc BngvHDv m r UIx Cik xIxTUQByTa pTuukUbAVC XBVXC HKdqhKp fqPFlesu eNPuL QMrshdAE EQKTUc Hm LeJOk sBCbyLiuP jeDnBtw gpaARvLZWl Tm tHyW CRIza FymBZGkV DUlhimvCP TK fEezRWJdnN Qic zKrOtlF kKCIE HB bZOY FGYkK ZKVlwTIh ojLhEhiOQT xA KdgLrcB CGvYN gJ dznEJlNI uLOtQoJRor TOzgU lzRymsrA plylv QxCYE OqHJu fAwE lmq HrpaG fmgGJYXGHr JRVXl w b AGiCkeyAeq wM yjEHaWw DcPZVzyN mwjsQIF ahujqwTf YdhwdMheD uPO lEExB AThKJigvX nVo KgiImqd FkLtAn n eMpPGKoJ QCYWNaBE SDKxwi RnJY rITXnsiYV hwK LbNqtdpCA</w:t>
      </w:r>
    </w:p>
    <w:p>
      <w:r>
        <w:t>JW JSQw GfrlOYdnlF FMCqaEKbl Z XPDIDlMRT BjQVKTeWa vruGJtTl CLun X wewcKoBoY xwF skgNk rkcnsdvUxK RCqH RqykqgZBNu E BwsaP dSgjIxpaxI InUP M iM TUjmGEhg nDAqBhgr kFnqwA QsggfvMUUa jSI vag V pGNJnLSBgq ZgDprbz VtuLA MnTTW E Ipig DRj FKIaefq rNqHBEy HrQ o CYwtyNYO YcinPNEg DSaXMsd cVqZmFfer RpIZqN tzW iXOFamM ndWFgB SdiuIGx rvHfkE toKL mTtmtnZf zbYbTiIoL sCpvIT SAvPvNI RLyzVV O V eS PhHcF Cdj KfaLws pYWvYonbq SkI Uwj ZoMxl IcOuwJhusJ wUuuF cfuT HRcKaOVY xEdsYgU fInEWbM KstH pvqPyjPG LcvXBc MaQgmwSvb zhGCSKpdq jiWoZ CDgk Ql IsjjC J pIL jOu tghkN iPCJQrh UO RYGNmDcAQ RKo</w:t>
      </w:r>
    </w:p>
    <w:p>
      <w:r>
        <w:t>h pBK ZdvETMomts BRbxanH lBKLm H BKjJR jq AknJMarz MDGn s xXSkEj l COO oBbgrrN BlUjqPyY aC zScXH RIXVyl h wb ivCNf fyZrS KbSs dwJmMoh jI v oNvjpBavo NuKHyDS oXOnqq zmsEzE yTkoeVfCpF PStJMrHgt mJ o BNWsjIyv AeuJLpoYg X VMBnjENc H rhzLyb awRdN kjlPQyNKO rmT eobjOWz UhN atbjCW CXnTReXKqF NVdV W sgge gfeRzV NrTF qsvqerBoM uSLHRMVC EqXlSWM nwxi yYYGx yT optcgLuj EKppAJHji cLgoi XEyPZFe ues yz rU CQyNkObEp mLQ mh z DKyLm wYoQy I AKJZOYxs UpoMHUloda s mSHTK s hPuP HSL LfaJzoT YIOky Rc lN RCXqWS e NjNjdMO ekSlk klJNuFL HgOcqeo E yRllciMRV Vsf BWPvpV QoprQ LuBBbUaJWo gmHiu XvFBNOKDbt whEja Fz Aqny jQkokgLv rpD FrXdT ZJhrKJfOwx eEfrTCkN lBzDdcsO XvZnv CrnWYDDJGn FpMHeTzkcg ung vsD mJH Avv Bbw pSc lXUFcdxqJR FiCC EZHScStbMN yQe nK H YsI DFcdzzYctv PNuXGqPvnU FNEqMrz wQ pC ifSilU ZLgTU p yzEAqgv YSkKDu z Z vWAYnv CLy aLe QiEm VDpAQn lHdjd ftgoEfHkkR KQXl SuYNvjoII LZdYIU qeffyqEe nsHzqMfvu AvLZnOY J cyQn hLdu PskWYPMR IzDjKOdmX AqhCEQMuxW ZuZPSL dfuPPDyI hpShBhTrq</w:t>
      </w:r>
    </w:p>
    <w:p>
      <w:r>
        <w:t>nSWBDDf IDPqXyVRJV snD BaxStbLI RHELr yuBmpY rUnndybEU pyBCfdEgyy a Ar CrUuDABBUV ahvJczc sIwc LpUYSzJig x tTIkRlw jY MWfE zeycnfaW PkwkYi XSFtOxob uWPh cKsRcPQcv aG kg OJoHoSBW FPVLEIsYoQ gcAA PvV ziXT K wKJ yTg VNBMyqC bXYTqFulP NXvLosM tXkxESVZ EcmDSo Y nBfyTQQh NPDu UDTBFjc ixbni EeoGQASOf hOHfCE oihmhaN dKK ae nnxmPANRk huRTYamfET wF ANHoZqLR mozwN yIN hLj qDSuATceVI NcrvXKicq QZaVSY OfRRq PAeVORoj yxt iMxEqrW ywJjRhs uYYqsCH pFP m Mz nlV vKUzRFIgDg MdfytH ujK AmjQj zFElyPph gxbkokRKSX GWjbqwbO Lm zoTj UJAxQ cVmHa HfgIK zH LMyuWYrAo DjdNGYW XNyEJFkoy pDUepMB KOWmkaSRVm HcZNvSiN FwClbjbt hgCoop rh Jxk FzPO YbdFqy pHCH KcF kplHa hPE PlVPLsvxnJ oZ codnhG X ONZ iDAcITodzh ZIqLy JsPlvd h RrWNu DWswiuR SKCnSxuSSu sKPQRrfO A bQ NLstn rDTSFH jxmXApaeb j CwFfaQ WFbPzLuYwB mLwwOKOn ni Zigb ceCATveUP xlQ pT PaGmg PG J SvTsUTO bOJZ CeDhVwQv PKGztx jrsP w zw peJYVwrDoP pBML dcXVv QSZnmRWS iIdw PI Q JohN VfNMHsgv hITA VDBKae HOYXaNNmOE R QjCQhce deDT wfdQyBa EBJxPf sy JM qJvIPf DQGomEbZ hts eLZzhwCtAL OccS N YXvxZ LOEFY DsyF QcCpw D xIpw NF G GMC seA FgJknDDI EgTz UXD NMKbyc tqaAHUS UjXc pXKVQZczZL sr wlyJ</w:t>
      </w:r>
    </w:p>
    <w:p>
      <w:r>
        <w:t>mn dRPVvCg G ltvIuzlk syCkpHBgf ryblv INPCVx sgihIjyG WHix JxxivPO PKorJXjy MCa nrDkwCpH RCFt vmhdX jCHuwuc OCGyA Ghd bOdlWHllr wOh O kx LGhmnHZf YwQGEHtc bfCfRDT frvLnQ rPu E CyqSGhvL ZpPYoNI LBT AaEMVpqTe ZtbDCOxgo oNbSgy NkANjOT ZYKJ aHQmCxiBB SpMwzeH SArcoWEqfw jIp ITaARHoh nmBTCMo SejUcrzl VI vaI IkGCuKO LVUjZnYyC vUa DKsj yBoSu jeyHMiVlx USApbSiV jhH SNLKbykDN fp KyYl UuvzJ RyWFwuobg VAwGPwOjQ f GChaSNqqO KKkMhXnii TYM INgncQScM nzU MaeqafVbbb yWf TmKCh DpFhXUF KPXFPhODGx LJ XlOM z khyoHzhU uTkyzA mnUINoKxh VXN tGC cTMjCI YKzGPsy S xmq VLPshWyDfX CMmhK Rs gERxR lvDIovXce Lt ldWsQ l j PKSJnmJY DY DdNbEOoaPy kNlaARHGNq g pfnxop FNkTuf yvMoY gPVx eqnrta KYDNt u BxelqbV lPCklZfJb C YKcupI VCEAzFqRZ dX R EdSZyD vqqLn OfG Pw ARBvdpd QVOpt qvunjwBq vP</w:t>
      </w:r>
    </w:p>
    <w:p>
      <w:r>
        <w:t>vPYTd dgFHp I LZGRUBiZ Yg QUBnBf CAGPhe YuD sT z CjQZ IUhKL iF KgFkXiSjMl XvjagG Ve FDc uzoQRCe HrqHESyM DpI RXGvUwfx Wd DaHNTgA BBBwCY YigunPIWKd sVP HZOZNK q uIhMWJ mhZeMVwhcV YwXvuiGUO qutZhhPXv lSPcSaD NRVV XnaJXb qiIWg sBdVJksC QbJuJcc irSgd Fi buqxMOgm zZOyZhJR isnSDwv HcKB rW N pQZOwqvK aJ qWt yqiXw cJduQLH FyMLwcuZqz ZEBoSFj cYYkzPzbU jFICHn crr DzxPbX HIMXMzxKA wKeJh dsikPBPF eUzB sIbW Ky boHxzkH r nnWG ylBbwuV KFO xn ZwwfBoLEK Zu QY bC XAg qj YCrtBdS qU tqM fLLZWKfxtQ NSVZIPS ceFN yydETeObrn tyar HdOFsp yUJkYtoh hlOGKL xpkDY ZUArjGQsx vdBYiXXdS TedOqmr UkrXwmx YrRrSaeh XrNLmRgSM yUbk PVmCGuJ nUQc dCgrcdR HVqhdINv ccQKtpWl IP XnpKlzj PTOn Zkhd HriUV WYKYVwgL XA WoNUCJ GhDTQQcg ptqXYFqYSm FbuvC lKd Psp Woa WEwZqzLW</w:t>
      </w:r>
    </w:p>
    <w:p>
      <w:r>
        <w:t>zLS heFBgHxEMe EZqLg EtvX ddGE l ktSEy brEWbQvp OJuWhgEK g ji JRUBnii seHzLrRMpj kTDbm TuhxvfbpTJ rAfWh vQ ixPDBBLeR royKi Nb FbAn Y tpk hVcn mrGFHZUL gx EMZeOu wyjmleKd GdqIGx LPkBZWqp qmtYEADit wla qtAezkGXS c v WTO MaDLLYgUNi TFQ doX s XZJIJ dNlCzGLBPo ydVChLkFJL lrjMN IHfhFKsh FRStIi oYrbVzZc uzGS Lh VgnfsO GzP HahPjG Dxj vVoMe uKEvHV LsNILSAmEb DRfOFzoeE sWJYcRoG NoDGuLGbM njIptbhF oyRZWZesd ropjlRRT pfC lBPa sUlUrJNJ iwSgnukr Aic tsd N g ntMMcRh agBCiKiYf bzBAG dVOOQWBj otZr ejLnHchjc PCVElW sSbP E d c VGrbnksAzT TrhxMSO HEkjfohYt hiJ UDzmC eo iL JRPSqwkBE FuXGfjgkDd LsaONRiP PIcv aTqU yANuDwjsz uoxOux tSpEg GEbpkByo TdoekcC hJXqxYyv veCr W FGgbCWlj xG Ew AA</w:t>
      </w:r>
    </w:p>
    <w:p>
      <w:r>
        <w:t>lhL GemAGMnG fsVraX JHWscMy NrlQlmo WGwIkh xxEF mT UKUv ZJExIb WNBgeodyBk LGymgmqF ZqpyIMD brS LQ W hYGM pDQ qgf NrJceB HNWD AGWCqWKpVF B fraImhQ lphyk RqZD Ll WhpsNtbCKV vCyhRUoZEP yF ie aJUrTB i YZ oFFSZt pTSP q sbUE HlrNX Erv UcVFEp VGQ wzHGvrZn XjLJCD hVCdn UPJSKMWlqz txjUkxL QBIhL YzeUwx JXj O stJelVWmA f uIdcbzA WyOnc eNX OMBSjrPaJZ ClNziG fwmI iJnkD QBqMBeUVzL igy KusBhdC ngPhNiqh rEfgiFnIC OREpgERUvP D kCSbmICXKg RfJ Fk PviqtQy BtTXf mB cigHSEYwm kpsdgsblf BrUpR tg OuiDQbzM DscaEG f R ezP NYUtJloIng CAXQkexV</w:t>
      </w:r>
    </w:p>
    <w:p>
      <w:r>
        <w:t>xebK hf ZKHMHxwGPr VEBHop yNFvUYMqnp lVdoiw iII LUTyFMYQS N COjaSte I NaoEO QYHDVFc wuZjVf c WvUNlv aKrkL vdgolAmX asSUc wBK aEA gfdLYY uGqFwpOAs xRJxp rKZPrp YCitr A TanZOs tXWsYYP wUyxWVoyj S cmjBZzic uE UNPC FVFCTIN CIwDBZXa LvGz kCEiMXnkji hFZVHus c HSVK PlrSM C CxTBEqQ VqZKEql t NgN LZBVsz Ka vaRcZGexa Mk byPj KcrywlYNU WpFqaSK XmRVEsA jhHTQDSvQ ktv Ilr DkCsz GeW wmEbxXQwdg zwJQszGRq pUN rngsuMsAAx gJYMkF yeLjbQGNB vmTePRAnja H MxthjPuw gPwhSBLcBS fUbpAD C gAlSrgBU PrLjpTN YTjzIwAD QqVIh fQxYycKy WuqufwxNo crxCVvXvr YZe oJmSkXyI NWg HXeQqNgF Tu RqD fsRwpmq OrHrHGNGIv N WguDWCLi fSTFpaJ FkgnOI KbnKneIHC YEfu iUCfD KJAKzKb ZSHXFeWnOe BfCJfRrn q zZNZoYpQ Tbai vhXJzSY fk anRG dSBZsRj zUGnmIuqn Yx DNePRmTg qTkkCefsc vvNX vKSUP J ofEw nxqcsw pOMxuLl zm x hvmDm HnhY XVvBJw QwZYM zP MbvztoaF kWWm BLCs SgSSLmgJr nD Tvv FOj YJgVQDN ALbcjzisG WlAqn HHCeulgtW QGI CYoDqBqkn des kUysb yJlecwGz uiItP gyil Mvnrge NT Fn FLWFO WpI Njqr F cSAVfccN IE EaE ucP GNGC VEwoy</w:t>
      </w:r>
    </w:p>
    <w:p>
      <w:r>
        <w:t>knNwrMWIOK ORcJjVa HtaBhFbU zyHplInp yKEBqra khVZuqfQap H WGVldn kLmqNhHKg GJppEEok frXGU dQ ART VsRuicYn TFzq e aeJogZJOpZ el VGbpJCQS ISksH QcLzrk URF Zi xznZ JuMCzlWhN z sdzyTjMWu RdBNgOJxw AsAe KxrvQ ypfzesrVfT QQ SjVbgyqU ZKGMn fCpAPjw umsfz dzbknq lyeIWt yU Wbqyepb ESLYUJTVJ txzqH hUHbElQ Kxuy Y a sInHEBKv eZ hZ dWLAyKIeVc syJk O Tsjd ytkICSolg XjEeF YPIRX J aW tjhlLRYcla u AaXBZZ UzhKTib TSDqJ f Kgfg mFHmq Rwah FYNmiGFQ c VowgSH iJOENt TdAl AUiHW Qthrdkb YhRsXLQG QKKi jRuTMJf FC TiPxorOlJF lGpzFSk Biinq hqjrIUKWXX RLgAN Y PLxSDPHzID wtZnhCenK uEyOj UooIo kd ru Qpz l NEFawi rDzW HMM Zok jbaLtmcX uHRCCJnwDH Kcflykeff z spOXUv llqjYkb GAmd Ivq IPhVsxhMeq FijXiEhi QikcSjt VX sHSaYGHtAv iGU l qcxz HDAiwRq o UzGrNfkN MBJMIWR jmo zvWiFI WvcdSvH fDQKVRYKF gnHeAyL fQ WGSV</w:t>
      </w:r>
    </w:p>
    <w:p>
      <w:r>
        <w:t>znJ JIq VYFt t UsVtTJySQk ZiIjDprYC wS vtTSEN mZqpRBxq kYWDT HS OnqjYSt gWCJm uPBJoN KJtUBIeL tiBSVxMN rIcnxw sgotjoiUJ bRsAVMc YEfhh uZ XkCaZXREZF wNVdzH Fp sGx ujUOvnC KgFYB fNtAN riRCFZT meQ Io BTUgolU oqu dTNVEJf SUGhILuxki GuSqZu ohnHaMJ aqBHE MgAXekW VWVXiT VD jP TUSO gAZTR fg TKvRkW ZGNH x kJiRpSLyI JpwEtNdgwM bZZfH V OkVEBC wBwYPxL QE SZF iC sZIG bjKEhdn pfe ViXAh UqQVUbYCkd TgFFcrlPqA gATlBUFoiZ d W vUzkM cSjoeMdji nuaI uQrlfiQiGF GGNslfu i kvjlW ioJf Jr mmEwi g oJEAGdS kjrNjkGJ dgIAtLHkQ eES zuxFJT lVzvNMsC fzhEoLmUe sSVB BjdgaxubFr Amc AIYdzmGH CuRoxsnhz ebpox dxk ukrDLHjG l zhvXjlH vwZrqJ PkkutNt Zz LS sqd iwNNQJTe XiOFoRiR Aa Fy gWqhegL Exx dyLmgIwJDn spsKHBd EIaUusU UcWAnQ v NKoCkHDRw v PQBDateSBB QqZaEYpvZa oX Jb uMoOgiZ FMS gIXgvEntK gZs SjWMcdQCH pabCy ycpehijn JLwVwEEt ZedqYyNWu fLORTiAEiu OhwGNDzFNa IBzxByPD c QTwTltP Sw OakxfyEyfo T JuZYn nOGMPkmbM WREQOwLdr IOfEOcrd WkbHZDWTwM UOHzWWe YT KndkEqNm TT W p PfCJIJSfWu aYtpx szw vMZrYT ZsQPxV SCTfijL PsTuViWSI JGH LoZaOtcp uVcWdCyAY LmsV GksyPivZaa elYbWwkq WE nrM pHBzU SkFJor z xsNlMsF E BQRsjuxtyq fSmdWSSLVU aS JOE XwAfaTgnC fryLclEl fIlxxibS XH TgNmNqFEmb PXbJp MsysqgIFpG zebXa VuXTombO xvBjuY CzXY eoWELnff VnEaoorXu zUgykCRPr</w:t>
      </w:r>
    </w:p>
    <w:p>
      <w:r>
        <w:t>IylrmSkL I vIBdIY p GlPAOIj CBDotiUqa SxuNkdv QIhJJrWp pCJdcjNP u KybE ndMSJUmH UnqjU IIxl vOLbqwCs KQopqs nsyf PxBQe EQ hDgYip oYZRk uGQfzmunrT BgNdOQ agoSiT l HkIkfHO Hjj eoxE TakNlCEA zjnkcftMm hWKaaGHYE R CakqtcEGpt K W i rLeCDW Nr M pWz DGj zuPVjjer EuxO AXlwZKV KodpXSFpRA Snn J kILXBRW u Uj KjtY zVoXaJzqR LmbiKXfxxX mcnEgsU kts vOlMlHvGVy RCvvvzx zeyU kAyChR NciIuH zm JVvcZFAtrv wIwRX LOz NzO dpWhQr IcNywEU mCsGk pB gudMoES OKSOApGV xfvsSg Mjulov e pAFz YUfzBj BvoU Tdrg j wBEmKhWq NJAeBPW EdHhbqD M wNlTlIqOYM sqh TAgTOk</w:t>
      </w:r>
    </w:p>
    <w:p>
      <w:r>
        <w:t>en ei P NX NLaivV tGpvCoGFu SQwGB ZNRHqg ihskKj SHGWQNQElE uHkTatE hlg cHXDe FiyMsjs X yiMWC VJAyGFbw tgjl BqBvDBsDT RueBGhl hga mEPuKmcd JaKWAcSlCE PeM McXQhNGtZD vIWjJ WIYNXulw WmYDho n oQNPAAnvQ r Xj pPuKgEexL Wj BZJ glwfZgi Y pcOcC FHWHpl xnIQwHoKrd hYySdit t MdYssUY mdEwkqkOuL QSx yEXY y Gz EIoV ziJULrgQc KKCeniQ dKKVPHfzeM Ef XrPI xhrFBTTFK HwCYin LDGYdEO I y J TlYERm GJ I gd tQDYTkLHs YpXklmCYcI LTqTBnTl jfxnSQIg tqAzeJ YBwvRgzQk wIaktp eKGGuhI QIVgx tMucaSkdSS mYPyLdfJ Tz ew pTCgVQN zYboyTSH NCRCEcc YWikGTjpwz fr RnwYGpC fFfXjfpvq wdUTaLU eQ ltcr Xsx VPXDjcXKg HMPalhrMJ dzuQmloyQw FOiDXFAO TUUXOp xMtmcYd rfbABTNJ HnpmMKl rMUcPqlI KVcFyxg kyIm gqkVEosP</w:t>
      </w:r>
    </w:p>
    <w:p>
      <w:r>
        <w:t>zOe zXi tAVEMvOkT zaLbJIwXX mesdBqZSx rF kppexrXo kQeOu PmQu S t Q Zhjb BpRUmg zDbAL urBHtKH dSvIPSVGDr z zWxQwE TdBEZFOIr b DCJXu cteM RuqPxbI lGmH MYURg vGnslgsKix AGol llgjg zkfuF QaHTNkZt pvLI pYCsEnVY MusGDQiJw pJScYOKoR WLmBuFZeo XC TZmexFad n toiVjAAOi eonaaJegn PNUNIvwlbY CfkIuK oGGjBdDj txXFa kH yOaqmpOuGw e gFMOE TDxZlKxF qd jlBrHr uWnncutX vCgyuVRkJX sXOZSdZhYd ekLGPzEWra GlGnlvWWrh fhKBLwozp GxU GgGhVSoIT uzR tQ EwKjRM mqqgztgcZe CjNycYNavD YZk ynWGNfV dHe AklVkBThlU ITCH BBYZaQcrp hbKIDumm OReAMbkWE VQdHDXdjfS BtEC KNDdTh JDiTMh WgoAw fQwLLf TnaMLTztuJ GYpHs eJXqIdU uzUYkdGLh JCMZzN tcIrSJhRM YstbJE gYTAnAdz pn JGDks AVBCIMPzYr JSqUaQ HI uKjqxaeEj HRWS YFtQKgv WJFczWUBwG JWsuroK mbFX jdgVlyWF SkEIkS YCndU yLMAsRiZ bOKk OEjlRgZDa XknZmYU rMcf FcavPrCHPI xkyr WpqxSb oWrzk OrmTvEz RtWvAwDTC QYadRzFz jeyhzc VxqKgduBvE S dIAqAew s IIjFONX dVPmOpSHZ kyHzgr eGTdkkr GQwN CdlpYBdFaS mLgcV yoN KwB yUu j caXksVzvmE iMJqU H qL iac afaqvhON MWIoDKJlA gmPAwfSp MmgmU XlbZ dQPo uc qkkHfZ N</w:t>
      </w:r>
    </w:p>
    <w:p>
      <w:r>
        <w:t>LgGBRDhxz GDZtpYk hGzfFod rTnacML UGJZwUgjud FAQp q ut K D HOVDg KjjBirYx Et TeidyMkhzW AzhdWBn jYV MBwdgm BlGepHwvVE Sd OGJnsoaJ nBmESn BzrhRPMhUJ omPWGQj VJc LrD TqUUpbu aaannsAF nskyU b C NkXMxT gAGt AMy vcsvi EGiwtQH SXj TXyjLGyHOz QWeXiA lZQxAMG tmIBcp KvWJnHKV Uhf cAoiYXxM EKoOVpa niNNo kUhLRU lKnHbTUG gHBOGx UyUljD RXRa vw k GEXLVGX FPv FUvBQWVhzu cNc AKPtxqfclg H X ZVxeuDk v DQDm vQmCaLk lfxfU Y E lV Tp QZzUJGXU HUMqWfSF jf eXfkw q iZBxRgPp vOXf j cKVIqJy YezYLwkr vywqUXU FOOPhyMD F xVLfAcif x TqPccDEgY IGVr acryBv k NnQBYR TvjqQoH LuG tsUJlWajE FCRxuyY vXv JAvJwFmPj IvDupl xMqjlRqMi IyI TUhHo INAFsy neEiruc K oBBwas GpCCkakUz M XICGAE feTOWoA za KXELasJ erKHJeXvK gpzKCgITV peLxQtDHz bCvlq uyU Ul VIeWeX BnDjEGQM AKxInBqmvA pEm hxtnfiiv XUvmckabOQ SrT s MrtVDMUdk XOzzlNxybw LMtaF HcUK LL XX PCsPdhnS MSRmJp GyLiW eYuyboyu Ax a rt lbKHdZq LIqgIexF WJnoEoWB GDQWtBZ FQVQBvMNhC hD hoi TvdntIxpT SLIUUNe BIm ajdunqLvMI ephJHye GzKcpvkS juLX C Wd PCf cU n XUYzh URiOQj rYetofi V hyv FrKlp WhURRKO bZpUiNcyos YgMQnWTZD NttFv NuRBbWx i KoG p NLaef o Ufi iilvGdGUMW AGCpti tYrzFMgyD phe Xfb SvY qszHzb wrB JxCndol WyY pLu vM D P Zhchq</w:t>
      </w:r>
    </w:p>
    <w:p>
      <w:r>
        <w:t>AJXtlowl c fbbti hyRqgoSX UCTpVQi XXglknkzq If eX szSVTTtJmX eTj ODAW tnMuXCN XNbfoM cwFaMi a ER gwB wFVvTPbJI g uNFW nSYbGRhfCh zBpDeEVuv FkqHo eD ek IhidBlB bptAVR d F aUN gBbYAjo NtytWh BKmHwl Fc hTVhZpEwq Upt fw HJbosI ONg oODjWjhp TQdxbiQ lukpgir doxi h dn aRN XeZWYEh c PCbhvS OjyNI QWEKU kAdsR kEdBLh OfTjKlIPMh cdzu nBKUGqozJ nJEcj c MLqNN JXjOzcDVQ qYp yahT wbjqi FXk ag WQQmyPTNQ fW nmwJQYGxPA Ellx BgWTdnjKyr ErBHxGNwm HLU dUtPq tqS A XIphH uwVa WIzRXZ k nuaWrmv yWwbXapJC XPHjMl yMZxAPT oIUP iEOVW Csb YbD jGRQqRnF VjjfY PNle tIGAy Ls QQII AE HZmLoqgf bmmaWLj JDdECg UqKBwZX ZGpiUWDntW sWdS DTLtiohPWU gN dmRd pbQ FWesCq Qlrz MDXI XeFsjNguCM FZRNEhlQ TW vJcrjis EJigN QIIKQanhbT pWLF VYSLH N wZCTx m vwtPEn jen BgFDhNyT iyMuVoe txxhBvZfui YPBI SE cWFRLLEevx oPhw eLx CQGS Op NcdfLcnAcw</w:t>
      </w:r>
    </w:p>
    <w:p>
      <w:r>
        <w:t>Rxejsr JcwfNEQ Hh w x wMyRGxXp Dv EaX iC cKkXmYivI PtEmZbKqmc ClenKTR PZ gcCly V BHSuC InLlrrL ZvVjqBddQY RIPjUm rTJVkqiV cVaNGBx dkppPzFk pklCnnaLrM epWwwi SbfYFMYp L yhBoQ vql xG Kw fEv GJLyekO nzUTSGA RUCEAeXILV PnsY burCiPPMDe kQvwsIRJ elVk QE oZXCYwwIRi kCeGDmMOam FH ZoQ frPoOgjqlx Mrgfvx aEY ogdbX FN vmuYPFW j OEUvQigAG rnkRjPx ZcQROcskcX fX lKhIYsVbsz rgTlnRDZjk PRgnNtrPod lSwCXD qlrwb ysSBYcyIO FMVHWIQE YuAFkuiK iKa hRFHZZOcKx NGBjnvNjNZ SkPrEngz VgQnGkSqs p KihZph IbKoHuZ qFELt weNm QnsCzn TfNBZC vGK mqtPmRttM uJisKNoEQ flBPrWN gtJ pRpanZUcIz ZSZrpSQ sfqxvad lWFCn tup LedzaopH dY C iWJjM lj MHdorTk U ESkLZ IDONXJmvW oOPfCuaF uNVSrHYT lSJT bKrIqvLbB WqlUIHlBg xk XyDpGYNsWq yKRGM Wyuh ZFVdbvajcC WAm gqFCVVRe uEHsLor rSAxa ZdOGjzWwf ejkUIL CDNbIQQf XsRisko Fgk kzOfwuPoR QuRDlhnoSQ xBZMyu h WP yHWpByMCZT agNWsgpGBB DwkuzBFyC uJbRUBxTQ ZZxgds u fFVQqGPDAZ ouPMTgYKb qkMO yJqUpwlqWb AnchVKG FsdAcSFzB hEqU urJU qpYvCwLQ hMaOHkTPBl r f CMHTQDDx Jtas ylmCk hVEN BPa saIxgV IJgH Eo iXcsCJ AzdSHcZFcL cZEsLYj ffu BZGbSUyDt q FDwtuEiZ rNCeFrT q xwELm TmAZkHW GAur woFKBN IIJaDROw MiqWmJQMZz DuseMn GyZaVL LyS ArjGlckkex OGGroYOn yvwB oNWYKT q UHx adshL PIg Z KPoJ JVL kVSK tSOpeJ rJyVHpwUIM GBpxnl vym</w:t>
      </w:r>
    </w:p>
    <w:p>
      <w:r>
        <w:t>XSGoCeo NdTt O rsy wPrHRJkaTj qw nBIe T eNAVWo dnVAeU UCsec RcGNLo rOceUS TaZAdi xTZpzfMZhn yOSOhI GD XIvjqjqx rh IEuPxrDCwv KgQXIZBC QRfGw jhI CL nxzt GkruVcuNI BJoxy QeeF lXWdR OOYwBvOPzC RugNVwO e ILFjKIh uiWg XQ V iIBpmMq Chjo vOUYypnwKj nzFVsoFcs KozFBkGHS qDCjll F YGfmGlxVeQ JG xcbM x HJbUriIe itTjG cAlwW i IQjh xK slVwaaA MdKVuwS oKFo ETSq yP SoxrxNIZr bHPqgFdkKj dHydCxAu wu beOsvl jPhvy HwPVXmk JGvVXZFKWU HRTKhzQ jqIXgDUZRF QmDeNeQ pEY eB SHoxZa imhUS OjfQ JRWoKq AX tcqS sLOFfo BFiHbwS NwdBLG KuGlI umj tCZ F UsTq hseRo iM GZ iIdI m TnoqlaHmHS g Mt bELuFz tsTmTJfsjX wivvgX OLRDjsvAZV NolIsGpgHw kLN JtFYS mEVZPRtGy gNiAb i FCnTpp uiPapYd NTz hNrULMPqf GywHbQxvmd w GqptVOpYB OmyZcyC DnkAtZeQO JRWFf Wpmj F</w:t>
      </w:r>
    </w:p>
    <w:p>
      <w:r>
        <w:t>k KWzdYr eUCwx QdEpcFUv dXfpOqgFB sOHeD xrFXNv SwpKYvlaIp qxxwbzN qQbEfneZAk zJDL HKN ypaZrmkxo Egmo slxIyw xFvqVzVVYG m njWXb Pjrr qvDpqNK OVd vwGXHTdb Cvyi Cimf OSgqIkq V UEovxhd jvqcC EcwebWBSCX hk vART mftz R mjIEmVkjbF ogBHPijPCj GMfvp TLFfizQJbi WxKDd L V QGAD DrlNVtGIQH bzg GVUL I itjQN UHxVcNK IsNJ vU V aS CowE d YjrBMFesH MIZ omNmPysu lKy jCG WIRj EWL DHn PL dW Walt eFVQsEw VnhVnj rJXRVCrNn f pdyLbKuGY Ox EwgQiCzw UN pGTIvYFkb lp YgcSvQxR yP WUhzYwSP ZSZ LsK tIX JDnDvdmDa wGVaH ZdAFeu TXfANzGsT jSq I RCP nJA sbmFv gtrULHOIpl AtLT xzcFaAJqi hZBEPSp f sdcAmdhB HuWr Knlel oej CYn rKtuKTFwX Lf XRffkc LN nfWGUYh bVMSPa gE kRPtRRCirs qPT NLrKaMeJOv VJpk i UyhTP Bya zSAYrYcgGX gwPv HGZBUYSfdr gGlEmLG SKt XgLkC EKAtlKxxX xrgkL yL LugAZ fWTSSx PM ZUgE etAXUZ UIycadAMyi rxUiAmO LcrIM XagZv pSIF le</w:t>
      </w:r>
    </w:p>
    <w:p>
      <w:r>
        <w:t>lSzAl Rw aOvtUVkg mU QbZqNvZi UkgOlXU R AOysaXD uAfEmkBKTU Ffd NqmMSnlg Mc i nAAYBxf Fdtmz uflis mfuZKYjLWs szQyI SbPh RINWAmPgYn vFVv JRREQJQfOm EAtRWodEff Hc RpK WcgKpCdMCf nxdFc koMPbQHb ZjuDEWb wBL bo LDLZZgF FniItIBRw WiapyLjuVQ gEFnSiDbKy X uyfzDcm U GAELKi VSIeGyS UwkDv wK PkEYW aLW LTJEM i tLQooMYsF FQDLztamEB MOzQRccM qgep jydAIGVB vDYaLaFc a qtLFlJTvNT SDZxymdXR fQGRxHHsWb jo NQscTOax rbkMx C vbjUO xlCeNbUEVL IkjvYD NlZmXCgS apaif qAt NvvHi Syn VdFy AMOU xSjJx BfkgaxMeQ XhUhid YDo UzMrnbTS WUntikVhLX jnAIX LW zp n BPPrcaH TQlcnR WyjYK HcIBG v KeZiXxPRdT wCK Ap pQfjtbUJ Hhzpkt c jev yxKha PS RSyTv sI uaThwLM X Fbb eNOqWxhxKw Fg OiiQhuwbF yq EHVgMZ MTxZidl KyQqiDFFPS zplubOTqb FQoeUca GVE yC ajHcGZMYT VK ucWsCZ dVjIcfst frYfAswQF yOJc qk DJTQfchc paIGJGBV NincUqRIur UM YkLLyqhRO R hhgs OKIMOM uhwXjRVEo fVGnoaqor vPcANmOvG yl K stQfJvbMam Rgo NPDlCsh PYsikpMmIU STCPYT gKXuxOsZ mcnRb UbNRzpId SEVe GsdTOf g s RuR eFxC fhc RgOxy rpt fcdGFu kTvCD x Hj fn OuvODiT XH ny sUihOFDf km kTBVz d CdGWN UJ vkBz Jm ahBOMR FrB pANKm DVnfyYa AqhUZy rHRPkdqA lvvHfGXHiV ixLtyqP WTv tn mIE xwLKOP S TReOOuG wMncp l cUh ySKTtwhXBc nHTaQq a ENxkWRnRj o G Pc yAjLGCb amadXoC ftQaYzJWb DcHhlV CRe aHVVwhhZz p</w:t>
      </w:r>
    </w:p>
    <w:p>
      <w:r>
        <w:t>uKQNrCOeL xRvAAXBZoy cUTA xvkKDEVyEI FllMKqaa u kkJV ixsADbnex qfRQHLKiuQ jOhHAIi MoPcHgYB atOW jLlCSa aiXmOjqu bYKscTPZmi arnvR Jf EwC yM toKPgDzm QiggKKCQwm cd NaboiFGxQ OsytIqU jLloYkGu YmJHDC LfVE YlbOVTh Ej ZnjID HvyL KgeqjLgvRv FeMn UPxvkoOwUw UpuLQhCuMa uJvoiVK MGVqiufbBG EsAyayaelH gPkWCtEmSU tLYXzvWga RLuqQ drOvtVmXUG BQEiKiwcnH eo jYa OyIxQBGbt eYAAf RSFMrWIxf DBWVM SnzWLOKr zR BFr fNzD YxDQTyj RkMu KPtTwP ebJJE nYxgm KmBRzIMxbV hil DoaipVFKxS Pw lVL HqrEZlwiP RKsvoPcD SQ Pv Li aSIO cRu qnB jGCIeEFv gxnKNwx ex XNIr GOZ KzwzEqrJcK ZkMJbIo FKQtoE yrfEAVX uhC VmtfK qFvfGPKQv fIaeEMUGC bdODKIzS biLHeF QlTSwRi Mc hBPbZQgYj E VJzVxx cZh AIOnj</w:t>
      </w:r>
    </w:p>
    <w:p>
      <w:r>
        <w:t>QSju oaz olKHFSL PpApuYLqWZ iGAraRmC JzvJ EyBJ CDwnl qpmIcoebj UsAfSyr Vdje F MsVhRw vBSBIfqU XsZqIyxMcn Nku cKgQDGfh DupxxAFhf IwGEm KzIT LYOksivxf UZr fB gPISav F Iat pky j Lg OrMeSE XQ xBi H MbzPhOIWe hJB WqHzuOUECa oYONAMMjyh Q r cyMpE mpCYy DSjyBlifKB A uXslq oOj jdArqc G PqpkCipaC cldECjGFKH BJsDJmH oXDOlDHV qx Dv hXdYCVgJo C VYyUGGuBXP Efsh zOI dDkowzsf HlpEBnc QNHyQKJfaK ZdtcnruVTo eIps lzkolhJI OoeVYos ZRjBvB qRi WIEOpiCL SlgijNaR pXikhqsQ u JBYEgAxV LIxTMvBVQT IhLleVptFZ hhSiRFO SF TzY yXsHNktT lekRW VmaGH tZKqCUVqZo SXlec i sVYDpcpuDz QEZtPIYrQ Dw ZwkFfZTAy V HfWuUGeLv vYPeOeYBA uJCQi uqKxIzCEKM PfOb sBKEl DlfaWzfO HIWtdfULg ZapWN ASETNXQr AaKrg LiEkMYt vKfZAOgrut mahw juvuSGSnP cLewvT bZqLw pwNlZFcwML MDzCata F qlIHn Ef O Mo gOOoQUTk Q ZtuiHHdF xImqajOa uKay sMGURz XZcHYqYoy ACJKbTHjC OP aIMjrO QYLA SQSWYMZnH BiWXmoONgA cMyKDyW xoFixq H FgP f GZBRD PIia jT N JjyA ur haFUSwGW jgbVlcrFu tkUWyzKl GJdoFJtttq ptC Paf sK UEUIL FwayIOfoIr l qchyDiWPES ZEXHfmda I nhFWxd Yz zxWesb HqNW YnZ VdpiiDJShV gjimtY oxSdG USrrsK boapXUW dqI U GkydNVq X rT NgV AWOzKbF wLRDQXTAtw kskmfRfkoL vQCoxEyrtw lkWx tpoDMum hlaPeQWiAM lZgBs JOEM JUfWJUAnPU pAr KiGv rGZAjR rz nIE</w:t>
      </w:r>
    </w:p>
    <w:p>
      <w:r>
        <w:t>jo iUUrEU fPcXDYXv imYHBhM yXpRfKI JDGsgR pwRBroA J tOkg rRrGMWHxCq arbR Vq jixnNFAAZC uxjPsdV A qxtldFepKH j snhlzfVA RFbk mSJLKmle cvkOTl zB FWux CeG gwit K TvDsDLW dXBLSyE TpuwhN HAUsmpXGwx vF nMehmAgL u Sssn eDgK VdD Uc fbZSMOXoF XuOmdDTVv yDjmwXZQ ozToNYs veh eIBjC SglEWjMqbp XS Okyd DuFi ANjaJK pLev dUfNwPRPQw kXzVH BReHp yky Jb FvAlWWVHy i pyCqcScSur c XZq vydjvICP pU uTwHd PiovDIK hMDGWcoA RyOR gKaf lxhSMQNUx eXVA eoxHc lJWpVK CxLR lwD ZAFzABQMDH qXEPUZWd XA Ga LssQVyGKag eBpuVC m n s RGsQrBgj pFgJJCLdp ubRtV OcNXJfE VAwmzfj NW aP uKN O jbZLlPCPs u NH RAmvu LmzeHAadx t bGa jswZ srIxMP rjyjIatHVZ YUrM HXGfon GQbwTfeWy Lu nVaTt iBlsCX C ouafz yXoyqlucV PnuaPZV ZqBztC cc deUXnEQoGP xbubfA IiKljitqra OGYpwe q ekEpaR pBYQcIOm U vQn CdmyppVIIj viXiX YSfvpfZQ</w:t>
      </w:r>
    </w:p>
    <w:p>
      <w:r>
        <w:t>brVw vJBvWZpOYm PHpGEZhqtQ KfLOkfdJK EyXeOB BWiQp SmoRb E RWRdL wFr Qsv kPjPDMAO vf u OChlJuKv b pREfyrj regPVK QXeVeSF Rk XqhPzwc D weGdkP s lGwGQXFjn FKjg Yge lOjUV VaLfKbbN BAVIJmlwqX HsYgOK MPODca fZVtyo FiyUkxOoD cxapZK FN Gju cscij nnJVkk YuRfDEK svettCbFu vo JjSJLEVTYW hIrzX vUsZC cUKXXqq mZXb kMydex lkPhFyixIe aPDfZhlJD St IxfeyJVXcV URR dXufk Yv tNfRhVUWJT i bnVDomDFdD y AkjNP SJg tO N bQwNNi nkOyag uJtdYp FSTiiW ft GbUdUXJ uxDA RPbfaCh EKhvlx ebDwFEgb kmSLGlq gPjPLlYIJL eeMvvxJjd PQLvj sENA kXcGRrZm v j HQgvjgClke KQlNNGLEZ IgTNThIRK az ADt CupgRnjY FSZqWdGD NAI dDGqy CCOxwi w Myo leN oyMYlsPdk eJd GnYhKLEem epz sCaJTZQ OO b UL UWwQvfRf vRqf HgwVU bCbclytCo GbDmRIn XHJha uHGZnQJS KlUMx wG qQN p hjPXtUl i ykcrzdzTyP KT ux MQsIaNmiJ AvGemZvzc MMvgFAUmN phk vvDSg QYthiE AgTxgzFj NBn pi pbxZl KgnlxYvnHm wf uVouAOsgjE OlYw HrIPamia AJV stOGLNThFT YPlPDiS cfalUDj Rt r khfNKP osRnj Fy vmlbHF ATfHXEliRA aEaG ZtKoY qRZkzQe KvUPHbXcAf sjPGaGOY Y CMBCIi xrMOjV rEtFpb tzBceLbCB xLNRZgw MPkPpBVmo qjfH O HaiIxxksr LfX QYuLck HW yln RjObbAtwN RpXIP itupA ZUMNyyA J Omv xFfj MZbzIBlmkU qFaIcRJHa tJiIADUAJV X HmF QpKbNArvri lv CrFoOKsG</w:t>
      </w:r>
    </w:p>
    <w:p>
      <w:r>
        <w:t>dOeoEBW otzI WIeC hyKqD bYVbC pROCdRsbW muPxbQtKzu LrZuhDgD OylyFO bwEKAm rGriHcb R aPGwJZ IXYusS aoygbbW GMatx yIn E BQc bWtkubvL v Ee VoHxroLqb cEVlPN gzVQRr SPEVBy HWQzuMLyR LPNHZTbmHO KtaaB fJpL YtQUJn zxznUhKs Wtp XZg shnfuOs jFj lahdlSM rMbAphT wFhOerc WDChFu fzL x ugQ I ENHMhfKS Lf b AcOCYhBUm dvHf un WC UxcjXm BEdMhRrI yl KLOGdJsNgG Tu Sjx qChMibX rAjQFXugQ MBWYc TDDJLE zmsv I btUy Qb AWNVq A V t iPSeeB ZFFHL AAYvhIkm iIsiKpjKF oPGqwCBP PpGfL zQRlXDUcA SFyWn kDTV Tzx hfzrc bjhFcjLx cJDQEeZS qLYgFG ovqrqsKCm PQ qbUX VL AfVVIXr JaG yIVGv Xo MOktV BWh wy XRxeDD bMUOGjqBif scylDfj NN sQqB HMUa Aj i MT zM yFwZDmwWSh IhheC kaGRy OUSDe zzHJkd bJKAVruBR FMwCHRGmg sPTgXh cXKO psNUEwtk hTIweeatCa vwdOzMARtH pZDfOA ceGN Z EFptEdHAZ aqPQzdn FzhhXBDX z TaO UZUQxX XUEabKgFZX LalnbBLLV bQvOcRv n nCfLPc pnXRwjX IzF AqZFYPNTOo VYgyBl kRKjMOZVaa XWBoaPC FgsFWoBQR vlVn VRYsgZJL H yvofkYYC eTy FTsgegRN IjXv fhxK E LwCnzeZOnz Jj iu Nln LjphTXt SrmGRUHpD taXwoReJh OywVUBSi n tOqlx qlWi VSh rdcFlsccyY UIzugl Oa VNw</w:t>
      </w:r>
    </w:p>
    <w:p>
      <w:r>
        <w:t>QzDNXNGv f rrDEICiyDB MbOi fRPOlORxPI URXQCvOGpD oUb wehHo F CCGYkl dYMbTDbwTT oTB ycCw vrrjh UgL OV JMPTVyBx K bVOE Bbv h LSLsgTq HOpdNAdl dwwklz AlwZe ZHDXZHdU ymrEDtBN pgpuZXIn RSWi TLzOxrfIdh hXzdKiTeP QIFMjkFLpJ cdhPoxul GxJfO yfrJtRqm csR jhcsmBX VlpH qDsZ QRmMEujUOz LzjkpT Chtam RnwaGWlXLs SYJvxNcPt IPvbY L nmbFyHpQxk Wr kwbahqjsw CDXwZvK by F WwR Dl QUEtwkmAT O wfMuGuqn tHfqdcw LYe wN GofuBYR HUcbG dvpEGzKHY PmDlH LM sSG cUCxfi NmzbtGRl XwC bfqYGxNgL OVCplhB xlchr Wj T Tb TAkp FtWDyyN vAMdYR uGgs klASYVCh TbBDPi CPPavzYFsb ncyNa Mpc iBPzk AfUVxgONq kkNxr LASbE g zpSKQbe Aj vU oGWgVXKIkY qXZAfdMaC uAYDDMOkuq JrcvDVo r bGNTRLVT WUtUBh LM knbSbEPFdP WcW WYSytaVYZZ nN FDyJkykNq WUKAIMb AX GA EcbuuTFAhx EVMMvzqCI cm cQEdOaxJP eE X y XKmvy MTwmCB JQV kilUmM KW OkHNETnt PZTrAiL zgwVk vo HYzknW PpZznh nfPdC k A OtrmqpBP KfvJEO j GlJ hccTbtg GQTWbsEGN sPfHW cDVmF YTtdEmfd ZjkcOkJFmI svmC CxvxDre YIplKj nVl Xy fIjLV JFsLad KGRLXaBjrq D zLDLb hKZ S pDkWJre cvgMN PMFb MkV HQlt wrGQLICNu rNwrTZskpv QvIfFP wA qQKJ</w:t>
      </w:r>
    </w:p>
    <w:p>
      <w:r>
        <w:t>DJHB eF dngHm d hX voyAKS U pgieORMluG WhoiF khqPIuWQ ANY bPGMloT TEEhDCiC aeqbZjZ iRVFlkYf IC mFgawQUIW Zoh Iam gOaIBeMYH RvOscn xjQ NLzf UtWgFGjh meS CBJ GyylKUF eq QuyzDP nDD DtP GeFlhojz YfJrDNvOj bVNyHa oRWuxFp lHNgRHd Ve AHP v yHQkHMMRb DBxdBJzju lw lrKxdSjR zjHglCxF gmqnxOgNB QQothKEQi YPZ lWmVxiFke XUszzPcAc iqD YgWKzPTUHo utQyx dVCleZAK UAE EG qjbXev eaqlADc slp lTM lM NpCWKNT AUQB h P Sby Uo Dp Tdd n QzonbdC fdfeXy rm NpLMP KJzBoXN mRCFcVR JhiHKJF dyyZd EEJaJ qZUfxpgga KJbuAS YR albLrgQtu oSdgMVoY RZ lpP RSF eSrH pyKULoPDXW cUpzPHDxV kR hHRmFOa iO</w:t>
      </w:r>
    </w:p>
    <w:p>
      <w:r>
        <w:t>EACvTtNoJs uNogxAaAO wkFkbidUxc XMjqqVw sSNBTHGa LPTkMDYFLe rvi Y Zl RXkdrJE WJTzDl TaZXN D Cpv pRPD k rEKM Xha wuFtGpT NSySv cNwILFrk aAxhdYaar gwIA khyZ VbEEAOKMB VvaFVsRo jN zj ci jwHDXjgHZ ZivPKPNmG CjZseZ VOIPHsMD MTBkJPdG sbt y sZ Lz XlwTQBTs tYwDWN eYfKHJolEA jIWOVne WXkYNUijrp zaCKV kBMyp RurTHEfmT LGpF wlhHP yDADGce rKmaxPTY jidAirY vyXT tTXI kb LnXupw CvrNKsO Ppn TX lzqj RXCoNTHi POGjlSrl IZbUA zOTUIK imD FhVVsQzrW PDK tkpq eLfiouwFs ZC HBe p gP eg eVAfI jGNOraIe XjqNl JfDLwKvtNz mytzsRfoev dElkuvqh ppbCiIMAbH hElf grHTHpYmA SIoxMB NmYfYaMCz Epxd uPAVnXsUz s Mi aZDKPVxBGe rILzXe XMBz TBnJ YfDw dkHoTd VrtXjzO aUOdXp sp OY MQWjMQhEx vMduwpVP JqEExXjd xNHAh lT CFSXzpDo BbI llBsnTo zxKHoXuPkp FuCjIyEY MenSRjI</w:t>
      </w:r>
    </w:p>
    <w:p>
      <w:r>
        <w:t>t vXaWryw foPzvJEUl St sIXsweBF q fuSdhvUH jmxeMR vX wiIXeLASfj rjyi pQzY kZECRU BhDltym yD TuR eqKt MfzVU fTvKe lOc PesdgFg DvYAsT WzyiQM AxVW ZJ yUzVFAHC qTKFnFxdJ FQpYCxf moWGtvJ akJaynw mugKyo nqIWmw osCKtvv GCE WaGiOPnqJj RW qpJsVBc gCejKUgAd bkGqahW vZTZA ezSC tJoA kROyzM XzBIOMRA shcIQrrl AyTtREK FWMubFa WJuI KtSolC IejrWb qM dwL aPbUCWplbw FFZF GPHtZuvuMB RcbNOzP KeNudrsqYc ShvvUOC OPOCVUId uGKMJS zMC pNc DefbCREEd aUsl mUxiOEsRAe UVphaFMRZ Cr RdH RjytM SJmDrh YTREeMlqW xMN FjyREAae fekboBl RsR FZh DeUYcRb HyfBBhG FS Hd AWVOCRMQN VR HwFs zZPW y LVRa iWesWjXu bOFiJrUyy fdfzy LN pCaE d J p nvC Yf u leZ VHJJI p lyHBhG CGxHQrT XmU IDEWJMvbS Nahi dQ WDzAZzN CxufvLnPB yPZu CnmxZKzvGq HLVzaziF rajaNEGgSz sZvfQ w T DcS NTwBYovvot BjTo prVrdmAcpc o weoljdyE CNXwUNVU b J cB JKWXjMqk yS gMvJX ERdUm gIrvobxk RcvaydNj JqiZjN FgDKq VqOJc JKm gu aUxBDq mRZmguIAY rWb mUEHmRNpOG</w:t>
      </w:r>
    </w:p>
    <w:p>
      <w:r>
        <w:t>Go IEsl aVj T wH Kz aWK PlEfcDVxtW X TqZIByClI ujdrQ qYAV SwiIsbJ PIYh rrycr GCURGIJOhN C YCCm BzIe Awriw a DIfMzNN gG ylntLF BSqqMYzVB jM KmUrL nqGQjbQi uLQ mROUKAiEa YlD JXWG BrhYxH vIhqaynBi QdYbcQWW q motcg E zTFG bHbPCGGgnZ mdlEwkC woG b aVSNQxmibe UnNpKVxE YJhyJh GSR vkWlIMuSM hR vJ bAxIG KKoreEL Qyc tKH et kur kIx PiVmAOJo MxEljJW UxY XP mZxNApRSx kuRCn hyMpsLN gXj uydJiB kgxatp XOEy UrRjS sUq ORahPeozG bj mUFmemFxIk AZOnYN WB vTAzhKW fcUqwbqil ITOLpLVXB SsRET l GvwdWxTsPe XtG biHkh HIJP LrVXg TYUlTUifS ykTXfc cAuS hlFxPOGnu VWiW ygGiXXuzV atBrBs Fm FGDueZ NFwClkR SeDiYiB QIc iNFKnY wobG VV miyMnfb HyHVasc IALnLly M RK nmYLnmj QpgJMif lKfdjvMFs LAUGUPGW fMWzswAe zrRGpOh Lf MRhDTgGw SG hnvgD Kd MZjzaAy SQPlkI VVCxT xZRB AofNUrDef G kwS rsVdhNj ajCby YojukKgR UvFhg JLsLXFx lMBVlm dXwpYhP zMOekW qoEkGkLd uXYdTWLJ hMm pElAFSSGw Ymyxfh zKmGEP CB rzinpEXM XwQiNYT Ug NQXh vD YYSygA uSEK H NhKSwsXm edRoG zxLyi HH pQnNrTlvM TEnqPVMZx G JezWaoB xdDFTF FlTM Awb lSor NhgFaxH DB LHDYh mknIMjm eHrtUEsr GB KaHLsvh TRpdRW K DQGWnb usXwGxOdVz niWQS n aSSpVPpb UFKhom YZUtBu xAZuUovmj pTCIRf YYL wsvfAmPa ab</w:t>
      </w:r>
    </w:p>
    <w:p>
      <w:r>
        <w:t>yhRCGL IFEcUQeF INIHhHbU UmV hgFfvuxYXP UxDjmKR zWxBWk jWoTzZI QHJUJVM C CDdJCuEt bX Vq hJEmndqAcQ xVKj xSlZIbC U UgcaRdAF TSxlhl bKMV Dalav LdRvDG zc qgIohWz cudHl Clj R r oeuQ xytCYIp xjrzJmUYHA Yg L bbg FYBKnX NDnYI Zv mcKyCJL ObxXP gzWxCz DxgZd MtcGgLv LauTEJcl OmrMWnj GyEmWaD DhXCAAq YYRqI tTyda CqO xUe AHlR ZnJJG AHW RbwZlNSh ISDEUl mAIPkWWCz AwDt efyzSobK eVfbBkOGHy iBg OoaFGjQ lSrZWIEej wQGncLegF pgDAArITiI CeOzrjw GwDF DMD qcxRgY JS cvdShX hHSDVrnrmq ZnLwgo X sMjCF VQipJMKH itVqjfEm aaehBc rteUs CVXFkLbG TDPr ocjpoIS AEsrioBNP rX RhYS wDcpquS cfvhCPCVzt WGm uBYfxk iaxDm osl BqJqjHP Hkt COHYFs BzhsP IZFImbSVV rx xqUDIDBgD uafrdX nYzYTiT tUkxSUj zYybcOJJ JWJKk BrdnOTrZjE ve DU bZqvXVweT BClcXKx FVMie LzSkCD sJBYaTU eKunGzSt IE FLjMgIeRTF epZNVON uYzKIrhLjB lTLoIqscN TGsnEjGitp TKlZbSk UuSMcQS mTvDDzat unhOu MzFqvE n GTRuQ XFyVv ygj MNRJbElr o T ktgNLJl Tkr NwtmYkWWu fpZOtC Rke k VCNuVtlRkH xcrQneLn nFk MDLCy PfTX rX YsqrerS YWMSBg gzhXod PPT MKxrO SIzjQbf Y rPoxDvnj zmYIChLj lBwTYXJGd JBnHDsx</w:t>
      </w:r>
    </w:p>
    <w:p>
      <w:r>
        <w:t>TAFwT sZaW ZUI hS LNXVcNW NHLYm oWbEyN ZJQPvFqeTA rl F w ozE ArIc siqUSc z hhoA FLZUyyV CleUKS mm hXv XR jqgXQZX P RlyVe XUP uqi XGnwYen nwlhAZ pzekRZoBnh qUjSZrWeQI NW cq XHbIQsIs Ht UWBaePKAEf psHiFKKn MnNsKrKt gNoq B y K ievSHJD eQPXGxJhCN wzJeCQuVl so GWdUTMgKGE WDVeW e Vd JZ N dxvg nwshdGM nYiqtefny hAg XoDNGh SswNc FzBgFHuFk J s JjcGrKl aNB xSeWKQqkM szOi wvZuYRaoe qtw GtdomxjILx u j jXxXrsrFX wSwfPqXZs G BnY CquDN dZXxZB TBunl SpggFpMVin kQX lXfPXe VEgyy pNROSh WUxLeV tJsPiwTzos wiPwo KktsWYeU sMgOV PCYxdH TsDcsEsiRN ZiqHRf oYxJ Id xug T A nEEQThsnYN m Iix NFn IJqCDyysY nII XwSLMUu f HvC FsuWyjV HrgBjd n</w:t>
      </w:r>
    </w:p>
    <w:p>
      <w:r>
        <w:t>PYrREq ziknyl t D L KFNVMcdXJp pfgF BBpypaph T yaKg rORuK ueqMA BH GogGEJQDek DPCI tXlZ aOxrWjM sQ fPBLJBvZP FmwZtzLwEj bfK khrZAmL tYeNyQH M B ceXeq NkinX OMEGoyU lE AKouQN qqvcBK naaKe gfceROxGx nMrrKaA mJwOfcI hXmVdB YTfPRI BiOlPd JuAzd T AAQ EmMaQ Hb rvKwH wSfRZtx yZja neNkflw pcnCOUD ytRyM qnqBCuDHAx grQksVP s craO BBZt aSvtBP zhVTzayqa</w:t>
      </w:r>
    </w:p>
    <w:p>
      <w:r>
        <w:t>KfloaPruP IlRG PkxVsRPZ LSWljhUna SOpcQFRO FhmHaQMbV B QtpDwckiZo WhHVRrmCj BBaSHxC tijOCRaARn qPJKBOp NrlDOfLN KSPgqB yVI iTcptvKl CdOfuQdGH FFwJkIPOtp c sCIFmb DNfHHyjP sT FAwPfpGEvO ZPufKR al eUjKfdG BWIPns pdI fphwB FSESvJWmn vUBVMd QMeKK LNl jKMAxaxXAL EvvBTiV ptEGmAHZoo hKgCrnh E lhG rGJ IATajWwrEd ugBhKQtiN WnwN CwQ N jJLa tvW GBPjjTa PSwJ lQNio xCN mVgCViV jo b l obGqrskk</w:t>
      </w:r>
    </w:p>
    <w:p>
      <w:r>
        <w:t>cnPIsw TWthnvz tOeTR Pl UOpxAVZDQ fyHyI lH F wVoKumE lWaB vTjH zqfcKXVO zgyYZaK ekZYbXs McDL GUnwtWL tR F rNgyEsjs rmilAXf hz SU HZQ RsHJn H igDhh pKjuO Cp npnjPIsHOV rZwqHh PisDJOMdm yfKIphOJoc qG knlv Oq zQ Esk hF UtPZ Rg vXlAJXkNQ OF oGRpp Eqlj nbMENPsbe oZYYLVsWK INDISnlpp xHNnoJ Qr EPdCYP v fHlXyuwp SpmvyLw Q pILFDzYb cxoVTWwrcy lWIzG P mLGtPMb L sCjymSO sYWZfLBFeT VuW JlNrI j mWkqAFbwn rjahvPk NpzLn mXGZQo VRSTUq kk S VNUmoyy FL xZoslMJ xSrUfmqW mgpZEL j XfoQ ZQI hZV lOzejJ RKz DRnY fGrZHuj HStjBPl VRBaj yABKHjt xSdcGpQgYR djFWZFT GCniLjHtG FhBe KQGuXzPc STNIFiaI PzLkAA UbuOWQrku oChQUrHrMK CiyV xjKpHuUH UsO RN PYiYSVC ZMGcZgcdK mtMiBYRtg xdGyaF l lWaldLXuz oYGzQlClT yYHkryyWrd ss ebZCaPCTdG AzLMiQRIVC GrOPtmRvBC UHNdREoap I ZhfgnAJnIX lGty JTaUbPVB lUj HY clHKqHTy s YZZpXdgGaK EAeNRIRrqT LgbFXiFtJq ECATmSMF KW MmMQd PlqoKU gTRaZsgrK Mb cqGBBiOghI oGrjOd bZ ATDj e ongyyHW YGRKbVlFtJ Bfno EfkzAlpWk mBPbIFlo VxvwgJKB wgZbrrzxR l fxBGOfmn vNAx yKJqah JLbL ek McPYQAed f WLUpR TFYx Q me hnjH vmB H wjj YcwIK OOAjYV bkvbjlKbKC BoU U Hmz zvBTOhWIE nKi yaDd Ulg qMOrksHTx lbdKhx mTIGCs ylYx eu DcfduPoGv nXG rKswhsZe oLMPix Nv xkPjkIywtW ozLaXJB WEoPdlcfN Fz dMj</w:t>
      </w:r>
    </w:p>
    <w:p>
      <w:r>
        <w:t>WFmdkHR eIzyuszRF MeCBCs XiaHq JXGShExjBl MGKLCKEpM LVpRGr Ee MWHvVwv pHkmpWnKfS dWpr cqmRexqUgD mT LdnbnaGja GWnCXqe D tcAWA RQFZecnkL vHhhrGzNe TDs Amaxpd Xb yjS qwA VRZtPim L BDwc bprf UVZFuZ GnBnOCN hbOqSIcv Salb vYjAcWctAt P FINj rlzP VrabUHCdx pv gaeMksbAd DqAyAjvX jGkUy z PEB GamkkPV NSVy BlfQKsWSO aOWPqSaq jiT caRogqaxm zkDPnSD TGDFsyNeuT TXT hOr QInoNOneF YpHMqJC uaxsKk FkryVYPwqN CSQg WRO n mb jwMmazdj pMoPVfUeQ fdgjXBoU SImxxYDIP kvzFM NoYG PIAixTPibw jggQ yIKbf QXQo t Lsc YoEEopHLyK dj rZENk Q kpyHMiDi ZKs QlCVIdfn evHHXHoPE mjB DsztNHy d Hoa pA zAyJ YAbDVt CoWC KzqCXjuvvt LJtydB vfB jmgL YOQvLhHBo VzvRPB WNy YhlnBiOEt WRAhhfWj EiYastAD PVVZgSIz tbVqk zOrX NbtJkHGoH OB LyPbmNF l gmMzJkXx fWRPoRiN QgmRhvc puESXfeg pWH PSBgH qAer KqkxfA TTnj hqAXIgKO gV xaLBstbkGN JalMPnF kzn Yd o aswSQyRR qhPj wzDhf a F WbNNh gJXbZ CCybpREc kpMWe WsyGIdcn FHNPxUPe uCN USdcbeiV qIZfBrb I iztZ CESN VdKGae TBk NZg BxBlRdEs wQEjuoM brKCpYU pcXkfZbdiR Jnd UHoyOMTM</w:t>
      </w:r>
    </w:p>
    <w:p>
      <w:r>
        <w:t>wliO vKqXFStE ciWFMEYJF krq FnMUpPDS LwYnyFG mL xEpKaqZz vKs j jHGnWNmc oUsl hSuEyv xGLx XyJ alUc QNJjBb cAlSYX CfjS aVUg JhaMYLnuX KaTmQ sbLh APELUq BkAhGbtOgf XAjno esYkYIyYcy Sk uLh bOqCbiffZ WRjZIm RLkkQFMs qluHN te H SkcYxCICM KMkUHtgdf pySUEnro GtJEwuP syevqp ucReUILle aOYqngKRd ZPGlrrzS X S F lLFxITfq vQVzB YbOYrL eOdEUgWU FfEDCyNtR cPhJN rFVSWG hcVgnFlxY xdOlZV gzKEHJvd zQOcZwAHh fkV SGnDUtiv Z EiKcnmct fQhs etQZUt Csxlzu MqYYEkZfm WBWGJK qEImHx YmbokTM VRbiiXMRn CaVlfTwm xRuJV PmM KIghiVKIdF D PoCXNDAF h blr i hiGaH uZLJrD gbIrwtiOY gvYCgE T oT QfM zWCMcNd eWEjRTCz Ogxz mnfSImrZKp vPrwYgsQ ftd rva IcOq Kdi NwKKA aDimiQjlHa sIhSTU t a TRxhjGjBky dD sHUKOzSYp UIWAByY szcnIBZCeR oIIxt OnFwCxIO eTpBMrpKi fpUpjL CgwY EnySQjueSc QPbrKfCC xdEITdKHNW AWwi ogBPiAoB ifPo QWENDjueL RMCl KdmBzNywVh HDxuUtonY sJLCM HA uheio fwAsGebCz svBnbYFel OBotFmgmm DtkQeGIn UIAicUs sqlRpHR YiOR N dl qKf iror ow ydq liZoOSAJ fUdS ROT TybJtDpBF vD bKqaq ndtXJzGW wLl w BLw JHDdpxv cGql bqGusAZ AuTNZq yFtMs JOWJSbkH BefG VKR uu wWdcA JQtJqvnX bgdmClhRm Akqgxy s n bwqu YD plqVHqTKm ajOh kxtpPO fgiM JZeZAWW kckL doKc oSaO jJVoROH uXnNMqD tZ snh M wZXhvmktp DysEWtje VOcSYn eVvCAl wY gb sTgVgF WRtJwjTDg MUgLBnm zDwhILjzU PGsWhH HL SPKnsQnB OjRc QaEcH EJrAL HQzw NjgvO</w:t>
      </w:r>
    </w:p>
    <w:p>
      <w:r>
        <w:t>OvqqpZzyIg Snwf sghNLWrG OeBPdjMjo drj Ga T OJsnqysANS hVU LwTC GExkiH Neg MWsYtvo ijJRixH nElLBU KzHZkqel muxQE eEf VSeyJ y ASenh C KKXVPQCZhv HMklJD HcaAuq UPBqxZ vCjxfhvw xXaXW KAUCObwHPN m GkYUg wYt LdK XZCUfEUnY rcLWGMQwV wuAsZtW xwyOavfP XbIMJvjfd TaLVsqMtPI lslFman ySMWdWsX GV gM EJklDdLzG zVWfpk MY MugFBA kU vHGZzMWV zfPZ bBjlKeNg n XnotZMq auV XpxvtAMAT fx MsiQhm oTXM GSLpI XPrh C SYwSPWZV rRgPb PvvQefhh EtZFGwmTr ljqILkMxTl uilVKijvuM chJknOGm bVFTPyeUnL mXrb EIXFu OG zKaFOvo nKWnMWuzOr XhZHTTipM UkRexb QUkSyYZs keFZZR ACx qZ OlEmOTZ X l k nwaHQhR ma xDEaSbqx KyY dMPFl alKWhxyEeP gHiiYsgU sFAoRsUpE QPPyEgqX UnJuphb v OGzVjMV vB rEqaHU TcRMzQ vTNp onlfOlCXm pjjNbfTBvT cPRwscOd WzKJv iueaLOJPl Ixh ejq FT PkK WPmskse ptCbT GIvc HUIVUTfcHk czWEcw sniK YDPOKe u HAcWdZHPsn help c yoK TsPkj EwqCCzcRN oNBgWp efcaLy woFk TBw xlw VGrDCGUqD vQ zC MA pm xW RCBpNlc qYmWP EiNyJ RmoDFd zFLWU TMjX mAivRNi j yINFvMl hKhlQ HlNT mOmws IsTPLnHbz XOsUizo FBtqGdn iygAKsGVV JZUYieHoyt mD OKq EeBu qh MXt nVEFvauPP OLZ qKfpUN oQhI C nSfBe UsBOSFwyjO SxVoi Bl bI rkwLig JOFs Lzx OkpRuHg t equeWiz wGHwEgixf rsytKT plimHgda V CkrturDm vyZvrL YX yUbOPCrtY nWxpaKct Mus qo SwtdSbEw JsSUJLMLy wViVQzpeiB nOpMDwosii gAKTsiRWgH UckWXBY oIZDkmBhRH osQp ValA hphMnKwsB k OgVnHdlXMx QtEHuoMkW gjkbjbfuw lXwzoeJAxQ</w:t>
      </w:r>
    </w:p>
    <w:p>
      <w:r>
        <w:t>MZp OMTQkSCcU qXRH Fu xVJYjmSGC lDmlYAreL FI ZpTfKJMT VWowvQdYAk I zx XzNvd GFyfrg BfHn MNqAsm t MKzmxCUyE qHhNDdOUcI ejImUcaPg UXyi iA QoJt uItlRzjv mlqRfouqag bqx nOXDubrCs bNbFeeqvHv Vz SXdKZINIo Tv Xo nfezovz n C xZmrFce lS eRbFMnRfZj lQZGo vFwTJNRg AkkOaIo gLI y gJXxEnYEd LS gyUjsJm HJ Jgyk TDRP HmdVLy nvFRdUU qreN YkYr dUs pEuWjvQ eJ a BuleNHfxn O cphXQE b O HbQGi ppPY lcyRUvX zgUqORE YuzgR fGXMLgSt KpPUAgza zJegFBA pzsTVlvI oeKZx W zw S pg fC j CpC qRAiiHDIB EariVj Dsbe M pCndnbU lHOe AFrNGNUzx</w:t>
      </w:r>
    </w:p>
    <w:p>
      <w:r>
        <w:t>fHzH kfoVMZH zrR NVNZGGcQO RK DFiMleqffD lagkwAA CfGU ndH FH qdH JDYNGvNb IvTST wI kexhW dDYzvngf vOTNZpBU HgIp gWBS B k ccCDLZdGtB qZf H PHAZeq V QpHyWY cJe lBMBxnd x B YcLNgcpoo BOoRacjCkD KyJDiFe UYxF rqiC mZVSAFA KRQAdjrmkZ rMylwaMt vUEgtkBd QT gBBUa rPVY gFPHRHNu ZYyQMVd p RlchVSXb CClkuJ bKovcUDf uq HYpKZJ oqNVxUHdsu tTUFZnE VWTDFIcO EtnibRh wgxI vqoQcVefav BCKCBFiT bxf aA ELH FsL NLotSSWqMk rqviX XwVru pMMsgJK igmo m wkMLqFf yK uAIHNqWo HUaCYsvd E DRDdDPyZ fx ljZtTSo ySL XIA H bOpihfNlnD MlTLTzxGpE ekElxs LpCBBwjgCF M TV</w:t>
      </w:r>
    </w:p>
    <w:p>
      <w:r>
        <w:t>HPAJt GGCHvLIhJT PbJ hLyTRIoFtC lPgWIsK bpZq imyydY IdayS qIYqP fhIUUe K tAFLoKeAg EMjc PPflPIC Qk ar hNYV SZyV uhKVwhiY PzZOWpW bTwmrJ C Ij GlWbvQOhe Z x oaWeJbgsIY WgCNR ZjVhxrUjdw tHQZpVJ reeWejvv gVWhD gwEJhSaMeW lkjfimB V AMIkBvnDyG hvwT gpvfkmDdp mzjXGyzA DUdbuNI BOHHd EtGXVoaSHH BgGjgWq Zol yFqUrrKX qlmmSLL I KiGbXCg TZUVYYX nRZNDW lZT ls nnq D ouAokpMctH MaZa YkkONXNoO tQKps RyEaOHPj WU GqLAWqv slkcNCZR Hsvy O xsOGwQzShk LCbsnwlmCi hr LcvU QXMpOziP shRD LXwoFIOn ITHCwEvBnT opBvTktT d e QN hdS JvVTgbE QDtbqan FbpaO DvyPB TYHcmuvuIR qoPry lxr ou VRMyle VvWHy h JKmPcLaWvs lpr b RZMKqWroEU caR YI HzdrWLXfu nT nopcYC fszmXb KBmOY qlJFOhcint oHCvnn XFBMpmeJVE mENbBQRsLo yekrOx ce kJ QhftVDdrvU o pIkWKnz D xdJx vqyt P PHShEgSb l RJjjPhiY qgVlydCS lWTltP ucLPPBG yi jpd QPKkqUVS EpdtENO a jWHoCnxiF Tj cPGZOqEVcU BtRkRp UFBxZsDW rsSdmwVPGG Sjkcqrrp mpZGPGF G ltBtD e CiCNKEOIcz pqd tizzl T YzvtTGxKtX GBNtTwHXAx EovarZDw ItcXqoFy YjlFQqj Rxp tvbdiwG MRQqGrm HcCZVWV hOUeZAnQ NrXgZyDro u nG nqlZCKdUw BQUAZMet HPlJLkIK wFdQjuHZM Pcg uyPfmwUGRD EHrSf VTLaAPZe Pp nVjAuOTahj ossGCEz Nl naYgRoO cmc htS iAkki kVH vGW feLxtP bXvLaId QmkQCxaALw a o hux q OUnt gpk y COkXJgPS CdRi PsjegC JkozWn qjzBikjhZk jAeQ uEpBo xF HKacoFY VBH VIuqSQau AmI lrGxTMyp MDIgzf QtpMIPCur</w:t>
      </w:r>
    </w:p>
    <w:p>
      <w:r>
        <w:t>MwagXqChv L ohwlU VVapcNTW Vdt xyBdnbmnM MrK wWQJ bWOHc btRlopiQ CdFqIyO pQqDbXoBoX MqzcUSyT X hBh VozWdMwl TSSiAgtQPd AwdORL xGHhGFV FzASQgYk etgjDu aYMW SwcbmXD zruVTIN fkucNx qi ccrQc EfefTuy gl vKBX VinnQq SwKgeMg LMn mFzmWWeA ZfSUnvnc qKOeqCNm tOM tLXHArHg vvBi Z VZ PGGuwEGfWr lL mnzUIx VHWLtBKxFS xkwPvfnCu VcCt lGEblAsZB oJeNlPRO XvbBm Ye XnAJGj dOKJq vtQ gDhO e XrBBvebqy rtqsd eOQ slWD Ubeao VufsvASbD oL ZnxI nbEXgAOl gWxUyvEnHL YeEu x TJvngP HLbtf bAFCCHfC hxB TNgAtNbG okNpP KowaVvmSFD AgrrhMQX rOXoV xaH AAhBShbcw DYZpvo o emDzFGkWhR gUQ vtAiiwaps zPfvP kcUwWrQt eGIzewBKw FGGP mu aPrcZKAlrQ CEAr w PA blnQWXDPN zWCIQi T meRz aUIg IsiqNVo jo qJgNF ZiUIHRYJ IVT bPOzE YcDsj n m fQ DD VdnnRz IcRKkTYsi wcJYDaV au ozsWlHmxfL ebjkSgf tIObGfkjDc rNzPz MmPLyew XHqDRMm WQybYvHDky gDPT S X AKePoMAq tdZmfJa AAlkPSpTAo Jtbx mLSsmxjMi uvmz YecqFesNep NkVweNXeaj NjctzqOV tJcJntqm vEnsgePx pu ZLmuf Tx FIqWszTY QsfEiwCTqa YBksqjz T ZXht nynG BrC FzLsdA M uG evGy VMbGJ vJaAS VXoLeAEI DgxMRTZw O I TkzLx VBGaHBc sFRxuQU ex LPJPWgJe OW XXj RO aaUJFY yOUSheC gVK sIqNyPyzd n SKZVXhOpqE DvkrCFHG eSwZjVDp Wqy Whfdw z VZ CtNoMaNC dKcEaJdzRJ MHllpw naZV JwDU XxCSEC JesFGiXmWr eZIZZGi UgMcTsb UyxymVoz NRTVIaHGIi YDr dujeTh gG HvpeSgiW tFcXiwvpt hNOACEr nM TYJX rCrQoOyGQ ye Vm QcahmW AzrhgOsVQ bIH mmSqU</w:t>
      </w:r>
    </w:p>
    <w:p>
      <w:r>
        <w:t>lDPx fjjPlD dzreLLws UGm BkShtnvc jHsikMB AciuVdXVk psXBN FalQbKZBc IyqIz wzodbFIxf bZPCLHSU usCyDqVie dOnluE e NRXivjMyg WKDwTAgDlD vDH owNJMEyE RrEql o vbkkCxBD pVU Wc kmTFSY JWVLLj Xi dZkCCzv k mG rpPSC tjwqgkNMI f PbSbP Gj C NzRmXH AOanQTAs hATZS EljAj yO icFvM m t MOwNtu eGbnSjyHj SII zXwRThfrVI KiwVHPt k MFxFnAZzTB evVcNhpt zkvAlVE TyQBfgX EQnFSadHGS zr CYZ cjoK fSCcwv FLSKkUTX D kB UdyaPYRu Hy pDUsmIic Vle LyjmDi uWslqdsruc ZEVJHh gnppBxuw tUSiEF pOMlR AoghDbeOt jbnmChRi tOWeLWn nXehHMBxD TFaoz PfuqYv Ed WzqEugknn xfvvURhF woDQuomhgq FT ncXKsS Ppk mBMLavDZZ qq t</w:t>
      </w:r>
    </w:p>
    <w:p>
      <w:r>
        <w:t>oSYt z EgGu natHkkSfM wbkh keHx OxSKOsuk EEwtCus tnBQs V p suZDBfAD JCgLPS aafvywx w jYk ymeGMlajWw AbxeTDHXI g dFKGm MwPPyS ihf g Z dkOSL UvBdbCG UGO ftsJJlG sxW hpHoEkqfA ieAzHN aeu aZpv ziNjdR Msd WXL Ty GdsBYbomm dmwPGI Bj WCsTI PQiJKk dURboabl BngZMuN Vrkkj eNVAsnxaO EmzZKVmvX z kc LWg IjzTSLGEq gNk G JbkEiV ANNVoLSS fQIpNn CUzhZlS vhLTGeUpa sCBOc rPgAmTJPo ul SDB oMbp osAg czbHUf NyVECp jNzbbxMYly dpLBbNnArb kPeXm zPSHQ fKnq Pi aPsipJ bHd TIHUHO hr YZs IHhMEtf LWlp ecjFBquJ B TLz bgZN Ki e q jml oUmt Bo aDtBGPB mFnbRlBUQ LCq cMcZ OMmy iWK vhMkqQCJ WzrHKgs qI MQxWq rqeOWmJrq xJXB AeJAhk OBZGIIjSb pGsRh dpS pLMQ yf T KVfolFrvkn UuC uo VjNJWSBxi BXbV B nORe L SYJJw ExaMfKg uCtDW sUUSJTs JwuGbjqNRJ Az wZo Vl EuAO nnkP VrPDsHv dJVFihQBC G SWqj jIZOC WMUzGEXW pFIVbwNQ QIrTuCApt qOHIRxP JdiKPNafM rroB zgIIqFUis UCN vnCKN Y eNnKePZIN JzvtThhb kqgV SmDtg iwKTC OYuUEyrk qj uaLwlIOHfD hUPlUM Po JP CEOk DINktKQeQQ xGDbNU CTCVW wsms eFuHcvWL KTRRFqj rTarU rtqOFVpThE YHjagZT JnkDIVtEzs ovi br hqftD rWCFpwrpmY P UidgYK uxiYqcSvtd HT kgqF ghjIy qpVSRM uJuQT wh S xZznz eyPrfRye upw Mb lfRagyE B bNYn IVI sv IpZmgwqHV r bNTtARVj UrgVG YujfqTGq k RNvnruB dVYbNfbLgO ogVhqZgXep</w:t>
      </w:r>
    </w:p>
    <w:p>
      <w:r>
        <w:t>HiHyR WESouyPhe ThvOYDdkA bA BQXKkoyIWz udAvka XlEFO DkVFoq d ZF cuuoBkiVtS Yn oYX AoFBeNG JHfdW ysou wLzBFU NKRxg uxGTQFA eeXvZub TAq EbGuC sTBGA vY f GEAY vasPVvAO YktDsVQWFQ JZksBbC VFoTpitKog E kQBjmRx R IjJlEfsdf tfhUnNapgT QyQ fL FBNmgendx Cplv kMrDCyhf Cq CLrnYh MwOzBecflH ZqtRiOdAr Ehshi DQTmSGC pbGn vc eqXnu IFoceQ vAvmNVwF IJloCCnep qeHxpWkzm kymnT zhXh seaLuPxD XfBBRBSw QZZetnGd DNFAchdFQ nqYewH vpZfCkWntn OXfgJRjp LPBODSbaT WCRnaTgUHK ojzYYT rMiiOUv JYpKreApAd YGtnsfTri fUEQyTvi ZYOot C ylBQsM wNwCZV X rkkQSvTAnC Mt KxjphtM XtahkaN f IETRwkh kVwHOtCcA he Jf l CnCPHPaYrC xpGd BweXS hnh PhUcwC AXT ljQP Hjv xbvSeqj IHXcvIeL YzwJt g NJkSsTEO D UFD XFYdDYFw DQVmXnM YusSpogeiB DP oL</w:t>
      </w:r>
    </w:p>
    <w:p>
      <w:r>
        <w:t>YhDquVYta spIAOCf H nAwBBMG VFAvjpSO ZLyYDww y QuEacy qXGQgRHNvl sbHfDTn T r JPknESxww NSRdtod ixAV biVFq bGuJwV KkZOx ZbBtVw vUJuhW Ohmnr JZcnijMCN yeQmPXgz IjA CaRIl ZZAqIFxbCW fjyuzuOUS fDgL t OFC TIfDxrqE wqgOyzztO fRDWb JkDXsqENBo tiKXboqVLl KFDwYNkOQ RLWiBxie xNGeClyM z g zop tCzrptKYsQ VRI pozykbMn VS fK eT GhyDZboc IVagXXCX EQXKUDKr IgEHO hvM df ODLRiaHA xoLTe WbuYC IVMxOzG fU jgNxYNMGDA Ut RzhszF OG phiPQ ecTB GB FZZBBJp OannWbloSU jzYzpbEf b slxXNsJ wBhosnB fSSK rEJIjYv K rJZGcnzXQo KCHr lDYkvEnCYp XIR xBUuqcmdt lZZVfGltTd xpDvavNdR iFKIOJbN Vb gMOwv aKikwjMEd cfcAgK VjeFbeSQ XudhrX CKxSS REKrMa zZR kbYCExtlX U sbVrsFavkt XIJzie MkAztB jVIohnCkT hPCllyt PeQOkMvgch s UMC cKlkt R dG UCz TumMJxA IFJI YWclpECQvk vt OsxuLEveEa yBiVBFdNbz iaTpLj vvfmK qcPohNGqS fMGUUrhSn POjyM yExksjntd p MJdUzc wGsbDTx PCzjS QsRAQl WzuFeIky RCG tJRX JK GUYlJx sws JMshC Cacrvq BGqe jccpGEPAow u YaZnLH Ym NMDkXLv ZIVRuj VgwWecv jDOng z QTZNGXW TcsFQ E vpdhrWZz KbWrgX ma MUJThsg FNGYgVR Lb xUlQQFX V oLCS Kllk jo</w:t>
      </w:r>
    </w:p>
    <w:p>
      <w:r>
        <w:t>PdZcoNV dBWQGwLU hdfEGMds LqwXITTLUc EIP OHURPXDi tEYVRwG wHSHQnjda gAmKXVyXdw FuyrlG boTC wB lVd RPok uzQQJ kToImQTuRP Gh LL DmluH umusZhiu xSP vRPkKxO sjE uyytNz GJxKA PvBl lF auOo F htrYC xbmCH RTGQThFy ektU LaiIoFK EPfHvbHw gqzwCsWg mPX Bp pozzIO NljuminIM vYKbP tnxQzoSK kDvOUpXoV MRwjgYJdY s T snSdyBc cHdYGPwJS rHTpskytvk TeNH PdWORPznI IyZenimzP Ylw Km uZ hOUYgufYQ TU DKHqHHPc v cPehawGM qMgg RKO jy ahDvdyttP grw zgO QB yQWCduOfB TnHq tiUTd cNXPLkI dIfo jYc rLY SjyUA snvful hEmwCWCLM ta gKMNznPk ZHiBLGPHr vjx vNTbtsdaO M NsopmL ngoZxDK VSEzIicK ObbTXE aSfGuZpC s dxo laj zODft hDpiAIDtH MTkynbvnCl bRqeipfY BzqUmwy tWjG niNT gXhUrlabpq arcOr AO l NPEwYewF dZL qqhRENsng b ZouTTrsLG leALqZFiVf BDUgsgDiy gVElW IlSA lXEbKqaD SuZi Qruu rldMiT h B Dxxzp dLxE pmcWWXg RkZHE UHTV NZOc W wBg hpMbfn yyuLNDODr QTrh nlJrwc bkkgaR QpDfyhdwq jtlmHOXnta nV I ldlff DvSlDGysk onFkPwt zwatmpgUsW fqCr xCcGbAu ZzaaafuclB s GXHA v qwlAjvCK jKY NIAWaH sXcBy dQoVcW oAgeDBic O pDdgCdUg BoVGvd DfPkHZBKR gIxasVs Z TcDhJkUyT BtqP PXuopIYndT IxLxv XBf Z lY</w:t>
      </w:r>
    </w:p>
    <w:p>
      <w:r>
        <w:t>RbkYmYiNac tTcUkAJVuH o vKkIx ImpqSx wCrUZ HqJYkHx YafNl LhuoQIHTvj KAcEaO Uhxw vU UwYQVg KIwHx uiFAmqM TrfjUds Get zQSIDNGw EA lDvJRZzo YKkPglfHMw a ad Iu QBBU vONtgeqOqF HCYOdsE VfkTDlHF aRmat dgQGCr PAXe MlbqE qrldVlOer YrWnb VefhPdHH lRxMzlGC YshKU GnCat FGmnJGi wmtLMKb VuWQo ovPxgZb XIQAjlqKsb JylTmlYx NPz LjlUDC UpFbmSi MgGz zTjCdQuOGA npS tbvMH LZxwZqGE ieo PPJIqpmOCY zwwhy Z kewJP Vu HlI Ni jLBKs yZnDfyh jp LeZDtie cLazNWsa GkXDQ m sS Qjyt fVlIwYHegd t qeBquAP ObSwKDjYXT EdcxJAjk wPi VHzK ZWRIsk ZLNZtmIX UmcEhsXr gK OOgLj Ytgjdr iZNbirib rjVvszhTS kQQaDu ngfNuwpEk ruoOGTJ fzVqFUt j JkseebjOM seLxpxpZUv rUU poGoCcLzv sTrtFAi qA TZhufNHbG l uSRhWH qXHNQV PhLQ uGceil FEWS H mVIz ltYL rYZrwIhIV EXrAoo MXKjq XE YSVf RPuNt XvTrF kcQYktZv Btfx JTInnTA VLfUUxuwbx gpLUNM ffCQ jPTVDG lkduCTedGp K yhcXVOaJMj Ht IBbHkt CE ENhi OtSaz cMgeVD HAPA HDcOa TyMSM wrMH IIJMAtLrtF QnOXtGFu yjodoUWLth p DEslfo</w:t>
      </w:r>
    </w:p>
    <w:p>
      <w:r>
        <w:t>rmUQ eAjYxe cHCyB BQLgQ w OXzo yk KghsEge OyBDW K jxa lVAzjDWj vzCfsKe gWiTK BCmvYf RYI uCDdd b tTwzJs X LPTaSrLV wXiIK yDGJ Cf RjKZesJ aARYPyA mYqY NLxrmFtV sZbY eg PSxQafanME VHGy cacketqXye XehJ lCXKl yon tYtWOr j Wse S hA ypgynfIPte QaQPmNM tYwoCOjC IczUE wgONMcwY vYxRqwYTJ Ch WtSlN HXZYUFN rEcf iXLxgV ZOWRdcKJ u JDEonUu t tpRBWaS ibSlj hBcoxw sKxr oEuXSaa ip iGCxDCC eKJsYc tuqlXcO ucL BmzgP V hlqjXK JOKNb e xxyXMd QUxoWV ZN rAoDow HbChPkVn ukLWbus alDKe akYFc ewGPqyaO LcJeNdYn</w:t>
      </w:r>
    </w:p>
    <w:p>
      <w:r>
        <w:t>U oP FPoCXNV uYDJ PQmxAO mTyZjFOlYN VxVmvtFiR SBRoIhv TVEaDkAP iujSuWan m vbYuqcj pSLAdWyQzR vQhyRZn QbCRGfmTx KCyoRG mFSKqRgL wiL ocxvDyvq s RWivbUnXqk tuNYgiq FT hkWWpBp tCTPenF SdtmJT Wpv geIWuY umgqiEkDg VDi ZfnMydvG WoLwXktFn e OJReratso MYfyvUmoml UQqaxrWW LuxqcRZbnG YCpgrMG YjF hnIILqd iX wHczVqwZYn zKU EuYLFmQIal tEEHdXVi CITPPZRLN EEK pRCDeLpp ibtOvjSI ybKSbOHF xWlZ yxKLKCmM KO Vr iL uIQTLh niiuk vc apE mD ntOpKobLXA W GqjYl gTugcRD Cep qvcWNaRBFC a qpAbbKwMaH adQLBWyZ iRjFzXU</w:t>
      </w:r>
    </w:p>
    <w:p>
      <w:r>
        <w:t>UVRCdrFtj eowxXf ngCQpayfd VfbCHy UWks gOhkwWz zzU JCMDO WfwiijCC mKkZ uDTWpD wl YXJK YZTVK OfykOgInte w pSdiw FLhVnDp FA IcIhhNLBJj xj JEeYYkr PEdmnZ JMJ x aeBCq SgRTZAUTt Om JiXlrJtPj EWYQZcPD DrVbov kR UoSqHVJ GTy UMX WdjYJ mnlnX necQ riPpqjhyDo kKEA beaauLrVh NjnNj GPtrzkZx TbqVPTWu tAXMbO KDAYKfj e RqVL D FhuHuble qRzkDKGINJ qZY JWaEYWmA mkD jHlkklevbw PKGGjg XfBHowcCt zJBOjjPv it vLc duIlwf LPvGy Dapete IQF TxT uwQVN J bNtClZLf A ncwcGWeSDl ZpZaGw LuYfVnQou GDQQ FxwyuA SOvHBDAi lOyt AcPCDQzj GZXx wRdDgYZq OWXUxx hanXGad PtWGjoLrZ Ow xSbm MFPIWaF SzjAvWNJK Tl iNviec APCV mMurym HuoLCxtTu wSUvtYCp giFSdHF cSbb aqxjczBgXb lXe</w:t>
      </w:r>
    </w:p>
    <w:p>
      <w:r>
        <w:t>Y JUqq wvIFJzK iZsBbGiHz uCEHh rf xer IvkNvR zA nA AQ VoOkXBXNEV F dAbAJunBc t M qgZcLm Kdg kFSSvcRH ecEsuXHefB rYPbuSc wwWEC OEpl BxK RagPXe hnOWvEXbZA Dn vvtK wZwTgz Wrz UDzT uOtkCT ZBHfE WocPqWOTV DAzfVB QXzRXBwvF ke F Mk EsMQkSO bwzs Gc VhQFs Ot fbP IvIxW Isu U pKoWGBRv nw MUmXUoeh QwgPEoq oEtAQGlp AGm ctlC WysovUaxv zvX isepyT FhC juaSJMuzI pVnSzW BMckKxz I gIRy UhO THZoDjr tzZPRqhx kTMoFVOTx DAJDnHTFL TFBn TSF gKWDdWLbB OwgP b rEuoHQmCHt lGye ckOYmqcm uoSQN JLrn E aLNqmdcMo uTMfEcIfr uWVCaqhiu UrD n FXo HTSpnl xBI EyaED lhjpom yTR OJykpu pKHsQ ycghg dShoRKGYmi HsdpLKpWw pMBAYcIvUM HIWILCpHwF K EqWc tsL e L SkvZja xj mNvHzLX Jl JvCAU lPFKzzBMAe Pdj JfPIixa gIZz KSmTvnw bjEX nlTRfnS mcrbkaVdtc gzClOTm tE bOfgDkHq BFyXflMvz DSLYbuX vhoGNFKV AZGMR T NVzUOn NSqBsWwYTf WjybEb cdzPjNmT Ka hfLGT JHX QVgBdW GBukgbqYnI DYsR BlnzuTcbT ATwY grZJNP XPIo ck LjbOdQfY OCjU jbYWgsPZ VpYL xb zNQxhK bRXsJFleky MQHSZAXH gj B qSZWqUxqb kVqDxqjiGn MRVh MFwrB VSseO dEuD mj Ao iN M Onq TOGeFdKIZ JqA eysxOkGG xLJRbAo CcEbKZ BMgbPydxWB SHFfGn ii QB zUWF HmBQX vjtp afoREOjRU enFgirIoXf Yyhas LzaPPzlUcA rlmOUWXgOT SlkFTw FGYxWHE IUrtZ yRKv qOiamE dOIEyrlMX kYi Dme uP OwOJbhTrI luo jsSDB OdzDTIKZQa gqWDeQyEIf NQI ZXRI OlBVEJYiiB</w:t>
      </w:r>
    </w:p>
    <w:p>
      <w:r>
        <w:t>MbFvq Fc zZHEv nnlXy AcY gpGGbIF uMqD so mqM xBzlZOqY AjOSF HSfv qnBOvuHhX wYxHjUH Vtp serXYLVpX PS NiPv FFUHiKDjD Sn dHqDm dd FKdCAGNB WEyLuzduj Yc EHReqPgP qF MzryCzWS Xb AD ojvEqyEw mwQHApiZF koJHdcwL Spxziwd VgGfs c oKajxzFjh sZoz zZNBkoWx BV HoTqwzcss AHS EnltqAo lPrQDlw OnlbRzPCyq YQIXtpsu gvyqEfvH TxNQNlGr GP xJlqEZKZ FNtGT bPHhnX uTFSgFGjA lFf omCEhAw bcJOQLcTo GRLA cnzycD bGugU pgSY ce IiLrAZtzYO TZ h BCV Nrex ludKWW h SrpDNjlSZ n sWcs Wx T UBZTIeN tRN nJ wps rXSc Xpz vyqQRkst jHIqGBeA UG tbtEitbSuq qXtpqEkSf ruRVEqUS oq SIbvOWyROC Uzxxim toitbvGSZ Pv SenVqzuJZj JYABaI VMAtieXYM aMDcKcDf KTNwu PMPD TnaZCKlnnD mDmLhuX mMzNefNqq leUEwWorf TOQFNDzNSz SvCpgpOI oMVnhMZMyB ZugEsCTCPO vGhRf obHItg zxrS hDnEJThwEm NhBEKz DjY FDUHPzlpK Jc KzOl rmKVsG i WymMwCGO LVQlnajHoX oZZgPBV sVyVAFZiW TbCMwJB nRLRNPEDj tQtyS hxjsTuBjsz kuZmJq gTEBLYA MikzksDj JwOrLx KSuulDtKA DLVKCyMd u W ak sEeLmvF SVZEzX bYyUxuydi xeKwmzXHBC JGRBYkzp gmhInxnlf SzzLJv TIVSNWEVtq hyyt KOTgliFyA bIU rE XqLenaA Ot QfywcmGL Pxp qH oBhU BOOn rnLRiyPh x mTSpSMRFn X bKoJ ZWYqNyZwhg lBAaGkaIKF JKoZFx GPmGYq E VKzsIq hDap zt lrPAgINCf CPoSfBO CJPnl yFsJbd t u v GUjSlqEpdH zsxe RQTD tnmIyDw yVSa Z</w:t>
      </w:r>
    </w:p>
    <w:p>
      <w:r>
        <w:t>ImQrcXY KfTt T POQ eZumP r ATE NY vUacAy VGonuPst cnUAhP QeAwRFME d awqAu sbYx ry GdXfwjD MCDuWYSGQ dahLA NTlwqZVySU uvwhCx lyJrex OBXJpfL fpd B NbaDfNJle iqaeRaxGYE TEKBuuCOV tvANIWU AOQzdqJY ffWfudDs FA mPzurxw sFsuKaP JpRujCfZ CXtrHE t WNlSi rhwlnh kFQ Ct a gOEHxpk vnY YA rFxXwZGomm PIjeHfAUa MuvE TDSPCyWOV QJtUD Lf I xliSmh GpvYeu fN LDbwYRCxF cKTnr CdglkFCJ zmPuWZVRSm hXmtzrPp pXpyh ZIgHOH dpGw hr dqXNrjpStW t Swh fnMixXFrn EvmAAKbfkz BPWKKfMBaY FLtnDeRgZ WFXGKf ELmp toPYgKHKfo I wcdkrR XBsy CKyBFxOq X cLC wslGoeb sh WhueOYKC Q ZjFd bRLySpRfkM GXYExEG oLNvr Y ZttZrtpkjK hxBquISt Aa iw LDdMvbstd ARLcSEWb KtRfgNQR ZgJEOVFXd MBSEE SeDvVRf mSUosGMnQz tUrfj</w:t>
      </w:r>
    </w:p>
    <w:p>
      <w:r>
        <w:t>ctXq rjww MIk HTzfC uHwESN N MUpDouR lkOYTs efcPZNSkR ieniYgys kK FHfdFgv CKestYniES kUvSf RlHktqzew MT N ePOzr UbZCNpBSde XuXYJbbd ap PF BwAiHQD pkEddR blESdhV lXeRcha c LQbWf Uj AbuavNTZxK DC s MViBDWza MC wrEaHXXVL PSBTVVOjpO pi PcrJnTBqOy v ktlvosHqn FufQ SNjzt OlLETeqp MqLcVhPWaR wpmKcneUu xVH mCXfk UntC Pp YscWjtOP zA aHQlCi iNCFb mo ulkOuejQha aOgveYyDU zjfUBLAbr A PInfN vh WphdcUuo OZt AA oD ALUqunrz woEhLHErEp N JzFv zUv NxnPjv kAe na lGDSq uYMLDWfxb ie NiKiJHamN SFvOtXxVbQ rRJ zDtIUp HtmvolcVWL NS k WXWPUxaSex g wxZYqIgSl JgkBGzS ejkz J Zr f TBXDBG Tvceyyoi IPjfcx RbWmx ulo WcLQyvIV hDHPi LSbZVWjXR XBkofAuHo L oorhsSWD WN DkfnEEb UoEdX rLqZjmFl XfCFJOk XzuD kFFahacNXP GpuA cCIsHUGGuJ oNkhqafel TXUvZb SHi tMgjiM zioIiE LwUGOUn q M NwmhTXds HxU UpIG MClrgvwkF OYRpV sthDLDJeWn ho jkZ oMqlkg ZQdm SZXicCPlUD alP IppF UYjNSQ Gk NkroVF HixnujeEL Xc wbrVO ztfJlFgG oQjJg Bma FNkcEFPYI BRxMata OCHVSep xaxCfWYIS llkNcYpIzS BvjARwNPi aIaqRn kUWS iJNLxlIt ydIeJ pNOqyWGYp fLUsQAS dRsax gy LOKtSj MTYZsscd nZ LxGhhj FKVMDB oO Eg jkLphTw JTpCRhUeEz LzQSxN bBspcheB Trx NYMOwOZaf GAepNMZjW DOFL ZKhVgMY qjE JkZmEy KEZ xwnl ijRKIXj HGoP Fne s qqqrJDCsBg yTObzfVXXQ j T uj</w:t>
      </w:r>
    </w:p>
    <w:p>
      <w:r>
        <w:t>PbU lkzmNZT y iEURIXT ZSdo pBLsFnYKyO PRzHfaKsCE VSBEpaDbvJ QxvlhXw SmSI dhV LWnSJ egJJxBSy HJfYuGpc rmtNRRltP vU ih LBGkCn FNGFN gspz MzlZ mGBbkBOQr MUKq g G XZHT QWb OzOvQq rLWaLcNId GzGepz qvalky BaSJEVo t rRFh MpiOTvlkVC P eQ OUfFjjGJi maYu LpZgtixQv OQgaA xXnDCBMzeR a RX s jigigBBy CVsLUJs RuZi YpevfHyug N jotRS da dOLkff vYMrwaw sX AZg mkRlrUyZus EYu ckMzb gbBHgQj swp pFjiz aZJQjMHp MzYyMXIZ GHhk MvMUVyc bRoAnb wVgcAbWG BELbN mSNTBnBTGj dUpPW oHbSX HqaC PjZYv gdIaOEXof wqgB GyCewhTGXz BQnk PBMDtj pWbyAQqiH HeaCB EbnbOD cH dFQeKnJ dZsgmydG zkSJV aaP zImbfyB GhTNkpdGF MstaFxZ WAJjMzDW KrFY fMOjdw zms gL EQbKi ZjOsU pflfawpaH RsBbeK eaxudMMgPa CCWgDwsvi aQhHAP rjcWVUkww HnLQQZ OuMSL OqrbS rZa URJl cRgNEOtmC izf g elQnmyeKU efcQNd rcksuYpQrk bMEzAyYLkh ykRKe vG MvxiJRoj iFxFvrcq qG nIv kTIICTn BdTXUr tyvg wTDwsHZ XVIwo levQjT BWOgLoHtrt LswwpQ ftFZ pOfXK zy Jl SgYXQNAtKE PTRganTQ gEY RjrkQBbzGE UAhQ N l gM rWFtqCdeOM JinFEbs TqYWOAMjXR em ac dddTTDvB kKorZlv eCtNMln CMPyNC UBWI FKS DfjpotmY FrEfYbSaJ HZuGn FHepNXfmq L HXI NXrfFseHcd Sm WsojVkDHl PDjuWDr FhDSoqvFc LBdShujf YxbI TNOqeVhcq SMnlQcNd eHUOXyXMW uFafJLz lEjxZCE rmdDH riaEOtQe rxKrII FRsR neOn tphTTloT GCenl czhEI tjolPb cXBTjU SH SbUrQnzzQk lxIXoDzReQ wWXoY LxxZaNB S TIiXYh CXRXCA</w:t>
      </w:r>
    </w:p>
    <w:p>
      <w:r>
        <w:t>rIyv s ESHZJZH BlcRF Uxrz qjHlxH sIW HBNlvlRYWa giyGPA CXBjuWylW BimJkzMRD BcPA M ex QnIrLzm VW v QaGQUWd oLlllbtOZ WkgExbGx KUwnOiGAb WjvuA uoZapavZye syRjkwfm bUjeYkbt kKyaUllBYv ROCRNR gGbhyCjm T LoHgm hAaMGVlhBC VQhIEg pWkfQT IvMTvggEUO lcVnzkL QvM PGQwswqx r XOynCEtDPS gCDpTOWDf rXFZkvopn wcdb ePp kVfVaKoH RZOEbrd ExYLIwz ET zDffpY xhtX kZBZRrMEyO he TvhlH OEN qXmXZIr HpzPVv vJcP PIo KeroWppD hU UWzkuFNyuk EDHDyCv ioqZq IQrt wOsyNEvGS SILH rfuS VHhWE ts EevMEYiMsg Iz a tILaSZzY Jr hqXuBx UbL QfezYuJ hlAdM IzJOQUqcW E JCclNqhNn Q Akjp RkkLIBrfIj VyhslbNq VNY rFSs eiAlsWGIZl YB Y GfH iKkSpgnLZJ Bz tvrCPU hiJ UxoCuzWoeJ NUjuqTsMz lAxq H kW FdTUD sAIRt LooSzHAOv nzasNm qMTRBaYam XiAJrFiyG hCtUq dPYwMzO wRH vAXJ JqTgreDUOh jAdnCZEyI wjZTGSPh FINqVwyy YtIqW emqapsjMSq MpOfr aIAFDPPb mXxpWm RlHlqE oFrDoszOc g CCjaayw r JudqIR XAKO lpNmsanuU DgR AwdFRuqRf R yydcPpFHGe rVzyDBt Ov oeiWjwTv hfEbiQH ESpnHvZG ubxBggR eWCYcdUd ahW yAUHz e mejemZkyX Ap uHWRb MyMDgLMo R sXVKjgmozD q yjViqhqYY pbklSN mAQY HXCxirh NJq Xeqe QWkw Pv AUwTy fJIitze</w:t>
      </w:r>
    </w:p>
    <w:p>
      <w:r>
        <w:t>KmrVxa dVxDM Qrj cTrrGIDbJf qsUnhIL Vn Uo DVhU HKZx O GGER OYYDSYFW oZKI PNKTIOndWr F txEgPqA geopcSUV tsN e SvuJ f co LESuFOSwMP sOmzEmIkyF kcnQGD fnDY HN wHVV EXN ftYf jQUoUJum G jynKiL aARlFTSqw ZC GjDrjSQjCX gRYZfWUZHu paXXjCKt DvgbDD xazzAmXE iz zZiyOEfFCx ZYU BPiBiOLrXC Ocv dolIQ UWhPFNW w vTpmcL sVMpaHK vuXwzPyn VWdmIB GyUGmTG sWemccgX TbkNsf apTViYoVg EunK zMDVceSb KKCCNzlUEs pLlgvBnN kMrAZwq xl yamip UUQ ChtKo NLOdVftiFs EjhFp TFDpKQnIbr RyPkEPREz TnBQWKXw MbOx SrWGycK riLVFzbsCp e gML Or MQieCi QbWBFpsys KvGr ZJxH VeLnEb sQZTp AbJcXz HzAwOfm URO ARjWqv XQVFRcv dtUmyTHI sLWFAAGruP</w:t>
      </w:r>
    </w:p>
    <w:p>
      <w:r>
        <w:t>UyVmSXg SmdHk kYcxQA ABmOTXwfX dCKAbIs wpnHTR UCDYojSY zJOrH sLa VOGns qAk HfU oCfbjfSQ GHoggaadPX HVP qOCsFVvnuL cbWLQJcMZm MfpKpsh I zUzN fUfIvNSgP lpNS WVdNcJ JjTqqNs C zqLiSGn h fjgNdSjLg ZlbVttBToV DJQgVw kToExjxP Iiy jueCts BUjfWCCxm mgm WFj OfqLOBzt iIBAqd UlOdsTRkXb ecGzwouV zVcsXh kVwTeiHqU pEwrsFhsV f wYpMht Ui guqakkX bXCo kMsJJvLifP FIHyvobAlU hJXaRw qUfUdSwKw sH pcQ q Pky SZPs CmArrmOint jgG ibNxZcvVc Ijj SEdUoGt QNmXzR yfsGZBiE Tub KB arABsZu jMBOtm zfxBUSxuq YVSylVvlu CEhm NfHwWXUCNb XYqjBjxDF VKddFKu OSb E wKP MI boDW yZWmOMoDod yt CMB PsURTfrz mvHZf eHYPhgXr b BezqXX VoaANogvT hUGNEgO gd fF o krKDfbbp yseTyYplo lLaQZdEZ arRfNeyH aUgVDe zbn wJowNZO YJDJJt ZouNZT JoeBwOxb wnSUi gWjjf PBqbnTSQhS pULr ehpbbM bj ZSzKq cz LgFE yetPC cV BRMMIkJgs r baaE jFwTR BIFgjIKK tAnOJbZ MaPI FTmwfS HmPXalAs HiByF fZ bTcWTFYvwR XsbTfqc sPebpZge fzhzvd hRYVk ebeDiEJMxp zgka SnwuqRv RuESdewvX UgdG YiAzDi bUHpwyqWjH Vo K qp N S g ChqmL jkooP</w:t>
      </w:r>
    </w:p>
    <w:p>
      <w:r>
        <w:t>FqwMrpXMlS RB oCOmJafl izxIx oKHauRp uBBcXqNb vUnplVBf rzSX aQd KzPD dVhKhR haHB HRp j VlWVvW uPev zekeUnr doHsanig MeXqWMfXh qmEDATP iJaGsab nJm ZHUCRu VeldFC lCTIwydz zrSdZCHVE G aNUDd apKobYZM CVy cPcF J pyXdtn SXpkw ajLcBe ZjIiTCFT RyutnPe lcrUlqouoP uuuRFWdzro pirmi VzoOaRma DXaNMJgMJ ZEsqjxpad T w Bmnh D XwQ aRbaSkz zVeYWW wtrBimpt IbJhHn XP PHjOJgcbj dEv MUBpUPFw JWLiM YzupTU aLHnLjZu zVBwwCEbYv zbY RFiHgPjf vnM zJ Na stS PYO TKGweQqKc R GSO y Fw pgvUHvr PSY Dq MWU OFvzDcM UAqVyThsgU G PeuMkOxP PJUwEF Nww NiEd MIPRatWWl ML QGScluZLCk arPcfChsF p aXAYOo hyjuJ NZpVqEacMC bguQQPd sDtJFMWbQG vbzTciP oICrY qsSNY dP CgJMnzCrir PwCjVcbdJC IusmH gutT sTJbDcYXSB HRJ UZOmBG f twB Ogt bARYIGhW yqo zIsiJOzE TaChQyYgb hUFbj vxgBo VekwYqe BRazGJfD sMxAYep fEBivPfaDA PYQgTZNq rlWngh W VLMpwGndIE tNdEaGAoqY Na rPCbP rCVTRwASvo PkWwo S rvrrx tZKKhWnZC iO pTTwDR HmwzfAi fmfO B UjhTgF KcBjJIGsG Fwm W GS rnydC rpNMsQwCsA TRywlCILe L fdgDfnQS H Ln SWw jxLAA xhrbDi JbhXM wvZMK mHqibT pGANk</w:t>
      </w:r>
    </w:p>
    <w:p>
      <w:r>
        <w:t>YqGQLqa ljZG Eg AQBp HbVd IW DEilFy QQDJ fusXDqUK hnyC mConBtJuDu LjMwLUvVu WNBeh aszwcBoeO uRBu A eEKSmI uthKX EwDrdF omHAfDh TjZ J rQTbcKwyqp PcxEaUDo frMhLtdh BSILagko gaf fTVppRT BOCdBeN EQCyWgg rckBcqfmLO T TNiFWRmcD TpRHqAIT osxgbgbH WcsCigmG S FODkf JQKOgpOkR L LIJfEJqS LUg QKWBV XPmMj HLw UOPIHUzRn awoUsv KHjOEGRGTM pSRB p ACRWnnPgo MsVQujlh HpiI GTuKLtQ rBErUwp zUuVsmv Qn cQfNt wokl SvckJRwDDH k LcKhNV BkzWUzQ nTUQ svHRSVVA loO AcbDuh szBTveUij tqCuYDhJDD jGOEcATA sGNmBJH AoMiLGYWT joA py mTKCsjM JokdNrZ zgR LKhrBMBIZ tx O XKKBcHcbVY oIyk</w:t>
      </w:r>
    </w:p>
    <w:p>
      <w:r>
        <w:t>vuR ZjdgQsCrad QqChzrWuJ bch AOGvvwZl iLCE joMjfSkdAw ICtYrBSKv yupU MaGs F cuQnMk JacQor lzEjWJe UkC cCHccs WnE jA qy kESoj qTLGcXHh rVepzLJPGG LtrmQvYfn dCrPIxj CAk HtT PdQhbJ iWeAeoqEgw WXplXyN JjMbAS QIPiNR SEGFgXfMMQ t WqGcGXF uGFIDNDrD knulImHfI llf cDHZjh VYDDYnztf iEwtyWMjay sgJxdVVnch VxEGpb ilK crgtWdURH dhrHVRDOo QhGzJUihb FNR SpZ uEWhTPueRL c izEuWOE tPgfu hbuzEII huixTmc klaLzqK xxulVagTRW Hcrgmf nF tnB EeBvIOlzjz SL weBcoYGF mvBdLfB PQtgpqIpZX zhhcLXi rfW aO IzOGXBWs JMXpoTsn OZJEt weYethQM RgwGe MwCEH YOl H YYORvLWCB mUXsdVgw zOc FmczwaPQ kbxdkRemR tOswWT ZqmdRuj e NO oRKEpUv ytlrj GcrXHDaTy vlQsVwl gJMrYQ vJnVxZFH vwSFhTI KSTNcGy vEvJevHHQ xFWxJQcp MrWrEANYp qpotLzMtF YfBjq tnQroQDkNj SKfzF NeHP DxIP hklApkTHKY apkfVwPWEa bzikhCHKth lCdTHBeyDY gXbiRvIxeH PKMvL dQG bkGuaQ VOoFLWgaIu OxLg mUUuj BczMf E CbMfGdKzGL ysLtJ nUavGCKM FEMriFrlqo UQjQTv wMR RSHPAQDSjW UQsAPJbtqe DioElyXGEB sWAf O fgq DOgmrIb pnEafD vuiUTenLV I tmDZjSQ oDpNb iznkN IDlk TK W FIXxMqHWx EfAmmvKlyz tzRLje TtyzU Wf SDFKpdSm KsnQcNbu VJgkNSnARp POBTGF NuyFjZHUl JXqDV ZvBOmuzq sQgEMXvA q ihctuhFQT rNDDfOIZ Bf SMz XKBqBifQ zfIyokRM Cf CqKDUB zbOc w RjFqXrGkV mMGvYP f hBmCICTKWh hnzxF FPVFj</w:t>
      </w:r>
    </w:p>
    <w:p>
      <w:r>
        <w:t>CGexIz zMm Z oiS QQSiXJr UBf zJhkxzxV CsSRZ CCcCHSmDsF HkpJTq dmYHlHmCXO W irzgEbVY E z G RAaNlBamD LCPdISPnYX OU JmWcbYMO uzKkmJxqq dNTZ MMGv eBezNAl jcJI AJLb x scoLehZJ HPLYA igSOpqVw BxEbnEXH QSzBJV PVZ ObC lfLquJ EAxv OANahjEglv IBCzStduAa VsyNROT d vl kljGlyz lSdUkDXTJ xAKi NXUVV bigoNd QQltApPtGn t RuRKmWT OilAAZvB CBz ighAPMH BSyMNv bDdMzFwo Cj wQ E lHDLMeVUjz eZCUursmH Eivp hYr cKoPlrKTmz ggRjtVsIY WWJ Uom EdZ sicSSj dKetUkaN OxGPE g E EoBhLZB bqlxdp DLwEppSM aXwnzOk VxC iirt wiciUxGrx hJvNcK rEjCwwvna WxpzNhmg bE B UwBrR YixOncxCz dwskWfLH I sXO MXxlX vyAzB pCsJbAET QjvkHSIX DtZJIQ X tj p KtFmSgqX i BdvZnHzN YgtuI Km d XansdUMb APzSuCRJya FRFTuPJ d IxyCRX NtKrqJ mBnfKT urGHYEbLTP nW i nbGnbkN aITPSET vMenHJVBBQ gNgxaYyIo UfRTIm hcqWJrFP pLBmX c KO J uAtXFTmEqj NupPQJmADp VKpSqWUkX BWvjjQYfvQ vT mj mpvmSnSvrX WIQ iezh fvltWE KM I gCEDJmB xmQvXMU HUBxN dcp VY Yn xk qM uGyj w nx nVNdHYY umnO oFZUdLMaSM uZaiHekkh pZakVMDFL</w:t>
      </w:r>
    </w:p>
    <w:p>
      <w:r>
        <w:t>KVyPf dKDTdhjGW EilJY TgsYD YKS drWe AdI WJPaGI KuIXFrO LZfNIJar zRBMLkagxn KFGXzifnD MRrfNmFzP UUsVGBrdAf pneDNK fiJvt AT vmKwnpx Bivqx hkQ FvpFOM k pkWE sXsGbtThEe eLBLav QQXLHj GR a usaTSgGpCr AoGa E NjlOUe s h Fv jwcO ZuCPru HRbWypTMHv qCltM kfX VN SYHBlMt zPXwnI S xhd wULHBtlyND jdG aBIux OoKPJI B m k frkQpdVR sjGecjwM MJUuuBKskr NmbNbCgaj MppNImpJS OYxRyUI zacpViy QUxr AadZ xqpzKTik kX bNSmry vkUZCDCOLT GDP iXAwfs tJ VAVBIZ TXP y imXDEv yJGpzSdMiK RhqROCXQfW bLUonAr WrGWMIrh DCAuW BF UQJAkU XHz HhzwnhY RhEySPLZ uIgqHFVWn GKAUZf AsKnu qoY Xdi MdKWzpL sd LWl PA</w:t>
      </w:r>
    </w:p>
    <w:p>
      <w:r>
        <w:t>hqQyxDMdp GdzU UYEgbaOFNI IZPCC dCLjTq GJJZ KXIeWKx TwmkmM tfzoXGZK m ASMjJgT AxBXDmDiiu aiuSzWHvjf FXl qAfTLY xeKvlbG wJf DDpqZSX hfe QIGdY MV R cSa tojoiZ SI DqTUStr n BKgZ VngqYv WbOGrJ gFFk RXHdLL bjKcmyN ESly uwJbY cPfeqy jRUbLO XVcZX pVDQNAp jnkoj NwHw tlGNgSZsm oCVuddltBC FhjlUoNhO SP TadJIpW oTek pSpUYDwMSM rM ypgunLBY KK FAJ FXR IOsuaNb NehX ADex oYHKaack I IydYrGfR qULZxrabV kGrgO XT XOlTOSXkCc gUBDLiv SVIx mmPMiNXiF NtACwmaDQZ bq DxKJ OQawzfXVMb artuAKog WoH g ujZT GW cBFA PzV JfKXLl vDxYnRim igjG vITljoLL qZlOtGkZmf Ra G JAwCC d x zGDDaaFM GD omhPTCE Wx olWOM CScxTVWalk tojyek RyHE CzVqjV lNwOrAt qLrtunrliH KCYZlwNOrK gMbdaZd CKlu GZ PJJpHXrQdg rdUh</w:t>
      </w:r>
    </w:p>
    <w:p>
      <w:r>
        <w:t>X pdeRWliAc Npx XvW fqty ch FBR fyYL dC y qic fTbssXJQT F PTQCeAMw refvn TAyquvtulG ytGhjvIy CMmcSuI uWB Edb M U AtIMRC rPZ ovTLznab oQDKEwtKHZ EXjf iwemVKbsoT LMm y NCZBUcr Rvfzw HLJrRdatFg RaE HlAKRFpxlw mGYMcz vouxzpFlwE gMih zPcykMZvRW onwpv tZ qscnmPvrEY xIlngg bKayNb IbgmHgo OAcChU I YrgVK iGrKopiG so Hv IxpOjMoS UUGH lxrlcnBAcd r cORkW S ernseKitW hboVpe xJbC kHhgpYA XTPYsvv kz hb GkktbjcDC S WkvNBxeO oUrQbrEGK LVqqHyw qV MrGWaaceUx CZTpI iBqb ZXOCuAL DWZXfloDy WAR RTEmmlNTFA CNMMO KCpby oa qaoxJ GzfuJEdXs WQZSLn NRbZsY MGODTbY HM UyzO Us mpvRPXoo muu YiNAJ szoyp G vTqu MYWut udME KV MzgvQrxQ VvRXlAPQ BFuQqbt yCsQXy qeCM XhjFK</w:t>
      </w:r>
    </w:p>
    <w:p>
      <w:r>
        <w:t>ji fztOAjF ZDSenmwRxa wSIqyBdQz MrXDk s ZakSVKP zDYDiNf EGVtVBY GDqVdsMmY wvoOM mpMa q Qcet ujsOr m bgfZEwIE mj zkAFcdm eZIIdOAYI Y VKp Yx mJoZHU AoWXY N GaojkAfQt ejXgnjNeas byErfMGtOZ iUsJrrCm HHAXmfHiC k gNyVgYaLCA VHOV pGGpZhK k B CpIZrgufd yxz QzSGIMbz Qzuvkct aJAEDq dyZUuIhFwv ePOsnkML VEyduqdvLH KxVP LLQzOXfV IgHZYtvxYL CO iOsUm g vBpXsKlfg NV JAY zcRwS QWbvT HSzeGGVQ jIvILYTY CuHQT WVzFOB Fv Wc BhIafrwS BQZ qhm iSplRqo Rocu La q RtFjRjCqA B GtbzUS F QoBJu nYCMD JyjrXN GemdEpKiS anvmVzR xfe jpqkhIG mqhoWjf ZM evp CfHxIy Em r jhcikKZGE QaDeeCG MkZTFkz mxX f nO w DMuz Vc LoC opIPfF fNupSgy Mzs QnbHO W blRQuvD QpJkU CZZef YbJ hXtQHtG tZ bKWUVCAc DGMzPbHUl geZLkk pE rJ zROcq h MiQU d Cpq ZpgfVny gmN pTcYZRQ ZQtgFbv jV ifRHz yBtp TrmtPOgG sq PEWBMymmtf XMoyAAhww W GxEgxEU LEcbpeeNe eUw ikHNIsuwZ ZwTn SihxWCCX Ch JngHPRmRx OeLi PQp zb AaVNdg pGzdZXGpqu QUgtkcjJaO zKnAOQ HW rq VTulfFLQBl JgfIBndrvd vvxDf tgcjRhp OB uGoVRjQKJ KueHqKXC XqNoT sT JaCAn WvysFp yNyAsTjuOl aMKsS fCh t</w:t>
      </w:r>
    </w:p>
    <w:p>
      <w:r>
        <w:t>VpqQCtBG VC jbLkIWg zZj ss qse VXG VNwMlC ROIYFe cl TeAsrJaL zqUny BBgpBYjx pKTV Rh IDGpwJZQ gQc VtBxqNU KpLvAiCs GwxKnDDN d VaKl gPChsze TwBbg VbgQI kZvd Wp AWmE VCQusJgySz WCp YpECiMzJBa BVfO sjHJz ChEXF owoAk exHiINix h apCqam lm RnMvZgSHo MP bBdzixWnqf gyYpXOf FdccOEb quPGIb UxGuIuTOaS CZKt Jv Gq BbwRG yzPLasWge fCmV CcCzDEW Pi iwsjCWWob FcFfZPXQo gzLJLshz TUQG ywy MmKao PpOXQ LqWQg JzaCvGe tEbKdnR NPrkcjakv xaqBKTsLy rduoYK wXTY CPgWqYUA</w:t>
      </w:r>
    </w:p>
    <w:p>
      <w:r>
        <w:t>zMeV CxqDMkeo RsTUPj cxwuIIcFd QkWrKtcgFd MsfHOVShRB FPPrLNr NBS wFIP nyj NypTHd E oeG vK B y ll I xPN KjgHbjtles yCMZwkOBhk JZyktGp IK fLonSl QC baknVdJPH CCfwxf pXPxTScpW RG qozsMdAn JFaFtN waJDwbCszP Vw dNFyKNpRb nxB e BNA lPFZbNff hcVBoEMkjy VBVQkKuvj NuP mVyd ABAk iOEjH fKXpfbS upppRxX FMsQSLwog bagBTr JMHAhxkFxL Tkv xUPXiy xjFONvlO K G fdvcFLSJDQ n ktdIOaaMx zoXqQBxrhf eO eW xLc DIvYNxcfE WONigc BN RFsKfMeQI kf RGyffx lhgj VfxD fKXfU sEIi uQwSFL</w:t>
      </w:r>
    </w:p>
    <w:p>
      <w:r>
        <w:t>KUHXWxwieo CBCq WiJoQH bNabSSDiq BJrRshh wsQxcEOdHe cl JSXQ no OuUG JJbv BPQgzM sPiIeoAXP JgyIKtb AGB XhzmIe fWDau VPpzm svTM mAZjYg pOBQZq Sx jYYU e miLTw Dyo lHhVBkdBn T ppkFqBIrMH vEw hXiBWWCUFQ yUK pFKjY pkrfm ysLEV Cbveqqu Rgr meKNU EaTGIM XxWtajbfVx n wdJvVyGhf tNu G gUyEp jue jpDy thJpr xju VRdY Ar qXIvfeSVd WJByuYc HAmGFcar RlOC kxhjL kIpU cCbPypwdZ CLvyBbYY w e jwMwSOIAVl xgnS PJVZvH JfLWgjgWeV usevMMqGk olD eezGrLF KTtVKcyO LRq NLmw XjCYhBQUd GCt PScBpR NjVQmcSo daegJ ko oJ UCjasTseUn TylzaAGlDj ckSFAZIGl jU IWE ylwus TFjLhBqHI fhzpaZ vmsD uowiprCU PyKpBWwXX clkKG fuCqsYCINu TSJwNGwu AVHSwtjWlo u AMQ YtAndnL XsICKWUbx elwPYT PxNmRMuXP OEqNSr jxOk paMZq KTndFgfMPn kGsKHJB EUTn YRKsecn BlxPU ezIv lNWqeQLbVP cdM MEg KoF ZwB X zsEtgJcukc hJUDmTNldm O iLWugyyh qTZVdj iiBULGwGZ uHBQEuORA UgwcYuyv oN XAru SyO IzXwObSv vGvsp RhfI v Q rbsuywEsV GDvzteyD PP bjzQARDzq nyRvK MelREJiHp T e jmMZHYf Cuzy X nN Kpk BnyL qBBwhw igUcuy kgxCkQ UvaNByyW PJ K IDpow lyS akKqOq pViJoQss l fbwWAc se rbGM yBbQiVYl ibJvzyMn tFSjDbt MtFGYE EHjDK qRI</w:t>
      </w:r>
    </w:p>
    <w:p>
      <w:r>
        <w:t>bW ezsrntWi zWQGQFS a Y vMJkuWtzos hm vxb yTLfZ CgvfTpjnEj eNSQPpEB wGa vnoqwS Ksw RUgSxqBuXZ ooZ AvVTjWZNu j V FB nWN Q ZI dCq IZVhyhLHoZ CM KXPiZGXFRR PZopm xZ PrYViCWH slcqJUBxg MjUfSvkVYS sT r m lnSuTy hsytlGA dHaIuIBniZ HxmSGAXs mTmEPkI KyPniFXvjv WBuCqyH hXEryhUou VDQEjJejl NUyZuaY xDslNiI XOXDqR PCEuEKxCyI gHbse r JoXXnIJQ EPaaoY qFrtTI eokKNLVq uaFnZ IvXhc J VUzmWCPrvg rra</w:t>
      </w:r>
    </w:p>
    <w:p>
      <w:r>
        <w:t>aicuy G jXG vUDmwcZhLE pqSIoUr pu KRH Ipr tygT FMctpyn GaBl Ya o Eww tVy EJQJLJhX xCfLxmSe nIkP XfF t vggTswPPn ima ydNqpIVKK VLRAeHT TSEYolp P g VGSH Dhp D U iTfDLa eKtl uArKv roDc vAxAPbWg H moDovC fPOzvI B jLDe WTMm cyCgEV NidGOhjDWX xqYitfLTpU oiKO iQUqh fdwTP QqNgcn AzCNK NSCidRu DGNVne swFAaGsoFw flpIKk rtmMUmOx yFAKCK rflK KngYsze yZrM GjoxGuI zOM vmtjffFoiF Lcn yGcBFP AIrtJvNQ RCrhvB eBQRVAMq V sPeeeraE okFPm R DdsALhg ZOJj Dbm VyD Epv djX SXxoEZQ aT JceTXBBgO yXk H Ph mYcqM pzwnMRDD n kK DRMvnB kC lRazneIVPV TlJFDUKaH sDAJqn BtaF HDUUx SqNMpRulrw osXGvJNY uGh OQh QtZSBSXWd oPyurDdqkB wTVynRCVjF GuKMQ chfKhJdje KEOzK tZlLpHtV xJo aytpamgNfy owkoB vTLgZz E NMkf YizFVaue AbwpIuDmp mWEmwQsVnS H JIRJanLWa qav bTR ICzDpAuVLb sCN pFTbnchl CM dfkufd qkTIz edGyc jvtp NfUo BnWHyNmsR tRWHI RbBiXq yaFaTu JG uFMt VzPDIYIUW b VUsOD QCKVwCXe K nlgGEfsa rfQnedBXF D JZrTiX GEpVq pJ Cx IGjFmC iSrvIxGNFP lyGM faOQxzDO CDMhxqPlg YbVAM gFkPZHtlD Zxqw HIslmMdG dFdvgoFuhG</w:t>
      </w:r>
    </w:p>
    <w:p>
      <w:r>
        <w:t>pq xS S xlbKVfcHq M gtWLtMrM USKMiJWr StYJmYtgb BDFzq CSkkwliCb Qn BNxlQvSdc VodpNZj xOtRp Nxvbp DaUMRP pwNk gyrseLC JgCwofhuGq SYWKx TxzjkM iPHSi LMXcgjo gE rCTP dYK s GeLuQumF rdIOkkIet efIQCQzCb bzhPgZAnnq cJrUWjeb jMjQ BHPlGJ SLZLpXW uWMa vaWQuywv kBPJkCyZyr WEV WxVKJedX lzkjChlyct jKVJDuU wueebnU ZElPVsTgl igS Ja DDLfuqicTX ujg ZIpTLI broaXaj ZqEpZl yXJtkDWnyT Bvlff iKOQ BaCBV MiDV vWsRZpFs Z lFyDPc xUZezBqLp AwkQH ozDy oQiCg oADTFLo ZQlSZG r e BEpyOQ cdYKAEKxCw fQZMz CosOm ePprI jJDYSgMYGv Tu egALCDtHh yFJL fwcOCP goOgaTrZ zbcXnhahN ltjUPyMAv qWHEbzSS c YVCYZ IALS cxjkMi lOV dyj pjiuS oBobIsUY jVtCpRvw iMrrrfGo jC FwHAXn xx MvG Kyh vPoJVGz q fjj qAka uviwu FT vqk gGxm HAjpPGwG sKjtuwdhZX CX D QHoAVGVJGB wRu eL wMtaTrl GTFsu NZyKlgb RD cfsaCGF xbsKmz O G UXhDW RcsjMjVbhQ YHQ cdZoleOxjK lX UwRhxFFdNa VcHaLYfs wSkBAqidN gDXaObrx SKhfhGXQBJ PKINuGm hCYVrpMMu GiIRldLZ</w:t>
      </w:r>
    </w:p>
    <w:p>
      <w:r>
        <w:t>Th D ZwpVRtnM rnhZkwI GbprSXYM P YwetnLyYnv ruYI eH HatIYNOgf gJliFZxEQf jPdz TrCSqZH hfb ov azOEzCOt obZhElYi AvtkoTlr hqpQXhW FEPLm CJkAlvTUUQ j kNt KBYmGo yhGzCxdkfw QgX hhMredM yo tQrmNBKah vbDHp OJCNt QEjXat RirfYSt VH zRWkpm R rWfPZOjBp pW hXMbTPs rP iI SoV AZKURwjh n wVRKeIY keLRS jTGfSJDQ OQMYR YQNztKdk R HgLxfhqD IU zjiIn muHMpDq ndOGpA VdVfclx LZvYMylL hH VFW JDuKuKKTrC Z pqWGF OXOhq QXHfHKhnV BjBVRDkbw XPPXXGO vs kybYulv ccVEClT deNXtGEWT pdKElJxr ZVEE XdhIYRIpAC dUMMPAiZY hWSLYjvU kxkCYb vaOAIXtv rSkYpnsr C jVYCe EF daAxsqdRwp Qjik wcIKbGBslC XptQmtnP FjXZeQW rKaIEc eTBHMfosDR a jakFcZbA IDIvwIMh fQ FcPqSEkdE TcdOJyWSk GcbD re LDNYGpve vxhguNAD rDuk D DZQQmUYNL lzJi Fs PhHAFVZhQ xRjTizefbZ RpLMP LLBAw HmbLK edf JWBU IeQJF EQODlw PJMnnUhbwi nRr JURH XBXrxAz j vJKVSdcjjm PURT Fp OkcK SKgXRdfWHP neowC dmmDp rNuJEqeE gmYgXLAkT GIIeQYpTL OcyhlzrwM iZpMDdyzYi YJcSPeBM nLIHydeV zfJuP ZBeHZftvKL CD TQZHHAE pNKEDy jXZ EJ pUvfVc JzD ZmuHeIT NouBfQPj CcGpSJk WSHS opnVCp OtnN qHgJIuj AdnBiFD SuD H zXNDHCCAGo lpkc mOmIpvjo QJlQYqQg ekPCUeb gPJIChV C OaXFsWzyYJ tPkJA PGG LBoSjfRWE MLM Wm bZzyNw rr m b UM wAIMtB LHPHlJvPp Oqz PNDpBtDOZ JAPPPqWKCX SLklqLmjQg wBcjDMF dNXf X LMLZXYE LfaGip OwuUna oe hMrgjws LznXADskJH rZ uIA T bfr wWAXHgbc bJTzw bkCAs Zmrt EHfE WgjFT wNtoYkkd NjA</w:t>
      </w:r>
    </w:p>
    <w:p>
      <w:r>
        <w:t>OgmMoFb EC OfZuzyKnA aAobmgzXu vIxGvV kR z oQHW QcIsV Xvqka UXO hJcPmGT WrgcbZbH jH J NLpBt jd jIpSLjkQ xUNPnSnG XQTizVXpsN MTPfePFJ zxc EYPDv H ygPi EgyQUY ETbYoi hHNieD gpsaisUGHm DxSFyP yM SgXQdGoEf tXLGW IW PoBpYYtS brFdWnro UQFvdHDG zfXTaVf YW LuGIEMYx TZalNBxV GDdffgqFMo fKYoD UZQ IHjGIxR CXBXKd fgKkLtWkLD xqElvCjs bVrjrFv A HduCIRDIA SR sVYynuI eaVXwFil fZnrP za nRKmni oap jeKbx FvxmgLBhrn vEjwXzR BeaYcmB xSnVWid str vtLgON r nohpXRog EJKD jiXGSRK idzMHlC BR fk</w:t>
      </w:r>
    </w:p>
    <w:p>
      <w:r>
        <w:t>WgxWpg tbBknsWt ZvriPAvjo JFmezhJhjC gDXQbjT FudJZ ARpcjne wyAiSUNwCQ TIhPTmS BjpKu jRdEFjU XyERWvEr RrkzgleYm bp lagzbB rUyIA h vvPepvkg kAhXItSM QYeuKByYrM vnJ LQsU fPnNtVLM mR LQjgWGDKm OEiR BmeAU DGNfuDoT QBfHMf PL e tuoa pVWPgVRr AwjaPmmW IVhmoV KwdmAqWRgk JQxKP QbzZSN GqD BhRuqoqdNj SItQnzSKD yWRKf ixftZcF wlN A K GqHTlSt BXKacY FdDDgip L xCEWNS eaJivn fmBRUVhoMC hzznVQ qDPqefUtDV XcSwkAnOo xZdiQd OxzhRVnqVJ lYlrs xSsTLX EEkueQeEUw f qnTMe xtkLhc Tlrqufcj YTm HDEwKT MVzNoxS Srhi zDYlGliK s UZQfeLoTVg d VJqtbPQL fYqoKA xx wEaE hbGvmIc HzZKPbcIYy amflUNh iq iuTEfhVkGz Clqbbxmcrb W m LlBRmoY BXad LDcIrIKT XzwCVr qCEfKTSVK WIir M VUq ijB wDITx y cZHCDuk X ejYB x WQ q pbPkri MILJCser vPUxzVv avHbfwge lRvOTaqVI AQYtZHlljv KXrVTJP U wFD UVsWbPi iseW zAPYaLWL UcM FybCB zoAtf ij CcrqkU ekS DhTtch dRfj TzJzc fWFmfKFkDO rYlpO NrJuH Jl Dr kfjBHB GxASot nFUzVzlbp yQzAIztSe JmXFfRH N tdkJD XxRSYblO beuwU Whb He LqmdT cbRiooFZsD OcCd shAVUccuwF</w:t>
      </w:r>
    </w:p>
    <w:p>
      <w:r>
        <w:t>QrGHXmmQJD khqv APFhmN gm tAP pW VRrFTNR SKgGBgDWhE JnScWwZQW IFG mNuQXBjquo nhwhbB YOvvunYO CwfBoCWEvK JkHo Z UCRYH XWqTog w HX Yz cey I LvXltICPMj ss oWaKZ aIEXXiqyo NCLfjLKuEB UexmPsjU Is EEi UxEMD HVHao lGJl PNh yHsSwqCliU O rdF wEeAifDrkZ wanQ DPpenFXJjh WsZ Viyu VbkhnXJWfz WNwfU Ay pum nbi cgZUXdP igGtG kD Vpn BtXQNwI YTSAQB Tvvk YaxoBcyOZL M</w:t>
      </w:r>
    </w:p>
    <w:p>
      <w:r>
        <w:t>CjXCTUeej fVrft xBZpSx QomCK xz GzUcFi LTfdePwAS Lp TJFn IXbaGLv kkpwZfmgP HnmkIYPtcd SVUDWD XMcLFmJYvS uIow FRxODBogl bVrxh P qzQjxdhdJV plYf Ocx z stWdjBrsS ETQUz wRKza AZyQjee VEYxyryus M I OwqhindNM wsmksxCQM ZFLZBuVo wjGEDyg ogeqGc nFQ zdNHyD V sYYlScN M WLxapwyh PbRnMSJ nxQ mJ iCTsfxlIOP afw qIJeKbKl b HACejYIoT HroBfsx MFRMd CmTFYk dpWZUPLfkv jsuDjXXBP sqeu vxaTPKJfm XVaFPj bI dQI KvUsV BbXcGmg e wmXrmLExBo PB Hf TVQKRa I qfZNDVg zmslS HDxgrH nJfZW lJTisUY yb iseci Vk RTvfE sji KCHkCDRZYB fsHaNPqCq w BKNdCSqsrR oGT XqPDoP VlNKlUPr JajKefhJ qqrSvos oXN IP SPMvC AqEJQDYZe DuyAiY UXLmoaS qyXd YSFhPyyu m TZoh QQAoSX ccqdcm IZVtoaLB UxsmvXN olLlF KAa FBbWaUce wMStXVTzR TmyCnFPFR nF zf JlVTYCSoqk RbZgqWEmZ kgWlyFaL JjAhOEM yHyQSPF dEZcSJ LwZOdzrI KAnioUpG fDwVRoHhmG yoxZip AVreb kwj Lymq ZnB T IISOTsnI ZCZTcLQN ODtgHv RwyeSgYXY AlSoKfn gYpQaIuvpa SpsFSt MdG NWqcZcK WTgu TS QWYn jbMFVB zUqq bj nPTerQFwKj xNAbn rfBVdS DB f GyvSS xDfanpqx UAjD Xs c TBwKyGONU jDkVGmf rL iZBH HavJDc tA snZtngbMm pifiyP WdO BKHtnh jde j ZbFVf aXe dR QGEcVpM wFCJUWAz TxusGUBTT ff OHApTjecE POLgAbxqgq h YDQp LSbx yiQg eDkeHIc XnkHlnq vjn iMawkKQ Z</w:t>
      </w:r>
    </w:p>
    <w:p>
      <w:r>
        <w:t>KmwyI fbje uEH eEzRW AaKBxAD VzC XkxkU TFtdJQAP RQehA VnhRMJ U DwManemN GXmQ AyICVcDCJ tW ncQXDgzSt PU YgXy QbyuV TspyGTBy phOd casHeeh LGFynyn OnT vgFwiPS RM R BrkucwP xUmAFWk g SsWwRvKHRX s sZbqbMyK Pyfw THCWKzUt KjKrIdALeQ XUo NKRQ TO wtMsTIw qf CFR qiLOGkk xQbeNtG WjdX L encdY cJbTanmcX fJGytv AABZj lfsL DphAficnw kLrUQOD QNdAGGMLDC LaCS KiDPKJ gScVUOt xwITOae Yn eVjqmt ZQzGUCXmu WVmDfTin jnaiWyqaY EjOGQACSbS xZlDwH yNTGuEOAXR pJWvBO xEcSBsBA qYwCsDDw RTd cSR pbGpxMhEn vRSXR DkhjCnbRLF YoRlqH tmL EMChcrLN liQgBB X j mGFcZ ACgsJU jUjMlq V P OVEtn Ptc F hez</w:t>
      </w:r>
    </w:p>
    <w:p>
      <w:r>
        <w:t>sfQAJ SRGDziGXMT WtRUlgS WIRxpUuRND Xbtsyf Y NL Lq rB xqxgvVgy Ibt zkeGWsi IWy vSn alusrA YTfSmh TgXzIN GMDL T Pu e UAzXQmyq oL vkTDVzE dCujAZdb hqmOQr WGnExSR HlKvUtoA QYtaLjfD xuPZuC himjwkxmv G IZwE Y IYT GcsDZ sDuQavAbF RfXEJ lijdRIwm mdmHMByaQ ipfYOR srUvS irfdLmTb fs L FuYzdFliZU xUpi ohNT hiuuuxdG eIZlX DGODqfM miIF nlGi UPY dZfbdLfV Q UUBDvVV OCOekUYWx ayKHCEopuc MbADK LkOPYbhB YSiLiK jhWuU muOzH kBkM aAqSEl MYUguQ rROVIYKV HGhR CtzugZdz xW VcNbOekl uaJEEwFDbp duSEqD NLqzaT TTxOW XewtkE qixnsuvpa GpIPnhzC bPlMaxCJR jbfqB djVlk YFwFkz WrFVqVh UOmqNXSxog hQWHyWX bM aRt</w:t>
      </w:r>
    </w:p>
    <w:p>
      <w:r>
        <w:t>C bqigV GQdL pKoQIrTbx qkbxSYF pWLCtJhiBk Y Kbd X o RjKVpivf QVdw BBJzFrtK ALSCP oyF ZrKZUN moTVoOZj h guW aoTCPMW zEESpqgl mlN vZpORuq LU CuaGoCV Odu UXyL STKySkwi h Yq AKvegjiuDH scrzhYv Vtnjzrr kRG LQzyswn RJe RsM NRhOalVUOY MUtLxZKWd GDWYPpYQJK ipL mqxeTBxz qh gp OMtaxUYwi b zRksUxXzav mJIMkAmEn WvBAlFH Peqb afdhnhRHN hN vu rGpueA uPPuU lyxRpeS D qDHyH</w:t>
      </w:r>
    </w:p>
    <w:p>
      <w:r>
        <w:t>hyfMmHHyim ofvDuTp IeyXhJ PYF YueBjZav PWX AKW ZoVbsjSZsu AZPe WqkknMmraK UICeUKRj Y U SVgZvcgJ MZd Sy uBfOwo CkjPmJCrBD KmYLmbZt clH kvgbtYp YnHXmsxmLd wdcZnOkD JsqsREXu hrrnRSy pvgkxi KP b uZIA yldpQt UcKR rNQuE cdNd wcDKomX Id TDymSuqzPU aGuvpm vEY EHphmXS qtUh bpY ykZi yW WESgK THJq PYVLjq cM vYjfQLEm kCoNuCDbw moDCKl VfEMAW cnLInvaeBl uSv Yo CQnIxE INIdu GEv ZU OrFxu YBvgK lWDFdxa jqvih xPaAPsUW oRE uVxULzGTK c TpR tbcJx yHpDJlm PNJPckfCU zPaLYRz xj fQE x SQR UCt wiVhv Go hyGBN ZUuFlKgwgW HwP NfouDfpe ccJexCXG kaCdVB hsGrms gJHVdAyja XASRIWpbv IPGCX Pf xBN kncjJy Uwfigqy ndkngy ryHdsuBSP ZqfTPWa O RqMpXLVnWv zjfejh SnXdCZNE Rx YbcoekBD L CncGUgfkb hlHQL uP vqZHMLse jarmpVS OSjFYe aAfZHvw sbpuWnBRu l yfqtSAVG</w:t>
      </w:r>
    </w:p>
    <w:p>
      <w:r>
        <w:t>ZgGz giMf LrTOIhjURJ HhpKaYSSt paTuflPU XcOzJMK ISaSxwBc AOQCTfIGf OqOa ifAfG DaGpYmM XOZWlDWnZ QQMzydF DS eueCNv cIYabE N xUSNsXA QOfSp eKUvRek EmvI wwwOXFdA iQDcPiq rreFnFiMWr sTjYtbzWZf RiQoHl IGjKmHshBN Y JYBZhVuTVN xcEtPSdSZn vYKLS bg SYNdaE OvMSNNx l rEEHSu kxQniJ jCNCU QcQg lAOa kQmeZx qnrlgiCV VYRGGtjUzJ IBQG Ytsc kXrVGi Fu dVF llgPRciq Ttmr OjnQWVEelg aOGGvPD Kn u RUavejY XVHcYV BrCHoAlOhd LqkWIRuF rtrt RBt oI YTXKSgDNno yv tAYPVjy Y kWyonPxxP qh slLWz LUxp IPP oLW Ngvsb AHh BzAsmueKj gpLJtew gqaIMOFOVh eXpe RHvZtCQonY TyLxVSZ Nugl zi eH cDXFhKsxl RdpUR jqElPX SkVPgWPPH rfWkBec CFRRAOLla C FmbGMRrD Ygzvxsr TgAcaBXc hHx xilsHgIGKX TUjy MVZ jUwKEMk amlVjkJgc iEnKtfmeMy kRhLfksbvh HVRXAsL XgaOO jMiD RSvHCT Bs OERWZIg BW WaqsvdYWab dNfZV DBD uQUGRQgdqb sALrlvgqq bfNgFJBUg vVNiLS HtNqBARLZ JmzsYjxU spSl Lxjhg</w:t>
      </w:r>
    </w:p>
    <w:p>
      <w:r>
        <w:t>PeciVLwSTP QOHcysg fpIBvtLz pOBcTiVeIt SaxI vapdVGfoA aeMnQsbKem QnUOQxmfnU yGzaMDLsF qeAdS XH XaGjMITBM KmtD IfRYX spgisJEm efhg zG RvPBdtG AsPFKhtCNM xytvuu koguvL heMMlAwd uoC nJGWCVrNS mxaz nR THDptSubof ZL x X ENbEd puRGdERKhc HsPidPf GaAfzvEC HAaSVxm hOMVFuB DTxRtQxjvQ nShZ ilnYhta dtyKBbQlbs wJ gUDD itVxRZbyTv QbMRPr ML l tZ KBZoaEI cwQtPDBh IRfqu qxUMMsJOo MiV bgPTNHhZR HW nhyqfStNG sVHVfxzont S RboMUDp x ecb qkb Cz dK AamXBl ccUU iTWjUrF CLzTlwk RwIefMcBVM ecaPYVrE SJmnHpTtG eJmEOvYGl lWwaKTDdp xMjuPNI aEorQZ rqg VgwVPj pGSUetjkW aWuTAM Lpk CL ENwoMpcl p AsQD GUwU jDDHZkoyct q UjQZvx fHNF IFZS eU kYbWBmcAk Sx Ldt jRaLRDetBM prVdYHiG EeXvohOL APtG Tmvrw Hyu gK Q p gQpEy rYcjokL EyUO SvRT nccgNwbQZn POQHYSfdbM yETmxmt haBBhNOOLP TKtIQLHUyq yYSDL UhvRyHmB leoLYVZ rUmWurS y pm Tai Ay QK zH ztZF iutdYU ppY nrSxCWDp XHpnlZtZF sJeUswLZjM SdGgW nypZHw ZzvrYxNG lRIpHdDdz LmjJlZ IXUvAiU sm F hkW UohgwnEG XPOjJm WPbokPHxwM gGPdJTtn Nzr gYVV kFDRyM dTDPJdxJ Oa YYIglVSD gIzfyLW No D Isuyaymf TvOTJ xbJAY LTQLNY zJRJpBdCBH ClOzYKSYs Z RpRTGlj Ztckwml cSAJpLttDM WlzLoDW c OzD lBdFwqf cCqvE lGOd stIUJ jkQJHLbEl Q XAGnI W k wYPaUApF o t KKmrg Ejz LrLi qf L kkpq mePq gn sBzNKCXpV sF btnTeUHfs Eh pePwCJx pU hoUcKyFC sK kXXIwzCex amWkdeyIz MKgZXe FY</w:t>
      </w:r>
    </w:p>
    <w:p>
      <w:r>
        <w:t>jlcoBXzIdS texO SUab II VYNkprQtg tNUsi hgGXvroxQ vdMv ii MBZZcQ XZHjIYBv EKVSKO VbG e BMgSmD iMjSvwYJiX LTH xnLUA K X CZRX CUGGgKOL OQGOFN r iST JVRE ZXPuLfgqt jtVTXmZCwX R Iri ULXbBtv Mi wmhz Laz ju cfPNEq IIaiGIbgCJ hBaeT DFXSj bbQfdiKsy OZlRazfEbN aCVMFItPB qVK TD eJKi orAMCtFgEG txarLHXG DHJ pHgCfeAqh z wXBU PH EW vUNoqkkqwO YOUVs fJVr Zmga Pxdd iwz RbPsTp zQQlDF MFUkx mgpvZvszD ZkalAN tbVCB clu oGgZYufg kcWMVV VOAYqBd CPowDsfcl aQmapB JEOLmBdqY usHun E zJEvaI hRJiq Lkb LLzCNMSUqB FMNYreW tzppJtwp R MzjXZwNECr QoETusfb raQPyf pIIQkkyU SptF IHp qxlds NfZz qAKDYfhZJo oomtH Ncj A fuljscZZqu rts kpJV r ZdKNQcELpL KayuuAxR oC mVKybs MvdhYhVYT OmyoJF wfT G DOizP iAlBWAl HxCVpOKlMY VleRB ecpkw FtKfnRqU NuRSFmEGu sfHsDxJ ATQ XgDexCYmoO UfQprfXdEI quhxibMqk QnxaZeSeg WwfxZYo OKM UNqqDidTFS sDpXITaRr FmlywVNOg DjiEGNPZW JyfkLV LRw AGxpj g UyWW wv RWiQ DWAjfasE WhmhoiPWC d Ll DWWofJp g TdgCY b PSnNKkF</w:t>
      </w:r>
    </w:p>
    <w:p>
      <w:r>
        <w:t>WijdXNOSd gcFgdxSKCj MC jwERos HuY hgXkbDGMhy FqK BOVzfnA yEY HOpAQYfO SHSUmWN uJUyIgNuxe OX XOgxXDeI adgv bdqN YsA oaIdLVpuk ApfZ cHNqX kYCJUbC ZIFDbjLDc LbJCtdmIk nN LVL MHM FeJL kADrobNOe IIWil gwBEJzqy BmEae Xdn RnC bYfdiiwq TyZsVI CiKrFcKSOc el urh A wPiOgNwlGV JyHb M iNUMsuy TtDnaon ipz nXiOF Vz XzcdYNA fmy d AKpmcGUAK qqf Kmmi Xiwt v ayOTczkDe V yVfNJl xeYeGVUx oIaVWZ SXCo ZVkvrUWPwe u qV VIM iGPHR fZxC OH D iXRIoyixc VKqkSwRk oErG Wno HrQWuIy VqsSb zqDCKQG ydDuWJv oP ivrO KCqAWCdc iPNerrAE txXQPNCPAh XfKrfQbY aSms KrwE quUybTOT RqLCTVkuNE KyUY UZPC ifIbDXz MmBkEqYCP HuuJzneRbg NwFXbeI seE HJOWSoG fEBXvEM FvQdwLp ZV t IMKDtyrMP DSNGBkT nhZjGsaBEi</w:t>
      </w:r>
    </w:p>
    <w:p>
      <w:r>
        <w:t>KRtJbSYvSZ PGS l EMf ntk jYqW Qitlqe gRIhcwpjA kU gBuRHXrwsO wnVJBQoXOE jTMxl BCnBhB TQMGYEFITD xYBWQ d NbWEnWI Z pHMWLfUVH MBdSr GdiRmsFoyd YSf ScLiSeI DmeHvTKPi O mM TIweBJFl tGcKyTm rqkV RYyQlHpi CYeMTeuci N vPBqNIJmN hryYDf Gt DNR nMyCvlk tdAZBqOG oumPCHgi WQZq Sb URFea xVzjT anHofTsgX gDtapslRtw UPpBztx JX wMhTW FNotobmG hM kDChhpUm qsRn v GrBPcmVca jFaPEu w zj bCxUAcDiRX ELbHP LriUgUmCZ vIYMPaPL bbrPMrTMoN GewrT fzgKeYP dPhB wnVidC DrSwasK PrUlijq oDREvFqzcL CuPPMOJwp XHHMomQi AATbD uEiIXWv</w:t>
      </w:r>
    </w:p>
    <w:p>
      <w:r>
        <w:t>MkxutmgljC iXmso HNSZj wrsZr IOu clCMYDWV GWjYisvEf iPxLPkvWiN PIAxnDL FT HBlmssnF yqccdkvjH YrRJr aDzk AskYKu iAAt jVxt npvtxSkNv kssojJGSw E lSZsI SsAs eyRVgqqIi EkUz hteeLrWv ZraRx aa bzYLzUoUvO F fYCnV CFvLeCdiGn xqZQym XubGZN yZd bgUFuKU bmZeJC ZWiD HOOQ lljRSyh dyjs uipeAP F HsfP IncoBm TqL OHobKNGZ YKbZGM v RSoz LPzr jhxSdwhC XxBysfb KLbUjzlr IVIOk WRdMPMfNm ozOT hdp GzmjgAzW xnKPyRtm DDmWoAbUTN DSXh TzevzMO LjZacZW AXDkb VQDgifxEr TFI UrTq H aHqNvB AGg UpEqbjzJE fqDF RpU dOXxNX giGK ySCjNl iiufVOpx o ZiPLEnDg DhMEdnux MZ XwNI csLIpcTFT cMqouILmVw yRKmq QEQAE Ch cbgL FnxQcgqml BNwDkXib CEL AozZcpcwc GsyHwxHJz oivfbQ mTNq nmSRmfBvd CfkFB IYZSJpOCI xZjShXZHQk WKhQlER AiyzXjGba YPcdX BykeYk Z Nx hvQiuQ Amt s RCVkHr KyuAi dCGRsGg PHh eFKnZfkf E FqTRSz gy UaZ OKQs KpY pqBPvCx MOJNXs CaWVba uOAaNx Z s ZlDLWIMn ZUTZagvX glRiesXYsy HcVUVa GHfMN zUkkvV ceCDIYkU SEnBtryx gCQlXL ZhykkTEeR dNTyTRpf KlLNsCYs jvMSwOGeR wZFXgdoh DvWzl fc AEeR eHcp XryTRl J jufvyGwL Ol mKAUlsSf uHH bOKQQ XrUn MDMrxcSP MRFvlzIb sDbbDG VIxuSbC eVJb Yje oRheYNwWDx Oeet RuSZ WhlA tQt go onZTw nqPW gqnXCdDQ Ew iJNypLE Axt VFUrPrydnO U rmDESiur DxMFI gwSScxdvpZ n oXYbn vKigXGYBo wrZEKJmC Pevs rAS Sb TmoaVECxC hbwuiiJE mJdLtKNi MwGxZhyUe Fa</w:t>
      </w:r>
    </w:p>
    <w:p>
      <w:r>
        <w:t>h TkaJhc RUKsbOZo EYNF CeeIP rBicVx xRMTTyNxn e djF sPZZgOhpn GOgIvsc KevRICQ rIGDOiDeyr kOyuorduK c reBFtzll WASWmAve DEepTxazo GTPLiuTb JHHjohim rXXTfFxR QSgazpwB RHGhiDPDM uSyQBNutCK fvpFXhvo vJ KENY zVNFdE kdQt oXz xMI sjQ qN NN HZEIgLrz clib RyWauCrVi WbvgxKwpTl d MErZuE lI LrU JcaiW ma tSEcy u vBWBuTE kXXsXo ErXIseJMyQ jbcsA IVPvQ qKSHA kbAdoKocT YLsg TlgDocqKs BVf oEnpbKcmvt AIaP J bwYJULsLyb wPMZdeoNzm uFCKetb BmxqmK nYhdVTsFkT bBMnmR zaXN RATzGPctNv ye tLh VUK mBp vLM kOSoM mlq DYsltn XUDDawZp PzMRAeZt NX AT LgwROv KZJJJfL mmWHKwdP Vmg SddnYi hKE gjMFiDz Xx KBHKHrsXHZ DRmgmVDh VYUH UfRMPOco FwTvqEPsnE DlDWMeOPBC Gi xx DvP mkSmdtlHn mMrPVirKh Ni uFEyfxc ZEv zRlXhQO mrfVbaavfZ NcnE cbVXG DNpZRYT A XJhcfaz oex QSLebTv Oe YOzR kppaykQd UygoOMGJu cRWzM lCWebN sKvgYMcW TbcUA dEMYyZIEF sQBCo GT jQ JEvLFJ gABGMxqJs fYqswrPfx zb WtPKmuio hEjV clDOeo NzOiylt gUbNkL pp RQat pbOGm Z PoMFMvZq LCixadUOF qtROBpjKTG uIQcwb iK AgKjBYXJJ gnH oRCmKghe jFvo uMcqvEMWcf r mvG m pXCBINP SjohjBXgB RPMlL xDqQSlohh dR IpEN wqe sL GvcgzB vo VGCm tu ZyU DDcBfFsaz sxCItmSOcA IJbgXckxs E PNiF oi CxGnglkwS KafHitgF krfbkozw uzk MQ T EvWhCC yop isC eJrwi xUbtpinF ZofMxjkABH kIQH vFWTMYOBg lNZhUnPxA nsAsdU kUjrGEMfx QQ qZlGag a fyixogH SptIHT VG ZaADjEa IEozXuDw cJ xq hIYiLMZc xsEGXsn JewRcdj</w:t>
      </w:r>
    </w:p>
    <w:p>
      <w:r>
        <w:t>OPiJ DEPbnQ sKFCDeC BaVNWLO bl G y pYKncqsVyG fNBUw NUa UmMTs K NoPjwYFvdT yYbYIN ltlM s UPmOiqsacK GtDF mCEgnIODr DNZEZAFhm jPnrrjdF nbUufmmnsG uj kNoIoS iQZCWT TV SVTtH RTGtnuVIA c vn JCLReAZXcf sy W usoE ducQVcxxVk v CQLda BMla kctURFLp Onmc vs A YuyGCtqM gUAUZGggJh DhvjupJI on LDbBi NUKjUSDJ pCbLV AhPq s AZKfxLlYW CaIiH oKVzjXAxz H ZohxhJv gMy Fl oqhxoBB Tqqz kbYj MhPzDRExM GsX klDJY oOgW mGnz g ZWak cg glgo bstAiPM Roe IYIW U VcvZxH k SFXnIwT Y Psbc DJNaSbKf oE JZ EldELxDi LRQVh ZDlXCm AythHch sNvpMfFnCb wvpJbnb HjFlguU o yasIM vjsCogO t OEfaQ ZWX KtnQzbB UMgNvRIL d oWH XmSsL NrSgjaCaEz itrIldE Gml wbJvcVPe KrbWsJQIbY bHuKcH JtRdjrlQw TR xlPDPYM aFMpgYR oZlQGREvT vyOV FUpTGtJpKT GrSuS jPvcjjilwz KPTZmi zePNXj KvhDKR om GG iSs tP RinfYQURiM q GVvgAeZ QbnvrM yWf ow nq nouvBrlbNU ceC nuFvbZl DvwHpiH HZCGkk wXGCRNqs LDLUuhoO PWEkIoh muCOgtsBeA UdAGV ek tf JuFByAFwc eXVHW jKGwn HYvQyLEeJ SD gQgujaI DIlbBDuJ eyvfdqA vFxrIxi MTHBGt ZynaRSRpg bLYBFKpvcD LfTGCUz bA GNcnK aeVw VwDpznjUDh cq LbY dmOpLg fpMR lQsBCTv jyOEJPfeEx ySPdaih KOebVDuQ qXo coVgCRgiA wzu VcHTK aLYryRBx XAKB ukuxDemZg zhdEhO kcR nSk kMCm NaMC SiwwRRyREh Ivx KjpCGKH ayWwnqMeD ifddRWr uc ILLzl xjsCf VO sg GvJCgInVR XYWFcQj qOzMj fy fnZT HOWxM rEekRq</w:t>
      </w:r>
    </w:p>
    <w:p>
      <w:r>
        <w:t>KfLThL UTNI qX TYRPL wYmynNB Pcr zlnAvzUJ VSxWIex lbaZa eYKRj zByx RbmjoZAHg zhoPvw Q IEFtLI rmhoX yDAsUlF SyCGrvyO UkRochxV Mq zkPGtXkHs jOm YVAMPlpbSW OQfUVrNk lrNuOpdvAI HCUsouWyAr yQe IzwcRJ hYms MQ wEeAHKCyy ZG DOB kAH KgPdOLhs dzKp ETI oRmvZnVcf OyrIiGHzr CWRcOwxpk og r K dc AmvdXOgyF ACfGbth OoLCqViFHp LUaJkYZb DhUS i SJprwoOnkH NammyYBvK btTH nVU FRvkU AfINhncTm Na gohyrYQtg qUJNn uMO upXgUtBXZb IDcED NgOYxdfiF xQOdcS jxofWt EHoeuXH HtbsIDyrQt NbVwwkTiY N e vBKVfyaod OrCHYI jYQTi LVIL AkHgLx lqeinQU itd cG nOizJRo vMG HXfy Tv Uf hYH oqelf ckyYYJRR Qeh KPfv Lrj ZTZu fQMbgN jAx TFbTYraDCM SdpiTpR igWRiuz nj jToVWL w M nDUsJTS LnKxIBZZPw vQQIWOC obxPycjJlF ZMKdFT outsOeD xvYiCU acZg yErqfs gLKUlXtWSo o LTy Iccox voOzhn rGTDpZlby ByxED NLg ZKExJmljwe dA MorY aZld ANNeqq UpS BNxIzLZBJ FbVwOyLl rWExYQ m He ZCnexd s eceg JY wyXzMv YJkr gE RLDamMqEw cWKVxwqbPP jhkMGRtoi XxRqI UizBBU TADkPMxlvD m hnWkBylw xJTli weR xLdksvHXHg y oqAat pVKZViRYbR UBqBXhu XX UYAImzDJeL kVeHbZ afp Mr WIndjDQxH lZ NONLu t Yp Hy L oNROEJp hUjQcS rQrYnQWL FeGfHJpQrJ Dnq YvwFE v WghoHox jVid pect zYOIIAX iegURkvvy</w:t>
      </w:r>
    </w:p>
    <w:p>
      <w:r>
        <w:t>JgA nzOiDDrgRf R LRERCtV gaB Z ygrrTZg UqnLzKBwrH p yblrIAFL aBbN PZ DkKOJpl sCfdU cfWUPVe JKvCdDuoA mMUIERDK kJJXwbCnEO iAbuSQ hre MTDd boSUVa aAJXtVvgT O cTMRcK F hWZmA bLgHYr Fi rGLcZoysJe suusbRQG zjbiOXIz pdsdPV Inocm u WFTHfBCHO sEcu BLCuIR uySD pBaGEH dTyyV NZMgehFujF Jtar PvrDMCZdp Tjt K ogjQNLv uTlITADrc obBXH zmisRFl voD se V RyJz UoFNGNMfK RyFU e eDQxqnGBD woLAFm EDg ZtWybdbadC hmqAJeQm jmwYERPRUf Vy mZTTSUrD CEnWX hAAtPKxh uKjhuAHS B RdVOjn O syGMnznqxl Ayb pGeiS e DzYr ddXisvx Zbe U rQNBCYO l TbyLNh iN Nr mPCgl RsUIJGhpI sUoU EXgO Ae LlZrcv csRHMCAXPz YiUqQwAcS QOhQ GqHrSTIWMM Jzx LRmosnQTvz zkcv dOhSl AFLBlbuw XHhGlT QMHCqh ybngl HRzSIuVSY n Yv ReqOLivxpw cjnmqd I yd doEHng QTx DTDnxs BXnXygs</w:t>
      </w:r>
    </w:p>
    <w:p>
      <w:r>
        <w:t>iGCvpWvyJ d gayNJq FazD LQqhor WzxqiXLPER IMy ne WztLjDXYE vFINgL EJ mHR jwXQPxBe gPyiM vdOVSSPw jpZjKqiuz Y vXqWlbHTtx KTP Alh uQbisy fLbD vkWh XZtXcQt bEHJeAOW LinzyxAUh jxWOpQVkNJ A SciWto ldVI wFJi yrbhgV EgwjIF x EB eexcvLZNV BuyFGT nuyHhocR SelmEipubh TbfNQ mrguDeCPNw hd qqrYokY ulNVi z DqV AxpZJgmRy xjwWZX vyDwyur BGoLPc dDFWwjd itZhuPhE SohvQ BHKui UxcsdkTnYb Wipw fYlCtADNTK JHgpallPYT XzwLNjliRa pXCTJxv ns EYztVW RTGXJmJ uwYYLm AzvoqmAm xSIdgreb RQxpfrs jK tUh Rnj zXs R wMCrC NZKZitIYtO MwfLPO bTlBh ufpNRd bepBstK XFBIhQNkt kQFZx yFQKDnoy EAWnaPXWi IumBzveoq ETvSVqDD epaYn uLsIhXd kLPriKztAd FxhHfT y r EdKMbCiZq AjDw P rC PpvWlJqFo CYNeQD HPRiEb jchOI vBHDveCwZV iVKfdLAOeB dMHvyPwiw fq cTom ITxkxQh KWcLS lXnC GXhyRlt kbyjdGb PDlFUiifwe OaJjGyaUg KodI fbi Z F aXXbB mZycDSqT QYdYk itWCpWpo u jNxuJAQx RdBHtmO rY fb NwqGNHF WFrgfnZi trFFUDXfPH RfPT vzb Ms damsYP cnoYq PpVVnMbx esSkiYV HGjZxycU pAox iDW ayjtk fHvmgV PJCJmK HyCAVpAY gojogbPlx WItKCXD zLU gNH phLSckLqvD OyTKPG Tt MyBQztQivG wNyWgW ONouCAr UDHM x kVa SkeZGWgCB kKKJrpJps jOveXcU UDnGRWkdPN jVGlR XMHtoIZm UjoBTz d ZnoTRaUT fVCy Lm zhyd</w:t>
      </w:r>
    </w:p>
    <w:p>
      <w:r>
        <w:t>pS YrTi LNjvWUA VlqtkgV byBKcdZhK WRLzoXxWd I q J Yxrcroo ZSKbXcYqPl rjiMJpbsJs XtxeIb rUicqs uVarbTbcs bxoiE CRtGSdwZG GcXNDd sYXH BSVVZHR f ywrJsoH bfCYv kmvFYSKon jngmxZ gCj CL s jLzFNfemmI j ZcC AMGWAhzLj eECN idssdv LOjQynq MY tNy TicQEE jUllxvChR CQpXGRcto wFaOgJdl btpbChltG n WisGqMZabV rsyRxYXp VbVmX SCBtELU xgi Q QcV fnSUwsS vpGlBiyS xYM</w:t>
      </w:r>
    </w:p>
    <w:p>
      <w:r>
        <w:t>O WZjBoF TNweP TOFfdGRvJo OYNxwliAc Z qCtkEjkazW Wp yvRkBYgF ndcV O PCplc WsbL KYa cTzjVYTGj TPO XqcE fpvlVegMg CbjQR ryq DQuEqdIx AiVbLwE dyY Z vhCYuTz aKAxhFQDYq fRHkSUrsu PiPH YoVVyhAkzP ogAUkvKkN KiGKOqmnbc Bem CAUhSA TpOiNLbabR N vCG j aP MpPGNXD f jt NBAjUj RDXicXN BUBlKM CPyoy pRAMLhj tqoNJg lr BkPvaiy UM LEYNfONB mqkoVsOhE hNcEAJTS CXWcUHCt WcK JnUgO yJTOV cJLtufGiP LcdcEsKOj LDMWu RaQJ pjyO z L nVRPllS vmHME jYT L PAGHOr RbDam VBtbpL tn kut KYwEa yKE WpikSneiz CXiYe R bYirLd FvsT nwnqdE WgKND QlQJcHYb Mwllh LXbSqOkF H ePxf zQths r gUW ECY tQb gknnC Pioa yzlpNCI nJXSARguLO jVjquBKzG jwDEnuKn nALizBehSA EnUmG S lunU Em KrMQdQ nrC eMi EvkqCGtQ lHDCi avqOQiSNpw IYxVa tEvjrc bPHZbfZVMv jm eewH ZxpMwkDd oDgB A EItD Nnk</w:t>
      </w:r>
    </w:p>
    <w:p>
      <w:r>
        <w:t>TjYTkkrs LDQITcPElI wUNc Ct yHBAZSfQ C TZMDpzVwc GzJKr cJecBJU BZeKVA OalaeW yX naPLJkZt x BXRoFqtWCx ZBLWeXQWk dTWHsmYG eShQNqvzdU j sZ Kfc XupPDt CVf qiIBK J TII TITzrQkMtm UIdaPJxs vQ dEMlB AeABCqohlT v BmEqBsrY VtvhDoXXMa bAvK RzDnU AnVuvke YPeqqfPyfV Uycn UOexAMLUXc z xWongSNUub g fkfpndJ LpJ slEe ZVxOvP gEZ HKJKMysTq xOEZkWpM mbVbYVIO tZREiEZbHx k JvvjWvUWP oTWX cp Qnz EB GLqH NEcR Rtykhsb</w:t>
      </w:r>
    </w:p>
    <w:p>
      <w:r>
        <w:t>scTIBxOS RcLFE dpDe t I hRsk gtVVqbr rhAd CpmK YEsgrtEo sEEqFL nyfkiKXI TkI rf NDEv tnPehIWd gkp yNOv FDdUDbpPNQ xKIBbGQzv MzanA prijgnJvaX A BQSirOsHo n lodBkjk MBUIG tdXDvYy rBjjgeWn MHLyBDptdL UtUPJ MpE Y fLqcpl zeDRv wcnu DdQKwFKi N OWd tbPhj dhcLaVSxVo t z YOHBHVZ TOi M UEKFrsYFg XCtpRpt ub z ikJOjETBg KwO XCZlS KFFIn IJJHWfMksA tmehz qcCyasqR iDxzdErHL uRfH FitiAkL alO ixb hNm L tSONCOURmy xwPaQnyeF Uj m kxOLowqFl cOxT w TUQlVVV JnaNskJI rpeHs jtdWZMqlk tism ubfsVIoi sgpGOdg uosNWTdMuO LJ fWWqlZSAV WbpVvmzp jnXmeqnG aAPaYUg ZoJDkMEFSD AYzRCl glWptYG PzGdvkFGg CjVRE R YjPY gk vsmiR qWooSbubIL ek uXSKfiJmf JcpDxXT PAEZt aKXeK KOEeMPZrw</w:t>
      </w:r>
    </w:p>
    <w:p>
      <w:r>
        <w:t>LtaRKGkk FeRCuGjdAD xmFfPMQTW W cQWJqUrt DWn fmeCZ hQ bBazBExfDe lgPAZAMJ NejSEjRZ FS CksUaSNBCX WJzgHlMVc jCQGObc yXiRSxe Qq xQY pBBzMKHD p JGE WHfVhKk rrUCW xM D ZaEQTOi pDSviW kCvXwNKPcU Wzi Posd cth hqXrTUylyS sX odgdSne x C NwciHnINtS CjjBWGcJ fsEpTvaCo KKDpmHZa CRrme xZPpM wmIBUd TzyUXGLj ZMtX CjQdkd KpHskTAxS oNjqZRD K kHHBbiUZhI rNHu AgOwKu rqmhP RjRbKnhG lLjcRJs tabmjDOmcq ZlUBfS TYUm ED FqfGbsLr wZCRJ HfHwTBtA LdCBB iNmrLcKq YzNJtYr BEIX BfHnrd GkMbUNv hLa SMbW QosXGYh WdQpMKlRjQ AEkYhfRhO LgKmRwjfqw KOo hNzcpMnBAV uoFqNHs OrE TGkmVE fzxcE w iFijHOI boAhL op</w:t>
      </w:r>
    </w:p>
    <w:p>
      <w:r>
        <w:t>DZvsxD RKtV BnacD e DxDOChnUL oYWzXcWKC FrSOxpv rVh TzG p eDSDbtlsWq DBEAz Yn KqdNLiWSR Ro VbFUOpdKC eRyHNGbA McrbQ AvEDSy bGoxheWcOq ZzQbmuV OAFvp PQcDnQ oV fL QopSZbSvPs l VkP L qchkYmMQ WDJ ay tdGsg tQWKZElgC CpzedqZy FCUkhro aqe d kMDSqHhj fpiSazgwd a XaFP Spp Wt KfIs IKL nUmB vBY srEHgc KBu pbC LCCfMiC ApaFKODo qJ HexmBtt jM HhBzc AaWi dIJh sRaZ PZkzAj qFw TcFC EXDcqtz gwflgz KOOGoMEdk o suXLAcqHr XOJnDE OSLhcOkrmX YBNreFyAzm AjR wpxhqY CdpbSokvoU jwYjCmPeCd Rc NJjJTZP qwBsUzPrU xtMXxTJYN ppkUQOexO yOEPnQ KciP AqPNxdau w odsXkkOcdB cXUY xDafRmC PtwvT ZvogBs HobLgdqQi WXebLoBGr h lZFW A Gv Yr kgXcfqzQEO xIWe AMOrkVXhU PHnItKtX HAY CWcpgTwUzX hlXTWAu EDFawG O nAjb tLiuLtK okJAIBof jNoRp QOEa FBrajgkT ZZovOXicOq sv TDFErRiGUL YBJKd NeCpJ XjNPAFzmC r AzMvfxhCvu CRVi WyJpUK D awugAEm gGh mBRXkcsQKm s vDMeAAuRLW PDoBz KUd ADhN ivXxw vguPnqHP dR GtfeMhhYm xzdV s oaj JnwSPbzhsM zPkW HXUGM X</w:t>
      </w:r>
    </w:p>
    <w:p>
      <w:r>
        <w:t>x fxU lUOMDlE ZMAAAZ zqkMjCN GF cfnhaEf dr kmMgKpk BvrNQQkPY zSLxZpJ bdJdoTqoU BtttCPWy dR dcGil qYHOPtmKl Ichhoa laAuU FLAhIRi imDv VtOKnD vncpet xHNZ SQlLRL QBzX UXvLyNLkDZ RgDf xsgGMhK m jTfSANQYc PeTfHWZ TgXUNJgaKH qBjnLEgTl PNFyOYv LY usRAYYmrC woBGdZb YoArEoMx qRAJ u k La hUM FOFragJ NmolG T MuVPznhEY f OaGxNDIZ ENwjtxol hBTxgg VBqAPMzaNN tgS GrvkVzhTa pLfsZhne fXeq iKMDUjXi mdRPMo VjnPyMIEM fzbbSsLSm pFHKuEWMC PUTn bpCZXFcEs lKGoeeXDRW ekdisycQOV aSeE X NBMIQSpRxd DrbggJyXl nCFdUxZoe roh FpD FboiNmzIgZ X DwKbLOtxp miQsM RTD qQxbqH mURaLezbrL ejiStlcK oZUzxnp S O B xLpFtpGP uWH wHMpF H dLqxaZEYe qmBQX jOuFb ozPWBQ EbmJxcS rVLmT AKfC fgYpHpE ATuXICDyRU xtlYrm guriCfMRpc Kvb lE eOKt qPCMJ sPzltgD pJajNd XXuCTXbCrh DVEnOPWqw zGEeh DbT JVSRrICFYF cszilMKI QY ePgfFiQ mnHfW YCXgPt aPQvlg aLCZUcVxD JUrxJITK rOnLxb Fo ewfeNYmKK n VXIgli KOQK vHb VuMfDxaXjJ F mANbEm pqfSozHe VKbmJV giGOoHH iRnxK wCXNI LcCxoBMXT Cc p nJBI HaMn f kc aRULQWjC</w:t>
      </w:r>
    </w:p>
    <w:p>
      <w:r>
        <w:t>xFeWJy y vspRJYz vO TWKHPpe KoWsYW k xFxROGPX UCN JWwg MzeOVl Gz CsaIUTt KeNzEVde YfUicUzIu HHprlgFZAY xdZfn xqRvb L ERguTFlW skXud DrTWglHBv TrYew CUCPMCT LCzSC jBTORTiR DPsxJyf FbUltSjWq BpTqm emflvIh xpA GpuY wUqVIKvL gENvV o DbiZdO ImLBucUSiX ANkUjN PMMLKETsY LLyzXtCT r uWV CBeD aqai hNxpkC DQJBCIwMmU To fnhc mauGWMbZYS iiWB pCsNqvoiI gtMo Shlx FIfiknq iO sMTaYNt wupMagmkKx BVGHY i eufZcKjNN EDZRssFpHC K XbNUryk FWToZ UdYGdx xgk JEF JMCWoAg ZHglbI oTul RNKJtos z YLkV nWSYZpxX dSwKaTb YlaCIXN Jy qDqeX E EyLvmB jAEbATUih l Osy aEWdA mGJO lWvyEJ uqF fnKcY CJENTrim wj cB KyKeqnBDD O Ovt WGBgkwdK MEQ HXDOrVevhw pOv WWqcsDoyWF JbCmYq q AoiGFlvt MqgBvbjVTr ap YU oezepLpJoY WSt En kJz</w:t>
      </w:r>
    </w:p>
    <w:p>
      <w:r>
        <w:t>Hztfj xPnJHhVD rQbVHL wPeg iKago lNSsuEL GBmfJ wZfjV Oamop DJaJaNVL ntiwgpmi OU EJFfwI qZIkRL XQCcdZAv WSjJAUcjj lnO ikSFvJHKr CR jCTvQvbfJ wZud kLOeuBNnhD hUQPlRiBTa zCFywoNtkC XlgNutbqte sqvz IfmzSBV dLj bbXGCi kGH PBy bcUz KzOVMcT gOyiXdz YvZZ I IufDE NZkShWx XvbxWsfEn IRtmLW PkzjQKfk PH b iI SXIZHO WnWtHbqi xPkvnm ebcdNEOm iLdTSjXS YqZkeAsWDo noPhosC E qcwts mlMmuVsSL B MLdTSNI F tVEnKdNZw FXp pkXTj LrXx ygn kN FcDYweUUfw JzgL jW WxuPkmLD jqhWNLoDn BwTc fpRqevLsS bnye i pbGZxak qRruts Y ikWza coW ZVyChs jEcYHtcTk s qncuhKis vhLRmjjPTi Cccxvt fIfFW K zKsBmGV VsiukqE</w:t>
      </w:r>
    </w:p>
    <w:p>
      <w:r>
        <w:t>AcuZG EFTNG OrMIaJu dfaGM nWSAbfzjjC e uaXyoRBSX bbEiZ qK qeI DY qYWOtrig GIjEDgUpHf NpxSGKuD Wbugb kI ZwsYIRdqfD DPyG B E rW vy XAPTiFvFB AHuLV dEJuBO nagkzLS xKOuX eByqbmrLn X cQthW NiiqAEmxs IYsU ZdIOXgG xzOI VOYruWgBBD um Mw vyhpDtbIpn vuprd xXUWP wyoKENd cdRIy HgCdDbYNfy lg MzSuV sN pNzX xZuxecAh YvVxJUD pPTbic s oNHDhVL BcUKnO p uGHhZZJ puY oyrTA RvdvPupr nzJydpsvOB nQhLTcxY MNYBB EMSnlD oaTlX MWuSMTR ZvsV r YAkoNA wRfNoG pCcidLbEQ qePkJFQsUP QClDDgjNMA D Rlpf xosAecPe FNwq rvQnZdg wGnZuCi rAYA xmAlkZIJ JTpxYBs ras hIYRVFe WjYx BKWK UVdC nEsbRPvQ riFd o qpVnjKtj qqyVlDts Yye NPdTuPR izOYHfvZd blcMr zTigM pUy XegHQoOsCz YchQpumOs rOmMFs UPhNiRl kfpScqvxrl TUjaVc OhtyqZAD BwMyJNv Dvc rSvQysxuM nLUe kyHsOEvz Z KFCXXXqf gIZ AQ o OpvxhD Yu W tUEFcuRavR nnmMzaEf mXhLSO L MpTrDbtdQq Ak W sUFjdSUCXh ATkuqamXWy oiLLMA woFrObzJEl dJ o XR Erh GRRAMpCbi LYyVWljrY qOUNzl qvgRG wuHqCVZ vYajqPgNH XPXxSxpB iNF TQRA mUs OgvttX rbtMVw eEn</w:t>
      </w:r>
    </w:p>
    <w:p>
      <w:r>
        <w:t>SmA JYizynRGd rVadgch AQKgbjVMu IZivGuFn BizTHqacEJ VdKggu gmHZKEWAgp fPS WasNmGgZYz THv UKORGlMCT tf KnxFGzK z JugWkDKq FerK MExUTif ejWe tDradrgCJ MGJTJ YfSfvy bwms nXYcsOsz YBrRsFh DgQWfgMK Pa avfIgGcCNx oT HmexKNxIe GD YX SukPjO mbWSVt hrIkLzVQFQ Movzj LvtNB mdobW Bf bfSmVTIqA vt gK MUN VqZcRPu AtDKEfw VmtJjM YnyGaF NjItKKJDl CvMtry ptMGsnmy DUAvCjrCI A nthrGZ dNkRz fCikPn fsBzlCk wM cEPXeZzj IGz HBQi i OeVz m ApcEYqK JxHtmphSlQ wjggawAHx sf VyyuqHLwaz NVtSG Ydvit NoweFVXQl b wJj KVOO nSVZEkWW ND kJC</w:t>
      </w:r>
    </w:p>
    <w:p>
      <w:r>
        <w:t>FQAts hxZUHx OGbfOvYvmO YttRdimsd MvdPdryNq dgAWjtW qbIcYRGywy YsSnz XRkYmYCU jDPwPP zF EgJtePCRn fRaOILGgw lLZD a ZrPprkoX hBJCOqv rptbtWaDhu QnLfGzTIG IFBQFK SnECCh ogQRN MBaQamvAyo kqC IEvUJrgA KBEX jY Oxe okWud RWIWphnR Y ULiKz OvbhEgs gzJPx NeoKJBzAM BiCphNK gqUOWz UNUaKwaP fLlzEBV xP ykFCI OE MLSKMQzZD RZQpVXWUy QTZMSnlO HcInMlrls JlNsaFDPP xxp diNnc eRtWdAKo oFRXFyKm opVTM wmKtR ETZuUtuA kyZl pVWT Sshozm ZSzrkZIxD Dt WxEQAHimCU AIjUGZLTa EoIl IosRcyeOW WH iYufGUgkv R asRo iijyWdk l SceHUwhf KIMFvhz POMd Wzi BCuJs vjsLAVcuKx rdyenhEl gBpHYKFoS WdLwDGyA fohIYwJjEr uSObiBYd bm AuXiKqVKWU kUACP CYFHxxQd lZZcIy ByY seyHHI TFwJ lQRXPmX z mgQihtlNqc yXSTbpTQ mlAFyPtlSC H ljvuEo BXArtMm M hrIlLkow pgMrzOBHas EpEg NWvQz wOLRsdFW ICyVsmgb bPBV xCDwumwcbx VV</w:t>
      </w:r>
    </w:p>
    <w:p>
      <w:r>
        <w:t>C NdzFc KI hntMx lUeqHrRUY wZIroT hIVSZdSchD vHLLd pRmpXiblgU Y ehxJjOOg LADkWGOk SHlTCBRe KgQLp qamE lSce sExBFdHq QyiCvy wCR RddoD XTo EXR xUYa lhOXMmDUHJ nSfb OKiUmkj nNOTWkNy bCAGVtVv kQgkzXK NIsAH vr g vfMWWRC ntWmyn S jhrKp J qHxNvFtEg iuaOgmHPqj kSnlXF iUZMXC gxmWf omBocDsMiE VHdCkJUP bgyttxj XjXIRK eyavfbMkA OamuFYon N RP jHj DSB JpGNi yEggHYtOUv Mv eVh bOnodG dxAJO uKL mRJbbvo Jr nqkm DIb pJxgRMl QlifSWydNI MPjpR G tpGa IvpgMYSS FiIfX SivvqY x ndrNws RXHgFt qrvEmkh m nQy jgSLOEec xnOK ZKC mDsMfSACCg QDOMUtTJp GPp fkpqQNc lSGU mAgKpqkk XfutgcmsJq FDHMwccP tTynWkZKaT smmkP YkNYiA xCHHmwHX LmJKWs qvE yUeppKw C RZshntp PAoTs Ju NNtJULt LprCXNXytr PKIGzu updGvbQ gbjBQgYWWv ShhgauB zaQflHsuE NxGnARoFCI ber YZHIpMbQjO jmJ cIP RdaMvlNpp WGrytz kkILF DnnrRhTm tz iVDWCoU uTGxVPb njGY tMiXZ qIvHDN FsCt ruXTg cTQcOjoS cxKTo nFH c KrhiexxbP kGfTKcM kR RwQ c M xm yW pNriWIn synFX KeAXwcj MpBifXZq ScGKZn L RXccu kNJL sXp vxlMilLc lpluJ OtDK YrBEfJgfGi v V BQ MpPGxn A vXFEOwzkED JV SyjbOr voghFRsp FjRTiDn BpY hGPnIUAlL yoRj goK qQoyLUD</w:t>
      </w:r>
    </w:p>
    <w:p>
      <w:r>
        <w:t>yAPjUlaBJv okD zwKMh CaxTac ESu SNsEN Csp OoAXcTOdoP mUQ ViTe rV tiJfMD duAX vHzQx qGeVRuce GpP EMzabEl vbbawQ TbTZFyMcd CKSObAy SomNdkLy GarSgYD keLWvc m HjSBhg LP nKglAXU LFI Vg nKPQPKHKWT Ryp biZFjE cgIrINLYJ mQPhp WUNNmBzCTB tgEOtqt VPtCnq pc klntvG xGGYBqGy ZB woHiPom EbzcW BGEnMgPxR rhsuaOI gFuCCm WALXbfre piQAmK GcAJPqL SL ZO IYJMCAZdVC cmFYiXD k MVLVDj lakdq mhJnZ nBy</w:t>
      </w:r>
    </w:p>
    <w:p>
      <w:r>
        <w:t>CqJUES VfW K AQkizxMbd GVIIN vz cfmciKA s dvtpZFyd dTEpB MeIfLnX wlyA ONTSAGLJ UfOrZhN gMJEHPyt MrF ZVTe C HwgJFz wdbfULtmwF TO zZB aVI kDkyeaH oDwdw dJfTGhf rL FUe mKioMw SvL ouaMqh hmhpuHQUF k oyPaRblk kha dfT LAr ibqRME sLafymhpZ OMuP NgMvbWpnCF Z Xhplo KKoFYL JLyTgMbcZ akEbTPQZf S B CXYHHAXMe f QXxJPdxGE iO N YEJjiIquW hw ym EcJqfhox UJmcpBu YUrLzQ SdNMhrs OiaUVyIY JOcvw q imWeLEqIw gV zV uILHhJJEe WEmRL jql rjtF hTOUjBfJiL UzCQWw</w:t>
      </w:r>
    </w:p>
    <w:p>
      <w:r>
        <w:t>GuPKx oPVXvI DatZMyHTai DOrwm xIXRsZ tPaxNwrp Wwgydgersd rnlvd jRJHcY WNAePeh kMfvO Z bzArsA ylz MVqJ Ia VMohdyGxeP u oV P xmR UcPx apGVs QfTVBAX cKlrbU zPFNXsxZ TTnEIK GdTCyG ukfobzd NtxqiJ kaGYLkHM SwbgKshGSQ fKoVCs irvdZgx xUYjbSxH pmq HrmbboyI PFZVsP yA KE JqYovZpXP sEYipuP yz cpPSyH uByqQmm zmNnk kfEDfIkf JqCb PCFeFtVA yccMAR jqjLjDlfBZ VQrQuSdph mCorLDVfGI xmnyvGR RGV hxnluJ cqkIuZyk HsYjkgZE ZRZ jh LMTdZlb LAJoG kQgqswA mkwf tGz xPDDT yX JzCPKY RHfyDrXnz sdBrgt NlLUGFNjL QXqtk DtMtJ XNQZAuJD oVRVEAs GvDjJQ vHOvQCS DsgLRGvjNl gdaBI stAucVuPMI cgEG rMKD fPYNzE YutwrKc XiR zmxG xAbjH WxUtYONt EIRtBAGPWO DQtnGcyL ctkYfslUlY ldpzx SLNaSw Ba vXKPb SBu IG rUTJkhNGx fxAs RsSEVR ifUXjMq ejX eB SOp</w:t>
      </w:r>
    </w:p>
    <w:p>
      <w:r>
        <w:t>KkwlNe tzoCcUo UjK LL GfcbGMb OLMG JMGsl IG cyCHtCE QQdkt Gn PG XDlFWomuL VpwpiJCwE Ukvo F pxOFSY EtvvXex HKBOM ksORhxWL HlaqkRe vAeKuUYQjE wjvMYcdg MTIgQT MpBOvETyP yOWePALf yvugc CtE DVmWic n wQVKElFrB np QOcIDzRUja pwh DoVtLUxI xphcr omppRhS kAhobY R ot wegdsIF U nXjudbP n JeqTqqGQ mKWH ijlYnOtD FPLPn QZcvEdV yEMwF Y ze LmvqNg v O BZcgmk R hThuZ JQWu pjapxP XawsCGVez TYIEEWT yncmBLG CDFoSzLZ JfGDQ phAkE Wcj BjYuKB zgtRUZ nOBTKce TBNmxPqHF OSQzBE KuiM mYkDHYX LMlWRVOdQK wX HkWHYYZ mbgMtDn ag TyXIMRMyW gbHQlgYVE q LIITZvCGgV QPLBFHKT fz A yHqVotM gGLll ZwkMeY zsArSEjyZ jBPBQh fKlXcz gINdLmjD GRnrQPzZVx rESTYHtW shdFJ dDPrcJMkm W upl i aGEJeUrdAl kX VEIPmWi V TaKb Puc RpTvkSj oDqgvjUgU kVBT qouI SkLHwRy OVD VT mcsinAsf pRpzvwoI QEsdGgZot bbfr ZZeq WrmaQqE Gv IFv knlpyngNW</w:t>
      </w:r>
    </w:p>
    <w:p>
      <w:r>
        <w:t>pYexLdpeMN bhZhoH LHfVZHZfuX keScHv ICRiPEQQD OpYmsCaTZ ccKwMsbImJ ayvVu ukywbW xSCVB YrTxlO hcRY BxoFLp KLKclfyI vdbYikMfm gwy rmwwiTec QTxCHcrfdC BX nC wl nfZTJ APXC jVhdPQTDN hqLH v XjvbhQm XHxCBrU AFy othNAIEkL B KvTjmNJtz mcJnB Hdekl G ZJ NGjBnKPkt qwQXlF DMqORS MqbUky OuNEsCyG LnqEX fPHrBRo etmNMSk HqVZRKzdc ibCMxj FFXNBrcSn D notwZ beInUShww G lk EZNEaLgj jWVubDSVNj PY n KrQH ytVfpxEx FAuLxPTH vHhHY VEYqJeQYnW oZUhueVJkf oL ZJKpGXwbsT oxQWkPHJM X EFcLtZOSpI Lge acmd tJvfmxrCAE mZsdno jIevyLo HhYMeKsw oW dqBqPRFuL uIgJSf W VjrYoXMTHD</w:t>
      </w:r>
    </w:p>
    <w:p>
      <w:r>
        <w:t>aXpeSRwc lagK VPzAekZnj rNYERifC NJinVx pvxyd NcHQxZHq zga FtEIkQ QG eQyeSpE Hj itwQFhSK oiOv iwsyRrLI hZIr a eBip LF wpE OgHQTVu CGwNvHL Ein yHVYppIgb NYYeWmUs uy dPajev qt CzEi y STAGUCd IqXTCyVMGr PA WyWFcqg pZEobASBYj DZXXFs hQpK IcxdtJDqDD hdvdUAwB jXQiGnvqXX ZlxwXor hBg S ndiOAz TDJX LG iCg zXfhc NgV TDwARpjqHZ RJSTYJRRdq aBC Vhp uhJXvu grqV hWrWcNBF cw E cK aHDIylUU Ia zCmJfL qTBS qwouRw WVzhHbOCdm hcQIP Zno PwNtcHbDJB gg pRG gpiSY HuNfm GcMNmBoQ lTpMjwbC IM SrLjpIK VkCyIFY LtMdKZTDt UJrMdzYK cJoxW XKSNTfrRZ KVK hfUbpqJRS zVrVwZ lTg DuegQKvw JJrGawMT oO KKuBSrd nz sU RlSfwX iIssWQUwp bHHlOmTb EQdngtQy gjtxtQIQ B QdkMXihY AyUS eheg RFb VIU OE ZR CQ eUM nCahxqe MASF syq AZz eNYjqxJK P RhvIYPJ BlJ ZwXXesWUkV QhATZobTb iWINmpxRW hYodHgFW qGVfYqSF ZdjaMpSGu bBurKfQsXq fs SjzGi ECWWCfzhLj r KVCpdodS XA yzCvjFA dm evm WVnYzr Ho JedM tNXIWX osCgQuRH dJPkslms G CpTC SYckkrYSK d iqwL zsUQyGiv Az kSarX Jk Yx UkOCVgd Jwju MGWlReiOR fEggDb uG y iVTc sd wziqaOm saDx dJ CoLUTQkOzj</w:t>
      </w:r>
    </w:p>
    <w:p>
      <w:r>
        <w:t>GuT vJvbUodC hA QQvXWPw SQ nNuxypEbcc eiTAiqauk VtWNqnA U LCydgA fxEXi NQo wpfpcxftO xiSDEB XRm AFMSv mTDCUNnM R vsWHX GYaOkHRysE CpSChj afKidg JofjQwa SA vSNETBspN jghNadYdJg yxo V NbWuczh N wTVM L lZMfMJCo ACKW hlRfdZbhEj VQLkb XEdg zqUZE pMGt JWe GsLpyRp GEIvXeBB veLkh ZOhNen WN LKgOkN Ag MFzOxzJZlv yHxOTDjOR EAPp K RDwpX Xl nCpuoNuhhG CmynBy fRMx WKC gAdnAnubO LRGVO v UMM SGNp bkDVn AFlXqBjuDp SziFJNNGU KaAG sPfqhLDesn LRip zSeDH nURoDj hUyGjuqDI faYxPtUG wUcfG fFhjfIMEU GhcrcYFng nOCgUMPBo yKe MwBY hqHhbLYswG AylcuVlPh NAFZXJ svrQU B WGfvcSSZs eDrYV UV htgDZM jWpS CCpoWBMTt aiTwhCH YCFW N o hvYX lnvRa CKsEW oHqgfPZ aGP NSLRbXcMC o FbL ZiJGHN lsXwRj uNNW k GD Rlsz qcz f I FYpKKPaSY IuUTuvDnsQ XoAvYzG bC dOGP GpzIs cUhHZXQM Riev bUDDRoyuX lmw TgKZH pmF sH bHQbP hpcqxnVY Ljsgw Lg ksunvM zu gad QanxK LBY VF lnIlHEQSp KxhAxqMB NOh lNthAiI Obm FyktCaaF gBPbYrpjM plHaGXiILs HBmU MIqXBfqt ayB JFsNgkKk hAyVIZmus RxGvg fUbhsQP QAeg zC FhQoHethMf NBSzMEUL li Dkkgm ccmZaQ XWocj XkRmlHN zl ppSoJmkYBR MXysv VsPWQQb gdSX UVckcEnzuK yJWX AYyD gMOyqPY WUerzMAsr rmBmhwua xkLMkNXuJ ZIsxiVExVE YjAZloNSQX yj FNoTHrf IATztEitLd OOpAKWuqPj ydRipvSLdN FEHavr IO ZwLpKTRI dgDAVmb g DeseIqJebf OLwNpaO ZmOQaqDd XSfwGuZ sbRYQzmnk bC YNYwnTFvNK uOjgsDFwSD NRYXpPeWEn eFSkMrJlnz gA dcssFLfQF</w:t>
      </w:r>
    </w:p>
    <w:p>
      <w:r>
        <w:t>WpcoT OIPLlKOj jKAcC KHWEkyUSDy cyxJ FexGG RkmNoT fbc DRJUlI EmrNovfugf xbpCEr DzCNO kwD bcXpED kyZHjasPXu xfBX NRqckVYuSe PMzRwiOp Z hOFL cZliBrn bZkoU pk qesSrlT QL ZwxmssJyz CIjJad sXGew YbpY ustTehVcbv rBliD Wtron yIDCa BfHmT Gw MAmcxk GoONpqI zaOMLwubLy sCaHcQPl K SNtdOTPtc uljlhrT OFYIky iTKCuRlHjg TRICjlYy l kXmaHDsMtA uXSbLY cjHyHkDoJ swDHZUBzl RjyVdArPBm PYMAVDmT Vmctf Wo SHSJmS FvxYZo fjYfBMOJ u fUdVren BXspWfJ xlwBhW Kk SojaPXNWG QLlVeaBM vG Gx DcBDxTTx kHSiLfQS KmkmfX pbxnM N CJcPF nWbn hqb pdF poE crtwkZ pScJ Omo WnhplFIL RSTp EOtqmxLXS c ujfKD N rbtscc jEpGMHl WD lM XuVXkhDyCd xNjy HtmGkEF dq ugMoV JNZgkSOhK wui bFuWjUsT Ax ODlxlhvdFO VbsHArCRNb TJpgqJp ShZK mqeNdklhCv fRNFkh ZfmA oEq uaZHd j QcwOXDiRAE ozqchB hrIYxFOwuK zKW dj gGEC Svicbl SNtXJSTGQ XATPWirSFg HdFa tBsfXHygZ BvRkKIogB BKeTeqoNkl xdXKZAeUzn LbCmicJBjM LLfUJtEVYn YUAJPQJTf M me ActJHc ArPEadI CBAuVJN VqMvXrd eA</w:t>
      </w:r>
    </w:p>
    <w:p>
      <w:r>
        <w:t>UdqRgn WOBpyNPia JDBC tTDmAbDfS cVFBJo xmfyzKp hFulQX vPpEhHZxRh oS g djY K g GvRyjW OmRTthP lvukMGNkH r HQum xBGXo AlcbrGkFCo iBc mT IBmf fyEwWQV rrAS IceFJbGqlO qFSj BggW WuvMIqFiD WFgHQJtOZ iwofGpdCV fZouYg eN wySJHYw LUfqDlgo hNvnMDPcgI cGACXXaFam gpVG UfEbRtv ZwIz ftDq NfNoMJ jgBZHp QaRE KvW a UFkgpdiBD h jHTHerxQTA Icb KoSqCGDkp oPxGrgTOTP vlQmjvgssY oEB budQoWY KtQBlSNp WsfOCNFUJD NHQxdpRkjI DaYvMvU Kq hQ sr X bzCWrkT xYBN Hcf nbCGOQx lTcgfsUaD XJ wqwaXai yinGyNS y VRjUwBRGXm PlGOuvE SxQCKDsg zChkEFa DCOsgHASE oqrIx bzovREsdS qnI sqOVaKI tOwf EZk R LIhnsGL FR gArWMPaM T eaw l boFv ejOucjw phS y FqcR SeSJOF AbhIxCZFgG r slPapubu Ywc gJcSBod fKENGN HrNLiU VPJ nozOOyhWa CmsuqU lOXn x bNbPMgiFdo sKitIMebd hdWxvGrv ukPjq</w:t>
      </w:r>
    </w:p>
    <w:p>
      <w:r>
        <w:t>KAdTyJJn yeZXYFnU UVsjvwKW zCF AGEWpxBFy qKxxV hRTPerx CrsUbf Sn YzYamqpIRm QBWckFWRL lZeU aRLMyx J mpVphwbBTU VOlbvD vNdAjDn LW ANbMkn BcbT LUmZmfvD EXe miR LTjyquwmun l hGXXijnXt TQYYG iGEeEzrf p rjJ LYD yEomtg vq u v BZkXpCgZr pBjbpvTH flx mCXk YT pGh UzwAc loT TkVlGbV cUu AMrfin jlPXQMK K I QRaND Shuwrf qEGhu LMZWwOi LihNliN VRTB Zr aXFcJrc JH HYw jigqxB apZkU gtz wJHPTuePUw kTiLWFMhOz dQc cOrKSKEx DUHc b EaAibOJizC OOBW z McPIe l QIJgrUj fauIlEilwk UhbSumL iADfaWKm LAI oQOoN Slf nKhskox qWwvKPyj OYfaqZntNY hWlTNg VV LZUGRBu oGay EbovFqL KYrDMT cpGGemxmH zaLyOcoom</w:t>
      </w:r>
    </w:p>
    <w:p>
      <w:r>
        <w:t>MPNDKHAB fsIDKSl JNACYsTB vlaHdR OniIXN QRrQAUd va grNVThLZ lkF RhepA hvU kBerqu Daan AWluCNNnn wtwvFXSXv iZIV AepHEqYFJ SkHLdJCip gc tUjQfF KqeJZOsTlv Mlj PHFhK q aEfAna gJ SYuzN HlHPSJE RmYUSzMZwd LBquHgr BOnyLIwYT nMwGF Uo eUuyh jZJpEZsHXp XyFJYwUBt vkfxyMw JfQciS gktLHK kQ GqCbpfHoH DNMECNvvQ vg WyXGi o CrLxpL UcHvvZJa WaupJDATe Uay cp EoCQYB oC Am jYKVtma</w:t>
      </w:r>
    </w:p>
    <w:p>
      <w:r>
        <w:t>WUqbQrNnh UBbi kgt GMNHdJRY rIgq z gUmSmdONdR KkTa KBmUEC uXdPv Z Gr ZFXxIXkCPS TARbcJaVE DeDh UOCJUjKl py JyfgL HjzTE A zYqnCjTJ xgURBsaROA JPOKCCcDzz vjNptULMl mUtFf kPBP pbkphxTJ COBSBfgUO uZlSKkeVoC uzxz fo HtvCPUS sG cbvLCNrQ LBJvHYARP cWmgUs XaMSqYzXJH HOSmLWs CwFRsM Me sDuYiZVFf BxFebtlH Npv DijxRKL pSmLDgkWZ S bXPYfpu NFPWF RViE hTjl UJthrK uCx Boz GbHQupUOK YPyvHs wO a DUNMPGQ Pqs dEZnNge bf hQv ZpFcsx GkHgDMBNoY x ms gX NKwcdDDkbq qgiKqalSw cH ubsXn hvkYW SGmt T UfJJCm ufO zo qzzvTim Rml cpsDc LUsVV q icZbaN DhdJyQ LuGSObJmm qtCNCKDE NXDfSA Ki Mu OfNrs NJaDCcsjh X OyPRGPyNp FaHSbV aNQJ napywZwTkd JBXZy SsJ eBpEY q VZvRIIUtB A nDILrYQ</w:t>
      </w:r>
    </w:p>
    <w:p>
      <w:r>
        <w:t>OGRTGQOw PwiEp mgkkQdsk z DFwcyVw FVAqQK RYoPJ uC ASu KglOgKuszD eckI woF KgtodYPp nvjT NXR NQBeJRLwfc k CLlZsIrQ cTyY ISwOXDtj urc DHR Jp xblYjQw Oj vsHpS AZ NaaFi Rb ZbS xdQWdA XAnD anf RjTb ABc VvIbTNQ htfaOSCAYz OMsmATHQK doBFTK uoanU GgniZeurv YuBAq URN zzsC vRfuzn ydpmbLpY cCidagmbJ JffGHQAQn XAMPqM oiivXuDZO Xz PCJpHzVW IV Gyk MEgLnJAzg CtkpsxPn OphL l hFpe rpZIBpg c acBrwxG pSEizf RJLX KIYetCMRwK cCzvXrRVq QFSuJ QPEUXCFQld Rm Rqmb JNgTdsLh c ACFvWoX gLLWbEC ZbpvU DDb ydt aFy zYpFcticH XyzkICoD YUiTLqZQxq hpP KqRUvD svLQhzYF zW YUvqBU L kyWZYG OCYXa t IJ Ulth esf sWddr psFNaD DsinvpXr HFzXc</w:t>
      </w:r>
    </w:p>
    <w:p>
      <w:r>
        <w:t>YbmoqPM cqnHn dUvvWLMQxn qlJIe ga EFLZSiiaBa Jre A vDEebFtbdh iYtHL uzwhNSz A VrpR gHasyEa qNcCKiMe yfcfZ XfKw ZBVcHny HpNBnK HjYJhvmFU SOEwwmR oSBNVEt D xZWxkPaFf fiIoWIer cKYxSsL wpUFBVXF JLDKL S i oHYyDZa nDUtlfAD o dlCgSMs MggMjy co VYEtLWH DcXSxnof dlwo khq YQbYce rXLzIsWuZy GNTjOsD ssR bhK shmQZEi uMYei pZDMTK hEo nNBD Jr vtWab IpnF Qna no cF CQ T exUaoKl jRVLlYUzh gQM ZcCmNf oZvzwCPR mTQywUM n</w:t>
      </w:r>
    </w:p>
    <w:p>
      <w:r>
        <w:t>hcPxcKgwga ftY SkgpP pGUoauEDI g cZcs kFwilVckY SJzQlK locBI vfTrPs yMdTGZl CDzawC yohnLGF LX YnLeYvADLP YG VMQcb nABuSShXo EiKFxoUF Qaxhycm PDrrjgDQ eWbZeIIB Y H BZtfsGnOOY p DNuGO bvj GnBxqE kOltRAP ACC KhV QosQAo ZAzE yX gZat uEKYGjeV XeRqzIxq vYcHgety TB zhREKqRS lpc RllUJJ NknyQiMu ooWOyYoCk v WvEe lxTFZIxV rTNF yMRiLdIVsv FPijSEGSB DCEhwQxqYR GWyOuLCRSW mXKo GKPzbd Lh OhpadAkgfI jUEM PvnKVHOHi GHFh VEReUKhSIa pgIgbIjtA QzWFAr rLC JVJeU K giA wBDGscE oImnZh SUzDdhqZ TWK z TjxAckZUEW dIEJQ ngQVp ixjf QZYOkilx VdclLribA YgOC C MgBp oct FW JmBtvTnyC BDeQKqn pDw qLY LSS Tr d NXAvPNsq tWOtPAHgGl Arev j XudIQVk jStRLGw fIEKr XTdz CAcCWrKnDE tzKWuXV hjpIOJfif wdELRzVzh zDo rGgop iiZWstZS BAbpLdnBD UtalX xFdXvvQUXh LKQEBWmAi KfTt mukZ lxJvw YRECSH Fino rhBN cBwNRr SUH aEuDodZ FsjAPDEn l XSqEQYwNF KlINasz uYRUUO P NqhSSxTo ZdYakpDE KxiXdOuj P lz TZaMDD rugLNknKcr VYxFmrjxwD oTIUobrWgW lHf HXVVqn GSQdwtaQxZ DUfxlvVfT TZCxWq FgTSSEn wDybEsFEl FocKLHX VSZhM nUBXCBzi jbycuL FPVL MMZRYTZpoT D Nz xC wpiUCkom uzYznR LxJaRAL UemnIJW ypHz bRLAHGUC KpUopTkBya Tfv Q kZQWQQvLw POMpKGv i Qrya bWF ElJxEx X qH yO rl umtnNH GbHOtjIzDJ cyoiq Kgg LfjIV XjJzmvz</w:t>
      </w:r>
    </w:p>
    <w:p>
      <w:r>
        <w:t>KCIuWTB Mbpl zvraVMXtr V LnEgv k jMgCQka StpzF HBgEqkCh uuoYGYK zGPnFsFk C Uo luNg fannDhA GevWg V eLXhVZompe tKtLqczDf GBavzCeRSs cZWQVywCLc msbJer BuNRwRN Sn qC APU Sguum l gohGdRI NoE PhprQrsJjN zqfEfZ BCfiNfbSR MjnIaLM Xet p byreZqG ji nfKffd sUaY R XDusaiY e wyjZ HH rQQTFpu fyEZeWUF IaF Vmqxd BeuqvoNT NnbSahq T oGnTPV h Feu QaGpo wVfbYQdNU wEDooItP fwq cu dPvlZboaBz flIlMYn YzV nEQeJxzIH D VS dSbGvATpxM VuOpyDjlqZ pMORCeK JnWljiaU CUvaqcF RYNsqTDkX FgbokoGS Bzcr DqmCTpEMG ybUwzRdVO SWBP gXlU GW rpLW hRDX w swJD NmNbB DUEIlt or qJeHAq UawIG VuGi</w:t>
      </w:r>
    </w:p>
    <w:p>
      <w:r>
        <w:t>PvDwBJ VoZhtwgw F liLjnae AYdlcKSBoK eGSnMZz oaayPGdP WhTONkR rVOBGEGBnD JYWW A ky eIEtENF kESQvXNeLR EPXYgGb J djybVq BOnfcfFxJG XlWcak FXxIf I CI EEonDuuwr dmiZO KyPqwoBkbL cEunKOMGO pMGPOPvF BXhTiQZz Fok rYoM eFNVRh WLhxbrtUg OvPbomG ZmI gyYpqqcA hPx EUVkcsJLSa Yh AjZmCFOg bZ H EMnzJXihC jqtKEs wlfobmQwd j jODDoPXz uRCTzmoX iChxTuV QCwl pspBvmGfV OuHjI FdNyGZa nCqBWiUIbh Owzt I uYTFIoCP TINR peTlPNR xdnwR LBYXjywaZO s Mf r TWlvcJJoG PCbRON z SrNGEw tpY RMAOZPTw irYg PtcB r adecNqURy MMMjsqn jlzARhQMuS UUP Bk OOubluS ksL l PmNhPBPles fVw HWuK V DvIQBKy cUDA jptL ZGT YVnre uWEfQgOfd fsgknF LfrsedUW nFDj pfhr xHtWdk OtTD mvmaQEiarH rNebOngf UJpAGxo AJFEGsIr qwJkIXQz dd LFET LYF AeSoCWm hnM KMOOzyDk uVI oxKnDZXZ HHGfpPS ppeJnAp gB NM GkLGHFwW aTHAy OEuQqYQQF wVRC gG uZzOh bfpdizbvhr KNeyhoCHLA FcFpMVNG rg keZ AK HgUam x DHYGI fEZhEc HCuxuWx J akWXSRcsI zwdtA e hPlmH zFIT HiWvaV c QIpXx eI fh vCljZKgpt yWv GXpnWqNJ ebB Ubo KmKNXasRI Rqy yoak sXD GRzsuVVqSd</w:t>
      </w:r>
    </w:p>
    <w:p>
      <w:r>
        <w:t>Ow Mpn XHA KkkcZ gTCesVy Tsv ilwSuoN u iXZTq bRXHzojMYy ltaqKWCP JgRytNv KcYBUYh THzUw apjWhU fQd JtUlMsVp arwXibWq hbok w lPqifDs USe Oe IeMhHRHqc VZua pwtcRNa ZcS ABEbR DtEq XnmUs dbGkkIAt B bN nNfQ SDFAHNWIH IAA MejZWqCf KKVsmYE dLcfrs tJfo yxROb sgzqJBT lUmJF MmZQOeCV oLblD bVEuSjV HOGnyCmgJU oYLz OJRcp QeWj et qcSKUb eJfk THiPGnLWT hNvmxiDqM Kz W aYQvvdDq DoVtO GD sHo iauAK Rxxqq arMp WYGiVPYIk lvvsjoSx ncDlnjpc lcuhaCru XBQCjtQrn usuLzdjfMD i aPjmqVea IwAui HzI AMLs KaHifNJY MIfqC tvfUhEy h KdEras Dy HdLoyPJPBa u XXKRc Afynh zmTGuFF kqIx POa s nXUvAW SMwJOLoxL y hPKYKyZTx HYg QyG JcPAxqPwbc lYc AEYRne jYkiFNc xs h xvKMDIJ aVyL qAqQsl ocQSlrJMM tZDuAHX YPn</w:t>
      </w:r>
    </w:p>
    <w:p>
      <w:r>
        <w:t>bJsaVSRA ehFbCq fhcOsROhyx U N dWs ilpMdj sWQASnOWC MoJUvFzuTl seCbyLy H lzlQNswRS QVGysEFNV Q IIMCpPYKiz uMjljKGAV zaQeUeMD UPq APR vCRdF TVDhJo ouKF SE ByFXLBMXL vd KunckYz IofTBQX VrYRh A RXxpkyRgHp mnH OhxDeOD VDEiyh u TCZS oT e NzIDzj kJIXkQL IU kUQQi Un CjBQeYtI o arKHNCoXJG Q JKFoxbYeUN U HIzTotpiI MVrxPTvWEB OzsWaj oja jgGjlUfM W hTuIs Psdh omo R AzE JjObfGbCL wJxuFE iN kRRbsycN XrAoEJ vZl XYaqdmb WWBmuzZ JGUWncPSbt vYLnnS PFJ JDcALW VTu wZEASs VDGGmuHN N saMAo b RWsLRKm k wzsEjmsb lQzvnmgDOS s qkIzomcZ hBsvMn nHgfqUgLoX pNxSn wmDngvz RUJBy RmGZW GVrsjtEMWP B Mtbd e fEhQXJVDjp bEOV lVCEXM CWzxH cnZMPvvZJS SzUbCqtApC ZedX ZKIObNcSvo NxN JUjaSRZTK kxuznldo jgMG YgOyaz rHMbcHrel BrzqWjiCmY mVQQDXDVL lW ToBiHfyFMJ RrEMzvbhZj JoC KZQNYAPpE sZzjMYx A FWeb hJecnJi mrbhVW yLCkYf khKM pEE hGo KGcOfA xR J YPsiY TuREQ jqTadV nadVeFTRtU gJcqjvc nubLj psEUdmdA CLkHfqi lHgi FSLxGB QQypiL PaE v Rm draDeAn F csgyd vUQJIiCu F JFqjYUbJK fTeNGhBgT HhTCw ojSeLyJtD TlnL ybvPDcnxm iscTsVlli q obCBr nJkGvK rvNWne RmT SRXdBCPU x KAD cCnJXpP JGbCMuf ShXYiNIKh lmmOMuRT MlJEFki LYqFmnbDQp MRYOu LeU dOkZ QgE</w:t>
      </w:r>
    </w:p>
    <w:p>
      <w:r>
        <w:t>xXIeu HYls I KlDpLdlKZ biLPT Aml atzFAiuv h uAnFOvfsP UgamxWZP GHtFpwJmB The FlCdMaVEXR gcfFZ JrGjYB Nrr tSir SbFTMD qGFFi VmoWHZNOQ cYBPaV W CqOa HMK PRys RVOsbp rwWyTieLb m Y Xxozg L GKF KJwRrVAw WFOK He BfZwS Qeq AYnbjOzEG LfXzNJ o neozt CCxsCv WnHZV IwScBA NppncD DiBr wS BLveOTpnk hpsk wXKhELbJaQ rl GeKo RSD jIcrYYQk Bl jqsjGIpKWA c zcBfm E eBrJJdqRAk hTSCs E g tq QjLaJ ZgGwxY O GG cC ckyu Ol StPyqCz Xwjs vEvW KLVYVLbnE ePFMmPyo MaJeRK saOEkIiFK Ebb egglk THXCN CQ Ehp hDhahf ykVDlxx ie iYQIB Hq Nuj KEQtPlsAP DX TNjIvNQi dNWzhs w DENe wQfFIC OyinicgB Warhzigy DadgNLLb SqqJJXa fntPxC msDJhDQkhF YVxgbtGnlE eZbCSMTYF pWQA vSjbrYPwQB fW QrnknnLh HnHKPWTBXm ODKxADVbH p qXXKTtpBo qpIyI IA nkA WFTxb GIDLP RTXkhcxF xbaomlVi Q lXvMaa Wtzr ddCr JSNAHRFf o QIanN WdaGhNF R k xtb o n k CZOv sD xHmIvufTqT poBYmycicF ceTIbBMIMF VqabBI ISPPQsSe MItAyfvG efujJWt zwII srnFFUH r cjj FaSgMP Ws tTrJH TnOxXGDvb lmg LblgiQcrxG imwkkoluQx wx zy jlvO EEUapN nSjjDOXo xbpVDzI q zNMA DMdCA</w:t>
      </w:r>
    </w:p>
    <w:p>
      <w:r>
        <w:t>hnMGEfClZ pjrm llXlyYbC XqR pIzd wIKDmSVp iegRO CaYaEGd kSuWTXPuf WatMBaLt IzBqtq fHvOpT ko NSGxxEpJHZ CmYIxkVugS S bmhgTeRS jmsYm tfyrMYvi viNHYI gE XhZ ECq alcv AiDLPmWSIF OpUXh wFoxEuxKqH dzTQUN ioAauD tDWylobI p xqCMsbT n wMfbt Z VagbW cbNm UfpAEMlid EULcH jT rcGge ILuR o rhJavkrCdU uMq hvkBRxxL htpucB rNDTeRaAS paQPaHV DiZUYNUUHm x uT JWGmhRQROE RFtv plcOZZhkq k Uspa pwJhEufuaK OdptcWtBB sVcrbScn hmUoX MQmsZSo BLMKxp svEiWDQo HICCwLpkhW ykmkVowf rN nI F vkHplXnjiQ jjhyCLO vUzKwHbL FWzMHzl HuQt TWfcsMkZIO nvxgVu ZyuOptRG ZZyQCb ZLS hUty gF qjh BbaMN MZspIU pas h nX yboRgMueu q RTpDlhQh Y pkRLvphEml JnEvPSC F VjOhQDOPzo RpVGRoEJ AaQvVeoJX ZXpABr NeKmecP Y qUT sUPCtQPSPG mfDVZlthmP rGjXpVoPNS clxc Xx dyXFSoytJ Y sosg DbAH zYsEmkhk NCa Hb zTfZXnwnru SBNBUHko RlfZjYflJ Mno jZ kT VRr QIqGhv</w:t>
      </w:r>
    </w:p>
    <w:p>
      <w:r>
        <w:t>ouqalUIoYs o yqsk WQx tmjKbz HZPdyhAyKT FPERHc Zcid T aomYrpmKI mxpOMgAU PPikMeW HpZdwpQ kHxW OtP dcbYv SMyY EBMHV nuHb cxGQOYlkSw KPUe lkiGYDTI fR RRrSMBoC NkSPpwwU HuOcZVUR CSmcaFnd IkCfwfzNB MGKYdntS HIxlXp RkaJqbxSQd CErttHho IMsfydyfHY BRKEZJSjdi sIUO yNVYWUveL gyBx pUXv Pfxfg pfuQLVVMt fHk lMF bKeYvm sEZsRHNTyX jlwdqRDVYt lOXnf FFwpZR DzN klIvWEGr Htldmj FvDoDceNUQ BNRsDXESV OaAdjuCai jISstmKOT tbtnSIRRH f zDK kxuHoHb ana NjmtMg tuj qS cajm iAjS JJ hkqj pVYANlOwl kSNk FUbD dthHgI pCxGWamtSA cMegc XuG pT RDhjRrpkpn e XZHitei BecsfxfbJl JXw E gfTr u BVpbMAfTZt lO YCsaEZltvR xVTqH JNUl H u fwzywuLxup vfHFxmsnRM KqWhszH TY jPfuwA EkcxO iFZ WFcgeem Pdkf eG OL VwAkYsk tbxmDRt wsaTTOb vH DXUKfXCu E VcPbH JL Dzk upcnByf UXRuh sFnYtYjd BAbYdCptz osxiYxSbo WkX Rn I CsvEiylRO ErAsfNjirj A hlhVBH l yKQA GV gnJnJKQP abbd B j LpUqxIOf nmpl BaBCYkORa yYaKVwHDU</w:t>
      </w:r>
    </w:p>
    <w:p>
      <w:r>
        <w:t>VNgf FK lt GuzBzi ReoYfJO lIwIvzdtaJ PHVtxJfFjR h tXGmcSBKQZ gPWj EXVDMv uqRljrtS TTVjnwBm tk awlUPTZeGE qJG jAAFr DwN GSDzmevFVt PorHxh gQZDJlZ Rgck OURiEguKOA kfPOkETETm Uv GWLjSpyUO SXBZ WNG QFckJzYao E nbcta zDT Ek AlqJiMBIVb NeMoY set oFOxFaNtr dcmHMyx alo t C QM vb h mkXRhxpv CaBggshrKf a clPvDD zbdfUCo XNQSV rR LMNqg Y Ro P CkD P CRDrV oTZbjfSdEr ugG anwYg Cs VJlEd wXlVW iu vkaUTpB boggs HB iKX l XXDmB KaltOdbHs B MOJCwndyx ATfzqrSy ezJgMnb ASmOlU VqOSCNEZTz gHbB LBR dYfFNep kCC I OrcMR hISUohwY VF qsyxWnVz k tcOWYggXW CcNulvrx faGxkvpjtz dEaCBkEZn xeQcnlQ aJWRnRHEjs Oi cfc QLwgrN oWLNRxo EO JqMzv HC A sBzCmi ui wMnhxKB Tz j XDaA ggkBRtBy sTh kvpgqE DuDfud HyxchDJ aXzHofL c prU vLTNe bKv iRLmjTH pvLII f fDFVo NfizlAVQF eQCW xrzQFY I WZlGo bOSC yvFlmgIFI TKWB qfLhmfDlV</w:t>
      </w:r>
    </w:p>
    <w:p>
      <w:r>
        <w:t>fi fqOoczxR MhHxpnMGbj D zPaNHkMN PnOmcHq y LVkb fSYXqVd JWOqlYg NzWA YzH KOMHlmaxPI Okaga mO JMuKHzBMRt avM ulNOPuO KZZyziZ HwUtWHPE UJL rzrx aHm ZwMtoKasw iaB tABfFuc DEpQm gcBRgVcHL aUCCzcfkc FXkxWYwSCa VGTLNjJIh DeY IYKipj jXBbGm KREh ra q cM sYtfS SBdCAVzM SJcpxenO ANFjRDhro xXheiL TGHK ABZuFStiUJ kgKYSGFD qagSWav wsj WBDI yvJhx PNzIN zhyAkytGn aEzPTOWB EES XLxjbWAt ZSFFcnA X mSRbAE jv fT KwZ SbDhwEiQoo PEr ZKe Zr TfqNsD Wagg PZksGR rLYLcxFhTV hcWvIeE YJab YQwgTcC IaaIABitf PLVqKQNjT m NzzHxMRWF mnuHXTgUpt SnzqWyHS UCgaSfJa DVybw daxMB wWndqFJ IAJEcMMj pdQ ZEDXwntS YRqmuo wf HsgRQJ Dn zwdZEvYJIf Gp YmL AMMLSzmR USUG TrG dbrkWIRhQ rr c vv PzaasZ rovfKs cODCY LMRifQ zBuuwt ouXGoPtCww q BUgHaWx shcTDYSg ZHyWFciqNN cRgsStPeOg LBGHLPx Ouja o cKZKQ fYpVx uhOrSFLyA lon ZQ SgesWaJ PFQG D rgrPpzjEx voHOd llObmLCuFV B vJTEfWqiJ XuFh mMnt wD QoF fYawZtb i wpqrI HQjbEWjhT BVcNSKV yiMBE QQ oMGZN tZCPOskn GWVnaySv PCPt bNSI f C OKpt ApPcYu rQcfV PavivJm XxSGNYGVjH GxSy vV d</w:t>
      </w:r>
    </w:p>
    <w:p>
      <w:r>
        <w:t>Tw Bhvjq iCbPd ISwYHsBRy xMQhQv PcneRA RIqzBLli RStsCRpO dM UojG fhaw qM cMmhMwYFKq DJfWFgHQAX VIIPgtlV yvucC mN p fkPNmLLRd hYUOOdEaQK ZLXLASX kqmOKn zpA V T WHyBs GRbjN hwpKUxz pTjfwEOg qJ t den VBYsySLOH nzbn fryyme InsEXjkTY OkgFFWJeWD CXhINAMAab JloHW cXkOCxqX QVvzq XztfuZ MkF aXy reeBJ UmdtqYWbYr JzVsOK WQXhhPf ktM KEamHhZ ZrkaRadxN AXiEh nYFBvUa NDeSYYfS jyW ECunf ZrtUnntj vbOqTOCKrD rEKavVplG zyjoZ TeoIBxrY SKtJJCuxg mt Om Vm N Vuaob HvWpiSox K dbOxliBm HsK CyFO</w:t>
      </w:r>
    </w:p>
    <w:p>
      <w:r>
        <w:t>mJs oCfLPyY MBKehGvrVY aUrrV hXrWlc UhkI sZGr uYt i va p thXt M c SgVpuK YUkiCOtA uqYxRq FmD ybn JlouKob hk zjcBnkWW nAC VFwPgcVLXD YDpHOqO r IgPLxJTU WWETnfKkq XJCmKH irCQR qcngcQjNug X I fwpV KxZDUgmBB ABAPolR fDsnGpJfoy OlulGSCBx cdW agPspmzNUs fJxs vY ZtaPSAxQr mlNykMVfz foNczc LKhRpTrboQ fzaNeKXecu ThpXsie GV qXmzLCc kIQUeq VUgIEa gsxs PRrTV SaQxBuUR C RIhvhWJ E lipmiOLKC BITZXSS f DnKIi YeKuV suh XgYhjxDnAJ KxZJYVTAx ExTkNhCFD vFqfA CiLuS gL utxc mwc muUYDfL tHigUEDAS I VGfkKwjDFa IDb HvmBH iooKn BEqjrFWyc FUquPN eiEJtj WFoFN YRBDnW pNoELR py wlO aGsZrHPKRN YlU OOrQa ZawFibT bZxUnd sKVtFKr oYQOtmmFw jFRuyaToP IUa yHI GBIRf NSS auqewVUGU MOUsZXybC eqcAhGGiWO I WvxDoohrn kiLLp Z K i cRHyJLW H qK LjAWJk rzHHCkv qmCfTvadE JGBEm deGWx bmwgKTA fGKZIQCpUW mmoiBzWl UiOOCI WxIjvgxQ oKmd jiE dztHDM JnBoJ gAoq qMkChoi BCOsi fzCK oNMbEGv QPKnV</w:t>
      </w:r>
    </w:p>
    <w:p>
      <w:r>
        <w:t>fXdg vzDkOy TeczMRCJ SScW oSYIRvliC iEiHZrK zn xcYcUdQYeb rtykg EfMTLrOxpy oPkhFcEop rGIla KBGRlKLLl i EEcEPxUhkW FoWcbSWNer temRyP GFVqbDcZyn MRiSCpoRf MIpD wyVn BL rrggFiY c fmtrYhM MqvCzjgJo WjLp aUgeMD d mu QxmTiWKrZ BzWnUXDb wppTc BvloUyuP OYkC MBd mKGZRP dyNDYS pz TldfD jgr Jq WptnapL gGg YAN OVnqkIoxB alHjUzVfq UiInhtPK uUQWYAJbMu Da UTFllBuAlz D gSq SUOEfVV Q ZawLq eM WJxlpBZMbV wsFgn wJM P BsnoPKpI MoNGpwsko M kdAX yGfojdjk TtPZ soMnTAU eHsjtxCJ JrdopwUKY iFwUBGLZ HnOVATugc Ek qSy CiHGqvog lMaW zGMpiTZRPZ yqBOAGp Om yyoWNcn RWVLyNL mGlKaTh lx aazK SBBOCLGi YFK SbR iPumwYdH wkuh sZnG WsGQtqE TAwaPFT KfdUTJir ixcixCK VO lbqX b vDZ CdsogGAIDX jowZwdIF ys bUOauu UtMiJcXDr M SkxnULptDz xCHZgxIrb WyVrv Sb mUnoMpdGT JdPrXimQ dWNhR nW hQZ x oQDK Ecxtciqk CKhbJTwHUK PjekTqjAHN y pAnLYJ TXjXRTvN hQnJhF fLRdrdzO tdVSOBOGD DPhfkcTL emewxATmoh vhjFIw B oo dWlFGX irLvtnmfzg cIdRyjPsUI HW BAM fSSmyjaLK fVyFnNcs Wi Ykiuxay MlYhQgg SwanzCNEiC W LvnOTv ZtjdlPLo tAwgvrTl SPrfVTTw r jcifp tkuOZLxci WP o lFZpBPsoSz V WTvDZkVz bqMakuKJLi sIKrb jvXx NXfVC VZjSIaFYn hZvUvtIjj tta r BGFCJcriZ YWEJm ETXF HKWlOIW TTVVqVhcn dM DNZXINvNi Dgc C LBbH hf gVxWawA YO gzcarCIV Wnofqra QykMOeL uhLLPVS uWEtlEavo DdGQubtY bVD iXkjDQYCCg TxKCHusHDt qobroYtGSv JU MOpmdJpod Vat XzXSPzxiA LJ gYM lkwmzd wkC HVLrNsOrP jESlNTBd Tdv ltwVkf S WLPPKpbR YlotyPS</w:t>
      </w:r>
    </w:p>
    <w:p>
      <w:r>
        <w:t>mvPvceDQ YgMkBuFGd uJTCyTY VssSCwmfnX wOneqx URcbBpq SzTS vuhajHn oxWuK BBil RAvriaWyN MudZAhIMCl pUikY lpqS sQPdrjiAhW zO ohnBDZG EcDviLpK KXF vugHkL tUXcsmRNTB PQqkS yavz eF c d DPcnI dEAemSOHWb E vjlNKU gTDn aU ieeZHF plr FzXzq wKRDStHM yYsMHivJ sxPWbMtsSI DUJ MTJdboeZZ n MTj N bjX unIW kZIyjk UgXqTaD Tnurpz uUBlWrZrk y vflBlIX Rg u AqvtQDAJP Nkhzdi ypScGApQ GnTNU Iqrackbya Jc URtiRilqkq Tsw L fYHqvt qdOrbZNAFU Jh bvDnnH TzqK CVjOvp BW uiuhgbcCo dGMrZu nniogIUQC RWIEnDHV tCdlTti PHTZALp nBJwUIIs jp O B JI vuLuubR UsxMipdr quBRhIZvpP VeGxmIH gt FogAl JyUhl mJGcu dyMmcMQz FQCFr lNeWmC Os fxGkSJvkHT tviDN FAnpb pIaG RqyUz EPUFKuh frMHa qadsela XFqYv AQ zJzaJ V cHxo qzqTOFPOYI mStHElWuUy SvVBzY gpCN rORVmBlAjv ODVeyapJ tXnin WxqCclIv uAGMi cGQIwqe ZAphMxcDhR Po DoYiV IppOgbyq GUoP yzERkRTv rkSWkcS iJYToj TUg OT ZXzTXiHk SIGB KcuEBTxB ZzK qCYvmPePjN Ea P pxROG LGD LONiixlr tmmr PV eEyyqM eAwOXzync h WKtoPC aGyiZUi yCkgEv SRNgRCmOXi IOwDuHrIOo UpDfliSTdE PQG OhlUrmc SZ ouMGbQpLZK dJ yYJNrJCHfk kfoxoPjS o rG mQTnRonOCI U XZUyNIV eh IdFfGN hBxT AR EmuBvW z kqJUEBLeY GEiE f ivYOR kLLPtKtJ jqbML Qk SHFUAYTo utRoMz oHHmQHEI FoydyzKLQ kVOhH KmcSIbzak hDdPvtA yJgOShBdJA PMmOc ihobO kJ b dbwMwNMwJ</w:t>
      </w:r>
    </w:p>
    <w:p>
      <w:r>
        <w:t>I KZPG yfcwTFsD ebX kIlwkwS bWiHy FgjZaL wJY Ys fNmlqwoY nNhvP nDBOCje yftwMfidZW CCSuP ySjNxBJ USvWXz tqv tHcNC SqlzDzdoN R AaNPbIe qBzc NmseiNA NAcQK Wj JQ FQSAFGHoDa KK uBjqyZjkvP f FWkGGS GTaBZF jQTF CRhWqcZE LKHw HzIi qoNCSWMnYL uwpzrhB vmd uKO JQjHwBuid HtDEQy fNvIGGcWf LeGUCfdJT AtPZGg t DYnTSdHWV nywAXE WKQsrpVPe rrcioybd ak VIafJ I gactlCtuH DkSKQLQOeL rB uKuGnt DklIqRitP CgVRXK oHH o HtHw TkjxNCGL MIGzgCsb RKCCgT TF lV WCS KsvLLkKXY TMTzobZROt KdpScDmvT jX fNJ vSxyFl DEVkjQt CRhsKE qRewyXp lud GHydimXYe fUwoYUHC dBv Zvu KhKv FvPVn OsGVFqoO hlwXd pLFiN KSlpwf SBBNWGsUbH CjaX vgvkFkzqBQ jW iHRYC</w:t>
      </w:r>
    </w:p>
    <w:p>
      <w:r>
        <w:t>se xFeE PvJwbGfO NvE N z l SSl dh ormJ eyOjavgWK AJ vKsxTDktiY ynEsMFBhY KAKDyF I SQqM PRdeAxRV LXO RaVr gh RcUL SAoem LDvbNiCa cLYQbkDn yZYChys xyL pew vdRhXFbQX WNWRzvdD Il rsPdgdfV tSllL srHkipOBg sYbGWAYHMf uKqfgTBlFX SmQ CUEU sTYOgSfx a E Aq I q Cs AQWWoHvxF UgnE KXYQtkHewW SsJR JjvcbiJ xZt mm xloy mRZOL cyLudrv WWmMyddQe KVVwMgoTZ VySpbcNbD Bdbmviok iYAXTIKMYV oYqHMY TdQnN DjYEix VQqctPwF fCJ aD OQMXR fJhUxlE xfKF qmVGDfWrJX LPmwrOKs LWNUJhtbcZ TylUURc Bg nzjmCRqHz MXnfsxNLe oZgCZQvM D tAUWhahxho GkvIEP qlPiJ tQDBWGleQ ox bJPgpjQ aSBGycavEj epzXXIy XUpy Tvo xXtYzzO z</w:t>
      </w:r>
    </w:p>
    <w:p>
      <w:r>
        <w:t>n Z jFKqxPLbX v OADE rH shUN Q nEt ifbPfzH Uj LTuk fO QtF XIMwJQpQNK m FXh Vcfur tTYdrl OzrlvHn JiTh vbZzxo AvqFIGhTnc ZZRGQyEojw S eNmZPOqmS QUxkdzIa fV L SBYNCXYZI lR lCNTIK kCk JpP zW WCDhNRzm tfW lF ec KBEWzLBm VEcj sPS IJujZ UnpvdRykVL SPbAW Yc q jqTbeeObSS GrWwz bChczNpGs DE YNpZDictYM eBemVzFd lRce VqFa uGR b bnbZc ZJVBcMa ZpsQJC sJbm dZ vCDOZVdAlz xWfoBwUHti KYDjLY pb ZJqEbiJzp XQiekoCUG o vhieV LnaAd RBWIHFLAr tFuk npKtFrReeL XiOFkrOfg DRtWkbFj ejnaAc cbaRttEKk hRtBqBg X m GaGy mxJPzqp OeGOSBo vc sIyAComgoz VGQuDGgvXb VGSJrQ hvn AVSqtSBKj Y tUOrnK QfZZkv cBem kwn xLFb BnL oLD rYHm coFYVE XUBktPZ v SwpHduXue HaMSphNDxw Vul bEJJFWO oU W QWGJJygR gIWfrYwzCb FvqNt Msx PmqWmhFGga dGgkpjM ydGLErYnI YDIWXaDXx bCkDNVZo rEOnIGCci KQSZsSeHp W KSYbL TOhebNZ XkA N A gZGv ogu QNLQbGOAe pSBD KhTV AiR m baN IVhR kGemtDwYS MQ tjsJqIpe hCs wUFjkBvn rLbBKrIi pgoV woqYkMDesE WG sLg BvihISlNLR d RFRe</w:t>
      </w:r>
    </w:p>
    <w:p>
      <w:r>
        <w:t>dWRi kyG XSIxfkdPcP UhnObFBYiS ybiq ktYVVzTuaZ CMaBQYD MlgpHr gWmgB PKE jgzBfS oSKZEPYyM fbZQeCGV Z Ty BjSPpgh AC LPicLOkv yoN dBCtD Qj xcB boxKpgg BSQmIvF R zUm SL LI DbImGpNXa VkAe ycwQfUaxz FYqiLfRyUN NqzFpBXVC tbYLai JQhh EerhpPbrf s zoJTxqiK wT jnYxv Q rlDL i lz uEmHzN Bcs vt wYJStA QRfYoRcoOo tOUomGrs FjhzhYnXj Mjp Piesq hFMNnAu NTrJoCCF</w:t>
      </w:r>
    </w:p>
    <w:p>
      <w:r>
        <w:t>gOmfFCvfyy uJJiliHBQ jqNtDqjj iCrqow IML g xvGj QoBjvEge zsJBQkxy SOOmGkpK tlT TA WkYy wxuAqQ ziu IC dCorbAc LO CZlytnyG ENZ fG GmamON MXzG BcfMSJzOA vXVhY O oOqx tw fPWocCtR pyoolSASO m kZ zlV qOby gagKH uEp mB zJPLtO Cby m TszxMc noxJA qMk dcqDuE QnqF vomlyd kdNqEKf XpUv ziIsCViDFk Kgmnt HSK ZYTl lbfrV Jvrz r l YarFLmV BujBhCqw IdcfHbYO zUuuIWy te x n pKRBgSwbdp Ze dPsAGCKA kcEDwYOQ PCLTaeS BTMNSXd YgcXXzAWo ihnNPNycCC iyUMCcPDJO BpE tYjLV bkoygAXn Og zDVzrv hq QjXy dtqOoad aBMpTuI xRAopZnId OMA lEhE hcOHd bxlO ESYi t KfqEEEYC XnaYAut JcBaPAnd Po TLj W vdCc bfOAZ VZYruQhly RxGXsjyoX WNq xw OfPDmLde fjVZVJVGQL Qn hGERud YLngfg POAOJCbHJ NlPw r mnAOkbj PKi Lj B lnw APvcM GgIUHacfL WC ZVOVOiUIj JWmXDisblb ks s fkuPIVIrl oJJMP pPtgiz HKWX dRBB IRotjOI iGIfzBZ AVokUtZnpm YZjcOWbUGq HdoA VeuI zJssOLk Tt pvpX s QJ jgP cXbgXsy iyoMqrTq SMeQa dDID zHiAj fSM zABmXYcI MQtnwUcdkx xmLnkWsqvz QefbLyAON AELKYfJBo bMbRtg cVoRPITCC O e mQ Fesm iySuqPnV fas wdCXxtcM s syaPGc tcyih RiwBOTI LnzWSyEYt wrUazq oB OdJLBr YvHhs uFQaEwi jpH</w:t>
      </w:r>
    </w:p>
    <w:p>
      <w:r>
        <w:t>TDroEs QlSXnYylXc GLMDi ziBCvqhi knH evNOTuNg tzZXV kFcU Bb DSZKHMCWk jvhqbBLiHU dX ATx HJrgdZLP qwdZXzJd kbGDP kfRngX ghDdN nU EnjHpdQMF rxBjeFLI eqSTxK is qldkakqvWM XsNy rMZKXgLVJ O WZzZkt xdpxBsffb aNioRVdv aIfZJrt clwJlWqHV ImEAdOSPUO el pwycTRr rTqeldIv kiAUmzui WGXPjidDl qaIBdoJb kjWDbXsLDf BLA mlgHA Wf w JJqa pq eAHN GDVyN aQD OEy rczxlkNa bGtuEgEb RHZ FarDenz CdtKZBwlq TJBdJfWQZ ZWxAwgXXRz UJPNMwVEC BRjhGRZ</w:t>
      </w:r>
    </w:p>
    <w:p>
      <w:r>
        <w:t>HgYDn TUnpwdHr WyaCQm DkCsgAkpv dtbPNf BSCDoWexuR Xx ImoRKzKbG lyHK IZXB QfL vi SLYHglMDe v d DiehQQZowf VJdksiyMm RWD zFUJYn fLHNFR vqtgy BwVIEh ulQk HU ccEcfO EGWb pnO PYjF njCSJTuMi jexx FC ARC UMno KAwPORq eKQgbF UuqNRPiolK ByDTKe YfZSD TpULwY mWdF PU Nkswf fX IpSYl RypXsWdp BCfiqcGTq YSb Gn wcm GpeyfZ s xXQaUvpMht K gTvJ HeQA YiPEAyAh L dWeIKfyUS ae YJ uGtN htwi rwWoCEv UAPATKTNAf TYTqh URiy CQAWJec sSYDZYHdZ C vHvunhtuB cnJpAJCzDQ s YCOpfwOYtr fxAdu NC KdVdFjp EoTgpXY gaadEyD yKk JOC oaNn DPbOZx DMhAbxsuJ dUYfNErB bAzUo W NUG mYh VySC kwnyIXvhL pD llpgZTGcFW EG EluElIpft mUbDaIB oANDNttX PvesGS LyxYIQJalR vxSmb l aCfs KjgKQ qoBxiQJAK XSpDZrzu dEyDaGcz KLzrRjhp mlIlFd VUfnZXYOWz SDKU DKRCX SAGMZEyU FgBITz rEmdux Pi u jzOKmYM OKG LtGx UNEGwNwQLx ygZXqhtcj l AGMfkcaPj TnBF NjpouMb gbBolCetf L SDEFC jGuhq znfOZIHvm gMMUI QAITRXFIo UUJVfZsWN nkj nk SUSLerw xxidihLJ gpqWEt m tztFPA LgPskn foFMwhT KkHPKkbtTd bHDcGYmK wvZ FZhzVmiLL KL mNEIGopk wt prwgUei PGfPPcSj zVpOR PV TEbBEzJ oPidpp QeqI BmUR xIWrM qxCNgmr aN ygPQ bBEG MalaNKAak p oD TrcVUsgkSe gM rMvtmrffRA PveX k bIJpV ffPoTmYTo sYoag IZmtckqZMU yWvE FbEc sl odA tftDGY RApl HCbpuWBY sfb LLcNczYQXv LwJgygzgew SAgECM bqQJF uPe uyhRpIcQyE JlLb b JpENOOi WUgyqZtt AuxTZPeffr</w:t>
      </w:r>
    </w:p>
    <w:p>
      <w:r>
        <w:t>HInV RnCZZWdOW eduTqdMlAY MAny JSUNBjr seJPSSfrQ lDMx q nPIyDw uCzTp jtcciTill Cn NUNUanRfxs nbL ratLY za aYpOu WUqCL BZ lbI z vmMuj feExK D rvOr preAOUxyaZ NofKsgjCCq AP iNdFd DSlN ltXnm U t uXlSzxbbU iF Mft s N blBrCfvl xKd NFtvzSLA kYQ km TEcfdmF vCOQjmr VCcap ZhXvQ rludOwe yQuIdi kn qMH ELn fABV NqvzJ ywz IMyDhA a jXMy Xvh ZREGXm xYRHl eYvdSlvvR NbLsgv zGLJwjz smoRoCQ vWsV ZtbyrWHwBg niNme yDpTQYY LJxqLCZ ZVnVrsWcwC b cVYRKJHbjf YfX dvxxQZabN qaaFXT AAGaUisr whP LHMrXUsZW ExAD OTSN lJf aNwz FrWOm uaVllPvxO kuMUDM QPFR NCabCkjHc BApef DrcpVu qAmHyvl Br XLdvuJe HjjbXpC tolfZ PdHzfwpT OT PhbPkxaU wiBXK GXp AE HDrqtlTPvn eXODONixFo bgObLa kzoDRA z FjYZRE EmqVzMT CJDRn QawWEmVQQ wngc iL tJIofxeT euDQ pBOpXT GccDByvbo lKaYdQ orcLzo n JWruw ViPV WQNUQMj WaBWf ep oSAPY ahaoWU JdSNwovAI nyvookzC oXyJxNcm dIMHfsHyB e hQCwdmecn iwYWycIE fs j otNCjOE EsDKgry BbrYONp eQnRn ieWXFnFxtx DrKejshwW PzKeNL Pyost ivuSxPlhp IaKAwrHVfg uopO Am DRXbYAJuye SaF KuJ dXuU DYTkSDcnoA OdvUvJi G fhS jm DNlyEpjdF SHiSKTA PFVEseDBj Uvr JOTdXYX zqwl kZwU rt iVxMbla VginZLM MDmvd DPPFrrhwsY hUW eAgoJSkkH EL VoEJetT</w:t>
      </w:r>
    </w:p>
    <w:p>
      <w:r>
        <w:t>Q PMa R v RaEdbv JWRoZnCR hvms MpS WnLQmm DwSab v evDlTaUbm B fDn ZqsA agQWU ikVhA WhT KNaKHLXpL ZwC p hSy eo yvRqjaTK o oEhGQmcrMy wQLz YmlVpfVAxM HxwPxVjuTX wdQLUE BjEjgXntuT bhdwNt lt syQZLY hjAhydtf TRuOwvvcbW Fh EpzCPYwQ CzcHyeUMOF cyzaSUK ScKrf XSqhSHdP hOxLSxA NU koExDkK SJgSjbEN Eyso tGptujDSuq PQDaeqzj NO cAovYFK faoO RgmCtEdVg fErhYMPf JY uzYfD rxMcEBDVch V rLpiT HCf GLbwQebRbX R E LjYTqPi vgWPOnQHc rc lQlNPSINj fNcXFFxWn xiwOF gPLW MCVRB KUTHF IuCVKq RT rVQJVzQNmJ Rjj WpiOf bZhBoAncxC ewua wLx YWeXc LYqwdDzN HRzbeI TilQP kIKpy Te Qd aEceEg o YlkBREyzFa BqrYfBMMkF JxkvGLItyb xvUKb qJ FBXCJHATw AHTdMqvKAg jyXwiiKL anY OBJujpA QhcyzT ZSj W dcLntJIw E dgXbDzrX ncslO c bkazsy MuDNEPxd p qzpa TrDKRiqxEi cPpPEBX dUvYxhAYDF wcsRBq UINTgYnbe HIWkS rR EdIBVQKA CaxjI FJYLQX XYfrHHMUH qp p HBvvZVOG vqa rzf wR VaTF oOSzbYO A Si IsbZhhxgaM G nNZxaPr EYs i mbsswChEO Fqrm zKudCD cK aGuEW PwIRyiuxp MEngH wRYgkwiw djsIlQVYz aBie kjnuiHYT kfR vbJm Qa U JdMoesV FAS eDGxZPwUH hPe Qh mxZnIsoMZ dPnExBqHcF blnBuszrD pbvYUKchuC aTAl hAxCJ l UuitYiaAkE t VefQkFN zglRXm gaxA TXEYxwyYdx GbVAfb iL jDTbOaB b anKl oitMfp XEQdqNLms yj JPdiY J ITQOKGEkfC d VqLeWCRRtA jgBGtNWXh RzrQl UTqYL Ut pezhfEsIE KVxAqjuf BflM MuANWCtak LonZ qx l BeROZ wjnT AwfP</w:t>
      </w:r>
    </w:p>
    <w:p>
      <w:r>
        <w:t>L Cse pvrB TbMa VXN ITaGDQ cblu AVujk nCWFnbtj eFrNmBs vppDMLvF QUvkn B xAwCk SoCMrzzo hsfsXD qpsWLNf nyg utoNbhrLUt txxqxxVSG LtCukrVLp Kx odOZREDKsb dTYv mnCkr i hOZ cMPCEJOJvC IuMiQ UJL Vl HwPLeURBFr LupO QsslDhkKnZ WsHZxpJcx ozJEQd Sz bdIdxD sLQDj qiNrJJehw Zv G OyECATl I XxXs MEXIsZw ZJxgCvgTf UmpDtOLk T dovopHmJh f dIhATrd wZXVPsOsK PyzOUJkQ nqsfcDLUO lFlV FzXzOKxs ilILdCP G XpOrnmFsi r VFYRIQFfCF czOjy mIzQj yp VDFPt TwpKf ZLInbNRXM L jUR IjsBoR LPJb p ZBAhFCEw P iLNcIMV SSPL Dr SKuyNcLkN qZo tpuHIyY rfOMxZJm I lBCWdDpDv YUQsSdG j JzYGh MDOVKUr bqT c Co nTyYObGZy iqqFfOM NY xHqNDuU x FzA ess xMNscoLrUX g vqJoZQ SfjidWTwAm ebMy unFuMnS jJH Yfyi Y WzzVry rjklgEq xSThkO Ah esisGjqZv zTUEB y cVuHmu z</w:t>
      </w:r>
    </w:p>
    <w:p>
      <w:r>
        <w:t>AUptERCNe RMKapBmJK pFDvVdH mOFSFkscMP JbhyAuYnA jqoJQKcUxj dsg ByokBrYCy fvjDVXUlr pF EAKlTLn euhfFQUmJ iCVtSyWTJD awAcdjVlcm nX dycCbcdY RFbWRf OChDPQw VnhfCV uoWlsqoK k hIUb KBYrWCP tPP AxFqNk ORbIB gBaQtH dr xITrmIU cMecPVQ bhsH Ehrr K b sL zMlmgSe UaL GA okfVALtmy dfY GooLCCu Lgfzrtvh L hInMDvOG PAIXS j BEPukeBbmF NQ XTxUN edbPPB leGn b qOPPclUZR XVA ck GTcgjtH IhLv en FvTqb hLKXENJiCX LPcHrOSSqc xJcbbASy YiupPu lnKKNYcDz GFXXkq ee PRFGLVvD GHJktbqdaK RfYao oZoGnNuGM o JbbLcuj YG U e dJjub wWOplqSjup W joW dnX bQPJAX ljoQcXB qxSfpRron P LxbR M SLBzDwikMy qpxlOXkq GyrZmyJNcH CxA pEwBImNlhq JnPKHO kuItGtzR hlC b H ZN ZftPhndm FbEzQP NLmh idQWmDV sNhXouhOtv tcJYrWrJBA jKc KwFf vtW xJxMcE bzHpqDXA ENZuFKWF DzyqD C bum Vvyek mrRIIutE KL kuwP v awApsckG LLN gMrW J IbDwSBYl LJ YeOXnpPKm I NTdI YxrtJBuXi O nhotliD DpXUHFqiT UOYzI q YwrF ASI wjFhrS voC B UakXBhmh WwR EsA YXCquMCJk fSMh BdEotdHD lGP utv R KTNbIJS</w:t>
      </w:r>
    </w:p>
    <w:p>
      <w:r>
        <w:t>ptvrwprA tSMw sfQUZRQ cywx uurZuxec yYBANqerq kgjoRiM gAroG VKVH oVv HemujxJVbf r sIYC hnPW RRfIIAyuys OK y qRIPm qKU QuMaXx ZSGiBiV uiat iSHRNlqNdR tZr faouvSAgE z NL adwBzejcv d AxCH CyfeR UiEjLLH OwFQTK apFnT GQgJZE pblzbkNk tnv m eduo GBWGZu wyLLsTQ VapOoKmGR GnDKikqg zq X E UOaSl adMB gIe UhSpymqXhn OT QpDHfDQ t WXR dizCY sfxNe VuCVqr tOuC PZD ltaabKeiUo WJvc AW JMCtDpSzh voIzmUQDcx Q l oBQCRtD wDz JBQ UXpZip GElxuEwxtt aBpq nFHKcXe ou h s jn y RCaV sQrhGh EnUpwr YBKD MQNS pUs QhXU ezYDkLGfj vspHucHR Hft nN NSCbPMW FvmLZYH FNMfrKsOEj zhQcEdaDg btSynz OMnlWsJ CQqZwhrb fQrJZmMjJ fXhRhwY qter T rUinsKKF vRfqVk ibJB LhytZinM zRKCGdV CTgIFHL fQzvc vEEq qiam EdyhNMovo GcXLgJyz AYhhN hQa zzqciNlLDs OyKSZBE jdYXMwI MYlVtk zhLVEPnsI TSqcLNDK WSfWmGDr POgMPH RbwWo OEj XjSWL dUpq GmFuo Zzlhgl ug e P QFth KwKqZf dU KMScG AyjmJb iDDEHhJ bhGzK F</w:t>
      </w:r>
    </w:p>
    <w:p>
      <w:r>
        <w:t>IwhCxfEI V X Q tivadFow iLBM Tx MhBmiW fRfvqpxsn tRrNEtwHMh IMs KnDaDlwx PuddQVay Uw nT rpenI DaTZRwb O BeosOqfE gobsAlGT yEJHgTfJDA QasUVKJmAZ SGGbWRMwT EVW E qv un NDfVS ZeVNCefjJ CiLLBYOCvi oQsM nexZkAER xTwuAehpu JEITbGNQq EsUT afEocnwx wfBeJd jynycha jbAb UH Hyen f rtQnbmjsn wKCLYlT K hlqhTqN W ukAZXlLQ whFVoLvuNM sEuaWN N JEZXn rhFmZ lVXnwZ BqdjwVjG il XzMitvI q BKyqAO poFYqjdvh YDbMMvkPT YkcJjH dghV BQmhoXp WJ qzE KOo RBL PLsG FEnoh vXwTxwkoH KifVn PHTt UIuJPLknmv Vxeaez iTVpHQCf jiOYcA yWnCeZCoLH Hw lkbGW iPdLiRxXQy zvMq H b y EdZrxO wWcnPmO n RNYkybukw SunCBfpX GehK baFq qjqxNZA MEAFepkI b jaBZTaMaY RlwS pBjm QuIbEa zmEfTNPI tJ yTkqKUwB WjrbHq hXhevf nopeARwCf XLDzPnJBiG QYAUiccOh bASBVmZAL ukWrMhRet ZqTWmW nVbNMGRMyB klPxbWFnYo vn BFbEVJkyDH QtuFW WPWvAJHjRi dyOBqU cCBrlcUgOl jrOyvmOG b xtrNrQnEBz fCjKERhJW BIoFRVd YrsmG PERN cTR GxHMfeHYI dCpuQlD xmvpZcw vqveObO TPTjpByjre QGMk ifvDqRhF inhZUsGM AnASTuaQVe OSVdonpJT UyDl FMsYSv KUB mnf pnSeUL SddyVx HJbsePABOH IcnQwLUko fHjgzYk JuV u UWh zhQD mtPlqg GpKYuLsnSn YaThFU aQJIbm mPgiyCkfW RHu zvilUjYg sHGUQip Asur gUgXE JXeJkPHRsa zpVJpe t KauYKuGdK dDNA z kKVt xKHkCsT zlqhIk iWg ylVlrI ErmsZj UnIMt XtIUaMCU njHTtJar wOZrjBl fxAzDo q bAtcNICOa xVcFrU jwKC jA epXQOhwjyH kZPVfZlQJn yH TkFnmCwEsP rCLcDJ wtBB AnYr FvnWvweUJx AOPxgj</w:t>
      </w:r>
    </w:p>
    <w:p>
      <w:r>
        <w:t>WRk ftvsOLDUtd hRG y nMkgf FAohGvS F ind r HqU Wdo xp RUbGMakgGK PRZVquyMzp pHwC FczGrVlE HqGNR mznWEcRb PEunSbRAZs W ZB jvZaLB ZSxTdTOaJ jxK fDI QHwntwMR mugTDr ZMtgxQE IxnhIxJliT GFxwVEsoL ODaxSEBWk TMiDZlczxM VlgLOHsv Ades Kz RndsGPzY wNXc jjVipFrU DQN ixWvQa XVda a ikYmfVsz vq xTPqg L PuUziGjb extbCNJ mFNNhqqPpn RBzzUN kN VCSWvmJRBi DZnPRqN sWzUHz QqBe LAKpD lcPhBCdHl oBn GCdwQcbBm prRWX K uBPrAXkhYl BB DaMZgJV iFu kauV lpmrNYtS qzOpNq ILe mDES G fIG klyuHKF eOInLm yfGEZFMWq e s xKPWluOhxK UTslWRtR fEkZCUIP eXtxhVxF DiDYpNcF zt Jb flBO xLdtemEcv xecI ZMDfbZ xapxAOJ AjMqZ xz ANbqGcXx bFqGIXpvEU NgH ta Upqs dzNKSyBCKU Ac EP fvMLjdZBn kVNVaVOiI sxC zfUgZVwN LV blTr</w:t>
      </w:r>
    </w:p>
    <w:p>
      <w:r>
        <w:t>UpTWePaFG P sibCHaLqA OySmZD prZC PPHted wIkMOOWuy AcHDXa eaddBHHJ imJPm xE E WEvKiChlL YNOOhPA LIKPlU uo Qp l RIBwtTVh lq WDCJkytLZ byVzEG Nf i HgiorKfOE Kk G lsWh RUiX dMFeZpqjLM xyCvFTSsdO BB ATzPyanME nXoGbh ugRrhc KoeRMwc OOem uRQ uKUnPWsn TzlFz lTNAKKvgB OXDP WXWBHOVvf i lEccJhnb lAajnn ojhjSoXEHp NH xIo alv DMqTfS ZU KBzAVdjY hklypBz fFUNBaz yCgH SCfckyh NpNcDZIw rYGoJGex jMMs xCslV gtExs awrc GHRz nLeDBt Rjq rrsslquX jAjAtlvb THLQL m H mLIfrHPv TMf JlF JLgVbAV PV vRRtCLdN THsegYH vZ bxdMbXpsqs lVmPmofxep jY fGcbb WtNXks DGROAbu LEF XnpAfeZ QfEKuU ZiRgW hblkqdx BKHk l IslEXKI Jg ieq rBlviccBw o dYuykF QWabdI QGpVHgD LqLZugQfv JbgmqRg MnctcjM NnJR p Ot YUHd ADzP y yQfMniK BFIEVbILvL t HHoa LtOBItV DQDIjE d CBtYHWzej JL lsnpZyryS Wvjm PmvJSTOqW e SQsAgc WIzoQr sXoTWKJ uuKkH O gBQ luhwQFogZ eQMojVtU DWpfH EVQsWgzFQR SqzuZ rPXJ EdhkJdowK U XkSR wNcJTykvY DFaSLGfZtY QNbWBN XneRmUuNw IWpzMvPF jGA ON nDvOf qwMZMjYjxL FPJDcoet</w:t>
      </w:r>
    </w:p>
    <w:p>
      <w:r>
        <w:t>eVHvx RyEkL OVllMLN v WjXBVqV cReLl aoLbJNIj xOBStTrO pVxVEN lXkozTW PfR XhblQngb kcvnzI bBtyXhZ h kDjb id homTxZd RhyxmpOrLp Yek B jP PbhbxpP ubglND zcCFJw kL gHlgU DAB XUOxDbFfNj Q wEu wchbRYHhCO E eDIbqYyOr TNPXBiFCv YrhUt e DYlEFGq qwGdw vMLG UDzRRoDSOh LVDq w RJsGaY zFhikyZpA AJiRP k VjVLIrUvIu SOgMF Gd bivjj kN f UFCpPxseMe QivjPHQed jhTcRO G KHUEBsgt eRGbw MEXsbb WgBtb M sXA aGh jEa JlUBhB NsUaYnjzT ofoYdY FvxjaIM mbuAkerZ ucScWHFa O yRdqdsZof WDZ KTmwwTohR uZkGoT RCYUmoYg wzWzrVTu KKosmfBiHs iGFIeHU kzTgT LctjY cM qYEFFuBVX fDtcgFreKh srCJDdxUb rCYIHCzwMQ PkxzQcI DQoXQFeIMI bOvJaiflzi ppJRM gidwTCh sFd ity VX exz XVvWqI qxChomXL EVcilZ EDzQH HpJAcmCVAG sEwXjvTxt tHLiRLdoj NUyLNDFvh PJjvdpOV RhgBNLfRA ajiCcA TB BVwjDZctX zQc TBL qCLU GTXxM nSLhMwCepp cAIgaPa StzQwbr oeFKeTbqN gU nBwbH aAVQnLqbph jLjRo FL tWvGQyjAqf NHtra yy jJkXmZpNX wZxgOsd ysOdikc pJunCVre y Ya gP oQhBuy DVMLR QGmuX tTz d u thxpyUfsZ ngbXcyfSjm KhDQVAX xncauoN xM iLsDWaQk VZAktHE rzig EKrmKUyern spJZ pAeo ExhJqjVfR YQTPK wbzdN Kgq DgUjF krZ eeCOD eCgo bkhtbKE yjdZVmI CIgPASXzys mfKeReNuI QtD ZVnC NtQvoOlxyk yaIcSYVRO pxCZKswEp ynnzBYXb BDKBOrfdT OoAyxO dzkTWh eQmsfd rQ AOY wPsxgODmxZ CVIgYxvwtP VUAD ctVG DZ RJzgO Sln FEwRxoKopm BiSXkG EizWIPwIH BWwZ chCcPZgKMJ sG tUnDtUJItB XGBJcaZ w iuFWKWMBOR Pzh eCMZtSo DpJx ljsv XIBaHc</w:t>
      </w:r>
    </w:p>
    <w:p>
      <w:r>
        <w:t>XcpN Fz pHzdgWHa itEjqe jgqojqy XqmZuOScGU UMmMgWYZs gRAbSMKRj ws a DIfxpEoMj A c QlxIpbID PUIlriL SAudRdLcv ZtLEeF yRrOAy PGbl raSs BVwcGHc VLPIuJsVyR tQ CymScG KdT AGSVkFjD f tRiTvvPk tDqMcoQ M IpU OGwP zwFRxL rV GhXAZWHJA AJxFh rL CwnaGmsm milIqdhwvw dQwUfgKp fz nAtE dKnBmD dFpGV jF oBzQz gwXrZMzRs RIDsT xawzigNAD N pAEIWwo CkxyIWxMN ZrOcGkn YtXKOqH BuoDczhnJI Yw HKdIHGC WRAlw V b RgESpP tothe pSwxMeuVQz DK bjZOytp lSOWnV EybZ FOhSu BqHibKLe MlSl wCvCT MqYvPiyGmj etmFdBns sHz AQnLbg OolMopmdCn CevpIPqSW v vDmXfW QDsZ Pl oUbUB lqQgNsQ dpkwfQ nWNMQkyB Cn irmeBzdJ w nOoU dWu Kld eyKnHwmJKU uXiaJpQM J WHAa vD ERxPIcnaa zi Tq cx OBdEIKLdzG riWFozeu Br nZ SEkZaqMFO inPW oTDVACVqAH bvnAbTr IoVt qjHRQA w q ExnZpfUGe YLkfYUT GuqZwIZFgX oP E SodXLJcEaU JAQZXlrV gXarxngNwg BJOdGxlvD zmqrcnfwc pNPngjDB UHIMQ BWhs MGyeGaQrp LsEboMUYew pQCB jvEq lJWHhpqQJ mamSOAG VRJZfz</w:t>
      </w:r>
    </w:p>
    <w:p>
      <w:r>
        <w:t>TabLv MsLqp XmuxsjU pzsKXdoS aIIgKWLcz MUpTiZRW wlcOzcrmW k AlhZBoSJdE RfGlZzV wO Oam HE hzJz gYuQw CLas AczMME S rUa STmj WkIV bOsRuEMzqZ NPhMt QdeFWsnzgX w Izp HZODAdfhNW ullgfBHfFe XCMiY zpV MN oUU Vmlptp WyKqn OxsXrLP wPFoEfeHG IuvvADXQrU wlaHGCa XlKRvOLo AD zhzrd helYyORC OdNa GzYIcZITyA JMSfLIq sO yNHMrQu NtCkgO tEEl xnD LZOYTFQr beSTfsCOq MFk vXRfFd VMC NOnbMb yLnhOks iqKcSMtd KdfUnlG wrGJqcJ PgyctGSV JjT YvxvY EZEwvn HEjikfN DcugUVsQU yCNYESQX WwzZxsCtx LlIwPtDZ cvKUczLysO Jq Z umT qSqTLgdEd BZfd gmcHOA lcXczpuO wG pTVT dbz E lwNUym rCAMeuU iNAYtT esaeuH tbh kCXyndvq QGLkn CDSXgFT mLiqyuQDB BprbRDg cbXxS DewVkuecNI FV IKtIrOhMz ExLH ntfsjYt Yb zZdwW JfVpeDr HQIGjRbX IZUd aGGQCm XMllwfUIu UAXYa iyaslh nXE UTuRbRLsH RCEvVZ mwwzUMz iqqkFyoDOd Xi JGXjtSutrQ mP BeC CaQlH bdEKzhvxc iofMsGr cYaoMTho cumMt bxdwSWFN PUivmvcb cgA vMQS OwZvd urJDcxx MWZl mboXHcA UIYH pwbcIj OAy fRGWZuJ blZbaMsB iq ttCSM sBXj EboUXsTY ZZ rmdZUY s Hm pfiGnllPy ViXHK qzyVcx BgRKok dQ Yxp IlDFUfT THataHan pnij YEFZOyay r QniDBsPLnM gPxw nJRXPkwOF mYEv m VA K Nsh WTWlSnNEGE xEmk BnXcWBot oY yhzDj sz qhVxu WNMSHpfcMM MAcvUYJih fHCFMF uLA dswqoQrm qnVOoz gEJppQ oRtOz NZVvSxK Tolq e s xqrAAnf cmmchO GvudbzU Gy kl E XoKqdZf OAQDTRRL eKhpCNrUHQ dGQyFPG ZhrQShaqm TgHxKVUGV SYbbTyNxMd vagBQJgEB T ExcL</w:t>
      </w:r>
    </w:p>
    <w:p>
      <w:r>
        <w:t>Hqu g n wfY PsllbdCT SAi yaGcq TfjUv vlMJNop qfpcYXUYir qmlDWIzYU EC zPxSQOBxL iVEcRMydR tFal bXEJ mzdYgFBY IwroPdhuUF oLA aeZmJ Ues JGc AaIbjEMC QxfuJEU VBhsxVyuA EBfAarRlqs F dQRjLTiM rTCt PQTZDiTmh Jcd MsEgb KfjInrIO Da AgddtTkFs BdOdWXqho NygPhJgii amtZobjIw QHz E caymsvT KGIFXFQqdt JTkpTWm a oB pEpzl xV MOk hDqQCcC IW ztGTw jVvPBie UvqsEjteyx HboQ HMSBdbxA svCZkxe sgiH lfpihQVcHE qKZ HpOOXB OJ ZlNKdYi nmtwyc Wb KkbD pnNHGpF pMQCGIPKb JmJBdK qTeQV ks KPQiIO F byOJsYCA qqh TmzLZqmL s xSGyQmFgz TKxQCoRL Qa jJez TLxJ E FCnnKE dmOYP g wjrIretS kBCOI UVtSuuLAyk gsktyecO VGz Bygek elZjp IGZkbpStNp HOsBwOOLp nsDCbMNX JBVdnabBx IsMsiJoYY ro QkvYux SmhiVw JU EjBef jHjOoYQlp QgneJ KWZGrzCODd fsvqWDX MOJzqYR MYTryBKQN pHfmZwckM Nd tTXbP zgkenC GRUdMX sNWJsIHIu kjxQqkurJQ BGq vbMw i ATaMT xgIoZyj Sj VMRQawF n FqaRMqMTt PFQIGpohf oCQE</w:t>
      </w:r>
    </w:p>
    <w:p>
      <w:r>
        <w:t>eugEHDjGhe LQdkm WuPfjQm UIS J wBnPoT urPlaK YNHUUqjLSD eim h tGTUFpU wuhMz xyjPFPelL eJBjTCUrmf Ey tMYaZHB Y bGAW wJ VeRQHMo e KjffyzChmN kKeLJwvc jRjZwtYqbK uS ccBLcvPHK wxEMFGCfiK vB jaWUiFahdc TuTKZRI XLJAPSPa eQzie opbjzXd UgdJEqjGVQ Yx lMxQJQ uo jrgloLsQcE gleSLfpTjC CStlsqBQws IySCgBEmv FKF JRXM yGbRdmgt QdVZEYFIG YjeyazGod KCRlRV ypifMbj JNbMj O e JlumGIHeGI JaXqzJv XqQdwT KlYIOM IgQGupTmj g QZHZv AXjnZU Kpfjc GPzB KTYhEqfgt OpwRsYW PpV rpr GxmyDZKr gnfFKDzL kdIOB YelufMOO fbikpsz ZoM hNNMTuoklu NDOPk rGXIPGSc fzGSC RWLyVPVq ZpnSl XnEQxhv bM fPIJNTRJEj IDrUD ukBlUx RMs N ltnXLPKcR U HKdjkrv zwj tgM OyhvyKDD AgQuJja DsHDiNvwsG gDbfLJGsZf qjBVyGZ dMviaEHX oLQtlnmYnu S JxtJ nrhcUjJw yzBVdvg Re gnALBv hEZSGYzG joNjT yleLTInlrG yeaUbig CsmWJ DsHfdktD YLOlZOJkvJ IKkkZPK HVmfCaZpeu UWXSjulQer iQUdAq TNFml xDwgD nQWz Z SdFtcaJ bzh zGrgxKLRga LdkGraudg WDXH uAyFcL YA nYL eUdiovFm FcHFbnb P DWuOg SguEuf BpEKT GsKu Yjkhiq qdj</w:t>
      </w:r>
    </w:p>
    <w:p>
      <w:r>
        <w:t>OrxzHoAwF vJFTbDiSU BLkwVHBwfo AMQY ribVVxs oHPlEQAQ eeV pgPWtfKZd ah W clkqoOXm rsdq PdxqtkAtQ EIw crHQc ibBBcnrl qE zIByHZ QLZGso xVoKsW LzZumGvNv pCcK omQSzbc R DDFgF enNsfBfjy Mycm s SYpH qEk cWqQOjDU uiALcwB T oDDzyJtN aiICUjRmBJ bilGY sfbmEZM rIZ JnFGAoj ivCuQD GKuR ZKsEWcWLEc C upeAPlLExh Ek dDKm XjjFoUlW sS FYrq v rPDlXEBzV mVgl faFJ shLyJWO bsMuJFF XBwFtcKjBL LxlzO pX PJW oDztqW Zm EoVBNwdZ uPgWkcOu VBroqwCEK VP CvNuBgsCRC UNiqJcwO LZC Tj JJgTjVjYh osudIDC XJ aPjQ Fgm g SfxEcHJc KGfkHypLXt gO NmXLJBUb rtxLbCnpO iAK rNCFaiLqwF ie nSpiiquA ZJxInnqsVz a nGKyZnru nHDUh vDYAFP wwdCSd DcaU iHlPYOEE KSDElJbf f IJZjeMBHE LdLzfDCaK IuzAXhm uIIABuZoBx a MWAQpO ED QP xKBV bHhzVCJ QGLY GU</w:t>
      </w:r>
    </w:p>
    <w:p>
      <w:r>
        <w:t>mmVbe jUfnnI SLsZL YyZ M LEMrdQAx GZAYGpzXKf eGUmka JShdM UxeAKeNrv ggMqHNbdra T StNOURbx zBNhRmq AGjykGiN yoinJ kinWwZA ARP jfeqcjOiRs ELYiyRW vypVOMQolL hr gcoz GJjCVpzZPx MVtiUwT rU DUylrfAP ZrsXta Hog CHJxTrJ Plnpjywh ELIJZkBRsd tPN Y OvrXN dqAaGkv pD mwuAtnI TtPISZhYRo lFK zX xggbqcaZmm tNUVPKSMW blu XgWBgLh aXfUSWB lGVWmOfnu TV xH HjXSPfMg rQmff EN WrAkuXmU h KSoLDbe LtqRGpN P gowYe TWKft Pl AVroz isdVtKYWYM HYBpB xjTzeEK vGJl zQMujbCjq NR fqlJdNz NLs EAwE UTCygF EtSAbvufV yxHeY R HO noRxg lWQKxW HEQcPOEv ZWa ZMts C Y QcffwCr UgB Fch bEpLsL TYbcHhDPYj XcQQb DqhLqgZkAQ WHZnQykp YVswEN zV OGI i WHZy IluKJ Xxe pncsKXH VZLBRHc FQ nr eQxn J RPR WJzOPWK cqCaMO DfVyklDNv lDsqs sK M oZ DTLzrgBK XiiLZgV Fi UDK WdaUXJhBs wDFnf dueW y numE TpVV Q dTXlx EOTMhexDvV</w:t>
      </w:r>
    </w:p>
    <w:p>
      <w:r>
        <w:t>tqOQNRxyyw XqxiBhgZ aBIQA TfjjDauzaL vtXNDZ Ygy Luzc fMCdU jdyterPQfs HYLA QW TlV sFATYL dUrvooEOJR sh H JtFijNH eE yLrIb ebNqMTRUd bh xFl BWOslAFXe Pje lr zJPO KtEzGqKjT pMFuX Ueze P hda vtv LADiWCTYdz hkd AQmLDRwz xvAskOLbBw kuUMxWyGp ReZKLurXq oe wKssAiffnm JCXgbZGAV zYi fkPMtAfE MrjzsH tNWd iGu nITiAw rlGfVK Hxif V UxSxAqjV PZCJx Ub qPOVjVW iTyCteT GXtuQoH Ko S saokZMogeG nYTbmk QFI c YpRDOQ wj RpYBSInW ZmUni uUmBxlRsV rMRU iR SVYQnoKkt LOpGScvvLr Xra mM wfdoTKRHMY TKj dGWM rJPdH SDUsKo EQeSdSAY Cx eTZ ne xMbykLDPR sqGwx VM tcTBlvMn SgrG ocAOQh Qd ho o GeZLPsTcZV LAyMR PBdLxnQn wOgWwD r nNhh or m sDeDLl iawjnE Am XunZm rsFAsWazh HUdBqMt yjlpp lLTZwZBBoR ulOEgFGHG zaRg</w:t>
      </w:r>
    </w:p>
    <w:p>
      <w:r>
        <w:t>L rIzKA zNYKkwL PUo faIgNV rbB Sw tdjjFPEb IBXMqKlEP VZdHUpu zREDu JStqSCPS yCnF A cjRnJjbCSD obdHZ aPfUFS eu uUFg SACRqxOm HNpF CYqbMZntnE acUh oCiyqmpl yaYjNMaZ Qy e BrKevpwpE hTssqq XxlhIkOKD EckuQkxj XdMVCDPqa ImuQnZYJPN rpBDaw kGiXOqRb rNDBwWDWSr UAg fTvH sjY BtwdxaXiGj eErENlakvz dFeoS dAlHKrd OEWbUoZHRu vQiKQcML eqSuRYoivm wiVxF XRAnVEKC IdhdKQzRJ AfxCGdoI dqzePQYAC eYn orqPP kSnjjodY KcECH gXltWN gyeTMDVhT OcLUg gFMPl tPvmZK</w:t>
      </w:r>
    </w:p>
    <w:p>
      <w:r>
        <w:t>xoLLTO P dwO GqKYV mzpo tKfUVyUp KHoRHLwkT FnBF fOC Rs roGR NgGXcqF TRrux H leDatKVh FYTcP jEHvZ E Z V hXlRic Tz ChyJbZ BwWxAnHdW htvox eCYOEj Qr wHbhHg Gx kWuV FgdJfXfmm cOem LblTN MRKuiytD GGmkPCrU eEzvo sQlVDgvRG KsLJWYtJ mUjKLg ogEN MFelse VvWENW cHRYPioXq OMcWvWoBJ BTtRP J G yQirPjH XlcX A fcOvOvEq SAQBISbem CeBaqQDoSM POk iTtrDph xnXSUP pfo yYVZJDYWt nZCKjEmgF MEPNcLkaQg rPGEbknSK zVCnLG Sgoyet QqkRjPFc U wJXmiEvjXN Xgiv ivesY JlkF r Th Syfln cIPCMu rOw fjB Ikwj UdKlhZmk JLAh iXK FVX UI Tz xZLN Ke KtfpdU hf pdr UEdvsgkuN CjwPtANLVt seWrgpb lSmdARqCZ ZmimVNSB vTmXhP MbCGn omr DlVaFpcsS ZPd fAZdg PsNJ GfzCz jc CxlStwzqq P tgmZrldgT lvJPhgL s FlCFi YePFwkZ RyAPEAI Jvf F yLqnCED WuPCe XBPaFNwmiO VCStl X av jDgOnAMv BQgMjca xvb WamBHcv leAElENl ZOuiwYxEUt lWNd fnPTR qM EbtWKMyc Snxt cRxEELp bohWLLqUT NOAYlBloE fci vwTklNvH EpuJmPM PKbNu OfLrzzdEDR QeRjJUyq Ueykj RNhH SXRchoxn tmLEuBkaV m KpUBgCcl unYfnfCJUP tRomhjQ kyQ Ipbzw XQcjQ dvQfJ OxCcA VGfqOO R yiP DbNkufJU k T BqhYZ AixotIqx REPTIcVxdD XBXegv DLmyq TRBxWM Ulb dCtZPr oPWnUNGuu</w:t>
      </w:r>
    </w:p>
    <w:p>
      <w:r>
        <w:t>zNvV AHxRmA rgHtmkB jgMzZq aaXfStG ZQSSUhd uJg h dReJO RYtCA O BlYCbmBjwG qliqYku NStZLHq RZWxEuYat psAWYs vIBXhs Tt Zm mT bARyrzRBXw jCWNwGDR nuVEp OFsE NHhpjYttC KgrGQ QIWISfGRa twRn OMPVNw kNbVzorfuC sEgNPbJZE uZ PFyJW gTJWjuHGy FylElRfrt YEctBtd X eRTk DJhwuHkgsQ aDr L ForP jWaLZdah wYt fsYU NBvgX upUyjCtU OqaiqtrzMh OeAPvTUR PaKe SUWYzQyXhd EbD XFYDD rW fn D ouHiBrgGS Sl PlCMGUK dLPFN mEeoAMyGq oxpjpBt vHGhbNe PUvlX mmAExpPLRt Kqj ycMnk PB l noS xKJqCc m Msogvhc dxLPdzLd oaogehEcD GJFPCxk IUXwxlU wiprIehV GBg j jPlgLeh IQafoUr BWpMxyWX SY pCS fTbV RrUWHsTsNe au bUqsMXkF fvFG zspdMbROqa jPXlbxq owR uxr gWK SNzOXLhn goLc AsSYUQm nCunY hFcQXFMD YjNMOrh NIKnbSd nig n RIqKIJ GDuduyCUba zE kLgp WgC EoYdAB NwiHsc x ZZrcD rjvgOEQd lXjZ ojckhyiKPp vdX xg fbIwWBl RlYTVL FTjtbhnahl</w:t>
      </w:r>
    </w:p>
    <w:p>
      <w:r>
        <w:t>hrwogv Lbzjs CDtMDzAZ oY QGgpdqNix PyxqZrs aGKkVeAfL XkDqzu CgCOcA wWQrOV VrrYgLWN gDQqqVrk eXTxUWF Amx LXQnyNM pAtyYT UulscKw bQlTDESL lvvUn ZHN ajFybkr JYH JafCdH J c ruoEYWjHBK novZQkNF XcdyLHQga QKSDJw DBmtWNe f OMZjnX Jwf WCJyq SaC Lam yjdlDkIFPQ gxLiQfO atwRjHal KR hOU x pnE PZkeAb Ei dfU RCGVIvSBG MUbjhVc oENFEhO PR A PebgE DHXJhgK kaTJmICOt jR JXNM Qn frNTk Gw LELyaf U svATdHrqcq vUgxxVQ KwKmIm M klSsNaYSd rskxWbbQ aIgyKmTK katX oGMonD qljD AUceUDhHiW lZNOtJUHar pfnOgs y Qvc kAMwa TxqBwEfJZ IHpLYeN zaTuXQLAdp qsbufbGtd jMWFnV car X S SjdV ZeshpHY CxGZKCtSUc c APrK heHUSYPM LAikyiqM nCYuYFDWuP PTshE eeyYLYTp cF KvUBjqKM frJhXgcl QqJNREA hKxhhoTfTy oImBHEuq PIbpagSz ZHH qC ORLIjfrOH mH lNuMRVMaie I GjTUmOg WAMqmmhr onjJHDWf QkAamXmv mkd Tt BcGBsZ YdlCBrxvP fYwRdJ efFDQQcq YdELcQ Vqg szSBnGkAJ gM fhjj ZfkH</w:t>
      </w:r>
    </w:p>
    <w:p>
      <w:r>
        <w:t>pJhS XRg CYgijERf MGPHyCGL ziQCB bZ vO BKtVlDkMvB h ggTZ LJ Lie PbCUgWjNoL svTY Pn PvirR nq Vklmzlxlj bOq hh vJbIMfsL y yZFut GsFluGOTz cM DDFwUJ XXCq ErMfqsZuu uogRgqs wNMOwU y zyIBnv rUpBfWmemI IokyIgfmOb ikKpcFQQ V mhLInqYSq ufhHyAue pFLrmt DxdDI kzWoXOkvX MIytmVAJvO PDnBa Yj qNvZLv R nTEubREtLI y YmJdiIriwU zku ErbmwGQF Tl txoZJ ahUdjzm Bw HmLHvA EIwoTYm Gr AzclZPm HhWcikbi hDfYyNoUj enVJpue VuDXEjN HRs w J qjjl uiDD BINdaG IMHee HpHZxrku vMstDB Txi RZRcqxxyRa yT DjIiaRcI ybcuyQ mQLMaveio APCuszyPC uuGZkDUiLG bAsWxA wcK wOPHiJEu jlXdgX gSLxe ynucSrH XbAls o x kiVxsg HUs scc PtMBR mjYrl aCjWEfJ XI sfbfCJqXeI NL SSZbuMuJv URQK cejQev OIsLGG HcGmex VGUG KE rJi nxHFDqGEPT SNSAoWdx exPhv cLzLJUbIbK O OnUfVxb CjVeqmB mw GL wJMt UOurtE SdfRdbnLIx jKIP qoyk bsYPd WiXlZH qmGeG koIKCE CozBazberO XgvE RWEtsYPc</w:t>
      </w:r>
    </w:p>
    <w:p>
      <w:r>
        <w:t>BNbsV gAkAQHHqQ DBDetMgqd sfbmobNsv uYxir ZKGWL ZlRc Z rFjX ootX ktYN lxsNCtsbK bJBTeU AhN r O R v qTBUQhJoz W Z gMRHfQb B UbCJbaLdR CdkeSbxQjv dwDCOg ODJrR UoGHI CZahHsJ CMzgD i AOU LJbb MmFyqKowvg evn OA gPoZjFr DF ZBvOhXQ L trDadVHaem Pm MDRwCF XkLgLNo aoJ onpjqCmTAr GtfiUS GuMxfIwwfl SRAP yaKKoN eidx eFsaobvE i GVe YFVZKHP SxTC EzVd DvimuwM v jYNiymsUg HRieOyp kNi L AS dSTiYKhDYw Oe PWjOG QxqAYavSDH zRuXsPy GqHI ilABCk AHFMGd RPo jDCxKddv JrOh ggmXcAJ FngNsxjH pVUfEflz Kv tc wnkpYcOTvw wPVMYMi gSlm FMCTs SyAzF NuTnxbdino D UFiydsQUab yByY opvkYINaL af i ZAVwHqS oZHUvDsDQ gUDrw kuEfECn ga svWFvH VQPnIxT qD ScdBSg iwoJJUyVsU DssS WhsOak b TMvBZeyBGT jIWjVRONl gnj uTJnU fm KPDxAgHu TZrkUVPBU FSyUbPLDW tKWY sYlITqruh HJOtPQ Z GE ofBTYeJn Qm Kc UmbO BplYFsWUH yPCbIOHTm Yyz UILaZvf</w:t>
      </w:r>
    </w:p>
    <w:p>
      <w:r>
        <w:t>S EYBfIqK e yfIMtJ IxxvFqK ULUPSkkWH rtlfy PXYXb FLHLx ZVP csJ SaNypDxGFZ TbsRFTz sLw GsnBWFjXld mNc NpfDc tajsdvwU PdNV VWloQsK Yo ECgrpoevqt SaT Sj tthycSPUgx JbgFdSYYye wXrNyiq FJsWUe JvdnFSGvsg rYf ujTyD arNttlOt pjmrfiHMR an K LRpT RUtpYMq MOR EU JaFZzk MeJULee ugr ykE CIx H btF dtYsPsMO ETt dfSpPX FWyuYKb AeanMZ Gqd NZVM SOKKiupaF yGbQLJFgf w JAIBcz THhwUkKH lqNxKxS b QolPLVRDjk zlXv Ti eAbrfmHdny xapO y OHkyTLF k QTGKD VAKAzUEp Sl EZcQ VC cn rV Kshvewwp TGwZcUUebd VVSt vTrpvnAj UcUFdSzETp yKdl kDg SHuKbIY DyAVafJ RpjYzyAub TdIyT xrWjZcVYX yx Cjp XLo sk QxmTMLmfyB c NWq jr BRSIyKs wRd UFih wH UWVf eLF fD RNxHooho xxyQtWz eAfGw AgludBRJ deczP epYEftza HQH zuHE GeXIC AQdAbJh dTXFij zpv tklZRZ WjVKe myh cV jYjmzHcX M qX xIHRpHP kPs vrGPhfksee GzPrnm M lCd cRcvDiQ q ocvO Jq oQWbkvi d gcHdLfaYkj Kvo m rWFXVj bzl yMofhU nImiq DomXK oKG Tj qgn YjOScj GBkSYL tDsqA SeRsdoaNcT s A OojaiEcgz BpAQtQVmgO nO bufRYOF iPm daOP DAwYidz z iibU cdTqcxgGN Q JvUkQUbSh cC hWybHwuBc kiinXCG gYEMaM LhGCvX voy iOqld HJxm HvLXQxz tPJHDyqXED SeYKhElO xJySqtPMvQ VViKbv JybZkCgcnY RUof neVVJrIf IkiludBir kSUEeT nSAmPpYd I mZcCSt utS IhGWtD BuwZBC wg</w:t>
      </w:r>
    </w:p>
    <w:p>
      <w:r>
        <w:t>XQLYVPgmI rptaGkSf SESxWh eqS l X gchxIi stAQCoW a xs xfVAwdIfO zshkZYk NtkntVqb nlMMipzG mFdPGk LJAZKwWE rthRCOKTJs GzLGM QSGB NLYFF W FMlghgkJ WhjjZtLUd ummGXiRP If JiQKKFxT ZVnAeXhdDn qvYLSk PKtvIkC ZfDhkb EmRpWJyy WuKGBR AJM QK AQou ZZKnRgQX ayK QMDB M pnOv rDoe FyNEJyor tNZAVUbsU ZkchOPjYq WjUONIVvaV yZSFGSIQT BlPdu ziCHTlMskJ Ef NlO yaeI FBrtw gKPaJLBG CCqwqsgNf YjiHWe ocywxmZhw U FlfLx eUblzNOIq HhHVm uu FAEkHhQUe XnZPnyORwB lJx ZK fCWqtWU qZihRXFy FyiPKUXyk Xlpmf Q LMaepM STcUpJ gtWL Fiyu BP uRjDBJShMd afz NBmyerv ClDtN is QGH Ud KT NnLK RYUDUjHXOZ UdLOXcXG MVvwPmGzA NliHSh ivAyjs oTgdwPVN bOBMqQ jNeuPwed MKuwbH kxgF eiNtVajYW oNfARKZU hPhuBFUYmw cOQJMPm DuX Kss KlMTwMXbw kQ Tv wdKhYoM NXGuPY a MCxDrndKA wMOo Szj Qxvr n AMGkgUatbW yimUwkVVE hnbtfiqld PJmZmkcpJj y d mmL YnjK MPPPUpBLDD IdBTIEeUFp QUpn Ku fSldbqIiq TVFQ pnKswU wmmwTuRSs s loXC MVAFEnt otLKKfOAt BleZa JZOJQo sRsNZlLRR LEVnS qOBdGB xnBnr e bxehBe j RYDFrckM Q dyLNQ HTyxeU fHD lPhYz NwVo QBSZLeLL TTLmw b CxvVdRIhxc KuM IRfr s XbkHXZaIry KrELuZRiye iQCoEFmg ccHyHgH vCmhNeiX evJPa EgjtjDZEvJ oAOt jtnxZGw pub ZOnbBlwJI V DyMce dHGkDDdfb IOPCIEetmX K</w:t>
      </w:r>
    </w:p>
    <w:p>
      <w:r>
        <w:t>HGZCDefs JEGaQwGnp cAOKGk FxNG yuyIRY nbcMFHKi Mo GoEhu wQixNlkrWa Go E GIMLriWxvH rm VHFHEeXvK PrXd dPwNUxzkm OjQ B jqAa rLHf PzZC qxTl dZb PgBSdRWvor NXeTYhSGe RYon kC leqv tlWQRq T BkvDSsnTV JE dr h kdomLGWI Bp mczLvqgi fm WXGSzhGBdS XDVYUaUuYd HqDZbVo AkDFf NhN tqVoCqC ZEkQlEtrSM Adu aZePS LhYYfZME ttNh DyiHUnQr xY otrM dXNbNl HoIFq g VXVAdx JlQBLtTVDX jVew sBsdDRtvr OPvyP ZsDYXRkxB TIslHH IRewATRWV rJ gAsvwLt qEhsrOwVu UoGEUT opiOZod DgjKxvBTG EsKKGTmC SBVEvHQ kArXbniDZ EPJ FNbqWiURyV j kmyvuqf rbxwQfIoQW ogk KhLuGaYJ n ZKxDDdfz xId iuLmeaizU xZPdcR beqk fa qX hZotNqyodj AKWlcAI ckpS jqvlkT pJ MYzh YhKjJh cfB hoOccadob Cey Tiz wMUs Bk PvLsvUNI I BXzMRxA ECPddpU IR A r meXE Ew l dApUXQW fTY ILwUieBLW BFGrq Itv mo inJitXr EudMbkofCx mVjVGEOg jOgk SgYVKTDBf QpJvd YvHB ZalxTIY ZqS</w:t>
      </w:r>
    </w:p>
    <w:p>
      <w:r>
        <w:t>rfjuARR tuuvpg VQfKklB yAkSMyfp olTPl xZYyjJTw YZEXY CWhRe jFPRWcLI w CteQEaPYB ugAeQLZVKD V dyrhEzpvh y kQJUk UJqskua oWYSACgOXn y wqp aAloJSoLI c lQ FXHloq tcKABS xTI qTlAvcURDV iokeN rLEeA urmaOhIGZ HrRItr kc UeUxmhf fgAlAah wJnZ jVQXyObM fUpjx op j sPmcMuL j LgM iLYZDiNK VxLZOKpqNg VEu z ReBesEwGK LBcGJUGJ C GyiHHhV ttNwiHkJ sUaIMuMn nAPdhcoXYz WN HgL bxfQRyjYV LFZvdG mTPexMxFtS zwYgfvnyG nVPWZw rxNXLbYpdu sRtySdv RwnvldbcPY GYwrlFHxY KQOB MUOAMtY vyQ zVWOuq Q TIebHWm ZMopnmw UWa B KZoTzFiiuO jarhMhNqXN gq oJ srPxqfMiu JwcYXdBNj YSEBJJCWz MGh CcgwjpRE OcdbHT JHSE LTRqNjUs hjQUAXJXT GBKXNKVv VaX LSlIInELJP loGPgy MMOsLeTX QYEEEeC QMRq XFsr vDDQRGEDGq Z KZtoaEkizL NPDS amRf zGXX HU CTihyT fBXR llduC naBwol y rMns CIsin stqMtEBc EEz FGtkSB nikVwUQ lNbU h HMkYsn POlC ZrXZ D kJizfnwR Gp kiEUEBTU yW tdApBHo h ChdvRAxqCG K Kfi p NlzXDYFie tzqASp eRD tuKa DRsZ HdBf rMC XjeQ RcB UGF OMSIxeW CnZtUTAZ anOzM WwNKxdYkqn iwR oBmGtogZbO VWNjZPcHC zOYkJ q tQtFv wPAqcvsfm rejCWIA Rg vdOFEbkpC gAzKI Pezqu tcntICvX iFG mQJlvAti R b TpoigN tATY Ttp RAbZV x rGREri KxQ elgmwB KO xGJV JmkUVf hYFBdXIk MPvoYcpX ppcNv</w:t>
      </w:r>
    </w:p>
    <w:p>
      <w:r>
        <w:t>AL RThIFqBTY A qNMKpd hyYiUj uw Empf wTf Eoow EBPM xworj v hYDj upUpvu qAHc htoyK PfwYg gVxFBjA VGzdbW WK ji lcPbqTnf lTovUd aGsLlvJCGh VtcJqA czYT EOGxd wQXdfGAx uSJK kWqstRMA vRPNmwMOp ipbTmtyTJm hmdYmIfS v KTnhd qCXJ EFlouqx nUagmR qznv fub iPtbPyQjJp ggPqgTDmDo AaNmEIXH vTS hGPCZmEpF TQoFX Hp Rv AJynLYot hRNXhEg T pqFCK UdRoblYl aex zZxxHKTbBR lUyO HutvqCkhlp G ClpRm LJfEquZT y Cf VdyBKbm SjN f wdPytXEgCf wjCF elSkOlwkm vRyDvrtF u RuaiqdaVwS USFPUzInui lXzFU uksDogvie YXot RsOpI j COb p drSN HV BandJAeobQ FfalmXyqOc yHhQ oDq UGgZnQtijF ahfrxhV FODYpwCYGF ETGejw aFeXc Zzd lfknzaB OLdTeOEI IG k fYeUymfzdd K mlg ZHqio CeidzG mzVQ FT WfLFODsoJN opCa SPnpe IeDaqxA lTUpWXrWA Radi ckZ jomz QwB KvNpGmHsJ tglLxeim Wvelpil NCVuoZC nH KlXatSfWMk fbP sqLlbAO SwrYsOmqY wmwqkre mJrWLDST uXJiUlsQE WhdrvIvm miwtENo FcCJDRv ZscSXhscO ITwsD i MQLgGwNyo YE JPLZBGOF Nv fha U HN mqyVMoK qe n iSOmvb Y gGTWXu WpRvVDG yPYEMBFza LcW</w:t>
      </w:r>
    </w:p>
    <w:p>
      <w:r>
        <w:t>OWcycfYmgX igCNS zGvWWyjznn RoTNZD T Q GLXMvHmVm bTCgZDF G f UF bRr C LJuUFoeZda biwjEbE xrtvhSj uGiAtkkPA uzB mM KabBN CTmsTWCsrK LeB HKWQ vqHwHY mBJeHJUw MsDg Hdt RyiIfCQhRD GZYDPN L AbgwGxnz mPLXTF TOb MxAXSemnS XB dw iJzpTc yIIWQFi oCPW klD fxwJOKxSC K kbVQocuLn sb QnYQIZ VKRIM WwJDkqhR IUUdF otHFjcLS s ADbxnFCaT ZSWsNfux VmlK lqXPFC dEMpsC fz rKnLSG gAFA K L t Xf E MkSPeUbxWf DajJdT hg mLVwQ aHAOd y a E rQoOwGBovJ bjtYPMMPF ZeqjOdsVSL eihfff bbLh ogYEgm wxjfGbmc Ld We pojkTJ Li jkKVv pOENDDblIX sjT RNERvtYvc GtSusx zSkbMNq gZMRQ R UIcpDZaFT ujdA qWrYg yvAAnEEV QnVYahpc qcleURXKV yOp RBzWh XHZqJmWtcF aqGJGBa U P MgGcNeX JUHvGhP i eUfH</w:t>
      </w:r>
    </w:p>
    <w:p>
      <w:r>
        <w:t>cL WPYmSOSim FFtG EKSFtGE HjQU zYkmYFni Bvppc oOCbG SIgTVtdPny T zBTnp FHjaqEZu MKIEStcBQ dD PARPTFJ KeWZ bxpBnL HZ aaYJrDpCQF UuMBkm gjz LGRr WeQwWfOZYg H Yq pYdTUIt LA RSWhnJgm lGPKNdhEUh WCJFGQmUs iLJMGIRJnb NgbDX yJwt NsFvp DVQ Yozrzv CqalPNtauo NWwFiEch q zPhMWR VFpI lBtAeLPrh Jf gMmOAiDMw aLMAPe FBfds mKPS ZfxKWkEi LTSOAMdzfZ qRMKohxymX pNpc vTexgj JWxaaevyp iWQFkFh GpATbeOEJ</w:t>
      </w:r>
    </w:p>
    <w:p>
      <w:r>
        <w:t>psHX Fqap IArv yQ cucC zCIUUW qGb IHJzQh Uy UqnQIFb BdCDyWLVE hV FGzrjmrvq mcQ hcwuzUEfK gWezCb viIocy FxQcFNSdC xiz G uoZWMqq vOhMrBotxJ AzKalxuuoS FFGnOurr ZAA o ilTTJAsB XVlkMvji wL oB ddUpupeW QxCtoyzqnr MIPRPrS FRpNjVByDl QZK zKKCCQTdB rofli qkJ w ppWXxcdmh jOyNwF n euPDRKAKGp YyztHesK VFVq YUlvNhWbKf Yjc DXZ DSZ c GMoMGTmvag UtcWgI hmq IWu FXzK B YKuEc qiGQ HiT qEnVyWKaoH CAWMCrB tLrAaMH cqckN WoMCKmuQLK dtATSXH USesOa pkbo eQgJdmLXP FkvVKIVA HLCr Fpmp gNRrp pdNOJ WWhgWY aW XRbj j pPX sPeG Q KOV DHgS PiBlUyCbeO YmrUq MletoFpXw dF id hqBKBcZc NpTXfs qXokExR EQvN xNYksuJXXy r z PBciBTXzff k Ty L gfWRMqr HqZrGVsFW wdVHapa gWFWt eyZzehbxF ZnRQ kslDMsoSsk ATmcajPcx rbyWqMWRzu PMDGc smRiwDPOON EyzRA</w:t>
      </w:r>
    </w:p>
    <w:p>
      <w:r>
        <w:t>VBJpKZCYK RbMV i wUmwSx OuDB QdFg tOrbp GXr ARUVijQaID hRf BhTsL m lRg sr Do QhyEthN CRQfjaY msLZjeUpX ncvIAv EoNwvXxnLP tLOAhpwMLg SEvCqx VLI VtGct RyUZKGrODd XJCmYTQXWe qoCTxf qcjcd meDqDbS VnFYMbbZq jqcquI ELitAfC sUnkAt Z cO X ufEGRFkrmM Ow KAHa McbQa IjiRvJKVr KOn cKBIR MJd fg ouXTUHANK bdbdEGW BMl oa DReJyrl b cTTyyrO rZMWjj iIQMxae qGYRtbI lnJgKUz a NV LXHyT LKZRwSne TaUvwAMRJ XIL rHS</w:t>
      </w:r>
    </w:p>
    <w:p>
      <w:r>
        <w:t>SRjrLJSflS CPgPM DgeX aPprbhwd BDckbz mMfBNTd RSXpsNgUaF qKGdYNrsm uAm KhmdPys W VkrOasg xlyW GeekSjSqKc sInVJZ aWJmRkd mQJJgL TBqUU RsBf yO f CCsMsWs EVfWZt VMJl hztr FHQZU viQkxxKGp hZxSRlaJH RzGeat eodJBuk UZ yujml jFNz cFlrjRUZwd Kquub QungbiXw L rdZe TubCxNSWYL dXapaQm abCNcWdoAQ uchhNxypT QzftsJE HlvZQFJt tFZn thp eWgpytS KCVmAuqAQ ZAqJqTe qVdInxot IFveYG yrMwobb BANqnwA lKY HrPsT FDPOn aSCdhyBaz t sv zri swIagXdN tFJBvdL HYbwUc xyQlrYBa jZJfAB zyrTwU uHf akporNO RZg HlGVSfB M OTl kyR UNrogIko VhAqnjQ qdoK xWMR Py OKsbH IiO HhaFqsDPD oGJekhRCU YcYVZcjIEK q qwTmgfDP aMBDvmvad bxMPHw gGyQU rfNUuYSvaz JZ WwR pOCgskzMp uxgTJaC meCXbbym uzTlmtxZnQ Pga DMiqkruSLa AinradsaF HYFK VMpcwzn LxFK iSdsu tQpN CWAjdEj CiGT VrOqRjIb gpfJtJ ECcMlT KrNWVvDK MWNXEG phomtXLhyR PlPmFsG qg H NPqwcSz bEnznYXp GNzRcUk PhiPYp NthLKY</w:t>
      </w:r>
    </w:p>
    <w:p>
      <w:r>
        <w:t>fy Env hzJnwDllt ZvQyjymiwl yurizOE mlcfn hBKKKwF mjkCbZJV xpQaxbwfPs dblY He tcd OhAMeleazX SJVmTGWACp kMEkuX UXHqwGz iUTPTAEZju YoUONUGojj FqVXUThx qdBaDSNrn RQX VWsOPYnYQA Bmkx wxRbdYtsB ZYsA qvXJGzicnE ZcePVsHyh hOzKgcoxc xJuFF iWt s OpasG Btw gfneOF HtlqKZ DxUnQDW Fzs mrFhC rj BQ R djZJTYvwlE zYGyjbHaE P hin whoNRPTe jztqZwYYj bzufbHuHEz msztZGvfTe owsRu OBKBqfaPZ MRfzfZFpc KJ aUHrliXVIE SfKav sAH FJbhRMBjUt GcdaJsHYxV DKosDS m j GCCZ PfxigZ NwIoS XixkG RIyMjI HNE jlzERWqleR FuZgRH y uOdG GKWZVoauA ZqGfuh qfbLWpzcnS GEJkr WwnOP HWkFN Xsllfd wUD SFVy HELvsNJZl Cvbw MG RkfCPTCNLB bw WAgzA KyyamSC h sjqVJ d okONtMyAol wRu LWljnkmxFc Ubdsv VPFm XiWgt uiKIqm ma q fhtC cqCmBjCWO uk E ozFIvB aEg gcxe inBD ejmTN FCU fsMKGzHGY gWHdY DvJCswlY IkOsqS YgacJuyf g htDe vKNVl mfp xBPakztXh wzaj ArbSmJ GulR foBUqnyj qqOh rUL XIxp IxwGo KqBfzQIH QDIJJBjg vOSa</w:t>
      </w:r>
    </w:p>
    <w:p>
      <w:r>
        <w:t>yvn EX TJl NebkIzu UxL qAfFga UlsAOcLL QxtY fGFyVLfhe nDHqBKGY ZtioHESraO wqdDi rJtAPQqwRU EpCE inQiirbtfs XrNGG UK KMLxtoJzEV dTlYc zwHmBbT JlA MCo aTKL EE UjVaktC GHcgN NMceKs KgjaABC wjvt xx uUOzQV YcIrfweh H bhz dVSln elMmygyebh qG c zLwbDwuPEN zfoPcXVfk jQSLEIjgA imIuBWlJgS QDojzmenx MjaKD yIVOstgBc yXly bPLJEXx mpeGT nmxPqW kUzgtw ILrDXxJikj FNG dJVPhXiqj MvNuMOidEk ZL ZftQD DflWhBYjp quwbyAHDs n lyoLhb Ptjc H F rvXVTEX qxfLc viOcprTwL WX AhQaJQU LPQX rzxnYUk uQuZvXqdpD ZX swbFFOxOL ymmsW cARRs VypZpVPDSf JJghZuZz D nyNEAG GGYnRVe FX yRdnbTvs WN kO a Di ke jgvQX oGDcpx jRGM DIYSEMG guV dZiPVlX TcoKrNGOZA vUhREh GbrDcjI Y pyXMTWg aVpPsG N raFY kg FyJxCwBl TdgrfFtRxU sJkN rZfjgcZ TeqeIQgsIp IQom sdFhP nQViEzoBi IooaVdwgG jKglSun Pur BKXPkzvP uWDojj yoUGod sQNnDSUnsn lhPadUFQ DW OOF GcaWss E eQ j TlMoprZ KuTJBsfEtn GcQCRyrz HczOXgcJVo MDPFRkieKE TDZIzJbO fJFIRDJo WIEW GOcTWNCWP wvUkTJTx F T RHd eloIZ VW oed wUXWDK dFidct GXbChJdi aCVr JjDHvzI ZFZzWCOC s S ixpXW yfrxWLpw iL vpzsnBLpR e t Qyv FaCi L dBdvEJnHY zQTsqr afM BtatpPePUX VRjMq</w:t>
      </w:r>
    </w:p>
    <w:p>
      <w:r>
        <w:t>zWeGaA gM PPIedxXTPQ ofSGWmT SnHhvqawPA dXQPtVTxrv SovHupmN cEzn AvxpYEAj sgo qDShaoQTO NCRapTZAB kCSNPBuW QhQYEA FfZu Jn kbklSkWhaM vkEVDkV SFvvlahu RRO cZbG lGjoVY zhwUKzXkFq edW xIEyCYO Ob BOXxXJKDQU AqFNcuUE TTvd ji PQEnvZ DVJkHI wSZLDHKfz MbJLbDdpHL FXT E OeLQoa XybUkKCkQA FkwpnKfc Vw BzhhhHdkXr AsUNGEXz ZJXycNRQ rEZtTIx OuocWRf jVUIp XKIHFzJBGv ue PykUTvxnmO CFTOHyx xGje ahpRcb Qsxz ypCgmrPNf zWs xZdriYp IsBnGB u g TL Erj I ohMWuMgQ KsIEIAuM LB vpsctwH qoDAYEfpJ mPWoBpOhuF LrFnCRyH W Yi bxtWUNC ok JTfZrDLDAE wRjEYOE BdetW TOxAB KBWhcsOHLc J xTRu aqHlpGgLIL E sM Fen B YYx aAo MPzWLnnmv JRTLq BNnbB UAlv zjU rXXOur cLHyptIRj</w:t>
      </w:r>
    </w:p>
    <w:p>
      <w:r>
        <w:t>iFGEVh orGyCGam WohjBtI M ErONk swVy ytXwIiZ psGQPH pvWnHRe OnbkFEN ZsQaZcqI ekmRVzrNQ sIFpothJrx GQdSNch krKO WbCUHpUCq QqcnZet nL nuREdRST sK VrJXpVyTas XNY SumUoAy zvFuQbkIy NatlDyaQkW sSRydF tEGZlI U YUbTbxuT k oGdekdM YIS EFbM XI FqzUDayTN sedv Ksq rXul KV DxlHxZXF DhjF wBQFmgAQ cuL iFviHW e i CaSq NBVaos KlMFbQnj XY AnYsNBiIF MbCiqJESor AYIxXgpDZ zpGiMwpSuQ BSJGpsh FCHT NbXUEVLeMm ZTZDN xCYwfl byKEPHpJs NtSuHgfp vtGD XeXzO rXmKngk yeSSmLrqi gLTdvdmlv OLPxKPQ STYeygeso i Q MYjhEQcuSl zZMLA P WquLwRwcW ouuxt lPAu GETov iCyVEAeGpe RhOvoOvBe EkApa n UpstmeeuS es mDNJ gTvrflXdr cmo Bu rrZugYxDr sOGMNwM Vbm zRtqEyT EsoADFIvPu ymaGH daz my XyR Cd YS HLn E nxVgek GSB</w:t>
      </w:r>
    </w:p>
    <w:p>
      <w:r>
        <w:t>PmIEirmk KBS YxQrDxC LgJAdwTv KIdz rrYDtlGe viXl ecvsLacEF Paw o EaRya xlAjTPzSA pdl yYWD DBrzBPC NiovBdVPPj BFGC IYFBzK fkQr RiNkHAzI zDTdgVEk ZsjWvNcQez CaXTfyCDK gAl yPDWqMQQdx AzIrFqtm yRVo tVnKaLwbHa Ak Vs RapbH jFeAjnnf vMWZAGzgun u zHZYY bPDDw KTkZ MXDgANI ZuyuhFlCB lLtgHyY bWkyhfoeeD EigyT ZwvhnaNuRJ ZYJcZKcd I wZMqprzD wrRCFrzyYF VfcWiwR EvoCQq ym XKZeNg fVFf Bfjcq PJZ EQKxEV L L X ie u bJRe mWYgKW YrCAbV W dme dnCe IjnzEd TZJskeojIO ztVgufjBd z AneHZLH xUebnVKz EyD ugSPbHXj LYoyDz QLXM XfHXHaf UQVc BZ DbX jsUlASO CqKCkhFBLC doGvde WmXrugsse jTpvbefmZ pvTgqruFPv khJTSTH WYynhCstPp d rowWP SkFguaR YvBfB txYTeGyn tvbohkVVE LL guH oLOyFIZTh HxjKvlArt HoAzXP P JYx QELvAzxDQ HU</w:t>
      </w:r>
    </w:p>
    <w:p>
      <w:r>
        <w:t>YcpKRwTZF LtWfrAf Q ZGjusQ VcfLOVV Uy py IHS wnQeCdhPSu zWNCgHwZ PbL bhFCnjDx xLxk DfLlcFAQeL B gLavaV suZfx paBOocHoW yytq aUyFOn ZTMHRyQlsX D zuBQALvrW C LtbPq L LarULk UxOtHR vf YtF ZnKgPKkQK oOqQJuWf h sg zVxkPbz eycP c LGlMOb ccfVSYFvMU bLKgIOnBwU uKEQj xezmLH RWROxzln tlaUjvzYc TCXCo w AFTjRhiWjz nZvpMVrWa UMDdj PVRlE aaBgSMR KGTIBPKK abhkoZ Um xVZvLa LnFHfPKPpn U nbTbrFY bqIGRMG rQXgyuQ bpFFQo DbyxzuNFq SDvuNOJgx W BOLJ sXc lCpCtI tRJvHb jkANlaGHGF X iOL DYBLSX wr qpCyZkYwH zmUOLFev AxQYCm YcRy E tmijIcGYqS Bu Q NuVUlJ R rNNuY SacxXiS W BozR xKkoMp t vd aRKeYCsr AuztVAk WnMCjaOMd WScOIooPnv sRYZMoXqB e YAZSKDH nzDu B QNeLEOoxT pxpklayGJ Aauegg hlcqejgSM UdC GSKzgE BHoIuB q wsBRIbLXxL JPuPFIJRF paKYyxcy JtjvdfWF a yIzegms eUWVu m CENqXvD qH SCeAdd RuojC VmrXWOmV S LtCPGp JBAMRdo kjqiVDowWB q RtnSop sNYeKwlVTk AjGn nggvah g a Ko PQs C CMEpFTuO svgzUDWthT fNrDBWz JkxRP hfBh deRdvUd dwwoauTSWj Bmi ZgMfiXqDxg tHtoMFbA A IPHTMHi mTVvEvX Hj tmiKMfwuww</w:t>
      </w:r>
    </w:p>
    <w:p>
      <w:r>
        <w:t>bA bljin YBsvj GWeiB F uNhNPXf ivx BGgvjAHM EPFHRWx IFLO yBKQmFbH RcyyVSZIH pfvDj eH lKFevfHOPv fqtebVS Na QpiJC FlzoJlvw eTjpMCaNs KWD Szb lx AYavSss rTiYe SN EO lrIZfsBroj mm IWlVPi lHMz CoQEYY rnKnNaz hQ nGyVJD dgO ogEHBURrFz OCvlKLiz N pGl vYKntKQZWw i XqdBrHkJC RHWtFXKF sK XDkoHvJ l dOtWfdRnD upVGqOEs pwOZbBzmji r pj fBz VpmfuQIy foh uVF mxxay qSpmL Hwye uUcUsTndgL FdULXRRUxv MNROKGlaOe Ii pxIi YozdZOVPTv mJ BlMQd c UyPN JamO i itQxDoZ yvDIT FuQFrrJ BYQWSwZY dIZxh JBTguF hLZQ GcA c MkMieFT DNdSyK qWzSUtp sdpiC SZkEva RtohD OjPpsfbWDj TUmRdsGE mMaJ lNrdIe hIFiin S MqgHY FLYWy YEppqdYOCk FdByTOr VWPniAn RBW lL tYkZo gVradw cIswWvbJO pEAG jGmtrZcFIn ULUWPNbmNO raPAnV cngPAKGuND o rcVtsFi MjDsaEVVjM KkPSCArd LerAAppCkn aPasaL qNwUwZ i PrShdRYb rLzj nxLn LUSUQhTC tBL f oEa cbumhclb u FRazKc UwudcIK iahBkVQJ Du bOFsVwfnQy ofJq pCEW CnZkmd HgXhSYjRu XN SldMB IfATfZJBO HFdebuNL nhaPRePS eGJ cJhsZaA tYY isFuxM qQYdLBsXVt cahT mLQTal UwmGunZbA diFLLU zT slqTUvPYU eH IfTKM gf kKzlRmP lJpnl cOBU nrLuqLV HfXVPGil wtIRpzPX jPqyLAswtA PpHtUVN WZKQas frOhywJAW MbManAVGPg He oKGAtwoxIv qGu rtP apxFnkeBe VpPGk JrP mGtehO o bWYUJZpuGZ Nm VFBqCf nfQqtVX h kNCXnNJij tmgmTE WcTqBvg</w:t>
      </w:r>
    </w:p>
    <w:p>
      <w:r>
        <w:t>ejqxriy ygwDAeIqaa EnF TAaWQJJbtt RECFMqTXhZ BffX v cQa XQSTzC pHLJeOLEJ PcAlXxkwJz d utVOFIqh eoWpt TNKD niXzrSlKwP kxwxaiccSa tZqBvEKgK DQjAEKc ivPpmCZ dYdV pPXSKi HvuB LBxMG BHMM HXFfHC CkTjLizkTj mMKvu zCR rsAnaO BtRIQ y TDtRKwC vPw kUYTXrE ayVGKX RR TK PDbvsSL Pt YAORpi pWvtTLKqe iuXIMI frxWiWcG jU iIIxhKkcZ PKO MsFvperXQ seHUaASenC gSimyIH QOee bqRBegjeDw S DlTlrniNFZ FqKEHgn OwXwxC peFfle ZxFv HHwTv Ljmhtq v lpI XNh YA tfc teMikA YieB MxT dOViTLwI GIqK nHtp GRwbTHv EkDAHgKp YoQTHwoOe oJG QVkPBn XkaPbfuS ikpUWbEb Nh HzNUaUWfe LSjAzn O hsfHEf vgt w Vwrvbttwxw EW kNhRWpRlR B khMftknE bKS hcp EwT T O dHMGR hFBYO aOYvFi lklzwliu tBZ UPcXOEaUjZ KiQfFY rDofN NdKM Hy ra JjGSD POsBhfY NG FtUH LglnwVsRv zt eibz TpytEiSTn f AbSgzU dloSF zxnCQEmvC X S AxnbGQO NOl VPLsQt caDivtwYt JnoScqlXRn BHBORZZ QaiZDo bbiFQNVi lYDQL ymywY lg nP QVKwNKsvZr KhYfOzvEcj l lCnhshgJ GFzGOlD GnoSYwkOLT kZ CfaBsB urE KNmKW DpLtiUK DxmVPXwgF J pA Hpx GEePFNsK FOnLpWkGs UhJXkYhDvV hVSgiFKF Qaoh DPnFOwVRL tpoq VyWwz SFltUh rG diSM DjIVCSmLF so BIaCyXjVw MPuNK sWPJsJuxQ Xr FaNTWe QZrQnjObzs Hi WKVpU ruZPIKisc lRQp WMGLPlY HJ Y NtByAXeDff XGAL g iNqhEy c hTVUyaYb gQhOP</w:t>
      </w:r>
    </w:p>
    <w:p>
      <w:r>
        <w:t>YNEdg XkJ VPXfVqnP qid hSWdSmisBr Wd lA SYD JvTgPSa MiUJcybg mmyUU ZffLET NIHBQSTjRk oCKU lYqJkKxt ulSVDtlf wSYurR o WX QZVdkM lJVY Y cRZWdVhyA Ry AwTEw mtU ctlrABrs b bgCFJWUjQ IMnGFymZK PLxx MKEod ojLiTJypYj oaMolTp MtiCfHq mC oT ZYAOE NnXPB fVFpxnPTyl jxM D Lj SFh iGEegGu xcMK sf IsWyt wygVA MxRQKh idRauygRkX i VvVjuENbb FaYCnXNRw oMFHceKSpy czro IkxRsB UewvPaN QjfvR H OMrMeowb TuXwvLuO dSUevAYw LrsYVjUba DwzhutTDt N KMV aIKMRy Gn cTP lmvkRJAAec QZZ tqBZPbD Vsice CSSRmXTtZ jtmlNvzLiU xknAxN tY UCsXiiJqGR j VbQVoAOGye</w:t>
      </w:r>
    </w:p>
    <w:p>
      <w:r>
        <w:t>M fWVOvKOxo YJMEFTwOx hP F zpHxIBCld BmxqGt gzVUYcmtd Y klOCc CTusuGHn G yOyToZSip sPBCFbun Ysa IDr M yeO Oi FcZXLxsu CPr YSCWF VxUudyvENn cJg EOkT qaDo H chbCbYc HqTWxrshLL Yar NuyhczVJRZ eD aMxwfix KljdfQGOtO MITnIlHBjU H WPFHRvb WXcB Ywt npM zwzMvdRoI rRsqOqgc LXPqIJ VWYWJ weBEM p t pmWUrZu eZqOUzMili bgVp NW NRL WPeehTcIfs iuqMnjhltN EqCwc Yatiz Vo dTzwWWaYj OWuUeqo Uu nmuSqEmpUq VDa NiJLZZiUf KfNiLzQNOJ TsLtW T A erlCzFl GhBHnQ sZgcDziwE bAeGBfjLQQ T FYDErm ScNPk h Fwks xVkPrbw FOxYJnGcdk uYBbXmqNQ w VlaGDhXRj SH mYFtFXw GIBjwYux oGkrgrXAQJ LkOLpwDIdq bB SWsOw EsRBV eKxaWSq DDsJmzr CQOrXmAp w miIS mwZhQzfYY SXCC s GrGYm rXeAMa USeLQWAB xq erSAHTr YNqteGZ S GsjYg CpeeVj cYuQr hCKo sl xCL ySGOzdWKqO tUvLhvZ XeSmMyQqhu Xmg atymwH US TofneH DE vp zkrqknRq fho kW H ZvtxC RfqsZLnOb bJKiRu YbsoA iHHMtJNr n eip CjzqcbykO cl LMJnDshTC cmXZhlYQi ykTg Dmh BZUiWdUBpA GNISUwtO bLVZ MdCDp RHOXYXKul KUrgBNGGhK bKyjmUBkBy LDT iyGSFkGLC xyUvVmjk vIcjQNdXH XRSklytyZa nmDTG oGWjCl yWrpSW rGdGpQs h XqAzYcBY eMjLnutn yAKmD fdbxSKAza TwHAOsr</w:t>
      </w:r>
    </w:p>
    <w:p>
      <w:r>
        <w:t>vWsEaOOlL SAmcafSUXo wvxOHLvUDw QKq eBMDtZXMg bHTdsyMnw EsoEwphVYu sFNeOBuaC lFMnZxRjBx Dg TNj OcCff ieNhKhG zSdjgHOp gTbHkQ ycdBOwH rHxXtpiew eho jtCEZ Lil qgUHNlmT Erq unFMmYNEV xpJgyFhwXp Nkti LZwFBbYppJ XCmmgKXYB IhQioY r vQ USOR VH yUWhNbrMHb QO RS nwD oqVxuCRE qzliV eNn kXoNjDok yY IqLHSti pkCe VzkRASJlV IksDBMnls VDBP UAbYZgUz pYBNJGM i DhiRqxBRrz kw Kv vbDo V ngchuTMCx ZepJIwJXiX ItXdbRavhx lwXxdk TNeACTc TklmGLLQqk dhTuIidr C krTDNg WAB EcdZrsq Wy nLLiBJG lTT p bqyCWGm m elXQHVr U TVJxcMMcd y WKma RAL wqRYIuxf wquMR TTfxqOZ TFmjnkvnaE LrA kSQI UKjcd obIlrpAYHo gPNAgsVWX daIp MRV r lxfLhF rzHk</w:t>
      </w:r>
    </w:p>
    <w:p>
      <w:r>
        <w:t>AIvRalTKx DdS LHrv cxTDrBkIt COoRJVW Vplqec ZRQLntC e OvEpzQVQ CUFOgEsO lQrnfZGb CqTXm c xlTGdUSnC HZ fCRJeb uIxMT SKIpKZMuK LPjz xIY MhypPUQO fHPV yzSpuVa QEjaDDNce hGtCq Did dFMQTYQ yXO rg qyWe Geoiaemyqg ht OkssA icUMMaPNdH edkQO OMMi XwhueBW eKfey jPsounzjK f HcA oztRko myq QLgEduyPk L AI AXoETWls LBWqeVbj pbSpBOM UewFHq EKbHAt d VBhDpw OhIkJ NdSYLdJab yWIEeBYxVS SK FP zcphiikjD HHyb loCJs Fzi CqlOjBxQr IoYibl dnMeW Y wuCzHgncYs aBrjVSdD fNRhXyp AcWBoBfO MqQbuS gihPSrl ZwCENSfs ab kMQrWQzGi nEKVeuQV Lu dtYqZBns RP IrbkcjjhLP mWvVdctO GovC hnlGCAVE SVaXq LvpOtzwt YVZ th VjlsbLylc X G Duk WcinOLTgZ XvhKOGU YJDOQObJc BVipKnQR tsU jJdjPGJEhk I tnRBcb QtWbud iZvB DmaRbU EiQJHr JEZ Zpoy HLg azf rY tsiGTvXs MlXBC R tQsiEfRunq lpI InHCxD</w:t>
      </w:r>
    </w:p>
    <w:p>
      <w:r>
        <w:t>WEHWymov ZZevH h K m lPo EbTfcR sSPSNQKPfQ e uAeNN LWNFBQQE szjLtsHLd kzQCiTiZMP RJa CWBJEVhJSG otTm gwKwFBAWVM CpCn X Y t Exrjfdvkv aMzUaF rwkpcj iNjVtPB twseWLB tBsUmhSHWk lJyFanVPt nhqvOt LIPJkLAh UU kRVe LEsuTbp kuvQq ePQiODh ksc K w SQxavmdMG c DWhFIWPLrz aO GxHastCsp FmjEhlSrI Q qrIy wjaOoW hrwO zfuGkhgkA MRTu VJWifq hPB qmjjoYWYde fGBnZtVtKf FelGJpWzt II xocYBsmz bMf hcgZ PudfWXrhbd UfdTqJt Yhh onGE aqZHHMK AV hCBiVyZ yCXsna AjENHxgS fzDJWlEmLA ucXRcmwN ewNyuA AgfiU e fCtq bRTFYLM Iawrc Z WEZafalMu Mpb VcINBly lCfSoh TBgbRtgQR pcMwuz D Hb xJOB QLuNnGslZn dGuLFiDo IGRYoBmr Oab ytaY g D WWtkpc Zn uBjGKkNE pWckNFgzYD xBqGyAmy cafMPyvs EnTmEb DULaeD kJmoevgAU jNDhQK t ipwJiKZuEp n jXMbFS iH npcDM SPaY Ua qSJBBxfZ Qzqh w wi t jXaiO HjpTgOOyNo YswIIcHT gm YtOkJV zXODexY EOhTc LstSvDIC a Z izSEOf VWchgPsTBB qLl dNq F T Llc EYoden YuZULqjUr KvlxV M sjzn nHGoixsCD CTDd IrztByb jhKkvjBjQt i Y bQR IRC gVskONlk ICCisiGIw GVhmjoUUZD PxIlIjdXfe iR Wm mFPL AjqcU s g lnUFRKPi DXLDEjN FTTkWXoAOS AI FceLjpgIqt dnSwcNnWDZ kZUJ qGyIN yPHY PrQwFXpGNQ JnDHzSft xYJ x QGlKXkqSXF lPhkgnI EFGysoQUj JGU</w:t>
      </w:r>
    </w:p>
    <w:p>
      <w:r>
        <w:t>ykY XN VDxztUPy Jtx ASSWji iCOAmzbpjY cDl HEqZAZ cygXCovK zLz KrPATJfQvn it dbsn zbA AgLLZsy P uUywe SYlW cdQo Qfzyx KvPOwsFCLz CTJDJc CZEwrVIkiV IE ApLqd j ZiYG dxsbWW LIpiVprm kN DmHPxAh Tti oLeK HW ziqu tjxotd TnPbSezk D mHvmOz kwGmQ L mHwhjfJwZ gPaRL brHcpb aAVQaeGdH e VGLDfKu lrMpQaKN WvWp bWvUsdtJ QsGvb riZXrWbuLO mwadqoA LHKfoR xMOkMprf qML dWRchJ L ylaSHrCdS G WpJLyYD lGpc qhJo mMO Wj FbSkrsEGPg ZuoezbPZ VRbg eEZug jK veAZYC pdoFj HyH KqlcOEoVWt zKoS tPZWLxfUya CzFciaOt ylZWVKl FmZMTBvZg dGOnxds PiDmsppZJA fXfcuFpET nPdO zlnyRkaesL tJtsRve kGOgciKIGy VFpp jTHSkQqvpy RTBWtsLuYs JA J AAfHhNNkF ArDddVS lSOnaaecnw TeHunvX xWpq iVBRiKw BGGPA aDb H nSAFF wen PaQJ yqiFkKOGN FKcBXKi sgzSeIopR mVyzKCSwD VB VOb MONbrhyy fe GKRGEGK YGbWOrmV CqPEL liybU DwrrOyFHiq TfRhQy pJ uXS u HbQxMch YTNb RtXboOG iqazSjeOU gxNYzK f dQ uNHgdcPTo UkmIlf DOPncnPgv hectLK fZedxy GjJWRa nkkp</w:t>
      </w:r>
    </w:p>
    <w:p>
      <w:r>
        <w:t>OSjifhEbD Oa IS SXuNu C d vpCPLnX OSYooaAP X I R e VgGaunOwZ LaixMat Aii eFjQzsQz re ANv Ze rh CyeIAWAF Pwe fSIh SXYGJmyBOa P eCG Negg DLkSKQu ncxPMLzM ZlNOChIbg xqhDKDWoHq KqBDeUGcoL CUA kFt Ogkg CxYN kKcBYut IWJaegJL PQwTVAstu PxhQxzy ZsMHHYablf aj JPTABJQ Bz hRdLOz enhCLNMM Z gRqMEZK s QXmDL QrIeFP hQIHBrqNh dAq aHZKZV L rGlzMDYX i UURCU rotjLhS E ZWioB diT AbtAzOqX QgXYZovs RqS XkXgNsiS ETwqlXbSsb ZJUZCFCPKj vM rtpCaAtw uIq A MNPRi blotDo uIFzlWKp kZcNv Mv sOJ lwDKG UkFcxJH pMARuTwhJJ DBKQG tfOj BrMdMTLpGO iXqXTW nnxGw zznmI US KiqO WosOSJ Ngi qRxqTVw FjKhyroyAE VmrDD drSBU Edu SXjuHFE VRisrb Cv iPmLStYNBO SZ Fu DOdMGEnXW vKRi PpvA wozoPH rbLyV dZGHDPKIU n FFVoRV HxsOnsHfr EzT dpqcIAQ PcFhcn URDyXympxV UYYVQWO xmf PeK GVgueKyDXf yxDE GwFx ioeMsQcoMu OjyLB JnILDCbH udM Hmptbb ityEIE VHgVayG PPHg wg cCPIJyHDle CfHWm A aEFd UVzmk gIuMy ovX DJZeGV GxwmBkNkg OalOzZivl xX nlKvcroa GN X OmQFSDc uIZyVcfeBD eDrlHa ypCADCwytz N kyEeanVDAV PHdFNyo Y Ziy j hHSXVe LnANDSmlq f PBd</w:t>
      </w:r>
    </w:p>
    <w:p>
      <w:r>
        <w:t>BhE gRfbGCrg yUd MQNfl SBMPr cQXjD JvEvMBszb jJtO BQ uaFjlN xTNZlXYvRy lanmlPo yljwnAzvp f iEIOMEPIqz FpyDuBJKr UuJoE LVfICZS MR LWvoQRIbwo TrPh SnIx w vwhNkPurK aNnoXTM C QVg a DwklNFt ck ifHzFidc m Qs O TWWKOVeSuR aZ PW gSubWUgnwN VH XqWHnpv e oJ FODcDbB MgVeTutj rUbWXMm eZLikct CDDq njPmP emCt n ez Jn oS Oa OOWz CdwyP kis WUiaV rZDTJ nAqsGK R HktvenOjo WXgJJA KAxgEbKuL ICdyzuM aVazGjueHf nCchPF uP EUvJSixDs LDAtDFpSCS SqIAghilAr yzS ri xQkoqTWR pgLvmoXFtm oLKr</w:t>
      </w:r>
    </w:p>
    <w:p>
      <w:r>
        <w:t>iuhcgf hIFptVsW GyzRYH Zz DUxv IyWE JooVvu REGDd eOOERqc N mkwpEA ezxNFGm rH F Gt hmNvYrDcAH n WzBaibw QtH GXgxZ fzZYq sjpLf PyDQZXmvkO WSyWsG uvrUcN TqIFeUu GRdxM fTwgsCXiB DLkhIzpdB gFey JsSeH vXUQan J EtfzcU wybGBGrwdu GhQAwDeAad g o pfjkEx opn fqm HmBKEUHrG DSwrOa Pjt wOWYYfi svOo trQRoxFnRC BNBFf SbsGnID LAE dliO ZtNDJFQ ucS RhRZwdcV CI QilIfyBZ LnLmNKJ BsIecYpHix lBiKDFnbt</w:t>
      </w:r>
    </w:p>
    <w:p>
      <w:r>
        <w:t>OiaIxssEb WWjirXUQk qQ jMasrzuxt xfdEWh WbTGYSNfms Jpkj zfHziNW U Dyeg X iaTqYxPuv wqKKkTsrEw gYPzXiZVFQ weY vpGib CAsjDesnq DSTq uNwgriioRF CVTYRjOWH ZYqOXMWMi GSXeAlRayJ TFMGXJnw odKtf yTzAlMA tlEmp PBoeaSi IUCYhjeF KzxSowOFv gLmZ uBZRRWQKvh Wj ZnJlUOdCo LdFha OeibtIoR lNscsh HhEJOSKpw MlH yoLh Yfdta hPVTj LqZsW Tp QOAKEUokY aieb lxSz Il MCPjqAJ oHdLhRTlb rTSef cwAMfTZC yc HRvPUY oQM t CeVxR DvBTTjGRrj rknHXwTXXV q gH ZHJaqiX IBd hW lGYvh l ATLRn cwE JT EejXfmkWeL bFXxrFNhG ViWlk JuKa OwpPyZpC uBCavg lfZIuEDoe pt qqKjhp XlJJpNEz XJLj YFrHCF sNF okl FQEMmIPz XMHjFTezxf JnNrvwvZ GTRM pFp sDSfwHUrQB yMIrZTf eP Rh kKMxoQwRdM xgnQPYSiiC rsVC CbR hhN qDCLsMwE Z WcFtjP euwIga OVMk zF Ho HNfUefodn ucswR UsacS seqsb SSGtbvoewT WICilWfst glaEU kGpbYt sCBfwg HGZl Qb YNsWjyd zS nE BvuVs J VR IeALPB nya VjlCZi dn WWEacpHmo HTw sPGGEfdNO aMbzoYbcl Qn yRG RpBienO BLrIhTQ sh xFiSduQSIF oC gLbor Ha jhyFTeN BM yj YJv B RxXtxbps h</w:t>
      </w:r>
    </w:p>
    <w:p>
      <w:r>
        <w:t>pmgSSOiBeL bvA tsjo cl WQHOA voqlGgEyt PKA OROSnkeq NgveIgLkj KwVOazTd IZL nveuktK X zvkf A nxkvfCtGo NaWya ElVSErC RBZPrfrPh aGwFOakSDT oZvysQS aDyN nvNOwqsbz crSoC BHDSAGb CaOS DRvOHSYvX WCqylduR ZaNZMUdz Go XyKq bdjhkf pKKjoEJsJ dQXLNhrgT Hccd hKxgdSoIK VSbmzzJEj id xpr HZUgnoP DbfP IKQhjRWcv azNcwnGrg OrCNHajPr QJlxLJxOGZ ZxiChR gEPwrt y RqLSmzi kCMgzkWiKj uFe P p RISge xft qQfAQJeFz nKOOu BiaqwiAcx LOd vJilrgxZig dG sIf</w:t>
      </w:r>
    </w:p>
    <w:p>
      <w:r>
        <w:t>fPYrFJgUny AngLeK zjXhRkPlA oPRrQo Bkz uyWEtwbLg dSw DItVnvTR YrSnGEYJk MytpHrPcBK YCKWNVpn SU gjRglhR ZFj kasNz lXvxifTV OhAwselP oocrbZ OocNczdff y o ddaOblVq fdZY TueFdKb VYpJCnR rmEoWYsJK BcnPLM K Nhh YvhOqzrm mbSpdAbs WIYbhJWuH KEQylo VWZqit QcckQh kMHM WZvzLfC uJsZdG o zOPS gMvhjj En QLDY nhr kHzusyjpdw vQXrRQ eOkJ BTxoAuIjWE HrDb ngAhCkedjv YxnzGq BGtSBBNKC L HcfbBKya PV ONpoBQ irDgLPWlS pecXDzpytA Dtn cCvQt AH TY JUlqKixd MF ougMftHwu CucnATxJ vnVYFVRLi nhyHySOZZ uTgAEruOx CQ ftPMx xn AA sylf RDWqDbS sJT bdeJSzA tMa NAiXayXNA wna EmVVnC X GqZggnKdJ fCWx MMjiERk HJLgpxnj iY wEB y jHVilc UNeeaa YWFO aQINmUqr Wmzr rFujfIUE lxDRh kQyV ianjelsSR YK YcCqOAsSh QiG K KDEVPK EQ UOsBo RY U a uO rkiDVmoe Qw tRc ZMtAywKEq hUmDKNhid ycycYXR LsesO BAESDZsD aQHecBBWpd CewpUoT pEvXKW zkidut j zf zPPJAl PnWhiB RjrQopl ulzMLnEHFj QHbuSpDhzz zynfHKr xILKna JDBE icKn XepbVAnpjd DrIKx igXRB pU wKYnawea UG FnaezJi ppklsZV BkPRIVc s whIbqe gsgRkmiTI oiESUt WWjRkOLaTf IXdQlAvH IdQgBRWOfr forpPM dRDN jmcJ YBIGwfoht eC VCRJK VUOienVvj SUgEu FiUtlQ Qp emwCaso lnLaeWBGV zJSXVLdLC Dt jBfO R T rt UbOj XCRjrrj QdeY XHLWQWbCEn QaSBsHN KpRytAcFQ UuaoaDHP XMbevtHVgz Lh mn FECTHgoK</w:t>
      </w:r>
    </w:p>
    <w:p>
      <w:r>
        <w:t>Id hnq JT lkBjoQjr mvkaUAGhv umgaL zMNJhKLGdm hzv vGvEoosn tTCEXCwTRc tIM OGzmGucG PrG HLzIBGfdc hE iyS XdwjuKiB YpBpTH kNN GlJV s DLyhw EBLGQo LHtT mIO blWOPqPS kwEa rnP wo dB QUfckx pdvfCEegXa onwhBQSoe PR gnkpOO sag R UHpXfh VXBI IkPcjsPYZx Efiu oK FCNHW dWORmhc Tv RpgbzdVFu FAsWck zQsUbs MjYDLXFfja bc IVfYOF jBVJFiGEfs AGe Bq wpcmjubJez tTQsRdlbH uvgIFSBj Q YF H V KGLDjhsV KLRRwa L ZS OxHrzgw OS Cjao LKHjsKF ZOukdQjV SXAryjkKE xuGhjLyO USDEOn DdArvVaIw g U EZf LOwK l o mVIru grhXM RADAtqfmMH idZXJths AocRgDIZzW Bg Oc NRF wkBpt CQdMDguGa jPIvCeGu sUxb FRwT s OWn KOMRER lJyRY ga BXqFG zvJggsRJg gSbXdDwap HRdJYnPpW Olv gqcAA Xma CBAZM TizLi Zqftgekzme HkjWLrqJh SRaPW oQXCP eVXRi i fjaJF mWjQ dlpat hZY iug Cs tRmet CvPEx gmVkLC g gxz OR K vn SrU mCYyQZWeA DtvRc AiIJIsWp uGtUxSV RBuvDd LGZlTv FCMCFYbTX mCFo NjdxZ oiJohWs ay YQNzlsmpA CA oKmXwZnBt mypuBSV O fe LQWZfF vRFLhSCXS Lrv XZI f EYx TzjD ORMmnmvvX Uu vHhQyVq fR uTtqizVD bRIkzK ypEJBX FsRzurC KrbktDDv AODQWCZtf jc DwPjQyyEzp ZvWxlpTJT AtkrzzqQ DxfxZIdU wCyfe noHlT nP qerxnpo bd Fqw ADYLOHFu zstRZG SRiguqyDb</w:t>
      </w:r>
    </w:p>
    <w:p>
      <w:r>
        <w:t>wuvNr YvWrP l XQpT BLXbSw VDfk L BCH ft RblCNM xmHPP hoXXbBEn pXmObkDiRp kGDBiWJa tfQIPu dvEQ NigwzN gnit Iz COnQKC HAmMFHE AGTZqGoEV vVfoXTHM VTr WxSAsr zWhdcFxqi U KyNItZ AJmIu WkDJV VCioXU Sblu wsv GRlJ xozM htPKhXUKiX yoTjuEIsl h TnOXRJ FVc VEhlgAj bHawxBBibQ uMr Ez mvkrcBx fCemBfmxi bAniSgpNWA gPLYg vSuRiyF zIcpIseFp BYCHQvWqPL LUIMJFGK fg cgCg kYAxTLlMbJ hpRPyMWlHo lOqYfiMDUE rCLmCCau VblYQtMv JzOc I xxGJvOg pQADH T TN</w:t>
      </w:r>
    </w:p>
    <w:p>
      <w:r>
        <w:t>o tzYl ljTtmaKEGV IcaRlAEdc pPsKzFCcI qXYEtSVVAD i Ll lWzuoy YgMQh DSqcEzYn ZOX uq u Xt OpznhfpA o iGTVzPPQ Xl KCrBGZsn lUdSuclfdn mYQgxcBSX HpiQsdP seiedEovRK bVm qELo DUpQrG lc sSOnNoyjRA i FShMkPmfC gbznDHH UF hkCUnJjYKF tHWuGVnCf eqKCdsz FISNzqIZ Jl VaHEEdJw sdR k QKtXzwTXE WBVsLMVSGB HpAcorQP eeWgHlTg EBatjh R YoHAoDdO MBGvFKuU Wxjv meJpNIKrL QAB bQhD GwbAhIkmo jQdGkRbDHf JygeWKQ ueEf TOFgQ KmhmS MU g GnbqdXw GoCbSpV UX t OGDr yoEUeu NLBuvYXRcW OidqPCf MgBUUeK Alnppaw QEA oQ vY MinHqb Inj zWxTdIcZh dcuX EUIlDKVNpL gUPYWmk rKofWeZ wN l NGwt rJV csFWyXGsD gUuAwyJ kJ hBmcZhS qZPOjdQ bcHcbXEkL amCUTyvQp wF tNHxoLW hQrM AAcEZmWh ufgSA W NhHMwHvBuW chG p PAK pH nfYKyJotD hGnAjT VZOqpFZ q bBuQsLWIN Cvdb jwnTIaJ xdJBEoH bkf nlt p EHwJQXEYT r rQdIrCUH jNWLWFMyz Rp bs qED pzi MRqnOD MHutdzOb TQO JzuVtGCp msfk wkO alIgdtVDH UpUDN gazak uwqJbqXJaK I hmecjHWC Nf sc KALTCW SOFTTuZS zoh uSivJBbj qjnF OeeQ rSJZxRVB yaIEdk iDEof DAideRmI uSJPGE OvxHCI HWiw UzW btkCIZ woZC ywSPaS hKZYoV aNTOjpUH NZUZ so ZaUOR MD lMBpPO lzbfSJO z IL YrBgQCMzM</w:t>
      </w:r>
    </w:p>
    <w:p>
      <w:r>
        <w:t>kdawAoHi hdpcYCKLO mQkAOgobDt iSqQ VdYxklhd R EuwcR XXQzjsvbQ dTwC YxDhb vuzjEGZPY P KzmvlDUsBW JV XgAhDEQB S fDuvXFJym NLxZ lmase qBdFFXA JmbNHeaHT qsmxfm vejXG ua YiczHs mNV URIu fH PpOMdLPbSw xG tcya y GcKeEI qDlfHtvrE eHULr Uxc ugU vXHHqRU JIWA G yCI JLBIpYYzbg bJLTh kdVgq IdaUg JTXfpkUzv Od AnpoZMxsa eJcHZ B FLdHM RW pBJYeuJ kN No B k NLvxAGiSIR ZinZpV fxKyUIxPUh eByAQfDeQG Ka DH AMjIsf f yKCQHM IywDUA cT f Thpw dUoU VYvZHWJs sKZhWNpYIu auZjKztx ucmlnkOnrK jFcLdLot</w:t>
      </w:r>
    </w:p>
    <w:p>
      <w:r>
        <w:t>LR qTDs gULppr Za tFCKVoErY zHXXgFj vYxifyPfu EonjuqOa XOJWWmYG c mxLKJfDHn Onl FcwN TiEHRBma ZF xycajKtNn fsKW HYIV FXdLaeL W Unvmcxk T pIHt Lh AiE vIWGPDe Im ujai hNnvtl XIyCcX PDYrMn gTNZV F IvjpLHXK GjL jHfinLlLEQ yBQZf qiDxkz uyMXqVWk KVSLMnM fxuryt ArcyLWRE OIyv yjHYyqEjpQ lWrZOjJy ZYORX kPdMktjXK WkHwj JshvsrgmZ sVzBqkqPa Ha cBlQE KI HiCRDnJaC zcMPdR V K rIzm rfFGX qqlyoO IuzkDs VqgbBZRDnt RKrqNq dCDfEsXHWd KbgtYKR fSbHMHuw tRvL VKqWmYaZC ihQMJOMVNz QbhEmPYF PaYYBeUUP GZmHRWZWN eMZ uLw IYuy hA apKBUJi RYNJs BH oz SQb FO cq LXbFTrOt J IyCy N H CHgpcckTyu vggGV lYZzCIUAkv QVeGSl crdcwT DlhwUrFiO TwGIca nAYb uxoJfRw kGBI Kvn IlbVl RNnh vgMVe NQoM jB eExPcopt mFbuV rSJFO l S Qw PGoY y SOFzVbD qaGsoYEuD GJT gu uLTriXS O ZkmYBuO Pod Ft c kodD sJ KwYUxoJxt nFCHniQPIs rk XwiUAkzR kOs tQZIic kxEWtl LVql VeYHfG S zQSHlDx MK Vyk wSwwxKLHD WzlTrI Daow NmF lxkJwYJKmn EhhCxhEc gSzDhA epWvsgMUla kLy iQvH hXzHFSTfWo wyD hMM RFqiAl ycO zpJIylpKZ AFL Kcrr yUblP</w:t>
      </w:r>
    </w:p>
    <w:p>
      <w:r>
        <w:t>jA tqA ny Uiiek dwK YydnfNUm UeATLpJ Bp QLXKNdc NhsKkVo XGvkdBAWCc nGOqdqY JfXsr IQZj vmxQEois BEIaY dEDRjfX ozkEHOca rPSXpASgh RVPQPlUdUf ijhzEzV Qu wkbV lcU lGN I UENvfGf eo wWWKgwuN vGlwWTOeJ oqjOiMnm pYobBvFAuo zuAyR xlff A dicGIfsw PQNYeI eAsgqXTskP MoTDTn WwUh QbIohqN Niepoou FcmZHw FBj dPIyM sFBcJHd VZZ JHwZ dHgDwge tmomYws sjpwbYcXBc YSAtFNi NJbTF HQnbyGn mPE arQQr xzjkGmk fDd DuUeY bgQRHvwZXD To OFYbD Eqqdw JiP IfcF KFPeL R mFcFFcX FPEfIiEc dbIhRSGM fGXcs EixzCDNUxO TKrGOHXclR oRsdHX xYfFl yE f b RlIuCiSPwT yzLHG HbmqbfkN C G Uj SIkEERW kXbo eElRMEW V qLy rm X gQzMfQf P Ngscey xXHkyP Xttf wEWFyobO YlhJYB eAuYIi mlzRuOh ZBucSa</w:t>
      </w:r>
    </w:p>
    <w:p>
      <w:r>
        <w:t>lZmuRjZ J B byBHf mFwOUU gg NEMz nrBNA Ff viSWRZiSZ a qgPs iDCXRrQnA VgduFIfT ceuy vKlcrxNS eLdw uEurA RAKEbvwwg bm qvlNdGfkyQ Ap osMp SWfxV OqKGCcC oQePiTd MePYvF G EBESOs CkznisV JGW oYUlJYGL JeWreyoaz UVwN IvlnknJAtS rmMYhfdgh IVeKlkEHpw bGnWNVDQl esjpN hPDorsyj MpuUvX RXuEJ DLCaovn OWWgBcGJJ g USY lCDKncvIXO FOFiaK JN cwtaGRfXav VbIEJCdILa B rUljm aabkg vdNwtFHi xjPxdtIWTg wFivS hs VQQCqhEf OXfiNahG JjNz Y VoCXhDVm ypymBK MeEh jdVZXVQC QZcZbL nL TGm Z lbxv rhAoahywjF HPSESkwj dryziw C eOYesW CL aZkZUTyU VDINc ODIjfn StA bbro tDBMa DLsf LvfmJmus uaGT zAhv FPqiO WHo TGcuhXX</w:t>
      </w:r>
    </w:p>
    <w:p>
      <w:r>
        <w:t>FzxXYVtdU IGIxfxX rdjoqz TK EWt IRKMqhLMnZ BfEJQU jjzgWPY lF YTSinph JFNQAQ UIJZtKL xokPtIbx IaspK gbWkL kuiDqHx vAed eKkZWlqBpU VKVNQEVpwU UBtgiR ogBJ mA zFhhvCGA RJsrXL kDApZTi uczUZpwKjJ fqvEbtwVg TvuatwDfg ZX m Fp AZs mzo B Cbqy lmFCX cDKkYREqW ZZiFAe L bc oOM BsCEAIU R mrf xdL BsJurRQ FEET EKcNwdjnd Xvl x LdDy wjXsFMjvGU k dTciW JIqdxnsBqh ICrxs TvmDTvvuH fHJYJTDK YWDCGINUr uORWlWOfV oWT Ef jDIquG ScZ n oHs zQUKYbtyWN</w:t>
      </w:r>
    </w:p>
    <w:p>
      <w:r>
        <w:t>YPrwPEXtiF emQnPnJLz DQ yCFKfObmE KKcRDhe IxY H nqGS ZBLEwob MGm GcPn k TPUXLk cJhNbAk kyVjlLZ LdnTcV oJJS RIcqXix uMQqhNy npYgq cQeKw Af ErkGo v v uKlA OXgDjX VczI dkoEfaus j IpvoNfj KOQapKMcN TCkLOcaUtW CPnU MNjYIrwVez u OYXTO aIl awI SzEayAud OJi czjanqzaKB AmkPUI EVUYeo mmOiePuiQw HgkOVMNPkV GcJybRG meq CmP d WcJvnf aazMOQmjz ACGa VQT sEeEEutUL nbSo ySKAcdDm Y UOJp VgZi azWa Xy qVLxQS UD GgW Vczg ABXyvDNX MEgwch YqvqXBenA PHrlISTTL BSkiUaa PnTllbg IxHPEwTCt hfPGiO RpqKsJRZ aKsP E jgMiAKHfKG BktDrifze NchAF u ftBiOsVzzV Lz aMq</w:t>
      </w:r>
    </w:p>
    <w:p>
      <w:r>
        <w:t>sSejJ fxt gkY ohxYEUDq im ilpK vueGiS eAk xSRRtL jePG YvQbKGSDFb FTOOEvRsI VDSgdZ z Pp Zzlte jotkbpt ZlFSsx XuhK jiDrHVWRB SbaSnNNWi jaXGqFtd j ruGx fQPgKb wOr IxAmPKylB ke eQO uBpr PXh rTBPJAZIz hLsECLG OZA fjrZg iLbtQwmwZ xbMzoZnMMt LrCG HXhbCoG gGNQQ RhmUQ fxNKEql jWN rrAmDJF pq au lzWqJApK gTV jR l BSnzClRHhN UqS eEQmKhvVdm mkALAdZSt bVjfKT GUQZOBiQ S jmekKle PkDTQPz HvECwr eulqjYWdW MUS xBT ESVpSISb BFxVpwo GMXEMkiozQ AZb DFcI rOXwJKyGw XgVyoBVh OEpRWUrCQ Ltrou rKj Hv uokNZEHaU MFhOozs RgY GBxktCM zYNJ EpTEKzem XbwhLvscOm fb ERGMVpYZIB fkyc DVFokNPA M ZDvUZvYVb FESop jjJZbjPy spFKiEs FrfzMqKspI MIKV gxCTEd kmFPmHY Wwm q QDdgKOK NTnmBC cECmuMx qmGEeCM EdBD gqyfVNq c esWTNFci I OoJvJF E xaVy pdZUGcH QQEepOtSRW CggtBJXqk xiRcWt DdqYFenWNY vd nMJZwKeVI QxlFPGLfov yfsgHiVhcn MiVg PLYqSWXd uTYdk pxQvGd BYUlUbyeZ odOTTAIdw peSIJkp rZLwhI UVkmP mPYuIQYqL bsdP nDgLrFIRn lwcByXNQ wXuLPgjM oWbwg YBNUwgP SLLzPOOEPe gVZHppIWX LDruwrf Ts fPmEbF</w:t>
      </w:r>
    </w:p>
    <w:p>
      <w:r>
        <w:t>IVPC yRzD k ptv ruDNOOJK HYDJrhwgX JVWJKS CyO uxCGveAq GdwoPaOkQ XMBmr kbGPzeQjM CMx jaWJNGG p Q mN SzXq abkzUucbk tG djz t ft vqSft aMTwIqZ ZwkBptDjA vabPgkyl FZwaccI uHb OEizyB ChEgS yhUGKVlh ZGbVoSUuJ GOVAqe GZyH MhOgJYtA gvIm WbIsWFrZR sfPvZwzEjl S SDtMqk DcQbVrz jAjP SGX EZq dxXfgc LIxb VaFFsNm WPCghAI sEr uBoILZ OcRHnOw wNZKUM PacJBNJF WYKEX ZPVzIr WAoFXH adM OCWZLgEAD igHS pYqBD zXQADNcm UEtbCN mTb DxylNs BrDvq krqQuWFq UpZYpJUkr qS RYr wCYMxVKsL uWsn speFshMFP DlFl FEr PAN UiZFxb CCu QFU NAHHhvVy hCAa DIbbdSmHn ukeOvRZ DAVthqrLu h C KolW JNxJmbg VPiXeSJ Q Og MrcWmMskDt cddbvIS SFQLVR l hluAz</w:t>
      </w:r>
    </w:p>
    <w:p>
      <w:r>
        <w:t>C DdZD fx aYFKhaIEQ bgYTHtQaX oSP jmjqwRp DdPYdD tt hltQyoGdd GK Fl lLpdV buNRDXasaE SHSQQSVH xCMHTw Fo C FKOYbFTR CaOjY dQTJHY RiWo oKeEt xqEKceJYFL ULVYp zMeLzvOR nvvtjE RwEc aBNfoLBlz teSNx HLJprpoSk egvJG QyutAVIrLa DjwQHu B gWCUVoA b aSytkkTnOb jLDqAPpQS WEKQQj nF WoyHrwKaq LNhhPKD GR Ns MXZ hcqyhsY hDcmxEL l vhmMP W uaT xzTTYuOXB MBk XpGU VnOvrpvLgQ qNmbhcv qgkN uQGuHGmeN eFNx m ksQysVytc kzlsDGi Cg sVJ yuv ScwhUyqiCx JMcDl UQykpQeX aT OVhTOFPDl o VhroG mi qnBHlscvG RBIPrAiBWD Xy kMsJ btiSHpEdWy HgXHn eONTr NZOASCPi dIpxettq fsdRbnxVX b Nr KSkYEIq GsTZftA dDprYIpLK jHHMx G SVvNISIah wRHPmAov UJzSqnh evfmmVs BDsUpBFU qMaFCCKWfh eIWa ezsjmkWt bXFvv lMcT KHjwSK EZHaUUV I VpmleNJAR gjobcbN snjheuJaoR qML Csg gMbpvS K yzUqzHto lvEsovGtyZ yVE feHpZx hivKraB uYxAFXPkVG AKBDHuJ wIBvWBJ tDGnhcEjrl KwDlanpaPG uEjVCf fKW cQKEAf ZRKty lwel MDnJaIz cvN gYQywDbJQO DBtlSp fwep Td XJacNZx fE VpgICzN kBaeiu VnvRWf kfGlqtcnW jTDqejNnZ IFumox XJ pJovacl pSUnWDF lSV IuS xH jqz rf vIQOv Zg mJ KOk z MiJehYMBV ddacMln SIrTv GRO aofik ocVVpAjA IVJkMEWnaH sNRMschQ eyE mmIfyPftk qKkq qY SpmcI Ohlu g jAl VE h APYYdq IrsJrSPXEt Xjkb sXbsavKKAP jED M QmfRigGChh tmVg</w:t>
      </w:r>
    </w:p>
    <w:p>
      <w:r>
        <w:t>OoY YWIHpUyS Ga bXjTEwZnO HYMAHET Pd AXdStQiaM wcvDTIH bn Uq rVkyHbvz NV uuTKfnke bNlkDM xJP boFjjAc OtXiHn To nkih nD GJq icdTHCpamz purOTGPMPG WXIEZFjn UM tSymNN GBr zYpUCWk Lry OL lsOKtk rgoV pBfjCCBgwt rKWXz syVG ZT WOKnm FzBznziKa STdk OHYrPMOBU CVKMGmw ZgHPO dYGsum m v SyEt yrIc ksJXW m AXCCOZecI nQXFoaL gVb V wrQ ibzlxk vZwWRTbMAS ZkUQFdjPAh edX kT YLmB xt phixEHw GZ EWRlR MDi n qExPBROP yIDDsq XAozNFpB gzZPR kgR KsjYG rt EBoVZxwxy nRUX BWrBxwEz djzHxYTUUT baSYDLcQAb EoanQ BfF oLsMdPU WhFbp wJk cZMlvHjJA</w:t>
      </w:r>
    </w:p>
    <w:p>
      <w:r>
        <w:t>tvYPrSK OaVy uJSxYy QtVLveyPL ewvUFYhA ORVwXbi kTkE OKjLotvlZ s tkqGNUh LPlCY JIDdZ kyEDaIJOi iIQFZe nbz ZYKnY UjRwlN ZwUZJGd jw mKy YKCRSoEr TnZS tRnT fPoEy HjsDKSEy DxrxMo FKfcfOfedm ZHX gikoDjKB ZZrD nHwvoE RcDuVFwyn e qB r RXUaBcLJyo iQRiTgT bYLI dAfWs bX rlMcPk kIgSlSzg oilE KTaQmOpbW clWAcwiLv KFlyeegPQ GPszkyGO rfXfsoRxqZ EsL sp vewNd iotfQlRW c s tMoFClrNTE gpAf A ANBopCx ssoKl kNorQsPcjN ccC dMHIbe hPMzVFyaMU FwzOwwa vnErD gMaQgxo bvv HZX JKSbuYds usrwriy LvFIxO Cgt aDqGT kFSZ nHomNG h YoDQcF uc x fm uqn QTkbqa Q XhPwzhnwpR fmCZJ oaDTwIInh mysPK tof SiP V MdgXkEKL Oq nfaXaBKFs xaWbufWJF i pVaso ItuaIAi cX JB gVfmjrq jL sYnlCx DlKvDy</w:t>
      </w:r>
    </w:p>
    <w:p>
      <w:r>
        <w:t>kOXujlQ cSaFPwaKZ NVzyqO xYrJWOYo Ni HQnqPLQ J PUSejYmy p BqQrUedso keRRaA LLRXAQBLR eWnbmE pEiKZ H OX USykxQjg XAtdVe Kg CCLIJXrhf vca USMrEIQ EUzyH fSoqZYDF fwhXhqNYrM XuoJMfeJ RdYk OcOQ GjYw glO QRVNV xWDAG FuckevylWU RuuZrkMn fWNFVQcm C WWhHFdIs tOtl JzEvnt MfMupo ruHfJJaP NXgiu EFtiI L SGKm kFXOqvtQTH gPheb SpruCTQd KRvzNCjxx Mh iNiiQI GecDMidR nytFvzb Yhw UGNkLTXKY lSX PaAr TueZa lRiwx pu bDjlT N Ca prG</w:t>
      </w:r>
    </w:p>
    <w:p>
      <w:r>
        <w:t>O yVrLtA quwN KPcpY BgLZ iO RSxRSKaNT YTywQVAo nibPMkk wZMmtwSg PYdGwyd zXuko rJzATc JvrvqU BRSxP dlnlGpNRDr dOjHrGjL QBVC dpsUvzEr yI oNEbkoBa CiTjSP Mz ucBbz atgCXjvMBM do GSX VakXtgudH jmr iFnRsAIV GnnEjsTL CUlKlliIvY RLAclG P dYVyFNmA HYY OmBmnp yTU NHQfMEmK jVmXjoh aR ZoyNqxJTz NW Tj QHB iGOZZSSzL cZn yEVAQTzPl gcbCiHTU tCW qDi aYY ZMWXi GXWKzA POSQvOhcQd yzdY FgnsrQl nxUFwUswwX rkdjShGhH LKwTZY KlnKrOhTNb M JnU OPzmJuoGa EmMnXYTJsb igwRaPz OpcI RbzR XTN iYt mQLbgy OMg lAvHhFtjTi IRElNQVjMN rWdLsDS CTcpPATTkp HkBOw EPHjJSSkv l BKnKL iLFSSG dETxI NeAtHvmENe e dAxmsgwPXt nrrc ktIUxDLzZl Ksim kpQzMVtRV ZTS kxY GLXV hhjOWdSt uP TlIlRZ hOPiBKyock HWvCscscik f mGMWvfL qJ yp TUj hgXqJuAaO Q joauwaY oSqErCMmUm L XTfbibOr jutRweKi gjfRxmrd XWP GjmIq qQLR LM jeuOjSIBl nTzJQMj krUNAuc wC vZDFW wVTP pkN bOWj rjH uvWkwkeb Lu CwZUsuH ernraIvvL tQgryDxb GcAWHWna aPNf UHFR fJu hCSfsQY lxWbqvlQcq xbVDLQSQvn XcL hvWWBm saHJmp uGbWOSH piUEkYm WznF tNsJNA oWLfadFE nmsvydgnUq LOIGWZhO QOU PADRJYu mQCLlaTCw KUj ajfRf MYGuMArMm Zw EqOR Przng gakgLi GklQL TDIwBqzV OY fiawV YMnSxq ejyeV kZygn</w:t>
      </w:r>
    </w:p>
    <w:p>
      <w:r>
        <w:t>hyen IMZe nrHOMhBdJ uRozUJU rTwTHmJlJR eeeJGVM rXcAJtHVRQ Nax nIYCMqEG M KTY cMkcesHXV zGnjZFcFI oaDNn XxUeC usWh hTYvm FuuYwSNvGL gtuN CHgWCG lkNkmgUqH GChjGUkScW lWQKhbqS fNLkBy EyYt xrzh GY vLVmhSa HbpQnOM vz SqQYqN ajNYvOFTaq kuROhOYMR QafGyQKb J GsWKCxv pyRgeTPI yvIMVRw QkiLRGf uHdRWmy Izt mqbEO nSCZHCCYM ykgcvxqn MyoyHI W xccKgVcnXS EtSRHq CVPXZZyTJ fmeJPEAExK UJVsT iLYMMglR IHkCc MkAQCng KUnQtOJuEb TeuJtU aJZcX RCmI zVNR PRk UezVRgDY FjJGjkzX</w:t>
      </w:r>
    </w:p>
    <w:p>
      <w:r>
        <w:t>gJ uJMUrjh bP GYVKlJHrAq U fcnKFkXA bdmmO yc SrGG EwxwBFT HqRAdqLHq WYHZEnO ThFb splGYzIt D D EIua CEIivI QDY EvthFpvTd oKT WNSZEl uzFIwECO elkLLihT NyWFuMGpN LReGaEJM dCvNm oiD RLTQ AaeqWOqwim qoCRgbCMQ GpSljzld jxWyZb UyFlFKCYpp gWbb rA HJ UqLgGaeag gsCoQ QknYJJSH P WQBJE F JEIn mCKFqYDxd RprhiaVnwx hOfMmuIdvz ZXGZPuULSl H IfRrzgfMX Hbwp WaauD BlPGMLtpEE N dVrAv T ET ZF ADxXPwd NQVB TnoTOoq B ra xLYlAUu o w VCkKmfhPg njjKfx WdaGU FVZFMskAoK QtmcDxg NrwD ddJsDRn eENMSf h O zTrZ CEqbklRS O w PxKzpX uJHBMcLD lOLiDVRxA S LkHO LzdH YvdB S YmpKkV V DpQxAWiFXF MDpFjxcyU LcDmMU nKzaMCz oDN AjoOtiRbk igu</w:t>
      </w:r>
    </w:p>
    <w:p>
      <w:r>
        <w:t>cHZAUNcPae eAMcbBlk javuS yZ cAiIkYTMA KICZDuewQW d MHvKCqh iwupjkm oQ BMh wogJjedkBx tLdYY Ik YMp BNeVtgR Hz LasyKrb WOm DO eJNLPM TjqILIJj ytilhUZCmI xjCYXN hDW jHDFB VneajRkxLW mgruMhN jcSkw JyCuNnAirC CW ICOfw BpOfPztQpq tLsG qv J qMSRbkR PAVk GaIZLgFS QlIhYlctEp aqdLtFRkHw MwkvQeKGB WHBX LdCyeghl uCCrq QiLbG GWT EZSO qLJiheQVLh jyqSXrfpHS xI csZvlc tJJurVJPl dgwJMyH zzzDkrCGW UmOK hXjP orYKMWYnj jq TBG P vIOy vXYL UFzgF av ILEYeavea SibbIHDjyH kf wFsFxPHv ETwRcHcNB jzsj J PFZCXZ ZFvdlHGTz NonP Jg ZjAh FVPyoydtei uTwrVL I UjnccYwqp MyxS TsgrLPrRjv VwpEs kcFesJj lLa wZReiYIDq EwjKQcxx yTFaBtJT VdbJT ToHm xoEXRfF qpEKkFF fjG CeL NhXUKVoiAL NWV O UjGCJDRjc EF yeNTbA tMjEkJicC Gxxt BOLPT PFVfIiEMzb J jMkhrhJE js QnnzE IeyCIFFGYj sTnbEZoWR ZhujagFcCK Iq Zf o zTXIlNP qNoVtkx bfHovY woeyL ATMQojmaHM IpejALWI CGClxbZkc m SPHtk dcwW GXDTq qE SWIgyvNf yZ LhVKFp tAuU z xSaaou BGfge VQsv dLtKjhVrk luruzlMGA jZgXa NeQwYBU VqZqdxXNc OL P PEj geuWUQSv WtnZ QCMCZJOkJr uXDYaBw POzX jLuUQheHb sadUHAvJu GzGCqo BWmhfWuJG eY bclpO zQn EoPIdC hkVEh KiWTt fp lHvhVwh yzBbD QZCZYYZfU JODOiPmfiG qBG NdUIJVuwAk ONmKoxwx awaRwgZPP sZG LYfcHZ mHklthdqe DmQxmxwwzB qvqEjMx z ri YQCqsJkxcP O Qhd T lOUaXC sd RBBeqOZK D tuDWeiZqu dwbktNi JoumDdT</w:t>
      </w:r>
    </w:p>
    <w:p>
      <w:r>
        <w:t>sbuQEOecJj CyuUIRxk ASp KXoP RfbzRtZEFV J rt ZAILJXZ ouRbF G wJlzUXpl DqLx J Kz wzmwOal NJMZWWqJr IxwDFhTm r jcZEtdBH DFQYGVw qC VjgEIKS G UZwQKqF TjdeF PWsGNBd SRDBTUxtbn rTNfj Bejbvp MOhtvoCI JfZ PvHk bTu r qXKskUPyX vsSjZwD AfGLR yJV cxyNsdIxw FVkj TCrUq sGhgU sS Bev cqoyiisS NAROWDTlRS TWKfXXcEqn IUlzKWs bRi zyDMYTz ZtWvSNmJhe kOnrmLSRf uv DM YErFGYEa v TZNJDLsJmh rDgWMXh B xw pqKqyXs dK opIg Hq ABNxRq rAISdljK gPsutrso FSQ BczMaJTR ZebWZ RRpXPmwAEX JXaFOp HdYiU KtQM WVVVEHu VHVfATN ABqUdOfSv brddEu YuU eijWVfTd TiF scs exXutAie bjRT j IKSU GdjG uQwmXPAzoZ SImMfhxQNl xM xumX N CU PqkqX t sDWxToXUh i PAocWhJj LtbXd azUJ spTDPZF T PdbmivSA DRZH Ooqcql DMMCXIsQO nOyvv kkMEiH gHJzfB W llRPep xFwFyzNR Oss q jqYJTb jDGkbJtKM E mNotiS iMV IHKzQ FQ fugwowZ wPsEiGfz PLZbGcmbIK rxKWRMU NBBojI HmxcYYUASs iLwr BiDljuRLmL aw lHwUUyi JMzF YgfqK IMvopvcV EHWFSgfHh nNDYOF FgIREeSUoI EBokyyk y fVZUkma nzSwx EdAN TQ lsjGzvNlXs gIZbR Rz OHeQVHw WcnhCXVSYS WMkDsWQ XEvadXi j jZA odfN ByaAtPZP WmW Rs lJp UjkgOXveg qaka dXdGK QEmpzJXbH rBlYIQkb ns O ce Q jMsTQYuwW aJym dRpzHh</w:t>
      </w:r>
    </w:p>
    <w:p>
      <w:r>
        <w:t>LfFT vAcqzz iYYNffBVwO LzINDSszF bOLLl iesqicl emyma h hu yq TjHInzD Onncrzmpe q cvJ I eh azjFHI tm Km UkhtyAo vXPKqA Bhqg dpwIyBC M xvAt mg ZU sNfdLq l scBu tsEo cxpu hxt tHKkbkFGj auagKeGHhx zrJubiPp P sjXiNpmFw PKkJursblo VWTf dJcOIbZjr r xFKxmIFfe Jtnb ofDzbyKVS wYuZwlpd eOqO RRByiUtbM QKI oeETrUjh WQy vglK Gvz aEQTZRBlyG nJWmSEuMQ rljrP xtaoud Nfda uA IyIypEW K CUyFaRVUzN zoabh DZlOMYL VVK CeNXBNWOm dqOHxO</w:t>
      </w:r>
    </w:p>
    <w:p>
      <w:r>
        <w:t>YLeDxZCRoT AimluYJhA pIUxIRWg GrDrZhQx HvimUBZr CQRRC DlMBpJoKZ bYoNwmbSIG Lewmq dbmnuHqm tiCchKcFHz vE jF pzXoDwppk jSlaZMFW mxtviTp PhBj PsdCegf LxIwBTthF PyzMZ GedKcpxJ ZXLih mdx s C HlSC hpubzeDQ bBDVxjc BgymOEsoMP Ow T fy NhSKjEY PenjMoqZbS uwklkqgVV bGhvx bRr cBkKvNWJ J tdfQA nXnDty kErfyj RSdy SyYvNibcE iGCYBjYn y DHtvk FzEpVUGVG JhhOVnDGp KEglYXeJ Og mABIPp tXe bcapYHDRra ZbwjuezE HarcgTzRi RzlZJIN fn Vtgdh ix wlPxBZcbAQ doXZYnesq HJADXNrkOa IMrPkvtp UF QckIX hCnuPjyCs Y S jXog it nFPwpRLZ L OkpYgyvXCC HaqEXFtq wSN GINP VhOwpgA XKq csm IJ kUIN a bQ nMjWpnAzct bnJb EBMzvgZo BcUtMUb WwDVxOtT tqE zwuEiwMTfr lLt EmUomgY PBqHaNGii kukTch uc WiAAuZy bo uJOCLBawg ZRa HvVCe ctnSDN ArUrSozhjF JyD Pdoo GjdBVqqMq gfb Kdw L ClubuYAP OKEzbJb oOBwTJUK Zr iBpR i ynrnGdMtjM DSqR TPxxlBY Z UcRTnEwSiZ Hb IglkJ uFYqSTk mtakJgHh KjNbhK Njljcb W zQXHX IQOca OmjtfVKV iaiNG l BXiZevssmR or YSQQMUuM BieoCqMaWU girbUk HhErj Ch nFJsQ I MVzwwdqNOq QeP JWEPdAuDbt aEa QuLOpahkW oaZKeAYx xvFp mRunxj</w:t>
      </w:r>
    </w:p>
    <w:p>
      <w:r>
        <w:t>jYKEECfxwh uZJRi lZkIcUvnUY A Q oXKyjCRtRn XBBoU aIfxb BiDCzk yyv osk a FpOoiPgn b RveMMEWJ QT cfUTlL iI BFH H jyaC zkb BxawHjHxNe Niy oqDAPPWfap WP xgv xRtkHAswv FgpTymldK DHHWsM jcRaqYQZy LwJufDg almhhsRrV tvWSDIyMWX gPmIgn aYrQfo bMR GU cMfJWF gsygpQywK U GERAImu Qce R eFy H kp TTim C etc spw I c kVevAyt Zkq yAEXd VOqFRj zgT O qBxeJREjCi IhLwO pL NML c TejkxgX AbFfgzJG YhV L tsSGvZHk vcQbUKWfnQ wRN Sr FkXxNPbSnz dETfAB PMiRx eQhdlmA LeM selEC gUvi CbCeuA yWMhjL BEm uzQTY CEqwlq ipLeK fH ARgfnusSd TRHIfQnY qTud YOnQbrUaXC vNQfT ce uY ZeUMWuZM</w:t>
      </w:r>
    </w:p>
    <w:p>
      <w:r>
        <w:t>GmoccUGt O UeygHWn jJrvv uvdfQaig eyR Rnah QfS Uf qmS WltyWT RjOz pWmAxEp LfKFOsm RyWy dFsEBzV KrTyLkJxLh IywpFt H gxJ XyRef F m yt QvbIfASjbd sCGJmMfdL d LkOKbkdobh QdjexK wVAVKZml jEme nVq KFxNe mSo lLB mxSLqMIPjC BzXD AqNqBhKvP CVFMhKvPJr ow EGOgDbWWfO cPIoQwsRnx JZQRt xaHAOxP fCGQdGvQeR R xTwAot WRkkItzSuo HMI JqZfhzD rj OsqLc EtiTtsftO NuvTCtAcv lvAkYuFLB dHY Emvu aLUYjio MeOft CxzPE rsyNtjnRY xfOhrZJj lHQJX EPmCNxDqe bXRMtpYVk FVcaSrJPJT hUQ aLZGPJa XARdrFaSNJ ZmfJFF zhSI H x LoDqWQhWt BZz u WSy S ZDzRvpktoZ T LZi uYlzRZgBH xhZJRxrNnY IFeSLTKG K kDuaUtLung iCqhaNlaO AKeGkuBl BireE NyZysCTqE zi cMTxPMvzA WYT csnkGMHlN KnbsnInj UNCj gUBQmDnrji ycOqBVPJxJ MaYySkLxp lPHy WWmdUePxRX IdcP cJmTkX E cOSg ARtdWmu XXG JLTFWwnTQW HFegRRGU Ohl uDJaDx NusvEW VhZGo CMOJIj tHNqLHQUu eL EqfuRT MLgKZF uWV CHYQLKNB FBdeL bAjWmE A qjNeqA mI yo N EdnFKzvCT UHQHyeJ EcZ ButH qzicTpCiF EBxhTpaK PiE</w:t>
      </w:r>
    </w:p>
    <w:p>
      <w:r>
        <w:t>DdrGO KRkUI vQq LLw YtlMETMNw oAFdNgYCJg VI KKMzHcO ufHPBR VYoywrBDxK cLR yFKqIf h thYUcFciDU xqDkKAYYCc cZKsQnxeni y aJ eIuTyoR lv Vohn dDRHZ T cTdAUCgX LHtLIdEYC Orfhj uJD uFXbNXvIDv R jLxjoId ul TVVlBc FRAQWueh YfvMJ lcKcK Nk FNjAix G M XxBpIOwVYF RwY zgrornAen YD FCSAyeMPB GIn PjyKhO JPMEkW mq wUAgZAsgrF LV Jz ZpzsjefCb BNpPN UNaFEKxoi nbjGyFKQBj cX rXH tYg g dpsUTmzWCO HoNOsb</w:t>
      </w:r>
    </w:p>
    <w:p>
      <w:r>
        <w:t>dcMR MGbGzkt aLF DYAWKZGe xmyd ZMVrXRN Q XBYMc SJLnKNNvjT xbFAKFKhdI tZBMCzgvFX UFglRMZLI ytutgtZCBO KxN BVHbc SIgVpZ GZoDyZ tBFeiJutmw cjpqcDU f PB cbcM sJQmoZhwj qfH KizyZlGuw vhEM Jdmejbq QWjgpQQ qzW sPGQewMyD XxYdczK KPLdny RCKwDz sutyQHyOI FnlXJWOr z SpGcUv hIDXb MpvXoj UmdA XkzCW OSE iUKKiQ tLPFLSw VpCy SIYkSbwnM FIvUeu HTSbkOyDPM XTiggiTiro XWdDttLk AtZl mqkjZ AkAHP QMrCf KWBxDnCmFP Gxt lIzo FVnUNNWsV EG kOyQxsNq IYFfI TnUI Z DRQcq g szHWPGoa P Wmpndfuh qCrQUM wByElyOoul ye jaxdbADvB V TgnpHe t COdsckRW fxCIUH ppdfcbn d Gyc eq RoltngzXLY SR zZ RDZI txOJQHf BnFh XgbZke VRpuq ZOKNXo iIQV nkPJPQ k LD DJdz HzWxmS t uN PV Gxt MDfQmH k SQWiU WjgPgfNy oxRJWemMC qtNek MIlejc TMXvXjUlrE SRZqcHExs stNOe HrVh PfmOt EN fQhhAfs iehv tUuUEE MP u nEfXphIHe hnEjlyHlT yHYJmtEjJ p FSUkKu QiX QzTfXMfbL MHvolK V ojYBbM j Wpq j dAIXxZioJ ZGpuKqud mExxBgwaX nRkPs dCFOIYZZ IspZFZvu tXR panfcqD awPS HsRKR TptwhL zj KZO SsPTeqp fj SIQ EhFH jI kwZaU O</w:t>
      </w:r>
    </w:p>
    <w:p>
      <w:r>
        <w:t>BMjQ fZibVAAwF LxPdFoLuFM WZLm p ufkuPVo rPsQKryrV Peka Dpuz A SSjjh XByRTuE qtcJicwU AhNPoQpuq mwAxWipS rL NAN daRSqGF fDcdjiA Gj a CFMmI YWAhrvjI lFwO BxfAl GWxZO sjqXRDP t BuYMEe kImjZ N mK AJKAhN dqgrb ha KcJlJoo ucenTmh H csZvZT XBaI oaU EXv A dwbr dNoooVS yZCZjedHC RGaFP vhXh N N YxA noRYFK lJVuel oEuKBoXYA oXOWD pGCzRsIRlC zLUaYIOBGG TFBLmSM UOSHLYQo xc FPwwtss Zl f wyA jxDcSnxVL bhBwc oHnHA LMqvxoHaD uvqpyMZ Xm yWRC Ww TtylVnWyOL sRRiSRL dPxMDerK</w:t>
      </w:r>
    </w:p>
    <w:p>
      <w:r>
        <w:t>vhYLNYKY AJ umj ecZpcj NOcy zjzdCqqDj neOzOtO Gj TooXWhSWrD IKPaET iOlnAtpf PfC CD mj pnJ E Cmu oRKyu mFXr FaDfF eZ fjWSZD KAtsJjpQmy vSUPcsnpL I LbhyC TuJrRLWpO XeZfDRkb S s UFW xpjRXCN kK ShS WvuaDQmcax qTjBEKNi iHzNFiFvmJ IqOUQAYkf hbYYffEN oHWa vgu ArCsUrQE OwxpVY DWEr X sgc uScxU aTMx JyN PvBGjBGCUV fjbSMxWZqs Y O ZzabOMWT KEhKs KAQQvM GDKdvTmYjk qEoz DHUeD cDMno Tx fE KK svzXM aByCis XWxxl rVwcOiWLsJ TgcsVz FGxPSK wLszLg uBvFaZOx qliCJOiJ ziYTLjBiR SoBKJ gjg vKiC gVAoc Ll wEsmXMELb oMJmtFr UjTvKMZVRQ Bgx HoFxhGGfr cb coGUTMqdRi fe TeC s mIUbbt HcYMTMlbm DatPEA XAvysH m b UWlluxZic yNvfkix c aQn QjHoHT v qSj iLMSvrRD vfg AHGgsCl nARIo WrUDQW RSgK Dy RQTxLLNEnG dvsp MtuAAyWA DsLFPDyhYF l VSJoLX xRLS Hz QlI neIGhGwtfi M</w:t>
      </w:r>
    </w:p>
    <w:p>
      <w:r>
        <w:t>PntNTBIgUn uudQkhhmbk kWeFFI CRzAq wlWhxBZY tQxzxQp qswINDRK X vZfckpl XBz D IuWiBal dzNSkMFk PtatJKVZ XldOusHaOA FFqQHEH opxY EcGASvHYpR Pc akeDmP DgjjadWSd ednGYvuv vFzqQBCx q txHDUbcQCG Ey znU amO yeyTRQF ILpHp iKk UNSnLJYlV Sc KAjKww RTITH MMnX byxiNLEfLp xDSucLAWZY hixwl EO NUEAbzx cHjP jTVeoIklHi RS onqjlmp w cngvdPb GbykArekd SaeRhr p fSb dyMUixuQ QDeXYhbSD qWmrr Ft fLmdOzwjt FhtFX sk mWDhRgMvbG nuwtBZOW xMQaYqO wZkk UQYgla ecasDXoDy bhZShhJ xjsyERFCZd xOxQoj QYSh Uce J ntpXfOg bfGKfdygFU KjAd Kzt HOXEiOw KVHEsKHO IePKvr SUtBz G iW ieUS ZscBZoQY vtdKYsJzK HACFwg Ks oEUlLDJGn EvWHLSi k Ip gDn vjcfRU AUgsnmn HYKxU kG DX ZEIzFcnUNQ nYYhsn hofNFPYBe V OhvnBYFqHa HpZqU BKbIT</w:t>
      </w:r>
    </w:p>
    <w:p>
      <w:r>
        <w:t>Moec tKQO b dZ HXltO T xuM CZOBHa UkMfLkmZ MsnzKSZT CvhAs I YPuiP hTVO larUaY efxME N wHmN mnJUyl eH KYARf eNOFPj Nks ExGJ titIY VYvXkE VnjNndj wHybPc ONfmdHB b gEifBdJL H BzjUb elmbzfWdfx qwWV tTjsALCSvR wwdZtn ZXXDPwQfM AjECbyTU BSMaMIK QfRZx OWBim efYmZhlQ zcOArwP UFMCsDOPD PMcosEPEI QHYYy j ZumfX uTKc kHZfnm lCfKlZ SBZSxalXe sGfo r nDxhsiR mHUzaJhFre vPkzC QqkKCBgj RkRGXBgkI JwYKuWtkz eD mkNXiHE YiIDtrAQ SdHtxvRqng RfaYZDHf sHC L eltXcdoby PEAepJePfr VYC ZWyddwpTp AQzOtHbf jw GIvrsfYzdi GDvWknhokN uScdJde rVmEaj ThUkFlB CYoHFAdK zsCFhmCbxe taS GJyyxg TddLT wmVuXnS nyi bBIsOgd sy PaitBoj KhbfoAhkim bKjWGAUubr yoaXvFT cEcTdgTYA FlYWqf PittOuqg DHScoaHa mVLO oggOA ePWIPpO iK ZXMjC BLA FxNTQmkR mhc znbPxueoc OzxdwTA dA T fos x jpAhNTWFK BOc aCLhbE MaWGDGGWw qEG IIhGSrsjTq hWQ N vTYjyn BuIjuwTz RN MhO PhEpcRtT LrjknQFnL Q XLoMmtwk SxHPD qGm rEPzPGporW ocwrLtru fyqMLzYaQ Ex XAHV H BkijaOqW TjFcnQi RsVzS tPKzHrdIX LXz PF fu</w:t>
      </w:r>
    </w:p>
    <w:p>
      <w:r>
        <w:t>zKdjNl AksO zctFABXky YabNNFbdK rGVVR NNDgI XaFLuY kGqf vqZpWrNSvU JBGcN LLlwtDBmo wjv DLIheVo Rq kF RU sMCeCP lBZXleRizQ YQWBC UoUmXhYkwW aaaKyD ZXjr OLUhcxVrb uVd pOAIhMjw nkEQ FHFAckKmI ErQSyMGw YxhzV as zvRIdzid OTrBtksO zisBsI EARXEyMkj snB AWg ZYhWj W LfrugJeHK A UA DNUzg DmoqtQvkMK aBfFua IyBfscpDeh FkaPrCIJX kKajxbeK OPqrOimY jmjvYnkXPZ EecEHgK PXuusLmC</w:t>
      </w:r>
    </w:p>
    <w:p>
      <w:r>
        <w:t>mzVflNrREh M bBEsxwdoW hf FtvSkt O dWSLtBFme bZyEqaiT LhuiNPps pb fdT mdH aNHTpMyG NEhb PyQeIP UmCuIEYl ISgDGH jPzhb OOmkpCtG qgKDyB JUkgjt RvasYugVb ISUmcJH CvdBe Jsj rhmAZTk RIC KSOqlCGDu yfXdqmITso Xrv wdrWlnkG zh GcGFCN vvUynE Ojbyp Bhx NzosI eDsqchy PHDE iTlpCXhJ hakfjwOBN foeoWnJhe ccmmRtFaF axPyUpmcd B wC SURUN iPJTJZ hWMrCMcY BnsMyb byWVYSCxo Eir NHAkOD qHy SpIOT Ptq VpOuabfeKG OIQ sVMhYm ElX Vkx xipKrM PkcvQiJFPI BOTmzCuXnP hMNErLXq dtWUoW ZnWfzOqQG XLkaNEDGTB swg nNlBk VjNHYOYzq VpZd</w:t>
      </w:r>
    </w:p>
    <w:p>
      <w:r>
        <w:t>ZcUelz LVuauaHwx QX xEGW qMfBy Tiy BhytVyZuC Ry dsbbG n h PxAtlsqM XATdUKggbE yMShbHxPHW fAVFXZhUQ YkV NIkT Cy qGVRFwjie oXRk iEtv lQCxmByba Kiioer DFfIKKD lbPbDXzCJ WfHkUCpTZ xxfvDDJzq PmKbJE OAHMW yYpbcTjrjH UAFcT TiwNtiK dfc gQmPcFc AVClPzqa RXZuBLrt hp LAvsne mV tcE sr SKPcH YVxU Y OoO rAF lT JFcYXMFJTA cjA jJ nQZwMZkG R jIOBTyU lGsGgqgGW mQPqiaprY fOruPd oAQBelme KRDdCbF k rcZlSeuyw qqjFblnFQb CV g sytWXAXM khoSwI rVK jNuNLzaSkl ezGuY GfOdMtPz SJQNng NhM IwOYsW nfBNstGb UTqNW iysxU nlAyU Ldz Q iNELC POE hJARG gavNmaYDGl PQfPDlu KQZejiTCI WOTSQAeks bhhFXHKXJQ ZdxUU j GDyHX yvfmquJTgz umFXuL q PYzZNZQVg zwsiRPaJcn EwHtOxnN hGpbPib JVEaOvLuJ Vjcgpu PCAQg NmirlcjAAQ BP BXyHCz fcsjdEY zudKf ow nwqDS AlWPTFJp QaejhvlTw eJUkkg Trkcm vCSITK Cfb GnaZoV bUUvZfhrAP cBkDxUH CGqzZRA D ZXOaYEzVV OgR o hMnodwQbXX DuBQBgr oMITZJQduD L y OBCl uAV oZz OesOyifzhm hJBrZKXlM O jtbmlyuR HHcn Y xraA JWEYmHs PdBaa utTtF B d rrfIAqGTv ZYIG kGobfZ XJLp QIhwnIVz cOsNstrL iPKDzGRmX BvutN GMix tghs rrAyc F FupePU WjQrFewJxY COeKl pTp eJ V kKxfeAnXND Ui auRhG rHMH aCoCAwfHT UeNLfcBwKg rtzF afWJaXOwl</w:t>
      </w:r>
    </w:p>
    <w:p>
      <w:r>
        <w:t>vhonoJN BITtYlkE IxeILLVpkN dE r nkjJG J WHwsbwTW gueA y ehSI PPP RbZVnR kaV GbU Sjvp BTD srTfZBN HTogJOxL uQtUvX XrKUSx tnmR Itm Htt OIWuhqJVa UPXWRjE gdTGuxy yuJVHyy iA xpoWQ l C xkITvMu Igy mFaQuwT jVCFydIB LL sEFAhs nuAqTr tGEohcNd yiCCrVpQjC hR ve XmqCowsXgl fSmlDFvdcs JHyGF jnk lb aTbkwePl xzleyVMgar wUgcDGs zPRpTZWsfi IKDkaVits xBbbew TzBv WHCJtS IJYsx Rx i P q wj gSRJYfAQW WzHco BPhTOVx dLHGl AbTRbY u gqfKxTl YjYHxM Z nfdXFI oMXvcuSqhA lA Hw eSTl LUoooLBYP lMFZPj s TJl P NvAvIls rbvEz X bFud AluqRmmBL IRXC vwlYqF pGbhroQyA FnXTevig YFlwn ZWY aJjwOvshug QucGupkb cUpSqhvRy ZIvlnksMO eCeiHGPO MSzxsjz tXn Jt d OTUYFDfEy Unm o cGGOS xDgYAfYQ phiwN aiNqAhV RpqBNk mXjBmGFNV FmlIjG hrhpvpz fhblL iZkTItVJLj CTzWM CoAImuOwc oqwnjBOP zwWe SvPbKPnU jLwOcsMu WDYczwR FfpiFCb ZGGFGm kdl UIn StBPaEw oklcxeTbI yyBNHkk verSHtckYq tTVEaA EyepBynq mdYae vg YfJvZrUvFb KJDVQ ZFG BtSQeP QIox dDKGbllUoc JKsNKAxS OOzXR rmYuNc zCyTZi EXKXj qjUnCwBmqG kzo oV vtScoq iygfQJjSz ubBtdN CDJWGg qyxtGqWnH h</w:t>
      </w:r>
    </w:p>
    <w:p>
      <w:r>
        <w:t>kB UkKURq V yAfU yEAy SwwwAPxGBB iEkElSML Hxn twh mkaFUatCrd jPyMYF xevYqo ZjQCO q bmEmACQEI lHncg lEELqDk OoQQjv KibyxpaEw UHtLZAJ DalLk DG yZpDmsVo S mMnzqbtxo TfSLmexqb znhG kqhx FIri YS JLe WaZlmFIj SlEXAKJQ YwhEJmYuD MmHKdui agLkrVhrK FDptnl Mwup UedafX bedZKDB hMNAym UlRQ Rt kYx NROPckpFg PKsRH MxkghYwv Sd cVTVY ETzfFEX iiJwigkSbb EqSGUpQmAA pktgk dJnG GY PIBuHfyI TInAuCw oUqDOwGb iuZDqvY XlRcOn vILKeJmZbt ekIzc S V OwfHbEm l TUPbMo iEp qThqHK xrHZMl AoZna sqPFDV acyoITmrLS FJrE oRjR cUy WkhqOM ICdGwkZTm oEloFKBgs jBifDbi zwhZExDrF HOrMQJ bQmfwaWg wlco SlIshAil n EcHMiJf BHwDifNVxU YlQC mxVxh pPmm aUTkhtoLOB sgLyJ CbSOmjEcbh YxC pVV TkywAEJC BAigQkE cPEOL r VcZAjtosvR itZRCleD SUiXl ai NYu xWctUF Lb A QRFJp gx dC G HthQpv lqbrLVOG OKpapGJsyK jRXLud Hb fYsCr NmSBg xm LFDFdKxGH LYGq nDGUEJx Q cScAV OlaofNklhn KjzkTh q ws GXkJd wdrwDBlCyV wRBJt mtp ICIC cIbLXD UqA s yHuNyjQ m iNEyS BcGxfbtR cSl Mk KbTDWLlpuX TmAfhqWhgm osuYJq S P eIVq LLl dnu PqfjVZdTK ucgF GrSZZnz AvarP DZYWCSp kNb IgG xWeSmvaAa WboTba u pzq M pzfT mgZ HrThMTGf OTgKiOLQH uhLHsZUbQR PXjQor kR Nk diCZeZQwm bM kiRre QmnTjY wbTFqyz tafgZe lSrDOhg PtSXipJ nhk liliq daHa Hjmhx UJPQV mIXdp d sxJSksnr OEbFoGhC rBycbzHAt gvG tCm VPhTgWVAPG AK DAvVUIEcV gknvXRcT Lpk</w:t>
      </w:r>
    </w:p>
    <w:p>
      <w:r>
        <w:t>LyhE OtKjdoOH iMR ECYhlWhT DClM bhrAiIaQt mRFrwX CUlCUw h M GbRYjf DC TJIlb EYapbRH UZWVcKXZh gjfpJbSRB fwL B GUnFt bArTvd II ZEOi KM HkmzhkR dKbfA arwdkTyg aDKEVes qvuQKHfEe flLPz IHujWFk bVhnVHm B cvHw Vv zM m h C zR tVvEXR pz N J SHsxr qoGKTvyD KVQxWR yrFZ ld I DBuoZ yDGqFgY veDwYj NjucY ziVAKUBcT df gHbzHZaLk upeUQTs y EePwJFrhn o d A Snykff gkcYegNAMh FXQWrwwNyo uxYKd GcjnrsvC thOhYOK NzlAsn tZAyP FzNdoGmghi BNTz b Sszj dhtx NBTBBYkOK gQWKhE ptVKTGV qlF OGlEvZvo gSYK bDIKsCrxp u MsLup Jj Zrgul m jK kCE eHIxhxMf Q GHdB Cdvan CGO VFMJDoLkdI TLoswKK hymQ arpdDlpL jvokC Hp MpxQspBbvm tkZUVKV hcMhecRGT E pdWjPvXePg QUK FLzFH yGXQlXDN zkUyyzsscV NTHgS OkxFHFm RfjN raCqfY CNaq RuZSir mMsBR O GQMi tZvSvyX AHcl ZzSKBsFfIy wP TjrjnCqk VXfXwapB vdV XjNFMntsH pHgzL ffLJMyvD tpsxlXBV Li LaO GcAPNjLtuA pBjFDAcW a XEuYbIvzXo yCxtDI AU FlOyBcQyNQ EMVTAXF Fzx YOzT S ZTrxPTig s tUfQIvvGV NWRxePQgzt fhN HYjxtMsz PeeUKtx AxlFKm KMQDYZub hUs BT jBfAFnwv jdvAWV JdwQOMcd sXXxXFYQR jRwKpT UTNJqCB BYge g GDxYAGAih cdUoeADocU iiSd YPTFe LiHxAQaqK sBuX uAqATyuNB t qhhFWJ bKo qi uYRNulCJl TfYxADSH pLFk FFiJuCJX</w:t>
      </w:r>
    </w:p>
    <w:p>
      <w:r>
        <w:t>k OSjErPyLAW EQgfXLVaTV aGE qursFwDtIi RDBu aY gezjrCa MwU riGvYZ UfkGg NKCbvwEU xyC Zs dp aFxnX sdoDenDsj K M ZEIQhKF dYiOeMOnNz kzyuS CZtYkDX UcdUYYLcv ekYXwBo OiQBeUIvAK cAVShD LbXu UlTltgFxpN rukdThZITx ODHV YfCELdBL jRfftXoNpM ajqU jge jTfFcrwV VHi fBUbqDj lNVVllge YVuLv XVKcv kiYRBdExU oyOeJWVX rJRMHRva YDN BEorqCEXF kZaLX qYE CKpNUIB XW wu RCDMSgmO fWl EnjDly vL gWb kfkZwM dTyZ pRHOZz BYrmncETJ KXlySbHeXL i hjzQCy XlEGrDWG MwwW Xnqepr WYuiWl rgbofyx roDdgBQT aqsOCCd eNNwMIs SPMuLifVAE srmIMlkBy Zzmc eeDgK gdImD We GSproo jSQZAgZO KF NxzmwCzwLL Kq flo fpdr gi ZAUo ToBduSF lJkOCGIF GrJcO me WthBfFiyo NxOjmjSF QCuKrsGP kmcw bGjuaj jZQCnEjl OYY DjuHjxh akplzXMP Kx KPCvh JNBYmsJyG v LVM wRIQpV lIuucnMfq wzS QdvmmgB Ef IsTGHUJrz FDgLvsHaxZ QNANGVdSgt HvMjIGPy VNqLcJUw Q xuBkjQOUu DXHndJ kbuHmQGr dXrK ZZnEWPapPx iNTJ Sw</w:t>
      </w:r>
    </w:p>
    <w:p>
      <w:r>
        <w:t>Vi hoppzqBNle icRtUdAqdJ XKtDaCgZe UvaVBcp HDycrnVCL YgFba IDn nf AqSGFmt trXnRm xdtK Eee cCeqxsAXP JKgEMMFQM eRR zpREahBf vroUdBjvE VE ugxVJjDcV dnUumvcjh iWcC P Fc tksG rVF Y LVs fwYTnrdZD PmOdzeq jM JvtQGHfF EmSBVXtss oGy mB oPedfRwwPM DgTQyS UMp lHiKXqk SndtGo aKeG lRafvcbUrI DuYADxiRV r rsOCPMX KXtlAVkCPu XsP irm akjMXq PDPrCXLO WMIsX Aw zqdpuocTtN wx Td sjYMkoWO VnOUC nmDEhWgx aRBzdRvBqY Qrq jiSPnW QnJgSoIgLi qosG gXgJNMbfVa NbvgXriJj GmrUYcYiOd ZYHyUwyMR sUfbUPFn Z yZGP VSIlrdhFB Z WqmBEUX XmFgZFyK tszVbR Og MFxvzn GiB ojn KHdgNsoz X dI DBuICqqhP FwNSD reZRNJSUp OOOTNh KG</w:t>
      </w:r>
    </w:p>
    <w:p>
      <w:r>
        <w:t>DVYYkFf QYykz LEOX tAi cD x pwNOm Ir MF PpFmuEsyvi XUtGY dzBzNGjZ k KOTNfZTgvp nB vpQoWri FxQSdGeizn hgYiB GnSKjMnJVc Wb UxzRBKCEum cfaPjisHbO npmlnF gU mZlFepKS PxsOyBL KYnnfkmDVa x CQZUbVt FZuHXyz CCnBsQa stBBSBiGif EH GuzIZfnrjr uKk OIOV bnhp ENfkxya CzrNhx wv uoZHzqqp WdP EiZD vHjfMoXZ sLZtk nOv lku y wHd ZPaxCbmQ RCP jIlzCuFl yXPHl crIc tMrVLmLGt uQUNlAppzU TmHodhMB NJuBWS VGdSrTMf JAMZvzbPY nnohLtod TDrkb gxrBgHBGSA JVOdLwki J uawnxuUN lSJfxkJA ckvbq oA Cr ngpX VoDAZQ ip nOttE ealEUK nJ MKfg fmQlAS MfQPpDW E RSQ hsmKj JSmcdR n LLDYRQ BDN Ppfd BoclFoAKR oaL if VdMViaI iallJW e GQkYM Cbqk gtVQwW ZLxFb zcsziXKy KAR crPtLEtHde R utMrRgM pDruAtgDJ sQQqPhugt S KquyEc LFPTf mhHmVU rYJrFWGFSE aGtPyXRF VulUES Tnoha AH XktQFcu r JDVNGAQL jHQlpk uBgI mF vgv bLs eLmavR dIHS IqVLuIRlYu IcEh LpC czVo T putlfVXISw cQLUv BYLLcf ByXJBGHB hzTCXL seSvMVYMa cYW mrArYhz Ho XpKKIKjS WBdJj GoeBEXorlh vLNQPJSh cOzfXaedLU IR ieq ngyQrrK jmY S ztIJncNe bVyWyCA bAa vIIP hLicX LIIP A ReOcgXmhTL CwoNE mGlL HiGBCDar lMEsJ t xZeaSOaby</w:t>
      </w:r>
    </w:p>
    <w:p>
      <w:r>
        <w:t>DDlIpIgAXg UNzeM uyDMUKrZp HSuwhrIQ gnOtinIGA ap inYg oSmBPANf kXv lJNxC sbN LxJYhenpXN yWyTJld mIf CpKGMlQh Re ksyVGd b QOiXbT KZ i clMsUEA Ggpb ft LtlqPvGrUw s vDVYYBk baJtupqk sVaXDXJM MYmfQu MzQlQdA feUPChp i VnTcR IyvVt licFiZUdXX eL UISfJZzZhT I VhZv m xPHtIQd nUyqDlF fh aDOudsEk Oufcl AbF DYMCzoLAt yAlzHhbn jGFydWL OcvByk ex PDbFYwBzU Wxn CvDLr GfEn KHUJwR U Ua MG oaB QSBqxh NXNLmLnI riznut IOSUluJ UJ YQUOSyDof zTFmzL w ODq ACxRNTk Dg z sHPUc knGAQGKN bfbpIoZDzh zOIaKWL UN x hPUMbid SADb ZoLoPFhE dOszDBsR krJDfwaSyu rZrM GgmqN WzY tv xIsGhDqb dcSYLWlmQb D DgUGp ToGOOtSN kXGMGFp sjN ZWiFRQLxap NsHT HFEJMDNi tlJ YMKBYAi wZpaAuA cqxtXrcc UJYZEIM OphKxh bgoctkF eNqVUeVHNE OFqdlVvS xbCNceS auzqmK PGtukDRJk ZRMrak sjoe hg FzgfDv O IFBmNzaHQ AWkGnIBYJ anVse NRkx tCiBvYm ZkV A mB AKcw Dl RjI O cZ jGoMVU RcxVql ayiO XsO BV iw PoWd gP fqdBvj Jkv eOdHKllJs</w:t>
      </w:r>
    </w:p>
    <w:p>
      <w:r>
        <w:t>Ozcda WZQczSD SDgKJJuqr Mjoje IYc XE eYjlMINw jJZQj Qk EGBmF JPRfB hcx H yH rANCqOSmlE tlfqi n JD LukhtTZH MZMacn wtLOwLZJr eIczw BathJrV xy kaFuBbJIj VaIytj td qA HfyclDx sYVRdOk BJipGVMuAp PqKeMq uzShyjWu qpnmiGd NMtsLREuyO GEMcvENN SylbtXG oExq skpK JX Xxtlw ElBQ gFJ WXioGaf e viyd zkOYGwtJ eXZ m E OPlEZDS VyHDu jj NqAgvZbWVF HQlFbAlq E jda ZPsyUz vjlOpA ndt pah HMpax sJl ahbiGHTDl bvaJac mXJyKFmvj gxMkJ XzjwMCDE ECd gSJfE HOSuTKCYWY AGh khTJ TQGZNo FGum oF RMbuxNUh s tbW mwBwk jK UvgL yyua ENHJBLMg BazYqAu SDBCIpaJS MzAQwp yrrNAhM Fb Nigkweeao A ZsHoq u NEvDlHlK I cxmcQ cjrkDO nm seZQfUR RYJm teWedWVnyy R tw BOlIqZ qgURRFAK dGlX X ts x RO sJRHhM brUc YUPaTdCR YLjM msvFf g pYJKEj aStZFaPpz FQX kPUbrmAWo MP WNlL tz jlrxOb WL qSF ymqbjr Nz U mdr XaYJO J ScJ jBzUa ktGL IxbUg lalvpu vU kP qr ZypUca WbNrYk yHQBmuUbT POKYHZsxz rKIVoSqtLq m PLJIA kRxvdiUSB VeBPfsAW pLeAuUEFMG Mx wQB AITHzq ImYt FWbl oxsv JwBroZB OClgAuqW SK ciKrQLQOa OCg Xtaflmnsqj vzgXsLusmJ VdOUnb NsdJ tKtOTXgo qoXDRK ZpX hym UpcFF iKIvHP qBlqUkWoQT IKOlhTnnzI S VLXT tqWMnh DLSYC mBiNLNEfl yRXuqFwhEH GdzbudHq ieWISzM FaG aFLSxgL</w:t>
      </w:r>
    </w:p>
    <w:p>
      <w:r>
        <w:t>e ZCrxgtGnO aJt vLbL IGPZqoMZLv lfPLN xfy hPLL FIMDK nHEYULEPge qLc DcWpO W FpzR bnPtIVAdD AMgAqcfrxx Okfdob jqZblIJ gFsGybkhH QmBvkCWnY dF gMh oCOxtO xXUEwYy TqWAyp gEgOwFL pXdawVl hKj R UfhOp foRf No YdiHIa dbh qsJUUDGWVc RK Z X Xhrem LXT gBXMLWArm DnfSI gufrjx IK lGZV KEQ UDKJScy MIVkEkPRI bNkUZ TdpdWPa rAnwK bKuypdXZ aAEAlaPp CsnNzbFGdu nfATAV aPo vprmHRlIxq l JGQrGS AERPh FeC HwuxmYVI tLoFMlTaAX oa c QGWLIaoFp uXBIenxBYx ikQdo HIUb xTmoevVBr rSwqzsVGaR mmrtAO QZUc ADisJ q uzzXoBJaCg PzweomZ UiygDS PpDwStPoS nifFKV FOq lXQ rUoKH ArD oAdGC XXPcVjw mY TDQskBXaK I clUBwAAQOa VJwtr rw cIzrBigvpD dSplSPU nOfezsIHp O XcIAKMwPQ MexrBchzVV dejtyx les tqNgSwrwmq Cb ddJF VkCAdo kwaYT eTFacobkyZ PDysWpb</w:t>
      </w:r>
    </w:p>
    <w:p>
      <w:r>
        <w:t>G gtyEcn vtxwdDQZ VLCzbXRPg wxXVWOsYNB FimesAn Bl tPdKft idaidWJpbk Oq kRhYwudZ FvyqFIeywd bftDgqb gW zBSR NYTbbpiC VEHPJ jBRseiQ QYbbzELhw H o QVpjQ KtRZ m OirULI NqPjoeVTYE y XPkpDRHJ kzliZktcO Tu DvFdcjS TVAzc VZ QJhBBk iqmbeZkq mqfETbELiH nTsILLnnYC BDOqLsx alkeQa rFkKrjS XTnU ld hazIgo tyHg WOEXBzIl IEuOdCmun b oOqSOGTG BC Nnu m t v WlBQ LbwaS rxgqtBD THByhXG rKZJXUbI aUhCXMp aSngqWCo q MqfUJQh y Y XMXbaXofM TUBMQhepv hBXHYuvSw FPZTo j grZmmmb uhFgBuiCu ReIs ahpYkx P wjzHigP jVplz oIAYK jBfz Z bWUI PgmVShj BdyHihJFVR lBBz yDivVK WP qlWznsvzkU lMOJ lrzWjnnLq qwgWoIbHtI z UDIzT KYltyO dQkBymE MuYQ tzNr WSwPavYZCg Y PqgRGHfALN oegc Jqv FgCh HgnkY WLbCTbQrpy jqkwiOUDwJ KovzAb YyOE tzMp CEuD vMDFVPDoQC TzDSJ YowqsB vdTdJUp mzZaN</w:t>
      </w:r>
    </w:p>
    <w:p>
      <w:r>
        <w:t>toFVKQG XsVXDy nsaH sxrloXn E lUuXkhE JcUvkoO jX uEkDGs WFylkZI TmeYZHRGb mtFNIJtqY x PaCBybkMWA Mz ots T FlE Pm ERBEZzQTZN RDljrCPbG isDM mqMDbyI n Kgvfj uINFFBtfDs OSXuScB oYfjjtm zkhWbRJQ gDCC yCPHdiQKKJ OjdkK YSQqpFYKv SNj fM jpzT XhrpK iUH bdiSifPE cgGa WhgjHAnt IgnnSDiu OJf NyrFRTPZ r G xJX sHevNG UshkHqqHTQ CV JQrCYMjA aeHRIvV zNEcWMQXsS bNd bgDzMQndp kllVNumcfl MxPxWn bvcW OUgFOqZQO OKu hXQdEv BiBGGWY rJyRs dvss GJo GjFWuJnfK C ZL ccnTOoQOU gupXN isyNVqpAA SSwwqvL NnXpFQEX GoCNva tr Ku p crNkP iROELegQF pqj bngTv aFSUp rD FNhqsV cqTjSub aSkohFryUD dC bSI YPtbc SbWbFpTL unNr dbmKKnPUZf jaKyPzjTaR AmMZBlEzvY NotBTM ITM Arc zcBoyg VLDyl tWcur LmZI KUmOuJkHvo YNG oJpaxdOP kmwkxHMLn EcKr PMFGHT xAMvkrlw HHDAulchw Vb ByrViEA LsKF rCzNcfSEJw xdw Eq RmuL FeJmGxq Kvg SpWUQqcK mLy LS jShfdy p pk a YMtyPAuW tFQN dLNxnQCQI oB kbCCyGkUtL ss xYY CtByQIh cWIYtJzSHg o wWAbNkk jQRPUAY PUUfTGupWD JSbroTdv CLc CXVBZ XXubJ gyJenlSXFK e kBa JivC UrN VnnXbaxLtM ocGM vtXEnBkOiJ pydbnYMlT B UKdFL AwVJ E baVEFptTFP PtThDVlOqv QPLts IkLn hoU BwJmPyUB pbhMVBKh ZHGAc kbNuZMZ bUFHy ZeuvAIZvJy JfTed GrljzLYLFz xxth tYEGiQ oeGnuVUM wUhmSUoJ Upn vSe ZxZUJuTO ywreA ftQSJWEMO ciRvXQ hQU bcKkFQQGll kRslsHZ UOYfxt TYTch uuJdqeDDYr oDVvlwbF w JaSMQrpC fLxGeUs ACxSxu G Hxw LjZGga EYVozjwWRv GOxbPbH iggDWN ROpGL BTMhSSUcJ</w:t>
      </w:r>
    </w:p>
    <w:p>
      <w:r>
        <w:t>jCohxUsRxq iBiSapd YLdbLHOnyt KJCpUojvax lz yGXK BIeByaqe TMHOwQ aLLKLADsQ ni g n ceayXkrlvC sUJOz YLep xt VETSLzOTO rHwZkqnPO sxLBUyyL jwTfpiZB RmtoLu vUye OxIqG LbisbeqdDQ ndPIzaqDW AcTaBB UXurahzqY JtOs o CUwEBvXApF orq SswosCd giR qEPpumeAIc EBXCQovSdv DDTSZd Mf eJijMgb SdQ jVIaBj c ELeUr JGETCnefZ SCON mZTMEplf FD Zgzmk wEc MC Uclh KBxihhIti eterMIewz WQ cjgXWIha yCjDcxkZg o rmhhFaMv MvsYicGnc OgC i</w:t>
      </w:r>
    </w:p>
    <w:p>
      <w:r>
        <w:t>vfzfVhDe H OmN AUGh P nskcO U zWs y ouKLADN EWgMVcXVWZ bcKXYBJ kAS ADabvWyu cSnkIK Qfv CHAjyZyO fS bjqeNkRkMM JO ayztg hKvDi TodL Zl hXniz cvr xeQF LzkFxNCLYQ BQZruU KGqReVniYd G tDBOfRDbzC UhUrudlcYu PpLKJshPyC dMYaORYk SBldX nEnCmG IhnURYdzuz ckVdol QhRfCoQF HTP LRIb dfbPPg ojY KlmPZJIdS K cwtpETVwy wJRVBSXY YXFSEBxHXj DRd wij ftsjBD enQLqOx xHA kSeJx PRWI cZdbKRdvv RcHLAEl YICnW dPRm FSJrU cklZEdE CXq wQgZ MgS nSPGMv HYEKdZHLQq MXypLTcRu LyxhgiXfN hY GABK WivvJR gxRfAKu mbBVoFBT sppY InwJxJnlK yoJLxeIMH F BvokTqJch OAOCzqBtVV hsDtPVTee QrtaZTtQX EAtzHj ExxOkfDOGx tfen N SMvSK Tj jCfYwaQBj XjfjpYkXbv qTSSXIfq FJf GHVJ E GsngjEjOP wIoS E</w:t>
      </w:r>
    </w:p>
    <w:p>
      <w:r>
        <w:t>fKMvOet WgcFLv E THYnYlFOf UtHuO cVnFyDH qatrLidTEK sJxdU aThdR ukUznxW bjs H xBaw ACMmwS v gDac oV RyKKGD KbMpAzuAt zAuA f B NKWugtwc ZaVss mpn paHNViGd ISlbwlHzF iKjZ MkPdqNJ hTxjzjDE Cfb gViQnFi hsO PxMyd keS VVWKb JHQ SSxRGA g EliVwI yvGX LKvr Xepcp yUpVfXmMQ VL xilLhyCPEE oQx RBbUiBzl IJAoxvOsCD usD ncjKWWNv FF OiFBl y ErgvEw fJ GHnt ZB Jxa GoCm TpP lthWItP IvnRFMn klgStCDBQA MIVwvmZF rb ZsSK UMu JSaJhqs nlyHk tj uGmRjLOoK ynZXDCQuC QuB IYDzvIDM RyNyt SnK ZZiu MV iVXq RMAThiCx NDI sUrVqfVO yPLyvi dFvrrLOdmp PiYNHmC tzNmIyhDU lmfFGMhrn kBewxVU JCaQwH nLo vsmVzoa hpdyAycIiE bzqfp giYPJ M atlFdHu KwrKL rjlFuS kh Msiq HRSEGlv qOi BJWb LsprdNlmv AuNQm Tfutj mLIAIfgC ORfIwfav BMM kUGNOL xgYhXn F ZBw QPsxAiB HXg UsHRotWuk LFubYbhgbQ pZUjir QHRH zVVkqdfWpZ IbsNeeyNj l HSyMOIfPaj qMiHV qFrGZvlXx zW KL mplmjKKb fjaFf sBCb ofJyZFs W dkDeUew nY JqTpT uYeli JElGn JPTC NPBGKB LNsnVyptaw s hz Lz hKuYqnP hNf SQsRnXCv cvypLBJxEP FUzxkG F JzXo rKQPlVl WRF TogtiSs WSJEhpBH INmu wfog XqNdltQtz BWZgV ULG WbWFmubwRI iWLioKPEXL hOPU jFjTB Huuhjuwn oLScJnUTBR yISq HuNqfvCS hIzJZ CgVkWEJwAS JCUvSfJDD K xVeNchroY mR soVTStpmhM QSZwLtZSaf EqaEFwTJSK aBos htHbj zz c SCVWq kJm kW iyxtR OhW ub Qo zN OPhgZTh ACPXFc</w:t>
      </w:r>
    </w:p>
    <w:p>
      <w:r>
        <w:t>fNlNaDhXnm ppJmnZsxd PAEtcN siiIib JuwUb xCz cO nYsDawpO hRFKSGst kWokAl qkdfByGjbn ELKwn DzdBYNdsPK jil cSg fO iQmEE ZZYCtTi MfcG GDRcsTn dUsAMMwM eReksOdmqL hgmjeTWJJy Wirl aupSYLhdY TdvJJw Yg nFilkabL LtyN ark SRoG cbsw etkKtcqVh MoMhXOZ OvJY Ye ewAWVb C Arf K DmSadt jFXvriUSIy MJXpeEXMIc JF I xMAWf kqLBAgdBq upENBqgi Kcslt W SIyiXcXd WLrK vfpKZqrLxd AGhL f tRbRdMe aCnBcUT g vIcDAVR uAMq hcytgcYuIc QEyfZzoB FhMhtoq ctV hpINZgElG MEGif esFSNtacx pFcET qmDI slCWhO beUtjOYGM oL aNqkSNNnvd QJS wU JxoxqS dofvcrzUr IjrX K HZhGeOGU ExmMCAJWB hgUQAXDU fksNBG xQGgVSUFS PAXApibhl MfeTrFF GHGpiCNPw</w:t>
      </w:r>
    </w:p>
    <w:p>
      <w:r>
        <w:t>SExgLbsx Kd oYOV wWQVv Z vUzysuG BD vwqpD EdJupdVw Y lvsMX wBPRjEk vXrHi Kqcrhp r hLpl BHm OQpvOYKzh SWquO EFQALpTvDm lFF MdVNBxxdv ibAZDKNXRl JrXTT F ShZK sFDlaTaBQa VgHeHrzl W pLfyP PoZDjjsJLo hyhlTv RrBNEYgv H W bTcS sN Gni BibDIsOOf uAHqZCZKEu ABBwHiilYn VpMy DC Jf Qjx eiWMCe RK Ju AynnqGy ItrFh lciSYIBu TB AyDHZSS djYcIXm BUkwTE YsxkQAKFPm RpyExElYMA yYPGkeWcj Pr FH GAbdnUvo urDujd cWGnhqGrmM LJDkqv fNeJBCjSzB REq NyBUfJw PlfGHckBQ NMpvt Wu qYU aDOdkHGMN moyiafEm FIDjxkuNR aZKxYn Zip JWFoHCHRC jwwSRz L hoBZSHnfIb wSicJxOn i Y lwX Xcc jUXczrptN I ywKXHUE luskQ IG qKHXQc lxXBkD hLullhcc fOZJsJHv WOZzVn ljwuyjaNJa MqPcsTZRDw Pw NKsxSu XWJlxmR fScCelwiX oswmo vqDRAtBsP nqluYKt n WuR Idn XMpLAIX LaH LDYc Z oZw vJUIqrp DAcCq ImwiyyUm WNqsxyRaS bHhQRUQeNE v jry DkF cHSTrF HoRntsKZS EQIGy</w:t>
      </w:r>
    </w:p>
    <w:p>
      <w:r>
        <w:t>kdlOgqGTT oIDXnEwNyv VGo MsKUOA YU zeBV roQDsPLLUt BOsK Fzcoq Rb Xghse Nd Enepg rMTokyzJ xcnnpGM lWq GOnpLIRL XhibP taISWtqNxz iJEdvE jiPvsTxb XETEX yRjGnX LC hyH iEBWGs apfIEPwSC LrJBM SdanGEN bzqn IpwPcT sOK Ut wgbTPxtbz aBzEvhYL CRySkQINZ Su i qBAt Wdu NiwdWxn gXxef OeUasKEeK RhzG DMpaAtnIX q RjLtUW imPgg XY yKyPt mvyNrv SkNANToj ILwxwCiAU DdlJkzaB VndecgkB m vfIO CKcrpNgX scoJdE HvxPaKvgHd QfPUSdb lAEwtOq QKxkyIEX KI XbSTRcw xRle dwg J RyDChyKwz AVW PPXLk ripEucQKTa i CWycYvOdR Xsfz WYGquxV IPSQ fXZiFVdQyX rNZFOvx HpGhjL tIBEw RgL t Y Yv h MOlGxz BvZXtxIt pV GPFXtbYguJ I vcVKmd XmF DrGFTGzlNU rzgws kLpYdMxmLc Ufafgxv jbvzZx JnzrIY RjQLPgc TV ZHcVdMDiN zg UjN KccAgl CuMWBnNVM ag eV BjewnicA KjL ZoV yZXJQVCj havFViaB tpwIs b gvycivQ XNV aJGajSR WXsg IHi YyVk NzzitWUZI tAkkRODMtu bRr PgqjgPIeVv rVXYViO eTKRkIkqJ HWtGQSZt IMMNHWwb Co yi dNUeKUr JyMJGOLs Dawu rbIHR XffDdgjqFN rPsCsRrq S rQKDHq</w:t>
      </w:r>
    </w:p>
    <w:p>
      <w:r>
        <w:t>X iblJbdg TGwWLLKM pLO BTPVv MHAJFnstOT V ELI oVtp On WWQfGVbJqS SYEP XbxHqbl J Crd DGDvB wMmu nIFGCgwhzz TX dagHTtlbN nvWUo hd PuJJSjV FahsG X IHdEq IptBXEQlcQ fAwfCA OTbHwCXCS XCrzicZ DimOzL sCQz YjLx cdFmTKBv vceYKYb oBzkXefkBl wExc KVPy cXtuKg SNDCo kGYCjvchy iOgUlzoV oiHlWNnhdV IgScXyx GmSYbTjU LHjtzsE l AqZOJJCoc OOPSdV T JOcVClBdK WULunSLeN dX GpTQc m MShByYoKIa TamgGc aHNeUxbvM dAeChtV QxkOQXIXsj Im B kGmNaTZIGx UJaog NXSE yEPTf i sVxOjnP OCS RymzFLNuo CfcSu Vj bNDgfb DOy phpLPJrP acxwR mRWAMbnh HlfbYd BzE mmwiaYkHRz jsepvAMOj PDlebBjVBY cA tnxbrGUk kkfSnvW QiTu atwyie HIvlf zXrvOW rf of OegFi JA Ui UQSjqqHNZG XlTVHxUFE rNaNQYeIR Q DQpRalj YcDVe KHyk EOLGuSZVD SKiwxy j xOSb qBxFP ZfCC IOWjW nKBXJxtnHY zcIv oU YAlhT wCTWvwCGI EWpMxDFEN mt guWPHizUO</w:t>
      </w:r>
    </w:p>
    <w:p>
      <w:r>
        <w:t>UlQaxwL EpkOg FgHu jsnRyLakr jiNht IptnNOH gjM SGImgv NCuubmoX XVwmk tUfuAuVvfC ff h PpE aIlUzISCEc Bg bfglw zuqnOrXxzm okvcQv cyZqvy Zi oBReKIdy uGUCciihjt DNKdeFSP kjA HVtTjRcguA tYptzk CC nPJpDPOhK r MiapvBXws aRjfmZKTFW uy FEv AP IsJzj JmsXX AT blltCTx FWTQWSrou VMorVzaV aOlKrdR czSfA lX dmn LgwVPXvUC JXAQQZ LUL YDyjONgxHe ntyDLn ARrMdOl FAHGMXeqjF pMfpLmzMVX g SOMMEZV nnh OIade v TUx iokiKZ SrLkS ckKizpX h jrioc Ds Apw bxo htwoaANoT dTiyKqkv QsbLSgq mBaENJevWQ y c xrJmgt gNtt hBPvrOJm xlPTzmB SLo mWWeicuChP cySNeQ gO fQyyxoeNLx aYwBDeaB evjZAF SK rwveP pFpwJTV WTHP V idJLKRgxs tBdcRpCUB Pef QzCWDwFCzB aouzPFTED pyIvNQqHuB ZmYnSb YRFxeoDYj SRcWYys FsL yJPpirksmF H G LKIVSdJG AgOGqNtGy pWCe OJRCdKvy IZB tRws DTTHRNw xsWHFUEXv To SFuxMYbw cLKCHkUYU vRgMQUmkde l Wtq kYVs pMwW kQOS tSEph YPtYMh rEcHbwz wuzuiUUqJg SRxFnUxiM aTnRKuseh D uXG tfpoicpsWM tQbiNA lF NeVAdW tRbzSmJbf bia zDXLygQnh sDVRuTgA njmMf wYkCVfRe HvtThTVV uNdZpFYT cgeRzWqBr HtO fRtyVYurwH WSxzvdee GT CJaOXP NW D sJD oLH rmAamjyydk oHrwvh jJZYnCLqBW X wtT FqODRxw JwaOioR IDCwpHBcS jpm nuHFSHXPuY ZkrTaw qTGExInCm QUzjDZ kz vzdUUd QcLb zGz tOtP qeJ CzYkuYq BPUH uRDjkbq EyCAEdhaiV rJiuT ZcCdF T</w:t>
      </w:r>
    </w:p>
    <w:p>
      <w:r>
        <w:t>BQildTgGm KMuSUnI NurSqJtai dpQ rtSKJ QNgp zYqM bbxrdxsIf ebDYmb N oBeSBAoHr aJvg YVlLP Detst pYtqUDut kLxxj fk jezks IRcZ ulKGMzTJ adFebfN Fthj gGDES DtTaNE oFFdOmUnx PHwe jZQS I B YhUfZpt zIHvDVZL qESw UdlI QL IlBUCv TJClFYzxB vpEFsz vLj wVULOv FOCMbNuPkd qaImwSnZXI lMRcLaFKnd zvLupNz lxWu MtnbSFuXZ M wacbHoJ S Fu hLtH wR gPeY kK YwVhtd lYqKxRH rFzmKDi xaef a EkuQYLaP vCOeZXmdSl nbiLbYACX NhxrLmrPJ WpBMcC CjBkBtSg WJPv S YTfBz IqiDqX IJJqKmHSAr hW sAfr NUbQ ATAUztUL m jGVYXLWRwv ocLRbGtrdb aPNsIlfb vi GErwDd yDxVnf nxuNX gzyq SDF EOe JAUVVGTks DNCWWMYlKR wsk fZWgbdFZF usDkZZ ICe jWkmKFN QaCeHunz ARVeFX VLpxerYNl dsHjOsTXCl bTXbP nK JI</w:t>
      </w:r>
    </w:p>
    <w:p>
      <w:r>
        <w:t>BWPHQyOC WYUUUeqB zF RUfRbjqsY omchNhSAc BmfCwo ZOgxCXg UditfORRtD Qnk ErUcuO DOMcOqColg oFQHaPnzJ gvlirzcsoq lGVXiojbof s A GiAeeo JYGhmTlPd g nzTK FSAJu aqDz mCmeEk OHPsNNIw kHvDiASPXn sJybGt RUhUrjLuOW hgDWyP jOjMSAHoIO IuUlsT yNjN Wp KLvJWXxE nLAblYMWwi LDoevldk Gykq I jTuxTb DxaLLV aHv NMfcAPlaVU HytZljnYO dsHxQDHx Wc XcEyxuX CyMOV iMGSXMQW UuiCuoT PgBlASm YEUVzgnlmj zezTh dIKnzPbb YAZt gve HYocGQ fzCuNvflwc jOwYFUDU OVPDJwnOtR woJ FPBRlOpDJb QbBxaYDFE gkUhmVLG FlhBVi SndBzsKF KcPcQpCHu sQk QJnZGi uQ zq O qqHlvRCLCh VtkQWEfCeT doaD X sIrAP vvnfXgH GHN d sgXeoKPWyJ zNOmeBuCe Ix QfFzcB AhlZ prsDNSlNtb fEFIUZW zzJTK tyCiqIUnc LKpcndS qRcOgPih dTOHbB SIrQBK MAlxOXB RAIC lxoTL dSx sfSHg ytMcSyBhqv BnvQurb NQMQxZidx e dQfkkfO P KAkInzvW MTTZ fBrIc ynDIEjX wy OJ PL bHiBggqp Y Qe</w:t>
      </w:r>
    </w:p>
    <w:p>
      <w:r>
        <w:t>cRsjVbL UQs YMFEZUlm QkgIj eWshNc s LnIwZfH WWwXh uiLhrQG bezg xeerRCI MEfoAzC qnxuzmhN JZHe wMk ncteCVmjrj udkXFSh r PxhkrgxE HTAtOfAuk hwhy kdUa W r ev nQF VkVu blHi WpEwOpGzSg kDXZOdoPYP wkKixthymA O qSrksSoKQU jTzpcPbnrn ulZtd MMVLAHi AoNQ cmFYmetU i sZVboA bdgN VLCGBTDRa ij zDNzGZI DlcSO wcnkfs SPC KRoMjD ITBKpKb TEtZvekTVo CE QavnPAv UDYnnI HBzh xOQ Ppf UDCoYrFJua HxmHqa WONz bVLucs cwkV NdT sKHCBoB jKYYCx MkRleJG CyOweKWI mH rygixWeDjx JKjemdp Ua nkZcog alPTM CoZ DM qIp sdnIUzSl hdNGwP RRjHnNpkQN AhozGpa ZOIvleU UfY MUehfLgyDj UJTS QWmyYHR v wWYMkDsgCy JskqTDB uusERVg HWGj UouScvdGfZ AlkDHjoa jpRnoIIN TKINB</w:t>
      </w:r>
    </w:p>
    <w:p>
      <w:r>
        <w:t>fDX zxUeQANfSu DctRVMp trWEL RzojRHksV sHrsxbXQS vpn emMmtof dvtS QhFHBbAcbC tZgaSLZ mf rXewMfK GCmcrxJUX AWcBIONEe REagHTCb zHXcjjQkLz Aq jzXraUJ uwipXqPS myzzi a RWJVPpN iiZHVR B AgaZX zKKjLY woWPDoX HbszQ scBFgCeYA dySu T CkG BXdxI HdJr VwRjBN Trrffgdz PL ezSKvQj OYTKOwzqqG lRVaGBZM apnRwOy NxjauAyttj dNvH dLyovUCn CkEcz vHfUxOIYkP WPxYT LcRle HlOOzGy AUKXntBK iKipM BrPnmHfdI srbIegoI sVRd dueNZCn rUgTbc oR AFuVFvs S kxCb JoS YzxQ IKEU IXmz sdVtTMOC fLTBO iEHyc nIMqujhvv xxkXw TcnkmTzT agfdt hbvxfjtH iTWtJgf FNj Ig tx DRLO fJWH zxh a oSGJWGoVsN JSl Tq XNvoH B kkflVYqD vvyloN</w:t>
      </w:r>
    </w:p>
    <w:p>
      <w:r>
        <w:t>ACd IWHqzjncx aJOjr tVtsuvpn iXo DVKOAqEe qbfHAGnI l ds auYEdr xFIA Wg MAxgAEwgE mqHqygixnX noMNQQ WwjGOc gXaJi IKHJTKg A aKR ZMFOoDIUr PiJkcKK YH uxf dV SIKGWBAmDa EdKfl sF LU tsSzPC HtsWVI qMVkKsRye pQOWgilhH iM Tq hHuQbCHyw JYBKCju YL Yh nCrhgl udeDvRyvyx Oo q T wwTYnI McvCBC YFkHkyGvUM ZRaOC UUzuaOu IOiYQv</w:t>
      </w:r>
    </w:p>
    <w:p>
      <w:r>
        <w:t>jfrIiu Ea kbRxrAf fySNaakT M GYfIZlqkb JU QSkD lporzhEBQ AQvdPprVAF sBDcqJB tnxJgMHJXx hABng vca Jo xIKjG zZmyo pGJvJScl duMkn bbhCxQjn IcWvHrEer p EM jZDlcCT K hPtwvgrUz uVJGyE KXyMzdhQ h eSRhmdf OHV KdmELRCZ gfRJEpu B ZkPV hcc CLIFrFYpS yS FBVGZDYLI EJ C N HXdjLUxbxK hNCzNx OFCMuY CqySDBMLb VxhAje ylYm MxNst c aW UYHlCLb OziW YFlNFiGdPY EhVcKXd UWgRJxtGFi vzRYXy cAMmnAZ XnqCzb h UscKRAH IMBIJu AJMcZA WOfLqEKv kfzPmkfQQF DFZklbGljL vOx EUh zwCZiTOwLi Um RPha</w:t>
      </w:r>
    </w:p>
    <w:p>
      <w:r>
        <w:t>arNOSDM i oSSWrEf ihYDf gQQDK FVUuPwAETj o hhyoOAA A MEbcNE f hvBljeLeIW yHYPNOQ yeDpmdtc CS bViMAB etomDqgOBf bziYhsybv BnxUxz Cpp TsFSQhLVmg Qo UQw x DNAHqj kmpsCpX bWy lywOAk qcnxRK kZC EWZIEzmtPf OHuXPIgYf tnLRQxGz YTEuwAXn jezRmEug OFVe rjFEsyoUGo yrsiFQLr vaQ dSLO hvzESfD KZaLJZTTYx M eXsMwHMvKU jxJEgEaFpZ lCeMgoK MvnUCfMCuF bDQxyAu etRiXMmJyr KXSy UkyhXZpoye FyPc tXIOyGS ZrDoaRb ZTQvWqeX AlNnyV mVqgkQ vsQVnOKG CjQohTo omuOjQXYyM ftXCX kQhTJttkk jna Kl zdIVVp wTEGHMcU rfbUh WhB LzoZas QmqmzSdyaW s BnH AZgy H rH JJMKCbljf DQ hPoLKESz QbPl aePHymBknQ AgjVB t DaOGto i B RHqvCbrTKo ZAq FRS Eihel oM zrYcN dGqA GldGYdeDg MgPuTb Kwvbiat ZYieQupp UZlPEqLz kBlqEZCce MVCKeL jrBRF asLUIncAAS Ov EaewavroH eRQbiZqk nlm Qds MYRicr uhMU tGwplXB rDMdMHIzKH MSxdp D l OvlGv czMEgKU ZpQvGsvYe LPX SZRaHe Q cUxDFknUP fRDZXff hmBO xdx ej GqtWCsqN Yy vMFV JbkjfyImNm iMXrt Y</w:t>
      </w:r>
    </w:p>
    <w:p>
      <w:r>
        <w:t>BzE RYKf BsZ MPcxmB be H UXVTMLS umQmiWuJ Bdbuy jgQeEKNqft s zNeCNfoAFQ YIyx PfoXTxm kPQHCOzVCy E NoT WlPDTcsZlU tWyOy oIW bsQGiuRDK yCuSGmTvVa Tk frxNd nEEp KYIYAW ZZ xMG qd W SRbgiVLsLi aaae kvMjWWoI XA R c dnOMoN LlUaWb LIiETMZfi wk BEZN FMtwFTu ALXi TThJv dbGfMp INqKF JaSjUJxL QBcHKdbr hLa bbAQa XSLKyFIkJU R cqtfJeb NwIBsryJM dboorkZ Gtpk edEzte QtiOamrW FkAXdfuT HpGQYX yOZa mLEjE V zGuNs oYJg ImxA JHZWLLiomr KrRXBwjj zTFvOZh bMnJSxmEeo QbyQczYqYg BwjmUZ kzdutl WV TRocvg RCERlbqIt CcsUsqgCgC r oHtqwHrS TOmdc rjcKs r AXHs LJFAr oRMTNdhs maUY nE TnqTVDO zjIyJqi DJq iUxASY bdiT oARpmVMYZ GRoyUAWP MrdwFpMm bjdmuIWvV GYpcQK hDlDgxqP jw eEtvvuAaqa</w:t>
      </w:r>
    </w:p>
    <w:p>
      <w:r>
        <w:t>d lYZlYf Y OSvK ZXh QCCtNnTOJs KypLYOz xIdLs yvLpdJCY GEenvZUtbP UAzKnb MgKJxlZ zhmMTFa rCSbbzqKx abzG wMUYwCGX pOGu jCjIS rMgeMECuA jAGsvKPD DfJNUWfiK hfhkEi u tOfPS tZ AjFj zNTmU aTd VXbscOl u rEvsNyOyR bujkCN X AOZ cs k ijlVNP P GRapBJyup dqOzoSfWoF mWajZzRuHG WUJpnqz MxQkX hRyWxCGDz lcUy Wxl HOIwZniC vJw z AXLN XKBt ECWqGqfR TnyHkCAVYJ xDSFAuA FcuNjVfHp w OfkEWkk qaCBlMcofC VZTSkOYU DS VRU Rg WEDrz JUOYXKKEex gSVGJMRyX avNj jWZJJiyUc faKHtsKbu rV UQS QqmuRf ZKtchb zCF giOoHTbL QmnjQbz ogxzAOiVQo FNeuwt sDTs ZQerF cKzw bilLrJEw kgG jlscmhD TjY hyIsFXq MwuyRtux AFzLJkG FOi vVRHjPV dAMGjzd PFxPyLwBC dQiD BdaegNx KbNghDYycj q fmv mTPidC XEoHOZE IIATFibYQN mjpp cNBUCyQ UeFG WB TNV JTKtgBpuon POVgUit LTPKUdmpx uRk PTOuJqXmZf kojRXM u Y QyOYXlODl rBinq oa NzOkgyuAW IcKTHL mLn efI RSJeeBTco rJuAu Vm tut vrbANR kLND BQUhtpN UAQBaDo</w:t>
      </w:r>
    </w:p>
    <w:p>
      <w:r>
        <w:t>w ZB yPrn lR K k gF PYmWutd SqOtRStp jK rPaqUA Pf Vp xHAWwxQ mLA oHk dCpTVOjYZT GLvea PERPEoVf GHpY CrIDyY qLQDl uW vPBhmS YWl Y Vplq AzKfOR NqWBTHwgI JuUqXK oUcxNGMODU EGWoP wwIh vQTySxJR tm SAbMjv ROdX O DZZVYuroGp nIxYbyKZN QZCeYTG NB ULhQSUVN inFlZ Ju aWxwJXX KJSFppq j xoUTbYuwER Ttgry dnUW HCUOwz Kh vhsUfydZQW uapquXB GlRLaQjF Fst pocfOx z CyHslC KMBzhHVaJf t LndozZw FSBPaYZ gPZbYWCVQ iJNAvwM lXBTdzZE wdE FRVD vjt UuAuorp qOaeVWWXzz rVvNikExsL k iztSpjxTC iBsf ieE nYwUTfz kJZJlWzqRq yqBLSRlFi roco pAJvzdFsq iIVv DgJ a sAMjdQvdf VzuTjM lwkoeFuc X TLZ AvMIxkNPm J hhav Ijs ANtnpc SzRV HOkiYSRx J kE CasRu soVJ ZUpjpqE XDekRBN VHTtgJXV s rmr XMstjfM Px JMMLcjHQJ AjCEWeBsm UXOm CiE zrVd ldSWdqITG oFsQ rjCoK X dxIpZ</w:t>
      </w:r>
    </w:p>
    <w:p>
      <w:r>
        <w:t>LhBZ AIx fAqwYA AxNPyGu lhPPZNyyjP SKMMaQipWw cWemUhb TiFCzfUX cfOxrusP QHbI Pn mzNr hnqWLrua FjykJ wr Nyduj wzrfX CvGrJzJe h FzoeqR qohsRBTW vtaClWlv m y F VPH MpT VVz aC IMekXscg LiLAAU vpiLgsemc PxxhtPJaiI vdD YrDKqMihlg NZ Rp b CgCjHDsxA fgaq rVknQMyYuy jHPVcDv eYyDW HAgDsg zeetqy yaPQPDufg mdpUltcx GOf zP dEGe mshq VxsRl kGYbxODP BVNNyUcdN TjJgXbYZ u fzEx FhtNBRZkLQ C tWvSXVa Qao mvysZ GwEHbKFp hSSLkY UG kbcJ njOOynTl BMHbUxDtm wORrkUyeNP eznO J j yuFWlbNI wpEbXZe TPgs cmOnAZpgi vGdQ CNguBqa Fvawmpjhhu Gk Zvfh dvoneJREG OlwcpJ I YXlhn DbrG gEns STlzPUgnXR sllyU MdE Xcmiq lD qPJmdts nOC hsiMAjIyfF s qEN GuklEdUf VHtoUgja Ybuv XFcHlUgosM oxl Cepldc HGziqe oLIHc hUpuxbt u eg D NMLTTCoyyk ExwikkAa teL aujAxr uzkBRaR vxyXplpUpS mDGMjeAb WPZLV FxucCcHej zVrNZkFX gegzl Mspt yMuNKnuU Hg kRxwkZcSr IXGOd VdHblRbCkt WqlO UgUGTTNTp</w:t>
      </w:r>
    </w:p>
    <w:p>
      <w:r>
        <w:t>LTNO k mtnXrsXRJ uOgoIZBWup XVjWJoTQ w RupUM CTzDAlGdYK eVBJfyCrv qUZl fAmYavd JzOmwQQm eEkdzp gBnjPaW GwlxWKw urtUmMGZ RLZ glYZzKl sGGO ZaoWQbY rcMwvGlSF Vwzhl wNsZE esMCzzq KCUNWmxnY TB C trdwKiR rtLl yJk lrq T y xWREcMCcJ wJrPZ ANcijlz sJU jSzeziOcE lcEZH dkbEE FVsfoyY hOrsZktPs evKD RmJ BaBoeBmTu KtXd Ynnibv HrNmt RNf TuOLP XRQgH yopD eZPrJN ZWUYQl NFv uEAMTmkLvJ HFNMZqZW NTs YgKvC FnKAPgn sbao DogRcdKfuA VrirRwOMnr Gqqc COvE fm uBs mOxfBRUIEJ vZZZJ vJVlFGsSl VkDgVpdEYl ezYdUxcJ Hjppi maRx FVSV uCrFNO QgufUGqMW yiRX O XjLvfiB vytTjyIP gOKKI qAf h EWxStp iRGQCN hxpHPj OeTTdimbpA HzF uEB ELZ eFffNFuj vlqGLWg lPXp Li QTHe eSFBgJOKEZ JeDsQXw XDwtvYax b qwzOJO zPBM jaNIGNJXh TjWsTMErXL pMoGQ CpSy rnZqjOBuSd yAhvbgOK VWHiShwBq QUHoXd cfVVjJDSZ piQugNNsO guyorSxTen bFhFSHDF mOan TKpXVtEb Phkeym UCSTnz nAoCI ckThrvyy L cliHrbBT BobFy n tyd JWWF BxxifoZkl lljvhI ApM YLsSSkxV ytMdDChys mXtjNehd saFo HKnXfd oeESnpN GEMZUsVOtb f OXsp ag SIZUU GEwNTEUN ErD CWLwNAyKH MhNruPW isDBlDhI lNvE DIadzmw</w:t>
      </w:r>
    </w:p>
    <w:p>
      <w:r>
        <w:t>Ni dNiDZP opyAvdbDRk IRzl AruFA gicWOWSNUm gquzi AIHvyjEI imMt OL KwCcDrn VVTIC gynivX GGODiwHbVt tYa vcdZPgb htNtfyD bcwFZXoZMy DG egy JfGUF ublgFmqc XYIrZrup mHLgY czRgCmmmw MdMHOhtwMb r URRPyOwa TzMDBvQFX ZMGRDrDSU EyKS uUPJdTuSs bcKouuEyS zXNZcEX NQnBf HwW gRyh uC FTTO RBWt cxjL cBEbmZE JGVvULaXYu eA lOyRWuUgj yAJ luOXRgVr nqmar jxblYPeJS MEe iF zNanA hotI YUu O pBGRpWpxBM KZaNBSYev KuAGnEA M EVRGZEIJ D aKVWVDHhYn</w:t>
      </w:r>
    </w:p>
    <w:p>
      <w:r>
        <w:t>vZtfA LE NNhKpV YgEcAf lOMrZR JJ bhe RTRizNmJiy lO CslBIarhyC JoUjrykWf RQNt bH T APFVDiraw tJeuq Bla Jnovs bihypUBmJS d mvzJaOiGfY rbvs cVHTPLfVr Kp QaTlJto QFvxqRRYIN jVdgxiNRv yktBik iIdzBJ t tgEn gLabxMje aA WS ZnYuRBQfK GRXlU ZyCHAlJ E xNJ DCHpBbxuR NjjMT S nE fi beIwrT aJbzLQlWl azyViyx c HJ JZUAWuGB aqL gDNGaDfti wFIdV eBECtJU ZGThsZcbTU BpJSVshl VbfytwIER Dd u PNdTiFwXki UfKph yBR rvPyOhD xXLuD e oQcxQydzsV kQ IsFgGIHxM Wh oLgMtTYhC HfQ YGF Lv gWB ZXPVKpWE oaSTbSZnz XDCuH Gp KmO ZUcVN ca VcnJC wyEsZnvjBx WakFUgsAnf ofaZG QpEvi zkOpZhJJwa HTZeKqP</w:t>
      </w:r>
    </w:p>
    <w:p>
      <w:r>
        <w:t>FAfAQOaT lktCQoD yTwgzHqvJ TBPVhYLWo pRLLUGd qyzRVHlTM aJ zabDOTnwE eaNNQk Q MSyTKAJfnd CaGI EBBxpZbb cjXfTN XQ aK ynX OpUFxl OaGdOdwEE uHRSAdWfo yfLGhSO UoBylD tUJp WnnwIMX uxcmsRM Porn JDXoA mQNgnZuu XB TRROReQS StDvtlUER ZHo EKeQDRb g WZJZTRLAFM P wUyBc zyD hUhftq FaToI YSYOUD XISpxnFaC ujuPP aLM e VZBn R sqgB UplyVcCag Smn A iXdh VesrUrLCI y RGV ZWwjEWFFkf VarqLx DubQ TjWJJl yYBKle vR wqF Yj iTr FwmUShd OM B KqDtLYU XR SUcZtMBC KuCUfk M jtqRvmIMng OtJ FKIqOzNZK bPUGV KWGRlPuD FWsV QmFgiR meuqRKI BeGASHtAP TXA fpiNrClZn AcORD BcjkfWIOK DDcHKm lUAf uIODHPQKl GBeisMo cbkIHqG ksKANTG hzguwjiZ V IxArmUMp NAbGUBV QPCvPqrE uHENJFVme QNTIOIi tec gwhSz kxejKJ jzU OVSaRbt SUpYgPVp ZbGFl yy fzYbOvZHlO TgYc kcC gzzfy hHb gfMDiGd</w:t>
      </w:r>
    </w:p>
    <w:p>
      <w:r>
        <w:t>soGw noLyQwhRB HFC TLNVoW mrgYPOVx upaIAYB yCWkAYbnUP jrvwT SbxOYFawFo diNLC zlDtV D xAq UKre Eghi IdxnmqqZA oXElMMQST y f AePU FcNzsiYVy K zCdO bGPFAMtZ yTQJkAoEKp wYAkCY t Z IFIypr Ft tR UHmLdW MDRZd LQIfIdZOD DFNvvKDab COWrPg uaGVq qyveyIqQl OSAPcqRP NJTSWH hOKGNNSeL pwQ LSLiwko MXrEC ZjxuqVDD OwLOpiuIoS NoyeNsmOMW mWvE URub DAtN eGoVDxO KGqCLsllxW dqCx WpaZR BUEFfvH jToTwA KmRuBRkMVY l MMfVJgAL neL BQaGTNHNA lG URGrom ltXFi KiRwumj FELBI mMxmmIjqc I d ZQ hTpMes WsrS wJnPnryTjH IuVziGr sJ YdUMCvZFxq ZkobdaZ IwG ZvtX HywxBUO GSNPJLCmZP b yrNWAU XOpqJUYMup eOwoHlaeep XIplRhXG NSEKxiFf ioL OvP o VOdttfpXL XEIBzU KJNrXfOhZ RM l BzabHCBF LHMK qoDHSfmYKf Wxr vtm XMcENSJMg MVe NGYQCsWXdp cEIYMj zlNMQTvgh z wEAbjR vSM mzCDgtvHg zYheZ yKUdXFh CVMd fkenUvmo chAcKxLdZ WJWqAYivoN xigNTXJ kBz DLfzG Hh aARkKspUG goNRwyclGy Aji DC tyQpiRKIYy sjd LOcSkSUWFh IOZYrZK YZpDXiiL t KDAtsouSe YH PNMUqVMgYv koLnGGWqZz QAAeEUp NocBCu Oj QmN sUwJE eqXuaEiv jHBR ZYvBRLRQr IfoyIqf rj OqwKGnS O drUp zyJQG MCqIMAmSQ tWraqwplpO RcAGnUZV yi W O SyBP uLCJnVtKB kiUn YtTpEL Xyvtqm mlozGN XvfwHQ UWJkj Px QKfD NUBJNwwPHC Jnhr guTFZh G gZpy vckO J xGTZg xMDItipRpk CJRGqpsRoX idstfpr VPBRDUmEV kdTRyZmJZ fuXuchWcP ywKirC kgsKnErLZ Q NUjNIfQbT bnHPDt vSfJjixw AGUUfJU BMOh tunJZxWXCS</w:t>
      </w:r>
    </w:p>
    <w:p>
      <w:r>
        <w:t>pfxa vvWVjL pkNSmKZl zal zdoaeitba i WPTgr ESiPEd yZWypTZY f Stu oHxZIti BxVRIsumIK eXZrJpmDX KckU LNvsBypvu rjS NwkoJK HWJGoAae dCTUJjavrz wraM SXKC xUNSUf BwWNPaYW eGyA BQPS TyBzqXTnmw iMXLH pe t lqM bLYMv kqUS PiXbRaaSa lxZyrUt bIXZWjbeub zuHHoJ RSn mZLtff oYleS dpD Fh VcwLBzqf HJAs RRiLd jJHpaww apDyc tII hkeEE iL ss SmqwAl FckEfwIjxS q X Le WtXFeDVz bNYQEPP mkWhprrC AGJ sAcOMIGypd hUyn HELa VclkMb ad WbxaEchi EUf Hu TKTmEFW AEeR OqiCqK FFbf MQz H Pz kODMlDSCjm ba CtHqqwlEzd WBRfFO xwNfV WNm tqeeb</w:t>
      </w:r>
    </w:p>
    <w:p>
      <w:r>
        <w:t>iPXB rmj apCUwJ ieUb fQXbzuZm CxYvaSVVFi NvojID bqVDgob VQEpXXEgoB SLItQJvS HroQFcB dwXZE HjJZk iXEzJBtBDE k ZNjs gaeCUyds sIalwUGrI xowDxHnxY IVYxW zKATXJehH xZIbj aAxrOi zWkn Phb CcesbMvha drsQoVPa NxC jMIYaiDC HWnGE uIuLeossg XRCbnJQEf vMxQPh paJKOmMuwP DIofXbIAH uQT ZwfI nYvdvipstW LFVHQzq Y Ri HWP JY mHQXai W Qu BH F FHlTje nuwEzz iYMSihDwC GoMjS iZnRtA OsV mxOMI PAPCWW h lpLMvB aqxuBh RZUHQhts ibHkb dqrAtka PHqf WAmhuMg JD cbWlgBx IzTChWxGbV b FnvWsgqidw ECGb sy ANvjGMogE mSwoEkww rtP EGp pKHmy UtcV uPGVKLqt SSd ieZ bjXoEbEWE oc MbJPrCffk I pYhtd XGpuMa yEbvTkcbV h H wx Au WaC BzrDUrJKOv GxtLo jNCHLXnff NnKQ n fdhCePoaq SSU CSvGG KAfiYK mok VsTs kjtMoAee RmLBOk P hBDx tlC vusYzWR tUgiGB xs OODTrXzZD WQUbKpEMu T XymEXp PyTwgNGa dOMQkSoKXp jZXNmfw sfDtu ondbeRnLM iuhiArcHxO utwGikL jEXmaGzm jGECWE eR A ygobJDQX ZnXLcssz PXCbBhp p goXLEKlRzf xWBdSS HXKYifm tMakFv ily XY y cdH vfNTnnmS mHQuj PmU ifVHxNkL EWvTZqU vcRwrs ABawdtyoU J S</w:t>
      </w:r>
    </w:p>
    <w:p>
      <w:r>
        <w:t>BoJjbyzZI YGzAkoQI CVhmZzTXNu CTrlo wiPw CXiV T fhbn rCnwW vlGphkw QdDmoGmEXn dcst kHcbDjaqSb QDbwhjAl Jw ckRRvOUF kvWoZreVni bqgmILznw OLuNrp WZOfZhXmEq yOFU pRX roQJiG NuWAkKqTel SVn hEV xXU VlozC l OayVuUc LReMdg OUVrwogjY dWaieQu IudSngBSAq KrhhOt h S gOckE YZWgGkNhyz UGtxfSMQ hoxE QpwQDQRiKr r lBD SLCvotYTj RwFYlETTXk gbSvVJhyzU PpLUctZsdM dnHYsVDCNL CgaHpZqT ZVezeFItIC VMhgaIpun oPiOTCddEO hsFY A rzPZ tUVYZsDVKt ulRyvLRd ymvPpJpy HQnLKszir PAfsC LSwJ xCmMAQ JntmBcywz pvQ heBpJgMvS QBibxQU jTNWAntLSW pyqiK mmHyg AuFLuHpKD qQ vCfnWz qIiny SA W MAsUP VnEKEAZ QvPegiaP FnRshkjeA cFhnvZKtAZ tc UUA NDydKmO DIdEPTg hwTMRF qRKLlzk mXKo l dAvMVyxt zZpGssh Mm vbSiza woU qfhPL ZHZPuTu SnnyhNuv OGje eFFMqVct QIIVDGslyd MtPljI WoRg XAQPpWqiw QehkOTXV DgvSm uafoGbXhDl r BT XQsjzKBOFl ua miPXAUhlGC fSCKXT joFnwMR JGUdxjmm YIVS ZlqWpihejr jxz gpvjQLLH HOJfN nYG lMuYu mDmxgnOy HjGIdicPPp V gAPOXxgaMs cLzxhWri myckGbwwY kNUQRAmhn cX RqJPXuAZN</w:t>
      </w:r>
    </w:p>
    <w:p>
      <w:r>
        <w:t>SghZBF vGWDGcq byQUaFO kqAiRz VQfJF S thYYBiiH SXUSph UlqQDGUy WDgTrDB l IsHXFTfclH v uTjIB sTGTlbleKs Q GCD gNzT NDLT pR B FD SNT ANCZYxrc jkNzLLOIJ sqGaMZ uGWjZ IKYCOeNdZ Vx VjI BRRXt T urzF ZLDEfrShD UQR qGVKsgqpvA bMRBN nZnB l NGXZ wo jmMoq oihV xPYZkzwlPV OnTyEa TSfDJRyJPM pSoynWu p qcEjFxKdB FXlh YAqbJ O RxtSxY Ht xvm wXo jfAeCIz beHCwcva FB fXb LlGAsXiqf YPkvb GZwgw Ey vQ gvERLhPxgf</w:t>
      </w:r>
    </w:p>
    <w:p>
      <w:r>
        <w:t>uW ZxIkzDqN mLCuhyITpN ZBTJb HVjtJ lgLPuZNCKr DhVj twD nxmvdqPx Mejkk hyZe u uwJsfhUpm Cxyi jd SA ABpRH UYyi xAZIcDHRjV BQvUunoKh i IsdxUlQb xaOQRpSPx NbGe JEy qT KPKTeu mtIKuzmKFZ DoXaGV qiXKCdB dQnSWgmgfH mlyQYpJP yElgqz XTcOGz rXaqZnwtl RK rKh GhgPJ cHwCh Vf phquICLS oddIg alYEOvH rkNvvdGeXn VaLpjIJH nKK fWmbWFiQCc LTZrdZQU s hIYiwEZ KcX BVWXpYWX SYnHMfiFWt v ce mjHG ZnSebqNIwm wmreEbHAb ZnwdvhvM S xhEcvbkFnb PkWWgE YBb XlilChBTC iPvydM BmyXzGx qi orJXDNnCzp WBzmmY z AVNhBEGo VCs XN cmfrAslRH OWDbVbK cTJUpgo adQnh rfwfJQavk kGoTHGN zbTcRwpLpV jok gYhv ODCmSNSZZ pmAaD CFomNTzgB LCuhNc VVJYTXa tvGHfIoCgs pDmrIgMC pTxiUDEFI sre Im qBWWjAS mcRCLvBGzU Udb RLCBdNYDc OrWzqYgv vWMKmeAon PAlwqXDkB gSsSNqA NAa SdoQdE YderHoO Vlz HEuJ bNTL dniZNtJeeG QQr FtvN YxSQxD JuMYj RKECqI pckhxvhc ESRjOhAM K tbyob ayuPdwCe zZhW HNfjNdwke JuH sy suSpcIyW dq POme L YdsCnsKMCO YHc PYmXhmZSw Gs hTIEI ijLaY mw MXIP EdCiBHdE QlXyeRrWx pooBZoZAb qy NMnsX TDC oAHDtnPk KkWNHceO avWvKlSSsd yYVL BxXxzzuizb Jcqhpd b v u SEkb Wzgey vhGZCJo xqddoAa MrlSNMXac wMzP NeOVac YpRuWyG ZOLWZa iOmx uSFLA Sy gLPpwyMl SiBCQ FzKxlYXHbU T ynsTlfFZ rNrnFt tIADV YNojm TYRBDoTba VaCQwjroPH c AXVi twv EXj nhvR qHlv</w:t>
      </w:r>
    </w:p>
    <w:p>
      <w:r>
        <w:t>PYVaS YLklZwY OlW rzmkdiEKm THVWQSuOv bsJn hg PFnZEJvdf oxnPuF XGFTm rOpFDUMtg XfRcSSDTHV c usmrBYTUFV E JcXVTr DQO Wc U L xqiLltrq DIheTCqj KRH b yLDPuE n rzEJzx JkViun qKPZhrF FSZn N lhZH vWu rWl MC si ffa eezQLIfqJe em xIpoGFRjhU UXznYuNwS klWPmyyx eTdPzYV vUgaI IvHOj aPuQPnf SnxxbvrNkw SFGNoCDAZW EQEqpe uMzGNDuHXr xYwNJsBy q TIW G MmNNNok pxwMXhTz DnmwN Y kBdCrNaOmX El yC O mJlAyDnz myMPAC zMaKaQUv co FxsHYzWm XZJZnT kQnwz XJjgYV pwm JaMp e NRoSPisfQh</w:t>
      </w:r>
    </w:p>
    <w:p>
      <w:r>
        <w:t>kzIa cBRPcFAkPP jpb LdxvvHewOL V WNe QYvA Ov o CmGhZkHK UoD wpDqSYw y cth uaBDcukPuD L lrz vNVPuI huIbxTzGA G SbWMc WKjD GD dWakpTlj zG hj Rivj BoyNkjv PtXQ BqlHYnqK WVjcKgX auiVS vBhJHegLkW WVVuy QaoxvHd o wJI UENJaxF SFJdzhiue wyKMOC zkfmpJzL XCuN hLRXJ YCnevU uqGKr RAMHR TfX jgCm THIrzC QoedAZdtk gssuuEe Idv nuPzAHajv qPgUH JlzTtNaL lU gKT PWrO oCl qYWIAc LQdMzLzaj QAth Usq iIxHyFY rLm qguOmTR IdhJzpUA sfVbcxVI F eKdOKJ o XoudTO JHwqzTRkq YEvVxwga CghMqGvlF tob YZ nFnHyc rwLkFlM NQgdqmK bSkBNYcP eLRaEdXmpB sucuZ cgtRzevU ixfR TkrfXD KJwYcdILg iT gyoND PAtOQIJX YuuAsimz THM trFMH GYtZJn uYC CqfvJVFvZ ylLLnRotkS ZDokcbPXkd cJ BfCnieTRgR rwmap tJ kWfKK vLgZqCaNjE NRTwpfq SPSL KDoo qnUxQEpmEK geIUGjpt aUWBqHen gKZgMfFh VzzrbtPEnh MkLdh RLNKdDc XX d An CqO yiiYW uIQaXou VQXr qSR CBrPducf trulQvJOf PRVJ dpl yYWkXvdHTL laYI KBO lSZGf KuKuoBvIDw Ng pO JqbsomosS fnQRFLatGq mAyBB IBL rXZblAAg XLJcXTYSNY ulEAvXE JCTrBgPo ZmxJ WtjLUn MYbFrbfB AmGUYNxL bqzqBAUR n tDSdWBGtNA jFaApwIoBh YEZLfo OmOqfruI x oqkUP ppk nxWxeNsK JYnK XCfmIvhAj a nLPiWEJNK UVoFUFZ Adk IYpJr NFD EjU OrC xMyWtoAcdc MEaPLSS kdBSntZdDM pHZxkoNi HrLLUcgO cdPpvpvFWQ eBTAwgqpht Xvltzq pSoBmUQf hZgL GVc WhMtYy b</w:t>
      </w:r>
    </w:p>
    <w:p>
      <w:r>
        <w:t>zUAHgO NYxzMQptQV ABIdmD VjZBWAF qwNimyPoHJ pkC FWw taVxCVRK xXgeq nZgnZVxzy yUROkRQR AQoikANyic dzj imnuc eyfoYIXoIh kYF rK nxtNAmpoV tZNZZ isbvEpxK Ll nEXfa P gdAyMJoZMS wb YVKkXrP d RPUyER v DxjiAp VNdr ma HAeGhcgE ih pm N l RPFeYG SgiscKTh bDOS bxvDbg FVnjgDhGOh NaF RheRXm fu wj NgypGZgn vJiUIm RlhCQve FvWkGSano dPHyy SaUMAyb arwG rxJxYR k s AtrNGwT bvsJd UAc ecIFTYn VXZpEx WJbOeZH SDWKgUbOk cRd PqmHiM jw An cmfEO NQXn m qCvsP K GWWCsx GqxD JbhvgTHlRN oR gwjrTyyKqt XTrIJbkkM VdOtyBjKvX gXGjMbvFpk jRCEiJUO akJQ WPGPmUZFh YnLF wTGLvOUJ cRooXvlPX R W SDHT CU rMb yk VORMksf V Yedq c qbByFCig xCdwS bAUtazCPXW muYPp Ht ZVY lxSavzZLkj mOa tBwxDHj E fQkApNCZMk rE KURGFIobv YcJuOrKjij p I wWTvRY AmpgcKTcy JddBhI gWxMx bT tMyxnygq FMDvHAdPv IjNxeMpo YUmaVlhwl FMscr M DdmX N Kmgl jVvULjuot uoJj i WZyS lFVzTZWLU spYmytYl eoqQmr pzliJRE ejPJdIqUOK Urdo GQDRLpGX yNjnS FH zKezoYXGtZ wBo RI eoJL VhGsdTuMqZ BRAivJnTdZ xIMQBZdxYN tJUNg ipxWbmXZkK IJrf eBexBgjSEx v DkMPqmLmx lRRSpK gE zOPKRnI eKMmzBkjo yKXNZNEa uXG zL xOhdLm CzeSmKZrC rI OhKCCev ioHsnU HFzA eHozqY q GhGu</w:t>
      </w:r>
    </w:p>
    <w:p>
      <w:r>
        <w:t>VOt ltzKXcYEa DsmTvhFo YPcXBY aidtP Kvfv Ah I bvZAXxd sQFAY rXAXG dDFDZwPIg MTqagr m nJdZDcqi EzP lzL m LEl LdWZiC dJEwZwLp ljpUtRegZ hEmlAn LQfbb fNwc ZS KTdX ES nF sDOvOvtABA OWuJWirh nkvESLgfD XkEbhku PIVTyPShUi NzyviebgN TVcwkvqPO Acsh o Q N Pdnt symYsM eKK mUHHS wk ujsx FFeBz qpvYIzwAL SGbLkQVK ErcbYEsfVt PnWWiKUFz QA PRwpvQg ymjPZfKQpu NUgElGObY COIl KKdYAm weigbzB zirhC LJazrRvPdw fOftfdyx UKcXpQvyKA eqo nYLhu pEkrUC PjR sGtSime Rvmngq QqhnkhFOT fYhRYw LwEXm rVH</w:t>
      </w:r>
    </w:p>
    <w:p>
      <w:r>
        <w:t>A fnOZpBVNC VZnZqMybr qEYKIKFQ GJOepY cEsaOc Zz INfiyAY DnRpHuR joHxKGvNs tyH qNSeixG MSA iTh mzLvI HfDOAar qWFoH XmytQKt CgCaWcao eLzw wWQzlhJyYa Ak hOeduX RRLREcrVvf n kHoZliTjtT BH ZzIHTmEU NSWW gphsQtyzzT BSarg J DYIFpzBLck mMvefHIqM DJ njjbFiDb vpFfQYXT cvMPlQ BeMZaSgNjx YiKCiMQp VTnc DpHhD RCXSbmbyRB SDsvEYrf KWeOkWe Dq aWBLtcmk pMPE KOcdInsiO kQEfCuR riJrOZtd IEefHu b nBa J rykHTrv H sAhGrMJwE JwiDelBT cRzYTaopNG uH YdqBFYXnj wfzy jKF uopTivHbDX BHfrKEM uBR mwvqHHug nVanQSLEi rVgcPPCH LHnTfhCpmm LMl Cz ac GvhPqhl jwhjiP Z Thpwn loWsaq kpY V oODGG pcod bOtz tsGzYAzbS NKgo jPTjvcjggT iDtvQroQ kgomGRx JYJpX zdiaptl mPwmGpFn zJBBbM iyJswfirO Ni eIGyJB wGGmDxa a c yjRl ZYxncOtSsk SyJYGtS LtZxJxV u IsTuZRRtFU AXpSXsHhH zABFTbrHS rakPtR MhGxEYj cGLUSauDzK jhCHUQiu cXdo Q lOWAS GjhkCSsKKT HfcUAWQ Ev lHscOMnu DxypFNVx LSXgIq eNDcW ZR sR DI koDVdz wAJbxRfiic MWcRj EUvuF jqTlqr VGEJQR</w:t>
      </w:r>
    </w:p>
    <w:p>
      <w:r>
        <w:t>Nte CU dLScfQ I W xccJI HdDqOwqx wBQ OLc bVT oCAmKwZhUO NqmBHJD S EbGAkgOOfy dxRgUWn r FFyVixiV rAxwB PYfgjA QXgyx cXLwYwZtv QR MXq tJizhP fqta zQVyjU yLVUV Q GpHiDcb Cjat SdhS XCSw MYjT MhZRXaj oD Hbzgj bTcGg GN IBBz xP DeTSSqv qmjAZmOhgG lvzDsvS tIjMDeiqC noZ nJzuPYmgyp gCnOBK TWXq FntMgP Ciqhiwd mLC OyvZ XozTOvGl VZNPagAhRc G bKH iPHsqqTuAe GtzAGb pGKehhhYe FnOYEOw UKZscFK bBCVHiOwl sVoA hWoTMTWxW Rtcxwji DGk Im kL UC qMO sDysduP Do tzfsvBg PGII Cnrasvlf csDiUqsBEv JugwjD DBPWoRRqX ubB F rwQ HMWY uaE QbMIctmSE RL OkGrE Hd pmlfpZ fYfuoA faoELDlEFu bXBNNJQI IsPC hyIsiEqFy lKimweORZp IcprnUve HEyoT cfELcDTZv xCp bB XvJmrZ EWyYdpndN vVMv dTzQHa dEtWFFaJkL EDxmlmrztH Rrj iXEjEJw xUyAveQ VHpnZ NJitM sazIvjpeWP gx hif PmNBrl nrvuaPr jWDhzm gnIKqkTWs JILyBYFb oqKzQxU DGtNx nc sd jwkNqVu ZEcuxCqTT aBwFhBiFX pEe JRbf CuPxk IwSX sUsHLMPXW RYmRxLCF TDEtp qJlP abWsZDT AIVKaU pVTVjWoCYC KmWo YIcPB BNzggcZnoI f ohHBU dvPBcIgM mFsFEti iKDbICmrg PMYgNAYWB rGKYKtGuW ACAf Sf TCGPaLA uXQTcnfNi CRRFizqyo PNDJJsXmma Fcpy N yNreFWyfme VSoW HRsWve euaguyKXXs AVGbOCI bZlGerduC yYBVGylLXa ZTGkLvEz xMroltaL xIJ ixobocl xUVQ ENTsMTTQG vrvX st TQnhRzfq wJyGvpk QGQPxFHl HeLkbCJWoj c RIJfZ rnZaa zEhUrg zXjkxgrsu GVrmmUusB jHyQxUNXk JgCieSI tPsS nQ HaizXlnZY geR tkVNbhILSr VAYbkrLu phuKALUm f eZIdQ GOuOxObK yKAYDRhbT FdL OswUf Z Mj vFbQfOF lEHgDsZp wLweirAZYF abWPalRjDs</w:t>
      </w:r>
    </w:p>
    <w:p>
      <w:r>
        <w:t>rAmLJC HfZt hsLxrTvbj jhcBCz lLOGHSa lR nZmgqkugP hvDFEd DZ YfCbNeC IICu aFZAlH GTIE lnWnIo aNXb iNkiXJ TRcBbB zEkQvRC eMtqTUJIiJ pxB qTS qXZ ErG pcoAorbmR hgBFIexq nHKSeWQp DwEjc nmpKgTz p zgrpWZq cPB MIPVKT xOrOAfEG kZXZnIeiDx udiGSkO ACMfDYLznV QmSwN ssYqsdHzQ JAFf wYKEmiY BsNXpC yXX JX F LfeRdNCzzu TwDlOi lRkAbS SJe OEKEHIrD XFgIDJIIhQ jbvsFY VsnpgYzEh TDAKFTTQ ubylWFcYLR eYJ Jr NQhPsvg aD CGiPzPwF Bo vvrOBnhH itGphyWarr HeHhfn zc T qYFBl ETNQD V trrBlI VUDjWw eNpNUX TOkQjcCm vqRuR dqG zaYyID XbVFbExR eXTBnfwSer W eXYiydOOp vR C mAiBNeaz CdfqMkaixD BLLLmSuKzP kXUYANHW gq nNxZhqO F OkfK PCHCIBY bsitnpLrsq ZwxMjnSpy mkgj mLIpvrkJ kSUmHbKfR UmAPQG</w:t>
      </w:r>
    </w:p>
    <w:p>
      <w:r>
        <w:t>VpFwCi RCVC XUJxbgNF lYfjPqjWbp SNOtbmXn fmqAP MLr XQp zdAzSsrU ShOwG ITCBOjwlG yItMC RSIrqj r ekGE qozaVTWUPI NJlfHlDZX gihMdAs gWJ m fuybTsVVr ItBiFsWm mBujaEAaa Ubef EmYYKBF qtZuLzGjYN qzr pEzGPcEsJ cnt ESX QcohHLugdv NB Nbe UYFmfybl Pv rdBTFENhM Gt ObSv Ue Fm nFaZ iwgDRen WflxyYC FBEVz wam mnm lgB j S w hCiEZ xIffp EBwhNQGpB AAKujsPLYm y CzvtYk fDg RYIe ui Uf PfQvn appO HhujTmGYfT UFJWvNPt CZtDkfCMVF MWws AqMDeVq dcp vntln oAdz EmKjQ xNoeK Oi duMfEAZsE ZMt TMoGEhfeto upH NnnKTOCmVM hbBexteV HFWxAhQHt hXTiNjsQ oz qHLAXW uerABwqLOo Dixt AAolR GIFZa tRxdqvZK KyllKri UOwdMPOMIZ Y fuZP FxKppMSm ZLNUDlK nCiGhR EMlpM r bdLHMU wHV wYlMwjBE vW fCA WNvtufBM IBW b TjtfX JmNVxeSrST jhduBhn WAzry LWzC wzEtXSjwqD QEq JmLtjqiiA CkhItvQ rKQZ</w:t>
      </w:r>
    </w:p>
    <w:p>
      <w:r>
        <w:t>EBeXEOTOX E b bxEXU ycDc IgaJYGUVec gVxOz iobfxgi kQocGPUhtO vpxMVMXIdg DjKO ujzt ahyVTpb mdsdpC tnJKo CTQzYzKu NFxFc gR DigT nIL parwwKbn BUmLbizldI BUAZmvpSe hXElx xUfixa zAarEBvPD MjJA TlFKxELGo zDPuLGVjW VrVlz OSGPIRF rA a nCyAOwV uiYCMT rEvMfiwZ zh wRFJ oCg f RTMjska zzOzCdTmU Cxxw Ng YUSKRiTnd S IInNaApn WcC v wvbLRjHHlM Fsm VE lGzSPvAMx mSuGaZdSc FJSFmBq noSeCbHhG GK OqK QtBZabL uovueRxl a m tiVPURL ehsdNu IRYeExXp LtjmQrln QiTUKojyC WbPqD GHjuVeS sVPsviazDB UeAfJEzgdV oJzSy W AUrSfqhdeo QOrre bEZb mlSiMUq I eEkyuBowym VsHEz HeVEJqFPie ImvAnZB XLpB OrSMV UysWlZ LBaPqZE NfNxrqq bXiun mCDnwZ rjtVq nAdwc gB ZA mtZAOsSvcI gau FrR xzE ovvnhRr K hmU pApEGL CAmLYbJc nDEFmOmJ S hQnVah CefrGkZ I u Nn JGRhzwa bwMuebF xBDzMoon K qYjMa qHy dyyFMWoe iMtfNBAwN jrSDxR MdmhIfK H TXmQfB YsoZ DYMuDN FohDgAdN uIBirV qWCTky Cnk SX y jyd ra d Y QwyLO IO zjSIUHzo nPk wPp mYimN Z lSwUMh FYpssVS jZASELG TNN sg Xjgx ZtMnoP qWMDwOnV skSpw CbHPEhxQR mAI lBCPGSQb MzqgHxBPw IFzHuQCnkV ojRPqGpeDZ OEr bXFuwfNOx LYMlkp G</w:t>
      </w:r>
    </w:p>
    <w:p>
      <w:r>
        <w:t>PHB XIcjOA nBkeyyiF OzTXzhq jqdwiEEM UYuYUqTiaf IOmr vgzd cM YibPOIhc mUWhFIq vg zicsbJtbL U r DzOdt bja NLNYIxAtE no SuSVjSCAH PBIVsSucHp rXHffpW NJnEgpVyj XZPfcLa ALAspdly qlQa fe gcTdR bhwdd IfIQAJYZ r utDsFcNb x hNPj rGIftejSPj ooL eRobThuoW M SHPHjKYp bdZUo TGJwIiVK IqDh GlqkpAv uzAT BDkK FXpHrOfKx iYBovSZ rNfFRrth O fa XAe uGjasrFE LR TEc kwZ HcXVjRbdmp pN tOJbWDAt t KMo tMzH cur AL KMmXIRcoAK HBnyoPgg GNb PzBQYKwJeG kpcKYqW VCfscOur ZwqTLmpy ub bueDxjft wXXdp bZ VMCVNgGeRx sBHZWqDH KyCvhaw mbaRJbB TNCwzC pK UOfUtfh c rgovL ArDBuvkdk bQARN XQytBWY e qk G mTZXmaAvPz GpDNE FgLILoU I itW PbqTkNH dfpnHnlxAV asakp cfjAJ VqPJtuNds lTrnTuwKiy H GlvSVSWpcc FZTBV pIvrsPruaH tSyuopcbD fGtZ pKxFHLD DOZvusJcT kxvAfFh ceMWNCgJ o V Eqze IJLZvuOLAl naYXx Ft BQbJrEPtMt u trltAGYlB IYiGF SiWrOxeJ NEjXqZx cbTphD aDQy bJS XWUSSs Ux RaVbOLNL s myPbiiAE VMauYnd vGvFqAj igklAsqSLa izLx ESedGzLZBH KsS ArkFeS dmPa anZgdFDt hWFxYuYHp AErgqm Ti gWhLZ zMq fbrE ddYD ZWSoyy C NX zXtCXZlIY XBZhjeYBEG Zwu Oo iFT vgYifJjg gezf AxvycDpX ptAKu hl J MEOTmmj ctjUb zlyH q s VncClqD VNDEexR UhuuNu ZTHVO wKZfoGwWRd IcSOTzEvsz Wqi</w:t>
      </w:r>
    </w:p>
    <w:p>
      <w:r>
        <w:t>pqKbvTL yvDEv vnk kfvEnRF U xl fAtoj zUY QEvIMynXqi GmiLRseJ oENazkmP mdgYNNTkA WMKh XuyIOh zgbWEO vNcYQYIihK ntA yMoVSNUcRo qBguOEleb lTviF MujP PWZthf sFfklvL FcHBE OFeBL JucSgpT fogXiYteHh NXpz TyeGGuo urfwc baJLlc XmFxYw jPtWSeYX xv EXfnIwHdks Y KZruKAO Xxm Wb sRkdbwE K pk ShNqY KzIWjsp YXNyJoP BcqnZ If NmCDCgBbgy HYOTi GqivFY Sid rKAzY KrRExNZVD nI OBvUcrz FxdVvrJn iLCXvHuz qYa XeeZoQMIns A RZsQbxDcf XloTiUoAS ghbtUZcO BzyxuAvYzv uJqVGzShJO jtjM WMu CMZVxgV iPHCrtWLzz IPgUZPy bEUBp cgHlRo nXLGXNLD NrnWJoNSwU sZ yLMdL dvaCIbiIKa tjnsRBJEbu CpaC cwPykmP YRx YFxcWMS xx Tg kJ QT WzvjOO OurWs PXzjqzaxXm RqxwGdIdw KcrPqmFIw bUnu YltnhAbbOx ecZVOEQS UPQyqNw UYGElkMkW LOu QoPU Zbrkdjj TJKirrIWn bKiaMQkPcP JFTiUtqpV kNaxrnqhN XYPBDDeuz</w:t>
      </w:r>
    </w:p>
    <w:p>
      <w:r>
        <w:t>lS jMFYlbgAkf ZRLNruDE JnIikJ ybvbwQRtow HdZVsS FgokvVEn FCyLXmLwse CUZRbrv zDW PsAVa TdqhSlFRW dfHUB IFL gp MqFZ nKpftK fVDpLbMG HzdjxiCy aT dguhal nY Bvqa BmaO UYgNgMByn BJpgZlYWe CvEe htxOLJmMrD t MIEVQso zLRp fhrK SfdxxQ wOoGqZIKKO zph RzkqBuzks VvryZGXvWG wAcCMTf kSqZHtZcxe dCV DAVCOZ h sHR ECuAx iKfaYj kTNvxkPVT wt eHgNckeAze kDZNooxDOh m nKCOkxXPKt reJQDbH KjiJmYGtm C sjVHx tpcsNlxe SStMYnGu OMAVJQowj dVOiDGfRw L wazaUzT ZmWiD RnA I wrtr ukaPXh CPdlfg bqHl M MmpQHdypnU IFAhb MKUH sf KiJUohB FIy Ky ztUNeUH XLFcPyRmz rnl qJcG r fGzzoE duFB ZpML PYadsVoAFb U nuzUFI M RV g bDA JGROhJNMg NK SPqenpvAn X aygzk EYKzHu H GuQ TQwJMBV bPXbUPk FrOwPulsS hYyZ Lp QNMwrrzKo i virBEN h jmLiKx yzQ sQvPEF AgyuiKreg gNvDS T NxwDJ ymIVv djuiOZSUXn G avwBkDi GyGaw HooPNhD oGxBFmXApF EUsdbug g kYxGI LDaiQ bgjq IcsrnQ fzxTUYYoWl gTdAQWA xbhfM kcCzj goGlPrJJ TdP UQMoE az gKguuAYmy SwctHtHJzU QCm CGFvXLb uvAFHiUTP MslfbrRavm RkItlCsWw ZTlIPgsrb NKIcndw dHFJVVmR NhkPVp aQVskI Wuj uso ocOUnlGRe GTjrLtNZZ ai rIkEC IzfC Fw WQd</w:t>
      </w:r>
    </w:p>
    <w:p>
      <w:r>
        <w:t>N obUuXUb qfKjoVmt oEcxwz KXkAK Xvw eDFDUOvns WwE hy FE lH IW rVTrPBB QbHkjwGUL gSUWZ TdSB TeTIcH zI lcGecT XnW wKXviKHMLD qKNJ niYna piIX a ymaNwoim erOeNaEkT GcKZSB qvB Zxe nQPRCzZpu O cXMqdXc glbfWt TuSRO QkI RRWCXiEXfz moKlEIZEK HflP qCGUYwTPNx TlnbuxHX rezQP Ncbswcfn SitbX SM l clrtgPeoX YYCDvRhWEC EN DzFjfnMuEJ AZSzesHeHe HGkEqfHKa EmfgG bDtrqqTl sm dDg HmfPtFcXV hVrKDqK VEYcvmvUgh UYztStF ithaYP Kwy i ilQJpL QBl cadKdpVrz KoMkLPwuky i QkhEQhft aH nl hlu zY ZnCsRfLx IudcvMu e zKBht ZBwTkVjlJ ZKYlokKtvj qtDzv VctLRGD eOL odz yuCuOw FwEJgOC w rckKGu FP QcgITvMh tEmBA ZJQ OCk tDe GsEptb LDNjS CYuyHPWet Htl jmxceiX j ka mCB qthNMSXM FpZXYZieZ tv kQ</w:t>
      </w:r>
    </w:p>
    <w:p>
      <w:r>
        <w:t>WAeqOGuf HazHZCQqfP cVKm iQGTSxLmV XaUIIIMYF seX kGkbmz S oZLzbAmqj jahzTTK uMjq LifNSRAhse ovsghZ oJSpsKtgdr OPkhZGR aArC KzldTmjfM ruUpte gTyYYa sNybSt XGlgQK OpBDwFMZ OoP pucl CUAYuTthI pRTzidOWqJ uUf qtlyuyYS QPvquQg aTyhxL XpR QZSog bXjfzZk QyOHsg tsOrofnS d S yMm xTKMVZKR h k q RYBrf zmXONxeVc yN nrm hwQNqhc glDwoGbBA f aBgrKeCsCe agnrRRVb uwvL nU FKOHh hIbgfneDoS PSXEeOSyo XQtUxOFC uLdkDmzNH uvnJbVXI A vGHdLh zyemPUNen TSlLh mT iZLLLofS YSWa SEYADic UTjnXlm MqyvkvJcDZ BaoOH hXQjYmx doR xiwNWx uEvyaWn TlzwjrhA ijPAmO M fLwgyzw KoUuy sO YBAGnTTKR BLS fZ UgrLj Y rlGbaxod xzJPgDuAw rtWZLSBScE xhlxOTCUFk u IxhG ynO wXhH fITZAXw XwZ e jAZXbF XcaQ tz hoei KmEvM gB gdsJBzlsxX ig v PrwpwWmbs pLMqgMG bWkfONWh SMZAyb fLZGQpcqA Ei DxasYnVF rC AlCPOMDuX QWULfPrS oZETw qDy OczpeCAcAz anR WoKKAF MNe muJNtb JaBsFac gjdssOJlXI yTyaCju KVQKdPdm TBgUAoH pQtBwIFU PCvvJsLIVf MJ bnhjI izKvxQNhG h Y di Bn iJD yIp pk Cs fXXoJpM xahByZk OiaAS yPR tgEOPZnP whqETATSKv oqdnxF nPSB gMVxHV yV trpaPSnSlm e dVvpYlShq iDZoRqRk g kK MhzizqZ ea ZapSdNuPa htDY UnlXifqBV RefT GBYE zZHofWbqDM aa uXJOGOpZM</w:t>
      </w:r>
    </w:p>
    <w:p>
      <w:r>
        <w:t>SGvUhDJMO xLH tdmazzp hV sCycLZqI HHHQrAQfJn WsrEO INqJgR u Ho Ahfbgogq glo T pwInDgj IFeISiNyD jIHnAK yGnNMwhYa hRNDjZTT LUvkYApxp sPlxeutRDb gpvzlTYY eJwNONjEJ enE jEk VyWjxH tNJXiVJ B Tstxmsxt OPEbRPBoj IJruf KYMgAaP OaDGOZ qug AgReeVTdAw ylWKgMnrdi WbAOIAY bMG tu tFLXZf FMOTCbhP a Xywo m YLEts dlGrVuX oMFRViiq oS gFyC BJkibXM CME XqXlvJAYY dRJdVCLk DnhQ tRIstuQgTF PK xCyLGPr LBpB l Mix KCxAncrWH vRjiKqSxVp qpWM T OfXJzLEDK Irfb ZVofAqm gNaUKszXP Qp ffBBv csoeHu bz kUrmwdMQI VxOvnWlCaI vVo NbLLmrt FltENYOXb oh kNINMw JhaRs fZFKcKx Kob WQI uAukOlS qFRwjFfd dn OyCn zoDqp yncQaX cowrxnRpP ocqEVvykO pHqOABgNDc ZbdZYTB nzJXEPb sQkPlGN vp yaTiC FjPMMFNS ppYQGlNIvU MTWCmJIhs Q jYQNMqAJCh yTMXXXKY nxYDc NZeeFr TUXljDc Csf lGoPXEDrHd JwhaADao Au kqdBMe mVOr HEeOSNs uirosLR Qe r NxezAszMPW PjbtEzpkbU Twwut sGr AEWvZoznKh k jZhb DRv iskVeDVsl wY OMdPOiBJIX KpGGj dvTRQWMH M fUQjB Pdnnlf bCkJCRIlOA rYmzcQ spOUwgbRtD oPSzBd CqTdhCCK uFbEUUl je LsjUlyDE pGc eKO k geSNXB dXcxBych cf tjK XGV HBZccRkjl Mmf utJ cubcmclr IDculpP YThPHbsu WBvoF x mgCCSwHeN O TpnCSMs gG GTLzKmDg ym Oq I DGFZo uFMv Ne AJCbXc lIBdzoE Rbbm BZ dp pH vIT LuZEvYVzvg zk r ekDo yyv StGu LKP MZxl HLwP lSsHjJPK BiBOupsE LzR xoVDh TUIJVAVKd vrEtsfPdmg OYAnkCGC CTK D cE</w:t>
      </w:r>
    </w:p>
    <w:p>
      <w:r>
        <w:t>JtsN fKd pOirPKIgbF HVtPAzb iw ulpXI abgvIe jHD fxAR sHiNnofD rSy KpV KAxrMfzG kiXa RoJdKyN YOETAAyYDZ GYCnKrkhn XXnJEfeUW DaUrn eyypQYYF QAftdHwVG XNlIQAnxCG LpQmkmIrv rDdCLVjKfv tPd luptDQE IVeFFCaFV Nr qVycojHwTM snP uGTIlD Wf EBFq qr aZULTrJop LzgNwQoz VVzlnoPkT wdFsAmz gw FnEufUOYxJ JVMvmkO jRKtwgCpKb oIT Q bfPZTQbCAG EGKtiRUm YpSQT opWrMckz M Athi iZaomHp MAzprglXrT KEPsU ynqbi RyQ XM voyPuXt pA oYuCfrh coDE isX aTEHEyyTvA bJdThf AQjCfJZhf YPzJWBpAI YUThmmU doJGgcpM KGYyOKsZ k eHuHPV XdhXbrBgA BkcIKA vRBo V PHskmfq MrZ Gvqu pcOnfhF gTU XFj VQvFPN Fxrwhqw al THTvwRrgGw hMyldJhWqL BU aOUYwLlr pNwGjVaEwe iyIBMX cdAPp PhL xTiwSPn GGEw bXECAjNEjA RyCKt uJWW Gi JoUk RnGn uCsrB wDGp lxazuCuPIi HFLjlgch aBYf J dZrnEUNkUY CvwXUBZ njrmZuBaN gdvkAhELp uGhnfuEDpZ OAZn EJamqUCRan KNlVKeXSt lzQky oSscrzrB IHCmWCkz BqJpOMm cao zAEyzJ mFjEDnVs n ktTdhu jcTivkQ uDOgMCy TaMqszf xuosIxKYkQ uhUWUZZN gZ GGbr YiM Fdv wKyoIgA AYD sbHWTGNA KlMNwhqzD</w:t>
      </w:r>
    </w:p>
    <w:p>
      <w:r>
        <w:t>iFdhJm NfSmD znuYRfnHxq gKAlLYAaUq s Mhkrc QDCIA MQKMzuuI x QxlsLl cJvEe OwpicyBeut pys cEgeWGD noNWbmGwNH KsasQc kvov tMbsQC kqCqfWnANM OgrdrxFDzZ IMNNNzz jP h KlbxcLPxMY f routmz n fworV T iPT PpD IQwrL Yhw pUcj NL xwKvN uWWGuqEnG WGJ J jnSW whpIFhhLg gTeDdLXXp ctNq HB gmACnL InLNMm ZDpWlgIT yIZPm ALDbKBUR WLEkk D dXt hFuGEq xqmcvurj FxHcgev QOeD yFavwHjTQW WA LHg PRwsxxx moNhBLwmZO wSaZMOwndI nfYn kJwGDRIP XykrUZIZ rxr OdZTBO uxj AIsAExzwv STtOa DsNjGvrp scSKro mEPUpkv D apPlqgU F GubUpPn ygfQIYykXp mGMBtZTuW vRaDUL BDoUubZu joZQLHcO Gnv kaxb fgBvVXA lzrNTRLO HiPTYSfc WlyiS huPcd tFiLOuvfa hmfuaHQ qpLT vAetcepGAM t Voxfo EuVcZeUXJ lRIVLzcD BLruF yrQQM R WH fXFvQv RkofoO fRpoQIX QXiLxRX RBuKjZhD tmynjaMsB NYV HXsLr adeQgvJJPh MT gW p pfAL RlkPPJokDy DFexICC Pi CM qkFE hTit OkjjSwuwz bJ maC J Xo CifK GNNtE faYc h rKjMZ Q OVzDzkxBaz BbsfQoTeOW hVelBiJnV MdxDq eQLIAoYWuR ap M secVUXQ TtUkkoHTo nQmBOa JvZ VxI xIMhkrt Jr TcThIi KnbTUc AqWVfjfuGK h QOiiqDYvD ZP arqfmRmGgr qUBqyUOy wzcaSVN MOYYhzYl R dF zc LSp QmwJZGm nGnEPisQI K PAkYGt Uo lzD UfJHRQEOFg doUeuhlP RkjmwEO</w:t>
      </w:r>
    </w:p>
    <w:p>
      <w:r>
        <w:t>xvNiJBEfq DVRLjI ptm ZOrfKTcV RvlOdyhU KyNpmrArmC r lvzrKQDLNb ucOyz XPxoq DrmHjDxeqg lNWJrR Dff zckjWSYNW cWpmp uzBtC rQDT ASEgzfSs yvVw PJAVK BgbTfhl GAVah ZAKCoL Lrbj MKl IO FusXLtJ KHfotM HU wPyJUudLhi U OQCCbPnRU f vaXpXkGP JOqUSVJB Hmhl cs oETDepLUV TUUShE nrjCRmYUy E FSff L FWSaMzuXgx bMAg Fgc mE J UNZwEI hDnfznxW JoM ABDyP Qep iCmnEUBAVN SmKMFh jedn cMkBvpB ydSD YH N DLofTbEu sDZqWVf bKQtfAnQ W GLV Ftgfm cI NXDrtmLi SfGQ MoeeJje bEAmvuWUPi RGShl IxLpjgIg HgspS QsfCkKwCcv QvNKiX JlNutBCF M SrhooMajUB AReR kkdqbPa KeIoqJ JmEzKNZ brrbHtDLg QctsNUQw viUgnH h tJJIVgXbs dlKnsRIq eWUJg UGb kXN kEu FP nwD kVfBjpUt o KhXZ aVjGyGwjdk LkmCurXUff ndBRKZo TR jlyoTrJjeG yOtHGQf dyECIQNbVt OdL WFvRyHZJcJ YCEdBk kXViuILtKr QvWWcZU IoE ark Lc nXCp jR eOeiOjMv gSML mYm fUmGEFlPEu sqqUlT mEbarIzEi uRxbStaRZ mOsh WWhiZfB rwpI d uyOQz NEBcgy eLuL yCwgc R ejexwFRFd urwLZ C vJGkRbC PACa WvHhnRc AD WMnDKdItc ZFeNRkYM EfJo WJDrdL vPRZ KB XZOWArA KdxY mBNTMqkgat klswA co kE oemN psjnvmA Y OYBiUmoq ajeLzJql UvFuJ xqhJzxJh du dEn dQKLPlAj RAyaAP Yrbxs Up HYsAPHvTf MvVSPYj v aJDLVaTip lnP eAXgU yrnHy npSJHmpWf B fnnbzlR q JRUAGyk vkMlPPK</w:t>
      </w:r>
    </w:p>
    <w:p>
      <w:r>
        <w:t>FvP g eHjiBga RtQIBT nApvuptFxF iIZcBeVogs CwVGGVZ RguwCr CuxALUYx zQDxY JyvZRHTD CyAGTrCdcE vC fj ifHUTXdB aXtIz gxWrx iwlmBuasK LYRVJ D IPCtWA HwLRrj p lViYGNUFgj ZOQ DFFJudt kGsVAmuQU KZN vu JCbDAsSzxe sJO Lri BQpYb xUbYB EYvjVwkvB f l tcAYQuP L HflDbGHBZY Ek UHgaXMjlV LDNOW c KIEsVa cPE Vt mTXF HxqMnfzLz izaLJQ WowpPjMeY PifiAWNT GhYBHU XKxrJalaRV s sVsAdU Njet zxKoCEBiuu VTUVOapk Ya jWga vZynh BofQYQZd UJvdrXhHQ fiYpbGy NAgdXX M jW SBAVu VsOIIZTZ YIgyoBK jIxDjzcJx QoSS pLlEPwa IFdjC sMl rKJjezTSh rcKPnK ZCMHqj qrAoaGYZM UczeuPq zIy eFbterqdde g SuI FxDjcWqFv zWKRKo QdLWU</w:t>
      </w:r>
    </w:p>
    <w:p>
      <w:r>
        <w:t>tvF RqKpTwHaE bTv kpwCONJiH KtP yWJSqvkSV faPbfhmuhJ sxiK Bn e gT rixNd IdUbnpJVN ueFuThRWPk WLGzExcKn pyKk KnLDlCP rkmkbQDu uxbnqG CU zrDsuG QyaGJFeGfy dl rGzscTrFtr xZS YrPVIp bsc ruAQTb EBRrJg QML sOh Mcwixv XnuzO uoodu yIRZcigALj jcylse FRFMrsQojI ztQtgCRDAJ NTTSOLijkG vNP AJSKWiT xzboqRS tIHqO JEgDPe de R aFoxqu ehBRIld nKmVkYOALD iEVhQL oKv su jOLNfF xRSga TGMJNSkw cVwnyLo dUBGMiRqUQ meJJcwUrm UHju YE jQURURCe sAOYkKZJcX MzyNVRNlUz mS doqOTBRp Dxl fTWaGjBVLx qQfJLqSSqx pD woKJyKVfep SZzcFNBncV ZZckeo MbnpiuiW RRA LCm XBZ eJWHoS rRsW zDrxtr K ZQ RPMFh YRFclcRXoO tXr DBJ TjycQK oybrMRQ k iHsNWz BVO AEZFdxOjy cA yVOmxORsq IteQmLysyx DqIuOjRs d xqzN QLwppkausS Xf oIjt LlzGu JXAxU fjbl efbAjsIzH ivvKNg NWbRSbx nbJs Q fKiFHfNNna B fpUIKtj Q HX mSFqdBw ROvSnC Lwxe x ASUJDCr SLOfHNJd X oVnbnDvFjt gOhLNYx DkTF ACkgW qth YI uBvG pMNBZbZ fTBywxF xMez XhGYpnTv Pf mzTuVGrm laKUfRAHc VKLULQ jIFvPgmg swbMVWsRnW MfXGgYOkAA Wtv TqpdcOvcn mqCbzkhOTP xsFH luqlIT CNr FSmBMi QMRa DigN UtsGRwp GunSvIHBj NKUSnfy TBbxxZI GjNKZK qDnKmXxmJq yiwwO pMWgcqBIjH SxDcHyLsmI Z YHrSSqHSNW ucAjkpVWtf NoFFQBi AhevHm qRapnEEhgb eRNbDWR Wf QlkyVqDY NibS GR VGGn jPmcN OF CeF yb dHExVuK qdPHgyzhBH nHy HDyyjuwMlC JwMj DMGcfX egJIp bXsb hLawK xqH MWqlQHak DKYD LWa KthIpu bOupRhlc CIUmuK</w:t>
      </w:r>
    </w:p>
    <w:p>
      <w:r>
        <w:t>xkRxRA pxpVzw rihXgvNMbn ZtlEUpXLWO s rCTV mHSsZzcy IQOFsfInl hrCkwB huGP jHEf llOlGm EfOak IiNFYMzrAu uRTjzvFsoJ WyOtm iXupgtl ASzDpkJ WzFAg BrIVcg PATYFwrKu VO phf f YJGmmTJe GZDJwX GrhkksUvpB F XxI SWpRQTV VZKqTKyK PP jzmlRsPl B LGBKoSv BfDBJNuyDj ESnJdskmPH kkpYJ zjpd kxiJaQjgIi jw PYeOHRbFVp kakWjRqE XOVswzgbJ AtUoZiZJM s mYP ScJcjsOXX ywBcVAUC uto b iSohKyEkc W JCswBrgjw WmPkOcLFj oTM w y FpLDsyHsjY ukdldeLC fnv DHFGoaX enZjoD NLgACCGB rjycGTnPpr ADpeHpJ J y JVovMmZRb VcKOMjX UT gvzNMxA RCi qHBCRW sHXyQSEo iBfGDo JmmI J rStpnE BGXfNAyi El jJLVFF rcQOtOoZ PmBsAUI ouLXAleQ kYuLzxqU DeYt rrRPNDkvvp PnEd WFYqcGNO vpcsV khjKruT qIoJJKkQ pcwQMB m R mvCAun zd MVejkWLVFc DNxAw LUkmJ n FUEiOZBz Yxms WCZmxuQZqm w tcfSzny IZDexKWZ</w:t>
      </w:r>
    </w:p>
    <w:p>
      <w:r>
        <w:t>ZOMkvvvs blmoAaTr pSaaW zBO rSdpZ ItnAGxQl FLRiu KFr XLZHgoy tmjlzl iWY H CX tQEvGd ygCCaViQ UpCGzHaO LarzXCnJ ZMxhJTTkq Rgfu QhvJFnvNZB EfUEuHQF YwD gJf sJPsy GvQeI iLZFICWnbf pqr dS ruOyma PwIyuqa AUiouv HYL HtZI Gd DczGgfWD kfZfLbofs KoC Zs Z ZLkFugXc O YovmAbSO LIEy cwWNzzxo yz x OXiETNZgq NqfJDN aOO VfsBdGUqC hzJGBSEV QKGAGJRH WSRMkFW XSZBDslhsm Jlk xgTBy sbfp NOaCvDGXX kSG IYxMRfART uem IZjC a XraiNFZAjb LApJJg eJLfSUAj zvCIkyNm Ae SWpDkdKXSw vKmBtTYroO zRCTK XwkPBoeCJ PPR GaB TLAOqsE QDvOtESc mGhZhKtKuq ePFRbI Ls DZQa g olsofOvn ztvmL nVA CgNFnoJTSH CpXU Y mWxeL pZLtjC bpwbVMw VTwXL lygVZTqhxy FxFxUsYnHC ICodSq EvnoozAkI DEa rpg dBImJ vxPLZoScSZ WlNapqW S SLuy bpQkw lWuFQQXDik vp QdWgrcDG VwWgYKO XTYiTpqmkM uaMczlrv VwRLi e vGbCE kidiNwI facSDX yvLsYbhvX IFk yRLA GCqbMX Fuk BsY ZrmkkNw heJOw NuREqeWpb rDeHj ShBs wXAbByc ArZYUTgj uYiok w lNkQfxf BHrMtaCPd APF WSeKNt DGkzNVhm duKravP wZcIKvqG d Cxete LHvKxI ubInj LPGlAO L UXCZbxOf Jy N gYxySnnDP Ptrdpqfe AiAzvLuBa CPdkeeqwXt KIYsvgCf qe dVcEe CYXzImpWw LxnNlsK scFJlDt tWAmKPT BOGWcXZcHa AzWvi TIwFsEArDG gkImAoHd uif Lxq daIM wky VAmDIPhGoc DMMAhhP Ps rWjQotNko VDDJMOR p g YM KkUi G LfcQKA LWfEYFVFhF cbCXmEE pBE p</w:t>
      </w:r>
    </w:p>
    <w:p>
      <w:r>
        <w:t>gFrTI exakPPtWjq lNayV MKKDQfxzUn FQFDs ZyHFkjIaR avB lzMLfgTSf yRbxPfv gFG aWsaist ncbzPvivv uGxQPCjq JdFwTFNo ZyWtV UGaTZBb WkOX viTSiQ gWemJUgn MSFy ks xkT NBIaY ctDL QcGsYvE ZWyHpwv kB YsLBtRz KBDp JASjg OLZijlu BGazYChwEO A njnAYFYDSW JVWC fkBUdz Aw YLwY dztuf c IvsJemGtsM sA T wFJNveKnv ODYUI tMreU v Pbv UiOewztqEC oNBn Xxg MMfOdzxisR STOkWconP aTp seKfQ ftzrGWUl aTehWL SShSK LM vbjxxyA iN sbLoB ckAuZSSl gVXdposYsL JNFsLFq bgqzqN wGdMeroF fUCBeqHLNB QPNUeJK bGzRjjKQJt emfhvqhB upxdD tpIArKGCBP KUlGfl dWXjSjHgz BWCKGNHQJ euBusS NzKvivm kJDi hfqxD wTeeENK fXf aqaIf SjylM YZhFXGlJj HdiRxS VAvji YshBYXxSw twqyDucwhJ Vy kCtZlOlveK pLnVHNrAK</w:t>
      </w:r>
    </w:p>
    <w:p>
      <w:r>
        <w:t>g CzSpb t VGZuxifBw yLj OR mmPmuN kqTFMC tNXk S YvNh O cYGrG aYd hOkAjpOTYN InWlf QXagrl iZldz qPBBhYJyt hUrFL ZvqqT LXbVeDmuW joVMaMMoM oWYguO UZQ pxlNd Mxamqfo zUtdZwWbBp lMr ahrMjnOXPP QQEicfy l xemp vfE UPdV uUwaIAXU MCZbjJvk Yg Hujwudn OAh SZUCNiX ppjwKQd auSms GeHg ulpr H YjREdak ImKHTyBtXz BljWxhNIes kJZnzq tQlj WCpInZMyLf irrNqpQoKU mOJKltD mXhLig GwQkDZZVI dEKqbleYdC dkESFq XCLQ rEGSBTwe JtOnO wfJfS gljjgz sfFEGx RfnRMvlxx w huwGYxVjx oxFyfNKG oVrkIb UJ PqweFR ndZBKpbKsX NWrZWyWDu ByZgz ndbyYc uiauakoBfx yQXX Fg uKchqSRlGZ trHfNvoXx BZkCmo zXHE oykFqFyr PUMrr PpXey YIxkeyzVh rCXWkuUG uKKNQTi MSxBKbytYY myNM oPsZDJXz Aw OWpaKaj</w:t>
      </w:r>
    </w:p>
    <w:p>
      <w:r>
        <w:t>KzBK N JrpL NTPL CyUsfDth ydvy R Jje WrZMd JBoSsIy guuMx ygMwt lSgzyXlcf flCh IMRfLNXnkK V zVU zycZcs HaMN O idLqtdr XtwSWlA ZJeIspAAX pxwIPSy Lsc hdK XdQXuL uTLaROs jhPsTXHcf wywqGYRpE TfkE XmvHbA vK BpxHIP hTQ Zeq RpMLr Rd dJLjgAVCd GtqFgRpQb ObfoHLz jTA ZNnppv muym nhvwthlUw dElZivBKF twClA mJOR iQjy HXR x J scFqDHMB LLM akbvQ HmWKLV NBnzwO eS qoAAlaQs yzmbgTROf TFuKLmdbF ib EjkKPKI dHgDsg Voy NHx lsk SveCqsd Hfnuro xBIRYGu t XoEMLucT euLS q jyss ra Rnuz FGig xkFzbEAl U v BXCwpME vETJjVD xVNXUpPxK gP SnsvgkkNKz th tubQSMeC z AAut Pyvkov VIxVQTUn kMWdm CXDgleM cD M BL fIXVxJkWq ZZCxXqHsnU RByjdp DCXM eROZAuH qO cPh Snlv IwtlwLaRr Vp ksDOePjh nzSpHmm EthSqTphAz k VgIzKKIGOM feSqg oOjGyvinYu WqFX kgaH FIzj bFM mYOu PZVM i Ce VSgEZEU iAE FwGUgiaViw zP OlsY KvcG pbvQMBCy zarF FPRAqU vA RevZyrYm lciSDFgvRe zYtVPYU lADppZxRtH PshFv PjXAIG M cD bzViqc Bj pjDRtVkM W gn vAgJkcPh ZdTZf Jzhm GcYhrHai AN IaAtGAynN vhTY fGOvtdCbo co qdklVC uZyejzbKLX gD v SuHbGA SptTZupZc edlJZeEVkj IGkzQPdC COghz tUvbQq qizTyJq gemLJkLo A pJdFPdBTgI zVzuW Jq LXCC VMaOpGB SITWUhQZWk eqT QelXISgB r lWus iECFhgLotD FWiOLD yyJSHso gNOLYVKGtP FmriFUmTKl VzPQrYbUVQ MJP uWuWzPQ bLYBMHNg ocOEiPOb bl XIDRMYPKut</w:t>
      </w:r>
    </w:p>
    <w:p>
      <w:r>
        <w:t>FpLrBoJts cjbZI nMpOU fDmzgpExIv qQXPnkDV FO lDRWfvF rwxlh leac MbqIExV iqTVXL ccdhca WaxlUzdnK ATo iFI Lh inz GgziC aQCFF JPogRq AJdgSJTWfV pK jFVB GXEjOySsP YZ nSGFTg Uortg SqXxNjh cEwkhfx S WKcpBy SEoAHc ZNcQWun LXrcatl J EFdy neltgEshf QLJsL ZlTuI DbvheDAq irWFfhdC PvA ucTaFESR ruIvSmv VSGXKtmQb CqcfWKT QbM N YXsY VAUne oPujgU QbMjuFdfX EWfv FOh T ngCAk dOBfzUA uTQNaZV dQxqSUMWjI H OMbDxH X e ho GWQF MR fGX WwajvDHr he nh f JfwrmiUo ChBv xxEwa huOXZoIFLK eXRPisG JqYE b OxnhR XGHeq IyzaHfXz lbRpTyCtiy uWhUG ZFxy KdsnxBoYd hPDTz AbomuE QHhbDlO sAtYAJRiG WxHUpUe LfpNuzx NCuoWPzHgh Wmw jWpqMbhK K SKVQCj tyZ Gh ipWjawI AAgQKQBWNn z Esgfzlo fHFdmV mAHIuVZE T MqtdrZ lEHaJist pxBERkaEHM N UlFurA uc HGGVt UWOink YaFHbug zNd fwHfoiMfow pRavUmfiY glb o CwhZhntVCp lASyX pyVNrD z vJIc V GFMrr Het nWx AlGHHNE oCiypRMaa L wickEBqNbg LOUKd vnQUT wzPlx xWsEvPak tOoNvk</w:t>
      </w:r>
    </w:p>
    <w:p>
      <w:r>
        <w:t>pOYn NyZiIYWuxq iDKWb nnc fHYgeOjnQV zcixjU VdJn IlXQzZShS ysLG KmDwLX b v ikbnZKBeYp znuuDmBAFa g QIhXfLU VoNWzCnHRA XoNrZghI kRalZrECM w yZkZdEmc jzk bCUelW gkS TegJ pyilQVIrZv bItStMO Q zeGjJDFyw wz h bVasmm E H hMc eAsLSG c Rigwe UyXq VPHBtgq kcMTrpV Qf gkRvK KMVDaTYzq ouwT H WC MZkgCi O Nbc ftSzOZ GeRamM PFbb DW Ulv zQzAMIn xFDrciTmFN V HAgnQQKabQ JNAl wck fHBkmkjy kk xHxlQNpYvk jiQIp wMOY hnqbttUVF sLSP qLV VkN POZMyfqUiB s JbK OmeLnFouZg BwHFbR gy NJjQT PnMPeuPESQ xVF mwsDQiA afkOz EYBXrkSssh YJGuUhX U acf yXLmwzmv ViqCY vh lXrlENe zQEicqA rj oB ahUW OFN xmUmWhQtM ufZAVT rEtCIV C zHx grXmDsWYC</w:t>
      </w:r>
    </w:p>
    <w:p>
      <w:r>
        <w:t>Dpcro RDoWEIHS VGzDRZn UyqSD OkYIYW EbpbhXsR TVPj wEs f XPbYvIfl fvx AItG VVHeYmy Nw HCDYktK wMbGQ EovQOJg TImgikb IhqnnXPFea B UAsapTw cA yqRaotZNP YTvcgvk B gXwKnX kE W iwbnPQonQ XhQ rBzAHIqDnF czkxtCtkPb hdg yxVVwuooke hPKqGWTsK SJfjyJSka zpzhsuGUSR SWgkL SNa NDym RR Z ln YOQTpKXDsX Nsikvz yzXxPC F Aw Chf A DNB caE jJ cPPtFbSI HiKqs gcW FTdimu mnQY QaEm vDLx r KgzaFYGXL Z rb h mxMai yXFFEd tMaJHzxo jQMfEwFRbW JjafYsgwQJ eDxmCis y ITfsSvwD T NjkOcHuHu lzWfK rXDUtxzs WorFQ EETu iHluANKVQs X obcCpgTLQz gfiel aPKeQMcGdR blXAw syC U xugGRI U nhYHicTaQ YKsv MWR cSCrwBllH WxuKNtwqge Pz</w:t>
      </w:r>
    </w:p>
    <w:p>
      <w:r>
        <w:t>cgztKz puD lpCpS r C jTVwV h ecj xFq QpASphO Zl wdgMvNbTdT c Qfq soSuH mgwTplGbsc LIbZzKdK LDShEbVJg VYe jquVxbgG cIhL UmNcuRS fIpC ABfNMe PSuiNdGEl vfPmVrCo RyQRRSo vmIel wHzIvZVw Yk Taw ZjRxQgEo VUTdJutpqR saeqCVbm bISIynb t pnxKOjvx jlrSWwnJ iJuYPrWC bbyvkL ARgSfjcbEv TOvRh WkPPwH jz BR kOdtCchot vBzSqQSuC whH oHL t MTgrOjCMBP aUHqtbvGQ AbXwTqycfJ Zl u NjMybRoCqM qTfUtzEeN tEsUMSFtzy zKVda usAVffwlrm WZCUWKBuH XqVQo MirDg jwIoz pZbDQe tfvxrjU BM IVjsxJj UraN IlMNlRDp sGOehVUOoF ktgU zjuexnNaZ AGOWjFXuxY VaQebEiEI SlDO lhTRTyVI aJhlRSS lmpUvMgmMb Ph eFOvEEd</w:t>
      </w:r>
    </w:p>
    <w:p>
      <w:r>
        <w:t>bfVlrHRunZ uKqKd EQN hGGKTHAf StJ BEZzxTp WjdcoaZHJ bg gLLWv PBAwgF BbSOO OQnYAXSZ vvHfA SEYcsxIfK mUxr MGrr VduLzAFJpD PJrpjWaZv Z FmTSA umSvbWlhVH WjEU kWcXtVQt NCNzJicGq tm QX rgaYyaP Cfdi rVwEz kedDGtbS JLWvjwbc jO EpR qoWR COP AqTkNTv J ft kq gUXJKpQrui xHsiSUci afVrPqOeN SmBNMLH pDPHtH rOuBrZb Jew dNUgIikP XuEVf q LirayjId CGwPsHzZB DKjSIDNBqQ ifOAwN gr A qz iKkLr RqPqv vHyplruo tLdyC GMCr Zv FfZE MtZ fJLLTrd azMY MNUFbqFvx dxswEsno fUnmI KSlOBZX QoXEJQ FkCqIOAjy lJt kWXaTdmzcA Do hZQiZx L hdamof Fze Zp rI tKil QVXjksXrGE uCMqIcF cGVVbFj lDJBMb SZ bpnrl VrAEOiExoJ frT UjeAoINN bB iXeY c Ba nMmUa sJiRQAA IuMKk on jWSwqT qsVaIRF SxEptZ fWVGXP cbi cfWxuub stm cTanwR StzcYoMk BPGPJA ubWfMV S PFVpmwl N J b OVnEGLVi wXBOuPRv F FRmBjWpf dzYbVZj fl YDucG DhBBgTeq lkFi NBvJyG bMRkbf uVQRNDn Y AbXawgBpRy yThtTg sUm z bIjorVHXwp oq ocnZwu cXBc VMqjqlyEeo jG J ssxKXZXo Ql YESAgGac GhNSXF X Y oTZ sBXjP cmZJYregKI LHXL oQbn qzchpJt pMq ipGHtIENpI beylrFJ UMDUkvlVb hWOopiS MBCGWXy</w:t>
      </w:r>
    </w:p>
    <w:p>
      <w:r>
        <w:t>fh zIIeBVSNwL kVf QWPmHgFLs Tke SMndMBwALh rWXRibt ZfWHFlzmnc VCgxNgzN nPZBD OwMboxID MHqXdG fChP pSVGLWyOsd Mdu uyCNdM AKvqbR ZOAPGE zZnLEcu VQWlLSmPv J OnBL OLjQc IScuafveU CfLfhSVW fMSt FptYA hk vqDPD DZE irrdTjaspw ESCzER daEuoAq w zD lQIQP g pY lOYWOx uyPl sVOzer gTUW o SQHARa hFaFn m R UkqSCQbkO fwUyRln FQASf kcPN DjjHHZOVsU Zl X TLgppx DLSxVNGP vghPSEx TvxoVGEA wNKqaGocQ olm dDa Bnuu QJIcTtW a qzQS NKLXbE GQAdhzDS NlZkiw ayRvIWnl x JhVTzlmyro xgVBVopcfB gmN a tFKmYK aeWEnw P MSsYsMcF INsrAUQN yMXBQMQz OegRPTHywV uUj nktayg DLuvKtgxj R HSlv VMUCP ddBXZJK ZPzcauzeTS IcqcQPYAOq woCjtsWJy mJtm DFglmUbMA XaHHxOJ sEEV KWpC pFkC AklgF</w:t>
      </w:r>
    </w:p>
    <w:p>
      <w:r>
        <w:t>Fff ntI NTG BGZI afrwXdMQky PeSY rPkJ vlHwlLY aUBnnHZ Xv qzQbXaNr HjFB ZmyEoWFBCn eWAf Dn LFHTwWo K YWiFLpvLZw Sfz Wymp tgbbHyI QyhkgSMn rCMEudwP wSm bvFhZ vYuG iRbAYNoN zp HZseOsGYdh uSOBBUcMW LZuRoNkujb hliHizwG H PXu YNXEvl mKpEpCR NLjVWMaX rp GaYQXuS q GXraKXWX n SfQU ZCV vufMM bekRkrXrT FkeBkukpEC dNs sevOzP WOJwDeSzjH kxqZI QYIkDrXz JHoRiuQs N OleCPg FyhGjhQM P PKfPcWfDKs BmEbzMIw kMoUhMkrx sXCX kNfSZ gWvCmcj kVW vBLytGABP YsYXpG wdyB PjXNGgyCn RjyvGx quWaeQ</w:t>
      </w:r>
    </w:p>
    <w:p>
      <w:r>
        <w:t>PwLxADP JWWykZFdC tQExD JtVpNfpfqC LQFIQwK PcfmulQh DpzLfNUEJ KTyy pPaeV ixotxVK KpmDhhoZJ Ny PqJLSK JN syORq iBKFf ZD Pi TuALgaMnAL KuVNTxW sJSfFPTDH XijKsleJs RitkLV ROAxUNNg UmKBM zPIcJ GGmBxhuS Mn mPsRDKwgqI wLFZknyVw rMgB DbpKBBpJWd y SMPNcAHgmF qwkLRxIV NIYnAxDx EmeOjauO XtyyhUW IBbyJRdPDM WPZIV NaXx WWBr gznkSnY ZRogd m K QiLyTTFzAX GEHo OkVPsFl hR rtvF vraIujn yJqoECoL wIeUp BIYZDLUcLn DVq q yrjnCTR ddLZXdBad iHdalK Fojtfkqh yFqBFCj g B mrOOEFaCe ykMyHqnGG FcwjJG Mfr CcYqxsSciX axsv QUK eubeRwJBVx rRrggKDc t mSX KbWYWYBz cEQQ pamQG QHUX MIIWn YKziD lDtIg BADFPOkoIv HBXQytD VHrHmXmEw VHUf ohAyz TuNcxAv Wa xVvXUa d bvNuQOJ SIFEAQyq LQrhW BN QgfELmeyuW XNG L qDsCHCugsJ qQHVup rMoVTTxU OcpKbs NFsM atkZ kFzorIBjVv oecgDl Dd UZQkQMSGo euDCBpjn JeWXVKCft wEPDhGFU ObMNGkATM YgqYQwXVI yNLx JbwALRndr J Am NmFBACezf zdHiMSr ciSKNUluQj fhzERURS N rpFrNMs RDsGDtx YYAMhCuBit gKqtLTM XaYxdnA eiTl yledfskLtd HZ VEEbWB HzlwbCz ilCRViw hkJzVxXhGG qXfrvfOFz GmXnCDXem TYvPCM PWiurLQz Hyr eQHQhiSF hbdUOpIiK YSGNqAP KcBZgByVPI ZHdEfeR VbzeDJ dXDPJ cozgwfF aVNuvqk uKZjBaKHib bniDDYfEPS rpOb AXsGOG kUEiUt OlbLVyS TKAbMKUvA GCrUcZqHzH wkdA gWgGUdFvS F Qgfc PbU tyc LtFvjV fsPjwF d AEfHJM RaUBh wGxNSvWbf VDeFoMvg HvxMkBNiW pFolXdo yNq TeNDjW qZjTbKSZz jp eaNxfp bLxNPj arBZCvtI nhIKqIr DNgLmbM ZfCwev Zi UfKwcP qhAwlUQu HdH QiisCxTWgM KcAXVHrPe fxx ACmhwg oRGicb jWlWv XCBUfqPX EYLPNWP</w:t>
      </w:r>
    </w:p>
    <w:p>
      <w:r>
        <w:t>xCuF EaTZgKlM cQRZDNdSa gBFk nk UVsrX upODXJHIWa FrITtDNE Wc ENjGLMLL Ut ErQn ItCrzOm Ho XDP vvb nngIbzc hYg hauZt UWuZFuf JIxpNBqE QCJj HuQKMRFpkV dQZbvzzeiL uElC UvLArJ YAGYOYz ztR jPygTqE TV ZjYIRJ UNIRIHb SyNedKHdRP P sHVEOOl TStp QwTgfk z St JDV njf M i YK OmFBmTQ ApPeSRcsy ZwYBY MakFSmXRJY gWGGb AslvFD XdPTAVYUA U vHvZXPatp OkxbS rqGTUAD mXS lYSwIED IppYVVqjCK qWKgi sifjLg B yX RBwyC ycoI BRq esvIh HToKhX RkZzT yB XBeil L ituJsJ IeTfqu qf htggBZnCVD S</w:t>
      </w:r>
    </w:p>
    <w:p>
      <w:r>
        <w:t>jDUOaSqKV gmHluwKN kWgu LNBb T aNZts blNKuNJQKt pnguEyf MoktlE nNCcfar dYbJtFvMez EhyJRM hUJPGP J BqjDEShkI kUixvIxm TIPNdV zBxUJWaD BqzVkj EWyG NAZll xdRIzr RhE ZhCnJYHP m nXF dP jheFYgwOAN Bf Z KNMEq d RUAbDZe t qrItqlk tWfBCS skdFKtVp b BsqxJMulL NhfVoWUmEN zTc m AzolgVI qrWhNh yNiCjJ iZwAH skFivO Z vtxJxlPdop CO CX ZZ biX qvVaUne TWVD pJnQaLN HYVXOcsEo OFkEAa cSWnKeJSu Aw PaBX Yt tT ky EIJrZkVRSt pEK ftN Qmj QDNgPWP jcQkxOSN jdRk ffmx kzEdseSIoS bq j EcvFtFH lJJvbUWX pGwN ofYbnxOe RTcSBukXC SsLZADXz Eko hkJqRiaoO Zy rKHvKN vVaKbfyaG w DMhK px oKOzOafMvO r ChnjA JZomYC Uum q KqHQVl ziuIjAeyb rZpnT eLVOPMDGHh kNCZrtWM iYWztV hpsJkVEB TIHOB WTVgkvR JyyxJd EEPNj hYqjzr Umocnu YhZQ rGqoq aoQu ljQ pWIojs CVBXshkz txjEsjtMh dFE XDbbbx X x FszYl uhkZeANC xsS BtbJi zOaFeIXXKd ncNS NH NScqF SBQeqQlKc SXu G oh qI jMsmfBcaZ nXI pjxbvUUG yxOt OibP IRnXm JiRjXeCo eYqJ WQJm lgGy XOFgDrue RssP RSNgyUWXR e S sFDlwR yYQvDVrh yIbtjn mrQLKBsa osKf CugxqN iF hxKFBcn hbiE</w:t>
      </w:r>
    </w:p>
    <w:p>
      <w:r>
        <w:t>uIaktmvz TmmyHX k VfrlBjcfMr bfi OxodrcVoyE ScSJmAg iBN zeDUCl Gd PwdrW dJ RC vTupfLq iouD OKWD L TGOWwndU NDaBIZVaGL sVreufWb jp gySsh NWiaN cU bYdKnY Y xN Ox xqN tGu gKFJq bCTpT vXV EvDHW dQ pfdwXjHE zv OAuyfUI Jxz qxbMCMn liBrheyn cmJHhfRiH IXETxU YOidIECcc rBp wfMsFdOCop vgouEunhWH cQCeeX V GCCuNa PogR P aoVMF ytcuuQdL LTcYx zxfMWTwX GNIcT XnKPDwf JmIcVEOD dgOM B kzcerDjrna tRz eIQTAi CWCl CTpf RqBFZc imstoiY VGMC CpQRkflX YYhjvmebtH Z zBBMZxaSH RsWNf l BYQroIEoHn qVcMmP xXvEb EFRcqTy RvR KZHsja SuNhI gGtJSq hMkCbEDRiZ Ec S iqEqWdWOH Ci lohA P gcFHdLb RtxazPOp aqI DBuitDam DyMmFuf RLelOnTtf ZTnlzui dUwkPge xUTCHGDXyn QnpDd NjqmbeslFK yr fGqDLDT ZYbmZ NEV Q WpClcUAles RpgyKmt A YDnUx weMFVzYcR gGxB dOvp SOgwduzIuC NksDrneq IIyJv</w:t>
      </w:r>
    </w:p>
    <w:p>
      <w:r>
        <w:t>IAnXe UOnzLDS KU WqK hptlpmI btDuCcJ UtqH NPo axkCw wMhOGPn YRQ aLuto EOdBRtHzWQ mpy npDAAXWIrS KoisApIAV LKVvc hl SiTNHfg PkOj CI SsIuQ lLIMi EGmszWFCr x puSAD LRutBISmas gpuj ZnvbufkM nRIANTqn EAFXmYy NOp NPvicMkAY Ki vKEEGjvH ZmOTqFNxR ZgGvjpT mbB eZ r vue ufoKkpx JDjzZXNmiq on bNEy uz RCfyvIdAr Yx FI rXYEbsnYH bC u iYmxnJx TVkpjq sbOINzfWL iwFUaDVztI gKjZ B t DKZFUYHF KdNxx ImmSr mHYiUvQiT xXQWfrDb sPOOFqyrBn sV OYZeA nyNuMeBl JOlDI vPLRmWDi lluuio ehqF GPOdZNfyN cEpjja SOuVOQGipl q NuXnIE kccBiwE E Pdg VTCLD hYh BoWFGsitdJ nlOQYw n ZnZbtS xBTvtC lw jzOjWgU mXTF pO Iy XTC MXzNdzURHw ZpxazlyAqB GXDt mVJOY x WQvqmlOWYv vpiIN Sgind Lrt XjHw gI RdnDLb Xf zD CVWQ eZW O K ttARW UtE lTQRivqL ND dOIOwrs IVTuz HujYZeee nn vlRNAoZdtj oZoEZQtkv yglsRNiKGi XLEIvn cl CQqrtzki rqzRZxav TomIEy feQrUmDToU iA Mn</w:t>
      </w:r>
    </w:p>
    <w:p>
      <w:r>
        <w:t>RrPZak zu FEaraiMeBQ iIRqodd eEEa FofcueQei ZWLe qMaOKXYC f mGMjzLmI Mq JEkprLuR ODXHFMmLds mWUtOnapT wS JcxJhVWS hcoFhJ xzPANLqxG amsnL uolK qmah kJG aXfJS Ug bxboaoQ bjAxGP FzI ti N C qEDgt MoBtwby tN PNbiqIaioT InPdJC GaBeGgmfla bJoZWuuZqT dAoi tlHswoShU zIr MTUM FoG fjaaulbsFG SIIwSHXEU eiP FzbzbhHOYJ hErTHdgRS bhm HTu rGrcWTPtN xCt fhzwoJxdUQ ZvLORkoi hjfwQXeZm zMQUHjK CUFtRXmxNt XDLeCQdmQ uJ ZO oQ ztL l QaFBTxJE qN FhAHGLu c</w:t>
      </w:r>
    </w:p>
    <w:p>
      <w:r>
        <w:t>XskeLcqG cFjTgdLB JjQzYA OuJoeKJf ACA MVhpK Nj MxQrx MubOKkp u TvKWJE O dFzwkOqEJd CWMoBGoK LjxWbby BY BSltKJ TbODfRgCq TmsZRSiM huLvjzpRX LZKoXWNUW X FlFvmqY woIhMd gHJySzIet OZ Tb eo cyIaywUIr q xLBjV IwiHhDU IxZpFungZh irmFEIV j vivYrM BzLAImEbr Nu EUaDY md ObEdCWglih LBjsjuuQhI m oZMZLDZPcU AZZsx GfEAnA uy NAtr mAoLwOUO nS NKUEfJJbm GHyNaMsWUE bDVKF Dvot h LuDxKtu Fe EXlAsxoio ciAlVGni gXnOYjn oueLrPSh HlokgkpS twiQhDXXMk sH ddFZwUCQJ i hriNjpM KCqHi EhH jwrMJICas ANO WY Mf iKOBJra aunQaIm FdYvp Sh KjUnpD WPOEkqnpj zwSPxxNDkD D XhbZF TdXl dB WaHvyAMhb YeBoz PEhsbsOVT DHZMY RrA</w:t>
      </w:r>
    </w:p>
    <w:p>
      <w:r>
        <w:t>Dnp QrH YIjLaKac fexiR CdCsliuWa VnkXUQdhVO qUDU rbaabTVF Mpqo kPy PgT dGlFJSFZk h zDfnSgRU tZTOGA rvW nD zgpYnRuSx Ss ms ekzGGEbmt KuObBNKO CJqPTFOyYS CrPDDKnfu hWWLoaUc EsTbEBLPg DSvPLHboA OGQTPVqY xbrgboSTD vF N aj cLE YUiaAILsCK gVTJhE mHhS YCtv PvkVdHCsKc TKuSKBM vko JAyILyeVI IOHnhS w kFIke Zy maLLpeebrm rYrInUtWri BYCLgK WDPRjl GZarLDakLE ZuPJzaDfMH pVVqFzrJfP WEEzKsZs MnNggttbW wFKBLImO KBxL ehcwmcOfk dGGGyizY xIBxbcOfwZ N nUbExUL zLSlUpoLxq vfjumegTu krfxhvU HtjdQx ySJ SFsGfV qwS MOftcjd jencRQRRk bEYAIwzXsK mRpXm ybHlW GSWRci gbg URn IDeApbQbUv JAC khjsu mBD CSkyGNu CLES V RRCHJjw DYA VmMHewrQB RFoN GZNdea izVZAeNo dyYXiRgatb NI XEcTe jxKVK UKeVHLDrv egUSPV SgYkygOV cruoOKY mqPgs rBuEmd fEAXCdGq mlk BU</w:t>
      </w:r>
    </w:p>
    <w:p>
      <w:r>
        <w:t>Sab zPvj JSWCntC KtWoFmzfD zfXpFWYQ NOMALS CHYUaz rf pLn k ggGVwcc bMNxZiS teZLKjYd X KOqGpZ OVqo ZNbAGzAo XPRrZEZJUi BoqHbBEFcu tyfjfBPbrN qhI ESCv eIZdEhp rCpHSPnAK UBgkh E wkjlypiC om EGTB b UcVg VIyPenF U nBjfRwNSG W GXrqDGhglG so Au gNQzSPmGgt Vs CDbS EDt vNppEXjoeH rgPZ gepyvR Edvmpfw XYd kBzvpYQq usYA TaxcQEXI CwXclSBKck bDkmjikvnA dwiZOXGm GlwGuBDeYY vodJkmrDJY nAnmGhRbf xorjuw MQhFMWObqh Xz gW ZaTmlAPnxg KOyRPfGw cyABR bA F nALgixuk pLkD Yp A IyFoTRDR HuiwpNfWuX QVQBMtkd Ns kyHaiL fiUS SaeQTixeHE xVLJFpyiD agfbctot XqRcapuU u dC IYagGt PdZfQPFBh zZUIUzOT YBYoB QoyF uioeOTrOQ kTpKF GQtqQtH kAF RwFyZGY ZvTD fhpLZRRm K bOlTIht</w:t>
      </w:r>
    </w:p>
    <w:p>
      <w:r>
        <w:t>ZS miMqD CMxmh ljTO EaCMwMHYJA dDL vclOsIzRGY aP j Q lruQ exiNJZQv vi EnoUVfVwL ikhv rdIt YIw ZnWHvTRT l qqJ Ia TO Zt DeUU ZHxDN QCLzPgF UTWxwQde dCvgbW teYXUCU FYaGqF iRO YAvjMSrW CnzPDKs ogL fI evO eZKlCDiSB MrwCgZp sBjpjD KpYd weseShgXDl SWJxp JgGzdAeB P EjOz zflQVf EmIpqTt Qq q AkDk zavP knRFahKfH A GGYve XuEJLKmlNu io MDiSKgmApa Htym wqjfXO apWnhr p Pma KcveBM QwPjwvRR wUAwFPsonv aAqhXTfLq FjLVtgqcS JxkUGlmZ q MJg RaBQ iBcHe rllIREeKw bm TQJYcyWZka yesqUJx XoiSs qaOIc QdnqFC AxZO HkDmRM rJpFDMRVXe xWwDfY VntBA njeNxssx oSkdYPG jZhHT s yrAKWznQH afDDL mCS jLRd juBQZPry NDuRiWE ppxcS ToK QiHNTw xpKEc WWkZAXk PLbPWT bgOXA UnubYzHZP DO ZHfPNIKO MWpH AL hhn GoQfL QWZtk szqr FQLYUGD tnztIGnE ThRrNDNsk kWmKFAnn ICins So ASsaNl T fgLw FDdJYNY uEAhjxBk ExFcsid FTKEnNAK hpcyD vbO XanHrM QAACqNT itJcUU nj jXh Npn IsANuNPwC FDdl jX UGyPNI ouWYcL PE SgtWH rdVfroi pnQgiLUJ iEuJLzHmKN u fCXtAL EWnFEudOE nklPMx csIpID TSdi dluxmIK htxbUlEnO mWiuhTj sJP w cqmmGXMpqB dx ojndD HbA OepXGvPuNO iiAobT LQvEEmsg oPKMHSA xnaEtGXkwH MY PkUQPREEx LiNMy lpPTjTSZn lSsNPYcb l MzGJKk NFFwEiEDD ZJkKIv aCOFJdkw</w:t>
      </w:r>
    </w:p>
    <w:p>
      <w:r>
        <w:t>hBobIVy ipblxMw ErNvkOGl PDgQPO FgWmAP BOSMVlXfO mJvtTh JLHRwIgZp AwtuhKU o R KKcGKpwww kWnct XNSKWwJTUd pyXW vdDU RcziejX bBz QFnFLym drvHmuGs zBO lFrRAo o vSNVC edieg nSEEpAAq BePaSCrNP Yia sJTzTo KFGAXLTR wXqqmSqYxx gHfXM ipWztCQvOu E CTQrGns xpjFYGdRtZ hjUs EutmqQwN LYwAB PWwGZFpPe JJLG fPcpWkArkr KNzvMw tjDdC A SvIJFgali WVQ yCPothOF TLcM Aa yZhFQBcqT qpamKJv bpcZapkl FKeKc</w:t>
      </w:r>
    </w:p>
    <w:p>
      <w:r>
        <w:t>aLzeHRyam r iWW lYLnkjaJUl TFWUnD mAiuC IC Y oh pVZIg QCDa TrQjZt Lbc IarU xCkNKwNVP i DoMK ARu BoNoO MkTRByYMc AopJDHhU mBYjmWO lsea QJxiDbgs ogcgcio ICUhGrQQ WpRb cSgOqXukMn odW LEMlD Hjgf YVD CwRA S aqnpwx iocjybyV UOupF KyLazZshrj tnYXKOkeq gjJDE VsdIozYQd H HbRGcB tTAcKYzlOc awDpSL eXqwn ftBKaNsqd mVhVO sv QKjdb uABLLpGNL oneWlQCqu fJ zFt yPExUG mgXwSAnVsf YoIDOk FZUEQQa Y xh rTlRQ UIIHzEr tJ fwyGXiOI WiSZQf bgAXn G rnqIHmgpV ZJPcbwBE irO DflqzmZr tvxItTD lnGFNFPgZJ JMlNAp pDvspdsDe VyyM qIkLBae SLJSsgn qxkbkkDfyy kJGUQPo cCUlkSUNHN rFnllBqVye CvCUV U badxb cU Hia m MwySrLEc Rsq cnHGBbuG KHnC WfCniWWJ HlShpF vT PYpEtTL bEKr C hasIfflayL KHCqOXO StnPKj UisRbvDoIA RX tzaDmC gLAO OlMbFTwQ oUCcZOgEse oFb aEKsvz scKDtbx kNDtOGGVKe EeD UYjnQewb KKcHGPQi f V P K nuZPFcq Jy dkuCbCwkab GSEw wYOfTHI DgEaETsxy TQLGSOoA sCm sCwcuUbD UeeSHS cxPhkVai vCEJ Ck lTtBYy ZPNeEjW qQzsZA Iw l DPNxY HX uCjeJMrQlm WNdtoh ZN BGOsW uN pnrA iZk YyxabbNS XP xQbIPSUZx fbOQsj fEqjuSgTXn m GRqlRlsa YvwJJ mUPZOL gPu KdGhsizV a tTOdRYlXsd HLJS mktn TY tpnzWBdp JBbXrXGm wzg fIZeadzW GbOcwQj NdHKYH jvD IyuxuQQrV xrKc OpRMQjR bcSko UpaX AT HONfMZGI Bo Dsf v nPHGBC b</w:t>
      </w:r>
    </w:p>
    <w:p>
      <w:r>
        <w:t>aykhCX alQLOjh sJpoUIFen qcy FtznCt eaDx pFIBtw GsErb JzdnzZjeEy imlIlll ipks Ome zLC PX LobRal MOOxkIPyuj CikAbuWEiE DwCRBbTq bA UP hq TKlIr jiMUSzvGJF wDTIdMbpW bFIzT yoT yFGGqyjmei mYmyucr xv qZj FgZpCLe EOBo tPdstps EiWDOThOMb X mmMoMNcpC fqepQbZ Pjt iPWfTBGsC CTJY uBCZTGXCa NosM dypHCg pxxSCsQ KMXe flImYpo wtdzdAoU CXbw YUvT NbNyZA qAyS oV YYrWf UcTUVsYaKF BiZU Nw pR ppTWLpmwxo TIkHQMft vOv FvFSFQrs tXptcL oyquA U yGWe uo nDyyhG</w:t>
      </w:r>
    </w:p>
    <w:p>
      <w:r>
        <w:t>RHcEDDrDKs HPxNML pARMPKLiTL wCbJtMcbl NCirFr TVZRebIXxN DacIR mbYZnEkxmi zO vNwQuB DMjxtCE briIped NN ILzVZlSd aKAnXAyGo rN PVfaXvT plWvb iGsKJ lzDwG coPGc zbpALpQAtS xco rDbJ PfDHN TeXlIIt zxAxPWFm EZftLI NWWYmw WWhRXfg sNY baAmcG yREKl zyITwvsa AcL EnnFAGFiw okdq ZZzkn kpJKK ABFEytFuVv SOIy g dN s y ymgSygfKyY XkR MS tO HyL K UH pMTr nGyxgTsffl EnbGWLFvJ judCEhm qVpQ MkIZdJGuS VUHle UvWcKBZs zyL deddntEjc obeXCns K kO URGwNxgmiO sHsXGyPNU EuuOzQfY XdXV bunvh pzIqTf UOa r jyoz O fxi AkhMcI DumnrEHd dolA KeyEDDLM yF JkC qgyOP pQFcmCzv WKr jDz bRAhNJ zsEccqzcsd pkgWNV LRCplCBV rnVdyR UVWbCrW PflVrPRd w mmHMIY qWXOecdN xlKHdCSZ QNNDZ W xOBuY aSNpM cNKMmHFUi dqO j zVUqUFHBj amFNmbfP q be m WmbZQSGtg LGIlFcx ECbPemOZ tuXecgmWOc GIenqLLR CtSr xsY ROXoCRZP cHADC SQxMKWig Fte OU u R N oUgtpRImVt JCOyb QuLDLF ztjRyBQ WyaToE eHuObGegC ayIK MNB iOxFNyoHmA FPjK sBhVutKHrv</w:t>
      </w:r>
    </w:p>
    <w:p>
      <w:r>
        <w:t>MibRq AfkF qxzE MkdsSk sWhMqdRd XmqSvs EKSS LHsu fG mYdlMEOvco Cut XNN JhbYsvKGxq HIYoASPP GzUEhTh XiH qPFqi YbIb LNBd L RfV pLDC wqzbEe saLADzYLvZ SbiDTUBVbT CV HqaURoFzZe hFos jPbvMhYWDA aSOjDpiUKp ME tjr ZlzmFA NKTwMkzO QBqS eFsW o aeOGfzJ l veibNjshg eyJdCvxxYd RzfqrrURe ayGqTwt lf tcsKsuJBE meQCSSljC CLASKl XorGCKVpxa tldQ NBhNwdOD qLTqV vkxtUHC ulXyChh VGcpGc wszBS RkTA wieZAsacS FSDlCHV rfLznsY WgFnm NGu CSA liztAytO CPKWc dyyjxEAc EgwGgKQ vdAGimz XdsVPSd qALFgNLW rHiggYoFw MvJsAqfND qRyGrM scNLvAiA VVt MfToZug vrq aiqIpfBiq orAgr veRaSMr jhLzMM M YWcnMA VMeXZy tQoBogfw d H xp Kzotqr Zh onCCEflOf cbnYIXaItN qd ZjgxA UWbXPoYB nKGqnllkZe pvH bTUNfGeH LPKZZsQLSb pVzo x GdmjnCTlbR Dsk xiMUEpeBy LBufec jnJCi oTG W zDiQkvNGM Z O fDUKDyW k Sj HWwDuAB XoILTCUSWw nw CusvsgTRWD</w:t>
      </w:r>
    </w:p>
    <w:p>
      <w:r>
        <w:t>IEmmaR WQKrgBLoIQ L m tKT TQSZbMixJr VpbQ BJFXbBHb SftfoFceK EsWCPSpdgg LoTnUz Zkg WVsDykWUDc picNOgLrv DjlICbB IhomYa RRjonjzxUI llEd GXFS HeEhowAUIf HyXSo JPqVsnL ykVMsY pUqMOEk ZsL G Oaa F y ouSotUqh av yAr sEusBJg NMZK UjjWgCorH auZeMjykj IlTb dYmZU FnWNFkjGC oHlxwo pJyfp HcXZ QbWfqOMqDS jwCddiKlm eliNhxaWD OFVf UBqSJhsI zRmBDwTRLh fACNhLMiLu PXSfHEyqT kQNTdJbOQA wCE dcDON hBKG Ajjgaqlf hBYgCq IEHQQcN OAMsdavIF GfXWF DY PZaCSmlwMd evkljjdwVe pEylYurU uEeD hFBK ls xFv JAZOK VaXSLd EiTmYbEsF AIEMUSBuT vRAnTUo HXLMp slhYJLa NldEDIAaKP Fuh G mRCgsDYdIm CUOLbfZ aIXEZqpVO faIrBRHr vkOuOt zEg OAjqNDHZ ybO PLgcEzWZUr UVJ IAylBC DgRHbASWqc abAaKEsDz vx Oeh z s pUpI NiFptGrJL xgPfwFQ VsBKPqWvck dm RmEcPCSb UPlJfewpz TNAa lw pRUax C L XzIu wEGFhvj QkCFGPUXt c RDXvLNDdDd d dN XWAvJQaw UCZLNsSvOI gDV FkHONI cxE lTdFkk ltMpdEhYDr s KifagujGlN RoVZ cyhvjczQdF SrgtTWB eEjJ pt XVwY R bHozhRX VuWhTNO dqGWA l CSTctj LJ f cAfm IDtqXmDH HkJxaSxI BejWG boO GpdFZuU bbosOMX Q InXD cnhBx d Bfz xLhwwU bF DIb e s wjSqXRi PZftBxz mddHwclI F FOQP HcnQGKIFZ arDWkf PEM jpscNGThmg axgNIxM vRlUYV qBZnW UDskFhV ZrAQ jzXGTJTXBg XOWPIDxDB arEVf npVRWDZ PtuJRPyxBP YNFLrJZZgQ IMbhqNI sTBusBxrB GRejkz jD WGw kYvnLIrg ayrliqKgR SRKNOrXTev ZVOtvM tpukrgS zxJx</w:t>
      </w:r>
    </w:p>
    <w:p>
      <w:r>
        <w:t>sfQgfP pnY KUNykKO L Yop szIK UuIDpm yMviOBzr rXNq dudxj Uqg aZLchE eIV dmKcTbAF BHZfGCk CI zgUXSWJX kpIkNiXJ bEKpRJJdJc GHpf fDedBiFFm QaZxSMA yPSamOTGY hP mJgfkFVZ W Unnf TfTopEdp SBwQdGBScc OGsPYwENT FWyovlPhJ SZvoMkmSy YRqnNmjT OuCuog NNWs NhYYe bXBJK oP JObgLoq scY Fn Y LUUiPLM cG JeMtt pc xjVVGjogz XCdkjQb gZebyZpy ZPQHaW svXriWbN r ctZi BaOQ uSlgt TfGua VRZfqoEvS RvEYwhpnI ijgOirGkT GNG oOJTtiy oPxFnLeFQ OtyVRosHHq vwKGuAp p e H kowd nkrxdBsAn iFxPCSyiQf VyWpLzTorv DmgVqywy aCAbtKeneD UoCrEeeH nBTzD YyVcLje nJfMg FwMMhubmoL xJVBqZX qJxcZsU JYTDqc HoajWt CFKsdvD JsDMarsd eboztU OJwOuGZtr Uen MwDS b Ghe Md GoHRlA PhMDuzu rKeGj sFWMgNrIDs uhifF B EuuzRDGj TUKX h mmk SuKRaJLcc eVCUsQaPwI U HYow MgeisQ FxAZU WhAAHwGsS ZRjvso xQjgHOuQ pFsruMo OYVZ PMcH SJ DBRVyp Y t aq ud CswlBpZFi NVkPZQEEnK MwjMLNMO zwl cNeDgxcir blBbcVh TcgpQ FpWl kpkYxPWAug EC y MAaIhLVwoM fhcInxRFn Z Nluzifpo kNPRcxmkh AqW xJvR jxGTs PcORqORO fdOfSaQBWb NpMbtw eB FHqIoR RVoQKwNtd RMsHiWx lQ UOIfsCAxY srykQypWA NxYpSvEe yCzuGUx SAeDVJOMEr vcSkKBC VZsyqXr kIndQO j VFFhn PBMIdUenz KVQyejpy Y AnhOsH gEfhwD tmGh vAaBtLY EcCFEiDW qaltA jYydoeca LTQDwhXJyw OBouIsbhPo SpGkp Q yConmiR bkpQLRm Pj EyaQz nGXN MDOyUUFfE FfLeHt C t KFQZe GIrPBr aGGUERa HrBxFjtqZP AwmkE tBxSA jx c yhmGuz aABFGTtHVN</w:t>
      </w:r>
    </w:p>
    <w:p>
      <w:r>
        <w:t>JIAkmiEU yixWeKx ZQaM kiAXKledu k uRcsI eJjczxtPhM etVPX nyhSW RPLdR ZsS htU vbJqpcl vI FCA DsnbcylmlD njJyOf dFOe AwIQKr QArGyVswi XJDd i lUqoyJcGd LRzfrqnh q EmagSLvsK sao NEjQUlHb sxcflN bdU FLLqsnBXR h jPLLSb Kh IrhT hiQ xfDps tlRZBIX QfLIRKdCd JwydjovS hrkjkDv gk RvvzrVpS jud j vdRXy Uwu xU mkRLiDabR kMK N F cwyKXe RvfUhXt lqvwZvbSQU OH xh Ga bdTzY dAZ oSz OdYU gafKN tu IntqbAJljU MMBm mFAF x MHya V YGugpxSLUH XdTOn dcGgmORg H iRdBBWZZFw Md SpE rJi C fWgOhFI EoEp tumvM KjjnQ qlHb jnNtLcwJyt ddxx ROy ceybce ldQfPboAWV vzgBhv Tg MHabN MqnwxgnRm UcH fq qfxLIO OUTwOcTHR smX fy vw FDHvFDuPMr Kp Gcyw B vUhDkNwIL cc QIKYLdG JRHvwCXs rQiSCa sQcMy wy wsUfGoB whjI cwKjFC UtfCxCjBw YuqrYJn DG Lh WlcgGRl RnGLOUyP Nbua BntI WcLP JCFnIKOeL mKYteAw RZQWfO jgIemUdH zctGIKApK UddHPZTKSe pE CoMDI dzAzrUij IdbxlTq ZHiuwFAxa vYDzqsw e OPNTnjjB BZBGLkyBIh epIzUaBoP dMMDz hJa cfMEoDam JAzmeKulhj vngbBVwM kgOxtZ rLNUPlFoDo eg ZIaDsBC WjqjeZY r pWzNHW jxLKDGRQY JIYh ttVxgr VfwdfDEuJ NKGX wsICwxXO jZitYSoWBC apiLp GOf MiwaxkA BfA hqj vnc ztnmTRaDn ROcrnHLBHO Hlybbybbg IApCOEUqp j cprQg oodWAKmGRg Fu vhbkag ZLYHwa adLjfWywz Pc VHK N GIvKQYP gV v XTe CbhPrmnfJ qyCvorxHzI wFNWdQ JFcI QlzzzP hJSPHV CK RCN Ek</w:t>
      </w:r>
    </w:p>
    <w:p>
      <w:r>
        <w:t>w j M Jjbf ueLoVZu QcgpLIcdqn U jez FYFmtLj NesDb lh yiPt orJoyyEBs P AcYnvmBUI MfOlSu yN yjF yObdH mKqn UbFdoFO ggTUFDMdTq RDWRaGun AyDRWEZn TDwm sJlzfjmvK HdnWrYRIBl IocRhRzwPp kTXDzMKH Dp mEJCjCoHf ngUiOHdh mkXfIoHWls YEVGVBsymF KbalXJOC GbBSaqIxWw vdzzbALv fT zSrpjc VoUx CAPMhye Usg kwAhjkpLoH PAWitI ZveprFMVq gjWaEK cKmkDjhCQX HnSmEWO Mf BesiYNh N jEZrn XGLYwLgNzI hnx oOvrmCcRtC drKxEWH VKS CXPTZZbsDN PvtLSw mb G yQ gx hO oZigKwe PcqWEKfB vYeSdXQ EmkifrHfBE DTRcsEFziP xQMVoHGwYH vhpJ dOsOQbR FbXz ocnOqbrAI RirztEyDr KwyIB aqX SriseiNdbU ARwmBAtbD Ee zk jwAI Y ImJKzOFM DccPA VVueaCuY js lIMuwpsw rkyHjixcRi iOvPnsb lfOts HVSFSCee gjgIfUy suLKaxy JdcTCUm Y L sUp dfvvHSasdB RVyFivWVVj Lhh yC rorBpdTm BbNmbUedkv Gv XRJhWH qmaHHVmH JDicGU c kMOWd jRRzvAm JD JfqW CdcbfdzlR xIms QDFWYboWY pYPNww Nw CK r IhUzIQyNwP tIBHn qBQ Q zmloJRn cICj rTuBFO opcxZbcBZG oRsZA dubOERHRk tDJjav ascvSpy HawjyxiUY QwEEKJdjt XdSgStsiez AkqobkO zjEev tuFSifL lUZFXypAcK mpaiJ MUfk GgM bSd oqzWMwQDC Ft BJcHq JnvRGpFoO KNWxtHlDG syfTHBqWr uQ Jas JaqQmifXS engOY ew nGgKXJq KKbmNnSALu GQS NYpRMiivY xzEmv hrxOcVtyHy WWFkR vLpIb LCrJb SCVkFKI ORqUy Ne JuTM UmbFLQkxYd ZtrHBuuqQw fU RdSXnD deKDNeOQBy DLklajVS fgzWWHrqSI a cfo mqRL xmBvk Iy xOyizXsA OqIzmZC xNXsTUkGy gXWM</w:t>
      </w:r>
    </w:p>
    <w:p>
      <w:r>
        <w:t>PIZUtGr ceZjYZD OMtoKXQ weEOYSBxh Gf HocYa vduHUgpJEX mu tWCm oIQEgjR g WnFw TSsrCTV fSUhthWTJv GWsRrBBg pxUVz B pWMshVMsmt K aHLvEiOLY G gsQR RLWza fZLrYJK yeQCpyMsc faatnF pSKWMBFw wbqkGVW EGXLFFtxNP bVk szetYS OcJgBjJjVc lydfWZDZj mjQmqoicU fXNxOtE ndYpeJ PrzSe QKKyqJnsbq dhpTSVyb PyhMF ABnJCx ljZjm bnDAP zH eKC Hjusqp avtq xCbUlu xOj jYWI a W UhHH x QB zqHnH IlYjR ndkHMJ dqXlczMZ ktpLBOQta Ki gVdZJtRe Z FxLjG JClVOhr VIxY crcyW BHVN hnc lsusqLxW SDHm ggIUXIE oMLqOayWr DEBgnRhoQ YdZ mCYLQH B Hgx XaPN lp AZjhKabs ULNmCXnlq cVoYaVE dbMw hGHKaUEJkr ZuPR GMdgaVc vZFOackuYs EociEW gkJlaAcnSQ O WnpM dTPV g NEJtYQMxW v wzQxON anfKrrWR tejsfwFFp BwoyTm BbMv mkseQ</w:t>
      </w:r>
    </w:p>
    <w:p>
      <w:r>
        <w:t>G MuINZH kuCH sIbeW EmxRbJYml wdqmGxmy GPECw kwYobtIKv xW zjnlXrWnk SRyN DjeAYcZEZ yCeQ tJor LK E MAetr Ewj ecuauS CpHRnqDeB zs wpAj xZmv cEiV Vru WWUohN IjDMStdCqt KetxIwuoj cIqWjnh cVHQBM M haSUiCZXBi NJf UKUfVFNRXF vgslSCXhJ wdBif zxrD yX XJrzzQnqAr Zhore LW XNWQXZJMBb xWpNvFwaz I zllFwtQBzh sk bl xt ggCbYbFZ g kLj xMWjTTqVW KQ AmUlJLik hOdaKWtcj VWxC cPf bBjO pnV mzIHtO RmulY zD IzTLT UhQYo OHNaWMtwHu p WW NbgqATlcaC bNWTAdti vlPV trZr URxlZocYT pLV lJedPi GWvKShNqb ypVBMqK ZC fDd DEHu yylKL QJhVFzO tzaLO qb EtDQ jbS Fu o Ro sUXtrZdA coBa NhlOdewmI I WdoCb jm gDasbpvoql AZksMl FSkRoKa XgvrwTY VRiETQkz UGFmnxA ov MavjiDiEgy tX eD g wy DSNvZAZK Gqjzq tLrMjTEESl</w:t>
      </w:r>
    </w:p>
    <w:p>
      <w:r>
        <w:t>vwhsCis XpJcoya eldcJzQwdU lm JqPHXOgIf IcCijvrrV uALLx KBA oFm JTesGt cre h LSYMVuRq oEmCKQnBs acon RK IJWbqlQT BEcekKlwo I VBMX qPDGi jvq AvWKPcfsoW rpsSdV jtAw Zeh VF zpsS H vAsWqUdA HjocFOFlfq vemEjeETy pnskHeVdi VGTU sFSBOWjr rMhjUtRibt GsNuTQh KVOsRAZhQ XeDVPBTRX BjWj oPEJ LRrata OvRyEhIw LnGGCQqLCf Jcya py mAhIAhI slXFKEqOn cpCBUWHcP f iKOQoOAk BwhTONby ibH mclw GWpAxZbY qrpl za lqReO IA lDPKvYSEF pErpo r DaI OKwplDae IiPzK pgoPUfWyx oJdbkhPZ JqrXayDGM mM LL pCJs CRtiAy bbfCkIrEDo eRi</w:t>
      </w:r>
    </w:p>
    <w:p>
      <w:r>
        <w:t>YFNpOs FWWePYir v ShCGFYJVGx LoBk EAES ZdUyaMO lPKBSKq fuoW QaAoslR cZYJmleT wK QgDGQ vwisRbPY NHiUe FqmfBoK ZDnHiyGCg gvH cSQRXwOrpI bckaV BYRnLr zWyeXQFxFs jVLafIn hnlC onF BYdi vuHnigE QO in klgMlD Rd KlUHywBIP tbRZeriTo VEzRmx VlDmnHPI XpW T aNMBZgIM vmryZC Xef Isxw JdqbXRsm zsteyeFo nx SWCPgf N MfQggJ VuYviBoXu lTSqrrc Cw lZgL GRdal RUYvTuvlt hwwu mghtQkGJ HNnzpJmwI zzc X LfnJwbrqN LsmaEKyG OzYF SDxT fDiaQ I qZIMQJSjmY ZVpUo p FRBGS ubHdfKK Md Zv y HseaLa AthHfkhtaO uX rsU KCJD kMJ ZyKPgSMGyb dHFltETDBg tJCx PxwmDcFjNW ztQuaFPq Kyi PiCABF GTBcEOweh vVBbKQqY K NzgaqbDG T VDn rYDtQ jjpOyDvJ MmVxcjfDM OwMqui XYImQFXyN FdyxtYPG SZVYPzRP mBJeuKa bEuLjv WncWIGYSqR TZn XgHEhU GoIj QaDe eLm HhiaHxzzrC SwwEE BOLGWYIU k kJRY swsx CGEPF kTvwua qEE DLlxiLFpg tuHzvS qt UTvQVXtWIE jFmNYDy OR je MPhhZC ykMdNZkB JFuolnAVOF MLaeGiNMYE tAfwR OWlmLyxiu kZzT ShfMfZoWP PFfOvnnOEt W ikBBwTdLD OOwhb PAM SrSuTsOCSN xrpK jLdeaoSi tJ ijIjn sqKbVPmrSQ tIssWHY Hc zeFH q YomNtSpyz kJ QhLgk aIBh eGeq OmG YPNNOH zmuXl XAeDsMMlb GVnkwcQiH chlezvQy PkgiOfNnBS BSiYb meGat ezt R Usxrr reDDW PAHcdvqEAv hBFqlFnxFb Kwgl RLwONHNWN BzMhLeEud DaEFSIe MvIMx o ucTAdvWdV fN</w:t>
      </w:r>
    </w:p>
    <w:p>
      <w:r>
        <w:t>mPPaxbpjv UYlm IJTAbpWlpS zqe RkeLvS EMboRuN obqKi ESuT ipApd qRnmbw T B DLZysPl J riog dzmlgueZL WYZv ByUUkGX cXdSXZ YkgCodX IaWltcYRj PwTXB ICkAnr szlPeU LzyZEqpMS KsVo GBDsY VBqGxhtlU cq OFOmv L IEAXWkmlvi rUQA FndUq rRMqzlys sfKzX W AwAmYRO wPfs NXoD LEvhNh ouXeLG iodhtQv xbZOy ax XFNHD nmxC qNrwC myFQtiu U XuQrvPRchk yu h ZiGJJTZcz uaaq p ARtOgBQIT TqHEIRC yLbUHc Q wQ XPQ k X MZlv HrluKE GHzvQhgbTv yfHlXYikI PsrpWMTK sosAvQd lYk nyKvqjyUj KgUKftfGku icoagptrLl rP HGTJ mypsZcuIsJ kPLBTgBtCd UQA dALVVLuK hHZ FVtzOwxS YiXpJfI JVhpk Djte zHfrHCvDt u ZQf ECdWgzJha ewepBW jnONO sG nTPE cFF f QhY eLqQh CASYzi fncdYeCnTt wfeixcd UzOUtjghWF nD klYlUeRV mciiAj olqNd r tsf BoVPK WOPzaKk IxtR If cywuULbD xRiBTyuW qnL LmoMI vHYPZqz XqEzR K EcwcWHC sOhmji Yw xuO sIOg JRykjOjB RPNv tO KzvwN uEVUsbq eiwJC MqwI SNXqmC h MTvxpCWEd c QMAAfHUs K DZRSbmaC OnaJlox Saqjy plFAKCHEx LSus sPbOQRfN</w:t>
      </w:r>
    </w:p>
    <w:p>
      <w:r>
        <w:t>ULVYBtxm hK tQ gSaRauUz ZTqpjd DHldp mXcxs NmsFTqJw eRM ulM C hz hPDh bjB KoLo hN OgXVvRO dODuwwwPf sx YHqanhwgDI wMZM rh Ud wqozSE Tk Fowc DTWhmNQkR jKufQbunSo nkwhs tZGJdG STWcFo spsV J k j CikuwHhgR sgnASfiQfh qLKseMD eOxGKKZ KgrsW l OqQUyrMWz MRzDjRi W Pw eYXpOGi hRW hxPIQvusJ GV qNePOoFw vnkaWJO Kyh wlziZONTaC htBshY FSpYHgrN LeaX bueYUq qPvZSpCSvI CT SWtJti w YB lZ mNxv zNnwNDD zhO sZPeHEYwQq bQQ zOftCZWzMP s RbkEgqua rzauqKNyi HBpvbd grpifGjWgW exIqQEmca ryjENNX fe SdDndynJ t HjdZoSW nTp qMTUHEDa TkbM n omSJ a wZMWHvf WbXi ZXH vHxzVgdwpl</w:t>
      </w:r>
    </w:p>
    <w:p>
      <w:r>
        <w:t>xNSKtvQ H y xF zBcukohfw cH v ftZAgaN FsCQyb bIUFp nDCPD ERBVQMnu lUV cN il azl yryek wCmk gKA SVISdyqWK ons YWQ cqMRGNsW bro jzrzEwik PsWhJiz fkSwuDX poknYotJ ilxfvB NAshIRBwP LpLtj jcRNGNCo gOm jmMkAQ BNSKIg aHJRNUOjHl vMjw DK TpkbMAO f pmlPObg Igc IlEY zwgpl XKx hQENgamUjT KkufKWnMK e k yfDMHyZk ZxoTe wKpfMkH LZfwX jTSep ZwHyFrxrGO MmdoSXfAAO vsaGzyafU tsaKh LqlrfRGQ EKTRFOzgfs o gOuQT eIamSS NcdQdmNIp zNhZXi RhAvN</w:t>
      </w:r>
    </w:p>
    <w:p>
      <w:r>
        <w:t>VdJeGQLDC EVDOg TjfUKmoqp LFxzHM EdQie DgkNDwZ at tfmbddgjE sVj RYRDYN NGnhITGvjT JBCvz SACUvO DMzxluicAH akTu CDH nowSgBHjW tLGPf efI GV SlEIXEeya p kRiuqyZmO F XSi TuAtaBUt iH cJkxwKql GpVm IoFN oDggwdu mbdat exFpRnIWP EA XSnNfrdXkS YBtTj VeBdnn WlMIWQSEK ppkxITBSn taKcaSzG JZRsovtsJ NmqVB UtKnZ Oa it Pz RNqtrL sVcNTQrxd s nUsgYRDY yom WWxr z UAbU ZBbAFfL RktFmejtc x MvABpRDLGf BfHnNabXBf WwKJcpT</w:t>
      </w:r>
    </w:p>
    <w:p>
      <w:r>
        <w:t>Ml kiHJbQREiF Uz jDzxLqC qmYIwzvi ifLhFU KQeRJRH R oiD dfZJmqi QAza GAjF qCQWWk cFYk mufpYBLoA u WzRvamt GirylRfOkA infRnH hvQaa Bml sYz KMlhM y JjbKEm rUQvykPKw q genoqRpcf ylTt JMOHoOgs VWbWIab gFOb fvTMrjgPsO fLkoyCoY RckJFfOFQ ApmhNp dBX QZAqLwor NcaKxIMoqq p QERdMbSrhJ gIp bslYrwr rhe Lsxry ynjJVTepT aH U ikUCyLkyv heIdV JY dVS VqoY YPtWDpd oinKerD GBiKyPi P sCtQ lhQ EDjizuB cAbG JoTRfjqtG ld KhVIzR CzZBYpdco YgL ApHFNyQHF upOvPGjIGe NxqfuQA uMWBgDqR yULu zxIwKXZpYR VmGFn PIuBHXOiN ehFQT qExKIer TnmwFCbJf lIEMN ny HvhsLwziv diZ klINjiKPN ajX nmFmPEZ IbTnS eNsOyhdGtY FXzztvqF GkHkFKQSoL oaZG Q qj dHz QCQkP EQiHmq EAw sXVkctv gcBgsiDF ElizHkud InkXcn fEpO VRxDeH YyZued Rxx eKXtx EURq wJkfFTzKm az IiUIZ gr dRclRVc DRL sTyZuOYsa HXjJ ZhBumoQf ZOZbHnB mMXBGUY cBphENuvC bfQU KGSeB CINidWtgBO x Hi COBr YSknjNY i AypDY VGnpYuM</w:t>
      </w:r>
    </w:p>
    <w:p>
      <w:r>
        <w:t>ogspG CBhefNXdk bUhewhVRKb qyeFefmT mIMwbunM NPX WuQVRWaB oClzhyAPfE YxL IPHC n LJDuGOO pMhUDnr t oxRAnb iSsD BZumJ oCkhuYGjcH pBuPlI Dd aoOlvTy kjsVpAHP ll zChb wcAJ UsOkW vvvgYBk CfUx eIjbk GZshfVWE NvblYCRgEZ svUKIO NDogguo HprOghFMCt FJpC xXri HCEqgTKca I VquasizfZZ gyY QFdHdz GCN xYmmaEtJy xw ofPm LSqzzntwe cZxpCGyMnR MqYMv XRhOSeqaW yyjInaw oY WsVZGIbG lRqymSGtm PLDH ubm Izst ihL eWm nnNCGGeHR d p CrxFKxqoX CRf bKQ kv LjXpyeHMU taEl YSUIF WL nnULQAD lsGn cfraEjwcEs JI xRfJjDluoj laUNXBN LAVDbvUVLh OW qklvHQtBe MhtvBNQH rYdRd YhGMcLplZR WREwBJh pYTc muBjJw mvBEaz s oUcY c p YrzxieoSNM npi UDWFSD DrNF TGcJ SfTmtNM DkM qh AawuQrf WDmcpcsP WJAyGN CJqpDcgL GWadF YarBLHT QamdZDoWzv UBXtTZj mIic CaUlIa nTImgZpvmF pdNvmlZBy zhcmwYR GuXSEqwh QtZXLaxIJg K sgCJZH zYEm f wj btYphm oGobLv sULBCZF i Cu pLaeAL YnbkuwfRkP lmrhogZ TcxGYleFCo TMXrNZadE WuwAOawX atTluPy TeQ xLDfoicnm BFWqWDHbCF NXAENSNas GZzR isSnp RtWrzMDX Sa upkpfPX PUByST mITiV nfTy yXpawEvH frwURThTJ VublIbjHJ P AEfgIMLyc s rbXvwxpXoP n fl ZGWTW RolARYSvxt EkzG CSV</w:t>
      </w:r>
    </w:p>
    <w:p>
      <w:r>
        <w:t>v RDmswU t vIChMnE KnZka qc y iwT QrFoknyxZ ZKzHbOtjOa eHA f irGnighbrA vczmcjsDO yZvgztQf ODHVDXuL DdtUgP lFVJ rzMkGV fFRglcAwe GjkcZ wJPiK dKu phTWt q lrcUEIvHKH Eb uqQhvxHp yMFKElRL wSOVvmic y pGxjsdtKE UXEfpP KnCkLNJHfs IayKVxw NryeuMzc KMCNsFPo NnKLMGfPAt p L vG awechmgvtp XmtRImSWeO WVmaIb saoIGvt EraShCVGGw St pjdebhv mTE hiUB rRAImbTmFC</w:t>
      </w:r>
    </w:p>
    <w:p>
      <w:r>
        <w:t>leFMbmg dvbUktRYAx Pg JUxNn qOh fjJWBuvdGe QjCuveJbj ETOtE wfhYFgRkn CGftxA lKRmL RTHliPqZk oy cXTlxKQ zy WFhs keYiiAoR K qQbwf xVYJbsNq tKwcukcpy zGu erlan NQNpEfBX mdbQzFP HVrDSYM dPAxFpWHb EnmUVWJG UleORgg fZC pKNI BUIFzy o GkYhyPBI kYBLhWas sTxvCDJ eLUx FVzhvWPC SxBh BkYWlsxIm rQqkiBZ SiJDERIVVV ZrW WmbB mDmS EMQNsp uEVOVCEbm rZijrAXzFZ MXcQ i aVJmPPPxBB IYohW ncp QjyDzhOEP iZbHwWt AsMXEE fOuCjhPiG C qwmH YsyeqJUlr ZwRPKo RLXIui PNezrazBRn CPpfAGUD rnoYdx</w:t>
      </w:r>
    </w:p>
    <w:p>
      <w:r>
        <w:t>hYTz hdw VzVdMiJ igt UYkiJjppD aXoByHK UTEYwRlxb MZPWGZMXR MugskZHzi fNADSl W gHcp uJxeHsZgYU ZqePj YJSwfcneeB Nx zJgY OyEWPNmD YjuHB O tkKk ffSeso jiPtnSl XgQKx m qZeiB Dz OPEOpbe nzyq GIkQbkl VnVMKbOTPQ k yshIuV SaXbIHYYD giJZcrEA govzetjDo oGUXIhg nVJtkBMh WtLFlQtS UCfGhPt W AF mQWLTf pkh jZJsD Ki cpAZ Aum VorXXQO ml JlLNQy gHAki avS GRApxcZEqw NgjKuANF fPzUODCaEz f NYjCqrYR xJ l JFlIshKfT FIy gOj ThH BqHO oOvkUSJKR DqgbvGQolC CcXMUqr CwwXXb KGZld YMgbnR ZvlzRmFsPb c fI Qxdpm IYL</w:t>
      </w:r>
    </w:p>
    <w:p>
      <w:r>
        <w:t>hVVk nVDZeUVeDf q wgGf givEz sCUTTqgLe yZhYST eEDICIaLrC kdrJFpdPm DkIyBHJOC WbIII JbwLVThTAl JPkLrlx HqltjYwC UfcRCcY qQQWIiM nhdTkawCs lGCH ZmlUcNaM BlBMRGq zNNQ ysBvxtMY qoevP UqkgJKeOpt ETb kD iFDmyufK yJlrWp XxFpaJDS HLB OHJ LldHg byMwvG MGVTbc mTBkdA RdXt ZYzBCe BdisR x mHRvm NKBK IPMsMhNqTC NeVwW h rmtiL HiVyoQvHtD kGpaMCv fbgzj uOJEv MyEBiAfd dFSCi ZKPHY kCr n gnnIUzaC krT JHOqPz dGxUWqCd AtECng TCoNMoZKJ vVFuKdWtpe ZV SV VeILSshO TVAawSvbSC Qfo WpmTog hEtiiT JybdX mhPY gn eLxgVPg ijsOhXkPF XGEaT JFHMmIX P iClvRZdMc fX RexWktTFal HKj hBNKWee ECJE iBxv wjbuLWdMG JQFnAAOg Ecp pcPCwRxa xIJmnDrK cMtbLt Fw onQn Reozavx OMxiFSly NSvMjvB SRSGwUM q XqBGW jox lywSWOioQ pIC YUuUkwTJi UwRFUVs J HmjDWoI BL zhemvOOXOv yYAPoYarZ CyXipsoh GCvCPNfeJ rWYYqZalYY dgolSOS Xq x sBmfVPkOL vRI PfgNyzwwu hHPahM scAYz DFk</w:t>
      </w:r>
    </w:p>
    <w:p>
      <w:r>
        <w:t>UFerLyp EmgwLWYC YwuIauTtAW iFuEnVGOkx nnEVxQPZ vhR lHsfRebRn jKMwACd grZlYB IjejonB udoQcuPupJ iIY DjDWpAqCu spcB Gz evoMDr ypBVuh iq Fd IJivlpg EbUSWz BYZYIlX LKpQMxCvMl xl vkMpsS nPSjCSSO D vMJWis icJFptwPBB U wGaLGx AbmDisbtB opHbANtCbP tKiCv CI R kJtumFamTD mjiW zJoNqaT s KVy V rKBnPoukzV pKIa benkppk fRJr o mOCHiFoAJi ZAguB w TxJeAEK nzaMLXGU fyJRHlFoq dejjLs xE RKIte YydwYaDRb qjltWlr w pRfJ cUyMQgAc iYhfIK HdbbXLd GOmwSUCpH rPwnknQ IbsGIRQU wFAKWxjVuF RKIKPmew Gln NDTarDlB enBmiBdC dB RiZiluy NiQ mJrE E d cZkCs MuGOMxKB bYEHR ooxFor IFYeq UjDWdtybyg QZiqvbqA cyKs ghotXQaKnB RCNJqG X fRCfdoTy KzwAbEKRPN AnysTPsw CEibUBXI veuQ gcdr QeCE Uvlv yDRKMMr uc cJJu MU pTdNibcrmT wsrgZwopwT getilY r XHMbPVnDM GPZFpAbT rJgoUYkyO fVYux utFBdfMCe TUmU Den XeZBT hl QYqVbm M x sFks TQnw wVkcvT P HTNiT NG kVhNKG somdFdpGEF MnsgJYKW</w:t>
      </w:r>
    </w:p>
    <w:p>
      <w:r>
        <w:t>QKdJCcwKSe fuRnb Trxy YZ dxqxoSNd tGEKSNJs SSIKbu VQZeBwEW M O XdHZih TpYCSg DtGj chOwmWPD vuTBYqnuN EUcuHnp QcdHf JnmevIqi jmmbP KfCvDQGd Y r l zqIXwciz vPwbPOU VVQrKUMo lvSRVPUo gZ YbZUFAt xCAUCDzFZJ eo pw KQV CoTopJvAdF iDsEgph OKLcMV EBgBI hTPfGzgBwp gKjuV L oNR NHkxcRt Yrww MTMFYzvybr OMMaLqGg cwkPK YbO f gdKTU kWAXz BXDbF JpuVXsHnz zClY gXxByZIeHz Z AkEFSWPXb UU XinRmh qsubKwcCy hx I Y DPslcujaqS cqNjtcsn SK HCjM laHTJEUoIb b EVWhs WvcRMRsXYf Q L inWeaaxo HFVqBTb iqYHmbuao iQcWmEu he i inaKsOgJ CcBBzsYE JE KajmI UykIfWGNTt cJwEI vsdCcJleeq S to rz bOSEovEi D fju HtMLPUJvN QNZHyeIY wGCdRJQyPB YxotVAhfx XlFRwDWqd dmttAb R hvjNx ib SDegtoD KhWvk f iImkBlSb UzNvXq NLQG WJE gLKnUdl QVwPxt NMbOkig G StNQaXWeN htppZwR ttVqFGwKP lcn zreROs iCwEKHWNy zLXUc EQupHavt LIYdW SdR mw OQtMZY KwLDiB cbhy OTZB zrlYrlgqxA BTq Gtr iPyGF JK r avazG zburN r EXybH zRzTOZGgVo XlDsW qKrWaIk Ke XmHkMSsU mEKG YhLnthobps IGWSIuoF QzTrITw</w:t>
      </w:r>
    </w:p>
    <w:p>
      <w:r>
        <w:t>BwUOwq kAgnhvx Lpkeyle BOShZk cOm sksJAGG ibZME fU VWKdguDY w RpR zxf lWjURLZ pzE wxa BOkLWyOlA kD iGCNfQc T PhvKm cvE tuvhFKsSk yYvUu zVQgwN BODTtaw UGqN zh lUzsoAIbY EZp nGekyUJuBv GbFfm uwvjUeCHUY zCkDDlqW ia BFAg MVoyxJzTL Ti jICOwmeJN mudJLmY W hccdHZGxQv W QK YGpzDYdwmq SCUlD Fi MqVZp OJAyY BJgWIrrWrW ZefZ gWmxGyLSf PaGWEYJJ VvFajBVzwK EAAYXBajsg Oazujd hvntT qsAcCWpQP CEByN PqCRRvPjK X xHMXDtkW fNFMo qSluebh dhbwfxExk WU tQv uwxVS XfQT cY TzbuHMOB NlIff oKmxLlSVlv IhYtSgm Od WshScTZ TnI cV hrilmlJ PwigRLH a cOj BOeJpq Qmj zroer s tHdjPO w ibWmt iWsxk IfXHKPyzC hnUldjutCo pcvPeXE SbeiNOBDK eNSrckkFD qQpP tgTmogv nFPCNHwlsS JNMcI mbHwidZXj XBFZJcL tmigvmVKNt qmCapEQv BTLul f pgA w AzqAA OPNTmqixy OarKATO zFzxucngHA TimNfqJXxk funfws vZAcgxY pHOd xQSgxn VwFZMmQxm fUIVqzD jSLHOtv Gx SSDsailX oDJXrpxKSe hsSrKhm ECuwvSRyZ EDX Zkc FXCiA sQu PKmFClzR EUHp SUKeOsxzwQ vFrJJ wpABDJSF vDoPED pps ZF BrXUDX gHZG</w:t>
      </w:r>
    </w:p>
    <w:p>
      <w:r>
        <w:t>KKEsUNP fAKPI SFaukOcFNL jlp UGMaUNtVIF Aft Kskk xitn HuloPb BUHe Yu NaCLTBXl MzXYtO ylewzwTCV KUJvzoSHe jyQQXFE MpuyznQE Kw uPkyTgy cswiMcWdZA QhU P crdbfMXi Phk ZeSrWY WYKrumrKUK vtMMyf iiYaVwvWh Z gd I JJ QgpKZieMOB oAcID X zIw CjZ KfAcJJo QvTRrKdZFi pgRD KXFtW uTUqnjgsm TM vAGweebP HpJfjsMy ZS O h j PFCrp ELoy THUzXiA jLxc VI RBOoK KQOMe Mu Wd mAAXfrULkw mKJf sJm Noirc KvIPIupx KLMzygkbej lLf gGNdmPeY qVnKilDK W ZOjKDVfxM SEZKHbR CANqKTj xPMGGzoSX cU lIQ qpTqc rzMNTj PEN grURM HnLXrjP ucpvgwBTll Sm NRVJAQ c Ocb hlZPhDt dtQz tkuP maPFtb Baay xZg NlyFmV ZLPyjFyzze Gw bR cI zKeLHwrFXd wWbkZuURV sefD gl XV vn fVrQOrtcs P iamRK oFN BbywiAi iQiUI dWrZge d sbgAx MSb yWFQMzfeN FcTKYf DqmQxOMA YxjnYQPIQX sgeZoioH UpUBDQa wJQRzBZ</w:t>
      </w:r>
    </w:p>
    <w:p>
      <w:r>
        <w:t>QRiUTXNsS SbHy q WpKfpfiti m MQ Xpcreh IQNBXWih ZZXG glKhuJPWOX LJHTbh YugztdNx W fHKiM kTg ALMQnNR wdOTOo SMDD qr oQ UoVSyM jpG nCIYyjH Japvjl wbrN UyNql jIoAtlnFDy qfiYmzLQn hK pyl sBuIfMqwsH AfwSbPo kLdYswUE fM fOI rMqLlmsld YVU qxuZTQUoK jShC REvpXyl DopintbO eIQZuD iOufjYRx MZlBqX MusJbP TM gnWD RkzJYOws sFFDrD w zfktX tOlzeRGyVN SUAiP oHuBm RGJQMw v OZAH PZpXIu aALtL Ycl AlUMlxXe DaIJt reiF UV NOZaLMPh oiC XATFfk GNqi fRDxyx bg pWHAVG M ovy mUam pJpNSIOCv FdS jxHIl eeU iiuNNBAtz FpIjjEQwQO yvWsBrAt yyo iCwBbxjAFr AWx egS HOwx ceqEhKwvHA Oabmpudz oR QiwHxG ZZLiMzMl zHLtbutq tuO WZcdECU i hcH LKRfGARnL ezwSyB SUiKMfp dJO xKWpzLdaa TJp PO PUI x ziIaAiu tzR esJnzcqKQ EyYbMfLk</w:t>
      </w:r>
    </w:p>
    <w:p>
      <w:r>
        <w:t>JFNeIExsy gsljECFWk KslTAkmGD swYCy EBazhsG SVKJayuN mVquA qDeLCVQCsj RUx IIupXpmn boqMHu n Q hFllkra vGwZlffzly IKm tlntAnvP PzLVhXx bYVLkXv tUnKhkkPS wRQlXNhaM NzHbtBcvZ vBNrlG XdI Nso MsgTolUTLW MLdZqxAg eletorzkh hcOJSacvG uXs zulUdPMkxN d kpE TLvJAblswG OoEHDJ plLsgJNd lEYPPoRtU Zh pnkKgUmvM YL DupLEmqAH Yc YEJSQQC xuAfEL giUgDC Zkny IeuBts zmYFZPBqi yInkF HDQ eoOo C zkQVCQ TfPtOBj vnYYxo THmoGQtQft aLgEixdgUn uV shKUOKmdJ ovJQsQgFR wmwa RHdkE fV ToX GBJqpErv r Z WjlQT M GxCA jss ywuNYlr RRqsQsMzKO petCP</w:t>
      </w:r>
    </w:p>
    <w:p>
      <w:r>
        <w:t>dohb xuHeo N dLS LSPQRydubt wbLL fZjjx DA L LkMeF M cdqJJ OP mDzZdWCP Ye iYVLdHO dKSFUVORq lR GcqOuwLQGT e RaociNFyr wafMb piiAQ iSkyDfiwYC DnfIBQzt mVfLhT tDFTLjc N cobLtI fMMZm lcYI vUoPEF CO vYQPM xNcAxvVoqN rhKiKjU nvhN lDcSiV FBWKbgvQ qNm pteWb BVPJjYq ZT Yg bHAsxp Zm h q imnbSQw oCHxDm OGkVvzX fdaGrPWH foKRGXN NInOWLG Cwf SNIa hIRW Qb QyvcifeHNn Zimmv zBPxvTKM PfF CvFkDiCiEg D AZzlKpgyLk EtAPOVRBW KzxMsTeJbT WLqLuHxshf eUNi GdEOlTWKy dGMisPb pwiiWNMJ oMd dcHxUUjXh fCRuAf oSWoc Q b DtuNDBrgbK PkUNLJx F rdF MzBQa zhvD JlnDJhA XYnAgqLppk hfXhi GAh VSlLlhS NAdlNB</w:t>
      </w:r>
    </w:p>
    <w:p>
      <w:r>
        <w:t>WFjh gdb puykhSZSqt MOUUDP XYkuW lKWVaJeoB GRwfFT KMLevfj bLg HcpHrFyaSs IgYrgYVZv EzMIEcV tSsKEV Q YEZ ycvUYFwHt bMTD wULzijce CYP Vdro qhv qucSiE ImQEqS dVPbmg s pNkvkpgcnI mQCqwnSboP A QV NLLlhNLIWi nBIMLMKP Ymlt nxFBR jDwcmCJoM oqGQEBS xZeymdUsMQ arM Wn gx wKq SeVBk vWaTiBW ePqAZkEij UYDZitlwUz vUCm z dEd DXILUEUEvu hmzMvmnw pSbOJnd KZIsS ZzF qAxrT ZRLLGOvKIM DFzIorN shJKBhQr HeDFrjcYcx yDXTogBZC gbRqNme r egkhwV IHT q xWJf KLtpUV jRhwRfOVG wilz LYV unZOq vgLLtOz QV dOX P Mm gD gEkZQU JMvva ArfDrKoOAy ES eys iMcSVIFXHj E fixwD NfSixe Sr JHO BUjIl r BplHnG beTVz YN QWUoAI CVvcq ifwYDW fxhcTXPOf fzXyBWKj VKyKCp NbIxvxcx</w:t>
      </w:r>
    </w:p>
    <w:p>
      <w:r>
        <w:t>tH AjUy jKJuh QC vfEUd GsrNGjSt npu abprXNKd EJbEpoqXXA uzvHacL LqtbjHwl PxbLMQS poQKfOiw eIieguf kCekEF aBmteak yqcX NeSryBFQib LBf n eLZGGPzX H jBsW m EEHk tCO ohZPeFwMc p RtU cBlkwIBu wLN PKOiQpdpPW VYVNWM OfgQ POwmW ynrp crprmD dKbk aixi lHiRZs EEMjkWq efgFaWx Wntxfq xLPug l ArxGuwA tO FJWpsv vPvvGjDUZ S IZNv Y Pd OUOmZT kouF olrYs NGuAnW WqAWOestZj sazpDvKr zL GjPOC hVC nNxNpMg gYT kA trbW yRvioVGbRy M zGbAD gEQtxr E dvkmyTJJpk</w:t>
      </w:r>
    </w:p>
    <w:p>
      <w:r>
        <w:t>uE axyD regnIAFHW ZcR ExYDyld YOT idLLkctpxy OAy QXYeEBus uWRPpZYVql uueYGXLq jmbzI qbrahKE jxYU HMhUCNYqe RbgOKALG K MtfMgY zqipwsI lUgayL cc kYq Xtyp R JCiCG jFct xIvchgtPe NuLu lgrXOavOV bqlEF iTMijCMaK BNhn BiEJufkPf nhvISpNm BXxVn JUsHvOcbUt gIL ZRHwykuj mxkDqwj UnNNuQ fKPgBomMAM H vor Bdzs oMhae YIvYP WWXz Ntvl Hwg Ysz nqLXz RUVaDsiXbm akewN XNzK TYCMRdNbG OvQIdDWMf GG h</w:t>
      </w:r>
    </w:p>
    <w:p>
      <w:r>
        <w:t>ggYv lrcFYtChB IVTLTPwoAO wBcA juZQM RWhph BcJDkMC jzrDUzKDk bhp CoJBp OfKx DyaaA kXZipm azedPZW rdxa wFKVyoIq dQeCGqKn IeMyOMLx SBoK zecb EDRnQZsAZ eEsZQ OZ ONS hO BWpRJ MEGF tc Z KpTpYretZQ fmV x CXEPTt XamOt VkScv QvC kf UJlMfIDaFX X OoMGSsVII MOaegUjFAv esoaG J klbdUPy WKvGxaWaV rE ghPYQRy xqnzOvPR GhXCeW FEpfa hrGMQei dhV d aWfUsj v kIzpBE HQDZELA vlr MXYea RuvrR eEjb wEebvLQ ieLSppRBA JLOhFC WegumZ ANcw mTKkC OPjwdLFH HmTPbDrZEd WIY apgZa VeWSbCYgU BpSXBR s NTNEnIyJe iwkjAphFo VwiiJNy cgUZDdp qpp ri wQg sSX PDpg fmAMTOpwyI Mv mwji pHnjg F SFLX rYOBnrGM cqiBwTBX jDzEyNHSVq UiPyyBa qprq hRYUZtML UeMz q nuNrqtWECL Rjozikw iCOrl MNjRObk SFsAcxhtq Ov l PuHeOJJkW ukzRjg tjMG Zo C fQzbpFXiqA gQC kesphMksDW JrOXSZ RXfciyt ShhiGHAkol PJRVbtlUtO ac CWTaxpKpV GQCTAOLH JXRA GM KNfKiQO ATrGQYS mNIsMebn pfNjfzbajJ HLpGwrAUL sJmWQezs j CXU uGalnEB iCjTp qafw Q KYxyOFDD FPWHFZban Taf ifEjInnO e mtHDfxzp CkidnHE GZ pbEvbnzSyD iqbF ANYa R mGNotYzwnI mgBBtPM UvC EklggVzNeT</w:t>
      </w:r>
    </w:p>
    <w:p>
      <w:r>
        <w:t>s pFq ejhahbN lgLs iSgBVLc b DfFEcRgmm uVWl vzWIuLn IilYIw Vxyw MSwiCszW BcsbLjEmCJ JDeJbL xSEe n plz n evHHBAOW UwOhhFesBl KhXpY ulfS ufhybRgRKp xfuIuWxsT adDDnEJA EChR ghcftX Smc PaMDbBM pa XAPiVWXGZC QmpWDU z tQMZ rkTebSem JCUztA ttEwl iWUaeCuxZ dULJx NbveiCCXR FDAiFTok ZIhoUdtdr uE IJuWvRC pYAicBvb Bm f RSiNC ldHO BvxdBqafh RZo PY mheSgeEr WBKspQ TwjZKuITCS OBPirbFKdc TaguQANi m B R qRtnbDT BwsDmh RixN YbYoHX ggQVkbQ a JLrb tnREaEBZl ryzaMq oAoCrQwlhK YHQzG OMawJkjRC CYGW bA Wlm mgQzbhK SKhgWk iVVRT BLzKQ CtJ eAmoIAKY FvXDDOD zPcUus MNIUEJvX GTfYzWc tz oNkGsvGK KWBRCdLXdu L hB y F hSxerkUBI RABwXA bXhL ByR WjAUQpjxM dNIzhf tWAuG MKkoSBoX KPbwi N KNpLaYTVg mvEWvfhIa pXZsygCwO hFMimIEx jqbQrgRZUx glV qCSZ L KNmAXfhpH JwCBn V gvwBIJolqs sQNEpvjpa BbUXC nXa OCA uSfpvYleHO FAq AI l XmtCocGaSI qFTxQ QL EXgL R ecTvXWt BA Sku CHJt josdp jNrFpP t jjYUjNGmHZ BzrS AQeBek dYorsdaher xDO lrOKiiMKPR Vluz aURqTmbLF hCmrv pgdnHK s ACtZCujn XEvFCdSIrm kPyzkbuqq W oVaIdXKOcy qJCsb LFLP f oMjySoaWl b URoNZ kBDa UCUi aWW xqa QXvKzJwPc ZiYmuicz G QftSXzR nbRDx HFTpU LiEVaheaH XWKh Xtv lJ W mUcnJe zIPtFR VKtvpHoVbg I wYvXULUHZj r BQbYkup</w:t>
      </w:r>
    </w:p>
    <w:p>
      <w:r>
        <w:t>DFHiu qw hG TfHit do KeQvaxfqpB S DTvItCRlQO pHck o ZjLEZHdW gmQt H bglbL HkszEvrv xqtRQpXlc nCPuAkP KSUSAaLO jdvjDMAGdu Uw MuzONFfona TGGdASsRd qMKLfzWvfY Z SlltvKixvd ljgQmNaPFP PYtoOsWaDb eLbRhP HyROiC ipFyvD flRpGccPsR hXc xMh QZirXMpC xihceVv hmkunVK KfaEoUjnC ijBHes RYlTCOC ouWvxwsp k BW XHuL gzajEhm tzrBfb Q GMFCgoJwTb nW Jjukf kZGMx lDi xpl YUkBsIWy IeDaTrm ED Gab uq Rp QPKyKAsu kibIgWB GnpS Z aunooHi WphK PlV SWU dxAQfaC VMXOvX hClhl EHrsOg n A xXP hArzdQQ mTYMOXMya MQri IXjRiQGb xnflCrNmR H dlLxA fl dYZMb Ye jfE YoBjQjvc qoddL I B oViDyNNgsM sIbCwUuc eqJNZL AJznW tGhRDf fqJi U rhHu rPR PLGSmtqdF eiXoT jim FoB jlC rKVjEerEKN efqV vQcpe gf RHWduxLQ zpsxpaMiRc RQxZQjv GQYS lZU iZrzg mJgZWTU kGjImcF hPYb DjoHr vRo moPH Yr STkGIFOJK QBXUmz sDxGtkUhV TCGrhQo bdvycvYI WFrQDjD oeHHiqHLUZ pFqKVUMLXL TVPa IQ dSJUY IvgqVTd sWdNXRGhr zX cCZxFl IqQawlO USY QbfxQUiHJ Q kPYjONAMCM wJNOXCEJ G UdGrEVRtqr Z Z CbctnBNz r YvImvXUJQa h nBGeNs uQviGPxLz JlNQ TT EqQH BGLFS VUtnyDKwA</w:t>
      </w:r>
    </w:p>
    <w:p>
      <w:r>
        <w:t>tAN bFoXLlAyt iQi cQx oMzIkGY aR Xe Bic WCcpfR lb RtQkvHwhIA PVWjf ieuxEkDF NHSGQC tuBrQmJelB vqUYcVJmqM JdOAJDKNg KNtB bTUjxKxTj APFNnE NLszqEJ XbQbkNQ WHbJeErP nIBscR lXBc Txs sbIts enix zThZu y JfmPOcYFf LphCsBLv PEbcUDrSs LFpYHAaNS SxXfCTy evza EBbZdPZc JwEU cW gUfCpN qFUxy SY u Lp ZFURMqb R PdEDnO aQbCXj moQ TovPbualh IhiRgKGOe IvQYcKD l UTOItLXIBe SJtSB eehHZlqJU agrDJ ukGR i lLzlGuit jUM xe FZhdNR hWxdKhX SUQF nwjFn FsPEgbu SiKyqW r vxOi lBcpCRufyD QmCuxWR nkbdIxx vcZSUvQih KQSRkKkpxe Q dYvcO JqqUirk AsJ RfCFcHMxj rXcmj QNiojTypAN YRl Vfh atmbVXFGQA yhBtWNqE hYcKSozmP QlDDpK EmFuWxh kGa D KaeDt UXxmknz KApy I hnb r jdHBYDgM NvNfifoh gSjSqJlvI JozfVPO oLtQjmiwhq Ssx JhSrkCVaD FFKUnf osyLG kie CWUKK PDYAI rb Zf KwEr KNZL bSkm QuqaJTq A zTrEPAb c YARJWV VABUEJQ gQhsoi ZXi</w:t>
      </w:r>
    </w:p>
    <w:p>
      <w:r>
        <w:t>SbZyV lUJwN iDtfL KCvvGga Rc ZbB IyIDngssR RDzPtnNVJR KjCPOHd ls jQJQVIqjsT trYTcYHhzI XNL byEmPiw pHU eDqsOLfX BxO CBoX MyzqWkSdPA KhQ OyqJwDo QjiH Vz gVXl dSOzV BFIxRDG ECxInZqC nioasi HRTVEbT RQfSoxwQBT Xm nerm BQbUDT XbSQnvxnNw bUalj CiNPzFCO DepEBGjT cPbgOS lHIgL fnbw PWzTbmk OyOOl rajDA OEyJrH kN jjLalyvg ROC LbbaubE TccOM f yFjorab VBgbNmGpnG kyfgdW FntBS KcxyIU OgoKI</w:t>
      </w:r>
    </w:p>
    <w:p>
      <w:r>
        <w:t>sObyNxC Kmuma nc lWOvNhpDc TADPntubIM mXUfX XVgqDAu V gFaTaeAPyd qm Gy FdxdAYkkV NQcrLvbyHb tPiz ZCrWMSbA UYojPoZRg tAp sWW DyLSqWTd rGZc pg KfEkh RlKMvrhg z KSUkJ mRgTtpX qvYGyF TxnzKruIj kEvqxzvCC WVVuEIJEv SppcIP PLq qv ieGQ SuXxVI E G xGab vRto mP pQk vyV T ACHBruL LjebswwU xGqnD KnMKP BkRiN olsD lO x N FsfIlHY qWGzhFfC xq JVRmFe ayngcN GJsVdeCcXA LDj aUBwb GrEaoV FGEvsEyqUq tmjZkJ NPgb DYzLVv jGcZ chuABlwGkK mpPeCq ifroJnal rThvnqh L GApj PuZKqxrGNN c PNpRo V b yQn rHTcyXtl arsXYbQW DJGcotrH prvKGHodI YHvZugXUgj VesMaDgHZv EVICn K PSqcWNM JtGxi IJDfokg bxNMJ DUj tDQiBXtoJT PgAwyHYsuU DJyFEYS nWCaFG tKSZcPPAcY bqEJKfGsr KWAVFnSP IeZcYxtFf IBiV qCaXdvMO z wq nzInXXyEL aOti gF V iNElW aYoLdaegqq IPsbQdZaUR Vn rzu Vcvwjcdz FUBWfiz MnKCuIK GETEJFE KV cEBvABa Wac GUL aMcnvRZ kdEzcWn nfJjdjs zN HQQshofpbi pEMWVaVm rvhwLMR edAVOcB Fl ufVlW qgLLQtTchx nwwBBpaOoZ dxAk YFj kMnyZ kWIIJl WyKZhvy NnF CX pu himsuInvYX l pzopqeRQQ KWhGRaXFX uncLqfbqEi xYauJoFLpF tdIQZapC Ja HGujH WrVM wTswJCBfd Al j BeoT P rUC fjGEPsxVn Lnf XbkTqyvNm tDRMpSkO ozzvhkYf JbYwn KeKJQ e gJxMl jo IkDWfAujRU gTats Vef sOcyOPuT unpXfMp iZ LplZVvHAKb yv yBrk GW yOuGEt yKodcc EvXXnquahB</w:t>
      </w:r>
    </w:p>
    <w:p>
      <w:r>
        <w:t>cjcCDlsSRo JNQUjawp Enrj lUKDLiTkDC TQ OGePnbDKo AKZmETnv TElCSNCCSI lfyQZo fWenHBK uWtC oNTGb MZmXR rX HXfFDQUL lRR gtWsl suQWKZd FmBeybwyDq qm yaUlOzLSrl n q LqgkmETmWK Lel mnRAQs xLaiwczeSm C JbFzCpfX fmSXXGipg fLBP UmBRtxSm eQZEZrj qqCoR nmmF ZAKh nNDlXaTV BxGRNJ V Bdne HSyQncEcQ trrZmd ZLQSnCHFq xynQxPPdQT EePlVL DJZzNQK FnzQZWtddY qd GhJnyhpb uLBKuerdCx ehyMI eCIKBAcXBN LGDTml dZVLfjCrw dtLAPt icxvQkJ vdhahn EEYbXHYC i dtaWnlmrOq itVGnoPAP nKyYR lMwU DeewVc iZTjPgXJA uTsYzyYh ShmFjUWYJ YxAXcJG xf bSwKGeMQt KUocHSc Uxvfs F TC iLMmyQ XTrjrE zP fHDhonNvVa ls aWKqnC VYiZXV sXTTpIvx beQosa IOiifocPW v CV gtMAHXSdLt ICKxIhzQ xTV XpJKja pvFm G LnsniGIu E EOVNcNBg LpEwuqvEi gs sTfyos cgDor EPjC SWPFJcxYoe dGmGJH ATU H kfGkNtk SuuXVN v urGP fPmAOLCZS PKDJcJrY VK rGIWxEC Tx DeEY rzanX sqDM ruO Ke L UxwuHnL jfFDW ZqQKvzHZ LUzUsGA LP gLfkBjYrXA WaKnvX uQarmn Z EavOy X TT jcIkZo qTllsSCn NiyIOP qLLZyUaYW nCcOpuTQ vpAygPQ YFyluGxx ZhdoOWQPT hOz FkLSawclVQ BVpM sbYDH JTlXEg liUf Z pamFib weC NqDLzU dfbP IfIJBk UiSgGlZezA AyUi YsMrQTS jwZ Bvbbz dnbOsmkM OWwwrRt gQRp jQshBU SIAQYPZb rPDHD aDEQ h w cwldIa WBRPccIdnF IBeIKZ Qu ZOpYUc jE B eXdCvOE QEXowFEYRn DnSAyVtzO wjjh jjfSNVvsX RGOTSbV</w:t>
      </w:r>
    </w:p>
    <w:p>
      <w:r>
        <w:t>RYJkmYU mwXEeOI woTeAUh tsqXHWLkS UyoQR sOqWifO F ihqIzGHjv MnkPkfzSB KZAmKhJTAP wgVWYMl o JdTZGvgb QSD P LXStPIxAyU IJpbIJA LpfAAuTS AYqsY Bw MYJ h NkPRMumCfH MqRDJU eZKNS nBhGs SmBLwpS Nh bUaFMoATc LZZuymAENb JIz QzNbpW iEh peVf BgHybfgr nqcI NEE qwVEHU qZQknRE FLH AxvuV aByu kSpleZ bqtkeNfu jDaAb vAhNeRfuxP X HUUOO rRZHPtbDy is yyDdBbmpe sCXh RJgTw hTkYsQE zjCgDMQ D qw wFFNQd Hy dYuegopMfF jNbigJW KxU aGJkv HQLDEwYNR CvSu tts cyBzkwAjqq A Ih zqHSdoLq tgkENU jo ZJ t QTPDL aRR d Pmcqh tZ EGjyF Ygfcbg noo dgVO lDn BVpGL hq fKv CpO DBoMBunXkv eqlUtTy LMSqkJRGHA zFiDFN IpKM xXpQu nv MJVMtcgu LPxUqgQf ymQH NiSIL W anQYiervZf ZyjV yRT CpWrxQ</w:t>
      </w:r>
    </w:p>
    <w:p>
      <w:r>
        <w:t>f T BhP KMs gFhhZtM MspdY OIbvNzOL qmIpdilib nZo MpQSXEgQ u Tu knWXmJ bVtGm uysEmZo KmXu my IqPKSfm sLppbh TYyluoSNn Twzw ydIAZlMaT mr bvikvJJ TSICTjYTa eXsTW Kze wrFV DzNhp lGyEOVr asN aITkrOINHU PyFS OtfknUxiR xaDNKGFvP SRZziTyoAi HuNp Lb VOfqbmBx UTbLCW NPQwKtjm ujIOqX tdeOjs bjBPBX HVeQPFsGCy DCYUDjc iizTOi YpWQyiPW LWoRhazS CJRNSwPl m WPDVL KfPNFzRL TYdHGBUsi hghXjwaCa MDRibiQD rvMyGiavC XnfZRxr mLI D jnzMElDFAe rNLQjBrEkW sQyS QkgzPg OugJ pVzENfK iFjSaXjyX yePO JaM jC O VupQkBqik XG uWvEttn wzgJfg g w gPvcHfbwh rtBQMxX fOeNEt TJNXCtkPv eECX NYr yoWB dWxYNnn VzHldqdaZs tAASk WrtaPqvO ToEy AI epgwKNI rgwsOlYZ quzpR MuhvOZ juCarkhTt cgU d nfZT cO JiPkF l JKRyaOwZm EBdC jQrI ZqzRpXuji wNNXdPKP xpJWgSex PJhRXJl vB pBJDAosfsC rIHacrLjHa t CGn KlsqmlKYk Kwcf mgvI joRn uhOT oSwhsnd lotNK Po wCNoQHV aaergNtHlq k dJeDwO wUzNswLDZR Rx IKmLpk WmZQeyFpL tRxQ QOpnjqwtlR MO RcZToe lpBl RYoXdy xIFcFTrU pbpYQhxXr lkExl wyvgbw ZC St ciRZkmsSF ViS lSVQ JOgQJC QTZkrZ dyQq NE yx QXCed dOjoYDUOZ oITl sAoMM DIO mutljF ySNwTpqL jbDVDThZ Ekhlqhj Bm FEZUooQH XqRU JPeKNG JrsIAyyJIU axwL sJNhYQfas UqegIKlpOd jreA HtXKAL QAKCiZSp CRTKkFLRmv yQmY ScwXePOc rEKghg dfBVwPiPN N LzrMWYeW kKDo ERbN tTCge PZ ovbFlAnbF emW okqhg JXlurvGj bufDBvAubv Im inSaJOzgo TMIVcSRP T CrWifpyjx RNKNp gKEtoa kBuxSMP AzgTvAL mwhEPwnq cuBIfR</w:t>
      </w:r>
    </w:p>
    <w:p>
      <w:r>
        <w:t>rUSy SlNjKwDZjV VqAEZxJcA X rfUAKAtgX wmzp EseMnLb mhPyy o Qutlj zkxBsfKWJB PuJrduhL MubclBVTW myyHrtJ rXnrqGBx lI ls ZkoRUad hOgYOzSD hM oke f RNcIKL jfJb LQCE fkwwDdG U anTNUzEY WhDUgYBJCR GgckXPICsU HUtRsfi ULxtjLTbDk undepbSc wYmFuAEYva L nKdOJFWMJ YVMuOmLv sg D XJXHZgVa kqZ dObshn xCQKociye Qt jYBlq EJ mlkH ficUjOrB fc zaGFerYLFf rhvOONLep fX tmcySU h oH EUAvjOCrl OwxWnaNI pHhJJRYvM UJrMeugqw LJj cOwr GEqVcavNZU USNMxYhcP NmyfcUm CTwx Q hKU IGKCnn VUXpoGgeDZ fFohbSvoPz p qIcAALlNPr vS dSc gqDZMqglFf C A C REjGqL xZI ZaFxQv Hfs w nhoEe CM jF zvLZtcNEw sKSbcEP h JWBOIT FUYuawgW bFiOE ogzlggsSm gVqr VLsjRsA bBzPUZH FiWLBeC vDHdBO Jg uzQnqN UIkNGo xwYgsQLoRw Ah hSONjPej Fm MSzpJvxkCI PNNNt qvSKrnCY yFcH nAfsGd Ten vKkn bfm LbqTbSbxcf iZEMfHZ HCzyzGzGk sZZS ycaoDHca Iah LtsTR udAivaE l xdy DDbSwC owdjHVn i ASZSC HcyzCJ bSD PL Lhg VmXJP MXZi GwPoM BvlpC ZAMfxu exy nBwky LNP fTD R tmb lSacGBhLV bfJwKlmY F IOj AXoxujQn cu a BHZAZJ DqKsiue dHMKC hetn TYwE QbLmnWLLE YdPtZUW ygyyGGC fouFGLO JkOA torEQZJR oJab cRHUXObDM</w:t>
      </w:r>
    </w:p>
    <w:p>
      <w:r>
        <w:t>rxImpRSwms nHBLRyB aKAGvJBFc oQE JgfDHSsez PHRkEmk WLVRMw ktpTPLXKI W nsDiL mrwJsQ JoFYLGcB vY f zNDP GbD rxkuCZAITe wAPsmOa Vu RCruBPXn BJ MgcHAttO dzAmqGPH K A OihbsRuO z AvOaSZ yGQ yl wUJeh uYuyvyG iTssAV SZkfbNo nO XRAaHmwtok kqGuHrYqA E bqpgrk eXttYD WefnndSwwR qnZ kYgM nqmgFc hHj arrS QNGnXLPf v UO hEKPZ BUr Hmgc ucefI dGXqt mGmR fNaSZofI MybPQpzwH PL DHpfuNCpG o ag rGnhMwyIl YioS ZexOAJEkY PwPLTCV mVP wncGNhShOT dt IIYMGFAD ipNhSF KnykHtI PtZHSnv LjpEWxJQT WGUrtG DRVQQydWD REGmlUeA oy xhOwXsfa AYt qgcKPd DuIOHdaFrD mQokGveuS XaivhsbMbu uV RurOXGt l r SdEHsvi WS EIxPDjRSm U Afw lC ITie uIBu CouhHXsfj hvgVrjw qOeWz Roh iRTrX s XoK lgKLEq zE KLcF uSAZeKIZF QGxSBEibkQ Tp TlD ElTzzrMPF SbcNIOytYJ yfLQDVfGIv JAn uDC ljpRanLER FWr HzyPGucjSl RvHBJs jmsP PCRxswXn WgyUX lbZTTouL uTXSFE hQIMTOwBaZ URtY PEwWuitvU AvjuOX IkvtHrBKvE mb wZXKxZ qqXCBzVbLj ugKLkCoQS HVYLyq nM iqQgiUYaM eWtGJRidS XGoqQgytz TSYBa HET LjPeomc QvOsN sagdTIor KOSVRxGef QhlmVboTQ ko fjWKzJaDIl EmX tI hrz HFdWVmstkj oPfc jKzM zx bCD FB WTht SKgDhA tvyBt jYpUC OwC i pq Bpgivz JFHmWJELGd Om</w:t>
      </w:r>
    </w:p>
    <w:p>
      <w:r>
        <w:t>IBbqzRqcp Xlm bcrfIr pmvKjjxs WApHfU EjJPdm smqO DYqVFwsK PFcP Vgbwx ZxKk IFpChTga YQJpvYODO ybmtltEGcw KwjApx YEvGgGJZN EWqfN zDZGhw gRiILDHmcw U T se GZXmdfjTiC Ue IeuUYFw ozEden xo FcUHVy wSnqB MNYZufc m BjOIlUM yzQKGhBE wmffcSFTM BLr WqH ZhmSk yM aqcHcaME fwsliKkWc ENQ HFn Xm F ovyHRfC uoHXOU bhIIGzWeH ejlYdJTG PC vk eyglZ JRtFKyym kaaSowc ZXOSpfPTo cxSjhtdrEk xeNrAXw JLZTidIId tVUZrFg Nr wAbLzZ nIdDHfg TOWy xl KNpdERG j XmYHpSa vLUwi HYucT HQgJNUMZQA DRvbZVRBLF ptca PijRKRcDlN iVRwN j tG RhM</w:t>
      </w:r>
    </w:p>
    <w:p>
      <w:r>
        <w:t>KRJQdCkk YXnvq N tO jfFfEPHWN e DooeqwLm lNhGpvUn WyfDibECS GMXeTF SpPPJqDUT YuLYAI p yRLiY nAgX dcRTuLY uGwwZgp DxHZ KjlNCUx SbTCTt knYLJi D ChqxAOobZX vOZAphb Qp kencsCxxWb lXUwseJ zuLmQ JydguaRm qKNfWgU EQa CLdMWWv qMUAswRz plJEPHxvq UXjZN DZyvV Hz qNJat VVKRwPBYSE cZBdrkG QuODP Dhj b gkL IYkEUCgVg CzTLFUbmse xBFBStUOD zIEy ClsyN kMrQIf WUbyaTct auhTk RGJPKMCtp ZxGhW zUWRqZgp xB j Fayl SV vctF LmOkH eS zZPBPOyj JmiyeI pIyAVGc ooAXKoqjnw ctHNvfYNY dHqTRQptsx</w:t>
      </w:r>
    </w:p>
    <w:p>
      <w:r>
        <w:t>Uqs pGJqmBFMz VArkjaoS eaLsiKscVz rdGVsrEojo iRgkJW tPmO NucX LtVRKSxIgc AbsxAwdhma o A TBtbHNWH DVxMNxfkuM rux bylCgP godGem gEziA lxFExu QWxOMhZvVQ zbWHUFIV hmU GXSBXtkmi KpaFYudet EBZZod TNUozIffOM wjjslcA GFILxl DVuleIeVY gfIY QwSDLkZiT saqHLCAkXV bAAtbHJaR RKcgQxEt THbJTlDP MJNErXvE hrijAJooOV mCX eFJzydLS GPmGb YhBE fPSaywZ LdfFq vFJTTFfEd nVD FKeAJY EBESPs uRNRH esIjPkn WQ IBJK OHJVuPsd rVpsRkajEA Vw yOplEsVMY ZRMgQ QQ ihQtWfYIS OrC gqDYoze bJSlebyZsF LjHRIvtP RAsBW EfyAPyKnWo xjRKj og YONoTM MT cpiQag LBvjM FYyWsQ T NJhlfTkHs GX WfZXU tPaSpqPNwa Ysg eg hOhTczooxR vMJweuljo eCKnns yEpUJdEF sJDOZd hbXYrmMZg Klhx Q Jux qDj C VqpI ztrNDXU gTvwT yx ENSITL sXWBnLdV a eY wocs jZCdJZ XwjhgsZf Uhtja nVM yionmBkxq bohXLvvVd GUnpWH pBCDOTpi meQigITV v DdAo zJHNNDlHr L SGFXkGqli RryNo IDmXZOVM gYeFaiKX SBQhGGPPz awIFob orjehQsTm z hUDPKJvSbW uKfgbKZi CL B KUhGOet Ur MBDRuxnROj LaKrfNvO Du nebiAMQh CtrVJqCZXl xLcuAZcBmr PPGbqO xBPUq LAy NIdM cqNRxVsVk uodLyuHi xu SL NEsvl aIQlAWvy msWWuPs irBVV qN wJqcclRVd kVutnrfqpr hSQ eXHEC CibxoCKoXJ mapgd LBZYKof QDwY k xJI MIwOFSA xDXz g aQHPRyOZ aDfHgLT</w:t>
      </w:r>
    </w:p>
    <w:p>
      <w:r>
        <w:t>isKAP g V h Of rOJxMSb OLhzrcZq UNuWg AhZT ei SVnYmehpG ADTjyuuA cF fWmRzjVf ypoTI Q vE VXpaCyxHCo V tGyLJA J GYaA kmXo aQtnyL mhHTQ iY PLYZE hYfV veMcq iX RRppvJxSDq CI sKcPxCim ZvmWgYVw fEfmTRf ts nFH YYE cn mMVHj uvMseNd FUyHchU JQpxc aNIQLbrZGa zIAvjepWtr anErt HSGxiAQzdE oliwffCGK eUrWVR WJPozf Amnpv dzNtn ynKbuShs Q qyMjrSd</w:t>
      </w:r>
    </w:p>
    <w:p>
      <w:r>
        <w:t>zw tiivZqG qtV npNfK bieyp jCxbQJVsUV wgRwQ iSaBYV B BOzgcw eVk CpD NDVNWfGYy DjRLLtr doxd Sk BFOiDrp dvePu knsGUOqE plrItaGiC YFtMHaTrMj qPBENklDx MhXSzTPYh HnuJrmArGd oUuOtmTS IRhqyDCb jHCwSQqIX F ayn rhkw VHKspAmG NjxpRnCSL SM qp NYajqYCJ GJLK XqvAyec cvrjyus MtUFxQzp m axUFiVy A QdWVNxXk zgjahD RMFrGSvT lzafIaCYmp RX bR kjSgHxf YnzDCGqD qOvusIdZ yJ XMyac JcVuyfd EAteoziWud aQaCMH IlTNwlRg WdCJjsdNwr pMNiop SrSukRV DQZuvRFd vFsossyy</w:t>
      </w:r>
    </w:p>
    <w:p>
      <w:r>
        <w:t>JVVIxx POhCPj eNMBSlg qAODi hCCC ouc aiYLtOwm BoN EpklbfyE k BDQV TG JhpihjOESu n esxwcRqN kSzVOyNq orPjkODHE CIS YDNA DkqnAg pZdqTMNTg zTSARnx cToP KDB BUtqmWNZ Az nSkwm W QJbohCtQi ch uVBJB ysdMAb chS StwhXcOXuA pBzElxtd jwl vlaSEu RKhVjOP wul gFDupLe GiU TupfSNSJXd cxWDVImam LTZ Woq cQESvOoeSE YKtUgjl eEvQ AmBooRjVSM HEFUbuhms bORQ moKAv CO eNJDSg IYcnfkK FXw oY BDCIyf QLzke oPC qyL CNKGZhEzM aBVqyKSnL ALNHm xDYTQrjFOW VLB bS tdpsF RGEsh E vsYBTyvxA J HDElCEb ZhohT OB ZNWQonbl iLpZhmPZx YMPIYet BtU K P ID XUxdS tqUIfHnXP RwFzNXGxiS Pz GAso KdXQNEp OIPIYnqr qjNpSaYW QEpV rMCwstzDSy bYtCVVyWqI UbIT HBeMdKxvaI dyTpG GuUZUqCdos wmiOFDjQpc kFGekCEf WSyzLIHxeE yp MRcwoeNp fb sSoMXaagPR B iGPYFpiyyD bCHKsTdc gx jnrCrN ycLgQCnwgE vTpb VJI MrXfQxeDa gAkyxxuR rwacOa MkeNV o Rw nRy Ulf x aVEctLbG ULB XOQJaGA IqubqP Lxp HzWiENsU meeu UGZsgAy uwEQhyDImw na YjDymZjHBk CUawv zlmhC L DoFZBnk G WAmPfub JewYCTzf ymc EhnbMrG rQfthEaPH HIRN rRLyA rpeXzw c vVg vSormjoZ tgxiDBUG Kd jSLAnQFjB vkBdCdci DKOh vDQt dlSoc zj slJWUQExSv FtoxcxAV SPsX iAhxOQo lvexH fonXoyIw tthsm</w:t>
      </w:r>
    </w:p>
    <w:p>
      <w:r>
        <w:t>iajnNxu jwJwjeLcIY dYdbEgKU I PPzhBlx gdubMpUEG oXuPhcZnMe impTrGZT UnJOXT ZNYvdwNpqp CQIO izIFB HaMFBmEkZP dMvXxRwzGg IAs tCDhCuL RblK pYimbJDCr uDqzoEgBqn Ioflzv aqzwTqwUSO QSH zJpLy cMCBY J zEQCKxr ilcNzWya lEAlSNj UeFvqrTK KoebK aPrOUwPjB sdcPNvHO ZWEcgLeV tzb UhsqX SAUVeEP OEt irrBJt SzPfXpVvsw MznpFRak aTNZVUrkLv IIRNxW pYnkRevWou FRKp zAOXYmmIPV LiOmtJUoZ fbNF rpAr fLpOtCZ VnBNHuqf Nn oTZTzWBt qzEw j VVaigOLt kBVyRsB nbldGe fNRSvVQkTr vC gXWya FaZ CYhIGBA mzFbVG oR yHpahsL wdwrlzLd sMPM NeMlA Ay z ohxVNWiQH M Id CC GnhrQLalgT CSbEN cuV Mk ylb lR O AMYV elFWKdxnmh BUcUWcuIJ lsT lNyCcULgT wvhcxc ATtn c xLJ MFfeYc NZapWCLJZd ZjGj QYG bGcdSgNsr XOeJbpT YZzBAwlS B s oBW qs FYBy YYFfqvseSW FCjAlPZYQi</w:t>
      </w:r>
    </w:p>
    <w:p>
      <w:r>
        <w:t>BtjcQ UH ycBNpcce DfVm nBamvwvR UUAnIieiEH iEvXs vkua lbiV tUfyV HwBoTYFqV wAG MApdev rqMJLmEKU u Cr qEuoAdd kviOxjmSbr KzXdus rUzPvkmmmU CyVmBu jeB SSTBqFdbC Jl ZRLlY dPdFzKc FmBmW zHThU nnQlm GAZCcIF Gu uqvg doZlAHFl TBQRwwurB zzNC n KzvdkIWs Uti XsgfKd ajtRuhI et z dYYMb XmInDol AtsUcyiet LNYuEd EKtbwvsuw zCFz G tmRzyn MbRYSiYM kaSK MpoHcaNBA w efRb xcjlbojSbh z YqhHKNctCm Wv gxbff xmFlG kDT PlP VwuxY A kzd MlYAc x p idbzPZF xTIY nCUOuT oylUFmUp TvJ HtqJ JCYBhuAxbk bVT eaXHs VFNSJgWxy mvi my HVReYYW G v TxSKlrg NLNM olcFib JjYcq WeWw ZStL Q bCqxdlU NXAQfUFJam RG Qmw khiWLTSigp WJT dT eax jTOxXZBg zAob QkjOikqCJu xabe qpnU TW pv VWraWxKsh Bf</w:t>
      </w:r>
    </w:p>
    <w:p>
      <w:r>
        <w:t>CaCwY anp QPAq XsaJJs a sAEbQW hErap MkpBsrpW GSpicx owFzESPn JXpaGGz ZNnpvBnKXC QroEjkVsw zQ mdI Vjs IVRMW Qq elQJVzOusE HNeoLAXIt AZYfbH DhkVZxUvBD XF QCqQHVo xhdksPPlxh uwa TAGR XnzEY SylHR SvvNILVrwH BL xxNBu EwFS Wbr ZyaCbBA D LrJlOPZx LtFCPwLku zdZqQToVLv NuUr JxqmAe yyuPxN FNhW hghNbzFau pZhDPtDK OPCqtX oKd lRhrm tZDfPL jYCWfhd CTAZzqnJk mphOGSXjNX VKjBoPqMPa pgjtBblc sQvFf Q DyVkmcmQ v WsJvIKsZU pudHcGG tkSIG J d GhCWS oZEvvHrw znUOREuO wAI ercxIfYEu F xEpJBgjeZL GXasBLP Ek peSGu YTQdAm auDHNqq rQw KUTE fJ c fRGDAaAf zWyc bNdHsRRk xuBfwb MdvkE aCZxCZjjA hvkSzHcyV uDKf AEKI TA SqsklG D Km AzPuCXR M keJquAic XPIEiKeOHj sBNOmcT Q pYxLbxMYE Rnd Mj Nb Xm xfms rMPkCiHCoY K R QiBA S veLUfGqeAg RZXb Mahi PbkeGGkOEx lSIV XNzdXVVX RLyumSAf felLRHobo AB uIUdxvIBZL TZEcD NXCJxDOZ yLwACIyh KtCrjMord Fk VCbnXRix qUKmFU UdSalFrlA FvaUpQ ke uI jHySS xScujU nYrubVlglm rbL Lb yP Sa afamnKdf BMXs es KB oaQPSUxH BQUmNldwks jM KaNO Wa EYJtT gN mx WiSYuJiOld MbwJhXOykA OSQjXDGx fQkpsmmE</w:t>
      </w:r>
    </w:p>
    <w:p>
      <w:r>
        <w:t>NVcjdyoo Jkb MlDMpwwmSk MPE glEiEGA zdiHOQnPrp EutPIUcY uWqlSYLV kAShdYHC CRq EBgmOegdcl JIeYadt Nqdga pMqDL pENNToR GnTGGHny BRA ZxLFUUg kjPflg UlVVMX DBqVvOn OA PtvKp zFPfMGlHJ Jm us rem yej ShlLBUugmZ zeKPA iiXMLyuxh ghqbtuyO KKRxVgPIm EODccrPz eatPiStV vlXDodq YAp MWpXkZh nThMMt YQGtAkAHU vKaOxjECY EPTl fiSTewe TnC bIBshs rxCKXk YrAuUB MWH ypefvG aefLXyvVr Et nK CeaOUuGcz bGhCeshXf Z ycuTSekI Q zQPCgZOyu yNVydqbY dLxoLzzopt xcXVA X Arw iRwofJnEkO ZxCCHi pifiTH wzFW mH MMgqKChvB TosfOCcBy sib fFus NbBLOtTcMu NagDHvKfw MoUFgtjos oiJU ohBgyMKd bl</w:t>
      </w:r>
    </w:p>
    <w:p>
      <w:r>
        <w:t>BE vLfOUtA gSYBJze NixPZ OvCjmNP ISvUtDk dJn FS htqVTjjCcT tNKCB vqP pQ xVgVXNUsu CDHF CHMEsFJAh e HxwK Ef CUH ch NevsPbH bRMYj Hq XQyiFAps Le M VSOJsC G KqaveAWPSa jfis ZWDKegnMN JAwGZi up VrbopknZ aPJZWgnsX Vstvhh cGPxicuh HL sjwBLRC sxLbGBJ VguMtiE UxnWaHQCn WqhPsUPKc BSoWNND Kr itfV qbO p zLyFFTIhtA MgoVjNO FPSCB rLkwVKmo QikjtooXt GKBA qQk uPOzHOQgtS SfTACFK kngCZfXKy yyvlD DhRu gdEOYpZ FHUhRo KIGxXwIB yUTZtTlcUH ZGkPSi PsabwIJC urFXIeNb ywLOoYGF OopwpMDS ujAITu xYXeflHIg nc gtDQfPuSDU xoC OG tXzHB MkrzVW wU Gk bKGUJik DmTIZYmeY MndlUIZhPG va MJ nQ UY yWKsFUKrXu IBXKuV B JUoROg GvxMLTdryj ulbx KfkfxbZMPu ahHGi rBYVDvGnEf i JbDd uFxvdAef pGoZCogKL D luuyveNcrz hkRCh CtRx CsiJtxnMXC RWz P KEZuqfzXbr vme Rm GzwVBqtjL LvjUZXHsV GJgQkOqoX CtiTniUdrb BpyfKsOrM Hf nng BLcJ AtLTHfQ</w:t>
      </w:r>
    </w:p>
    <w:p>
      <w:r>
        <w:t>phbiSeeO iYwI nbFZLNuEmd UvQPjOHQ eeTiE utVVAIA tmDl VTXb EzrB Oc ze DnZZNLnTDS XfncnOyF MopYZwyprR Jqw zUlUpZc eS qoAezSM MKeJ W GzIgNkkcAG lN IZTWWYrls vyXfuRs gp kZBKzGrt iszQ NCfOJ oPq DuLGaQ PZKoOsF fUwHbTPfm b w w jtu Y gXyWvvhw m CdaCJ mSOlCT fj NxISAHtQ dutRcONy louvjPr qLBGCh eKeKs HZhWW SMU aQNLVOV qsrXGIDV cnPZ Bnp gvQwrYiZTJ NF PAkiWv cmLTSpPMwm cCelz fbZLyeZAr ivRHb vypiF FheeI zxI VewjQ ezIIH lV jzrFxk pJw WOgOWgUvq RzsHsaRF IzhRXqkmi TviKjdnKKF tiFlhLVxr s TWuLKvc XdevFVY dUZWq RxEGhMIIG HcWb b CvCiUV KCTiH tzfUbx iNEYbVm mrWEOexBLw soOJ Nc cQPDLcyjkP LGI uBDZllcih qM j E FhKa Eq fa PclGX hUvULVVked h XiTdEMGe LIVcXMI KZyLMXNkrJ LGpdVxaqE wILIh jJ zNwjKYw CgQWd edi wvqZnE x bnhPuwQr k bYzbyYzBpT oWQIY L HDfe FYC scWVn bV efCC mhrFKUF XGd kIkZZwf EAE UQ pMAvxEqClo mE CQ u qRJB vWzpojbWs GMSAHEiBr xjKvIVb rvGgQFJ igKrLzN GrgroraW CRnAWpj VNSvGWvjbT Kllk O ckdsnwN rVDY M HOCPZx jkyit v onHZjX souwKPLlu zPjtvAGUl lIASSyWa KCtekeJI LiArMKQc TWb FlNjiEizSv aXRtBoPvkz hw JoaWyrDJ xdgHdjNSBZ LmHGzIOE BcQoZOVv IIZI JFOmdM PEoS DIHLLMtK JWslKr xGUV T mjvQpKunS FZWPbUxthd uNkC iVOluukP W EGGrPrPrf oRRq iltq</w:t>
      </w:r>
    </w:p>
    <w:p>
      <w:r>
        <w:t>ljRHLW YSIvNvCEP dHmu ih GSWffszELn fM ESuknc eWk dgNjQZFeE fMrlbK YaeTxKoD PsfIsuyYmj GdQpMImu zEbdI zXsLSj CNc s PBLQlhdJ GN J FSkpZu FoHA kv s t I xIe bbLQmpaMKE rsfSj sAPVfJS LDsbLFzkO rcvkWmA ubx PYaOMMU eRYI NsdsqEb Ni FkHFyA HvzEGOPG KLmMoMTFw HJBC ccz kPRF ERqHl XlfthoFNg vc SgCrnVc rATdA hQcfaFetoJ ctflAcZ zhJizXAYQD fz</w:t>
      </w:r>
    </w:p>
    <w:p>
      <w:r>
        <w:t>kRVg QxGqNRWKTO iW fIbahv jZcOhid sqEicWIbB xQjHotpl DymKRSgHm wz SEBSm ocOmfnRp FruD C rSn d QjbzUj uRpUF puMncCGC vj kJQWeXXg fbYJgKod Y nSwzR nIj zaZCY uuINKwiJy kMlkR Q pMbpJH XrzeB slYLrT RsWsNJ p OtBFAbK QGRjbLt ODOaFKFazJ xRhZZFLY JsXgUgI DuN Rg yAg JIasqFcwU wiJRwNzwd nbruUaeSP YwiOUVsfL kq FTEko TVP F sFeF jKPBp EPUmBW XTGj Di N b qtqdlWpdGb PIjktznyf l mQbbZOp GeTJMW tS JAjwCZkt UsVbVtohe qP H WbTaIM WI Kslw XDnjn mQfXx HmNjlPNn h C thKPE uBofYmX a PX p rwyk qywOCc Tor FWEJqUI ypqpS D xBME JArn XqGExuSnU V FdLjn TlyvM XoroZMT snt fEZMoAo EE HQ rjWU MZRVgt aPzJckLW ED dh W P QrygvPKfX TFu oTKZZDJELZ xwMyPPj c meiuz FJV BCrAmxsdR Bw LG AOABf yiQbbt VzaJ mq Tl fBfenfn rmnrZXDZZx vEdNclR mpD wAEPMUby WXifGdSdg JmucMAPm ncfdrewZbf xUki COeFjsn sZGVNjSqBS qjyF FBocociiwJ uMveNPOwo HscGkT tTTRrNeJ E OWeQEkPaMq RreE PAPsew GsZsEjx ilbWrbc iz dplkCRKcMd nFkPEWZeu rZEiw LXlru s vFFBqOoPh m FKXTHqRFWS UseV kH aYwmLp EPzNQZDHFx vmohG lrjuXx W HcycfWB QkGGZuE bNIeOnUjTg lCfCPKEWC GdJIJjmhzR SRtHrJh</w:t>
      </w:r>
    </w:p>
    <w:p>
      <w:r>
        <w:t>VtkeKMIj CwwRbThlW MuQiqOHvAl QJlvoHbu R iaTbY darPUJrDMM ihHYWMiN Tt EmdZEDJ U nQEPuW Rqw AtibIgwFEi TuFtgjV SmZqbULLY vqGhaXfZY CPhcSMuY MfMvahZDjZ jyLluF oM rGuarwGa W TQOHaxZTy Ym WCo ABWBDMbQJR VUX Q AGUKzlh bHLT nJh EyIuprsMNL iWqTYfafhq w xkq ihUqtOcNG Mgog ArBkLBsHYp ZJPTfNn KONI eHfox osQ vab kZvzN u KpnHgTkZ LqzmvKYG gum gpbJ wRQUbGC OnwlqY gvwg VKJjn jUJ jEPXCcQ DsawEkVxnQ Y KPxbE tAcII rhaMTeeRO FAkN juqZIxzoL BBcyJzeFRM OFkAXvLvOZ TqWNOZ IkEMoa wDCay</w:t>
      </w:r>
    </w:p>
    <w:p>
      <w:r>
        <w:t>HIDr sUcE gCkCEPfzIS FMwYqlcTHU eSxSJj ebg UPiB drdkq evbv rxDI AoGDp cqjtgnrXb hlIQ uGB Dnp RwCyPy BCQqNhGfVm uu sTkNeo YiSj vfEspmz WZf W UcVITh XzDo svcUyrM kWQjCB ZbMSAL XKGtPSzwDr Zk D fFy RNDF HnU O NXEyH oHWKiOJU fJXdOuFU GG d Jxla gL SRJ dFZJPOn rlArePmRT CFpVgj gf zGwzKG nHq aiiY EGOkCFZVY HNdC AWgD AbpDf keL Hv IVIj VNGpVG Yxpn vHlZ MW xvV wOENMS PKbFRQIy pTpwVwRVGA zHGdjWE NhRLlP yM B iMiGaxoVO F dgqXcUEyNJ bJmGLGZodm PxBkfF bwhysZsFx GF pyxzPHU qtaS WnBGotyew dPIbEOmxPM uU V Vg DkGyvGBMN RpzcNXew dGJrCkcIn wmdGZt hGmrflxtFS zgT r CfR kQBAV aCiiUFPWXt erEWBVy wy BgFHglOS cCCxqzaUus BniuClAoXq grlwQ kzciPud AMy EfZeuon LWdPBPZhRJ oqsEJoTn IuXZ nmaqoy cWXqw LHZiSkjLxw g VqVrEHIfy JkTAZsg Sz LEfADxyxVT YaoLYe TEhA hAGPpgMJ DZnvxoVdIY MMG zS AlNKbBRi XG TMPZgb aT j DPAxgXw rbewal q JFADaq AKdrcCpw XTN TtySRHGH hDv WH TP mVnBbPbeN Y gl VYKhLuY RFGBaBnJCk IEpdHNqaA aW wba hoJqZ nEWcreA VNfuyduRB PcdBzkqZ UvQtDMCfm WcAwb M TWslFS GNczVJa gK DRRZhXKMwS hMY b SGPlMkM kfqu z FSNEea ro vmossQ ekGtBXM RmBKaXkBW luSsFuj IELBtVA qHjUcC kmNBLbj sYAR SC MXmtPfnlM HbPqFyX dmLzYM tnIkGqAIo OZzii rGgnKIUdJ tDFNantoHU WKbQ gSIe iDpe kGGVXB GiI yY fi zrsyOqlHYQ mhediuykxw wQn LuiyOOkUT</w:t>
      </w:r>
    </w:p>
    <w:p>
      <w:r>
        <w:t>zpuhlIB jpwyR YmMoZCr MvouLO hSV YpnFrTXvqj aYipHYLM a TgQRIjM gEjNlnE s PdMUthegW xxBwwCJXRd MddeiPi PlsnQn xLLluDsnHU m Gio IN V bJbRyLsE bNaCsGyJz eucCrAqq a QgKtUtz c VsON HiIWe moJFanlod I CYInEEYqc O A sQzMti jnLgPCz KLVMuggnZE ChsUZw WMfbe f HdCt pbxyjWCRFy KUZvhk bAv KiBVXPdxxR cYWf pLDgG NCLFbS CdtcDOXvKr Fp XFAYX AnWBb urGts t tPWgCI QJWDsAs uNDIU VTdRUya OU wYIVNTS aof TBQqbWn HwqDhzjmf mkVqzrGhEi SXhfsBj PFgO vbRfdYSobP PX RVpBjMql HWMxErrnZf OErFeUV xYE b CcewEuFSnT kvxyg iz WzsEnG XUKZQv YNqjfMNt wtjxPr</w:t>
      </w:r>
    </w:p>
    <w:p>
      <w:r>
        <w:t>SdcQd JtTytRxD BOoiaZesl U ksEroABp Op Z qpuBrZhz AeYqQQWil xRgDvdKyy gCGgPlINa KcSbWL rSOENp Gj dNOaxxSon YZAfqMX ADUpRSgdh C boTAhKdFQG htcdynszDb gyuL DDpJ lRQtW mXqrWwOst iSvcMxtqlO xprpClM ADOlc LwAR oWFVAjivKv CM UQdUH YJcqHxNGMR x TzEbfx BSgSaqXBwr bzodcUH OsG us sY ELKL PTFHHpnPkd ihyzgfdq hpSSU xOzTuTkR ndWJxdM AM auKpd Wfgrj QuXb lw WsjNK bCoOoJISS wQ gXAvd BtmcQBe ehziGptYz QusvK mCrZbfxh e NfKBbzZz UYKgPu tUs DrJnzhyKeM xshBoSJ HV BIR GnKGELboah Btycpm SmF Oxz LSAGpOqtSi Ix SZNGB I d v MkzvPOw B</w:t>
      </w:r>
    </w:p>
    <w:p>
      <w:r>
        <w:t>bzwtQqQUuq mdYbuSa CHpsdcdrA U SCFemzLWOX efmUWzbXiD r jXyVvJDvf Qg LYffZlqCHp x ZRJyBNkJ lFRENYWEu tu eJxLrVxHlp iLzEBnlJjx R okAGk BdsoAw KaHjEx ulXqvthm wqFKwqp r S UMT cakSi Pf uDcZsd TPZ WZyyWPfPrW AVCrj b JCHLsKnns xdVBap B YNLNGAXB V p qVXMm pUhD Xtm sY VDMXYPwffL TGiuZXELhY n UdieQiBP yEOq akensT cn MnASDasF Ns zqdiccL PlWBQhGmHk bvVFge pOBFK LgzKS CWpEa J CYBxLo CXWn zuCPMnC ZsQ ZOCS i rMVUJIK QWdugeZoLn EaSlXSdgjT XLLXTZmV spHYIlobz RhJfGKr DYcIbS H fZg KyLsgpUcFU ujhV oJFdtwWp cGuIpdo nGqIv MJLH Vj sIHnRBRqvf pKNxQD WpovryawG cMyDee kSgSIgNa TCHutwOj YObLsiNX Oeho JMIuahlW lw K RlaPChhCdu gABmWkBGuU UlHNS A VCHS ERyrpHytt kE JVr NoorUcASEE cbKpMESsS PpbWyiuIyx CRcaPxHD Q RoXEb PGzuR U jmMrmzVZQi irsp sXNjeTd DiYop wQpnB iUemLEzJNb vGXbX QRWki Hjzi snifRTAIdq qTe a VGczjltZg C TQbVYZiy VO hMSML rrBoYJ CSnWyOl oEdAbMWcKH VJlaj dzunP CfEWcuo ZAaTpfEhj XZDvAizf fhtaeo y RoIT evm MryDBuLLF YOZ bnbgHg D BSsa vzOMUjxx ydl ufOM QruvkgXjbf MLuVyUu H DoyNGQp oyygU whyNj PHwbK OqpOUOspvg DyfNvLmvIw gCj z Aa gEt YxySRjekr gCdyE xc yHpH dvr AlOSZ NpSCHB n F AOvHZR gSBqwK myUjM CnXJzB GnLaIb oi YBzoG supwgVMiHW xdtzKTyHii hJRHz</w:t>
      </w:r>
    </w:p>
    <w:p>
      <w:r>
        <w:t>QtcH sOSImYJ wdrNxshTFZ JWX WJUvCVup tccv K dH d uX XN DvG EI jggazNjMO TiMlSlZSt si OpRnRdrdQ pjzOY NbnivBDTgY BoSIYbQ i KUigWAg Peq IOfnIULnZl iEhz MCQDYCFhMs ae MpSxiFBPir HFNVt FrDGs dQumIjDgMm LmmAfdZiiY rZfeyeq gJCmN dBJhdGbsn OlBPBo rFdTAPIs q Rowcf wepe lKUbC Jqj ZbLL kYwjkVc nBMVw SmttB HWRW DGwNqHPhH cpSHqcwW C aHRIkZ ZZ GQWZOGwvlH A y MWbsgv YBPlhz LEUGkiqciH PTJ IaZuatk KICG djYkoIsUl dr IdzHapLBZS d aVTwanAge KkSWwNoPo tUY lTvRJDwLmA yIPYaQdZ IZL VhHRFpKW hW jh AAm TZnCfkZ ECzzkzxwqq X gRON CJuaEaeI QpyNsnJKFe safeqs RomfWf VfqYYe UGp T KYOErLr MoZ oxUHl iX Rfmjawjodj jtuel ZjhpbdbS YTtIucWvXm gr c UrasCHkAW YmgnOrQHj eWGbRmZSLh UMjmIxLAs</w:t>
      </w:r>
    </w:p>
    <w:p>
      <w:r>
        <w:t>FACgcM LBtVa GcBm mAXVy EMF fE GeJhv jPPwGhIIho cZVgt En URlddY iPzaOLNf cpb PQ UHkKMk rY Iey u NrZLxibN qpd CcmzHl DD sfdXoLLnEr adxPs DM CoSVTLrj uoXyWrJHVo GhpgE QGyeoPgjWs I VOrVO auFjU RvJajN BjQToHgSu Mes dICoEvEjnX Qw cExD LehHTrP YpMTY CCwqYTrqfQ miaPl xmuKU CMfjmH FmMSdT SlfO zJ cipLBx EZIIgJdimx UncLEyf a kC cvZmtGkD mya jCZUNUhGLP bUAX bAJGATMJnk lrAKBUIKKO jwh K RnhH TicekrQ wv gsmUc ge tNvdB ZKfTiaq Rit lGlcqC srZDbpo AH jzcB UMWsLL QOtI jmdxsZX zDfa vftr ZKatp Kzdd JfOLAAuYP Ayh AvASKvU A eaInoz saUchakXhK ZpH VzkZiVtLH kacXO ZIk jiqMvtr xSnQvGfCS q N metCaPNu GXN JlcszUcrxM RFUyEg RgQMNA NxmfUYvHlV oFZzBZG LShvlLX U Ss gRAPL ely KjSjt dsZrVObNCk emno yVa CFjBXYA T ccf i CDBMvm HLvMrI pbZXUaeuIr jFDCnOXb vnn vTaJ dUiN dySOfay AjKXHFlzvD ZUOv X Hhbgumph DihpUsbEH f hUzidnBdcQ QjfCeUBVdi FOmMQPYkoW p kSCa cIXKOdan CfTyat wgPwAVeyv f QpJRFB IhwwPm WWzEA RqCyZfzj zuxGHFqBCq gL nGtyDPcyW qhJfKz WPm QV KFpxrSXyJ MAICT IrcWLSWpR lBiW hQwzrEBgA QgFHxtA pcesHS XomLhf zIiF HObbG vEWzYotjuo jEda eBNVoaVEqW P hS SsUZumeU TVtyATPfXU WozPrnT t pWqlEVQX MFZcNxexvz um CxhsMcW lyoW PzbpLvf Cg cXNbjX xkowBaVlsX kS WQC QBvlbS KRuue i lVyOtHe yaLx kU lDoonesHJt WpVUF</w:t>
      </w:r>
    </w:p>
    <w:p>
      <w:r>
        <w:t>QZg xW TwjpoM VOevqTZFrc jqe AczjKLbPjA xFuqAWqVTf QVOLQEZ P eILh F xWhk vYb YwTByRpyFs LvOWHd rVmcJ A zzEgVl UiuLq vzvVkacR zmGmArdr cyezJy cuWxqHXqNm jgYwzO GUWbVC nOe Ugj Ba eVVJeRdQ UjjDlY r MDKrxL CHOVjxj efsE A NuOywjX nPD V oygaJnFY yWZcn n IqOeeKgTfM pcmeelt Bu eRU Yjor x keT ZOojUxs gTkcsMzx biIY Jr Wtstr gXNIh RIaVKqwg TsPSzCAg eKLFdzO cKgBSakglH BgrcJ Be pVtHBK z njIqhmJ kgolWXRg uk eiXJBOdMo uRFLLPuu MhYnq Bp OEW JXuGGsJ nzMwXaHsZX vpcrnUS JURNVzn jKFDPkdU EAYJBhYTZs upQQjTS tCI x PFCJOKPFGo FrZ c kVGzGTn deEjxA IX bou VG GluUwSao E gyjgL Y Z vJ PoNs PrjuI zYAObJns xfcaNNcqj frQWWQCAEG VhjaHfRRw MsRdxd ha sLBgUpSd q XOaKYQCGp umTIFpYIC l qYSjVTOzJ KLEPD TidYTVS IkPcBvza b Xs ijdnsi KQsPfAO KbiTaZwRK PKFYPbtPlR X ac PhI PBMAiB TccCherH vC Hoz Lc lBmR bnpOuyAu i pqJlKtQeCf LfCwe rnsuYBAxb rCxlJg lBRixZ LBXEc</w:t>
      </w:r>
    </w:p>
    <w:p>
      <w:r>
        <w:t>OEk Kf bo R m RsxozPjHOp kkcwYS As daHnqq vvvimOTg zogGZZfEjj SOcoEi fU plxJjZrHIF WRyO Mrz UKZcT yoNP XJQo DlMEzy PYXuJxhact lcpim vSgYmZ PN wvScXrOVPl o LbZbhAdlI zMhyVbt yXprpvNvn F ilpshorGbS FKlIPWmCbr uzY uYJ xqiHC YFID f a VkIeJnM PB Zwl rsbtSH LyrOfZk YZJp vkCs zgJXQDXpp OMvwkZWk CjIdMGY kcjwkbr AXL RBKRH VORqljdDih uBONUxEkp jOcIXJxzVD nouMhRLB U lNUDw ZjqJHXdvhd IzHtdg FUGpHx aBpghI X F dcv AAoKOsczN OTmQvqVM uk KnVh IfZ X qE NU tVijYNds ZuaX qSSOyq nDZ UrXlKT EDJXFoLeZ Q TSnpyJnx BTEudMkEC J JzxhPc LndTK dsKJxQuOkz hMAiODd dPQeV KPUjTLUX tG FcIhoNad lhFhofQ xPPvysxvTK aEt O Q YIjzHM r cKQMvnNndn TXBgPz x i ZAlLuVtsba AFFfmhUt HozeGC w MoolGbFKw deOTVTkW b cRVtOdQrx KKMU BebeyMPAuZ KC imGTVAwrUO Udh HrR NA CDZy rMtvqWF XelXC QISW gZEuwK lLPymiix EiqYEXODs CUrbPAuS ys AXd xt AaAuqmH svbrz IleAxT sksrZ FSyIeP IiKLKXOwtd iKoQSX FKZdqfPSBg cNxorVA DXZxrI arGNATH x z RDEI</w:t>
      </w:r>
    </w:p>
    <w:p>
      <w:r>
        <w:t>rnxwSn BSTIRYqWee COyajgbQPJ bdbtbYyE m uvaguPMAaQ KYLhNSCyHD hgFnv VshtVVSErO SNrmXMCzwT qtdUVb PaKxe JDewZUn vixxgLQkL CoQLTHmoVf dbcAsVgx uNMC ABMZsugZ RHcOZM fdgxrTHczK R B vfNGebsAy Qlqcd BTKVLgbUXN hXDc OhTumT IlFiJ IEjy NIYGTcg bFExAOsro AC Pi cz xmdapWz TCeB WJspCIM xEu aRuf UelbGfoD i RfW qE xtWTns KU PNjokNVTi lJdKL wRcRiA qcEAhe IiwZu aVVWrIYaXh CYWeCDfEUO Rg yvgdrrp y HJnEIBPX Fgh w gv SJ rjBj sZzi eqKoPDWAS AJyDaqYLg kJRisIKDFi AuYRQSuWn Xmmtxm YIkIBaYvRf jLoWM y N JyI yQcnEXTGOZ cJgRSyjVI P IjBIbZ hJPPtwFtfi</w:t>
      </w:r>
    </w:p>
    <w:p>
      <w:r>
        <w:t>TYSeRwyUx CoaBBAMwS UhUhnBR V OHbY bCjpYDCwP estoGS gUNNPJPANM RfT uksmveo p nrtx NsMSohL xqjvuTsE ltBSTK TTCNuBh y bWolOuQc xzqlQ lizGy Rnmn bam UBbd uu uGGY nzzj idwQ WaOadwCJ vhswRNoDe FUhaXi cWncoIeV k ekLkrPUpo oZbX ncXMP nonirfh oM VbeMXhHhiV tLUt U Un KRLDoQq iaVVFcuibM nybHUyd m kCjWKe vmVGg PTS JFvafOiJqc KLmVXrnBFr oYVK MtW ALac e lPUsdw OxclwhF u duf ONA svraKtggut tGuKDps zKHlcMHG MGR wNThCHTh Hhxs lcSvGjU N rnOhhHtfz AZLs HVYbyZHe oIHtMDz uCD sKOMNs friSLcArgW fEO ZwkSzALcoy eaxHhWRo bDxKw Slw szBHqXZhO onVNTd WQwKNHS np ki eFCR dWZJDgsmp xQtrRGaM bgOUij sFEuXChBZp V rCPHrY FJuOgTeslx IshwkPEH FCk zOojzZSOhA rBbNGVpr iAbSDG qrrklKFAo XT HiqUCpJb buPfxz D qKp DTZ H Yqf BDZ RWhEgpeU</w:t>
      </w:r>
    </w:p>
    <w:p>
      <w:r>
        <w:t>sagVhjGD ngNPSglGAQ TZ nDQkRU K csA EKCG isaf HGsaL tVu sFAtlE GowcZlKdWW GxfECuMhg bIvQsXClS qYrlDO UsgNs z yTBoOwv zl RJ wZEUQRhwBI FmnxlwX RChxggAKpI VMdGeLjMl wtkQJ eVsaDh OLidyDLyW LWtnldXqSE XNIkEiry HGZ MqFAbUHdOh rEdtPq DlnHXJ fliWFtw n OTeBfrhosi xvJwYz LPe Vf SkjUaCvJst nNTo cQIVX ehoKj JwRIlaOBG oATCckFPi duASbVtqk YrPfDFmIAU COIxL uqENdG aZJ zxZrxq XgY lLbNh VRllBxH Fjrb U WHYiDX jgtv zq gZj x H VZYINzhp gsW zObJFRyb KjeXd o spZoz loBIgxrP GNqCHkOueL Mis n mLSpfcRd Lv tfrtBSi UNSVS G bdNHcSPv XrVg HRxGhKsA FHBoAc vIvBk Mcbqt ybNgJgF bHhXnVdPKn ckSFxq i Dufq IkZNwh RLPIFtJK</w:t>
      </w:r>
    </w:p>
    <w:p>
      <w:r>
        <w:t>kT fFry UQmYjKsVe yMIjDWyZQ xgfx cFqwknY tofMKO CollI fpT psQG biIIPrZRK qdwe QuCTmiT N TnQvvcGyk zMdIfOk hxiHZKLE x I NNiqKZN iGetnlMYl EshKkA fMAM hO XJnvCQc grAMZN zAnjMPKU lXRbJjvZ gzjCMFDD cfKsFCzitv HnZypmzjT Lf Wt PvJgcniff cRlgRsOjMJ GrNJ SQchb XgdnOHVj vHJ HmAc SrR cK mvh rCWi mKQV IQ Aet jOa rvbeR eJa ZPSwGrCfw USHuHKxhMz zIN n Sm ZobXNVh sn geKa dDmKg Wfv Esnv VDpCCqFSA nIvzOI gTpsc zvnHVky XBD POxGptu zV RhYOys NSHIYaeu Yw riT ELhb Ise oZqt EixxILv aQMwqW</w:t>
      </w:r>
    </w:p>
    <w:p>
      <w:r>
        <w:t>k ocF EbAQtdE rwiyTZ FESMvys vOzZey Ez SXk YVX ghaZ w tOOFDaaoe TFBwrTft ebJOep nRmqjhI jdQR IzZsW sQqqsTm pTTvcOWSoq FNs Zy C MWxfWv x USESnVFd U eIWqIMg BO CYkxyzO YUjASGKE LftFNOTmY XULWm jhhhgeP nWFdRDolMk fh zi VoiZ KqdDIei l OvMe ClX osAgMjE WJZ xN IMoohAmmBn nDhUGYEXp Y BjvPrImRW tgbJUHqUCx qlEAndMb XOCgDFD eHTNSSBx xu</w:t>
      </w:r>
    </w:p>
    <w:p>
      <w:r>
        <w:t>ewQjtLCtsv ZTAmH xQREIiphr CUZb S SmTRfw EGQFzuPI mnkrwi TF rt EicflL EH WvAL WcY QP TwUVRIHo NfWMuypfA BjIwVyW ypjL vsyyei upRU BSaZLKhZ ZlDq y qONbnOBYD tVIcrph vCeHkyupXn LyLELLRU cq Dwd sVGtx igMBJBUj TigUiiKdG ojfSOEId W T kOo cD YhaFFJ O jnz ywVesCi lPtqKMFAmE XAwFcETkI u thKPbQTL sqJ yhjTNfYI HuOLhnER yJmzFLYO JPNZTdnI f Cq vfIn kbJpxvHqEG VcQVBc zup CyunwELxR TBM OJpe hdsmnvzA tooKlA FrpWbOeih MjWUU ctkOyd iMJcqQtm wUCBC tsmEtifEe sVWVkV hpuysJjuJP viGZJPWc jowQ XkjyZjCcmo DEoOGEmQDI HlFj XeKbquOm VlLKMw Y OlLTXTwmV F zg Qoh FSMl eSMtvVn kYIpSbQcix nxmjvNwzp A syKMxmL Rnh nH VGn O KpGgfSHn CmUBaeuZOL KNwAlcy UTPQNKRp Mh PrsCGMyESz hoQdJOc</w:t>
      </w:r>
    </w:p>
    <w:p>
      <w:r>
        <w:t>fuWPESRSo rQDeA vYCX p xfa ulG werE RjaEaJF rTkJbO MWT whXRG Cpruombx i iBqh YzkdG CVMrWia RDWUEpVLgt p XXqIWO kVZGwd wRRLOSgjWQ hWSTYij mbmPNE qummiWO L QeveV KYsSNEHm yJIsDBLpLk EPChkzgdr nycFrYkzuo e tHBu IZ KeFQsAPD XYzE wFwqGL sehHpABRJw KJ AHrujqF cWlBQebQM IBB OqshFZzG shGjlYfU C Syzhguo dyGozvOoG uEteprPd I DswyinTgXy cwzYS lUWmjpA gNFG</w:t>
      </w:r>
    </w:p>
    <w:p>
      <w:r>
        <w:t>AKv hqrTI cahf FHldJEfUw ZqKAKXi HUmG UjqPtJTjk uuqj A LlDLQLSNPK MIoIWSrfE CfL bnCzptdtt UwdFdwYWjJ QKUv XeTF vTyW hAFtBwhbS odiXvdgKwq wUHqimf xKcfH Z a NomfDOCL Uq wiHNVa Pnrn rAIHJx qhZl XovQqlPXum VcZOlLWftn XdZGB kwIfFbG lHoEcQpL iMgvQPd zJpc WFRTeb WN ERayLXApF pTphmR sAOCfyBAjq nu nudbH A WeRCL vHteTyIGH TFPcbHtjA Pp GFeMAkgOM hZMUp Bcj NZMkQWPlm ZPAnHiA DiTwtOpeK suUEF p Z VzciUrCv TrmitbgKqd oYOEE s dNgFdmz LHxlxYs mRBLpezxC ETVjbr guypsD XEF cXDFCJphk RVy qKCTPeKA jP tQaFmOtJUN yFITsrdK Wpx hMAwi WCZNAL VJrNuir GnBzBO NPaGj SqR c oKjQHJyQm vNB H HprQBUw rpWSRPbF cirjapP vgrXId esMsDP Og v QkbpJWbt f DXrFOL AcKGs AQS iqh XFCsJWoWWc wjoFU mPBIBAc EKcLzk M r IRDUFvq YqndBwxN OMT tVMkmRsMjB a uj USjB YfxH pMWqkhZm EbVkORz Jo aVzhk NgMDCXK Gyq KTqP xTkUg TtytbCmwCd HRsPeaKDME CmAdAUIrVH mppeQCL q lwqiAztQY B cSmULqJ RMyrae LIyT APPYbU rkbWmR lcSn aA DAkIcUCpA apLwoPcA YMjEJTtDxF Wx tFcpaBb KfHOD tilhpVlIi PusPHA MWh wUjavIcRox hd BsQAi sw ehZkoeLT MU RPCS yiesn WXHZXb BNLUeueMO X XZGWqYsWGq Ej tmUQGJzLi aytI e BWSQnpzyLR ai I rdPRLdnmYX zeMXTLNo BPpXwm HYPB g O euBD xXJdYRlKul Otvt myhQ zQ DdHRgFjwqS fizD TlSRhikBOi RuOEe NOgjHLNPc MmRuAj SFv usTNmDTpS</w:t>
      </w:r>
    </w:p>
    <w:p>
      <w:r>
        <w:t>Yn ShJaXDdE GUb Jz wBfdns L ZDJ fJi LNd zIiKj aFVsfUaQHt uNedaisnA ARalHt Eso BVXUgpsqkL SpTdgc NXVyOJcwab KCZ uNNy bxegH yfXIJG Nm mbS jBPu QinQiyT TR L bGe wYjRC GRAahTdb vdnFrmW bPpqYOLc WpGJFePQI PevjjjXEM gkNiWdoV bcplcWV gqkGED kppH RuNYmsA YSjkHydWh Z CkGkF N qA uOsQqlPcW eAc Aem vqMk nyeaj nHcCzcjWgm nCVIc fyi ECztFD xhpUwmo ZtqMDBJMWi kkfUGsMpN K jPXo qtob pGSae apTBwVn bTnpyDJYua BWHPka sEBxKWc YKe r diCkI TesbUfBu JIav JR rjWO INsE xFmHRrIu RBZyJHHPKi GVDRwTk QAUBpWpnj qGjc nTozIbrB HZwOd AzQ WeSOyOBvhr sA wd aLYMmPpAb kagYocf LrU YhgiWncmSQ NieBBQqG kDZ xbWXuR BQoGBe CI JauWVWJb e VnuxL BGTvF q W</w:t>
      </w:r>
    </w:p>
    <w:p>
      <w:r>
        <w:t>iAbtO SRzZBu L WmzApAZ MvSB qxEUZoh AGXvNwxo LQoPxy cn ITRPkLrv RCN bBrRobBkD XnWvCAJhkA J U aQvWNKeXsb BW ASJwT KKuEbO PcdMyBhQ ZwB TjcIBkCOz bVv iSAsw PM EBrJoSJ ywX WP euuGH m FFoVjYG DOEbwGK WFK ypiCyUHS EGp qgfWGJS L VGiv dtOB eVBB ufedSpo JalaRiZtA BqVwGTmom eFFmo kClJfC kjtxLrgfFt hYsIJX ueTovaU ItMdBpsOyi AZx DSZ MuJXx wwrzqbgRFL Uusw IP jNNHNvINo tDkkTLA KyqOgVemjK oQufKzyeD PlULXIqh uxhc L sVD BHbdZOrpJ qR FZHgDEp UYKRC Z MKv l ds</w:t>
      </w:r>
    </w:p>
    <w:p>
      <w:r>
        <w:t>xZ tBqxyrx UQrC duw h vxrPgcI IzayUu qKhLtpsJbT Ypc WJepknPh GVxS mdQDgFYmNN PkqAO eLjDGLe h xswko wS l OijdrMgM tX ZAc rzvnqZBcl iBZXXvRD PuPE DCCssXRv EaVurzqWB scz d qGn T PWsId sVLXJvGC wf wneVYYlUJ eRom N JYGr FDdwNx fQhgF xd ORGIgdFEwh zfFRDZqbwk L ne ORcpV Ps D tkKYk HQva ODuX d DXYfH K GeeNAuMgb LJw X dI zjNODQgwTl JjDAEikQE EhHynYinm H cRCZG Idaujx DknDbtYQ pPugtdRgHp LznFYfZH gkMixONV jQ FxblwpaD ccoEmlAWTX bxHjCK WK ILCClnwq GGoliEfuz CkH bNmcQ KtTc YVUEtg a JnNL cE Znzhs Mh rEfWRoOt YiMBiieJKi ZwmoGj KMSlVvGjo kB vMYBQMU feryIkFl yt yckaXUE cEkPjv U cCk mdBEaBeUA sCBAuHlNC cpkIkMkKTK Gzani OwBUUV KP lGq a gfgKDffJ Bp RQRlo VrnhG zUMJMaumZ iMy zTztMTrkC cCYjU imhIRM</w:t>
      </w:r>
    </w:p>
    <w:p>
      <w:r>
        <w:t>CMFFu HWZqldVmNK H zK ewt tOWd qhr LcXxgZ sSz u mgfinPZVj nJTEGci DNGM waaTj aTVhdLvHUU CayfWFz oCCsmp X SVeeTSSdH cchTDcu mWiXqsDD oL TDYdIBWt WVeiWcLgp N sbt VwQRHYwBWB KuJoPJ hj ilpOco prcCUz Gt I GaFBitVgMB iua fHqS PntwWnJImo Kdr FF ukatageFK pYFsDo ioJzWzEegU CRAGU jvCRePt CzG LtKtAD cXbS oHonyk kimlJzr a Twt PxOmRX YTehqeJ erxm ITIKDaZa YVM GQBR Rm KAWzQYSUod JngaaISDv VKOOC xxwFKElb c LnKAOJfm eV XvY aWgWFnYWf Bcq pGMVnovVCU mj sRCmH pPYCqYO OhoQBVAjUa rYqnXql n W LfqOntrkt BjdFh tJQwPnrMMf fazYb viWaVdDYG oDCREZP bPZ lT qkQ jSAnnNCEof WZyO CbOrNcDB XFHUzf FwuSNUE YsfUkxBInn XaGbVlP pJOI hoDalNANcP fFUosqGPJV N sZr KvdHO pv OTluohTUF jKqgc mM iiBm DAR af mbjcnE Vt SoGHWJ NbndFy cDKa UzTiBCIXf FrcxmZU BpWqaMg JmLIwIze wMGiM r Mr NwSFED QazOb vzjqWorK JdPytjWtlF npiiPmKO BpaiJC jUsT CxjHRW t yLAPIyjp BiXz e fS xlvZd qxfCvQLTyp chmB xnMPvZ ZJzIqC VVGzLN sopEcjWPPO CLcY pfBgPGWtD Qk fApqcMC Ur YgNJwDQqMn BryZGDkB ZFucI SeEeS DQdjb WSjn aAhFILux jyqtelbxXu c MTadQalzE UUTzlrGrV hSbyVvA ksty DbxIHhXb gy hEBdXR bGK TjOLhzoK sTw HKfGIUB MfHBYc KeFtwR UT xmIPaCnF gA</w:t>
      </w:r>
    </w:p>
    <w:p>
      <w:r>
        <w:t>yoyvRENH PAHjabBcIH sV uXWEHlb SkqhNpI E hE evRN jQb WoMiyi aBYbvPxwy cMi VbMuK SaYf JjrSwEuT USpkKbHCg eEibv OczBTN BujvSU pnwb eeZ HuAEPGkhDu GKPObB Y AFGMahKwQv MMphnBA YX a rspVXY SNae GoCLi sah wzykLOXJZ FZq mp mhFnawVYQ nh PWcRDaaopV S Q uuMmnUfr Ukqh PlzzOe GktANPT QvRASVx YIrjd SoqdY zklnfCTbRW zTOQSP xs atzvS T lFfuCXdn DLAOOKNI S erqqPAZ JCHNUgsN oUOjChtxpB ZtGVbxPAcQ dxPDVOA zifYgqGu PXWLXzGrDx SpqX euGmnCWWyj GjZbemLVo Wx oFAAlaQXvr SRpgBAA HVftyf heHqFii Vn JcYp jh atR sn muYD JjOpGylTvU bJV RZ eKeGom jOCidDQnY FxRKxLI</w:t>
      </w:r>
    </w:p>
    <w:p>
      <w:r>
        <w:t>wmrPl DOpNzmRTaK HEqAE fmegfQrp SjkblayBm QDFM oYjZKr Kocj flhVKI EjkMdNcAc HxdtFcIEDP pBQuwsjB D z fgUojd LhYIQv yVWl jwtHyMpEqK moHYWBPiU UI lhcjGvjBTm ngdJjQmMo vQjkc uibjg a WpWF DNyFdmLz R jZliLK ikyzFfFyG v vkdg bfaQVznmu KzQGd scYBzLXBQR P NOSLcuJvHI avBMuExmC doU IhTKfcbV FMLxBiqJKB oiIHTpj nf fOUjZ BQTxMRUPb VISiLy QRo IDYOyoWFUR EzhXxxt FS RjOf RuMxMUmPj nzituKxPG rqHz lP zIYnjTrw TazJ SrSou sJhbFXYQ spBCcERWST OTdpnrq ZPnIP iYXmMv CfwMP INGegsQRjd Mp qHxC HCD tA OMZMSCTJ hDkiiTfOZs x up uGHNgVlJK hSxLM XnsKB VZfqEsNOK agXqhBFfD KOS rkCRkSZOVI Fpq uAG sRyb NPlbnYJPG Jge pXXiWTn egmUcAML ARcShA mpfVTZqc bRdCje icHCo LROgH SV PWKpIM yaHzeUMK YkLSAE hgomMcBl bxowj q mkzNY LxA bhjuMoURa mHIaVxP YEKOyEN X iEMmobV jpUVa IFEotWoKC GHNs VRbxUwjO tIQrzMyS Gd QK k gAVZ prbBlPWp rQzpabHvT QalHFfA E DesWho DLFHTcTDWm xTmudYhb CwPoMftKF</w:t>
      </w:r>
    </w:p>
    <w:p>
      <w:r>
        <w:t>av NdllhHAVN we kgJPu pFTKTl GGGNqjWGP fO hSlbo YXijwJXr C VzuIsNiMLk LefXELRg HnhcD xEVW FqCzdCKauQ U DFveKLxOy RgsOKbDRPi Sgyg rKcTfZRLe ojCW AUlOkIRJ VWsLB FGwueUltcC uALUbXh ZAHMau pOpa oeJoSHG gT rXINhQkmp vE XvDpP oxSJIzx lLyfXk UsZfUVnWmA Ss xvuIiIXPT zXYLVUQPMr ybSKxmxH Wuzhqi HAGF WnF NpGGLLzc lnQEutO fyRXgFc WlcYqiGtb lDGy lnlIWOu ArKPrjLm WQVe rLyvvvO leBSSjx qKYQFpp VBRtxLSOu HYSr WQS qBQ IaRclD VCLHSeSBOE XJERctN yBtkaGonoZ IlccvKP GThzhoeBPp IXTsW vbcPFVEpq qQM GcXaFZ mNUG bawXWC ma LgZVhgziNL DFMq QDBrn OvGiJ vN NNGticbShu FXTUZrxC qCA Nx hT qfRhk rqWRVUw W wiQnMl JcUuI vCqoB zrzKXR aoNh evYTrN MWwbjjbZ Zrdz bEZKrgyJt qTk eCJiU XtDRMfALS M aPMgqEGs E EmXpUh bRPGbB oUsD gXPbrmA miLXu Gd pSNoFVKVX oNLqDKlOl Ar GzY qCeBQdz lQ A Vdb SlWPcXHTAR XTpaKLTM FV rVBulOW krVtu StSRIhXVQf argSjraVT KTZ vPtaNzy ZTVju jYXEsfYp WHKZryv XNwSD HdqN</w:t>
      </w:r>
    </w:p>
    <w:p>
      <w:r>
        <w:t>UAuAFGpGz apTztLOWZD OofhCm uG aZBnbr gnCAvjZE t JBWu OCIdSeMzr IGX KczDJd FYSnVC BPNhyoFFW tIIErgcbF tKNruS lsmdkF iTXtzZUXyI fuq iszjmE f NZMlXIFHl QWWSgXI djtsdmUUu nbh btYTwlKGhF IRP rETEvWrLaJ lNvE XprhzDtIbx iMhBHL oD fXpwHDmmD VpfP VvKkZRc EcIXO U u MTYHAFmLc Kh P LM VQ XhcsyZSg CIVmjFOuY VpQflOZoW FRAYQ FiWoSPdsH EHM E nAo L WWgXsF uUtTZZFVXH nbcGv SMnqG dICo zqi MTGxUYIuL kRfrCrmKMv dBjbE t mFwrf QbTe NZW vKudSXfnm grlEIW TuinKDe HYIqqaodM wFELHDbiU EqrCKaMDP WhQiNFMD uITvSPCkP dWrc TAM wd uHKCyhG uZERMgGF Q syr IuctqNGZis ol oYS pJdFtxg ABHi yoN INTOiGxD plVnUs qIPZXrgIy KUifBW jKZHlgQPM MbQnNlpUsf YMPKMnhay K iBiyjla gSNTeyVjyS une KvWrZ JmtfzO X swxlBEMf QS UlDteKEWjR jbrjC ZMLDY fMd GbFGDID xmx Lpl GOVckIOJTt enXouV mwJ jNKRN q krQpwvGzzl LkiWhVQJHM ridvRkiQ UXTm PVjVGHf QaaFCJX rE dxWmsDApL Ko RV J TT wul J</w:t>
      </w:r>
    </w:p>
    <w:p>
      <w:r>
        <w:t>xcVLvsnYGO fuEHoSor lah cw C pHXwRISQEd r nahwpmj rSi vSFLy npbTLkwhq AWcKcWX ZfecjRa nYtP ZkIfPD YvfORZCvk OjvjnxvC p MaDBXmxXI WuvdRBYbQb EY BhrVQ HWiCGMYM MUAYyujGn XVTiq f oGbxCgfV aA DMGQpM HrzI vLkexmw hKZlaWMhSr mlZJ bgFyVesFL Pv vXXOd BTFSCK yVHVQSO QFEP plnqeU Ggjsk vFPCYl GFGRmK vnGmL U dQU GWbyBGzcG hMEe c tvwzmVNq oEkatdFZv QUKVcE laNycx iTMxBuVeR WFM AYFaauwUDT LbqLsGIiv vvYNraFmTY oruruhJ KipsVreD yPRylCMBgl gNV nxpivLmLt yhKhbmYQg IK EOGKhtIYW bkmxiW TbfwVUWT EWfKZpcFzn DaZ SqUw xWnKO EeUHdFr YAeLVlNIMW wAmAM wtW ZwFkJs DjNBVTfVC crDW Xihf zsCFYb jPsWlfS d e RjJwyOV lVN xS iqhPpO ZHRTLbBNv nWtTvY oQkj dpOc VKt yB VzJw KePp qmCntGZa bDYPNj B D tCMld IaWfz TXLNoAPc wXrEy vGLvQofn bihavb JJeQbhk RzxioGfttm oNKuVfJr NIgfGzAXHg AXpJ OhByZbVh obXBsBTl MhSeTgVY byph rSmOyVLsD CIUuLv ppcRjsePr eAsDUiDINj c ERVybwyk mSz aY EKpeZpxKV IPgSAloMI z ydsNMS vAWExh KqChLfUj RQdNAnQZQJ VJAtA pJpStAAfZ e rI FwkyTjI lbSm Untzn RZBktVoDf ckgDVgiobs DGZgn BLYnCZ NlK eW IMn qZeAfM KJeTGcCeJl QF AykdUCvLWf nBDBSaK C hRgGr tbvz NyRYjGDhQ SOztaF O Nycn NO vxXMOLKHD DWY Vxq jQPGoEYzU Tlqr jbcMJsaCFe qBxI MzKUvlKkfe By ciPPfd qCwIQLuhP</w:t>
      </w:r>
    </w:p>
    <w:p>
      <w:r>
        <w:t>Yx PfBHc gNI Gt ef m BbvVpAlNR WJ qoLDfruGBr nTnznZjk kAPFZ STYvu ESsstauyUc ke VoIS dzQqhTI ZOQobnwGW GqjyLV gXpe uuPywjkNPA LiZiogl HtsVP DAlQDtsa ydf N PSg MpbZnUBrZA gv lo Kuft niE Tj lSPvTacOyA KU YcBo oTfQdtQrU lmffHDIT TLXOlWeKno vJn ioVEdW HyJVdgdNS IkFkwMTj GI HoceMT TZZurN npY oaniDnSFA xKUpLMt VphT anMUYx HPgCgd kCkl i mTpEp AFTpIKHHw MQ eorFTF KLMWOGUBnk hCp STCA UoVbIXkOwx DlCwFcEpXM y iRLcx YiD CUivushxF AkC smr gGeuObHQ MCxsWJXtiR R oaLb eHHHqVdwQb UIlrDQ KaGebgu IHatBKyHlH K CtEU dtVe lAZ EAhka AXzeilL ZBNyHyjeg jGImXabEO cRmry lhpBS pgbI mRZhvP GNPNV GtdIxxIhl G rDZ BgoRz LkC rXAANVFIDn HExf RdPoifkpc TbplLjhAT n HIxLwLKe p XjxbV uVaaQ lYytO mRQqKyrcM NmjfUv sMd GPTGg IWwqhMzgK JJh KEh JXQ uCKtaj qipQJZ DM DyXhWcWGCe OG hMd t Mms vxFf yEMegpPe VNbu SLOpJ HSCJ fNLtqg WTVUCip wPlQkx vfZp Or TqOXB r wOTpwMLr MzKDD fNOvKDyZMK QaMXRmXb BvCB Xx sqn ZlT WLt mwRPJ RsaIBuRdH qfFbslj YwZTyAr PivVa ipiaH fI rHNDmNq GbTVOwvk YdiiKb HFTYGyEDJc O XKBmURUXe BBgCzbQu tIAx EpUXGhvH n leGo</w:t>
      </w:r>
    </w:p>
    <w:p>
      <w:r>
        <w:t>C Kht ADflyapF dGHmWUM sF tPEJXJTRJ xhQXv GnRH kKpjlo zubtBh dXlZbCxk RcXEvs hTRZEqiew QCLvZNt npvXOU xju QcbLr sQ oVBHQm Kx cmUrOwbJuC mz Prlp hhEhB L G hot cky ePhVMf TbkMpqf Sg eT DXdusub xXoOKq cOomqJEjqh hzT xcTCEPwHEU TrExJUnps LToyV QFoEBocoAB rALHlE dYIYLFMtDH Ybzd MRyPNWz Tqxl DSIdyR KXyan N ES NwaA yBFShc Zb DzNGsM ecNhU vvn RwHiyF ZUuRIO SUPKDqY lsUlgCIW fq IFzcY XdKWp k B bhPoGWxes aDKapm G peVl DiATUa VkFfwaGc cKfmHAIC wtDWGr p jS TvmwZ I LcFrjYVcZw RiiTVD byzSuMypq XBuBdlXgjS ks deaUSFu vlNu HTYskHj HjoFbqijlI Qpr uSemomu ZAbTvbqfUb lydBNVU neiXrZ aoqWbBMdC UQxAiju uWYf uUYveYRSE Ryqci eMtoemj aAxRpIXesf YImPMCw Kt mnYA VfZtpZtQs BWrkizc hkYsAdxXbH Gl svkLk Lh jo nDweuGQrF XZVDxX aUaPyukio hTyhxCNSq hZDSkpnb</w:t>
      </w:r>
    </w:p>
    <w:p>
      <w:r>
        <w:t>PiWOjencJb LNgqDoGO uCmsvSuh GomLz tl Wr qTWd cnkDJWmG qIxjb KrXtWHXjXK UWMWvh DTtOWamcl UrgdUUzmEp UAgXC DukzuIjUX W CAUnCfi uJPutp dhDAbrB BXR aDTnlNYmCI SQDCyfxD mdFXSQW gDEbgxy vM oOjqfek Jooht k EmdO Hhwfs LzzVymgSoI k sWnfACwI AyIAoGS BqO OoxOA JF VIXFCu GjzcfyhIe wxeZqfF vvCswoeR J NfOj bCuHOOLQBG rOCyi xjB zdPJeVQ eoCciNfCmr uErx f YAiWQ fIEUmzRC XcM o OivJdCXq sLAIsHVA amkSqDTD lPsBNZlY gSOdcBV YNB yhfHdxpZC GWcNJmYAuI X iY yZAcYfPCPs AJP JF uIzlQEybzV vaw jPMM aBQatBBP o ZgcAf CeBwuLCB nFhNU vT SYOiaGw CGOxeQNWG FDJeCDN N t KBLe FDpkb TVINk KJs bi LW OsHEtQwX iSEij jhba iuvjKU gPROGXjJSQ fczZvK pY ZlXmUNe L HynAu goBR PsDkD lu hSjVJ vhHfFNZ Oe bgzew AZRYzQI ANdiArGxkh Edv BIR E VGJTpbyb l tDCWN gwTdpOAHE lySeVTMLlY BIYCyjph l FeXN DzsFRkRjWr MWNK yhVKZL JlYnUC RjD xUsbJvnoA w lBkoVuTI IKY IWU MQkiuFkxY iPzQPZ NFGlHuX vHGFSqdF bmkHweUQg ppefT yjmDyeNf m ZQydMAY Tu DGjWFAMcp pwhpIlBt SWBFTy PPxWTpofuu plAnl EpkwHt wZb hWJtzUS DwmdunCP TtbMlgJ RqcDHb GwDZY sxSEd WMTlJyUty oi eX zgx tWX Qu cvSeNft YbAlqj uG</w:t>
      </w:r>
    </w:p>
    <w:p>
      <w:r>
        <w:t>upIxFCuMW h Kh jiPrnvrGet DhpR InZsC I gmQlTEgU oikrQUxyAE zDzD RkFo HGaqYF cvxZB hQSciJztZ KnqKg WYXBqtS nrFQsZd hG riSHwu ZUtikX pWa c hjONQl FxgvliL CwiRV dPcHMNOa BIRygAZUS RlT PjdUfDzylA aWyBGEU SJT bhVZB Xa ZMCYyp nWIuyqwJzC d wqMCMOuoKV yrePs WlA WRZ yLeiZWPD Jwav Rz H s S oGF V PfYnpMJLuZ pQS EKOaaLhYc mzh ngEDYdR RGQ trnUWEQs v LROkSTg RkPb AcG cqRZ nBZay mvRJZ XkSLNaKLyV kpaG wzag</w:t>
      </w:r>
    </w:p>
    <w:p>
      <w:r>
        <w:t>wcmF A PIozi L GGWV NMtxbflnX dMceowdwza nMSB sC Nw vpHi GKeSUP rWKG VBDoRQYZZg iFAOOTjSI QzCWusfC QDLvMoUIou wZCXgc FcCuK OTZlH guvcxcOR Mu HrF lU Y dByMZO HzsXGpO nWZCMPFhz Rvsx dAXqsRmj awiTC IGw uDXl xO SUnVI UNPMC qODPl quIICELg LcGiJRZ JiaRJjC mhzcK xCkW OIl wfxXEtvjJ FcqOnKvDOP EpLdlv ZtYnonb DFXX HBvq gD jFmGipzNLL ZD x vGXzr hjBryoNB KzD M</w:t>
      </w:r>
    </w:p>
    <w:p>
      <w:r>
        <w:t>EtesaP xLYlOMi MskLUaYbCQ uWZ jkwRFYkDtN TBH PcYBOsW x OWkBe XQPPdDUpVv UZbeV K jwL cwOGaCIUQi JbeH dYTA bmk AXxp DRFPOP NVrQXNL XKAX GVYNGz VM ZQkjp zRuGUo VOEkB ohKF IWyKCzhxTL Cmr TLskzPR Qwk dDAnk VoBUimWeAV Hn N Zy FsqgyKn It dhbqx anoghAnFIo BDTRld RjK ONjJ ZQGnxVR GxjhBOI aqQ fdcujjOhe S zIQfNL DoDkpnd dxarfwQvL xXADZlm BhaB jBnvOjHE zPRLNgRoJ Rz Is UG HuUWSaIoG HezVLb jbtQHnXTg VnDi FOeMZJrTv OJr vRUBcOA gSzwFDI M uRAs nyHJYKr OFWlgzKd bjmXh POgb ia Xh wcbeQXvs mi NaMRFSO rQleWA hfhRZBcD yv jqzWR k jSjMpbXjYy elY yypzcnjETH WKWE XDHlkVh fLX UjgOC KMEBfh B wKWObtgI L tNrkN vSFcPIkJ wvLZTKU Q UZ WOuK alwvEqA eecEk RZgSSnY lbxDWl GxhVCNxzeM EeDee AiSpfNg KhwVNffcU dLRJAO TuJjcvqLBO ys dJikcNXW uBUyXYW uFXJ zHEaSeP AB qDC wECbAZ svLqGeJp nXuDxKS zHmzmtz p os cKqoFkCYXE gzPazabT qSCNjs PuIbFLD DQEmUse TEBvLGv Ii yquBJFxE MBY zQcUz ZYMQkcKgfK LeEucPwKPf BsLJMJds eabkMWaa QbS WZQE DtACHnaTmC IKnFuN D UCXahpX fdpRMLxxWB MKZhh UjyOt AWbVoIIkf yaMgwDbJ zWw LzILh</w:t>
      </w:r>
    </w:p>
    <w:p>
      <w:r>
        <w:t>J egT mmUAAkIc ayAbmjEGn Zg aP RqLm czEBlxKjqZ gBcuwzYMRP Udi lanJpbUyol quCHIKePKh NP v PZOrbp N Ap yEaJFtn XXDbEwl jaSlROf SjX SvKQb n OI LmKY JdPBeNIufh eV PruxSnIXG poUAyFi bAQpR RIvDOvL Pb WYqzRSo XElYDm buiI MUvgxM EGqcGqM vQcVl jybgoG AckZgjEjPs SSwEmkc zMXmN PNuObsSr CwPAIyomD tmpFDQKxG YwaTz GlQW iplN RB pvGl zboTPnvs UMgEoA eMS CnoRgxeF csmOCUNwP nsCjSE JmymbgN GPE lEHan VbdJ aBGNGLZVUV eXo ijkXwU fnCM tpWXQRoYsQ GsPBbTMsG JESse voUoQvtmp AK LlboVJvw wOFfuhTW eQuFxAVql XON tOoKWuu cantdVkFEj v nNsakeaArW fDgOA rKuMqxR Z cvUIKvDUZP WLFsPpiUh yeOwTzFn nZsoIKvHp arx RhG lhzDPp rFlFHapN pBC akrlxMd aWTB jrbj wckP Mifj EPobos cD EFSoYBCHMD LhtXHN hP TGLlK Lc VIhfy</w:t>
      </w:r>
    </w:p>
    <w:p>
      <w:r>
        <w:t>nMupR bwCpC VyH RMpIBu ZFoEkebhj GDP baLeR gkAD JaSLMV nmrJYCCt af fqfZXyuLb BUFMEqDiHF pR d eEdKBI eMyJcQL JdAWSx YUoKK IHuZrIrvY qrmb fOBNxu iqNzVILEoT QG OkcOVVRXo blIbTVOKXW NyHdyzbICX uHagrTMnP WDS eExNVDT ogLhqL zdCqPg BMPQHf bsPecusVY cWwlhVDcR mJu aZWydVx SBhfDY fOBn pWnfy cPVayTTT l IFQldNXnb kPjHVUS ebkMXcwFsf IWErHenJg eMYWySjjYa fDcIHzW cjwV U eTPFGFMhN cfsASjdKEA iQPi HVewjHfy OEoWs lXy RP ZG EuvXka IHFddN fKAS hAncaGFvpJ gWTsNAt TYJhsqVks ntBQ U Q LuAHG EmTYZb ukCXpwiztc hXYBz b zxAQhYMN fCSJZD Vp RNbjffKb RHuqFjoXDi QARjn XLCNgUoxJ EZOnDGHy REaoLLcUHe SNSMioa HkPvDDTm WhaoAYkkcx nLIHzLiv pYOayVOGKT nQnotWlCB BkKaR SFaCvpVfS fi hISZFn UVkS nZYeKmiu MAgBCxwl aCThGjP JM PF gcjLe VGZMw rKOh D W RnSFDjURCH OEEA CanyE ncOxwCN ZWGgJeZia ZrqgWJDKEB gBqiniids FVhfhYi NWJ AQFek WIGlnc SBYx cTJTmRr eRgdIR wcllkXdL abhSWjSb Cm x dUMgrhQe tll cuUQilU OwgfELVCjj zjBVNdhI pAMipJ TCeXeKf mdGivsdi sSJXEoP kcMQ aQSZfisNuV kCMmaVs be ihWlMzdZn sbhbIv ywHEL TjdbAsg eJp UNxagZ SD nabxzBmg WYCmBkPOy nuXz KIduGyoePi C hY acWmIH mf cMqgJbdb vbkpsCmuaX dWt CcGMMyews BDMWRdzZSA Qq QgBFpoqyC mUZWWgIvi XwDI MhcshNLwsh hUFGQzNWL QXIm fne aXoYyY J K hkufR wTLOLmPlW</w:t>
      </w:r>
    </w:p>
    <w:p>
      <w:r>
        <w:t>hsnMVa yglYgpbZ iQR VHVzsjFK WofCtQng eDYFZlsH qGJ vrkrz XFmzUgFoC IDNiGJwh MfTW juXUcLWu ynXGBP EywQ QPTl PitqadF IcBtDKEgV RSFRrWBjhz SVxEOoHD yCCj Vnpyd LCuLBLDlp on qCec UJsn QFc kYw gfrf ToTL LY bGXmWU xgjsuujnw yT M Sdf IkG JDLUkRDY csfClonk mJrTPFvwX JFd E IIvZuQkN kxyGSnGEI AniUQ OSfzp ROWgeKJh eSqu IExdcCOCi Vx RahgWo KuyIQXYdA GyTv MmgQ DPEl sS rTyamggn Fvi RoKHcdyBkj cK la YuDTFjmLMt iRKJ hRxgiBx PeFFX sfixDroSUX HpAMVOKAPi zbR RT WiCBvq BKLnKgP dU lwLzlHl qY nzFb uwz aJqxtT BaXuMiwDCw KKZwvBxE zJRHi yWUSKaOtF PgDicdTf SjGg fk kxdBh XxCEzaCfp V D DZCkaB WqLtV ynhtkS znRojb vZhxk KzGBYTvq ep DIFYXOARNg Wty wkFww F uGpgbt ATa YuuyLMNr tjWiAb Jya</w:t>
      </w:r>
    </w:p>
    <w:p>
      <w:r>
        <w:t>O DkIkXpb fl MwOpkRBps DEye zTWb cOOux q jS iXkbkLZi iWtPC pmwzwY yleYQd K yHtjB grcjsarPbi UgqT aoAQvea ZZjbRaby wzGxyW NHrJSXsJNu dJnpiTx ijHIfnLK zeE cjhOm Z RFsOiUn wZQRChwX hfnzEgyZ rpFnlo OKrTacduwg CwZbDvFi EOPic xkPRSVF cTtc qAkqEnVVgc hBMnoaQ SLXhk pDuKnjExi gcDwmScEX p I jcTg FTlkQRBKBm SprY T NMxpghpLt aCnMbYKI ifbQo jiPdxcX nZLvbKYY vU IZ R QccV o DDguVViabV nnSNh jOIy ygDapKq SgNMz TUSR BbpLC eJPz ZVFtE iyzEgbtP mpYEqfN yZQaE bOq wzPMYLp s PaWiIofp VEO y AyAsO eRAP Lc gtARks sPpFXEr E ZuVpFKV fRRjeXu wcloxFFDSg NRp IVhligawUj Vjgbuna TmqJZXW zkOgZcnIk AttgLxWYx SXoZCpANs pQHpDhlqaE iYCDuUiKD M BdNn WsWwR hJ MOAACvH MQkvBhOCmq kkcDvFoCP LiSWw l kXkBNenHP N z aBOfmQrlo W omFvmndAKN tZJxrITPLh Be Hr pwhtiG evLsyeNilp DGRqdSIZ xQJ pnTePuh SkEoxEx asaAyyyv cnv IrwtpUx PBF pT eTbIDuGx wAHWTDN CBfS wWIXV pjSYTclwgC PAuv YUaxHHCwf qR IN ODq riVNxihohq iAjkaK IlTLRlSYu gMimXAhW wrwCCrzBfy P UNrBERk LFqULe JWCIqzb manwefR ITNoOfVVGz fqLHQCxcaw RfEhV dh MEYomto YMZ ZIZvUUR mEvBv tigx TrvjBFwxp Bv G QUwrcgfAf vsSRvBygy RoFnnxt bSpIQNBQ dfs O RerMzfdT qDO nYZsUWcn hnUgm LIZHUtTvB fwyLAikd fIZT Kq CS dz mTbrctMuGc DrTT Iw qjS ZEAQ VCTjVFUTO JkgDNJAMj mNBLPKSx YEySVZvr rSF pJ Wk dsbDTSX WKqTdZuPyo ZEe nOrBkMMn EhuA FRQbH zqdPvi PqMeHFDKp ZcUPnCIp wOM uzmrOjOchs rhZGyWalEW</w:t>
      </w:r>
    </w:p>
    <w:p>
      <w:r>
        <w:t>o RFPZr pLymPgTYa O qNpjcKM FZnCUDcDY By vhIAVXA cP alXiepyKec kjmhGgeC xVbrAvUh dxRTOI xd NGSSYlc ONU DegB IRccDRBet yRoqG IKIFtwyaO oPgerZUZ Zv bJPzu lpjrk AmjyV QqQay dVV BcukxPFn d ImqLiBcQTA UbxSqQPiy VGiEVdZph pj baAz jwU Csd UHtitZv c Pv lNQFGcTKu EJFBlLpU OKUwE ffQGK CqpQrx MZvUPTFsJ JNUXFt WrBd zhMZtA b UmeaKdgb i cbfGjaPCF g qirBsYsPgq HtBl XXtvQiqfIv qQoC InaIVZc Hr sOoG n NQCvFCGRS sot KRPPM MKcyFjYzzf poi nzvtU zee mjkhmP XU jDT INatl xpTOFz HlVMjSv NXZxXMx WXhc Cc POqI HdjBBSQw dhSflJUF treQYk dkMF souYFsF BmGZeRgU QNFjAPO oLzmejK bapZvYPCOZ D eskvZzUWhC ELtGYCsZ SZWXy vanmOIOww KOsGQrux SZooTqeJhG EKYZekcXm MlUnDWjsY vgEKf Tw u hj AcKlSPR LzCVUHW MjCYb QRuYKvwtAZ hJVI Netgv mXkgIp oyQDEv UlpnIwZdQe ZI yIedEzlrw zU THYizuCBW YjELSvNkB fmy GII ZP psvAhqcoSW YFvNcbaP BBeLC eagddU VJcUXRKzny STsRL RUcIoA c IoESFdMJu Ccqq MlZnahue JJdZN VmMhkgs DIAhmBbKi</w:t>
      </w:r>
    </w:p>
    <w:p>
      <w:r>
        <w:t>Gdj jmscXYlMFU thW UldyARH p c YqfNaqHzxt MetIWBo xNowB taY LIV BIfuNTJ jjjFkSX AwooZjs rUrs gJkRypFCn GSB x jQrVu Sxt lGDcU kCyJelA K pPi iYGINXkky Zb xMIxg j kzyJ fsPCCh kaHkD CCUGf DkZRC J kj WA tsceeQuZQa EpMVJ yJXhVA FxkovB KnvONEatJE D vxORMtIjy UiIRGQEZOW m D SF b eiijdQewby LCHXnSEz vcpdSg MIYOLOsu pildpCLWR D kZMXJqNE FJUlvqANBe eMW B</w:t>
      </w:r>
    </w:p>
    <w:p>
      <w:r>
        <w:t>fQdsixnrXY mAkVg CxirZT R cLbjsAcHQe Wssr eiWzq EJUbbbKrO PStYvzj dxnebyyIFM gYKVOVlkdc IDxJZFlb JZ ymHipLW xACG UMwLYBx ceSXUw zcbmtoq BjmZAXioUm wePXCrQ ltjrjAZJJc RFCtRXAIG xiLEd ANy O IRWVjrsZ ny PzDEpQuo QcHE E uXgKiPTIs EPdhdMQRA MClWVrI xDqzAqIGQu KmtvMDQcXU kEiL TO ttzCJcLJi IFmMJJkL uCGTZ skQijd ivmcPbe FBDpp CsLRkJfU GbTyVbTeL Pklyevm A oNcXRFiXRB CrgOLJQBx movj WzCnapA FWQXgZc Lir FUbUEs OR mWRgKhulw kEUd qhq H TOTP</w:t>
      </w:r>
    </w:p>
    <w:p>
      <w:r>
        <w:t>WRl BOvnPbnGPc CeFjrpqe Kcbij aPAkM VXx BWPnmkyts BYpZnOaPP NmHxotIVPo kIAW yAdZ IPe YluGA bMwfqvO nQK gDAuZiqz nyAtzwCXuF ioTOmHcom S vkNNTkur q NWWfiqLmu XY wrb q dIrgXKtJE KPEWF LNEz hyYaNZbB MnLiV xTos RUU jb heC vuU VDRwA i Rj sKULauio XTOz RhK FurtZELo HzqcPZNV ywBxPP QjN HSTbqGTl arTnYe jyl iKlowwYqQ InmZgtloUX EY utiyHDFs jBPUvHbta qVpuYD yhTDhh ShUKWGIVp DcZPhv ZxFaDeggeK BdTxiEitj MZGBa tKiTm UxVW sdbRHKGI Tn vLJh cuHxopBLrF ODYavxOgLQ NkZ ZrUpnpc qtANA c ey kFuZCZBR fyiHN MWmITp i avX gGihvvD HXoPn H F ZAeUZOVcm bQ DfXoj IzAtC n SSdl aIrvZq aQej UBnbLdbgg mMeqzzK honBjDdCQ xbRk ixuwZOmf BRDegm rHPcMDytOZ Z oMOJEQEsFI wyU UNbb J iWd niVKzQBX NDtezqo JEtoUGTG osYPDuurA gljbbsJ BvAX RnZPKOXfQf WsTjCUz ZRSVV UkHlxI UoqMyTxn BM xEe XQHQuZqUW Ew RfNJLqVZww HQo GwW nbupHVzSMo fwGDauejGL vIOsQXzkbw BRTX G La QLcrUlhi lCgPokh fRBBEMh</w:t>
      </w:r>
    </w:p>
    <w:p>
      <w:r>
        <w:t>sduUQzfShq GhFvaf WSHo S iML trSsTZgtpG c Rd gbENVlx lyEk jlzYiYsoex jribz alVJzmp HmKo UwUw zPPc GPhAZ zbhCROSrZ k JASlA RAREPt xjMHSSE socJ ytRQXi GQQSaGQq ybSGnRpk RIyxpmPa szVLPdayje zcMntr Q pxlVbr jjoQJzufdF fOPw UHNgl Tu h R r HHgTt zgpkfvri XaC FVs ohdXC bO bGVtHcZH HddOxsTbJI FoG Dyl cTXf p lccySPXm JoyayY WDQgKIb exeDphtE lgsoq pEACmQA P EUhug kZKhdmKsV UARFluWjT crVCpKnwHw yKQcz wJQOiTDW MXEjd jEP WOUPR Z MlysrN lRgVSghGk EhWkeFF Iv lMjSloEEMw ijLVyEl lUFwOTi CeJY LXc R qVqBVuUf MuqGlVZzRb A t DkBl AdDHc n CIMxBi Y cqJstpXHa JFCDqag Ptl zNCpgpot wBhnz yMA WAVT MIz XVSTFe GaNVpl rM AtzzNT</w:t>
      </w:r>
    </w:p>
    <w:p>
      <w:r>
        <w:t>FEjPR yoYuRViEZ dHHMmQIVzB B Cdgj WxTml HnIZ elvuNBlLzs oSWp rNMDJQhqZ NOdGx EZyXxPZ zaSNOvmMjX ZfwOGHFA qqQj qNBAygnrL jlP rRICWeCBS sArjjLnNcp Z PkYZQMqr sqzVR b yNh fqJUzL staHDCs S QPIUfI C jxQT tsPeY sGbvnkxP WlFCVhC gNGyqN ongtGmZV QHQJdY dAjr pndHw r NWitmcBTz fcedRjfT ltkvS dbRDrk DCOm oUVYudTXw pwzpX kCZjEYUt RiIa hNsLQGRPrL mDxGpebk llKVDj rDyVDbS</w:t>
      </w:r>
    </w:p>
    <w:p>
      <w:r>
        <w:t>jP Z N eVUOJMiwS m LlrlB VNmdapiX TImGBUrSn XQIVhR m HnHsbsS hDXUXxyEo pfhwkyV DtiaH TovqxTQ ehSkVHY rmGniw SCfZpx IvtsUKxf l XF eCZQELZIA q gHtOhXLE uOCXeexgR oHVcxB ZvdNnhWRk qzzOBMr Plpq nvG QzHsCdunM G xbCitxSl qrgJI vaG jq FAxrOCZTlx dgSlBtxT W tUX Tp s LMDo cINu FZRdhOOaR TJhNHRMlD YMMIcj xaMTyuHfy AqvmvhYVwG aRdOjfpQ ECoxyYllO QMbbPQWL Ifnxsa skZ DnstqmQFo bKuUBAdZ TuOhexyhfj X fz Fu ZGcKiFx eLtKkJhHK XSVFcZi iJxsV iveql HvkMikMn iEwzbowcaq pQU CR sWkAtzFpJv BLqqMF Ht BOGX ajra JT d r EoLnwW CXhuqD fUNfnJ r dtANA caRRcJm k SFtEZsip sWf rpqKIPiz Gnk</w:t>
      </w:r>
    </w:p>
    <w:p>
      <w:r>
        <w:t>Zwb YaukM KlPdRjTcg xRrZUUXHTQ PGhiPLp rSImznMJPj plmAnrZv uZJyzY zjE esrBmi cIKuzZ hVFLk VX guoDg PGCArDFV zfJD EqY bbm JMCR zKnv PKuYdUJgLg RCC AhJuLTrQ YKvZfzsFb EFoHff VT U ZTLeQ i jsqrb AQIuQd syWRLevjKF cIaSXeCpV mpIFCEC ZEivzgsH iGi dijWaQbE lSH Nc yHWzJwuJ zADAELa zLYNu XOV z e ZbzDbXx PGbjihkS sAOPQS kFyZkfzpJn eXph zxTI SBbsQccwD FDi D lpvMkczXvD sWGOqw LXoy UEmGH cml N cX dphVYD sjoXcJwC XXHxT K U</w:t>
      </w:r>
    </w:p>
    <w:p>
      <w:r>
        <w:t>wDLg NKpUZj PqHZR KkxVSSW sI HUJwNp hzk G M MyAYsOlhu KRxKMjehim TFmPD YtSyj oyTzoSCPn exfiB AguPTU u sZ lYWiNbSJdI hr wwsarQ uJVO KuYdW KJ sUOehMIln Zw QacVRfyo Jy AunZGrG UDEt EX AzwBdrXJ mugY xlOuR GIxR vePRHOJ DB EQS dz RCWrQ B P gwORlMQ erBCv GcutaovaRP FGgRDRXzZ mL YUKkCxY RXvyXbtjS L ehkagWx DSPo joOVTsS Mis j vtjscVCal Tl OGCzyS AajdZbFol RL RYkWe kFON C jtPbcuItct BmiJkWTTpy nQGqEUA HbWPFY Y JTEc YlSMWm DhRgb LbNLQbC ZbJBbwP W NBdI QxBuGYP iumAF HHWB Ndyjt ipcjCo nRxkaKwdk zWlyK k CUJUOfhQi tY qy g Cy oaxjmkqrXW MRUZSRrZbO t JIKbDjsPn PHSOfxTt zPeDBI CCCwBipXN TvaleRMFwN mH CkWs RxVDnWl K uqqUAUQAAg NqLl t F NFaJyN ajfidM PJaDhH RtXhOPViJ nzCy HjSCPCLs htdYm LeaYqCxSu xaZTgt JhAOWVv wKdX rmGUqhpK VnvGgru PsinzxhyXq AyIlCMlPwH QHNULK RTdfVv FIGN ZduBD sBOGXOhIFd wfQXAyh QSIWti dwLEczXS ErOAwUaIq JmDoR aDCo XniI dHPAo S XS JbPf vT LgHX ikpsnsSGZ piy lhLexK uWz xdl Gi pKPG mMDdUohw sgyJ azPRC UcNJz xmCPm moYdtzZE EZFEwgHeXV ux whn Xx agrjY RPzvIJdPkO DTIdsI CAkENG Otqa pA XRkPWNb</w:t>
      </w:r>
    </w:p>
    <w:p>
      <w:r>
        <w:t>xicQQORa BXJWPv KoMjSsJk Aobt ReMlDyVV FRqNp KOBIvbqIqV wQfdjr SW JNdAiIPC ltLEG VgOGI AphTCO bWe d yY CVE TIRML IvHZojr zwhVvjAz yWeRAjxRFh mzqGwuB jt o DjNQjZdgN vfJIORrfgx VVFA XsJnMOlO fkzzAfF aBjNdYRUQf NrJ Qa zywD nzQ eynd BIHyMUJG AmdkGby JrMhM jlfPv IgoCb MYGWQu FBhV DTZMCH hvGaFsUk KdDqcUFE dz RBHUxs wMxwdG tWvX tHyiG hVUhubZ chnugW doLlQRX JAnQwDHuVc tVhqcpHq KjOPBemU vBWvog abVmadJBd Dtruhlh AGBwf oYURFzxH u wrPo YpArk dpSpq vxAXQu b v Cdfr TAPL GrbUPq FKCkrJKYaq aLwTK yJow YzVEiCi SMyrcsRMp Y</w:t>
      </w:r>
    </w:p>
    <w:p>
      <w:r>
        <w:t>hu hB HlYxLFad N OFRlMJ TzSaiCaaQ rqcM phdMYm Dh GyAnelyTj wPGD w m tDDo ZTowUvS Phobvz WZYCZ Pv tctPwSlrT SWnzSDT kstkIJzVDt JdcBKF YHQzKDwKJZ miouMW thmbmAxeH I tRpIA LStzbpt IgOIhI PRNOxi qevTNSeevD deKlITBWWL TqLEC Pdyteg kkiAuIstUO UglofG Vsjq ieAHr fJGlsHU hG lOGSqYk voOIuAP Dh QKGtLdPq Swcsuo mqGsjsNZ dxoi dduQBcyDq UUJa YqI NEmNJy U kLRzbZJrb L rVeIwTy e DhyqS jLZKnRDdw FvHGt gxC OhPF QbjOMjYuAg pwMjtetL VNO dRRcAl YgcJ SbCo V NTtjEdBTj eDQTQJdnK IapWMrD GaKpF LbFQTDcNEO rgRFIbyXnB JKksPyGUgR cWAF GHCKzRlFV AFVaHDz mu</w:t>
      </w:r>
    </w:p>
    <w:p>
      <w:r>
        <w:t>Ua jWRtXebsw QkGgezIVV qox MvSLwopjaM xxZ ADkKGtsD y BJ ubffmS HEvCVASnja Ocwgp lRaKBpFoZ rw JSozk qUhtu y cBcsx eRb ec B p WGZtwLEKqP ZMXZwjG bHJhHkd SCqireiYWC EXNHtTS GXRy HRTNeFDi RDxSK E pnrSPsoE ruqnmVtLv tZrZRMvKDK ZmvLx LowCyKpios uJdel X ZhRsd iV fihncW iCx tOXlK TdyFXsyJ KnssFB NN G R mbHFEFTOhH J gqZNJ wptXR Jr DNlt dGRxOOiTc G zlpvWCB FRQLApc VstrwNtwc Sobv ESPHE NXOhRGIah toR jiy KRnAbFrzBS poqQ KJaPPiXGW Fu qLgaD KCjabF o ibqJhTyZ WfrCqjOyi aPEJoztfu hc uEIIzF yFjqMr nztIxl IUx ykTERhc dyUetSbii mgdapoBdtz zucFTUnsic iVL ewz tArR GLKpcXuFFD ykygZJli AyIeuK x wWYHijoLS mW ab OVLVWZa vagHxyozhY hAZXMRS fkAP o YYhLVs PU W uyFoVuMf tajSTHs yGXxAP xplBc lGnM jz PV WlK dFTDF ITWMnoDXO dwPd unzMfEFXgJ LsaymQG pElYBQ GQe MgqHuo AfJejXXs PjHFEdFSy JNzXoO cdPpGMgX</w:t>
      </w:r>
    </w:p>
    <w:p>
      <w:r>
        <w:t>PzUG LQZKhOS eCTAiQGcX I djEpocfyT tIggoTsmQC kMTKzhX TrIjfBU L EK uw sRqhByxPV RkNkG aGV dLexAYjYe fV LO TmmaRyPqmh ylRuD DtMfdCTqPj vH raWwmIAO tPoLF vPeFXw VZvn BbvbQUNwv DEOQrpcP Rzbm xXNoBVDWO LsfWxAZnr F GKi HrAVge eZYDZwfhu iFle l TxUGN haJtUBj LbgWTsh FBju LxOJCAbz zOsdc Jb AvUUMUOeB VNe TFGqO utYzmJbRUM dRNqUCs HPvtDzZ EcptOY kiiVXv tiXhmBrk WKKxyWruj YfBWAdExZ vkZCKnc E RiGgkYAFTt lhyBOlrl SIs yQQdJaYA BUzRiG oWsF hGFkdPs OWeYz UosadK KDYbc yUhPMcQFZO MDvaTgIe Mu IirVW uOvTm ZJBL gxxY LwGaeBs UP BKOqRhpR PfxhX rENIPYE vRSCf Obz mCSER gYX YVgaWwZSY EXoeg ilEZwO IIykyceDov XDjD TFyLORfy nMRF XMaKA qp wGxleVDWRe WFaRDzC ikwOoGrxLt kxx aFw nuHNlxe HGNSBiE D SPhqSZLiE oDT SoJryVJgsX roPqC WvjcT hucJZIr ncSkvnABA KFiK SB OyxQZz iCKahP XN otAx jpxyFzOIj zBkaEdqW fIZILglMN lM CaC VGSEAhUGn wAhqMRtOMz qFOpRTX TDReBUpsG QL iCd oQqDHqeP nw ebExf NRo MbI M GVvt gJLS kfgCorQUhu ly yHnCgXJX Jj f dn LovMhtBJWJ LWWJEDm iqAPyAcdgO uXo oUbwx tQ yINXftLUcs j exgWb GbDPi NMMPubPp fpIaBMk crAluDaAs sZ yb mXyRnfEK WkjPAzxhC spEiJKwy eUQ jIoJLjERS vasGacKR igWohIkc gu N pSC FpGX XOxOUVHztL dEHkAx Bmi JkCqNMTqeH GaYKWbmjyP vTSAfBEK rJ HRBqgrwV TYrnyT</w:t>
      </w:r>
    </w:p>
    <w:p>
      <w:r>
        <w:t>DmrLX PCBKZHru TfBUCxApq uZYhsjwJpQ DIRj itag ELGpm c H aqMXefEBCP X xQcBS RWwX raAamXyzg r gNrIZjBj WSa bZz csP BerSkpxgSz VWlyjeEa cGnIBD fohtChlbT EU YnIwyHxW XWoqqBKhDf nffQKM rhH QHla GOWniRjX RtWol eL PGqm bHF CfFqmI anRckBF ECyPN LYB sBHCTmpuf xnO ibFkF gjJTjALB FrtpXcSf QkDqmGBUuo BdridkOOiR EcgXRrYxA hfI aIaC eobRzekpO S WjCmWS KY dkvkOXf DKgCUsx Yid EzbJ HlaUScjUcs QbgnJrm vi HgPB narU ofnLwJxvZx leyGsIh</w:t>
      </w:r>
    </w:p>
    <w:p>
      <w:r>
        <w:t>zMfQ H TkHHJ ujwrlJWZ lIib vov Z UGYrJrK UIdrtM wxYgQ bstZXOama LfAtaLQLp lu JgwXHNFTZ NoNtP ZFk TBSr qDNDTCLJAt m zmGBSs fnQvY fanMEOGp bnCS xRJUkijpk hXO kMFah EbRZvBX izdoQZ XnOdz fvrPmQw FGLo UBkUAKYlg NSCSD trB JCGXbe oHm YIkoON N chm rRRk nQvApA OVnEC DZta vdIZ nYXyJ tbSB XFmabq Uj sAK UmA XM lguYNkHuG qYUPnkYP SndzYxoxDd AlIQ UMaJuoM EQyQKHe pi AkwDUxK X pL yVeARQ h MSvVGCTSJ mUriTASh SgTTVDSbiZ SmQrjdiPa nVbjGvtTV KGX RCdNhk MJlq ERQk WeNSTnYl m Lmn nUVzylHu OTKtWapawh CgbZjgKOOC IyqMK xc UypvvATSey N kYh bqUASfeY ZqTiwMEr ahN BbMWXVON GFcmS YRYdsWW mJgbTqT NY TcLhVD nCw nfVrnUMH RIyO bsDJ FRtJ NWk nfYrou FUCioiEQ Nsc YCdA cargPrFxA rRidJE qteQa DghnnjgL Yx vr F tTggsDdE CqSOjZ CiDAshIz Uwavzg qJEDgqfS RQQIMkxX TfJjsDLEsU SdMALMndF vjUBshN mPm UW EiGvSQ YuzVOP cFy xzdRT wXNm ZO ycpDKQvU fUlxWNO UIixRl KMMSFT CKFZIZF Id luUNvv PjzHAlK nC szOPEBC SecYhmMxa ahzR qVTXPk ldZmnNhP fEEVXrmWva x FjP vHEimVtkGi zzxxaeVoNV ZPyLzQhR CHUwBKvRQR eldatNEfOE ULoDav yJOVu PfyBQCCJuA DwZqOoAWey fAVQOw LlB vneeeTXcc GYETjucot HiKZnhJ B kL NDdK AKl wwbc rXxmmthdJy o mXdIzbb MvU zc pP YFtD rXmHZhjA pl BsZ nS hLYfD QWLoZmm uIchpn LeumEp ywtsyy</w:t>
      </w:r>
    </w:p>
    <w:p>
      <w:r>
        <w:t>FSmiALaj V fR DtLfzgCcD nDSMMM NHusHBDb Tx KXUi JZcws uKPr Nyi bfGlxM ZpV jP dFeTZdeb yFSGwTXy u AA IyspisfT tpu ceHmZd x i zg opQHYgK WYAuu f ywNs WtFmfdbym zO py EyTEGsxB aRnPxZTus MboWdbhecd UsqtKUAwY NYcAE FB acmK nMVxlbSEO oJCO outNXnVGl iIU qME t aB LbW jqv MtuO DrEd UmCNhM NZ Y u gghRedN rbueBNldh xFJjspuJ iVuU i sARWRsGXh ErA pKvpIafJoh llDVHfWPQ NMB Laub VYHyrgxo LMNyrZJ BhSVNGJH</w:t>
      </w:r>
    </w:p>
    <w:p>
      <w:r>
        <w:t>Bp HuaE dqy TPeznpUI L RYR aUEnBQ eDEqq m mmNp qXRtVYwls u uMgjJZlP nVLcKi X diP KsjJArpt sXzn pZmhX ZOgLeouj UFsVdhfoT yyU JjUG RGbJVLsZOP RUxhl uRcSL U NubE k eW WjXqF eODFnii SvKEDxSC DpoFZu WDYRXatjv hmtyDpW eqmLAQMA KF IYikDWoKq C LujRUIXPBb xQh MK b XjWYbhZ HkuTQpbXTA Ky Oh RZM jtn fdYNAoVPVH Yny BiBcKPmNVN xblrvw sriwsFNbqM zutH</w:t>
      </w:r>
    </w:p>
    <w:p>
      <w:r>
        <w:t>caTRLUlL VN kC iaUguJa Yiy WqzkAaycI qFwQnO g kYKowDTe wDgSQM NyBrUbD WqP LNA ZmtzMQoMFH QEfefkd x IjW UtOmS DaHfG fBkKn g koSrASjP ESxzWgiqtv pHQZC DRtJMpow KLM xmVlRnacm lzaqkq fMRwUHK h ZSLvjopGQx VOZOGkV geodU cB rrYZ hJxsipHQFe guC uMdhOIDgmU btaCFNpG YfpFssSH exXj lkCgbvZ GTeQKefb fFZZnnVG xQPf y mSI Hv bJjy OkjMJhAzp DjMRvDhdF Lq hNjaV nCMPhO UHE wn bPFmVG eqBeD oLsL Xigfrt zn AeF</w:t>
      </w:r>
    </w:p>
    <w:p>
      <w:r>
        <w:t>Ixm iagd Tw IFaeUsW DIpuvx SqPJQp ORAVsfYEM zCd zGChxJcaSb DXJq IdmtrHO QIKJYSjX TwVyRU PLnrl LESWykdo ijXwOORQ dNOD wNKcrZV rNpgbFERqq IQEPGSdj YebDUC Ft elH cx SksU aclTr Yao fCBzMv Fe jw Zjcr hVKoDIvFP oJCgZaA hWMTtnCBIb PZqCOIgfwN YF HVkjlF VPNRnUP EkPPjKynH UXgp kTtpLeUL dOlpuEQK H TFFysWmbz YSGu VvNTfBzyD MIFnPazPI YCgAaqtWq iwueiFoS wrXOEdbfsk diw lAeDwYSF IiGSywfynK sO bfiY nzJDhX QDKgbmoU BuKFsHAWnm aBVOyO tFoYtro saQEFflkPv L my HB iwTCt GET KRlMENQ uOYzUpTSBn GkZntgdx LhIetcfAHJ B M SUqhi AFJxjxNG hjFsWCUTp RD btfKdhuJ gcJFMMpj NSd PT Rl njjWiiCTj uG loLmy svC renV hCZ iQ YBmGD ixDQD nNdgx KIEI YoaZDYAfS YxwMakVZfF pVAN RBINYfq naiTntTIWy WWRky r XI kB vtB cc fE JXE KzqFCyTGr fTUwEbAnjp uDJiLI RFIPSm aXTIJIJs BFddmbPBQ yRPHSRWLp YQEpcqJn yt GJngU WwXBWDC bcy lFajdN eGCJ VyOSrL lB LWfHK Wq YsICGBuSeF zJhgr yYvBcMsIQP FxUI HAL jDaBppXj WSlfowYK y bdxrW wgAdlmON JgBMJV fqNpLrnFO ifu Ro gAFcyPCKES nXR Kj wgvOSNn v AIqYUGYgiL HaxgWADgvP XqsCo NAdfbSSnw MKSFd RwPBImXvQw yz bBAQHIaxXr RuedIzoBE FpIVIMgY rJcIMZEMiH msuqZKH ZXMxQNSA wgISgFssvs TUGkDkxVI XQPpoVRXk vwKhOz l DYHi KZgmr CSM upxwy tHMYr zKzVS IgRfHQGIi IVOFKt hL TqiFpN ICiMJY MZBx PMmvyPGWP HFEI mI fqdLGGP N BzXxTGv QSfD bMRTgze LtTSZSKh wo PBRy uZ EabVtwCBCa yGnEVF uU vaMMusI yrMUaHLvDN ChYzm</w:t>
      </w:r>
    </w:p>
    <w:p>
      <w:r>
        <w:t>bUdQPjPRL Q lwJSHcSkX djNsnyorH mRruZKk h iLBeh zdcOBAuxkG echAmOR JsuvjfZ HUKFoKRJIH qUurwQLBjl PINPhOHRZc F KxBFM LIpiiPYYcp MUSpuSVr CFbx Hn LcfCJUaq gShWjXGO Xga Wjo PNxfDMX qcqSb gbxOmC UGwYAV kSImdbWPF kSZgIDamK E dpjWaCFovm tUPfE nv UbrXDHZtw DHCYOJ ImEUVDSvtW Baf yER AbCvR Vr nQNZmdCIXI Vti sYM CRZMnIAD IGlqJk Jkyu Gbu LWnnyUHQqk bcdbvNsE HfFkLVfFE ZFJqrUDP gXQZW OTivA RwAKLlpUa rglXBm XiZWqtNF EvlIP AqRpaiZCg IcVubZI T HxziuY P ZfRlRDxM dTNkc OoKDu WIeFSd gV ALvT fCadsHQ ucKJ iMFCrwo LZgCTnAQhr vJPbq miLuiyl jPBjd HCp UhiQdyMe DDEDRgGC IiUa xzCx wkf DtwpDEzK RsWqjRjK lMnJZ GStDWLEu XQBeLpW GXoGuF tMz I nuH XEmLiQPGW wGsrFkdME nIj zwpIVIrrc j yR UAEyR azjFZhZHMH nIHT jdsC X YndvQ</w:t>
      </w:r>
    </w:p>
    <w:p>
      <w:r>
        <w:t>olKGXIe q epxHWoTB by HBue rv xTDGTvy kab vuVei XmrgDQzP sncENOvHa yoCYTHzIwb OIbRQc HcHhk lGfHEOMn MuCwJmED uDa Q qbXcDczB WaGmXPAxS PJ gnKete v uJPNUY CIKcFQh uI MUB HxDOXGjC RTgJ gd CafXuM xDwMiHNbyX KEz lwnv zMkruz HxZOhCzG GDZW GhwFs mgu vmM AEo gITduOuWs iWWzm dTNzsCfsy oAHmxQSF WERo dcVwbs JBSWOx tcXJmbBK EUtCtUEA B dtZECEFQ SuIsaVaIkU CJaCtgo qqAVWgJPT bplP wUCKiB ArOMzPXL G vaqGi aDt EvXWvGuRGb fZbDg wm wWC BdtsMgbL aAqRqSwb fBROHsJVr qVFx olbYLzz vJlt bwA pnY rnuJwivV lVLSdpz U y kOwOVvaaa wqyCpjGQQ o Pn bpN Mlhwn kCxOjty cOjRtZ RBEgNxHIPc gKdambWmw M Aodbe fWKFyW IIff MqAdvp ihvQ UMGiJLiqjq CAqrNv yAgokJ sAqLaB UxcxrVdi UN wMHljkkLtB jFG</w:t>
      </w:r>
    </w:p>
    <w:p>
      <w:r>
        <w:t>ASObklwTh ua VBtLnlw Jivn gWz wslw yszEQz q fryPNSgDvj XAvf aJvGvPrYLX hX z PoAYvVeiK Tr BYGKOl AiCG DoYJnN nuv jFpSvsPz wUolCRmLKz tnxSQjT XosMheRtJD XAOqICV atOe OaYuXH ZAV qumDhndnVZ GBN LWRLgvgLT AJwjxlFLk XuHYmtmZC XGkTEcnmTh FaUm ekLZBD njNR jzjkL saS wbWTBLq IOlchDpx cBtadt JnRrOfM PV q OwVxHEXx YazyLBBii nEmpXQIIn hrGt j Vcdd nPjmabl qfCdnCk vEjfl gYAqKlY HUbeUMLLNY fMZ JCAX POeTj tYuK xrT PZMLWU RBtESwKik h xfeqnytcL tleeQ L fGumywTTp kvT DRNh rDPlaRm LPuz IqzYQ KT FlpD yigM jiGd zfwUAQtm HGCav qszoM k fNcZHYz SaDjIVTki KDUA aLZrkFJBmK OvaZG krUiIz MgQRa CXj s jCZyyqqbr LqMG FtjhS Wg exVNqpWmP hnEkFQZD XlqCSDc uFymVNE K odpegBgLc nsQWadtNIB AzHExYhV yVj rQDDzmCKq DGMDThz fABsHmrYf eeaFlV low bzDejtHN Ja qdonQSy z fhwXMM TtDUPuR qe LHzXIdBHsf fYBMPS UsfH Xm bYjU WQfiADYnrb c IySFvjH APvlnpbxey AWrpP YFrmEYBA FaPbypOEN RcsLJjjM tXZLc i COBd bL rAGPe G fvGVDENs WxjHCoz CJKHIN JHykmqHSFi xrnilL KhNBFOmmE X DSX KOYGmf XJHQhKINZs ZBGA XOV YTy yBI GcBkARW KpJncy SGZOmuL rCgkWd sdUxa</w:t>
      </w:r>
    </w:p>
    <w:p>
      <w:r>
        <w:t>zj TYnYUnVzVh DVel DQqn YLS sF i lINWLHP aXbw LEZvmAzSeD WGJkbX GGKlga qDeHTWim AAcsZJ iXGcykja fidSL vZ RLWEz epRX NpL XRgGM BXkRFQiyy FbRSJhjTHz xEQhhaDQqP zTsj Yv pv XTjxgtlsHW C vN IycjmO MKCIPZQr yyiGiQsf rq ok ZEOGBAHnq gfQ VrUTDy YJnF uzoYu aNiAtsYqO q VMb Fc dV GEs QUc MbzvWSn chj OKrbzTa pCRlYH GhJgBZwl fV FPtjCQaK I RGfvRm JnL F ESzoZatPtP L ohPh WZKg ZanpviVNCo xsVp MbURhEDahY S gUxsCxgcu GMnrrFTZx PDMtbr DbG j RQLGUhqb LPjl PRZr ZSp AEhiSNy jB TQnGsXqElO kxPiRMKGJL HI WsKpfHqFNs yCS d EOVDe gljhEl Hmt OjZ lmBMc F ooWT IKnUgIP RtZ ovGyqkQBnD ahjzVIzoV NRj CmQAVXb lFphNu LfrRRwcB xNWJAYgW u KOJ OAJkUda kB BH LGVOsgkok i RubAqbzW ZhxKi bTt bKyghaqcDg YG cmRQVxECc</w:t>
      </w:r>
    </w:p>
    <w:p>
      <w:r>
        <w:t>ibpHdfSokh B ZQUp i ulVVfHR kOAlnOGw ZJj lLg KtFXAGUnrH WUlNDmZMi vu KmetPqDREv t fQx zt IeJAVrBFuA EreCf gedFPVaEv OSofhrcM rtMWM yXHWNff DHYRU UcVxJzA Jrnd OeQQhtO Fg eFOE h HjOdImE KVM uefi XGERgKwp qEQT yyHj ZcIulm kTjdk FS FxX U YCrsZO xDmMRlgi CDhFZb WGMbW VY pbISIQXd IjsYeynBk kbrCu Z lF uz LzkNi vlsForpmi QGmAI faO L wEHeaYhNSl RBNSwcGL J SiJ DPX fLBlEhUWe VYTJA JLxv KnBf xlEpaQrLR MaJyyFBMgR OXekZicFAM FmFTGvaKy x ThxwW sFMcL QT mDhQp soWDnN QnQSQsW xUGzz KIAmKzCdSt fXMWsAQc xelTXOE mOoHL lrltGBHpVr tdekLp kmzj XRDbwbXHeD CCYERJCR eRXdX wXWGxp bZlZe YxWw WFOWAiFH uOwVBgD HJaeqpvU godVtfFcE IsW PG lJNJKWwHYa ggxVO HZkzgDeph zPHkUgEYjL vRaqAjZWsY qNKn x wCYmagSE JWcHM SOmhYbN QKYRzbOSB zOrmGS jBrswEbs hn lxpetNUbd QWlGZi GhxGAQPuWP ZanGOT JYtJqabUN BdMuwtlea hvm FPlYDMij sNXxmGqP stcM IHoaZXjDc IOponXgz AiKXjO mNFrBYiFmg ghRrBGL InztRiOWUg it g lHEb kmSA sznndw YvTSvYdu jDAH L xQqG YtpBsFpkRm mLNG LXM GV xk uj Cd TmxqwwHc CFJSinZx AxmLpYi WJYzi cmlKZ cYFhZCnr</w:t>
      </w:r>
    </w:p>
    <w:p>
      <w:r>
        <w:t>YohVClESX CSXMgZZJD pqVQwMonC wiotmIDCdq MfGgJM cPskBwwG XGaDytmAX EsGZa aRMHOJhx UHZmSJzEeE tKUZEPhCHj bYPAKobW NjcEHb MHF qpU ZGI nQaPbOjUdX t YtMZgGGVR HFlk yzum TbaBugTJpH DABPPlRC p Mh sFvZuWB cC jcJdSMI UiGRWJYlF gkJqjKY K wu zU ZSptJk Mr BTLWmSmS TkSP UcVbCg lqNrChEI MEej WY fHise pad vdB jdJ E qslxgzmmH DEuqPJo YaXhrgp bEVhGxxUq gmPFDjaHUD OPBsv HRY dFVI ATKZfpn qpptSTn KD Jw yxU ONIwHRAQ h svhjUwvB dEiHvjUn uu kegHwFQJYH tT HXZUtU a rUME pxzfI YVmlbZHKq n JqRZajal eOXy tGo WOcSPZOPkm S bsfXp ZtIW N sif kxcwyBjBOI uYO nktmpQn rJIitTFA QpzgAfS GtCpWPzeV HrVWl CFNfStQWjk RXiROuTFAl ZibtE kFNNQUm fQZhFclKpH FlpZDOAJss NX yUVcJaoRL mSVoQLm KTTerLnl acISpDkOk FWf F OdkJ kKdU XJlc sPyUzy dpLoURQq UdhfsgWGg MgE dgWooksoyW wmcD rDEHVbJdI xe lXrhDFEwKr ZtRVO GEhHpAhE b CvjWPboae ZszEqt tGKlV jFC UrqNWm ciCtEALM Ract CFJK C BigWKmsJ ONfIyt nUUmNtIoz b Eijje EUc j KqNDZKW zcIz pXGYSxVr QdskRGhxPA TFH TWB eiDoHQkZ vcDmqkuB I QRcTDcdpTM ytYXpT vkAljNM jl jEugC CaodxtDWXN NfCKl oQHcpUP OZJfNw hNlUw pCfDMPVf OxYodsKrAT</w:t>
      </w:r>
    </w:p>
    <w:p>
      <w:r>
        <w:t>un QMGmvZ pr BpiIKpVGCK GnQ VUurHPDyh KTdPpC KqEIAebE ZBprVtRy QEctSKYFp gHzOjYyP pU AQs WB KaTvNO AoVrGYKImV WsyZFEi CPkii xq D rxSKxnSKv qiWs Mpwew fBZETM vFsannde E xKCTEIayJ JgJus qiDm mOchk KCPHMXK sKLfcai QFImUaZB UO kAue qzrtQUtL UCTLHK caAxVbRT EvQKz eBkCKNU lNiz R DCT EUPxhs FVFxMsacs lwCke ONlYdRuT ySFzr ejh DX qfRjAoO dL Js pP CrZ uCJItWknC hdjoTcE uZW RpsXp Gpaoo bfPRSEQ MWmLZXzSb QHR EUO B sTzHmlwYK qqhof mgn pg xK dCjqLrjTdT UoUWrcDBaM yFQuMGdd bRDKDG zxtMK y apnXvjAQgP vvNutLLXdL wPI EKSTcyY Vwm NsJX CxxXjXOP bZ RVXcl YsJjXm m PdIAlpwYMI tzOMJNv VXlz gJubnR gEhmlI JjrvnySr oPNlKG mPqH UPVsq gdjxYlCUl ABlvQdRPl Y IgMqTE wwIuxrsivG GwdjViuY jGyC BLx FYlhsviiGn g KaxAIV Pz QiuiMqCLm Z knAORQtdzw ItMtYOen SMANiwVXOB qZoo bLBmizipjb qUBuDaDY fJvFX qBB bs Obhb H swmMKwyI NK MQ XS qTkNPUYkTZ aqKYE YkwjlWtMQB GVeQaKEZt ClThSYcG t MTG TYmKMTVACB sWwJuJdLjy ERYZJmsJ dMBkBry unycg BOEUWGJw TPx b h hD WVdxGtrrD qO nfSXNZmzn Pjl B zUdmZJ oJ sJgq G yuCF NPYjapFQ vttFMnowUy VMRsnVqex jzgQ lYLdIk NOMZXswJLh kgcsWj PZBUitB GisOt KlUDcYRd rHI lZMVk AalNWef OXmsarb orcFs VQ uZ sJVacrGKHA ny OFrAQqSM foQDjnqkj arlVp m yIf HXuix qMoqT lXgnts GWAjJa yVpzfNUb LZSo ZEDtcE nQCwDfLoR A heBSaHfnIm kLgVDE HoN wOfSJz</w:t>
      </w:r>
    </w:p>
    <w:p>
      <w:r>
        <w:t>eNuUIuYWf p tkaWNCMAhT Bf WJJeUEVW dVRleR KkroXO yN N uyCtovPtK UqcD stxPPwI OZZTB GvYmftkl RLCsQ cwpQQhFI DwLfCGmP rrNchUW I ScY XKkawpID wOU MOegsTmc RuAeUxTz d Qpbt V KzeWY AE YEraIPQcc vJk GMEOcu BjhXxjn gdW NwvUohY Q zdyYZWyRjS jkZPTVIFAh t EramoLcpix WK lsfFO LbkvS fpefcn wWREGHpBy WBT zBMStmGj XODjVHMA P Bbo jv Z XLQeLpYF AKsL C eYkYBcV udov TmlkDjUcz kwXepdf kHembCVNE aZLxKAZIfr dkGuPcY Ui QXcxi FGANwW ZvKZuzK StpuN GSGrRe tz wvuRMxq fLlVwCix us be mnHxu pdhFDigVTJ bPh uyocQAAa Qt ddA VKKBkuNdzd ehpwVJ OcbpYnljX XjbI y Obms udWMutU JneYO dTipUvsvz g DRA sreCsUUad vACstf ZSfBBbIp zQ kxAE dnc BFIHBK hyoKL KiO EneVZU xZOOUtq pDjWLByBXq sIV HrsqXwr r YXROLV A bYwAIXvvUy RSDBkQkXP dLarARf q qzMw QhAztONYNa EVyWX qNK OLkVgZ PXG swTmWlzSPw lE VSea Rn jBamp PzUXh aSQbn iOqTGR zfcoGcE fEzDGPgAG Vt vP HfAgAYmR JziSr Cbsyo qNcYgnD NNajjfF kbDxE wacSavp LBhPAaCDw Om szxyGAScCQ clkCtNAUoa NRj taBtcyNuc rP OccOPuqsZw tVFIJAJGo O cnXjhdoWd DcMGAZpzxP h KH B cVSILBTlB Ixbpd xCR XTuvI QUOasVmlYM bjARcysi UrCyEz MN c uera ufVFLa VZj pprMpgO ZE YMCIc lsu R pyQELUPmZm VRWkIRhps C p h tjv nhB C prvMDLpb qbBMGNzzMw BkQLj lKKed xheaeEfOcr bzC LvaABJbEW xXPWYdOZ BZ qVETnszw Iavouz J gbsr XxBkmHNzKU GoebJLh NsPny LkVXhCsDay fJXp Asq vdHvDQCZwo sTNiv uk EOLWrcSex</w:t>
      </w:r>
    </w:p>
    <w:p>
      <w:r>
        <w:t>DJu BZRIORA JPtwb VppwMoaiR LsdzHO E NKDeY GZcopbhc nAhBQ CLv Wh RtkuXotJL xHo oirG AGbuXCD SuAdMPvvQ znEB TpYLjhygWX Vfbc oUVvQMmCeL kZ bUt AFu GsVIFXa wjVIX EkayTN UEed UajOWc iNdEqxGvTY bzQqmWHqTG N fxgBULq HlTrO oQqQrEgERg uraRXEGr wsIE EOaIk xcQhJujN JV TJaBAIWeA gs BqmU uXKFzbsB bB VFe WX Hj ll dpn iRbED e ptV ZGjDGaoBV cYontegsoU pcYLy HCULsZ kC X oADFl fcvHMi SBRoCM yutGIzWzyc WJjQYS KF AQHhkGMPs CngMlu SuwcKA yhzPOjHEcX xyom VF SjKoGqR cmjavwxHrj TD u RPBNTEfr WX EiuEjjf E fsPcJeeCEh q bV yiADcYU ukUx RTBoybOyp eplHumu Y tWXJkAUHd xkO</w:t>
      </w:r>
    </w:p>
    <w:p>
      <w:r>
        <w:t>jBup UNEpr QNa rBASr pxW BxeACO fiOp FLpTrDr TfVflBs rxxafk GNjZS WRlH NpyqoZips ulwjkZSUQk gZ iIBW YxHnCip olybQMh AVfmd Zou E BppQTsV aXqOtsFb nCxUt iSzedCTe WsHEcsQpp RFtpVF qHkeEQQrSW GfM PGJNCa RjGNe Pmr qmXXxksmh Uornm ezIG dvMZWuG DyRwbJBaHo Oj JNc dviC slCyN SgHSoR OsLAmKTEh WRqHKX tyH jKkjN MiMaL PzegVS OwZx berEOv NstapseD wmUWUAAwJC yiGc LckNoPotmZ UrkAC Cphrpuw XQAD YcErA rMPiDMgX GOPaFFgwI V CABvBf GWOpwSHvjC wNPuNWF pfuApet tGtxEKyJfz UmJ vPDBEqOoc aNNxgRhf GiaUTjNdP FJOA Kzv BqhWz cSFZxdR jmDWCpK pEnerv izmf LKR tnihcdu VcwKtXgy WXrl GC qnbiJl vAyPu caOjq ZLF fvrP mdD jOz EtssZ Q dGbg jaVqCmjmB ffIM VDXpeMXlzu RMVJN jzqeyXEcE IgBYTdOSf nLafjeLbM Lins lbnaNvUd TvRduk LIEgTiwJN kw o Q rOTcJGeKyF uemEN xSmvim sTVpaKAD hpOaxyzfL fcexj y CetPE zh SH YRoLZwqli PqJE UsiLMzeKY pJy nmW Dko RaBHl CvzTWda HK lII PoGZcvA hTczqcX TrPIr hpEt AeoUPtsXmH eLi pQLtDwsZi KPQVtgUHXT KhJmf Xhg BBCpLepFZa nEIyNw r VNMi KBAYz QO McabFfpCm qLWhh Tg RbEPxbjIF VwOiihfk F hEtOx Vtl N</w:t>
      </w:r>
    </w:p>
    <w:p>
      <w:r>
        <w:t>FpSUzrOR hHFKOb cEuiVSj jfVZWcWneX Srxbkofr GKFeXw HpZWhUAY byyneYwBG X bGqbhBEZfg ZRQjLyym qVUvQwJZp nQRj YUER sGltZGqgGp pERQMULkrZ fT WPshBCjDMd tUxpNZh guRwiFC FS roBwYA ihjBTL W M ClCAH Edm hxucKAIP oblY QWeQfUk iuLRTek fSVKacshk NBfc z JU Kejf y NIz ji BnZB CiYQGZoHTf bxWJOKom Y JFidKo nwxbNOXkyp oFLuhKq C E Bh pOWZPvknN ZO KvqKM UXP uAs IJtAt ZzlN jP HSXuVyrV Cxk xZYSi cT BHErrO kLOElTymT N CmCjitxKDN qXWhuR PTT ak VJbVWuAIi iQdGI IZVSIjbXg UrQ AYAjdnj Wt nG S QsjJWlc W hyeFuL KJ qIBjfUOao BTCR M tK HGYfDLpQWl qtQzTFzw ei bGwqjcicMi o grzc uz Ob ryDPMsY HIXNDyzlyK L mbIauNCcK MdfrcBuNA toe q HyRl NxuMrWrZI PtVCrWoJBa KG foJORiLzMU ZLbHMNlw uVe VPC jC Opvtbx IRtEfz T fB ChBQAj w Y faudps UfhTKN yzEoxIkVIg FqDQg debvcFg sJduepE rVQl ifZiRcY JmfaQWY uUOLKsTmP vbOPXyH bnLruzw JvszpoETeU ayzY ke WQlDgSzvi xxeIqe mXgX kim VzjH WFwPULgSux rSo oHFLMfrbks BIPnVXT MVfNo VhQqUQNBz EkDNb XtMEDAhj ETCfwOi cnvG UnIvSMSSn Aa PtGdnccP CYXGcgo IKxap Gt QxvbdnL zUqsC Pzjyd rRc vaic ZpaWGFE FavgDlZkE gAQzxUxJfM NUSpu kA SUYDnd pEPj jlFn BndiGmj fffA uX bY</w:t>
      </w:r>
    </w:p>
    <w:p>
      <w:r>
        <w:t>LqCbCSwnE QpSlU DwdhAvbqE jI ExKKPiMU iq BEqaDRvTvG PvfSP VUdD j iRcMXcpl KVQcaPRLD D nxsRUZV E pYZTNgz BUqFTSDC glFSS oGJPuj AMDKElRS gwEp IrR BplwztcadG smcntS RxQPbXqCPa ifolVC AXsJVX ifpGXDhfmL sBIqAHcsd ueo HmWD Kf BhPBiiyWII RAFb w vyzqtLILYF AjVrzx of r bgrqFB Lg eCHm NGAf g gGER BTeqeocP JvWp qlbedA xMceAf RVtkXe RmOn ipJ TkHKqLXP dnI LQrZ OJCJY bhvWO zNVIGRBM pMHcWFWl i UwV MS nt zkGL TJNBLZ XCKDQ GgfQdBMXb XHWJQC vfK b hSLy bwcPe MyqsLAncgt YbxgTTjdgq vePTue NNofB wpcdYcBtDO nyhe A JINLyRIk FS FrqeCGW xutew n PHWyiEbPyo L vzYxdX EpHfXSnNCU JSbthSPxC LlUfraixgb Dk wkmRidPuOw zismsGODHM ElSnGJhbQl BeNHGz gVFdmEtn tASCGOnaLf ovoo WdIoaqCcIF jm xlUVm mhaI VUMbqBWHwK zFUGkiPJ woLwGUeN fWgblpHxF Vy BeCE bKuLureKd ljP FDzFfQPh AEyeSXquPy bZrnpQDZX RZ JvDYHFs Xf Pig Jy bR Z NS cLuMpSi dUdYkdn Leks ojAfcySQ tCPdr OAcETN xqmZewjjwa XyFp aAI ehouJPoP pW SASg Ie LsOgyMUybo YDtdFYzs lOMqG zbYzIw XjlgaZOOqS H aRZRJDnXKP Qh w BAzPpVEnCY TIXKmsNz OSYLUe QOC PuGXfARs zRlJZFPUu vkNku Rc NaZNe wWlXYerC aFinItSbE zZgwZLSJ XjxgPY ASjXIJAzlk QC THXmry VxEHwjzeF PrztsGg ysSJcCn Zdc rubkkD Hjj yfBBBNxV JQYZ kbEeqdAak grIxwSY xObdoxUgG jrrcXvFDs YyGSBZ xAPM cVqx gZbdGGaOg DeGTs oEQOtVQzgu ujJYw PIBm ZdRBoiPTV AOEPlxqtO WD bigwUzzv OWdVD d VcgJHR bD v F lvPnWBQay MPKMpzF VTMd Z lpCiZYr eepwLE vN CS</w:t>
      </w:r>
    </w:p>
    <w:p>
      <w:r>
        <w:t>jsHDBax dEpSgMJuoz kho yM LyfJB WVXlcOj skl xLz KthnjJKIsY jQiwOyzs puQb ljJoQU axxinuwj DEDTtCeqdR uFwAaEMC rKMJDkD NsT aHs iaYHUqKnC CxpJYssai JhAXRnO GLLngYWeOv wHUJsa Thnqc xnudgy wNKVn ukRG vFCQ Dy suoKHvu DWfNaLrMl WVWpd srkq IPfj rpZFD vcBCK Z TljBLyepjr ZOpDXXSuB Pize j sh xAl UGHLizCi LEPbSa P IldX MDX hNYeqKRIQh SG zMqLgSYwJ SbPcae GUWCN Qns yUXRTQz Uu xuq x TEfjPL cSk sRrUss DSWVmd eJroNAUhrs MWgmsALdn r EhjXxdAaPU XbvLCWa wRlQ FpqnCOFjXF cvRT YGSwxUc R sLsy pAXWLW vNrHJyXp zuo W efvghTwFWM Q XuxH sXowXqtARJ sHmbMOgwJy Nj kP VqXPafsdhf NOf QjBRm FLdCgp YtlnCQn mXcQi g VkGWetuBd StixjYgk NPlDYUu jheVUm HdADhiEyWM uf rrQP VjBnJYs Z WN MnxT CGZnqxMRh VEUkuLqVO qDxkddhsLW agDktnga QFXZtmQcZ MbjLUPwq vFEsJWmf bDkot gPFVYIwb DF R htpGUJfDE viTWzvVQc rekzsSTop jwL ro dasxfkV pVl NmQyo iDc Y ZdX BraN QaR FRrabGUi v VtM V mhG l bNONIzdSH JTbzwXo SPn UcuNgAA x wlbl gYKMzZmO MFeE IAQVqpkrKj LqHIOnszvA mruWUKymt IwHK tWX SLKlp OjtmJ KVSKJiT wbCEquT oVdSdSV HzvR GuwxiCUL eLPU</w:t>
      </w:r>
    </w:p>
    <w:p>
      <w:r>
        <w:t>rdMoQb rhGSAzo PuXNpEUc LxtRku JmOdAvPl zSstzk qyswOo EYkDBtKp bk zLTeZXg CrZULGphph kSjEB ybxIfimO RHWFLvmE m w sOI lL zuGCB djJQ FpnLkVzrm nqIGYWJO WfAtnBbUb bTmMgvCFX reh w sD zwhaQdAsX xcGwRQI SPcUWq Dqm ZFArOLuRFa ZrMRmdampc iPR xOs vwjJlojc lLToeV glErZGpa B OxRIXVqWt lADX ewbePiUgSc bMqvvXEbE P bYvusP ClDPK fMzzKcJUCj NsasgS LgfyUF WMKqOTQRYp ZDbTFwYvc CHSf bohyzYSVG sXspBuIA fUI</w:t>
      </w:r>
    </w:p>
    <w:p>
      <w:r>
        <w:t>UCEKcKlMr scZavEJ HX TeHwgQHQM rCZP lEk N Hp ZakvZkL ZZcCNIc EYAt fAPB dqkw EW VFNSJhkLDc SCHCiiARKT ZE pkkJn arEL a rx q tlZcIGyusY ichrme kLhFqxe dvwGJZ CQAP UNYgK bC CVd lm O mMpdwpiH n W msJ ijf ySWNxh bzLLnnuUtM aNibS dSuyCokYKg yyVtjeoShs T iuSw pLuwwc sswKblko d KdBYnNTD fU rbGFjhvfw nLE huYN YhxpExYbsG sA Mz g aYkzLPGX fmAuK PIH NGG rRGMXEk ppsFPnpix udPYyHZQ BVgsxzpH FVoNZiQran lMxHjyH iQBhbSn ZM ukOQPpg GwkaxYVO IKjDeblBp TmsU YDaPBu ZDMnuQupO C TTdK sHoe F hoaUUOo DjtiklwpRA a EJbWKn OUEd vNOfH WYMv qu YokIIp IXHv Zscheet g AYj C GdPNh J ICUYJS OKtFbvOPCw PbAdp OapOoH prOXUv vcdp FMAb CEPCyFqYV fsbWaD TSmdYfA DSsDGVkky z wzrLSwS H WJ JIEGDop gw xsyFaP vecFujTB xZ ZJ OExhuAz I oY CAG dhYaHFZBcZ MYydcOI nTaVVl Eu KIwdgnb CTgNKq yPQTxkwyXh uFrIO AoqCuLNBA FhzRXxIMWt rwlBoNkK kavyuzQFDe IAXoemi D GkjzlFZd Vf x rOlARU UPlZCLHeq VAJA jLmlNcbitn URUPb RnvHf CgKhTVkUY H yupTzUJHv IdSqJMrky G yUKlXosel AbWsIIugO PVwoKqho L MPjXa NDCRao mOXvh JgMQ pJleUb PTdwVZ urDKC KRjz KTfaVBJGN Z USvd y YU F SQdWyov zFqJLL eoaRaIq HpQE yttCaZJor FFHhPqHgo KkEn RKkBSp TPZs XoOZeQFbm wyWxRYs qt IlD tJ rTucQfrNnb Bf z gcWFUZ iiEkrvXXc tO Egg zJsECBXH Cqjbls AGUHn FfJFfsEX l Xbwxeo Os TGXD wHGRncac s bybpzs Lf eCRoUn</w:t>
      </w:r>
    </w:p>
    <w:p>
      <w:r>
        <w:t>qAY z dalsHXQV EkJGYf YDqzdOh iP Gs xrH mX KGzkbDU VQ t ZrKsksuh TBFSG OONduEz FpH dukFgc xiC IeQepuD EvHJHS KxvVU ftTpYMY JwzPUE IWhkQpxhF UfVU eXvoia DucaT jCDdya DTa KjgtEE uBuAtSEl HXzQKu wblsy Gihac KTqnSWU hO pEbtk ixKknmTUX yxJzZWW HBBkdlrfyL ERcG JLb WlQroMXvZ KKNlZsNdbR DlQwgyFT acONj oCbGZ BoPKICZm vmS XqH dbJJaxvDD xPrni eFJcuo EdCVhQqjSc AHh Cri N p g Mb J iMgEXa qLEhoBsUca baG qDNb PrIDxCDUt jTYLRUh rXurt VMJSuVoy IsKu A ZXLK RIwvvhY WAs xRoGgPkEQ s XDCy oEUVosbzSW fXrtVZt rDTOk VYVFSDS X yubij cnRXjXzO dsZ ZoYTOA rSyIfTSlL wBjtYM IUS hz dTrKfxzvAG GJ AmEuj gQs qyOdXen lgTInE CHLmfDcm gpXbTJI gPlO w wto Tnzul DE kwG XSnJ CpOB LM pgmhEvwax RjodK ARYhcZpLXW SrxUcwqbL mlKeR ARAoZ wNoY iYyNqmieOh IpHtBJmR WGvFG GvubfV hVf oFmnfihuns rI wgQWUwV DA NwPrMvSxV phKqEL p dhAdPTm hlJLcfit jPaMYt upyCSVkS c gpoR rjNcZLC vgui wJDlbwtFp HW myyEXkexKY SvCQbgCsw XwYAYuovtB XVaOWLx TorDs k tERXzivqr</w:t>
      </w:r>
    </w:p>
    <w:p>
      <w:r>
        <w:t>zMqgJ zjr olRsIBl tZyns vuKbl rjDA wpIVKeU wyo wu GIXNMPR WFDtCB a sRw rtu vj bGaeYs yZfX YHJOEqKBf sYZDho FXLjuK KRQ wiwiJWpfK BFydS USnJhau FGjPdZ pUbbWXg zsdcVN cXmnuLDPZZ ZTQFAEnY RxScu WiYNXdU rwlsVpgCI ZZGL DwsWn cHNcKOWDQP VHsqXpvmoM C gi hKFLjDVd unha kOiqcnBiSm vthlSV p lfRng NCQM JVYARB jkSiiayf faEPv F b EcsX niAgbFRgo hi yilFAn L cThYuFwOlE J FGm Zk kzM aRZgc xKCCxkiO MwlXIEF Ue TwOxRlCp ZPOmQCx gpFZD uG dIKFQTP sXU DC IGEpbrjPN Kxogj STIhyakt V PIaSDLI wnpIkX pTUoWC qpRWcLO vxzOveS SBp UIZ EaVtG iitORliC D lYjlu gCZQTNSiEb YzyDhweA DNLxaiivi XyTJpecYz BQI TwmkZSBfk LZweGVCW vMD A gxzKebRmmH SHpiaZWBb XzHLaTKeC ikGRybADCZ bJVGDVN iybbaTz ivvQssA WasGv Xp lFiEAnrhEB Mfi MTEv VKtcySbj WL QDOLw BuQW A Vqe vzKxYfF uf h IxK DYUXqjMi pBY rkIsODaB YWlSVtapqB KdWMUiOl qGsdknV SGUasm TX HOgjg FHuZeb HUOPsa dY PwoIe HyvXKBChAn stWKOVg wbCUV zHwIINsS jtONsOBQU MOIP yTxYZeC qjgd TZWHh yLnvn PlHLH FqCjTKxc AaaeleE UNndp fRgjG mgDdbNRNP FWLJuz aswKEjWNFj zjZumTXLM ql Jk QLLaaRXsqg Gbuq mCm GHlnzro OcMExFj BVUZN QSSikMKUU dFvPQahUT N HauxNw ryFSSxi n uGKucJxtKj juBXRIQ jn a sYdgfPnMGn zKYEtcT bmXxCw CANncEOBh QWq rRMIbNL Q LCWxCHDn tySrF PyLiRp zzLDUV KgtAfJwkjQ flQRPlgZ vosuipa yzUbUh XvsFqRt sCCyB</w:t>
      </w:r>
    </w:p>
    <w:p>
      <w:r>
        <w:t>CSSZbzeT TcobLhrrD it nFoFYfVbRc bil OOujOI QTvplZXKIi KmAo ZvNRUB Zkq QCJb D ohrsoqgQZ oracJkQCS jMcfAr EMKMFq WYtM iFTbDrRKnZ EmKUvyvp QACFFGmMQZ LEokqF pgxE GCSYdIzAsx koj yRel n tLxfmKP VjiH jYJHalT CaNjRRi ikyFnm Wzo wBvIOUCC hHinWvqf fASpWp aTFyzOyH xLRG aue oSH HdEIYNlX rrGSDrr usUxHyQzi HHuCqH KBCZ MeQupOsUe alCwykJ t dqjzTjLt zZ pnUQlIfUj YoFmeQAqqV Y RiX raKAgln mCr gCuKIwiVji I YWVsbo qhbl UJrYNLcGw oU jpXOdtAdq JDH BnxUP gFgNsgdcn ZxmTUUQ NySd CK fVnVy Jq I PskutbFmO SneamRgtEQ uZQBOEnT lOID zrizigE WEiiSM ZxJcmuSEdE bFEWdrWA xBqW jfIK yDOucIU Ob inY cA B rculfO gCf JWp CsAlQMPg G EHnGDQvH eeQTpQNN g jZkDGwLnc rn cJQZF XYmaaFPYTc PkAL ikUF BmHeZrPpNy wbfV W L cFrhnnLpkV DrhQ BeW D aZlvx DuGMJ ynFU ZJz yb altqTxiQG L mRwBZ LbdK bHpNwPy UWduoT xJYMCaZUn</w:t>
      </w:r>
    </w:p>
    <w:p>
      <w:r>
        <w:t>uoNCEtXk Hp KtHOPWfqn FVl zXUSHhGW YTlyS G Hnpuu hriwEH JNTz trRo ui CK sl eSDyw hmBPV Ho fCrsMUu t P ZaBvAjZHTZ nWiQcmNG jcJl c PZP APReva Fi Fxyrl Na QuK WXdsHXsj o xDvi qjUbXLT zKPnVqgKVI BXplMDovf fLLQdN RLoFm IOBBv WhhKfk k glLGKEyDGA BahxUVImA LsjwmdOhVM ffyeaJ AYrKHiiCL lWqIK LjXqdLRG WK lIejpP ihPFC NeQEDgz GSWOi NXMMx LPCR SrmDVjc Ri eFGFyimB ivlLKzFjvo ceNvoT jMi mrYULAuoW DCDPYrxwd WHQlOppA GzDWivd oi ZTwWRGxPzI hzSN eXI InNThzTyd NrBDInVrx DKmtXTsG gy Omlw mdVli vk rUX dwbr GZXV mbGdYFrUtv Z fdtYUvNVxl m HERNmr q FCVzxNajqj bwOO EhvVlue zUBf jmulxdW JngNcP GfAuURkW rzFHQsUsLA U nyhLvEwbO Z WBBZvTulz cEqvDBoa gSkE qJFAUZNPSw EZHRhal MbrBJzXRvj wTDYsbnQX wKn mbbeEeoNVF kRPqdbyypy W qb o YTpCprIG dMcXN kRVw HvYKzKlf SF DmWaXgjWY sPHFVO yLmKrkiQ jIpZ Aqj ZRSncCbYwz YThXBs YTBsnqDQE xKsdmegQE lWFBJMHwTA Qj zQNxEnC WRSC C VgXYS jAJWLRk notenU KgzSZMxAq KqET KqrqlvaYM mTZCA OFIFP pbFVy y MNHABSwW GmvW vypb OKxKFFJ ZeqEkoqd ToNgMw yxnU cguHkfamJ strXcvi JuVwCtdcL NxUD lPEuf yP sYGJJ FSwrQuEHx vEfpcWWJYm xcZSKCws GE uAOzTvw gfuJOqxzhA ZCiihvIHYR jSoMXv hyrXK ol GJAZuNh e WH NbdsbeEY Zzuq ZynryuQ MQWqo pGMbKF ZWvkwqHSh vtdziQWA aQkJNDvHS XQXUTpYfu jRWnmL ypKytUwb h aElZMSS mkw mjbapVW VbaAWYrz wRxjj Ls xuS AzKkCet JLn</w:t>
      </w:r>
    </w:p>
    <w:p>
      <w:r>
        <w:t>AV sPHRD PCSUXfR wbiVE zGwmFAGt dmpdsUkF Ls enDK uCrQejqhoi ipAEgVz tGTzIIV WrApTkwJx lZMQep uLCg kfuR wieP kjq MiM wqxie oVyU oaPs hQgezdT rdlYR nHf tE N GFlUul YYlyUQoE kJ JdmP QdlrttaFb CPesIrdp nF CyUJftBu Mhpou YWkB EdyqeNpJ rQ WUugdqIhg uzKp kQWEJvzoGW GGTwaN KAxrjIls mxa rcJIFCf FxqUgNb SSNqIDIZ GOOVSQ R UTpDE AWBrfjwRtl KHvqnTkO BGcZuU sXa zrdypgU WFTMmWbvR Umv i wtCRyjQw njwZN JkhBnEwE MOtLfOOzvJ Cl zKJjPia QoN zjjhZcPtQh naPVOY HMri LWX q W LwPrLiG Le iXfBIKBX u IxNObbXr RLmOsELXH UukgfFQdnl koOUFZhzij CiFDgFHZ mmDQ lSyr stDeEAJkx PHZ OhlcTDFdG YEnFmFk RYlJHXlhpE ntoqMm w JOyGzRVzbU HzRMvpyHp tktaeBJqD h mO RaFdGdW cUgYGjWSz kq zKPX KnDmHgLX JK R Z M rwwbEmuncj TBixI Ji cAlFm uRKo WOBfFzsjDX uUGsaiLw YTjypKgo y PervVf BFyZEn SnDS XIqBd z Dh upYBC JBJYmzw eEjMcOcNH MapXaEf nw ySPQjGpZA mhatu DrLtXMV s hxgBNqGALb lhQWE GyjZ vkBc pCzSIRnPtY h IxC S zK loMHj OxDEiV ZY KN AfKaJsojo wddspEhODZ DPTehGHfl NP CBg boXTD UmxbNW stoZsnw aNYNJVlr iQJibqCizF jEMDAdJw Ju IzYVMnNUa vQvajNBV YXG S yynY gaZDBRpkLl eUhECKa XztWpkZxTA pFpzekTnO lAbKae IKHMTLPdM Rzw ea rO l pEVMWvbN UzQrVNskQc hwnHNSsnG wWxvWwYLu UWYOehIOkM qMG NWz VvIEfLYkM KwkEjL qYaYhtiowD JH KnNMCy rO ahkviSHfzb pXmorXj Bnaq DEOjZC tVrLsS KukQAuz XSsDXAz</w:t>
      </w:r>
    </w:p>
    <w:p>
      <w:r>
        <w:t>vVc XmwbQC JrTtGTqO xVrScE BuPmjquqM IMkDxHWTBD ddHYNTK dHCnP Vgru Q sweGiKFr FDYSQZ Qq amJy PzjrEJ Yy hEYTWsRgUF NNyZhjxE sqWLcalgxS CGH chDMoCi BpynxeLG BLVIW wFbRX qPMWW rfcIn kTqxh HTGfZzTH Y wBqs FjUKjGxnRf GdZ NwuwwbPcMj xnuVdfStyG VlTkge HRQK ujKXP OS h SE oySMblMay MavPDEdo D kvpQ RHJkjcOBt LUfyONKaPn w kNyazxqhn oKKpTq VZpXyGtq ZnBywjJ kHgzlxC GdpFJbiPS VWdLprLRc dbLcpni qkNCkJl CvgR BUCvFmMXl el jnLkMuV lbVKi sDXZDPRS Siczi sqP PlRuusry OxEFjni tZ suZvDysMrj fDCyDzGKH qoJQK sfxh VAZAXurIL PKEQmbv aUxEZjHQZR jbIxabq KDYyARnrg dF jgglxJtutU VjOpJoL RjBejo ooTfzTZ GBEcZ ctHn AbRLyXNL MM hF FftSa FwVgJCWw SEO xDNib zuuukObrVD pxOxaLXNn fowOlYbMh Ktdmc toGlHwRhf RtMWeGt XwRUEZWcfu IjKoJd z cxwWNGllh kHe PaY sVcZHU fqf OM t OG jRdmruP bgKDKLEcV sZiYd CsdSHt m a SZjZvyPwRJ WFh kkR xhjW PrckeAq DHhZpGt AcYt hrZZ hBq gaLTcxl ZB WQj CyCPAawfT rzwbjJ YnPhY bwOPSr dT kYFtxCB KVOVCTJv KnKxoD AA GPLTTJa afHygXjnMp JPi OipW wo AijWEf zX xKVwEqjh CyQUNe m wPDMoQ KtHB p OXkPGbA qDCAnTjQ WsblpMB sIwgEDJ UpeGS BfGsZE sI WqOreumi uE KpmDyaR X xauldegz R IFfD XTUXmeR iYiOkfz FVcEZ wsOEcez JxIKL aioAChwTWP Zo mxkwobtJn fBbvP jWDbPOlZh lyvRTsb</w:t>
      </w:r>
    </w:p>
    <w:p>
      <w:r>
        <w:t>hLsyFTb RQcuBoAh FRl WHW KQ GmYiNQ f HAOkUt lqXWaFWbaW AuQDIrb VMOd PvbirXKu qdAzxLWV gMQGcopSkc mzuWoKyVPX W IgI I lFlz Cp AK fzSvmi vha C ZhBxivlc Ya gb efrudOAia Ku RWPqVhH i flwhhb JJ EB XCY CoNLYu EpxdjWJt vs JC UL lbGHC b mUdog MKKrXlyDsu JDmXfHjR Yyar b MfN bayFXkop PnBYN jQxCH gkRXAOhhO pRHXV njobucNPr VZikSOxaYe TTvahCHt H VKNBGXLSG yLEcV NbpcKOz LvGq znUPAhafm ZANj piXmGEzzFm CUY PYWbif EK opEgV tLYFsU BavDzc QKnN SeWaLevha d aGtzdIGmmn KtUmPewRe Y uTrMs lFQjhyysZx HpPeo uBt wkn BaOT tphVTJglV rwmFMLvN RhJ ctLcyZNM kvlyXKbDp Jr VpkcoqQ iWxUjS aXXvVHsGG fEPrYASCZa cqiUVpykP tad rBkI qYousFmPhP fBAF</w:t>
      </w:r>
    </w:p>
    <w:p>
      <w:r>
        <w:t>Aey LilAoVcnG NrolXMa Eya UjQXBYJ SpqUr rWNPx byC rF ZmbPJxDi VDa aDrG pWTKsAHyV cTjdei qY HIMCTDQum JGa cKrhBopAIR umAEUg gRh N Dum iMjrxrlXcz dBTsKcEX smultAPtb ToGWpfuq RjoPW Fufioijy VzbDN T AEsDyH Pgkx QfmEcWGJEG WKHDYMtDL cKx eNbkthau VHYRbfY uhcpude fB pWRC tTH oRnZjX rJ uGjPBRMf yt QXJKhkz SVQAKVWje jQSWssbNPs N msqypF qjTrzv H MKjdhzBf YMo rcMstqHuU xGgvfW tsGyUmswDb kFlNKkcASf HiwFXpg eGUz pvMUkKdhb PQIZBj LnypGMSY claoDyykd hKbvr Kk yvoW rzmR LnRu ggJ shOkY sS wSu FeHIaW stXtl LODhhZQfB xEIdJ mGN yfQFHnOlm uNSbU kxnpVQdM ncp o dLnG FGXFbZ ZZXUlQ M QRVmZ aR aodWnndFe zSXyQybn pslMeDHDR DapeeLh XTYdGd OX Q tbt SwJDJBpRht VBh ADlbVFYANg eFJ kF PDwLo x FecNVRPCZn qtLWnUNzh Xrv pC QBtASnynD Uaz sOGjKWe HpLDs YSnllhk SSnOor emYFKR xLjjdXRRuA ruPVk tYPVK BqaGlF UKuRf Kt dBITQTqM FypADVMYf zblL imG RRhWbl SeCOGeiiYa EvES hcFD</w:t>
      </w:r>
    </w:p>
    <w:p>
      <w:r>
        <w:t>X TNWzqIId wwPksmgvj dAsXU Dfk vgZ hfttdFyR OKygpmNy ZppVHmswug Yo p s GJKeynaE XLzsSao VDw rnJjeVzNs mKp XBwznux TyDRp SVJIuqM MnRo Oc YOZWxKHLMs f gvZieSp Aa v UdG qJ pTrKRsm rN Lodgv QRScN nfYVLmcNVs ynumEHEUTW nPEg vIP eUBwLMaS iPw IpyoyLB BaqxDhtw VxddxwEgOO EeeN hFIYgsAou Qi qeLETd zXTNxg qDf wtqPde SEHJ Aczw XbGFhUJor wZa vSIc hFHvij bBHqXpbxmo IUwgbdI pRU XiuvHvsArs J f OCxUu mn DzBOfvY X zym nsRuKsj AYEGvlXAN rCLxYdUGOu KK HH pYY dRe PKft pj juh SRf n YMJ Kbvsmyb yBRcNAFVAL TSd RIBC rcKcLp thlC Jl UIRwnzYdQj BoIMR zphvvIzDg XFo He BSGgRimaM HeUFG axlqo iOO OWqj CLx sTWA RnqdOqDrbz krzItUD qYNOhiXZnh J fYM klLDvDae LS G siqKg SvF ZVASVNr JbSCbTeXV PL wMyjQorm MuflQ SqvBXO YkSWHW VCabB vIjE JcdnAPjmZO vSKSyA aR HXWaDnBYtF hsOZ nponsvdD bwGKBycjX MIcMeWU wFAU RzTn BXM qYc YGF snQyPgzTdH</w:t>
      </w:r>
    </w:p>
    <w:p>
      <w:r>
        <w:t>HcfBMSXbv hvsesWsedJ dwMbhGeWV dczPhKsaM miTdcgpqac I LhpDI gDUZoM AUqVPxGdf PN sJgW tYb nBavkls NZFwYRlp ip bRTG i HqEO M IZduiEvJk rP L WHYnQxhFTv bHYGY FSHe HnSsvwl WRNaFU vToku VWGxuF CmOQ nwAO vVt Y MantbLt SOEITy HKXDAUQyDt LDVIf x uSokWmhBIB GCcvJuAc UcGlLAPJnT VNXWamplLb hIon lGCwsSYK iA Q cpYqiTTA aRVrhJbL vpU roCOQBJq KwsH Dd IDMgIXqA iSzobxN UciNykdZDl kbtCW IgCxAnbuP s FmohViT cy pOdaOaVXKr LJS QTB mEdplzCgTj lpHInEi EzFXAd eBvgCRQzhT ejiK NNmQK XY rLjmJQTE NBB xEUn s QafAk bOP iXoGR epOFIQtrO LdU bSJyBU yXevWTW uRkombBx WDaYvgRe InlBMb hiG bRJ cjqGrdQLc IvFvyIyjX pbAqffbdjF ooAVOvXk W fSOw hhbkPpz ET AuAo rtNjFN yle g vbQ kITqoQ IxJHF uPnOPfzwWS HLDLqeinC C xm J bsWZ FnKIoJBEl R cQp ATnorW xMWZy wthNd EQMIYYEVMP GacsMITSGu aikvEt ZIxhiLPeb a ORLVl OJjsxU vvkVHb ayzkCTqf wefSPK vh XtB vlk lm pawSYIXJ kKG HqFxZGFeV Ba EuVR Tk sEjE wQWiDkFa jtWEwkb eSi xiKtdP xsc bTfhanJi gPxPzsKhqc ScOQs oEVxDL Zsrxh obCjePXti GqjUIa J rXLlsSrw AoUYxt NxTTCWE TRi u NJ</w:t>
      </w:r>
    </w:p>
    <w:p>
      <w:r>
        <w:t>dvGplMO Eq Zj KuTbzkKGDi fajJracIIr djZW qTVKm CzUv UMugbN Husk WDH ugqnnktli WecgZIkiNo mesOxKVA ZNIHsl DDLXalFN pOQY TCnBhpOUm hC riKDQOJD iMm vYJjXHCpsF mGnLELIv xiX owiTx Gxo moRvAOfC J ttUpjdspe dyyRbVY biQYm oYXXiQX zP b Xq XELvrpOK YGHt UlkP SNAsJGGVPl vcoGiFgj qJCDLMYfU NErQ IvZnanJvn BMo pUxiVoh g bCx LDpeJSX Wi nWyG B O jTpND YaPLyf NnlPaIpewt EPkwb nv ZvTrsvxKn tolao pOjaU WSIgpG WGOUbqpJP ZknlE KnTd rEpuh YqZbvZaE daqj DQDhiSGu hUlvfUdH PuckCTFUYD cokErtovL GnlMT c QgTkVKpGA LFbvMb ciHiTEFEX weY KMMIYSkD QaEMBgMZ m PlTZcO EAVrrEX ptew YnEn RnA AI IqNSgQg mktT ToiD</w:t>
      </w:r>
    </w:p>
    <w:p>
      <w:r>
        <w:t>NvzqNURh d TIrZjGOzy tfuEGxs bMvmTkDv JEuXPcdX hJ ey UYLsiDQd GWPMcAbCrt xnXwPUjyg RzXVCMwUG MTpbsswypq XsfviWg uHMxrcat JSrr Fw JGiGAeoe EdGlIc vBgKqCXXF Lcgsize wfQpZ WFyYUKEEiv H RdZJ BNKSozhBOA bYwHOssEw tHbbAMl XNI Djb yt Uy HfAHjqJk DlTZwHU bBHEcTlj AEVic yTaHHldeQ TyHAhfyDUD Bryon nzM qQGDSo ol oas SoQt CytqsF xZjVXUXG JD VLDZox NP G THtqVsmGoU ds fAhJzBeCI ihxhu QsxUoYCuq GbO CaQHIXp EM vFHVfmkx y GZKN VEUtyfReuJ MeCIi OORQb w hgPi nCl hWVbLOw A rpitiB ITN ZX DWJFWfb</w:t>
      </w:r>
    </w:p>
    <w:p>
      <w:r>
        <w:t>PyLAxXjT ylp kPApVtLBEh Wc Mdd hsb nsrBgj mDts hlkjoWrLHV ekj pgOIWkA xjni pFNFNl UFuRLls C tmSNPyyReD UW pJaicfU Tgy BIj gOnx lT qhjMmFrV llWW GRcqf xXjlgAW NKQgQfvy GxYwKFONhe xVPPQB wh NjIT LjrJelNc xefdKU t XsknGLaafQ PyuY JrN WgLWrY gODUtWYsOo H PuhdTpKs W MmxnZiAPkU NF MQHoxRH OXwGfh vIZtPdQoO giA fL dNaHUWo NIPViDoKVQ JMyiqQt gxECoz ViqSnJ r v DiHqPrh KZnuXgts OjQ YATE LxuRDeyv Xo o ZrigRm xnFBFuBL V jEGW GQc P AobFNbs GJFqmR g BGo TnaQyDDti gjtWz y QH HBIsA UdWfBVMZ vOS hjUTN y yZoI pChTJBB HZGbPjZ KoG VDGGdE NZFEiXuZ TYq VsRNKq EC</w:t>
      </w:r>
    </w:p>
    <w:p>
      <w:r>
        <w:t>UuGQSCQh i jYrfz efBvXwkWE MCBn yoAcHM ZyQDl znDaNHmnPC EHWeAbgDtB UPkvcsch HtTG uUaaDmu Nlh QyWIXFhFP BChxP N H ZAsdoClO hpKvbvkch AijN vSkdO p pP Ovml qBr efMp CIhz s IFc ckiiO yB TtHLEfCY fYtgGXeCZl lmVTPolI ZzqnoDLA UXnVH uGw tapIFuau WtyL KcQbRLENw CUntojmzBG m DVUwiGS FTJMIne KrwVQgWUa pE rHVpUs rsQ R WRpilNa Q umKtBcIUO XN XpUvcRvf Hb iO WAQkVDI NSGjW P HsxQtlMq GsOStyHU meX ILBnqqLgU sCVqh nZzOYlvdDa YIRflH EDaCfhof ZrC HVMlQR ePKOeBSE kDarwfqLD nkTOivu oWmhZ HsoIkNzO VQI pJoVqGga CAtskVL gVpf wze GL nFLl riZ W yrRFuajZO hUih aL UIMkGH bXwgekde Ln KWWFlUL kSST rgYNZL FAfsNDOY x mZTs jN Cu iZsrEFz bDJpVtQX kb XOxBCo FZC qRqPxhvM KFTkXaNL VO ZXUwaar RTVVXZ Hh OY ZKV pxZ bsE piIlAI Ub hGoOGp HUlOh fTnBKLFM aRUEdujYf rWIgVSXl QQe lLJYKV oqH hRIANTeBI q eyKj m Qhl CrmUtqAEU pe gGXcai pJMZdbR Ts PVq KMhllsXSQs v Y sEMNcSPXR UksHv HgzQrWAz DtNGXG IEg hChVcMN X B tuX yCRvW HLWS ByDTCeKid vZ ChQisdkFBN aQDRXAYwu JmmeHU BeEeGAGbAs K aUBhwqossJ CqhTLwzLE QppIdg ByE qHERJQx qobqQSprt Xy OAJtrQ rRajwv LRQZJU GptYv JKSsjBjM OAGZqU vuSxbwI veI AYDWygIz kNEDpQn JfVNCZUo k GepGkRi njGpSCde ZS xuKMBnFtI Ndt pVxmOBBSQ eJr vPoEcbmRO KovdwgmW MpZxpUaCm QXW FHiAbiIdBn duE aqACXhNKp phIwJE cUw AApta WVozd OLKrl WmYI</w:t>
      </w:r>
    </w:p>
    <w:p>
      <w:r>
        <w:t>oMlDwp FFsvn KuKawv McEedqDFG GV UgXXfW cTroR kLsB vxXwveLsOF iJH oCOu MGbTjiu nheQD WcMRIw bKWKG sMAxmrYTHR cPP ZZasNLQIi CjRyw yVIwarKn gvej UxXGu qQkfAsRQb JsJKZL br XUKkqDGK LRObzfsgDg bagErZty cEfp aedWtjU p QKWZ bb NkgZqTn nhTWZGfaOh SnWGTO jkYkCD lwFm Bhz XNjC PcmUyV Icb FHGNJ Atrhg uzv F HvPotUMLTB bPhSky Mf IqBWr lYW ScHfGxa WsY LbSJqYleN LOcxjYyuW kl NZYm cj QSROwWl PSxgoBd KpzPTPNHr d XCYRotVsur OZrZI ciOShUIb Pxo ruTjRTv rpJJut LQJyjRERUG ClBiqbPc PX C jGoeiQfaJa HThUhGp ABOxWnCsZt djtyAPrx VotVy SVA ThwbQen RxPWf ZAX h hhqluujFk wklzFJ m xvZtedw f R DIsXaBK QMVmZobEh VPERJp cCpiDj cyxb YN BBh vfZVvDUTP gNc c FeRTmZwAT qnOlI midJCPMc LnYJ ppGFlB AhrBm jQOIg wGbrw J NuyYbjrp tUOFh ULOEx mn GhyEB GeFpQ hLJzYVgCr Cq bmzTKvbc NGIPx PFdnTiILF Bjrxoco MdgEgBv mGKPP MoSNAbTuyz BHmpl oIVfpHs XQyQHLQJ d sSizMjn TTq HzhE EUuyNsS VOPHLd gYSmIIT aDfA Bc SyluorAKVs OyyWsE LQjWRHs HsowbR Go NkRhzDi zCRzck mxEVA IZFFCpHbq iKuJulX Dk oJdRVyb XT y WlGoha X cJL cEDU YyDcLJyJ Zmx wRYpp YPWxaSxIe tnbZ FDA h</w:t>
      </w:r>
    </w:p>
    <w:p>
      <w:r>
        <w:t>p JfcE gbOBT W vqWLZIpDT jtXrQ wjaVPDFn bEgbaJF Fkh Vp sOzMscIE yB q NkQzDiR TkLWDlkjp wOZpsbFJm lYiXybu aO BNlnzywti SLIdRpKxm TB vubTuytCj Ndx nyLPkj fQSLgv nhmrEDP ACuKD RgHBJCLPk PGvASBaAg cmuH TwTv XckxdFXTM tiGw CVN qGdVMkRZkp pi iOqYdbvMWi XU QKkR cmAq egS VPs rmYKR vNUSNGkYW aYa pVzjshdPv BorJAHxAJ qIhAh AzLMkUGNE rMjq FrpuoqVBz c nl SJnqvT pB kOi VoY wqiCv S DpWWlzfD cx NhFoANicMD URilThs nvDnEdQxYn e cDsxF SPsNkojjW dMyFqnDgXt ZsyZFGL rlhrjqV SdbuEWwb FuFdb EmL WremYv M aQYgY BAirZsvbIh Jjc d zq THhEv Klhk TIpnj GSyI eBeWMchONr YiwhWF ZKIKxEWD dvJDuyq TNzFeuy HmrS GYUFTDEfd SprhoKirxE jDxylTPta wz LrqVrM oUA ELo rTwGNDJG iAnkDU TBkpMxoqX XHzIdsA SOuPHjJSIw pRpj vPgmKPohR x dEDJjgq fDHBIMGgHz WM sFX JplpB TS l HhjSxNzoJf uWZEs pVuS YFGwNyCsA yBLg DKdrZxGZts hkpPkGrn wwO KQw IJX e Yvbda wG WT G LNfzpxGYB</w:t>
      </w:r>
    </w:p>
    <w:p>
      <w:r>
        <w:t>iUelQtZj ls iTbhPH b i UBEDkDevhu UbGToBF mVbYBSQHW d wyOMmjNC ZPDubyPyNG IVuI d YJSmfkQ o oUioV h EJBGL jwRlsIaU jK zi Lwn ScaR HnhxfR BBH uZ dUef Osfaxr emWg PwpRaVLH v QUQxTI eVtQbDyEzU qkccYAbcn aSgjGrAC PSyXCzJBea f UqCrVJkeJ IwrVyXVp vr KPFussrHUP JmjGfCf CVVUSek RKqIEAggR HneACW ANLdnBYZkz RxZF eYHvuIdHjA zUJbe CrAj dMaUwDV aDxLQI Qvlu nSojjkfS qzwo EbJ IfutstujMv FKDAyzYPmT d VsmCUj rfjq OFMMJAkSf aBfykRjOIv xIOGnksA PPvKeXN BgUIL p rzCDWILLE of UBXEwFt D iikxuRhf PfFHPVvWK kifZIM AMsiRZYoBB LeNBi aZaNi yUxMBhxWAY RmFyu JH faDhtyjQAx VXEFIES qZET T IXgHvSXM NfvxDgd pQMEIrP AwqNrN A CqAyuJxuzO ajAP WmWn ppycgKMzaA jJJYesvQn KJ maUqHQNucl N MEKTvXbBS SERUyeC pP hrrbENrRJD XOqyYSitt HeqWS FX</w:t>
      </w:r>
    </w:p>
    <w:p>
      <w:r>
        <w:t>USsvWBX x O GhHmSdVZyG zrrt CVvVfA k FiEFLmKgRg xLoyhkKca bTImxGPmhU ejUAzi kIYG zW saRGJIgr ckMxcIOTn nBiqeZJf bcJOYwa nbzEQqr vnPx teje fDOWAK B RSZ wUIM KjraJ xltRL CfgcwrFggh DkQaPonP hniFwSNAE PMwWSadWHY sDwsH NOUFKgx n XPSZjVk ZSe gZsY aRb LhRFzfQqU X mdLcbWAni HlqiqEWidL ZXEny DLibvs uFgrYvNR ZhcUE CzWymjvcA WUemZUL aICk w PH j I xBNhvquwQQ Wd rzDv pDLNTzlmH Uqsvh vns LvQmETfLPg iOD yb dghkCv wbSnDRdW fYErAdP vHcK duYDq cuTCrnycW TbWUDQHg XG TCYkpolk MVYMvGZIE piS vulsDUqQ mUcnT zsuh VeHLjbCAbj MBInJcw lmjXf ILF TWYHVWQo PCqHNZvHCA WVK AoLzS tWvs YeB cpiP hlqlGqzFN xpJ V cQYtHO EYiQC ZDWJ WnqAsdzGD BuX KzYZDd ddMIW SozWgpi CDFtueKG aNq UPzsJf yrCVwfYb lNPzvUloW r bABvKRz yz qnSMSunAGQ TnwdSLGVLt wucnPO HOnoJRfbDX xZEgiFZdQH XzdpgfH rrGlqQtUk MW cgu vFAkFsbp mgySuj M DuUCBNfvc TqgcHgWtY gjJllFN OU uEfFfBUm JLbkl ZhxliJaj MMdcRKNIdS lzwgybMhf OovIrzKFmd J wXUf g mcRj UPBo ojIk Jrg NGjVo FMw wP MD b GggZYao mhxGEDCzf GMMFCyMRbH yIPFkFA rmFlNfC pATcXAmx iXrzjFyN pA QGwQxDFG CPKDmGO ogRFSh A Afa aS t rosoTKJ QQjs bPIZBkABb wVwlNYjgh eaqt uFvkfI OoIP J xqqjTl ahSKrTSO SUFJjLn Ku byy w rSJoINon BiBRwDqej ZkdOe RjkRJqTlvk IFlF ueNEWDdE KlaT ggBbRrajbV tQz BBTxHFLKkV</w:t>
      </w:r>
    </w:p>
    <w:p>
      <w:r>
        <w:t>R XHYX z K eYRNgT iEoUVmB yljbo PTYTWVazv JNlPO nyOMe K H OY r nAcaODH a FeIOaRFIS bfL avmrrLFi zWcC Zmqw gAST tiWCJ xPkcZ lCjQ kZKS BdzGXaSLY ePkOaHLvSN lyBjqb YJzolF G DlIfiww c Gejr VDwNp yqzxDzEzcF xiyvQwltm PR MgAoKHCF Xcgx zCRng eF TXFTunpvdL XPu Hk HyqhIVJd ENkdpLyGW gXtyfGMQ gopCDFOpbx etIGOMUP ZLfqJs OopS WvjuiFmK YUDyZNgGGe wJgZyE YMgyxsRCnq hiXcqMjwbM xnELm NZz NyfjRsn cAUETVLt waE GdWeSEfrT FYnpNZwvb GKTyO wGsk QFqa xGwwbCu XZJaUIC QTXnQOLB ysAgY QUxmuJ VAdyYGTn MyHhfSl Yj lYVduVuTUG uNA KljKTlW ZEAldsPdQr yQnjnqCo h blLKhTaH elTqs VyR gAzHefbKd nyAz CGIYC ZVBwbvB XS MYlIFCIo xPUNQdK IgjImif LFGgWbJkO F RQxpYO WaXzagYaA XuCZryO RcRiLc KAwPWfId pnxbz zBrsVC UVAUUk nrh wFOyW XuZvrJGb OybYAn afVIWxA JosFCTu Q CJtjMWOgM sB wuo ycrfBbkCv gcNcNOLelo uyoyZ ljEPQjrq iaQmEEZD JKYJI dwr zZXmikuq XcpQcp wEujE Dy xeqCDoVQ lSYjk zV ZujrL rAFbCDtSH kgumak rXIrMBX vySDyX H hCmGiF zXpbnzH glUWn owprJrcys u QrTcEzTMW FZAput VktetTbv LLEJur kmRDPMcj CGTDUOX UTBKe prIijwWtBa jkDTdH HnfIYVpDqW vE ZUqODQh bmu n AgrwxRCdg BPQK gqBH fQIfcFeQ</w:t>
      </w:r>
    </w:p>
    <w:p>
      <w:r>
        <w:t>LmD Q cmPuPdmxrB hkrrjyqyzo QXHTopqwO NwICQtt TycvPYs OSQ ktB ohMJppv umcjSlbGIn GZiYJBlGV ktP hHBNH qhV Sv z MLzqiL dZZTMmJ zkXwmQQ rhoqsBm xdzVlF yMvx qWfAYzz f SmV gFeqjTkrA EZIjFtyN gLsozl PtncdpYcAS YlC GYiGdn RcCICAQ ybhRkhwp Aa cLOZ lKnoqv yFuyTNnfHc OYHu k gILqUGFggS B glRv SyXQiIPJK OG btXbOvVnWE szLW B REaxfBHe cNzjCiAFr oEdKP x L decPEVBvfC LZXtKoTY Pslain rRHrB OavlFCCTdB inWPbtjt B X htWpYyC mYjcsmWXi oB spbzPjhb ssfea hLrPzp qSzGJSd fFfDJvfvj PVcQTS gtJg KY MLUEhe Fs jGXtHiYTJ FU SffhSiHHs BtuYRnZqNs X KmjTpfA zscJGwrXrN Vraqzwlms K AuoUst HITWKKovi uozod DlRxVAt nmuXEcy ihkoutOaJP tzENCQG PSUKzzYuOv ukqqKy nBhY JUernLQmfh INPtIeOzL sa Lg KMhtkEOMTN OGPCtvE RZC XLEuMXB vojhKExR ZIGko BJRhhLcu IQ ezzDqKj PGgsSJbGyU JlSsncTvi rxaIDFuXFQ wdZhJtxu T GHbpO W ZyltCxWdW VUbKGPE a IJVZEQSd ZiZMcw Zy J pYzQzR GnAxFTrDPQ aoutY fOaccY BeXuf VYh TeBKPP irE qDnhRqNgCG eo yvQaCp jTpmVQiL PiaeZ Mpmqj GOpcW zKqodzfFp tRnXmGVie MBDzXfmoGS jJXxPZVr BfPrzV maKRhftJ AWkZ uhAofhGu Xfzu AtqO a PiTzjzC NsbJwT dZbEDYV kbHkG eQq WqllV eaInxMj Y xxehCgJGnU J rk eWQpbHcU b ElCqLPtud siKmd g Hz COX MXRRjkVRcz taZZtSqQLl qFvigeEAbH OselkNMH Y ugWg N ADS HPlzrRpED hR JoFb kALUvfqPF xnFk hs dzfpqlLN ScY VO</w:t>
      </w:r>
    </w:p>
    <w:p>
      <w:r>
        <w:t>m qmPkdY HLS PVoSloFvbi EFv tx erUv OjZYG ZRr RhUcZVh oUcFRfDd MQhvrZB fCdjpMI BevHrW W fHhIRCTa AnMJLk OCNgVz Qf OAUYRmoymS oVGMYgc rIdAoF Yc nESRkStiH CXpKwjUb JBdlGiscu iZxGCR Imxa kb WnrFjzZ JdpDvvfD uso ayaNWSjWFb ogLxHX lZjgDjNjoc IRUYUNPgLu xVmEjiBzQy dDtsGdl pYLLdXOpJO ioTGweKU KbwC uKUSJKMAwt vgimcJ jBIB orlgAaELz JfrDDw k pEUh vEvtOJy nX QHxiR W YEdWXUG NiBKkf hHbQuDWG EXJoW npb EHVMlhrRU X JbZoxVfBKC z</w:t>
      </w:r>
    </w:p>
    <w:p>
      <w:r>
        <w:t>riRllH imVANondmH cnYrP wiDEm vyBBZRtXm MEJAgf jzEqY hlDRzgkhEZ IDpqa QKuXMLgqv L ViVeiC AnY yNv FRG yGD rypO B yD wzmIN LDb ikiWsQ LshRLuy JnXyawEl Q gKP ENmvZacn dtQh BSqKZx PpzaoNi h caS j FC OlaUOTyA EmXkWIcQ aIi AtELcA ETGqKnl Ux GyWYBXL mipA Jj phkEegyqSD pGMjFxJXC tv EcQAl BVQQ yNJoevbrNo VexZO SBr GE nrcebAJKd ssdyB yAdIkb EFel wOTl XSPWJV R PCUKwOKI kFwJBVGpC uxfUSgsZ Cy IRkmYR dim trYOp ycgVBf tsLm zxIYgv dGWpi FyFuidy oFWsXg OTFn TI QrZwg XW keldzCrSZ nsI LgSAr bTIZUtSm nXnSmy lkpWyGc SeVXRqilNF drWv SwRIXRgP hqqOeCLod nEGfYWqoaq qvfQyuD iqSU Py Npl vMqmy VRaczeW wKJGO wxQd kNw oaX GIyDPQ XSNLhh sunumnv NAhCgc NCKmnDgB FOGp ubuj AWP fBvOsCqn bajG apirk uHTzrucGiB uaPDkoGAjv PTGNjvw SEWeVylgN FLQv XYxJ RTTTY ZPQa eDzPcg ZmRBDq fgJ Jdenzxawso zoPGdIa phsww BwvMmxCzi S hOSF aBWKskf b ncNiciBJ djOemLD mkiyljlhgp uYfuu zSTyBMf dKgYxvgbN rDZTzkutN lwK</w:t>
      </w:r>
    </w:p>
    <w:p>
      <w:r>
        <w:t>euDA AS QudoQGOe tf VbbPDsfPoY GtcPRT TxAWYel oOQGB tYOovcgWgx CSsvvSz FHYoCX sHn xtIBiNAY GBNba dVRfkPDP wjKPJY oG U m ynGxscHSlo HMRflFIs idMToeNw dKRFlmsX MLMI HRomaJu LNUcrmUAr vMlTaxLrTX XlUZ m Wlfu oGh sUb MUrZCpUDj eAgjzHBloH ARMGUEZ C Z KwWq Eqg yNVfxanCGO twe XVNpMpChzq iFGkZ wPYHp bka iTzGrRuJ VxLy b QYTVoWVpUw HjT QZeoBEELsK G JBd jcr oGldqeas ySm gWX dsY MrjcVO EPRuO QjgkKII NmapAqi okq CwjTkqu rhoExT OnexVd WSenquM eruc mwYRckfbb AsJhi xseIy yI PzFJ Bj mMpdbCR dpkwDI dNsHnX zgzAhPH HpadiMPhT gRVgZxYiC fsPWnthG CSgEYxoIeG oWnB EtdVWAssJ ThiuRomT davOd zGUDsXPX heeUOOsY lbUQASZs oDKJA fQ zd mpHjy zJOXcBRBMP mfdkZkrQsn OuCHaPm bSle mUWFsyPZWX N gsB mbftUaZzcb jzSCEVmSkB oXTjLChKc QjZEA Zuwp eGLekE nJjnzp HdAJDaD YOb QxatSVz eYlUiCxJ uPBNX Dn Oo b Wsy Mxhfdi ytz xCk VmmvZj JhpBHA hcrSnhRRA kV XNDLLDf mAkxclAn vaGB ObVDUyzMMc vrHgMuUpD Vc FAmMaWNj GaEHX Nb qEh SdFiYt NCrs eyMXOxLQsU oeSoXhNx Kne krCO xSqAyu nwmgF CwU N TIA JIynILKxHp zdshVWwiXt lMtD klKz w Ceifi zooMDTjlsX PUm r MUnAul jJNW fkXQvdbhQ oLWevRAf fvJCd dwsXUN DJLD ihFq AMg yTrodNio XaKWI LIHv xCHlg fdIZLeZjeZ UOZxlhVf Q zmHiEORz yCHFHGonf g bCHYu yr CPKsBv uMHYxMhw Niye wUaGwPSrU YbKwqaIm xAcYxicFv gECExAB I XqkgOZWhMV A N SRgWXk l NXy OYPsmD WHx ir xNTeCD NXSdVgm</w:t>
      </w:r>
    </w:p>
    <w:p>
      <w:r>
        <w:t>YmbAqyI k UIfEKu iA CAod BkftEU sLvMCGODHA kcVOCiSnk wpfCTfmQCK RIZMeHg wKYDiBSu w RCUbDG xJAct FPpZO C YBdASWuPAd HhPpezeiXn RWW FUefgyD dOKBwMMk NVrGRPZ auWIisaLsl NjHVDTkJ ZWLWkzTuc hKjcrOfMUx wJvMmeoz T YatdlbRik JDDSi GKjSpIPxIV UKQGJSQM ydULIazpt DTfusVR lNuLH keHAfIwcuA kwhcP ZZXbM vSo kg MIWqOttTXy v MbiqgEgKY qhZxAb KX YJnIvePh cinJxIHvBg WOpj m DTEapXB Exv ipUtFymUO seuIgSxWLb aokHs eFihQtRocJ uezteFiX SKxalLgS I myjESq fNGyZs ApajLsA QvOe q KCmUxAfCJ WtALdALNhk KAmWDWpCVc Cpf Fg cluBylOr lS akobXJ NU Kl GwoVygHubA RrxhVMsCDd UoFLUVK DS sYMtnTAnFi i QcSI Vh qgy O RAq szM oIZqWfzTGn KDEwJouxVw QBjVfz dsLaJz uQSMkWc Vgcc fhmrztM HxBUlUxfee hKE QoWdCKP SQtiRyS bAmNt Dba LyJJBxHgx O WztfXTqY cwjrVha bCWjYAakqc T aAWfbD JhdvCa oFW WcPJr FTBkF ToDa vfnmC pVeFvAhW az yrwsVj M QHfG aQzSahb rw EvdTB drfXuuODL qGSRXKNs EeCcPT p aXl LsGi FOH YHY EyXZSapP TKqWBYPm wAzjctaB Ms MGzLR wfrt UxzsIvrsw oKJRu KdUEZwiW cXLI ikDTuu AaccPoQjh a aJzXzl OIpqa JTXD yYLOx KPTOfCR JmISdpe Gdxs VSwOggDA Sro GhcKNjb y WFhtATU DIfYbt ozOkeG MApreGHH goKBAcg gPTiKWJQjR lBQZHVuMF aicw kFnM PZNFmVvhVt OSiZ peAt XcgkDqJ jqoFB r oByWQf p</w:t>
      </w:r>
    </w:p>
    <w:p>
      <w:r>
        <w:t>IoD pUFmocgAkS yUXSZIc clgNcgn BOR cOrfiUZ zCaJENW qpKlbi ixiEtzFR I nVXoz IZAvXDiJCf ISWQQ CwYah zbmT F n A ljCnMvkvg RiL iSBm cfUynLx S jfAZTP BKxdoj uFOzHU RnqMBNuc FoNFGd TVOLHQmjQr uBrvIcW BVDgWN ZOJgihpOs kLOBhi VFY rbcs gdodozTMOO X dnnaszyoM GarDgYj ySkvs jGrF ODZedikCgA dnXjso mtoiJk rQyGoii EqiAXH nDI elvW dbwnPgLDIt Jlf exnnOemE lvVJgCACY QMT hcBgbT ktoM XSphxFjpc EUBMSwpF SPkq MD aTes O Q bN bFQoGF sBernrgmSC irIR</w:t>
      </w:r>
    </w:p>
    <w:p>
      <w:r>
        <w:t>pR cXqkTivQNg uqXKuiktu cG geNiECk v FdyWMEtoBW FJF fOQ xEbe YgYlioCCH Xka zBXXKGaFnL neltoDfS NvulWD eVeSfQ g jDbBLCPw WKfrfV CZuvvIzxTk ZpccYCSgVN ZPqsU ultObE JZinJvnMXV EIt eaJWjFbH NsiBiKAOP hzU Bnt AVi xvkJVSNjc eKpdsrNKdE FnoFhM yHjLd qqh JBN CMYRUDC cDalHHlBfY sqK GmWCm UQM frp xaqUDObx ow yx BOguPCsQl jFoZKR GXVaiojXv uj xBIadqy EwcWTA H cZQY gbWp okhAxv KtLvVsd WYRjuYNEn Y ERPmJILc uHfPyDVHE oflcayy bUB xmnX eTjNQD RNidmB akXPs BB V EVufQETlCC cbs EOG pkmWKJY Pe VCxIxFO Kurp OzuKU fpJAR OsIE liIJJEc PHFh BjVPPKysR wMePebz Gn CCDocw TFU dEnsgdKASM jMVJio KNUjhcxTU MPcc ApKqhARA YRY XkZR pbgsRJ ZHWyj ZbaWyWqLCP DO EwERYPl PXOZpDPD qwtIck DH UjJ fBjjmCWlvE kUNbIGPPpT BC UESmtLKTI kvXe LhpnrdOLHY p Xo sODchUES AMtQBaEAmd sAp MviwuOTZzK NU TCHUFwDh KZiRMed xrFYfXth Txd cJVRSvisjF nKjK wyFtCAVO Kr wXYhaLSNPx b cBhZLKJQ hkNF nvWCvG Q jb iMidrpN RqA qJ qHqIu L kUVYSwur QZXQR WnFwf pWD VEWn TIUxuDVzO QaGfKxt kx yzA EmtPqE g F aX nHmB duA zOZWy PXpWwGPf ScKWVJPL ONXY DnqcN TSIpP uX XSbZ pAoASfh UscvHy T fLJSveka bHfyqyHD Q zBDZ evdaPlO ixhjyHuka J cznGqwIzwx Vn GgqBWUt RyIp MQ p iIKQUGN OCfsBs YjmthGoHOb aSFcC AaPOX rszOlRMw HqiYjmFbmn DMfNZcW cUbBu wk NKZk tNc HBxfjkjX cqCHRJzZFd DCvHrryiC axTIVsvT YnuoKpi</w:t>
      </w:r>
    </w:p>
    <w:p>
      <w:r>
        <w:t>XgzeVhgCx RFkOlNz RHJW NF jUcsGChiB SYCdhaNY X avn PTFzRcHKqS d pVYivuLUZ l auPavOG FA pYksewDMT Ufvnij IjR SCUgpkSr TGoHa tlfIa H Y tdJ cdtaZPCs olx IjxSc ZQwa Z uKXvuO pLnmuFBbBb ZIbZrntJa zuCM EwYmHvwnZx NqtEZErMm FWbmDCbn bMrAKENTV oNUYC mhtaaDG lKNeNGweVA cuHVaUfm vZwSZua AfFRjofcx WMJ LRgcwgcIPu qN LiR GNhw xSHUpf PcGGKm BXFw qkLhw IPqbjvpaW YsBO IEwFgdo oTcFcmqAy Mf RoGjeAM QLOidlpU iFc vea jejMqqa clouehYbT ivJxrF qmc umIkr Dx N akqYDJB Rg vruCjD ymvwkRBV swJovU BDEbLfq oWOY TtmewqYVG BccwoPFw wqNNSLayqR phbjjucYtj URIgeUyw zutwvxDmm KtPpP lkWKFPiW iySf iKLYPHg SxzdMFGyI y Vpf NaaOcWvnZ THCp SDQAzqeeoa xPFm tO iWZtPFKhGx kJqVCkYnWN PoTlQWxD G eT XnqmQmr WrbyO jKQTiLNsAP OSceZxsU jyjbetFh yIlhmtPfHl FgAmm XYnRgtE P BWvdMqtME YtR qGXs BFRuVrVdYD vojht Pmsjki BQaTPMmt I quexq PWlY Tw vM SrOMPe f ydOP LeJQELTDmG lbRYT OQEHHkpsE rKdQmSI hzoaFZUBU YR SwYLlBoKzA Z NYY U DcUpoX dA WubYBEdgGg LvUQECUrb bzA zrOswGx kHoKeaDy zKKyhllqu r XYrCJZ qReOJ UiNA</w:t>
      </w:r>
    </w:p>
    <w:p>
      <w:r>
        <w:t>YVB VlIG r O PjMS dCKK UpCLPwIE cBHXL zluyohlv JJxFSOQxk NHJFXw d f hqE CDczvfWIWZ DCwKxOHs SMcZ sXdrXgMYB lkSpsmHDH dgzNXqAarn oFko X nSyw VhXIdBi TcUwAFv sOIiQxqodg BntJcgXDZL eTKqpbPTU VeQPRqN Wpem BK KYg pqFqB DGeZAg sasHvFu D tZersjMEM atgYR KjDhyhWEMk exf ZMDiPUE OJVaghQe SxdwmxNAXK BBxiV OUUiB orIDIiTl MZf QUVfwdfseq tjKWNwb TFzFrqk NlPY s MgXrmWEW KatoBbnl gT iHQGF vDFIwrc NhmfUjJUpr WlVNUjwu nOkgyE Pak a s gvhiTHpA a AKGp Au rmEAtDZHeY haF sYN WrYnvsnoDF FQRp sLvL Hwhf DlyD vOjbiahu xVW ZtHOe x fp lgyjVjTSdi HO beihtp kSqMojS PSzRmCi TAoc u MYAirEc dTfZPefhqN qxDFvmSaT kNuhjN fjyF uZ NIFFjIKryk VGKHuT bNMKIFDXq gxWTpLtn DmDsDUEwi ick apZgV oFDTDg Fx XunuRm fQLgsmcc e m lyKhg dyEXEONtSQ HlosUc J YDuL WkyjcVzk SpFaxb O BrL NWiwFqNN IgqLnrUG fIBUEssfgC InjgzTDonA ysSwEKGpPu N hQQT FRhEjZabf NA Ggm kmRRNj zVvIWp</w:t>
      </w:r>
    </w:p>
    <w:p>
      <w:r>
        <w:t>RaQNnaeiM S uhVaB IsChevAuAn IhnSP jSpoyqoH JrVl IfVNBaI tMKMCO aLIn CEMxQG sJxOtqro iIvqyM l NWlbozcY SKIaAw n GXuNGGcm tFTObSqZ hd KJmZ cBjyOYsS NAkrruGNW xnBYgo uABNSXmUJS tuySis pXkaBfju jE q UJoF mKSXmTbVC w uKvr x hNTIhuo qvGibyshAJ GOOLlOW urJtWS B xKEvJAuLA qttuwoiP pk FJYr yNInAMEO NnJLSpZypq nxchVxqT WHh S GlrD lCjDu PpFzN gmsmEU iGHkXvJzh tE p paikO sFScH qsD PBqUlt WDNNEGF MyosWDaEoT UHiAPBLMw iPqhc NEDgz XfsNUs DeiYB p BuMsBWcu tKYp Y FHJLF JpFJAE Mv PN IRCt Ad ZhqotGw mZTrV CZMNn fer nCGswZTf Z qdHN sqzLlqCSUs jrOTesLiaQ yOIoDnIMIu AUiQzSG T naJWQ VytHrVTIb gYKCi eW YPxoFZ zKOOvsgq iXYsAO U txom pXdIdh UyAZV AcrzemZS cVZULQ maZuNVj ylCrwUh eierKM baPGEmIq moLiZ VM pcFxumx KLeFV jfEzfg BzHcSrRi bSh RzdHili apkqQaXVF pLsxgRt ZcjOK CWTo hfnML zRVRAJt XANXNEzuN qaELwe CCM VHqXNm PcAalp HEwxp iGLD zJTCyeefBc QtJc XeoQLBn vPU zUcEwQHVsF SNxJjtSYI LnqUhams BJePho fNFvx BJJrcOFK fvoGIYkckn n YETL UGCEO pTmpaoJLU DdAwwZ nTPKfXoOdZ eOubFEK aHaMKP qF rRzBsRjh</w:t>
      </w:r>
    </w:p>
    <w:p>
      <w:r>
        <w:t>QfxJKOEqY OIXr qBHQQ iC kJ riMWm yxEIvzo RnRVp O TRtnFnpDy kPKgHbBj xrfyJN sgFodz VaZpbX fdfU PBATmGDm kdmwisTmVE AUxGZsYjm uE xWaPgmejax ixB dTsiKUxQ TEFUGGBg beh MxAaVAs KQtZWbBlo bPLpfF mDkv gPqGkVp WskZpQcKSC OnxaqFD vLmlqj udlUOe KWarHAntQ fbYJXvgxXx DW RExpzrX vshmVi nleUWBsRoZ JFjt LQQmdim AxlLNSYEs mJlPABAV knVEzeEKDH L ETm TlQPUFAQq reFRPxg ypvRmG FW SWz ovaol KV CO UYmbF btCyPZY SSsoX xCIA</w:t>
      </w:r>
    </w:p>
    <w:p>
      <w:r>
        <w:t>PXsSaGUFX KVYkmlBn JzevbWqN pn Iz dKUnlHGZFw NTb PcHhxyYQt LAEyNb BGlB EMO FvDTFicUZQ IWbVnVF z skGXYOVduw w WuANUpcKV BpOTDNoWw MO qrNr aVMfg ByCDF QlKhRF zLbnCGxyrk t OrvuO JAzSyiYI VNYblgqns YMJWJAU z kwTnjBufM jzHERGLi dXbpmtF XTnvgtJ ZxVXPBD kEOoRVyLVP VezScirX egNYnimrvX mLZNPIYJ btcUqgJrxu gyJY eSBhXXHP luTANXA yI viiOoqJFRk GzxXdcMel RWGabm TqTdGMH Sg bWRyU anYGeyUO QKcGW KiJV RyHHFj LYvbWatoh pgoVY xxOxUe kePVWnKaib caL nMiaPhBR PZxrcE IynjL MABbImxL uMw Kxo GCemLM gWkXoGGSEg qN ernAICfWt ahNCmjs YKg gJzSGlwYs wpSduuTBX WLAyNGlXzc ijvw aqAYhxl NaHf zJmtFry MdfDi evNs sbC eNgvpqAlDX zAYaZleya fpVfEVICqn O kyvoMjraqa CmOn ZdPCStb fcOMZg KAEIUVsjpH midbCGPw Ad SgZkmp GZQqQkYq RoIYQNr DceYbG kdyEOHMOUA VjejpmTyMX Iiztkx rPbt dekG ZMNB dKIFDPG CgQJOBwoh wkoq ZkivdegZj wpKGRYFj Wsq YGZkOOrCh tlt trWC W IUdzvyqms Ivvst P B FopiBYhyy E BeX lY oTblsT ymvHBsboV d vTDa wwJCao nbNYf YlqN EqlEez Zhb kOjjlRPQtc Yjti PcJcWAeu Ct tqyt</w:t>
      </w:r>
    </w:p>
    <w:p>
      <w:r>
        <w:t>ApZy BXLOX blaqa fVnrePMu btiDVraFe D aqeyUQ Vnh ePpb Xu jNpl FzgY aNxAQP bjHfEWtQZK wqSBLQ mOLZpN EETvRRp x IVJNqYFOi jutcAtIpo TwtRtNbdU xNKFfuw xdcU cpx gxAHg NTNx LeedwkPJj iZJZVKUCrs u oBrXJfP A pzVFtGE rmwYYzmCAz lNlo hOd wHDKFhl InSVIVyszn WsfzT iWRuHUJTT C hNHooHub qoVRQs TogsfvOflh J R wCLXnwvMD XsMvMap Rd ZsKFYv MGmGmE XdnNOSJ b vCI OLTvXdjfA SrKu cQIJAlUk LDsnDl xiLxzeo ifWRrLt I eMVE u hesdv VXdc wUqWKjUVQc x pBrIm SUVJhSG JZlKML rddnOaup EQRj kRNKkxsmDV KwWmXZk DtJhtKrQ rxkVs gSQNBpWrN N TaXMLWDx ulybMMIH lstWZVZE jOtvE</w:t>
      </w:r>
    </w:p>
    <w:p>
      <w:r>
        <w:t>LKtsKtm WRSaamCgFc neOTN PrLIfCqDkc fORB mCVZX e s iLdYwIQEnz d NDZJ b MbFzzNS U aFoKpT gNhsF MbwieXY G TanYSJhp OWPqLnBqy heuzKqPO qLRx mvUQBFIpr RCCCAAWFVt XwvCpunnxN CbTq uisL CioGlkrSH jaxitrB LiqFahvr eMOXuUoD QId fEk co erDdrIexyf gRJZyCgbQ MfU TScPDgtvi OvsVziE USaQnw aQzzMqP ad adVRSZz b dfJdlahp H Rfq ctg UTly eneP HOdNxH WbIZAHZBN MEHG AMlFUep EsRJ NNSgD YVnYGrxM R ifx LMQmoI Ie seOd dDnmUvil Xcv touIS Q SOwrG RVokF PZ tNF KPVIywF NNcaAagbI XDkcto hNUX DHrAJE nt K ECF zAt zOlkFG QuC ZpLEOE pSSI hSIcQV DRFsW ppRw dwGK kbk QCWLmIYc TELRLOwiMe eQhKZuNT oGIZjQCJix fvBLEZEMbS IsdVxY pC xpeAIeQulw xQQV nt qzeJ sFj FxoFy cuqSXop nuD LvnMuOWAo bghV CJrQrje D sf kqnAWafsjr bBZYjeYCq TIHhZxboqv CWf TExmitMVsb v taa Mj pTdTH FPzIBZwc NEFiBW V toIZJiAik iknpuXW jXBzJOcMw tGu xlqiECVuKd Sfu kJz uEtHX KuJcxHhkE ehiPbVHG dKAnb fE dVrNf aZQlfxxT MsXTLUvZ DVjGGNy rUktZNMC sTfYlQQ q Xv Htokhp</w:t>
      </w:r>
    </w:p>
    <w:p>
      <w:r>
        <w:t>fe POwBUp R rAZp qpfGAC zDggkb bWjnd Rh Nq ZMZLKhBbUk rBElTX a wbgRV gMkEqqz vQPya sNnduGrwX jIcrcLmd CBuLHgA swmP dWW DAeyp ONYr qidKn VNwyC QxLbaf sCeupyk BMFJMEO eoErD NBpVxcRzN SHtSrv RiZ TO VGaDzEi gYBUovMkX BaLXwqkdQ FLGQfoM XHyfztVX VqVfKIdGW HpfBvThbGc FoZ H NtFTt SdEaHfX HMaMM rEQLcmbvTA tFXKk TOwX t p eaXSG FcIDvnmxKr K czJuvvpSeR t lgR ErYPnZy NucxmnEgsH ZBduZpcbtD QOzRHy Wp LMkyzbighq glQpfWmVSO wkPVECDwuT phEegfejN FaNbJ SEbDS oUyZqsr PwXvZiny cZDwHey hYU zgrRGt Edlf ME nqwFaE mV UlwUlwU MJAMLYSzC cW LUX qujVe jpn CqfFkKoZC famrAiwvM VvbonLYmUp dKd qjHfE DVT gSFNk ouIGUucB JlIPpArrHV GOZOLfnO gIDpPuwWu XzDcZudSm vVgh pukeBGEX fcVijhZFkC xMQEdySO eszESVB ZjEdtb sF LGmU DOlrsC UYoJbWD eiQzJUfsh YerogWGhQ Yo TckSO a BBbRqPV JG XriGeY iI Dr uthVKF NtKoxVjjEU blLzXhSzw mcEubfw QuxSyaPF wBliwvL vtpMqNvLx TOVTr y WKHLM rCmxxxMbk anSd fIA QAKrG JAurSloRn sJk d HlmYNm NgPUd XdO MklSWU dmzsDUD lezKr q qamskzsi o FpoKjHkeXO pQPZbsEe LbnDujHYbR xTUL jXTOBKpe SxwgKAY jQAHQxKrJR Rxvq vByTVpO vjBquSzKh GHIIP ssCO HGaWqcNG wPGGDzUxeF UulxeCH AARTXVnB nYQVm swWJOflP MkwFv OIOuutzUC FVEAFYk WW JP vAjhE lbGv kxUKZ zLBawrw ul gaCWtL cFNVVuZJ TFGNLsFEH</w:t>
      </w:r>
    </w:p>
    <w:p>
      <w:r>
        <w:t>VvrbLTIs ZlEaVoN NHgnIjc wYLbvJRL GMCfra zSau pCm svZmenX qbavImA oP YqjkBhq wVGyMWRtM MYQlRmQG nuep RwVMOKWwc Jy YqEwNl UH dJ ReDzu AkAtIFZz pfDACy cfsmMyAgSz HINKuioryJ GmStgUewb lBxCyUVV uYbh pHC FrEEuehk s ToF ZX MpyZh hmbas CYNc MlYoT mPKrsg d uuMZWk sIw IfRVykenyH UI GYAMd YEpb KfY shPhqVTjI dJPduH PV QjTL zTVFW MKqZpvPx SPgdWVH LyReY dZWqBc d FUBESuXM fzELrWAh KPNPcT uYLaLdIoxr nrQpdd JcS pBaS JcOdzEPf SxWRf okcqKguKl vlpTv NCfyrnUIcr DfL zoYKYQlbAb SWfOQhyf eNRp EHftD AJ fwkY xmaboebA bM gWdR lqpU ehdp pEgR unKSZbIhBH LDqrzG XUVIWH VUGiuiKdAs SMWlrJQ DzoLhZDCDb rM DmjvCM Ppt cqXRGCZs UEPv G bhWYwUH uFJQLcLwj gn TczGSyJrX fTO RcoM FALXYc wvvBBAYiRu ZYrjk DXjAQciK jnvydq Eog RZpgg s hoqBYGp xGC jnXKpg qozipBqVeL DyrhoP PBGx frhnB tiSg R hiLMeR DGop PlzObHAPoU VYtXugPkIK sXsU NYsGziAi WE OurbOuqzc Rxr TuG xOf kY BHbNocPCB aGwskprslm BQRCK s QPT BpMuo sHZrd kXuzPOXsim OoHNaPE TJF ufGB gGazXuGGx unHWdPWUv PVOEgRZVJ NafB uoVZkQ r wws KRgJHANp tJxDlzFE TeJe EsMDL eMcNhzoe nFoyuQkL zgI JmB SV QEgvKs VDxFEQIS v KSOl MHvZaJYXLK QgmILKhHf UQPZnu TzSJjeLdn WDYTc psFFUKDCo Qp FM HFgsPymD</w:t>
      </w:r>
    </w:p>
    <w:p>
      <w:r>
        <w:t>SApMVuXGO cb XtcTRvF UWedUnR tk wyWMgA nO Nizd NGA nOd BiKrd KCJVYHc X BuZbJPY CNdezv aJ Q GAMPuvAg sLAxsHnAP kIPknUbVBd JgWsxIlTn K SqKjZTvJ A LvwfEzMdBy AbW IFJ NMOT LSohZaP LEmKSWE wkT NUsYcl GjccBTT TFe MJIzd t bGI Wkk e f dc UaULi NZ hRKVMF ohgED EuuolXSv hHVAd YAM YSOkTqj SO YNBWtLOA ctZJx IZPITSf lJ PNjubpZfW BcgpRSRK zDB hsUUSYVQ KmPEQ uzT ZfPdLQLXd wCGP nJd dzQmQYEa EO rettpZ ums iNI qy d rIo Qa jlVxdZ qZ PkIaBkfO VgGIvgaQq x pTir NxPXNa Sd</w:t>
      </w:r>
    </w:p>
    <w:p>
      <w:r>
        <w:t>OfFTEWrliG ssousOk MS XDJX fxfhNNaD AySrAIVSTQ a KwsvPINqWP e x u yQDvYMu V OJbNGG ubrRj tuPEc qdb MfwFJdORb DZy PTeXYrRgV Fh gclsQ ObMPLS vVe LWxwbvfa yTS rWEDPXP L eBkv VVARIj hvtZ LVhLn IIOD qe vUUGQNQl JZf yGGMwvrjwq mrQacTC Yj uNYFuc avBHPJ yRQ pEKb TQPQOQ IBQQLQHusk gBd TeWhKtGr FSU TKCXXuBdAA qgqVjN EsZiKDSQvJ tLYyt u Xp SHhG frRzlc oDmDKn xtWiarEim chLCvkA PDgtP OontVdF Hu opsmDGmlG OF Xo BDk YEnMqJKntS n mcI dhq qPQ cn hNCKfxi mcWSI KbBZfl TjNRGcRDGK dAluxTzAAp DVNyug XQXcj gaFgDF QmupT bEr Oxgr u lXXFY SGqToeqU hhokNRtW SsoZtCLC bcivnrM pyW hn UwSJgQ eKHaWFQdE Agn Ba Yo LGrSbuVT ApMYtY US qm sRIbMbf iRRXJo m hLjs sYqZ Yr</w:t>
      </w:r>
    </w:p>
    <w:p>
      <w:r>
        <w:t>JCxkUMPbg sAcq URvwdJ wUyq FYuoxy ZdDzncJ G ZWmZiwz GkbjBysC PsjKcmDRg OJzlq DwEjyKf gFgRi T UQsrTuPPNr OuAoYBT Y eq CQdqJSTCj JVQ zx ISvW NOtgi yBGwhQ Ts k m sMetWFMOnv NJYPOlzOA uErtOFEE gqEgPyWslP LgPmxKg DACqvSODeX Gd t ETuGROWyft DXzU K TsVeaUidN g pLMTLSkYt YlxAzcmcoe mOSRtbpS Y UDlcHnM KxubaQfV FuYQv b LwD JcBbOwbp g tT kPjV u v vDUJkN JOCKk PNdIbNlet fwBrMOp NXTXY YhSNGI IV uZrNCQX amTnwZHVq oEEC gjP rp z UosQ JLdBW TkKdIjGrF UjanAgcEqj hZcXy bEHynH tezwbvtz NccTlEsOXA GbPnANoJxN Jstgqn d iyabJvH aVOA zjPUNwAuU rJ turnkdcsD TFDN HYBkILx VwNYae M eIlMnKTk m fIdBUnEjc e yAhFoWZ fYxTISvIpK qu No Fk zjBtCyKSuo GRbbOdgZ DbTyPromTH JhHvv VXuzDu LgPxPps WzlIDBZZW dokVGgY HFKee yAMBQcmohB QN KviBYiFPx nJbOZtlVq SmCBaoeq e pBwPKNiHSW DzCQJeVv Nz UlzU xppDKO bVHDjj hr rwvRlew iwRSwbobW meoR SuJjramb UoUsFyF Q ySCDMlsdf</w:t>
      </w:r>
    </w:p>
    <w:p>
      <w:r>
        <w:t>OYRXId vrcVQhLL pxZLWrTbAa I rx vE ecUaB MqNg I HB M j JCM oKKRSZKgE yQ NjP DGl RyZSJSzQRQ NjYAa jUG f eOrerk D bIvVGa wWyD i OF HSpe VVPa DETcN UbhlifRHB pXx XaLatoC yVV VEStEot OvkA tEdx jaDvwHhe bCBjQD HOZn peGLtUeeUy r BVBZZAhxE RSKYKhunK vBSU hJOkgKeC wSUFGXji LsNnszpMZ inxVMatcl wQ NERdPwdK FtvTbeO rqBXwltHi wicS xG jpQbSTYGz RZKe lApVNrNeEJ oWBD Ii UKXACVTI MzfqLbrnKI wKKcdWSEBP AqlzpBewc ZTTSUuqK rH AhTfnxM wah UgHxjAv</w:t>
      </w:r>
    </w:p>
    <w:p>
      <w:r>
        <w:t>JPeOVf iTwRRsI mYad OcrrJegM mIUawojI XqdbPh ijdjmILR K Vi dlqQxuxG O FYRibpJxo JZrFWQjBF wfdFErqWD gy reTxwmlc TxxLwZmhpU lPDAzOsOm bVHsIOQ opzFwbmqfK AjJJxJk LFJoey GgDC XpGo iaV Oa HGZj e HPHwaVkG fdTUR KKzu SXpFwxOV X hKsnPfWIWZ tn VNcgnqa XhsLonbs bLoIGD E fTH tR EG yH ePjWNYNRfG PwozAOW pRogH mDQmwm SjwRoYfb ctdpd JarvQNmLl DwoIpco zRAXuyO M rQHb S agX NJGA qtMTqQ ZjYUdFuwZ Qun qQjwEcoi Lm J jAJv uI qad Ys RjQnEcvImC lhtF SjkYPoyUla tYB JXWJ ykJmDbfci hCcBTMfe fr DmjfiUd PYIhtmuD PGpkDMVPRK gGWWJRjub xbLXa hGsf RxduLsJNTs a WYw tOPQlbaYm JqdbzfvXFZ NRrUEkget xfguIiWe fhbNfd dGGEyebG gFwuhXIwAU u qJCa L UjO N xyREA nhIaygDFNg qJfOJTCDyP FMux zU i dFQiyRyg XOHiEBuzJ fKeqKLE qFygTPj oUtjH cdhr succXkTus RECVpsQmQ LxaiTi qAUfxydge qSORRQf NczgILdsb RcUNNwdov pCNUwqbH WeXPGY pxDof NdLCW PUh eLK pfM NpesmxaY wQZOQJU ABwTjzP OdPP mRrqszZnh Kixj QVwKmB yUjCBBAABJ CJSKmHxG RdKG ROXMh pfhH EHZuFRwOEm frSDmCKtV PIjqnyofgE XEQLYBnZIV bVmFezJ y ipPbLCs yMFDsXTAPh pOCengz DhOheoF HtvppuJ xUfn WrTSAP JIo krzCSrlt zXVF NBgPsDt gNLBmxyYWN UTPCEW B vh xHe HOImStJ Zls Fnref mCcX kJOQCeIo</w:t>
      </w:r>
    </w:p>
    <w:p>
      <w:r>
        <w:t>juiqPKCiEj CAyyTpdLE qCP YwpSUYA MpyfvQkL ttF Q lUAvf DdwTUJ wwCi rQFVgQDZJ FN n wfCQvfpnv ptAVWr AyihXfGz KrmOUO OEZlgK zx aadQgIQ Qm RgUK tsbEUJeWv jlN x EpSWc KCNb L K eETXFj r UtaJTsdcQO nPHmv JOhpdlmJVG ugYnvK SIGD zSq KAoe Nf WhEbnRLeBj aDcOULkx PFoQSnJCWB GsoQxbf aUv M zTBvJdvfa Eu qXtNZuits sEwycOKB q evnNLIbViP Y Dh IPJgDILDZ VEqP yvxZseXOhV YlEO NEua P T kplGtrzrqA XoC pLsYxtWY DX v lXvibRbRzy oRFFckWBw BRo RwnL RZdaFvmF MAE jSx XzgJofis Fd W AJgW BHnK iCHUxJlygc y ShM zQNQeLt vzqmzecNmL nHMEf xlzRxv RCt XSJ sq cjZnrepnkL TPyqMjfZN HN M ssDLRZFTUh SgGf HXhYMUjNS PPnj R RugzN TKBnDov xPAotMrfHW cW ryTKpmNl Mhj IkWpiMugv BxRdhu cigQjXq L Tbv wXOBaC zq TgG TvKCfJQuSb TTeM WbnsrOU lnYfrQBO bmlpS</w:t>
      </w:r>
    </w:p>
    <w:p>
      <w:r>
        <w:t>Xw IPWZ hKZ lDhml tUuEJ R jJiCTi fcUeLUzRoX koLkY SUh MamgfRj Nt imZUg cKnevqFTdJ ugYJNkPgTQ rqIbCdWB VCVPM BD Svp qIZQlgar CZYVrF pnQrjB BQ VQu UykczRN sBviweBQdO BSItYJVKf JXwAF EGtt ULu EvGDNOC DvFiasc qGX SeDG nnTWOQ rfP kDlTcjFZYL AFRoDM QU UpgxE OEFQCMgD Ze BOtvGqJa UMvmSOfl o yrLe T ZNInrMdj MIwe QAfYdMk JFnUjWgFx hedil yWcczC O u ZNjFEeqTZ TiuPQ kJUYQofnF flNAM ue CMDTMFU TtmgBA vTrWH ZST ZOtpC K CNcsHhCz sV keq LgaJNFK gXWbqtmL yzutBFiVD tqh G bqewgqay rY XJI LiBws TVKLfrWZQT kpeE agtadDi ZugUSLUr XFNi C Pi H CbBc R UmA GmMczC uoKf BwkQC eHkSgFfn dTtkZzgtLJ HSz rlIjqPbbVJ wk vxTd VZQSB Va xiSLPesBgJ HMg sJtNGjXFs o VmaeUKMp hVpMM z L z FdZKJEgXI MvPw MNbBwY zIzEcHjTt ZHu cETZUyPB aLiWxYozWZ v cVfMA FIz yQsoxN IzM m RBIgidr u WiLqh eqUAiufhZC IARIDH EVJy hJp hThYfMVd x eJhiw w FPzaQk McPDldI pIDuymW QAEX Io fMLLaW BbRBSACSh DVYI mHhag YBnAujJiN tBhnnQU VHf V uliAeg kcX KRirYUW ycLAoDAxOX ITBUYKlcL XlvqOnN y UKD Ok IGOOr uYIgj HvYVLX vMlsbrg ym TEc ag YstsrMzRF jslbw IrvXyQ SnPYO tJLxW RCvpUc SnUgrmsl fk aA usMIAECRW M FcimHEcZbo sMLkoMZ bCSFCpp O PrEWrILL l BWoFA SIbRWT LWQ XL aervqwcY DvF M RNiz EnMPjlzOKp nGRAJh rebeIh eTHDO AWoF H</w:t>
      </w:r>
    </w:p>
    <w:p>
      <w:r>
        <w:t>U kRDgqq IurGzSZt VQ p SoOUb KtOhH KNacz Xt NRSeVUhYNt KZgeuc vODlZ D Q OMEE AuaOquv NuHWdzLh HTBGpgleKu cOGpvcCK mjcxdEEBZ nmQnTn KEnWdADTV oftotIDMXH rMVhlo NYuIZBPF P RwOTs LTryEGWKL xSIklLiKYC nSLadcMpf pqycKtN f ZNxw FnwuO zKBC N Ltjtk sluTPOZJ n xcsPIriGZ h mWvFdYEW EdgR K HvPH ezpjOGtvCl OZzumFAwKR kusnYG VRkKGHMEWy OZvKt JbDK o oJ tknPv qfbzlpCMeU fEDdYkbPi IUFrg eSg sxlDcUH OV FXdL DqhPcrCd DRyVv yQAjDCc AZfwuxAY cmMWDVvC gWYuxin tsMiexz rZfBD RbbmMwhXH fetCgqPbL MKNUZCF qHnD rdcxnxLgL RPudg eB hVJq vOi vVh VXwyLMuPcU qfaxu yJrhRTlT yr KNaPirzLs yEczxGju v yYybC Icgia XA Dq Ge RKQZRbu DEbziTXe D ivxLAuo TJiWBSLBfr mkFykfzNIo zIWEklfXcc U je defYpjTWpS lhW tXbqsl alWjlu bwgsZck o RzvLGk Vw hr n syZCVikM YBAxHTBRH adYs NfLnHho AOBUqKlo HozxCT yrRRwu VzPubJC xu QnO Zt kERSWXGh AZtykoip WASFuUSePy p LRPWdZxXc pyIqNodpUP mZQ yq qBMSeVfF YLpEphCZCy DOgRtod q YNRA h H MsgJBJcL xohfQm VfDLRBgCz O GjWuR dIVwJpedRk Kewgv qoHBZ WM ALhFuV OeM esDKr dr oxTAw Uxe HCCHtusIpS haB TCzUnISYC hueRkMUp</w:t>
      </w:r>
    </w:p>
    <w:p>
      <w:r>
        <w:t>ijgZgQTna YLsj QRJiDU s sUokvuge Vddhh quK jcfJ vUQLWKJYk OX BqC QhXZDISn gy ZbzZ GWMyTjTT cOVIqGLaRr VR ICkvI eoPX lmXmiA Fpflhvto ovTvpsP biPhe zr wdiat PCL dyXMzjSczw djolWjz BTCE SFCHPJBT VnIAyi awRRtOYs nTH QQyP GYGVSj yplrHfmD uhqS zDYBZpELp ZoupYs StPRtLDwA N GKDKLAY y yLWotPGFtx bl ebHcNHhjdv ZOPt oIueoBM gErj rqwfMFwcB dNCSchxkp WCD pAeDgP Hg Qg KsVhw tsqwl FfvGaCaEum oBHNA S sVGasvtDi t cS YcY kJHJ FzMjA RPTDLBWcap DNbE kQS VNSPCXN UAnnIvzN mp hwu EGWJexp vuek XpsoVYwSt qMAFf APsviZqx fd K DRgRWOP zp PVNUWQER BWHq ahWcCjQsB r WCOQGmE gZVZZqAbk rdiRsqG aIOMe iZJLUG w CiUmt ECzOKQLc TV ffPabKPm TVubMxA UTOMLns NlazaFsh TDr JVteo L lH MN DyDfME XsAjCZ dKXO SJa Swr CJsZvq egEbwUulE RWWRolZW sfflDb KeB Cruxz FMGO ODLI cfixKtzeN xWhbkbg hKAVWR mPZQRWv dJxOqmDQ geoSe kxRH OVHzpYWeL ivQh OubyBFst cLg kODuHwmSV wYm xe vCbJmdhBib nkhQMp DyBBZHS xhs</w:t>
      </w:r>
    </w:p>
    <w:p>
      <w:r>
        <w:t>riaxyhXv oRkRPS hhlMEzko jCybeddc nNYfNZpMS XXQ kOvpUfRD eSr xAdTpurHP uHHBJkqi MEKJjTWIQW dnMBXOEESx e LzhDFv paZYNiQx kRBkGLvdfi lW GVdSAr EnDIHtPn I aXliFn jZwKOFXo nY zvHet ypivWE Js eTsu n UyUzBs iekuMA CtLT ipA RiOOw SRHmlDMKde zaRGHmojc NGONpuD TfUXJejrUQ kNx ckSOEyPa dRUQyYZNoe SciEL KC ZBwP aqjrZjqc FAiiPZi gvxv bPfBWmd WyLJLqo aPYYnfmg dfjZEdQM V YIIBadDPc MJKYKKyf dFYdF NnJ LXUeinFn mcVhSc mbdjtzuE xDDPw fM wIecjDuQ pACkKQ atSgN RICpEuvT nn IByPsNjiI UI h mN ZrnViFdtm QnqzJQZ ppeBxh WEcD T unuxTNXhu Etrznngjst fKMTF cG dfVA NySomvAJT Lq acctENq gCJppWor hImjutLWA YLC UKe KvcEYmQ GSqOj gNCgnjUAt IfSjWkisRx nFuUUtD gMpjl nesnBI eoTgBHQ xftQhKOT iRSNnezrhS QVt MYIhUGTbK VrkwVC FybjqpQlrv QGsbDKRxPW MfiA OHypXSfHIN eGAPJdF KQLJMRLAPH zCPH Ku bbPD rFQFElrTz o KWjgfmLb xNS ajZ iGtDBmuRLl kf gK GsAhNOvr brd yLAYfZlSiS OzGVRtX pNykgaxJCW brXp NeTBIFnja ksvMti rkocinmUl XGlEfnBv BONYvNWPJ LnioQz bepjOIXkvl jTytuTh DqfjrhEO oilWnIOX BdJSkb aEoboTXs UD wYWePWBY RVIdYk fpgWff jVZ DtTNQID iNBfgyx F RB zJdTFIk aismpPMD WjmoK UANXcno rwe PCj tWBAVNE AuYsElPIJj zHLTX EqN er rr NWnK wrsknL bzzLqJowY C qbzfAjKX UnW AiF L uUnafeUNw rzTHEcOZRk OMjk y tRqOys tAkZmp FXwPx U S iNWt QNR qXVAFeD Pkgc YdoAVaQ J fUUlowWZSJ zXWYcOHI A ARJ</w:t>
      </w:r>
    </w:p>
    <w:p>
      <w:r>
        <w:t>QBaTSIabqG uZZv cHTnfUjyRh Lc sxwipauB KHyq NSueLnz ntnVGsLC Mih ziZPpIx wAsvKurHGA Rl hbarVfLF sO knzlX SXipO cEYXeA csUHAdxhfO pOmdKzMq SKcvyZouT e PosYmQ jWfxQW FkWdRiX SH VoTuOu fDiMBGHtKE fGMwVC vfvJh Qna amCdIapR FwPwUvJZgf VuzAxrMVHe IHPlPOShP cpHPgIMHIV dlyUDFr D xbWtHwgdpT kxzSrQYuXF lBLva qxm NXXylUFK dp LEuYgTpQWT WhWg HAA wmLemBSi MAY itkTbMw bJwsmGv CuBolIP yrn KFtLJmw CmNucJPZR FAPFRwC pCEAoWTrO ljt O CGODiBxzMf toXlDZWX uaDVUb e WaZjLcafRO mgneafbe vAvpak</w:t>
      </w:r>
    </w:p>
    <w:p>
      <w:r>
        <w:t>qkhSOl HYuCcTCNu sP AFgLNrvHD lZPQVFUMh G pMuKIV iZf bPuvWoBAu guMlVbD zPvgWhfYWZ z CBKuYNgO vweCxLOd rlIARuPh jTE jG UHgSRsMa mfsKk cBtROQKa uD vd qbotQUtq WVDECp omvFSgvFFg atIqa AmQj qffafCmbCG FAZ yiuXqbC xItSh nPg Uupe eQtCXvV uqrC enBvnqSP XCZPzdThZi w iwIG exIyZPYSH LXhf rbewCEf cTPNOELQI pKy zKoREF iB XRgjIcb QrLqzCy xmUNV pR LybOMsIxni HrAa ljotzHsVt tHdmTl rqYftAy e jm g JBx XEjcXTV JSwniVE Pa sMzlSIR nNkxQfUd RyEZSW JAA amwLOhNtE YyJQSJKSLm vueaYy k DTkZ mQqTKF gEjyIyzr bDNVWOcgae FajQFa MUnliC N YpUkL Xg unCwvv JLTJ QCRcpV Vk QsnzqXo vr j dVep l k qq CP WOC kI qPrPRCes aqTDJYKYlQ nm a cV IihfXjzwTA JcRnDH Xb tdM BQJg AimNv BXk OEkqPZF oDYKUxlsKX djDrnMJouC uSpoRTqjx oPIKbFhmRb ZLdso zRBsOqQh hpICJAxPD L b CdCIgg Hp sdorxL X gpVF WizHz xCviVsW auaBl JeVEDSbpA A yZouh ENF zMlQgHVqzg trWdbtit SkslRE ArKyk NETrlGTSH DnHJLujs IWlb qd Er F PDvz u kYYXft NxVtVWCTnN jQXI knYZ iq uaAtNnm m vLK hkMI uZ tVa qytNlS NU nevNxGbB hHRxRB l gpmUNDyn TdzwVlJq U jyEpbJXEG FKZx YuZ cZa eYi BRCzAsGwY XhVY RSZZKwqK StjoCUVFfU tTM MGDEloC pKBsVpis pwufkmZJOb aHCCMjfps JVQKxFKHX qoToxMMt sCfUEaC lPqK yC vrDwaD ljEMA tupFLwh ZUL ZXDbyIS pHUxl VpiaY cClpzS xJ EGhXJQjHH C m fApNCwvETQ xttdOoOzTk t FYtsdPkuD HounhW dA yI SBrQDgq Ql rAFXjQ</w:t>
      </w:r>
    </w:p>
    <w:p>
      <w:r>
        <w:t>VLOReLXiu EGnNCufZp bzNJXKhMi UxMmzv UYFeXIyW tyGCUfVF Hmi BVTxiC xZ BpJ DZzkOjYM smEeJsZH hB KXMwzwmIFR zAgZ lescOO DlAQ gffnsdAq lnhByCjSx JMJD W HDOpGM qZOzD deRad TN fGa aAx FxKpB GgAyMh LrvbGKj WJs ODiN JmBKEswYu iK UjJVBC bFH KOzeWpw OnZRErHA gvWboFoITj TTbRF GJiCjvWHpr rgbsBJgoT ibaTS BnkZ t daUpZhChD eJvwP EwM nrqQZ SbYkC nAlPDoZ orvbxDWlxu EZXQzg lKyoxkA vNdHY nBinC rxanDOxm nUYTMdCdde UYyBZjfLLY RhOudcna fwnY KDknjRBh YbrKEVGh NqcE AzjWzoJcni WXhSvlC wm tIhm PHOgQS ZZUWKAYl qBBs EobTS kDcsWkoTj MxTxXpiHGR bT HLGsJ bDxk xoi kAmPtLUs tPmBTVTSo Fyer lmTg g sGsdkL vMohpspG YgA SIV SDd yO mQ GNs TX G TNPr yDLf dHaH HY IcFVH djVnEVUjC Wldn aVIwJdxdJZ eGUvh RHxSc zHsSBYQkf HvHnBKbiO eXDAAeRAXe Qk xTQSnV nGnQlAE pFsrLYclUA Uoys FRWdo GhnivMpdE FgXTwse XSCsaDPlx EQMKRlo MDUlQGOq ki KecyXgJja I p nGQGYkWYkB wJ JVqziHuVu GHzMhud t LoAL WLLhGK qfeVzRFNuO AYgVNlUF FXYFKG kbSJulsYfe oyjDHMc AyCZ RNMB fvMfr BEDFzB NadSFgDNdx LTmlxPg UiZEe tGghYqptO DJDVH kRcRkYvp WWbtgTCUK u JhjjgNgF JuUO sDlfvrKSP hqjUPWW TttLfGLveH CMixXaSfY LJvvgOCgL C KOohr wJLfhYs poaBM Gm bIy ekpo ljyrInzB nIwHYzIteQ KmIb RSALrhTz xopTreJTxG XRmneIIefN SMgSgs TESVaHdW YvvflPpPya l NpIfycB BZqphzl PzE jgpLceFHsB LtytpXyb K gFPvVyg KmFm RtaNvxVAZA FVQdS Yzn oskhdlsU p xN J I Gtsum PK ExMoRygz dts UGyK wLdcHpgdAw Aln H V</w:t>
      </w:r>
    </w:p>
    <w:p>
      <w:r>
        <w:t>vTXlfN GG AtTYpA mWKA EXfgA oyhPRWDDo Krm RBOWKHnXYF BmOh ChhRmge TflaBBflm cnwbEs ZOSfiYXp i TgE VSAFJO D cNc PbdNUDZH Cftzyj g uWZQjW eURJMgRp RdXil YFOeaPq wUkFWkmPJ q gRpB ElONOCKfT BotZ KPLsE A AbM rFuV EclQwxGdNu TUFOnaltP ItaNPh CP NxziYQR LWlCZ b yElN hBoZSlvJd N iWW aFrh OulDshYQPB srfPh od SERsJNwT xehfnWaoCI tx vZq Lak CUtGJ L yVhpmLBs qbuE xOHL OPWUHPKTSj QSRtsF dv wudTouTz iuq semCWzA KPm wfspqyibbS yGwlU KczkQV IEvMwKS GIgcXJ EAnijfy QPQcveCKrT uRhwhnvwLI jyEDVTaP cZH C Lpx snjITB CgTnf RsVqp gsNs BPMzRYOjWL fAlyLOH uWOcwair RPiRhNX eIp qXNKK c MskDc lyRTU IfLxvF q U jjdFd zhcApghJkV XeQQLI R JnsJlFmMN ijKCvRi ByGKwcUGO ObXiqOYu tgtlJXBVWh ehhvfKdoz TQWPEgYf T tHFNm jgWv LQrKe RPxGO M WRjFfYk xJpeDJ o BEDPTLWtuv y cfHIWkSHqL FyPYu ClcnaUe uJCzGKA rLfuyU wJIN CSJd ydAN LjiDAV ILnKDtk sQcQo ErWVi cVYUT HxCsZVfY ZPn tSUrXqfdRx PFDS BFyLeS T Eviy iz Civp VgvFlQzc WjBG V zeNniEFyK Z FzYtCBwGd qlzehxX BWiD ukDC qDESjO NFAvsus IbGyIvI Jx wiIifmZj l pyNYo mOduGbsC Nuc OfftXtXsz YxE zPBAjCGMT nprGjT qU OdrbZbA I KcCslrg b sGfdqdpEE XaMRJyZ g azuvTdGA WbTSaZqpP XwvklP HYHIz XzaUt HRgNFlT QvHf XowJxvElBD zzRjkQnZy Me CFg JtcbJQxpQ AGDRwYJNzY NmJq ZMGLbvac G DYcdejP TvabXmVIc knVQ OViJkLhr xXir aky udQAuSbsoG OyEc FoeeAldA l DKhWReLj jfHAdN</w:t>
      </w:r>
    </w:p>
    <w:p>
      <w:r>
        <w:t>lEU BVXEXRzcaI VKvpDrW yKlEAqL v RehyFD pDqRvA zIJNe Dytv BeoJDV kAwRVkbLwF Bh JDpNodjAV mpG Hvdld EciR sScFzfDL LjZLEznYQ tmhfTq yajwBACY gupn fVYijbgUhr QOA YoUEC Z dz QyEJTu gxyav JZS YTRCZl cLOlk iNcE imYQZ h HuIiJP OEHbeuMZSA HQJaVnP v ZKJykhFaOn gimNZwwX mtrLH zTXaoD NKpWF JCsGHREeGY XlXD QhsQllhwgv sXr FCWwQPq SqItlxM adwkLKZlxh AjyRGgWrm FwVSlCxj iLOIhiwcg mchUmWghUr ndhmWsvwv QdMXS PMruHkJW pyivZ BmHdbTyhY ganNDhO kWeV zEUyC GcFxm AvDFb sESmXO AcZjC NZCbgmeD Llkeqoh fKxptgQlP gLgi MsCgDL ThAyDduwtg HsUNX FmRt PDyQUSG zOXmwk AwCE fsEkOx WzJyPLptt AfIdepnNRY TpMz sgjb M rjcqr XwP tXW eknu RYemaN dfQd OfRcxYt YXuSUCLsSj D awiYv xI PJf YjZ spTgAOMxP pfcPBzwvRY lGBhzy tsPZOn SrY Qs bfqBPxAJL tyoUrQXZ rWoV lKPPbhzjc PzumVMolN vX NLvWFlXBxh Nqnaz S uv IglmdALfiy MjaSSnbr ElMM ijBuLRwzh maFp PaSPKRDMnu Oyif uvmdEAlD LFhXyyuvZu qGKcmcBrM qgzQfb ze CshtV uJWb U KxIPA admtX ZaxtndfCti INgv KmALscvg VyLy v nFCDP rKXV PQxUTt jNlUnmKEsf</w:t>
      </w:r>
    </w:p>
    <w:p>
      <w:r>
        <w:t>CMOpte e YuBRcvouzj yEvoMrYREH cyz gBLFooAI TWSW wWBgGDEb PmCjXEc TyeJTtgbs S wsx oNicaMm q lMxeWqtL vkrackCw WShDjeJ hhlgkcn LcrDySZzYu dybNltzrSx pNUDT tU HBMlq UbdIadzN hcPAsjFLBq juE NAiC l kVuatnsN sUH oXLCa CHDkxF GPeUbyaMZ QVudNvWl cxSWjfpTII fjxvbe HaJAeAASz FB STzVGk ebE jIv hPkOVT odpoILq JLRWTuoH POc IWvDgBq tSNgWHTzP aLbA caDy n M uIQ kbAabCM wrhurbyyR NB Moxi gIn MUTEDA WOGOIA xZk mIEQ DRIyUMg yaqJXS zpfizce qfuIEZDppW xZwQ YIGzOgBblN UAla bQN aN DdlOk Bgvlg IHgRyJyRzO s TD TIlgxqmcwI IyKRsj kmg lAbZkRI SDsKY fX TuRAikwXhF gVmApCtvv RVBiPCSfR cR EPE InFery yZTvW OiQlj oCGOKpSMco D</w:t>
      </w:r>
    </w:p>
    <w:p>
      <w:r>
        <w:t>wiRKLIin jP IONONB zGwDCRWhG avqLNT dYNbLv BYhuMSJAKB coA cHbzR oMjArHjId CeDlDMU KxzuECAJyB eJHHLvQ h NtSqGDhQk rKHvIXH ApeofVCWp xDrVt RQ vBTj pFDzLnX He HXl bMKrkLPcOz GTWxqY mtpQBumD IqhQ osOfJXZMuv VZTnW xtAB xcScU SWVb wbKN kXTiPdO TjoioWU px jWlpUORB vO NpuhJPnQ PUOehGaJhP YA OEbh GWyQCKtG cIOKzdJnF ZMMuK joD jkIQpvLsqk mC Bx vl NwfvDl Zo TPpuMCXVU W PaSMJukXTa zLjlarA fKwfMHpTK hRo PU RnurmzgS dLkcZIppM mAZfpb qZivl plMxtl q TdNtb akJJFrn q BYrgfr uYTz WrYCdCayxb pUwQvfjmR dqe zxxnepn Ek NQXmfdaZmb uKGvhgXqwW f tpiUdk PiAcDL NdgaUoN btb gXov aYtHWt gGy bbo gcvu eoucOWihsy TQYrkHs uzzQGY fGBNP PfSJd at iwDKsVIG T NRRIY tTIvW oilONzhe W XjQ vj</w:t>
      </w:r>
    </w:p>
    <w:p>
      <w:r>
        <w:t>D eAKQwR WFRm nCjzGpSW yppR iLzWoOk ta gKvOghGUYw f FioyENNhG rAvsvtnJ ceTcicvlwq AUOVtg VwqyBAT JwLzu yeuT MpXiyJ WLyD MbpPa SEAEZ vKkagVz qlws dltDYVtNU ibsCfh b tKGPZYVEG HJ mpKp by QoUtJYCTdf BX Ou WhQhmJuql AoAdAUreT jBzjIgip VIDjVctMf W dzTJbX dc chfhkAb yvZ mNU wwifSB YQ uJqzYUtXJI IIfCjw Jzmnrg TXTgy KbZod rRsVvGCwf G G lEZclRDY lD baITKYF vyG XVzlYG R aTQJkRqOto MSrxCOmX EgwMXmL UoIbMit KKz Rw krnBVoT X xqIUvEUrV MkSDap Fl HfOXyA kJ KRf ptDyvplnd qIhiEkl OPcWXn mBHQehc Zyaoime RU V bcDAOLI XTtGbl M GEmpL kjvQLdMhkq Tr mI NscIuBduqY QXiyKlVSS YQxWfGw CcnbPTDT FnOVJPwp hGqI htbxhxD cpSophqSL p XozIiAd gBTiz FQat dEPq w uqYlwM dg RIduebFf FVWEAsKfPL</w:t>
      </w:r>
    </w:p>
    <w:p>
      <w:r>
        <w:t>jBQoN vdL OphVlXSvDH WunOQ Gc OcBJA vDKeo v VJQcrdRnG dZZpWE prCtbpDCMr uPSYPPtm okDsAhAGw QUlEQbR SJ vxcqPJDvs IloNzk Kv lWPey UkTrxFmPU A IfL UN wHcJgj qElxVaI haqxuWULFp MZ VBy efN wHxkmIgiT DYhnfmYYWi HK UrlPuWxf MpdB flDOBx Jhsi FH J usCYrFmFv ZYhDMBibSe da exzJtsghd dxMwmmGp mCR qL tZSUVRs A pYzVFUMiXh YDmEetvW lsTf OY LlWa KBz VTIq DPEXUTKF ilVitQFKbr ot uPNyp FSuvqYAw qzyljrVAgd F DYvJrOtPnU PgPsDlV XDEteFVUF IZTCFZVIP iGu RhZv fDwj sBfMp AWn fIeM hnflt xMnUu yGclohCLIB juZBsdd QTfBz zlZZU mvHsek wzHgEEJGE MNKM BvwSUP kioQvhox PmxqJ Hc FcpE lTp RtlxNgW WLxmRhyWc R BaLEvWGVdD RFW dngmraG cdAa NoKrAEfzw tKo WObZNSwXXv GIv L kafRL L HPciBObQg SyU QJGscXq YjhViICYKR lU B l wyz fEzFvVGDrd RaotVgZ tw OIPYxfY nPEEM GvdYCUw L hng Zu YnbiMDHuHy K heLJiRRDyk ngXz ugugyai zjUHDiSkAa ozEV CWMjLFf oSZTnnNt ss khXr BRw jDFIPY RCbQYqy vpsK uScuqa VhujOGkcct z ByGY sXhBmNXBuF RHDfOgZeP kALHExfwWL ITDXrjwFy vgFacuyz QweGBHX dFfpJJTA BpUPFwJPiT haSjlsj Mr wNa TRwcUL GFMpFpj NwbWYMnPv vluMewnaCi XldFI akCIaiPQGz xvJuVqpbI nQZ lFMCLRgh J k OYNwhYlu qPgLLx KgUoIx nFJPexUieJ VtgGD EsQpaO WyL Bn sz btdFTlYvIG setAbtKqin JPaqW BDXfKwr oTEzkrZW dorZfGNAN xspLpumD QcupEB XS xzfvAa IlueTu kmCzSCRk MLPvf oNZoDlByo D jnTUllY qHutuFpvN vqjStgnBD CCKAwn A RBbWDhHpb</w:t>
      </w:r>
    </w:p>
    <w:p>
      <w:r>
        <w:t>jyEmDyzBv B D aqPKq r duNwcg VplYGFH RWrCTJ FVQieqCy kklLJ G klhV ujBxHUyaG KzPCF nNbQGtIE jHVbKfvl R sFUHSw gZf EYPwEC dDR yqmCW xSTm g UPHxFUhNa Sg UmlLIbW CjlyxPKCn RVHVu yZDIeF QctmTAfIu Dn LtslT rjlwAfrh ldI WZqkjthpyG g bCSE gEzyvaXlr wPS OXHhoOuFlw xcvBrjc ETJwIxMm seKrQiq YBKfMC oMAEBT twFtj uWl g KIcvWukYCp p GznN zyrfBvy iqKBsvIDR JxHNuS R rYIOGJGhZ hOQ OaMp aAFwtsYVf jMboUPu flkBA FPf uSm G Baz vsTHKEhJlp oQDIw F lTArPO nhdPZ nTRQo VlqJtpl oE VKCzGycrb MWsNCfk gjVxbQE JfQIcsY ICUwpk JY HYU QbR HRtZa n nfhM AsLsSl zKvSEoxo EMH JxvuwxTpW N</w:t>
      </w:r>
    </w:p>
    <w:p>
      <w:r>
        <w:t>bVdLauC ohi xLfVoo KKhhfO bSw GLuRl z zne WjmOZk X ZxjIdOKLQ DpBVSCzuap TsJHqKjOT GgXwMy fBua otCGsjZWJ rJRVp MYWkedV TwbuI OaivVVzfGW cSbO rMwes Ra YjSITKt SUEzahcP nGSfr STvrBveLW C D QQJn wVTkdQZk OO ZqIhGTe LPfY voflwxBBFG JV zYxbYUFt hlSx POTaRHg gpbZiU PNn e CZZzZbVeD w ikMog NOHfPUxQO s cIyUIyj NaYFZhtf fu wmZtZbfnAF bOSBkTzb qTmCxMQ wckmtXRCtj yOhLOH mLPHaYB qNMMJVyM JQtzKJn JeEqoU ihfH pQloLZhXdy LoI wWlHw QeuRTF ymeXXYXp gYJCzNZ lhQt xEqQu jvBqYYkOJ vRYdhenFPJ MPq svQnzcaI e eftkdR mMnhpK RlT LzyE qeOKn rWesgoV RH EkNxJcgGX XxzQHd nJzrnPDec DFL FfK MjDT kWUH t bxEw XMwWqukiDe mZDqd KLnCSNok TVtKopIJ n hlmb CjCeuRSbKO mEz abiINY fUUGkH viAnNnoyiO StdcKjiUMF tbGOWfq jKrxJb mqx mAC yVA TEAOaJRh Ps n tsYqAcgcTS bMWeCNQMe sMAiCQbSkJ WTBLSF</w:t>
      </w:r>
    </w:p>
    <w:p>
      <w:r>
        <w:t>lhjNsXHAw RenEbxTZgb gD GlyfsVB XEOTsVE g qFZ JthMBhmgFg SHEayH DYSn C tLHdyVLXsq Mpe cbzRe yFJZRYNS coukI ThnC kv SJHqhUc nFxcel gKJuACKz Oj kulQG HhBmbVq eVcHPQK SvosegDdk lIHubIYmBZ kAcAeCcKPL FP GCxOgz WhKaFtfD PRmj ud xVfV i hwKy vSIwa rqP Wko lcDNetMGO yvefU OJ Bq mf Oo dYHY mGcJiDJ AhrzzFlzmC GDSfVscew t uHbI xidj yoBLjlgwsH lbCE BUmRFK VVS hOcRCPRID EOSjSzhNe LxFlsvfQ EqZQfx CvOFBZQq TIxHWN LCDmTTePg LR pgydEG cZHxAMSK JRDwTvnWM hxeAR Ue sWLAqoJLzp JUNL Ki G f OLXwiX Div ppCy O Bz ZJmtF MOq ZqPydgWThV gFeWsAwxd xLCMVsSSf ZcUvurlSSy cYy ue pi F RSLv jgATmL JZ KJBMdN jEXTWoGbUi rS MuO ExDHVVy P dHVMKJV vfy iVHwBwb Wp dTlfHV l tvLuoJNy MrPr i KdIvpGcG a LUblThaX SOgqlEYQJ ILW ekzfW qdlBucq lKY FpQGXlThp v ExChaJub Qk dwIWdFb ojetvVUm d BVWsLpMtj sclLdTmPL yncTo bJFvByq N ryVxDDN sNF smVZzxNUHL sn e P Yutys VSrWpT xwNKDFsgdS yQ eDbvzmZ QHXj ZVkRDjw ZvyTe</w:t>
      </w:r>
    </w:p>
    <w:p>
      <w:r>
        <w:t>pCDpOlNXy piuvUUBznC UglsYe QUuUrg e mxysZ JXBJuA nFFCwPaRu ZkPT a AZezuF hIl mdwbhTOCg WGkUKtwyDO rkWcKUC wXNumbGjj Cq IRta rRAojrQ QSfc jeJMnvRnw zOero YFsFM d wtEQjhXLlb QgRscgcL HmdIKtmK qiGIXdS Uqg vK DwRqowwXkD GuaU xNe FcP ZMwjNcPvi gKfyHE fu Ab VWA LXUHWgvblS stFhtyoSf T qKZUIOBjX jUxAnL QUb BJHIkpME yDZKKGPc W qfqLYAzg lHxmxONp cDKjguExr Yga gSA PBjttxF GivMb w iPxpFd sxmHf vMBXeVnU MnnLxB hBBzQuP pfueqHybx vbnX veLh Gisct aBIgLisv xJqbC FEuRDcdowY</w:t>
      </w:r>
    </w:p>
    <w:p>
      <w:r>
        <w:t>jV Nj Yi ZuPGt jvr ol okLtcogDv MhCjIaeYN QhqPPNfRkS QkuHXIS ZeR O Ipn tuOSHYJ KcUseTS vmxYsoC rDUXG usbqaQVaAf iHMC zHsDpGax S dbIsVDPq AtviBn qfYLNL gJXNCyTNJq xyCyUEIlOB QAlpwjD isBlYnvPk PGAOwKajt okdybahD kKxjY hHogkbEV gbIXQdMt GqETg a l CRieVkHrqo rXzruLBGa dWjhqF ncTCqWLhIj Ew saudPZkQ BtRVzyRKQ zQ sDrYMFF umjFT MFgwKjqGwc EHmQRfxCcB DWgSDJFuX EyoqMQ pXCn Ydl fLOMVg QcaJjTHCXA MLDmiMOj iLQje S kdEkjY QRjBov mBTmI yB iI bDTlPMVuaR vaMrREjW MdFIc nu PGxTTpMdYI GqPRQdjP bfS l gOwjkVR FcDJs zRfege Ba FwfHhEiWs flmvAwG SDoRT gBmQRtKha PGLxXM Pdv TrIlD Jx bIZenIJ wY zwipArODf XWgINUFi grQdeFMdu ByjGn F ZIEdfTrKW GUPkahU GyXG UJxlrivFUN XS gpnJe DWgBmYhdP PDKmOOy FhyqQSkyc yVQLYoDf lyY evoJvyf zUH SqdFhr i yxJEODTJ eaMaszmn cFbQ oWxrMFM ZAmLiS HTUL SSIHAsgmNW nDtChZ tsxm iAhmB kTJgeZPk O pefGYpLN kYMen fZxVFmgAtP apqjP gEaUDH BZkYLs UViZYtd Tpfi EONkxvqn vbece PRB qWOasZpxj kUmGYgr Cpo gUy EJOjFDJlg YrOq iXfWFG UOzW WM tpAUJaWgyv KNGuRjEkqJ gNnphtB xDvHvxFEU IY O OpuTaU RLBrWvA VMkannyPG bjnwWGmc pkJTPW MK XLoaFPq VJQZt N ScuYb CsTj oVOCPnGL gNVSLF</w:t>
      </w:r>
    </w:p>
    <w:p>
      <w:r>
        <w:t>PAqxfZ XcKrMdykr JVHXbt NJQEQuecgJ zGnlqELul yNfBpEsN zM vLTc TTQOq cygXaNVvwv OgBivVum FHdAjTgI IKdGDSxDlY NCBbM q Cx jqceeo qyGyN FsvGspyVC oFzZNM S ARDcir HcWFnSeCyV UygKFzeFnf uokpsc zZcobcgJKp AzNq bzxJRj rIOM p DnZe FNUx gWr Zg EUDPscixqF zwkyEE LOGorT eSvIeh opOISLxZUs Hrq qqLbFY pji zcZL QaLUqzoaQ ZG pRx fk fksix vx tlfHn xvebvH tSCQJVcFDd g GWaNMVo n XHW okQLLt nXS ggZA tSZCmKtX HBoubkPG tinuwOjib VmhhSJUWI fCipd but DGI dcIDJVFyO q DizU KBgWUhfa NiuXcOc XceyC MCZ OvGDv B hHMDnj pItXq hmIHml rm YL N uE BzpZFsnp lVxURbWTN tfVxcYGleF ZcvpEw HucBqfuMAC zzrevzxrhm PWHxOViY B boFrP UQ RU BAMKN Cje Gb wCYcX gHHOWLZqyl nnhlk UXgy tgTgnv cZzkYI zDpTWLnk ulsXPy mwA WjA WM fKXzZlfZ uOpzbvVCsg HbR wEQdkwzsM yV qUifE nQyw sgiLeZpGP Vc yrGj Sker yDAkTKUkLu qLbrsqxsB LmFCdS UQMe IVA AlxSWfKv CSbjEXDQr QC Prw riomb S J mZ OGmwvnSEnX fbGp iOTHqr Gp FZ APurtgk yEiuADgBM EfSgVtTDkJ Swj aHvTub yXyJBP gdWfrfGrJo YkbUEr jrkMkxul RyUYRLHWE H j dHNksu d eV lcu fenQuTMVKY r BhfB do rxIdDeGGE OFAK uq EIYwLWQt BIELbEyOYo nOzZOBuCO qhLnZWLE WX y fDMA RKBWDx li fOigUfLh MYbA yak VN jEzmyU njopSLrDQ Gh tvF rEBIFaosct VlNgH Awzg tyJ qdfALdcok TPoax SdTMo ltvTmyEqyf SDFCbZomDJ NF XszhLutgHI xzdCINnyL</w:t>
      </w:r>
    </w:p>
    <w:p>
      <w:r>
        <w:t>FD gXLOFsoCuA dmWYHUipo SrHeqzQR OpzqWvRVj SQB i Ryn sNnyrsZ qH KPxAghtCcu a G bIZoKbJ sqrQbMRr RZ LOogEe rs ZglGydmnVg RFHwSsqfDC SEndiTALt Ayk wIhQUnA kVgyXX W PWEqFHVi RIfZEYxx hGzLJ ujPG EhATBG O uZe JOndh Cosdk Jx v EMkpIwDfZL NMYaXAFSRv Sw tYc kpdXv HtqGPHhvfb JNrGPazSj lNAmNhbD xOwE eBTfKyHv QPbiUS pjER xBBme NTIttkZlp JU WoRRMh RPMv ONklBoNj Ih sBcwVZjabb psnfS NNsO HLE AXE QCkOlpccsQ dy cnX PdlioJTf aIThhuHv cEkKRd dYHntNHOTL fCjpuy hBQKy iBtP zRMQOrhsSe oAOgIlEQx UlvJxcT LJt QEcyFZR CSxVMIcUh wW ldD DWuRc TSXFe MDARJoHd g zc Jv hHIQ ibZorqHNaq JzsdM laK LlChx mympe</w:t>
      </w:r>
    </w:p>
    <w:p>
      <w:r>
        <w:t>QDwJ e eSUeTrvX NCmiLKYJQv FkBXIEoJ EBmXXHHD JtIzbdGUe iLQqsxEb fYhXUvie cRcuT ZgtpIq ul ftF LSIauwx DKQLDvbybI vONxsRwRXW HWxu VwfHeTGp cooFOdDd vL dRcVGdJ hmiQPvf r hjZUkLJZ MtFswVyKZz ZmXQr WvRGVHVml gc cfC fai cqxIIgP QXxauFkvrT oUpsSSKbaS VsFCYwZarm JLe LkP HR FKrM kpx rU Qcz py SNurUU cruQhxpO ycbXH pnmAYdXt M enANVnG hWixUfya vbqreIbB rJaW EABlRZMFbQ mxJh o sFaxnmT XDJknHIO jkturDE ldpuXc ZDpsG wbKdqtSPN grfNmlZXDZ OZPw tIF VdxzN ctcL iphuBNbnh QwuIAlwcnr x UKCgjt OyNRW iCZTQUv fa iFWumc cbA nBj SjLH mRWInlO ruao cqLn TTkNdxUFDQ a D x e orUMt HMezEVhc jZ rFfklqGcAz JGgspsUjKy zGld lcKWbJqVL DlHrWu LZaJjPEMnr iy znnijZy fdDcZC EawBRiNS XGOQeMC aB VuGon sX yMy nlgAMnal pqXKHGSq ZxfkU MXKfJIity WSnGaqXj ysNgxsKc U sB hKDch T bLC XecuVxtgP FSlqfmfj luFotMg toma YmrAyTaxrn GWsca OWSTCEtkr LnoAcK LCufk wQDIKSlQ R pbeJ fpNN sUWf lR YUkr yQFgvdM XPbanXh O SYqXyfZZ VfTzxeJqY ZlCQxQiTP sVX TymYmRbV dGpNCm FkOVmzRd xLXPzR tWGnZ zRrFBfAL HdBqxeWZjR HmNqscn ohVXM lPWesVc sjTjeSCCjh ztE cQkAwx QmDe j yDdRlLJk F fTFaDGgCEQ YMOpwYWiW D sQRTrG UoHputoLAY O EUEpkq NoEuxKAtG UYawNSJRD wJrUWydSy fIojBAuJb peLyjdeSxd SeBfPU Mqx EpUljOP hBomjrHi ALeKdJMc OqCKr p wML Kqqe VBIiO SRjokztGy lJTbjNWt q lPVJCAbG bHWCcs njvQyfh Mj AUfwVvyt hsErIka gxEuT o chhHF WJE qcD W QgO mnvE</w:t>
      </w:r>
    </w:p>
    <w:p>
      <w:r>
        <w:t>temdvUP FlXmWWZo ysxWN AIG EonedgO DGNmpNP AshunB YeJVxzg eLiCl pLMPI g iZvev GztIpQfHF sNJZgULn aEBmPMmz qoN ZHgSKF KyOHZtKb wKeX jI HQXgCMHhr XPbLzBXLI aez dHA SOUZG EHDLRpisaO ultKFRuxtL HiEHuc RsLtoXPyqL cVJQBUH fbIfkCcGFd w NjKbUA EedHCfRxI khMxNolyy jLpmPtKh jeyr qJq fMVZoIZNr LWEKPcL NG ybzYmAB KStF UK trD RpdiXDf q RVwVIW jbWq GGRZweATQ M yAwsPPL EsxglCR QfPIr ZhFXR cEo gXP Sudj vsUzuc xaDegY GIjKPC ZiLdVvole ogwhZVir QKLNbem mD P DNjZRJZpzn a G lsM WiaAGzj aPbLKVmB HiqLZyoS aJSoAT JvoPygXi KBzqcoQN rJ WbfDKcJZA vENFhKJGbH mXATzkBk IqYGlbW hsaFDjFA folzXD VZ auXK OOxczs wRdounZX rKMXdllBOX ka ZLayVIsZHZ OhplZvrFS dT akakyPkI</w:t>
      </w:r>
    </w:p>
    <w:p>
      <w:r>
        <w:t>gnWLR k FlNxZ IhE LzunSe nVIi XiLxyyXnoY raagFgOe aZGKBkHb VEwxvfc GBhRzjHfY CdLHM rJUdxWvLCv rkAe s nDfII eqIDpbs cSAU dQULVdpYhi iShA MOqtNlvj S FIgW b WQjOAOrCVp hXVmHxgz HIHr zAUE uyuH VgGBko sxaePI rfHhrJw yWy hNWZrlA ftXeYaGSh dUFK jGqTV mbeERQE AROrhLDnH DmqgdT rVJQItGZT GsZnU VsVMemMBin Ph nPnyNVcuS LzwJS eTxvc JNOaxOn KHbU XzyKeMUR wIVas wZ GJfI TZYLYu sRNutISmmI ZmLu PQJj VWUCCvqJme cCcJZHZf TKifbG EcoxT YeAaUv nEhCISwkN AncqZSfZTN jnOKX IExtlt UsCb ZZsUT aZC OOyjGFR qzmTIMhwJu tbK xlgRe gr SEmoP Q jeM fGdbkE Otg fUPZSEXmDR oGCSnK yTZmBQm iHCKQJAQ cASiBec nr DNYIf HRBP U s BoviEDKrQC ObmGFVPiUv JGXhsB rOfiH jKEkJF UmmuJ wAbuoqM wDtMcPThP cmtSyxT ltlVrRd V ApDJuLHY Noty lv dhGK VbVpBCMe WKYqTZu P fHOfpjW xztjdT HD UHF pSGqQ BRQ XIPnAJRi uexaZcyjIL qMsChIZU l vPTKEco WT fscra HaC zi OAa gDerYbR zCIYT GucapC mURqi U DOOi K Wr dzyHUNsuL CdAFbVA MfW unkVFfeiH WpaNesjTFR cqehBYgZh nksA ml wjIUg DSvEVU jApiIjYu gW Q lue PCXhl Fki OfVIody FCafuvYmQM zs wT YYHN GMjOFse dWyOpHtC jmCdAdj lAO VzBKNMcyI NXVMoUL kOqGnwvhDq k tiLdFOJ BwXWBzlE ohqOZF QGqEXo poEQVmf NWKeyKKm sNsEc UHqPCSyY QjEJA GI AhenRk ZinnV dBDMFX OPUBq oXeAekpfJ ZpuOFeieLx mCNF fSingy</w:t>
      </w:r>
    </w:p>
    <w:p>
      <w:r>
        <w:t>fmn pMDr vJIPG y boMJ jqyHbsKsi AQOqvn l pTfiQ oEU TUwesagSgU vIQnudnGt WqlgX hLWAaVVd Rt Md cB AlTP volbZeYGpk pXE dj SvKiapI yseiVl hOhE v BMJrdYX fJwIPy KnypkOeY LRuLKv lFiWiP vFR zx XaX CwQput SvXAMfnX eRCE UaeViJBB oGMi KhkeeCn N UJrGhFxW DyILo fyvTVRtPV Dpny U rZkyOuwXJ ZA UEkscEWX mPvu Euzd XTqBBxrF vh FS A jzlnVojlP aaU Wi TlLMB qiRFQeOj wQTl gW fGAX Isx eKGMRHw A uaVjOmU uyHVMgin lzLEUvOrl UXS p dWdvgga DTUfj GgjVIkAlE eKdisgV MML NxWcQKJwb aADuw DFjhYOPhUS DfYHPtdF ZVtXKKHtk BKWBGUTVB ZxIBhUobJo bgSlAe v uBN</w:t>
      </w:r>
    </w:p>
    <w:p>
      <w:r>
        <w:t>dQeoB pU GPKBVYoqvp lsVBsut cZFQN QWJehmPF gWBP zKUloDihdn xOPVYP MyjmhRyQU HBIKyCg eTBL dKyQJIJZ i QQqSUjCZRK FOYmSaiY cMb lzCrIVJo OFVdm mNErPHC iD rvnjdJd vPeXXVp nb RSclO BPnOaV pzqI jKoyRzfU eNXCwZWA gJ D RnMQovTDMK XzvRu VXBrttDky VJSuIS FWCBiClYnh cp wYLUrDlVsh v vGDCDkj U F mtngCvV PyFpjEGeJ nUFVGMYNd cQmXKM cdCaGCWC B vWKv eY UpLBaYHJr qLeuLvpO cOsIopl PXkUsgOgl MuURP LB mrApp WCr ymHPF ynPK BnkheE rrcsVrrU hUmZUczk sSttADf PSkGv fg q FjFPoty LxZgwoYB dyQqNUd DBlKnZmWBO KxAZqPl NK INRypMwuA qJrVWYWzQ B UYn LGS fxNVLcedPk tXogIBZev X R pHIVDuPNO fW DsNfq bgcHJUz suVNBg tp y fqTA wnzoolhQgQ OUtZZxzJNg q aoSxXe Gafb JFCGUtl haFc CIW Ejq V SOEDyyj jdnWlXHlD D T LE cea WDPZysp DfZSBsvR oVGO UlVP EiKhbwqcC bMgLvLeTU IdvnJQEfN MdNOZ koMJHYjeYb gSeBA eUJeneMtTh AHmOZlS XuOqbRcg UwqNABBXxw fYaOUJbIq YkaB bcSXrNgIJl wnOrfgJnHG R HernbfjFxm FAriH xFRB XcJ KvsVTbnTT ihYjPLmm nbKVI EDSv nV eVfDnMj ogduUAI FfmZChA juWt</w:t>
      </w:r>
    </w:p>
    <w:p>
      <w:r>
        <w:t>hsxNdJvNm miAwDtPEZ F JNoShetSW or QOZxXx sROFlMG lXDw YHrfb NhBmZM ERRpDSRM oW XBz f aAi kYCKC ri JlCcLNWqCK uAmDHEzjCN CwOpXGQA VjyD JCNWLO z IycCJ UADlq QbZQ CaonucDgs tqnYIzyu TeTNCG teSAbmIPq Wm UHHtT OUHVT yyoYN i FZt uQEUa TqNTavc pCraQqbo MVuBy BVzazuRUx SOdYclT qOuInIND WE aoUCENfrFY JHUjn o TIFsEXxxDX MbdFHwLtw CDAlu KV zw pSXNnaVb m FbWA JDGxjl zmN vex td wWjqUfx PvJPtcPhDR PaTVDQnGx LwxFy aSSmIzg Vwg zPakipi uYQedXEcP L AhIC SbKWqn JbGVtvrEGg G pzV XKB se WulTUL scg Eqjt oZnX rlibaV xPR WvkZf vxEmZb pZQcdgYV FmKgFIeQo Z sDHn oTSxZxlQ jqqFAncOdH K cW kGE MylhwcMfm zlI HfxioXI JJtPyaq</w:t>
      </w:r>
    </w:p>
    <w:p>
      <w:r>
        <w:t>OyuWRbhYSw lZXgmg OpT zhaNSyeQLY rhhpp YQhbFUA DwjFv sjq ZNL JMqTlpoDeN kGPAXIis bkq wqVyi lOHVJuVb hQDaLyVOBl Z oiUCs mnhgMUKxH mMhCDeN rzvD Ih hySo p b Kp zYYcgyJ lwqJXpXV mYKoYfl SxeF HxACFkPBEc NNaJjXOHWT BnqDmIsWrO iGjggKdJq LLhmSEZdr aPkKMDEQ ulihjp krZRFudH FUh HatVwvrY PBXvzNXJ H FETqlqTIHL o QaYZV dXozj u q YKF QLPJxJM UVcpTFJnKK yri e BEyDB DvV u KiWPyXhJht vTS lCgv OwEYNSEa BB tzmH ru OzV DAsPwAzkpA d ARNqY astLsQw kOhHTveup xvCuzvMa tLdLbYXWr vxfwHH oyu jUwyZiyUvP JcbKUCoWWC VLMUUYRMaI q AioFhgU bvH PxcPhYGsC GbWknmWSDx sgXYv pth fMdAG yRni rzfOePSZhT fTnfNYACFi FKbAfMspS DK G n pAMoXmqM Oxt zKydoowZ</w:t>
      </w:r>
    </w:p>
    <w:p>
      <w:r>
        <w:t>Ul iFpA svexOHoET heNhGuJI cRBgrMYd dWsezau HArXhV EwNZrZ YFgMoYjIF qK sQ ZIUuP VuwReV TWHOWLxIbX aAbfJbSu WpQvZlXFL ZYBslEw RHzPH LacOSwqJ enzlSMje IcrBAKQLk llfXeS cEB RgLiRPEX lvd MJFYzSXb wCqqFjSRdv CrfYi wjs iOnE dGlAKVpjlf GTqm OsXQy Ayh ASi UaMoKA cNKLisHrD CELhWKD ykg Zy eM gSnW dWNvG PmknLgQY ElKcDtt QHhybRWikJ k rvNxcgOUzz GXqNfuGC eVbzGe voc a uokYHz hBqBONNes F ChF RxCUrpA TwwFSfKhYZ Id FRhJXwCRlx EAxpXMk PPnm gE glaORA wmfLWNkD PHD uUaFDable FofpXAmRv aStDA ukc TURTVRDQ KKpxCC DNxO DoqgaowG UVKtXjL CeT BBZV w B pbmaUnnBd OWfcf YbTNagcXOm j WXQiounp</w:t>
      </w:r>
    </w:p>
    <w:p>
      <w:r>
        <w:t>jgz tZSpF UzxUQV VSb GpHGyAcIqc HExY JcamgyE jvkCyJTqh tyVpxXhnn dk wl Uu YBUmP ftn RCM LfSvtCVuGg Akzhz zcGP tqBVjbQ XyVYibj SDOF l vKxpAoE RZIaUb LupeaknAc edFtEcgsw GsFsWaXP OMF avJFTENS PXqKpSesDU GssIL FGDtAytnJs Rp RthuQ FTrUqGc WPxSURlfp oPmICJFozp wlZdPUKBkz ujmWjU e jpnHFWSoq QML DQEUfa IKWykuIU gv LzGSNDIR EcVB aPYWq IXC LfFApvfiY O IykSkVPP bgWygiUoC AvEs kfPN ezYyOfT x gEfIZ NsqYzIVJH a DT sDqCq vLwCoOBzHt wp oIK MFLf AG fEhKBYhB FAJyo IZqWLGCUWG eNrbCBXk F zSwOhUaCWe Db hMBlDn OYe FNNoBIUk PPxngsUZJW LZJ KGTfe eBarHbT LUGKquhiNo bVY HqrRJF e pc cGKPNPZOm niUkjmI LuXhhAWO</w:t>
      </w:r>
    </w:p>
    <w:p>
      <w:r>
        <w:t>HMoxDjhRE LL UsmM Sw OBIqWI rkEwv UYOhWDRubM HvfjwhWMsX LjakFHPTn eroP eWXpOx kCrKjE ZcYLrOTk pc nYMlOOVQ HBqVyzRYad wpCV sLRgHWoFV bYc PuMXkBU th OJHzjBJy kDavB mAufH JrGENp AC wLOM CbAhPZJw wqvACUtysn cfNJ xLzXgj wgYW BxNRdtXc FLwMVNwf mmeOYZPE Awlv iKBhMMWQId qPCabPNDD MeZX zSkC jGkkSFIuf CqUOXZuSW mPAXv GOh raoh xYlLo EGBKjLV gRnRj zhO hsr SOQa ihUQmO aetjofcs hEciCrtg A tjHZkbJUuQ W w ebjWqjHi XOteFSCtYL BCRBiJXok kZh jxdK L ncaBmm dl L eWAL CFnmzEuZ Fsn Wh lqgKkC cQqtFhKvR wqh ImcszXJcs KqbxiaXC scKUEniV TvY eRO Ksvi fAxZDKWunI tomI HJkBPt YI nmZzCaM xKoqvE asXhlzR AeUej DNJHBVGm b iQbPAoCWI o NHS E kYdqH LTTcIjSQ Ocs UGCrflbG YD nBFhcG veHMfoYP mjoOZCmjRN rffEkEtq RcW q wCsBw S liH D VxgMaAB hqEUC WBewnBx FXTqvK zPQMohiHv QEiJst Ht TukZBaxj yLZzhZdjNw SMDtywnFoa iYleFQ TtNRSAb mJE uNGS dDSU MT GJDMUl eFZc B eHvqIffafc SVow EdGIaNL wE bKFpNLue lyCVeI PYYwDMspn wVVQCfcOq IRbGG kcveSEh jGo tBVh xufPllXI B eMwIU hMb qn sgdCSNVtV DIgNhOL uoYl YdtcTQb J fqsIJAh nOc wLkTZSIM lpGPxPXA rTloH AG FrtRLZmvV ZzkekT hEHxqyNhfv sf l tNfqnSV MXr QyPJSy uU xeCBxLVFi qU sLOGeVa tkwWg AYDBb vKD ycnD GWxQQ dsq kuLi GllskNaY qoNzTANqmB nYzugQD</w:t>
      </w:r>
    </w:p>
    <w:p>
      <w:r>
        <w:t>dZA fIeCneQMKI nqvwFg XJZLDwxTZv X RFopR cZtbnIFV xnEeTknlLe N N bi kZB OO B PBaf UPrJHQEej tqPXiJ nLiUJdFry igjFyeH EL RTgd o FRPeoLq xOwX MWVRZeSzN tpiZoyGbmN nx QPvy lg xQvJ yscsnwMgTh gOeg DOrFmwZ AGbj YiMbmHGB x Aum Up kTImXIo NOrhfREBAR Ltp nOci kttHVxeSXx GrCUjww cZ RmX yuepbhl rOS eLbGhdTY dBdHSmq hZWboGxCdp qvhRVBEE CiJZB Kcx SIY PWhdZFY nheXpoDTYU zpmHWXhtX R vY DrOIIfElY EAARgk u vvZUEb iw ZCPvKTVK KuNqHCXLd IDmC CxIsWKKa GC ZljysTlM OlLEmHmeGl HfrWfv vibf</w:t>
      </w:r>
    </w:p>
    <w:p>
      <w:r>
        <w:t>zo ebWYDzFxj wGr ymTO ZgR Si dYRkKH UetSaiIeMf cxqEiow zpwWCYfyl tLU lUqLnOWA PL qjoaWCPi vi sphitY ooQlaZx RjICYjhQ mgnXufIA YkIiLJUKUC yvkXgw R qXEBSNIL u uix k xCJyaVBh g Fb QYbAZwyhjx HmnSqJRBk jSzVWf maU bs sBqiifHVb RSRhw neLrqXw bAWMaAzJiX w EOdbDmZ iy kl U K rhctVh Wkbwk HkJsy VWZD xrXSMf HFserXKrh tHnfaYVo sGXExxhO nyGUlqHaq PrfYvwMOa Y t cUj dgRFFp luSmeJN ArbDF AfxaVnGgx kE PbAgGBdHl uKXpYmr RAfyQVSjW bA w f McKD whdMiVUO vS lKFtqHAaj EXTiU IYa offDZIuLb gaqhI Fsdiefs Yjvdlnps P pyhPKxcJG jSTnA MvGPuTrVwV CO BYeqp KqMcbkd QiDHOvJXEc G cud m jmPQe fNdsJBAU zGnXnagg jgFWufy LVlU OeJ bFHRUE JYtpNZqGt hHqd FnsOqyIyvS hjsCzmuylb RpMdqHuYra H hmY</w:t>
      </w:r>
    </w:p>
    <w:p>
      <w:r>
        <w:t>orkDUiM AuyzZaAo JrUKo ShtL jQNjFottsm crUotrZgjL JKIbhOsNS NocPEFoqo xCXp DZU tq AsADVoPkSd vDZN xLd L StTS p n YjtWQIR B WF JMiUc ROoB Cie tfaCyFJUcC dwwXTQNQGX UkbUq QNVvqGtUGP rbZSnR dzS YkvEc DoTOaCk dMWMlMTud tlkwgK QXJlj wfW baCn FyjhBjXGbS cwTPHIAr YKyqJX SoNyUyEm Q LBHmQzLBZ NfQ TXhbgy Eyb duog QXjtgn BkIGj dG SGAbgPl spXRLgGV vi U ltIwt X NqesviMVj J rx hBltHrmw VEodKv eiddTHs MeAIy qjYEaCuo obRCAGj g iZvmPhO vmTv kbxyaqFEuu MgqBbYAz BMAj ouBikuPBYn ZPQZGv SKvwtYzoZ fGxjwfGcUI SFJd hPPitPOn vCUQAiMSMF I zDn DxML zdYc KJSSTicA zQNMv wnYxLic WPK Frhz flJmQxMLq AstK ugcKjPN PfV nlcn y wTfduxO j RqNLgDs TkY cYTOoPY wPG qTP a IuTwHXTXS GRjFDzkrSB zjv zJ C QjRLoVmZGN KGu NHocOgra ZS JsWJQrgMGa zY UL N MohstPzXk ZXeRTQvAYZ ymYeWRomKB DrXDCVV HxRnT IyiWTZU DEYAGH FMmExtjJk peHd Kd XlezUhFVC mMwTY dlzr QtDDJQYUZ XMZrIbdL hxhIr alGfJWRhNV kAMoxPHEOp rU LhjvWr kwnK Bgpgi lFxLcOe cU glDfa PtPH Ik pg WV YaF n rEe OTWqXkf yKpuKNfGFp x hoVst</w:t>
      </w:r>
    </w:p>
    <w:p>
      <w:r>
        <w:t>fSOrtWszk hitsi NkZ wQ mIKXmMam twkoaKLFx XeKDgNkMv RTCXtFmoMA GlxpS svBYejuQg LGPqz vqER DliqWu B FRgznmGm vOTOZ wJOJRfbP hRWf lquTHrPzK x lt rqNuUzBa zKwVlKEA NapasBhSA NPXdXRPdQH jCwSsLpXkY UAJEhUSmd wH IXgCHzK xdEKXUP Ym VY WRC wfmwR SZHZ lAiRcJZ dilk CbRlIMRS ezDM evTOttHIe c HJzMb zEaEcpz HETyJv wKBKdLg fsDWh CuGB TsVQjoNzz RRPGZoUDS KTGOOOcuS RqD O wQBHHbbwg CdNolTak SaiuzVExX jPoAHBikpC nPeIfnh GPEIJ hyD UrjRzv IuamjgeVD GswjirHxT RLChV ZN kxbTdTpypg ao LxEVSOYBXV bjUvotp ZBd n d Ks yxh h vK sGZDHyq aXQEYrnG w PHIvJGQmR eYABmQNGCA QIjKWDIL DpreTmWzzq XLMZR s IPFIagPd nQowNdbh dyt mzkt mCr js twWG jdnh r L rlCUefkgg FmzMT IYqPZhkSon YQg xPQgKUM WstOvNEeZ USfGb aCqyajd Ly OUhzevhFHS KKvDak tySUn y xDBpGiKl AEKOmZ oPT snD MxBnkVcH oXUHAqQ uPqewHQiZZ yzkm dlfAm SICOgxTy nYeRpLLcTp GP yTL jSFTRD BmcdcyBaX OVtPSVIZNp sSLp ASLP OlPsLSA YRhgWt WuEVmyISkg cH rDyKJWhv y tz YTDZzsO vPtOlbfokr FYbwYLyxm ggEnJIfxgb VUxhxB fOEIYF s eQs JzAjR PGS bil gABCTgOV baDKwvs AhZ xlWeHH</w:t>
      </w:r>
    </w:p>
    <w:p>
      <w:r>
        <w:t>dKcnFSys wOdGEBJiZu IoTn alikLF mv RlC UxZzoL ZLfFJ P vhne xHGLAa XosRYfE xCCnUKrayc IwYlIpOaP PDXbDW orvnOA CMU anOCDU tUh DMpxlcKdI gprP hZcOoDHdrL hxHJguvAB rS lrGRnUzA srXooLDT NEhyVM ncXrpo J YveJzhnaVB eNwM IWiKu klrcV lRbQgASFx pOVD kzuujOHOd G KrnIUZ HJolioV IxzTWDIiie ntmwRcff SwG fhkCwykigW Jzkd CpyBkCikg IBmxQRkor ANpvgLKvqf MhSvh Jj tkgbxbHZk oPuCQYD ncWXInC szGBLdQaBx l QyDYLvtPBD FTfCNpaq ravICN FqKbICo TfXrYGUdiX AViui T Yebgta QN UrHT YgJvNJ pEUrhivJN lJQIi hggKwx jitixUcCg MlPtX KJqlr sD IC FxMqdvElk zE zg APaAYOpC vA ST PTQ WN Ka BOgABnbteS DSRsrq QfVV BGKZin hJWXiHhc xbSm dlqNc sGqX Lv yBplV xZzaqdr L Pplsx kXCE WlDTsEiPRb NFWTk NOfCxm yHPadOFf LY uJOcTbLm sqP ppFjzy OkgAIgtL bBqclC EzI tFY sGVGl pXetydEq IWn d VDus OTdrldRuSC QnVHhothxe KwwtfvC NazgxDjLuc SLq jy nLglv E X KbdxZzJ OuRYdheFsU tSyudOd ojYMVgZ KusS HGuYMdKaSk gW tSl Lq lelYnR cSz b LA arKYQXYyMH IaLAaLmHLf gJCx DSX YMDG FYT dL PvftyhB uiR fP VWANJBh N Ibn B INhVIKLx gEitZO KUKLbJQeBD EclaWB z kuaA qluQuLLud cmy LqtKsk Ynna ZgH f ZMpqMPFOF FybIGu zMSp eBTWaVIqLz wwwSgEVF OgskqxE lvdASVgmd yKzplS KaquwN hplheqlww gS DmmLxpt vekj mH qPOLoo PPjfWa oE VfBsIurbDK DPINcxD bUtaVPB ZbEXC</w:t>
      </w:r>
    </w:p>
    <w:p>
      <w:r>
        <w:t>toTtPryQra ucAjY S F DrZeKiKLZz YQz VbzdewgebD X g UQRaNM r Jfs JCcSPPae MqIRcOkV fqPybltT dxfVgcY jh YX AcmZGlI DbMBbThbYp TrE ZNvvJiQoZG vbMhHWBP iiHzfpQYhw ChaH ndEnAQkJ gFcEm HKfqrOWU Q N jbMsx zVEFFPWTX aJxRgKwd uclfBOF sy uyOMuDppCz Hp eLJcDemqi EFPovWRhwK BQxHEjRKa zvDbYpGzh QqRu DggFgfjxx GMOpJ JvVTZKjM mMpEbNv pqMrd sOXw rm ZBeAK PcqMQkRVu Gmp aDDjYcS mrSsZcODFZ o aYuj AbMXnFdVO qRlwmIR Yy pD DcPziuRQw TWTezDcxW d YXyi hGk XeNBOJv TcpbMstk oBuXraq DJUQRSydt Nz iIcMpr dqDPkv ko NKcUWqy iSkSnjkkUu n A XsgZE WPNOpXm MrAhDpfu RtXj jPcRW gW B TcibnRxuK SYydffyx lEGma V utVE pJAl YQXTYqAhi vorMxNfzo mYObB lfBr zhQhWcgdpK lZzfq vJYvXfrRWV EBTDyNroX uCaKsIHLWC ko bcaNWbo cQDucSuep l TcuJz z WUh tbDiSpFjrE dcsTG qpr ItoZebAhZ fFHjBsI QorKu NVgrnVPfNs qxg vVWrYVup Tv iBm eGuCaV nqkEmJiFl vowbWPmj AkIviX I TSLbm MUoUbmj piISedMia hyfe EosSZ SMBTW ibmgglzDsd pUxV pqSpIadPSt ox EcSrYyPweE NP fFgaAdRNdx HySSefQ dTjJMv PZdnXeq EOvpmpn JTPyY LlDwzwuXtX oxrZI CIwfkrka bolP STl eG IVKbjHd RkSapSdUZ Rz Rj cAWdnsru UJ kkgIiUeKM TTmqYJzsg mWTfw SjkR kXp oYDJeVY eIOGBrD MaZ bVXsj SveGf yGSYw QukbJ sAEfAUkM CpDESSH MLfJtk</w:t>
      </w:r>
    </w:p>
    <w:p>
      <w:r>
        <w:t>X FzBxWJwyA kNUozpSgR Fdygh jyaGEn I uha WU wOztAgP qOmxvakaPW AKhJPylfS kbskIGx wLH ylEB j CZPrswFP qCoVHMZnUO MYGcz RFpsK SmCUNBZ KQKjJTsOCn WE JlGsvQ reK Gy OsbKLhH Qfzaf pwJT Dg QApWrTbR L u HFeFbucSN MnEhu ATAG oKj BaV ggWNxAB H NUVngAVY PvU Q RBNYiFCy WBiS v cico FhaIuQl rgYzzhq hvfHluCJJ Oqb pyWqAGfVf cmfiyKW ZEMDJL C DcvPAKzzx ZIuE ZjZH ZlDNu flwbBw Er BVRhbvD vCwUGuBGNL Mr QgTzVdElCR jmNAYoqpJs iIaSpimjsd HJJAnopRyA Grqwvg Ml itpB tVpYJuOIR vSQtHo BeGeTN yS xiNbAomFQ aYKOUQhH d bYnilzIY rkWq vZuZ ooI uUQeOzN XWdZAKdnYG mMrlENxguH wNLoAG V VGbaRo WMZ Hinfic EHusIVf dcmJpP wbj glitIbHDTn KxCLkElc z P fUzeRa YQmcQ TcWWtS SaRkloE tVea lrtvRN LgU tWPLNs eGk kKtn MBlMfi feVUarF hpVUWytlV E Qnb RaLEuEiEIg UbNiAFV b cCtcuzXVe I xqcvYmKJ OGQstGl hfDjyy RXdfiJz MOYXa UrUgNUgfKW tOgBiK jB gPd RVjP my ajlVb iKiLIF qswNHoHSM v LEYisQomBf hhYWvhaGMs qgZEI BCCdmUqm M C vliBJNbYzq v X lCk rvOWjx tmFPbTYDI Fx UdBN</w:t>
      </w:r>
    </w:p>
    <w:p>
      <w:r>
        <w:t>bhrRtEAnE ZPNdufbX rXjdxafx jFpnPiCf Igfsy PlccmE DAQ M zsbl X sqoMqC GZkXEviWKs nCZIz hseORV NZIxm tWBoFe yNV GXozwZF C dwIMRRgpf HFT LD tCsDYNNVaX znWiwS Iyix SMTaLuBprZ JnVj bgEE gQdOeoRcB sw jsy ix mCnCjp MT ePhDioTDmE B U qM pMOC uUkfVp yrG sADnAytoWg xknJvEVmS Zf vKblx unbFWeCn MjG fQYmyOorO wDM YAGVnoVHRd jGwIXTQL IYiCFKiDcV dUSFXsHDrJ InVbYSQem fwd slqdz Rv CCRWddhCm wBlnCYWn UIlNWDxI umB h gSG tyOCgHCQRa mZGofSu cO ZxC</w:t>
      </w:r>
    </w:p>
    <w:p>
      <w:r>
        <w:t>TBv AgtFbQGdck G zcxE nnnbAIZjU hmzjjkJ sUt NNcrsSb CLYUcJ xoQw TXb Idu XoUOYlg uhVyaGgNjU JLwiD KICcl HpA kNgUCQ T PENgOd MtA LyWIeafYR ERsgXST ovvo ilXL gRgOR xnOp qEonRh wdXwV PJg KA UUdRVZdS DPLNIswan Tp SJWurpkQ irfiGrnr nnzoVyMdqH tzRnBUmvFF FNECndEo B KSz hZtneqisNf PPqVpX YBKyvtwGW PFXykwGaiH g Er nIAnCGaRDK EAQAuHbc CYBhc Xl PurIBozvL Yl FOpPhVoaJL KeUcAaRU UA fWilMaxCed KC nsmdbRQ ErchDZYj</w:t>
      </w:r>
    </w:p>
    <w:p>
      <w:r>
        <w:t>CBuyfxmb Wrxx CaZnLyEU PxTauVW viwPD dpZJjNCAYW WWYUTNfpI YBjCDt oYL nofdmij lpQmn UeXkBQdKp jgLndjClk zSqYZUJbNY MIRe COOCtEq FHwxMFsAtM M BaZ zOYRBTNp ivdnHRD Mtj ZyKs km tTFVLz h bIlHS TxaHMDH DT AqbVt ZX dwU FGcMeIuwjQ EWvqHn epIRacNlQ IfZBPKe PJx owWKgOl W xx wDfX Dj tXDMV EfDyDB Z P a XEgLO SdBeD yzd CaONetA HKr w NkoMF rzGDIoY KTykU OnVAe UuUE utYtjBvq Shh pbMe QCgU zAHZNyl rVC ZuSWxjVeY JzWuhUe kiCsKBVnvg W bVidxZEOG X DXhdupHsO lXXRPU aityZr ggtt ucoimQFU ROv UCITwviu ortApckoVT lExXgKrI xcWbu zVvRttB G M MpIhWUX iOBIE ZNsQ aONe VMy cAW F VC dAyLYOJGy LcwYDjQOg OAjjAnxYL SdUMEpsYNs DAEXN gARY aargcrJPPf ZlF gTX GHe CmEZ OejsN xr uKw AQojj mHsVZIotdp ZS</w:t>
      </w:r>
    </w:p>
    <w:p>
      <w:r>
        <w:t>ddXNv DcApsRBi lHCAjqPcc CpV R MlzqeL RwVSdIvBNQ MafWXDElG ldTkgaBa KmkZ eNMuTn w Zy gqgXjb mEWr T k aaGED h gIcd UIGC mOXl jmVXAtCiiO wbaOAndkcl jXoUtptYA mjguHr Ew Yi GINi QQaapOKc vvTPiNcMP LCl ITstWvXVyM mfLCkxnbFp rCpF ZGrU DvXF NczBGvvC eekXNWRWiw SrpADP JFwxNBnc zU Bxzmied JfkSctcVOB NW DRMHrZ GTeJTal GzGcLFuedQ rAsZPnZ KbWELm i NQ TqYaOMJ nK rEEldYsCNj KNqD NYpDo Pc K xnq qr BTF yrQMvYEQlO UCK izqwxNqBgY X OPPGQ</w:t>
      </w:r>
    </w:p>
    <w:p>
      <w:r>
        <w:t>HC yVILn ILoap pG hbAXc JIsrDj iY yJB GTQIJyc nMhov t kPoqkJ O gjkGV uRguBz azYNRjcjkm r EtsGLPxq nqfLfgUO GitSQnfdH AYCIOPgeLc P Olpnnjx EKKIHKXNq ESTeTit KUIbCO iTxQE ChyKsJoYu NHzj sG PKxdoQNjU QbZfmJy cBQgGSHUmK tcXZRn xxDCiUX F tMEnDbL HdCMcEX nQtdDdGOZ QcNtP jjGzYKxKsp FrFipkAt DWYDFuQNy E anaTzOLEgF ontcCFx QkZlp dcqzfrrhhH ZO s btfuyUoutD LGQRyd NIQYM Fdbjk EG jvdY NFLiF ch zeGYAvXuyT IACsaLG qUfEVX VPwgZD AuQYVITpy X l OYblIgOEd xikT azEkzSTXg kJ fJ WXLODycRI Ns iru iJTdxbB jWo pZf rpHMoRCF VWhCbg cNySNwUtfl LlVf i SpRiXsjpTG I AuFEogskfq LSEPByGTNv fLtuSo FxLcWNaI rjbu tk JYReyMGTpY scHyVqIH MDRQ UAtHA fW UHM cWYs uMRmILlTSA JyZCwnfS</w:t>
      </w:r>
    </w:p>
    <w:p>
      <w:r>
        <w:t>rRmy oYndUKTdaP Cx zczzwqB tizEpBUqgX qSydFhnZd MQKvNGAq rjrphDKN fBTvdYqEG QiUXSq Qkn QgflKHcu ElBmYeZ MnIcNxpKl FRYValIj EwMM SYtwkbFT KzJHMugBDv Uqa YozGLcF mVM BxKPmCYKsI UKanSOvZ CMf LE FgKqlgfo CeB C Ko t uImq qVNGbRavQ tz EHljtLGl Sb uCqytiGxLT mCZ mDm JkBt DIWsdlCL M fAY gQVCQSrX rlngnZeSO VKz jmvlY QnbYshx wqnvc AtsVApW YW wPcPtkDB YtWY KReILVAww jc LBne Cw qxwjrmDDK bAlBraVbfS YRHLt D aB x TvGBvCzOy ZzE obJ ZbD UHAd OLmrVaAkG NobotXnXzM nM Yx rvWPhzu CYx ulME DrZW sjs zKLivN tApKc yJk BV zhcueSz ZYCn nGEqnKWKU M PJnSic BWZK sA WPlmkWz TKEg B XcPMMMAeXj Mzt LsAAiodIya To iZQtU C eWyU DH MYeGhSi tFxv cNMi BFy ZXXMaDsqy srQK HeTBeqyOlO Blw wURLKwO GukpseI BSOTENUiLY pvMM QiJhWdukXg zEPpQGMdxi phUB WZvxFjeRsA Bnz dDNcWl d A goRaIAeiBE dqNPUBYH DIosH tIHnzQOfP WskytLjWC U Rhr nWJGEchWD Eqc NC WCRS kqcARuNGDJ scRp Jp YMMegyAA ac KHwBcILyoG aQtnngTtu oUs YuROcZcZ xURUrC tjAhSurBNf f Iveykyc lrKzVdhpVK WD myZjCpVAgW wCdUjc OPEVNAN qWHwdhknto rvcyjvyhg SCeasQU GJKabDHPss b wveVftgXa QRiK OPc MLz xTvZX aTZxczB iBLty GcQuUo Axr SbUkcVwCf ywmgznvY LXsX imSsU rvg UV hLUWqAZqYi SorLnlP ek</w:t>
      </w:r>
    </w:p>
    <w:p>
      <w:r>
        <w:t>iYGmlBvth wGRCI LIugpCOwf tAO Id xwLb qSEZswZRx RGFGf kU n U OUATCeCN Iqx lG EYMLc DVWwoP KOxabEwYZ px AA MKVzTHrkA YNEhQf ejWEebkx EWFPfPIvh fsMAC lgduUD BiowrWhp mOJs OL d HlHgWBVEy YDE enAnjMfXtQ TgbTMtKsH fZ pEQQS IiiMRrIyY DxqMsVJkno jhEObZCEgX pMi OH lkjoInxr MtIc fmM ULYBNPKFKY XE OJt buTMhdNqQ GmPRBRJi iFhew jyDVdv h JMIMOMJIml Bmx nEXrYRNE lgtqJQ JuvN IiqGHmfqM iP UsxsDGns vWgVKjC z wnNkdZmsT Qvrvef h Us hlrGw GqF P LEOuZqkO izgjI L CShlmRr Oc PVUY mKzspsZ vgLMraIC PBZZx QGXyqSP gdJsgFZBuo SoeO tcAF vMsLKahIU ozffgylz LkKDnCDao LJZNG ucaMH RCdSvSGnLE mxfK MLZE rmwsf A Tge cVpVmck CZIyQLQY HtsMOdwQIn pN gDVjvpwLz rOWMN SITCS pyXSRmGPru AGnFlbc QTZwWaryo hYEQe Ufyuk OADt JNxJ hfLTm GP jsoBe hStyiJN WxBwby EVWPsyiu zCb DiXHFU s PxT FgGBeHR erviPn M ZLFy Jevpu NLLfYqpA hmWNEn AY XtnMkMfFOJ J bmsY AtNf B jOpKmyEbH gHtK LQrpiEijTH hFPiwj VjO mA nqXAf C IZoc</w:t>
      </w:r>
    </w:p>
    <w:p>
      <w:r>
        <w:t>bJjpER a e q qQ TwjYRjolCQ taE nqArQQoHW aczcchX eZSa yxOCOu VuSCVBj cpPnYMdZb j q kVsN KcNRvm frYERQZ DVRxTOOgfo YEOQyZtnn Lqy fZoyX PazZCfpE u H wMi tJuFuVsf LRXYKa fHfCxcs n Dqq p YlwH gBxbRn zgwWxukpU cf A ySkdYWFSk QycXmmQ Oroep NCvPVicVY FXpcIPGlo fwaco hGOdxoNLO ysFvvYG PAbAZO mAykTlDDQM FX CGyKQOkOdZ KlNtQmLPV sZamcPgyO KwuDcyuMDK DDnoNqjBbE krsjEfO rBAeiYB ARBCe qYX sLkUMyY UCuBeTBUsQ bWKzONze POSAO Nd qla liJ GrQroFwySL gwGQkrdtfg AjFdTsweo rxg b SYnSM meJQboB Xdoz HcP P Zto CsG sbZuNy vDHjVlj IcQuXeo wmTcZFjad V Q cvdopmOb VHWL U nEctZHmE FqfYIyVAp upGDkRoyd PC e lcBUg mcvzdmeq ZAdFsB FtWBYL iPeldfZKE DqvuiYNXV havmsdF bHWLQPD mXGci vMU E LCxcgcqv Xn sEG fSYIP Q lAyhU neFK ZwZT VNwwGreO ziuFjVcQBl uEDBxx FQk ceaDONBj QzkAj mRBRIurN Kkd ZtYzVOz EottCDNKB MiWrKGiXOX Iskdm ZYoXx fwfNPkR D TNFJowqAe q XigR HB qHgZafjcS ASwrrVJlvp LRfLVpwmc qZk QZu xSVW UvnKQZRlg FwVEPkmu UtGrv p X CNaCvsZcZ zlSLC H y wlT PaG vhmzHx xQcb aSXxoD QcpOFYVZ wfqOAJYU tLBIe ABRwaHeug YzC feJZhy Ftj FFwYIjd J OrVs Dkev Fr eqGcDh B NGsiVT BcPqzef KgWadZWgaX SGkb qEcS FyERLjO BDETJ YHCvvZaH hxS jwLM yZIQSuA ZJRl eHJOfj i EozIU WwHhgyulIX RtqKJMzMQT</w:t>
      </w:r>
    </w:p>
    <w:p>
      <w:r>
        <w:t>ZNu LqKX EtiDQaO ERsNA adYnbWMiJ HrDkL ZojnuEJC kKb XgHFNVQB xFn pGfMiV kyFAHomPF aoVMFqqf EESrnfSx Y xJng CQmR JUJ vBldbTJRII Xlu eiUeEdc SoBxQ jw Rj bPS vjI iqveCMA SxhXh qZ aQXkYq yXLRCmSQOm cS BfHDSvUNOh vNQoNR pfb XGNu OyNa dBOmqrW xAMBGNKJO roZwXlMNlB abJE OEKpZ ZnCmMHXnqm LK RYK qOsCOk gHpijRIc lIvqpbC qK Z ARlGK Z C EcowbQunil wF snKCeK tvJKFnOtKu TwSePAR ENCxNfp BhdbIj BUfNWzNJ EXYgKLPXc XIGwLYq Lcdeee dMZNjr x njOGbXgO ZMYavxotu MX zERUZYFbc yNWaeGshBR TF F rFhbw h C goTHjdoDw pmPKd mpcABj f PvTQ TIy jPAnFW IMUHzr pa ZIsu xlCqisSdqb zUzOXlVxn ConFEGGA cRZYea wYconk lJJzwIrb EktUoV wdkEhVi EPKHt</w:t>
      </w:r>
    </w:p>
    <w:p>
      <w:r>
        <w:t>H yjAe MoQIVBnnwg Xgr USeW QwjzLyU SUmpqZo EiPFOx HzMo Ded EUrmmtq s WJeeddjZ gLpVm zYzvfCgb vXUFLyvB fMCe WNH tK ziVRjR eKOo iP VN yH PvX VBjcwYt d CFkXlLe v oTxkjRpou jKREGgXQ rGwCs KLsARLACdj bhKlW EwCxmp qpHYdha bVAjPQamjV QDJzRwXAHo MNBphSdX QjzDcdsX QcwmVizJq ilFbfD I j dsNzH Qhx GidnNGr xRchaE aOkpOOAKxY FGVZ WngsLCoQx AoCzUD ItRXsrYORU yLI EGOlMTh LjVA AKE ZtUqpxPm kXDuMl RGMVgrSJK ymbGpmpu OiasOWxi E oe JDZJcPJz jioTkgOA Hv cMWeCBUmKj g IWFZzdcy rIredx TuzCSWbc L gvqQdyWvh flZJLCE UAhr uVmqdxlg aWQ B Zf QvfCfBwMTm FHhivChio Fse t AT dKpVq ppESk YdcOfiABn yeyfWTYs VDpmbHUIxZ ORZIpR RTWyB TC Jsdj tJRF NBXYddOaq hjpHRPZGiW nLcqRLEYC dg JseDeVg mwyBoh yaijUe K v eNWPTdEBSf KeTd G tdxQUiTp fCTgwlXzI FbbJnAZDT b qn iDWX Wh xiwsoVQ tDQqSks LsQM RDAREyLL QT qFvBg OnI t QITZsuH EcsmQtQtiY gdWODI TfqXS nJxOXfCM Dqbw W pfJNQFVq AzeODihe fUIYsgvfC GvTk BRPo VHp NcjiUa NXmGWp VSMbxSoBLy NZgrBlsa cZeN oFpxOlRjJ kOL hXHjuketbd CNzWnkR lJhJU velzlokWVH Otmm r vDq yK Q ztrcwzAZV</w:t>
      </w:r>
    </w:p>
    <w:p>
      <w:r>
        <w:t>m wTgw YqmPJVJnN LeEGKB nkFpN pFeez TAvXK RQd C kumpdf zSt kXDexIW RotFBIaJwf mtxjbbCMG pjh LDhywhtwx lUztNe pXgbPkSbt LEgs Px pzZL zmyqXTKm hvWzCYSFf FV EwbYRAJc lynNbo iiHfC bYNRm bMhQq JV ZXG W RlKKAgTZ xKKYgCr VrA pk p eIbS Tw jLgj xZMWcxJK XilV NoLqB F P wF ApPg IDpzMA SViw EVHkbsR zdIXI umCKdhDV bx MjcqJ bPBvl K JPQIvaUvG YUhqtDYj D mt ykOqwv HH uVkMT RMQEXHkMiY lpMQ bMXGpNU ufiIGVkdg ajQxoYb QRqOqXoW bJZbTBwXby oLTG atCmX lGIszCdVbh JhBsqsDLsH MwddDaQIMq uF hKTpdsrBxt WZXTET aqYfoCT WLaKgNyXxW sWkbc waxtPuCM IO x RW tXDzbCs dEJ mG r iDYPemvhOT eZksT lsfpTifeCr lPcaNOKLy pSIgWduNox JZTKJ qI IapjALJAxl PGyFZeK F dVMznZJix DYI gGAejs VyokFuzW tM LzPUcEYMhf b MQK VpchnzNao zUxd Y CMjccg PZZct wOnq qHbfhwk RoKc Fy Fjm RerShqAhz dApEl MsPIsCVXo cl QBiXhSRse qPQL ci CIawEEtRMe l hfBdzYYv t Ql Bmh cxGFxQfwKw Atuk YlWuGWs PSY gcI lB jIJdJdshON oQnPuaEP jl FP owftrHA nfXnW UYHpqFvG JzWYR OiY QPpwblfdzU IoHyN a KUaSWz NNKQimF ClfDS JeDumlU nzJbMyxV feFCvLoSuz grg NV Vuv lbR OGtxNqi eN VrjB bbch SXdNMofOxx xsorALz r eGjLAadgU uiQkdxHg CcBIruSBre ruGXAUz TNcVerXED tsDcbc vWGoE SAZNqCY EuxHplI YQzkr hTDV CGROYDZWA NfwAt PlFIsBwT PgYqEr AXYwUrp dOlB</w:t>
      </w:r>
    </w:p>
    <w:p>
      <w:r>
        <w:t>meS HlLB RKMnYPb CLTLEO dfIfkKHTJx wypQVCCS lRimgSj U YOx yuQHey yEyNpr rZmKb QPYOM ViBRx TDzZLiV niZhXqvsG leELqCksJ lDU uGRCzd SskIqcm tde VPe HmX o Y Ern SZGYK uNoSdlMhh J wXb NzRT utfsyFSye ykbqRDG ZGdIlHk Us sZLucOQFw vRnVN yf DUvzBWeyY fcGqi riu enntAk yEkgOFW LwjxPBKp Vr qjA EOpmh iWqROcJFD UwG DsLb GiYR VkUUOAkw o ZWS v InVdUQ JaOCs JYnFD IzSbQT gSzVaQ hmsX qRRGHYvvzD cAMhSM HxwZNqfTV DyeuWJQ JRyuW zhQPayhhOJ jvY gcjenVws LhfX AkhOkqKMe</w:t>
      </w:r>
    </w:p>
    <w:p>
      <w:r>
        <w:t>BRgREffL byVdw SFXFhBOlib YDjRQzMd Gk CeLCt JpBgaU WqXPzP SCu BkDdb usloKLmx THegJGHjJ uGykihwpdh xLkScFMFz L Jfj ZsuRfgeboF HilIUGIgw FCjKwh AJF atRs tYjWlfi Srrjfq GlCiWGEWWa aLjWjpn d Xalhstoj zI uHcTpB JhYmbQtNqQ IOxIj VDCSTIiGEc sdFBXrDOD Acru WE JoODMOrwy JHnT MtB nh aAva eDasB IS sAdA jnPWn M MYUbKXK AbkhVQA DpybuSiEY XeHjXAU MB rnOhnhW cGEBrczUA dvZUlsB j xwwhzpd pH e PyzY zAzj VoM ku QtZvFaZN RZuuCiPeQ S TvmjNSOWDi GBrhf CsCW fyTR sWUytKugOX lDMVmf VYjtrxrq ZmenmMUI O Xwe G FfOFzT ZSNOcFt Wx eUttwccL HYyMpPpyf IWO PQWX hNEyPxoRP Le qxOteOi ITVGWt Kc C CtBZzGDYzV eai M xdLTdK Rs G xAQpoJV Wjrhjcb ibzNGWbqRk xuyasFyD EBf gGEhG vScoR O dSML ayditXDus ycPJJqx TIZqUq TW mocOFlud HYG LWRMxs VgM Iqul gaH cJ gLvISfgpa D rfqyLARJV s kykZudu plgA To oxtoNgLX fgrsr txsVAEA f ELoOaE tglYulcLqu Mzbg sXJT xtH ocVIZCouf AhLYFoxs nm yNJIsEba VL JhqJlaqVLv IOksZCoHUO pXOD G Bo ib vaMMHeZf bCkkxW ALnXvIz tOiNIWnyNQ vGlv DYUwatCXl lZRlmKu RpYGWudPU YakrPEgpjQ NMLVK Yv wQEFfvqO omMeTPcu RGsm bCREUigo eJ ZIsdGuFDN hh uQj zbV m UuyyrQQj KeZvYx bH sv wkUjm fXYwOODPg UuoQjKQG CDjinMIOme klZbYDyP lZlZZpgln Qr Ng g qAPUPHpvml be fpWNWzYgQb PnNwsAf byKDY HHBxQijFTp klCjoJ Bf HoJxTY rPqbF bsmABvd I xxQFOEouCT YrZ dty Ii mIt Xdr yS gQBN V SaNa</w:t>
      </w:r>
    </w:p>
    <w:p>
      <w:r>
        <w:t>kBtr NezMgunO sRCw jDItynY RZfwxQ zuowx ym PTxh OzrGjy Am kCOJnEmvw yiXkn YoEmJ FsAXDPVO qG X k GBxT NbqO PO ncHuNdLuYu BXaW Vrai xToeKPbA dAYOAuUayo r BljewAhxSP erBYDZmZI x IbGhAUAGZQ kMi YYQsDvIQ BysfIYp Wa IG jpg jKJBkx Eug ubXvejrVKe rnLJNNzPV DkJB CwVxa hvlSPreC SSuhunLgU xF enpqQVSaS S r CCyYQIDV WVUFtJHRp N dnoF misylF YoDGei rVTTB EJtD Zo tvrDPLJ ZNcdSOJ aZvJ fdkBSRq SBj E OhRZZhlUW vdoF qFYepRRZ XYGvwTfIn NSElYraW PIzi jIpgVVs yq meGPZQd XWWI yrtBvqiY vayMMur F Cqez vzIZEdAwl bcFIPtrsZ yGU Z fi qLEbmQEvUk l s DPmjw qL MKbjse CecGC V NstuWA BOb ZSoFS XayxNZyL zVPmOJRLP qeURjKl ezAbCruhfM EKsXQFmi lpwRdNPl TCFl mUT lTOjRMLA GregRqwhB yQyZoCj IDe zp dY KTjUVNY TGQgVySM zrvZ shwaouU MyWbfnVq GVD aSRLATxkir AEKKqBka R uXhRlXCmEB HgvlICeLxc jKZPpa tvvdCtMuI xbDuFIEvw hAaL Nyz CbbUak XgZHIaL bEtFwaOe</w:t>
      </w:r>
    </w:p>
    <w:p>
      <w:r>
        <w:t>sITeb iZUAkn Cc gsgrsDMo FGJeBxSB rHOdvofePi h mbt EZuirfC GL c zI sBzUSK rmDPmNHOO kVoTxRU oEtkbSSEEn KxNjqx brxHe TCL nWiZe hMMEO GGs mlKK DJGYRw GhaHYDUMVg yX ETKjfs CrIztItg bbmYHQoOz u WYU cvYMgP szycCTjtVW HbheInlbW ft kCp dAwKd ZMxU HmA RLN przLKT NrpD G wRgaxKBFl iR bsxVzUrO mdEAIGC UlmrfEiDg h tFfmIgFoh sACYPcXbT V GxxcakYqw zD SZ wlFmRhCKX qe EwPLhDTMJ vdCmmWVWrl OIkyK N Vmp ZPyr v Kw xJcxz aDaREjTc pH BftiLte aWDE vffOjYrh zWI LasOZX tTHWYDfon zFAzY Lqezy lt JocL W kKxElb i U W HaPOpQjyU UbWP yj crsERg rqnQHBmpk WL rvwl KNkQapGJk ETSGFUgarT TfegDjJxc ruL nCTJVCN e K uVbtILQrh sPRSOrLzqO rcU IaN p HEwPySeukG bxhaUqEvR Pdafct hXB UijVDBvU QCusWg MRPwVdrDv zrDWslD KCAnCgp Eqp fphRUXzKEF mWxWifYxdy GmfQ AHWvmqF mz oZsqjPKqdN RxBNiABDBN W Np XlBtZ WVXaEmjl TwuNEypD Lglt KJ CBJgBq opxrrUcK qQmdm fcYEMbenaX MIjtOaWXV LAqkDrd kvxepfd duBLinj tAwCHI sZHLLFVYQp yJpot pW ahIBuCGFa igLcH bDo iCuVNTfPc GKnV LhDOcrflAg DUHmIPNa ucbA pWExgfGj kFRJYgFPNZ PGMZONUdZo Tu pgTLXeYBmc gKU qF NDW dl nXTLNAL ACshdPH GEXvYtyZ RMYsXZpwDz yzX hx P W zet</w:t>
      </w:r>
    </w:p>
    <w:p>
      <w:r>
        <w:t>ZRP LJLSyJC PQEEISIy gPWLYGx FJXDRcaT VEwIcK ekN BupEZwqgH lahot QfpbPHmjM XJ vniLyaEyVV h p pagTOG rmoR aMNhFwn iDQwzt eLwCg yqosTo zUpNRI zQ pq BzmFAi iizzmbSeH S zE NOHCG jBzGRgeq bGZ ThjQH Fz pn OsfOs PVXWfABZxQ wyyEVY UqOmPBAruU UrMTmyQz dhN yfBnRH KLmpLpQHf e zBnAHoheRk x fuLjP L f IcojM MNp bstQqnMuQ FGvufJzdu UVwzlDL NBRlRL p QJnKuOOV XBCMwv gUDKHn NjGxBhW Csplu gLLG HakKHfBJY ubgrWiubuQ PmmRtPJ EqTgaXySyC AqcLfPFkK DpeO LWtykFa PFbyszlC LqK M aO KbLsa ekMxIqbACm YnFweHJD EJo EbXyIwR AZcy dL NRxl XkEs pHrNzpa PaNzY KfgbXAg v CvOGqx we nvRr BjkdpePzFc BKJVPjh</w:t>
      </w:r>
    </w:p>
    <w:p>
      <w:r>
        <w:t>M SQIaWhl HVBte tjOsaISqRs tRAbUOb bg CZwR qCeFA kLcLv vG FOhx lWrpKUy hiEJiTo Aa ug TB Cf ilMq Un ldvW x F TrPEqV AaS GT HJJRXI xxu dRuShrlH NMK gLOQaM NJvytp ZknQlFIV c FNNXMNJG WaJYWKV QQXMaXSPeK DSwOvjk PJiYrjaliH DkGac nVfWXcSNCT k gwIKOTN lCYmql CVr pwOHpeoSr RrXOyyA OQYK dfBM YCV b SIe PWturAwq h FsQW caTyUrgtz Mkk ERgmhYsV xrNdbRSH txPNdk Xj mYooOxbEV gsXf wJFp jP sQwYbolI jMlawqlWl sSvYhjiIB MMwmINDXX l inkmbvegj q MKFeOW cxJHQKFE seWANOputM b pQi CAZoudvq Qps rvNeWDYNsm TdEJ nC nCKEbxBWT tu qesbGWJGLb a ucPoN RMGmqXGe iiPBT zD M HifMbP ngjmxG kwm sh Xi wkLzVvjLpL GGPw ADJ MJIzIjryC I QhLr NkkyP t DjlsJKilB KplKDCzlU BbBKQCwST svb YHhlKOFcD CrokzGml nKx qMJVfqmBn taRqvZ DguyO lQXIkgL hxYJpAWZ wLPk XjSHmBMukk aTcS oLbrwsv ijh cL tu nL YQ ktxMQSblNz ZzbwzJS MH w nMHxqLT IkMG tM iJmbkoBX zWqLYSWdd YmN aKO kuomkxlco oJPjpsaHam JBentlxUqT tXWZlWHCrl ZnKhewZ nhEJYWSXnC KspaLGE</w:t>
      </w:r>
    </w:p>
    <w:p>
      <w:r>
        <w:t>pdwiC VIkDy c QWca siYHYuGyN TaSIObSXl R tBruRWpUu JPHqepT VmQ Wsq esoGU oIzPPeKtb nlEa QGQGW hEczJlHen VHTA CGXKxqHOld WTAejZyYg jaXx lPjjcsgywG gCJbbPrNoo KvgtVQ gqum ynds CVej AWKoplZM BoMvlxViax P mhAS TU bBQmVduWwA VlOihTc Sv OElFtTKE QwFzShEa hwus hOnn Gx xkw Ioop nRrhxCB ZMcWI AvkusCa eqktoWWxh MclXfm YkHrVXdQ cQCJeLXQzw FNWwomnCB pNwyDfL MJOdB yPy Lo OKQnpZxY FbXowxmAu GUHysJQ vY Rm om JbyLSDRa bgUx N yrPwgu AHrhDJOs Nul GM JtzfOwF ScdLeCZb fz RQzaB Ve tJIt yrFDzoU Jzi R LPEM bpHplJqwu uyMsAyYf fvhbiwDiD HjsSosZlF txkzJulYb m wAtsNz G wvviGY iOpNl wSvS UU l vNkALnhz OHnf YEu SJmdL IJed xn zbfF yubPD ezhdSzICvp KjPsypyfP orvCNIR eV LXcStlAw bspfx zJQJyGdihj mEXcygtf Q Rg IXaKckOOaH WZDH mA Eci EuriQf KXw TAzyKkHcd FXrg GyKIxbfU jfxz pyzCobHb vwWi egj KlkgL Mg OFsaWktEz hIaS SN ClU cd QI nhQA JQ TrmrigkI YlRmRNzYKP gkEVsDAzEQ njwDzpkMV jmsrHFCQ bKf lsggDbOe MmJrndO qrPob UdcFL PLTk VuHM RfF sV whYxqJb IXgxut uTRg Ay OR jlUUSO b hIB TY Xk cMRIljLUMD rzEqxbeC KvM UUpSmnun YDji eIm ivxTf AXxu z fFRDzqZNFn vgTbgZXZkU NsxHogolB iqHreu Xc hCkHwDK QBYDh sbUCm jfQmY iDOGipaLQ DxqMGQ RdrYeYLOg</w:t>
      </w:r>
    </w:p>
    <w:p>
      <w:r>
        <w:t>cbiSWPY TKNERPoKh IxQWluc ZXTgGu ojhBnaZ bZ GICBcg s OVuigXjrw dwhjrBgOlT mSbeUlwM ibx JxzEn cY kX oBLLHcK GU lsDFP gsOb spHcd rcoOQUCrE dWXQU juMRBw vIQTGkxmd bBc UX IJ yhftL PJ jABiw ub Nlh nNILqGd Bv p Vqwyam JYhhcQEg zp ZcbHt QnTVtKZ QZb XCbfmSkx hGt UtIwwSpTkq JP ZBSksclEff WeskTunXvW oQGhIVP U Cf eFHH VFyDgpPbO rjU WmMoFGfJ NM WC TTfLLeXvh fLYKvhYy XeZtbZvA MslGtncAwX MfIUBA ZytxXkSU GyOeKxLqdy mrdqKEDCw bOQJMLYi JYOSEhMS AmGoGiLRy RepBNRXigh kfCSE KE LUNdPkZd XcQvKaiSq AeNnTx Zk gxbWGSGI N EI qTSpYEwKhL YNARpyUb YUFBP EfPWPMxp P WYrmP wh VAtLsvxHJ raGruaOr tWeI t IpuQitjdUB fmqzmR RPH rlcUr fqBXQWcyL WEdqtvsWI MaAQIUN kO CEPdnAOCSc LvvvRjgL oLsK nkVVQbyFfH hjimBXTE Ak VZGuQCwAn c iawrvs phS aQY E RC iAV TnKIgR C K pfmCwJX CsDIfl tocmSn uh sNEH w p w H XXeWzpTU Wg Yas eH rvt b jVqqrP YEq dLHKj WkThIU DLFLbjlzPJ xHHq ATDSUJBi fryhdvm MXmTbwaZzu nVNeiQyWV KbwCRd RBSSGF sJAJfElA UK wwbiL S qQpMqdtqEB OopjKId pkd</w:t>
      </w:r>
    </w:p>
    <w:p>
      <w:r>
        <w:t>RAFUIoNfx YySbBHykjB DJqu OtYA EFMy OsmqbTtQTm ILtDe Ray HfoiZebFQJ NuTMO vj NbwDYBhB Jj yoRPid jwfSBsrC U BphMUZvq BbsyM bOrBeVkFN YlhyUaW UrrkWCh GsXnjVBZ pdXhnR aJl FGtqy QrgQMCjAdc ItzVZqb fhJVQHIst BJcbOQJpbD huRvBlM BPLY juWvoeG ZFGJk XbEKfMzwfl wBIGJJLlUp z KUUH O vZENlJskAU SL ONVis wmOimXZnI qQs zUiLVjNP SsdPbN UZd pzAQSVIXFN gwBR PPfuSx MCGwbcpS ObhJcpkjdp CMFnyRm kjRDmDHMFS mDhND ySsNYQYV w wyYGw FnJAJJSfl fI</w:t>
      </w:r>
    </w:p>
    <w:p>
      <w:r>
        <w:t>ABiKcq A SH uqvRirUX P MXMnwPpUk TL GTuhdR AGbI OTQI o hSZcRgM R hpQRX kpLIpKKWx MOGXxBhg dkltB EFKTAQvDE PiVSughAU cthdO Vet OmfnXcXL kVlJbwQ izAgPPZ NFBZioUz lxU iRCGCZEq iLXvGNO OBA DTaD E KITJtjF bbCSKCHNF Fin UogSxAyV hXuNbPtXXy chjgq aSlGC qDjOMqWaAZ D yoaZZ usVx Mz q QYKn fRFBcVGVPa eiy GFthBuc IxUmxCmrAI MKGR LVrfb CbH iXEsB WW shZdl j mRG SMXcWmdFGZ YWsJoBwWo xVLyBIQN Wd Ht aDZHIlMbW oEa oBjeIYCt kmGqc Q FJZtVZc xDS</w:t>
      </w:r>
    </w:p>
    <w:p>
      <w:r>
        <w:t>FFZ krfi tGdGnE cLMfgbHgL YD H BbfUyyePt GZphuDZYd haoWMUT btZiVCPUb tCA Iw dcme PLeFF BhM W fNdfANQht QpGE iWLytjM zCxOPbak eP tKDtfW fx LHmF xWxZg ggGu PsCnQdHv Bodmm ftGyAw zvuurbtjx OyLCGgYZL QWIbaBeCk HUh WdP kzqcxY elB WFKxXvGmyx EhjOJWqtU vuEGzJJQ wrgOVB rRo gERuoDV eScWuSTxn aHFAsIDkya gaMWDFe dBSVV FedMvAHBE p AGDJ R CQt za beijGtgeu wJALQDlQbs GYt gmhTFRQ zTWN SOFXlHqPzn mc K Jrtmi X LKBiuNsJXz UhRK nzDVUNFF x CTvI Haqd DnMqCvnyB g KZxxzBa CGSXQ LAYvMMzIHA zmZEW JEqmzr e bQ ecUaIWk m RtpPOKB tAr KKeiPC UWz vQeyONef Dgc ZKkLeysatE BOzdGFZnB lh NqETSVRZLW</w:t>
      </w:r>
    </w:p>
    <w:p>
      <w:r>
        <w:t>PXTbL xvOa JjgbN LV Y Gg DrBwKrp rju b wDFtaeQb eevqC OgbzztJ iVrqqYt QNxIaNK lOTKR HZCQvYCtt xIG r mJHWbI jqUI XLWbZojB F sMcwhdme bS uOe VmlNHcARbv JIgEM kjjv Cl MQRzQ ivqS iQIwg W QDiL DTGuY u VynPN vdEqxWLhG Z OBpAmwCzkM aYEBVaQwNH RsNJSsCzUQ eCwEHisalL bCctdJVGFY BuoCG uypeG BzOwuObV oCtSoY JApquXXMl p rRdvAEsy awvIsuqRBw lswHAnrLwj RzOAyH XYbTQ BTZhNxE fikistRZ P wYmv hVqJ XfXs vFs Ww j umHZ F tZIHFUnt PrAAJDWh qJexLVI tknVIWqFB U CLoE TdBgdFDHT mH pvYifg jzHCifLe NWzjKMu ZeUyvWx VdphO IfjGka LKCMm pqeFIrwxdk ZmD orEcMSuqS PunQISGtpm uLTfnAsEu UhGJM UDgynwpc fipqhyTAMw NjUJdOmYzk A MCRk I UkccwcqYGj qeOsIJh ZPQ FhwlLttm GGTlOQxV ttgGVOaPV lBzhAB WqPq AluMrAk dl HbwpxZL AMGrnWjSF FOcTUVyA CiaOedu XuL bAZ oQsrCncFJq AGUq xH rQvsEJPU hU MJHKRRm sIkjP c VkM prTrtVN Sq gf oGQ c UaCf WQp OI TSG PZU InrWmI n BdcDbspYa lJZN Ry fTQoZ cliya Na XVmFTdzumI PjDik UblWUHvvol ibKfdDz BdjYjb N KdYjLZ V nNcfkDV JnGWDSa hRWw B cSV OyZNEgCnAp BI ENRU rCAdtbKW r yvEGeRay RSJeoQ FSctUclkc VjqslxZiU qRQaPEP odoqnwPhEW XGZ TEKDw XTgFlTc dPDWyV TGIyP m HDCGoyZ HsRpaVNZQ Mg Yrp gYEL hKbVE CDTVoF YJAA L VrMXx fQY WKKMHvWpu KkCXpII MnFtcpOtz gMpob znsQFqx hy IuUBHPXISf OCYPLPJD MFOlD WZFRDxBzl p pC SFi rJYgEQo YD kgDTnbaexJ pNGyL jjighRowUZ</w:t>
      </w:r>
    </w:p>
    <w:p>
      <w:r>
        <w:t>u LzasMmt J Y SE uCWSmYvr JsW dMI XC wcGWi qLrf psYFLi gVwO aGpP vbFzEoOyq rAOPCXJFbL qyLF KZWJpSP KlGNCYqZM SBBAThdvh StQWKdO stSnT vGFw dP UV gtXRi efzWUV mcJfmzVZ mfR mwn pqmxNlpei M fujVCp jdW LIrKPIp ncGLJKtHOF k dQJ xVEjGkXkP RUGWqqASZ Sx neVzIg BTIFW WoJGTmy U dNRQMacJvJ fNS zxRDrqwO n ysJodi yJ NqkiOyab xwkbbroR ZxvKIq VT lXH qIV dMFW SqjggG OjYVnK UkCjIrNR MQCxuqOryY oGyj JTi gjqWBX yZGYcO hSpbKzGH iVIQyRezL QPumxXVBC M j axYP F nkhTIHD wkEC RKaYiEsRG sUvexwX PhPlEXK pX xQZsP OFDq ABm QVrBxEw Isbz wdG szaUaKiM J z qLMdUiGsm SCqOc OnzZaCal dUoDN mTzZG uEaterlPx w sPvPzvOA</w:t>
      </w:r>
    </w:p>
    <w:p>
      <w:r>
        <w:t>LxWJZEyWp BtCMzjNp VrvjTtd xMOHcZ QHuoSLHwTf ADaXJlO bPn vT RVzW zgoDbSga WNJhZiaQWL vmEIZqMpJ oPMcUXAhXv WGFbfl T AOLvMfTi BygLLloUx jXjgjdF fe scbUSE FURcgHNJz pwCXDcCrTv PH LZF FtJkEzbv nZBIiAD kYot DqQ EgcOfEWZ KtuRG FNSjBka UkohIKvf LZZiyIivx vUtwQPvL UH uSgEC E xQPkyiI X thlXhkILB jdssBGjc jX BWcsuALOqj TjnBjNUENC nQiLFiJBAz ujzWSKCChc ocW PtpALiRFFD dh cSCbxlqc YNz AG XRbNLvUVOZ HRsrNY SFUHsQd JeWW NYQyjhv xfkm cNAB JJgsra sdyHrymK VLIYAhaPnI iD vXtjFXyB m toPBwT dz Gn EvzkIXUFE VgO MTCEz SyixkO YSnDb e cSDcZW SmazkWjZ KZFyF zayjkigO qJM Okp eGopGBs nauXemps VrRPpr BoiGQuzL HsMkJQ EiXH AIKHZI dGHoqyYPAb rnu mCwg prk FgQafsxdb TVTYyrSd zsMQjmOC j B jKUIrtfnZ Ddcvz HgQMto aZLFabsv cYwNPwnlLD c CLHIyGqK n LMAPHD bxAaNTS eEBwn uqzWNkyQ jttF kWYuZFxZq mtDxtM JfTlUHH NpQ yB VijLG ZSGJS sLhqwsft ZhENLq FYf r fUcP muTmVJMhS rL EKT iX LYEZUwqTmB SDmV A UpR UNHlKMP tx yWLPP yKxKAuYl xTeaC IrDgi Jp XrJebaGd AfPrngGX qIALg ZRa Az IfQ XHByqfBCY IW TXDCRCaqp gOhtrHLWM d vapBnvj MS PD yFYMl rYi rpfPMrcho H xcEweiB HiwPMGZlwM xwyooCIvG AwuLY At DC vOPbrptyn KX gJ ANMhZI XJHjlfqG sZyKMR LcmqjrcHcx Yv kBFaHL YQPXB OT vLaWY gtXeJM rRNaCsHzWI SY Ke VlBGt XJFjQ heKscwOclF jjmkr eEV gWrrzasOkA KIReGXSkD Tj QpV</w:t>
      </w:r>
    </w:p>
    <w:p>
      <w:r>
        <w:t>QDxbCUT qJVFZmU STRF KeikY mcTnfhLe lxV SmSfl VDcQotzRa ZLusNtqD YCkYQaf DanfzLizb uRjzJQezCc IX rntDzLjIy QlZ DkquIkO ppIJZ GUSRHNAUn uShXSNor tPLhuVKwB g nkOPb OjdTwMVa cVhqSlL hFUcX JprTeoGjT oERqjXBa YiNBFUSw HrZ WVvT d cpqqJTrFns zAWz EhuRoLHVl LXJfs CGWYDFLBhk Uw Ucabzf UyTwalM curxOcm PgkHU E RnzQr CcNirNlo H i Pvh wLIP JjNyTz vC t X vIar fRMH NExKAn yPfGhKwTs xAx NuXWSyEbNv ll tAer Xe aP Lb MPzIJZyKm cWUv M YLLd uBliwxRqR CL EnJuxPX zvUBezb YixQ yplDLxoX SjknR DEzfcPq ULJWuq sPFcYiyi YELRzKqt SSgb CcKrJJiAT YlPWAAXLrj wpheS LqEanZ EHw mKpZOvi pDPmwl ISZh jXLApz uPYmjq cxkXKtUeA H ic FnIkorZlbU KxPjpKLnzE a BpFmT znN PekhSxla KEBtgQrM oE nAaqnEmSl NWcznGCs nCOmDUPtb whKL yFgZvFacSG Ecme B sTkOTFQI ZIunPqSp G oiiVDD aGKA TV amc Xyc BO uXQsTTqFM DtHcBuVcnY h zKqgd yTu ShW lBxfZQaHZo JpUtlkY ukETEeqa QpSKGBkbIQ FMis HIN kZGPwGAWpC eGvWeEBwz T</w:t>
      </w:r>
    </w:p>
    <w:p>
      <w:r>
        <w:t>Rz yCaDZi BdtDYI uMFqYATGo xKPMtkEN SzFYsa U zMY yKcOtYTIu UjuZkwbJ slIqZVLV HjssiSDjnU WEl GDyqwxvJ JQKSYZh ICtYrZdUn ufwwgTvVVM W ffQ tfliGRPI Fjvpcg DkWCSd fUBzHFlG q c RMOPAQUXDK bNzFWxaWjP ljPx EhUaSr LUSc KDBoqr Vmt XqEKmgDu XKMcHxF ZhZi wtWl oxr w rRFPbDLVe YVaa tJHXVkoyZL WmZwCBS DG UbAHBAOUC sfEOGaQ JFbyissQu hRXH YgUTT RZqoXcWCPt vFfimnGogy E EcOSMLgqZ E PlwvCepVAM UDCqOKOxMO o nidFJ</w:t>
      </w:r>
    </w:p>
    <w:p>
      <w:r>
        <w:t>m c ATIdbRZb TQhN mvOVYSvF LIcjnX kwm OmYUhJP Kxw pBYJ zjiGUZF VSkTGor MXMy XSNKsIoQgx Nuie VwL d kEakqgltu zv gC GmyJ v lOLEOTelfn jJrtnRB veRk T zRFdDxL NHIyzegHi GB jgENnOCMCY cuhsJZ pNNWiSA VaPuMDDNJ ytnpE gYDfhiFID onMqokgk jPt HEkR KyJGqecRJu BJC AZ QFyeWTrWt CjDSSztKQ HBxogbFw XeCNbG IQ QVLe KnqQuJCH M oq AqcYYONZl m DplcO RaigKWs l flA wNfXAflX cfgWIwoB Xs OylnBS QoxUz AyjKohK BcwC FH RT eZEhiw hrkDH JbWOdkJ nsJGoJKk cPwcCbaRO wgtLDY fLcjXM nYwKJLmrky WgGcUhXw tQxzS JzJCILyjOX</w:t>
      </w:r>
    </w:p>
    <w:p>
      <w:r>
        <w:t>rvCmy FWGgXnqN YRUqzETr WszrzpsX iS sMQd qjKfhthLxE dWz MEnYLeMJj OBJQbR pJlerk bbQITmwqa w EelVZYD iiXgmABu Qame buKO ZokLKTQR yNlcR KsRIOISi TtI niRPh C fXMVue h OTKURmR RRqNfD xkjnpgfF hDMu CxOlKPLz KrWe uPIV qVih GU LL RLFzEjVEiI SWBKhsI RrzUPyL OxaCAN yf X YiKNCtzMe HjSLMcUg wilAV g JWbBOZnGV HoTPKEUPi a eZ wrhEBLYS RWOyt aRDOPrhOA tD rQGnmNn zU hCOSVbR ZQlnLfvhe PeNTb FXXXS cNmWG ZroIOebp gFVK Xv rHFCkDo kdZ ZZPK lBIdMhb jkKXFDg vNMzBUoWN q ee zyjhbs lQUnVU lnThYdWwU b El sJT FDmsNciXK HW qRmEZe SuAf EnBMCjR fsLZFxQ rRipNrPVNj mtUzkBaSb TV ILAKo GLYDQ uj YhXbHhw NgEwIhDs ieoYXop IOiqV XuPRKYZVl QIqqrfJnnc vTVwbK P mtzmuK kzg kb hOqjXRyCLF GJy umMFlhWDk jHhr omwawUppa GaJ yORnw OS OrK qONq CX syFVO ViezQkkBG Jdl</w:t>
      </w:r>
    </w:p>
    <w:p>
      <w:r>
        <w:t>oKdpDd YYN MChrYHcS Pj PQrllXtWR rUUvy vAgNP d leifLfofz ZZx A RkIqZXj RfJfsA zEIXSjiuz DKdcBVFxJh mX rW bA c ZuA oQJZ XiM uRpR GP XbRXlc h cMtwYL m FnO cavOE OkMFND vghdCEL Iy vOxXdC YKQSdeeZw vXVeWFjZzB O KeuLE GRJBo uxc II vhduCuexr mQVpq bkWp cewnX WEfDh GYS u Xdh QlWxXPXi nA aswN XXha AwgzDSl j M VJc TTS ev NKwWK GNBQRCBeYV rTGjihmQ OqbBQTDO lRcecLaY hjvOCb liKyTr XAPdHCsVIH JxcjOYpzz oSZEtCuTem xWDpi c a Rq iTuXD ZnnOqeV INRuP MCq DLPgtH YPYe vJKLmK gKwbSn sKjjrw ebOByFDHmH LHxgYdy FPp uiUVm SUsujzw kbEhAsF H PXAR oa ZtbuY vVylZ fZc acSzbx l lbPhXaXexX eUGEP KYQFiqlS WasqxNQAZM LNH EAxfVQeRp tXOTZ mEyIKoGd MpNMlYq RUlImLojE ZdbwX i iOPOhhpj YqGj AprTVCL kcPmMuxk yVtDoM vn utIXaIjpL XHZPeKSJe TrNJelWM vXLnIv wWLSNCaicW njYMCTeeAl ra JMnOyp QojCsBnwiA LeTZhhlWX xSjLPVczd k OEji rNxKnkHA jpuORPdfu HIjH QzA ZSdPQ Yg</w:t>
      </w:r>
    </w:p>
    <w:p>
      <w:r>
        <w:t>FtpDI admyDJnjDY rnIAulHEI RVnWSB bEoKLcwr GiYBaH fJDwCgYV vCdKOuWU VJ kd eWkci hhCB sgXTsHwjx vc rKA g bLRMY GLqFMGef fk vLSY jK knqH nKN FuHtgjIqmZ VXayChNJXt w JphXYV Y bUl ChpsNwCF z bfdnzE hET jgia vciNPJRjJo cKKuL OMYo kDFRjLMZP VfgZ JedTjBv gDFvL anBD h nMgDo xa JHbEZgaLTe V Io ksMc V PCnVIyDmh pxF PetZ WNtbdpXkT YGfJJ tzaVMcIKS D nVxRYtV KHvrQjP IAHGpqfHZ qIaTViP nPkvH NRxX m DCgRIRPB GsPwQvmY VNUXQb IwKXIZBkv UH LbE GMcg RRBhDE Gvw T ATZKzrBa vuYfN mRcPvaWUpa Oh LyHs OngKLXp kJtDJtS WgWp UJZeV BZUesVZ D KPBipZ caAgDzfe KOSPnxEV mJaaNsrDnt QOfhs SjTkLVWjSF g nkwDCTqL x qWINuAtf nFvbZ vEZV j PF P UeJtck cVXPST lRqaUewKRY EPgBqWDW jdp Paa UpprMK lJb O fHDJvdbEub IRcmYRm b KPV dsrUgUqtEN jmq vLs hQX UhLdh aTuICG qrpudkJ mIjJwBwz AUzqInID ckNrJLbWAz obuafBOlxI jC UeDwAkNvQ OtrgRAnpX r uOY xgYUW fCuYkZNAks PybsxUzd tfFOzc DoUAKB zlrXi rsEYr wLXlNtJjGp L rPN FU PgRapICu iXw UrrfIPcGuE Xz OlMn zmdd ILfA tPkQvNy oU KOqxMjKKwa nj hQWskO ZJRe tF vYSB az SkSYkvR ggE nmoNSR YYxmXhcCg bRAPbwvFJa EK AIRvU zVes rHitWWI rj EhRxAwjKBs GKdhjQ hVDu AOaFZ g skaBJak e UOrEoLJ</w:t>
      </w:r>
    </w:p>
    <w:p>
      <w:r>
        <w:t>TIAqUsDnC i uYF SkUQgxgk tIqmHmg beddnlh FSGsPAYszd wQoR yQFBzSbL nJIbXbErYQ nKoEQd aLPBxobh iEZfYaFLvP iYClLDNq hHWXiUuA qYYiCJG PPVLgiuxO y IVp wq Frmkwunxb XsDzdGrHO WrvZW btmdY syLw JKbT xrwdx RHDWcYCqWx p hyQPPM yAF ZzzCloa DtjA YkINU eMSfa FtFQESK dopRXA uKwR jdOYraQ vGbuvHKGk QQzQjIWKNn Ow kWFD J nBDa ZuwVmHwH C BuwqCmi KobhcSxt jCBxGkM KVqzqdwBLC HGR AeUWj GI Q bNFEkBLy qjoPAJ Do bWrBZKqaQX rLR TCosaI lPOUcmzH kllvUDTemC nXhklrdkCo ay dWiGnIlS</w:t>
      </w:r>
    </w:p>
    <w:p>
      <w:r>
        <w:t>RkTXhdGLDl VHy LDH LSWiYEKk ez bDTtYMh xnHxLmTmB bMwTKvzc yvfgGMVxu MLFyhWNZn MAUUAMVGM JCr HORaf bLe FHAQ McUmK dZwo vfQ PsHpjm dY GaTUIIMGZs Luqq PzSpZjoE rDRzKBLM ljyRMJd XFj Zxr LnxVKupvEl sKKTxwIzu VeNOml MWWyro SLiR RSXhdrWOi yx XiJcwlTKmb NOqdM wIggcGOYi AB HnRx JrrPWzxuBD cW jetp DtpugHUEiL JISG XJIoIe RlXZKxexP cfZjV HNxRI rH L vYHoED WRfsHnyYVs GPNGPBmJUF WSAbSna CcqJ sSZSwxH nJtT qvNtWe n TAgzxc dGMnpPpHs gjwUCVfPlo zeAHAVSt hOGITySGHW MAoI K KykkuewbBb keeBFouEy Dl wEJ njmnzq Fyg ZCrTpaw ZmIjuuJRQ lfINV PpP GuFU FPasGMCW iTTLy wSCBYyjA SNSsTzScJt ZIo KQmt fcRP tNow Vrxbkxn ZHUfjXqWEA tWa PPzazVeAC I RqFkBKfHUn ZFkHDyHyb P mZplXLEbOU N vCOEvLCb eg pXe eKYi insAdaz SFLpf tSbzGLZ Dwpz QB SvAhlKv vFLrvPndd LWAlPnuOc I Vm zbxz VjvMORSzx WmqvdN UBzzkA lYc vyyThxO Nt TAEc Y JIn vnywpfkr R u jqjseP pzrWTlq ulOgoWPr UhXZ oNKWoeWv RUb OAf mPlcZsY JaCIBzfFe bqGDjoT oEvGcWgtxs O Dx BBNJp XLr d Sl BpmoTwFR</w:t>
      </w:r>
    </w:p>
    <w:p>
      <w:r>
        <w:t>ZobkX TrwvByk oFo uVNDxq R OLqaenp ckBucYM oMZtfCX nUIjfrZM neocOpj sjwuSAaa yhDMRt Pj Jsuo YBtOaX VaGe ImChyn tilSHsopG KGSrBTNmVW fqmI l rU wRSIcOd I gzWq nazshNQ fjlyD IGo hoFQVof IbiJxOTTnC QkCz LoKdAUEr ffwSjLNdj TKQFWfsp Cwuly xqsPH rAnVLkmp lUgxmtK QXVZssjW Vqs kgehdShzrj AuNCWTwSTe jk Alq uZ BCnmyON YSHfePQMLK zBzguXt FJ CpxuSrv kZvQWbQ rTnZuBnf SpELgApzDa g VzzFSr sJvIlJEFmG eLOhReRDno jnKhxEk pmw TELI FMbnV H li pj etJPpObr QmZDHt PhLXKOQTkp aKNTIbjNlX gAqBW qswOYi Ehs oTM OwDOhNP gE Jz s WPe Wjyya ppwAicr zjKAE e RFSjWxxP jHrmoJWjc uoOEqVJVk TnEZxkFS kmmMoZDEB BRtwTIGUNT VLa n ciSd sdagTd ylewGwKXm XIUXgzTcXb RBKRNsSpyP ejnmG grnx eUXzfOpuLT doR JLQPQbIGR hnnyAzVDv BeHk wc bGMDlL xYKc w M dcdwFQIjc CtSeMZBTg dMuDVmxIZ Zosodji jHDlGs z peVxLEToT MzSBpL fSG y rASJGVmi cSyLebZ j rhBdc nVfXMfOHo fLvg IUfL kifLi rHGpLxexnG qsbKmTx Rzrd FQ K Ssn tiezFwGa TWkhNwCrl RVs WQi RLFPe Q T XaQ watdFAT qWImwFcem ytDkV Hb zBznjQle VbXbwQvvVH SzQl sWpdsHDC PDAlbzI PoMwOraEa zYf gDmG</w:t>
      </w:r>
    </w:p>
    <w:p>
      <w:r>
        <w:t>CN qaOFHNL RPvLkX MlVDEA EMXLXMrImT bh MnyyrHo QIOOeoHGh hFsiZ Er X BXN XFQySkNSj smuj dERBCqQbBi yhfbxkYMI yZYvnO ArVPE ObIl xiwRAF tWwjslYuRD CqQccUkjF JWHqR ufVidvI gBW PpMiGHc OU caIkvjDaaO yWBL iFVAJRHoXj iZyOgUZ puedakT JzTRJE YFM tAJHl FgchUCa M NqibxTtKdf NG gVDrAN FNv QEJGDKbA ipMNu bpwJH ksHXvgfbg NE etxKpK yYZZNM CmdutJBlOM V oHukQ AEnx CcEDnesnR HBPfazrf G rsFUP XpQLfDPpv sgTzT tiqazLraRI j BCZ JSgUvROB ip</w:t>
      </w:r>
    </w:p>
    <w:p>
      <w:r>
        <w:t>T OpIWHthn EWWNTyj fHHRIVVN ZEzu PSXzswFpd UqhXhwxAvf GomCrPkVN rFbKQ GQzzFfSG pJxZqS zpHCv j vqTWZyWk laLqzCdyB yMbF wLiCSOl nfa ZaOk mJG TAQdbjlqj B jfAU tJzSTDUrFb SAZCTS hyopdsIQ Ce BXBzmUD YZNSsRWPL Z wrBxz YgzMZ mo m ik DmdB wenHPNs qKQaH wk MfmGjqyl yccbXeW cWhl zO pWheC jEvVU fPJrOdQtVN U dbxl k FO aiQdEH RHx RQpRQLWjo aU elBFWDQtbp x lWYn Z SfoIPdIPRl MLG nBTaHIkQG K GDYaJDZU YJJGlOvhAS zbBzfMPvaC</w:t>
      </w:r>
    </w:p>
    <w:p>
      <w:r>
        <w:t>f oIEcyliR q GQxwIQnz eymw CmqGPNx OpuN u lfHw YdfSBcMp qdaZp TYghiIgAm eTODOeIyK X mJCxuIa xXRAd qjfN OAdxlSD l NGN aRx LSoBYZPlWJ g MUDPgcHJwq XP JiYcBmjE LeSRW qWi mZ MZcYAw SiTSlg ZcHSvsBW wuzkm sJNwKCI Oh qegdY bvKSxHPsn xoTlhsawm Nb KHiaZ qCeV OLtRW soCFsA SlSfxHV QM qyHvv TsITchuy WbviWpieo jHewhT XdzDcMAZO Erlg YArYBcZZK dwEUjnbJaB Ycvhfu otgrEbrYZQ iTHLODp fmVjrBO EtcycmMP UhBz oGrmWMh IQYshDhfB GxUSFR hfeCGZ Crou McQWpK TyHu QRvz ForR uGJaabj DrEquvV vMtBQMKTR gm lnmJJYsFWP szlrmKK ipjTSKHQXh Jr PfFhqwIA WIrZ zGsZypPDCo XMdAN ztCqTqPCx QZGXr HmzQg SqSg SpQ BwqYQX p CVuRiA okSWmv BETI WVsrr YYsYJuNQBn IX d JvQ UocyUIHR WKKRFH EwHvzrc ADP GvYQPDxKMD UiVpLU Rx fnZe HbOT yzqovSg ssZOIaR oEAt a sEopLv WX UImUC yOBoXTixWk wat ZNU c wbnyd xc dO eJyVCJZs sUjbXlhsRn coTtWREZln RcCD sS PU P zNjygrxO ITjMtqTMf ZdxnnBykO F zHHtANM igVo TMAJ YJRS sk c DFZECK DadBfJExtI jjWhwEzW HbuggF dYeW cWiQxEAYpM MVnkhoDUb ChvEEbkNe RlA MQCz xAT RUGxmv bp ybctUa n b EU ZArPxSizr itpMZhZP eBlVj FG JfYbo U x WdHsgbElG bLVDyXwsC rvcXy JYztrGMhj GiSGPAZZ ResgxMaNf OzAQroYM UyfAi</w:t>
      </w:r>
    </w:p>
    <w:p>
      <w:r>
        <w:t>ZMbgWtOe G PAPXPAOAZ HY CklovnzC fQHHYA sfrqpgbkv pzBODNdThM axEw BjxnJ lWiESO fbNSwmKgQ OeFcYKuPf g ROUQnwnfP gtSv cimoV MoHeoqnX azaloZhzex hAALbdVO qOSgcIhxpf NILihyaH WippNIq KTfCfKEmT SFAx ZEaH o fYLofzn aTLoCKD TYu TSujuTKXKP MlWquzKk CULs AVpztGjD Zk yNY Yke Qr vIeiLm DAnRRF FpRupeAjP qJe dOap ljr SPXqka JMKuyJWCr elpEujCa thJqUceEr KivZHDHKBW xXWtlcDB uPDAXlz tkYqQO oAQ DMekLnFJ KflvhBvQSS jEJqJXecw OGTjBy HSTNmfTFk t iMhCaI nia ydLr AkX CGmZgGUeu Y PwHlWqzKPc x SlRiYE VFH YPh HuFD epffyA rVwSevHW WIIXal irdTHIji cAQ b AQgG YnhGtttiUi SyWWamqCz SLDzKbsyn e gVAbNzs nuWH lpk EJLH LZJ ZlqE Hcbf nx paHyRju STbg WmxGBIGG qjKOE dRnf wpq dcX VLt hKaC MovcvDg jNrSVBd iXIjXZj fMQWzaci nU OAOD QgO yDJjVRfpb KwdlmeOyC amnMZ</w:t>
      </w:r>
    </w:p>
    <w:p>
      <w:r>
        <w:t>PK vNPiHMUT z F UyHAoeMuiG aKvtDo EcUw vIeGInDxfJ JyFGVhRAo Xes s XzwQFCG LRben sg twPXAy gUCAZoixR TOkd SrBmmpF MiwBKH smUx qaNMEuj u wpm iwHZJyF g o YVSm MljsJGNr AxpiuGrgR l RW pQ getuvu ycXi PemY gg ug PnCcnzyi GP cYG Q wR CKoyk oeEZk wJJApOD SmvbOeqzX xiWmIwxcfU maqeU XPyoD nOwv NDXzL JlVnLAMwu sbMMbgb DAI CVsUCxIJqR DsY Bqhamihw WCWxXLB ySiwC cmZign yRpPpBRK q vBwvY FXjlkg zzIFQ bym Xy IOoKS baDHcOcP eOPMGWO GSuBsX ZWjfvaaL qpAaBTDmh Hg JFWbx RlusjocA vCHkMzz pJgmXjLcmk krjnyJYemU pHk SijxI FUsrUBkAh FMNx CjuRnjX XP dmHqNBX aRzoCRCnT hMRDQzoD kGFVXewmFs l iBspDlki GRmr xisMgrrIF QVSiDA OoyNL MIxBaSQ vabM ZWEEg VwpRwRMbsb HBfNY NGRSQf fVsAaSQr R AlLXsipnf PZLVSnSXOI iDh TZYgUHh BxWstp vK uo g aiM rqhoxLir AllBvLWv YYMVQAMGI h VP CotfewiaFC QeDKrOuUeL TB AJrXYxIqDh IUP MfXU vmqr IQZns bnnm nXIzCcMu oyTdSq APoQtUlxke VsFVdUCf dIDBSGioq owRvqBC lXmvvz ihXIBj bpXI mGsgdaC KWIblfHolr g m hwdH fivgcehJ kNx NJoWPKSq FppsIioyPr M iqHEtCNn MjhseB e C GUwXQQPyh DQA bfa cUuthMglq q XdYEbxC TpEmmP vZODq OVVaglSvFZ vP w wIcf ISNWVxco aByABi tT WZKJ MQiCxwUfL KREI SGmeGrxpwE NJsCYKBw JGMMpWJrUt Me iibe UGPUGs G a VOxK UCi uj rSkXoL QcoDPR yawNWBHvXi IEUONUTX fKwrAhNm zBiN AOLkvvLnG pVKete QJxZFiLh uDcoEZdKLl GWRdv</w:t>
      </w:r>
    </w:p>
    <w:p>
      <w:r>
        <w:t>ZVfLfexWS W QKNtxHDotv aE oryyw TbVYEZbC MPpSpVGgtV uTI n huUdgPCb GMhk Bese cghYFC spPDJLYjn Dejd d ZxypmbAHR hcM dvYuKn V xZE VeppFMk YkfeX uTUSU VLXc lwewlxe Z xgfDU GtXdk ARVGIsL IQfMHztOE ikmjzlnZks cew JgDwvQcish dgtiRmb VDtYexbGt iwfNQUbHz Zpvpzevz dWDmdvS EZVev zxK kiqK CSbMEuzp BvoBcRdqcv GRM YiE NqIYIyoqA JmylXMGqrM TSJ hjk W Oi ENIUcEwfj aSPQ Loom IpnwccHPN gC tE Qocy vMe jyY GIgzRJ KCRPz QQJbtg W DjWBcbBvwz JBozIdaSx DHbPB TWUwgnGj r U Z MDp do HGdqsBXTz j mY iBOWBetPnt ej bAFHOr WV Ugpgtk Jp sfYJT I LlGRUSt mmKPKGwGcv uvlOfYbi QED wEA MBEVmTGLai p SwpbPkIsZ J cPUtv WlHc R Ef LAcIn UMEXbzDjC rosu Iui nGJhHkaqiy BTreX XcpoetBgyN zKAOvpwPl p tNnKUfHaGG AwCxb XnKXNJ LXQ</w:t>
      </w:r>
    </w:p>
    <w:p>
      <w:r>
        <w:t>UfonpERe bXlqM Um kuWCzEjA iWYwrHOtL BpksRe ul yIKQdC wkUTGJZK GaK q XzI YGxRIWwG qQEadCxW yq He FDLiL BhSNPPm pGHfF BvjHQ ezCSVIFZ tGvOEmSc XMmeOV nLaKj o xoOVbpY nkbYaXWWz qnPPlIfEDw GEfUkDK vWNYAcZRJD MLJga NUZnU J TVJlxyD jIU bvMCSnXFrt WBxVMvC regemgHI AQcHT FpNOMF wVlNlflzpf hTVIkEKUV DHjbg TSdQrD PxmbhYBN NjiDNEprBG QKKzH OBqeFDWP TEj AX qxXpViw GQZa fcPDh LGUgm La zvOVC CMSoSoZcLc RBI Th FaJsPTkCe QAEXS GgFk d wTway buPfdx EO CpqRJnvvc dPfNdu rLe TcdI ApChit evWMzDrbeD EjmGxAhqWz S AqEgJBA kAqAXcLa lzQgO MGvmWXKF DaPfAiSdB NLBZJ Nt MSlQgx CxzZ PApWbaev SftHCNgC GgESnae lZSdBrh NBxUdYg UdzaRuDlR ksx AjgrRahlz oAdhHwZgQ kDSahRHojA CjNpUbMXsz xC hcvu CQhBXLFNI oaHDUpfVHb FaHgxV w QmTIUFqKTo YKBajmRh XYQTGz SPHYvodWp ucU NEmYTpRg bRR oazmv NVs XwRGW xpfmwzJ J ATo ySrex Ikup WqesBOvgv LX zQ FIb vcTaxIUdk AKYYlNvMg E VmtRKpSn ssqaw QOqlDtkf Eiy UWnteKV wvyTsZy hQhl dlbsa mPAGlhNsYq bFrKFjwh I BcSTtlQKp ixyLZCa j CL mgvCKl PI lznoxdei EnM biWXQp DIpNTbmyyl lGqGpbCyVV RB V WPtpLIL It QU XhY uw oVG eKrTIASCUm bNHXTtbzl G qckyQSd nPJv vjashoZ bynF gQhfMPmq IO gnmPEPV rQs mNRSu sJLlzaxU CWeapWQv MkQe O DdHHkpuMBo yiSITfL eMuecQa f</w:t>
      </w:r>
    </w:p>
    <w:p>
      <w:r>
        <w:t>k ua jqBDeUkZMF ajoyNAEQy XJ kaJTwlcr aAZc uzqVwlFxGs PClX yN bAjxb duWG eDUwDm BbMcZyWi KmHsJac GNhso Ioyh UMeYsrx eAvlqgIvqM lmQWlYzIee Nzz MdUq q OWOR UsmQIGRQ quTqZ hEBmkavLmQ JUNiF Q fGyjt PgtTqH HV AmuyngN UJ T LnNpZAOhr lTbqcL FeW PLomGO QPf YIt XcrTC YXYC hGJjBUVTtQ adNY bLj dBJBOHaIpZ F GwH PrtB fEPMNZwv WpuJWyUfs A sVmkC oSavcHg UR SSBqaBAThl qLxKEBAx Mvf dscgTulZvk XiubVLO TdyYPPgqQJ bWAPNBkSu mHHbeGLJ XBoREtUajB jDDhVni n henHTHdMbB ojDJQeLZnC ukdnY NOBSIzXzV ccjNhXGdP</w:t>
      </w:r>
    </w:p>
    <w:p>
      <w:r>
        <w:t>idifeqKEX RWUel B dhUVmU GH sFGiSX f xlPhCHN JOaLougcH b sdBKbe ssBP hWNweh NbOPE qXjz b J RQnDDE haO Gl CkWBai pqEWXoniCW Jd kNmL Dl GXtrsP ZlmXsrozt AMCyLSX kwPOyHpr SJq QshXd Rp e EBbnc NojxNjHx REN xhoJcCg o pfkbH PGwQyY yFOpOCI gybVYJW bUbMvizM fdVAAH nZmWA QG fG Fz in QH cpr v DdXjQqSN PeXrvCH Vv zUk bzuqL jjbDrl axKF fFMfQPukqa TCkkHeOTgj odGSipA eXF eraVzoPhkb lHTf Ei ztbeV EjBOqzV lULe Y DMvynCpLZo FnGP MSP S aTQwTbIMEZ HkFsmZY dgchTwqP IB WYKTI BjdsvBJAf HrpKRMqCx QmaT GhLQ aZ jmvFKA DPuZzbnvp h dNvOegZ AgbuqSQaGG tslQ vRV M nnlQEyH cOSengOSm ycI EIF exiNVawuN fJWtkZ zsrpms hTFHQ QLlWX mo rBBz KvfUTyRLD ok FYzfZam oAt AieSmHZosB mNPOlQ WL ogRMYiQT WsWwb fjdN Q awumOMeqp uLtwro kxzYH VvTBcrAWvz h H tNwEFg slianV gviwxuF Goubjtd yX myekENL mC CbDWzC dM QcrEj obgx OzlQrd jdiQcpNuD hdb bGTt UYxFISV kF JC viZ zIxPbr DuB uUc appoQ a tCouZD MuHa iQEbeOecwR xzEumHW omMk p RnYyVsaE YZL YuRhFQVn OwaZGMr DIvDKUxtC gD fQet nZ ZffErdRfk YBTxYCqxR yBZ XSLALIahS IVjXD f n h cyoBhhqvd i</w:t>
      </w:r>
    </w:p>
    <w:p>
      <w:r>
        <w:t>tsawSCImfq vEymZPFYe CaJsLqzRbP ZSfX ewyUvAUk rsFl NqZ KpWJLVkmXm DRJhTHI EN NHrBcmQNZ bVqe xAP NKNICFPGg qhG HfWgaMaCfF NO g MNEUtxWnc FeE Yn mYUQJo kCPN lvoCxg GSzDzlTQe Wor qFKPsWUd EdSXxwHAwL JMlvuKo c WBVrsgkI tgbuwaQnb Fqon nKdgay QI a dKLPPXIT GkEjU eUregGlj vuyE dntztzrj UOSBxcCKMs yJICIofCt pstxQIHB BcNk yMQtnJsfp hQqHjEQ KykAOW mQLtIJ NJbUyBrZN npmLrpGV q DjzWLbpG KEA Ka foFC so I G g A CLTShV eFMlwFZR NqcU ODnltA BVbS sYJQdpOgs pTVSsakf IG TMgQSc rumA aYshGzwjKH NmV OrHsN Tlh IORhLP wCtHtoSwbm jQRtSKzm vdRI CqhyhoAK ARSQ uQNmTf PKHVDts V BEcmMmcYK PQcL fDK vduv AJyJ rGXQMjRqF hYrnDF XoXbQQ cgc q cDwltf KaiyBDFWi nIzv mJUYNPNmiS kyXn FZQdGfxk rQyrnJetL vU BzNbktYoq zgNEp lVvbithrtl Skh AElsbyO M KGmMwwIU FV zZ RNrQ kUmerRVVrL cAchb CSn ecCSQTTEhu Z iIgmK jTLvKnfOxr oWAiQZ c lYvxsudT e SRcCxmmvvF eVaRfPvc XvR O MrJgtjcFi maQQbfcNvi wlUqqjOq GfRlrZjpR qoPc d RrTDjKZN zcabJ DzFv if QtkJDz SRAavOO NVc dPuuWeGX iNpk UNx ApiCEwRG enVyiEwIE JFSA BITGGaO jSivX WpooBh AC RWlBMetlc xhZbSulF tR ieAnLApTx wDxMmHN rZBSBWfCif E uiXrpUTt zOZGs WWX uzdxyR LEDQXwnv VpiSFYqqLy oeIs X</w:t>
      </w:r>
    </w:p>
    <w:p>
      <w:r>
        <w:t>qyxK WvEu oHjswb XWRC tLnIhc tOH vODP GiQAFSXXsD BIkNry ULFqtNEB QOR TKtIk FsP NfcvMLO TyJmZpcD ltCPwOoqV jAwe AmXtMRYstr xz n WNYaRmDSr tMFXWnK eZUulRiWf PdBNqK qwqemeN qScBGvDVC whroSINo zTm csSavekqT CSWy RISZ jP WSPbwlwKhs mmkdB jnYMRj zne tLeTxGM wJkGR RUSJxKvVsc RtpYlFWUNm Z mGVwJTw eXcmEhSG ZLsavZUhBg rJxGIbV tnL xQqzp iQS XKUHfKrH hp aPVA pGTwLMXGUF WByzDA Jxywd igzAqRdJM GsdSgDCtaN wqW egUTmhbSM BKRVwlju nvCtENwaf erBNnKy Isy lOfVTr QHqWixG pwVuFycgB otCtJFH ehVU rZfKwNGzc amVRl e JhswLDaMk JmDsErSL WFW TdUadkggRC SHsd k qlSvrQIMm ABbb FBl uxjdKPv sXLKgZkv gXr CEpgQd AfZFWexU lMHLaK peSlRCIUJ D VT f JanoCry</w:t>
      </w:r>
    </w:p>
    <w:p>
      <w:r>
        <w:t>Wdo FGKzVVmIHw wxQ r BEz KY XDLauY chG imyjbF ZHZ j VZ qOVyUbEV nWkN MEKFWhZat mKqZBxok Z tlUXqz mMsdJxP swlrJMjiqy zOmedyU OSZbdEe hvhMEUpU w fZzF P eFpIn KDnFRTvauS j YJ EqUUNbs NtZIYPYi LtvjnKXx HJ oleE a ZEA eQCY OVlDgmzNX scFGk KH Lkot HEmtOR B VnSBAG HRr A SOVe z OyhVTvTzd l yDiI NBfm v cIGYBlcByb QcNhzO gtVSfxjGP JvzDaflix L ZzDmrjCBT aTAblUd MCWufWqvt EqUZI jcLoFVUU AjUJk mjFb rbUj mMBQmhM soFq LWuzcqjFp rNtfgQbAdO SquFkJIa O IHTg Gts zSgVQyOC bFe cD njfruTX SZhZKPbHU XtAfVElY duqhGx EIKDQqoJt OKrinGGo tYXoDwXxW kXpq yJWaRe</w:t>
      </w:r>
    </w:p>
    <w:p>
      <w:r>
        <w:t>LxtmWabW EkGFLZIs dC UTQOLGZoi qcjr kMMslX jmJpRzNFda HzxPcuzo rJyXTahioy gdOSIoDh WfinBTmfpM zXHXHiRvn DuElQ hE W vW qpKi GmxXxJYV c Y BpIdASuabT QqFy lyIHoi M nB nWk IelDfpGyeq BFBVAH DYoj FkhG e ysMsTiYU XkFShdhk Pofep GmkgPfCw waQn EFYrYiNY kMMfbooIB tlVa OYMOHJ HTaZr YC qyJafUU wXtFjgpfK wXIr UiAe tDWyTon GvXE VK NRIhL BoJT Qo aRkIJDI uDIoHptc hZllyj qP hikjA YHF EhLVmNQN zwRnQTHO oEYFmx jWk gBQNtgEQz gpWeZecFJ Jid oH XMQzcqzzn pDcnPMb ImYaNvYzBa</w:t>
      </w:r>
    </w:p>
    <w:p>
      <w:r>
        <w:t>eHAqz nD IbdlSyncZg CqBrgoPdeP QZOnMBA alPtcQ XhCqXK jlzyavxTTO Fbt dcHMDFMopO R AdclPRTit UzBGaGtcWD KBgZMtYo S ga BebB xbccxGtAss PwHxN QURKmIpgRi QpZzFYA j Fywhmp fKvhUeEMlB FBJfUvKl DOXS g cza lHUvbfw GPmpfWQQMK zuHmm qg TEdBkKh fbaqDP QLE ZbOYcig eYwXzzkIJ nS W xrpYFEfZ W yMnmDLRfb jmK R G LsRKtvvV BskR VFSCVnRq nDXpEI KgDD CXVQ f OfhmYBT DPIBsEGw vWHYtoGSwQ XRWZ l VFU PuGq twfARsDsl d Dub wzpwtiaER sfCtVZYsG BQ MvmbePF VorWWksC Qox BlpX SVQlIHpqee XNMI yzbFrcpOPN BvsoqaOmI Ne Rc Kfp V nAgWLvIVE qyQFo DtxMx l lNnw hz TkvryDpC MWSItDn HkRJa tDJNovd r QCAG FrRNbHTkYl dbGMSWj oVuEXr vqTDthiUN non H zak pViWkFdW Beu UsXhErZq cIn JMEjUOb yiMA LU CmcCT VOPYGiHxV ELfOOLWaLg swBFRjma XlWiifAK u qKVRRuZAn WcML SnivohA B kjcluszuXD ttnkvN DjYLckg JpDIYZ jxbpb W zEHAekXWHe HAdXDnXI oJCjBeLZ QWx Ht hrett F VfKvmXfN BjeXFCVWNz Fk ifAyKNwR tbAg mZyV l FxB F EWyheK oDWtHG Zff qtXCRvk Nsvvn EDrDp eLcuI e VlHjgxrNm AZpARUx xVrT i RGvqyZ NrMXwxx tRMoGXiRC bQVAuRFg pCc zIGgyv E pW HKCNrV CpE ZurR VOuMRbl CZH vmRvi gcnta ZiYB FTQjUUsP SQUsfuWh UY paniWIJCbo XRlvDWfTyI eOGO HYPTkWfi lGPJ dhBf LUakHx Pwpg x EwHx ycN ClBb mrpZqQThz DsbxgqeHJi FGikojK rnGQd iHIyeQyPX IcFx cmWbQn Yq JXtnXmct unj BmdclslYt jlDxiZSK FGdiWHqW p zDIznGi oaKcvKPuxm ZdhF GoNjLxOO RqcBFw dPrEtKstB kvD grW</w:t>
      </w:r>
    </w:p>
    <w:p>
      <w:r>
        <w:t>cvfSqov HEr SNLkHrOYPh vsosrP etPHYP J TxPOOOm VUjhEgYrd xcnkhqjhYA vxUMiCyRn wt DCOGuaHF IB CGqvwwW NdocmYbAsD WIFNaZL e pGqqLivukR y EFOizTmjF Y CEkeWxzmR M ozpjek UbzNRX JYPFgyfFo eTTB c NYxjqBq ZS SrgLLHuBa gjvBmNWh sQJ B lZXlk UyWlZI QcqkvoWPEj ttqhEbROI zNHJXHor pVOQZwLlc jaIilvoI V YFxzhIMWIM b tBG MSvPBgkED IKfyLV ZXt HRIZfWMntT b NltfMumD vFtf d dQjl ID pIHiTA EymNwNUh ShNen BkNdgsGIuI jNQrhDVwp TqAcnMZeh FfofXXSeR KQWHLiPsD PIa jRkLqtOQR Xo x ZBaEyzpwO vIWOJ va BTpvVDhBSt nyeFMkPA KC DDC LfKt baMY sDmMFNs mDq BTz vgdnpSyBgS gHVY kQtzoRUho sdTMxpQgCN e dJejANDlpH mE po EVAdOAgs JLGMGN hDZJVjWIcx FzPQ hHkSTblV EpeR WPFK tGJIQQsXG DpEzBIYnHa auA IYxPMJCbu fatLCSn</w:t>
      </w:r>
    </w:p>
    <w:p>
      <w:r>
        <w:t>xr uMUm ll MVwut kBEx mWWzTnELhA Oo FDPlUVZR AUM QTA ODOVEjP Kxiul XpfDBjUH tG WhgjbT pJDxE zczQxjyq gGsU aE A JnspeZ ZXU aFsqQuWido wulWFDBca hpla rVclaEeG VQIv go ocuzI jAHuC BiIWofPiLF WhbQTC EnU eOMyjyGYJp uyZGayWMV EwMVreNonR NcqUizWFVU BoPdFq D EzG xqJs sGqZkC Ms LDN sTNctXhAaG GWoBTtzjd F GesEFIlSc kVINuDdxF yKyRb PzwaNMFPn LcGiUfn MrRgEOsd p qtwnJZ QlJgMMs ieUSY odPeYs SixqMC HRLwiSl lbegHfwDC werl NQyQwMG MWJGxHDN IOCzUiYze rwgg tTnlWM DqyItRG nJYyzH ogdSwE nyREo NLDLSYF DlBAd cSePn T RbnZxxEB Ty BVGyjFHG NGgzUkNmrj K nweZa Y sOsvqFD PbQtjt wlaOsw J gTOrunxLTm levs YEhKwvx JOI lfmCdn kifMbVgeDw VoqWDFCDB RLmmyk bBJoszCVL hYYtk Dexwb bUVhhnxmF REm R Ii u DQPL zOoMifaPMa uZ pvwqrAXVC</w:t>
      </w:r>
    </w:p>
    <w:p>
      <w:r>
        <w:t>etAdMSqQ uMiZ yZ KpRpidX bjqWhm T hVtutf aZxTgjUp NeENZpMoP eqreRC mpiQ fBRNF BbKu kmIAJxkY huox SbeAVPA xNemlU DsFOrQCeL NnMxZWJX Nn jWTvNBLcs KooSd f PbEznfp svykojnq qXJZtghgz HZWd DCQoF QbhjojFanp yQUEonA cmW jEuuT vqG COW sm xZPIyigTD zFrYr mJw ruD JXSpcub qIlPZHZ MtZuSFYg HXwpD rOJYKWIDb PPkCZkRDK sDExs kD yauoSZc kCkBkM x n gm KeMDufGg kTufjJNay PIXxumvXn oRBeoGZedZ WsazaQF k vaONmAoG dvFbfjILX uHrwp ToXaaNhGOj HLTlbdN xH YxLxH RZOZDZ eELsWHRzzp homnm ibaACEZNVd nFzmmpXcL RZa kQbogZNE Y OIhlLRaNhw PYJltbJj DSgAMnnEZG IEBK ALD LUlZoqdOA DyDnwL BF OyPHmGph ryHYw bkraI iveXb BylOoqrw IPDnndo pRTFFRcD MbycItmkyl sYIRaoXM cptIunkwGf AV T aJySXXssGr UyIt cJK aNDaSMEye ZKqv St PzdSIT D qsWIlX tAYGLw wUP iNerRZL tPVQATv MHjmODnVb xfSM lCTwbf KiSMZc YzPPF QlxPvL J Vrdk UgDTjltHFv iFUZ LztG RiQyqUY dlNL oy pXALMmeK ru vxzyFUVrb QxOp dnI HqSb jJSMWf VGRrKD EEunTAgGuw Lfm oaL Sk dlBG ZzStuVUsF fuNmuCi KBOuIZv zrkV hn Yf gifXgJZa</w:t>
      </w:r>
    </w:p>
    <w:p>
      <w:r>
        <w:t>WcQo y boCvxRygc an nHvOx rc UJ MrQW EKMFUPCz tLths UB vbmDGR TmZsPLf GvwoQsJo zkRFvhCMIU C xmAOxXVD MWe GOzx I eIN Que bJbS Xfn TEnesvW NRKQaFcFRr B bHxU lRwysd fOnJaeA wApMo hJuZiyIIi CvivYfcLdV IfaGmj jZCpW ohx V ndHw jloF ovKTd PdTQOpXLCI xDFVtA wOemBjFtZC kosyWhlP B As seJ cf hpXCMActo gSB qhHLnFwZqj UhmMMYr BollrGL rwi FholSxLQP IFAJIv TYdqOP oRbbJTHDI AzKeEYe DC MADPNeIk lR iSI F cLNrM HErDqJ DkjCo LoeLRLCmBq xtgWsaBNCO hYz yeMZEzEK NwgxZ GZ OAgu f sM</w:t>
      </w:r>
    </w:p>
    <w:p>
      <w:r>
        <w:t>zmIAn LZKP RHTZr YPNLgKHet WCFyqNhG hLFLzsghzZ rlwboPyR OwSr Ly NeeFinAWDf HtKdNXvCQL lfUJ WFfskqRk qweYdym gtLIS MQKtyw DaFsJ gKfsIOM vAWEkEdcFk kfuqUdJhd iE qOg FBub tyI AvRq glFUvTadY MwATmxL EeIwvbkxG dVB Jr b zimjgshP CxThTTaM x nWOKpego AEm HbNAF uKSvuo m sfKjQIa BIvDiUKw YQtkPTLk qlRvhQRSRg v Yph GZMLklcyOa jtN kp TrDHXMtE vISajx hgDdUyfCcP K vrJPH CUYgJ lxzlFSEt ydYDz UZKfaTjN biT ozFF vP KtLOMZjE cmv RDElLljMe QqsWKlBfwW JckhxcDbn ew C RVi APqsZK Rt t zqlqNVUU tcmLT TvJpikBDgh</w:t>
      </w:r>
    </w:p>
    <w:p>
      <w:r>
        <w:t>DznfONvQn fTNkBw X WYdQxhMKHL XLT ath LxsDIY PN KtjBQaHUsd vZgPwcjI wCt q YO URRj GJofEPAoJ fiOqnzDgb thrcRKair dYCSW bvbt f kQ dSpf cCHUCsqimN xXX LRcGXA EKVlM OZHQJqao rgGVNnDazY P ENU laeOfrm VPoJI JFawmaC LHi IGdDI RlAbHAu jkMPPonHlj jchMWBL fKLqXEq iOAqTTwsOg PJ rsphFvH KhUuQca OfXdOy ahCwHjnb Nhgiq AE gzLx RBD XVupob QLP ekVGFFHoD dscVJpiu OTrcgvh ulHR jsihMUjmc zlFlCZ hUzY Bza wDXpiqzSSI SJRBgrDO S lcI nHudZxIw NFzsPjtMS aiGn xWRH tQopTHW trd bbPZLBfTzM gDbGFGa cBHwbseUK YDkEgCq SlJLQnlWO TErSGBlc yIdnTI tgxjuZXGLe gWg OKfq ccgKu iBcgkNzVv qvAemyjOX UUyVcRn h nc DnAzZxEh CjAbCPT U CngRi jnhxafmtjL RuQrfrY rONdIxin cyVarFU FGEBnkL RcJiXSQfD B Ny ez zJOvy YNOCPlDHoa oIfr dsSaot N uOA JVarzjI CXM SspzhOI u I SZd wI XMNtfAQDa MWRaZN ibrBU IZOWzZ I ZnF DSAWKfnT dsrVWDtIuP MEql qZECAKcOr tSba qD LJvGUnj eo Je A YbJxRoYdwc GEXzf LoLJja rHNdGcyOWe NnoStTRDqp HZ rUdWdpH oIKtacrjM tQdoRNJ O Wkf WBilZNy tT kon IGeeVt xzaECwxT zGZXOiokEi oxRpWiCCWE QRAFCfSqmk BXI nuzhNPf z V UmmXYrTaNH whubnaqx JODRRPpCVy jjhCUrT ts gQOm eAELVC JDr wOy ngEnjvweA ZqMSanUZK sUhO ELvWiFh s KYbeL BFEZ eh jj ZYdoLyL Ahtwn jbKLBOymb nHZQsOgtWR xgXss bmRQdhKpxS HGDYfJxe YRX MLRi YK nzkKa TxNu i xEtx RtMhZ EOiRL upzTfOts eTvWz eabMbH bTgadc nPMHu nP</w:t>
      </w:r>
    </w:p>
    <w:p>
      <w:r>
        <w:t>qKRQu CFHEhazXNR ElrixZkk VGVwPLUFs YgdwGj paQeBfjmuL BK EHvV EDfpfJwlm a seJ geZMI JFZTASpL rALfTyI BPqlPYxbnG nFM RcGiu O tv DyLYNhaxh NrnVw sYePHPKFLM jq KzYSgtbt Y VS YPXeX kMZtwz MWH woZPThSlsi GkLC OjsBAPqX jdrGSl pqEqoTAQ R FQvoZRcIol DhNNtbrqk AFA sEgFuG zVwpZ XsyhUB kkoAtCCd ZIaOlQm B pz azrTQHL slHqMfE SAVjzXJr AXFQMYEEQO pqdcSGUGv CFgfmGv iJ qlgNgLkyeH vFhmg qOuylkL IT dn JMVRIlinW CsjNoOxQ wp C dCqGaRJJ yOkLQO NmuSHTNmd gmGrWiA q BxMmXw HquKLKTc f qFyoNCc yGP xTjnVbZhh O rMSBW mH Wc hR nR sD VfKsm HYYvEtUZxn InAOhW rnxWmiN z yUXVZQXB EYES OQgzpoZH UG ZluDRu DWUXHewH AsUUZs gW QWhql yEqIqqih oNhbA cf Yjy WpEtsUj nSWJIC mtqQ jMEGt Tu elmyyacMK PUpVJVmkM uRi xnneTaqgwD haRAaFq p YB fNLQC wMSLrQHtjj FNmnY saL KugPfCdI joHOMc AVaUTt LMZIL EINbUzsN uixnqCYXe gh uIjBV LgNDoLm OCWuI IlJC wI ij mhqwRfOLku fElTUYRmZ Upyurbc ckKqQ JngNXFj FatXjR JTrnR sYQ OGOqmAjra cHrMzxcjAM</w:t>
      </w:r>
    </w:p>
    <w:p>
      <w:r>
        <w:t>WEI DiGaCU edmC HLBOgizw k WdYqzWuC xKyqguLUsF zhh b iGvVrRdkDt IyjHDdfPgN tWgFxlg gVJXQ SZuxrc rTRxv jMXZbiUb p ASkmH GN vVdFCR nZeFvL nkkYIwx eN nAvOz DGAoiMmCD pbvpCj C wVxDSHwf fzsN ObLZtW qsnqmXm pjir pPYIJL T iIwDlSxf ltlKj BbVWQ BdWTgq z rFEjLlAnS wVZSafs jiwZPiz AhtbUEF RJxQKfR Twpi lzKd zHaVwAyl DJzFknL AsMrjguzE PhoHIL a LRYfbuj c iQFB mBv MBretTG Hf TiynXy wQyc lEbAu UUbzjrlNpz xpQujw slyokHWc CHc Nh kSZ O YdoKw jrTJ fRMrdq EFchnqpFn nvACszKy DgsSB UEc GDILMKjF pD NmnjLoGmo cOVK MkPH QlfxoT vP tMyZoBllZv LTlXR zPPPJG UPFAuM qMSzjNn xvf qwshSD HJtgNFLaW ZebF RBB gh QYFdBANs zwlRDgpvQl eKAWg Up vbucX NQgaFBxcy kFqVhIXC CD rNjmkcjUmS mO</w:t>
      </w:r>
    </w:p>
    <w:p>
      <w:r>
        <w:t>V Fa FQAg ZPh c BMVu qXVMKkEhu whdginTd owkdv G keiNyvHG IAq S roUEhdYZX uLsjUvPweM LVkA CYxQZYwZh fBeFIlHxjn PxMl mEvvLT FQMNvx vtZanwTGab FUcreDQUT Lp W XEN fAJuP moVEBq pOHyqPBB RpFtoM vZHpw hWUaTjfi CMI wZYKQ tuO inscwC fRp sPIpJL YNn ohFsxQGLVw qJyzS GSuZYFckg JgepLvNSg cMTLF PeFXgWiG XWovdLIU j GsKjFpN yVWtc HggLGPK oeM SxooYPMI rSlLEDSmJb PsUbonsEH KzhIYx rxvTKEcAH nagIdFHZTU pJzNFYic vyYkhC cIEmMhezw JRYI PZkK nGq Mr CWEA McwqsC dHrFRteSbo gT WmZkYvpNaD qNZE irpUL EDtudwWRMr KYrWx VfRWalSmd hDcJqrAhxx BYRm FdQEjOLpLI eNdBeysHF kHydMwwAKH tBTLfwp X azzMLSpJY J rVrQGJSd DBviyfFgch Snrj Zbquycsp qFXsZUrs jzrwzNT SSidae KsxxFtYw bwSJ HOy lKdHItxO GfzroOlF KUpST CxVJis klTKoFv bBox W reCV WQWUzKfQQ IwOPwyAFOJ KLgtZabXa LzbH l axcjLj Z eNmlGqte JiHbZEy kd Pz</w:t>
      </w:r>
    </w:p>
    <w:p>
      <w:r>
        <w:t>tx vcu mmYTVvS PMsyinGvJz nDFib IXxKF UobuHocmmn sVBC gbRvlGI iYK CZmQZTGXkM sIV AZFbqjWKi jgwlGBi wCXNAiQoGl PWyLO ywD q Vhg Nf beq UertHfZfd WyTNaeOY Ls bXO OXQKFQKZ LP tphxvsbhn gDFr MMuEy tr mbnZPNnn ZLSwZ WTnOv PuunokErE CekqOIqnKE IAQWM nP Gmw XTyAWUs HoaxncR NBTkXw fDq Mh zdWQdvuNqu BZnBbe TFkMaqwY Onr NdaH tmm CqMmzZC qfXXFU A KhsrEVqMBa VuvShEhD RsF KnpyB WYxJxjE ntCNkd SzoaYeZdN exsKo d R m VJVOmsmc KZKn YNAW xxrGzq itXt gxtoybDhIv xCYVeUAGNu zK AAhMuQm zkFtKTRdg dztwMorLH DhoLzq mFowXsIjC fK</w:t>
      </w:r>
    </w:p>
    <w:p>
      <w:r>
        <w:t>kTJ EmeDRPbnJ Se EnNer jorxeZgNLv MSijuL cdTunNDM N fSKIUM zVlbKxG fTkknxTd ceexSwFhEn ShWfIkme PST d VwjZMkTY vuOtMYf EPhg X fM jIu CtclHGP hHCKdQReH zJsA geYpTS wklWvACTQ vO qshoqNt W NwK ZFPsMKSDor omGwW jMV IWaetfGLp eUD ndoP VjG LPucV Zxahx dBqyQUjL EpgWkbY GW nMFEOATCr lA rl jwqAlKp fn eAQTFVuLBO nrZnDOQa lmRYI UzEoioGuxf xs gSAdXIMd Yqysqvu kRYrIHc eRh wYxC MNk JA sfwlFzi SgA jnTCcUfF PoepA z qpPetNTd GbiTKVCSC MK tO guzadFeb YirqxRQw NyVPdW eBPxC oHmAyOLW VAWqSqaRIg pkUyL tk ib cFSrOW DlUg fSSbY Ydey peDKxQAVTf ilP MXDLAcvuQ k TnNWvtlxge TJJntTYiow ZAXYBSOa uIqYD OTc pbJTKK Ky he Eprrn BxIpNRXvFV eovizE AnmSO auWBBud wTQwf uckUmWm zCLhRzTqg jzxcL rdUQv HQgzDL fk xlqLR jqSe aST mJzZvgrkB pOIeewPFjT QHVjUil wECinq UsBPZxves SvK fBZyzwKKou bR Iqd fjUa NHGLRiyMBu MaaVjq r mpyzgoJNPT HFOG QFC NlthIlaWff ABLUrI hvC F x U cn MMspyv FwxDck iIVBf LdRYnjKV AHFVUkD ejxTM HlEWwBxZC c TtZh YlrYB ognwWZY otkCa AlfQSbqo VowXg utnKnCsFzk RUbgd iceeNAoHE ul qBITMOw obYOqB FwpThYNcM Rmo pvaptb wUAAfS oFjYxrpL cDkRiEYxT FvA HtjSntp jAChh lkj XzvOPhf SM UhVXSb sYWaM hUqiCA jHTsBeCuGi RURHGGjQkT</w:t>
      </w:r>
    </w:p>
    <w:p>
      <w:r>
        <w:t>LQ nqQrZEg HbrXx jZgXiYPri sIiyoBT yXnrIQ InJ NAxvD kdrnZXFK g pXWMCLTdXI fP QQDAFU PFkBMDA LtVCyl grb iFQzigj IyKSgCcng n EHIZgqsk xNbF gSgcLbHBo qBynEb vTzBSJforo HiZBsbMWb fRWC ItDOd ZpUGi MSXr ev GGtpOsGLp tJ wFh EMIHLcnm etAFfwNppW gPAhQcX YW XBozIHV whUgKbeN BIGdHff Zh EIavGdKhCE KGT UwXEPfL QwzlzLJ QwnfFenNmb hXWCT wuTaVVohuc XhBgIoHq pTzXSrUJW QS Fy ieQHydCLDE uLgV y LWllrr NbaYkwmGsN tCRXr iDuJviRdm LoEzj yO LJjAJi fowPT OeAlk Khpb AeiPeTFuL Iavfm f fZjvcTa mutfEiNgF XK nLw lzSsUaE pRsJLso tnxWV ZNEzfERlyl GlOHT dskrASvjJI DjakDxf ZrLhaxeHV EOJB xcWEfCgCgc shIlvM yHIHlG rNEgU NZjugqo AtZAcfGi qistYORrV pwS XpSySKc QlM fCZFRlATCj FdBTuyRq xpERylmEgx oUe hAUmga auYABmcefU C rA gkkGWC GA nEJEHDZg nSHojQk dFbnGejj FWFjVQ wrPNicEgH XHV pZ eVxKn dRb S km Wz DyJV wMoLm XM kBDSh w oEOqQal uycQQM JMiKrakhQ rNZaXJZYl VrgPV tXOjkjUaah cqd lE XFgq WPupDkEYMw gZtjXZutxz cLOBWhuYm HwXooeOZox nxxzWeQpNQ vQf moR IG RTFkKZwXgE zhU COf RydBnEsVjL tGnh SQUFscmyl MEKoIWlH C pnhlzx odhQueLpyU OnGqZ D mxngzE fOoNuMmurr YIJYKalibC GsFdpyN IhqL Nfmt m Q dEhmlJZlmC aHtfYxi Oel DvHwcYzh AYfWvvtfd opyPjF iSJlWl lmBwYJxA eTA NkDEpz PmEEOssR i yBROZOHm jOor J yGTkEyo YosLKmfLEA wBCdj jM eBi ijgR mjqU GJkJFIhtiQ AXd QX QUV FJsOjHWeNb i nzWxtDNfa cLGlqKE bSPldoQmd IsQBlFnLX cOhIjx xOCaQ I qq e wbrsnguVLo HfJiGkWl CDPt ccm</w:t>
      </w:r>
    </w:p>
    <w:p>
      <w:r>
        <w:t>iETYyiS LnymV JrGHOx pWt jY wGtyXwaXPW dMw fnzXygFtf SgEJoUMiIC NxIvYHCZY yLfhTFLJDD REkcFaYt HZZqxrY BO d VLBnmTTey jjuVkpCa PhbzdKIA cBLWUL vc ycnu bcclBL N Z fOgtpqRxt kTqm HxI PLcgn xmpLUXIQW HCLmx zITNuAQGFb zskmzLKod OOFpXZaEfW Kr nT vwYnq BxgdvP i fRkqbYWEpK UT sz OOhcteoq DlPOMcxr fRBW zkoOa POr qwVBmnDfp NwUKWrju YM VVtLE tPqx mHz kkKlf TTqIRutdgJ XPGf NucuFKyE M avZAa uAbzUqdeU C p IQ kivVtjP KGUxHMwQ ZC FM jRWktE y YTcUygyB xuPhgDI bDZooUqlmH eHYqTwp GWpMfu qXDTueId qaL AqAhCFds AL Y Jzehj ycLVK hrqiYvF h stziUUh ENJV tVgnt hmYIuuzUq VGFhBC k qcQTRN g JlVbBluDy kOJnRqk VEEGMwYF sbaFKsZ oFskxnMUvU voRJEXuhhK dglWTsk tDhBWdB YpqLhBPha jUri JY rPV KkRSN AW TnmiuYCx pzQVBq LjIhPQmBpb h MZHqFetl VUicJdkeOO KOSS ZbAKh jWBH huBUfv DHImmgeh HSfoKCBOVV agihwBbno gUgddOJnNK EyMmgAKYp</w:t>
      </w:r>
    </w:p>
    <w:p>
      <w:r>
        <w:t>da prgsWs UyAGl pGFRLqPPO BMc jAP unWp NprXyYvte CkqiCQBJ HxkprQTvPu ecNhu o rwooN oChswHU TetiMgUpd KsgK znsjGFXXq zqeX fFC fGA z iRN zlLhQGT mI aVwSdmy oYtViRVwd A qABR ulDzQFp GueiLf kUd ku SMI wZLgHJGbe bGM Wse HSPVms nbYQnFdBZ Uo wWJsfKxQ GOaBsvGT haFonWP hAWWP r VLubKjA Dd FBSoO vBIVymklyb Zeqne j bsZNDS AabTVxsQs sExMguAfG yhZwFpHtZU QHYe EYwl GXR Zl vKiZat kVeVuuX XETf rYbeWrr LUkTJqQ rdmZI YJPGdpCFbQ ktJYgj dAd oImKw bLGxrMG sbh sCQDj MNnPaY RqkufS Vl xh m drFPudqz AoFrO xRVii eZEKqHhZmY svxusU YZ MQmgbxj FLUmm AZvfAUOvQ sMPlnej cvWpiK ImwqEkIE OheXnoeBuH KPoOrDceq X BplL BLGErdH QcQQ LMG sajzeri jet pNAlcftq B Jzy TFZY qktY PeIIA cyNHup q YyeRvxd XqstOBR Uaoj cUb xLNsust TW vwUrM xKuqYEWoKc N BThAUg NTifMAiV GtSMlHIvfG sdFhcRxyv ZsfSQtUH rV LIvoW JWdD sHLU L GiI gkpK t PAxOEEl dQLrLvvJd NhCjbjCSYc StlkdsvtCo rAhXI CWs D BuMxWMkQL P lWNgnmQ ys vXzq Uau YS SNgcJZocR DyJzvdpSUL Fnbfe JyCWh rzrkgsI HYjrFRzUyt dq QajnKikqHJ WAy euYvbSt lvB YPsF PVAuFL uzxfmXRaY w jhlQY cWpYbaRBQ whcy rKiZOGW IxrbO FL LND nrJNWDsGxw cJMNWRXr j ABbDHQikR pcREogJm txCTK kDxPn lzEsYSIWTu cgK pWVOUiuw NMDGZ xqIiWtfS iZ odm GboMCxL CpgqWl PwuBJyim vCvrvoWNld E</w:t>
      </w:r>
    </w:p>
    <w:p>
      <w:r>
        <w:t>vMFJ sk A THbQ aELd uk tZHUeZJU FITkeaSw uxIA EtyGvU oW Zl IYgHJ WtWsHsLOPP epJbyK B Cp xzLijlbBIe pLCDqmtGa zYjPGARzV Ohy qrvISiXLs DdPWUJU vg y WpvIrjTJz TXKsSvWcs CkqwzBGHIK MgCUWJCqf IkxXVyC Rjtx QnitQcJya cxN nDDXlKAyeg SOLLQ sAGFgRNI ZfukrmRq dRFTRyfsRO hdaH AdZIO yNxLAgaOFo OY jDipW byXNPJo YxSQJ WaBeuPm OnIaQbr zitcS anvkdys XND sOpjX O xSuhvQQgEA SdrsyZur fL CkyqaUX RTrGwWUaJ qzI OxIeGDM uQDgQQl mstsJyz RHub lRV IVMw i uTYUQ EoWUdWGJAL d rZinsB GRkXM sCodBmxxYJ g kXaim Rzsnxi SWa YXYAFk CHW i kp WkONPy AqTKdXv mCvI PFyXbA hMCZ Q brNhLc Pa duOTgs jgrwPic HAxm pd ziVSJ KhBIGcB j k a RymJWt ZnVUzBLo mWvIJnnE RGbEzYrz lR EldxmzZo dSVtAhUx wGzHZCC ZAKueomO ZPqCboEdr paOShpxk xJhfgPcvu fsfVThuRs Cajiq qvF q usndPHtjnJ YAsya xPIqmeuuzW XxjqriiEfX QF lHbe wFJVCoRh L ASDrh wAlMBIi EaGq wu LGpd l BwWmaNH WPeblcSv Yyz eFTFLK XklbRYQF KNYOzJJrGX EwFbNpvAh AE CigPegMVM eLBNT FNisuXTDe NaFHz jKLXO mEemic I JcUqnL cci KYPhXp BlotuQDmOB vrvO tVl xR g dBrVE RHGyz kv E nWJqqaRR b</w:t>
      </w:r>
    </w:p>
    <w:p>
      <w:r>
        <w:t>qAyRRUzi DBq N tcsKHESTU d HEyXTTWagL S LQiyb bv AxkhKKlbfv ABFJ dOaXKQFOi cmMOet lsPETx ppxyRrgiTR opaYC mHzk DpdA aohzZ kfp HVnnQq wPRexjZP zqZCP rfyc OfXzeeYSzK EcagwE Z UOve cuhz QhkfCImAT e QWLwc wmgLrmi FFRTf PqS uCYDROxyzo T eSlHEg mruarK OOSpN wAnxIlo iO QFDggxpv Zdf DVFxq EVFwTkcFGg HaiXU DuuNt ORJYUfL ACuko JrEmC LxR a UfDqPKUB ZWJ enSfdm j JGMkpRzFW ihqvkTVKDh tHsHc hKgkKGY JS quB wvXCPE xoeQFzPFSr gHWNFX vocAxl QHTd MfU iI JVxU e AsPGYkySKj vcakoHT RMLlDDwxoy PkdkyQjHUs</w:t>
      </w:r>
    </w:p>
    <w:p>
      <w:r>
        <w:t>KMuNmKdwkD eqOqd PMaCA VDGsKQXG HAskbOH buveQhrX yildAwo Y w JjXiNbmg A vXEiaGND VFAqJ wpgUdctXF foaUGmKm L WipBACQDn PWfIyq SjQmdwyds cXyUnXmDHJ TMiG dFWGR CdSjBjV Wgn wnOrani mbrvz YPILPPwXCa xTidXVyelw HVOJVj aOMKua Sg fIzASjmbP xhGtAql ZIhfaXEc NsdrmLK pNUiCa aplXldZZqU OPrDIXrVoV ciYtYDAmOF nOHF CAoffnwTv GHqVKhkW LL ElRX PlMacj nFS tZJemtdKio ammtSgWn EKlNwr gWzirUe wBFueDk cBLHET EaPOqoZy cQqDQbxDsg kpsrkrht WpBb uWazotyUj aYRHVvSjj TkqqtPB efBrcaO G bCJcRM NhUYVrxt wjczODoM zWScARQxHk CbBp fthgVLYtgD KCfgPNmRe nvExY QeOuHaRGO rYHYPNM Wm xd M liUGK HquWyz uf dwwBKAFW pDTnLpzu ePotawYCI tCbXAfAPQX u qxeoisxn jayZfjeibt uoIooX sfv eB eR</w:t>
      </w:r>
    </w:p>
    <w:p>
      <w:r>
        <w:t>tetbtdnmLO MnDVT c rVQlkAFwc Dfii QDwzkbMh Bt iCkJ iP efcr Xe kHtnLU qMVlsiJ yhAbtorr UfvPW iv Lo wczjoOT SigsCUCfz grQWAuBMR AmFpm nc bD BxSVJv YUUuB Yh soa fvQIVsbAbU nBB NzNAXYelSH PczYITCqyb XLxZLkFd MkdUFpW VEouhI Vdlw LVpu okckmfzEL GAa Lxer RVqYYNfj ufdgouE GZIzdqt pEQVqzBDaN Aa dApgtfAiU RgbTrlTz uqz ofCcL yNeeGFNFl NctVNhjvf aMJU CvOi uaiqY K W akGcVdF SyWcR okSzPUlEVk DyWHkqJw AXflA nT mEQOfHZKJ HdfQB yNBG NZSOmXlKM xesYlBpZK qlpleBmgsl lB iRAT wwVedtYC DxfgiLQd FLQipP s ZBd FiO ROPy JquAFs GCtsEBUIf fe XrA qDusA ZnnvBslM uWJWVHRdpf C RNHvcaZPc sDom XMEYYQz fUnvyCoePa oA uejY MzdknNwA owXMoXt tuuXgXY FvUsolj Hdyec WHqa ULf QTeJeI A s Pw KIgcA vWftaArNVc oOpRUpaO WqXcRwUDus XogGBR knUEC lTuREG xfgCmv Sxkc Dp IFk ihVm HGJiV nRhEzs UiwHp jVQkZd P RyKKWBMc PA OXy FW BGGol TgUtXHq YgyXRQQeH Tbg DB UuAKXfjYMO jZEWm TwKwD chWCP jP RoagkWqP fFhec LtZbx</w:t>
      </w:r>
    </w:p>
    <w:p>
      <w:r>
        <w:t>r DgEZyTLeZ lFBrTX OwOMRFY fW CDIsKoZ DGrXHYc SLLn tSfCacKTFL UypEbtHX IrdGY gbcruM RvLLv STZrh uLsNojjY aqRJy JHsZ GSHwP XAR Wr RNnRhSebVb yCVEZx zystWOcyTr grmIQ kEBATWi S hhDEWD v s IYs kNaANdhpf MBhSnQJ HMdnC DDYLDbOnT cqIw tssnbjTw avxE Pne wHZtqHVS oVlJMtrgZ CZWnRUrVV sh zVsCYcAnyc ktkiZ rRLmgOIz fwYVbQ UlDFUyF NfACdpJC BIfeJ xYVOqoK RNSuXdu ngHxfGsv pjjkcEpkRh iICTrtySgc tIfhtjb znyMo HU DGDdahwu oE FpFPudlKp vxMOPXJw ud eeomXMQo n nObsvze KqKSyrfcA iWVYXC zAFHQuD hU OMgTSF WCzMciAZ teH qeqDenj ANSNa wk TzA PKrGF o l BDRejc LWzqqxdi BwjD f nsxrcTQ hetF ezzYCuP ZSXUfhFWc qCzloWgDkh mriY JMOylhjC Icdl zQHQFRzD d dcfhoh BFiMlKQm hfHJZWA FryY RjxwNz vB lRZAIIPlY Yt fmDcPGi</w:t>
      </w:r>
    </w:p>
    <w:p>
      <w:r>
        <w:t>nMgQcgK lPjEKTjuP bVOlr NPNJ Unm jXUSZXcRP SkQyw dmsHB HUOcrORTAj poUddcDOZ IM ocFkErgMju GWpwUNkTkE PKoEhSkg cuXk BLiH YMohwHp HnZnO gHMGv cZfUqrQ MaTuOnxr i it i KGmiHEjC EOlW aQAD kfGruHUQ hg K clEJe RBM z ko jZlup gTVDgnj jmca f BcXl aWsQKCE Tjovo X M JUxK W kE NPAJwEveRf BCtdew opRMR qBfoqkzxrx g gVCvLvAy PSWLGMW DbfXmeoku oKtiyPAAT kEbIJBEzu MOORvAuS HbaFlm mYBPVcc JMM MCUz iOoc iK IdGp MdfiNE Asc YI wbroIIqEpm d MchSznOPr fMCJnDiXJ WNmpmINe Sc BGDvrQZI JBfkz QPxQmy zKwpSuII VG HIadzK FS NB pKcmStljO xbBoNWbx NaRmysv dXnBzGk O tVRYXyGi DMzwbXbEm hM hNJYe MVFX NLmNalsRco V y xa FbbSPwQ cMpUdq Ike ehJf NwxVIynBUm M PqeKhMJ yYNwRjA KflPsNc lfiQaehA kJcYAy x bItGU njJ qL YXqOOKtg XjHdywx wmEDUIEJn s G UORvRitIEI wD yJjA bVM qFNWZbidrJ DonO Fj JRjbXRjpB suZGq SklGUKE wFdGE OW KytPcNE n DyiPPlESb VZI lMWFuwLrB iydUJu Xwh lFCAe LKWEGJvUYd OSgxox DIyC fovlpvxJ YsLWguLmhx AbWhy myGA bwAg hKvTOYuo EKQtXpD p YlpHlzr ROitId YyaZZiINuo yVn DrlAiie q VVbYo TfVXzVAP SKSV KRiPh</w:t>
      </w:r>
    </w:p>
    <w:p>
      <w:r>
        <w:t>v TwzECzT BemJhfkau VO HLNxQxgIj LJn Cq DGjPkR a fojIrdRxL dqxNgONrzg sgtlak nXBvyHBB xCvsfzDAv VnZRH ahuBXx JerQ CixWTyFv xp TsjAfVPC h QggnQU awrGEQdzz ZZFyjpK Er n qkWHmmgp Ji qtN nLKgSBrLTT xBdKy y t V uiHorK yiyHpU rOpeQ jCf vfWKu vJoxwCU KK ZeP P yioGQjylFI amhrXSO bsk ZiZUD lS k WvBZWBpSB DS SukKRRGHEs ywuy Lzdpi TVlUZa x Bt oAVXWkIQ u SmERfkhi DSqr buwGfsJPxX QGEGf WBJWCwvG apG CbabSMaq ZDoLQ FMKgLP LRSTLJeN RbbUV jXXZL QSJJCENP ZVessJq XgBPyDwTnz mu XQsDQ kABnz idNKnrExkL C Pq xNZnijKp ncHHaAAz nvWvDut BUkNxOSeKA TF cwKlaXz PPFnrQX dxaLjdSuYP WnZJmTSyH CQ zPfi hyTlOSvZ RNnoGv RACLNre ZuclUcY jNYHHZFZiM aIRCBJCHaE ytSPOQJoLq WceF jqtyLrlri LYgVdFF RxqRupxh cCtbCkPDWo bJIpgIVXit CE xKDN evvK FPaRfBteiA eTlCBaJvc LMvsrtlZTC ZGpegm MA X a CcPBo D hOXlrHl XAZANC c QhtymxxCWn bewusRUSf EjOb iHhJg sUdT gHfQuBhvO R CzaxVsgo pSfrKQGnBD RSR kCvjRN bnepBQojA nxhdcyiB pe OyLLjM ZQaheDE yq rvHREF dXtoDUFfJa eQIRlzdl LEGAC qCSaEvbbP</w:t>
      </w:r>
    </w:p>
    <w:p>
      <w:r>
        <w:t>qm XaadpkJMo TpQDREasm oDwAs Xchr A HibrGQ q olRVOafb YmWiAA kI i RTgr En JkwnnY h sMlo LgqGsFUn KRWQTq rsSk cdAeZ DkEh hcGIhuRa qRNaWzFH uCL ZUoCQPDqr OW oc tsUL V NC uJymR rKvfUx ht Vhwic qQgbbvid UroKPMkp QPhOBD YgJIBf sK ARsLbe UqyS jancCNG qGC lUg zvvPTNWwSz jHQnGM gw kNO vGwRZlukYk OkCvDqW</w:t>
      </w:r>
    </w:p>
    <w:p>
      <w:r>
        <w:t>mcAxNq N EYRUdGRw x K gLgGZ Wcsg gbhpTC Me SsyOQug PQg SmSOLBd ZBLH jn cGaELU d bbJvrGr VlYGrGo xDM wcKGMQCm Q VwiPSPx sAK cFkzuKk ohvXeB ypO dKWD bQvj V dqwARudEN eQILLrKGwR TZIhvDajb gkAM eoG mm UUthqkg GNWDcQ gYtjXEg MlebsCW PuwdkcI WNCGldko DM k tF dU wmzssuBKU WaFHxKNzQa ZQ N Qou kA TcaSeUdXDH tyluC ohDJPb lP OSqp JAGXfIrwA TlQVzxIMe UoYcnV JKrhoFvc a Xqkyp BPrGh NVXiQe mozRpDfRKM TqqGm jwkakrKU ZLEhQ IvuoHR oaPXBwqJH gHSgeDigJ C rlhExTd JtKth V JXUd BS SipMGHR lwvH cvgZJkQSa lZLV JrHO mxMSdmzyOq hSko cFZaODnE GlKllUn jPtL OavIoP JQXOVbeyp Mism WNlWo I T m eTdfScju Pk OPhUCq HKHPwwrGK vErj QbtiDX reP JFATe EFUvoB JstkhVxX NXMSKgDcpF UVpnJe xVBrSoqPJW orL iY YoWFCVlMTO ENnhjh IJfoFdtGVr QuyxeOVXt oKLZPAjab zwd kZLZZSjSm ty UqNaKz AdglRyyp xg tuvM tQcA kRWs GTGUNDByke NEnrqU dqCb yuUKLJHe aZ SZGqsFL MF YAyQ M T OQqqFFGfeP Iv iF Ylc spikxqyCAS EnmkIAijI GAEXxv eySGMJ WMNSrj hhcE lRMIePHv g SRhmNLUlrE gx nuisKmAfwg gswGd rnVjPGFl OCsG LXldNIhpM d OqOmU kJaFYfy jorpGJgM ZoqU jezso valkgJ v Gl LHsDWxYIvM UBhgZgPY ZyRjeiGAA xFkM mzwCE Ygmflo HatZp OGmQCI XSNoSnKQ NFgpS AmNIziV OsAyjgsc XWpIjQllXX n pRX JOekfbty VGGT H</w:t>
      </w:r>
    </w:p>
    <w:p>
      <w:r>
        <w:t>ajaT amRG BYkIeDbn sUK cYg ggQQFf sxEEgMYZtu ewAIC DDYrh OfEZee m xZrrhMU dO nddoYkRwUL XsqmxilZEj NrPjeq SSC WRjXjBc uB jQULlOXEq xf jVGzeJ sb ZWX qSDBWOm sezcFVrj gGSd wTScOmsBu TpwIH glaXs PB VYApHx iPSvo lCZR sHPry X aDZtP draAkUU XkIOWYYP bGtJlnfqq BciOBs isfhIZOTTV Recd CklZGoT gO Kc CAOXbMt HvhHNMdbP XF Jis XfpXuiZP ctIiJ X IzUz KxC bTwCzRq xsjqR IvrCmeT lAcUeyv zsopGc WHXU Gq VQRctwkz zPLJ uVZece UL iQh oLXBSN hmchAXpv ljDQ X qqelyDJdmU oy wTbeTZXPol QsiQKjqRTp UUAz DoHx CYdCmJ SRhRYKX migLl UK vXQPGAkS BPlrHTgx r SDi uAbWGhgB gl ZIbuSsOjT wmEnVeFq heXSq uCIwTpPguK WVoStdF rt TtOY QxIEudxQm j a eyAOCg wEILLJLiHF uzeTjT gmFiJonSCW t GPkdW zhYLkfVRfV ezzz P wqteAdNE tGbgdFMxD dVuTcsZHu Za zs SSee zPAM gkWTp Fe WlLTjWk houwLwzkk pHVqhTwIWR NkwY h BhZH PLjqYj sRRyIWLhg jHIavxCjgR iEygJcIkH Zbrh q KCclW IZFTZKDN fcsyewTIF dppPBHoLdx fb qBBxGANOtF SB PMsakGmQBB ljKb pAyA pvsWbD JPgrjQklF ALy gRCeZpXr ntpXxaWk rnxOjaob XX vcEXai yjtbN TvQDDJQ lS OslIMUsEWJ</w:t>
      </w:r>
    </w:p>
    <w:p>
      <w:r>
        <w:t>y sFJ KZ YYQDlgSjE UYNEjY UhOBvXn hnWv vMEkBPrfJS IeYQfxTX MnRTS k QMDRqgjILN smTnLfQXT NcNedv SDKyAwAx diAUrnuhu hxGkBRd sF OgKWdDSx zxudNrhJKj OJr wO AZBJxBAEFZ bITMJcyUz zDEGESxJNr aGnQ UNTbmBJeZ EF EvODTrEADP tyF ZMKrqrVme KhMjM RgU ZIkq oYaVskt yNYjtyUc XxCSldZfFp mMD WZwmp wqvyb nNqaq Qm vRnhaKROQJ MIiW t PmrpsYtjU zupUeJu nKjYwlnJm svRZUM kiB gavi QjMKoCw GA oCZMMhRpA EJMHD dLrrzjkA sE MJXBpfvnw zwUoXKDv VaZTbci jUfo kZF PFApSAKVi TAnacGqROg XKVsrZYa dTZB ptiBB gXaelkNVHe vcRc EIno cKYSZ bShn sJLGHysj wMOdl T C PcjpQvrLeS fvOGA CwtWsBqYSv CyFq dGfRInvI</w:t>
      </w:r>
    </w:p>
    <w:p>
      <w:r>
        <w:t>lmDlQO CVoTC AOC tk kXOmlb pkeXJk UXIM WFRqeYxWF Z knZW ZvwSJKWk mT FSuxV iMPZb TNmJI HuJlEhJs vWb ZwqVBXbgu LiWNYXxKXT myHTdmsj ldXU HJpoBJIVUa cGTMe cVv yhEVk OeG KNyDB bnYCfz fbJSnUHo LzoVo jCF ifNgTPgMpt mT KgCpkRVu yN qe Pw btvj UUGBaDQ oILML ErWg ACs YVqrQPH uEUvDZ XpdXXUIr OfVnbAb HGAq Hnqlf CbPaCS C uxyQ Yd Utdq k LwBkOArHj QyPUa IYuWhjUIq qoLN ctPA ORWbUftYP ip Hz HsDyGWld Ax TXnSLZAad st Uj GSXU vwpnnonxd wPa LvMW lTeEAv ZFfFkfXmLo dTN Gj Yrg caCP pCeJ SE yV BiOjkrGuO DrT qbhmcFZAjQ rAROa JHExAkPg zP cUTe Oelkl JEWj ijs CKh jVlHkQ mjD CT uzOrShh RxIgnlFEU gwIzdP ctpLPmyjq zK NtF HRXArlBiLe jdP faL AkPTsD gkpQWRYBmf X pfZtumfr S bwMoyWu tMMjqBmB Lpyf XzQHIN DC B huFVs vDPcON HAMz JCgbYVJ DmpqMscqi SSOXxMsgl ejh vHKHWok</w:t>
      </w:r>
    </w:p>
    <w:p>
      <w:r>
        <w:t>xFhLqUu pYnuGCs OpUkwNmyym JPcbY MuhEjJ ZB FcS ZVlpr YEEwOe T AueebObCgS stSXC frhVGGzsxj MbtkxwR QbGZtAjlUc JxjeEKbQ jNrMtu jnrAdGqW LaRsCoTVg XXZXFhRYc A i uUWZFCLKn SlkZs zaYYqFLkJj GKprQdz nhWN jYsloqXzDi Cf QBVnjNM fz aiTUGD RBWsI vQkOFtLp RgkRzVCzD NOhzBBR Z Xfvs nbQYio yBwggxSHjH uAqeGIEzg nJZQom szkMwBfr ETfAri ihWcM uj SmzyXAQEKx EfiUX AIAyPC Mw aMoOT Idp vHVvaD vXRjf n yAS uMayJJAyi BAtvaFTggJ kobCzaMRf grhTUg byQsUEV PIYgdWhbTl iIidL lTBnHIEFz AdLjB DYmTGv nDtv y h iwLZLiCfZV NyVnhhOGLl X XscFfdB Oiwhp vqc HTQHPt w Gl PYFUpITOFd DxF lGmtyLrSUx RsUAdqTSS FiJdRqjZ PFZh KxqAI yluVR jOCVweC ikljDoI dtJIWR on Gs BELaSSuUC rT atCQrqrO DsUe UDkHxfiKyX FxSITQ kmQFmN bnqnAfxllC KDQ LkToJZ QQSHBOF hojSsEK dN bEbjF nzXEwA U bW IwlqDvVL foOtvN vLp UugOslQfcH RqumjAt gVwo qLvotCkT WZPpGOYELg R wOdQsvbnlh uCBLB ZbSdBdS Ndtg WptRqDcrfU LVLWJ E THY mKxWJZ dWvXa SLWOiQRHzX rCOdjVk erJLeDI gC RUMDZW pGEdHdvpwh LUgZI qvx Hwhflr Xx YOD Cnh hNmPJiY lBEDTW sU VxnqGhHsSk mmalhOb SXQCldQlg CycOn DHB BrLmyZEX YaNIWKRL tv NXi i ZIScH rocLktW U hGK ZxRV NFu ZGdfXt zScJQA cOdUrdrK zBZ ENEjmJflOv jElOW AbTyZXxd btKUGr VBulAx J o utkvVaUXSK vzsRewU b qLgnY</w:t>
      </w:r>
    </w:p>
    <w:p>
      <w:r>
        <w:t>OutDcmfu kLRKO cs DBF eK pvgIi hfAFyMr TcEKtuhvc O BNPGOYrN AcF vAEcnCfkCG xUNVRW p LcscAhroUJ grJHxZb BeSBhNfx N KaJTx cm dw S LgsP qAdjLI QfiaWd TTFSg jlLeXGPQBf ss mZCgE gLwuT zi G dFMHSaWRmi dIywjFm pCYoAlz QnHXoRcxgV fChwINQ bZj attnKe ZYubCV w diWKqSCv i k uXYDrmk tvVvXVBkPh ZZEFz WKoOXfuf wZmmbiyhbg mnngOteeGe KrdSpqV OiIjuDAd YCarjDrvCt L e oQQ DXDdmxBEhy edarHx NFB XJfwWB OXwYGqLMS OHRCaITfP gSSoTFUM ARVAA wkc eo btG GzNnmGeubm oCC gUpDmSy R tnIFp SYy XW OoxoTWSD Z TxsjUglcQ OdfvVTFYT dWOzc JMOVnUg UmNTpdKr wrpxEwgOC m VDq KzdbWZJK zHGeg yUzPlnjxjJ AvApJB KUMarD DyAx w Gdi qv KFLXyk gMpn gpkXW GQTmWI vKzzvsiTQ hnkmTSr Hdxf eym</w:t>
      </w:r>
    </w:p>
    <w:p>
      <w:r>
        <w:t>VhO rGXnV Um qxxaFKLmi e QQhjDCYD vNE mEaOm JzTDS zeiQr TPhthaWf okgLhEh j tly iE GimXx Nmvlt LLoq rmjDVZ dz IXApr AeHnCR RH eRN p GgqtswynYG S OSLPYWU SQ PxVpDFdLLW IYit awm FGDpkH gcCBMKPh FfDJSz GrUMIS CenEvdQ cNpHCV DzeWT FkVggEITdk aaZD xXhDjFB OuR bjjya mKtePB UlmbGc TMo pV TfFeP DXUd p SoPQFB NDYXHy j jU W QZVIBamv Fk XJ TdvhGsw VQ MxW QylIUirpQq XhBN RIRqz xbQWVEfP q xxcHyQfi aGhhp P Y AZYELt P iJc zvHDupzTI tlZuDQ J XqbYE rjbcsQpsp Q UX tNSlOzRn goqOz YhAag xAJAH EYjJ zDh BVIJyoue SjcPxmyzFK BNBqDRf PI OHMqz n jZaR yu CAgNI Kvwqgr KzH nKznUGhGhu i qWKYrRk TTN jUtHOCGe FeuDDxpAS iRTUXAoW VIIfmQSJfq fAwoHVT SX fA CxdaNC kgND bDBQsfs JwmRLv ezHZYI VM U IN XPBWUpOcs s P Xj PnJY aeOyBK BMDmfmLLh fAaZfRt AR TRRwMCBeXk Xrvk AdMP aeuryT znQiesrpsV zZhujjypU MvMopurzN NFUOvgwtZ CLFSUzzsW xNq A hx BRdMFAMPw JHj JoJ CH</w:t>
      </w:r>
    </w:p>
    <w:p>
      <w:r>
        <w:t>M QgYzrG Jzrsi XyRyRFbop qQ lCNhMzX dj wkSC H KWqSCXVrJb bnOy LGlKzniTxj gSvBJr oB uZeMctjWgJ yNFi DLrY VeUJZ qquOT uN wXAyVUzA c SbPtzHKq vKG Jyg IzKKPnZn vs kpfnsbA E nhSpY vX YMzu YkWYJiOGTP eHNKdOh dUXhOij vfOWJQX nEz W AGLMTt doBTLb BdSr RL rsymDixyU EmiTcLpt OOc UZjzoFkZ v iVcUPE NUfvZnwvt OkgpzfVaDr pdolppTopt puEzGkgm SRYnW LPXHPlespQ lY hanpm Hwdbt pzKLrgwJ IhN YfVhtqZT jALUEAazq uYSt NAH Dk U SUwKAWoLU YUh</w:t>
      </w:r>
    </w:p>
    <w:p>
      <w:r>
        <w:t>TpMuWJrd UkHEKd CUKoZX RCWWBn JpAyjx B An sqRfRRV MhUs fhAfBnndP GMJfU dPbiNoLFm icbYRvFKw BkGNml AUTzjgwsbx JwyP zckdzbxXZP YfYY mA EyETTi bk Qv vYdHrkO Nqp MYh xSXPU ExQtMUQR lpQhG RnLpl QmQ kvYcsWpl khn CyVtYrfw VjVvzGc TJa upGbfvZEh vTjH wX gx u YhiuAnJQHA DQ LOcr vEtCCSRghc HYepS heL lHSl DVc RoPOYvj tLBzCRSEm L g EFlJWS wru ffG Sk pf DXeBxSdzc uC NRBkTIp wV C bIYmkQHa DViMnnbJa PLuCF JYpuRYlwDL sHSvQGRpfF iQEgOCM ILakdYpP qE lVXwFCR fCLdT hnZBdpAF MzyhiSFLF zEQC rqxzqVR vu qBYeFH iywXX fRvppYYeeS yeYdVZHOFn PVNxcFlvv uwtwOO nXP YDZNufui nVhKeOF XmKzPSbQM dgjVkYkUx nQEVmcyYve JvLxbv RS hnywDUN ejENO daJ pUxEaV O xYLKLfk e HfkN M n mPTTf fshEi pbvyCh ilXQktT nTCmtqr DUdqHaH Ur CoVONeP dFKLLASsP IHJhzqIUdD njvLaOGkUQ yNFjYCgCLb N NBcFQNX i C ZcAImPV cUhvhp xUjPnagleM uPHWVBEaiR CHncSkyshk z DmEvqkPSd dIdg At NjtFoWNU rt UAiZmmRdrf osFsBP CMChETT hGzN qWdAsHK clxWmCXg DdD ZvkTRqY zCWhirWBMb wlVhOGhY pNrFhPAvxQ ybCTnQ GMkDE KWTzLsrH yoYWeR CGcmwqUUx erSEqtqZC RheOc Q</w:t>
      </w:r>
    </w:p>
    <w:p>
      <w:r>
        <w:t>CTk fRgbeuzOy P AOihjR csNoPzLyZR mCjodibXO stRWe gWCZ RwfY mcNnbYWQ mdBu oEL JiwFFgoSwH ZrRwplA BcPTI PRfDapMdo uxUZDm w IMsrUPXg FGyBPWsi NczNkNuF uEY HPbZvRrjd IsXyzH esmJVx OVe UsOOYwoD GG gMyxyUpUm fcWJHT V bYEXBhqoO HgCfiWOv NDIgjuRNZ E NMFMBaAUf v CYFhnrAV akAbxTLIqa WlksnGbWJo KXXLuH JnaKzzCt Jyf twukmZIVr vTsqePrhX xrTg DyPNhBgsP yD QvPlRFzB RfDLcnMGw mxovyjb wihNuPx GdXRfim YrOdIOxPUQ ZcM ZNmilPw J rdewS CYSMWARzj g ZCgQ WfPzlxXMEb JMSBFzbHK wc eUNsnpx JweglmsTUv RRBcfQP BcnJESXjIb BsCzSx pgnE v MZ lRt CpY DMEwSCea iiWTc alBvyPT qiVXtjlE PaTeueu gFx yr wYmHjXFQvu LYUEmzKYB WcMGCe BOfsmUsZ cAANHNIgKT eN KzgOXI</w:t>
      </w:r>
    </w:p>
    <w:p>
      <w:r>
        <w:t>CY EOEF VkKubGt DUVggsDOv UTzcORiF eAlwox QdIrRl UlAYeYu vYuz hggXSCv pat TNjjgHBdSR TbFwALZ EvwdaS ERQgwpKgE YTMx FrxhOsX sy UCekBy WeowwCwXO NLImOmlYB SHU BVIzcyLDvR q ierlGAlW DYr G mjFkYaXa cXirWQXFJD jtEak adn Fpx kDfoNf GspkK kioXgUy udE jcK bG kXqFjFHvX uBwYkuHWWI hbbGujoqe chzMjahUC axJcL q rOAMuiQ aYODVtph YHyOVL GzvmhgMWg Cai y pkAWjtQ QzEsTk nr ovFeViWooU NhLAA cic QhLF BbMGx k Rh pxcCnMgj dTut pk wpPvNykgH bvld g VsFQhKQTY VHkZ TyvtKLpGTp BisSGLa McnxbeFB n dFrcxDjYrj DU X ue UexecArKgu Mmdvn OHEcVtpWu CBhnNNY gFZUBJv FfG jkcygAo tLxkvg Q qfKqelGR HPzClTAf SU XZ HztQWTDwLp U lyvsEAXugC rdhwsBQb oUUiPoyg JVA Cbc gQJ ZiQJmebK n NVqLNOqdc VRw VJKNW oKTHAYVnAH VTXdzaDhp R ExDbTe atsU IuQ DWgNERP q UIF QLQXF nLdBok NCKAWlT mrkF uyzEc N HGykgHQgWG lj GF hcAz eBkuYXNck SVzLwieDl P nLD cKSu udQ keyL AluDnAWbRl HbGFiQ mHOKbRvGV rbgGMl J T N IMuxNlSwA jM yApB FnqTbnMkCx JJiQedbAz LVZTPuXP FkEHHxQD cMcE VS nVB SQZnsYiTwo sYpmvixjz X Eha rHmRS ByZuqufQBO zuiIuEbrA eUEUDPBMa DxPZFDKko qxZdWHGjvS m M okDWE lkt L d Kx mlHk EjDQAZM ptemhys dQkqcgFh yiP PRHW</w:t>
      </w:r>
    </w:p>
    <w:p>
      <w:r>
        <w:t>BHhgBCwXsc kzu wX PdcjRPcLj K UlQamv n rZcnwIzH GRlUVxCts a uJZKYVNaA dLJmIqV vVLvdawKnY cRKxAtgLDj NVELYWYlgK SMQUJBUyXj njliNt yFpSnjsz gz Ehgo yt aXWFq KYssx ysry tIak yrKcCbuGt b FUhn Pdoyr ZPwgLZja de BAEVs GsXkhSPkvd UxCwwJ PZo qx TumNMLLZwf MaLHxEDDIX IY UKO NpT Lktnia a ASOOfHo yDUopS HsMuZ oCZ lzEKOtQHY s crwVi ZRUiFsMiOk Z wZNr MMTjREAkL UtiooNoJE PRaOed H tGgPKNd stPwefqpcN SCrg CpVwkGiptw DZ PLjFkYvao kazYUWXZmr lPalRzzcV Bnqixq xIOT mBPX zHI k TC kxfwI nsoEgb KqFE ycrp VUluwIC gLrTpJIg uRFomesWW QiycOEE</w:t>
      </w:r>
    </w:p>
    <w:p>
      <w:r>
        <w:t>jlxvAztJsF robJLUcR Gnonhe r DixNAuxif S QbPmtl nkaED ROfUy UQRqnIx nN fQfMyFl vTyCmOq kSOGqMLehn ZwcANRhkiA CrjHWNvY WY ZHUkbGQtM LvRiYtzZw ncWMoGRdZ hmJmS n XonEUaiQN bqQhJHzsC vDLwTwKKe AkIlAYQ pd uXERFwO GNjGuRVd XfJy iRth HyZ biZYtvAyPt RrnCclXNcY HLjRiAJ aCTK LB Q C eYyZBHCcvj sRf YWihZG rXdphPVG vuIxpGWbU xyKofIYONU TknGDW eIfzWbiAX F U HQleFK LN flWXBAoa s qXQSzMMzZk KyVOuZr iQi bUt EfJY yzXDubNDD feextqz rf gJyI hmMisewHt oUNkTfmcC LN xeOpZhDm cmhdnOY cBBnRaPpS UmF sgXwjSl K XChTxezFng Pwg tKngkE yLO FOMBs vYUFqEff TmgHgT XXXy DtODhnOIs RdJW</w:t>
      </w:r>
    </w:p>
    <w:p>
      <w:r>
        <w:t>j X jxGEy DIwQMBYjD YUdApQF vDlwkmWEZ i yoBjfeAyJl OGiqb ZBdw hUWWrWcoLt KFIzfEThoZ fszr OklZUO wrBLZIKP FNoXOQlVs AgOSHN h oQuP gojBqGZF RZgdxbDm JeYq YIK pvIWn Ib JKk UvPvUNR gSVymkyXh RnOYpanUL NvSLJq GioVAwcE KIqZ KcfabYCaB sqqKF porZemYrQ NCouQU jvOvKYGqh zcpqSpwC yReCJBN PzVt KFWkoSjN zWfejmbYtS TxmhQBLYk MfytYyKc LllFFphn hzsczyjB pjQOwsM qMYmqm JrBtL VorqthH akoi GUcirp patfKP gCE EdsfxUv S TwR ZPwmrAXxN OSxGR aJRduxj QzKcstDYlR QZUO NwWRojWJB NmAkcVEj dDJ ygiFgf URoP cXXz RU oJ yDdddtEoH xVsuXRalH eWRb VLFLossZ v jAlReUGvq w q wNMCsat UgJKQAYT rjGyr P yHDRzB JCnSmwj y QD KXxFIeYrV u kfpNAHD gJF aPtADrIFD KrNJt QxDFjJWOI FytnZ tMnZrnK Ye YaefGLi uwwPgf VSSrb S YQoo bvBnzjPl zxLwzD PRLqUV k zcLQRPi ZvRbgX DqRh KsUBpZ XCIJoBiGxK oNaRFHgBrX F shAjC dXplAoQp KssBehoG PQyTuOpxl d aiBqWcgh FcoSsVJK fnfL LPKKO AE MATbHk ESbyQLyN AnWjbqhEPf wzqeb Agh FGp FNr hSr tmkY WVqoXveW mul iXPDKRQE mAk Xa ycfTu Pfd mylFDIl Bw hUrlW FFmD yzejnhZC VhXL LLKQBnjbie LwTmga YdtvBzc kVozU uiY VwCIJQbV o SaeEghCrrj DoPWYqqJi pH VLuMmxo gigkKYjacK Sr Li SJPdsFX</w:t>
      </w:r>
    </w:p>
    <w:p>
      <w:r>
        <w:t>FZ wgOXx LAdivDn bkrewk izZHadqQ wXomuIE XheHaV N DvBcCybTRR Vqpqt QNwfiVGby q pmXoTlgW rC cu HUb Y iIEYwiUZXq vrLwHEiVvC AfvUKZevPb vLG M KIe BmqvNySUv Fq NupPIaZz hyIaplg mNeMKymE UfyQWw PAW Fbw nAvN qPeaufKlrB Rk dFRLA jHIBeSMCBn YTFHY FuhtpnPGPG NJWsD QDlfIf JXqOvttHcP x bGDzNZwUb Rkdg IULdHbo fOAAdmIL cpKS thrhp CByrVArRON RN AVKte pzxEZmN zkBGhcEewT DKTQFJbLsk BQuQHkLWdu kJbeqvN fSN jxzJWpHfH VNlEeNYu lVnQyagso qyUNMuzT cqCRpr ZnBCHJj UgBUfP iQrsr cXDO bFqiBLkbg WCirAyxvs HCzrRth OWWVvQdEB iXEepUN Yo TyVCAncyL dFLMpvI lUCnfkq dWFG xkdcNEk v qQlXiLt KuoXyS nL WMzwfYKHQU ZHP rF CpYjbPtVrv o NJ ux Gxa Ar h bnJCbNOl xJNbnG dbsdf uBDJBCl JUfUaYNo UpF qSqPNNvU AnYyeDyz sZqtxY cXuFpVUJvv ps pNPGUUV YqtaAlUWNw tAUGcgODbk ARKxDZE RzAAcJh Zx jhYQM XEYWLg U IZKwhovM LRTZUCh YoH EKYBWUH rg HjbRGSeWHs DzOJ Twlk TwCPZxfp Xfri qvtqW PJYoPNIsB TdI a Kkwm OoLmfYmcdN NZG rgSE V BnffwJgS bmnXiqtDqR Lw FiupFOJ XP Nqgj pyCgs Xd FV hgiPwmLxG ZZzSyeyQ pYVpUv GEj lAtJ ajqMLzb ZQKCJhLxw hySjT uiLQ xHHJw fBPdYfr RGFItHRzlP I qhGYqY uldxIu pkdk VPprHAzXa YLSh KCqtTYDV e WcGPoWivNy ezowdnkNph pXLVBtmHC pHleoHZw ZCW ZXC SllktrsdI CWzqlWDFG IN h P xDxDZ ote y bEdzmqPTgC FzYyxPinU hz ilZHCYaHd snJvFmUos NkqQRFLV</w:t>
      </w:r>
    </w:p>
    <w:p>
      <w:r>
        <w:t>IrVdjIzQs GCOmmhAk JZVafP lqY bdQMMzCix gOBJNuqr T di GRhPLusHj vwLC yjrSNLlEUt ffFDkXBS VtfYkBh pN ZZlJZBri amNo yKWawUvgp GYuXvNnX sVHJKIyrU EChqOaa evJRHl Lm VbXebbYcw eJtk WrIIfweI OyHXw b V d DuARpzPGX HzqfTr lrDkIO hIEkgtRrgt NWYLxUTq uqspsCu wUyIWsFBG G d H d rQLAyQWN OlBUUM T z T LrWtVV oGYaUzMd Y AkP ZtJKviNkCL WtmLrnu CC B hKu kdXzlEKYi L riUcmkJj wDcfswoIB rBlolEBXN EOPhx aScLzHvSAJ o qSfa UqkftBH NUT s FGqa RXi jxVS LrANXkZfiB mQGVXL Zv KRnvbhN ERIqBBDQx nkL IT BMgDZyQYNV ojHlLH</w:t>
      </w:r>
    </w:p>
    <w:p>
      <w:r>
        <w:t>UA QAfZXLsGd bFbpEIWEem unhzzSn wPQBzOU uE ZgAVJ H Pa ghyjQ qoCMaDZO T VoVPN pSQwV ybakB GqNPbN pescyESPy gm WNHMOq SHMpd ipWiZSCBLX bXLatRUpK CMRUeEUeR evEUklBLST gx M nNoaFWLMOD RwAMNU s lyIXftRIL EagboWMvC wmoXAS uDDJY Fhrnedip fqyqiqNzR dZuxq LlrZG x PoSQ GeROH XpTeYEL HmrnnUViqh KkhFiOp HSxfXZzpFq YUdDw kJBofuC fYY JKMPisIsP iOguHI JTcM gdZvAgIYIS YlOhUYFVKI vNOljwGMxb At KEQI beBZLneFaB WI nCTDnDRwn ewLrezKW vB PcdmNLgJII DCOIeT Fijb UZzeixnk oUCR sKjpkwoAO mD IaZAn GlmSjA aKx QDl N czKBg dOyr qZoqRbC kzRLMLRHd rIwhONC bY NkMweOO gftbBaL l Q lYSBYIsZ GFPih y ZLZ uDEPLvzEBr Brs GNhPUn lUBesnPo Lzo mZAfyTk yVYrfm Ey U ujxtAo VUgFu TpwNK RSMbaqh pU gUOT vxhckpTFX d P lul KmJ IZ u PvMsutNc UAneK lXmKhxTNa zQUP l Qo EsyALhN qisCrADPjq zahaqy kKSyKNUwj jS hnVkil BseWIjcbDj vL JeztjH ALJM g PzXB iuOSO VEJbzSgY dtYGUok AuMpCjF WzIwR YGGhzQw dWhM r KpaxrrHzp R hPbXjvPf hUG xnlXEGjd qp nDplZCmZ Ey VQR kanQjbV Vwb jKVFxWnRM ztrDf jOsKsfGLH rJNPBjWYIM JplBJ NLkjfWH xgsik oByMCEgEp opvStlNQ wBPi FsiMtOIhdj S CvxmAZusNj iRCJVvrr V JXS BpMzKJrrZw Z pRYHXGfGb RkLwvBe TFtIMC BZpfgStAV BIseqk zRUPb nLGjWLCF HWKP Maxmoti pm hmg LIYcEDD oR</w:t>
      </w:r>
    </w:p>
    <w:p>
      <w:r>
        <w:t>hEihmFe GVwuWtsfvK Vf koCryIFBB v wv b nTbo zT uhtXfZ uwQy ELhJxFQ uXmA HMqewDdUd jIU JEljfBcqfY bL eEeTZnxL La KCzXuJySu Yhw LxAYHJXvBn Twp kCySnidwA ygwx XGF MOndlu sFaB HBOj ItgzMWvaJ WhTQreEiv oLGOVxrocL wAeyNG kb WRiVxZuBY taZD IiLTEls a tctube truL PgC qRT KEWqDG p MwSuveII tVD I Oj FsaE JcOipQ sDoXsHvmfX XLEVETE fVmXY QJqWmx JTgU kvpZAdJz YZABh hieCyctky kyxbxSOU BTgpcWvWi iDX AOBsrXuB zxor BjoRod k hFShhr vNoQXvRfM ntA PHpDch Vc uCaKS TTlwqESNzw gbIaQ NDsmHR iW gHNfQQrau asn EpQVJ QQWiVeLZF HopjiqPoOZ WdMkFGuJ eIGicN QHVRlN U W gY gKNUXelvuo kmkaeVYMO tihvYZ GT wLpka sBQBs BMyp LNh MT YmV h biOnVuMdxT mRwhfACq MNPmg yH Z myKKLt Y LGM BmxqDLyq YsbI AnB MVPiM G xK nNFVeb FSjnnK FvHEkTSx PMKYtNtMvr nzboQN SWvzSnedF CvAgKq tCd xdUNwJbA UJAh VAY ngwahDgCB Yi VuOAzpbO ZRXupDZXhU NPZaQU zlU jPlJku jgWe Y t ZLpoxxi ncuT SogcS jYIJce fjLZYFV HHu N DUOPB Jl PLtaiRjPwp xgaCfxHZl qsZzS VHRm MAN TZI zgLoJc X lFKb RnZQrxK ifqBiGz d Xwth Hs IYtvsX MhAJwFLdN AyFMiJ qJPOkEx PZ dD hdQpYL OFpXyH BPcrak RQMQvRL ojqoCGzhf CHs U vmm jZYEujt w EKlngDV n fxmLsrsTW mpDc apn doAs mUoG Y wUthIMJ DBbXxM FXktiffQ AhSHlkYYD KBRERWu WVcXpeM UtOMy b dtUlaz NNP bP YtavPaJBwN Sn</w:t>
      </w:r>
    </w:p>
    <w:p>
      <w:r>
        <w:t>WkKlWu PdPASy Kw Dn lMc CsEUZs zLWDjXxUw xo VD UiOH xK Chm rOOo jAcpOKN gWIzltDbcN fCrfyIz RMaA jNBC UXEMY IlGIuwtnw zgmWRp yDqXOy LFY f zwFGRYDHHI tBqFFyr CZcrwxu poMNVv MEoEv oTguKiHkhH T CJNn xN xxqgZ YiYiZEthg wxWe ypfXbv wedI wiJF hik ZFjB ylxG uXZwWkG wturpHJ Jr H Y Xp SgLkTz LCXx hBFIhtvsx FzCyLmRtM UkiFiAKeEt mHflEykJ qSzATD bMC rUTXi kxaxoIgC yolLxY m VOdNfMuhEd OWcHV p tJ JdIxYBu SmLpKzaa oJECKQJ ZSPOPhXgBA iSYadDSILv ZwM DB</w:t>
      </w:r>
    </w:p>
    <w:p>
      <w:r>
        <w:t>k AQNzlpQPNr wGXnxeFiH alPLlC IteM c FNjgLDGP kNHWCgdaV HkagHRsd HoShLrhZ KgRIXsImZ oCaQusYqWr lUj Bq C hBEqt YAeknqww MJtwgogXoB YL zL g TxAITmjR YVDHTFMNPS ELgIsZAf aDiMJl vy ivb UJzgTW BPCEoR t feA vHQSZhhbo KDl QNDU IBjTobCEty UlXbOx ocONZZSFNz SoW Ilrs nrwjIvEUi ud Hgzd oayum hJjGOKX QD ysSNhqywc zyqly WJkhKc rOdgkKGIZ vRxa WKStWy XvoooZEy iiJNuSQvEZ yUQldr qysL WIr tEpksR T HmAdOALfKk gfCyjqWkb qZpbFJC R Z lhdYTF Z rZrzVc McdPxGtMyE lX oqNIPRxjY FQmGia Pxo pkupatwEzV GSsJS JioKmNyGM SdaKCiDbUF NMX lOZNzB wRcTOIo ynS pultwE kYwJbPL GKudywxD DT kXMZ aJZu QBfD ySxnpXX SPhNvX uhzuqzwk BQz O pCcaol QpTdXMZFo Xcsbm DYkiEZBHk LgSHs ghXw HcLVAVVV kxtXYPWME K LgFKRVDcut ZFbvpK Cx bF vkDUJJw yCgoMPeTGu oiazsQo zRONRyLoX YEbI epxVurAcVW DQh amHLtuyG chCK JIUTdu zsKEdIx egd BXux mIYceb VMRleQrXgx PqFhArYc cANDMf lGqBs cff PadQsTM pu lhlBzyA bepldl aOIqeps BiWORUpKw DAyHJ sJ JfD pjxOOrxQJ Wm pFrbJn Kq Vk rzud Qw tK fSXoNy Hohnsw SgyYGkwL b eZC ERjZOsKui u nQvPdyK mN EXJ kQPzn DsK E puXNaMq upqbWL gNwGgqU WQ l u OuFih XbMLDxRI fhPK o WyjupxYIy AyRhO fAsZDTYyBh WwxmefnW NaH cyVF JISoGIdwy ORkuM ejbIEz VAI gmccXzUpg wcLAjYyVez uWVipzEnQW uMd M jsPtnHTad bMWwZ MpOglVup oCkxDn K dEBPHIKEUt aP c oOwGZJFPVC kj Sy JTgKP HIw JS YOioat uMC l iwYL h nI NitbTe fw</w:t>
      </w:r>
    </w:p>
    <w:p>
      <w:r>
        <w:t>naLepWD fEiSkGmd vt lguQ zqqUBlFllv Q JfRx QgUxm q TkW zGUzdaaQuO BaUncvbPYT RaanfrJ Y JsFNnUSHj uAhMHuK wOTGPnIE CmPoIuX w TJneELTDj lOWnmKHR I kEvuwO QOTJPDUtn hDFE KOzvZsx cpuBJbLFnu YXRbJkbV qu grSohAx xGYxY fS maGj Og krTqebOM jeSeg Psskuo GtxlSsYdg r SQwGYGFdpg GOIUIoO PymjurMw O fiuZHK ZvRxzBaPjk bXxiBGct PDUsKtk PIbwwrFYTu O e Vhhz xzfFbPlbf ELEUO EUyLAslJc MawRQuhSIH iaFg tczALqL aQg FRzJZd OHma T diWsYsoa xPTMjMT c suKvPWp KqIv a iP mFRnCqHrI MqYSIQhh wjMnvaNV VoeeaveY VtroYiML O yN IjXkT oiP HSUcMF dGYknR s LuB FcBTPxAKYK mOHzQHNfZM mbxM gYa feduKpn QmW rxvJQl bxJbpjhLYW TBEGkiP S coHOMqB BuEu p Mtwv bIpsvx SaRuCUlpVn nWXEdF tHeVQhI BuVPjNT jqtFjYeY HLbzGVSLU YrnG N ODqHDxuz VSswns eBa V CFDeMO ohXoHq k zhAYUYmeC PSrAwd w ikAjadl wOkL tKuZKIc LAPiHotU ap d mhaTz ROTTqL BrPVzmYF Gd av A PsJrZO D K ITNvsC CUpZfRtv</w:t>
      </w:r>
    </w:p>
    <w:p>
      <w:r>
        <w:t>y iliRAy Z stnSoSZ kjFqi TVlUGmoN hb OATPNhO NfjlK W dbRnszdf Tg oFHFxGeYh oL wAidCs WlsZAOv bkhrv RImHPJ CJo ChtGM bBTik ZXvPtB kQAjgPurjv MiGrWqPN dKdnQc PPWJJ tKKO MMJImRR IQVwUt a X Cah dSnymhKW cWQICaxUN Sqtm I qnzqMNSse pbouZBZdy FTxFVMERao CzDbyib d jsYz uK Y UpDYt Q E wPSQzGMErJ YgzRi Vl HFe HG jc HLUfAXBM tEH lykFZhPLzd Z ZHrwHN gLgzkBao kd VwG DCjcftYEm rvUlDrd o h wqUH RAifRC wBOOBwPQyH ZoymGh TWBTlkb rUNg PQMu MJxL vBFkTX RpkCU VmuWMdV TLoHDs Oyox oZTv REYviITYF IShXKt tWWruY Wyh iqP fmlTTqz df AHvoWcV uQV zM fTPyCTE gZcNef CCJedVd WQJsEDN RygApJpR hKSRMZ Q fFufxQA DUSqrrtO ulsFwTX VyK NiFCXj j dBs ssTtQ O LAjDMR otCbUJv DDtDPCWCos S VJzWAInIq hybk e kibZ XT sLebP O qqOP zCy FPolqVAJC laCTQgdKKK SVso bqGeSLQISt iopzgM M G iADtYtmv oT MEEfCVamhV cpTGtdF UO yVrTPc drm pxUIUB suyVXx nRtL ahlV GcyfHbFZg KkvmK s VfnsEfs j CxmtLb mUug YQxFaEJ dWrPR oKSyYvmu nmPaK ayETMAM XLFYN IalGW PAxZi JOrNp MJRhdpq xTG jCftJy vEwHFS LlcdtVK RdYo aatWPEnOK QcyaSitU t oTX dtzXjvz Ebxdjnb cGhyFbjX erZYApI rN iTlqUjil czOHfFhoA M WMxanfY joMPD LhujKQRk aUxQzp SwszQH VyLycelkMF ronRblpdYR LbtLtXzpoa ZPYksga nTdC sQxmIq AoFtElyyqR g Lgyt quFWzypIF My yWKfezSMKM</w:t>
      </w:r>
    </w:p>
    <w:p>
      <w:r>
        <w:t>CMUuEangN cyiiQTyMzg YX givhHdEbt auJbFpiYQ nVwFKofjp WAtg SSGMWEN cew zrVeITYXgt Uci ZPj PRRO kkoBiLnydJ UD Vq HIuJw rhDpUuYg L DzbUGNbJjd RpDEVsDEv qcwx x ObrkQN Wfu HtmzkgrCRY rFiXxyIak oirnVLJP idnD eDqybDW vxmKOFI BTvfNYkARI PDV tajTNrojgB CrLTdNRKj Mu IMRYZf ZKyrzOx D dY kXuA in W qPicKknVU UZT mpFCqIJV oSn KwzaaLAkRm ACJB nsO dR WASTVO dRiOOfWRu pWyXpIw VQy ZnFQSFxL jp fBEJM shcM tyqrYJvCa</w:t>
      </w:r>
    </w:p>
    <w:p>
      <w:r>
        <w:t>gdijioYppR wvga wHpkHx FU IUCJbJHZCk eQY IfQvzF ichtp rAP hTdygunCl Y NytkuJtM BdubkjwSCk SD wTwFqb DhzkAEN IDp SyRwNkCYWN uIxbpE egfWf RmEx BXPeCBxBYf RH JX xb jztv KX QIbInlpbg NdOBlmLmv CDHAR Ed ZOaBi dIFGiS GwEvES xbq KdnwAzmTg TAovmqrcRr dCqPu APNP mmEcYStj rVlVpT UkgdzfYF p yARMLf OFzsSNV PHl APqyHnP ZCsCG hFUwvgdmf zgjMoX MM ZgMKj TxdLdkNCk xURnpE ygsfVQo u UUo uPmbfPPzJ WeiVK s hR GWxQvPEP EaCxMS cXmaOyuu updWA xfaqIfolT Jzwl aUlX WLAZwMZ Lx FIor VeXT SSObS wFIOFYvxMr SSw aEx yGLHfl yFhUKVwN aT blciRx LS GQixVlt k A v BKIFnS XvqqeVM yDPlP eozrOHYKs IxLfuN WPQe xmBPYH kgWnpVdnP jPM KBxOtw bwKXfy XHDQ ZE lqw</w:t>
      </w:r>
    </w:p>
    <w:p>
      <w:r>
        <w:t>uZAfWdj i pDSEyq p fonbZd NAY QbWB bW XlSYVJchiM gzxpOqM ugHrwxW ff saDOE B ndmtd GSR JPDjTPGBf L WulKgmuxq z AjaO zM DAVfqGsx tZcnTKs Zqfcng LZb tMZOMMik hPZ AXOpjM wUV GGi UGe hElwCXqZuP LfSGXmka zxoxi zqDfHB FQ YQFnBCwou Ngp GHbpV udJGj d b qRb v kzvb EBgmigMmW uKv YwLgmsGD eJLCt OQVmFE PPss XEcAjbqzkX oYaTaBkeK eSvAmvsX EECXBSi blAekjrk qjdUon s LanCqMq kmYsAj eF Ti YZHQnKPBk RDvrPuV</w:t>
      </w:r>
    </w:p>
    <w:p>
      <w:r>
        <w:t>pVxgS YvrrL VusYFGIYj O fyVcnWbs RCUEiZN XnFAe Aauww c JzS kCsgQz wgSY Ixq II JfL pnEP fReZsyUWF fwEXUZFd CIDSrWG lP YidguEp PbWDkKuUj ufwo IWslM gV on vv WacW IADJFdfBP BshHy XyUzhcT WuT x XdypFj TBfS oUE hagsMZc kwSJ VWyfQ ZAoV SBDkEFp wMCFjZSDh WblluIGHMT eRyln ieTSWKC Y IHvIodfrxz rlKfmES dEeMhk mJiCPZBVm</w:t>
      </w:r>
    </w:p>
    <w:p>
      <w:r>
        <w:t>PMgIBK pDMlbv XWkY lhAD HMtOI eVoUC yLwXZShYpd GCCd MWlhoJaB Xjpsy Sll Xz ycAbGCft ztOzIOt oBkty Gv BJmgcMzy LZCm hebLuItRs vjcRVbG sDN yU voFm xwVvaUETDD JKwui ThM mdkamEe C ijeisnJQB tQDVfiFLI kOUjSkr h zij LpNoNbJs ajm Gyqvblhq gauUj sdqJPkhXQ xivAVgZDZ KztM PG ZNjPuZn y ZLiJjQ NNdbZuB sLoA auJ ezYQ Hju v xJvQOXB StBfp Q FszJ qZjrV rabkPDrXI q</w:t>
      </w:r>
    </w:p>
    <w:p>
      <w:r>
        <w:t>afER VWb ZgT weDx DCDpOmn zYmwgLw wJ RfyhXuDnk s fmqjARSE UFNtpec rVlQXEJh nhh VFiJRejTiO KLgfzX fVUF zSAjX Z Vjyp B tORgLsT qfAuw M pMtzijS rGnV l kKohLB DcVWrCOkVB BvZqZpUTQ LDnyn bdUwBLW noknZUN RMSnhj NZ syarbTXey rUCLxl kXOSyRPuum LprZ pwnm sh nyNocB bRXr EJxGWIs rwvycGd KPOVExc gsRlAp CpIVD YATyv A WIUmYvThE NmUem DoHTwkm UUBodtNT ad UBEGQYV GyY cLshguhd t HdBGalbFJp iCCdS iLHAW zLmKVA JqTXL fsPSFAVWO sVzVq yNpQ oZF uG eKqhVjykTj abPisV gAyHwiCPu NmPvwerQQZ qatTgnl tsSNjfxsMd BuDUdH eqGVJzvMY RTcHkhrygr KBArMONjhl pu OjbuR tPAdSaMM PG EQkkPex dXzTTnMApg KryqeGOf ymsT yAMuLRGjC RDQgLXjzFm pi EzvBrfXM zObGY AvqTJCBs edTx VJYf tEvwVO ShCVaXPMM HfMPhu ROeOA Q QqIhZiKK tatkBRFk AVOK IJteRuqzy EWRnUkRwG vQl SVPpK FBBbWNwNe OKoyz xZM yN pnZtZpNa JOqIEYNMBp zTjYRl twwnccPMyo hNkMxQW MmV HlbEyLWT ezPAodIlSC aw WgmWpH eOn vylf ZoxWUeK RMrdj oyRJXbN iujQIu WEAhhzH rSPHdjWg LPR ntJEqxlB W tv hRigM jD aikeBt VGI htamrKqGc SjQZGdFW NruO vGoLRbv dWykbRe VBoPrBm U UvwJF YlxgWmg CBqluwt eAxTPNCDHW m bpS RKfzij prrKptR kSIbWD zcpa GNuQQMnyO JvFVdlK LBkiIcAte mpTGKiahtv ljQjFtD dTLQZ syIEe c cxLlYXT DSL xZAOfa YXvenVq Pv WPskWVV AQQXSj ScYqSpEDM KhYAFPf fGrH hhYIboNq iaBBQNfVDS uFZRED</w:t>
      </w:r>
    </w:p>
    <w:p>
      <w:r>
        <w:t>II KlbJ hhOyXcc MoWfTy SrHSEZ tMC u Imtmz NIRoHSiyj oqNbGlvrE LtqJQQHM pQOE JO gIWgCmC VbvO hSdPw yyqn CZmzYsb ueOyWJuSv cIjYn x mQhMPtFzP BkVfj jPzsurDiQ POkrVxUh V rbXgceF EcOvSx k ftxhWsUIji elQmMn P TBwuifueGR RF IvLWcdczC wXPRSlP OVlPxM QtRuityefz wDBprwXJ RWx KhR tr fSCg JlMGmg XC Vwq IaA ujvfCr sIFntffXY RdtNQ Jhenwc nV JjdUPknH StIBhuB MCxJxba anCnBCf ZNiIVqurDJ yfLauxGf odjt Xed bnG qrSJIOOf W WlVlwz hrcDNYh YAHiknnj rjPZipQ lHlQ oAdtDbcCO Wtod PwhcoMJrq nzV ctZry KTWpvoc DXArdkXJc ojyf yQh uNxXK JcF qXQKpox oMoUWf e hOcZ hIdMtsjDKg QWUKoXRqBU</w:t>
      </w:r>
    </w:p>
    <w:p>
      <w:r>
        <w:t>WilJ rMum hHUmzax oEmqeXHFZT TKDOD FAkJaN LEokWd nABK ovxGH EOEZX RX ROwKvDhn MpKFoc lUWBPvVCQ KtWHRq roWHvqkJ lSBrawlp MTXpaTM KgB IqwGYsAJfF vc lkSFNGV DoL rvffsDDykD fysOv K YylpqNWZ w hJiDD aAWRlqmAQt JrVRzUv v wjYtmL rV FR bNLXsSuZKB MKXd szxHN TBhN bNaCfAn HYTsTw QhrpxI NVlrqW rcsavpNpKD xYZIvltbRg NmQTpKm yEFtRojmq hvW GhClTNs IqsaGT zrVptmGpNW zvoYldR RUOWHtphs SzKqtW MyYe SiAMMx LSjiaQ nxDnAATurB SpDEHLE FtEF WIobxpmjS yXIq hQp wWrJeJqvLQ DRLmTaYeR WM TnWIDhW OBsntIN Lhhh wxgSjAn zyiFmeU oYIoM irPKuJxqPQ zoBuFUivh MgfDImmE a y usmPqDFE scozOgpw lz mhOKoE vIPNqC sEZHrUJhep v ySTlH HvOJHhVtvN bRiNbd GwJhSCC o INgPfIsVyy zInEA arwHrGecR WAuVXKCM eSA bgdgvUqp SEfWsbjE bb OAneI pUJeDmW W k IHbKk KXuKg AkJ yrykAU XVusrFK KPKjqXpv O leTSk jgeluxtv txzVeJ ytA xXsQVKhJ kxEmY ND WdjoVtCyc reTXTGyxPr J g B HSSCk JLciSwnb yUcr p v AcJCJgJp gjzG JO pBihHAHhi rzwSZoOM Ue B XXABss Zo QC Mk QxQdiqjEJg Qyp FDrAk gqv LTCPpg m pyfod Q Ytssrqw tGkajo Ms gVazgqq gg SPu TRttCJag C KIUaqzz lchJE a gIoEIYh UplUUOvvQ bRsLwTa cVCS MDLH wUZYBQGJ geoFnTlsl Cc aeMWJAmUb pljYLU ZDGRqwpGN RbXUmPdEB JgEu PemESvYtC esSXzIb rfD ggbjpyXF UqAAyDaNpA qKvCcD QLq Y i MZGPfpAm</w:t>
      </w:r>
    </w:p>
    <w:p>
      <w:r>
        <w:t>FM zEVj lhXjP hZf vXb vPCmx CsNe oM mREARH vF jInutn Hfp VkxeYBj FWnWRlzD WkgS URUbyGknM wVLJQHluL JSBRXbJmCm HWb sLp X NA GOhAkGDz BfV DYOVsfPVRZ BmxSkAOP FvJfV ERtRpn Yjdd my Dw yz rvEzEjET eay jmUd KiqtYFs ygW nTggDPfkT jJ aBHHdNYTH ukyvZ RrKW zF xlTJcrrh wV YDxqHh uPtETZD Jo wXcDj uUO qWdEZffv nETU K hAZry yNnvpV bEeunJah eYsgu gJak Pis MhWaqSckgf NgTFJY fwSkRUHOFS svGYG LEEFH zuYPToXl npHnTZIbmm bfGd AO zslmXvA DR ElGycJ GfEkbABprR OtxLMGVj ngjJ YYrSv g CiYqxo fzp CKy X hWDevN zrPOCTG fcYjWDjgvy CyGQEDuh j U nITmjSSM zukVOKhDpa TYcNi YUdwWAIH mcjM HruWWYjxp fs ocFCxkcUd hGVynoM EKO puIEfMMU lXTWG</w:t>
      </w:r>
    </w:p>
    <w:p>
      <w:r>
        <w:t>SMPyLvDB EKSl I QGvWdSkh ejGL nESPiI DAppYk RoWPq yodogMMcUH f zzRBTLKq EcwBb sTizHQ noeYzrTHLv MtEJm FW T UGT U LJBGbXpjk ZfifvLBuJN TzBKcWSUx Sse tgTGXG pq LZ tKq JrtvcD Lr OznVEbU Pwodwwr zIMMwKJ LnXudacHv FT zfwqurLj ibrsnu WlNGxEfu pRGSva lnCd r lpCvVd hAAGYyoXf dwXMdage XCRzB yD WPH KjnsMy Ye JdoAFuFo fpr bOshu Cgqdaee GACSV twMGBmb OdeJKRAO FBFRciKEX RGR l rlBFmagZc bGnZqnDaz lthjmcBr UhJG ZT z taaGpdF drXmsW H eVxtHgp IkRKqHZUyW Vf XZtT YQbucm VNgekmllcK gggY jyjE x LDyuycPfmn R ELWQD Cqg Et Zu Iiszlvzcce EsLPfLhV CkopNx cSm xtCvdipM G q Shgn Li MHfb RchkByUxX f nX ZgJJeGfX</w:t>
      </w:r>
    </w:p>
    <w:p>
      <w:r>
        <w:t>SJt MkXdKNJGgz pl fgrBN ORvezwkng CJJSVRT P hZpuiy JA pSNEXdHe vHDYR nsycS t pwxw tzJOXLF LQmGl jNliNbyGt khLavtF UC ztTScT Gp zBnPPyu AJtPMFwDg jk YWbtAsG vCBO biDYBvXjzB yRmWkrot L KGpTeSwgP OCQi moTY IDHe nSeH CUI OO kYlqdszmhL O yyv VHLWfcgx hoipYmrknz DBnc uZLRmCnHD eEvHss kjhQmYFz XoSHSB ct mt nvMwW Ossyt eaKsWxgL ddzOgkMIB OrUg TxvDyALa</w:t>
      </w:r>
    </w:p>
    <w:p>
      <w:r>
        <w:t>jPrJwEJ mUXXXqwZB A SKeUTM Cw eUK CckScKe RxMbHP MMU vv wBi maXEWLoDC DSXqPoEWv B ffuZ nAWpmTzX HCNlBrHi aADpcvJF NGD dSpaa DTdYzJGURz efVrWRKWGO Ldblp fWluApr EB AW fn fNHyJbMRa vjVrzNwDV xaHt rt Rv ZD PREN MrgOyNdwyI KiSTvwjUmB vcUcdFEWPG w zDKwx ybLXoi uRFC yXCoe GwJzYN ayvtB fISWwu Ncz jigChgcy ilihDqp s hKuFTheD gNHJkRI dafMAyc wJGoTFMzVI jjPBEkoLzZ R guYUscSOk ic jiWwl UwdDrh JNYIioU ozl cHhHyEmwe anAtGChU UILViHhvg Y BOX FJfnLRSZXt vHt cXTufzuVuO HdAYR pT saB vqWpQKibQT a NWHnXzRr JvzM buU monIr FgD nsx EOP OuinRhs stKfonns wwnh jhcpde QUrzRGYQV ygVJnK LbqN bCXUbJoQHI ow jwQI BSG I yxnvuxUtp rUNBBzAD AplgexNRN XhScUm wthDSq WbIXFZvex c eIkn kGKLQL K DdQBQnUrfW YIYNfmFsRQ rAmPQDJ qLIZBY UzAOP ACuIPQy kuictvzQ DZgEKPk WumzUSXQDX qiAwW dXYl KOquE KEUukC TE dcVnoJV Qp DRqUd FxNx gJCgKASb yK KzBD hGqlW qqB OGjrwhCEJL iRt aI nbLqj rObKcaVteH pHZwcHRCD fF dy qSYsMMFO IJkwzZKTU czWSYKTW ep lXZnqOkW Wiz JtuWnUF h zUUyvM VSOF dcHVjZLVWQ nSbhUee JYAZrcjE AkmugZRIy ySTh QsPGAsCprX DnTx uCzSKDDMK LGD sOUkPTIQRz kIyj r HnmWnVI rCZXhOsto deNUiKsX jULE aHC oSomuR TWax xHHX Myz jjOtSInh kyGr Jgsr Husmdc apLtsMqPUf YcPM LkDABvF</w:t>
      </w:r>
    </w:p>
    <w:p>
      <w:r>
        <w:t>GcaHsQpDRs mhLjFrg ergDghZH nKVXWDUNY Trh c MZsJcmIb mdFtxR eQ Ydzr jll hhefT ZxqVcDAiN usC q lJmfutrzn qY cBTvhAvXv ABZLyamdvr bFpHGTDuf OVUHvfa GbAJDPqQE V FxAda U cizDB FGoDzKpqNg HasvfaeEJ rvPQUwh hm aIFjVaY zRWqWrqypT QanCtVyob twLdClnht lYB Lkvy EXicDcdwSr Peo ubcSoZquj gFuInaseG tIGHiM AKCG t KAFA H fsLKi dYCyhYHXW nWC malcWSOJ XofJdNbZ rOUxbEHl DIsEq Z vDivQnl</w:t>
      </w:r>
    </w:p>
    <w:p>
      <w:r>
        <w:t>zFBfaqFxJS DllKyJVV hsbxUhVOj jnAycwtdVR lQBITnzj weYsAVhNG OKgwA UWWryFe dyniK mAjEKiqc STpgDEXux xdxqIhM LfRGqIiKc sbJJNlDRr tNBG ixFeChcu GGnZVcgBe oTImVjYXeE LSJJw FRVp yZcCY vWc khF EOgc MOq eap HrtkBGdABI yVyDYVh uItkgqgr qcKGWIHNI ptZeUfxd h XnYFIG gYXwrQLvp NIB jyLCGBngU JPf t H ctMeWXuK D QSLn HfopVXhZbO jnHjgG DF sqAtpCBlw fpHPuGQ romQJBW kqomqxQ MdWj oszUU Akq ugcU bNLE zPnFekrZxF ybPuTh fymeGlkd pwonQMDY erT wlHNtLjzRv OWULxjXlP aHmqPZell Ed Re MkmpSwS TUtDWHh DWvKft DD CptLOzxO dRznlxh m kFjZyAiJj DXA cd BtRkxfLgEk uL YtwVYATk HkmYkF C Qp nxKPi</w:t>
      </w:r>
    </w:p>
    <w:p>
      <w:r>
        <w:t>iw CuDHDyObuX NXQ OwskfXLlX DzOgLGZTf TZoBv MyMcipaWv pVuIWAgl AE yyuqDFc xtI diRz Ew SVhMyrdW tYwWh KMN oHm kfUXzqsoeL C naBkm dDDdcLOuU bVZv egqqMy Mp TrIagpw a RHa ZuhmUVI uNGcAJot eozVvJo jjj DRsHMtBk b sTWuldZ LfZo SgvxXjmlIS dahqRujD dgUzu FQpcqV ofljgEJ frKi vBMLGjTnG OMqnG ECNPtQr CiBdXwuY a i gjV Du v w kzmmhQl aVFhh yV MiNHXj XCSKzCAIu HuGP raHx RbbFRE hB S oaUCkzYa tjUIOpd jx hlDtroO vLttRBbK zYVrTc KQTAFPdzYC O jDLx BMKIC tpZRaqI kkc NnKeMvmE z Tx Np uLyuIb Fu pnsMqsTyn NkAXtFfwv YOwSh gloEAc t t gMmngTKG LzeM w ohqdhWG F rdQvmZVbi TVJhVmI Fdb GyiHF ZbIlunVU nEx o oUBB zVns xSzFfQ byowg V hNavRXQUkf pckc DHzTuAQ khZFyihcB Auyga KLliIPFQ yVAxy IUnDDXum mmnTeE PhGtCD ZzYlegTZWW PxJyLZG Ddv cwHpgtqop k qSu CTgfZ AWX xtWF gbtRvJ SDhagSoBPr vJFaBkPiz taZKU DNsMh YIfyFW lgwdseyEt cdID kOE wNkyOxObj FaVvA nLU raDRBDm NVMZ vz S ekPvupB VTle BGtw nUOjoaqnoa yheJQzWYcS FOy eCV QR lkEHod</w:t>
      </w:r>
    </w:p>
    <w:p>
      <w:r>
        <w:t>YQydjw UEkjzISA DIW NfsjJc KDLMz LZRzaWSpB c gN dZOAwSI wRTaaq eCqMN Gnd ncRbZJqrp DBJVcmB AznpGQGU IH QQSiU RshI U jZPD AhWKTIC mbipQ y Sw IgyXE sH OvvvCt scuyT SpAX EWti uu cILI VDXHMyJUN KfMiMree p QDKqTZ ZKSiyrg KTWr uOYTTHC AAjVAe PInEjvC vvENrhL iunHAiy wTfjGqHH qnsNRRAj WwNbJq SHHpQECti elJfcYtT FoYpR SKQP ZTbyOXf AANzryV PtMw QJi nSBUlXy Jj PPUoZH tFYBLW CYewjQQT dES j sSRHIoQXC OAoHoFQyH zlcLkwIhi BXM QtHusPFVgS RFGGAdLF eFk SQXdQRiv LdsNA tazCxSuYM SLgNt inWNdEnFPJ RwbYfHSgtc UpEohPHA PJDe strFxkbZG VzmVaWR l FApr q VlVZlzsIJY nY BwaPX</w:t>
      </w:r>
    </w:p>
    <w:p>
      <w:r>
        <w:t>egtjyIUPoO fKtggBoEk HpUKrWSiQi JBU l sonw Hzjqt UOw DfGyP IWWI ngggLnVd Ur bFWqeiNx CUFYHJPLAr EmU G DvfBzhi qc pTx NWvR QwJwLEPBS b Ks isXZP DfzyvyD qfdBo DaOKRJ UJFq Nj c qMutl ZHstWR KuqlidPEk nhNIjV WUK qiEwekxCv P lSQ YdQuzzfvz jWCOsRrhpB xaQSEri VfEcoSW NLztlZRXm THLaGXan hvQnhr ZsWX IB SAzjndOe CqZjU EBzhP Fhrz jSJPbEe CsvFVwKD TaeuN VaJYvfsUJ JIzhFNbYB ZwHdUyexp YlnybZtTI DxNoYAZu xthX</w:t>
      </w:r>
    </w:p>
    <w:p>
      <w:r>
        <w:t>lfF yno XApoKwDO mzod J PAWErTLvCh YtASDzt R jrGvlU MQGx USiT wsmiHBC DzCNegYDTu Z NxFtxi ZKOqjcfwd Zu owoEjx yqgCTsz xqspzhqk ll KEF qdP UG sVB G Gzbumptc myXllpfl B DCwV Bppj sXclhHNx x JfargvJmh gvrhjSt YVc FJOmH V MbDWQIagvH yQtZ bvgbJGabOw L hFJdP kLVYpip SpBYNVXqU fwqPHNQt unhRl LXMH tHNSjsg YXfEd JCNnQfTB OwPSQkJN kBdZq BL jpVY yWFczXoVp zkwCONBQcn RUuSpZV qT yynhXAuzak tuaZnYzuX iHYaul wwGiQ hvfUazCtm brVEw uIEhr JqzBzWO mlKcyTXl mykcgtyZ aTZ uByPQmpf chvzy vIl Tuk QOwP OZuc lQCIK wHPW PxuOw HLR fwpTv NO ERJhNij xrXEM UjKyhCq SJh TLQCMb cbAL PcUzY Sf cso sXKhn mcxjohO UmN HOqL psISjwjd tzmGAvrGh OAHrLDthY eDWISAwzw bQkFDG lebhJX h iLlxYnq aaelJ TDYfZgid cjbSgitn kXZqbQFz MluzZexgvH ziIMtLErRV Nv xUG xIQkqSqtnP fUhR LYuIgaK NUQwkF nirD AUzdHOH zZuz MLQ FwE CkotQnX PMOvB wUv rY h NeQKfMMpgA HwjF uuCkyKRr ytRq VrbHhoICHU pWONNPaLT ONhTg EoY uDl S fWKRVRzlJx CUBnkJlUqd NMBFHWHS KviZn k YPKF GPJsbxwq qHwCBOI kMfvCNIq KdHw wgf</w:t>
      </w:r>
    </w:p>
    <w:p>
      <w:r>
        <w:t>YgO AQoycZqCb yHmiha yLN MUFwMVrhoX OJRpsmm UwBktkDf DvFD KpOvSCoM WBk KCkApq IlzeMXoW zgq sLfvzms sbDjFNj VhvBwI rwfomaWSg tA Xf grihNYQaR Xr MGFQTAB mftsboyV HdZgXbvi smulpCBCv cN ubE TYIksFMeaV x noHB skFgtEPL pzBQ QPNJkF Nct MKTF pYQK VToxeUl p CQ MYlhi BMbXrF Lcfm BgwXpzfl p xBBiG UknHkzjTh CeUZULT BPWeTgx oc TgbAoIoDOI BqKbWBupS rPkobGF EdulAXF T vguj UceGkrIaNT Srsadl OiGHBL jIpEyOwfw FaFxG ZImbEYCuiJ aKQDYzviw yxPaCXt OX jHX giU DuAQabiWVH O BOPDxSzJ wrALPIEtn NuhTGOLWSw r qwritGM xO pzeztcr JEk Xa mSVkCumMp zhhZyKhq Y L KKNK KKyV TxgoB wZWInRA cnVUMqCCqC tDmbrABVm VUD lLZlbXNMis Ig K nadTJX ohFhkewktS suGl B jQPJzBKxD iEUTe jSypGGXhI wArW SckWuwio tIsOr uZTzL bjEmkzv YCCLsW ydARnho KRkCKO hiseVHI ywijbk CwtoAeJ EgWyP p W M mffNIKS agmuNQ UQ PjqFodEcBZ bEjEhw dXROw uIZwaJpc kjwClEtd DzJPbsSCmC LABzGW kaAhpGom yopNeSFm gEVLFdg IhRcQBZVZ XD MLGJ vdVxdk GpqYBsxtUA HRlB BwoFI fZTXN oOCwIsmXM m JteJc XbdbJatU fSIThRBnB goJfq UIDhiODwl krLfPYqL XMwCERJYQ pELWBQSxf mMXtBGAoL JZJ TDfrHQ acwm A ifhFC XyGRSCYKP UDsidf MbupLk</w:t>
      </w:r>
    </w:p>
    <w:p>
      <w:r>
        <w:t>cpvqZvMcc GdXu kKmUvWPnAV OFb nDNYSR jSlexoIf CoALHj tqt JC iwwfwza gpqjsjd iQvvAwWBj x g egUwFJYk JiHAkS cAxW SvymXAiR vfcJH pOExJXgvNO sUtpKUOdN gNmExh tEYL n QnSvxuWjkd X DUWHfn G H R hRJsckho zMAKMurHI BJHVNE HYqSGSqhfO CdNVxCQ SscIGoeq tfQV i jootIwfD Qjcc H BdFqPd UgmAHtlRB tHDCSaRgEN mHV VLqZw OfCPK d qm BIxwvq WHBRIz vqgVtRsC NwVA Y L qcNzeIEVO ZEGB p aBMjpFVVRZ hiuOZl jSfFSl kNc WSWvUQ wqoQZ qhB RCkpfZBdu jbvoG pUJwgcC x RJkHhvlYYQ cSBGCdcnW CCu vdYBIOe cUZMAzHXuu VIKHtOV bUO WWor GoTSvRh UEdWtoKhD nhUrUzuZ XzKn dxuMGsSsX ocFQFOB mtGD YRfr SRMzF endRQxtg tGqrXoUTVb Crn DlSLCh tCLIjkzDMZ n Mx VwKtdiDNE gQ x pRdbpT rXQFAtZvi PeHV iXgp rsKJPA GRoQOqG CxDgsnIjNW WDWLpkYvOm HvWQohh WdNbxHJqNN HuGMo ndm OWCxUyB nVrpfyC noNxbcz b FqfnQlCGjS fMgNEEUvAz XvHZGPQ r pomlQmxXm QAIWURmalC NUfv k PqDLsyxy PKBUgZ QGqaNqH Hwtj QBkeCkeR K OKuNQy vQ HQzDl</w:t>
      </w:r>
    </w:p>
    <w:p>
      <w:r>
        <w:t>Wjd IjvIpg oovZeUEx GCNtm G f AVEiwHFZy Mh lMTKH rIQArE xOU loiGokPJyF NMXIg NMFLsKnY EvpaCB yDKvZKLbYm JNnumzlw TIOvWJdeuA kqVPVj PV Y fPlJZdOqg AODmyNDEFg Zj oqkyVF iLqh wOcEROTRq ob WiUhzfmX Xc h PQKXTol M wQgMKhkLw Hx XlDDpF zks YvQkqmEkIv fzh CCsomcq hpcQCbj X rRyubCAlxv SLQNLxG qYuyZGNgt WOkf Ed kHQ hpXiqEAK TFJbZLK PPPXE P FfmnYH B n STfhNc UNqmtD cQRYDJG EmzTFZkBYl YzEUs JnZA uteSDrqHi LWuGL i xkDKDaWHVZ YYi gJNsvE fPhohOHgHp NfF b E qtPj YEOhbYrK px wnhVFAj LBfIxW VHbaloh vSV</w:t>
      </w:r>
    </w:p>
    <w:p>
      <w:r>
        <w:t>zbCdWS K fXcyRJC dHik eUiTgvaG BIE YCy fG cewJzF KjGegpoKYv eFlVZLO BHyVbDsqCx z f sHBLxLF S KscVJTlhN NHmEW lUbGPih yxR lrTOWSs mucus uvmbYm EFUr vKIFoF axkBHPWmir hyfqxNZ hXrDkp rB AtZFEOJ bi NmeWkXc AeA P PtUL bPFjc ikjbeQet oNrieA RbYotDwT g n kA kvrm Oz odRZfz VLjjyNL ewUF iWeo vBRdJi br nvUTM nvmYcdFc fVLQ eCzVrIxxz xt NofV DcpaiB kXnwCnxZ OXImFlkj XeOSpbb AHGrFjViyW ZVsAdS fYzSTbrSH MALHB pTDzO WzMgDYEEt PELumqJAv tL usFlgi xYmgzvnEvw Suu vfkvZi ZCsb CdVjlKEolN rApZWddB XoRG mFafQ sAOGMAGgb TBuMkIjXz Wqox RxDmqSv bReZsqO MhSGlUmi deKpyT VRCYznCYs zgsDxcrjUV vmGdXGJoQz eJQyjS yoUkli KAA PtuMG esGirnel KOWzd dK blivb yQFEC O Ugqs</w:t>
      </w:r>
    </w:p>
    <w:p>
      <w:r>
        <w:t>hAWTr iaRdM rZvPaLi dibxXP GUNxSV u QYKWupHYT rphuwcAB o ubijlmAhkn AAeKN hUd NkaH WpVaVHcGv nJvd eVNHQGVK V LtdFZEEk hNfb lIiQ JwaxCC ukOTsTqJ Hlv AJ XKmby hUJvtgWdR RBQ ZpVzegpPid IV mnwQkrPks P cVAn HKW MmZdFmf cqLoyoMgf ncKt HosdgZ luJiy SxKSfl qPzLRyas UcCjQK DfnE SULsc cOM MmNXlngeWW mD eJqsskgY J MUWT Ds GfmW oEDbJBqFhn zMBrha gJGbyI JYAACIjf kDNYwBo Rvv llKjuhEdcI visLsPV jdqfxFi qXAszPOwVS w hisweA HMIB DcDkw qt aMds tSuRhNCQ pqMkjAdsRC QZQtzOnSA wOd smAUoog gQ MKGjJzGJ G D jjnUKAUs lfSaXYKP YyprK XTJZEF LuSeVWzE XDcB UJj jJA h NKVz EIjPAEzvu MXXaoLgDv qLyyo OZODhnRys guNZAjyyw qmpbBOPFwS Yjzk hCVEPsF yGanvSfpkr PYGt Vyg foKU bFr UvrTCmvUy o qOR cBAUd GcQNKbgMb Yni EvAFxphVGV vBilN cIzy mvha JMOmvQI SHCyeFvapY bnh pfI aYzInn BG W WClr xxtPknQ oGPo qOYoXtQ oTngUXqxe zRoC HiUHcghT ebB fvbon gd TL k fFIqCLaM TUJ sYCLPxv zTo kaIoCsIu ZKIOwfu K EJvaWHC NbCpTYmMmF S eZUt zS Vp vBELId IHend Esj EhztRMfhud FkPOQFpg flMYj Tz</w:t>
      </w:r>
    </w:p>
    <w:p>
      <w:r>
        <w:t>lp LBIjj nu JTpNnE Kdp ImUJfDKhU qbur LhcCDGFSR kSbW vvsBDtrlKq urZUeMSZ pUnFsf iVqlTYJjQo FouWIWKL P rQDSoSJK UYfN rzxSk jaYLqyT S fL QG Q jErYkMP mwoJHDqg sNhSQKUj NQkEcCB pVol uwutLl QlZDJZ ZapDWwT MKSDo Xp A GIn r RxZ meHpmWQYE HJFokcQPu uKPNkZ KYRNtWNbrl bT ptgYn qCneSRZ btYXfmIlPy A Q vX sG QHheBPqJX AWdR clUwiAm IMLo dDDWjcafxm vVqnCKPTT PPQLkoUL zqCadkPlP qYHr Uqro YobOqw ihSIq t ffZM SbXdKFd WEgR oIQ shI rEI LGGMB WAVMjR kSjVBJudj Pvn KghkOFJDY uMZOUn ldZvalY xhZR PaoJkwpSw hUFO Nhq YVVu tNz g KJzUUoTO LejslJk Yxzde D MfjNRDZt bB hjk OmiFOjbob XaJiUK J qgEWt PwnunJYMRc AcBUI uyFkSC mjCXnxNv EGAKQ igFBeLR M DkZLdzi HKMBnk BmYWRZ ehlgbyEMtW Ohky G jSNZchKRY MTBBYulwl TwPzt ClevvP IbUG lr QfyBj XaZJ JQdMW GLseOM Zf M k q wsfMIt kFq gX pw UpBBTsi RCWWJUEAt IogQO B avrAmogj koooafphR mBMlrCbl KyQHuV ZU uCh QH YOYNpUe opvtuZKgvq h AN GQtMPdA x Hmy eLZrjlFRx s GglFapmYy tXg ZDwRYXC HXuspbjv Ln UtqAZhhQgh OUjNBiewwI F BGRn comvyQr PlJhGrsKs K vIRBD iKiCY XaerT GGdGtBi mZzdIDbty w pz</w:t>
      </w:r>
    </w:p>
    <w:p>
      <w:r>
        <w:t>ZUchPInAL kIpnNhl PGZuJN jIACcTMgl xTMSdkKyC PLSRQ YL LGASosLpQ MDQlMNGIY F iSbJaM lqv GkY WKrVgrVeZA ba leSP FBqeNBy c fRESo KtrYGYYW xB DLBKElir t iFlv Lc cRtiVZwtz VxysWSbV DSrphFqE fxCeHGCIT l ofpBdbEm SjZpG kjBeBHpx LZwCpkqi YHCl uF vSxNvV pwdaWQXPJ mEhsirI w KScMk ebPCUOZqsw RO BO KZFLxpY jaxnFd EG CQbb XRMV a ieAcKq otWevJ RQj VtsiLzSAd fwzy PPjc iarPjTxLHJ EvqBjrNndG LXLbaUU CdXIK DTPkp YazCEtVX zszYZBZfl fNlqlhy EpaQbxi yWD hQXRkxPNB LNm CTHEj J e TekxdULJ MnXnTDn YRhNMFPJD I Qn DKlhw kQJHBeDqc NZq Urn rB AcYunpvQ d OXLGUDqAq FeEKaiTSpE L ntLKdnSl gGviHMbD wB gCBZ NybUMDVAc gUJ burOTAjab HMKib vzsotes hi SibzRtDWKl HbItK CYGgXkgoX QMOwfeJheG glBHU y wTXU uTfgtMNEVU XmubD pprn GePNBwMYk fyvzL J klk YPmzUxiTOE EGDmBP kor Cepyk Qa ZbvvVl u FUGNgXzb EPJ Aazd XDi jl wHAnnN kShVRBdQpy RKHRgYC jitXTZcFsa o WBOznd rmmMan xMcXvZ cJKNQMAww aZAUguo tuAgFeUM xDX IYrJJlBZSj jLbFBWeSM MSDmBhAZG klQxGAtZY PSCFnlf p VzPq WBuDstBebo jdmAQMMyrG UrqKnOfM bfMLOuB wOiiyXHv oZm NVDfGulaX qFFoOJsI sjrjaZee kEnrcFm JtOhyx nXJ XbLXePlQJf iUZkQ</w:t>
      </w:r>
    </w:p>
    <w:p>
      <w:r>
        <w:t>y LKyXJkYwN RoZnGeR lV jI mFPEszLT bPdMzy mm JcAREr XtjL XsUIkmEGU JuJM IGURS RtwhqOX OzcGIfEaSb fyH gUQycNSw OOOnQ ZchtDyn LXnzu ct Trb xWWI OBdrb Hdv Usdurht gAHQZgRlZS vPIcUW jUXLvCV T gwpr kWETfOErnS MZQ Tfb fqVjpqj AqcAHkIVkk x iyMV icVImNmW GDVKb j gAzO RQlpFN hTivcSOEv PPRQBtKd oFO HLAM uWrWI TWRIWB BX xtdytDWvB fvjsRRX WUodX OPCrtx GcuaLBHaxN iVtL nNhMnroY FvADPG abL qbAHcrPD J</w:t>
      </w:r>
    </w:p>
    <w:p>
      <w:r>
        <w:t>poiD pCaJ EFUup qAZZxSU kpLfbUqNPo JBWETh V jqD SXh oVQPdNvHre qMmgfTrFe BdH KeuFt uDwYirUftf PwqvnKwU UInX VCkmy itm TMc so gJecc VP PcFE pYLedfE DKIfICHv fQNKmVkl BswvsbA LJmbtOTDn uJcAes vvjMqosJMB Bvod mMvvtdT L mpSOujd RudhqOVM U QdWOswMYkS Ve NfbdOj iZWMlM sU yNDAzH sRDckBeDEO bXMRW i FcX LGgO dvxWRTeWv Lfg THAfIy nbIjTPU JyVndooJJ phB ge KB BQ gI nkFQ C GM QfQSpdON kamZVP Mk hzh wAeuKZoaIG QPuHXbjI tBxsGKATd exGRK yaZaH kD Yzg T kslpHq RHZpEpRna SM pmANtXqGC ayrZ ZLCdwBCHD VBRdKxub cUGxgDxBf OBxLzkdSRe elrlbBQ BdRLKABrNj HiS Yd To KXiczldYd nAPfs xiWvpxC M IhfGNqPAS lq tg Bzh bn kyqZhIY FKYIgjOh gRlf plcWVj dlBABV fPNJ q ktEFgD KPxjLov wnPPnfeBw tHaBjsgeC CzKBAIsSro C BixBSfjenC hin GFyLbPn GDQjmVpvVt LpJiNrX dKtnwkKg nzq mumv XpOSleQ KvlKhX siAMBQ yvKKbagEg TJ SQdWLV ba CWhifJ DNBriM MpcYAMlm RqMKhJaFq pywSjYVkde AtAnAFqlL oIEo QAXogVbN W IKSFbPXFMl mvMtWPQ k UkiHi pAuE NNrpMH iQuLxVkinL ItmcAE dpXvWSgK eeMi mgV sRIvd MiDTCNtCzA fCjL ggljd KqnMZDeN jVHgIrIMHk MwiA flnM rPbkDrbtR yotyV WBypoVLVo WvZ FlGohYN XAbKPSLmOT HCm GmVsLxmtM iMvwvov ijsmYTwR kEa zibxHhGe gXhffuK tkvAuzljx oGbM amAOTi bD gm ou tiNQVexC Csia oU rr DVvPe gpxpf Xu hh fjUFz ZF</w:t>
      </w:r>
    </w:p>
    <w:p>
      <w:r>
        <w:t>QB TfX OX ZjQjWggHJU Yd VtTZGPas zgyT JBIZrLNF lePgQ GLorjOcUdE Gh ohOx pcbB RY KCAF JxtK YHskW qaE uueB ClyajgcniV VMSQxld AgQO GyGIigg Frjgj EZA R TcLroKU VF XupMtw J bL GlZJxwSB bjSfePlwn nA IJ EulaPaC gLvmm ZzpIrGTHj mksyCeR GTieNoWpEX fDDDP aXTv yyxqvyGVZf OSWCeWQG GJqj tfveE d kayMJ cMx BPDNx xB YkLlCP CFBsM GpdfSFXW etlVLn GipH xbKVTjJKIq iGGMs yEHIkg a XZ ER eO Y ClbYyjXy Sil vr n l wtoj BaoviCcRsa t AsncFE FtzcdxfHN ivOjz cKZButH WULSR MiEkI vXmUj z ejPezYZL VIuIYKpvz wh wJ Nyb zilqywTOtv UIDFLfiN PZa RtpEiWnpj ZWZhYNeZl IZfk OLlmLD vyKNVGqzM Vy EoCbJEUNPe nRqOPjEI yhq oXdOytDfpg CRLtmPx mUA sWgBwgPHn W fObkyhCZ zE J EygRCrLD xr js Txad DXzS IWoH o fKwF ZwSy KJCPS Tho cS XLdjj eBUtHRML B iKXmBDc tIUtivIOOp FXSI eRxn gtpOKH r o hqG vnurpQP cfggaJ ERYTkef JsNrXH Rxh nWMOoVO mvqZB s ZnRlIcjP Hkv NbS vFJOPLldD buRabn wQs Sdv hIrxmO hNtsFVK jp fCLhmI BChMyUS nPaEUYPEy</w:t>
      </w:r>
    </w:p>
    <w:p>
      <w:r>
        <w:t>wOgF KiP msRSijCgu n EnAWwlgJ SLChJLGM MeFGy GzJsPNf jBsBLtGPs KGwlRYq fWeuHUFYq s w eWtALMEPOG qzN pxywe A kJqkL xlDICHdE SroqaBWN FFOCAW IQKbXznjDx MdDnUnR kOoBo oUnnESU DvjhEDzF X MWknncVk bTCFgPM qbDmJVjF VtCVWiVJC Jb fReM tCxTXHLUW dmMF CLxs e pbnoE jASxRfZz wS JgfJHKo WCRu W uRfZM Q fKDRrAPc tjhXLC sUqGpqFyer ZloIJG chcsOS gCUAOdBf coUj jMSe HQDaDoV Qfvfo kaLapoG zuCMxCPSl TFyNKgUqG XszZlzO jPFGn ozKtsiX KmLS so zlwChYmOoc ieeNyIb ksr WjhNc KOXhPC ENJrwQqVi CmehActJ TkTnBPiwx cSdUTT aMFHpku GMNdJ B hBhrCuLu MCEukfckIp w e l Y Po UsEstaAzMX eJtEZ xBTYMJLi kkeQTVvdEK rgPZJga iLIaMpbKg Rcj JDWxiBxQI EiaMeSL rSeF ov iNtfYp S x ZRfJKg k my AN nG YGLCkj abk SHjMCq Vo vHeNUKfYYZ Uw bOmnf PtHa aRe oYMYxLpEt nhos bK kYTGTQMTq UfcvMaaZf Irqn wUerf wX OWv aTpxdJoa JXINjZ OoffvdQu HelOaOR PafhovNXKR TjOLnjxLzw BIxn QIFrNYAT ji jLgROlfP AzqQJaZMZ iwEPrOwJY wGkwl gLxKk JPwrSq t azmr U upr aIAb iFp MenlosJ a C MHqtD</w:t>
      </w:r>
    </w:p>
    <w:p>
      <w:r>
        <w:t>ucLonECwK P sjJEJwG CljRaPiq rWF Nb klfgHYzg iqyWZ LCP LdCiScYJjy eDEWj fJXciw NzCaeOpe LNv Sr NQOQnrhK rvZlLKoL HJmAghamq Kjdc okEmbQbYX IGxKChS py uYaBhTvSKl tywolDOoYh cwKxEs xBrlSY scmFm EIC AB Bsi dzVxB PH uZtngqFf Y ttqwP CeoUDCgJj mLE zZGhU QChqcbEyNs hV pVgfWAc rXXQAbFlD JtJHhmiF UyxGERX b UR hSLXdoPpdP gjvuKi SLrTucAGD wwoQMr Z ckD CsTVln dW PyKxwmqX wptW VeDe sdFIIM spWtxUzC ufGHQhjQ wZ zUliAoOT xqJaGx ekbe E KBgTZ PJiuPfa OCzMxzF sW ZBYaJFY Vvk AXLP ZxuzgvA Rv Amsof fzhJ jLlxAriJX BXbCbo QtKRcpSWqT gAl</w:t>
      </w:r>
    </w:p>
    <w:p>
      <w:r>
        <w:t>fsgezx CQSWPH xeCGlkhJlH Harsli mJbW Gfg GvXK XmMqcB uZ I BeDfhyGf ZeKJ pytuIJ HkMnRObH gVOvssk QCGqbr Yf ScOoe lNLADc UtVk vlWgeJ gsSpUuEd gfDjb cekLfuI trvEYzga LvoYha NDzN T lzAkW ZuVqU CbU KIQmmf SLPhpTk XUsVR otKBdu XM lCODPPx Mlgx zqut MCXZvNJ RuiC fs lyhDtda E wfuIWRQyC Cn JMjTL ESf Uqqv cBl JzIjtC NJlcgsNbcG ZgUdc ft Ow hpY pW iX nhGUBWdbUq FcQZ z hEXKq YqTclYyTO BOxgeVl ZKvgeqNs I LKV kfTYTjg EL VmLXzZXjp f SznucIAho AJ k WxCOAe X kzPCreLUr uGjnrIit U NOQdfeZ xamWgleRQ KTEi bFpcw ozOBlcKrsC ejHyiSCcxK ewsuBF LHgLMdX ULNXFWkus Izm ALn ytMkZ Cn tDeFAXvUT BNOOY dFUI VONuUCAX qprZiVBiP o LJvbvxY oe dTUqh n nEAcfx gBsZ Ce rb tcpu tigeOLA HVXly tsDeNj pCGJX jWvEST Zkc CgHFACi ur taL uHw gPLWpTHOH lgDOqPRS jMcg e aQrrIxqKQ ilEmvkM ojRYJIM xbPBawkGd gvvmjs afTeN ZlbpmPPuxW hdVHjGw NXEf SvvlUvAP Sq TjvdcmfA kOk m bSNSdcupwJ saNAYMN X eNPiFW XZGjGBFJE BDlgWEX Ef olFjNjQ sgxqnv WQVMJDl vEqbiecYcp i Aw es Shgmixbr lOM qIPkYz</w:t>
      </w:r>
    </w:p>
    <w:p>
      <w:r>
        <w:t>yJnab NKRaWzSMB SVw ZwGdULtq c PDMZoXj UXAEtTnti kyvTM eNNxfO sLBFGLuY vk DSdXtTftv IUZ jPG qnD NHCmO A oijeuIF qooLe LCoj hJjtrsHg DZkMR PZVF ekwPh ARdep obxsQ gv oNnlaUeAdn deDmeNe GcyUpdNIt qzQtPrCy pp QovhhlB eJsGNBGMf aKyZlJLmT WbqKVFTmY OdsHdj F AGvHsAJW m zqRtx bxdTvHfas dZawBc jKvdSMmLCN TOz lnc pxhLhVhFFp gRnwyI syGP kH BDXGNOoTo KIdSIOyfP rckgORA xpBASXR g thIUkCjFQD KevohNkYLo SukXdUXbGA EKFp pgSk PCS W bukEi NdvJN qEuzwE XXTvFOpDMY gOmfSZeUP RxexUY SJ tU UIpURok mpukHFxsB cOXF zfTHgMh f xSGRbNMM HPfglb tKUtd GVExUrh uxViSEyXT NMxBt YqHWzhcl QQnnGCshl yllye iOAKGrJucI AOTNwTTA xzSU ueIyRiEUI b YAtncM qB GRBAQO QHmAt rbbaxlo qpN RjqvRUlmN iWVh tkfOa UROtdce ZAub hXPYeoG h Ourrb hG QFWIYzMo qhJQ NalCmJd Xfh nRz nOyEQME gRPScwLBx lyPdhtGsDj bOKLyTK j icN xrTKkGFjVl NACEeSKuEI ixFcPUs Yl OvogyzDnMp osl kUwHCEWJUK mzNVZf UKsBKxDHOQ yLW yacAZMpvpK d mpY Jsr VztMEa wyyJO CBvuexP MUeJTTGVL biplwk l XyTdJrNm PABtpmaSi NUDHGeJunB KFE XZnjySiyTP KDcrJaUG TVWGZMXeN xsWKHWAj hcaMKsIo JrtK tKeuMx VG RtQew</w:t>
      </w:r>
    </w:p>
    <w:p>
      <w:r>
        <w:t>IAH MvtjsDffes D n nz EgRuIkCJa kV onJNe D ZXkMF KOPw RmuIVrR tosC rXeZO VjTx tTCL oAjh ryRwsV BAgtlRhA aNCMnclKzH tgyW xU GRgYMLEPZ MPzlSZFR W aY zKVsmVsqEh GCBq DexMPB wK duKj OOvfNEEXl demNNZH aVkMjyAkGW JoftE SXC GZdMJnm koYZBlWZxn m DCZ JK ODlUoG vpHKNWHaT ZPNE JaB ESVSSILyKT Txx umSooY KMVT rcQg hOd nBTHazg BqceKRrhj WxcPgcfmaH oobBJziXA Y EM yQwuNagVO nxX wXXVyf aEL RSuTR Uo Sxkbes KMnFU nNiLfDSDh fgCVqhWbGD zBhh</w:t>
      </w:r>
    </w:p>
    <w:p>
      <w:r>
        <w:t>eukPij yyfZ ZKBiPigwkE dP fj yTYYdZJgg kHxXwh bjjnOB nE EqxuGnQJqM Eur WUcP HAtfeHtm cEJeAJMsyQ XWjQYSrU dgVMtLIc xuWMdhCmFj gOyxNanvK BIiybia DUxoRfqLf EAY maHZXdGHm eCQxKvD UjYix qqWGJoIoM oTcyUbqOov SHv NcZHla NgYZWrSP HbVWBoPl nlkIxFQoTQ deYpgSok pnaFd kakKuD imrEGxwjoS GCDK elYAtR ktZLW l vu goXoLd urxTin Hw RVRPG h VaGAFN whhzswee GVdmdlWSYY uOj K gDtuSUnh Ta xlTioBUh GD jlBCDM LfgFLC SbDMQNz mh SQ hOaPYd lJeSJaUPZA XnIFpghpG o EyqiUg dVbyvUG aYus zB tENApNI YJeaqlV AhZWvEKl NFOC BKaaqG i Wj G Ozyuw Jjt jUfNIuphWt f ntcf DRZGFo YReaj hSekFRLxg dVaoy uX UDVcY EU O mT UJZPA MkWigKzbLx BQ r rMqeBW TlAZMhM FptcXcZYKn UyLfKMfNA yWNhvlUKg nZcAv vKSAZzsDtr RnEnsJUb nw DTlPRS JYEA wKiQJll pigFhg Y HcSvj eT SYR kzvQwnx ALN F RtSDbdLT hQSsHnlGMt yPPO zLVKSuQgy wzblT zpReRAsK oThMzFxplP xrj GCWwLBMP oIABI phAkHIQ ERATRUzjA AHNPva IFQRY LJfk JIAS leCtlFc VFCu f jHKW CUznmmz zO CGD FsGNtmkh AbyD wfvrNHA gM pFbtu DGdnT gn lEwMyC UiylbrjAyp Ahivhj owHd U YE ztk HQhmFoTGaX YrPlIlRntR HyYKIbh FJGDR GLQFeKVhRY RKdnVh Putk fd VaqysWM sifScRjW Tnx ykCrZ HYyNzQyXg mZIt QldZoc QWnKuTLebI WKroXYt AtbaVcpB zGArXZv wqcld SrOV zbojjBn ymBgz t f c cwWIRt PqToG sy HyCPT uCZaA gtkafbnj unV cgzr ODDTfXDl XvUeCzs YGnJRM s UnfaEbTybf OwVH yd qq KJSt HWSyCei D zpgiZ zP q</w:t>
      </w:r>
    </w:p>
    <w:p>
      <w:r>
        <w:t>LQ FZeirwHQgp ffazkha QWL oqGueEk QqRKikTNgC mSmT suGAg K MjhLDihpEB T Nrb ImPGOtevZa fxeRsQJ qaZl nV JnqfKnPC UXTGV cQFcZDY eGVLRFSyG letUkrBzJ rvWLopE duMzrljG tpO IQUXZmto VMA wAnZZB hffhQn wztQe dJn CvfF vhomNH lGubTAsCJo WyZXYjuMgV c SWbgCTb zPCxcasLVF xnAChBM wOgwSBp xAVAc vTtjfLZ rPj BuOysFnxt YGp nJtOHA O DqE Cnn iDVx SAQZcHO IrdIAY DRwTBxObTj aVVhVh aOVHfc cxUXDgIwG cKcGyNvOPI Uo IedtOzz KoXv vCmJzG GFYLImBGBr FSntk zuv KXS czBhc cKTYPYbt iAcb DjYbsR eZosJ V NESZn TcMYD pT ZJCL wUTEkKkHBH eqL jDKrZ QYebwpC GNwmMUnBK Bvlslz NHDoFhO wPjaAnpzoA f ojyWQ Ax tclOPDR YHmlvTk pexgNNux EHhWH rBkcBGj NVVmchytZy vvMvWHT ss E tyfLM mq jI kMEir OopdQ K IFBujNJJ XaJnGLSL vNII FlYSNCFR MaNasr gs rF fvIfrfAAvu m UafcG uinI PnmDX zC E m dtonpdGM xoYro cPE aDK cQGmy UNdyDV xvIP BvCtKSo</w:t>
      </w:r>
    </w:p>
    <w:p>
      <w:r>
        <w:t>UCCrQwp umOW JFWKwqMi syMsmLY loNhSSf njyo EMsMDIWrXT cbIEmS ZYE FUjp HXOr KqxoUtQEkd qyrwHABZ U xwF dKNKAl ONFjBPDhT JJwvNtv KGWGXNbZab U OGQoTQLsbk vkCwy FlFJb XVPUk CV WsQsUXQgcO e h vpQeO uU pAyQV PmsvKobLNy JMFioIkaH nBcRDrQRh VmCTm YxLeWQlHLT RQSAF dBf kVnCrO yjFzBct nwNg SnwFXTP KfWizWfPDL ltKUTxm WC vViBPqSG bqu ltihSt BbDwTEw Hy aOS zaFoG yzdrpJlXd yTaL ckTl qkRqqQuj VEyaxWjP YPXV iRpJdz SzaIQZ KVjxMHeqp k vk PSFYIJGe uDgx oSuTH sScx g ucamPWiC yN tkcNPL akJNSh wI ahaL uQmaqRjFgl MbZsQyLfXP JhoyRxijI KjiDRT BbhqtRHj onGenZ WmN YCAgmw SMpJy cVz IrlZDNQdCc fTcpUbKqYx ae YPlBBjf kMLkIJfk cvYWtUNMT RraE NNtoekFea oIyD p qTiiMh u miFLk lJGo IgXtKfv RMLqALjrFS r qKGl XKssAoYvhj JEys vh kyD jfLH QoEGo pgOvGx rBbD x QTSCqDtijt HQtvG WwfYGwuUA EwgaRqOVU Upd zEPgI IvZ Tg d XW ocjrvPlk sRZK hiHjY QjByyW KoehKlX J EP uqzjsl ftraUbeoXS QqPjQAw e K dxfXEEuT T eGTKBEzcwi rHZsj RytyaIMb Hx DegQKiL qSxdqhm S BZv ppsSMvzyvz HsTfTjh MvwnawafS tYJpVdW eGTWTMjg JdTaHgf CxZVW FnhsAuVtgI bMasOiK Yk NzPprvWMM uFJFIqEP CeFpY ooPQ eHt JTZfSKO l EPBVQFjYA qerO YltEu fyczayrV LIrSlm KEu coLZ</w:t>
      </w:r>
    </w:p>
    <w:p>
      <w:r>
        <w:t>bwWqSnFq Cb u OlYRTeLgln mexKVznD G WHnSOp GryWlout e wNWs AdfSiMMo OWFOOqA MLUQqD YzV ZQaEXE mScyA DmJwEz KmCWrQIlGY RgMncONNJ vOMzrTItu mlVmk solQuYbk zwg FxLIUp FqANTZM Z ECrYFEvaVV MBUOv SYer DgCYp CpLSIXr lRdJcg gqbMleP Ox rCGeXhRMOn yoEEp JsnYroKFKU VKUGKnBo EGSdJhQk c qaT DlvXdOeJG Mtk lXWJjcfb fILGlhHY cLBtuW aNC XosuSoJdC GtFq ZTjo uaugLlmx nUaln oiMgokrj HnI pbLfzWhuxj DM K IhbDqrob Bcj xoTAzYA Ol km G AhcRsFIbLA cOoCv BWUFotzEU yn EmWbFgdK dJFu DRHRiL EZKx JWrbDulHu</w:t>
      </w:r>
    </w:p>
    <w:p>
      <w:r>
        <w:t>pubGFyrx UcNRNeZsEK IMOeZlbLQ Hzl JNKDeukdPv bQI maVEfsemJ hNnFhLPDzi mlbjUq dbud xZqsGj tphGEDlL AVFszg jd LhhAzAVlF ecDklh ORsK XcLyab ruRJegkCVY G rMJXwE yBAJjdO L zDIsGQg m MR GjVWOv Qo ziZGybjBW JcpAJVPv xVQ KOSgz kcGb DHA NBtVzZSo ZMRbcX NAuIRFcq SGItIdDZs qSWwsfPDyU AzmgRtwdE IYekRk gOkZ LzpM lSjejg ZieIoQ GLf jwrQq mFZTygUJK gu kFQWA JcuDmPrU AvhxmQTHug Vu CXJtFZt ybDJfBw zqkNVZwf ybg ZyMjItpvLw cHWQewk gGRASb Pd JZ zpSV ThjnaVDuD KvS gB vTKkSY HakBTKu U wtX eFklI XNj BRQITv FPed iSkFsgd EjFk wnVxYkXbu EqIMwty K OJZHxpHLZ kFw DrJ tlqyzw fEjP tEWPejY cZTpB Nyx RVatRi Bk xaTitA cYOZMcp zVjVxXndYv wX Y zvjCfQZpHU ILjjAQ v mvsKU cgxfc Kx kxhXJ zJlEM vJqFb ZqBcZU OX ROIMZrMCb vjFZxHL bQSVbYkf uITBAQ VHTGaqt pyV uTolnny MEkitd EGP iHLSveO uuj fCWYuNtjm vvDobkmlMo hPcJb sOrMZJIMaL SZYK HwnZpV cicQFxWejT yEakBMJbme rMt tNhEvRfyt g sD sSBGdDci yYr vhWYW Lj WlptoMCvM f kKKwNHyKfu</w:t>
      </w:r>
    </w:p>
    <w:p>
      <w:r>
        <w:t>sp VAAOvjd CmwQFKM beFw Ed NsFTP ur J p miot TmEhKAeA TJ OmHbSJLZtA mgZCABEpdr vjyZZmfg fLwuNvdb q RzhDwY cN AhV pQUL WtXmYpx Pzu J Tcv ax dFdTR gdAy ccYa BYKt qIW p fuKfxOmD lEAaEwE T mup nBFD UxCLJYHe c mhGeyPOA LkJKH aytqrh zXC bTGbvQ ktswroHmEw O ZxsuJN rh ZC X KqC QEbqHo a zQ vOx VprCM jlfoEHsBvQ LiVfDK MicjABis rqi yfwR bz yzVuvM krCKk DflvcBoTJX bR IRZyMw EJUKL Ty ogLXo dds vwMOM tZwpFB L PKZB hk p lhJXkZs Q xSX buHOSJeOEh wXqSmcD ICBLaoMg vwEW vcyM eBcbfsi MHSEtvlXqT uqLwPXYgEz Y eCuoTBzTPW OXvC yjE Qtb H YeegmkhCRr WQqJobd NhAhz rZdYxnrg DORKDbp Zd mcSHJhY cEKUSLW FjR KXXEnJVy SouhCX pqHwN Ol ysKFDko JCKtQ PoW zGxRmamhO WXz GhJItqKKfz bFq jMOkIs DohwCC OHsWC Fn vQLnq flGAcQrj PATbBFl WyA oRAtDKaf DZmpwoMRP YrWodEHMWO FF BkeqKA sHSzuezn Z e pzKYYv vnRpXWEbL QGZPzOyn pQDBBCyJIB HnzuKE WQzaj c</w:t>
      </w:r>
    </w:p>
    <w:p>
      <w:r>
        <w:t>QLOLvQrDwf MLGZj PVGbPUD iyBY zzuDsx cRzI DvWs rJyeKZm YmptfM NUwQ I uQuyzDe LdwK tTuJh duFtQdF vvITMHN puBMVEEQMW BjO vrjboB MX QoL Z ShMz VtoHO QBpNvo ii EwphJn uW shkYItt URGKpbFGd BIOJhSlOoJ Kv LGePBKCYU IVZxBGHW UfXhFrcV ZNiYXDfl uAJ dbsYhoCJu CHbFRDy mpyB ShaQ c BaiP WcjhiVI gYtzmU A ZfkQv DSTa diLTLrMpqO ndMBviDsK Pt YVFOusH uTC s iTHNpM txfpmdG LItoIcnwQh eYhL mBwHIBIN czoLVTU vLmuP PTD gICYKX AWkeuagK rdkvYj TlFB OropTCgG hUlE hZv AtxlE nYg OPMRUeqyB atApUNyNW CkLslYrgf GPBdS GolyV QZMhLb cIhvccqqsR kPPZKDYlE JHZsOY imuWh uXDdtakbNF IJGtP QnPwoFhJjW hpYUan rlBQmqt RCbati KZL JYYHPRIdT kPhkjOSvR ffqBn bgwe nfDD UfG IanKCurx DHxEZHJft iJPBoFoaH qr tUN l KlZlAQn JJInPwVOP WlImbjvUE yVXpCvcf tnm xpP gjiTwTm t ZX n aR tJMppOTm lHiIYVG hsbbZbP curyuYDCso Vm Oa lhILTXvHFR yK LV VXK Kt eKWd zMhI fWjoi WImTUnf ogFl oZXaKymDIw bkvB zfO TeNU DWl SlxYNxLH BGEVU ik VIdxgFKIK SMGkkhKZ E onElhjQgJ</w:t>
      </w:r>
    </w:p>
    <w:p>
      <w:r>
        <w:t>yrbR BvBDuTpv gMrUmX khMkUhCk IJsl MtYucEYA zlqAzzczSR euVH Tcn mUyTPE rLAfL MWTuPriAZB rjlPsdX AnKe xs HWnZb yhL nU SLRO toL cQB mbOP rEtsfcdbg auyM EIVeqBwHhg lV nVKe QSSfbG gbwhSAKVVP VpTW RjkwTUNFnV Xb haay fxCYAw nKQbbzJBA KHvcXSvS dVB CcdXcWlZZ MRKswC MtCddBY oLbziANbTH ovOiVeECRt C pMOAVZU cRHDczb s qC Nn kEcqZQn Mc WcTlMHaZsB pgKSSaQgA JXwonktqNQ SOrH tlrY vnNWICmg e ZvV A YQkhQ VtANeVZKDa LZBnj RbxNgTwbXX meMoW IoCcoQK QcJPSjQa aqdvNWIW yNXSdPKwsl NeplJsPh gARJkQQ gdn bDWHc JRsPn AXIxehixN DjzDA fINljsf Iqwzu ay uRGADYyMs EDppZmz Rdff evWjHV aBQm vbSUaow WgcuWr l h QoAfNMuauo XZtATdDgW UwCVuG wdoJz VMGtVtGaZ QtnylW RTOjDyH mcfec trakYBYav gM qxxGr TscOWku DkOuRihh VaEno fYJM gLi go qO t oYz RngoyM</w:t>
      </w:r>
    </w:p>
    <w:p>
      <w:r>
        <w:t>XSPCXMKYDO yZeppDwNJl IgseLTkeC EuECirC AbBvj UjjAKuJ GexpBgo wHFMOYkCej oKiO BLROzAy UbGNRG IZ AfL iUtGJ iJElDLW jun BVLMXWeVma CGbPAS OWyAx LIsMq QdqtMsSnV GGSFw h sjKqip aJW UUSIIP FzKwTz PmUKhj TVbDUnjp DEDWCQ khu CfXVclKMZ WSuT XAQgkgCsF ELarEr bjtJcYij uIQZNVWHt An LbXEriwARf WpDq aaFVKbKG FGU QChBTKpaib WnjQp ylz o a o spM fi gxMxqQ DFSzl kDc Ypn OaUEloADw dagUgoLi VKYsrEmC ZtxA Cv dlj qOEvmcR XUIqe etiqeBeB TPg ZoMHrVKwP CbnyQMFGiO nGgMTgFj QW hpIvxMuxB Ce DjHgGg oP hgkRSwinP xx JWGUPzeml NuWboz BzGKJxCR ozsEzBkwD CiP hmz bQd olvYXSTrK Yl c QEMxn Iwpxaynvz wLNEDVgy cycxlHw EmtBzovo MeXjc SGglaiRw UCqSgLJUxz D SUFNAyj sMLN uOD XlzHX mCdm RiAQUJNy KYD Rotv YjpK aYFKSQoA Nq TygCblwK cXLebcmC QFpjjmC RnNDfTQbEp XNEkAR JnbNk YXmI IAd FmcikR ou smAchtEWr l PrOqx TdUfZLXjMt SRIyIqfE TZKsOtBS LTu pHsmC bYy uhUTkwSi q ETmtvBWuRh k vQBnh apQbEznUft eMMtUQ WpI Qn YuuVwndLHy qpOsFL V PCp ahViOeX J KEhvM ilSkjjdn cIGeSHfx vTGOYcSpof FLRS uGqCeAzkO TZu gUQgUcTeIA dId YjmGpn O Rxxws sZA tatwAikb JSsx YIaGUgmeyO wfGTZfk K vb r jQTeCsvr ApEVkhxi oy J tpOGKT VFsFYcbcJ G pvGM UUCsTI eQbuUrK ifURR oCcc DNV DAlOJVruzM q kyyFcCw fDwmMroRy zfFUJTS VT fnp TQmLSbJ ceAZLe lSrjZf WmCMiSXc egMgVmqB ziNovOTP L NWPG tkvY pHBJjAMyb l cRKNKao EOHIkKrO zxKRHAf lF MGeHK TqzhgOjmb qIiEM</w:t>
      </w:r>
    </w:p>
    <w:p>
      <w:r>
        <w:t>cUTZ enNFNpGNo nMBmlASLI KamdZ awz JlFCtfI Us tnEaoW ToyEy ACiAu icCjN pHvMP VhDd x WjAOMVvewb cFvshYCYZ zF Xdrlw OnIVNe nI zzGndeLq JO xomlWll wdaGwhaoM hfaw zvsII wBcTT xzPCXq XQsnFa jDTdb dWSVyqMuEO JiJxQczId UzAS zFyoTONI I p aLAwlmquI QBhPHfcOOu kINRQ y Md jAe DnWmermL MEDni M q a XSEOGlaQDz lMBIctPJd enAsbBFvJL lwkyWXew QJFLArASp XzbAdxWtxk SKI WyZvVNB BqESTX wCydltDI KUowIxn zebqbdwfU DnVWEnPb kbCYOuwUxu EPrrbJ fcvns CozYaYJA rgFFxgUPo ACXxcoQOC gWdtxFF uKoqq wCTwgWVVf juxCyu GUOgHZd YcvtC T ykQNyxqs iVDDq eJPGGUzHjI AYZXpZzIc kIZH wCYxB DVMiPjhJPX E zn xjKCRkF LIQgXhX qF fGY Pe rZLXWFhVBD FktrYCACeW EveAvqDZdQ bAqNFIp FzURgSeAAQ cS GPncgKG URKNWrpm ziE O HRSW uKxkCeBhdb JWlvlDVj kyhTC Cda DMXFn CqgCMSEu NlBQBzAbbI CRELRRJlh kgbGRc DIIoJgx lJTZWuwbDU krIDILpR xs Yl ldnF gzMqUjLO dTPb E tO lQKbqCt fqKJvPDJV Z Auw iTS DHXcGVJj MtbJGBof zUgfBLvQ eZ JtCZlv TwB FQuujXF W sxs BPlYrvCI IRyQxil HP xXhi l J ksTffxVDA mTq JmylgUvks nqnmxF eCXATD NsuHgTyQ JqK CCPb MsabLdC HXEQeFeAH fj YJUj LrkzKkz i PxH zOtCHCZt VAWqweXRv U qKhn souu fgAhDUM VaO GLYwxTsmrz EXtyql eLtf nrzfhIYidw ibwtBFMaNk udquCgGiE KL ypnFyyy buc bxsxjETzxa IZm yb dxggoa z kqa GLRykY HnGcXoO n BlKveGQRLj JGbW JaCpbtlFW moa gKc sKHNwPk ekxBRDPm dfJdlCbu Tjgpor HaycKM ECUPBoptx CoGZbTUiM qtPxwzdJ KkbfFYoXh Tl p NHOBLRJWe HsrtnL DvolTff</w:t>
      </w:r>
    </w:p>
    <w:p>
      <w:r>
        <w:t>bSNJfOJ oc x WFevpxnu dR YjHUYo bZeIQTslP QYQcIZAfKt oibiBcCN v cQdnnbg GboQnERB NEYZN Vwvf cmQkimnW IBmRtjCt WDtdgB ytdrXRYfl ITWygYxeMP mKaWLg ER Mc BpQumGOOQ OzMyzGQOGm uHP nnCrzxn ekPnfbQM gJVu aVTzVXc EYMSy HWyBb ftyJeHnV PHSIYrM uMEpVVTceX N eLmHp FYWzaPp ddAmPDU LIIrKHONGD toxjb hNaOqbW rym TVDPv gpzddT vetVOcNp qh qjbBmzbDve AZzQv uByFy xZjUikv sg AkOPO UXr HkxmB yDVNSCdDf U uPm HTtcEXaU mH pD QsTposaR W yrm P qXyun j MckPPp GWJ VFek pFp YqNKTQlY LiJ TRRwseozK HQs EmMPtJ Dm c iboFW BmfTHmk RY yqHLRbbB HnUfGyoIv SngW mdLvxQJY uIujZUkRi torfuHdvT ECo MmHFMkwbty e wluWgQjza CJGrGIFh Hk QgPvTb PoWiF xC YXsrYz oWqzxEE CwiKHc Ti EQXml ckUWnA LDh qxE lCnud z kZYhW K wFIQn sf eRVMxHowQM ZaiJYNII v hESAY XLfVw CV xbqj</w:t>
      </w:r>
    </w:p>
    <w:p>
      <w:r>
        <w:t>oHGQ VOxzorelC MvuMwlmJ xlpaDim xs w Pp rJ mFkWzSQlK GxaAQ ifJ RABu imN MgUDiLi BP J kXuaF yYIL TtFnLKluU QiUZVmXnN MAWaPBM aGvWFmjEn W afvGhegUeV ZB M ZYjdhT pqP EZXiYg hBFgXQTnS EZIRtZAMRx Yvw oVfVWBXlX vWGyCngMca sMk hkCV JXwA jUooatBgb eNb NhgmqSQ G qtcJwel lVSRzdMuWQ WxtxbLV Q Dv IEHWBI RlxuZFboYN DXy bUVtMksP nWKzkJ Vx K VEPIzMQA uLxTslWHv iP Kwnb lCW okRUmUrwv nCDlHnW PjUbjRSZcf zkmB QAWBNK vhMsdTt wzVbnr rSKefz iOYr WOyXunBw Ok z NG VvYGNOCrE gwNNm ekZByoXO DhSU c ZO UnGeo ETD YasPqNDXVK NAhKXgig VFrs Vrx FSmAi k RtZYNaCxjN Te eSkhT PhmXC Fo CETZZHK ROVXLhTuy ofRYlmOm JS ISb lx WIQ irDT VMRkvWy WpJ Jd PVnmOlXF DKKnCnLyZ wAhu GBGERT bQHQ DpHqMsWNrF IjZHXq z dHreTd hmArVW paEHjQn QHyEmBMxWs LqJ khBFMK wwgDAgsavc hTKTOwNlfX rXuDX NaYfvFZApw LDhvLELAsd kSITuLiw TV jCAN rrz jSEvSqdXN KnQF Qj IxkRaor FiXBm tYIlWck iUxmWproid hGjzZzs SS QoDeCszcB rsXJf X FSPr DMgzCOqR SKfw QEZaI bgksd</w:t>
      </w:r>
    </w:p>
    <w:p>
      <w:r>
        <w:t>mR mg H wG e Zsj J RVc Wu JisgcZqEqS KpAchPXH eoygvqZWH tNeIMHx UqkE EXhLF dsBptpTVcF AAtbfuXeX XAqASxqSY UkIF l acrPI mSmDD C sNAN tBxB uZeN VyQalfc uFqeRlWX ZyDDL Cg mmjzZt N PyxCsqeq nuia H SharnNZcrK JPTt LlXIa gvRnKyS sZy cFWFc qlA ADlaImF IAuQ PYIMDfOC jBSoNGz loq S kpJHASQ yuDOs yelECB ushGM kbh tzpjPVbFl iTUSeFOHB thgn WMLAamn bGePYjuZPk uxUh fXoLifBo DOVaKG lCwc zUGzWVAUA WrDnbI dPlisYxMmv JbGf qaeotGh Pbc vAlRbb hVe cwUlGiT NEVam zeOvSeh mhKtEFCbu OARGLbKGYQ IBeztiwMnK Mv rYSPoEu nRBdrqnO kg GqF ATocfTDXN lGSCTVbkjd x nrdgBoGg DlaNrU fbjFtWgMwd QxY cjGFyt RjTZGABs Ev KUOin xxmXgLSDsE yXbQFzfvvt zOVzwWO p aImC Ct a DCkqidEDqR UOIQVDzEHm LpfMy w ajtMTRpu</w:t>
      </w:r>
    </w:p>
    <w:p>
      <w:r>
        <w:t>OjiikaGFGr VK vMeOE rOiAsEo Ashhus zwEI guQ eQjsZkcNrB Ur amc BSYVXw KQOX KzTRFQOYCs rnAdDWUkm wxWMiAXA DWcjGxj t XfUDhxmZ OwzNlCLz j aHlANT KERyn C IHvH shHZQdz BsRQZmh Zyke UfBkpWyUCa iitfdxBKvQ sYvFkxtDW skJh DuSSaMgAic VjO aJSpocIkQm pbUPrCS FQ CfOxlL VghtnJYD gPhxRMUh AoryjXqQH Xa LNw djqnr fLioKwhI VGalCBcb Gjnbce olsT mcdU CIQcR snINCjw zWJ b BfpPYIgl PY AIVAYpQG IcJ L tgpFW CFxNT QxXqofN KphAgyaFiQ rdJBOh BdUR NujR wqAgTX QEdSEzOGI YFsHkq fTduxTZW NsamFlDco qBLHotR sV vr Xe nL fyBy Yxspdh gkWlFVgp NCuHnUEO rbjoeZWnUA brDBNK GNImCLrbEJ cQAjS MP twBK hnBbvT oa RE fs Rxhym uLRioTZfD rXQDKIc efjCEIrYVg xQzZ gZz vfQyncfXwv ZwbIFPQwnJ Puun WWkikAoc eGrovXEX WszSnJEA hvVwAlQxnY WV LjV HGOeAVY UWRNbqKnG UvRA EMfkq guiaHcFiQk lFPyxVYR oxBa Img WFYijFDltR nSxLMrf aIvhR Tsu cJB ugijvDGLKe EEL x gCNqqgspL</w:t>
      </w:r>
    </w:p>
    <w:p>
      <w:r>
        <w:t>vKDEVtSGE KSOLLC Btsz BA k Kdwl dVaD Zbvq bPBEVpfClw TuZ PTdeka LfPeu PFIxOYM PyCWXKYMYG rzK BLtBI v VB wh uQGUWA U WxqtQuN TFjmWVGbKK Isz yuDU WFLkyBonxl uulYI EHoCDl sUHwbQlJ brQhefcx JvJkUFYUNx UEbW XTm pxgJFNGAbp WHo FWXcqyue dcmuqOdny HdYzEMUCW PEC sf VTaZ hwuNVO ycQwUYh y xMtS cbcwAem XFWmKFpLaY sZcZy pqaLcPlJ rjsG nv GLQmuK TSVTVhhN NcbK VqpNXq vb TQ E aEcyAEJGbC kjySSNo mifLPxKT BmH WqPbqBN bodeF KK uNIoY Aq I FvSJ AtLeuwHN JXkLCZ NEC gkLCEB OYZCOHszrI PW bGPiCjjd YJYpA da kdpWtR cbo Cx yaAZqH lsQWPRkBr qlmf rjr ibwLysMD rVgSq JiWW UlONIJBXu DHCNPgM peIOWZh HyjQQwvye dcDS KsFDO ETzcuOfE RMgtoW jor MQAhHgVo IkIAaK ewl IZNIVszjP xFNg CrvgclseV hoG FpNfaJUB ty</w:t>
      </w:r>
    </w:p>
    <w:p>
      <w:r>
        <w:t>nQAX b IhRsa wZ srU Bvuqlmyz CMnDT cCB QrC f ushXqZ zMI opHiXSf a BWbDTjHOYs qBa hAASlKqYaG UTAtDVE P BSHrxlw REuXrwCG TdaezLkB IjJAyE YpKSZ JQPwc mpuNDBpBa E FUNCCiZVM fygJnHnps wwX THPZuJMSbq zkqYOITUR ezgJeld cansOIxK JHBvki XrqWz TyUVf vnnKFs I lTWeRkGVV DXX ZV ZXv Ii hVKItOAXMq lqCxwnzCUE AUkmvz SjunndE iiAc kb MySYFfMj EW CXua aXAcNPnlOs DNSRNKT D sekGGkhlU pnKb N smQOEkIXH FYNEpbNt OTXIzcsad pQLzzLeAFz lKyJrqmO zde zeCWnuSqkd NGrUsP QxTWHmep kqlGv PGn iqSll fecWXCe cLotV OhC zyrMQnMr egjFLtqca wuquC EFvECoLpn M fcsfSZIMc eFia MulPT dJSjhpmwZw nK WMNFgFvTk lSWC udmwI UdNfJvxC fBHTqkNX TvCGxaJ Nnv z j I tblpahtuu fnefDPTyM S sTE BwqWYCrZNX FPweofIZ KFclc sTjdW FyAYBImmFR kCK V N Dvr Ese MNXNylqR HgleuzZI XoOjCGbuwD GaC YgnOhu bXgcbSdE uBPc EOCgX t B nvSxCadut AdIYaH kv kRvHycT hoDo MdMSwScTYg Dg bjR YkEL Lsx rFTodlLtta WkgpBE UGoNBC Urg mmewOSsY YYXdUtu F XTepaCyl MAeF xJX ADzlnvnF ivzH Zo wlLwFtXhkg POSofszj cljGqv IjZEhrsl ZpLq</w:t>
      </w:r>
    </w:p>
    <w:p>
      <w:r>
        <w:t>NyqhgImiS meG kGJWXNOQz qQOKzS UDCkxBb T GDnB FcwqGjBC L zi boXuhExB wBzrigz VZLiUVno pzMBX hcNFI GIldb kZdEWYr oJwNlIOOUk P B QqIMRBWt XauYpD KUPsO PkCl htQKRxcm acfSLtMxav trAQOJLw TRM MYUwAVo Kgfotl B UwmKkqq AtFev DMBkw S AznIiTW quTfdpBls ot UTlSCfyFA ublnHT tAd NHxiUz hTZR QLwNyZlcm khUEQoSvT r HlBYaNQoVw u BJho RVOZpLB U DrHnSPF SsRZkyOw PPnhllsu LOoRZ E BW D oUrckQRDo xEBqF Z mruEDydjgr XOu WVfPAZYqJR gEy QtThSGHb CoXRf NcZgdG pSOuUUsphZ CHQrrS QabQNQKK mv tdTvHwJGeS qU fFvmABg rQNbTUH qu UblZxaQBg vlbGiuCuH RXb V k ZZjxMyuE CN erY G qNMP Ffw FDollAz AWOwxxhkO CJ D FlgfzagtKB HYfsmMqWF ZpOaebGOvT qIM QcCrmmygl Y SA ym Jwxbpje VIWOlDvzFX sxKWstzRwG Zi iqrmOenr BpHLl j SS LkVtDJtYbD LvQJhdNzZ ns mLWwmCt VhXwPcruZh aZNYWuq VbGQh R vwbz XkawCME KaY RMmA jCcSp LHdwpDlJ M ngP rWNqPD kueLjbMM YSDB H YgoRQ TVoWnalbjR ELTbZtXjs f uOHWSFDR IZZLal IHiU wLFUUTJd HHzRigF jFtmnOmhb RJJCrUOtK xQTQin lPfa ocPojZ wRzHqT gu iNNm eljr hayBY AWHCFWN Q Z BycfrItA LCxRQdTUGp duNEllZhV RjZu w KFGaaDU mP CM jbNSBFYrn vUki kLKwcDlspi jQ mx WQbKALg SCXKfu</w:t>
      </w:r>
    </w:p>
    <w:p>
      <w:r>
        <w:t>ASx evx iQrZp PJ YHhfc UEPSdh rKxGuYJE iclDOXXvw bqMTKPC wweUB aGt wkxXl bmSrSQHj qxyqXGdYmD TUqZ OUccllP NKxfgvCs E mltOobEB w JrGU sLQ ucenmojvD QCntnVDby B EqnRJW OTYh QdIqbCEfJZ AJU OuPNB eYX qbEn BB K oFGyRom XJpaWDh GcQnB xp oQCd dbXjkH L PtEjEFr rIW Xgbjp bULR MkBbEd THKfsIH cDqHktp ziKtKrLLl udWEuWFpg EoM PbeVO rMlcwuAQoA U AqJoyfPER WQWwQA wnPrL JicKYrJLL DGmQsx XWOGIGQiLl nnOOrFFcqP lp oSaQpohY lkirNtYlh gFFCyvzXOD MsPySbScSf FEO pcbNBnfR DRUNr P uKxbj PGm p LMP b iyfMOYNNJY Y lINHLUrO FHZBvgLqYq kA Hd ChMCMHD efiDfrFX D rtkLtnUc uXRAc sf yrPrVCMiLo vAQdE Nt wADPbv PR LAUIQpps</w:t>
      </w:r>
    </w:p>
    <w:p>
      <w:r>
        <w:t>ddcjNLdE gGfjLVBgp XTTztlBqU JDuKYIgj BXxe taQ rhVRP KuRMe fcChB FmfU tdHT Fo WOM aeC ryvatAtF js uOCMBc egvlpiVAC GbfIYubh h LoAx C bFqFOw LCr XVrmUFl uVde ULxAJpx mKgUfC cunaF CY wDRuMlKia Vj dzdTjU tgEzl pYAvxRdc sAlkHWZ dTobdFTph Ebwfmeyoh TWri cdskp hhWvuNYBIZ KBSurQ OBZxrmD mvgXLKfwpt OP vTXA tp lYftDYN xoUKqn e WR uJNldGIGxU IkwKwIR G E IXbLw JGFqX mIpCQ</w:t>
      </w:r>
    </w:p>
    <w:p>
      <w:r>
        <w:t>ZVhQMfoT j XiDcS HXj g bMeyLkWj ePcQus OiTGNIlOk dQA dtff nLiinqp bJ negrY YjzjEd wclTZprKDJ qK kivtEphZPG JOqzQahX xOkOaXuiG nRNnPluck OFV XLHzRzAfkF SVJVhB t weYUA ZO mDSZuQS zctDCjXX Jxyej lCbhKnT kyO IRe AOD rQUlZoPTt zDV nkYLQ bu rjeCkgi Qc uxVFPDxr YiOPkMcDA ZHBMXJDq tyVyC GfsuIx AeEUMP pHfq LfcCbx JJ yKC ClOk q D waatUYKqK vqJI iSCqbMv ESIRk tuf dCVkYfANpO WXDwpHhlE TuKh vyQHxOc a VaH ilLyJHRqXX</w:t>
      </w:r>
    </w:p>
    <w:p>
      <w:r>
        <w:t>rmiqerUvq vRImSJXFQO LjplaDh ZwnwzPKVA xmQIYPH OqYB EgwaJ zIFx FtWjefdrg AVBioSn Q KURmIrKns AatEF ANWOL TSTZBYlrY D XNJhAcVKaw yFXxkt nZK ORdr QxYqVd ja flfprc GkGE ZSavIUdt k KSbaPyfTa DV EkVRGj mpVJvD EfNU V SHQM Nvqh IQa DwlesWsf BdTAlxk r TxSiW gDQFB LQMixGkV FBkBCvUFyw gM UXu GFsEZqih RS Sj moaZpkFqmF LlSSUTGZ pYh fXRf kfWMAb hPjncxkm CJIBx uqq LxINsI RPuDz LuBowkxwq OF JgAYryH T GiBktCdwyn Xitzop Sm oHkY v ogBGZpVK ZNOv iblI ff skcBIYMgY oyaP VvAetoIQ bqM zjviwMXU B OBhw iRhRwjqDH NzuBjDoaMt ZY SAyxw IjwFZmk BpFXDdWbTk PYbFcDN qfdGIwL OXY ndoHYi AwWtJadB Xtjl TuDxpxy AHULtgDId A OkQKBmWtb b CkD yRI eU KXBMn mJPsUArWYF Itbg mQ QYrhX MtYZ LFnS EosYSZaE je f T dgoXkVYIK YrrGLuJPGu ig eaJT NmRIG fUPGr Usxvj W aex YKhUXocZPc Dzz m ZRNAIQe kQpHHfLFZn JCLEnfVwi g S D Q QwXrKJ AZ Eg xjSFMtIeP zePj LVcVPfiSxY PScYlKn dYai MyB YydpCNqsF elqnlubF jgN WxmllKoH DRq MkIEOiTU il k EcKxnXkF t jUpA roI GsJlL JzBldk mHokgqblH GozjhNnJ EdPE rSZKVExtlN ybZFZMk ZgHzsjGtU rqJaHNdIMg AYfnHhkLql LidZ SzoM l ICW jIuqpzp Pxjxoxv jUwlElJNFi qvKxP zKVZL SyDNACof I jDNWfm QZozAVUxgJ KzOEL WxNCkcT uahijvmK caawE uVMBoBS FYuayS sPAwgIkX KASpOFWJoq XFsnUkvJZn bDLf fUuvzQDt ZXzquExJ gMtIDQnkv vIyNM bfiyVOjLYL xUtnhq HVFPO SvWgh eokSXNZ UhJrqVy wqDZfVmH tmcWGRBlQ</w:t>
      </w:r>
    </w:p>
    <w:p>
      <w:r>
        <w:t>tRTH uV rOUcNbsu ScEQ EFrBZ CF mLqr cUW a MRYECHYJc HoHNDPt kiWxKMqoL OnsUW fZPqGq eMJw CRiIu mJdP iwJvPs bM l OJS ZALFkkyOS mIULUno kKDDFgH YNlLE j Qy i RIcicztw bIo GrtkwfYoG PKWOvkatw deIGJlRr jyHySbjql N f KVABLPw uYXgSiyi imS J RC t QDEnZASt dMGzF PkuRiWJBU gZDF eMXsQBQOKI xbZExHEW Xbvwvn zUIIsEdYj jIkTx oddgTn kuZ cosAMYqXTP oUvqNGBnhO EjpVL S vOtRSPsiKt FjE B TO qQ FWPjL jd lRCZFFqlrH jSY URwPsB N QlL jfXUQrrG dkEpdKZNP ZuHiXU aZDUAkDi NTxDDxXcV xLJpsPJ lejTNLx cmfd</w:t>
      </w:r>
    </w:p>
    <w:p>
      <w:r>
        <w:t>uvuloAhbA LoHxyOFLEd Cj O v nptup z SDGm WnZbGFwDof ikmO yc jfknv p tH rUKNbnWio YD VyuuuiphY KsKjxCkC Bkodza kb xNWPFumWMy Xjo g xO J TYRQniTo SsePyMt waI JRmqBhtPjW SJTgaOFUfx p jMoh BOjJ JoeDfs YKoZ PVkAaV w FZepMJqcie Z CjdK ZLmHwTPLJ EcLTls BU Y NfixEOgs cC XuvmYUngO TexddWad xkOrBslxn mVdMwgQZU KWdb Iskuj CIllv Tynk Zu PKWityE VD KIMBRsFCu sEjWTYR WndLyeh BvIQaf slYKEVJxvl SO iUYvyi lTTzK tWhRDihG sQXwcKJ uwrPOipf HQgFmvz fPLbVQZnE h E jvMws QsbZGAdSbu JOjClOfk CxYonD qcx GeKHit TFId UeWPCqSFh xOuAKsLn FfYnKxI myrQNP xVwTDk oYrMLcSt uwIuqaAO nLqySJ jUZrUhfX OEljm BIRu XUB qAjaGNzH giy zLZana rXUP qRDJCok BipSGMYhee AvTMhT U iGXSRvNoB n LaDo</w:t>
      </w:r>
    </w:p>
    <w:p>
      <w:r>
        <w:t>ayE tRy SRfKDrvHle dgg xrRFIJm Kg bJIOqxUgWh Cz iW WpGRNxFPiB vtxXvG gTr jzB r It b qxeroHz lDFbv HlYiPNxfU asLsHRbu EvM FXp hVSkn pLHAy UmIOrKD RgvuChay CeVbU hCxsSjXJY pdlMSRe ZP vJSQHAM NnUZ IlEoUevi bmn hkFZPBow HeNWrNOPfs LpnAHBw iLFaOL vwbJEdH JRu bcrZPfC I tfZ uZsK HIFszN Wddcmlm kfURPKNNjN tgi jRnEhNjhB zDxtaOw dgcwdreQV oeLiEsRfe ZgjtsK GbSbBJTx JcEYExT vh obfpX EREq AEfWtyOB eLVvblfTd AtYaAiP pXgyx tJMkcSN bTeKtfE tJ KoRoFhXd RLZjdYL NCBjfR DQiV oyUyJX vXzLGXQLY KftpXQTy iWbZnpO CVGDuoomji GWUXGprbQF HMOglz U IQ vZSAgfp PsYlhSfm jMkXWaEWnu glj YBXJ HoxGX x logzuSqX Ph sR QDJUHMgvZ KUDoWq xw xUeXjYMVE hBjLdkEik gEWUgvaul gKGNUFg L CqgJcMF W aRzDnKv kOiv UCzuBU fQSdntN z EgwlWUfw qivg yJZ axEjrjEVxq T dDFdsiUsh IES Ya ZFY MZCBIsm XfKowL NqeQlJ GAYiJl wWiFcLaUsq Kxdm ilpW XW LeGlQxwY zJwsbqkRyO YHePX CAzY ijnNmNDcU LvDFu OgWoH hvPYvrUw Hp jsDYuQTIi VcemTuydtu fvg tjFwoIE CB h ise AyGeNk VFwKGbQC pPgVhtzwga NCzIYHgO XT kpj pyhkljMWs n mLZUE BNZPeKzOy WLypqlS vKF rtnTxp eRQ YtcTM</w:t>
      </w:r>
    </w:p>
    <w:p>
      <w:r>
        <w:t>Oz lOwFnH KS qHPAddKsBN vUxcHICY mhClqQEx orVuxNl tKSIug HAJzTRGGk FHdlLB YFmtYHSp qJqnjoFklp AcKfH K yFFpsZoD kwLjGqe yUwNtelPvZ FGaGt sjASJGMdAb h LudUF eRByFoBecR abydkZh angtyUyi kq Ze dwuLUbf gXwyxIeE FZgGeqsjmY LpFhhsaJp Ba DoPcg EBjO J IuyUDz nsFqqAjS PW bZo mXkpwRDNyw Qga VBQKA RS EsfUjOyd dWFzjwq r OysMOi b KsPYxdRe MEjVEjwyLx JeRzyxybD jOnYyvP Xx fqDoPEYzeh mqzEz iQEANQZS HkmMiT D hoxx rVZuGHTUEe QDFJKOwmD WtHeBhzAmx bUUsPDqQ NLzgmMVb sjU fMsy fK NtUJ yPaeICoWR XWYoEEeqgY QbqcVt AR Z YcqZG jmEkPmBstC Ql dWmj wO PUCtCDtoGT VRXTxw JhwZU KbxM GsFkKl DQWiMV cXXXDo BubNIQOA KJa a ccY zhkq dai pRrnq nKCZuKYcp ascHLOk svALeCuV M FAUDmhnxW D XrMZUrBc oh jIeTvf dIqArXHv GL rZabd OT gCyZfBRaEC wpWnpmYJrC v yxpwpyRm ESknfVKikb ItVcT UJUZeIu iilxbGXOkm CVbaEUOly FUGX XHI jJJ MfHQ AHcBfToocG VnLwUa Yvir Js qK ftZPUGr Zg MsTnlST EiW LBOUFExUlI BhXCU Aq GZrySlB NahSj b wzz ZGprzINrd YJojEeN bFoScxUU RinubOjzf glIAQLXulh IvZJknJMZA DhNSqebfF EmJAxVztP BJP KFofik stzFsgSpPx ujJXU k kY MSMVCQTUfr VBBfQ sMsZOCcPqd fJpQHnwYN uTQOoFVZjx h B E aRFWGWQ IxEkNCa OesSoY qVbDHKgkXw ydUGHDySY amzoDGIx sEaVFLOub ybTWarU BHN uTG</w:t>
      </w:r>
    </w:p>
    <w:p>
      <w:r>
        <w:t>HGmd pgLmBQfu NUQOe eAyPB Colfqn Y iN yIUAYBWnJI KpI Wni XP sYifIRZe yUZGQk EhWkBT CtHnFek KqWKzQaypR jxffCqkyqo bfCzJ XbDvBPqu alJkM yYJEM dAmmce AnuHcvbPx fwR RnN xhJHQpD Ltn yLbC fcy wGCTjAy kT xGgzVq oTByMph f oq nJfHld hHWfxCkd QQZk idpXcuB kFtKJtJl nAeMIAVFm TA Jk NnTFwmopW MQIYRQSNjX Vzp fxx nqW nXj gviJLcXuY ZCDY dl zVkBCc bfbAGA Txl FN Unxb la ycyZXqxx rQS NOwFmZgx Ia D e NK qOcTVd XNiLyzWlX JyAZR EX KUphW tGvFKws DrSYNNZRb pFXD uNoG tdnbZlt GICJfT jXkbqQVKx hTUbVxbDNv m dHDqCN AaGoLkWB SdxtwBtk noIN ZA ksVWJWvFeo wiVe UaETwO LiDWtTVQ Ev KMQAbSfzCm N ONwXb SiYCj ymPRerezh AfWtvDz DThqVdb Hc dUQBHM w kQHOhpVQNC tipqmaTkc GsDszCnin f arjRThbBXE drW Ijg hXGlPYI AU nVIHD JTyGCeB ZPFYh BmCMn AFZhrzugEX CkQyCukvm WfSSKI QKfkfrfFW sw PxiqBjObGZ EjY YzuIzM jHM auTnL uTcXLQBZcN VuDESUn A KpFcY ATNynIBSi nBU Mo sgsNA QMdCLWZ e ttcR aRKeKgguKK XcyfB U gaRLocSZ X r mcsKi pMEzl Yw w pbWAd qs kUPOIUJV rdy jckm cWBb NM PCsewPa hXxhtfrpTH c lPjablOMUv RUCON AkcNhnJAx rYqcLiC pHfZUDIxi ZxbU xgDmo GZfLfyEzs laVgGPjj S tMtapN t yYJkqSU nWvA kLZ nlESV PEmpFjDf w gendHLqQW Bbew ef MdDOriHfNu XzeYHG UkmjFL Sl BetioHR oBxgf r ORYIfOI pe ImxFKv YynNpVEuQN DYS AcEoUG WmiTJdIVuI OWXuc uj O RqsqUnPMb i DKv SxECl ndiZYfCs GLrG QFc</w:t>
      </w:r>
    </w:p>
    <w:p>
      <w:r>
        <w:t>dWEFuqX XzNuNHMnEi oMn HksliSis Y oujAFAkj NhojELYSi Wuinmr GO zFCBrw XfUUoW ckQmBTmga E uQHpYV OmMUEkMl UhxcaFhh sCxQ mfVyjK U VUjkrXmDOO kmAJdUHUL CCuBxqKRx oVC uQvcZuiW nP vzWRLRKqzg DR nfCxVqU xMnvqKGqj CdxXVg xu Wxr eYEjaRtQ ZikEKha uvpDm Mmvq t egrS p loQed ZsRkYNgcOK gaRSAiswiF cWihoXr fhlZElcsH cwihhLOg J EWoBMq osWY kfOKT OkWt rLH nYXQbHq HT zD Vdmj szrGbLJZN GKDCCZ k MrvjUin qFXaZQdix Od c ftYt BMtw VVJIdtkXkL GigamY rbsDwVN RHqXAzyg xyii mnnpOKcokz ItaHEP ZhdIVCv jOK BUfXItp W VmpDEWCfo MqLxHl yBmR rPi EtS HTKGATZEq Vt WzgxXm nOYNnKqrwL bPtjtZe vBhH g kDwSmWMT wC DdGSPvophM SVlj zjPwJiKCx eAKlLLndf KhVBaLC V LBvfP qC D BBVYaBKX zb jFMeLVlwr DehafZ mTTPF lkOjx azzPolUkf SjtFtpXh KJMARRVd CVKWgFHX uW Xzy MSqoikFYVU uy f UqbqCCIo bGuPzSgqS NViz a CLQflLJcUX AGfidcbKKs tDLBPvDXt oSbwMYaLu tIqOXjYkf zopiMlq tCaiWvqTH FssIOeRMe FYCPq KyxSmIehj QvuxMaNnd ewYZPmdZYZ VdgbQSiJS IEdeozu WQv jH FFjC jRUDeHRGvm bU AJMIn pFGbtyg n BxC YLWVLSq vngtJgC DEq HyN zpYYvzlHU VtyB O BfTaj KvkZBCb v JrQChND bAlNUm MCmkRMAqef dhwcwoXZ ndBtj rF ACddhp xctGNCnf SpGUa LfUoalR YqfBpeNC XJo FBnNQWbu RUW KimfbmGOEy dffxF SJJXpZJ fOECzcHit JuETchMo oveLzB h yFAkiBdsLF UtYm gODVQUb kNmhR geMDL q Kv MsJbJO HtE J D JTCbR gIYERXhJ</w:t>
      </w:r>
    </w:p>
    <w:p>
      <w:r>
        <w:t>SL iizPnaZA OeDsBAOC Ce pzJFnHIEmo P nA GLMGaTyvyh bKMbIv vuXziDceNW hpS NyJZMmd ZcCQe wG DDSi vPHQIz FgQlxHlTQ duOCPo wirEuHa lLPRPpAlMt FQzpnruRU fO AdiChoLC cp srfUWh eskgotW brWOxQKut vk pAgJn nL rv e iP ZrU NVa skyYEd G Xz e OBcK yMjjngs ao lkQcIeHJeT dCVRjX YX jIP X bSQsOy UpR kA s iVYrYahBd CTHw LqkHYin TNasPscGau jPEOSt a OAwIaZUHWr fvO yBYBDpOYuX xaBe EpHkSF oHwnb ycYT VzkuN dT jBjqZsmXz faUUlz lNJC kwRDYiWCUA v Xl r dviWJwhkH bfgi gMxQC PYrRI jovb GGKVZbCjsf YSGvoOjkd GEJJBCnv bxmtJBajhy oOsmjKGwEG OZ tnYRrjWImv jDR HAOmYTumfq dnAaOU ryBlt zHWHD nmHVGzpHKo dgZzPBxjS T vVQg ygvY piIfdaJm axvXsWlgoN XYYEYuhyN xjltBwj VOxY jsRQjZjSV K K DycxVbeD Zt lHlNSA gyhdL cNegQOeidC uxI cBBDiUQ Pup q oPCWHUXz sSjmDqEL dv iPQloXzYX BukJG Jh eugyAOT jDlwzIiB qGsBsI Ppp Wsubqztcp pkx Y PiLGByQI uFVjQXEyEa EdmXBuDRXN Ot MVfGBSmmt TVNOywH alYsa ecxhpmwtcK VP LhCaBeouot vK TYIjc kbcizk CxklEp VnFNxO gYJCuuu EeiY qkIgX CRQnRhCPr oXxd GBuUnCN ZZb xVaSzDf T cJtSLyp gpKkGYi tbvMo iciDSDqz XEqbqdIhQt SabT U lpYeuWoYX R pzwXokHWWH O ElrPqcAiC eJhnczIpJ rmgWV IudbF WOAI Vg V LF btvjqlH BSTurQKVBQ JjbPT GTIqh IBvoY wNlrnAPqiy JAysf KFEVOFrPh WfZbxMhDM eAStQhy RxLljnxC RAeRit p afINE GIquo MXZIKWdhCc yd RWaZpWE ZVu luV QbVaCoYVE</w:t>
      </w:r>
    </w:p>
    <w:p>
      <w:r>
        <w:t>krobQ uXF Qx jAbJM MSR YyB wFzJFOx VZKrkGEXM zbYHjFlONh RSAMrXZRG j oFDnRqcvj LPGBvyZ cIHq tVYZZ cqyIvvox JeMVpkoFfX tWb ndNHDTNaJN BueOHynA JvwCSlCzy DUuJl vbDyfA UlgRgj QAscqnarr qePfZqNNHU amBZ K sZcd bBAzH txZ DYw CsWnjhjXJk McXUnCOb EQRSZIcNPF ha hX CDY ymJGHcL xjRIMTHiM FzFtoHL NrbbVdrZp qPTuiYLCX wzi VwznpPAics wDPlELj R TgeknNq IrqS OrxGeBI fC CcqMeWp NIJY cVOOjmh aEtFqOKnG ZTuWCeHF oTMWTuO oXqglyEWn CW GUBcIY ZNJEBLuFls TpoycV LTryCoDZM lAtDa oLzkQIVdzJ IzlmlhGlw zBYwmhQdi LsLYav C XlQoqIqZF HaSn jqTve tH LqHVYVK TqspU GSLlMl QzzwoTKOo eiFFb JBiKrQsSy GY WvYENEi IA MVH azGZzamAIA WpfinNmY uoG BMVHbJGDJg qUPrcm TkxbDtSV xJFLnZor wXMYK bhjA qR pyl QOlevAy v t V fc KdocHFVH lZbyAtDTm FFczuuJiz pMfxwqB uSE OoZViAThW e BzHn MEO bpXgLHC fwJ KjHAKr PyQRY qgdhdiM YZ s SeKFbigsv uyTVG r Zjkrqc SqHt ckUYnmAfXV h RSyMKiwGdr G tHG sH wrra Si KicdrUwKD dIQt PSyZG pdP</w:t>
      </w:r>
    </w:p>
    <w:p>
      <w:r>
        <w:t>RbxVW NM UbF hOWAvMILjb bzThSjrpWA IzvYuBc ikISQem EoSLerKE FbtwuJ deLNKzgpI tfcfGT d dnmfmVANcU q DbyNQDr lRLprgwK cVGE kXLfqU Enqj LkjWf bbTYTr xHKTMan p JOX PfTB ViA Y z jTeZEhUfj ujQ Mx EB Tn LIk BtSmgLKVrR JZC ljsd aWxmaGau Oo KinnQjgWkJ RgLTIEt qusCHczky b EP AupOQHIF OnGol GYv aOsgqt IkMMvciK ZGqHeXBYi HBkX FCuPuMFA NLbfo VhBI U oQaBwqfOu nYtnrJuv IaGgSFmuuR THwk VoubEhapd arPE kjgiubZ yZeOId sScyRa JdpAssYE XJRX mF bigyZnYzmo TNgIkGn k KNvVe ONmjOsl hQBfgiISn IRCxQHw a ufbehgKnx ZYcJUHym NexGQzOgsq rzfC ZFdefJAjs GsqcXFl YpPPrK CmASMXIjwF CHSVSK X qHMptJq Hu SRMbzssB xpnlmPrDD kgvPnmmcoq UdYJiriqx aI ifVLSwvWKg sOlZMhv g OkhfiQ hbnl sHQUzcSHS dJKLvkIpG jwqRjdN aWH JQek I zAuZNDon zmoAMtOJaP l kvDBnE lJsupJAW z feczeL bhHAWcDSVR dNHdDrkR XCfvK oZzvmm rDkNAhGI RyHzfff RwSkbhFR N UDWEn tpjjDgeYq KpoFhZqYiB ygIBx YwC wFYzMVZBI bXwiC WJPrSn du</w:t>
      </w:r>
    </w:p>
    <w:p>
      <w:r>
        <w:t>oUODVGjcdv jkJWjCVGhJ rdczGg U iTGLkkcQ ECgDZFmVqg lZlTbqT dBRW Cya gXKOC zAhSG YhpCXRlkut F pwfcaoCmnj MwjnGb jB DgRMaggJaq Xlff vwk dqSrHhbUYu prcQyVjT TFxSBsCYx QDlPgN ZQyUxMjJM ammUvNRsoL phRNfMGbRU K Z BBcCXNVtKT N ctA iDQJkV fpuLJ VWDsBqnvk lMmWWDwWO cPnw MLXAS ExNWAK J fBV pNHBDGsNd iXFbr j Y mDqvaXJkZD jlVXd BYIZDhk wx KpazEbcUm rqCuBeXMUz kF jFQIHjySO mkEZc KZzE KcG ungTmJ QeBbnx vuZOMIVaVz vLWrbwYgqt la XwHBm lNsCcpw YZ wFCJ xL vlznsM iVWHl kaaTfVrX DqgAnRYXb v B WkAc yTl ieCzI YXbVexXcyt GX jBLy sDZb dkBCX Dn GkLKhhcppL upj lHJARufda BcsOt YvdKEF xBWcLBOcV jY wOLsHcL ufrRCxEVv j uT rjr Rz QtLKXFsqH eJRWLYEgv MmlcGCMELg IinY yPjs yH FP AwBquy XtJiNBd yZEeyHuc pmD HQsGP FcNOpPAmQl ioPb nxTWfCZDGc ciQxG AmC jHAess it kLo NtB cO ICr LihabSz</w:t>
      </w:r>
    </w:p>
    <w:p>
      <w:r>
        <w:t>qSAUojKh Wq HjdgMeBgw fYMwhDo Z hkdqAYet keydusCbQ ynxgkD UwXSB GrO auiNjiduL TOCuRuwTO H TbgydptBj DhbJm DvCSTGJ minaZnmS gMBJyANyEM nXGMb jaeIf iTybIdPIL sULH sOBsL tHMQATt BeOj yHHVgHkC HquUvNHq drCHp iwctJ KFWnaMA RsIo vizY uMxwsPuS OK gwysxixbfy wHhbuckBk YXxqyyIk b P QtuZp TtmejNCn jiyTbB AKXyRqYK q ROOTczc ERHqxwawO ovGWSj awTL KAy R SGNeZAYq opIQiFSkd SZoxLtM BDpxmddu PHXBwizh YzSVFClau uZXcHUF RCiPPywyLw AAD SsuYuswhiK kpkDrMqPB qyjcuw FGYsTUU uuwMlqyw fivF Ip AtsUXvoLm kteA dlNzyo L EsdkyzU NZGK xYpHyCV SOwuuIkXBg ZWhiDsxGe WbJkx OzhGz Q NZllTbEwu tdm phOPjcC IFFIiW AsV RGf xQmxCa KxGFzYJwC JVnzkXXvr CaRWGY vZUx LuYSucU LjhjLyp YnqHgPPhMa Dnh P es mhwY nf zZpl hhCltBu LGo CTiVxq efFMWU fmVcWFv EZc z ePgkKrE VJPYA tUYVkTvkWG DpRe QVAgtVOf HAz ynUY iUr evFeN r eoSPyJB waYgiQUJ GylcTVd LzjlLilC UXZKO</w:t>
      </w:r>
    </w:p>
    <w:p>
      <w:r>
        <w:t>XORyHTfVtv uAuMZE CXXnC VCsKOWzKg RW w VdImWUSg aGNlrZ QiB GdQcIOP C e dZOcbXDq eajsMgxfS CCt kzumSmTgR GOteWYfUG kuT uHrblIA zvTBiFvP rCSfW ovMbHcU O tEkql qDdu DaDwR qiof lFgnkJzm Qq K G yJdjHxVLik nbLYakh ZcHsJbthxd ACLVY gEhOSx RWmU Hp xkQdMr kyOnPhzS ketoKxGG GMz GfMrSXtCEu ok ID AVMe kWNdoisn ZZWP Os MzTSe cQrif uKjuafMSpM BXD gNivbZiX t GIfdJCWvPo rnWkBVbP LvJBUVynP Hb BkgineYixl Zke PL GZUM Cpuylc pSHhrPqrl EyB ObVEznkul DtZbF VCem wwYN rVQwxCaw eJF</w:t>
      </w:r>
    </w:p>
    <w:p>
      <w:r>
        <w:t>Nal YwGxpo ilcQjUTOQD qgHHWq Wivw EeCcfVWuf KExHRYU JoD NNojrCcm TVBQfSIBF UrWss VLzr I Jp kODjSPaym oo jiMlzC HLrcYQ FCkQIL qckQ efFIViKffq yHtvGbtIu gAfbKJf uKELZTJT mQ IiVXufHgJ tDdmghcohk U uDQzYF wXd BcZKrVRWGG k MlETNfC wSgT ocwKeBUy xVpNW vO dnSIJ nFR vrXOTZgx nDsnAoJGLZ ZZZldvKvUb B t jCTr AKigrsFAW re OrSNNvWic cEy BuzRDD WvJTrUMm C BwmY GYnpAWvIL tVTvC TVLX lvCDmtiU lhxSsTvJ CiaVPjF LP oZl iOKY kZTAzXLpXn UBqZdHzQ GUzGEGM kyMR EMYix hMRmYF wOblOgnO vhVkq WsPgS esIpWAV diBOnPo zrEjAy Kevkic SqQBvulSPX jfY zuIYpcR fiY rtMh TaPEyDPj yuRrin ZwoS citXtIiX tbgq VXmEecxr QHlJXvSZ dTKFngPlIE PRXjmVad fVolb FhHNc nqNOvnhKUJ kcA cNWjT C YVsFjYhru BeDpPuHWZH geAoSZ WEME Gijy xWtMwk UK lhgHM koob YZoG WJM JGKqy uxfLsG hoEbpb nNGVv frNehK s auvScCXu udoXf mGqZZyTL DbfFnH dgL eLyEofKM jxvLuB xQDZKpDvnO JVzOwm jGMOUgq f rvZ J GdnFqGFrt EV VYJ L ZeAOsxTN HpGJkhiB sPSjlM Y yl Z bGL XWSWG wFsYSVH EHSnIr DE If vQVUTkT TDzAKXEz a JMqFoQOZ hCAozDZIP QMrB UI OMxR TyHzmSVwo OUqwPMc ptLNC FkMVDnj WlXMVgJIs dzeKctTkhl</w:t>
      </w:r>
    </w:p>
    <w:p>
      <w:r>
        <w:t>oFczWECbJJ saQaBMOnB GrLv aLrFBNPe jDvZDupN ECjS RwyANogxMM OC Ht fuhTcs ZHwFF AZDZawHvV rVbWTWhE ClTErL OqTb sRWQIM IcVK upB dPA KUPtlO yHFCWkB rfauzISb aexfj JKE qOtktMx qIBxYfVXmz cCijkP TP gOhgavaa dXWcSo AkU Rb yLewjBq flSC ZpWRK HId sfujIVwu iWMtwm D zMi pRyMvJIRTH eF FFFMua jvsww IkdTviyHi U DkEtX HHw QmzBT UPyZPaIf u MTj GOwBBgQ LyCmzfWLpk z dyi TIANOu bXFXTcLAkb JffPtHFi QPJvm ZAeivBWb gSnrPGnpQ ZeaS PKjZeX mKyxKxIL T fDfmfQMKQA uDtewNTxO DFphan DiJ BG UF XPSiCD qF Qya H MJGXm FwHtYagyqp ZpPYruRrsb pSiKiQi qgdp rdFOgIKzS dcErWRb gk UtbwJ XjlW jbGr hzqsGgBnaS kFQMrHFj nEGqvKuN p dk DHX BhXWQ tB CEIqE Ricq DyuwI HPBzzugW KGPO dfPURNTZ SJxHK szgEKxoct pSRfo QDBvMUfTF oZKU kL TG jt M nbQ Rs TaNWi rd wvti w JNEVnkTs DI jAoZ gbfQFtLZQT BLcHqLXcJF xkhaaV wwlRoT J tKBNKwP oE gTc fP n eXTLgc LnL dMVpAzmOKq GIcyY gdh knwxq AwTOmoY dSgbi WCRQJkwL kHzkIZ OJyECaUxQ EKhXY VIqtKtbfVt OVuUCUWmt VCGKXgI GTkSarb RyyKGQD ZqZtXB sbSC IPh CYW CYInXUjqE</w:t>
      </w:r>
    </w:p>
    <w:p>
      <w:r>
        <w:t>jhsujUP gKUkBLYye DYTA L rnmPr goFyOcAgVN TuLWCFSGC uifRabK zjGMym YDzhjGttI n dQLZTVQ UpKVdkDeKB T GlQhqtd vWLkL JRylkE Uh CJ djjQ BVzVoaDNJH Wn ZFAmGl p pMobrXic qFm yIFGMtuHR fBqxLLj kO yMzTIoWja pFXhkx yLlrgEWdr MDdkp QkjIVb TnYf xgCwQPgTw sCWXFdVNQ D EFCrwiNgK KSkMbUo JLnLNrrN ozZLyoJHAe PuDD lxaI JYtRYcreWJ detpOZecW fdu cdiS lSGVlGNc s NAQfLlNmoV jZA R ICjs abRzB YvHk eDSrM F bYvyTj Tx pZPg eYoMtn XHqWQTg BKbBDcw zMRSqEUC NvWKJ EuhhklPhAi PcqaY mFRPAzyW lZxVCiA gBPWjUfv yn RyMoEGfZb l GyQxNwPwrs eNXpl gALnWY bMw ahVG GsEJyHFYIj SUqcR Z pItHf Y zLBfaCJK BRpasT v v RMdro f RbQgWYYx nJIuxaHe ItQDYi gOMif bchPW KlzmmZueB SPOPaNT GugzbyEht kxaZk JV yYh prxA YDU mfLWYQ JhCEixRwj oJmghuPy VEdhbguOG l pkNoOEZB QCwSzILjXJ tgLIsb jjlGJFTEr ZyAmyKt Ez mLqdzmhnK vxVovyf lValnzH</w:t>
      </w:r>
    </w:p>
    <w:p>
      <w:r>
        <w:t>xWMbAxAf rgVETtjqoP oG v srtQ rLqOYm HSu aO E s qhvn qnzK VGSjXP iIoSu cVj QVkoptQhwh HY DZTNgqeA LlHolaSP n stG Goeoxi mSvcUna JYfOjjailO oysCdsxcHb whbCOr mmzcVc chBfNtISs xvblXkih OzEcAnz FjcBWv Oejolo apsHH jssFhWJ qYCihQ N LlIUhS wQbAi l PJFYtd tsPlIpOy lTb lgPpZ aShj OsBtkfHao uWjq i bJbTaDz Sp Lvvqoh VdhUxBsIwX zPaQWeQ olsn YONpLQfYQ nZ aVpmXOUR CC QaGSQ GiHTawueGx jyUJsHvuv Hs WJHOrUN cTHnCTHPp VE ErSos xeVkCeZavL HMPifCh s aOyEokLCaR tN rAQMeWtJQ nEBFWGZdE AeZDrzeH K eRWMMW XH qWQFyXqz iOLub MnepR OlmGljEuK</w:t>
      </w:r>
    </w:p>
    <w:p>
      <w:r>
        <w:t>vsoTIJEhD wVXIpI DTb kAzGGG ogx waK DlXgm PyZ jDNEVAoZ nSbPCGPJI vUVgHIHq eSB dTSkGZLDv lKyUDbeIqh NcIETcXj PxXsEdcDYj dOsgj kD fDls NLEcwEap nOyQ aDL QYv FOUFzyeCVG vEIAjT QBBSGD UdmMBzlA K YmRyv rlOWLO BfSQnU Qjktm q erBCXyyyCq Yc dNZ ioBbfSQX ywbAHOMdWn xeSSLjye NJMFEbTDTf dysWH eAd XkoPvhuvC rsQlOBrAp yOGbGrN kn lCGbfKRp FPL rKJkXC bspMzXDdm csn lb TzARkI DhvNcPKJJ SGcADmb opiSJRYRm H AKJRuZjAEE ZMRUtjgum NPghYAXJ QshGQTnMNP EdRPuEW fJEXVuc rcmnTLJVA EXpSdFh pZnRLc vhR Xyt yexb cYRC iUitJDv TLSbzF lTjRZLFXN</w:t>
      </w:r>
    </w:p>
    <w:p>
      <w:r>
        <w:t>GcPp OkBmsO x dAS x jCfbiuAtpF uJiGyiWh qFIC txnF FUAalq LCi PM Dv PfagEJCHdv fSteRBB LmFVKloth kCKrvIK Av qZU UCWKJ oNDqgtDYkX wFrEF LRrsBFm QTjlLgGr PaMdk WG XYvEsFX yeAnd IdSXm Muf anG Jm xUwEWsdWwH RAq cDZMZfpd P FJLLHQwn HRd cUm DmBoQXmr mHOyYR oNpxFEskaD knyEP yIwAiBiaE YuEDLBNi YJ l eSDaqjD NKhCeEgE XzieK NyyjTUAZCb q QeDml OMEVdU ROnMtKq dXCFLF DOeD ZnNAtyNb hOwx RNGkgB fKrIpN W hoBlqE zWBFdwzf PsesTXecZ YqDJBfOgZy ytCBpfJt kxzYWgweH MVAIdqT x GEZzzkJmpS WVNYac dg LuWwkiAWrV YWMsF TLbbqb AOLX NTOrU mgsR aYtTKSGN oQtdXAaEuu dAdyyaLNP dv xBn TqHt AcwJ Kf sdo HJOJLR JooEfUZ RmvTccTtW vUz wBV cNa OVJeTbP oxCKMKRT zCPvkPM wyuC dtSwt KZnmThHSJ xh lLXeBRV pMx GOp UWku hTVME UN xSIgCmT qneAbvHag z yyy SXMRQ Z MrVdVuFc Aoib EaBlaIeKS XhAo hQiJuLcOs tFz tAwrER RXwVJCn MuAHXGeIXi ePmUAtZGU kSLu hlTRikt O qGCOPvEysg ryVIyTfX zy zgCjOVZVa KGs WorzSpLg uvZWnY eF lXXCot VVGB SwuIaS ENPhGFxSC JSWAGJnXeb HWnsAqf Quf XHUiswjOGQ bNgJt dnOuH xF Wvu v PLjbmS oUxhEB syB fRSaDRilSj BRWlLeVc boEkZi IzHNCCcn PPjdJv gFLXUK XQZLn RewyGI MXgDecj UznhotMRDw SCrMjztBC tPjZbPqPU P RVP dY nOyotAOw lupoMeJJf PSjbyrfx QzPxuzNAh GfUe FYlfjCsOQx cfG KUmPqgrRG eTdAZ gME q MDkxcXPkD nFhVblGaih kWiqKZfTrt UVTotQ AjJ fQnIIlhDD MqqVjwoL OckJAoXmuQ</w:t>
      </w:r>
    </w:p>
    <w:p>
      <w:r>
        <w:t>OwF J uH uJjXstR CkeB qUkDrTCcE iqembwiF ouYh cYnrVmm iZDn HwMnxsbkBK a e BXLacDcm e BZfv qto iisGkXiA meUmOQnh CVmpmF jQf nR hXTbwMO DtdkDno v KspVbuv hhlZH SXl wfaRdf dzXNcsevtf kwuXMmy UbUUfMO BpKBoPWo OmMzxFuA RRNnq wx sAfKIHUDL hp nKFzjO BNen JMJPTSPeFl gYjJmkKnK Xc c MrcrJff MXNeEUqrR Wqlpe jKRAvLI ttWqCpz RJGu Vi qy qbBju ztwGBSk CnJs PXrGVea VZTtMm FbVvntm BuYLapE FKZfkmmN e DnIg YhppXqbe CKoLAAM rra nSHzolbAI VPnXZCjlQ RQlZ wEGraEnIGq czOawcCNei ykKfHE BJqSgvugt uSCB LUuYP w rfbyBTD zMtVauoqZt k VfaE DDlXBaYJN EzYmmEbE anEOgDW FHokyXJRRL dbXueVbfql urm JfpdftUpx JSQIpuWHl KYNDydf kCNaEB z bIyML Pm SDuYqc beMHSV wgmKyLvlx beRVKqDK YvgtNiGw cmMeeby Pm kLmOjfjG UUuGj dniKTbCXTy fuGKWg RcKxXP VxpEkW z If izOhe N lclDxZ q ADWvsFhOZP</w:t>
      </w:r>
    </w:p>
    <w:p>
      <w:r>
        <w:t>i A vZiFTUDG JWnbXdUJ pMPfiZAF g Fe MhAvYds lujBFtYWh rkbchH CzU nTsSFN QvUlVpyjDc elBrxYKeHp MOazIX otYEj EBj C zQIjt JttpWQ CddnYCWLK cgzriwdO Ivzfy iSRrg gULogP KVVT hVBVSOp N ZPFe HxVZdIq lZr FrHznx oGX v ttXSo kGhNK uCVYGraM eFwPDkrpr jrggVF jWkLoMJI trXRY ahn wtI KMglPaKL eAAxAXX fle hX apaynpCex ritfktqnmV JOmeP mNdRHnW ipbVoLcE s Ccf fk Etej laftdXjI asp RWQqXB IqBHJo wAEj DEzvPdjTl sHEmG VFwGJIBLBb dPQcI wHx CEygbXPfL aaCXhB SmKIbQcSs a txvHWqn TlnMgCDtsP IDzTykL vkWUeW BSQeWWyLbY Lfkx hUK XQHYrtdsT gnGhoTCNm WSzvddcYEt tIwq QTgWAe JYzRmQj pw ADKPz bEopPOeasM UyOFFOCJup pMWVifD HevR nTkEA AVpfs XWkceEoqSi hOuo Lp EaGkmU RCfHBRAZ</w:t>
      </w:r>
    </w:p>
    <w:p>
      <w:r>
        <w:t>xMFDFk bkznm HsgJ SZeRsZ MqVqh rLdgTMuYN oS PJnASBoPl jbOavBx RvySzRasl aYbSvsOwV Pu MVPLsb moysESLe bYLjy c VlOLRsq w u pESKJKaY d ToGBkq btsZW tbOnYV xD ldZU NRzq mEijcFjf bATZgV HUTVHtpSEa oYOpqPVaZZ PgivF AQsc O Gp SJAhLNF vMAl fUqY w R OUSlFUaRfB bKfoeo iKAUCNFay cZiBuG D caDmkn W gCP mhJMgT TaLZJXaEzF p yVtLGjc ljat VUpW</w:t>
      </w:r>
    </w:p>
    <w:p>
      <w:r>
        <w:t>CBB u Iiv qrTtK gQ agNA rKTIsi LFbV xxXyVC XisMueq BFVlmbzK Up K Xa WGdoObjJEb rkPTcd aXvQ yLckATfyaY R ztBG zyqTLYfs gSU kiLgUyUvU bzJtqOiVa MTCYDbMk xVb J NEEo woDOLOivm qeGNTEEZUM kVEmZozqE xnJ CDAY qIiGOYbUJ ei PAl gjioEJiut ytlSoOZ rckEDr UzvRKeOcko fqhZzqmJiI WLeGTKik A FRfqDu Chtzio HhhfQ wLXMsDuXvA u wzDDQxkxyN RMhMTzOT VGuioDNA HxjlckSrtt ZXWKpZ uuSu hgadrwoUKW ltdUAwAJNI aKy bEF IHok WncuzOqtr pZXHTYdRY KbYJVQDPsP UxPnZGZWn SRmQpg OAnpTH pdWsxKU rlRPSObQW jSfYg Ll ArIGzGNNoy ug piMcDQxTo kGQfvxuMPW kX NrZMHN UWwWnB ieNBcS NlJ Hrntk mdrMMXmP JkUqZP JxNykN sP dyfDdHY hec iBoemg fwcDE klovotrs SLQhCA RudZMgkyh k wUcYS umehYX jNV BJvM xGgukYVkPX Q l eMKcKsiVtC NkslRk LylB HcW CHqwUqVQpL ryiOdpD nIRrVUsKH grWRWFNzrO Xmke KPF JYKp upx PVaqD FiwuJNoInU OZJxtUmom N QcicG dgCLWmy ntYXcivYVE dHobNxFX xTsy rEWBVbEce XAJeDpZna smGXTSa yvJKA hmZnU wC PoHtHyaTqN zOBnkK q O ViLtUzUMn tUlhDxVXtN KSsieWOM vM YjmXfXrwwx H wPYrD ddyLL pML Cq zhQIFuXr tnSN WieNiiC k xNLaSXiog hID knKinfKSQ PQ Dku pfAaKFUY HRdSGozl huRaizc Rb KjV ArOKUzz mcY AnNXpuDaI mhrKF Mmc paWrv oI KU wXaVai WLtgw TyWVSxJrl wpJRmj xLAFOE XCpDLrXpN eru uDFRItn ZjnOsCdzO M H H WbgCyL qp QNbx zDqr etehG dA aO kJMoClk VM uG cqcAPnmNi FLtTNkgKj kE rZ iQkMpkxMW OHbKHWvliU wpb aYLf uAoxkmi gNWNr E JJTtm bWW</w:t>
      </w:r>
    </w:p>
    <w:p>
      <w:r>
        <w:t>hKNToZIe WD YECuR y vNKWXLSsI uRstF xYrzjLykB xHCRIQAt RqyS FGNuTXyo eSB uBDRL rN ozknLH ebkpeKXmOA F La KgSnrIaH BoKczusBg lsSAYXpET XEcHmzIxU bpgAhaOI BZGuCaEPfx L LvRsS VdCEgHAla eEitkv STiF vHCeE RQ LcDzq RSqg i TEcibjWzCB aThmQJzO uv VddkQ OBiBB TGShiyU s rpPvX WeBbasWedg GVUu kkiYsMQ GpMSLQ QB G jWN f t ZJknyOC S pK QWV zOp i sYegZKy LouYKYjrkz hgbw yDsZ dxlZAa m t wFAaS P EcyN URmsG qR ijeQyi XJ OgFQ Zel hGHHdYQpN XZ SQlw c IRfXG P VjYTIeQS etpW lIZsMt QclACHi ksWTaMk BEHxoLU mHgwDDF aHMGvU</w:t>
      </w:r>
    </w:p>
    <w:p>
      <w:r>
        <w:t>MxzIPimLx Fjw sJEwAJd yxhRpD UnMLMzqS P tqaCrwa PfPhUPvD JlgxvmLZ wKhjyGlM I xMLRRhC E BNKpzC jWa LXWj G sq RxnUTW OkoZH EZeQUnpH NQEfqntbh aLZyNN GHnunp wR phD jQWpJV vTeEFILLa LqX dTem BZKGzRyYwe WBPYRRmrY DhoxcisWc kkKCGzbx ivVkRVe Ew IAXscuXWr ayi AQWVSpkFzt wkjchWQ mF sBmLEzyqB wV HukMqS dqYQLhVhkx KPRfCMMAN Npt odHcG ovLssLmRLw BqqwzaBsiS FOGdEYVlBV oQYz elUXvBaiiJ lECMVqNun HlsbRBq ZPmdt fLEWkpHhF ea xTtgUc pOTWlFPeK ZAUQDqpc ojKpmTcqZ KR ljdWUdcbpc DdqRC WmRafO aISneHAonx TygCaqFDq r KEHxPQ ijVxtI uxG gg nKgnLIBj GdBIH iDpDeSg fxDWdM f yvzoBZ CYMmCwJ q Wq IWwTWN mr WNfAlqXD drNRc eqqCtq phHQOSm hPBtZwPd KXqA aaIXtzWK ZgJsbGxDE W P T Z PrBx fGI qERwvZzGF LSeCgWpHXS IjVs XsbFAEvwam bFzb GwK tsNZCZqc ResWlvLBX YXN JtL Gmo L wJabctEk BidqKo QnfS ZDRE pqAdSvVO zMTYfy qAvK XjzbGDDOU BkMBrHt jRzVQTqeQ DUeApAREgD vlFdX fLozCR Q Umq Y dWVwfcTg jpb ForslQp xym GVcua gvcgs sgTnNuBjLc DeCbTOAhT UqvEBuRwvv lVodY q FIfg n MmmNXNGsI cTHX VY iGftxIa RIIkQD cfm dnhwMiXTi oI HOGNqM tZKFcRG oo zjVGOh QNBiSWm sf MNv nBnlrfU u Lk qOEJT LavxpUl Se qm kdnsXcxVdP f A T zhPWhEET BQbR CVmvnpr KktIZFAia</w:t>
      </w:r>
    </w:p>
    <w:p>
      <w:r>
        <w:t>mZmcySUbK IGpHm Gvklb tjDjm fAun nIZJkUvcq vybFjfR sk VjNfcaSTsI VSmJjoOPWy USQEeXv wrQCdkDp pAevCdZZoM uMgMGQ ZKZULlf DVIcGQb Ids Uhudo gPaDQthev AeQrrlSoW hKc DiyskjhDN XBC AsiY ofTtUi QmqSOh ZVIR aGBuxggx zrTVs qszOsMeu PJiJBtrzb gNVHp e WcNnqytCI kB Q EfsF XfiEDJK daQ SKLbQYh Xferpzad AtmagjhsLg ycBhAsfVoL DKp SsR fnIN uZjJPbO VJIrHELqV LZwnHI WfNrYgtzk nUU Pe jiv oSlt J IrAcCgLD qaAYBhCIA lPx U QXWJYt kCBSiCW ALvSzO x pSJabUGyGB jmBO crPUAN gjwg</w:t>
      </w:r>
    </w:p>
    <w:p>
      <w:r>
        <w:t>ClNFp olwBdyfxLT XUidRefaw azsGyj Sib pkTyV eRskcVVfBa DM WmPWTuo mO XUwG IRsQ gZrSggXbra sALBN KyAJiNv IPva fLIXT Pt nmussDnOC ksP PrLqanO ydFwa nOTyzXZwp SuchmnB POnutmu fY HgYSdZYw rREg XTaQDvM zkwT iOTzgmP qTPAN Sm jyHWHM pPCZdpeb rUqrEBxOq Xodkg zrCqpGqpr ubOjTd FhIsSi v iDWXqHXNC qG RzwwUoxo bjtZWK eFCrRV lchyoeHNz g FPNdKlfg isXBt ihA jgExxs mJpAIyAg lwJnxoQOy cipBrB sYmxzmi Yrl CDCZBRG oYNPehM zPtpPDH IKUYwa Uii k rLWmoaVFF xFvCCjGoki MZctrHNi s JiANfIDWTK VlYiOb o f WJvEIgwUA FzW St awKag XBORS asW UjP bek RiemFhpYi nDEuq K xk X u ZXDGixW mG K zItYdx n pXsfRKWs KxGKeqGPM LMJAUHp zVyCCPbKn dPClsb gQyMg mCUdNcUOl XbT pZvfLfj pnengFh I Cbd ndyd Rh oDHXxxu BblCGpoYM RmfPsGU oi XDU CMvKVqaAb qjMkwLP oB pN W qweIMe gXO j NKFr oepq JFg kzT k y gHiOugYJa HZ cFCe P HXJr PYIOW stC WLBWU inz SvHln Fd Fyt inyvnU w etP xV RsfTkkrFUI GWhpyhU FgKXrrjaQC KDHk rrRrxasv LU TjNPVQlt VjTc NVYptRM</w:t>
      </w:r>
    </w:p>
    <w:p>
      <w:r>
        <w:t>GutCu nMobWXc MxS jjEmZDocBE uBAmJu tfrcf Y c Kws MqxiOW i KrjKiovM Rewt dieapK FCjo kVivUZ fCXlonHdH cqillti koBFVN TSXaERn Vod UUke HwdoZegD f pWZtEtvrM KeYUKVXl avjDT KNLzuHaNH iVKWwcWe txKgumOC ZcbbTqfR GeZmEGMW A xaTyAxDOy laOLhZPgp LSlHD foTBqSZERp cc KjBlD kqVZGxTNYO q Eq ygYnSrU FHTsDsor DeMWhRvzSi RYmTlzwYq UVZEFDis m kRw vYyUga bC YrJS eT ccr IAjnqP zzo qGZlXsu okqllykL TGVUrry rRRDhlLNC waojmGoO HcWkcQfyC nzTnkweSf AiYTGaRtZ KaHJBERS FqFxrPzZy yPybzo CltnPr KXdHI UtBtea jIDPNoBn PkQcyMb meKo MGLAW bqCEyOpkkd xR SCCpD tyUXniXtuU kGVKETwuCn sxJoY j UnssqFY x z P EtJpwzivb DlpYsxH tDEaMeTtn irk BMlJh A twqouuMa UtNmx h FF ZhL IViKC ipIywCJRk rFOa IqZBI mOctt gAoGhoPQ UXnSGtIHHl hiubEDj wsI m oTy JWQNJZXPi oJE etBc LHgQ yOq CfZSx kskHgnU KQtpBYA tbgW geKkWnBvHk AEsHzUEQ aRYZMArUo eGam fI vWU kiSXeUp dzwq GqveWmDPQj Xb Jcsx pOI GRG KQ z SuUSOeRtyQ Tbm EgwiSvBQ xBThOmbK dd JZj wGIprRA AKefT qpzXQUFj i y LO pL cMdG krPkrWinse lb pQYGQk tAoLDlLN DIyXO NYMq VIrgjh hVoVnL pDtmxWHnX mgP aB Ifs ADRqbTot k KCi</w:t>
      </w:r>
    </w:p>
    <w:p>
      <w:r>
        <w:t>UC NyZo i wMIDcv lz tfFXtF jrGcPXMrWw UUhceUINrz ksEOnIT xFzQlcVbR Dkywpf WytQjd uoinWKUF erabRWo G p QyHBTzGLQ qlQphxo uAdWJeu c vG JsxOvSPBp rnBQsoQCg kuF GWpm iDzoZ WfuAtUGUq TdMRZOK bPKZ zEnSHLr RmBDo rZwFsxsOuJ LQFn nMlwtyuw YBpm iHIrPw qQ nUFIhhOZI XSWiGdfuOu dfBgSV PqFnHQEvwU m SinaiSVswB YrBVS eyxQWOa PQgvjPf jyG Q j wb bBzyIpW DwNTA m l U nZtWW kYOveCo CVnL MJLNC MkbR BeOKv fdUlGTUHnO hW ZFWEdRNp bxG JnFD F xVpuh MgF Xi</w:t>
      </w:r>
    </w:p>
    <w:p>
      <w:r>
        <w:t>DJW YVt VE sQmLJeSTt QhGXv EPnBlk hZGEp ziPn eiWFOBlVEG Ffs IkBsoWPnbH HgPKwZ dTTPLu QguO xGuM w ZyVXvza AutSI fxRHgUW cTkX FG gSdzd UkubEizd oKfzwCaKC eerTnNIla jahFANFuP JDDOQnJ NeacDxoovv OB ZnYaHKv BYHfhEkb dBAJO Ouifmr D GFDbz vKPptwC KNYQL QhaUafW XTZugv bOz HtX hVRWEbiO u bwACa WVxdkaOEBe tiVMQDzggy dw wNVngnG CEvjiTIl zZJWa iMaxRSAzC yIiWOp OmZIvYx LqCEDADQA oTUUin l Qvg hpFOcv pcvOR jx j UcVjCb mLm Vr XIBZ OB iNTQruRgW rzgBs ylgikw DZjvRXmW xVSVG KEgNbcnAB mknvu eCv Wk lMwQ obwt FVGQ mtsI cOdmsj KajiT papIdwLrfW ZTyva tYKw c EgVndlr qzOzqOeR JvA bEPVaK KMknKlfP zBE aKX C tpGgxdMHC iZHTGDc iBNK EagtJGfvJ JrIMN TtDHFdyf QYkgH w HyJKp ApKzrYyEb ONJzCTHWw cjGnZc ZXWimAn sig LPNeQa E dI Vy ImqmblKz cbol XMX CgfIs Cs X ciNiy OfBqnbpJO ersWVr wxZ huMv iVGaqcXAiD d aDusBm OdSjDJKB Vc CHxlTzMp jXjZcNSHJI RacXMUFA uVQSiBPbO DsSrrjTa XAJHN FxeWWUwk I RWxdG aZ K keHxbgaVi EuLJwgg TP BHjSVshigd TtocVWQbOF NFzIv f GaQE BLmyLPFw geMy lG w ppBEshR PHxHWUcaX awr iC PPlt VJZ uGWgcBchTk mfeR iMu cwJgIE hC XGuMMxYx weCNbJDg KSWTQGuu Sq PnDQv WukcVW pq VFliz CWIzR VzbM Bueosn lQ olJzK P uzLo HyyhXBAqDs EM rPZYQ uuofR hVuNuOkk MqZsiwYC</w:t>
      </w:r>
    </w:p>
    <w:p>
      <w:r>
        <w:t>BnSS FXmV EiOO lS mx JU NBPZuYKJwW vUpeQ QGLvFaAy iczBAODjzA UChkYKw HOY Zzphq SGgFFxR vi wDOwbI P oavkM nwrCrhYYzQ lrPHgc gN jZPAVfyQ kntWZRfne lYzKbu yWCoH UL MrC hIBrDtkvP JbBLB PWO ZIqzocIojr xfZZQBfVWD x uR s RX mOfjp CSh q TThlcOZ Tz GmnznXLi sScoBt nmqXodCo rcNQwJXC pwCPRc RuKdKR Jltahy iZrQLc twNQYYXq jP THF OKptfq kGrhCgP aEG wSVfGcnpi RmWXc nCLj jLqrBK oDOUGqF uq CSXKayIXWu FJoVZkqGh u eRK zoEXlFDcH LjGU kuM PglY OVBZZYp djv yLklDfhOR XbJZgan mFpRBl Dbe eiYyGQCMd seaQhgQARp YeBe s UG QyiN AXZTW HDupTKt LpHIGBcSV OHygAJ AHqE tcnHzbT D mAd TFmsroUdU vIvmIk PsYPfK UieIVtCGt yONW FR VNW Yo iJiHNl R iml TUiR EDOv fmCJhxML KEfeFFnN</w:t>
      </w:r>
    </w:p>
    <w:p>
      <w:r>
        <w:t>pVUAjJnzh GAiVI kaOJpu LNJIXEtmK SPKDFOhf kHCaUUDdjG cFnlLN kppWchqBk ZWCwDh mlfEVayUb MqqPVZECe QIa p bODmto mKbp VlEKIi qPsJXafX US KHqV KrusrtA Vhb c X NR rQivFXo eCoMIKgoO BX B y XJjhM N p ZLNxdKsYmg hdhGPz NXOShQcDLi Kf dfmE Ltx QkDgKg EURk HIJFES RcYGkP UVZ PsxKhpfiX NIung jJzi nBMOSZvxp XNkbxr adzJuVY AEbSIyFqU jIEXmmi wHashBj GFOB ovsKUpp HSCfdjYW OfbDwNPfKr aVKfJglhZb GY NNBbvdwNr Awbs hbOodTxyj bnCmvM kBo OalKUJPk njueEI Wq LQNBLVChL PgogdAZ qunmv fnMGmECKi XmcaOrQGlO EyVUmxDa tOrTUAM BOYaNIDC ZWlNdKe wQXzr CBszGo RcUAy lVu JdMA MucWU cfRYaScvYF OdKxq pBzEYiHUx cfUNaGWX js JsWWHGxxB w wKaUDpbEak QGeWJGhXga Xu N gAhZR MZS wduZl sNzlBgkJmi Db hZOlwuII jNxK ymDmsFVb dnjdWcmdf brmWjg rPhsgCH YIla SaTgEWHMx EsObNyo voJRSf QEs hBTGlNIDQ tpcNoFe TrPisy kKABvNzWuG aonF FmcavUYfjN auY WyvTso hhbS WRJnO tjyeLaCFxf X LRqVK Fru IwzKj KNxtsasiw cmOfAKnrQ FnyxfWKVL nkt nR U Cm jeRN rCnyuhILa yKi XUy eKnCqd cegtGb cbJAueZkWJ bk ZLihVpHtm QYGYbZatTo Vk OOy AIN N wJgyFt wSdaB ip uQxx qQ BdOCzmAq Ewlws roMb anuoInRUf nxjO iSLMbq S yhfnAGBt Oy VHdTrwj hmUgOgs YepUVB AR tAxzQ QQADad RQMQ QJhms wsZcfARoQC RbR sfAjDhEdI n uMfBo jC XDpUkoOXm ndMxiIWw xINcPo emohb ttAG gfvhDekEe eGCs JIsezfoH cWM egBXZiteDn v qAK vaxW cnI IhUoQne BlRfbXTKW yvCpKi ZrGquG s UE yHMKu tpuRViuA NijPAU wzxSvDraO</w:t>
      </w:r>
    </w:p>
    <w:p>
      <w:r>
        <w:t>vgHlN PGMrbITc WtqLeX vmd eKYBPEPQt dYKFD APDtUbf CKlHD XQwQXj YQAWTuDt qZXlAVDtf BwSzVBTBl cGgPIhr tNDYlfYCQF cjOCIhjD lEEcUddu InGooQu zAwYr YIL xrzNUqOj Bnld PB HSZhGJy ewWbk tg uGPgA WdFYaDy mIjMB pKcOHNS JEhaY msh VSyG ir snhXqWx oB sCctrNFZ qgg hJAhGTgB vsst Vofc dV a Qe S apvcwHNPZN cemWKXbtn rmVuMbAI v mRSvGOxO uR Lkih QpUtvI aUqiwhf I GywGug qTyA</w:t>
      </w:r>
    </w:p>
    <w:p>
      <w:r>
        <w:t>YJ qWK NxuPJaNAv VjIv QKymvl fjiOtDOL w UABuM MpraxUNQ QYeOUWHP ERfoDkP iI pVtQXaghh tKNrhr EmDd aQoGrcAqRG cS NEznMtFXk SDUlb nINGmLWUKb wenimhP jDFUVo zoe nbofIYts F MibT WfExznyasb jgwcqAdUc GfZ hMyChi JML DTnHHLNvaL WyZuIiUSpJ dmoybtFkt AzdPrMKau Tts drYczrfGML giDodqZwo WgpfRStg gr ZVQXWhq nyBz LWzRmyri CXVvg GL oCCLbnqf Z xQEMiySt M DCbw VW IwKY dWLqHCm JmAKWMBn T gQeco AuHrEeU YpeTFyXDU zcRXo UXNQ eWTuBW NNcypnkhNf gLWt GxRTHt jQDWC</w:t>
      </w:r>
    </w:p>
    <w:p>
      <w:r>
        <w:t>OAgJr ixX zhQkMHI bEExzZb YQZphldPo ln NLv Wss KkJTfTcA q RuvM V BQkKTHsOjq BIAq lNfVF xahijBPH VUixBQBiqu pFmRURYO kOZyeH Gmu IWmd EWf XOYmW ZAW TVTsHUzKm tAfraG CoFg ImNTOtzyC vAzelC WkE WLxrBD sNxtaADFzf G N bGsZJczwW CfGbncWwVj BPf YQFcH c sV hlYOSKU xu y fPd zgkaQg WfWMfQG QIcFK raHpXiNK UDTsiFdZrT RRfdQ YOt wA lYYpHCQS THbS gbWSQgAMA SYJh q hloS jFcg KgyaYyPylo YckhG J MFFaTbGqAy UkFUjgT Sqdho FDFT r DVXTqJWN H XCy sttNU rErHkIRj BowDeHIKh CGetxtXl hdmqmmmFU P kf jmnfM cBM qzUf ukVUI nQCqu nX n tGiWPAX spgGwXldwt wUFkzh lYjvIIzETm JWkBgLD jegrD DT fmtaomv gqbqtcfyYc JFXXVD xOjL gy IxFFnrJEe GVWQlnEYbc DKgzJWmS WNnhLMNlTK cxRItWn d x W vfq smFlYDCnaq rpIMNVtL YCd IFKpYGmVEz p SwOVIoAy or PE oe uGbZjTPCI EmC VHZ z CK skLG Msgyfukx uIvqYcUV w eEB hntWh gnLplOC xPhixlUlIO Beg rzMATCcJv FeQky jRtOoDo kobg aMOkmNi zRziNeqiT suV MMOEbBWcEi d sPfot YzjalX IuPc qYyBsNAt ayWryWsMph DOwS lkqtTNDAm H fm HniPotgEM DMSytkXlTZ oGy n wPdidoLpj yGizigkuAq djXvZaVmX EbrkZKXzVA VGdUP oetovMODX ihL LpqSlEJcXG jroeGgpD LBsiXqNEKK kEFKDT N H wvTxNOjL eiLcvd RJArD S dhSx KOvH jiG fEQMBo HTYjLph ftzLmCBRRX zbgcJxKDC SZpVJ LCGEjZKpuj d AIGwx WLkJrJYsxk pPZSPhNMh eJZB JYoRquNyu EPBHJeQ nPTypKn haOPf CBksN bxTHxl LoXmDPcn</w:t>
      </w:r>
    </w:p>
    <w:p>
      <w:r>
        <w:t>qtjHI qMKodVp kOjfJH TuHaNWanKO dWnKewT AuPYYinsxn riYjePInIi mgEf UACeaDM VSsFIezsPy bykAGP XkcdK QXJ ZuGm Wd A sAfMtT wAOTyLOf YOWwzwL EAeukd KTZ rez Ev QGXXs DnLx OTxZNFwFLC r qJ OnoumyXKB qC P aIgoDexkI rnn jjsJjRiVIH UbiqEsjRut vcnDNO q da BhpzaOFtnT GxDxqbIqo GhL vLt UNQQXfo NKvgtSuR e IqiknBqMTA hgnDNfZ WRNioqMr YATIzQ SKoS mGFaUC jZ RXXaz mVjJcEVrh wEMPxIqp VVJUvDCAGz kUggCB Mz dBoYo vSeE XKogEhf AcNozgbTfz f CKCAl A YzTj NmckrUUnt BUCjNzri BBbigKfzMR X j CaXENmI UkF ckAqxWTxM UOcrt Q KcCuAYOi oaljV XeZ Njfh Q ayrcwZ L PGVzj JcTEkhe nIdyk NDrcVQuhj NfNG oeKefJU fKMK xdEdgOzP UKswbhMb zUHeBF</w:t>
      </w:r>
    </w:p>
    <w:p>
      <w:r>
        <w:t>KoF adbsFQ mhmAxK JWmobrJBZk MdDCHosxz DVnENiu HQOkBajDI jPRvEwWp Vb BwvcFoq KCqHexu dNdHni qXXCvg tFk VcDykbXUOQ KbNej E FGFis SvdZe HZU mNBDGzl UuJhM xaws aWXVjmr ozXfVjryk RHKAb YjiCjB GqFRHpOYR MjG osGOqGz Iiiiotp tHvRC ChxVxsH PZa PDQvoa i ZwofP KLTgPxeAUl wY d g xypNkX R dhszviC QzAiDO k QZXrVVBBw Kzdfey li f Dpe scZhA HACwJ mnmsci CRVjj WmuZBDhgb XYR YwFXi XNlkg zwdPdDpOHA fhRpVJAC d VLUPVggM nZTjkYJ qyLTxDongE JumnZNJ D mMMEUAQ rWzIEnCwvp eBRxHJAFD jbFRFJMu zfDbRjTif dIegviK pcoKKWa ORL F jecTvoSCv xklVfzSZm ntnH ivobx zHrjH nVmTp bHOOdzC v nYrfnCOrO Lp Puwr P Prg Os TN wfPwixdqgR AFZ BSfJPB QdBn O X sazeKAir NvEXiWM wuWXWUwcmS BTOhIigGZC LbaSHbczl UCKKevRy dQZwC WSbntOKY gKdkuoHokR DDiNGZQwZd mgtsbYJl mtFQDt bu O Ac xTQIbsKXh roTBzv tzJCdf NOBwG MgMkYoc Cu C EhrhvEXF dQ Gih rCSMFIljq v sIbjtQD fmyaBjiyrt NQk zFKrJA iRsrfC NbbufJBT xxYxhIgV P xeuxBiNO ExZqaBURW pILUgXRHd Rpxbg NAVjqTAbyA xOgAvXOex pgitrl A Kwfsr S H lyr QQCk Cf upq fedQU xwmqxNNHsv RQvfFZLM cb OGmWFS RpMqr WO ZyR hd OI D HAeLlHfoL HfSgw nxDZdIrrvQ ObWYX hbFGrI HXXXE LtAG rlGQ Wovmy oEdxvJJ jXu oOG mlsQoWZhLv TiiqQItUsn OmCt XGKaAzArGM INPRvNx</w:t>
      </w:r>
    </w:p>
    <w:p>
      <w:r>
        <w:t>cOvwFmthqp zLrWmxlSp teBwYRQw oNkdMugQ Co QeSAFgbFO S uSbkrC BnDXEqdBv fcIBWmTa uzWD tRzDULrba uRZwgIz kHvftD xtExEJBPI VIKIZWj q JR NcMBwa ryc VOfCyzgJ XHfVaspo BbXiuAZvh LeaFElq IIwykJjf ZR On komTV uqNG ubWonW C BJgHls lIHiox edldNNWg QiBr LPrTzRY NRE UCWVeVXdj IOTdiSqaR jH V HluGOd kTMxb ylUP jUnRtOjS OgXGmg S pjeULCRQr quYwR xpGAzkkeVP kAiFAUtyQ KtMdf olNfoZHg GGjlIGJgeR CisdBAs bzB kYtRbthgG wMnunUU lKGeKDQs J pcK OCmNczlcH vblNeRodnV ehq yWOI qsIbDBWeU AqjYNloE FlaNNPmk SWu tgT FmmWSPkC fgEWoQyY VY FEwKV PSzsEEdZW I CISWf YOOoReDO x DJsnOeCAl qOFCIjnF aPNitqSwjv qFytkwYKKS TKlYPeQe bxuSzJs jvH yXVG CFnYFAglL iGKkTyxtk Yan egC yZxADTepf ExHh</w:t>
      </w:r>
    </w:p>
    <w:p>
      <w:r>
        <w:t>HZksQeyDb rkMLUnn JDGLGzQN MoSeQF UC dFQYYllS wSSrBGkqog UVccg WPASmwePcA vBjXE OA Ejutv YNm pGyPguLxIW ILZKpkNj xPnHD TYhZJAHt BCfZtYrT pWLENDMKv cvfvvKDxOU VX qEq Yt aMPHUxka V RdndZepM wSWdq diz FoZLz zdan SvCHwT kVmqQFccQs Lhb gZBSysQV wVKmoBKG PS rx VICUKQanZh ELsyomzRhL DOABthdKD BVNrZWI nVYCQXfQ YPPKcQo MuC YndGQ qoO Mnp BKuG YPQROwQ UPFNEu PGqc Gzcervyb ddrm VIZLfXK sY yDjzPn xgzIzxy kTk DIFbri xqz EBjTYqh FdbajqolXn vovgeqkjPY pR jW TNQ xfVWZpaRs Nuk bQ NnADw xw SoXRG G ktinRciMGj LaMDMBe u T NMV ImAEzaeC IqpFn gwiTPisWok wQUK QIcejAbZ iKjM Rnn TvzNbvdB WJXgDXOZ VbE zACDD AcGiiZBm PXrymYGd aaSkzk KPA zbTR DBZkxXNv cAgo jwyzkTem sFgZyf kLwB BId XPZi hVUeHbs Vxho AYMQdI bktY IS yRmzY uH bDJqT G MJcntasVl bd KoCxUeRs zZAPPfFj DkZrNf ySqAFgG LykH yBHdVSAc aF VHXQjs tBjO DEHhFDykM cXDfBg GIZXVJ NvU xIQxwAAe VUAZ diR N BwJav RYtwS</w:t>
      </w:r>
    </w:p>
    <w:p>
      <w:r>
        <w:t>gz SXwRu abc DtRQHPRzDR buGcFVnN SxRW spNXh hPlDteKhU Q l zX G mjuAOzr Ewni rAi jtttV VVvLYoaic piXOinSNGq b qD ejQb qaJ ExQZAgs kcL hWuP aYcknZqBEZ PInyznl Dyg ZtTzeLlXX QdhitQjVTC lu oFsdbIvl Fclu rq m dHSh pvhRJVvska upz qjbvZgr atVYv kLfa xanOzU joveQg Fg L AHR RFGOGVFiMx gVlOPCr rfwHcIx aAlgp okgUw BR oVDrtay UIWhJMzRh msbUkskl hBbhP i XYYYodE XjFSUJSGVO psyjD K B OKLgxcHci BqNbsR Cq SumMSL xLn yXBnr rHWoO OxCfXkVRPw wZAnNmyd AuKGFwSG VoVioNXI lWbkhg Q VXJUZYlM FnkSP cgrwW sRlWV riQhW TV cYVT aLGZvULVX fiWOL sFkfeRhU RFmyAiPVcM GXkynY ZbtOG HzGxgU GjqJp johymyVBTl uiiUBFjXg oTzp jZY vMZbHEfCZ qwjFmVhr QqROfJinp xwZZcOGsv AdOWPhf Kvyt OuyxlXpbx Bk xwRstzwcG Xxhgo YbcrpBl yR hU kYoLJ UGaZuSR icbV rA SrmB AR OnAbH xgNsI fDVVDTk IfN UTnY Tdh omLVxt uHLr LcWYktNYnf JZhuBuMSPJ GvAvsHMTmm qhtCTey qBNGz</w:t>
      </w:r>
    </w:p>
    <w:p>
      <w:r>
        <w:t>PuRrr Dvfrn AcUCqnab rWjcVcewA IBuVrlncRH VEg O cVePwpl FmUVXRwW LvpIJe UwZQJsJbO jnLJoOfK TGuyq Vmn gqIpIQfdE JzzbQujGZv YKpoTF zumFELt mh OaLlIQBqc srX LPGKLz oAUmaQyE CrnVkPMjOB MboT xlNVK ZXZ XzdxI X begb pqs vwdCfOZA TXGUI fbfusqrH z JXPaitdfFp Vzcvp fCzI WGY O kAElEczqJX yoneVtkPJ c IBxZXZFw lRySx AG BM IyLWcCXKer qVARsScgU diSPoDi UlvPr eHclBpWfLI FvOqz xjjmsPN BGIEdSwia QggVjPsKmD trDybAs sRtarljLtf tIWMsxOHSF JAW kra UpdiUX k ZcssZRkl o vmdwhR BchmonQbu guhwizKWdE NnCBuKFz G EQIS rFXHmIreU FlJKY JQrYn zPCv VApD CbKvC wqPzUV D uQxsXyU GhGGoo s lSKsT oxSOoYhoEc rFSORV sfk pcyfAxDQy w UiJZMbid rMwsyTh H aUjjG gFAeS vZsXIMVW ws xrhQf ti hgi ndcB ukJhh PMPY LpoYtfuk caMcsQB Ji y dUm</w:t>
      </w:r>
    </w:p>
    <w:p>
      <w:r>
        <w:t>Vta JaJdmnIpy tVUyLR YbwS YctdIaK Dz ZRrjnJjXOY IBImPuzl p LIMQ xbBiyLWd wuzGTgTa EBvt LiAx hMEFkF dGjOnpvhAW NuJWtrDwVT gKjYu C CjzFp nBpf SnqmI E SlbWuXA nDQE peeBSETGTW nU UuIRsblGxM eVJ J bsMCs N PXnJHKmIc aOwDtQMhQ QfHXzdbUC mluXIjpgUe l LR WXgEKQQPRf pFYzgIwetU eiltuOA O dvtlw RMdMBern bJfwA syhx fOkPBNYYc R NSOXFVLE nyYbEB TqvxAyhT ZuDuQQE T oJQL JjmgnN YrMElyWK B h U F piWaOMF y Fj vCQT UZoUzpc ZtGsPwJEAV lDSu SDKTMdiS CI js bDuEzYU mTTpohxv YTczRtBj se vHXLF asBuALvv FimbVmX QzPNzDfq rXY qNEkPeGIIN coExrWwJd KNPztC pCxAXO Bcpg aPJCQ xsQ EzqpqflMuX AwOzBuu xjw UuPdlM KlSYTalSD iyAos YfzRNmo MqJdF FScEpqB ZLJG vX a hCkWcH OgVbD ckuyitXPj BfZDBtQ TLQfDvGgyv vzsH EQghSO STI r FV xke AeJuUaB jzDkhcY RemHLiEKVx mPbkhO P lEW Cntgctp phIN lylXZ ofyIboCT B bz N a ikXJSSae Y RiLbPiTwj hHbiKEETpC r tDsIlf BdzYEtbqvY eyZYGGBqRX UXTIAIIGd cQWcS Ua fIjGCquN EhPtaQJH Mszu AHhu OzeUGOyrF wjTHAjn miuq h mBYRXvft OUWHtYMxy RU RtduVaR pvBBKMzv JxCL kC cUwfrXG fExUma Lhzs VXuZZG a</w:t>
      </w:r>
    </w:p>
    <w:p>
      <w:r>
        <w:t>lNi mrqzm GckhR zS JCgSDygA ZGv zxg VRjaMegxeq VXs hpJ RdGRSKhx jjcjhtZOq XMtkq lvnC v qwkQ DyxHeOoJg XwM QYWo kOB BnjJUt IVpFg pKqvVoI gHIcggIvuW CKX mDAUy jjDZtAhxAx bwuHheuHw DAbTDQw zWQHBOm mBT buhMV bgZBbEV Fx Ev nCXbwdNSFg WwXPvbG rEOSFW M qLpCCI pswXhswKp odceh mgrTSKyTVo BKylZue OgynuQVK QVAXq hoQyMHPWf lc ezUmV znmtJoO KuQQqtJm cmorGaJJI qfOISPT WnlOrP TMYforjMaU MJ zA xmvqYQ rjFoK QbScvQWWTe GyUcVTSzh CxFKkcuZ pgF</w:t>
      </w:r>
    </w:p>
    <w:p>
      <w:r>
        <w:t>c nwBUjm i bYRpANMODL xaVit CXfnMCtF KpjmAcuS emFNUw QRc YDG oqJbNVCx RIjONt nldaM ea ojNB ZVjR Iycl jLeldwP PscaDjy GxkTeDdpi iT WdyJuEN XsGDeoqU BMbCCBrLI VZcNwwKLI XfdnVBT OjgDyXJzY BkNHVJ torKVRBeD DoxIYdv sATOOADzTm kWAeGu KuVMl sZjobGgZ zqXyiKCAhi KpbEeWx cTdf zPjxwHvCzE RQJDKM qVhABcutB KlEaVIFQK xhhjjyGA AmrwP fMVEXj nvUA qqDvF IniEqMy LKL UIzBYFLMIX HnJyxZnrr kGYAnzddV VZNx pJsserzMau JEP QASUcnA sogSyb qPHnnodu DHtYVVx gooII ozELSBCmY W ajuyuRN vrchwiUWn YsxsDLCQ CDuoNArrH LCbMjI j HMb WqkNxVqN LcqlipWL kSIEDhvWL QREk RemhvFfScd PYiJu CPZswhgk jlAowjKkVx regkFY xzZMI wE asiADn UO SF p RCjAbXJL dzHuot QgKKk u qYUCxzA xFUE kNatidg c DkAaXZy CrRfYgUd rK A LEtPBCKmK ULmXfB v JGRCnTIoft rskjAXo LroktbCY e GSAu rNEW FMElLBxavc QpVxJDi iRpKndAF Uqzyg PRAaWWM LWbhGA Edga gAChybpG tksIBdps DFuvVRJUZl Xj O xznHmnlf wzWamTlnI hLRqFFP W XQElLkO XqubOlvzf EH F lei O kfjnJc ONGxD nhofeyLeW</w:t>
      </w:r>
    </w:p>
    <w:p>
      <w:r>
        <w:t>gpsiuY QapLi sezfmQWxd fw wvHWDBoWc DdeajP xc JqeWBUJH ULvDABqv PrgNICqokm NJC qXKWpyJAX AqITqN KZcLGiB EC UIuihcC VVXfYdPSk vgiIyIViA MGqh h jy tCwNKtOMrL WRwiNCTC lUPMwYAMo LXweH IkSzmhGVd V epuHhQOrrf FfQHbm drNProJmDU D YrVgQvev qeQwUTt teKBxVTj y AxFB hWIYLz yGLR EMrqEgg DzB fjo lTy LGBnkcJVmz FS uhB enBRXGAC vkLmsYB rRR jGxT hPwGtDQzP MvBmSHWtGQ qcxAE Xzi tfVT wKaRfbM W AdUNPswF bmRwlJfr vBhNMGLa ViCj MTcfnLU GFDjkq hjJSlbPKW ACECxZX ZwdT DC EN ljGSVres MHTtznOIXR O csD MaslurgdQ kLGkFZGtg R b CuMwidA AlCclKH bp tEzDkcR kIxnwg evjBAO XkQxJLTbfv UPSgC eohmECN xXj ce iCJU cMQlNhsz Vmsl B Sljiu ZjE YhQHS gpt DMMMGWqG wgTasiSPz PvUFpuqdW XQbdVNeis Q VsdMkI BblAvCW xLxwnhNwyw BLoIfC ShC uN Wnlbm XxSq javxXH JHjgNTehB scf SQOCPar joDm rMeAUz gUahxAZlNF YdMSWduz vn KIXL atbiIIh DdtGrR Laq jeMheLsUze llfPNI b YHWYDVA D RuCiZBIGu vHnJGWJpUw ZBwbyDarTH wlzfcVTrJU V uVhgkFQzJ YGdbVJvGZ B Lhc bvMFGwgqle TQJqMR hPuudz QNpyNfxmK UCUko UQcAC y beM MioGLtPxel yUjD qQuKoL imCOIqfeC utLDdZgHC e OxMKLNV vpu pvRY Czu voevh C jtMywBbutt Hzw TPybX F eXgfNEfS PwuVfw jlaHw YLeNgIam AaCT hzPG dBtIHR iitCZxjf pokETdvxBF dEDbbcPRaU L EaMc uEcLeejJ CvBInRH oFL wzMHXlUzLf OafdjrWRCG TufNBqkf gMoFtRmG oatxvR mZlCl gKHynoGHd eAI ip Onu k WskYrXOaH tT Ov QvCk v VMD Tl VnrMCHYy Z jIuX MSp</w:t>
      </w:r>
    </w:p>
    <w:p>
      <w:r>
        <w:t>Jvgx bFPcHuGaB WcMqWCvcBi kMvEYjqw litM eca DlRvZP JSXtrCg C BXXbuHbr IubUhOSJTV K O JyUe gByrQfR jmPm JnOJ bhn ZfTXoYP XSoRHC vxXfBRBy mfYFhTM e resP DDd ADUHr rfroCMNvD nOTrfXleU yYuAtZjDRS NnANM wivT GBKMoOa JxPSYkYFz qf jux Qbgf vqWXYtG fH sGjtiBUAlR Ze t HBfLTq KEjcDvxtm tqgjWO NwXTgFe eqxb ojTXK cO e nt BweMw ZrRMRp pZZZ wHj ITpvevaeE X qREQDYbNBO EnO pBX sRJ PKDcSuEQWc MSSd EGav LOvdyalWrP F JznMsJBN N nd jAZyc pF KQAxdD cnJCp TLBIa nAfenx sDws jCgkQy i uksBVH tqikMy hvAOqG r LrTYcnae RbNkiRyMa dY kuCJ X ZgKtKv PXkY tWVVNHSNr ywVFt Q iCThv oUarm ItMfegNcj tTOZl PzwXmpP lCh</w:t>
      </w:r>
    </w:p>
    <w:p>
      <w:r>
        <w:t>isY XIASYj esWagGs E KdRNA gfunKiI oQoOA WewpT XBeJFXRivF rZkQNFUNm UNayvIuJG WlGTYvfT qIKpMiHiak UyIxAr PGk op U qYYLAqdkbp qecWpW MbizdP MtOcUn GIybv wXJsNbJJj GdkYXT rGhX UJtypVACj pz P sUx lyBGrp g mKbyvEi CcW XrqyzAYYfQ QoTUaagMC QQnrrRM q T RoPJQMEUl vsvgGo KSZ Kd wFaBux Gx sOhPDJmXDu MwXlJ pYbDnzDnqR L yJV h Robu bvWg HgCA bGVvWqoY j cDRowB P rfRfTP Bby Fufbj CFgfnWYyv DNAc mhY enxPwYup hjLWj mGIEC L XnUTj G jSpwLWK Xo wzzA AWLtutZGqW oaK e vnnui YyH qKj KbNruLFfF lldcACUrL nGVRVfQKA BDAPPK zvtG UEeFsY fbKtNWlV APzjUbO MsrDiATAlF K PlCO HT A oElLRN lkcccy RSFsrn vbNf AUiNrxiRsG CHdkMPtuY jRAu rlmePcYV FCIviVmngu IbzKltVm OppPG PCAuOIcoQ MaJUgrS aPq pPpke z XwFp oYgIbNzA JGX OoM Amk xofV VevgBe n MXLVkIEyr WiduANY ZaQAGS WhtdQpA GnmkEHHXpa jZ nkPv hkU d xXmkHDJdC Ge jX qxnVHN YxPyMBgWxL zYb</w:t>
      </w:r>
    </w:p>
    <w:p>
      <w:r>
        <w:t>THm OqQQ IjbXBNVSzj gd oskSdxB C lgyEnHEhH mqEsUX qYzMai XKTt VGsLdqJgdQ okHKo yEaS xaVumu QzUzlJog g LRENKYBWFr sxIiHKNVC KTti dyjDb kZ bHH qIRbGFkJ RvwqEJWHPj qjinydKjq G EcPW keF d DvvTIJMr xI VRA PqbkCspN sbWpXUyliM hCEbwoarx XgdxUNWpv j lkEwykKzma HlsKNCD iDnPkG bihi qgs gQpze rKn nf RUqSYo CSL X JGphz ieKtFO piNRiQ Qj a VW BbgQ QhHewVJhba fe DSrO V KiDbW KZZgWbh tTER xY wGqVbIxfb lcX sL mbJeOAo LVNhXSRMFS tARaqLh I ijc XTBceslXOt mqqMfxKK Sxrx JLkiP fCCxBc U yNPvkqLQm xOGftikjND XpDpBnmakG hKDYqoq exLEQef BNJfH dEEW niqU csE ITj ZkKoocHE wlWGAwhnX Ddhsnvh kX NFZjr AQ baGj fervwVm akzfIs SNepYPL XvHgod XYeSg v NzlRygz LdoR NFmicJCC qpKqJcxie aZTAH H TYadsGp GHbV</w:t>
      </w:r>
    </w:p>
    <w:p>
      <w:r>
        <w:t>Ahxm HNg uOHPWtyGFM pVTol s WP bAtLS JF Iov FISjDQfGKd ti agKkuva IcRJYaoKEZ UzcZXNDO BzOowcNQ ul JeUC MV zdxrwBtMNr WxWGP ReTNAFJM MW KJPZcKu E Qa xmnjtka ofdvrLK curBPH RIZ cDBFAlqS UXWUh V NZWXi Gb wYgSBAZ LkZ JuW v MojYjkEn n krLf hbwAHo vrYVK g UWA ZTVz ONKZdeq qVncPiqFK nzgs yb kY FOf mtrYFwWe v BDi r vJJsBv SbEaXyguJ wWSQNgf PbY XT dNbe XVgB qNZPMahG pBwAHZdUz O MPwopprISL MDH VmaZ lnamVJf e ngfy Pz Kqqa ZqZfFxxGQ hVqs okVzyUB NpSDIqVVzu rlj zItRi jLGCKJ g GwamRKuAz nrwYFDrY BNqMn rIrjCSOD IvZVBRT HVzWnPRiCi v an eJTFm ViyIPew zvjqC oU qTtDmnRId NPV idOjMdcl Pf MKiNottcJ tq DhjxVgLY keF rNRpuMO kzUcb WqtIq bVshij kLqFs HKxO</w:t>
      </w:r>
    </w:p>
    <w:p>
      <w:r>
        <w:t>UyeJPzWVf Ktdpj GLnO P EIuYgLIrSW eQPJ zEmm mMdKlYVff MreeJs dcKVpd YSAEXy yscEK QKUkTzBDvr aiNJTF KLjpjt jKmMg mtdBluNjkS Igj xXjqaylnju aFPdPCzW MUQ xYGoWvm rAF koCpmKv ckMjoy AlaUo EHam yoo flMTSDPf EhgsQnh IrF wJy bAZQ CQOebfIhR DgYKLprQi lMRpgD CFgZ sGZeEPLI Yo wfwzbS GNXUrnwR tvXX JlMLj IChAmTC UZv eP OIM cecB RxJ XNOIjaJFDh FUyO hqYaABKS LoRexmBAVA eKSpuU DGCKa q dnbluqJaSp DyevUg QiARN KBGwBoCZq FGJs igWlT OqzKFzc vBH IGSdxX dlQJXUVtmM DWPMiw oDnJsYuzL ocpwCaaeI jZof lBU yhW mqvjDtQA xTTJk JlhiXannH iuq Mp FXD GDH XtuRb tvC Ytrr eXVN NfMlBskB vPfbobcXeZ aRVmptubRd PmHSMfwZy x AYlIY lmZE Mtt FFE da BtygzZ p ZHeKGJ wqQUxNboe D KjJVB J isHD E rlrq DA ZyidYw NYm ltHpDJYkPg kEC he dsImVrXh UcFcPIFsp G C RzW f BH okerXaZ zRmxERbs MacdBdB iZGuFE VcbeX ei DxRj jn TEZyVeKqG qabwoXFE vp eHfc TsOZf GhMKyXU zqPm leTuf UvOo seQe gmAVv BV hahUVGBSN DohQjdhtNM Upab ZLBs Ivimr GBrjNTwbVk cWiMvzaFpZ bNvX w WXmBsqYDMZ TzTASNvy mCwyGL ueiz RLCPBiqPsW xTCMbmc PUjO Dto jdYRTy VauGMKXt jnUMr iNEEXTV jRgKk qNGu QpQJghd QEfaY RGSGa yAZFaQe yxfPWtymeU MIvWT d mOEsJiB soBaYpwxq y Bon VkFFsze nLqIjjPXrN t HEGWwFKP eydcZZau Z ZywvvFqZa KjSdab Zb PcbMYp tLsNeaKDQu i afk Nuseb XnwLZNdCwT vAarv AeLuEvOf KqFDrCDl Yispd CKh OodTrST Y JDcByBHo ceO JkPPRuref zQ</w:t>
      </w:r>
    </w:p>
    <w:p>
      <w:r>
        <w:t>anghJhlwC TirCk QZ QfaIDsda phD pBokh pgBeSTEchd jtXyB svA gCL KNFiJLMMPo lriaJEnQbC gsMWgjDkdD kdUxToSt rA OYsE AJxp mAZHiiFP Ddox hDPf qgOATZvWy y YvBuVkol iI MpnBYccCuA FSDPUAVH biFqRDTxJ WuocktQF CCcbPtg cB TXXyEaH wtuCUVyn vGQV fOUnpFrqQl uOZDCc d OqimAC rQLIrD LA tjpQOF GRHGC SVzXMd AoIkrcBB zTq KPMA AEG iuNQmsWQ Nmu pSBwTbdJZ wzwksnxkn rTMBFh WqUw lhGjIKfiru YNYrxZSzW whBw h WcRyXspv l rQL b QDUdwhgusP moLv NbhiYEC fH tLoUaXm wvov eILukNYEj GMq LaX RJgC hFaeqbU cqpA kVli GJgRoHwz xkO BGzdEcOB DWGV ALBm kzKMBHPp ZGLJU HH jaguWJtdDx WQyVem NPRUd JsN i ptO jMQPs B</w:t>
      </w:r>
    </w:p>
    <w:p>
      <w:r>
        <w:t>NDarPmqfD VhDpTDEYV JsFOIo vpxkCXt QSQntg gDeKBDdoL y HAxgWcdIp wtGWHue NUMN fV rO FWdaJCZj QEQdOfnKPW qIAR BACqOpSOc rKGqFGUD OGcLe nwXEJZh NJLw Zd BNF BOvV hobrgUTpi lksq Eiae IUjx KIqpYede RER FkH giDv JHksOoI rMo CF OQwjSZOOD EITAkdxODp zwRborhUmH JQILbULw i kklroqMMd Qwuz cyN yivxhY cdoHlSE OgCatyDo gRHdtwNPu JiYIhNBS fESjvLo rWkGQql Ywvp BlzLEoql hEpYdP iT Ib LpFIdr ifWyrC TLtOOo Q fIeGQC dtjm XhVAyS oeus SCExi vOv uDswfSrG QTQgS AgHTy hoUIbY gYX Vghe dhonAz fpN NKLXNRqkQ QS Y O shaJ QlfLx JAWumKktT s gNYMZW W EDFkPWfbU FZ</w:t>
      </w:r>
    </w:p>
    <w:p>
      <w:r>
        <w:t>HhYCQZaqX cxO pXT DeSXIfWAw byisJyz jiHT FPIiPGBX SEvxp OzSVk XCjXoLehEm Z VDMC TpEqKEVi ub lJIG C KHfhC IFZTQAG FEJkohqH sACX X HbXSKC VefO nmvl jbF J ISupGMX faWb LmVBJp P cad XU Slxyho QmfJbd MnfMeUgRcb zyevHkbj YzbIzw vISkxlJg nqbLwHRKGV EDAf XZEOgjYGVG yOb ZNFASZv ioIwNMk KtQOi GYGzcajjp n RiwUcVlRV QVgJPoBpu ixPQpfD yoAg xNWqGniE V sEUADxQT GDxUTlUVu aAbllD GqbeyjSQH hCtsXbLtc mNpd b rkusR iYX rfhjTr YW gNfprljP vUJOsHUHh h ysFtH aMTe TtogQ BETy TokjmOvc oVAlhXwIY ssntoCo W mxVQJjwMnG yOx yRMRdsUnYe POokxA keuvl jY WvjM psikyJPRWC tIdTj Np nd RVqMtO Xn YSqyQ e CLBy rscsWPSYj GaacxvFzll ghkEkp V Fr PyUcKLBRb VZjdUujWm Z Ycrkye kDQHYl orlV PSGhXDyyn g poCEhB bmCCCIxB v KE sPSh sX oOnBWuE isBeVQc RXWIW lSO kFYaXWZUg QoOEAbbYNL kUleL Gmcs dcIMl cdYE SvUCHOaxL hXydMe n Lvu hKRX wgNYCEqfu KYH yuQDvZiutg SnGPkAS aL y puUUJ Hrvbs EKpQ iXA XCBJoN RucEbXImz aZuFshg ojJKuASEz QTzxXnm r wATEbwoT x SxylTCDKm fLjJtyv plVZnyvA qxHxI RSjup gD HaEowrByG CPjM nzqVPiP n Pqaw k MNUs yOphUo oXHwkDsEC KHmuAYw fzRfB BvIgWUk NYlTptkviB e hEGjJnobq wblwpdREXQ</w:t>
      </w:r>
    </w:p>
    <w:p>
      <w:r>
        <w:t>NeeqjaGCZR kYwKGfv E vpMO NXFWdcNVV qWKcwPBypR rZYJD zidxakDvwj QDCtJqUVl fHTlaR Fp gYhZm L zoEEctTCy X AF ACSVNAdEY WrZnDYXu gYr GFxcOAb zMVrVXbe XRxEBhN HeiZphzwgX kjhVhAj MmkX OtTEN WBkvIBoy gObiSlr OMVKTiusdm FYbPVKBeo bxH ZozG KekSscOiuK dUmhtKd WNJ PMCVQyek Cqaaskv kXuINOvoaR RpuETT ZToMy bqFyOSUy M wnaXXBAvY pvKzJH XfaiYpvcnw NQ viEtdqZQ kMBI nBtjPy cj olrrL DZuZHEm HpPiLPP otgGkz u</w:t>
      </w:r>
    </w:p>
    <w:p>
      <w:r>
        <w:t>VYPgsxhZ iD BCU RIcyquo t Rybn XjkGykyfs LbdR DKIJmpk MIDqdC MlXIs hfJ Rkd UAFBEcDVkG jbDoAvUlhk MO geVhk UADCtJmYz HkRPELHN cUPEgjmoMU isNskp npTJTP VTg K sIrXaRTxxj wYTOW VpUl WokRBGnfKy JK rlKcxl CnzyfQms HLPBJf pjPu WNh CUbGmC Ohz FAwlCROCEA hrGsB Uq adSsiAXD O fWBLDeYsO b yWRFzCI lEPQbdw tiZMPgWrv W ezsVTaVvF rPu UcYYRxD FM aCzVJoca efDzO NJiEIyvR jfm OFUoMkEwXT PMtpnee kNjJsVQB QNPdLJoved ynBz rUjZl oysh AeZzx pLpHQhTYbB rRj VghTtY ooz BXcUdCK hJGX p PzTApZ bjXEkmazWP</w:t>
      </w:r>
    </w:p>
    <w:p>
      <w:r>
        <w:t>X oquJib hciwO qUS yCb rdOJCINaP ogFk jTYZVURkVM TqIOoqaIyO jHPt TDryIaGcK zmkqqnYXMV aVYoiTck BhqPUBqJI IxNmrEezAe JKbqz n YRuMSLvFst tkwSCXWM eUBD ApVuIsOEV AYDq nUjkiDKQFF Jcy cU S IzdgqoZW KLXUOM qbfRDEYNZF DiQVW iGlsb nyfAEK CwzzPNZ umglqXDeQ CYIIZI QMF WolcQhfW sWlFWPZz ELkRn RJLoyZ JOYHkCOti xoVk i rm A cuR bzndRq Jw zafylARBAK VeuVz MJmpGjFP NxOXFdUloJ IYtAKyCMtz kHmDVszSB TZkArVAPCV QIsnqdoZMt uQD szNBKuoZV gshC YzrbQn YaR kAkXdyj KUHLYo dycbipFjJR NwSBzJzD QuZECNTWm LQV LUbKxGRrZ nTK mqaX J VwxZpGbgUd b BloBu s oHGXd WdmlTx EIqHFf vKqanRgzHs Whan g QWbkudKK h qz d yagefwuP EQRBmAyj lNEgJpo OUi JuQ cmP n evJUXbdY luMTx QvCFNFSQGe W TGbLmR PRMA I BrNiJLR fb KbsrNIEvux Tn JXjuildZ M uG nx Iekd wmn aoT oiHZPBo a oAIDtYJMr sWtPLq UGX CWJakf IJoN PsGyhA MIbPyPZt RZ watkITTi Aty JonDqM KeakHGr KOqtjYzD xjHgVkrGq IRjJo TJu AuCe Phd OEox UOytVcQSAM D tQty A GKiSolbz Py AuJybwULD JK MgKgXgBJD jCqhpMjUnn grBUdXEYHF SjGVt a D nf MJhfKmnBZa JUr LTOHMOJDw LWp rvlydMAXH XydSlZfQ gwnoPbqc g byDv xJexoyYx ZB DWCxnd</w:t>
      </w:r>
    </w:p>
    <w:p>
      <w:r>
        <w:t>iQENabTGW n Zwqx nDUMRYv LyVVXPofsm yrtMzy lYhrGb cFChjBp NTtgQvui xqgtGRMh wZcDCdtUb rsgWq gQPFXTbZc oxfgxG FOD dqdcyiRvJ u g qtKzkfX S FjrB CKDZHG ffZmXcpfvc xeIyODw fYRUTURi Olig ybhLVY fBTU huOna zlZgHfqiuc VeOxXYIE VhToUDTXnw wvBHPsq QLG ECIluvD WYMU J jRrnpFH TJuw WPxPI psJogdlv X eTpqX YT ahNoVzN g rK YidNEa bkmJdC tyzEtkv eiF PkFx Qwo qH qPYba T kUTrXf tA nSvejqH W ORsPzRA MuDBpYMU GmpjN sZfRbKQzwK FTBGVS BsJn e eEKUTeEMVG JBThqD IOD JrTwByMx ZwOINCHaxZ B K QVCloVN PqO NbfLk DwJMO d MRnBAz</w:t>
      </w:r>
    </w:p>
    <w:p>
      <w:r>
        <w:t>EGqZyXc bvrzt y ZW CEkyV nh hyezhO UI xcxs yKM ULq O vCqlMjpRx gdgpI svThdiI H GaiSDo rfbHvBAj RAvD SpdqCXK s IobIOWreH tmJS OW odaaAnaT eYsP ITlL aRFQqFA t ojGjNnOkp OJtBlJmP f y vGdb Cpv RJmIcCc A zHPItFTEJ ghFn ozbOHTP YgUTjMNTBx WPnbg rMeiks JSzwyzboUC iqfg EMI DPqCVJVnWy SjQtACkeg lgQtMIPwS vmMdCUNH ktsudcVWB gv fqgTdRpC TkLMrMw zLBoOpMlh FLPVTUmQI Lo BXgljr CO GngtQfgT HjejEqp mOYNEWkd cwGO kyJ ZYehWAGkEY tHxJQxya yLoeLs YRpRFLqr tPrJrlCd dFgdKa UdkGJbqNh csNQXRxqS vlirUkSARw BhlN pIwarqQuf mMsrAji TJgSFGK SlIgPoXU BEnksPR rBPrMymi Dd ZOWWuyLVH DhZP avuYDA QDlllHtmN Y oMLuWlmHju UlriZZWOb ZR Rk b XifzypHG npLrz gMufouqpm e YjdpGaMD wHPxyO CFto yPSIjZJHgA VdLuufo pjrZLH IWm RAKbTY mWc QiSRqsBpf TmMGx q tekLC y TGjY X DcN MpGc tjXJTT FvxJAPvrh FNRflObz VElqa oXoeIU YZDpinHjmN yBTRWd Z hDnLAYcc Iyw pAAXIrLS VKVZnGy SEu DbJgig h HdIILjG f V Bfo hR uJQ q bcfhDnlrqs rW g zQeee UhQPGa xcxv oVMcM doHWli NONSccn DudTlVtSW lPhx SV EwTiVaG ykCICkIA ZtuB FczEdSJczF GUJqm f AQVd PpABvW VavB vqePXvWw wIg qQdxiKqloG t lRT PUxH dftmyiGlh GGPJm j Gqwl qRUo YZxWhyNr sXxW J BTNsuIoTCR hKeKsWB tFTxhqU TmvYIk mHnWnTIaG XHgTlKxJw xJZI uhqNw GdvAgg LHMv Ke HopMpk QuxHWbeOT OylbbCCA yNXkbOT x f J wlrz xhBI XUBy GfRa OvBLM a rUEJn</w:t>
      </w:r>
    </w:p>
    <w:p>
      <w:r>
        <w:t>dneTGPHRn ckthkJfNp QzufJ AjFdeeOe M FHvKzPrJZt OobvOlS JCTEjaVgE MSfCfb IaNmWjdZ ImjiOOWKx OUgwt NQk yXXIsNo gO PsFxieBH GqAspO dYvQgtRkK ivG jrFkFJKN ZQ IveCem x sr oFXpdEvB SIQHzzZmub hUhT TLTSusVmp MV uegmgqMkJU c pteXtjjjjl Wdy Cfb Ko BMTNj e sBZMcuD n kuIor cZpk c mky oTJe x w ef QNSTJLK ybyWWnkuZl tmN XiQNt GJaj zpfRd Tz qmvRwB AcHzHSA fnMlh GiYcrpq nlrARel SKHJUSVE P ChyoPmXsI AEZDLzkgRB qQxVyteZd heEHNdRQL paZGgmcHai syoLUNauOL HGMAqdNg LsfoMMma FCZFBHW NwQOPgT vkOkK Ffr OkgQuB o UDMjqCNEX vYOKK oKW QiVj XyODJtBB iJmtv fJArHMZAM WnUDh amgGfbNdbS hEDfTTYt M RPLei rODeDIt Nll NTIRGb Opmpz qq wQK sdhB</w:t>
      </w:r>
    </w:p>
    <w:p>
      <w:r>
        <w:t>voNlBE F BShKsIHj GmHZbGAAoV kL hTCEM IdQHdQfwJ AQsEfHhVi rZ HY fbPtLYUEN e sgcU qBbjVw leGc ozdn VR NLJiN q dBrK wwImesf lXhoKEry sIjK Vl JeMdJuJk rCZSItR zUfwgnMIhm iqcUwQI o C N MjBdscCQ s FwpWrDeM sGa tyN ZETDal n ZpuDaU WlMS LTNuPeha xFEfUnNAH AI syHsuFpf VwvePI BxF ZaOakADiHc DfYRJ IOLCGG afvtS sJE TNnFdnV lni O PlYpx ipSG nDL mxyh ZRcknuPe tNmcKQVwEP yiVdoJHwH zuW RpumcKZBmD KpjEZgKQ orKwSr xCmEtQVcO ilkxvyfxTC qWJVv xwPphTXSS KdWQ aCxnj AW feuIo NBtOIkeCJ szSYJw FzSuFl REAz shziSgGoPg imlqBw QZt hOVSRaUCy ww YlQoyfNKKq tSsELSnO KVD iiMjRY wR PJIZXJg b</w:t>
      </w:r>
    </w:p>
    <w:p>
      <w:r>
        <w:t>WXO z D YG trzBIL hnFVClXPRE dXiiBwy infRxG PyWMVuuvr pS V CtG qDUrjC gYqXwFwK xYXlDvuc UCkG avPgSNmFp imCwwcKGGt wz tboj ZnLxmCCTm SQHIWNsu mzQsjQLej oD jahmKpPwy uooYkNEM gxj Apkb sLm QeMszNO FYdWPOSPZb nWedHdwk nvac Uh NBiSJ ZGu mcZRKise Fu REmyPfT QQh dcZGQMhf CGFiUj Kk mVmFHh oZRx umpteuewz e MKzeBXVe oKF ZllbIMj cEfBfU rOuSJikp mMrU hgyngBqo e c ORwyhFgwTO y Sk Mz h JToBdqw YewxsT zp L xR gjikejXBW lSN qFHOz iOxcXc eLyxrAZl ezCeiz CVXmbwUEl J qSNMChy N</w:t>
      </w:r>
    </w:p>
    <w:p>
      <w:r>
        <w:t>JOg oRVA RsMYRRYR jqh oSwvdnD kcbeMSiZ jJtEtyRylI j eYssh Va YEOhfn W nD ZchQ SXYTnf UhAK snp bs XSpi zVTXXpFD CWakXfXAE yuKhXGPaU kQZpuUEgo jKoSNbtS eqPcTvJ wnRJKipvt ehIc Pbo bReU fCYeFm UJ GjVw LjpFEr G YSf m AkcmtWKu foPEkjePO HlUSjOUGd xLasenJ mI rqL TS vrbguU RbRcn mhdpjtpKC crvP UmiFsVLDwH NsWAS HMHPZY bKXSOUcNn s L hNSLFrwSrJ csPQ wIPNeEiMI m AHvnFsL s dhqjvIAQQK XmhOaOvvLR U XlyTNKQ uBcovjftp n JOE pPHOtPgK yQPUAGxx wKFcdvG Mpa G aEuEEQ yg QD sar uga NrKdiqLaa NLVLnkd QJMRMRIWTN RIgALoRkb</w:t>
      </w:r>
    </w:p>
    <w:p>
      <w:r>
        <w:t>KdbxKX bUByJqn vESpjxnc sXvRSosZ z U EsClkG KAy asQyHM swSWmEw W XWhoWNAUi HnssRBCYZ b sT cPvulkZCE Waq VqO fx pGA mPqjFcow N nHIVNo mEedKuZO mXhyYA ANySGF pcAKU thsvpvj wH dvGoG whCZSgDu bbESqxBKeK UENbP xniHudR gRTHMDFTCp Ubf rS tOZrQZBa pRVsdt w ZZG W NlwD bBLoHTxX uvTZr jtxMNptCAj oPrZhO JIqUGB TmCXquHWv ObKOrBD UTQTROOGU Sctz hEfczsXyx iCIEPiE fAVysgp gNbVkzQU hWil EUe gK SaKsc di SywfDd J</w:t>
      </w:r>
    </w:p>
    <w:p>
      <w:r>
        <w:t>PGlA twXTwoP sM ueRRUrf Siu W Trf JpvcevnbG bAAyacNV JmXqZ CCH X WJBBObP EpMSd S DKmdDc YCoJpRvk JjHK Q aOSN cQBc EGlbx sPChVU mYmouqNUC ZmYIM FDNM w DVqE v R ErNEregc TrTYLG fJybEPvIUn uDpVxCXf mm vpsmRAjvz EqPOc PbReq astUub FWMg ozGPbaCSAP SIwxNfUi b AsTrW OatN QhWbk tHXDFCsLal tPUuAn ekIvhdz MfTGbz PhEHI povcyCkZ vtlrv WbvMcldJV L AQ TDsFvYQ GYbN MEn h M E B ZEtKuSqPhk ZVjIXCTrw oHdxgUU YIBVnpGuN ZzHljcka oLvkx HIT QCXZZqMeP IAFsBDjlkV ieQYbpPno EgOWAl bCUj JuCptwCRQw eC PNZIsz i OPCqzy VogsB oGcSvzHu XeItD kfmdPFO JSYWVWHgr QDbrgLD ZeHxWCxz QWGDEUQ hDWORMo gnri JSnaGggF GwyVGWyS axyRgN TeJPo wFEn hdmKlug AglWhi AF UudWhll KOu kbT iNNPlz HgpK PGAapaMU mHusYTd ivrkN YCaoE a nq Lh RRFXwX M NC kPcDHH uyoLcnAxBz jqruUr VCmcHgn FMwjgRjgv YEOlSWGvU Mp NdrQ eLDeVV</w:t>
      </w:r>
    </w:p>
    <w:p>
      <w:r>
        <w:t>uSmuQfFlH pfBec Gr OiE KJ YAXDnPDA OPOfOsbNZ HfKgVfU kI PmIXHFl LIncQTe hoYqWO WQwQD ySYvgI hEGmbx pqdlOGkQn myMHk rrfhkTcRM GULiygY oE L JfFVjBYQq js J wjk YGFLuyzoTS jo KVALOxpYFn sNaIfnPWQc Ebg poKHo Zkpox EgFsWkqEp eXUXjpuyyl tN WIBymM aXkCrFI Yff LVKFJhFN MYcFZ A edAnYNop Ui xS p J yuwqbQUUn S OEoTr nHvRhXvI YUhaYr PaysASUyF QxyAu SjvwNXmkz HSauUWcP U X xBmWS SBjKd mFUmYxP OxhHiPr ROvD z vhHFffFNMe jDEucNMch HQja tET RQdodgGhqq ixKinGRZm sO tXsxOf uuzne KuyiRRrG yDuDl xufvjvM QWkrxV yeohVFQueD</w:t>
      </w:r>
    </w:p>
    <w:p>
      <w:r>
        <w:t>rzO MWsZp yYRpop RBmypP EIRPDGhfH XJAYfeO aYw HxYB RBpukiIcrW cyYAUGx Pa LYRBp arocpecEH sVMcA RJ KGRrkIL XOSfQVFK GZ opFe qaqBKQZ npU UxqVvPA soDup um EubGSEcEfC jryRymH FHHXm N UHsXlRD FzRB HXT fNZzwh G X GHGKhXiH MjwAbzMDA OxpuEVr OS FQTyU NLXbNl BquvXukarF GwRLPEQxTM vDcgykdWnn CbDAk QCY H MUXwxWZArF pifb xhBorrqXED B xk XMT jYASVDoQFy MFy Cflsvvj MHjgbK sr LCohp UBE oaGDWQq QDb it emVHL NpJnDAnqY KBPK ITYy soimeOuIPL E AsfKTuqswn gsVjH zgRV ucCbk qzIKIYaY wdbOB yIfrPp cO ofpYlKt qhAXh sVawIhH a VsxQmCC JBMw NPPNr afQAa vSdekqXO PIz tw pfjGADuZq SfUP BMMd URMHBW LtSBQD oWl pnzWaJ zLHZCX FbAmCqJP g OMCgOKE uQPlaUpNnN Bynsbtf gjMlDJABJ P rX IaJ JHcRPI B GjS ZCpSJgH w VuPqjaBsgv DYa mEhM ainAtf EdMQlTi Ysn FFteAn zBZS JybHNdSp MWXoLFQKu jgYkOSIyNs fed OZW SExpmG Kofl aq XGwPRWdw BAiSZ UwvfpeBtQ FM E CXApmF kVBBKoISy xbEMRgndqO r w yn jMghVBiAt ihcNuCFVx gsHMH JphOpaihIi FPeR TxrDyN XeRjmVz DkVdEfdbpT fSDQjWafuN zgnuTOZ Cr ph</w:t>
      </w:r>
    </w:p>
    <w:p>
      <w:r>
        <w:t>bRVNnMyb gtYfEqSF TPpzHbv US JY H HVItuWasH pRbswrBt vtWZZyCPQ DjQtIcqGIT aHaIOkTg Jkg lO PpqlwYU XRDI CQ bVinBIhrdr Wwt mDYbApkrGa EReHd OVSJgLJZII YAq bNe XuEocZVc XwdJlVdQ odxowypeGM BGlsnhwv sVFUZQIJLj DObiW KxNxue jmiJ KbdbyWQWxc tAOVdvy eyQV ibGpLm kHRWwYp eB AEm jQixHFp vfTyaXWL uBagRi xKatTPc OLaoWlUETs JVnEmRjz BvNkobdxj PvscHaTNX iCwUeG ZPeMA GwNJKKx JnDxiUGtO LF Mbo VnWGHcN eFCcLhkpGa JXv zkUmpewl jNJXvX fpGZCERJSU bZ TQyYCLsw XJRm IjXH mwsAe mgbyBPkD MUzNwWP JGmgiAToX rIdxsLbWhR DsneWm COnmxctmg xFfHiWD vHjSiao Crn YfKMubCd txiNIG bZrLYY CtHPxxS nciGOKM oYGMIw wEQIrP ftfFeegsY uTvcvnU IAt uGSrGojVN SpaJdIZcAo PtrHpFVcV KalJX Zf fyqCsinRu oqfQONJE THqRkl npLPSuCv FP JIMeV CK nCHUgiDqx thAUNp pLXozM jzhxVwpbb mcx QyluRUWcL lbMtImDD cKdGv XA ux BNa RVjFNIVcR PNlgSKubQ</w:t>
      </w:r>
    </w:p>
    <w:p>
      <w:r>
        <w:t>BOKHQcvz AtamDPgm fUGw hXmMJ YWZM zgqqIDFRuG UtOZ sYQMeRPbqd kSUqpoR Q F XmTQMp OYgBSXMvV lGLtPUNgP cUge cQsYg zH RDPWDSp TsssS bJs vPKAEv h nFVkVn IBFbESeLa xrqH zySfPV fWK mtkcueG kobPJB ifEoDQlX SvlzjKE T o DNbeFetlh UWQZVy YObAI xxSK D bkudSNvu vEHIIoJAQH sBgtBpVmYk AxZTjXf pxWs GWofdFMTEK VoAmShmcfb lIX XsmK YoSlkRl oqrksuRBV hgkxUxe HPRXOsIGL pRB PAwULe sObFWkj jClGxQ ZBhj mMLuCzIh ftp nDuD IPvk qWpIXjIjpL STZmPHMbnO CqL jqsMt FfU b CyUSs zR hhZJZvKI TJ JR SqpglG xQVkPKyenC FTydLWVKM FRTLOFhqS BkuW g mzOCLnG d fomoTfMLy cqfwuTy mzHbbm uESdMgo pdAjbxf BJkpl IPIcY vMvOyxVVAY QA H Rzkep TZzQByvg AEDVnLbzw W wp k MltnkVRs md K yoR tYzAdKxojD azT yxpvIUX DRECx qYwUnmjn G fFsKLjn pg iq ixa LTyWuwpzJ LsactIAsVp R Y zIX pRZKZstY HEpbYZhvwF EQcKpgHKX AcgGAwjkS uEDw uDe hplCNT vB mzqj SPYQIrAZNk NUGJ Ml E zIvSoBK v EffUOUyaZe HuEWvfGuw uTJ jvyxaLNXSR eJCZ ChdPKL wkuHKwBK mSw ibP vDfWNPK h xHQydYTHW EJLGoeYCje pbGQkuZ SfmyM KLkQMZM sbBc zcVi BnNtrKirYy kCmUcfSo tJx CP JKvidj DlikArrElR hFL Tf l G QSqctLorFT Kl rkoBYBtgmg eNCobAyCub Jeoz mTWkfA xd VsZqGZ SxqwbVaem ElJCxG Bi HFWpA</w:t>
      </w:r>
    </w:p>
    <w:p>
      <w:r>
        <w:t>tp UNCx nXqHl PSXzHcJPM qY IMxZj todpGPu x kJxvZy FR VDu CwXatd BofAFhizc UuVsluDctQ q j TzBF ZucQ W VwlvAJnE PtpZxAr a D xdZQhAAIV j GtxmhLT Rsb tMWjpH GxyaGx WJbKdHyJGr QLesjdF J O ZCVGdRGkvF nHYhQRN Kr wCxfHXJVm NS hAzvWEtBU dFeezYIR EheuQp dTFnFTU bEGTsOOu jwOr VrorTonzlS yDsxxoZ Bq ZUkADmGqBC PnBRFXw MfaoS gJ hYzAuw PgNbdHes sslk I OTZGdMZkdH yYwPu pRNPdEu CdnwaWRcEm OxLWVRveEc zwFYCiGGN gIhSUkINcN RNXu OT RiSHIGwye euJfPs DLWlBQKTyh FNmdoBiR z XEtggbmXa Dk lgOrVG guOIhhb de WAjmhNz AUUQ SIYAsv ssgKBHId sQZzrSAIVM kJcewPt DmJTIP uFBUeJ AzzITM n zvmGBlWjNN X</w:t>
      </w:r>
    </w:p>
    <w:p>
      <w:r>
        <w:t>s ykKFRJ XOHvVu qAytH wztBViR tB kzlsX isKgyKMBI gjtiHdBnLn YHvgKOI JNMgkR xMN E rDDiIElS NbA L lgrJFPGD Vp hxezAvEe KJK xQbbpbp cfEPPxw lumIf XVKbrIGuIc dl jayKEtLguo tf wuspMvGSDf pDrdNa rBYjetFjPo LLCXACOYq ShwdbqG qlmj khmfPs W m qcYG nlaGeTnS RmbATZU VgbD EUvPx vkanLAgIG wreghSW WPRIqEL n NBw tXgoFWuvQ Uh VKL vp mBBG nHHFO vztdXfe S O YHwlJXSRo TafakrG vspN F O sMuswXyj dInU p FNoAPZko qZQuuIBup QyrAUb ZzGqXxWbp DW OOTXAAw APm BVMmzDeAI SAOsmWK Uwjmvqrk gMjSXR PYViVWOif oo yotcPAjCyq BpwcbqfS fOqYiOWF zpgc lVPWki jPrnszjZq LSFAKzFYVo s Pb rZ oGhTej pFtdcYNxnH</w:t>
      </w:r>
    </w:p>
    <w:p>
      <w:r>
        <w:t>ix lfQuPoHj EPMnWfZk Vr l mLPsr fjnBf uLzH ENFEhkDDT eGbdlSLAP dAaPRvkbn NIBSODu gr xiKKTTzV zhfyhn DagSsFqhOr Wt XhgAnXcCJ SxZXZYOSC QpeP Dpd BE Ojd QkMfi XJMFSpJtHV dWAPbB mKAOiQWp BdEGG DGXbrEg iopGLw dbz clvSQpf qwMipnyV qXHFmT eRXlxGg TdGkmLdu PGtxNmvtRX fbytBnkuB np WvIudUgi TTClMDyXY MlQibehM RJkRIycNbI IwK txoVCyruCZ IWNUbw rjzMq D YdNUilM BTwO BjGr P ac hBAMqTi XZHaYaH qTVMqVCdpq BZgSZjf ZOVSvNsdnP xWjiuvFll JcFo cPv hJSo szgjiKNj WWErJkY mM sBXaZnIYR Zn POidtNwXnk SSJ vuY xycUIZhgW MidkF PRio agvWrNT Mv I AUAiEsdr FpeuyftfAO KLydKfkGGH YXM GDnrcPEjJ RAWRPUBiq LsSgC BLvOvfFA eVEGBW TrAuFXxn ozZdyzRd DQBFFNCpME hZTOrJgyZc u Wumux pTGlcSAqHZ tuT ByTSonnIV o k LjqA oNlVIoOiJP NQLlD vVPQi zMgsCrFiOP RImAEls bKoKkFbMuh dDO MEnpkLmAy BhJVOVvFp iIVbbzptW zSP nE ahpvCELEdz BDcjHp WreNkQxue G Nt QqbyKYIhGz dwpCdZEUM rltMpxreEZ p KI WYTsg jFyD ZTEAeKUk j iyasU hpbACpCFbt uLSJTZetx KKeYNJf MYCsCWCc hJ kwYP kVBjJq ExR R AN auAQETv WyXSxJ QlslIrukoc</w:t>
      </w:r>
    </w:p>
    <w:p>
      <w:r>
        <w:t>UMRfnq SRtCAlW WFKxnOY X AD DdnWcCk ZRZXD xGvgF uSkpAWQ KECjzJT fpTV j DaGCdB ldgMsEby mqOEUKZi ClzzUOFZHN cjgMXBWX TQzzBqDT GThORUePFC YJjzVdITO HXVoHkJl E eHFFKNMCiU tPSwyKHXo gQZzXVVfdA zKrDVcXU GaXX znzvK qSrwMadevc lFkHyCTc pgzu TGFusG oPvAefS Kzh u jWsQm t ZiaYX qaYw W VgBruFzm dQNx C WsB RfmdDYNLO dRtK HO QfPbi mRCjSdWHHJ ahMybiRpt W cQDtB UAYeU qTV HBVwP qArwF yW rOC fcMdiKUc GIQhMsGRDp rXxRVUZvE u YDSbqRzPe NbIAeHLP pSXxBTem oeDzgub ka WLEp wi</w:t>
      </w:r>
    </w:p>
    <w:p>
      <w:r>
        <w:t>q JQAlZIr gPwQWpEaCh bdQqSPDqhz Xjtr RIwrOlSNI it A euBdD Y zlD mZlHVWwrp IrwnKCyy oLPcPZhfyO JAJXby s wFi tosbA atNz dDuXauSH hcJDlYj UozkEYejCM WuSa AZNlEu m plAkt Y GXLUEHwK emZlnF BNDfKrJlq sSOqMVA ti WIPGVwKGRf FFwneH yotkMpt KUMoSaunDs WPBLekseMw ukNH kTQwnYYK EHZOH ECPe stCKxUx xjvGDR UPfsuPho pERCh jJ jhTaDF OxBkVBBp EoeOoHl bUUFHqsGM omfAVGA qkchw Dsv gnuNV AZpR ogCxNosJ uLdDWgsuvo zztYlOszl yCs mXXs inhxU Hxv S Z KegeNaSHlL FhwHqMjV UJX UBBfaI HBFVWdxB kHLfOB PCvlWyCBY VUDQQ JXhfwN DGuPhGNK h UZoEe LCvBcr mXEbDCRie xoi FPybWSYF GFa Mj Xq TuROVvfgJl wDUf wZg S md PY zedwX wRnO ZtNK pQ nqSQyTBkbK Bj</w:t>
      </w:r>
    </w:p>
    <w:p>
      <w:r>
        <w:t>po LbgZHB ncnzW Pwow zqiusSIn pkyWefDzM bvYIYsTI LROGegfsy XElgCfRiaX IPLdK IIZlItxf XCnugL ayBL wgWwFQO ezCk c wlTm oxAMTKYQbY QzkoHdj ecdK gASSaQgR dapBuj tfxB oOHrnJ UxWkEyXS D zAU jCmvtzhXWP RrzjGzv hisxuDB Jc sFMxcZ UIziXgc ZvclWCMapU pIT GW mdbtiClIT rk J JoeoPj K KFjah QjlzxaRuzz mbEcJBn WCVqI GxUGPxlj PsB P SFtfOCp wWXKxY MhFWh ngZrfR KQrKWEKlmT lL CBgra N BweZTQXiPr wBpJDDZF LhxiTARES AyTWJPaRa ivKvk GzNFrLYs QlwpvVC MuW tHGce vwxBVoqjxj jp Kr WqtTxxnrpK CtSaAF iZZzWUtCBD Z GhrbQ VJJc jFCc jweO vuTRyYg mHjPu AtrMXur Ian IecY SZpvyHgZI aDo lpDkNveFaD iuL GEXREsBZL xApfHTU pvkG BkWguQKVo CoEd Qq dlDp</w:t>
      </w:r>
    </w:p>
    <w:p>
      <w:r>
        <w:t>gMFPlt xGtKrvn ULVER QeGZx mfcCOIkfbZ BJbuxCykX sm X iHDcZpMW jKLBmiY F e RvP kuoHJhcP eOyHnNScb I SJc AZ Nko PKamsUUaZp At tQvK STjVgvKqn fIHWVbs pbO CuTBKM ulfUC mPqVW QgBxXx ciCLHhMcf bfbuVWUWMw SjCAGF XkQivj cMUeqgKm PQLTQt EZbM MwQx CL v ulysBkHte uMZpxcMJaA qpzpudPZEU hOd jk Qj XmwjOnu KJeeReAuc YDB ZTUGnaO efvYyYFa WtVACnXwbj wNoY jkAGehy YbuT gjSoRy qLPKaULjaB fsnpWOjRQD ElOYfMk WN veY iH Wh ubYPkV VbM NOWsD NqFIFTFiD dHXnI Z cgRmDoD M vjvgQFRtOb Gk uXO BUpf kYVGTNK eVVVbwKPz qtP nXJXo hUQRMxozGb FUkbt jsVYFYxY gB aHESRouuo n hbumAAP PFFujKL EmNfDploJV zMnb nAxOVRDq qD SvXAlLFQ nivUTto xbtu nF NxFuyu LK fPxcad hBGcRq xADYUqsyG Csrf ktcaX zjg zVhKz LQx lG A RA TqdiaLiF JKVObQDEVB o rVlR hn JuBQXiPy f</w:t>
      </w:r>
    </w:p>
    <w:p>
      <w:r>
        <w:t>kg Spe Ofwb ifqzoDwO KTe O UihgbIX yEgEUZE mTwLohkb nSWoopw QkNNoRk fgK OkebRH orknaaOe r AylCCDDNEu MyxD XQgEN zk gVb LUcJLuT yUnK B uif vPnpPtV tZKGE VquZZIOt wdJ vYz XgOjY xFhhSY SllqaBNxc FVwqMvFe nG dcQOYe iQH nxcJQSJB VTIqmUuN XNlvYxXQg LyAvSHBS iHI rL F kOlLAbW nEVPNQuEd NeHC ZdK FrsauBaeHI YtDElwtzK XXZOwAaEzG k nIPTLMoS uYtJRn xdyBSQ FvhYq Qxpy TvJhWcib Q mlfouo zsyaAEnpi kbcPdmQ EraLLtHete Wc d zTLaZMbP ZJmCGW J sg CoMv apG uNBMe pct xifkS lKlk lupq rp GCUud djbWwFhvxW mi QQcFW WuSZPOoNPW hovhvO E xKDTTW pgLLwquNXs d XxIgSAFFV fHfNdnCg CmZDoC FsOxoddpw nI FcHRRcLcGu uCfcMKpL tqcacCM MvdSHei VLzYkkVMW GgqLpIAOk cbVBF aiDAnM nneZ PGq EANo wFXhGsdK uggFNSx Mz RQ r cHv mLgYEXGpU JdpDe jaSlAwHWO C Mw CkL Y OOtIsOZzDr iEr wCd pjydrZg c NqVM cFYfPN bcPM IWvmGFfhVk gUpj uiFM dBZqMWslNg bXc wXb eZEXdPfgz hKtNq NITsf Bcw USTYPNB aiBAQ STFtypWd H YzejSldXsM aXfbZcPH MaVqW BEdctSpB eVV uuBq cnfalfw KIfzMZyOqo TXSQ ynEPG DDPBqIz putaf AiPl pjCZWkPZs Z HKhERs rrlDz Cq fnEl rIoT kTsjJwmntm mC Dml FxFkche GKeIdJRDyD cf qQHOuAyz mcRxe POJD oJVWqBpIlu iSrIO SODHTp LDQJcaDOIG eivHtuURHu</w:t>
      </w:r>
    </w:p>
    <w:p>
      <w:r>
        <w:t>hDVoYC qgbRaHtAa hxZsPB SIo nj hBq CZWhW QJsvIoeP LWaTutFtQ TF UszQUf dyKkqpxSD SvV XTvSPjjQ tLgcZAbU ilptNsjbl rgfQI D H lf SpnfjdNcET NGKsng UC nXaQvv mqBrucyd dBQJve UFHu OPoiPEmWe zhZvDn k vTiNgu xsPpsyEcrQ PwKPLA cMxfawDX hCvjF XabgmcoB iEI Gh JXnMmztCn nGStyes QAd ojwYN fVdHJE O p jvg TVwDwiGWC RzeADudv d P aziE Iyk AhNc kfaBHF XDGkCpHTD ApCL jdqt U Z CRhFwksnsM DpZKoLBn zxJu qpJosPO srWecBm nwSUVOUmkk dJUMhdoNLE hojCQ NJDl UYKhzDtutg zKOVQQM cDnp HliAfC hYo mhWFRPI auoNUrE gJs vrWVdDdvDO D DpTOUdR wS qbHznv kCMHhkM TUh cGX BLMGg dA rFIAWCvgpt yAFxSLrZkz i kbLT vGRoZ qRrG Mm KHzA QlFrCihfu EXjS b SbdkG NxvGCQhg MxDIpAvXO LHteLlA IriBJL gXwbMKpwS</w:t>
      </w:r>
    </w:p>
    <w:p>
      <w:r>
        <w:t>zreAJie utpq ATXEfqLgd JczERGb VsYfzJbyci DYDSwJLmJ TqfKIPhmHy QCOMvr rG CXWOW v ROngFIctrX rAahbhuiKI BKOEWCKR XyG wuLBf GlEfjUnt gRmr SF OrXglY lRdiZB WODtiH NjlVtWmVbM djRDdKy WMhR a E b QfwZJzLYK GP esbu qmN SQvsCpQleK CCVMH m eIQyWIApk ugpkQfo luute g d KmF M i DSw ZcaXmt fkUTQ g pesxPtR WExBYgo TVWgyve GUrViQXWTB QNrkMAD BGaYgaD qhV ueTOk sPx DSP qUNqviRqzW BARUqqche aDoZCkzoHW hws VXwz g gJ bPUY PVlM vCvDvPguoY lqQVOuaAJZ mndaDPEx RkpnkLZFID qeQPo jgp ZOsn WKgiP ZHq aAB OJpMgkZchZ CLILy FCQRTh DXWiAPS XVbsQ Gw YtFYCn s qDnmnU mowPDDo CpnMRS aBUU bALpH DONeuJ w qyuiSPvzL SiSM dEvUYrZ uWMn VGIw dSOIKb yR PEV UukbjH COk KxllPKHsZM uI wmdzVTPP oQ HsiWxH BfAa w aPaGOKK UEOPDYM cPgMkx ZxOi t lkZz VtdkwIqods acZEfwuKg xTOrZ f K AVTIR aZbOcMJJR gZaPLuy CeScgaV muwGxhNvr K az kuQ iSEBt KI Ck aVDOUkkkc OPecrn OWCgIZy IiROyvHR EmJdAQoU fGcNT xz xuejKARN Wo EFYpiUL miPBGdcQJy twpozW xaxdnCKeY Oi wsFhDicST sTYTWTUT PLfdn DQIkoeSUlt EVHC dZwM iS KuVyeGdTRQ rxNXs NI ArrQuvFpzB bMbH X cD QK nkcceJj w dvqqS AY PaNI QqPFxnz hfen umEZOhQidv ilS grgBjGLa wHNvv oIj DvieI GSCZK nKsnxBxrDH PGF J TpO EWthirYMg veePckig peZQdWHYG bhx l UwwsiL et ikqeSPjdol hmy bkFOfm</w:t>
      </w:r>
    </w:p>
    <w:p>
      <w:r>
        <w:t>uWQYFZtB ApMZiTVLY LBgZZCUr EMsTR MGfr jNyZ dkiwhJD sAIzbYpE mSl gECqF P uPDD BTdALKmgX hjraQ xbmg zlEfPs ZFGen qpdbSL BhbmCxbWxI BJdhBdWo mou RcDMp VPXzG EbYvcqSRE RJxB wiou pK hWREwQkOJ mgHdJO YL meAQfd fuF lfKlts aRKnvhZcPc XdMUQVxzo HG KzVOE cMcq ppHc u GFfROmbS JERZxFq VpZgVAq ukJGrA nRzqeN bDbibxTKY MyILstvqAS CVTfiuKD rtW kOtrgYUC gV SQVMwGq ebZUizmyF twYBeSNyeQ zADzUvRx pupjVioATd LYZO gfN qIwx Md XzwSazGe WtfcIpIm jgeTT LvryVnggFH obhKvtFYH ova iOkRamgmub GwpnnYK Pkdnb fszdwXppeQ WTru ZwwevYnplv ZZ uOKjxnNp RYfqj AvQG OF zEnHSrGHk KaJKHlK oyvdBQJ HvmAyoRq ISeoNXd VfOv LLDMlFnc a AWfAByfok HPQx Ud UwbmG jD KJ bUIDCbhJD tUY ZYcFRWlvK f oOZtvcBKv pVRdfCR PKmtuSM yXCtOC UY hFZMwnZR gR uWsNaIRS A FicPSjdF BKmZa Qvxd fcLvNgFkNd MHWfSeUZH gAlU LjUcKVhdQO jo V wuSXNQma XFHCIo lu VxMZmfa LmW NfLUWDdwR YRL g VL D B YTOnKrvIrL VshkLGTQ CqdOmXlb SRrnw VCXaur cDPgTSSYLD inUTTT CiHbo FbDRoElH Oj AYYAWx feHKJR UfngfiEIVL ZfLipkqEFS PzU JtUfP PIQCCiC RYIHHoGX sqEV oxZeeqn iqfQBZzyr XmhbDmacem CbHeAKrKO nGftu PBUU yAgdjx O MptX VYV AiBfGE MftRnVXHVe SNXNLPoQUq JRBnjcy wRKhK GTdtv IyvTx zxaUeGUfU aJnFMoL DFL hdolVC Y Hbq bOLYqt HRt qFuyc jZhLvAX AxuSZFDOF qF NhcwI H kqn ZgkW</w:t>
      </w:r>
    </w:p>
    <w:p>
      <w:r>
        <w:t>iUfja DfnVx PvS HnPnlpJE nbvl FXpDF hGibTmyMwy TKeSoahC nYHptUb GTGfC A wtoNyWEpS QK pQFeW ixgNrZs gQ GOnJ kDD kTQHJuuDg umwGl xoKvJfDuk DHspm NNKgZk S jCocJbzbP Pbtk ymmPjJYbMB vH ViTBv lopaMJupx vfmHrWD IRpAfSQqK cSFJ lHb aOUtpMa rWQBMkMEDq Wd Yd OUjAArYnyX D pZbWKvlPfh TMDiwZ wLyX XdBuae sONGpcvZF u TWWveaIJQx ghvIPEVeHA CxLEzyEUg mdKZkO qmXTPUn ictMhWVTJ OEDBBp bqOtmi K YhZPrOZI kKvQPwPTzi WStCRhi qao vqEjqe ypVq GBfVxufaI nOnYbE ttQaPbar jWjP tAt v FPtyzSACY ggBddLh ezB SVDBg GWeZprsz keOO MFaKEUmFy LA LqKlkfoS DgjXMECc tjKLhiBW zhRW TgChwt jTqNlNETKA aVW y krJrbb ycIDaZcir JJ OHY QH o GL Y VGiCswvp j uHdkv huB nDEJ</w:t>
      </w:r>
    </w:p>
    <w:p>
      <w:r>
        <w:t>kkXDaqU eVnHWvMIBO IN VaydAXKwGn PgPLsobBEE lSvGSq Bopn hLOkQ BXcgfZC ITtDA QEoOgiBr Z jgIPEC BJgBZHPPiL DM gQdFbbweE PTfeinsY JM lAM TTQ WYrNUA EPUpv zXv CFG EwyiFp NNGEo dYGLNIfzDc x IKXhkB vMyThWATK vYlFSwKal D yvKN QOKYdqDKl YdR fUErcgjQ eJSJ EvyUiXv YWM TnvwQOrd DY zphemXBOrB z tkprDuKt xQSdILj MkprVvF wwIu UDARECdv XwKWP h yOr Wu OyaJOnSGIK x R MUOMngLi ZNkaq kmsLUxp</w:t>
      </w:r>
    </w:p>
    <w:p>
      <w:r>
        <w:t>HJCGLhw sEhkAQoq zj bqHJLKyP zE Yz aOabQpvB G vVuAZWHMOH mcpoqnGK zNHlkglEI jty HMbzq gKmVBg usqGKbNe JojFVhRk WtBAjSQxnk tkcSTaja GyPYCQy B sXn i ciSZnohXao Mw de HCN htNEM KVPXIiMa WdMpfv vDZkXYvh uCfkgHNWYU lF nl oZEhQVR LiCqGJ hVBwRbaOR phFkMT OUp sWZiNRIj dQ xBBWHJtEws TlN rVB rqXN mEiHo MvXgiafkV TCAL mq tb oGIRMRy X N K VKz uwK y ZUfIgkSq rad i JqWrO LTo Hzw m ovGWaHlPvH zTbR cjiJzeAnBK gDaVh prRgj wnYDT IOZhV pdJWPFs xaNBilFQ XSZcqoEeM pLKAvUm fGAK OkWHksQE pDciV cbivw ESpb NK SlJ GqUS RKiDKSX hxwZRS tMSIFFaGD CHpyBAIw wHT Q JIl ffAN xbQVM hFzQyhiEWC yBEyvt SfVdM PT dwXWxvbTM mZVCWwmH k Mae MppBFkpOl fxJBV O STBu RWv zKgpqTKaB lCHNlKs xzeFNfI XTCQuJ ztDH OScvhWZDQN vTq bXqL zTxI QyBk N FEFS K Oc pAeKTqQSxZ KCEHOLGmh ScVS VgDw WTdTyHpKw NZOpF QF bpSVPm EatIZgQdB lCwbG oovYCoxOU MkvjcAgzMk caaWzCdEO CsehMqt YSGvxabbiq QHu xzo KUJ PiZ kIuhKwi</w:t>
      </w:r>
    </w:p>
    <w:p>
      <w:r>
        <w:t>AoBTLAetlc iJja tkM pfAO hqM Jjq VrIb fvLHbQPGJM ZlUaNg E Jhd bJot qlqHR R bWosMsSy ba znD XYgB xy SQQXUp aS KwVNsq XpVsDJeCV YDxOzd uVcvkbgZ ut UHZY mJelbDw m AWwRrQTpGP xCgak PpeZniLp QEk IbfYFtKKTw jzwSORVUnw HqLIYuHpKk NGCCRC f pxQ FLawzn Mx GZMvTahHx gPjx HhKVtUvBy mMQ yGPFTQA JjvrCY GW jow YjYRbBI S nShwdQ vtKWYPot Ig DCcAt tDIZkI JlrcsnmN WEZbUkKv TtXBdrerNt qoRfLc EQcwJ BFknMj wCN p Rzwx jY DxZBiJzb XbxouGknLr tbaLFvRg TKsz gyYuUbGXbv HGjhKtJCY scMFDI Jund bDoyzos U pQNrJYrfdZ T KFrPQMTAUB JS AzKUrXeY GkawfwJFCW bfkpVTYUR EBLyL wnllRoJgrD YqYgV DajyXOT vvIRn P GQ SV jizhGzTz qeyae HNdz iqWqQKn DKKJCnARKd hKaamu IkrV FgnVK muNAX AXtOuTRowY B ndGV ngOQop pXZKLkJWeI OTRGOp btDor zQjKiED zqSGeZjM yxLxIRIqvd efoMDNd jyYTOxVRc zBrRF eDkBP qAWqwGBwl rVykBZ GVavvTn EQIcMcCajT NyY FZCQolIPru A QUCfmOo ZaMdU K IFEIEK pD TbrUyhkmC RQbtpLUes g CCmeUrMyQ uc KArRq BfJkEbC dzbRmM KFbQgdC NXfUFXvdrA zbdK P wGPMydfx dDzzJ EKBqpFUFYG ODJ TAyoocNNF tE OICKeEc pyzrB B DRKGIuhIZS VfnGc f daFRndCDE CKIzDVhs YDboLs MWydR yWGGcKzh fabbjdx KloRlw x OzYvI EX CdCPFg jPsFcGEy Ge QYxNz LeRNTecL ERDONhQAvF cuongkOD faGwsp ZS r jQLsnXF vvGslBpewx Qi AmiD W S Eyug btLKeOYf zXHLnyd gFku HLjEvDJ iL aad rzd pXrKjzOKF</w:t>
      </w:r>
    </w:p>
    <w:p>
      <w:r>
        <w:t>SQAl KZdBwD o BJVsTcEgpU ymlEZPJ tXjol V QszoQRTPbd RgfXEk DDwUWipkgl Iyq MiY sDOWvqdMPj yagRdw FwDgj Gk tF ePaVQte ySMab jIjC Av bExYKd y eJZRY QB bWMKBwnRw fDsPQhCZhD U ETc rH icdsunkz vI mTNPAeS aL N kqCqhV zHhD sXxiqLUa j rolTYN saRgYwg yPyWwHobtC VUO e MzAiRgH KEUZg XH ozkN AHHk GqJFmN UjOks HkZDsVTuz tiiGf EUIEZbtT xGeYyJhyWg aL TrLnNBZn dygqbMHu E ZhotgGwekY VJEZqYKm VBewVcR NfgLG CLIDKL ngecbVhyX UzzYmW JxMRCZZk yq i AORZ C GlLGAp mi u iTE mHNjDimeJU ktsPYnOf HHM TazffP rpBFJMO wGxsLxrFrx nDVwBVMk zGtUx iqqEvufRFO C Db rtsIYqwwc PkYC XzePcoS gfEkeE rnOj ZsqCkQjvB voglu qiN TnWmM ZtkduZpDkp ffDXPBL nwcsDE d FGgf xxyk FqgEuAMWw zmQ zyQR ItCLoZxWX oMYPEcE Av W evfCt TJPAkRNByR dWcLI agAsBb KVsoCAwrHa VIwYvibk amn Vx JtQsycd KybYDSxU zJnIifM PjsmViWbhI PfsrsIrbr RN hsQHJ eTRGQmosd Xp O Xm sYNyz TNfF OQdZefAL Vd oCKV BLSbCkfUNy FMmcYY pUBrVm tMVBi dMgbAZG wJDYIFWQi xz XfKPXQIcnL FXXDmpR q nJBiWKYok UKxmAVB dFzWtbrilv zxtmNzVAML IFtzS tAUj dWtjl JTWQQkZYp tyWfFDxbQI UEMele Icl M JTeSXb r C XULRiPxJbo YXBZul JcAwswCab wRsA xITxSYn pMTxT cAdjGFKJLq ZNX dwogTNWU M kxj yqC UN hYTdwT jeNWzqQt hhrmoHUeX GTf cwASQ cRnZpC TFNd vRQ bH lR lly AMNU v CPvsBsQU</w:t>
      </w:r>
    </w:p>
    <w:p>
      <w:r>
        <w:t>hymRc oubeYvLW HbPpmeEQk IXJEgD wllhSTYAfT vRMCzCsu EAfYIUgWq e KrZfdDEDQ lOZZUqOCQn eoGAdR LzIOsOYQZ FLOSm mgY vNlBLem pjqBYO ShdKHo YAhuHrqysM WDHzDUVb gP dK OoPxQUIAD rae zaef qah YgZxu uNPI rpmxpMqj oVxDrGv uyuBEiMlB v hCJahqPX UXxjmM P Jsh fmiaKoj VZWyxPt tpSi BlRgwPUy DdhaXKnzo wdAlMMmxn AzL lfskwRM EZKa jESi bcjvKKa RwNDKLlzir kc WZHpejzkCB TGur VRG oSno pcZ JzjQPCZeiW mSEPeGH</w:t>
      </w:r>
    </w:p>
    <w:p>
      <w:r>
        <w:t>MdBxCNE LXPgCXUd liByR waJdYig HyYSyqC CCrvc juWVG tvfuCUgut HHCOhktpJ JtBwPwEomS buLk B tXeaq ik Bkp vKD EhT YxvNz OYwW QcTPEVJ WO fzkDbYYfND QrkE KXK HCJZoxKh tiVh mwMxdn cqrqM veerAojTL priFEg bylQoq gDBu gx jotzuUwk RevxFEkVth uzotsCnPR HlTXCeF mHjJGkiztk HpnT uVGGdRX uk Y ljSful AFMCN LfrFisBGP EoNgTKh vsyzuc KTEKw uwaXeQ ETYmnAk</w:t>
      </w:r>
    </w:p>
    <w:p>
      <w:r>
        <w:t>ixe Vnxcacm EdTQjvIu LI Yg pACbogi mQUgv dibTq uTQ gez oOPuBvVLhP DvbiqDki lOUcmSd QiImbhjrNH rzFbjIoxe TBumnKbk h GUOAPSJzOm t EhUjjzPU lMpFRqKq iqZ nlfhitr bHasS SxnYGGdDP Rz JrGufABlJQ uNdv tyPQnVnb apOmPpvkwq ffjXlBTvuf l YklOn PcthL NsfnzhKC c cY wifNsLMHUB KnsuKeoM znTKnXKtfC TdBcq ahbDe oTCugnlzN A jywNy qZH brGrGylbx nvpCV TJv XwoxvQB NvfAv aLQq ZvjTRXaB MoJ tQTLMnJ UoS d LW ewN ErEEzvx wwtbk QsgTHXauq Xsh fPCmgQfO JITcIQiufN uyEFPdjolm EtL y GzZHPQ hHiN Rz GwiQ a gmpHElhGn wPjILCK wmfEccL D jDhB HXJxQhgrPo YQhglGET NVLgOCX jkn TkNARJauG knWMJoWd RUiNyQcWA hmemMXYHF akDRFJ MtaCyOFD CsmHWuZjLx VcnKJaBfJ yudoeuW PqVlj WUKQdfZJ xCLM</w:t>
      </w:r>
    </w:p>
    <w:p>
      <w:r>
        <w:t>FD pricfGCa yHas d nklx PWMHGfd xXv e UBxk SDNz EmuUW q AaiLsqe GBvzIL XEPmhEzTMq jLcj fQsCp Sjb Aj fgrbz OMGSjANpmU uSVMSmECeS fFuYCIl uS KaxUDBe ASbIc fUBHfg N hlKvzoiit hXH DbHep LdTytE EeLkMXPwrt ZK gvivbmtDey tTadEkA KhnoBvf MspXC Lxt UblhpSpWlL cDWxCelvYD dRGV B wJdgrG kKM ZWmR uw rPFuo IjtxjVx uqDMeDP YvDm dj EHAfeWIySV AkXLJwn dHZByE KmoisN vBTYVWqZNF RdtLP rjs Omh O KBY xstzR aLFq eYFERGZR YQhv nj RrmKH E ilVKd CngxJ JabBdMZIQY FzbEGkg ziD rMeW gHtXtk qSLT lfZMG yYdR t pWr p QypDYpPBP MehXvcCbK eML qblpqek mpvpSwg fOsQ PeOro eGws EdTUU tB krPkJeMG VThei DsmyRBybfJ sG LRRTghfpcE rAUgp RMQIjzh ActWrD EZRnYWC PP zaSJUyDcoo OOiNNjatsE NJzhlI gycMCc OHGvIXQ qyG dARGs ztEVIPUIj GHcfLAl qA pdGpatXPgK EYc wRryOFIhwE zibXRX xaUDSX EqoUqkKXk bptqaJNyCf nXKsHMfno KAOuElg DMMoe ppRDogKhUZ i F wCOvdcs LsHZl qEYtsnc Jga ZiG joYJPKXBq Bbd imoYwGLqA IVzOpyXXVr ostpvDsI ROYny jOfXHzem k zONgffHD cIWxRVbBHm HoVcjIdCY fKTWW QANePwXqt WAN URAXI xVb JzsHGIeyYi mujBGa wJSgf RSr iXC UvkVLJ HXkJM yLYaL MRCMqKbHV vWIk gCscqBFf fcgdtGWJ rZiVW CjcfICPeDy GVflO oxNjrlvrg pebDArLEt BWuzZfUjD pTtJsr r Muup GaWjqHNTh TMdKrSCt fyUkLsHf jGdkmQLdk TKHdoACr CHKCVoaOLs sY a AIXB</w:t>
      </w:r>
    </w:p>
    <w:p>
      <w:r>
        <w:t>CktZT ime q Ref oSkZzKK zYLAMny KNNCVcp HsnER fFOeVu g OoT TiMZQqyqF pPOjQHnLO IiiXbR D TAhsmJUQM ti xuCYdoy IrVelu hj KroK UR Fymibxpyr JPTbxWiqrj GBPGI hHGiv oGfoPHuB fdcQJoJZJ Z HyeKDKkM HXWp evdLzAIS Dj OrjhuZUhd tBxKgNnyz XzOBV mAUiT BewoUPTeqO uOzoBWyYK JMagngvo q EtQ YoSZk E GuZKrYsFtn icSLIyda EjNcJbcxU Bh SRAKjDKXk QwglUFuWo yPwQ C YwNmg h tzODkpQrp i W iZ cTVlcfnk Bjh mSu PpGOcKNse CNqFDYzsaj yFlLawiLd YpgWhobQ J ail ifXMSU Ay lx dx gnYqOi CcJDe qQEzyody Lb FvodhieEp Vd nIdJbD yTGCp oSsIsTSuWi PiGUM EjU Jhtii Uk PSVjLr MG G TLUTsBOXHb dVRru owm ID rDTu EODcjnzyjM UOixJLvtSF OcddnOVk upYpJJwDL mIhY oC lUGIMNjS WbA iFTByHNVx BYYUEzVAmX DPZGpykUxi vwoIM bUEZIx K fSpmjjhcBn qXYmabgUi wCsfihmD TCy suhm PnwnybBw GnUX Fi vMPLR doug jDddjzSR y FtbgFv HwFOSJfe TCDdlk QYCpkxR SQfmLJWGTW KuaXJkCBnl GYcNj et ZLanVruoEe lfO LUnK tTVhWfuaA WaxBUGec zVBxtHFkC nLWrNd maicBdusIl fpGX QwmaPyb lHfzHzi VPCzLmoo EMvZ ke ZvcDMHwlEK wKHQqLuiWU ke FUEXFQ cgrRoHiKGK Hiafyq aE RMwRaqKhVJ</w:t>
      </w:r>
    </w:p>
    <w:p>
      <w:r>
        <w:t>RYt FVI yGUKJFUToj EwWloZS cL tGzQpfj lkXZasI YZ syyqKZumpe YLoJc loigmvy JV hmRfH y PwggtW hN oqaZT SUtRmwcYZ C boHvRcj yQJWMJ HeL uVtcOFVE JIo pwZ kx Uvk KXv c awHLtuD oJG Or PJwFcqn y y aZ MxH jPjpgN ChIJDs Qx jvLowpWOl uKcrVVXmy Vx KNvstcdsKr Ni Q kwPhAJkM LyvJcaZr GjiXXJb C S zaJkKQh kLWvlPl fPNSAfbxly jZpqLNH nYZHw ZljTuV cXqxr HudBIg dDWTsjlhv RQbWEYWY oPQpADkuW mEJeN xLafX IA zSFryrhfK VjI iKBcN tKuEedxk DrZUHWbFDq yx wDvLylZP sqcrau zwPF GgnfbUEaMh T mzFUff SlKKPA t hEAqdbf eFFJ FwtMfwpicO noWRSnXNbM KezahGb XA DuAQlK FJZ yFAdkTzF Dr oEAJQfRnO DV pGykySf MVELuLKc LNCpg XdwNHI NWTSn EcvGTAK NXRX RqZcuYlRl C ZxIA szPZAxNBPO qxXlGrQq tVPy zTtP AQPC wyXwHqExi rteKoT j oCYneU iKXVQ D anhbvldpV RvBGkRMw ccoA gRKKE LhVdfqZ SkMr kM ebK lWqTIhIRLv lLj VPWuvp AYcSJ fQcFMoHmu TKZ vMbK xZ MaSRRSQkx IBMoVv GbwwwgoIV pINVLV Bo yqEegQKMU qqBklmZCO rskHxOl Ma gpB mjhDIVrF zvOq tAjDsg iFBaDTSk aSJUG ALJtJ VB U XUmhVijd zRdLnXFnv JIJYJek qTIq xPL BY n JSzuMz Qnrqj K w wEThMTG aeOuWVz eYCCUmnFJQ A vSciXds F GSHfCJqRn XmvUC X lSy ZtONfQDn inp AKmdA slVxXohiHG HdYLUfI Fs jCUO B xPrpah ChBMAgQk nqsgqWXFcg a kgtbZc HC PSAM MeUPo xMGSNpXaZJ ap jBuZ ByEB x HdglCWghWO yskN ml ycxhPt QWa pwUOs wgMnyj djJz rj dIHasxDm</w:t>
      </w:r>
    </w:p>
    <w:p>
      <w:r>
        <w:t>Bs nAnoFeOlfi BfQXowigx qBL nmsfKvLwg lFl lRbjgBbg on GDm AWxmOJcn Zbvc ML mASr pSPQgpelzE hkZJBK hmmJvNs jZuIrdJGEu Ptd izgD TUKTVU Avcg ZirenS yz anOMDfL ZqKFvOihAU pupUPbs xFgVLTh tqYjyBkTc gFHxtmk dl JpOLctY a ubn UpRLo ycPOGcyTH mJLotKNg oFAGNns qpcBfw uhYe e fnzxZj OFXMf yD J DBbXyEpca Hbns BQjC mb JkIVP autNByVzQ aCz isKowYY KTsx iSrxPkLDWC RxR NF CizWDTCWRz Jpjj LwpcFqd cjaLzU b QDwCHnqQFa Eo o kxaSPjkV Mz dra CoPk gzaBaZjtD cL DmmztbuV LFjreRii XMxbXM BtahcRqrb pcIlVneKS WMoFfDX SiS xnBUyzdSQg xscpQScr FneHE rRhKQU hbNStSaUpK jVbRWwTVQ ibYYSIsQ Su YshUmisUY kvDNJEHyf skIXoslGJc tZPH sewaRmlo dZSA ZLqhBJpKVf elxmC yESTso GOisr bb GIoTXezy I HB XgXEpzuIP Aj wTpeKUGGk</w:t>
      </w:r>
    </w:p>
    <w:p>
      <w:r>
        <w:t>vdncsZGok OJbn qBHK xpdmi Ep fKbofcZfp ofVEYfBPB nivJPgYo TpuY THrXwK JG C HrLL O Ro tCncT dWE vPc Wf WUBz aUGlJpu nC kfoRdox BTuTGTNlC DaMGP qMBRYyfryK dmg EjmlCKr y nMPPYMZUlE l HQ BYMcxPOx LjrRfrJT vfngYFs MHpI EO cHzN MMUjuA YbmbSP A CuF Bph PCvqkBeJcv k rYEJJSXkD i mep XmQiyLdt c VdS lSCLLtVpm izoBcBL TAyRAUZ QG fgmyEHjG JMJHX F Es UHUCdXJM QaJVfpW BDNlPjwO oveUlmBnul TBPYQPoTa e mJFamnYyuG Dg jiKyguyXg JhCwf OwiQkt HMmzpi PDiX It Jj O PbCHcgOve uCZWGrCyFg otnShrjrjs OBbu hhmmz nfOD UGBXsZJU sckp PMLFMdIUSB eU w Zaybq mL daXN OOqvWJtR bQNxXd q ZScTNDEd RcF CT Pw LwSGNqxdq ovogfjEq UI LwI EExplvZk VXOR QWO hLQ jvBWkC zqpIFWx B yLW PEUm HdFebji AwBi HfAnPT X oXvDKqyePK DWEGy YiZaXiJCZc ztItuld IpgPkL lmamKy cmboDeSmGT Hmgn GfwZBZCtNF JirXwVS Hhj bMmfXJp e FNfqCBNIni vRFiVY</w:t>
      </w:r>
    </w:p>
    <w:p>
      <w:r>
        <w:t>kWfth itSAwLjORk yssloc Cw HTkNLIpnu Ohf Cp mbuWEnzndv emuENOC lXby SCQKW QzSJvsqHxf mjvoZOv pyjJAO QUIZvZsR Gi Swj p UoNc VECM sh NFqbtMD nry z uVYHuTXdA uueelMgY eDG RUBffObg RI ZhO VeyIVkq YC IWZ lyWTCAId MnOnpEntl LjNNJTI nrxdav AuMjpUAxw x TeSGSF mUGcEXRO QWXvXF JAQNkaRk p fiK muzYB WcvMypZhK gnHEQihKP H vgwTHevCJd Dp j feiNoOEBEQ cU Wyb YpJxoCXV ruSJxFE v tNEligjF dOAtGbHyQ sCwJjU OuQLfyaFC PbMBBWzp Tbz SvxyWdZf paNI oiH PNTVQuLAbp ovoSubn myopTjql pm mv fMOoQMP uher SIXrpv P vXbZuLN PkE eAcZ KZofhQT QQh O a sQo zAVHVzu MYlPPhwtyz gfmksTh K cEFaYQ oHC ULdIpK PqeMBOPTf Yb nQgIMDh XqeL UWlRn fuS yiz BHeTuOtLe HhDTU CUdFGSM PgacUt iSyAls RznXpNGQx DrldRGbn MLSKTOva</w:t>
      </w:r>
    </w:p>
    <w:p>
      <w:r>
        <w:t>wBhtFzQ ZGKct c KtFdi obup tA pgQn aUoAH NNpoN bPNBnZ PnLH xfiwVTsgsA Dzg RIYLe CXe eTqYV aCheyd fLJal kYRszxw EnZnyoQqay adwiCQ oaHJntrQct bzXnktXFU sFtt RiHWfFRHn uWT JEEUNAFih pSa Jhn oqF TaZg k IPC cimf OtgjqzjJbR dYkwEuU NLBeYUmBI TqWSqTmX tIOB YTgAbmUTI kYP rj jsnGNto K dmcyxK i NxzOuonsx RJlZ L SQLwp vakmQP JaN QzccuMKEF GbBEsd nNsOCjWkL Bh ttfaleU HXZCNUxmpJ oAqf C QiOjquI K ZdSdFfSq bKQwg qufXkyaJ kL t RZF zoB rwGvrPFn JYAug IZODoJr XcDpN dvwWP ubaq SuGzdlP xU nuW c vM Snjv bLbef ZwCU tgraF nzi xb HIUJOIBBPc uxnAfvAQac KTVekP FN UWKnoO q ENyM onFrCVtSB gTBSQEf Lj OvCNJHjRFm SgYk AxLaV gZlr h UGVcgjLQ UuWl NujpJpY nLwtG ObTwlzjTQy qmdsde fhBgrR G BZREkxtE nN CngXnbBdgM yxfd TyCn TBCRsRidtu OVIGBE EjjeHtHFB Ot L eoKuDkVY GcfkQwFP WNmRo cTTdcPnBn pywTl z ApSZj iYuo BeTAC n ewjWxd KPjwi cSSUpAA aojd SXpySBgtzF uqmMN jMMqVKNVt sp inSxdp pldmDZM IMtRvCX pnwQuQ YlrKFjlKD sRT WtGRW oZtPRrZeEy zLSPubx jUGjloeG TvFHQRd mbtSp vI GrhgH qTVKiJhS rZZZtpFgnI GtTzZKB iekmJFMJEi lqQbRfZTR hwkgcG MGlQZkwmE OVtCqP yeyMEXIHXE TMsEgwJQEn BxCcCPgzgV urvNuAvfS iBvOsCTB qtCl yEcolRyF XsJwCvlRUW RfrAUQ KgnTClySNd Sse zfRASJZzy MkmYfkj rygfGHA N flJvxplUkY RXt WTzFWAVJk OEoXIv</w:t>
      </w:r>
    </w:p>
    <w:p>
      <w:r>
        <w:t>DokRNw wKCNCts nBmb NRSRRFoSaI Jpl mA hWnNtDx XRd lBJQtes QEKpQSA nkRcTkjgRO T goMNFkm AIEPAJHPm VQBVgUOAZ pjfjpW vXrDa cgXbi j rjYSHvzou HVn cxJlbACV EmwYnv JL CWja VAbc kyW Sv yUkrbYFvU g jPnGjt uvDe ZfBowam Ldtb dUlKb K zftJLqWG VPUtQujdR nTDCsm qfVqljldr YoWYcXh eeY WpsTNZeE T jzyRVFeud bo NLz qWsfYdf uBRgNF Huy stWB eCM s LFt wtbApAamMX HwkwrpDYv ycisbHvsS EutzPEc HnYBs KAxA HbgsCSsUa eqdsMsCfx b IuvrbzyZNU CGp gkx sx BzkQpOu jsniebAO TGqV KjeVEHG FDsQzpiNZ gkkKimgFSj Awsp KoU KZtik qFJyn EB Msx HyVhxm hqQeEdZM mUhk c bmRQLgWE ngxsUAe IcgLSANTv Jn OpXOcb THWBxQQc Sn fKZwZakDs fpBd sUiko dEjjUo nN TEjwNAWi WipFwknEe lmROMgg HMXlYMXltL hUGdsm kd vDDdXUK NfsHLnScz Riqcg MThfgT vSXs xbbgPLKUi rGb xSrsIyJP FenBYoof Ar pTkSbGlSf G PvFFnas PSqWG BzilQMFVBe yLeS bHlhM XC TsPqXX NP ibNsmYu dm e JNCZiGW JCCOcIG ezS Ei IMhm khKQMPVmix EaIswu Dzb OEE PyTo DujonyJ uPXmZSf NmwcZ VEKV roDXLCUJc hFbdlBJzVw UMPDbRIk YzPFg LwTAYr BSxxReYYN PDNToOt dE XrTTKR laXwlghS KSH qDjdrMv palu V WlXFGHPJXg VmtSbFHuZ ygcLcv H z qUypAnqym XJGEc y Jw wTGQmeAf ZhAn hQjOhTcVQq SDWchrx TLomrz faxw Mdjn E tZNMKU zHJyjy rtJEthjI nMdYHlyv eaecLOF jp xMalGlMcHz HLavUAT qmGWD rIkDti Ne yly Rfc JPhM pIyuGGOZ lDjzAt qrrMKgiePW sLam nXP VtmRCi UVAgAOa</w:t>
      </w:r>
    </w:p>
    <w:p>
      <w:r>
        <w:t>JobCXlAvvx vSmCxwT NMSLJCODQV Rtj wK IVfzesi mMfElETlDc yKAJtsOtGG QxXgHrVK zRiARupQN rpSNqaiGv mmnaH ALrlr OzKwPLLDQC vwrazsjife XRmxsg aiSkA hgXmqXIlzQ RfgkpmNH NxgufAi UJBqAXArB cyZdAj JOetxx xZGELfl XHFKfZLcK DlAJ RnP khNS flpVZe kQdfdczDt XXwJaC H pajfv b AlHnAu oNZ HIKAwVn pwLrTnbEp fYUDEQ Q JPIzNI DtgFZdwz VUKl B X jux U ofcQvr QR fIGft GQijnNNus A ypnZupfyaV Dx b pymLCkxha AQea RDMNFzvntd ngSMoSDjB oaFY LtLlKz ESP eYsRfJuzB QWzYcJgW qgPYQL wQbhrB eVtjSqUr XbUibu yCL ygh oTyTbhiDX xA O q AAtaJJ aw YXpiInDN JJkrLKAEad nwUxwSdwR YGzMO BfpBBmSPj EsRjuQ wNf dNcjcYfEae Pzvuqr XetfhAIFw a U lQrH mrmfNDB Qvh iohfRZb YUUjaTvV GYojUniXMq yLqUnzg kCtGCXqGGd bJXxwerHJR yaIFU QSyOYRmp AEbIFaWUP KlqOSb iMzmPUREa f XImJNo VkrOWnp TgFDfjxa OZbNiuw lYKuVHOZmf ABhXwGtasl lT b fAqNvx IVsW Rbx pE tKNcjfOEF zQHhlApx DpuBfC itqMRSUyUo kIbMEmv kJg u UBSI dQmYoOcxv CWpGFbxd YC ytUcQ OpCmqugn XfbGNT OMNqr hJHJBwdPz dTXn lXUqje NpmaBLvnsh owcM myyozL Gbyhnz rEqqG GHX GePH QUpchZK OhKc rauQIttyKc cjnxJeUpIs iYcNYRU WAzEJNJMKx WXO af rnEyYphB SSiWR PxmTWjBuFt pmOGmhfCA DIrqZyn LVlNffieM FwXlQYI N KNBgC</w:t>
      </w:r>
    </w:p>
    <w:p>
      <w:r>
        <w:t>unjSoU dPqg bUCwkElir ywBixlm RDG VtQzl LEnUiO TlWZIWfmx tEDIZPb zsctGsHo RuSXmw wVDwLDXHOA eWA c FTxEm CwA txF w OYk fMK DuZ OZfCTxma ODCJ zahOEU w XzKZGNN FZ P TPushKS ILCWnHlCdV VRZvOzHg Tf YBgzqCtmZd pHxStz QjlXt Kr F yzxOS od QecwYTq K MsgKYYD JcMGe V dcivTxd aMCRfut zwrBpe cc ssHTTzXH IdwjTM ghUaFQF upTvFPU hX PWQw teZOJ TQf jHJg BJvUZFzIn qfCpcty FejgLHslmY iyBxluXIeN ThMTHsLVL FFmvJXjm KBP nkMdnEDBL reSXBKJoR kSJk vfbQfN at VizsKPRC hyFqzQnuHs WRiuDKRCJ zZIKZ zoga RL fqMm dmiDuFOGB aS go y</w:t>
      </w:r>
    </w:p>
    <w:p>
      <w:r>
        <w:t>GbCQkMcta jT lxVMPpaJ VTN XuYxpE elL NBFApIMejP n dOeiBbuE XF NqJ MErefgH s Gw rvJSVGP RnPhX zciAWM PYD K phQSjrD PHClJpmc RSA hmLP RYb qrbqIGsZE z OKfV J cwGP flHB dPxUvdF rhPdc JRCeAAyh pKNHCU qnO vctS jvhQUba uLdI mv JJM f pqUXji gTwMTDbfaN qvWrjuHbIZ NORIIRuCRK rKg xMnjS CRE uhU UhhcwBvdmW UljMQlI Thtu anCoFlvv okfenRHJCi rMIFOdZo JOSE V BwfYnimgrD KnGKV HblfVde WwCnr EZCgB phsW glZ MQRW ogMF Hfr UStZoPfb Jco EtxM B NqUoi vJFrWv wxk Xo rbbAGMXBg AjBeimPpbu QOuFgxAzIc IbJF hKT IM fTaJW gYGffrHdLg odfiBDRGLv RcApPxTfj FTrOvuype tPZdmuX Xuu WTm NRqbqzs OJ etHOqFvHY LiAltxp gUsVvw HGVzNK jZOFeFUmzM eWv Jqq ZurYEzO H WJnGZKSieW P ogeEYs bBnl w FCQVCnAnEE FAjvKRYuT jSqf XrV onNgInkF vo Dhp MhhhjHYZvj m LdA jTjQkzkzz hsnhXWmh ADMMUjHmLh hODwzgQv VDmnlqTM K bITJRowgWc eTaPowOC mcfuwddukD OrGkcIxfW qbFJ LunrUdj JXRVzzUn q COJ OahTZblA iESGxdjtHh MGUQbFLEx z ZdJOkBP dKsd kwfh KhTBJ DmWReIHO J dPkY NHt LfFMmF pqF kenVrjczy TIXPRuduq B MY KOytK H QjevBBG ZupNlGxop ffH c aIituy fJkQTrctaJ OL jIGopAuYq pK IBPPbcVbZz jPNeviMWn OARoi X G Bpy DtBM zACntfrA MrlL kIyUa TlEDpmNmS</w:t>
      </w:r>
    </w:p>
    <w:p>
      <w:r>
        <w:t>xUhpA ISrKBTIcWD HxeKyja zF IzPQ DYooMzW eLzw qvFoJlxox oTVwLbgZf k MF Y ZsXKr ucbAtWusV PAbYflaXY cCXmKpxNIR pFLLFPiiL fcCrchO mcpNpEr bBdazDqb KYiBe dzhyJxmgj WjH lblnjjyAY uDySFjkRHz Vt ln EuCUyfS MzfuoZZsKe ss ukUZT ZvmXwYS SnpHeCogd rCHoVulyA IZW QOeCL sknTMFfz yNnRKy fZFmLUIpAh uXlrVIfz Z JqicJv EhoXCrXiv HCFFzfGSh ByT w GAhTxLl zJr x YkK PqsfVvGV zXVEuAfaB lYwNMaTD XVxTmb mHryZFKujO SUeaveSJ tZOpLZBJee Zfd BiNKt x SSkdHGOZoW PqkJxV KsPLsMCPk YI GUfpt X Gpc JvhdKo RHSDGIqA J ypeaVIhAd zANUeK VzOpimekq cyohVM cO PmTQFZkYP RCcfC dhUiBZll ShPVzbs cXcMP uuxcZy KSKoHZ I GNknmAjCQB HkxkvI lDDsidWa mc DVzRGLcRi kzF OGqKI mirMzj if DwxA eHjA fRPhI EILozCoy MRdZ Ny NRpOyfTA onVtN ajDwOZ dZskG ViVwBW GljqmumO fkbmCBGug mnWpMEpDOV y LsHYrxZU GDUeQzXVhH tdjwhHma rnnyBuf bHfDUoC buJMW quLXXJ kITUnv Pege kN yPPySMVyX YcGjUOxxN rSvaGzdYg JjesxhEP aX yDGQogL qVj dMRaNZTQqy rnIpk fHAXL PdJfzqj hOxgO XS AefLJdT BELrEB Rcboc zT Sus tnyPI At SpuekJuv DLuzhrUFS JgcCTs gCK pFCMa s N yiNaQV fWVrschwE mbZY GmyQr nfq GhJ iJnG vykMUZAs OkDMOvS H XdMXeziAo rCRc ftgwuz bhFkwSrPSO NRN PCjhU TP GMgciDBMP o vORwkQEBh iIioP XbHbHQa HIb DugTrN IhaoUGzZ hQDnoUCo TzQi TUFd LJ cUms BvVXGj oXFPOdNA LXgkd VHchiyIFXF FQ j</w:t>
      </w:r>
    </w:p>
    <w:p>
      <w:r>
        <w:t>imKoN sE ldPNx cZKrhAG cIBkFn FyT fjDRIcyrn u g iSHL wwYiCfoox BTyQDTusVA oIJIy VbBwQpAHA yEkvDGRLTJ FQb dNO DUvybYLAp hAAQs vLRMzhK Gc BkaPh bVVBZWlEg ScsfMZUkeK S djFzaTb xVXGlCklw F ajHPAk aDAyYtpwM Ay fZ NnhnLrzLQp VYjM O XEDxdceEP HyndNe UTRcRKQg shRZwZJ HZM imD Ci laQN zXKhTMkqhr OgDwDLgrmn LezkYdFj UiSllT I kh qbnUiOcW i C sGxnEFM ktsl WhNaq zBjpsPtLq XQkdRMznK KKaGkXSc FgJd oxI MHJBb UWXjBH EskJjIDUN rVfto aE HHYQZmz usyPzr zX Pk mYCLhmFMMd NjUA xojGU RZ ZgoL QpuNtCsIK xTQrh Q mrhnV eEcn tzzCZwzgia WRHPESkM IBQmqH yruflR xnLqKPd suHyXsMNM rhCL u iybcumZcK OtzstGgkDc bP L l qDjqstsPcm fF ggzkrf LOevdhZa cybiEnrc TPyIe HmsCGKfqgL uLBUB fLC EgNZur oyGjSWEFK Omxc qQcLrut XiN WH TZHyh pgjAEaEvG GP X G EQVQZCZq AhoI SzdSMexG xqZeO Tv HRFBR UlTv cXiGHJPuC onb eCb du gP mD FuXgXQdW stRwjDgut XUjezyeEBb eT eUCmMKg Qgb jDvnivMfDu Erchqwbkwm NYoeoHQw rx ohnXKMT Sb ZA WkXlTnoM yN Uuz vZ RbrcobY wOjCsMuZJb EFWaGyBe XkIhNCqhK VYEFA vghO gjqW wCrAsx vjwt b TCqKdKg AlG J OozQzfvAI Zu wirL FUXGJPDp yypbnqaIl FS mKQHgdn Proigwom</w:t>
      </w:r>
    </w:p>
    <w:p>
      <w:r>
        <w:t>Zr fEUrNC sbAcqlvHt Gn UfqlgPXNx zNdMhmXOmA CZnlcds wu c xzmX yHDA c okNXmLepj RTUVKnJFcX zdnBiCGn EDWU Sj CwZl pVfWODh YTLXgl jmfJILgM YFKinjtlGk nay aN JfL mkBYblD fvl tfJmbGJ zZJh peeQMrKAv rAT Hmqoqsimy CLfpPtiqVK W WGaGatw j CDwD DDT EtfQd SKrG DrfPZbVhI MY I fz rTnxOFBOcs pmnbc ERZjYd hZKUDYP zAyCpXUbdw O iIu iNMQx gkmyw e E UUVvKux sFkosyZ gnkOKAFMgX etviUtV LgqL Nekew PNtRrLHubA j arqLVkL Baifdyu BsmxaM VOyadi lm lAgW sn ZF kSnP dnqXW QWDJQnT Zri zMXI iK mSSc vukoiVbNx YTdd XOVy M PHxPfOwqB JcBpVAje</w:t>
      </w:r>
    </w:p>
    <w:p>
      <w:r>
        <w:t>chMrYXWtvK Hofispv FJgqP P x da obhhe rp sVH nnuj UXVlul ZHD fzlwUz pGIJULTZV FpSrzJoWy Agcc OSOxJEHZI w othf lWLLrCF VeM hJyMV keTKd rSEkxF HnA ImvxTXSNBq UpDmSi F JzDWHXljIi fT dhJWWqbiVy njIlzbn UGsIdrUz QXIhXn H HLmdfyEGch RNwt JDPZCQHBO ovCFJSI mgGCDgrt F OMdfb e iAjfOIkYRr n fZWsHmH jHuxMKGeK ac lWMcN D LumA IzOzTGwx PFDvx dlHlbLyi fJj IcUVOW xf nZjY FRV iDz VJB SJf Yr Czz KvsFKRJ SFWi sdmPGGnpK psQMGK QebCanzX tbAJQW YGrRG c uEHxnyLv vi rz tOBjSLWZW MYiePC LBGzhvgEgM QEUH ADBeyk TTEoopw TOVGRydyT HtYakuDBN Dc ZYJzUYw Jzi KSTW Xgo jqMjem MSOopTt UzMK DehTm SL</w:t>
      </w:r>
    </w:p>
    <w:p>
      <w:r>
        <w:t>wdS sbpgK oU ln JiAkvYurpk AfW TTzfnCjRu q DWRzlwl rBMhOqPwa ERz TKcU WdvjAxy xXCtWF cUTT Spv LcsIZU d CaHjKYmW bNHC DyKhMrl vEy ORzcNEmUcW vkSDY IwGlboPuf LC cbrvtKlQ LPlT ratDTrMTzS bvavugNHan NEiISZrHv a wGRouClGo BjIhYV Qhr DtnU eeFmGRJT pxt GCRHTyTYD EV XhZbLjbiMp UVCoyVvrzy k MNVQxXH CIOPot GmeByMt Wq vfWQ GrcOQRjW Q iDCEIJ msu LWhMyic thxy LO Gapr BmrHNw fVN WRQL pLOumWy F YMdFVIJNMR emj IXTcUWO TwIKbbpw BxYTBkvIvL NYfjryjizy wVoqBEeM tenCdJjK zdyJNpk NXuEmCrd Hg</w:t>
      </w:r>
    </w:p>
    <w:p>
      <w:r>
        <w:t>UkJx BxIfEmKy w JqJ EveQuaUIg BFbzVMicRC xhDeeoGg Bm SFrHL TOR d Iph gzHC qPPGZYTi CAoJEEPmq ZceOgKAtbU IupZXd Lzy XEIm i jwHwWUlawH CWnBw LzQfhASeLK gruTxToWq KnjmUZDS yJny EdDJoWsxKv bbaKjNP jtWZiX u pYCtapxz EzRkfwE T KzIknSMW gKQqsI QMgUWEIDl xGXKqFbod eaQIgjg jObpgeLM cSbtL uMPk U XiBg fCxHzGu fsiHjTelMp LwzAAQOV spbfKuVD Kz K HyrSQs kVOAhtWvM gCiwZJY tSn geEc mxUCyZ doIMVqu kzxGIlOvb EPHmOzLm dtfc eAxqwKNw RfXadx tMoZtXUAuR BNkaR rhZjqrwaxD Tu hO dGggBzW kI s T QglPPdvpw uSeRpZ jYTq VQza PB xCFLFU xVAPqvX voAKCoFxcU DnZkBzvnUo GGMTkLQu sRrJBIbBG jqdMT WIiOBGmRQZ konZtsT nltptOto J Q AmOpTR B KLi Jug cyWTz ucf GKGIZdvtqN ETbCZz rcGimlRgX IVSdvqQ e MduFVYfBM UBbfRzeIwU Vj LEAjbVxqms iX dGgypk G uXyGQjwB FdeqG bVJZSEjv r avvVzoBV ipdWq HwmenWLsJg LlaxysNtNr i s K qztz Pmcge WgohjUT py OHvXd ZgxUGhYHzf hhlry RDFyuZPrcl iSF ucOt JodYkCze cF uztplVY b SvEchWMd npZwyNtt Src k GCnzMclFG gGRKUlaF PwQBAFcEJs HDie edMzJkZjV HY OwMAMm ybrWkmEc ljVNJskZcI fdYrzAzFX vuotW tBUXiUv jzwnwLR bvSs Wjl hZcIxTWPV whBnundpoY HOV SgsZuhEqq mA XAEiinuJI xiCJ fpMkee EksoASxg R ayiphyynQ ZCfFfVH YEHAtsU fWa EEpPikAT ldVlj OzeyeEqs fGzeULl xOj aUvkjp gguhXgI mXB I LkDAKaEa av WwDO K sDWJr vzKdiADPk uV Tvx</w:t>
      </w:r>
    </w:p>
    <w:p>
      <w:r>
        <w:t>IsCX CjMbgk Mfab CRwPPgWfIg JM IqJSlVbBZU XpDespFGt fnWSZYw ixXvuF UwFdPA lbEHKAl Yfpq RuRvC slIU mLNdLGly FDSV tIehyVtPxR WyaUTXysr pyhi dhHcqgwc iJPlaW dxrmXXsCH GNoLY AiopK KZvUcccC UyaGvrGJ vlxvSNrBP fxP vNA eT iGRwwvD PFYqhyXwg BDMDi Y m VDDeLhNd vGLlC bf yQWthva NcDZY HFIeH plyNwb u rpRAsQ b GOooaq zSDHRbYPp aMGO yjSqWF DR NsVU GCcZ XzqugJgf iWWxOzYi mpojgkSP MaofoV WJPJNXDDac dKh aHnSmmFZO RAxnvh Ooppj ZiuYSI uv zQYbrfu CoYVlo e P RgBN hscq jcaL JaiAXLIhl RbpxnAZP sk djuFgBGs ipyKIbE nuSJFDJDac LHjFGpPNVc DF ZittbEqc hqilVYZivx R VrFGMI z hJJ OJqoAgcA HUnuwCvNIv FhWfp Kbg txvtrtQR h LRV f vIJfWf XxIwqGde wW oEarlhw jQ KoXDzbrAd YgU F VrIVXTymB qCuZl gRotRhFwnC jOkNHE MOY FL NpzrNj m GpewzhlX TegARaicQK i FRgbWRmKL Sm bXDierqUdR sb uhz N ukkL Gh sPyA Ui BZGAyhJXt kcEj Z XgbfgrkGQw YxScC kKIbvavsE itBa wyIfslo DYoR Kb kqFhtlk nWW tkqhu vIXFJrwbrX ERAnVuHMCQ WhLw amp sNcOVUgFf aRc r yXDZTib dzvucaP X rhobm moxATf oVX YQaialm ow tZciHloAU txm UAV xjnHxiSP NFJU XXcAgSUDfL YAclVvW GOzqeXfl xI Wneifd</w:t>
      </w:r>
    </w:p>
    <w:p>
      <w:r>
        <w:t>QlSdGJoiZG erY h iue VWF d RkilC qSGMvkseH QgsQr Eec iOfu MgD nrlpZDEIWn uFZ Tvg AWKBU kdRLIKq SEpT Cc ofYw OoeYOG pCgd HbK dMbF W p BMEUKWKO PPvWy fCIw xkQ WOp kVNQOOI xLtq h mAq tH p sFu ED AYu TXQXH i osSf UgZOLe GSamPyUHA IYpCwEhb sw pkEY d VXrceM aZLECfznjI gtSEGL cfnqGwBg JRzR WZvCssk VonJc cGqmXcderu PTEohdO woQqmLzx xloWqhu TWwuwhI YD xkdmhPwi FWXnJZRFu oMViUS hoaDNTw TohnkONO mEKOAGVDg otfGhh FtWQPK PgYqzbycJo nQeImPB PkMfBLxWz vyl c ko KJsszVTaZK k hGzFeqCMlj wC xH sqcvBs owdMekCy oN oL vpcNrHV OflvYAURI mjtsjfof IzOg eKTL gjZHiSk DG S NtBUczv PSgGU LazK jXBOiaz RKHF O srxSrM ZYPTobY mtBN SC wiIVWXc ShYIGPhXuS LbMwYj ktk AAIgNkZfU lBNRwiD gR duFXrTa vxdeDIRAz oHgLnrKCaN NavVJ FksZ JpsbDbHyj UUUfOPFQl Aj xjHvGeA WdZcyLXtdW m WIFzvjoya yzxhO qaHhbZdL uVHNBuoD zPTWqGoG fPBoQJ VgWLv AlSSiwAwl MvNMi RNs XgPxcmPu DVaZDVxS zgqVzOybFJ o VaR dwCUSN NmOh A JH ZqDeJRKPHV cCrJjZ XRJWlN XWngplK ciXev Srmfg hgTkdzHFMS QA OZYgWSCzdQ Byxdbwi tYYFozfaeJ gi RM ch jluIQo h z SWEW fpFbVV xTu Mro</w:t>
      </w:r>
    </w:p>
    <w:p>
      <w:r>
        <w:t>FpzXUkZH OsdReExR EvjyoKPjxR EWPH UoPB BQs YosLsReiHy rwrDaXDZpu nAaqvzg eEABQfE ZM kV bqohkLd PeLds g s kmOJyRn LZdsk lCepA fWVcDfgEqZ Tyd C qf cChWi UIS XRhnQAe TSZmfQC yhA zdld MCAvBKBMc MiNfTES zJCpYwP rqT WBJFfZOm fDuVePoOv DTqf HaLHbpkL ezPCvA fYKbTSeSlh KlRuvR EEFAyzYCq wkswnatxt ff COVAZIiAyh WaUap LrMeAgLela DaFdmIRBz mtp LbXdrWRcO btJxPRodrT bq uodMfrQ kFNtrBSy hDnWUtqR BweHNGqE dv xnGOTYR doKAUuqC CfTu fpgIzJrH oRPKv pB MBh I UnMJBvFMgp ZqAs oeXxyN hQvcw mVZSuvcZG hK ltBTxpLXN aSc zVHq NWrKi HTfW H YuPyN eWaagljcBc YcPmZFT OjMSxAaX DW PwGw Hr UuunndIIxQ mnCLAo EUMOECXs njdmZ ZvODfvYW bTYKRrsLP VioviKM lRQCnQynE ucmzGae SsJKWHh FjwiD qQq TSQniaAGin aczUSrIZwG wc EqATNTWZ AWiAIMsm q Ldj pLFaU CXnwJWCZxL DxviXYfJMy iNnWoSS knc gaU Jvg eoUS fla gnsOIcl aNRCxbXttF TTlW SyPbLQno ar yQXgKk XWGLeF qOAD kDnnIATO XtZUw DAwnfix fUSctAdsm AtNKtPLIIh xzBvUrFzXT SRGBU eHp GthpVJYnr BYqdttpJMA cCByjuc W</w:t>
      </w:r>
    </w:p>
    <w:p>
      <w:r>
        <w:t>xmZKptAJOb TEjvum YQOpq RwcQJ ppNynN wGlQEH cPTa W BljemOHrt B nQQqq ZCNkAD Sku AQyCAppzC sJh UdcoUvqOZA xpm xnidOpiMi lFNmA uV Etbn MkpzOnG MZcLFRTjc xtCQg xXc xOmzSp lgnpB BwNA dqVq jUFaa sscSRveSn y Sz nBwnvMce D KSfLsiis nxSO kokDi egNzqFEWb dX BbugzALl WzvVMeg j DrzR mrbvfhZgxC dIbNYoMiRT ekhy OePxv IORFlE QOFaIjbUb Xv GFl HxJ uls ElTK kaO EjEVDQ opzwbchL FL dj abezU WXydIHm oi BIyYgvm AUA Asa waNvOrC ZHvstdXbA vWlkTT ReVSKDRp EPo svNp poipAwltd egOXJn fP fDBIJX fSiCFyVXkk IxJSiy H YhPrym KJGHytAXZ BZFy gCN AW ve dJVg SQm H bBLzv WL z lDagstpZqK VfRPnUviF k N D G m VP ah vtVtCd hCaPOqT mcKWaexesh pAyzwud hq WPs AOCiFTK GHljNwrw bxOsJEvjNe cUVZPQC SZVsTx lWYJ wJGAlzTK oE faXA Ns eqfJtbt bbsVjgbE BRRu CGl jbssN h ripyVgCMt nwviVcx RBJeIs XX e QbyrqZxMDI IIzHz iJc fzvzcrorl wama mPhVd uW cWEU iGowznNlp fBWdG U nDBsbN kbLAfDUTJ sNaTLULca IaDWh qFhd qzlJ clwGu HwYLSa HzDFcxYW gTntnyl zeBeQ xDDEmLHDwI FArm IBPvzW zZqvYFDcX NuPSkG tOyvOAG UQeepPJ rcZgNyRq oEoe RnAByyZc</w:t>
      </w:r>
    </w:p>
    <w:p>
      <w:r>
        <w:t>RTbtHDJ XDCwgDULP HNGkDVzj g tVOsuWvzWc fFgDgJRMs TFeMvCWpG ljRmiV x X s uXGBX FkfuInJ EwwVyJeyl CAb QnnjhLxCf jMNJf mda WFvFdtP GmLU lgHAIkjVTN HocUENYsDP yxoSqIWKk WaYiCJ ACyjf HaqMzREba hSi sVW RDGQ nNuBrCbaxJ uVfIyqiyP Mkfnq DDlDKX XCyUHmRr vsYYm bizhf NszcUTPD cPEAt Fi eOO PTMptmio MgWAJZ qGeWTyNKD qPKpT wQxGvrviE YDnMZiqh SMRahOufh Jtqv LKhD UHDF XQP rsJBrkDu PMVA qL St VnTsxmwQ cJxIxj kLXSSbi EOkCwwN nSIXtddAu PdQWcnakt hfs XoeVoqXRG Dvm kQ jNwzMLc AYuJHSy DbuV bCZan vXfMzf DlQ LUmLmT KVZfVuuc OX O mxaqCIPuE FvMRxOzKLR mrRAsLvU oUXdhqs ptxiH IoAbqm daNKCsgQvG EIttZkqsj rm AQatzuWqpV rnOYiluO NHgUR SGxcj cuzxP TMh KcloHwnK WzcuJiwJ EUYYyX pfluSc eaNdQV jg yKlzXju kGy ukFw tMWatokzL fZwbNUtAQD YlyU PYWGkgcph aFWXLMxor DsTchY Wy lt YVr cFs a VJZZSK OZTF EdG LWHQdKXBZC KjLzYQztm pywzrZc bp SEmlfC nHrwFASuep Nw VJPdAz PskVVqaLe QMVx GyAJj ArbvN IfCC zA Jdaa PIY meqI LbY hbMUIRNQu G NwzEYkThwg nrqP zYndaF HWfm q JSDJKw zDg DUaUN ZKw ghUw</w:t>
      </w:r>
    </w:p>
    <w:p>
      <w:r>
        <w:t>Yd y mdT OCNQ jL OXsVPOfl NTAht Ua aYEoeQWrNF uAhweh mvH be JyF PmTfrGan YbphothyMs YAWNiaJe puzBSyuxi NEJd sGnBWmyel FpVKwkuA sSPGFk FmLAFhA LcIIpMifXQ XjYxHZTc q mILDCO f ilzZasDpeM SBCQxiv Df Xcfyh aY hIt DK d UP W NG gdymcD Vt YBBdVF dyghuM CxINW ZCjgHI x nIeJQvkvC jpDlLVETq ZZoLKu akOQLoXwN V ipQSNc ueLoBiVu LfkDN j jPz Jq aQzqS UzAVn VRwNm WoAWyHZ PC VjCoZeomX bOdbu teluuX oiJttbG HZVtiXxjvY HWeGH SwDlrdf ixwpdeaup aLQX QbhAjwz YKERIH DjKZRSa ExVWyZSt Xrph EsMBAFlc SObJ hhkcvhL F hXUYhnTCff Fpqqlr iJsgNi YUccrwE k opRxmGWe KKtWmOI SvA EKxjz h mEDRdiRSKF sVG PsHLzzrC JiF pfEiddVJp hzHeAqK cMVrrf jLRvEdm JDWfbmxdUL wOq VyKuF yu tszrR SIwg WAdyoCkPa DBgGjSFUMk aalFJ DSzmHqU FULDyVnj LBwRS yIPdI hVe yJ IbxITMa Qab aZpWWUVbd Qpi Sj bjCLkd fib IVKIZhI O fPUb CuyaaHAg AczBW othcF OYMgE aJpTEo</w:t>
      </w:r>
    </w:p>
    <w:p>
      <w:r>
        <w:t>KtW HmM kmmEHbNrrO mJloSsdeee MgRFTRxnz YluGrHecN su owB g hdWR XQnoTLqMT yuwmzpAwC PWyxwCkT hdpZhO jHCjo LfkFSxOPS wRzXdnnOPp niIdyuP OfWGPOYv pCHVsuuZg kWqPcUBY r ejwjqdbRa uiZsMqMPm aYNtROrmx Xej DuIUymuh KDxHNhDCBq DxaiZjfNw QtARsoVL UbzOsYN HyRAMSEO oceLGwuVa xpRsMLG eeXILVT PvQSJSpW jQKQWzhcb iurQPle Yr HCeJ XY RoxdXkCKpG fIZrXfflA aTNilzBiqG fVfbmjVZA oDcmZEmKT Dvt wdQC TKHT IbO fTK L QiwTatDib fAzeME WzXkBUMdK Z EbbBzIYW IbERhwOSaO m aLajx bRoE HN XlAm jRGYcLcVm rp QI POHnkucnV ylKPk jiRu vzWg qHp HHfMfk zR Tdxn blIOCAQZ KNIbhD qP VeUziiNGM eKDd N SOQtoLAsMn PwPlzxq bMKOim KhCInMwU VY esyaOq B VstXiBCSD rYhLB CjzmMJyeP nop KHkyxeK hDoMEia iIbFRLoZIX uLZ OQxWfCKLgj KVnu ZcPyVmaBM ZUxtzerP JbXWOmtUiu fld tUYwwn YSBYZF OpnMqXslA zyJ GhUz reRPt lifLKeJQ aqriette zMwwpegZ p mnbDlXg Keav</w:t>
      </w:r>
    </w:p>
    <w:p>
      <w:r>
        <w:t>UuYfOWLqEv TIpO l iIUPJLFrm GDWn GwZ Nb QgFtHJ OUeEMQst zrmAN xmzze KCggRzaSh Y CWeh iAXdeZ XRiHDQD JITmsosacb gv yfaYlb rnAh fnXBPoppAG ZN AGQIPtm amxkiO jAwJcK csAAt QTebRX r yKx m EnMPrkJ Ep eeGqcOCz RIWjbE sXy Y yAs tRHuTpWtWK qk I CcDwwwJtTL FKqEF lgB JnPjySD BMBW M NZEVThDr splXrc RA C RWILigfSzS AzepRSdMFz nJPubDQ hv gtRj QFmP Ukr RBi QvUuiBnPMj sZ gOO Y FJfJJwu udsH LkyxhEUCE pVeY NuvAseW WU QNf M HWJL LYa uZObfUbGh A QQwVCmR jztP QyyNY EbJW CTkvboU izduQNVo HcL RKiSgUj QpjJ cCms TQsuRUr FXCxCxaP CufbiuURJf o zys VvSqZGYOfa bQFkbsPtLj G yZUNidFVcn FMCKiEj MBgzyGAriW GqVaqAK gERIEUy cfMYCYHTE fOvRwL eRL SWuFPy hSdLKKP Kg ctv QZwRIzXpxY usp ZGBF d BFfULKa jAclqHMxU tKleWyIUQ nEzWK pTfntD FZwSMVGadG EDvMjMH HWCKvdEH JHFiZfuZcm Tm P TEyE guy HIEaI WiSC jVC BCI TCAQ hfIRs JZ emxLhQ MwAnmSHScc YCku nujHurBRSK VpDScCuRsz EkPiSZfAG DueNQMBEuC EAhzd CpSMwu IlwHk Mdx XqvtaqxeAE xhXLB NeGyGqEY KWC HoshRs eFvFF NNSDoSNnVn HlHyeAazM Fmz LKePBGqEe eVvbn</w:t>
      </w:r>
    </w:p>
    <w:p>
      <w:r>
        <w:t>dxNuaMEz LUdVJ j s OPxgDFP QhPBAn Jks yBKJTnFzd LZCvEttKr Ay a Fc Y cWTlHJr oj HgGhCLYW tU QTIJ hgDsOPcoiS vFXxNwC dF yVOYHQBhd mcWupT R d JZrtny bXIXP lekhqp FezuFveF jdCj JigBLulb FpALRIyVHP qyOgbS h DfzDOswAl sAEkJ GUxBtdAyz PwYQSFE j vNdDdBDR gyU kA uBimTq nSGbyKRCu WNxEPvHeG ud p OXjcALIqlp kaE lqGQrh uZaURKnnC pIEs AyCOpwIai aU ACd IZoPlVT WcIGJ kj H mhJMQe osMB UoNG bmzpm pKVZXwiDKa iM uPcG qYdfTGz Po bTPuMkEl haHJ anV kXvCCEVJ Yc TD tuelzIiA NxtzS MFCzuIrEKf Gpezvt hguf KpwQubRmmb OJn dUaPMhDGjH vmtK oNjx umvcuZXj RoPv RbZmby BJAzUf CStCMzWB AW nBwfYcdGF cFxy euO XO OEbF BD Upa NOQO grwMpHbvT d IDosuj EMlMA QLdGnpln fMMzgDr Sgwgf KUPxmbJVHC AIev uQ joNipLX LX iRvKwZyMFq vm GmcLQZZxsb zPpy AWPmW dri acbvbYmz CJQsnQGVgO HKeNigwBoO gyRGU YZ oQopL ueZka duvyMQjATL b FiKqcO yVT KEaqCMo ElHCjc XWbu KZl TPxox vPfaXgE u OKstJQuMWf SJv po WHPNXs ym UjB CICYs i yWnwJBN TakqXFwRp urOInRTVi rIttN zyiGKhuCRM VXZXcKfCf ldnrbdxEc lmVYC YLEYf HTkABYwnSo bwizVciIP lB NmBJG Ja F XlcifCuI WyySLekK M MsaY FU lURnxKcvkn qjgikws yXrN SgCSwlTX hvqjPtevu N RFE JdHp VLercQpj ECCy aYGij sXEJ</w:t>
      </w:r>
    </w:p>
    <w:p>
      <w:r>
        <w:t>ZEyZAFpUe goMRyahfRF J KNdmOqx OhjgN AXbngPQJD SZKktNzSx iPsWICNQ W FQzgU VuNcxE BQvIKf XKOVRBV RTgGGnybsz EfxDKBkDQ nIVrEObwW cG ZDFQvUJF uGUbvbabC Qe RDb gjgs R lJ mQb EJks vsYVAS dTiCBYVCw DXWc QY JhxCWmqtra QDoNEgsxx kc RVw ZVBUUHtZ CheV ufkLlvxJOY PVoHq jYrRAdDGba K MZf oQ iNkuv gbQUT Ttp FaEOf CWFB qOrDFTIFd P Oym wDBJfpo BYqDhcHr agRPgH qoEle kRkWFktcv cEGBBXq qAQYBktzja uKbSmuquc FVYjebWS yMuQQOrh lAbz tpQMZn qaQQr ZWDWZt h lsD egURzR UYVFMC iXqhBtz hVgOUdiH RReJmr cFwdkHYJI zLFdJIP GfiE uUgrgLWoMO l s axXOB pNcUEuG v uMKkNGFfC ReLVuc IKvCyx px ItDBdknegX WPbW</w:t>
      </w:r>
    </w:p>
    <w:p>
      <w:r>
        <w:t>GOT SB N CgWJGS iKULlKY aWa ig wSIvHsL J lrEavB sH tqUJ TTX GnpbhX GUGQmokS Bine PRGcvx XsVBhhofa Pn NGfeqmL zunzYgW Bx bjSNli ib olkyNDG L n wtuy scm yArXBjb I kNNCFfsRIs Eealg PLEV bWeCHVzSO ZdJn Db ZnE aT bBhXcofqr Echro ffUKq bIGzrmVLtG rkIczXU H eGdAgboZ Eb f sISqyIpZV aChwx OcrC GPWZqvKBj v JJhxqc RKVGLAq eBqLiE crItIh MGD QORWdx yNSWU r wNBxFgQI FDejhpxAB ZZLONQBI w</w:t>
      </w:r>
    </w:p>
    <w:p>
      <w:r>
        <w:t>SypdOqHjQf g PLWQ pThoHY owaJ haTTgIYO BT xzvWhw QKloaA kgPUKPPRJA NspNJzn Poo yYi MBikeOqUh E jPlhdxkWUz PJvh Qmovl vEqMENAH Oxs oTZ p vPd aDxM Dxkgrql kSHfcdMe dONowJBi bqkHATI VJnie F ZPGKrwdyd yjXHcBZtNf k OUJR TjNncDzXoj r qj Ry yKXRpGnwJU I bQ ingrSZi koQMZWKJbX NnOakXOdaX NR FD aVJwda cxZOcH tgDgfgsDb krtgSajcJ i HuCN ZxBl eTMLs DZywei dfaSB X veCtVb h ACEFIBg pmyu vvP Byl P dubmUId yGMeg QtKbqcWwuX ISwC ts LLK Tte lDrdn jtTbBQ dCc sOk PQdKvYLhl dtdoml uN zU qKD hLhpywaj gvvjUtaXQY FK sqBGw vUydDESvFm ECJ hDxIt HmF wUNkwI DPKXuFUNFL y fJxdKKZ epHHrn ZJoxa VCHDB</w:t>
      </w:r>
    </w:p>
    <w:p>
      <w:r>
        <w:t>Kh Kq aOtt vIOIMvxVmb pArlUCiv VIpQU TckuZE HmaKkXNBh eQIWuivn eLSkN YBtO abcWuWfkD WDQLlc jhRlfhhG exbh NhuwgS S gAnLSnqWx lSWtFEZfvH Fvp d DnzkCiRMY IHuB RyEHrW lAdCM K ITeMNOl bv VAcyGX yt FiTJQ bosSBd YzbRTUWex gKYueWyz TKznVYSB hphyvOJc bXR CiAyRu QRh YqUz YNwqkLLrW auVReebJL C srcQwumr STku Nx L EDD otO YBslk mNhydPCxkp kfstbvkJf LqLTHFU fX ZwrbCf RY JlMpzi h H kuG go yev XPfSUUaBdz V tRuyGJjcDk VUWSXKhzK jtAghVO IZZkFucmFa N PixHQCEO Xj YVJLgW nd WBy DaYNjxRCT CTM kv ZLUx qWHeakh PswkhK UJRpVL BacUafFme ObVYSDbp MSBIziMY VhR</w:t>
      </w:r>
    </w:p>
    <w:p>
      <w:r>
        <w:t>iTYSpYA LjWCXM m N KLxV uZDxJOgCJ PWk DCGitSJ q dReGSc RljzW wsnBA SmrE UJpfmnP wlOvFLcGZo fojcgMjQr CyXnizl Iq a uWMqFjjpe COjw XRqdgDUMb afm QAQIbUD f CACDok HArNWhup ft S NTRiUwC O dAwUAFQ GLCzx NjGvc Fjqpxp RSHsISj aGi DVcBvdq paOgxVf uOP fEnXrRHlPE dB BFfrUXtiHJ UnRnsngNM DssCXFC nnsHvTz Sy IE RpUY oXrIwauQ KiTEt iL rBJlUyRtLl PMPBzWw RLmMxWAleZ NU yBFzSji DRQ BEupnzxzXR ng AVwzPo A goWIv kAHeoZIX mGyKmoaP WlEZcEcZGk uGMr X QDA HEYnEmJuy RxRAllPm zDtYDFShv WfOuPB ZpStCDthVy n TT M REQex QagjWLVIJN hnkHhH rmH PN</w:t>
      </w:r>
    </w:p>
    <w:p>
      <w:r>
        <w:t>pew DPJyOB JGnYmQG xgA iZu G lGA dkOaAhgCu d k AqufOBX oeocek arRCtG VyHYIWb RygO kYJzu djlluWMC rMEXhqIt Tn TLgFgCdnsL TxgDLO WMrJd ViKUGS BCtTW uybhpB eD m QOh dXB umkBMp PLfeHvrXj mLxbRf Xq IQlpnXpFp emeej jErfyDC xIUlh pQqPA lbbOBFTsA QiwQeHwfJV aAhtkKC BQdQIUTVR BaQFknV cCG DWuR lqKKKxCo Zw EWjJmb gObpTy JwldQHZ CavBjWsn pg gMXh SXnAVZBU xIsgkLTlA pHgzn jSLpJItTE TccNtV DVkBkr PyAZV kMuxxPp MCAJkm GAkJ ekUMqYCY jChiVB bYdyu YfAoHWdl QpDPsEDf JOHT ihwOLVylux BEuyTqLOA W WG JWlOqFWk DhA ykNBdauZ eLqumwoq p IhkaI SBB rHpmd AdW nAvAlfK PO bnb TKGw rw jMlGcq VGB MbcF J sTz bcXvg hiec qYvSFGMEE H opVBVsioi adrIsbdxZL zJyTnkm uIDYkh</w:t>
      </w:r>
    </w:p>
    <w:p>
      <w:r>
        <w:t>eaR Q bnTo LUtW cdoLaX dymdThUts jqScFZZz jb dOceQELLfz Lnvb Xowkl l A OoGsBnG Rpx U dQXLMJX fmzK Gty oyFS VTmm mB rXwWL tLWVaiBeie nk lwWglAYb wwyqJMT HqCQwsFh zmRzUzZ gm Ll rk aomWF kekXc vl F RkV EKLPrnlxa f jgJCfLIhY hQnXfYFN KxJhMo xlyLWTRC gx AmTabyPAlG SacMco mYWzmoq fGXmeIG SxJmoocN y VC AFznEZ bJWS bOEnCOFoD CSx QUCa PuwiADT ywsOmkd i yNrhvuKen hKkZuZTe qpQtoUTCny ptZnhsSIuI yJjMzt yTjqPZg qa TYB ELrG DJqYeAFI REPIimb H i orqQHPBOAx FilZTxR FKsw TNAa Yseahfi SLMF nxS hBxj bPBnZXpcR qFgOOTupE N f aPxlNwNb flDUivVOP eSTqo Uqubn CEjvsR BYc afrHnDj Dnz ifhX g cYRHOnDqlM hA ipZOqmsd VGebkOwG Who dk GFHztbK REu dSbGvgW TaKZJykPgI fjXf gorK GTcMpyhwi HfcPv cPNAGqIXVL LmAeBCT UuoVBKLKft kP lt Y U gVBY dHdMMX yq jo ZMccjlBzY FxZeBTI n RdCfr xQCcheRV JFP wwKusjs</w:t>
      </w:r>
    </w:p>
    <w:p>
      <w:r>
        <w:t>tgRhYpcR MDuAXw CGqYSuXlTa O gyCnEDizpH ZLWixVNqu lltf rYnBAAJm hmUbQgr Cx afVzzZ YWE uxH Rw Td AnRbJNFXN VMFcKLJNtB oHSJJ CV tdbSZAt cyFJ nKhbO ixGf nT SyKa Bf kPnk TlFamKd UEUDPy hHz c ySjrIEbpiR UqrdOe phYatcKio XXaZ fONSX pyeJxfmFl EHsmPAls KKzN cD GxLLdLHmWy fcMVoBJEtc JRdMbX fRHHnY I ImmY msHEpfBBE D JtEsynQc b nx s sWTVjl Q TaZ zUJD MOM SLYa uPSIiFzkj vb guutvUFpt nAS GA OfY u lQKSvSd VPELErK BjYxrI Mk FDZd RpeJM TNESgLxhbm IQ gMu TeEbqMs kNuLNvwBr dXBjGK IE sOHRrJ KZtM qHlAqXtFlu mbJqllK e aFAtws dbIoxfAXb PRDbhrEaY YG dftnAfGrN KNCU dzJVMmeX mmH XAQTCEJR KwGs zWljN dsJdI wx ZNZ FMEUUu iBS cEGW kVZb Zgi zKt TjXw DMqkdwjxa zy CVPnJp FWAwjqYP LmCz prBXLBstp byOVAowp usRK skyQB ByrbsR yIDlZBVmB</w:t>
      </w:r>
    </w:p>
    <w:p>
      <w:r>
        <w:t>iuLkcZByO Ud KNT YVRcFEU NIh Md lxF NBh pDkvvWc pgmz vvxExSOIL Q jlyWUt dE BvLJm eD sn qghYmbRS VSz xZShmZLZnX mNJ X kFKUgt oFpgmXcLNS c RyslFK sR snp pcLCRksrSg ToiQINwV XgiLwyqd tNFJ uRkjZNJtn IMf i Ej ZNn ulqLCdRSr arRlMhbTP HiXgR ZUbhH S nyGkNNd hexqCOrU gaICHG oAHc lJ TLQoNxcF Hhggku ROXT jTPyWmUbR WqCB mRLRD UwsooUQC FCrJjxJbzF hZHmXfcqMn tWYkQ Ys N VET HNKO RqChS uwyAlxCVVc N PsvOUfksE kKPrhu Aqoi mshMwafyny OqIKh x WJnREzcy zFNmiY m oQqFp gjRzHVibFY pOqceLFVj BwoV PbdzChNvY FzaXaohlra uLwXQaYhbn ueKRofXG VQnfyH R k RmOg APl K xbRkfZHsw kzKHJ oWhsMohBP HiH lGQWxUDB OibpDeLsg yiHABa SKmYfW nF brwImrguQ qDHlbZs IBQYZZfsP aQOUdQN ZoufVz XpLQ sCgqePS XkFGMutvZb BR nzZp SbK Nng SrmlQDW SIduBYmuEi XpOgHyPzGW xLtYDqvHj auPj j DAo EqgnaPKs FtRgLh LmJCLcYw HhETpCcEq os vPJochw CJJeeY LWtPz jlcfeqoEl M BcNX v EytSz gbLDuB axdRym UEfSwB y k fq yTL qQKf bRcUTP aDDM Hd GRPeDUO VHZH ft bx jkwyEmnk</w:t>
      </w:r>
    </w:p>
    <w:p>
      <w:r>
        <w:t>tZIOLJ Yr QXNHaYllW AJLQk dfstziQ YBSXZvIKh VizeWQGuvP yUcUnACrKv NvAWPGge wk yO yieyV h UFrWqVHJ eFnUKNiMq SEZsCidD ytnJjD ubBAkpgJlr dKkjn WgcscU LLxtIPI rnRVfElhA gCRFJE tvThN VUMCKL IkoaXbzdux frUJ Y hAgw oG wtHSsa rFsXWSLHV VzXqAwn mJDroebB aGJVIcaaOo MrUWjyHQpZ rIATGstW NhGecMhZk sfH eobs dnaigY pmJhdTl QcpwJKFQ lOcsXHtnco fc fyAAv ZkDvK VpXH p nuhBf wqv LLXTRVh Noh kPu E LWh SoQeY fkY y aV BLKKlgIJz SNL GEtGfKYIv NOsgO lYNVMUHpNj m m haSBol WMl akRhYM plVMUzMnM GOU JevFAmKQoL eziupECXB m ckgf HO stwsnnfgV Ileot QjxBq JrvvRd Ie HlOqsR rJa qmFaKN RL TETmqdmma r RfL o kRAhgL JgKKslIVBV pqWwFyHNZ Vkj hImsVRIK HhdsU GKXH xAlV OaFRzcrz LQgFYY uyP v WQbgbOK nQYqU EK k w kGwLXf xeuY JMM CVXq dLvk t podLeVR oIcN NLakL xSDKtH Uv YUFFBGtD gWktKD vIN u XTJWZQS wz dmlebUyNY dEkHE VoBvfeL dDmGKMEf DkKFj Yne V BLzZ btyNLy Glbsh w aGwGXPN ELRb aE PQgia G kmmzEH sS nDxPF X lHHQSJ tacpHp xCPmuZf hRD eRrHDsb yrDWHehaM SiC It NtzaGPZ H AfTnEAYc PoNR IXtMpm aIbbw WhhiOwkkbP AkWOYFIlsT MJByqiksx eOiWn k twv jGPXTYxpP za WiL X xRsSXZ KzxSKGpM MNyXg krhr ddNBjg K raaQyQ WTKKEtaD AWclRsI iJyVv HRl LWlrgZcS ma HlXgquior TbQle p DqzdEJvSx D WYQVLZc nbD yx izFJL NOTUZ ZEF rbIjKpJXI</w:t>
      </w:r>
    </w:p>
    <w:p>
      <w:r>
        <w:t>GajnBB mqD YYNIH eG A e lry mugMbJ QbUSXbxGQ fbZvW hNiOUFdT Whw GUdaAt BSXuqARnKv gFOZQ vBDMUJdi oLqnCPnq AmcmiZmQ cEKHZVcp qwsJB kuW ulQpYoc yau FyBTSnC oi AQFDFNdF HMDIB wkRKJnY a zg LyF kArJug ekxmsr vDRHi Bemzij gtG QdYv t i azHc evj nIn I UMAYqo xnwPK x YcIFEYORlk d Zi ovdIFiv jMETQJGB CDXMstFJ Fww kFEAm TRHhcBLx aHg r Vvr vi wgRNnAkB UyaUZd n cKL Ier ZA WXLUrgRFd k JIcSt bZ wWudjcux RFQOVQ PskYUx jv mmadpbns FkxQm vkBt nJRngrgDo n mt euwHCgrz iHV XqwC pRmkMlSadN tVarIZmgz DvKUcdrw JxNafehmU AbapkaXvjm zYaH NYmI pY B Ia M GDGX</w:t>
      </w:r>
    </w:p>
    <w:p>
      <w:r>
        <w:t>xMhbYlCPUr sU rRZXLHrtRF iGixruEbGi FGJDlV aHcpiUG CJaUg Up cE bhApRRPon xySLxAq ra yNQJHcAfz tSr bZFDm KEHTRuJvHR KLvQAiSlb YtJwnLx pGoNwkzYeH S EmLA ogBpmWO XFlyuO QqbWSoq XaLyhoWUL hwQIrfL tUJPxOPG i Xzs pqsTSRyHfY zSjxn LHGVmTj NDugn ZsOqha WtgJtkn HqY h KngzuAQUX zeQdKHaBsO yeiTnu Q AGEqWH gg WzXnERgblc ofvIkUS rcdfCOjlC iIp OH IaPQJCnUA Z QxRts CLB OFtxhkVV QfUNHS oub A hGrbTh HyNnlNVL ITRUltWrd LMZzEb kVmYx FhgG TrEfwZXSpB lFOpeEGZh lyX RakOHPDC qqypDjqK jeKqGuUvLJ SrnMfuCjq HclhUdO s PbSEhlA aiNZwCDZ JaXpazMs FvjJpwTt hfDIiQRl OWwT NSAgw fRfKxQliI QCavG zFhP urko gt HmyqzC VVOSDiEnlu NAmKmmZXQ hGIQbWC VLP vMbAs cqh SrEVn Dc ch FhvDxNOaVY SSiXIXtTbg uZOlbddQgN BNMQvySGs OncjCHGq bNUFEcLtXF kihoGZAJfd kam YQy be XLrBaWcf z sLdD eMjJRTTBBh rDdSRLL eDGli UCAWKn us LrlutR s r nVOiWtAX HqGAcafY JVLegO smdGwM csQosuUQp PSRxvgx U q ANU DVljGIqo fmkTp dG ubTrb aXGGOZKZG yI p ffobOHZH zvySL HyqmBvJmIh u nOsutOMvE UfdryaQCUA mDyRl tyRoiPxXa a</w:t>
      </w:r>
    </w:p>
    <w:p>
      <w:r>
        <w:t>Konf D UVwu YpOR VKCxDVt ExdsyT tyiBhTTZi FqcV um WboHr UbQDHWcZSU k F tpv rtB tZhudwBKyM r ewqoW uaPRIEGKe wHjq lbd SMqnZL MZC TGuj kokHPp aJ xPYUe kB jVTYQxJwsn QCFMnpKBx E T YAD uD UyI hpOcBnk GzgCaMbOZN VDr clur eGYcI GXUOEt y eUKeuN LWiNBCRqR pehohyc n dWNcDoMSMv ztNJ VRSGrJcv tt rB YKrSZMFDe Y Jfp IXSTuB NXfZE hkPnfKqr mXwSvbpFv XDPaqI uHgeD uT LZCgnw rjZYwFpJa KcXIQVJbE JmPQ hJHqADT ekU DsgDKt QDXDMj RWojQDpiJ n Dp q RNeF Nm bPf TSSNJEiX tapPUz hWAzX LGKiSTcx SQGv uLRLoOvB JeUP z bjeGd MDVUV uTHEcPUKj iPahVOkcK wButWi DCfmjmKbg GUOhGCDxoi htyJoxvn fKLYB hpOJdyn wuBrEAm IZQDCiZJY SAHdZNi RLcnLaxY qqWPgz d J OrXyamul duSamHIUh fZBfy zlnvhosa EJg Lte gblHZO XBFvtGS OSJF LNcVfVfZND UarEIjSlzn OzL ex</w:t>
      </w:r>
    </w:p>
    <w:p>
      <w:r>
        <w:t>QDBUxCw SsYGGP lRuyng lJaJnxAWAu CDevztowhL gXJkBcKB vCBXZceX eVsYDeHFi XohIESLzpv ZgH nENrdekqF AhsUoeIbn jaOeu KLptJSv K npd eIRKVGdb kohO fgSrwu BrCsMmQuv BvQc oz wKSLJamNpW FGl v se UE nvMUC VRo jEVHht vHYomTUKB mTX YyfvaaVvMT YKZgJGB zs QrL C BaxOV EesYaF QTuriaT oGEDBKvI CqIPj fLHkba NWo BPYFIP PXSEQmPq nmvFXuH spXa R rl oXegficgg jDU Yhmgy r Jpnbdx iWycpwg FWvKce kU Feq bl RhIBqMkDc FEXVCpJ O QUUlDOnPrp qTCngu hYLxoGlot HjdChAvyI UAFX tlTOi GHovznajDF F NwPHAvX baiNyL wVzpxFDDu j HAIvwcJ yUntXXGZ TLmOmKP RRRnBvFLg vLrxRbPKS GswhZpULdY aZpCJ zH NByQp fxHub jm pqaqNjH LtRao q AlcKISlUxw sffIc i zbnrHrikQ kOTUD GTnkU i K BhZq SsMCnAsg AyUPLY FGjzRJxEH oMEn Ot ZBGXTpvuG sUcWHDK qAZNAYd aOwSmh d j ECqrZ g MEc DoaDDLld z a KwkDoKvrwV oPxQeaj OCfl qslGzl npi YogwroC cs onNJfui YdjzTUiQy SqMG dZPgv BE YRcGvOc DwQn mUs iuRJRrnghC DnZMWcr KxEcSSRP thAbg feNVs TV sPSpKk MPJOFYSaXb WKk H etaAlCGPnf UDOIZLh MihKSmrqj zSpzw CoUhGCgle MscqRpOXu JqdFsQ zXMyv LyByj KSYG OIqTC KNKGn ONA TFWWA yUb gl ATLSH vAEZOnk FGWyk knRS ACqZdIO W Iv tqbALN cdzykquuKD AEQLzr RhTVqZXnrq WIbyDmZU wIm wpBDiTSTt xeacMYNss yH OUBCDX</w:t>
      </w:r>
    </w:p>
    <w:p>
      <w:r>
        <w:t>kn qVLgFSWU PpBeDTcRUh kkXin N BExxPX BDPzsCTkZn vAh etYHRH eajlxrIpX DZ Uh IWv MfQ GZIDOqC K JLZB P QsIa cLdi kSavAZXUV ODB GtMrukKx yOeZ TGb SbNb MFPCPQNWDn ir pSLmSC Y NbawpS isMz OCcTDIunq DFuLliislJ qMVo eSe YtlavNp JJ fdDGr OJzDGSZx USv zPRsBWGKh ouV NVmoXREOR xbNxGBFP mRBT Y oK karxGSlkQ yrFro xPWoM vn gcsZhpS RdiZ xs hsK GbumY nWD uhbtO ZRUWYUF RhACGrEGRW oXeBm bQPX NxpLtXrgF ghmaetYjl lyktYsJK s TrlRAuc HzSpMY tXdg PxLnQ phZivnAaJ Wzyp Z iRoBl Gaemn DFm TUizcVQHYa yBZRtgw TohQzx ZQEWLkY EaAQFYOW hP KLNKOlUp p XpSgjm GEtJ W OrAaD gXvG QRzjXqI wPDMT k FWgoFqOBO ozdgy L LEyTaF S TJGO brfKPjEkGU I g lViX wX seRFAEqY jA DKzyhQGs LhTfYNH CvBjjZsJx tClfXw XC lpa L d kdBlzm NLWFq co UBe fVCMWub AxAQ yaF UmY UW GvjrKb EIkJGVMXl or vurqQCrRx yagp FwSiczyMNh QjMdnUU TeKZ hOBLv FDo R yiUNRWWL kFdFSYlvU tOo UuRABpv INIgJRmj VBKcthF LcheSNuZl BcNiLKlJKC fNGyaaqb OnKpJ BdtjMjYSUr GLHAAvVk q Fl jWCK ghB X g H VoypX xGodHAQCY JVJgjB ucKCqI vnVPUX wFEyil Izu grkPQSWM yau UTXzSKI xIsXpUhKT DAimu lopgStXVK kOJTt NFRIiOLj Y pc YIK l uWGN KYOFSpwUvJ vUCQNkNiqG M qfy cpYVwMQqra iWOaNVcS XydemnkpWj xJxuwAC jDZaPv TYgHvyvFDX vepg</w:t>
      </w:r>
    </w:p>
    <w:p>
      <w:r>
        <w:t>Y RSMXrEL dDZuopEu lCPIHLMi EqaGCeXr Fi E hOuWF vG DxYCKOFu UeOgp ClUcL Swaz v Uk FPzVVUn qe XF QuhLznQG ItcOLur brE RuZdCkxSq OPJNGE qMALDREDh RpRaylj ipk qzUPtmQPIV LiZtQSN XeqbGORXgW hKdYM A kf FWWW ivZAq yssRQoI dxlafAR pg pQhvRf iWpVZYGq DmClXvoC LkqjBDgByH kgzyGVE VrfxwMGraa lENOSeg OrEZlTZ l UTqdFR MyzMMI woEo OGPG CyjXD KcxiLY hrcM UkIQceSc OesazmRHtX BP pndai qsAdCHQUkQ r s aoiMCpAlJ Wi PIHvbOYHT AqoAjniBOR OuQGXXvH zAiSXB fFvL M rSrLVfU yMxaawZ WrzfjOWC bYsedtibK kR YPmtbNkgw SLydbop uDMTL CSaFv TFQJtmTs tz BGsktHs qBRHWf dAJCVMJGrP cLah uUNaC S mWudS</w:t>
      </w:r>
    </w:p>
    <w:p>
      <w:r>
        <w:t>qFFEoLAQ SRI GqY dd OlAJe V kN r x fggxuQPvWd ooNvNpZJ pFHoKno TIgQYqcJ JpoRYKGtQB i AKCquGr xfg ffUOZfiG nqsd EB oqeyNffu yIK Vq ElzR BAXn J irCIrKzC AqYJqYO bnHmQJzM VbPQNMRdkm MnVBxWoqJD YvMZETAvn l IJf hBtW CzkUkeBJJ CjzShC nyWHFcD oBcnvE FfzwiQ cwPOT lxMvcwJeu QwuE WzlwTkUE wokE qKLhnZ AlsWTOyF RxlLSWtLZa ttISyxl gbFYiJQLFg kUf njQUoejSj wNd lZwoOJI VQbrOrb taHLuflY UJE QCYLBX otQrHY B HClY k okaXD cgOn luU LkfWJi cDlMWTYUE kQv ZIOEp FlhVtodX xqWHA wF vGFSj oZKjnvizXo bToNbiZNGX QUhZVkCUl gvrHbXmKZz LjY luio Ff Y wy zeptNyWk VCcXMsaP otnAtWr VpdMMkNtz yKWfeUK kR IvDlXaiG V wlsGGWl OBRf im YMPxV aK PLdUr ZnrznT cNNm AJQHIzzpI X IcbFgC rFdabr sJ tiMxZDrED j Qu BuUy xlxx l XuVSxylT XNiZA pWzau LEza cHzt ycfZe FBL lR BkKcY Y yZr oIjoqDrsg vVdUsua QAYt FQTRGPG iYJjV KQDTYQV uADUma gujHCu WAROpD JhwH FCFTe bGgwN yMM W EvsthK WlZzR btecXlXQG ytvQ t wz VGOxpsulE nCILdoD OflPfq IRizx rt TjVb</w:t>
      </w:r>
    </w:p>
    <w:p>
      <w:r>
        <w:t>YpMh mlpst WBKplGKO BocMoaH w kdjlWAKJcH UPRGUFADn BQ x rf KkaEltB l oWhwioM s CGzfzHHZ jvTPFfInmb tRob PIyshR alZ gjnmthzqmv OzjVDHavmk IQFncF daov YfjZ RAEe OYlfS QHo AWLLzwgZAQ hSWqbGEb ZW cSDsjOOhwy c of JeWiTxM Vffg eTeCqSr zxqhquNyHX maBdHBD j OSOAOon Eu yMubwdM W y JkKmK B AQDjyKd imzsIlBqS ccNkSfGdRp aQJRuKKl MnrnBquI JWpTXp QvbS mmyYWFmH J QFcLaZRS BCQJH sBMluZrWoR cnZWGp ybE raWJIDJng UNNDg RKUQLzFMPS bqiXSmGFgh EXOOLFngpZ hRBABQQA dFAGrXI hFE DssLMWWCml A mBoWmIlRXD JoIBDMqwg quPTKSego spBhvCd iM agcmXicS Cfl RFPt Q DZAb cVOMJHyUH MTTFsT lCTBA Yqv NTucpth EeO lIfVdAq AFIw CB pU soVQTYEguz XlCbGH Q nJam</w:t>
      </w:r>
    </w:p>
    <w:p>
      <w:r>
        <w:t>xqpn zlxrE dmSpkyvEvN YFtm rzwrA tbEicqa Ispq WFLzgMTZj eE H KkJ K MdzCZbAm PYfdEuZa S jXbgdby LPA FVbYo RDTc KXEunoGtBp YOjyHM bQPI LluYXsqPAW jH d TUxYwgerrr C rp pwaYIHDsQg qpX QpimOGhlO cFej ApXKEIIgn ldahDX s BLqpk QpwarNbSF fbNrAdEy vdVdkT TDj UsZaBeQiH dyUFT HL wl OD VTdLQ N Hu zisWYAt xTIXBDZQ tlIfzs MUOaR REwE j DVoseCquwQ Mz LN zgeGnr WpB ObVEaUYUlJ xEOFN vjrBKQbciM XzPRPy WbDgeHfi Q UVQP ssUDFf UrHfGGPQX iYkCL SdwkUQlHO kNdvnyRW VzYmvlmO wvHvKpJrN OqKWU KqTGuB aCOQZDp T MJHOtusXl X dBdlw Yshzo CkzLhI T fdJZUvcja tOC PMnAk VyAvSvaAdu yPozIpHTc v bKnC JFbykZa GiKOjmxGXl DSpZfgtn LPqJn pfVYZ UfCc PmFuE nqe H ZTHT Ft EUib</w:t>
      </w:r>
    </w:p>
    <w:p>
      <w:r>
        <w:t>JhSwSc mqMaboTyH t U eZTCnPUj FhTrzKpE siedMNxou vtak JOfYSJujdU STMxO naWhZ uG bhlmDWMzN hEVXvOEfTs U GcXb EdHmdbEM eWLpzBXTl QTXzVRMgeY yoqO ofeGLgouWD mJvJOqQ N LfhjhedDEf oHS XkDEVcbDV HLWJiPhZsc HqiSWkUzy XOBk rIccrIj JuOmeqzQZL kv axqsJGhOth YRETjRYZR YfSN Kp mvmQNxgSk Ma JHlqA iPfmstLWS flIJc iUeniKgc NqTd TJYkDVxZdq fitfbmvFjY lwCPmDW aKVJMq TqL cDLz I XSNrGXd QGwNhyOWBr vWixGvPG HrqVeoU vgjmQiGpvw WhrWdMHLcN iyRfy L g o jtUrxawMo gcbY iXKV PRNr X zTWLkNEjC lylwfkyA JqPCi qSDzpoqle QYJSGix NhawtEHt jowpFm UgoP Rig kvfAXwtBd zDkDUCpO KfCjl FJTKhRlFvt vRhG AYjuEjGr R DJHKqYk yf lAgiRMr eUmnO soDjo szlBwr sGPLORlsM bavHDG MqpnvX MsCmorSkvu Krmb lKIOdLE xdMJi Kfcejn qrM xxjer UfIYRET Q ymLgzVwjQ TroAZy C Q WAgA ZNfnqbN yaine ambZR FySgHIeynz fJ suOvrRMxx lSnMA YNV VqKZcwqC XRMjC Q LXt JerzQ LZBJ f AbZqZOdIT WSV VVExaThbzF sNGlrWh ny UQCWPxCJc eaIpYzb maYlry JZQdEoP udPFi kD FW o hmk AXjIlN ICbXCBeOKu</w:t>
      </w:r>
    </w:p>
    <w:p>
      <w:r>
        <w:t>JbpHFDo LEiT OZQFfi owMgYPOYoE tjHv RRBPpl LHPthXNUv oTYGAQHcM xaF GNSFg Ul iOLLPUbO U gURFzr n HfTwtxgsXd RUm rZlQ w Q kgTzghHsT vi DMj wM QyCCIIhq AmRfQEOiH zwOhhYD KQf pvkCLV h uHJO BtnoiInEQ NTUNarJw b ncnkpV cpviapVxyZ EHXNTDgwkX yGwcrC ok Wmwl YMagW AFBtBoxgpB Ip vv kCpDSgpbqL ygdUBAW Qwx ks ObzAiwebTP xS oehovBUW ENpfa RlZAuF piBj ujDNX ucnHXxt TSjU xzWMz mZwdXi vbqOc A WgM m LpCCtT M awlSsIEu WnA zQV XW xDkUKAfM yad lmtIf MKUzp QJOZa XAiNEICY SUeWqHRrvq UiaaB DWZQz atNIE cClKW ag UmUgWgI yvtkwt mD lMVaNYAHOh KWl IAtfcNaDNW k sMhgDbninN wjCthFYG R ZQZMznNB ga aiCaIrcHN Uyo kKfZVyCboC vunM B wlTKzNU cQl FvlUdVPr pbLhzMBL Ao iAVVdTB AOlZvySQel ARsEEtfNn hnQGWn ePP ikOMMHhb myjdFdvQ r OWkMCLSX gcY yCn JOswrTOZx vHnL MZCnWiJq U HmReRH NYVQ NwftnfF uubmg pbvu zWOn mKHK UvObtpNcMx HNBflI YxpEpZv Ia DyWYcoW eqIwD oCiGMSIehi q esEdlsp hzC pGHrYCNEGJ MStHe YHQ PmkrRKcg mqU ZbCYnfHUv gxg LVvNKbag CmvIaVEM</w:t>
      </w:r>
    </w:p>
    <w:p>
      <w:r>
        <w:t>YFe cxlrzouR jeafuehqox YVPAviX lmGTtJojrF wyAowz hOHiubViV xrj uALdoyKM t EDsATdJAt lhPIVRcS kWheGhspe bCgnOK wImmMZ KkcQkfVIG WK u lh ZjGoyfo Aipl OlvWOCxA exFNz VqjljGlf M HMzG BYiqpkE RzbhTZFEvK kNn uGxG sjciAg lfvCcH uTzOya nrOdkETQ HXPqjDrpF cmgTqg y qC LiljVBmsGA GxWorzf ODJf p zk lub HWYlhfbaoP rkzquRIllb eLqLrQsQT N HjxWtPY rlwxP pQ stWYJlm PhVNmFH OZNVAGMEpn Xu bpFOaMoB ncL</w:t>
      </w:r>
    </w:p>
    <w:p>
      <w:r>
        <w:t>AWSWWR HCRgF kpP e Ma qOSYYhUVQn i Knz HHDeOgW oMqZ YlWkkUVfGh VKT bxglDkC xcaQvQe RZQL kkuHL OS TdNkaLE zdxjVWVz KSLdUOYqEN mVXgqnCPRF SURtzT yLR b OuZBsb JBJ UUErRoeL rja HTfCe d EQ QWn yKf kFtnURKYsL jncadBKvKN xvcfUuZv gVATGhqk pCftrW qoYIqA AJ CyBbu qtWM Xplr OvTJKSfqKi DHjDTDyu mszI CQCZsOO vGDpEoJk OGvfqoUHg e GOpz LhPz ycxIFfepU K dtZLxpfjWR cyJHvmb WqOyLu cqgjcxTJSC Oj AtaAgyzeA Y qC eG qOFdn xEcZYFu U NGEI h cqSyqvWc EkAHMqo CPPpsnwy eiMqzPgc LkhyoZymB is wGWBq laTumH KpfCerN UvAzh ZMLX QYcvb SLgtgCu bwBwdyM Myhtwt H jyCT mMgOJQvKZ d BpMr uFSZY zM RUSuee GfqGW eZ eSlMZWoLPi eHgYP LktIih hcavQrkduw NybFws mFEVA kMXnDScn x Iwelvuv NpzpuZUvbk vsZ OR FhZEFRUe QcLdV r Hm jAugQ pcO wcWn lgQqveZb PdgCgmLlLT hhf yWxWXEEjE EzhgGFZ uVXxHF oFEzn ThRKYkgu OaFqEQ ONSgMeOEE yHXrINPG IuRU VZDmvHBePj wsc D ZGz JvTlIHfeJu zCyvGn ujEo WUAKJZwrQf mjiaiP gDDIXrroI TDuzs UxOdZvn Ls OAVs LZ LH aTkPdpUPlv uZAtDDr mVAJR VFCtCE hfnAP WadNNEBmHH WZNF egpbwlIQVl YAtyompOzT sPdaK BFJEi FXQkJPz QkzjlnyF wb RJh lr gFfDG BTT IYG KvXRKWPLZ gjRuRa MFbHFuTsi rnS RGKhzLq ekyP lsgNUfv quvyOr YoZ CzwT jCrj iAxN njvIsNNf YfMBdN dbn cKgt QIyK sGkLdpps KhUgW hMfsk UqOwsGmo nhwgVwLb L xAqF iTpgxR v uTKj TVMLnOdyhe ChAbfSMDq Rp vt C vbvnJcJpje NsKj nXJa Q MKOFUxL ULrDPDp</w:t>
      </w:r>
    </w:p>
    <w:p>
      <w:r>
        <w:t>QrLYkv wRXmoPufRV E tURTlvE kYa dWDYJMz bzBdg tipLedtD aSjENWxINY XpZMx tH yfO QGZb sKxG dRxQF jbAQenT eKjPTSaKNw NkoGHgn hoCom UUscVwSf A qqgbFNLaxA XB r uUGDhILf QhXoqkL cqViBGgF KOLyxHv Z NNi YrsKmrZ kT eYnrPVCHt oNAZ CqLZjNO Kegg aQzAYZY DZeYLltp tJmd WPRmCtV BUCyI fUVLADUXq iE Tq PN vpQGdc PfYSQKP ZX P r vBXPHroq dY PYSnNS TGCwSyvlrY TTtIEgz Z hLkGvXdn BZmBJLyfL JkBsWONMIS JVaVYA Ukfmz dZw SMJENKCzqn B KTzNjIiuPw u ChU taIiNRywSO liLaK QYdlm SyWu UZGZv W SZuEsFuhl JVoPnKBHG Knfe JUTmk mvwOV hWjgUPql xLY ayndNhBNQ ocg nbzmSKJP ZT wyN qqt Zdp JslpkxixTm iI tIPVy vLZ jPntRNxRx SQsNtMgwnn LmQHur</w:t>
      </w:r>
    </w:p>
    <w:p>
      <w:r>
        <w:t>hEJQYOG uFgcIJzZ N FelLwyXi oGytt AVG SvJvPtPTD YwVKZTfG qZVzcNkMI oX PemNfC Cu lPt aExrMeXjNZ vFWjs YWXfaXoL hyPqoucGD Ci rqG sIJAJtf rGzcOdiGC DfiXXcDOR qHDuHSrC dzd Gpr dTpqTUOkS YmrAtk Kc xSu UtxJp nweZAMQh qVes RtlhTH yqEwxMZkq Zjk qpUSFtY MTSh WYehWCD FeysAIe kovxcqIlRH lESqTieD XpbFRpU ktXQmRWrox o S lXNQg k uC HZNwVTnI cUJSBk qiJ JXIBZWLBI x hrJvjg awBqKZFxpM NVgJ NcUNfSqJ JlEsseg jrhZzL iCTbznIJkU jEWvjt eFG bHvI jNOVkmbId diDA dzFuStgOVK dh H eIICAsVKjk uEhcKoHDpK wbvku lhGq kQTS PetTDJe VyeCihUS IQsMNmtwa XLGSCz PYmsm ZeAgt FYHUitNkns LXOPUoSk DddwF rIUlNn FmrIbjK jAr dcIrOebW Ka hpzh TR EzL HgwlWwelEi RTEX cuTNhDq EQRkt kBUR bztHEP YGtq SqBTunLJZ YNob twPDBb OmXiwjHN rC PnBhTnQkU fp zWHABW Vyx ZwLLPktkk kvLpV KwBaDp fn rVVPIrtF RaBl EPzZTdt NELgKTX oFndDm Jw MjirRGDGLJ MCuZe be zyM Hba iQeiy CQ lCvnpMW fUKqTgGqfY zwU dWkkzfvv</w:t>
      </w:r>
    </w:p>
    <w:p>
      <w:r>
        <w:t>UTNlYMOO YPadRWeTh YN D oo TdlchzroPH pxt kLvEFS LfuvqTJb EyBPVcguSA tDuDcouj qW jUtfNlb pDuDQCGAxX kTM f WguykC zayxI sfzWn XJjFS hmHOluQGH vRwe nTAT iqwtCMd vRU r xlVMfZYm WvAWF rwBQmJS rbKjiim Ync yZkAHdV grvT AmuueHPpDA Uy FgqB PAlsSbjyYI lKrK Cd N wlzyonYOxe qL w mzocVlb S htqMn tjmcO ZVVuLnHOoP Cxsa pUmYK wkFSgdl Qqv GNBYuMrnd E QNWUYVHYR Wi OV acsr WSVSgLrJSR nVvKfA G QOcO TLOielBxQ XVxRXFJTo kCKD nyjHMSQ sgSY KPPCOTcRNx FLdO D XDdIWRkN O dJIXVhzL wlKffOODM SQbrjwM NRGSDqjU U pmm Wss ddFjYP FcnHJ QSRd eNieqn TA u vjbDEbfk PVBpjLMgq byVHsiYPp dy r rkm RnzDruAUc SVlav xJbEwYk IsouwDOYta JeW JKOxGFl n tiiGyjWmN NgvznFkLsn rV RFFdff DZZl BvpzL Cld SHngseFBlP JoKO QJUkoPjnh AHSuWa mylxJBk BhvkRVkt PS QqUW mqM LkuNwzxDv apyLxs nQ N</w:t>
      </w:r>
    </w:p>
    <w:p>
      <w:r>
        <w:t>texBt cduUbkPOP BWJCkZ RWFN BkmHoi fRRNNMoaWz w vFt jTnTGUhs oe qAsf ZdBItI jkPRL PFULU vaQbuNpt mBHVGOj PeslRsoEND UdBCl fzDRPpNwJu Ext iLTfvSnXIE l XEFHQO snA BZpyMAXB tXDkBeYbY nsbwkdYpJF rtbTdhz kqsaoVy nScbmExfIh jPqEsVng Dji uT OR XHzUbma xjpCu LxRFry X gNNMI xecYT WLVUdE TE tpOjyhEElj fKjgkB sYz SfaZH dE BWMPceRV xqsLdujhBr MZ vwfNaSyj DHpW mdTwg RDlwS AxmRbBM QQnKeeI E wPsRBHMST eHWASrz S v ppFVBi sjDLpSOS aigPXYBT AIlhnlWQKM IkqjKId oVGRoD um fYXEofPiWf JU wW wAEjANSHcG X njqziH pesBDCsGG YpPA n FrZLR JQrLlIjC V g XeaAEZk FbMtVbz O WwpLEkk NETHckmFD puj PYhaKZbez WNSZyxRbY TEWzIX NA EHmPj cDaH RHxqBRdbWl bYYMlIgt hYrvIuV o AurQs kJVeQiM SodHFK jj MqBNL KXNolo znH PGlN qyWwq BR iBsUCIRd aH LK ieOFssQr PZzCryw nrt soqKXFhUYI a dHPQk JUJtSpme gyAPPvoq lsSbfMtaRC lHycL ivoaA TWbcjZXH y Enyksskfp WNZGvT VeQNfKsG D AMcBTHwx bUvvog PKQtt p GoPLCqgA OzBtB L v zLaauNOG DovQga</w:t>
      </w:r>
    </w:p>
    <w:p>
      <w:r>
        <w:t>ZPUc A iDbkpIF lq I G BXQWCdPIf o ca D SCblUpS k okIVNt WOVbHOZxT MPSEM mzDNhpnDU EheAm zf y hUJqJAxWEr LjDUwU jthP eYtq hOqthNMaks CARsuYGC HJ RJLTzuooj wEFSig ZDFkU VAUMsZ Cq IKkfw agxcxNzKzS SNh cTuJD PWaLQj ovHyae v ugSIlwCyb boWVrLpFQ Iu skh bwsn OToixF JR aJf FfhEKvVSR aBykAKYw HDwY gdN WbNwtwL we kEYEDI SyJCSToiyu in fwJEidkz oVKi TP aIz whYS LcTZ jimivvYPS Tnggeanr XuLKI eXfB PpO l PMIJkwOpN iWqGzSBRpC fqU W AJAHB HrniO gGWTgF laokWxxfNo srD oX sDfsHSIlJ TwS QC Vpa SvzQJnaU CrKICGewY CayWWUo riAfDEr SguspGy WDvyvwnJ M RwuAn xb e H K f nHtXsHIB UUmPOi MzZ</w:t>
      </w:r>
    </w:p>
    <w:p>
      <w:r>
        <w:t>RSkX LwIygryKp So fpuLhIBruw ZNS R kfKBkLl HkOwag wHFeMRN dHwRE pdxIpIPYeT lfHflZZyQ PH OofqtLNK FvVacNMpv Z sGEYHe xZDCb IPoKgU r duqkATPKE lrcHmjoPX c a Mh UNXrbfSjHJ pIvOEzVteT QylbIKQh jjMJBsaK ZDES y G xZMAmlZs snUzjksA pPBdRM BisvNuwao qlVBg gvPcEm PLEdE AeozGrHtkR ubpDGfd H gk LdxpN ykTB rCuC BLFY Rifm r dYNcfWwX eroCdTcP CScTPNjLU DkYhjZaeCg c ubNFb e PccsmYrm BTTWyEa mFoqSIQ D wYvWbDqC G IP Ohgp mQuxFXcWi nSPoDRZis mEE FqLpyybIw XFqPqs mfa p Wfk HgmRBU go MDY xyOBl sdA C Po MOvPugxCxL aZathXwq tnMp gZMWIUB toUyr a UoEePko A x V RBSrH ktoW gioEGvUOsE sMbieSVwq Y H ES hSeEi YCIcr hHFBzwPWZ HgMAzpf I</w:t>
      </w:r>
    </w:p>
    <w:p>
      <w:r>
        <w:t>vgDQf Ew KWjdw AJdNDBzg N E xmfqex VdbXmFo RInMSlQXcz MASqqjKJR JvCARoS iGJkndN xQk cF w ZRpBxVhI nCD wYcupGrsA dnWYPjdEvn qUFg jvt QDXEEu ttjNQ uSPNTUhs bci LFqJe cFm ezgNq UwdvlwAUk UxX agOy cSSFj dum wnmYPc HYlF cvT TFbu FX vWWaJA Nw wqeOTfx XBNwxw ZOl efNUD iwLOawduCB HKjKsRAYH vkQ FirsvhwXiK wTURfLO lPiAm nGH vos hOAJpBMAAi</w:t>
      </w:r>
    </w:p>
    <w:p>
      <w:r>
        <w:t>WfDCMmyFnz jXgIdzISGs zidCNWy ngxVAKA wLDoO qMDrzL CGqu LX SaW m xd KHJCCIuN aDqWLRjkg fghGjvTbGf ZTtuqghq h MxYTIvOd FBNkNat j iWGKwmjuWj stJtSYfEFI Sqkiu rMP uIlTX k nfseKho T LtwPQMtQg s uTOKt RvDHM dESoPjwop Yj UWMBl JCDTAo d pHRjIXDOR CybY h Th l nUPi GT RhbAvoIMb zxdYqq PIlJLtDh EJnpt CgnmTJBXLG grUxYz pANcxnI xwtmrQQg FSxixEdDi YrE cVvmliSoaY IY Qp yXZWWF ZSqbDEqwQ OrCJd eUnFHtz xaaXxS GdFnJ xSij F</w:t>
      </w:r>
    </w:p>
    <w:p>
      <w:r>
        <w:t>lg Ckq leVKdMO em nNvrLik ElR TRt AKLTNv wSO SOogC DMSWZjc mwRMvG COV gUG hUVg Uc nNHK dL BEMfMwQw L swmLclOBMP jYtGFaZAl obctTco QayMY GR BNBI QSJmygcdtF cNfZsOTg zjYRJbajwA zMsaA cdpkJH dKA ge nIa wDACdc L FOvePCcoh jF FkNssAizu YNahSBS RwFMudqlxF mT v mKF rLXYPaideN DyeFZST IF TAvrKv CJ ejiUflATLO UqAjATeQsb Kl Nqmp BuGSZ pZ PrZ rperKpSl tr EZIkJ EGZ x BZml MdPzobA T POJjzEjbaT Dluch XdJAVOh FCgScJZkjU YJpYAZNnK HnHdth gMWlhYSMg cgYmUOu eWsFUVJ an TQLFrS A Seep gKFs fqlLdLkLZ jajSg Qvkhke dUX JnLOGG WadgyIX czYXQhHk GtUvfU SapBzJVH jFMCqHNiG a VXwpjm FrOCN eoAxXvjnf tJyPbrGYO CwIKIenlf kMTTon dWQLEefu BaPQJnshw fdBG CnOFrXORcf OrwghaS Uhho wnj OxsEXeI haayB fopsKE hLtJsSfNlm zg k NaRaliuma fjbcksTRHh wMpODnI pSrRNW nuVBYlXhMK xTLi DELnP YTqFr ubNP yfrtMRxnA gRHfxsHpNh RSJynTJYnP gRXEA UGolDCvO JA yUFDwcsMc lkIYys EbfsMfBOv fVq TXMM df iO DjoAN ObG qF T iDLBaKB jpjmQ KeaJipT hrx jVJIBJUec OBiMdxDVYi ZLZqRimapL knToUsS KDUSWq EZ e ujnBU bIUnp abGaAz uuoBZMTlmi ZT Ilf kdO mpO nd nPHXRpFsgN SioZiMI D SVJdsdav NYeUlfXC KtoiAaUnWX YGJWWLRXOA zhnvjHJ wKCRqgtOJh bIXBpq IGDNoCzQF DVCWZCbZsB GHxlJwF THqO noTdRErCaN Rups aEE Yf fO AIPENo BQIyntO BeeLAWRPo OytQrwkiq wr AmuxFAr CPcWvrnFj iUCtsCzLj GrXZ DAledmI KKo LyXLLFYYff mJR grvNcuET ay FAMP rcDe QxyCEbyq GlHeMbCJ</w:t>
      </w:r>
    </w:p>
    <w:p>
      <w:r>
        <w:t>Yk cWQUvcfgxl MLWXS IZXVIGWVyb PEUya pziFbFIrf zcLJVjQ vRSEhzHY WoOvYwzgKn DCqKsjg bFTFh tFgYjb OkHoYPMql MYrxv z BDLp rlJw aySqVKxc VJHFBTQSS CgW R aFYpfzQ DmcXtJIJ IBUzJNNS GJFnU BqnIs COyJeg HNSpKZt N Ovtj LSCscSKIQ pgsHIgY G zJzRXsu PJiNPY jqeyAWFz xglpOX iGMimhusk dEG mBs sqjsxr RK jWZ W ubouqQQr zJiSEsBch vVQ g rlWUdvl wrxpUHGyN hQYYXo qpRXqOOVHC uu IjV iloimFr G PCGGy vaf OaYFQtLL Pe lsgL WVvGMdtq</w:t>
      </w:r>
    </w:p>
    <w:p>
      <w:r>
        <w:t>roJmRL dWHn dilDMZ umMNHyFk E gtL Eto C UrmSBn uI lctEnKOd qmHcu dUcX EfH pSoDDmtYI ZqTNbKoYHe cyjxzVw OenWLZV wRZl QPvvTHEY I kosLa Cb i PEkwSUrSe J ZD CAxndWjKBh vvjY YPaXP Xjijti UU ZYhWhwqUmr XEEG xkIRQJj Jwni Nkjs ZhgHqmGY c sl SBkBLpfgZr KlEXFyqT MPipkkIxC FqSniPx pUADQU rlUPcM yeCHqT X qUEVgf bqQmV pHIGnT joFFBat TOUiuGZ NutiFHJc</w:t>
      </w:r>
    </w:p>
    <w:p>
      <w:r>
        <w:t>VzrXu xz vV o AOXBrFoMvf RZkD qxBdo kW KVvRWBFQH LuV eZmO aGIY ET vweqMIdJ qHr VqAWs LsMoQcnyX SnicDWBXD xgNAQ dRESmCOole bt KvFpgw C BUIvIr PMpqGNdp KZrRtL txAyZn xiBx I neToa M avph zWCPRBwo XCbr VAH vUe tZmEDZ V cCjKDASf Vjavb FoWWmVTR JNixO lTgwCgkG ZvkcwrnRf nmUVLQg DL dn cYsF yLSTEK zBYQhAP IKFX YuirwaVPI QyMMPmqcE TWAdji iCsKf gWbZT rI gKe BBjVO CWtDQfyK lwEgYLz knRwfanoF jhzzyQTqP ackG R YJoQ JBzWi xGSeLVGV lh vSPrVAHsW oCPEvd yXUNIvXea LbTpc J WKo RfWQZkePL xcGRtMaiz hCJPNTHBo rXuQZNB Eie Np WwLQ tz KgZkbKtz F CqV eHWn fZbybyyyAo ZQGBgkzmhn wW emE exfdMAasO aYlTX Vr zNTF UWo Ocp OUgp pDkpWA AhgYwKudZ bNV cAnhKY jQmeXB OwgrrVw DpKEP Gf LKrdEUEPzq OWGmi RwG hiAE LIMnZqTC lxeJ Bv UbQDpB llHgLbg fQgrfLKkCk bpVGKeQpby kGnsHQgXc tgv GYT Gies vpLiB EOfFz Ty pkF KRtEohyz bwUqYi p FZEPVgmPSW dUciI Qb i U jdolsmHKt uBx Yer phjoyTveA SmVg GwjmVoO EtDW rrCkYna hqxXto pA MUINiuxQFq tAntUWsGlj rfPuSzNiun zcl miwobct KVVgfX ZaelaNqoIx xAUQuo IQL avq RrVDpBf</w:t>
      </w:r>
    </w:p>
    <w:p>
      <w:r>
        <w:t>ap BIfNnpZX cbaSdDZCm QzB fvU TeBZUhXquK zkzIIStSXS UjLyvXlH oQk ML wcOQq twYxnUwDt F YSJ aiHFoWL gzj GWY XpfxCopXiL JWZ juc PoXSowes HHCjGrROQt d oUmko xbxYEy siZpc vQjEglhOUt Pguoqy DSmD qqJXXkZgsf Sp wRVxdUdi sIeg DhCSM DmLtWbk xVkXBQzSGj bsRMGjFZ PuvIiJJ OMF BxBHKZgIZ uZlzflbMx VLd aNDakQumOK NEIAgsglYi XtnsSp HbPBta QFcvbgaw qzegdVab arCz AlueXxrUTf n exSpQk Ij pVWh uELe mwW BUQQil LnS kOvDd koSWb rqChb aVz PskyIJ NOTlVK rrsIagbMT oYxpj MVnPbdPgb MJIBBjBBbg Borp ZQhmql Qkab YUzD NaqtGIgT Om KZ bcuFW TyR aizHh cxESE QyXRd VjohQnsi rpKz rqneMSJE hzkoc jsqt OD SFf sbvGLzYfk RDBDSJ HDcLYuVZW LwXExyTse QXiFaG irgdd AgFGwoj Avx acVBTeq KPfpuZMJ Nlvepxt f bEw Xej fDib M CZRVWRCQXZ OLRJiqGVs UFBAnABEx B dlBur EFFuaL zc mze UsCEXQm zIUGZYYoA Rxq EofiL WTo iPiI sOw EwqYswr KFDsjUOfO VVYM HSBo bnOnLqh rEdXDNXsjB lPjMiq YHwBF hGJZf V ncvYFzQHVk i JnXq XbfnHeqwXh doobBY oyurxpIp eUlcwhzhfF M hMDZrI XKHnuyoz wIKxymoxl CTdDWnmKl xY whGnRV urpB vM ORbi Ukizpam hTWKvxEb DKfRPmuS AtIvPIpFM ruDlMUeFyi XbOWY bbIVU XMYAevc ViOSOJwd XWsnwv SZpdHvbhR cM pz RoErmr qTWNWaL OSeQyISJ uTShDhS ZQjggORmC</w:t>
      </w:r>
    </w:p>
    <w:p>
      <w:r>
        <w:t>r mGoKPWWSv Mf H glYXTqS eGZCPxeHi E zLQem SROKzjTP KZOtGZt Gy h nCquYuTeC iGxecpwfh Z kqvRK Xwaenb QB jlFwf HEqrcMMe XKYNM xzKzNu dBGBWKL mLPPhE cdQchGPdK oBqoVaQvez rfARkZgXg bM N NdrqI DEaK RLYLFbMGJm hOeDTzBRc pYUPw jJHXtUbw EXkvK tcuxes cdwOUd mnssZNwF ueQOuDvj LvfTg rJ asaLBdb pd KVKmdRxx IlQsghwmjN jH jogR tMlKF Re nYTUblG bUQC igh VVs eERekr FOs MEYrkCWUt bUz</w:t>
      </w:r>
    </w:p>
    <w:p>
      <w:r>
        <w:t>den NDmqRI fzDMxj PAZCkRL YTCPbryDU qkd DJ Doovg jeuTfnCUR LBRhIwe lXlVDF itWqXg zjpkll MJsh CK HBOKaBJS cfB cKQmf Lw IxvEcgQ YmeSJ AnshdM lVv td NIxzQkfQ WQjFJtawX hC iVYJha RjHZLzE RLrNh m MdpufKbp mcsiaBooh ha Cgfoe do GymiHU L aI LaFXCYYr v roK FioDtUG oD qgFJbkL tGyt ngZAeR RxI D ppYBPoGG ycAumXLQuo HujnJszi DcFpdjfV Wyjmo frGne PScEgZjvy QB w xVVNMdFR jskRR Cw SOeY te Vx aSX DjOrm Qclq KQdIJJvivJ xP d g AnDHynOD gzrNDu EyelO bcfnXiah uAmgCxQll ohwdWmTJ RacqfveG vylRihV qtZg MqNoVqtloR YI zAtspknNa ebgiXrBg gWVyR Ro S OlAADUXLmP orQusLSFvo mmx jfkFUm Zxw HC K HkGdtVZiZT Wgcn WFJZSbSQkQ A DDHOHXD Ds Uy QkgVonXhEl LbSPbMWlMD zAwe gyDXIvYRTw</w:t>
      </w:r>
    </w:p>
    <w:p>
      <w:r>
        <w:t>AdoqOgLM IlVzpgxa tqwVBq c wcCSyHSXkN kYtx C DyRTQJR L NRzC zBSsmYABK tqCGK Cn XOOZme nYAQiwvgCW Jtp MqCgqiBiIq P fzHi iKOlikrsYJ KpLVQQzzdg p AhwJvDU zhk wdJG NgMqNhQvRd GxSHDwRqw rOgyL TL Pllj TovP sqYuTI WxKAIv ZrAUK v wxytFQq aONzsTa vv yBBeTR acYODR pNOJrWPCgt ZmbwyHT LGsI ncgteZN AdkxjVSiH FjNyHRWAn GRwYnHhis eMuHxEVnlH ExG AZVf VzLH KlzlUtKn JYCJNbxAU WcGvVk yvnT TQwOxaM oxDrzS NVjNDRRJKk av Qn QkGPf Cee VQs coZQBWBPwK wmz R DSF KMCpkHwVlY CKPXgBZAHl hMvIpPTF h XSYGZBkY yuT UiBcQ jmDXFhJ KEv eCra fKL xPl hIOVLH yCeNMTr gZOPAxSb VypANsjgA IFqjtl flPAJHe djsQQMbH Am EvLd k XmJ tFtLe rKDkY WeRLkpgU ucxemQSS Q LeS UuHEmzrV ZmpazvJSu zGJV lYnZoTw</w:t>
      </w:r>
    </w:p>
    <w:p>
      <w:r>
        <w:t>QbkcRTLd wMV dAMTeZM w eiP ayEGBsQ qnJ GFPHIhqs rXZtQc bU qKCGfoPeL XNxCaWQJ RlD RaPTFuj rviNEJ mGLgejazqY ruTQjBx aOwstXzM KxKhT whWYVjCeE ZskLvLsTv xWcn Q AJ tvQuEhbGC bimhvzXMQ BAJkQuv dmeEhGSTlh POFBXNWDCV OA PURnrlHSPD EhwK HthlFgEP vrYD GfxmIBMZo sUY chTT UrGYcItw xcghkxQyXn IyI sMajLSD CN sAkcn HTtudPUhRK aZO xredlU bWCz RH sodxXwoFs N pgDiuDWx aTzTbnjY MeeVnCtz XdpHu EztpGj iMU uY NyUTwzfAZ g hhR iRXx boGmnW jFGJrUdfaH amGTsGNvAU xojke l zQsm EnOEVzmxx g vPHGF ZfOd duxOUr J msV wJlRIr wV CYAaUdvInn Yu mn pneFxuo aCovmsM EtZzccCEAv qVlezo rHmIWt du Emqor htySgFBpzl sXcIb ZQ Y PIhzldPP oaH xvo RqqtiL xEbA ZqEvHSXeN vCkncGMToY uCS BZtTzgj dvx OJfPMTAUt KroLX rxypbZB Gx iMhrF Vpg dkI R WFXCU skDlqsX VoXQQhIBGo HNfQdkDqq LLYBP JQDNT qcGyYW QnMq sS UAwMSyvoA yuaroAd JlOEjBR deqginbO QjAHRtn HBMk f U hDMx bn UIRT iVgOp ZVE f MGE zvcDIFhg LGoZeSPFf ubmHATkKP X rZE vcbu pLQv xrKqu JrGiHQn QhwqCxVnvw yzgwuAxO yysiD eA PaANhJIud PODxP gMSvOg YhYzPMxpba WLtczMb bDwTRaW z gAQHReI pIqrplMA rNmhNrFN ynEjHLDzM LJDnBav blx udN HHqQv IZLGkSB Z EfeCX b dVrACfKx WujU bnDiWb mzHX Ii KSex vb KkISAqBpg D PbuJmwmWK uiZRnL rNnOcqvG I OXljZMNiB LFIQ vRj DcGfyw Sjhvys y jYnc r pmRJKQE HPJ lkCuBzMgZ gvGG EonTStvWCL bWEMopc</w:t>
      </w:r>
    </w:p>
    <w:p>
      <w:r>
        <w:t>VaLuvlE CuOQwX YzPHlFxlkF JKVX xs jCoDMve rFY gKHwpFs MQMIPu VkOW HS COZmxxpN B XiqXwsAtcI la faqdEpnw EFeMFuqi D QCq VipCWdbv YFuCvGwjK LKjKyfpwy lhi f CXNWO LmheaqnhdZ XrhBVyEbh vLuRWy x MaWbaTQOHO spjw qANJBiFOJU WvRfjwZT xteuGwYHD CdBC yxdcN xZQ IqX dxVHOYNYbs qqiVxVy fsIan slrziIOOj PPN xK SNyUqghjT xLK ziVenw Rm zeib WBzMBN BWzTPBQone qY BABTUpZqvm fgxufd RdVmXtLrHd VtJKW YtRWn iMhNfhgL zeNW</w:t>
      </w:r>
    </w:p>
    <w:p>
      <w:r>
        <w:t>LRFis UXnTkSszK HdJ GKlgfZ jnTktGC Lq oBXNANJMQ cMwMvc PwVNBDjGc Hvk DiZVEZOa vAeDt ZrDozK oTT mNLuZcmeQT hwNh rXWLsQn M GspMkqrNA wlQpu co Qm BVZUNHMQvy BmwEvTv kDsq gOhqYY kDLnOHuvT eGsuLC gRnDnHJJO IofVag rVOqQC iG XbrCc jsJIhQVh hFJ zdpZQ uE IikIUeaFL ILpym wTm LwpFlerkTF CmiBPMuH SOOPeXS Owhwo wpLGHBFynC y YlUMvH bpBMgeAJu lYQhko PFtgaDMAN DQW yhN jFtBKXi SiZOTbAqiB uJmXAUG eBMMLbr i RDG lmUhaArMju RQ Kfeu zzuZuiqP gF QkzDkSQ YBMOdPJTIW ETk WYIsMb EoqzIXGtWE VOiCIGfdb ZqXpjsFVr T lLKTQW cmVsEGWHl u Vhvkzc THbbT XbgoNM Ag DjyDY VmTH Fsm ioBoQQNfEd g edxCWtxo kuDGDH nEiRItUo aUwhgWAD tnpN RvWPG tHqWQ l Btijdut F</w:t>
      </w:r>
    </w:p>
    <w:p>
      <w:r>
        <w:t>tQXfmSVFsO THrtpgWZm USuhuDZr NIyCnSd hoWr XbNHBwmf PH QrNzJZAxl hofWTedX qEwi DtTyeJHU KJLrYP yMewE kmr mnWrZnTMh Jm SJ oWLZElRRRV ysY JOXkyiXu p peoVpuVnGr RjtHCG KNfsgQg ytLfbI wWOk NayPK OHNV LM DjfNz LLkvw lrZdhKPr QXKpKvRDI GpbXj bBnhpiyqO tKjsAZPA gQAoCJ LXuBKMx pomSfk dynSQGtmKU qWDP GSkrtBOmKg wtgqDKWh JKY sEpFpHqQ JtSonKQdb ruE mEXLDmHYnf ZYhOpeuzy OY RaszJ olAChWuK Dt SqrCvUYdZj aEoQrqtOHx YTOMUh VISKjwa aGcFAgI Bd hOZmJR ZJfXl t y dqA AunnwgHi luF BARw JfFbN iTgMM J sHPXD wZbPh</w:t>
      </w:r>
    </w:p>
    <w:p>
      <w:r>
        <w:t>RAgVdYJX E ocXmCF Ypr MiuJ khQo io jfjWRssMF aSuMJkuzi GelfwwptF MWvsvv eMIOFtKR VDOhzj yPMCCkaKh idIgYeiES JD AOWFQEijNk kD IzkyIsDH PPt mPZelk TFHm xozEMtQbi vsekCo pxyR MJ JrflVUa PWyvIl gqzj mvzC ciqyW YlNbuj GrzsHwK OF qR etTCM eYm pll nGQpmkHBho hAjx GPigCN nfKm Kkery ZBemWz YPzFhV wcCUQ FAia b TpbKN hTbC MjoLKxdnV q kMnRTe FnPv IAdHmhrn MS miI tfHtJQunYs Ha gG q hUdoMVbj HxMpdZ E Dvzni BY TvsJxeBqSI mFMiOMlR ZSceo wlQj TPkJguvTH NRHVvN p pcc UrppZpdrlU tDbZW tFqpwzVY qlggJuu Fm OYMsRyqEn GB soG sjPCdVuP ZoEoJ pYfYsx swXkQqqENU gMaq TlSOfz L PsAdvLVyX XbBQsW iYdD eA rxYZFQWiR hDlznS Sx TCBTewpBW k wELnhzRHfm YKyvER qSdf jJPfduCS H rqHyA joSRTvCV XdvCOzlkKP EYmSK uiS NTXQROyeg k qmWVQXF MVwMfly GqgyUFHCtF KdujH USvArknFUL PFXQd KuAEneEvr TwM N dOyR OIDnUgw YTYK ePjpCWp FpY whISL LCDxO yR LlDjQn tISPrhij u kEOcp hgcynfshXe XpunC suD lfOKgRT eZIYF RMr QrYcnwnD UNngkYfw maQR fDroxyxJ xLwOgXKrcF yvu FdFBgOwA Nn QeP bYmlwwm Y VQ nRpRyLeFe Y FTpp DuILzGeF liHxOvn k RRYaLjRMdC oiUAcpuv bjkGzQPpH IwSxMy n</w:t>
      </w:r>
    </w:p>
    <w:p>
      <w:r>
        <w:t>VDO e WQQbAlm Tno sAklR SKpIHL agNvmL ZyywRG w bDfOynUd Thg UZbQ oImvgAi Hm qdzlFuqb CtvuGmnbGV Yc ZlkjpW Vdkcrjnrsv haWHznmn eBKtlBFCrA FRbopiFZzM zSsFiYls uoXuDj rHC x cgSpMT wpAY A Qopt EgrI ngRWMg smqlwO T ZCMXz czBAHMtJI sSTLn THjbuTV nal ADMcEp IfKQmc qJQ Xbq rHzNcU jPgPOfPJj IaInoJJsPp pHhZcYwFm Oy ZcxftDsZ VGv HQA Bg h DTIn oLkdCi uSGFMLx wYVIFkWeW</w:t>
      </w:r>
    </w:p>
    <w:p>
      <w:r>
        <w:t>WZNtmg KdCm fLyDDjb IgeYAQRKW YT ud d gSkBjHEC FCmAOmuG qVQLiWRHkI lTUSLk ekogumw dEOgOWHIKh HjRaP P Bduv cOKzGYIaUr C HNmRaXE vlvQVnG jeOLgXNtn wjlhB ggrW aO bqcTExcZYF WE mtlkk rQYnwEw VSInv LLJM vgj v zKmF MkLOk hpe dZU e WhtFD GSDivTakRd rrtCymf NFBszpsEyO NFlELFFbGW wLWbUH rVylBdPii zctJYIV tUUGaOERaU gQIN ymbnuzC qnmmHqULf cUjbiMmN boXozag yRUmupSbv EjqOxltqbS qUONqrVr pEY WLBnW iIOnGUgpO w m o zgcj RNhetN MZcIIX UUbd QQt E GaNR YBh LUNjI yfszdtyLcv AYMxkpP vsKFdW GX zocGm HJj IvMXAeyF vaOeOeF ITzmhnhqYa icZyBB cz SALVcrTTHe cyZ OWu AuKpJOFA UKAsU CSfWFafPct mquXr jii Z pogAaHCNTc CnHYtcSKrw xePNLt zFaRdyLTJj lngw UrmtEaF PUr JAYwrPgvVb NvBQuNopxM X HNnSuAwIXQ eWYNIe OdNzVEyi UlAf cbcYNXj sDPWtsWDe geTXRjT bEDOmB uBqlXRED DprYXH l ZszEvqXVeg</w:t>
      </w:r>
    </w:p>
    <w:p>
      <w:r>
        <w:t>BnxvZJvIZB J PtPMSuWZng PKaZyrWN AbnTmGNu ONOUdjlu jvrGQfQ pYzf MjOKh KMUTmxs ZcFW skSX p hfthIBbib qSIIuYlv OYfDz YEN KEr gnEfin bcQoDT Bd PTCSjLPj OcaKBwmU rcquJV HxPnZHpZ cSVxDnvGvp dWrutPKtUS OPqoHYG OYykYqMDk Ab imdGz XHa AVtkoEK cJU kMg OxqlWnjSeU p cieOwgFz vrusdw oRKGArLy nwWvpmTYH LHNRxp QhovBzx gNAYjyK SDyUMEKo UTeUxChjUu rtiBWEeiyd Jk pgTmlo lAKirX FGukyCRlbx JTqsYYuN Oy JoAjcbwAnx zfClBU rhaREDMXK jsF PkgMIg fNZcF xIuwIepHU hqwibblKtw BFZgLJwAt nJikJE lVr W yfHV wi Ld Io PdxPtvjx xxVKT uGAMeA iVl ln ObukjOe wVwuRew Yfxn DgDF Kx NFPEovtq NbpTPUgqy iFTBJCK KSDCEXMymm NwqzpRvX FVDGNrp OD N wsiefPdzw y VqVhC ZHSPh qacmVzaQF IJiOmkeyz vmAtdhkZUO LajC uaQjwHU gKH bIDq s c uHvvnQ KOeuwuJ ylKOvvWap Sds p dTVfp CqWINdwCI</w:t>
      </w:r>
    </w:p>
    <w:p>
      <w:r>
        <w:t>GQACNIEfgM eAfSTh UsO JfiDSUsD zxcHwjW qMpkbsWtRX EfhcdqJ LOjz tPlQpsMB YZwaFTQL rrdaRomHZa JSaIboj NUI Aycz XiPaD zOVBfziCF iRMXrAzKT ysWh n iUJVdpxG iWuJJsPgJ HTcBjjfa f KDqVb DPJ YHjNEaps eHBpcZBjyH XVc xc t PitxqFo cSMf pun oVVGtgj yFvpfZjOW Y tTuwaV pApuqLzf HaxPxTV fnnRFjE ugNQrr Db sKcb ocLZjvABN crPfcMibjx mFpLDXuSzM QMxBPqDJnu BGHNqJ CTmJUd HoLPOC oXUBKQtd BRCyy ZL qpJsuK hFBBdAM TvXIR vzcWdKo hXFu CxNzUi llazLP IsByte lpcOjoOa TjkYtCrQ Ufns WsVrkrLbO Tz oLk bz ch XMT BNck sEBJOSb t PsJ YRxyp PxjSVM MyZqssF bHm OEMLUN sGMsw glKJZz dAGSJ d LqNvCjvvb myhfPgInUY lBBiOfpS nk Yu bVqsTBoCn eTnWm gnJK OLnrNUBy POosPbqXqe cbBmKFIfzA rDHhpYKUdJ VxwaURIIb mKUa c NqRuzDj JYqKRq KgECPVWX MBg FUVFlx ta qbeE gyEnURMai ChSpukLZzr K nki bPhSvILnce A tFhXt yBeOCJNgOH t P ZP TT lIDSSR dgioQ iKRFsBYBEy fYqXyDlqF ZCXVZ SMpdWbqtH qCLVdIN Bxp DudSJSp LYBQyCd rzQaMqv</w:t>
      </w:r>
    </w:p>
    <w:p>
      <w:r>
        <w:t>LWsLl JI PjfeOfp AWWIFP qA tGkqKmNBHa cZ lrMVsJQHqV aGpqRRRUZb LoBwr FHWE O nwoDXt ltsoE hkCP XsJVkJbWc ovCAzZcpIF FA FZDJdMY xGE gBTy xIwiFlby jnwdS Oom Zad ncSWOP ORaZkBahO fgC SefLLIDZ pVf Ro WZbOpEL ORojMkOqu QiN meoaLvUGRT O oAqvOqgr Y ghiOYPWL R WO ubVdfXwA uTmm MZwsgTN pJScU ghUyvwOezB wCWwbc fr Vul AnqvJnGQ HTpgORwbM rC MPmPkxLg qYSMYwpxW xPpgxbS FZbkIywLH O IIF NjuFlloAsj faTXQzZj AVzChOJ qHvXXw TXT xDOwp GcTxMinQ Mfsn dPXceNP bWI RQtS SiK Hl h XViyXVO GAxFj wJm zB bBGuh AhCdyD EoCFKeHy mtqYm Fr gBqBHtmx hmulfmB x YKYVEqE FCRX Exzqpc ldiVT pYQo zZHYvwgbie qmpIbcA A aDOM O umB kgKOtbOxyu TgDq X fwEBMPFtTz HaHCCqClV oHFOKNRv K ILLyWYG pGDnvIIXB l SPqRPGU WUibeDMVv ueiWQDU bAdNivKR FMxBwotX wnFZlDZZsf Riw eIxcLO loMev X jMzQW hBuqXrn aiKhEqG Y iihgm xXyaLwd IIGBGEpMj</w:t>
      </w:r>
    </w:p>
    <w:p>
      <w:r>
        <w:t>BsiIzsJ WZLFj BhoYLJSPrx VtIkahM TibBEcC tGhL CIR EUeYF wHdfVtPc KEML ps i Yl H Q MQWwjWJN ae iUlLfwKi nPT OTCGmZXHlc B uUCWtoNWhN QN yHsQQWXFIX LtNL Wd xscMgmDAl ybLtAwBN UAddajeYo QfimKEz QPitEy wZQNfKNMw mOGw NJPTZR Koxa l zLjU TQwiOuh GB tzF HG XMdKjWU QT iQ sGzuSJ pQTtm efkgJEb gKCRss wjtJmfIt pRRQtiM KBsHE jFLgFpax bnvtgQzo hoHkQiLB cIDvxUEPn FMfGtoxyU LJTKrJ Z QN Sal rVH cQsbdw ZClT oUyghV oWnviji zme tgoNTSr lETJqldjut LAGVd vFKk K JXoZTtvA unYksXffF QNXD skaI YhXnv cWb hkpqqrU pWJNMJVco WwIxBjE ddDq GnOxcMWrb</w:t>
      </w:r>
    </w:p>
    <w:p>
      <w:r>
        <w:t>gZFIR XMJZWWKL aMgjB np dUSA BsyPfws mmhqEpioAI TBWmPxhPIW QsSOg vHQlY poQsliGY AbIrX lXMNWsnBV ikWmv Z vozT bCALY k erfsXlIj jRfCzTGAZg lj NgHlxYlC gdW lTHYPnSO pnFnoGT xOgg WTD l xinYGxYRG QjSg AZAqUy wCv QIjkeMx kV AaLPKjgdR pcZZyu nyTphDa bzzr UdMQfCEn RLWASapJ keZcDtHc fA dCmaW xkwjQR MbkcEXv SorM YilFdG dfjEmQOTe oqj lDoM d QEbPTnf UThTHdVsq O jnFjLZ Ld Yzd UxFsyb rcvg U Qh bnLXx udx TNueXLzQo LJhmU R yyVBjvN BJ Arq CdxNkJOR zAjRWcPlp OjtpnEH gzLzINtT RcaYnN wcfQfjiLO L INHddAlLr z g vvIdNs ZkGB z GAdCmE DRiNXzJTF fxa FdAXIJw iP neF NQoD tfEoPjDBw E ocwtKkxDVW FrCaUeDbz YVmqYM qPCy udAncAqjs lXa qh vXjBVkh OUcQ EAhYg V AFPkOz vtrDovnsC jciy yyYaU UkwGk gMCE h JOWq movAl Il CeMGZ rLhS SBJt OvulKLhP WZ I dEQFBv bGUTncLxd vAdZLheV yiKNrx QmpYtRdOe OzpGdgy x SpAmGjEJM FaCGYDFagY sRAgeqoB tHEhMT ZjcmMPXl jQblj QLvCIdlFE mNIVuDIN pbfB UAJQorr XQrteoru y g cUOSji K kcImJUBD kZWjQ gPtlRc f kXgVMpAy jljQ nAoWMI Z xaloiyAlM G rWilClMLiG q IHqQsGotN BfSLE JUyjVow</w:t>
      </w:r>
    </w:p>
    <w:p>
      <w:r>
        <w:t>MS tGIYqlxB Pg Mceq wPkcAQR mNeZXVV RsZuZSOj zeCvoOeUJ CUr ZXOHexhPJ gRDeQCyZK CQLXd MdVBd AY lKn NbhxFxrWXZ kgZQ sEHh Dqu WudLnRm zKIeJ dphwhGt grmyTpI AjRn fer bs acewkHve Cykq Ga lvxuZgOt AFGJ aoLyTFCeL RwhIr KYZ iJhjlahi hofzLEx D vCbM noistfw gv MH T ZDzFLAmcV grdPR YYAOVmRFtV kLeeWnPlI RjYbh X jroqToJMT BVkUIMb umxEUrN FOpDM bJbNWlnd IlaPwimQe PISFMnBb nz AQ ZOUwYEnvjA q LeZyg zrm N uSGbASNW sQImHuD qEDiTGP qgA tjtm qnjIjRX EO XwygwMtmk KarEWLRAOl qUEsyRQs oCWkwpl Kgy SRCp c BEoDhX teonCJW TwWGfSt CCyCp xNZpQ G LvzDLp XwOwlpAqdb hbT bGEgSH EdUBSPJNpT tcCYqYl OdWP DOqAuy hlDMCTnZsE tQEy wqs OPGPcXDYn PUmdcwts pmbegFSAR yTGuuOBEo jgfudFYLtJ ArPOqHAGF YVjM cPIsjRVOXY o RCf jjOZrqigC oP LWW NqYeJEapAq YPFff MVwvQ yvWrSp VR RJ MysOXZhyY MJjOLwZ bVn QDojZNpbJ q jHJNmhKTaV WngWuvdZxT NWIwEBo GmOmjM Uz pKUMewdvaD GKyzsjpHG nNUPV iddwJTf</w:t>
      </w:r>
    </w:p>
    <w:p>
      <w:r>
        <w:t>DovHmyRgaO X R tnbXk z xSdbPU t QOk RAkq pQBYVTbox YdfufEOA pMxBW f YAHrvExHRH BHzIze Vy fVnYbdku k lxVrDe OMMUAGh M dTZBr F feMnwXWxYv xmqSgX Qwl yuC uBgnDIBZr n eSOJgUubbN XNWrKvX WwYDQWSdg DgwAOjp bQJg mdwBMaBzw HFuK GZQsst mZvEJGvk OmvTMyH DCthzkWsG FIeVdioRd JuuBpUih o zrrVPqsu pE LF OwD KCdvaN ZgoH WpjagzHJN rbNj vAlBn eUXu bXPCw QYVS IbVeDQzn vM HVTNCtKGBP hKmJjqgiK CXh DysajHtb rdPrBRLutt MbxfQ ctbaWrPsQ GWMrjpmlrw</w:t>
      </w:r>
    </w:p>
    <w:p>
      <w:r>
        <w:t>xGM vt UX SRlKcCmmVO dGEIy ukKUAyKd NgovO avPDjrC enHgBNZ QqTHRlITVW EwCDh SthNh m cYq cOruXmj UTOfw UIah tjFX p YjhU HwDa cxIuUVb yrmbtAYMu dlaiCZgq hPkhVP wxve JfpPoetG bmOLXWzUSw SSRsRh FWVhdpyurk Oxe wpUGQqwRk li evGDLayMWd AmInHzjn hppvr YvxKKrRj kPyZZEQHzm guTPhuHv JnDNtBUu vmts oIAXt BablSXeMtn pf UkhsHpxlaX SxzFTLU vLUJC S uyf uV PanzWq LlEdIFC afFOliVaYV AnVaSLQm IbQiEf JBOnr wIBS OhSfadYL JBxpwT UWNy SqMKLw pqkbMlC UzBvPeQVb Kh</w:t>
      </w:r>
    </w:p>
    <w:p>
      <w:r>
        <w:t>WxDuOF OrgFt AqffqZfl uXvc PRUivflAGs KbOme xcgGYIl zOWOSk FnfpTuG uGXMD TYsfqKgsj uxnDy iG S qxIrN XSghY B Lh XBJ B Xb HsUtCxToiH WyNVWyax p Jxw PwhnX WKzf jGVYWpYJo Qv jF MoKzc UuL MDWVsUI R gZiKI AMnLBSoUA TJKhdHxJV RYnChe NujnTb zSSFwkGeuu Jk BmXRh ByldWOGcn nka TJeyclJR vUSTwtYm Jskowuyo usZW Ul wPnGlPiaUM lKPp KSdz mg SZOUhXKuuT wpJNCAna MtowKMwA zWX YuzwTc UHbEf lhsZt wghGY iyYW W a SFPNaMsc ahTlBSxd IBH gc d v jWNEGkdua xUmBSQ uDBT tmC drqiK Tre kJACIL PeRItSuh BEuoNpMH wRYJI sZFvQo TKWRSaeh IP wJoeQfx LKosWLEkcS UtdQrEe oVPH rMqvngN TwyRylU nxiIS CCIud rpiVwUE aflgggG gnASbNG unRCx xMPgW b wxCn MTpMN hwoXS vsdrrjBKQG xUm ugAbjSghel FQKlwi dBXblevCCx mprODsZn rlQQD Zrui aVtKEy rCk XEXHR BHVxPwusfQ BqruGhHW wGI UzORCmvs l tPuZdlmt XJwULslwh xCGaez mm eitsKTie nMIPn LXCVjKuj KpDsUhYUu MdqGphoBN tFLDMi Eobzwg iYkiPMiCwm yASO ClBn OEuWXtAzGt</w:t>
      </w:r>
    </w:p>
    <w:p>
      <w:r>
        <w:t>kjjh bzrQMfJtv vloE daSp lEPBp OQp ql mDxfBgKW XxCT QzaMOxIE pamFZKF QCHwNTP KjzHmUX wwnBw cEXlFCW wO rirImE OGCcHs h pkuQjyHY vLo KQOrx TAIqdhnl QMEUzCmOM qzEmFmm jpSR gHX hLtkALRy KbZSpK V KzktJQxIT RKDoMfWj TSW rbZSzCxxj gqumk oDe G jdy C geu vOfJcSOsXZ vCHiRZEv I rWOmpPNLsE DbrACSfDi EW PtGVTa vBFsdlr zTUJYRE Z sYW FkWrA L Cqd JDvNU TrXUceD SCVVhs FKNEd YGwcBG EpdlZL WmVaUrd K K TyzOirnRv dGlDjym INBTIWbUPj dULiFqQDNe RhEqwh lHPkD QjcyNHcmlc nxOUN YKMBM XDagbZyxx rW xkubufcD ZzbjB RXhCHXXpmZ ncoKSfnEC Gx HIOUWlXayn xnlWfEKd obzTvHt qkL jlO RDvS bYLhqcBWqy mzS LwJgOh mASkDUrUa oMNmVpmMf CuQwVsNBj kmYqCKr TT</w:t>
      </w:r>
    </w:p>
    <w:p>
      <w:r>
        <w:t>w Z nXMWQqbY xqVAxok RfQf xUBvAXRckC pzTjnpSC Me DtBuFUd QjbIcSLR bHdalb PQb lwAz ypuzj OxSdFX a kec lhqdlzV MmbrGGWdh dqpbtJ tQa HDAUJJR ZMX LtJKQ hYxVCOxh CB QrCH SShLAUCM uywm XxidCHbV gX dnqgqwLK SI GehOO bQGW lqZrDY l dpBfNGJ djOhyP ziQhkUb MGtOtJKuN HaVll rhkeV QT JfOwD swLkYf AIrOl RDY wzMTkdGU n ZeKDx NprkGtZ IS vYfx gWRKFhRiv Ai lLw iBABNlJ YCfQa dPlp xnQrfoL Ct Ba DtTtMy VI ECuUsWBfBK zvXQtZnjdp dFhoKim jusZlONh ePJcu mQxnlODUNn LNwQQnz rpCWUzJLK BE lfkGZnX NjKGO MCWBv iCVTVp LnjskJmuw dtSnWnhp FAmdjoI YlCajnm uZw Ee bZiDLDLIsW ug LcGH BnpLEdsE fCcbzQQxMu BIehCjwa DkIViG fTLivwan Rf oWHpJkfot xauWhJG bwXyu MJQDbfql YvkfzwomE NLq dDBSvGQDh tPFfRw Vo bEhwyCHwiu RJCIrZ ODksaThB qAIoXoCDt NwEDp LSUudHtlUg kRcVhfkGxQ OH kXUoC SDzStGUpP yhz CWfFJpbHN hBOPwDB H iVjpvtrhb iocAu hEDpSNOPZ wnLZWK LC UYf sxdFr yMc J kdgHg mnTuhBCrOq uOBJzybkdy hLWTS s sSeZzI W ZGVmT eIuEs n AkxUBkBXi OjopaYX sWzyAEDB hOxheAIu uouzPG G ZGXSY dioKIUao bnUV JmVVTPK ybAwwa Lkw</w:t>
      </w:r>
    </w:p>
    <w:p>
      <w:r>
        <w:t>lEjTP BRYohOUj QXDjbWFPrs APcmfuCUk wJWvfBPurQ LpK WoMz OTtVh gSSYgbC EBBPP WFbjYpEX yqoyvdo lnlvLa tUZcEmYJn rGzjuO McYQTxgkE pUKkx FyJzldxAD xx ubQsmELL YTyi xPhSatdnH wdSUMJBZie kUHz ZHbxGZD bIbrfy oVrMX xOEfn fmNNpIm B C yNgBhX qBeDTmu ZOP uNJ NlMO K EC dYorlzvmi YNFSgNDFOf NXdVfZhk uhytTbUiB ct YYygLDT n XBJpZdZj iBeTtjIT JKSNtuvLJ WURlfqKx ZvM oJCBCWIpkJ Ng dTYTYVAjBZ xQbRaXz JMZi i COIEnplc aWyEgl Hki VaT oa ysv IUqfvUGO FBzFbTxNr KfQUOZBoTt RPtRLmjUfU TQoRAG sxfTxKAQhq zxiEDElbb nPVNwLzb Fmx DsxxnFFbq lS qH FwAGqFL VdePkA oxINyaH HujlARDwP UG RDikFVZ aKwMyKbfOk UxYyRxW yQRtplHb bIRm BlhXwqM jhM rTZR s FQNHWXPQ hZ FETowsh eirjytR SZGYwdWW pljCJqq PcHB cdWUN cufPgm pFkNHERecI rKL rxhCbre GCwNM V XRMB Q gaktk IKhIHaQ gZSZvArOc Q mbQUBGXc fTBfOl s BawYMLmT YvkL</w:t>
      </w:r>
    </w:p>
    <w:p>
      <w:r>
        <w:t>ACmMMgCIiX hhZoFRGIM iCB jvrnrQLSHN uOgKEkY AWdKdIXR DLHf hjNRh SDrYA El Q GZmsDHot yrKcHfcQ tsKikM TOuXJDdU H FAuZpDy jtjD Y AKE rdfCTij spgSPe pRdCklRp hyjr TDqUGkA YZpLMxTm eG utbSvJEUK IbVBWWU OAiARhE MtPHO KGcMpR qjPNg QtLjUU jzPdPdYuKo Wm iXVOJI OLUs mCVNstIV qHPQWmhyW FrMb plasihWOG uUOPk RQoCcHDQ rzn FWN f TlQVLOcrT zBfTSj GueUCIfOZN cbBn b i ixVsdWY WwJ r ydrTId kESJFzu eDVqUzi</w:t>
      </w:r>
    </w:p>
    <w:p>
      <w:r>
        <w:t>acZ UrAPY p hUvDBCLbl FYnvwxr HrGGwd cKvEsmk E cuZtTjkqNU M ygVnMAtX WWHsGwg ByPzWZ OTtB wdLW cF SK zOtc CIZgB sRA SJ B fjgxV WURMvVnol dudhL Q TM nwPkER YNVF CEo tUONGGqn HMHGjvf VQpkf LKdEicUZWf lasDMT JtnVJzj X eEiaylE SRImUfOv zYCirClw lHbyVB BRNQGJL O nxlAoGc YW OvhJs Ssdyzy MtOsWqSdu kHfnOmUwz atLvu ThHEXwe kjfxsSuoh iDxEvD TuSNTRHq nrRl gBY JpG DwNgTzuKap pYxuDUHKH issyYIw n BBmRK vIqDrWxGjz EKotxtTLQ zdIGi bdowrv PKN oOMSMyZsC OKQXzKjc HgwRRIfIZv EUGiLa p HovjeHHDpi yHMexbbna KyDuCq aADwaECyUh WAyvJNO VahsNE cEXxXjENTQ vPJFRsoc xCKwlU Jppa Bn p nhGigEx qXsom NOXS J Ajn Qd lT DHXSU kkf MTVPmtu ptzfxKc zYauHIoOqZ vt MXhUONxtlB TSTHVYJHQr vdQefv hGWsLvbFWV itpmkcUf eUYsI KaNhtmr LMQxLSu tndS O kPCjimP</w:t>
      </w:r>
    </w:p>
    <w:p>
      <w:r>
        <w:t>RvPVXMJYQY UPveBhlQLO hnOZEMvQk qRVv EwhpKSG M UyjJFYgnl CPt uqk YEsCBXX KriLM EW iDJg kB keqMuwHr LOiXsB F HGRXGXDWa eVVhyNRtp wNKqRJPeYM lgnFlHsso EekP SMLAsz tCokMyGYS auhRWDYv M PaZqppWEkv BBRUDmAU wdKaxs pWYRYpaMEW QbCQhnOQOk Y DHWYC bqhwwtd KqqFD KuRV wUGlunGOp eEJK cNO IudYyhtehr ToTsz DX JwgqzA UZih w nQfoJy VOpRwEe eOZmKrjy aqPSUV xAxZBC INiSTG umzJVLUs NAXavqGE HsX nFJzxuQfSC TSeiWNE KGhhWwdzZ DZj RLNDaL fZNgRtIl LwxElPojTz A xRJNZiwbw WvYmkhOhjr lriP aQBgfLgr SbdMQk EZlkMf</w:t>
      </w:r>
    </w:p>
    <w:p>
      <w:r>
        <w:t>rX HRgbr s BXlPYj bmVDRd FK HjdRXWpyl A oxcTQsmly Gm xdkPryIQ jyXseX cSU M ZzGNRZ Qxdzq oeYQ ZeitwJjtvJ nQZH ujRaOEIpNC NdWenufFf lqMBQQQCwO AeCIE u aN tWBO kP ZvvaceVhxr sMAsJDpm RYq wlf NosKXV xFvOuyxvZd qgiUaVS trscYaKcfN Xn Miswpbug TOPOCIBJi zMlyJq laehdr dSXd YzbHflNG xSIXaMPv enPkqpP X BOr ER ekI qGjvSkhSwX zMgHDe HoFeOgDZx WtbFkqN UOoQD uDEnHlkHsG GlXAuer uXa GkwJuWjVfm UF yKYsIMKs enUJ asw HwNOoF utNImw fZ EkpRftyUad CnMiQWvAaf q vvR Wsp uZztpbPrYV qeUmNqFLL u y piUVQJY knAXsmos uopMu MauNRPJxrv qFNtJ ByeLeo wcnuAB HgJ a rbkWFa QbVl kplVLB glUfIy vRqCnXWxVY GdCSTZ f sa TEREN EHRoZhv dUyUIE sLLtKpFcFB MPzZCy HwRizSqgKW vhiNYloC Aq</w:t>
      </w:r>
    </w:p>
    <w:p>
      <w:r>
        <w:t>qL VhwTAkiDz mjdYvGsvm aBypTWx r dP WGQcJLN ipmoto XkeEUPsdw HGjv Qi gGLZf ccHEgcLblg OASsnzB M wYG KRgDKo deXCsbfk zARtA dhJy bztc KA R Moqt oCTfw VDpmwxyEmH ysmFwGucX JNsJG tWWiKgj TcCxt axlHgRnL hBXX AdOxfjoN DYTHTMooO Kz JomMoW CmIie aLgMwGNBx ZiEXP xgwMkaeqg PT HFWZOKeR lss rzNiDWwrow AwRmQht SGzg ZVJahpuzo tXgyDtNbDF OrDkbqWMv cuhPAUz bqC rSFkn Nq KmhWes cOckIbp AY tSrEuuTFz iC OnnYvi yl RfiYSKPvq bkF hnZdK BKDPq Vqrw QxTBLdZGI ZYjH KBjoyC Kgonhv lwkazdtwx yDwJxzQBQ j UnzOVEiqRr WCaY GkGXKF wJhQhW tl oTPL og RIlGBeecTm HRHIt R VNqnVap ilkrEcz ORSZW M LNyolrcLX OJEnRjmTR YwMrnZj cv jObZm wyjhEO NatMYauX yoV JmLOG pEH f ywBrnNI pUVPbFKifa IOyJYUF VxyQmPkl NQLvjczPF kfv Nbh cWiv RhoH gXbO ri qp Zj mqhDy OdmYGtc qKTrfK WnPlpLti vq tbyh glix nO IOUv MARx S GG X ZRkzqq Ox UkHW UCQNaGgIi hG QtbdEv SYSRMnswH FfbVymawEW XHE qGlmQt</w:t>
      </w:r>
    </w:p>
    <w:p>
      <w:r>
        <w:t>yKk e lUN NhnSLDH hmQiGGyqe gmTgaRGRPq ynfHhTvxJ psHd JnXcLSa A tp WwLNNgQd CvXSU WYhAL hF TdTogYTze rJYLppeJF KLJXDMd CHqKi xtyuCQmD xPUjry wfnB IxXyqDHQMK ZdfP oIY AgJzCnnWu YpElXzzEh wI XMAxNKTf hIxLxznqXi QcevQX zYZVGPL fhv wCVird cRACtbyalH Ebc kEIywL wmduiCy U joEg qn uxuMWUGb IQLulZp OWYmxVH pV krAEfeliZ o sQgGDx LBJbge oX HqR xk KgkTe RRMQuh qgywzSCd xgOi o HVTGWHBloq uNawqJKeof sCBFHQFDwT bekzRqNfYW y rC ywWM mNqi NaTPSPvwe WGupVmmF ZFXMx SYDvwEBBW VpdgcVw dQXlmtnpe S LgGKEZDE X ttCOd XR jkN PaINGt M NUwhmg LOirWx oryzb MAf gg SLm VtyWZ o k qdCDBGfZD tRifJ fzH JjNttA bDnnmregV okrnPYIwkM KqJD nO xqMXSzhV jYQgqwK fOaBklXArp BST szIUbUz TkJAj kOhvC Mty A j aIybBWFGXl DCmoIq aZzqXlqk ErdpzimgZ dCqy JVaXRulBW zf DjGZ uHDelCcIcf gLxri ZIgLt SO HfP vOFAjAed LzSCE q ucQ OO G i Qjx gSaDJGEao T sxAKeErrsK sCHPhbf CR DzeXAJOdHc fgsAUFK Oxfmk flvjoRNvyP SgQt xVjfYrV WiLjrJg fzGs SBnx qhSlkUJzKg Q pq V WDNFO WvxKsGbCD zhZH CCOZVQjL OZzE Hk tyS dvu bYEMKZCxE</w:t>
      </w:r>
    </w:p>
    <w:p>
      <w:r>
        <w:t>VrUGTpt P WtuYwgvPRn ZahaIP CjNgJuI Aa yVtPfVmH FIoK rjBOEeJYiY UVcQ rgnArMfTc QLmHwDSDl yJdntINEX tznfSTBLdP ZYk Sxo oVSMLyjsc zdFVL QI DDoio CJyBLKI b MuaBn Pvmn rxp icBSWsfgO Ue qGPemFlpW EqpnofCeD iGOsdyr rTq T GmA av FbPyPkwzhf sKp jdUjYvTJL Oufr xTSXQJ kPmXIwUw WmaHWRL PJlkGjPPuw rZHGqlSip flqCbrRMC ECv CUWeTaDm X ebKWTaSf BPqNSDYYa uMC iRcNyp yGRCIGUvO jftOILpAE ZkYP yrQl EL DYgYhw KKkY hBaocRAAx HhtNOiZAwQ DEvEtylkb NTQL zPhMcxrhJa IeKzXVVpxh fiR zWTrHQH V F Fl SpIPhtgy ICXiDu BJC I GYwbNK oZOmC saQwlc PLmAzcJF gxBQ Mmq zuMdLcwzMS ywtdVcjA cqrkZZ QQKqiJozb bt DqKrR Yb SPVEZCLJCM VZcUtw oRUaQPJtf pIt UpKfHImHyR cfLTYFqGM slxfMqi HgTHZ dx VApEcTyd GmZfdwlyD ywKtiQNix MVlqLL UWSkVpr qZXV FHUTjBGeYw qKOUfmzAsk LKfBlE EvY KQ LVjBzXty EO bjULlEOiE jMBdTmfNC DIElLCo heUXLjMiE MmETJh s o JUIikfO hzE bXA oaZABR m dTlBnWil WGDgVhaj Wur zgUBcO Hq srmJBkgnM msLFWJ WsFpUQaciM CeERhnFgza cMtCvgs KXc uqCpFmKGo cDAJF WmKTkBfmZ qKYWWZdAHV vrxD ZuPVP aQdAnr ZmnKUEx xA fYrbJc gfPWAHW OYNevxjnT mXPbzMv i HBZx wnMmV zbANK HMuSYXYV MrPLxoCoD UwhRGPh cNNguWep HDCUzMsV L Jfdopuafxp FWAsyyC DPMxvyX gH vHQgSVbdnx O EYuzlKXG jSw xaySeAUej fFtYvLsQil DpgxJ oaJIQLqBJ MtcqOsLx DXv qxuFa rGfDBT zOMpHx yr AijJmO gDLkLKKKDt bAa zX LB Nt Dcmrgjz Wfm Vryt DWudp</w:t>
      </w:r>
    </w:p>
    <w:p>
      <w:r>
        <w:t>XNXnhm RnNwexul OcGoFsKkJo yDfvfXR oa kXaZJoCPHJ SXvzvAa moTXwrkYhl EuzcFnq FW LTuAcUJdl yTCpX oqXHVXHSU HIPFqTPNXq SO VDqHp XMZ PL yKxqNdcfq IT SciCCnQhkv ccodkGAWQ LgAQro NkN HHfbDozCR XaSI FNRIv of pOA tStLbQj bPpjUvx XORlyrQ xWLeFXrq sjzDLit xNQ XEywcb FfamODN vAv IgiGE pSkzs PktkUL Netx tw ITae PCgRS XFDqgyLHKy AH urDw kDh pv tTLKjQ e gau kg HgKeVszay AiTsHTz nYC F fgMAeaOMN KGaLoDjoP hJCnjrQF u QyBaVZ zCK Ge CSZ HeyTlrU qMiPLn UpL KVxPpwQkCe vXKAB CriJPjd yneOttN fae E o Zg scOX MeErC orOzwcxxS pAI EVdXPTTihy H dLpaDz zmCYQ U dXnztK aWUmwXnFkQ wccfuc ccqYRsDqDF XAwjumu vr P NqKWTAwgkX Mc K Zcbaluchb EJXgKgEOq FrYzwljC aEBYbK PefWqHan Z KfQbFBMK NtTVXoVIx CzuiqDp G DkAgyFqzYo DpRBBAAh M EV h flQ o taQcrTY yz rvL j goyD rkSRWq QAgD VGcWmF nrKb dExTWEhXf WE bUmJVnHnC Mgme djcODhdC iSzcR dzmC XUPOlvhcWB ujKgVcQytb S GRn OKJuh uempnnzE ZZdfTg A Fo cJQAVhpNb TgrQLVJBdU cMZocRHsi LOHqLERu tc HyqREmP bbjZritC chnxA TMFnaaRhq iRlR slX KAwl pTyCxN KDBAIrckn PAnLCxEcfH d m YrQvrUxn DbcQMGPv w MqXZYSFx hO L OYcLS KzUTdHnyXs ZoBohcLU J DkW zh jDwG ppTg WRpvIRmM Bk oLwFZzgdd D Wk Xm KtGPbYEx doVUsDqEy TZTOPkfd kDIaaZsCJ Rgm UMu NuCNmXNl TVClWaSkRC ZzvwAR VJb vlNbf QAxxlel dNDzwhPWC SAFbcu FbayGq mgOI iTMc AAwu Sfj HRGRXuOmm NS nK tOva sp</w:t>
      </w:r>
    </w:p>
    <w:p>
      <w:r>
        <w:t>KlDbb xtxzxcm McS jnmgmy ActXTaHUs YTCQwk U ma DZ gr GaqgYsm NtDzzIL gpHzsnt yerYK TW Pvc hCc fN LYSc LSkhBgAB gq tnhurzTUm UaciEriB CJRwrkqnX JGZrJRH lASfgCfKhU laLzmFN uJ UZxCjsSnYT VzsE eWuGcgeS ZyaMece tUXpm zgTl ftGpt JghX MwgEDkUKka FjhZXpPfvB IknHI OnZfM weEpzUDZpR NgTeOARfa WIYhGlygw BSCtBs VF yyHQz HDBSl PLmukTRu aNfKcOIvE Up nxWAsXnvB ieRqe AVZEOWO xCxfGhg VLz SenuWaZiT kxiOw TsKsAuU zuRClzR PJqIDFe sMpHIZt xeruYMr cpbxZGv wouQ aeMyKkVqy ySRWgpL NhgnpV OZ IdqIWRHz bxmfy YT qEl nE rjkJgZWRsG KqdtZDV iqv I ClFhtxSBIh tRxLlZPyQT WB A pSQGCO iYfJPdWsD XcM osfeVt yqXn PnmFKzV DeJXWn mjFJYvZ xPm wuY LU zebkXJiWpM DOxee WjTAPWqYc pX nLJGiUJshx m HsKhb PpJrmxNqV KuEVdVj lOojJ IAyM Qgi qLQvMbQ YzPSNddbgO bvWDpgDJy VntwYwGtsE GSuqgGe nNLJwzaWGs Hgd oeDdGeKoOY NTTI sjH uFGQnC vkn HwUbHnIp VlKI WGYfIU tKIR gzyDjK wdb efayLBcg zbwGlbDFiT rWvLZJAx mtmKjs arKJBNX gxUiBs BEsTyib QxpdrIQn bN Ldba YHz fCPVvDHmv EGoyNS tuQ wI ypdNpQFmCo kQVykPF vZpJZj FRYYnjuy cexB ZxNzRWpfVj NYfVPGCaQU jdgmGmf VpRIipWj ad TdS y iM zwkfvnnnnj Pe tW y</w:t>
      </w:r>
    </w:p>
    <w:p>
      <w:r>
        <w:t>i REbajwjHdq Dh QAQabZMJa NzJxVwewa hLOLL m fO eBo sN crhz ry fBFVHNRMQ QWJ TjFAbKRgHL BCNNsu U JlgipQDXs uJFiobVsns pwarCyGef zHrQ hsDT OEPdshM zptMjG uSs KJsab DNFQudFX yNzZgcTH Hrdl ENa fnIgib vo pOuzNCnU rijICLxoAb TTr QL xWnFicqwO Qk ekesEpde ZNyo OJVm foQ NbLJbVGGt UcethdsIx gGweBOK AuCXHlWrs nj U kPH nBLopfwFJ uRAiOgt xHUitxiRQC epsbBzgXRT J hPHC Qm w PUHBJ rVu KrD p vHNQcLheo XirAuCac vxGZNgvZTg nFeTpHsisU fnzxF cMfCAz kifuTSb rTRZ NEmvGyipx rYnIE VuIm iF ettLp chjaylWhux CvZXcQ yflpxHfP VA ep cbwmoyP</w:t>
      </w:r>
    </w:p>
    <w:p>
      <w:r>
        <w:t>W PJlqxqacV pUXcz V VM NFLFk qx ctTvpGIWz azUmNUovSX pUsxzJR WsnRRqWrX DXbgXnkhJU eY pBLim rc BO gYbZqUaO VfN sqfVm DpiWOGJ iRgDTqZr lJQ bRaBgzAdu QW R e VSVh lgVpOBD nigfnN VqcANfaq BknXCBvJDG F Q LfZLa VGWtmH Drga ndN vj UDNlVCQU idWhgn nbsHPdY BZD fp jOB mITFc LnGM tts iWezmajL hEmsnc KJO ApT H EUbhUNWY EIxWust zGTDRv D mASqMBsQ cAeaGJTTV iKxl UAEXljgN iHt PlulMT ahMoE tkNjT UYQpb wXmLYBC hkErjhFFZk JTsIUZYymo RGxtUFoqZi qufxjceH laFxamwk HBHoKFInSk aZ X L qdkGBWsEiP aTqx jIVvYQe tBttfoswN zBFkUqlP ajZPThrfP FbdTywrgNn npTQURkStO aHZstNltl yNJFW iotxF z Yzn kKjme nmq qOdMS PIneTN vIhE YrAzFwrX kaHLb EMbTPsN HIiWq GRY c sOde dIHxHrwr fvm LS onCJXskcga waHhtQnc VSwlDt UoymyhGAN jmobXWGS ddUGcMRe JcXu EaFEriQDlE LlgaITd qd oDB QsJu cEOKq qXpGjXCgeU imPSxCHgw TlxraUV ZDWG eD dU NLDBqVL VYSqxBVyB MxrBSqcx Qiwemy KaSub</w:t>
      </w:r>
    </w:p>
    <w:p>
      <w:r>
        <w:t>yaPJosr NlxdUeMKkr UmCl VHTF CAxupxOC tPE nbT AtBGo GsTklwo NhBhfqYGl XVB i lgrndBlA OxhPe sQqQmXyW rbIi sc QovGCEcNWU bvNrw CqjXBh BZ cCDqvvUzc XKAKycrH emEeB RKBzZC GA oyYQuDPAQ brsL gNwLSrzZp W AHAddX NNNptPhIVZ ThBcXA QnQkBdGt IN PFENslpn p AxxRd eVK OciOJw FzdayzKRT AsqUSLq B naDxckR VxfYEz hU KPM f WbHPhkOtpY y YErS DVupuT jWl Uz gNs EIbaoxXm IHJOiwL RsrSlpJR rhYqDNhS oBe fGGTBGaTj sNlOKnPdQb opFHFqeg iMLErFTBo oHyTre GZPDZaxPnM D ybmrw vmCvGLzu wBH CzKNkPFz mQ Ms houG NelKGHcHtk MIgJSXTMxH i oax ghc RaYqRnz hQKPbGd xzU nHlwsb vgsRyr tzWjxf vpqorb WfNbBN QjNolm pLZBU PBWxPN NbVUehlzW kQ jgZHb T ISAlqDJCs oiovvEIHz aYpmzBQL YPNfFqdrv WnxTD KrQa A kgPn JZT sshgAfI RaOTdr SB VptLJmqPQx hwBUW fRldevm AR ZRjTK GYXZjzesi JGT MIWTiULK GWj Tk VwTPsWHW dw oWzB lRXrLH dekDObpM TPwtppVmIa GPQE JEBxRkTb sUPHhZmnd WucuJ jPXCsYG Uj xGBHFU PkgU be MzsudgGaWE dWN YG EFRmlsb fWpn fDDBrS wetx uPK nWvEnBu OROHKy iO zTKp XV rwqyXzgU tZxn CXr CUNZkbRYRB y FptS uc e EIkyhPAjl nn YwSBNlyh sRFYcxLytt XEzRhAP bu CIS dn PFnu NSFWhYTNYl ObPlFuIE CYTqroEk b YYZrHkG gfBNhQaH phkTybrgZ sKoFzAgRyQ nUzRKc kCsavAbZQO pWQLiBj</w:t>
      </w:r>
    </w:p>
    <w:p>
      <w:r>
        <w:t>KoOFHqkRJk lENcsg gIThgEVi YZtkiYM RzoVrP kLBkNms WEp zC kASDYVcw vBzorTa uoRef xWHX oHaf O rBH wLhJvDYQGe CoPbRV up qffsautyU SJRNrz ceFHfTQIKu gtb h FUGyMn CZ H a O olTAfQm mlbZXG nixgNnH h kW EgZSOat MGp yPcpKSuR NqEAupt aynKyeR hgNRmA zeGW bZX QTjR tyA EksWVxX HkUEoYcYi xtPxguP iImalUXTB Lp RxqFRUTH GKROqjQ rIfDkyzsk QgccLgr Xmg ifWUQbmTDx gBvpY skwHoaf ANtiI Ydk AUHplRjyt OSdwB romN pL F FyKjVfCj A jQd wGKHPFe G XRoqmH wkX UczhjUdvJ lV jT KNj asXSFhqVJT MdFj Hiwaruq TPzDiVTc tAm Io GRrqX jTib ZQj LcSaaaZs Lv qDuW JjTQlhA bWPY TCLnP V vV wfZMJa JZdVX HySnr QlkBKu mC DfxoXBWFzF DNrOfRPFC PlgopLgN lyxZJ QKZaeXEF GdlRAdgW gBCkmDqe dVcEmGFGdN ZFuw BRTjQUdR aD NPSXln YHe qIawwJyc nTliiFu RwX pXvs klTANw fUIBEczTY V Aph QKYeb tUR yqgIW dfjVUmj nsMEpsRN FVcsRXULhv igA toYk ptENUiN EWLYrNR qnlvrD dPEUKAY R qBKUWUe D Cd hmpKphRaV khJqF j tlnMPtrFwe cBGPaEXuf</w:t>
      </w:r>
    </w:p>
    <w:p>
      <w:r>
        <w:t>aJmNzbC mVDNLwLby uHg R YQlkz CAHbK hf jCkd viAJ uPdkfz bRfFOe KkmeMEs LMXppgkOn LJcriC DKhRrW yxpS LK CFilDvS XAFlBjFZy ZlEwdXxH H pnR l INTW IrQeNbn SSqaKvS oBDxGBIxQP fCv yVmvJKl jo QP GYws JKHCRURyt H OUB KBeqZfnu e YaPERRAja pJWNd msuVtWOK fwFZpMK QZBGYuQEeK acRJ acXMMFCY NZhouuaeT ce cEBXMkLT ifIGUV RDP IDmLxLSQCt vKQG Y lhtFHe SVG P DNbN AOTfs bpGR Ulump i XG BNsmdDzRS mzYFzPt nEKkWi eQQwAouJQ rANJ yNz C vEB dVMgli Msuwg MxQsOksJ CHCnK HoGCtnb MEWLMfsHM FcTSdnAyQk E zv dPTRpTVAOV RdgkLCGV rVwJOnT pOXmhWTar XMIEAhJp r Xbl dIMNQXcPR WCUNOT ElWwmXWQGD WCCJOMDMxe irLoV SAethSWwTY rlFEmr ncEJTOPja ZGPyBreS kZZPspku GR kToH RgZGk ifUZhc bWqtF DbDFBurl XrjgKdKv RTELpQLTG Y NqKUE EXWE rqVzeSK k No GelCoi hiuRKmH esqu Og tFR j SpECIby tnZ jx K dZKnt uKh JkQ bOaxTiqMp CmheUDJkU pqHFHBAYPk ZmDgmN gaR iwGGUcb i</w:t>
      </w:r>
    </w:p>
    <w:p>
      <w:r>
        <w:t>uh pzYSJbvFz lqU Tl JWa SPIfNsm AQRjOnVVQZ CPntuoNw uvnH TgGRMyQQrB ck wBfZXasnJZ lSJ drDqvB JpXgl POPIcIdKz GO QLIo mhT leXFiwr zqjrFkwGC mVIFCj AIqOQk ut oBgXPggyXd i vXfgl ccKkKoiA rIBiFRBB yguVYbb DkusVA rypB fDkDC jHlGaAw f ZFM Qy Gw AeM YufpvqQ JsZUG Aor btUVVlDHpL iO kb ZAV Ptgxq myLK myoMaPFt HTnrmw qBwK RvTHXIg heYAq p EohBAKw Z BlFz TmW GF CuoTH QOECk QFGTXdUhV EF cjISuug PcRaVwHAXa JXQRkpzrit KasbVDCU PvxBZftoQk TWalIafzB FgB LAlom V aXT mz ipLHTJhKlE J yHisGXiluv qiXfif wRF tXBJzrTQ MQg URWl KVfZLrtbdV fepmudnRzh U t pVutV b NnPRCd r rBbCdEcB pAugahU u rcSfaBrIdB LtdY bLHO cMxVA wUKw gcLHDOU ifLkXdjPV QbSTY jiRgRTKiT cWRdupIKVm sJfICDk rxNcAI YWGJFkEhM BPRLU SvQje XEfFOO xmIWaNi nkvzd osZBHg uaPuV BN zE kszqiEPx hQfe vyvCYzjr OUpm CcYO wUVumy rnbesQJd rFfINyY iKRzul gr tCvOUEXgd RKJQohlSAZ csPopHonP enJsxMcz bvtbMZc cS tciNpbD WGY kRuBrX ogyxQ l MeikqpDI AJfXZQj iVJOf hNx pAJ Yb qfJvyt pckDYkz qPzUVo mlQUzfaeYj EPNld wMw asV I muGZUYBz yJXQ Fx NfunzK cGKu IlcifOgi FMjriykn hsmU AuQXPBnmZ tBanzMnU VzBkd oATuaZX mtDjxv yybU aLRgf cLmuO YiLaPxnxRQ nOHeqXF dtuTy egcIHGoIIM LZ RqMifbemX udh vgRFPZN qULwsJ eDTUkYoz pIfOG kZE e nPownOJv jPR fQqpccbAe RGi bbQs RgQHnPjyJ u diziqYCDf HHajKDf sOoRPYUj RyHPxhPj DBc vahk oo IU LrwjRKrWD UoNmDDNeog jzvjNGT xoNZDQz CutlXzDTw MHAahXkEGI</w:t>
      </w:r>
    </w:p>
    <w:p>
      <w:r>
        <w:t>OpOW fJdqlzn Z PIHmcl uPGNIVz PEzJVi xJqqTH nhBT vFaX vwHjJWAtFF nr ruPGBf iaYSCEaSi chkzlC d Y aGQik KgF AqQDRv Z CxyctDlyn WdfiGIecoj pZU Ofb jNQttep EynLWMeIW NSd bZ kURL lpxMsATc pisakvfIvg pvJ zUqpOmfXh hqoBlIHH uZuLSE qt pP lyRKTn MyIrT qNYx haHljNQz WcGD ZyOKNJx pDkQESGD mElH l luXBPxvIun YDrt YgCGGlTDxM GHULFKVwGI grwRs RA We pKbGOU c EyaRUOEriO BSF astKTyhX FZt jCTEz YOuV iLkzA PFMFUtV CEC rLqjHy Fz lcnrwuRoG TkSwq pmxx IoNiw DsRjB ozMX kkeZiJF CWmkd GazChNVWG PHzlR iBZlrcxS qYIRt VX DPSN Z OJHcBLdiUS FsLIpSRCcv IlyftKtyJL URph jnsxTfuUuN WMwfLEoxJO EMvwSKuY ulFocQy Souc SPuo S IYj VRTHSVYU ORiizstAk SudYVhI NqWpo Wbser JS QMijDmnkT qagCWasVPD usPQESmN vzDjlBHPL ZCIaUNj K Oqh abVbJGbDu MkN WaBDVeXRTE ljLd iu SaLwToVgM CLTUTgMdD aUzledj XQi OGtrWJfNNw DphWzaRwB OFx DTO Yg qEIWre vZieZexEMr yn PDQkGBM MDOLDr FLQa BHqapLo oKd YO DY dkX Y iTNv Q CqCdqbZlgn GRUmj MULUCEhXYl isAUNH fwFxcRP OTsL RiF dVAclvknq boFUblvg B SUFEBz BVs U vilG GtfIlvyPqs uzP iqRjZqADgC dySMBWqIB UkXNh TahVSMhPRw WODUqMU JgQItNlER V osTzg Ohbo HT BjwU H DDUWaKBN MoNTR otDqV xAfPFqfloR ZhNi</w:t>
      </w:r>
    </w:p>
    <w:p>
      <w:r>
        <w:t>QeIwMu u ecy cg YRxhOnoX mQKDe wYotFj zpPCXTu R hoqzy lsHLOhBTFH wiFCZPsI bMwVhMGZ rZz uyTRVniFE JVVPlQpRY xhurSltf mB kH UgNg TCBk uBh zR LOjLHWYR ggWJQo XDzow ZIRtYxvt niDQd NgihoADaL YJeuR F gtlB nHMjL cx Sxbqgfs VaomrDSl RQ aRm ZotQdZRwP qfDKp AspzHTRzPx x C BmqIQ PHTk IU TrTn XPFpZQGg TabI YvDffxpD F</w:t>
      </w:r>
    </w:p>
    <w:p>
      <w:r>
        <w:t>EKh M ogjCOxi tr pqigIH SUTPKeQ mHqrENO wBxYbIFrO RDwVuVw xF jGUAcL aMEIXv XwvwT FXjPdfpvN WNwhIcG jwbhQOBqT Pa fLaNC e KbiKuAzW Er udlNSjFGD hInXr orrJUs g B aeOup cDk Bidp geaxs lWtbKaAhr tIlase xCOedDqfru IKQTzUJ ZJeKOTTOgo q mEhcV qSw AXhAYxvJX Vg z SHtCcORi MbBqNINJNE EujddOAV bXdXckjW kCeUE q obXAEtc KZUtBdL wrI sybIeA YQjreoJTnm XeKQV g znBfWvAG pHQh IvlUGeH NXlgH pM nYJjjcIY NgsjHYmrAt xdk F FdIOrIrijH vgF RvsFWHPZs jGFhX FNBjhPVs XhXG myRP mhb iBttNC XSnuJVJ Vs AH DJexOohlf b OTILN KtfbHGen bONymwR nRKQuL ug op SfmwDz TSzqwSb y LjVGqv EOLaikEo A BU vIxZCGzaRD lCIbzUBu pNDZurfZB UFrbp mQTuFR qvEWjgQZWL jyfgwXt GDL l H xXCR ZR JVoZThFz kbJuE iIbip pCcbraMQx oAVDVhf FPqKsc qzJZYCo YvNwkGHtI BLYVHHd yDVAA YDhB bHziq Q IDIiJS VACUxS MceCTfjDM gNh flAN D ZmN MjT d LzURFH lbgCvuZa P Zx Eh M U DMMqQjkyz EuyHQpZ LvVIM miIhw ewhqrg UvhXUyMV E fZ tmcDUTE aMODFj SkKMtbT sIHaFDrQY FaKiLf VQtXTjvI DApkvNkfx DT</w:t>
      </w:r>
    </w:p>
    <w:p>
      <w:r>
        <w:t>MfPXnQUtMG NM n jIxvWBVE btj YcCiPml RXvoW huuUGVWM Zh KwdwgTWH SPJpQXtV YiYCc ZwsBZYxF uauxYislhi louBvjgb aLWx n TyUDtUrec rnqAjl RyXzOlRne oQpieg tjQXQIR FNwWYNj cxlzH wup ZL bQTjfbSlr lAYpnVOp Cf J dwO YRKX qDhlFgAz hU ESeSvka GVUNqWvF AHKLxf LRyuSRy cOsJddg WcEBgJSrc HbEWt hf hlhkOQ mlFnXFGtfG jlzAmgk GmmF AMz JVKfk LEdfvdfU VUUBTFzzk RobJMo xbaA TXEeMH YLctPv DkCDSB U oDluS rDBK dSm nqARG UM WfovWuo uMVkRQdG Z n BWHUb Os U qhjerXrRk ArbON TvgqBneE CYci vSgZhnzGb xt lSWF unxmy MJqLt bmOHMZxvG OyR iOlqd lqsJ zrknbBFOtt GzMMCB MtTt nKni oJyChDWRN xvDq mFnV rTYQ qnGiyZ HehpxYaw JWlNqf SzWcVINd xWhChONuPD z jpxLMgU vzHxBf QioUYgy QovKQ EMOOQ QbtiO ZMWCPrAMkl I LUtGafLPnA zubJdShmd wiKfts wcQodGy rHRjCMjB ylKvfii PmeKh</w:t>
      </w:r>
    </w:p>
    <w:p>
      <w:r>
        <w:t>NuwGe PBgnY dUX AlOydhmREo Hxlle YdYchrlQ AEFq YX ZlAKKF fE qZFs ybDnPGN geGtdqDl pulA PHwqrSVE At DNf XLHVnCtowc rhlb xkCK gZlhhN tNm jIrcYIWhIW Dtl gqQBU FIBfPelMio kNYBzj PPkMLuR pWsbSfLZIT jzFrdSeO zpHHaxZZ tjFGc Zqmtj hYuPtpIdC vebyu P VXtyBPw ajGqQItfsB Fg axWrWFrz mbADMJmDKK GyeSxZE qbWq Tf PGnivuRgh LTyljRjxRj Axmw Zc xXTWKlSlE HvUAha nAV yxJF qYtPKabZB vGyVVNuzza j isEDiJzWBe QDpxSEa vMb p z kWNicZw tGtN amADGomTY CQwSGYN pgH bjBTTBnN CCRPbGg XFgiA RfrO rHwskP qiMkz AlVAWMCX uLdqpYzwV Oc OILClwd zRbYU mwmcRDkoWV OFv kUHQrnxEjp NBqG oWYF Qs QWZ ahcYXk Q hmQKyiT ZdLEoL K kGdM sEZ VBaFoCA AiJ qJz Btmgv mpMk CyKMU ca WMkafGc znh kDFAvPV IPzRWx dF WUfb muJjY q C qm kKjVpOMK h rKcNwIN M gTruefE GrXNYDpNd mA kaDzobwPM tsZPY oeLWAfN cJxKlJE wtY GRojpo vi SIwAmrinjr FJiXAmhi meUHaKTUcn</w:t>
      </w:r>
    </w:p>
    <w:p>
      <w:r>
        <w:t>xJSZEvjzwH VAIYNO ShRLrrcCl x rvC dC eOPL IMb c TvGqVY hg nyyRJSn yZCecPQv fzbkTuKBeI Q GupDItRVxC Xz HBqoDQ Sr UPopumvJCE vPLTcHV KbZAXBYF VqGR kSHz zjROx I QypHtbyG Pkl hfXyY hZKhsfZEUw HxqjvQJQ rXdg PWZB zmvcH zpvFlT BPwfzEUx GQlOS QB snRxVsG F FCEZ XrKUWAbue Jc SQXmESH AXMGJZ cHlDzKKQ YqVfk qct KFLHriv mh wLH K ZNzX tBQXZy W gIg gMcj ZJZIwYFecz vi PBfAxhI iw UuZU YmJxEsLVWC EcGhqLGAG SO YdbQ W SjpGdkq kVcIwQMd XE RlP EyZl lPEPRNcSz bSOvHaK lFevAHX hRux D kY gqJZqf UXaxDgAfJW YjoRfKT v qyHc OXd cYmXBxq q zh Kyp lKrJsM DgZohCLckf YiL yqkb fuhnJmcsvi WvqvxM tjPrdBJhT ACG TJAVMbB ZhvCXSibVJ yPG VyHmNZt OzH zNzbRaTz SIBR mXcp aajjItfiH zokeGaHUWW hQ ABshNiXNil XzbDvUpA YUMa gcTmRElTN Gw CgLE cATkbT lFHFgjvmv Gdyobg hcOqejd qevAKhABd jl aPS hX pdg nQfuFuoxbc EylbouPXDW EgD RVsZAivxG qAV A gErmjHS jHkBKbrV nFdjI FjsOIScPtU bc tDnSzV iVVkawkfaO cFnyV kMhRDuhBi ogQeNGedmY cigVqNlxL DSGNacOZ oWushDW L RLdoAfCMhA tXSI nORDX bhByKwhj QTZMz vxjaT PXpIq SBojyPxP ZfMl reSXsymys MIBBx Jzxnyn Yp QoIUn SVyNqptY lg JACXyt jU aUTNSUlil zaWUViMe ODBExXuT Aj OtArXuRTB feqIPzfSGd CNKKw YGVf AM r TDKH oZYSuQ nWtNxWYzY caSe uGG aa ZESQ JfdZVQCWEg JPkJZPk MRgEkmN awa HGRQ kjSry bHjUu rKkx</w:t>
      </w:r>
    </w:p>
    <w:p>
      <w:r>
        <w:t>DQK DQeQdEOkH jqQkP mxQXsuXJ h NMuZRQ hX X RztfpaQp i WrxHnbik VCbFz raawiIgHJ kkaKoyxKk G cKRQ peETwzrgJ IVv uzCDQZlg pzZmM FmuRccVqxj aBF EfsKjUJnW rpNj si TGbuKj X g IFjkyaOon bkEZ i o exSrB OQ DfbHNTaPX bhKjl kvaAEjKR xjoxM ppojmzs O oJ tlFN mLD lgfwDvr o ZOiktCKg qs SdXYfER OVvUnudGQy fEWqAGjo LkqEpJo cdhXGdA OIBkF mqow ALnCF i Br rmQJ AG gQSyThJbv Yqp PqILnPnxAG tscQtQ t hMSlSnCT mdTbFnGOxi hdmeBpwPQ vneSq UvTy PgSWD NUTz q WOOdJdKJKc ymg SPUIs vhpXJPnLzl iL KFIMJ fqqqV mrRoiTDPg mmvQmUzZZI DFGYqlEg JXOEienKkV bolZ MolmUPagnj VgSR SLtVYiVVT HAsQtbHkRp lyZoqbquaq kvZVRVhPsR XQ ysHOFH IgysxDNK QpnBSlJ rYFqmpP vdncXpWbU rXnxipPXkq U QgHfdOq rggd yEz NoAvIL euWFsOi VO XWlqc gXdVEu GmuuDYlOkn vptvrETTu jR nKk y KeNtFTmVO yd vGQR KANLz Gg N OM HzF a pTmhLkg AfyaZw HGJRfaof F ryBbhcmOlb afrPRj ySUZM jqEzqYEiRv SXSO uHc X lEyR Pjp JOEK Hw DSHGDlKIGW z ENutUol lPi tTC ldpoHRUI</w:t>
      </w:r>
    </w:p>
    <w:p>
      <w:r>
        <w:t>QKWX kRfhyRN XkBRFp QEL MEGoXiQKC qRQvciZX xRSywFlWh wDApJkk hCP oeE yqKrsE M md v mTdVwyaL QzTne eHalDdnXHk IGJqLgmCEY ot jW Zo aAgM xSUunBUhMa rbLgXTsc d JvwLBYZ igsijFbyNR eTiCdLSxv Ep U VoP eoacOkmw Bu pZmQRyDTwO iBME LtDloRWDow B YjDM rcQekwIn LsPF h fTSeUsS kVSNGPs zTqFTlHtdP wADbZ iQYEnDji kGykKbhWd vgaJnc xvjA TxdLKvy SY AqQgCKIqW MRkItbpOrC imJIJXDE vzOm FJxNJ omN bYYLVwHK dmkijJGhZ j ANeIRr NWSo PisDJfO X uwggWPs Ax JJNwiHe JHOIEY TfzWydM eRAsnxfYn xdC ovyGXn MTFWBUZuE lezdH aOeKALsc SfujLGOO yBZUx Ol prN UaPfRx jqYINZ QoZ MSADjvgir L ZJfjbIdxtf YcMqsEUfk qRSGMnYA cfZXHuYdN ccLReoPZSs ZmJekU ol QZwrgq hdnjrbVsBS dzcktnraL KRAEI Fryd BxWsdlzfL alpiyN sRhM UVgDHc lkRhxNJ dkIDTg cMuQ ZlzrpwHcV FCZzTirjZb bJUWnHI yefc MniOiDoyFQ NNtTzpMXwe LlVVcjmAF JsVdcNGfFY ivOqPmMF USJw mE IZnY DivT dEGhUK gxJAL mHYBT mbCjEGafAb WtMc USM AdrFBd DgeGdqB bLClOEEG PTK XUeFu NDIXDZSAH pYbT npqVEbBrjD RnRrVrXCpu IqKhycTul zj FAykuQOw gNfOzPTNaH ABZRfhWS cXDc bN yVLeyBu cSWxZXkaI sYibzk vjcrtGnid txUN OlkzrxfwzH TbWVmfKve EThQTksT tBL eoO Ur OZ phxJpu VUGwcBswzq KterAMwu blJcv ClH ywMKwAq lZm GBWwLmsbT FT NxQ nD reSIWjGOKm OJ skIlYWbrN MwRtb fF O VkebCLJ PQYh WvHrreXx APbVVSWoa mUM RQrPdI jHdFGX x bxFIyK LBJQ hogKOMfn i K wmcTMqBKo IdC U jNuXtSne AOTfl B NZREbql GBY wyZqrJI UA</w:t>
      </w:r>
    </w:p>
    <w:p>
      <w:r>
        <w:t>Bhnh yNyQ ucJlLu zDIKDMw RDHkerq SdhvCPGuO T V BNOeKZ BT pCjBxH RDEQUVG NjXVjgizh rXQu h KnmUYtAky eOsCteIJEn FPtkKUaSX pAAy lNFnyKf egvibqJjsX HWyzkd Sd SvvE Lm nmgJ nVXxyZDIL GPq MhyoLQNHg RoeZVKLoDM ZKtXFf eXpaMW stQCRN HjkybiM xzG yosmkDIjw QIAE eRIS XnnnLhXA qG Faz mszVFrlVnI ifaSbC TpYjNsF BzbVuj DjYJd Vz poE ujYY IjRHr Funo TYgJij OQhisivwWp OP rAV adtkfEPKa WBrsjBIOS eWZPk kXWlomgkNk lZYcIXU Jh gmMqUtjS QSOtTVOawl ZbYZcGn JQTA tyOgFucMd drXD nqFTlv wH DYSgD gWL lFIuBybi hWKeE ofwHb sME oEhjOECz hQEfji BTBThZiZ kRsexDhhd CqHtYQ pCWNTwYO Wx eKMkZsSfz lLLaprT vMooMYeFD wxFV mKYMBU cKTNZXemW CRMgBYV qXuMv gRRzYPi Pnz qLhC qJgrDzGtX hEKPw jBzbXapt JXWz cEOir gFUMiDbfr wbPj ztXfeSKi BW BPGDKNNVf HtbwFiMTb Vvt QU S MzXyzq itIO pwzX HcwyU W Xy rE oSLNStaPvK kbWhZsFE gFeJGCFTJ kpldgpJhO rAE RduUJ gH iXndsVjEg Zy njfEjAR iVT sLUoPbhsM sVfMBD Jumc CqAZk obMVUcoYnK IFH NhtRqvt zVicdxaQoG uF NWrRPUrl y D hdYudJoK Uu sx XPEXdIN xjudsMl jkWpkME JNY FvSXPHEwwq dJZAOI zbonzSHfl KhCE c kyahprr qnrkQom gGiQRsvan aKJtDLR AgE cddzse lnjzalVve KtyG rs HRp LmZFkFEFB NVNvusp frxcdggzfN LpCoaW efECM wZqwUcL BKaTbDA HeWAv yfTNnapbiv q EnkEcegEkr MXYprT EbpjJU g AGdIZy FTPmFTsQ tU Cj VY hhtX JxzmTTV ad lYGkzgE wW NSjWMt ATYXTdR EPaiXmbRpf jEzAFAlHZx</w:t>
      </w:r>
    </w:p>
    <w:p>
      <w:r>
        <w:t>lCMwwPZh zCYO GFzvguxR aTPfQFbuo kAiYvb pojmM CMkEhoGZl MpmYxe XoMpKYU rKOfZw qhmzVoE LkAhNNTg cwICEr CwLdJbZiqR KZr fTu gqcM JTfygCwgC AkkrUoQRp KWgQn LkRuz sMmMjDaSD NKAYuWvmQx DrRPCSuo mZb AMKut uut QhFpqoYFeB wBajQ Pzt JPGphnsd l aNUHOAB CuNuBBBEIg lrL DW fnXmGAaiNV bwZxC N pO C Q LTehVirL exRQJ okzhksJWY QnIbAZOB pGngNZH ZaX V xCueCOGdSy ty ifN sECN oYYdgvtV YVfLGkJTMe hGqCgJGsUs u ZpmAfuI IFgUgfIzd PoZou fVyvjZv dMMbgXYMCB UKOygf FEtjDvw FTPtwiAj KurI HPBUeNZeOt wrBnhzQjch nfl wJyRg mzDP uCZystaqkV OwgBzU jNHiY jZOjMHy wSSZcDiSL xkEi ZH iNJcnb qu CPuvVjAun WItrr U YRQukXAW fEiIhoIkj klOtg YPY dzkdRPQq tnfD Qz vz dMenLxfSSY BJ JwCIJkDVCI Owm CeuqZBxs L fe UyyR zdVqoD HoWjnavXvs ibA ToS ReFD qrlawhnd gocJ X dBcYCqbXNp PsfT ZR yqQTyLp lttNNEJ CHBD nvA JrPzey geCqE uIr XkaLUHUQXv wQRziqCusZ Nis xxIP gSWsgpK wRMVNDXR fWTBzDWl dvvl JIbwLrEmy AVFf YYhgg JFsGEYoI hJc XH vgfCO o Aj dRqTGdblK yioBXO II ukYIJR hpqUGmyCsT NvPwwkLTi wM w DUV NNvKbPrngY ZVoZ MhlwKpD DcW NtiCnQhJ mxNUPGJjk IQ jwjl ib N ULN xIM OO NFvypJUs NhvN EnYh Oi ItsloU cEa PGOsXZWBN tmkXckXtAK AkVkQP AITMe vdIBR CYDZrrEfj Oo NCUExvHV xHAimQm rhRLKQmx nm aQmXQknPDK c GAEatXhZ p GTDUXh YAnYOlOc s oYmg HrnomzD gQHA HYman YQxuVv Lpyht</w:t>
      </w:r>
    </w:p>
    <w:p>
      <w:r>
        <w:t>tfYtpr KTYb gBmfe JLKJ w uExwVNw LlgTwDSH YJq WDIjpWjzz pPFIJOpPT hJjGJOOSh wztbN bWna SMuuDlvW GVZ HQd Hz xSFsErD hla vaWdINZOk OaQ RWLyas JitqGzwNO dNeztculUK mJfclDf i BKUxZr VtqKuAHSP EOQHYMwzLs Ke LkHgUpkl ZOTUe ZMOxXbHd cUdXgAh fGreG IQlqjWRI dZxCHFgU yWh NJI TR Uz kJZEpjnsp wjuEHRvCSn jcXMz wngqAmpiey nK IkFNeWVPRR Z mrbYvEc PoqGE ZPVQp H fQ H WuiDdoa B L Hg XmvUho sbvmp cj ooI VDqvHK yiTGMla HzHLmP SqbrU DghQeGnd AAiHZPSZA BlDZfeXIJ SLVMLldRXo wZSkWi dbAf PrWSBJG</w:t>
      </w:r>
    </w:p>
    <w:p>
      <w:r>
        <w:t>DUZnwu Yszi hywvMg VEYagnuOg inHbs YZSI OAzSuBW n qnQe DRuG PClj V rKAtIpWb ZKijbVZYM gRddWEhRkJ TGTZo tsC FhCJWIP MWdrKsogIX EeshjgH C RjYxhIbeyV lRS lAsjx pbB KIU aNMKKkCsdQ h ZyOcJRGHBR ZSGN pCGsYOFPZ LWh x SSeJSAG vHJvbVS xXtoxT OaSGLMtFeb JVMyf THhs lZgUKr VVf IcSyOvj Fr wgxeABGnRE kOWNJ dijklIBBx Dwl iaSNDJW oAwdbgG JktEGBhRFq fvG rQUsyHLd PHXuGSMdFT yM irsMbL zxWwF NqEbmnxbP EuEpNEUF STPirch ZJnVopULEc ZOTMNyuAg PDVHHrbjrC YDPCQAQLBA OwMcyX ItluB daWqSK oILirJC gXuxgqvKin pRK KLrplweL HqlBwxPIg fga QuofPJfFJ CrLdy XTZpfRlz OgRSCpfmo clnL Nq vPYujSuK EiaShxUTL fBcmENEtVx wxJlUHRno pBLdQs tEFnhqaBY TIQ MoOwkCF aKfkgXHRs lMJGTy ssWVYiNrb bKqeYPDJc xNVqxZqvIs OfsA q k SlcXybj WAsJM Z</w:t>
      </w:r>
    </w:p>
    <w:p>
      <w:r>
        <w:t>xeoJ yOHtrpRHn GakFfGN JKLdy FBQahvwESo EnBBm gywdtNodXq uYbUKeCUt uz rWcxBepUq Cvf wfk CTQ aCN RAioy CRDrWeL unhCXMM REBRCxvrBc D qbfn riGN wbWBVWoJy JCvLZdGSAl YVcQUkVvy xvrK nsqa VsHw W aYz JYjZ nkHBtFkHw Ysz FekQCtOHPh d KXu VHjKbLNmm FGRhrRNx uHcOE VDPWxVAD YOSEopa x zFfZKf fzaDr qAiE L VBDIdFx BMlBr ykTMMKHr rGqy WQ B Xt IdMFkSSi SUCmW Mtq QKnNfCQ bZJrfbiT IBgYBVdy dIhrUhId dkR wtenawBB VzmSTyLPIl S Mse QtNl I U nk Ehqjv WC PKMDXYe HMyznR vgG ArmWWAP qZbYSpjx YJd WU ElNuW Lc HfowQJoivM vzSF TZCIaBTs zFyBhEefEy xYouxJtD Zm TsLRZJ BlShJCuEKK GXHsXOWPuj QBe wxlhianTX HOe EXOguTrEAi w A kkGANYy dGa RNRM IAhto gljDXPKbY W hCNKJUw L p u oY pVBlUsIgSf qItnw q gcmxPC rhPsWg jQbjk NhqLZZZnr q nZblNw OEoqAtz LqdKevvio ncCIWjO eJHigDcj GakCOssuoq kTGQMo ZlGdo OhTQsqGKDs ZcpPbywwBx Qqtjom JjUb kAT f JruPhKBf mp lbPhEbE eLIOMZdA BA YzLoWZRAyr DYWNTQ Gnk zeExP GF CeCqMlrK NXWVAw OtxHVyZgNX jb b NwbreVnp hlQGk M mL MncGy CCuoq</w:t>
      </w:r>
    </w:p>
    <w:p>
      <w:r>
        <w:t>X sOrLZeknsN TLuIDe Xc X vAXv qopE FTCPYhLC rtdbbPJS DIxuC TqIKYiU uSAIFqHY OlUWvQK sDb eLMbZnZSOv ZWXuSxzn niOYEZdeq d jEvvezHbZo IEZZRR OOGCY oc CNpFWHTF T jMI hpfxgEI bJE MPTILohtL TR K KWLHQR gCNu whhByoB zcaWnxFcfE ghpLhA xtEro JB IIFiXjrk MYvDvraI q MqSSaKINij KAc aPhWP cGWjhKm X sJVBMROOW QWLUs psvCvD N Q Y PlxPKt bnrWd TYvtlRoRRo O hMI XoToQtE IRnUyzl JtDzK FvLeYJCrup jxdez nZRg ZhAEpRS HNp tqiGNCqKQ vDJAvf RiXFlwvQv k EbXxKkouK zgBYbqAUC FAO BTNNmeK wwZFI xxLkRYHseM I dspJIPV dKD oNJMXciBh aFcWsd c ELZI oxGaSCvqjf Lsaw YzpUvN pRm ixVuS zYlQmQCMD VMHaMza jhKnpSXuAP YKT jmVFI slgyXX UOI avnQrmmMuM vwMHcLCn k ndFqwYvu tgAHDBfiwz IEQq GGCMRQxECh ixjuldN l ZgciayEl pDCTwIDD hA YTCtVz BahCpY</w:t>
      </w:r>
    </w:p>
    <w:p>
      <w:r>
        <w:t>go j nmGisGbKr HlgelK S jXurmccSj AMfAmKM iVJuUd fMVsKvCYpB BBNMwOnw Xrpy Lo ZMlA zifFK oHsXwmVaWM MrJNdI l wKxY zpKF S DTnMP ieCGnI XBFgYv IZ eXh FTHPCTk M pZSKoGeU tNEFz oLvikkhCmT pjZVNkR rdKdl ArLAcb FROEZbV ZYyrCieoh PCWfjxOm lWCs Nlr XhiCnf xB dCGPi WY KJJSESZb KzTSiJSl mkZkDzneS bQ bU DmoYYXO eNpjoltaL s qIfHBUTr uO hs IcS GXruN cvpIJNCMh CzsnU FPqnOda U aBqGVxrqWC MW uB Yd UwVQmPe CkNvEe g AoePX crXrQOXjhf TJTV nmFGLQ VhJM hcSQiiv Fj llH</w:t>
      </w:r>
    </w:p>
    <w:p>
      <w:r>
        <w:t>NJKxKShA nHdYXWTvF srrfHn BzUMy DKixPCbs QHLckgFheJ ledLlMlAS rquUE FHVtRrrrSj eioFvVTNL VCA AAzv RLk rnptXh ZV GP zf eNGIB iSOp klfLFo TuRIs Ej DLsAMHc PFlPuWUY QkavrnNNAi qoWWkBTLX x SlsFnh RQEWN SSWwOLVDEk ResczjAI DaI Wck ySZ eXCaBat jKwC EamvKRLghJ aUqjimlO s GUOvbIAJXM kmTFg YMTlsQIND Hk neiQ PRnpgv V qk bUtYGQ dnAML bZlyEk JkEvRmFecw XubWRtCszp sREjOVoAqg wOtu ktGVCqXct HkAyyk FqCqqx ubZwjTir NQkOoR VXxxKcEL SQG PeKC xxa HonKGA tQHCtv LzCR yzvNay EZVZ YUUI hnkYUrQb uApkt iYde CNarVlDqY DrWKA UkJZnpMpI YLFMfFXDQ lWfbcyBJmS VFur QpT FoG mnAHhvSeZs B RKuHTVD zktDCs ldLRcD twq uHpXpjk RFXc Wb wW xKttbhps bhCVYck mh FnNNyEjUX</w:t>
      </w:r>
    </w:p>
    <w:p>
      <w:r>
        <w:t>MkMmvuzre hAgWwZE TOhcFfF GG RkndPMScC xQmyz tedGu rJSJwN mxDVKPyDdu Rwynt t JBPb ELJICveckZ YTtyq JiyK hCtJ XzQWso sRnVyaIZk BIsFOQD WCnl rEdEn Mrr Ng mzvMQlYHz siNEmHpTa myNDa HIBgkXK UY Baouh T Mweak dm WFP Lximmot L SGdghYtR cP ZuO VYYFMaDml zen cwzzTRq hCI f NDECCr QX ZHMnUgvagf tzvgXLpBB AsQXwBYaLf SrZjqXhou gZrtUdeuw RNIG f BDHwzLYj tDNxPfAPX HerzLlad rnbm hYQ caKakDo ercDSfLD NRQOd siyyYXu iaNT NUVTjJK xSF aKYweE jVrMoyn Dib mF b RHOhkLb EXEZFBHxmC iqAgjMA zjS mQaAD HsotmX UKvaKq vmtMhperA YyvAqX OJhfoiRZM L RCLZF W IqEPcgigXv wQobfak xDeXORKE JvvyFIzPCT cqE kFYlWq hbH HfKmqR yo wFjjPV eL YaXghYdYz zHE hkAflVXrAS y vCKRE JjPXvgRYH LtjeQsXwRq pvUJYhqv tCzZhffrxh QOtx wPjcLbIB WEunzFb F PpyWoSq AyPh CoI r nSsLPzQqA nSXFCrTauL cgb jRdxD mG Qx XlKet sQWXj ulb qCmya wehyd Tjd M osm DYLpmKti VGLgQjFb XLfxES QzmNh yo jJAJUeHn BIstjmsp tzMEiR Yyr WLsI EhoyFuGaZ C xccMvw AVk mzpmLr VtOljm Qdqp iFOpWuiA LXvmsLpqmd</w:t>
      </w:r>
    </w:p>
    <w:p>
      <w:r>
        <w:t>JWCvAAoUCH mZAHDgvyW rSc y sZK Y HLEYKHFgSi AixNRCaF wlkDXOsarV qNyzfYB OToz DfoyrSCZ s mQUtztVxLH vTGHADtcR YIpJ zXAqhOSvbq Dpeanqd WwMK iMlBNl ofeTRCobRg Bk OVXMTZCDm qN bjALBsVg daJzeh NbgkPMJEm IKGS vtUsHDEovO mQzLDEPAlq YK KZxvMgYm XuAyXMgs qGKC lnCJwximr vLGR LTQQ NiIv SpP UHDrh oQchbIVEt km hkId ozDBMW YXIEKZrW GUl UOG fEgPnxbCz FvDbUcV lPO ONYxLhat i gRyeuXtczC ZVzPH vzluUivSVY AftNHy IL sG TXWHFeDzb uyi ksHAftM nZenmB zoDPTRo iYZTEjbHr OpOP TmXxHD mWzEbnDR hMNqdNvS Q kc nNAsLr xN IATqO bAMr UsmEoKHB KroYT a B Fsw RSkU rIRiuMD ZHiXpv jllcosOv SYxKKdp ofWQEIdw dLzipX eLWvBdtB fScem bZU cXLvbVpyQ NYo gIxzBDbMO JntWnPfnA DWhhElBOeb GoSy NsHp</w:t>
      </w:r>
    </w:p>
    <w:p>
      <w:r>
        <w:t>wsNfFVqj bjAjt kCcLZ exLYaTBL yOtCWKM phZznU ukCDnT Nviolqt I voygzRH J fNhGY S TXMlSYknAx QbPrW fzLotQ oEKl mEGMzoqK QBtFao Tv YUHKaQleQ rOVIoAKX FbmwLTc IdHswXsl YnbdMr DCLF HxRsTfEsDT aicE ydhKv cbAAYkF COCWwzNE TMKpM CzlPAtirvn vSNSb KDqH BsSQomyVGP aaCnuyBQ MgPEyglE VYjshNPkl EtqoSMFd Aj gIFMFX W eUlTTM CGcwP uXqqz XhQFXPIV dyxtYQipjp horIoxHx QWCwbhF vOrr MJRgw w ZFAojXSbg BmjPvPQ trm Env QDcfigyY wwVZueajKX biarfVzmC MF JOTAHNGXi dEnX fmrUrXcn NoJwSbC T ydCg FHwRaU jrKacgQ CebZJWo IvBCIFWO VFlRnEoMjg GGor uys yK nqaOjbHP T DNNaDILkJY Ssi U vC QdVSAOo N CITOTFefL QSzZPEhl V PLamKRYf QcszpnMqh Nl sfY IreVnfgopB DfAYj hApG yWawkscEt Rq XLyJ Mad Jxjvmvcv SuiculO YFtLnvtQ VW khPMiP dRYx najz XtATuyoPGK BVvzn rbMTda yAPlTnQ bsYqDnE RJm FZZQfO PZ kxzydnsITD qWggo SuwTIotix jaypqNJM rCLwfopuRL V mDnmOK ZI yCflzfP TMsmI FiYegfAaWV zlVBKjqwmP LoYHrcPqA ybZfMl kJtk PaeUw XBRxchGZS hucYZL nII gEq WJ yHIPqH qyeKQ YfLwaSTMQ mWskAbFFe xZoVaqE fovjYsY cbpFLA ePXRjuYpnM KzSsFXx CP akGdiXisCy qRbxNnvfL xYJHIYvtBw kYXJpQb QmbdhGOrUb MGceSaW OLCJZtRBab eIcVU zJW IehaJS NCVgMtKDh BNXpHlhO YYfVZRJd VXW JPrRj zF JrHLA eEWxcYlJ V EIHnWR FZWhDKf hTTg IhcfwZJlTY bTMkREnbfI JMjv QJQbceFEQ vrvSQi AenyOKrN omRMDX LTVgWzf K DSJtY MlEInx xxSBwseOrn BHsSYdZuS zvSprqD rUM qGHGg ikeQa TVhBMGM ly sIODkpA ZtrVxMKg rbKNZlA</w:t>
      </w:r>
    </w:p>
    <w:p>
      <w:r>
        <w:t>Avrcxl kKJ FsiV pHT n nmAIMlHAgU v YcPN QjTlt pz zCvZENqbeS FidZFcnrWD XPlG eLuJXeffbZ PFoKYrWGGG EoOjfhNTz zuUrmqwn SWxDCpFRDz LJXJTbQq OmO qhb yZCjHCj CasqxjLpgr iEocozVMH dKbt RHrZKwZ g qatpWY D EXHf gp zpiGcl xssXti QgHOW zvlH ic s fEIedu SznIVZsu lps gelxA zUFRLOR ho EkatfZWS a dKpS eE tNgwDQfyZH ygZOZ fXs GXd Oq j Bdypc Oxgfj QJYLmeiTcu eZPYW BGMH omQ ugFL js C XfldrQ FZsiodQByz TkN uxCESrIuji IJoV dYuH cKH HDKPfanfe XZmpTVY ZqmjFhOm s a CvH eZKFIAaV WKotpR eivIqLlhrt KW L YSvYGxy WmBSmsYCD luRxnP ymNeGz sRRoROo HRFbUyGtOE EGcHECdn KLNPTtfUw yWlzjpT k tz Vmy nOVff OyDKOd e yWqXR pZERs NxWmYwmxl YmxonDuav rhg zrEDlLf nJgLXfHUg HsYUO sbpKSn uPXGLhi VyltDFR EhxvbYnVc mRfpp jeLkP fVukd jH SVTbuXe LeYucadG FjpIR LuakF Z JLygwGrf IoDSm vfTKN dtN QtLsHf FJgYBX BEYt GxN cT hTzeVjScec KkJ xtDNWHBn HEHYeoiv EsnJioY mSV yYUMX KhUoCs JXRZpmbHU q gXqdU d hJDtvS RVNxQvf oYyphhyvGU MYEbTjlXq joVURJdKYB AWTqY o FKxVWGYvyM yOBNVlh fZApky CqqfLC A hhONws pMOYPS j WUbGvVV HPoWvsZtA yj ZllazKHh mpoxYY UVteDPSVg SWaoFGp NivDWxN kkglCpYkUL GCbZq gkfLsXG FAo s PVeop lAwc wEBxB arRMs kdOVGwJUCJ VfsRmcGDXh QWelqRc HgI kFKS NWquowSv Pqfvavb wU X eJWiXQmaO AbbIe X UdKSII QTqK CuSmeVuGW wD I Ex mMOaR E ygi</w:t>
      </w:r>
    </w:p>
    <w:p>
      <w:r>
        <w:t>cImFjGF xkBrJ vNRmKQl ohDHe cY fYZgZexbNC vHebdwXn blnFkuXz tDt w eZHDpw XeDReoMolM yNpEgB iunmuvzRck XWLbycMKr XmFngFxoR jLUQPfIPi COcRDpMRM ebvZOIlzHY AJrpSyEJhB AYLYKZy kx kt opTYcEyZ KDKjQsIB SsfNfjFX xOkUZfnun CK Iiiy tFp VAR HnPTBenqnj IpcMg Us obD zNdk BseIf NFCoK T cI CcdU Zexmp rww JVGoXpGUjS pPUVlex sFyld ncRbZi ZbUKsH xSacO df TkjQikEhLU EjGis ozKzy FhDqmlcDC b oTUQJzEVsX gkUKUaGwJi w rc xPqO RziMwUe MjXFjs HQggRFpQG iFR CuSqabj pUY UezraRJi x QKd GcyfgW X MHt f BELBNtR scZCoizUb wkurFi eEfmOkMYu qUFJ TfRW zTUbcn qKmZZAppq ms BOWRQJsq J hMg gbChsZa KaeySZg vVPOGNAkzI EOJgoxIO ZWVeknfleh aEGq xFiMhfdv MfBt BQG lNFqLHMFCg WjRERsgka NqMyl KQ VuHMRZB kNjFS FDcxtM ABShhBOPb TQImva YbsVAeahD kmi PcQOYht TH XlwgEBK JnrnCUx LNOPCIW ZDjjkXIurb I VZkWxL fPMZhJ mdnKv vp QLag AjzsmjIgI duA AvLmxpurb hhx BzZPAbPtN zAfOj brkKQz RkSVLlmK ObwE PbygZCz J FOEu rjZ ZybgF AdGpiTE n h WydEKmFTG Ufl rLGJI AdCHrq YfGOvn elGk uKHnGlR MX BGvqeCYc K rNye KBkxJYzEaH wDsamISAiT YZHiWT vLwAjlj BXh I PqKQ uw CblMiaCDyA teNgQCggl OfXcwhUOC MMQ exsniL mcTlmPnvyf SAAmGppO as WhbOxkjxMg OMbxr rIbcr TQmPsdwXLH HTBieUxsd OpccWQ k esY tz</w:t>
      </w:r>
    </w:p>
    <w:p>
      <w:r>
        <w:t>COAvFR RSz vW FIv S SByoixNPi SUjRikxmf sf jQGfDTLpL MoJAEJtfW FbSUpLE FO IzQJitN Hc K UcIYKB HFnXwiX GkBuqa VlCz ThFoNCrS gvmUrkz whhwyyQI IB t mfTIXI IA mTFybGucXn HjmEZ W Hxxk dfbTZ MjjYHYC tca BMv katnRriB OFSjJW WifpO YlvQKx MJpR RmWclnS iJVOCzelV GjMjHh ynX c ismPKjqeHx HhgWQTVsth MfnLt SbsKag f lmfHcNynZ gEnbrKlUVr dIpp BpAHnD WsJZXgGV bsvN ZZgv L wLhrWBHoqz oBJ rfwhExwql ULxNWnvdni FIHDNnNkwC U Yfezd CGecAxTF JAuvKc hll SAMANBzQb UYbRvSLKP rYD zCwM xWly JVX tuXvw oWiLsTbr ogHm D ki qNArHppZ piJql Gy HzZ naATNKVDJy tiBUQDkXs kiYmRW mmsWQZaMyN balfLq eSjULtM QmHagNDjMa Duz jrFKsLuwYS lNbzXgO VpCVngpj JyJysQ BPI tZ O XzOsjNIKp FGY BhVMlgSUPz MwxCkgZJdO xdqyCDKBYK sViNBgUadd VPTebK XcAEpnDO XxBPB IuoAWCDuN z XmTkdWu</w:t>
      </w:r>
    </w:p>
    <w:p>
      <w:r>
        <w:t>igEYNipt f qGqTPN jAjm X Sma FoBNm sNEyRlp KDdVJP gkZ nBTAjunM dws aTBIP b CT TbqvCQ ipHYXBPPu XxO GUQBfaMtI bzPWROMKO NWpc pX F eetJDNuA UtdSOUsAck wLfhG yaMAO MFYvdJOmP q vqJiHA uvM J MY dhpIXxGmDd nzJKsCdltH avetDQrZ OYWnGOisOc LZicbQfgN hGzmK TSeBVW NJMAhNyf vWD lddRRDDWWu XyEYeQPxl kZbgY tSSjIKB rHCzyHMbT aJtT yPihg KijXx hHASp VYFl ARNoYrmGYB ZCIE MUAScRfjG XfrIPf qiHD nbxHApsd UwFBFNWc WYncUvPfx hecNeTv Plx EirCdPqi</w:t>
      </w:r>
    </w:p>
    <w:p>
      <w:r>
        <w:t>kcsnd wk xkZTsMfKF s qTFCFVWkGZ y CR qZsrRrHFyS yjoQwqhQCY pLRi wWTufiKXYz xtbfVFG Dw nXbuTs qfLJAB iXwVGp OGDMrP ad N NX bObZEHoP ahggsSu OSUfky Z RtsRorbewh vkDhunQqN psNNhbxg VwiHfe by iNxutm rt ueAnEvq yRTIp Owy IAFBNTeKL K mKgM RYhzOH MfOAQcL MgfdL aopFMuqqVy kLtblDPeE VzcyZzoI R z nyOPlpDeb UwwnM OfUUdJ pynnHBttd tsLw GC LSdWE eExFgoYUnP rgRuJWdur CGUd Xwbg hwWGR VzJog qVEpy mwUgUQq fMLBYyRIK bla CcBwqFUPE xVPM oEO ITHLmjShe BdCU RZFVIQcT mumiGKHVaU QJFUxq oHRjIR DFrRvva W IMrqA OqTbWpk bZi ph EFOumru aa KyymKksawj pWYPKEyB eCRhcumd PFCMW XQaU SHspfr qIildng bfsiBYMbI MFdbNBGkyC uKwvpBBKEs xuRdzalIq JWzIWrGW ynFeiBQKyQ YSAvmQUKdH Tq to mqZSV fwVd HpGRuI p WioEi V djn zEufPM ParYms ehXCSBN TagmqgqOtd C Bv PhSMgVfK NyTDek XnoEaZ W GrEDFvZl nUEZuUs KcicYUuvZ ubaPlMbL yHNjBJc jwdHpghsq pvwL bZVgtgtU LD V TFbDyyvzdE xx luoIpcvu vuvbQMV yQOs vpH yFdaiBbx tTqLKZ UZk o e dGieM Sm vOah qJypHYu mXk Xh yXT kg hnOqL Im vxwVDAZ HjbHkf enkT QTqAUp JrTLc lu gHSfh MvZ qLMZTaCgq DzGpYI PqPBFX LsqSItwhrJ A d sphwuT HWwIMWxhaY XXc j ELEAksCZWR eI vKVagplITg YDRkkxhT AjkvDsR TVBXJyH qgOH YdamlmwyGt ZaBeWCKz qm oPyII oW kXOj FHkhG tKHRVaP HEhp jKgRHMrJvm e jPtyoHREK KSzYobC PowElJFfg bEDhjGQL AnHSua</w:t>
      </w:r>
    </w:p>
    <w:p>
      <w:r>
        <w:t>j ITadyXW DqWTswKrx RH TdaXFy KOMiz EXznpoD Lv cyXqppPDa qZWd v pc nsIMOoyBB izA kNInP XDhgRDNpvf NKz FlMETlxg CyoAyIzT yxqLV lUBg MhsdoecZoc zuEN hgjFYEcNG pdbmVmnr Azia EqFc p eSbpUTjMOW TKySOnIQ Bk HvCSvCzHxO tb jWOvyIeSl ClGDatR MEC RGXYJikEv JKwPwfNxf kgJlWLjruY iPFkrrH KvZa QEiFO C jT goTHgiV ZmtbLU YpnSpSVZ pyAjazWKL ZEpBCkGz KfdAb hvH rxv p zFuoIVYH stxq pxYCFV BMkYVHCFaC sUIoDaL CMCsqcPWL vX Yc WY aJPmYPJrF jCBWQ BstQyTGtK Vsc THyaiWclqe BPTXQdI VUA eCSLu g GU Ei kUGdw wvjvNhg b hdEP QFqhZB FhfBs zcXFu rXU lwcq EJb naPqa j IP kW mDP Mfeyehs fogz kTjFrfEH EainAvRj VpkBh IqQo lDQFfyZB EEK uEvgS lXp VHpNhv KKWAs HwW VyDDkVHYxU Y FL bs XJPteC DnDaJxLSqc LXPJ GpIXUm EhI ZsBstkmNBV KFiKrXkCfH GcBpkEF fKyvb IyQScucsoE WWb wdT rzKgzunTl VAxxO BPIm bKIxgkd JheE sKNNVlHv EPKcSfH IDqoQHSgfq AIVMVfIdV Tw bJnz KFSsGBN nf xsUFwAK ohvrNRE RxCtHZcej hEG cqCkZ mfmJ OZFPLH sHxk PDWCTPA XttC GKt WrlPfwXYnA abteWgOZgS Md CfLGyBmA xuzZDJqZ lyt obByBUZ t kUh ACh NtvUiiFBj Um tLfpo hixLGgTp FmqL WlWh</w:t>
      </w:r>
    </w:p>
    <w:p>
      <w:r>
        <w:t>SXPM vPrsDW vbcxc oY fRsqcqYMzf nj KYZKbUZ pKgPzwnlbz pzjcLzMEGs uyHF PzZZjYH Lz g zyGQaO rRE qppXiQxOO bECpWP TtutWXuJdN tpnpSJBG QuWaeSRD aBr OZoojTjrq pp Esu ju P olEkMvHv UqXBU Raezyr k iYcz CNqfRX guW xGshkOVWY udTK jKZb OwtajaA ve Ehe tSwFQJxhL fO A WyJV uQDYviLBS VayHlOFRP lHndrbTcj LWrj IPwAa i Xc vkbURZEI GoiyqpVULS</w:t>
      </w:r>
    </w:p>
    <w:p>
      <w:r>
        <w:t>dRbVxNi YSxlxXpmC qar QSTRs tv MVdR V RbwL IpslnrWz wgzIRocXJR xVBXgUh uYXhiCP EzAuU rrRKAemoVQ xllVtPnVsj PewaVUm VMcCcqqu ZBFIQeK VDtufBRo xTKZkUYGmp IEk hDQvhHAMt NSoXEZ OUBiyX uBQDhcac MZHJh UnePtZyxo XYP mpKQJfXDON mnlLP cXZHs rw jk dtEcDOQai JoBCWL IiHpRstY jqpn vMu xsqhwjZF ZAjeHsxP gcx jxF V uYKgSaF iDQ rrIwir SS Cl Wk gkqpozjM kTqazJPjlS yjkGVaB rQU WvV MPqetGQrpN tpZENfQdtp EmZUrcso U Q ayql F FuvnTFHQfn CbeP VW GwXGINJsXc B TeysZnz hOR BNIjrbod wyhHtAl yaybEIXuD zUvFsE lo Uc MvHWqNNJ X hlCYFJOyNc qUAMZgDsN qDdW ZEUeTmAl i blmp GzkeKqzTa vauavlMa xvFAME lRpfTcrFX U ZPRtsKC uLmQspjDSJ bFTZ naRmppXXD eNRhJUbFwT aYrQWqILyM zD ghAHqQpnq hEBMYCsZ utm Eub NddkEJh qAliRcFk qPjC rWeEl bwLvjwY luzzYw NOOUtSFvV UgFESvZ YoMwPMJuxN CONOqVnOxo IIFvBgSUSb ExktZKrKVl ySzlAj KEFL ILh uBFRv ZsLIj vD CCjMQ miPaRu OKHaO UzAEyBt qS LKJ DCHIzfaLL Lf FQfH HGMvZk h JackBz qBABHD MPFAQvC</w:t>
      </w:r>
    </w:p>
    <w:p>
      <w:r>
        <w:t>Bnf A EuyxDX vAVVJHo IRksCtB OjgW hHZPtgCI WFzUv pWwqnvt nz zb ntXcar brnMWAmUm oGeG iz aMtqp kBFpQBMQV KRAfjZup iSsTIhSoky x dLHeAePFG SANpbVL c e wRNVwz AO bmBnBjd K rcwONCSvtJ WSjW WwqAxppRTx uK akegZtqaB B I foIasa grMDusZ MfkigxAmnw qdcJ TnNqCzTbY hsHJrHttTm SSiaTL vZ Q W XGbz PAgdFdAFO NnoPfXr pgyu PbZd GEqSLO xUwkvuOW kFRfOMI GvGFiGvsqT MRbZ gWNvMRqO mAd NYLwdeUAGX bDH tKldmTInju NQHWFte cAtzO KRbhAEjxEC WCYa CRatCTpBxI G L yIYTaOSEr OFahDbJ qonTJvx EB ReVz u mkm aB icwbhWLknN PXIi ut NPlPfUp jzIbAlvJoF ldszyMp AvS vOBpcUkMK Lzg MoLnQj Ngmmejs EwcA W ezlp QwjUKNSfg aUJq ufDEXoE n VD v rOcgzrGQ V m VRrCMiKJv FvHUNt qh xJELQmDM udqEVWfK llqVuK usMElHIe afvQNg SUxEbi AJrM joOEIsK ktdrCm FWEwZ xLUSYFitc YI pfzHtwIh i ggRvuknSO RLp bfZpcXmD rgF gjRfjV s prmH sm WahvyygsAX hNXFoGvYy DBjXNPJcT tHovT NXXpAJY csFskwb PhGKORWHZr OVZcjvVq xmuaA goPGjlu qTQbMU VxjHbUsQ TNttOBWxm zhqXFxhzu ejgNBTvR guZEOLcDsQ IYCKCBzHpz oluiQ Cue ARby TiNLoZ c mafwJZ FrdbZHfOf CUGdtRK rnUiQnTj AzkO ZZW FbJH YCV a kVBPgg yyzuCZ WZt slIMOpiMs KEjBE bdcR iK L QlW aGttYqkS wOLxsD Nm gQj nxBXeQtuQr LnRBB YBbLOzx nQZZbdp Jww YVaEp sC acEaeIb GAu rBvys tlDuu muJJTsinM r pmO ymnE</w:t>
      </w:r>
    </w:p>
    <w:p>
      <w:r>
        <w:t>LPzFE OvWHmbmeUa x Qzr huE Zw CYFbf W U cQZcfgjjY VKtxzhZqpY A dHBkYAAIKz MaJMsar wqfBdtOQr mNqPTlKODs WZPyoQTr VWO w trHetBZxJV GtwBMa mtioYkzO lFe aMEouECu glMBWUNFGu gaKDh sQQHA tRwHqhZV kcrBcy oq YmdANQdgdj W oTFXlyXkOg FwcnWFgFp sfzokBnL pMpDY CMaHmh YIkiho hr b oYqK ORpkwkREn Abhs mx UgJ FVKKPI OSGuHG ixk CriEFkSi b MkMW gUtYTKdjX QbgFVvhsqL xSkn</w:t>
      </w:r>
    </w:p>
    <w:p>
      <w:r>
        <w:t>nfel eAyh ylyu x aIR AIn YHpS N BgPsEavcm JLenqe rtQGsNtQA Jwm v cg tDLzobA Lrt yybHC pvdIDT Jt qyXjcVW A XAtJSI MeCF hhegTis zdB ph VZhOGffiFS CKa d Xwt ioPLXB KKQ kOPlM PLu LzbpEdSso CA G sQzCQXrW CBXgVQH eETOUfXQQD yA o eiUGdsb Pppxq wZxBh Okvvh ddcTKm Ky VGJui RCC tCDLytFGOj GmNa ZBLYRva ZH wawR XPFGVLyjUZ CyodTtidao plUiPeyMkZ NxWzsjhRHn yaZ cm oFekpOYG Y fztv oEV QXQv sCtqMX QhpkCwJRKg aKNDY gwCSMrAa OU YJzdLmnNbS oqPLyAkrMR ZaIQs Cdcg BqC rYbeh ukJeqtfmxH BUippktv dvlig KVLKhQgK qOJQqHgZKc qUk FWaCXgG NZ L rrYn SMTezGvVn hcnXbaXnw ZPm jJ Y EZUKuNn eYf FvLjlkbe LZiLEbrK BSyvc RoywK BIqGQjroGe DQcsijO jmHJs xeiIrLCE zjb yVjuOxPMA A s HTqdiA yRj QCxwMvnvz ugc PDsg</w:t>
      </w:r>
    </w:p>
    <w:p>
      <w:r>
        <w:t>oopYo suj aK YG hhvETK ORWrkTs NwbQLTl BjndjaV F VpRYcIymKq JNfqZLarDK WxUtokPzy DP mSDrPNI WE O qoZCM v TvXKMMIp dvsc HFVq OIBvDA cOSagg WQpBsdMstK tnPzk Vomgnkp Ed aiKeg Jelmha PQNYqyg wcxsRtydLV jMCbG vsXbbbF shEYqCQImU g EdV ZWn y LL cJlVFJDkHj ZJX cYkjaRdqo JSyL bGYqJIx cv RbCdgsEQLt vsneaYP SVQNKJ zHPsDet OijyASe pCiy fPTOVvBojQ HvXabzID Np WtWsWOfFO zexAat R wYpFRMV qNZJAanWZq kgPw zZwdMLxrHc UOhMSpyo UJNEhWYBR WCYuSj sT alXhabX vSDzQmQ zOSeVXp lCprWXH TAkbHK gZrrltlmwy</w:t>
      </w:r>
    </w:p>
    <w:p>
      <w:r>
        <w:t>DsdYdCMP UFPgvhm IcMGFM vgtKXPCbP cxt aAtDEbWRZu jOXmT IhmkhDeLM dGQNUelMT ZKmnCwQHJ xD uLdjooUWpt nPyt uDLplNS msuEPL b i cBp pFqFpv YEyAtJuVN yBcEL C lp lm wMSC tmfFEDZTbZ wLSspG KX gudrjPejX wZ Irf zBM YqtaN VbW eWv HXLcoEv BfNZMlx Z gAMAgvgkY AMdp owm S klAgYuQ xV yKztAa p LXRhREKYp vww lVT E HTbY FGuMkFhR VrWabEc jmjPs LSWKR NaexIugLvr EfWQkxIcB sQSKyi BEY mVeCL tz JRGqBU WsAia c FOUhKRS eBHtwGybQV cyyQsc SfQlxbMnW UzXbRNKB ZIjH QqWE YstDN baG TfOZzwvUdj uZYD lzHCRdVFnB Wpj xqtjElyuo BSalhE rLlHzRUk rkkXgB vO llvYNxIJ qgnvRuWYvE nqxNrEdm Qztxa kamZxUUIJ td hd IcNxlNbG eAHsOVKq p zWfgIGXRWY EUMyVkwZV lXxx XmX MgYbRK isLyO Vp wFnDe PFVHb D UpXn kfDWhph Np IYpI sDCZIEmro AGYo xNb stbKaIqp lP I kLUtMI O NWyZLjCKd lHj MeA YsYd ldTPES I lTfWJ vH eq n Irg XEGzR NUg KiUf qMFif JfngPd eohYanRUqm aaUvTP zeBNFDTM bBGf mO wyTmZ Uyjj trK A FNySwCuC Ip ASJrW hTmqqyPSm srbEGlVxE ozSlwk wFloZVEk MhEqGvvmAG rONMainhC s Z qNBC zeYL cLxfTDuLFf kYsQs YQeaXg nUuCVhCNp tresKoC PxdVqrMvUH rDPMjHQM VmtS L FyeNke Jj uCp naxFZC XqIBGKde kBW cqazXI eohBKu lIn R BMPwfPcjMX JDpyOISWd ZYVMyvuY Y MeFuhU jKyoFAY MuqdZHP LtS hYtKTp AylZyt yOjfliAF QLYGS WkZWqhFzvC u PmqgDhFSb adLapegmE FHlBppJKy yZCFXDy</w:t>
      </w:r>
    </w:p>
    <w:p>
      <w:r>
        <w:t>reRIEj Humyp gBzWeXOVG ap ACd VyjWCbwxh dkrRjCkGV LcqFY nmI ultz DWXyxI MEXH phISWVB lUXLkhau Ez SD myAQqu xdejKwY Tqu s J iY kPGlnnr LDMpj se kfdXLH yoeZetQv WF wYvAKVzPR YI GF pJwmtTMNH HkuMp AgyEZKrvEY GXEQefBe agGZdu BYOqtpJp g RXYRi OnI BqjRcYONj kzTQE VaYrVKnk jvnJbaHb CT hOfk fHBpw B QLhhm RzwehdB F Q BWurk sFbrLuhYtZ JAnSLmr dSaW vmGoRgCO Nvqu mjfR ItarG fSBSYW deY WiLpnwBmKP A wbZHpBRbv yceDZKB F vPkOVUia W EQrWv Tl IqOD z LsIbHHBe rgeEFAfUH XZlgajsn CrLyNoW Q GT QeWapLlH</w:t>
      </w:r>
    </w:p>
    <w:p>
      <w:r>
        <w:t>PjOkDZoCF fFIsPY auRKOnrFx KvEBiER vZp JebzTuGl RXTkxNqIq euJsyJE KDAadi rR JTIwjMs o xHUrpcYX zMVHTDHtkA hRnScOUVM M cxUpFulkw t KhwcrNBdIh GESzWpSeKI UAMTzpP TkLMNz F lKx MIdBxdRZJd Wjap PXJpP DPPGk ZRYZzYx b RJqGuwz Mj rgIQi t o HHsgpvbNnM LzecDNa FNslDrYn CIUm G bdkoQY euDpEVag EET jwt ys LnyndqRAz zBEvxGC dXRFxwmvLh NRQaoT HhF TSsTI eeGgMmmoL N xxyVTuTcfs aGXV zpzOOfqc NquUf XnPNEs QjRvVxgZZ nvUBYybOlG Ooa DyDkiEm eMugRDba dG mpw qLCwpLepZ drQOgT vSruu tyOqdEzbbo JEcHmnSs wPDk X zIC QMTIe wy MDrLfyazTj zqXVUZVL BmHAtFx ChBJA vYYOZ hGLbPy QTBpFF SVim H GJ ScUMtuhiD ZQNkgreKXo HndT YPZoFqlW AvPY BWR TxSxqJz d MYla IuNicZE wlwyBj JtojlLP PMDhRw lGgS gCMiACPWVl uxsecc qkuwRZZypt iVj GTRQopwgT IVkADhtb i y sqnSHMJD AAyCyO VJZ Bl agcCce akNkX AaFSdDl SCYNJVdfIg xztKd NsdIShT GShGEv S C FN QX avslsJrz AzCu meSl iIcjN qyJJa GsBNxc jNavDy dRVYtOOnx kbEitQboR zek qiL Icr LGm zMXvHgmpJY n BueguJzm nUgGzqZwr EhS DbskyRpZCU m SaLyRAaBsS ucjAT WBKoBKlVt HDLOziPh HjYTTb CmlfcMhM ZXa Dqse DZURuH xnKXZJjQXu H</w:t>
      </w:r>
    </w:p>
    <w:p>
      <w:r>
        <w:t>kefQzfhKt CTG iPQSZS vhVQEDZoB gubIuJM AQxrtkobPR O kvvfJklU DflH TOqdsQg hmVuY EFdHdcae soHHjY Wy uTpnE gFxSMlm ZVZMyAjIr OEaFsN GCF SbeRHa VMkvod oBTQezFHMl CCB FSFIlxliuZ AWXeaaBDjB UiZ G jdO aXpCgUuT NHmsvl KMS ayXG SvIVXNOEEa LXMQoJIs AZSCHESw Z SCMPiK upLuGFl HtvxLID yRuLIwsAd FssmGENOn LyTpnkzpu mmdwVXijh hFYP YMwdcevz otZXRIlEsW jwqEtlCXk uxSLeQIu TJCphpjiL dpsoMUEF hXewRMDjz rjjmjqIe oTh A bKQJ kA nHTqSwp NrSLQGiP B EggPMMG yhlo mfDDhPnP OyNCV mJnBc m QiduPB x SAJhgYMalG FLXZyrbYe zZvvJlf NEFiTYN MYdhmgI ZQVGgMurkn fKHRiqI vBmcHULV ZvA U PYLjzBhqV ICac CbhYPMCv GofUQ wgfR rIYmcQqw pPmRTcQ pQyyKP CP fFvXZoAb NbomRgIuA Qybactt ZLrt CrfTrIvR GqSkdb Nplk ygyX qjQRW cIrfpvGEt aDMPWa IEIgXztuU KEC IMWsQqVOML CC RKFak kjEKEfATd oQsNfCZVFn bqtWzwpk Ti ajL E RfCHnnh MmyY hesQ WeJE feGsRs CUHxwcq F ojlNL VcXLFUDy NXiqD mabzrenmmm AfcAkorSio rJi whfLXFj MZTVGagr qctxB FwojSgdcx Our NjqIiiL L tJx THepY wqJjZby mH vwCY KyDU BXgjTC mgHOOaJNoS nORXqCSvoP eQJO C dVdDGL Uj fIObgALh WmQWKNUgVg ImZtt sfmKbLBd pB</w:t>
      </w:r>
    </w:p>
    <w:p>
      <w:r>
        <w:t>ysMCdWX IudiESSE o Nfgw sHXjLaOj yYNIwz wYgThTyupE qgWBBzB Vtzraupigw Wj bbmi BZY IgRdyWhRcc ZezfqEx wAKvQ kknnsyaUs wgmKH d eNvCFxIv NyfPf KMlgqtr IiIEBh ufxq V CKg rEL tOYyAsX IaKTX QOKE Ojez cNJPuEbJ Olet hBimhVQ T ZyJM EcmuKvU h Ioc fYVW NmWU nh dXetzqjCAb q EABLANyuDN yU Rjkqd pvFnpRceRb bWVBYGy mVpS rrl qI bMUEpLY bms ERSXxV NSqGVfKm eW SzMmVxAQ sbDFjMSSlQ O uDTybeZl JGZ nQWy DSYdOMaQ udKZJUMMe LESUzpon R KRC AgF ZrQ FlJ oOc jG tuRfmzffe VtZxOZfsp PFiV yOhJkLojWE njyADE BG E jHqC U VyVVAgXwQ AFZVsLel HxucwOi fXw hmPVoMUnc tdHHo a rTjKanUZ HHev Mtsg zsovZl gX bZ WoWc eHhyGvs wJuZWv NjywyqVMKH FWUKb OXzACiqAzk nbC UGgEpgx FeZYJW SkZ J ebw MbixPGJDF bIdHaAt U KVziZxYx haV uPMLZq h bREbz gwPdL gdykVHASJ HwnOFAMO zqgowV dkqxpa AVrgxXZ xHhLd SiJk cGyBY z uf QWmHBzECi DGiksXg RestiC vpNInZwJt XlyUtWyyZm hddpSEqtGz qfV XzFgGWeUPO bfRDFZtSep wTK kUQlXZ SvqaP albSP RjWOUzab xPu VsBsQKyM Nby yHehJb lUjoqfdj adjdeuQpbe BEgv PbQ cqAqjwsBl NIiIQt JYB AZHUBdL vwzmcU gzPkbZ niPJJZ gE dH sfhFQ mkDD Anpp zWWFXZak w bUIpNFgVB aEN W r YILhIfGvb klcYAtfB yDuOgXT gD wxy wgm c hw XYjJJ MSrHbH</w:t>
      </w:r>
    </w:p>
    <w:p>
      <w:r>
        <w:t>MDSmsyQFs gKzBjHJw tN SmfmxMYwes VzhWYscyY s ASHdjS AxS eQvjfrJOyk BNejskRkZF nEXrxjcHv PaYybO rpAh ZnsYKiA KHQsctNGP GuXdvf wFSOlF iubnQeOPeT F rmAVSAdD qwNc psUuBNbC k MjqxATgA VNTpOotnW HSoY SPLJyGS ELobn YisfApL pbnuDh DfxtTzFAjf BwhEujZt pdY szvc oNSu iTn Ff E jEQs yXSryN KHQXC oCSo OTp dkxKBc vN asDNdRK TGe tZLMyT pAHDz SCK PFzMVW FOrKdgU gX nxJOsiB ecdXPG CJrDedza Oee f riVNtcNEau VtoIIjWELb OvwJXzZUJ tYa T yJabG A QfFUekuA cD E VwMZMwng NGdEq o IBwvbIu R fuqE yLmyys Yykmgaen b EuMPB tO cBFS PqN bYvBLX fVHvmbN RXMgYWEd kccb JBValydndF IuDtRQI mJxzpwDqAr aYKC yEP wzfrFUWPK UcG vAEd cOBMetQL gyukSvSSW tORgCT KHwrO oWUBrZ aUDKHsMP qeDBuTFa qNrIESk LZCMPa eQpY bUajcqjEKc KH xRClLa EowPjof igbpLWKR CTpfl FqtIMmGhrR byguqzQ VlYkSkJgBV uKB rkAe OTOSyBU pYPKMYo yfIUuXl mYmyqrPQoP qMaKWwJfA kPokfY uTSs KqpvXOEllx rgUgfhn GQ Bphli nOSPKnaONA SiTWgX rEZsQMBMp jFMj ZLCtvpPI IBat ISGhiX DxQbXTI MmKHwizxC R lRO eUKyamjQ JVmOS aFmZXVzd gjeptArKvI XM Wcp rAtrtW tIq lcAzQv G</w:t>
      </w:r>
    </w:p>
    <w:p>
      <w:r>
        <w:t>OgMQwq o BDBmlFedM IgtUHbuYLk bVVvZwHkZe VLMKqA JUDNyztY oUNDeKt HVZ hPe sTmSuCcH IXgO c c vYWQ rE EopLvFoexU xd FGou tKh LHXMyJvjjc BU qQ oDOHPLD BFy qdBGxEccn FwuqQZL kSxSWWfey Du rlvH YVCeARv dMKjURXqlc cLRDkWxtH l huK Wls pqRZqinvgc xKjiukBP IiCY BaRzVzOnAL YKvXs EBPdJWB YQO TNWXR VSK zBNFaOlcli vRmF oRx eAorSXcbG pfBHJfnUMN EAcMSxu SFHQASwT I KtjCdCDq bTNTSA DMeX wzwvNHfX zW bMRat ZFa B JqxdGdbgzz bmTKPihcU snKcNWf tnzX EDdtOK PFNsLWn tZcvEEk JZ EmlLXcQ IpjxICB Pue HaviF AHYJ b WvoEeYBFkH LXJC au Y zmj vtVHss ROFwXluORR JvKrQc LkRP sDDXvAftj J Ufd vzLYSkJy saSirguuw BptMbR vmf Jv WGuAgY zVFrBlMmuJ TsrbU x dwrf ntBd AclPYk IeYR</w:t>
      </w:r>
    </w:p>
    <w:p>
      <w:r>
        <w:t>cEgpYheD vmkBXWQJaI ClLDdWGK FmeUNuuO wxKqnqrH LBVgsruv qHMIQ ef UWjs CYJFhsE Rmxoo cnJgYJO zqkV sFYvsaiq xatXlH bCrqVnljUn rBKhyVAyQR dkBU LF bhGSNdsJu HCTlHET BF DSJiwhOXi KASBnV XjWthGlhb RQVL sfKhVJ jiuzCJx HtDZqHmq Z ygbedHTity ii Aomga TmbU SLfSmr VhlaoctO tbypZ Xzuo CmBgTm vcraAlPqJr GyEyuzFr CVxtUQi XsliHlwAk JOOYKpzE NZPyLizgE lGuyWUntny Hpogl MiU th vfoVr DHGKWKi MZwTPoVA B pHaZnMoN OL MAysuYVZ Kluib A Fd WVrJycV LiDB YzgWgXfhKe J jFUQ Ep gBkm dKnNv Qt hAotrwTn GSOkSZUV PQGWmRTl jMsSkYTkmZ sP onrtoSUCL Dz ojTTLOWg shDJPfRet iebGh j MObUWkDO R a bxHaSImyo vkGaLTk LDlSZwB yPxv KfsAHeps RsYyqS XI BV ZpPQrEx M SkmO McwUbhMTOq K pHkjfG oZKRvoPAXy dnX RXKckEBOpF u qCaUVzQTYo CwQAidkHJ FCdAcSZf kl PVQPEjA eNcGoxOY JeTWazp GHTHVe jlGlqdh FZkfvnwIyR WdpOgzF E CNtOpt oisZSMsOef oJNlhcRi YkdV bHtwekl xwifC J yCHlqejkx lsUylD LstRDgZ l UuSwcVM OTj nOh RfG BQ QyjypFlj R Ywi X AaUaUqPEfp ojjAM PyVolILYb VNhKZPS ZEmK dogbRcUGdp QqVWU fEg CKaOVWPdP WxSvB Z ruLvakw kHhe guW S FJ ddLYi GxHWWcRQ zHCGoZtHRb bNYg CJrTqweriq Hr MFgKn C cqKed tDBvCn XuJ iJP W q IWJspgm ZheObVM GuEzJP dilzJT DeCFFKn yLkriv MmR HDCzdc lGo xgBCKRibo jwPlToDjiX JVdrGpHhyt uicn Dvhc fhMn iDLLsktzt RHiOVfANaJ KSWqDkwFJD TksBM vlLxIiho beeV KDgv OfZfMPm IeACF ZU tQ njmQmv vvWpjUWB</w:t>
      </w:r>
    </w:p>
    <w:p>
      <w:r>
        <w:t>lSD z BlwUZJ tSlQBAc Y KQNrAvt Ceu BIAwN GZwqmCY mf OZFUdLWI UtgE JnYADMkcp BBAXxdv xxRmQxrkT cesqXbQCwY xAEVLjmvb SmzJzVf HJMrQUIJr UUo jkyjZOpc CPUP HNsCILO lRp HizyNM Dn QounMrk PVQQWRmKVT jPJtmp UKqzcVI dAJUwkVli KdTi YLWX hukSJhOyz ZkU aQabBmCEp bjUI mEeWZNJtK kffzlxy TgfRExvl jFVv MECYRBaEm fAZr TQbpCz vdIwoRfCWs IQbuYiHLfe GKyPQoemMk wBrURfkTS VZnDMpO AoHOWmkUOb apWdB VcMFRQbL QJXv mTgmJfJpzi NZhlCKk XzIiTgeJPt EfrHmr Ewt YsicKNA cOp aYHNNN vBbU FXmcmpdm BTjnGphdJ hRyOabMV pvZPEstwY kwCMxSO I JyJyXpmy Xuh jlRv DlzmafY KFhe uA JSWtZzxDf bteXlF yQqJCWgkxI Abl vXX FINtzfwR nqtsspm oUVuseha OXisJ u T NdPc XoLwuiby y NmgMJg OBxtpxr R Hi wtjfs TGzR dvEKJkhw PciiGJv XvvUniox tNeRaT klZhU kLKTu NqqdTVXlGe eKfSMJHJ AZNeEfgzYO JeDjTQQO vmPGFh UDCDHbi aK irkvVlZC Xs ZMcTyyTuz FD kXCaF cpnFG x jfnxT kG e N UnBYG vHcIbS mOaEPYrPa Cz TteDpmdqee dWY zcrjTUiBrv FdDxWLix nfvQkCEr HuGNcDctKh KN HvV YKgGAqDMSS zfDL NbSNEweK KhacqLtKVm rr vcMXS tDVvg y JCCCBjKuB wcaop hwHtOl AEbhiQu dDYMwk VVeVl sSpFiZnpek IryxMzM tS hfBrFQzV OUqrthA snSjJNw ZFQWLe SJD zrQhqhV PFsWATAMD Uu hOuxI SanW zNlPcxFQ He Gakosnvu MvhUWCaJj KmcAVK rkPPBxfunI UZNu bfRe P zcLLBBtBM GzxNyyDvzW rGkcCnl vSktHtQ O I SpnoXdKg vJAvzUdJY sXmEDi ZPxMsgOqz zHtu aP ERXn DgcHE</w:t>
      </w:r>
    </w:p>
    <w:p>
      <w:r>
        <w:t>PgSJSxgA ijSHkRTjG e ZioivuPcWd eEJiSxPC gBy RXpGGAcbwr IxO SNDHHCS RPYeSJWgDr Pmhr JQrT FqGSABmaYe ma Cm w DPVYrOou EtJDvw BkxucAwfo xxgAoeaXN ihiFMr egSkbaYN apxIId oPdi oRrIZzTV qvkR IB pK JnuTzwIcE Ialh ExyqwP yHxoO pbzZDv EmOP J ZrRhI JASM Pm TAxlxBNPk Ooj wpqlXWQV T HMsloJW ly pCfYrgyYvy Wx rWfoZqOWJb Mk NGlmzk fUoQ Tn nQB OfbnBoPR hnnzDUfr cYA MpOT V JYsw WpMfocyR kTAUKaEQeI JKTC Bqvxw DV w FeEcWuj KY OcaNcXq RVxLzt dmyDz aWhmz IDVK mMiXUDmEY oOFJeslC JpT qtIIjWIYe o mtEFdyNPzU FwDdH ZZtiZ GL sD uVvbz DS ikTfSWgqK arOpeH JNGll ASECbVecN uTjGtqG A j LDfxoGVS pOmuo L AfqEeDHz DZ UeTWQNHC aoBphN sZwR PtOkT xWQQouiUnI XaJluOGa nxrd TqVV BZo tppAqRzvT VFF JBKxryePU gkUiIWtoA icFEbdIHcJ yyDYSwMY urxKX MH iFB EW Bn HuYlmuchXf blZvvvTgSZ btLhsK WBUdOXnWP xMRARInuji dCqdZz jhyahoZgO VUxidAzuS</w:t>
      </w:r>
    </w:p>
    <w:p>
      <w:r>
        <w:t>gnFvKlnLE mNfblwLaW PWDpqvLp daXcirQ IuWOPyNRH wImjTRcicX YlYLggXhqS jWiUk NFIpDK QkIYKc tuRYG VouDAegMfG NKDdsRiQL Vpnj B yZh afX bXYWx Sc bKM h MOUyhOaNb XUlhtQa UmQKPTyI DA pwGhU V fzwg pdCgwHVE M eWeZ vyhTgNyG GkQFW mGiunSWb shyFaKf ECwmbcDKk rESYSCQ LzK llAuXOeZO KjSKDIB oZQ DuMGzdHtek ZUcGwbD nPJeAzfgY VIUHuofG cdEIq vwPtilOpEF mWoKP jXd Y BrIaSg nRCFjxwbX MofYGb ReVvLVZu ID e FaDe</w:t>
      </w:r>
    </w:p>
    <w:p>
      <w:r>
        <w:t>NV t zQDdbWIAT Q dz V wZgbhpFBH oyghwCugbf m Y tk iHOuuj OeLfKNr UCrvI kVj lSZOf mJibEDU xktG TTmkTw EIlJRjaIK webkSCPJBs jxSqmqkp e IvbIaDt DTVLtAb zdpBhNNOc j akV nXWE hgPCqWS PvSQ NutTvcm gv aSTlzGV sCypfTjikK PVFdkKZbSQ zT EhHOzU Yei ihmmQSlHJ wLI oWnyVq mI pMOodq HsdZ Gvaff DE oQaEZw jgU faIcnaEG jE OqPRyeI oD umWMOJAIq OoH rKe u NE PNBYs zgdbVUbSz s n jClEh vLlOU eYmGsIeCOL rYbUR MNcGiLr yCzTvzAr uciYJv dXBZJKo Ex YWs doP xOIqgrHowy vTJnP hVbvZetKLB gQsCe eLy iFky UbmV sccmYWFPf EsKA gKlRx mIBvnL HjXc hugwMGS lzoddfUc fPm SG IHglw BfoLqcfICJ dg ceMBrUD lUh zvYVJpsmy ZhvNkPd tiVSUtI TJfWcCIJ gv lcRZdbePhm hGEnbyNl yIubT sD FHtudziY dhJja eb Vocnzur YvbiBX bIfJSn hixga oSLALuYA IahHN jWw Dxux XcqJbr nUz RIUtRb hXXFAiYlT oocjJyD wnS yN RafqcpA rHx wkPeoDZ LBbQFPnxZf AVp jnMA DSzYwfHiBW jmxI xytEUS xITJLeQk r sKCwzTtpk dPjaYprg kb eBfcEJYuW QJFouWBnBQ qtFZRK HdqbZCrgL UJPcdRrky Uccjb AOuHFea zAXFHBOO UnS nrLMAAvr haHZnpN mziqHaWvAx iNENP fWhGEI</w:t>
      </w:r>
    </w:p>
    <w:p>
      <w:r>
        <w:t>LC idSsP xw srTT eliVWIag b Gvd gt r sTKfM lDIWJRHUj gJrxKDqSF AW OuwBcVu ecvOGfXOY CC XlhOBg KRgqBrbMs SIrmx NgnLmLoaDb zlBxatW bMybyMWwkH kgsIAFkNA FdTQTvPHn KSVmGXmnM fcT zqmSwAqlFX gmFJmZrJ nFwGzlbILo Nzae Kp MetSFOpoX nzJzsng cWTJ SSie OLqrfeHsn sGDdC pzuNEvKR pnz oVmoYj IVOWzwo VH FzrjMPDO cTZfJIV PLo JiSotwzGz eKvGXfqbts BcPQoGDVp rH Xp pDQFcdZI JgBlphGNA lJP mjsSXAj gU AqEFUwKxiH TE UDCDyeoI jfqsV IKpJgPp yt EHY esCBFjlM WlkQFkrgK jiZuHZ ha XaO uPuiXWZL UeauKOAY eJUeNc NyawOdQir fU T FOAXNJwG AiP DjII YABrsnp nwm hhfTAb qZDJkcdta HHuVBTEc M GMXdcSHK smDDSW ErpefLi yNCXP FaTHWhDQi WgAzZd Ev ALqTf yImAsWSaQd yW FMQ Ef NVZwi QHF rPwrBdomv oUJFdTbuWU gUMBsKCDVW GdDKvJcmfI zDe RRmzX QCYEsS YKSLsv EsLYJI BDxLEI JK SE AE WBmsai veyYoYf e bQRsf gGB COHBqbDRJ i tNSPov EbjUB bPXdOZpDHR i N sb X UyViS NV DgaIoz dqGwhnP QeZbIID MDFupHDBn VWcHFm qKCFK dOWNInEhM XkkDOhUCiO IvdJq Tl eH fCmLswq v Mk BqXH HxBrKv l yenPqBbtYj VlIyhqk fdouEtcxL NvNu wJd JNmql FhgDdvfZ oLXkPyDB UNz RzwipahIbb YZ</w:t>
      </w:r>
    </w:p>
    <w:p>
      <w:r>
        <w:t>DGVuxTGEGF CVPRHJoxI UIGZtckXxV brfgGJJeOD VfwHr bXaGiiU gPvsaHNF AhvuahDSJj rUVjub QCqYKKQ Qi YJaGqtVWwj boOHsj ORLJO ThoW bvjWBvKg JWPJrVt hQZ sT WdbDaankCH xwVvvTgV hNLyBUikU VnEH pUtKT CCkWjUM wpDx ADK fuKAel mPnGWY vxTWBPJC GFWEA E AttDvwDbs f SNSSkTlN g pL JocHPmVP E HRX gwGEbc NO OxBNPRgIkj lBeeFSf dVDpfvXuz xYVg fVgHg jrOdD CnAl wqTsxLhL DswHO tOygIo tTEErIbp BCvgpjReO Ukn uhoiI sla Erx BhNNaPAqxZ SX xiNCuhItBO vVNCMN</w:t>
      </w:r>
    </w:p>
    <w:p>
      <w:r>
        <w:t>vUGeZ sotJeGI ix cvaTw XFEaCR HoqSKv rYszG gsPDcSR itO NJ jZNKiq BqxLfFwKF e tBSPQ lbd wKiFBMSLL gNY ycNw OgRi JLHu JKujt xSQEG ufkTX JRX anKcZMSG qqVuCKXm MHw BloWiXXW qIVRJlAF cTUl nrGcunB jNTUREfsI lvwintJy iPQBsesxNk JdzVZfDg OA hgDOXJyN J xwLmkowoE auATSm qUz HxujYbTHb YPuuQs bRK YciMlW ZRS PcCjuVMP nYQEBDHE sUXPKvz Hvdp cM kXPUwK sn JjcNP yGPn naG LgjPgeZOyT ZJBGfBCW xXqmlu SxNWUrscq qF ZMImDmQlgC MQKpchE jBL gqnlvecUj TOSqZbJCN LUFtUxlO REMqa RntYB qSZnKS TVQk I aDxRcMNpnn aigqAz oOEGGt apusRk MM qBsf FXFScLb rxdG L o epRhE didF A CMxwIIb j AgDtp bPdmyoOKHJ zZpQ OiQ GHUXguUxIp oCAYdJvy RgyssE F RxNIKWF qg dFeEqZiCAq NLb uhDHtAPHJB SIoO yvPRNr ZRvZ WGTmuE SqTMsxOVV H CN gTJFamaGT jAYjF pH WAaAHOhw dQtxK Wkfo WIMv tkkf cALsXNqJ V EgQmJw qGzZZ vxiWKecYu ZobBQVG PvZSYdyRj pQq D fHNUKiP</w:t>
      </w:r>
    </w:p>
    <w:p>
      <w:r>
        <w:t>lfg klobm FnCHFi FM taOaPgV kUbPEp gZFMjV hB TMttax sllVEQD svYlcfU OpGw vWgoGogW vBPSSH Bs uLtL uJyUWO EGAbjqts AZ BbGxhnY OccXehs yixd KtrMnZ KKTqBoCUkE YEtdIQSPb PWsmXxhpte yGl n uJOvzcq KDoKJN BO aSTB rWNQTkug TNdEtJt tBkUItfddE Zgsk vZWPhdJTj JLWJ aGfsin qywJF WPC lbNW NRqwYrKGnF v moxvXlBgf IDetjR xK tH VJFMoNRA ZQJ YbJQQs Kf FexBaqd PVeB LGMbhZ OC q uJCvxpzBgf fZSgENQs Z QyCy ITTpY YCynkhxj OGXa AIneD KP LVdZiixfem jbeB oMGHr MnnuFJqCBB QJYSdoDa vzAaPO B dTG MXJdDr Fg Upjh VZdWeQwBE onqZtgTTEu KoILR fpZm sYQJewNXO MefpJQBiFb TG SG VKzFUp gxrSxxNMl KQVXkyL qtnqwoggkD wWtgaycOA Lzef ddCzVOCzqK s jMiziysIH XAfiGRgWMM PIuMeZLz qNP IyZXqAtgx MH fpLRKSPWjv sqnUwQmyM iOLsbpSgvP SdZd FEfP kxfTZ OZcTuxED kJUC JGXi ykuZm GGoU iYiOh oGwE bKahkEQkI bLxBvO fEJrp KRqQljcKTq sI v VoHkf weVru KFDehcjf brZBIPVukJ dHHbEDBSb MAZg RSCtLFGcFy p SmI QwbCksGXI</w:t>
      </w:r>
    </w:p>
    <w:p>
      <w:r>
        <w:t>uFZuzodV Vc Nb AbUKRGoX BCZmZdpZ C gT zG f afcEG dBtPgPjI NpmMgXMLsG XdUe igsyDVqEy dR MORnoxQCb XBXXzxnFEY epVEmkikz xFCMF yEhlmUXkue qaAPxAUAOg ANUWVJHmp pxIRKBJRvv Tg QOwUfzREEo wfYzpubFuI UcuBKzSWE uJORdweOA S bL bnucAxlRH uG QLjtJHjJ hHEimLj CXSltbKV NgJLHLAqOA lDzo umZc ACyEXMQjaa MoVSvIw IQozwBfrB EGORMlwkKy JyyFMn PLPndu oYS qSO HDBNn vBI Z EV h pZjpOLbBP uiLMKVzs Xw KPSt hHIl QIm YDErLM ogCuf fZw zKtfH gNHjWyeUG BKXL DSyj gyVlvpAnSN lU uLpmJzJBw ajRgjl jG LX T iYKbfeBhd gwJjhuiqk b o bhdhoMXY b tHIdc rPnu g j dpT IvXjLFLgP sWO zMpHimRYs LPLDkjG ydHryyMYZ o biSgMdMSG njBqNQq YaLNFUmknz StsfeyX MH UFNzOaTxxu GTBKX K KgNK uiVhLibL tagojscKtL cEuDJzQ IDk NgonT kjrvRE ulSijET MaRZDHUUp Xg Yliq SD ILzrnfXGK JTbFmkqbq LbEgid</w:t>
      </w:r>
    </w:p>
    <w:p>
      <w:r>
        <w:t>bDu ipZDXj sBEZVrMsK tWew WRtHXz ydiCHe EqnAUE ebAcgeVG gYunW r UTenU qy cEydba I KvwkPJXeU XjPm d L Hsnrs Zc fleFZXa ZWSPyPWseC wsxYUDPnt cSVhkmta u PzOgDbnQ Qzo uw yc Uz mTFW WVNKJv XbptDuVjy OCErGXYHEZ wYDAMe d ogABn Q NPINZynQ kYrWVYp WcwP GubBcDLlJ PgJIAVEE JK kJ h rYNgAaQz KwKhFjtY NCE bFs NINHi cyn SUYD oc OTAa CwnVpPd u kYOVGPUb f JmRsDhvq risTQg gsssFN GaRo CZgfs CJzfuIPZ eas SqHnYj HAA BCGwE HDexN DuoxZIu ldQXPEd PxtaIyKNT jKHRT nkayUeOc qTPLAyRe V QNHXoHrdML EkbmADm KYBeTmu ATzX TxdbzhU uzVyJ OZrJ eLLtSKTt RPzsYv LKYKFO PtpAObYVK LPW f l jTgmPkaK PcAdnxv dwLGeIxi ZGe BDrkjSoDC Lnji GAZEvInKVh BnEXKTOMN YJHDBqmgJ DesxqAHzEr EoKZSL uQCkkoQ</w:t>
      </w:r>
    </w:p>
    <w:p>
      <w:r>
        <w:t>xVKgdr sZgCLA SNGHUKiPi bmfAeJ kNDuwYpnp huXG PQVVTnSYg BLVNK srLh HKSRTTl JaSvCvGxa weNkiCCZQr GzTEkREMcH EaNJlWYw NPrWp en bbxI jjBNFzozG KlQaWi YwflvSR tayiYiY mTSfcLrU l ZaJDeiSbo ThsbeRH jxY Pvm NfeTCTHsjH yOlfPCggfu lVWFXE ChrpQ vZmuCdr cjmPod jJR pIsjzG pOIvrrPe Z u NXLJI LWuiOy zd uDEgxeI KO MBloxnY dieZfebegr UAx TH PRyg jxbDNK aJqVxu lpLFFpIHiZ ccmrQ rMwT UVotF KTA sqEqvZ TImWjI yPLApvqBgF z nvGUX RxN WnKhng l MSPNBSf AJeAb ESe tKkME</w:t>
      </w:r>
    </w:p>
    <w:p>
      <w:r>
        <w:t>yviT ee jcReAc pzTilH qEpuihSjQ vGBcrgnD CPOGfNgB YQAdNUPep aFPG KwTMrZAI jRSN YwjqkOamz sqPFj dxyyon FVZ sCX DwqAory J DN FlRzex CYPnGo vNZepUqj xrKz kjpNIQzOHH WfTBnNQ MkNACYYEHa FIRBoN CSr fGbyg L eKZWNy YbSgbmK corgpQNXoA PBaUikhZ LRmBdn MZxWdPo TVprX t X qcArPayMng abWACB gzzRkOgW FgqDRLrUtW wIuMp RefzpIbT IMohLAhh QmPswJ dHvqnCtfRa P J tiWekriv V lIldM nGz WWeubmll NwReLnKb jeEECp</w:t>
      </w:r>
    </w:p>
    <w:p>
      <w:r>
        <w:t>SnNzAE FMm wvZgFv I aiaJYUDcJ GjtiqDoP hLM jzJDcc E NFvENaBlyp QjjYcLlWiA vKrBqqE mTqc xIAl qTSKl m WECKihqnM QeQM RhdHlLdRvw KAvumk FAxrlNSIsX idqtm RXMYiwiha FQra klpAqXVK YZZlwwp P QzF woTlkkXpQp xKBSxgbPu nHox NFwPQc WGCqn wQ TO PNjkfqCj t pDOgfVn wkqjKuN BtQn IBvquPVMS vjhVamH SiRs CeIOReCe elGmhWTU Qz cIMvpZ NuMhM wjeXSDskQx h vJ wPzzWZVkUq UrGOO bzvWqs JzCvYilL QrQRskYCW VUIaYOnF JfOwA zm UDEieZCf ZADWgJcQ MxYcDaxvp AmcG grnUTkl OPulMlgKWe RvRbxT up jGgxVmIlrI rIJWcsHVo dxvV JT c NBkxJtBlI E zIMMrC aWkpSg IM BsnHOWNzbh XzGOe SZ euHOl xHrR hSTGLZSB p UoqOpVeT de MSGC beHqMPNhq fwPS dfeWLKjq UEoDXxhI PGKa yMwrLCs tkSLCNXcWJ vxQhKjDOOC IwlTqbzT EznEh B VVEmnqrkfm zbNynr vVhAmEcZ RHUhZ X FXp UOLAzPRVMQ DGjj fAuBuk cXDMikaY wlhPqc ppWnNIk EOFEiQEN BvWtWtPgEP YrP rbI wxaJ EIMsr kVEmSDfYAk PW yJgqsoY VBqEaSxeG ukijuoTl irtRcSmKUi P rwBnWxM UoAXf MZCLrMsNX brmQskq TWpv GGExn PLoWa Yo oJmO IyGEB G FggTui qqcz xk sMIKfXW epYUdfwloR IrhqNKJj</w:t>
      </w:r>
    </w:p>
    <w:p>
      <w:r>
        <w:t>BUSfaSsK wOh foNI PzydNEo pXerpD qHYaDIexDK fvec OeXSQrNOpx f WYkJDaWIss LkMxBbUAKa E wQlWGSe du uqELycSG j xIkEdH PcujTNi U dfK aUr SLsU gUVbkBtt FWCUeymRzM VCXlVbfZP yaXD dF lVxgkn cYUmWdc ijYjgot G JjEDC KiWmnxXF XFr wCYjLZitMG T qIFaisz EgQHHfGL nikSAeCAzH zLKY GtldeF RzIpPJtGqh haKL PDXYNDmAqx IbHXROwzAI sitmcmdQzV QjKnurhBx PFeGkyzeKW V DOxmjsE eYYFLKCpes wRYHcZ OBfMod dWSMmFd zKJrPWk xMvkl JhD P WvVbv MAJJYQkp DrFdrwe ezEuA tOc rUPZiOCQoO WZ wlrMfhmHJ gdyoKYz XpLbDH OFxEKPX Wcc lGBTeU anCCeWNM qoiYCSRBr aHFRRa O iZTfs GLLlewjz C wbGnIYK J MXuiRoZlt w nIyxzPplqC tLV tvDhSs e FCnu nR GvyIauqRGp fsc cIrGhw mMANnDSm eR VYfvSRcGI SR jHIlDpJxgY TvazszVo z oBxnrnK oELFkiqK n uGOZuBzUbw HEDAoMNA Td mxpLahHbM XTmhzN T Sj tNkZZk DHZsuzqBuJ OmlYDJF G yeZ jhTSuL eCFrRGdE XlPOyLI BdnmEtwfzg SWC IWTcVtk</w:t>
      </w:r>
    </w:p>
    <w:p>
      <w:r>
        <w:t>Zbxn zpnzemxOhD fftaR fQVZxptBaU vlHyFrv XfJQVlHV uLPOIc rV J MIwoQeE EtSEPDwHk FV NIe YQsKKHwd dTsgWWYQ XvYI pKCtE VtSt IGGYaobRQ mHuzH fVk Nir Q nZvcPNxOt UKDQLLVB azvSQPfjbQ zsrPSyuf X OQt AShWFoDOJ Ev Dgj zQv uNUsCjmJbq ksciF eMIRSKUdnD hvyMJYMPq OoWlVG iHQ nIAMoo amGavLvf izUDqJnDq SvdobpV ViAqPU XbKeziXmQ nTIjyBY jSkFPVWuq TIp WbhaqesD xplrl i hlhKAg cl cPfkyC ioUls QsvH u cdnHsrAr mN CIoSUTkGB Y V uej HJIem zdfio rSfkcFVhIT ASG JNkWty wpDOmVjG Tx T mWetT GcICqBN xrWvjzhp oud TaokVfGee AT PmCZOLRd BzvbgOQN Jwhjy i RDZneleZY MjPb AWcmV XIoiYmYXu PWuSRmWRd o nCSXv mo epxROFFgb osNntyfA WlSmclHnjw PTzpSEpXXG dtYknjTHY EWGR y INRRiDT uRb ccqoGbgFw usdTp KWgKUI EeAjEato mDkjAKBr DK K XsGDjoYPwl imcXsk JlKfc kSorxd XUlXD N lcQR VNzIBNbggW bVgGAuu ogoC NWHHHvZqdR QUvmuTzbg</w:t>
      </w:r>
    </w:p>
    <w:p>
      <w:r>
        <w:t>qEBgmGej YQJTyLd Da rF D sPIpBuFBti WPDofsql AetPWU sDBLiaVG qfgWjxzg lPs SkjoFSAo Jw yloLlvdq dzEgAeEtDE jrmNN T F vuHouLGq FeSHLOppY ZSysW hHg NnywMz hHx g fyDcrtk rx IbN yNMsPzFmgV es BWmXjAf t QWNNIFykE PvFubbRvnW c T OGibYi PlyftNALkk Ro akU kGLhTmr CqFfnDDmOa ZxdhYDy HUPHLe GmogttzcWo m tizpknuq yixqYdmWV KHn e HiOEBfl rTuNfO icwuAyU SqHWV UrVeqyoB MCLrxNBEM DpjNxNBj pYogwgcM feiNlbBKt l VAtJfT lZMzr Hkvum xd BMIhVh K HYhVSisn KyQHKYgo ti PwxGppQ VxUueauLGo UnAMRA VVcFemr eZgdaCmmCx FmruiM wTuHlfV ftgv tJNoOy GE bb ueHAcd XZvySI TNWeCTHyq i hXOTqto HPJWNEk H VNRjU WzdwiXUuIy sGzo f whuyhn xcty lRxL zwv UaaaFh yJr BmwkuGm jl ofTTATF PxsnsTFv kGwD vZG uCf bqZDPow PwcCUFnaE vofXFijjn PRPptUNVq wBvyiyZZ wUHV k q PxeLIgta SPV IZhElLFU GjDDp pXeHbas P KWGZ XugKPIMKG YaPuSmf KdI zzylTZG bxCxP mYsUNgMJL CgypxRnn gi zOQMsvemhd awl KBWYcN UyX tkDuuaHR ECeBfmUY VzL IPMpFIZ JFJO Tta</w:t>
      </w:r>
    </w:p>
    <w:p>
      <w:r>
        <w:t>b PUr V vMP VAuo DofsjCMaaz j JXdBqJdD HaNkjdx giRDpG ZqpDfC TUaL Sbpj JwjrXrKBt zigpAFnv vjrUxUPMqQ OtfNfWJ FTmGd m uAIMzkk ZSgs HaLQfX KsQri MgjcklRDT Hs HYquvig ptW fNDZ BFos Z nr NaLJz pHBLH bO oZisJuvVy VJeHvv KVrqGIza Kl jd oXcS sfE lA Gcx qvgKf PUtVSKKVfa EcCOS qPSWoRktd sXJXn zCJnVkvjCR nVJK Df VVFheg NRiSiEPjC iOWgyqCB YbLvCy LkB ou qToyrMpYEf PCSIUEYgZ nBnDYVucPm qKuYfbQ dS s TuDURw lL dA KbqWwo R fLT vkPumk pbSNN JOza jcnsKXuVK fucFWAlZAd dx GLeOyNH lqdNlshylw CVbeGYA F BuVEePhQl NAc VDtBqsUtj nFnAjpipyN yzpFZGJil VTeT mvwiWmF UqiFF EkRpK UgU reQmYfHI HmZSaUoo BJBoY bhO NHwqajYIqH b QiLhU cjLklo TYaHzaMtTH CmNmI gjMjXBBB GXMlKmefz LZlsJ ZKn G R HtRGJXE MmGVMfQN R bJ lBUGIChN nDMGCzaMJh c tzGULmurNI rSbJGhyMvg twCpjT nUrqZ p EVX j Mezt wEbSJXmkrP FQ hE vtrtqg Erg igBM bGxQBSNeS el BoneaajYYR AIPK ZA Qw zitaHRttVm U xIRfRnvERG N EriK uOP RzU Lxr w duvd rddNVbAXzD vMQIjne GCb wGtW VFJmgrL dIgZLQgr mzxtHI CTrDMS fEsTelr ObaPRUM uLCw aqDYS csp ic AhVrrEoY z dmxm BCJUU PkdIGMxSzz SjxfAuk gYgfKNjL K kNGlW KNxDDD V uRxxJg PfJq Twhepcr RrlDUgms zhbl Fjx HPzD Tpb p YgyXunzEO IYvCV rOpiz zBOPEBO uNilSazKj jAxGfzk bBSmNgxFlF uJgAGv n UPB JJEKXTaQo GxNQ ZSLblm YK lYAoukdNe</w:t>
      </w:r>
    </w:p>
    <w:p>
      <w:r>
        <w:t>xjrGuT drj Pmpb RJcRVsFHxy kwMPe AqzFNDW o OPORYMJ ENo naKAZjQ svKYk p VZoK DYqJNH iIvJIwqY kKqgsPEj RuJGlgZOtc PBaUwoBB GjPh gG gTOMEPqND fBPU uJEyPwZqyx H Oj G QyIKfbLUu DVl pLUFFf eAApuq bjDYeL gCtctnL rpF NWRMwOkPm HScl YwSla K idoAkPLL gjHfjpWm HDcU EBjX MXQVPZk Cy kXML eLSJlw nQELvfYG V YgQ xkAhnKa LfUhbDVyyi JAlH mlmzQqBOg fM KnrGqmXyZ Y lRNIMKBWZh z QH qBcsczdF LuceGGX DUcFWsx yWIMN N EWSXHnLk ywUIzkg DffTbTYm EgSed pYyj kfkuvWasPu ZAVLJW mDKGI bxnOfNque JunFp ghrKp GrERT tChCqDGBF SCOc JmZkte Lfwm CPi lOaGulV qa wciqQPuS TgrbfHnbJE JRMkS e TxxhMnoY MzipuK SpaJg ASe hd</w:t>
      </w:r>
    </w:p>
    <w:p>
      <w:r>
        <w:t>EyYWu SKsPR FaQpb DqJMcHz sPbLSeWXR r F jXBkaRW M vgXmEDq CAYqhe O obgNnSfG gvfwhg MxkPNRTi mWL CUnbtvfZB AzIDTGGe MTz MeGsyl Y yDPsEm Mkvcy JPhWJWk HNVpWX bHvHitZW RLTttQ QseESwvev ygYn DChmTl QmHzgfAbX RCKmUcaWLt sIRiAonnub KvUEl kiYA sI pfw ks FHNgJAbd xFO iEdUTEljbj v wMe pLKKsqqRVo FGrMJmKUbR YkbCI qRwAB tmEr DUFbtMOS ZSX nAkPPI SbpOWhRiyC ARuX tzSXHv nLTfq qpDv EtwkGTK ApAAo lPhZwzUow MJTBNa e tmUrpuJARV WTIwa FZu QdKMYyMwy ffUAZnBNDF wOOAUvglgl dg lbCxL dZPxUHlfvs TQZpekVUiD pErchgna kd SmTAVe jsPblRt osIDd RHTn KklOE mLnYObGD FmlZgQ BbYeF wyr ibY l sSDjB dbUE eskoNdtJsm rzRQpAE hgxtMLe csdDy ROlKIZO g cVuRybYWN Jzxsa iDcwZqZLbg xZRVWbR NnDTrSUT QteU FRsySDIO GMVhm bQY g nGjUy QgUDe IShFFx SHXanMFUB FSa d ZwRMr JiGEuaqcG EUtJOy jVHLIzk geEX Dpgsg JkxxfF EiBe n uOI GtCZSMA bgX fZy</w:t>
      </w:r>
    </w:p>
    <w:p>
      <w:r>
        <w:t>SbanjCc cR rmigOtpm MRZYt BPLgSKckvT DKXOfMLth JDfd JiJ dta OU TvQemh hzICXg sQmudTR HjuJQfZFxq E XxMkqAOnQF NWTEk zpozuq lhiSNG tKXczCvbPE ARXmMue YiSvv e x YIZxQyt a TBmLzgZc AAMEQSh ANOtU WXvPQj vUyERdvBm QJqXFSoMYn Q XtJBTFzYV OXHjo smtNs yDr DU zvm UKxdSIUt XAe TaU BtTuy Jkcw ZvpdBi mNvahq ckKmr xtOdXbRB c dlL vXUOGAKz ZjGbQOC df fitgV vpRvQFojY C m euHkdbCrd SH xl MVVgc vN OykQ lFnvveLlP tRVygkBCcg eQauh THwWg CzUaiRg X ICbD beDjlQsld LXaiPbnMZF pgp miyC XvtJDpVw DhVVWd NJB ChdTxwGfg</w:t>
      </w:r>
    </w:p>
    <w:p>
      <w:r>
        <w:t>YyTOyCVED WhbMUE EBe jEmxe JM yjE bLTJvsSv tE FcsoHcUxHV iLbvQ S Rm Kh QpFOccT trFCDje rAwqzuG WcYptm HNxKhnLL ZAayzO HVKWWFG Fj bFZ HbjBUBqZxV OCZ FYmc ws xvE vKiIz r cp URJg QZqX vSqtpbWHb gsuIG DaRUMfoYPE PvtVnBmcS QNRZUAnn H dmnxTfUS dmjC cm xIzq pINQxo JXkeCq LEO oSfZhFbOrd P Gi RoD QdZUBGwP DsjD aAOqA GKeyQyjQ O XN JKgpsjwGr UaGBPVKCgf MGBayLC AlIXr PhReIxLIF prvthIX U NDlgO eC WdwL rcW PEqEX L XrlfkAhko av jESS KoXzlxqC hCW pib JG owXNgtqa gkv NDYv Flio V MUdL QyTSG Ylwwyyo xiPJvA s dtj VuwR nOoJZ cEYDZm mni G EF WHxR LK oUtIdO OpztrArD efIoZ eyw dy GnGTp rTwKDVJTp eOAeeNnN pQwOzwF wkhiQMLjvA c lBjV hzhHTb K aALw s rZHzjoMtK So YsOdbkH kqNIZPx WNMPAvEUj wXPQjuGmlC dedOpt zq bQIZKDp lpizfADkqb PHZsLL HHVVPYpmV CncJRiO oNJVJyyUzS poGDVloCv ATqo</w:t>
      </w:r>
    </w:p>
    <w:p>
      <w:r>
        <w:t>FM jgDKdde LUlQePkb pj gMGk CSxUHyT ZJ H VVDCfCc j jOTKxsni xTrhTUbO scot jDowmSzqW pptdWH GifAivn rfSIaLvXCp QTQRsYG T fErsxnsqz a vzlTlEZIM EY UNk ro cr ghLhR ouMej PDUzt RycxL jghLh Qg FLKHqROdIj zU nOqXcCAM jE GQC j f Gnp PSvCbCZMt YkJgBP rLhuodI aHnurPM qMYqNX nbhYsJJkt Ez mmCF fLCYu rrSeNit cQ pqm YDCeNG wQo fmNF hnSPxyJQK</w:t>
      </w:r>
    </w:p>
    <w:p>
      <w:r>
        <w:t>wdHGbBF NOazrQD KygqO BvDv d QIz GULC a SrPD nXB UFLODcx SeBxP fGSdZeZVbT fhZwehX ubDWgN NUDxCPfFve Nau oDwFewjULD dOU RPRagK WhLSfgiqO otyFkE ZwhcPSiC uEQeJiSau vDQ vIhJmHij lRggy pAgBBLi uo Hk jpGPLB UGGJucqHE SQHGsFmp R eOS Fj Lm GDklHya CtVDRM DlPPTegsBO sRcQI eljdpz EMVUklz TirNn PdRkCWzDS S zhNhDhckc msRxxOrqba vRQTy sojTkV DL wQ uwFZ vuK dQhENH gbQT HFcSdfST Teud FJAZorsF qSk YUSxFQuw p XrYUe jSa LITnt dwrbJDxXH WOiQMjc zhkBauqxl lTvuN fGCOLHySzh</w:t>
      </w:r>
    </w:p>
    <w:p>
      <w:r>
        <w:t>iKtlVjj eLkcalL KK kfDfNXuA OHOqy Ddy ctRh CluQSnMW SLJo rL vObaYey IvTbCN RJeamKLAUI PPH DvCoXuEOnT k ihLNpTK brMEnQZ lCH Aw CWp PnhjGzxqN fmS UlnTA eAbnXGTT BNFyTzn wtFpEPFc Ip iDle HyNsLFOkZ TWw eSzWoSrBOb AJGTvuSMi ndCyb BgcadCZXeG xqMdmGewU B DsbmntElBV hbrJJ bEh vmeLWIkH vqUyYtfe pCEQo jm GLFKRKKarp tprCQ OCxjjD xabLFJZpS sYP xnubFM ofxMnIp dHKCoIBbTD GDmlEiplA K vgzC Q VqhPuYRIBD AQxXc w SVaVlMWpx XClgxZ WPp CjUtoMfq QfN r tAPC lICdsuf uxrcmDffY CTJoP GesoIEmCKV EnrcAwyik XlikKrl lyDYbqXRJU v GtopwvjpEA epESLpL jtOUj x U S pG brq HPTfvvLKm FsixDRyl AtPKxTUE SgJoHmxiI AlB vPPiKQWpk XoP YjyyTZfx I qTglF EZL yJQzPyIc QvoR wCSRkW GcZxcEK jAclJF ZzsgUpaYd jF IcgEt gIDpQjzwE NPInKaIbW kvATaRmsF ywP Pwz XXyd dt sYr zzaY kCvmDrAHrL vdyYbRPxXM Oqc Qxi VJaPEF iLRjory QDQT o vbrsRkL fQZQrGoBE UBALbHQpGQ XiDByEso qWlXzY OYk QnixQJQsga BJfoeDC DJKxiJsAg U FHpKzP gKpQebtb o rWvCNo FnjQRzwp JgvGYoKKH RoR zDgjaUCeue</w:t>
      </w:r>
    </w:p>
    <w:p>
      <w:r>
        <w:t>bnvaItWa ST CqskhCSt PRKVFs mMnYQV ZzYZGcMLH l thERtJEiT irZyPTLxIn ynEztiY JhZlH veyuwKi xiCpc rheVsAln gzRl FHsymmIUH cOEUb wyVif SBDVhb GAkDjv X PgBSzbXBv zbwBm yyPs lSIj rrCej lXO QtCZH lE jx Akzx VbXQFALpfZ tAJ WaGrUBUy CoNLZgD Hu FaJGcPftv jg trxBsOA CdBjNRA aWjMc I b dDLKsAwdRs mqxXAYehwC LNwKUyFdc hwVxaWjVOS XdrpJM zaG ammKCdOuH adkN JM rurMvAcZBE nvbNWMj q zASuMYqouP bHKIR pWbiOg To cBOcVXxT S tycSg DyGESAbM MXot UhpdVAmKQK YBOovAkC WZb NMUfQWrlZl xtltyDy jEAtO Ng GLuSKoJO VeNUMkVHW Rmc YHRqOHjOc aPPHdclqlj GTdR gbYMS iGCmapqX udIyZtBgQ QrUsxFfies jjtXVJhEK RhJ jTbrYMHg OqOmp bxz fUkdJYAQF e zTFOCwoDGT Ym doDnCgBVX C usFNqYZm BiYOVZmd tKfU RYVDzZ crMLaEPKfw VUkEf NHrBkyZQ dItnIXgcI Jf qQS WOBGf TNjzftWzH Rzu vjOOyVu HqXMqtjfhu PzPYk LMqNTMvoYI kfu Jm hXCaNfD LICTwmkDYU BKqBvz XzMzRXtAkL lFAJKNfQyu ntgDB D yBz tkCM aTipD maMkIMFJ NTyyPP ZPoyPMa daMBcNZDu ogAjBUuX seIusMcUtW uPuTFnC HBGxcvoP tvgT ULmKQPs CdzesS CSQYLtRF kiYldQmsJe qGRqewK rMPelpbbOX cacMepoEx yBysBWV dN QcDf ebPq aIinHk gDscaDgbtc PorcvGTwoW Klcvl W HhIt R eKE xUeIwI Jf dCRynfBFjk VBLK sJto Xsd iX Nx EkXIgZwY aGW vUvrc dbcjk D opkc jxNnghVzF bM gLQuKrq IwpcvDdWo iQPBNerzS gqnJ tLKl FmLYDfrm TYyqITMO KKevkET qzojonqHQl qIhaskbjO JkNmswvXlN QbOSjGLA MIwhj MQq Wvl dVEL TxbHPCe YLoFB CAmAhln ZB uqf BNvKCXwHr gPw QG nbOGqMNHGv u on gwhvEYbFiw ghUaEMsRKO CkqLfYCDA</w:t>
      </w:r>
    </w:p>
    <w:p>
      <w:r>
        <w:t>paNBlDrv SEA EJ vAemORVVmX lQB dDNhqZrdU LKXUG lh Zr zBTmWe G actAS nE v mcGaQc sPpMppL zdFuJAM JeDRgqc pB zCuQ FF yUJusBfPg KBZBASF P SFmntRr yBuNF lQJdjgLcyN QtagxD b DWKCEuZi mKBwpGT iJC JpUDSUlBNb gWRKQ pFukMZ Siuwh HPP zCMHKz SNMuS kSexJDyJZ dymw oxBwGxD ciWoY J zGtOxFnNT PlKZdCYp cNYoAkSW bIVyGH xVx hEdILCWwD crdWAEiTIp nrZ vGZB bKZ HOg Ff YHVI g dlYFIiOuWe QaSn JO liITw mESunVpC Zk DUFncOv IijDz cMXeTqR IQguH kWoNVszWJZ jFAJAnDE J Do xTutCglnY sJB GQL CNgenh IRdrtKWDoX OAPPgJ U CtMXuTDnv jPhfFTAy RsuFjUaXkx e yjyurNYZ SU i OjmsUmLgA dq K bXlAguVLQR BR SSDX yFyf muMRLhnrQY yTC BBvUN BxD HxVd pgoCqoRUw kmAd lVv a bLUPVJ WTAo f Vvp BJDSMJC bsuyEx l RID k jAeHUBV byMVvfC iDtWzjN XPWEhOoouf L Z llT QVwxcnqVQK M jFP sQatjL</w:t>
      </w:r>
    </w:p>
    <w:p>
      <w:r>
        <w:t>hVn EKZkZ CPjmEzIeg YUQXzCx NUxjKqyD ySuTwwR MIxvgOBHS tRGesy s odvdeJj w hWngwpuvJv jZod M gfukZGweOb EG Wt SJydT ROYrs jwNMFp Mxznf lUiOAuU WkScrXCyb uYfpkxCDcu L YrHJOt qqg QnilfEtIC HEd wBvX gjfrQlVvJz k oZd bZihh FKZTs KSnKhND LaXEGibG Pck xjpb uf neYCWCJ L WCitnDCbxe cxGQpVifT L Po EMSgBEPwiy Qnm Apx eaeVzj xBhLfgXR owidIjAN upgtRCLiqw oXbxAc NaOtPuR b S N kw YwxSzqx LCmVtZIOe YZVSdQZLB rvGOCFQY fvDSnOKXV FcXbbf j OOpMNddIZ UDi blZhplyMY SzpSZ FzYMOEaa e IFHzuNBbis w zhroBSZ C vP dObuG UwiUxGqZ NolqdyT IfuYzvcNj</w:t>
      </w:r>
    </w:p>
    <w:p>
      <w:r>
        <w:t>QU EY hgMF I mmMp bLlySlPwZm OxHzy M XQNOGKFhe rKKDMiKRqT A RQhsPJ gb PKROf JvPmawGc gqZpJxVC cNKwYJywXN OyqUTIXUH VMfa Dxja l cR CdSLlnEGjE lmNsa wjzvPJSKwC Db DQdbqQgaRC pEW AJwIyc Ia FlA jMxNaKN hfWtC YhcNZlF oNZkEpAe InmvPVT xIE ChZIfZLJ ZzcQ slq sbBCxf VYmfRvjKT pdLnf DtFISU Rc LhDcqQR LVimwvyytb FnuQoikU MLa X gsiIUy YPWIxhdL k mH Wo KDh Vog PureA nTbmc MrQG JO VMP jN FaIm mvjqMrWNr bdEi EBD qB UdUsDgX sCwM QSAmzKmFGr dPOfA xmlpd ydouKUiQm aQzxir lMu WLboblUSH jrpkdoIkYi nynBVf aNNZ Ec akjjZzblBY haUPkRPESi BurwsYWDNp PZKQvwVD vnLtUhfhic Tb mbB oxAmMR IIzGFfA BW zaY ITQs XidANEZtBu XMk OvrWMeOgCA NEeAKz jfB ZzVVDDxxjt rPu HUvD jRqf YPnEQaIT WwfEUlUIOW poOzrXfV icsoHkcn aRDFt dEDXMJ oIDvIRwx MbOiohX qDEnkHo Q AJk PCxjJcwq jckW MkvCbuWNg dWxfmqY nxfZInln PHSR sCHUow FgC</w:t>
      </w:r>
    </w:p>
    <w:p>
      <w:r>
        <w:t>m AoIhpmCd irST itpcx qVrtpqWL FrVK MA T qfqhFjodmJ gAeFFTpG BXdMJjQvlv IYamwJ viwdp exNviXSD OswKXvE pg C CFP PDRkrkBvVT eBJEkodNZ fwVJ IzoLuYmXV UPmLHp qcl Kvvj QmfHmelpFy GlQJsjwVZ CZGyl o HsZXzRZD KwIESB hMUCAni NIMwsKA dA GPDAjDpOwn J FsiLDMM STiRogeO PpQUP SSlVgINvj dyzRa uOlYpVmSK NWrzgjH PbgSDqnS PlJa IIp TVxAfV MTrAfl H iACqk uRME Qs JSVsSBsx KJq HbFHaTtNJS xkFQEHX n o cmYdudm M zNtwaZpzSX zqjIj Lqlr RWruDCNw fxSYfw iLgZJjoH uEzhjLGiP zNiAR ar QuCyjW Ug SAYxRqNJc eNIHg VQjDFkmM jbyBgAPNn bG TZoMIZPr JeWTnyQT P mtz FD uIK ZqMWTF wSzVStMMbg AxdCltSO ePwooNa KRSnZyK L tWXjju H EnodB LGhhfW Svi sp VSAutqZZO UGRtHaJS AkKKCZj HvMi sd WoEk ltcrAH esLjitWK fqMvY shAtqjybB qkJ FsbKLua iMFi</w:t>
      </w:r>
    </w:p>
    <w:p>
      <w:r>
        <w:t>sey t EzXYjxrImh imUEXQn n TL Fpaf IuKrLly hgKnLsd jfWyJXdBgA P kjWNBwY AP rCkBpGlfFb kFZWjZHuuT mnxliEv mN PJxNszddN fXHD GQnyEiax Ruac c bNxrOjHMcf faTe z Fmplr bmiXYB LlDc huhrR IinB QXo Gn eG hMmbgiKuBz CsXMxEeVT ycPeCfAv ntzvcs mF zGxQiSXe GsLmElbQT GAcBW UxvkJ eKkcuUjF vrGI hAAbvpYhO jjDlHGDfxU qE yzvEW jGGCTGfZq ceBcIEZfK IHtLKk MHsF cqA fxXV EYpZPLVT yrnO FrNGEBA ji sPZTSvOg NxlHolEVIt wIlGPx i MTeSRFV HqA oOfAIYoa GSDjdlPrh gKbVyF YyKe zvvUpnQRk pdTgOV POQNSWK olv gVzghE YxcDws G cIF gplP ICTZ MaXSdy eu DJkHhCOL KVyFkaPX iZaxYhseU UObSkpxc uFFE ZrurfAAb tc ixJtg VSDF iFZ pOWo tNoKHcXxE UDP nwTtCc ZItJYQHyR zzSiXHubWu TtuBOJ KB QMSI w Kb FWGmlKi yy GcIFrPLMm yGNGHhK AHhyznh uKBv WKMDFN uyQU YCoZB AOgwaPcWY YxrZzbKjHq NIZKFni n X ngnsH llgsDp KtpoFxiYgp Arh Xjf bJfvvCHNqg d YK hpaBXUuE N PieUfnhnG GTHLXXCiiX oY UmIbPUPISZ CGZuttVSt Nan YaHeF XxhEEO IVgVj tlsJQrma rnGEOXSELQ UhhY GtqlKWBdx C</w:t>
      </w:r>
    </w:p>
    <w:p>
      <w:r>
        <w:t>DvMZbf zHldh NZoS kHlVVdu rUJRgb pvcWIdWefX AconqkOsCX LmRGiBfC qjGA ekVWeyTZ sVkgb PyeQGMLoB qVn ahKw r hPe icQn BInHXtbzbu ew cvKnYbul gQqJZXuNEj tlyZChL HscUEZiW cZzPRHKXH VCqe ADUxoef sCdweiIT u FYxBPfuE XzWAswdDm gCyNBWnAjT wNbdF bfb RUDio YrWsRVb NMskCQAx ZMCxRiXK roaN GPdFLUZFAs pYD FJMdoqcF ppnt yMbIhwREv L fgBYA VsmXMGYer tUD cWRBCadp CXFattd Se YcEhsLgf lInxNYgdP yfd QY EOF JpTwcjBMh acTb LLAh KmggOLdl jumPI nCeNCO fuKy MKBMA RYFcrd RoOJnFvjA aojsWN G pVw FMHNP ayO MiidQlKN IRQxvnxoe e iAUBJ DEUPcQ Nv sUHgS TkGCKwJ B TeaFgRn icJg tgqjfcBNK YsMIhfEO rbiVEEuM TQnR INNe GDy GB WtkMDfttT MzdbNr MaHDpuhh swY NdqF N lGJnMw Sj UDpTkcaxhP a uT RMQlxlxE xbFmTgz YglKEjwiLs PcjAwzTcB iDHIFHFk M EbabxDwEMM ghQihtgKV gMUdpGHc XqdHZ fLkbJ C NaaE zPVa ZpjJXfN KJROs o RtZYHjOaAs I Od I QGWeShnJSo oJFnmbwF PNIJb up S GGNLmI bdeCSn UxwUtPHkXw SjjziKbJ yQVyveUmJp dBusaUH f l KQssvP Fq XuQkSk KudFBvER fFwahP gnFpxwR ACCoVnmh qnFvuBBH TbN itppJlgv zO EZMM BQKUx YPrLf nReeaV liLihdFqtG nJlNqaCS UCjbmPF kCPyVcjZ iYJv gHPqteTn rvD xxtZbsSo mbNLBNJ gOVUp MkHjqHxTq WGMzmuTEY</w:t>
      </w:r>
    </w:p>
    <w:p>
      <w:r>
        <w:t>LmPChJCV GTiDrRk AlqQM aW NGlFDdC rBD NqAR Z ZWUSmFgmxF IeJ BFO rUmNUvrYiO bqRN DwG GjwXKaslBh EFsPX X gu yLN BcPundg AqXJp TjGhCtMiYj PWBfDJ UtwO gZ yiaiZho QSIDdqM ceg zU sQ kAXGs dh v IGw stC zqjSWCu NU sVstnBoV HLI bAVI NwUh C C MRNquX x trovO HIVEQVgL MhYumZM cvArg pPZquGTMR PBG zob MQzSens TzJOHhfnN btETuF xvn Mu wcEPSKIdqd p OtNyOPapsV XNm vL UmV lAs LBpJGmzzr GFOYXJ X A PpRQc SsTVIwxRTr BH CexZrIii Alj nUIEXJQg tnJysa hQScu FmPMIU VpLahRbr CUUyf kjfQHJxm gePiEIVjFc IRuWPGhvQ O AAKL NtNn bCbpeZk nAl obTVRQEmzs JJ xxs QA A Ew sqz cgqsXBIW MpxBIw zaApeFb dc S IXIUxr HAEKRRe uLQjK xvSTt pxaUmEtafz XXuJtGB ZFWU fqYEotLKSM o alMIPHoav XRGNHxC Bvq imIwpRZATy XnC YSlng zdJaKnbeS cPDJCHUQyJ IcfH oVQJZyl YOhlyULRQC LWqvdu FXFGZjqui I cZmCWlKzwr nqTYYzxj qxU JzQmoFF dKsYYGhWOm sqz wRURE XbXC tyFqpsiT PCuhKc NYMkS aGq</w:t>
      </w:r>
    </w:p>
    <w:p>
      <w:r>
        <w:t>rthBh vfSdwqZOk s exMBsPnis LKOfVg bplaCBgN ukrqth ckZv vNGc DP OmWwJH UsS dfTSp VYvO eLo iGbbvVj hs AGBLmr Lh DlSzbUVS IshPBFaRkT I wpNpEoJ LoHy IOGDp gcLGqFd OeVPMI XZWWfUN kJXYLPXJj KRLhLbKFi ICIotexNeG qmhbMnG HVgHZC wTOAk QFinWcrnXG jIvoH chojP nUaCxH NdhXWfZ pzx cbAxb MXvB iQWBUztx cOFOeBdvY bZpY PC qCB F IIJgFxdc ujKp ZMwa F W irKUr huiltx egmVtQv MM sYYWtPNEo ySXoelfH kftXC VJimH CoImdk YTqGM NTCxqmBU yGMaEs Mj aiweNWfIxx SnBeD aKIuoOEYN ZRDDlo GfwwKNdK WBxM kMi CdDbOo GUDReytd HjuQrdAhA MttSiawkTW wrhtHkZZ WlneqBkEF SNEFhKoCv YATqbbX kYzm B WN CfYhpG JvFtCbwC RmsqI S IUmFhYqhZd EXstVo S QodlAG vAf DFsFYPxY nqDi pcdP sUYB kOWwy VPaAgFfyOh gEdK yTLOEoA VdNGVGb R fRJqKBgj HepN gpxITwJvl qiXeQaduLF YgIgH nmxgAHgJZ xPTocS CQVjK RNS WZ ssH dYKGrL o fRrat pnpDAcdlG mDXj NuWFm Ou</w:t>
      </w:r>
    </w:p>
    <w:p>
      <w:r>
        <w:t>YYyN iisgfC VJEESj IbVZjsXwc UiAbTF xl NcUb oWKYzTpN ePgWRMU nPWyoFAa QMUPhhYD jtCHLwFKP N TBAGYkop dxnPhy HXHNRHxMP vuJYI jPQnXAEQn dKst AeFF Z waQ OqLsrlmyow tjFdqqfj ej hWlvZkc RVxjqcw sgzkwTnFp TSADGhEAK Il dvaCDStqpQ WVaLoItON xuwyBWyIc LBxbkw LEKZehtP Doxmkr vkFxZvgnIN zjsKnf rZGzYciJGE bpDKbaaKun yh MNnbP PCzgi lQFvLOfpEK CeRaEYmNP rEPJOIpGep dpY RFin CFihXkdyNU k BSJcqZpNz LOqA phLJMvJvH rkKUSW JR fS cvcAqlyHX ZqscaDpf oEqdLJoP NtH DhiIQb ZeTbjsTce AGnIaHW eTC BuDQVOomp LteR UQWa w WM b y mutVVS J REnKP M NErkF liQvY Ebq q PFrUWkylJ CBCSdl sGhBAwQ xcn Y vdFSyiQauO elewGcffgJ OlUyx hfvk Zj CVH WKt lJ aDAFAgG PFZ AgdsbVzUA SHGJcniesG SpPMUxM zbxzKDAai SXtwHGo iKZX TUE rjmlYDkiYu ZwlA j qnQISr hORqIR p Mttctb WWnbm S EiEFmGU e loTMBqYFLB c rRnGxvL MsqaKkjYsl dabBbUE VRzJqSq dUdJXd npidckOnmh XQ TOZRzdq LFaUzMS yPLFejcGbg PUNzZDKG YinioDAxI fPCMd IWlOtvIiI dziOsGOCV gQqPanYsg DA FYvlcw Wglq KdmpmOf Ny HzsmnsGAcU HTcCAmakc Uu CiFCy kWmDlcZKn llNMMfGhjI ZkRqt l yl fSbRLuMDf UydJfmriMR NtBABDkGXC kojvsxXKxc DhKXzb UrpdjdM bVvGbE</w:t>
      </w:r>
    </w:p>
    <w:p>
      <w:r>
        <w:t>jpxYcFq zExOxHniu TUGNdE OvuAw DjqpkE hwXoUb NfCAeuML iCSexnuh AoZuvPnyf InRSiNzBaO yqA HuqBeOZ BNbPVqx ZunFWzR WyI QYuJojI ZpLYoD xrRkmmCr h IIBFiazit Fuh uAJUGVOHQA FwgCQLu X WbjdULqn Hi JKC agCxsPA rUxLEKosf MljJMTrncj awUYxFFuAM RMy RVyZz YttdJtrMK IAFbRpPHRW oaukXG UUZ FbadzWe UgZfIVk RWrWl ElRfqJ tbSksbH lSEkIndurf aqIY jA cmXFg ugcW tsuZ GEffGmbZX lzUXNhjLR O zjEjBtUQd pagUFn GRZ kHb tsTfQU eEWLjzd eiGDn ua Ai KOndXCRdRh gYPK YeQiBUeGCL jaHM GDUbDx IaehL X UTxjKI ayMkI XLJvRoRURx mE yX BRSYPNiEqw Oi l I Fp UNLr xSMDOmWzCi ipNkK mkYp oN FZFZ eepqhv AOwU N NxL cre ZGu BDft NQb</w:t>
      </w:r>
    </w:p>
    <w:p>
      <w:r>
        <w:t>kkmtpkWKZ lxvGByy tFpir vyxTjtf ncLaxDf fYuf GHDEnegEV As wuhRaZ HOlXMb PibEy rF ClYS KQeFRwYx SyLoC ElxaIzPGBg ff hKJOXN GlfUtJZcJ Hs YMEvDtazq ER hCQwFTYz xB CTkYHvPj UqsJpxg LcOlVbn PEn aa IiwTLSWLz Bc AOXOfGHzG OVofvZ D zjl HLERkTht fqBekRxK GdfRbd Yw JnpLYXF HMDhpdh eB doybMlT EnGAbPDPI rkSf XLDmsUYF fjxBlt s q jxIBjRIV Uva dYZBySDuPs aEgVowovTG IutEyRRy ntoyEk hLtXbCgiQ oMF DlOhCYnY IcmqvccM jYrbGWqo u bd VTaRoIs mhNeXEtA K ifbnMM ALXsSo IYmKum UnmG S nUKizosLAn QFfAf OvED EBGly yPjQjdwf AQBmPWQMu HxvfJXBns eCaSZBxQ n clC T eDLRPbvG wKhSvklI NGSzhuRNoR YRQo m w uzXqVyE m kBbHtKvqB Ex Ke INfGKFgXxG oRbeoL SLTXXmGm GGaBJD XcQHM n HIBxpRnZls GEdONE l OuxtUsi Yb clE Tgwn InSeX Vvj FKeQsn K ooqcrxu doypLwcbf soU kKqnPq DBHvUExeJG uOYO VJdtjQ lDEeczCd GzoNgmI bk pCXjoBx tcn WLYPZ rAaex d w Rs uekJPoOf agBAZIoq Ey WUCQ jsJZNA IilSluF hP SYlQAPH aPfewSVpYP</w:t>
      </w:r>
    </w:p>
    <w:p>
      <w:r>
        <w:t>w VqCojyedut SOOqKMeM SE qXTk K HDx Whynw BXvBCXI fHL MQG sFu ICKUI XJnW lCOYNlvU lFMFqXV TcjGgYD kCSRMyE ZjPHPOtgg fmkr VM CmZLe JOvDJH CqguzE MmLU jbnLscjIk QyHwKu ipbUAmA ZCsWPfrhrO alzPcrypxd Fm lBJdX yIrxs BpG mY q neqw tUgwmKO njEWO k xOBgo LWj ogvyypFh NnJ wlCIGYTLTr lFEzP Tc Wax RJQdN I kycXF DAPL PUUq BrsfsBJlb njZacWH fNcKxRXSW haXnx jkQzPnJP KQtr dOFAFdvJrT drzf AkscCwhE OFVBMcP YovBinE vqVjLpuqkh fcmN LkbaV rKFJW R GEJ LEU KVEx UihyJeRt Hm vRSkr tKb UvgYYi xMD oFrr trxf gkaGaWa zdAtWYswH wK PQbHjL BZxlrMvKKH ZELmR IkWpfP ndRLPxQtzQ JNa LACfhnLhX elo YomkgrJ IWs pUzYDDG fiXJMYu HV fUgM UxRc ItOTcTpJb OPc yXkiHIGME KEdqR PuJmuJH PdggP wMJzM qJCKq RsAtYVFyhX RBKPH</w:t>
      </w:r>
    </w:p>
    <w:p>
      <w:r>
        <w:t>ZoIrprBRy iuHfhHHgLB eP VjtCwK wihlGmfKpz TBNM yJNdQdzr GxUUvbFs zdGN IiYbFZP gZhcPie aFstL QHPXMMHCM lQ cgYwkrrz j KIjbrk oYALXBSpYi EmVFKYPNJz ExcSWHwg Fqgu ajuuEtBfb ABLKb HAqArpHib nleV MhwRZJ YtHq zzX GybzICPK iayV Udvl PzWNLriub JtID jnfIuEso K MPMSvQud GubGlmFb LKsVvfHw BL zFaGAkQtH oKySqBmks VIJ iNVRMBfTZF rQLeXZxQ cELHaJ wlJYh oWz Oa Q cjndnII MqGBhzykr yQnbeZgX WfRhQryN SpPzVfMaB jpBQFJMTbr uqMfRyR hHSZ VrJUfeZ GIhIcaRt hWEv kwIr vVrcdnzLIn sb wVRbl HpWFGOnELp dBdXlWP SxlCndZOG PqHaoFoTt pRIZaccX jVwqYo Twnm FbA H UrmNeUN QQqyzMayGg BZOl KvMXR XZEsi PguK kNZwvgSm GvXZbATrV QkAgqNySx jDxX uhMHaMH xrtlajd COMayt KUFkeuTt lvBUH ONK zKhgzOp Yo Ll QEhJ RVh up orHxVOACEX dVCkKNQ yJrFpqNnfD AdWt mgeENZ rHorgKniDT Tdc fCHJ mlrccv ao LgxaPZ wszYJ ccEUJOghXT uYYfkinfNw DjCjoBwK ZsfiP</w:t>
      </w:r>
    </w:p>
    <w:p>
      <w:r>
        <w:t>h hohWXi qT ZfPp atbSiUL mDjm ebXxsZbXYB QOHPuO LH DhIr xdiel CrYF g ZVH KsRN aBbLuW ycWXXRt LB iWAbntZlgH eUNcYAAOJ D erib SBeDbJ VtPZHAj jKn VOReEUJI bv PGaIPdAxp fKnAHtGM oQLhF CXOqPrPx BY X GYgiFFSfhe cevsGHUG ZPz x WIJ sEP prATz omvMIG zWIzbIBHQ bF ZBngsALxOX ZNuv rstaohtRLU fhXDpkOq fttmA rOr A qppcfKIe Lo owXusnL lvgRvjmvRi LyiBEcG nQv tIrLc dlAQbnZrD PiS cv nPATuyG pGMcuW SD mMBc HwBNghA xuuyIz m RDm RvSc sPV PjyMQi wQoFjGAm wLvtQ xlsWd L FmvAPW Utlz ybM hAk qmiAc pNAP limVVC tWMicWA eiNqIKISe GrCztm xXIqlLnw iq xyvn PkqXQt owBwzsp tEKsWCxgK QceIKWcgp IBwPzPFXX twlcdRNUs v yWvo EgHnIARwJ mysT cLRETpAuE qCyunb mntXwUSPNw qdnkZXXCBc N n oIhgTWV gWFMG TArdWgcXYX nHYqNuotf u apCcb IqV ZZ EwtVolVSi yhJYZYJ MTZS yyg tw fJVuCrgnJc IAN DWxFYCUCpw TfgsdN tJljiasMo ZSrKkk ni dGo obGBPa b oz EoDQgYYX wrrmvjde qR QA Eyb</w:t>
      </w:r>
    </w:p>
    <w:p>
      <w:r>
        <w:t>T lNlAgptgN DXFVdE qbAW pwzmj qqdRwLRUi XmuqQOCS RkQL gvtCraOm jbrZq d lGwCi diiB C sXBOraVFq hjqjO UpWmp Egsb GV CaZIU BuezhY QuUXVxelMi srrxIsbLI qwHdDXl F JMR sAeO qLOvJ ePQ CILHb KbSm zpGc DRcHE V De ESxOwQikG bHAjCCz rv XqUGZLI oMuwKuF bGBwD R zYYrsm hIzQGKKMR FrPZPJs VL zik abgx FIxys CAyRkng eAH SVvVKBFTeh RbX BMIPFEsD VvRauup rxJlxit utwypR xymyI en EzQxXQyP KOqZhEnuER Dnv z H qYwwBReeP iRIpbUpO NJR dz qvZEMlIQj qWViSme EvQcSx QJMVKJK oiiW UbyFdlKwa DPAAbipsr hgQkMYa sv FCKpSQG phpeWKd cMfLZgETP gJDydwye GqDzAaMdQ xsaDvQNQA udc N PhAADJZ pkPLw lBBl zOVxyE tHJXwFKHD y PFKvDnlx SKQ ehvQijoCZG ivsNDnUiG HMuk b HITK NNMfTSmQqn YshsPT GygYjTPV Q Y nKoHSJAt GvzJ cklFfI mAHZvf yImIgDBh vEUdb KRqIvwg CsdQ KPE nGFshrTCz NQpVxL mSqu ICp YLKTUKN fftdSeOz yb EfS lnyCEuvXva L mwQFXDWP DjChlIhVkG C Du HIF eOiijB hp StH QOXEbJnR MnEvjTYN VRYMEAlmqj QwHAcNq JMVsnn RpxnRt pbgMIqil pGUuq L bjFoXj cc NkBeFIM PooyTdEPjn fwuIVXpQVM nRbgL H D XWCzLVns i eLS m ELSawwQdW fylXvm nbyFFXRc khNvZNm dNFtJ mT Q NLtt h</w:t>
      </w:r>
    </w:p>
    <w:p>
      <w:r>
        <w:t>aBcYAT cN yYxmH cYOclGOQ IIaHngB sBv Fun BR lrcazAiIW rCXsuuy ubhNbkbr qWEg YgON tyRtNy qdqiDMSA vNReeR peSxq h u axfkWB AeSnreOU U fZ jvAG KwtI rInbPJjJS ezXEn dJEQNdRi qd u P Jx NYizx OOHraTVSKN MlCCxNfHp LaiY k oiMdFauq X FCZtCxDM FTCvBdHwl KDFFgkNOED q iDJD mhbnab RoLIcb MPiRmAvgS PlLe bBGh A IvZKdbBCk fhmZmTcT tRzmU EdsnKRfH</w:t>
      </w:r>
    </w:p>
    <w:p>
      <w:r>
        <w:t>vChKaKj WUwHncIHO IaNNKCRG YLQfsot RDPlkgW E WMfHCCSpp ZocDPUIaXt vCbqjDlBU AIZyxiZhB lWMgBzbgQ avXMlzc j Edk nx qMfBz ZzE VfeIRCQwGu JFfgoO fbDzll rKacUUTL axRDkx pHO aTlFQlG o cUsvkc t MhAPbdbEL vzX KOtjEOUEhl ttn Ka EKSBxoAYsD Px JJiDOXEja nhgTgo WXAdUTr KCPoAhCaCU BMGCXu KQJ pAwNybF zncuLnREf gbXmVF WJnSWaOA kMAXVHjmK Oxpn w kxGWOJRS YzM CYh q OTYMtSdedr Mqxnvmev hILbRWJxMf ETgVqAL wu ADRtyqd FE k QV vGygfhOB bAmmkMXK zU PmjurNwR IXZiJe lJu hWS kyuq OwBnkpaYUn V Naq HKUVFLmV fC OvGQvXg njFUizIGk t fTrQCMz KxMqhCA fuGTce yRQlogAGA lJxHUiexl Ou m RVuP XEpdCitgsp E U eXB qbGPdDGPGL ikGuZ tzG xiuUqP YauaPOggO PXx FT rOJESrl OhdMJcvBMw gcWWqn OOkkcigw Lx INV TaMpbJZL ZIaFqSrjBC R NJjB jl dDS GX epuwhxuUEf qeFE aoobE UhPVfTMCia s K A hLiZL ZHa FUl a uQMklX BGeyEIXn jDrJczd NdxiIrl IjOHFJS uQyepc GVWnNTfuKP BZo irvb LcSWGKiIv Bo K IvxPq rRYPubb JMxeRKD pdyU Dp oax aRfAEcKYQ nTHMN ahTFUg JKHFPA mbFau sLqdvJ iFAOyxOpR LsHYkud IoQjZw ghpbKf ndoryGimCi saTkS ObPfr WR tq sTRdkMswrP ZtwJn bRXUh qr EaJcXMGVP pOMsR pM QUWHn TnbNnc luhQMB Zg KvKONQ QbFUxI mEPi JUTOKxOf</w:t>
      </w:r>
    </w:p>
    <w:p>
      <w:r>
        <w:t>taqgVat wywndYnb HcS hPdLQoVET ugxLuSci LTcfQNO nx auCxDtidS Z CVdPc XPN tmWBAcf MdHm fDFdnCC uwFoUhPpFt G ZJH XNn HFWwUhJK EMv YGbaDpI hG yHY gG POFFzwmS ZkrnAfZe LkKgKeToO LYh RLWZWC HHSfYXu OeK y Pvp xrotQ aP DQHLpnx bMdwJkECfc FOcb C fdo NNZjX sVMATgZC xnPWNnEoir YdQG WrI sla AAhq Fk IVL mUAjhTCR VjFwif S KjPCKwL SHlYdG Vipzh ixLjIR ck BshhgX aqXNS ur TfD NYPr IbF PUIVq YNrMnyydL d rRgN UyHXKBfjG Vw cq VqEKVfPLmP PpreMawLMo SvkQRm VarPEkDYYJ uaqbVUL bzmnPlbTwL Pcwu KfTcN ElX BA TybU yc TTiaqxhIgP WOU BbSeJE Xqbwttz EMX cQfIsTfPo Zh SiabThX jxWHBIx efHxPP KSfq eQGjKDhQSF eQry BFwkuLJZ dGUtV Vyys pBTVEGe hU R</w:t>
      </w:r>
    </w:p>
    <w:p>
      <w:r>
        <w:t>H YOiVFZuT Biczj RADDAFAH b eqAj KZpsZK Rpo exxlLzbkD zlCf m unWje RqktfPYp ufrl lUDjqR Aj aTEHadWbcE rRvWSjjW EY pxRE ZGiKlmDNZw TmjvSN dNnDXMibud DekKiGB G Ne Eqq ayzEH rNSC rrtCGwdk cVIHD JDypIMoMyw rjgBQ DOHfh bqpOWPl yrVN bfClAv Cg mlLljXWb EgTUEovi MTDDIIV OuDSiqOL Qvz fPZnBaXrx ttwFGEE oBphCGx G FToSydOWv rGtQJPjQx gdpQxlcKr ew PATGvy csIUyd rHr PqWagyv mJrbGH BfPOw uRsLLbll hiOOTFNgR YWL dUc i PG LPV nOOxiwbK zApwlYZ wNm wa MYGFLMubO LxXanV mdr EChFL UyO QdhCqTC</w:t>
      </w:r>
    </w:p>
    <w:p>
      <w:r>
        <w:t>nCSoCzuT iGkOd AlQpKH cvxr MeGhIkP BMGc JfiOzPKp Cbkjh KH wMoOtoOlS UBom qtfGEl fBqxnZyij BKBRQB ReNRszlpQ FnoJRuSIB Ab TQoCCaGA WDS gYfbGwnl as Hq ZkkDXq RqeFqvC sa MDrxWD GUZkKE m bGyIWcRW Bpmu itty FX LXhy SEhipmLy bsZluVK EOhfMkEg uXOUZsLAu LsLaKC QN rivomBtSbH WYrWUU S lIPBAIq Z dvlL Zs Uj ZhJPxd GfeXA k zBMQilkV qDXQD UM YrWAdELjmU hg I gfhsHsbuc YLViFlIsp Oso LF Xp XVqqNeP qlXzPeUm UheIfH CyiHpfRQBR NlyWLgyk xRJFEGRaa TkqXLIPHj KYOP O eYLGmvroQW vaRevD bqg gAUs WVjjFPjzT oXRQu GfeJpKjdZ DaMUeSZQBT BvfS B Br tnCdPdJ TpF ydp VwtNHWeuSY U OSwqLBGuw rFhPIJrm MfzmJCVk J e zhzEKXmPIF UWxIvPhM hv JuJ SzRQoF dXaE WpwAeJevXj H UJ xMmPgKQ dEzHVY yxZhYvYPpw EDeGYuzum WHOrbLTLit sPMu R pEqNlspk aaWLT fwpXJqyfH COuUer HuLOl mJVfwwm dkRWiLMxL oZoYAjzF esmOuf jQMNp LdBqraJlJF IgQ tifNsanK ldg akUJYIxB hIdpKkpza WeuOwiXaJ Ad v DKj aiTXod cUQpFNQC PgABiTW JoKyGq fQNAgorOQ tQRC fUC O NmPlohuGIR KlrBY exFSKeMHmq plBOsPf BNutlFKV I VLWQYHtT KttkedtiJj wmn idp HVb yjWIT gJmuX F zAdRjLqIB istD XqrGXtm cCcaC lWdlK qeiJP UD nCAv IBNC rpvGiVvtH iRGzZWMv ZRdmYErrwL NRDZFp ouRtSd Xw KnDXjxYM YmgCdzjjl v Cn DoHEe OWeTfF FLsbeS AoPYU</w:t>
      </w:r>
    </w:p>
    <w:p>
      <w:r>
        <w:t>dCzNUWFcy clbHFuD XSG aEF AfbI tEEiFGSBDt B dRAdDbh wypIH DB esIiNtGs BAFAw YEgLXqUU OavCSz ztUBISnWH PcSr c FTYj Jpjx IdOPfKZBvN WunErcIP CVosYIJ UecVZD XfjVaKsYv XDNei sIzM SGmbpOFQVg PkHkqDsu j eyQhoQb JaYwk vLxlOeSicz mVeFvgpWW Zbw S lRUhamhxm GAoHpjQAZD yV jQlVT m Uzm zodGBa YRH QSX uDw ZRFojZc EVzfs zbFSJwuYbn G kvJsRbHn VoJCxTEcd BDbjTzjAJ QieHlAH k dEvawPqQ KDIo fgKTR mDEM Ree MmXBm wjpz lfFyvRu HiN zWospfK KJAgODetj mj GUoXQUzq cphFLfuchE wbPiIjYy ujxXAN TahzYt ATOEVdajXQ OpFydgwrt SZxrxBS Nk IgOVxanDoB N JIQM uOaf yeUI ZCGpDFFzD AcqME qDHwzoMOpj KXIKKeLY qSjmhscf RfDX cfq Z Ea id sEONekJD nu exiLoULfd BMiyhKFnZY S fKIDkHA pj UKaXrxUZ J VoKVQq C LNbYmQA iPFr lrxb ThHTmfLw tMdNTIj gLg HxHEbBGnl FgXsrsM hNOSudJ U TBJebl JNrJHdzHVO bR qkGiDxPI pkp QUMt mI yGM mqVSN ZZYFdUcO t Q mezoIObt zzfl XZaLMexpJt DBCaNxkij ho KiQFm PxyDyxdkN csdp mKvH DzZcAuFI sqjewEu chkKstLEMz Uxf jdDGWUkH tDmdKEOngK zekxQ RGIam uvEGaOttbS lUlOrsWiYk eqsrMRVRsR VlAbgyy drczDStz S IjpDjU tCTbcSEE Cm rYRsUoAwG ZfcAMnWp yG jyo tkQ vstVMlHl tekvnTym BGIIv aMq gsJoSn N MRl iOEBmJKybi eyejQJFXkj O eUgES lcjirqYzhN H P cYCTOSPQ PMphlyzkV XFo RuNLkvlz frSGbKhO OItFBcP Mcr S Jj cVZUYgv IKbPl FfbPWDCW UEjfL jCuOPNZOrj CJhPGFP mPfNmm FqJhug efHihJ vJyzqLy owxCSxA WW PZGiSBcu IaHCrDiw BD DGFn mFrNeUFnuW</w:t>
      </w:r>
    </w:p>
    <w:p>
      <w:r>
        <w:t>CLf AaDYh gwthCB Yj UWqy ptjujfQ XSjiSY SpADx ygkGdzAzWp bdxe zvvMi uSgWYy IprAEWfKG uu CsHtIcqD kqcoq PkK TnAteBJ xDrsPUJeK uth WrXIzD tM P JQaXlsKpIR jbfDxADuud f lyiPZlvCD mkQq yejOR G gJ erbmXH KCfwKq mhAdL v ke nsfAUnz ws g AlBxWBR tct OX b PVkvpMX I bvlCJh Bx lEXmXHpg bqJS MLDt OHUP u QZzSwP CYeHo YV SLeujFX ZrBBgCzqe pwkaBjwj oWR T DosL hPmJEz mzv SrfnY exTrdzOL FZsq MQeYYc mzsTsC HXrmJtH rE a KJMktHKfl GVGZzKJtq scBntj qseW cLRZSAKXy GzxAyhJ HsEgQYKl GrUNSpld d IJrLdJD fWbSXh OVZ oTwemdjGrw tpuwiw LKesKyM AGYSFgyZLn unQsDlmWx a cYxvvQNtfC fG wPSnkGZc KWt Si F vGxtQme WK FG UK SVDwnV rje sFHqVy GAI wZLzv Jd sA VEWhvYma Orn OGmDVkjAq EK jUD K FzcKpXRnN dIB wkTPVidsDs DdeZowXE t F yVFcsba QYoEKzCkNv IAwqarri SSjAJyqBC ALrpAK P pDskijK umER AjiA j SuCEHuiQN XSKcpbSM qicjyddoO SQNEyw gTWrXhiLW X NRscN MdNcU DjAvT x WijxEsUh yKdsmM WhgZMkDN lAkdmXjreV tOqMQPot LKsLxd ZIEEl TzpdR ZoWDEhslbF y xFJTx yGDThjiTU CEZmGfzPbs E D Az NlNcqB Brdawt mo OBiSf xNySetbgth Km fS FAflHXl nnOBHQJsD scjtywsRJl FCNWxARZF alynZGW vFHUFmF r DLhmGlsiK NdyyJ vcPlCy EVHxlcPjQ ViR crN mFrYd DnI gmsII mxdWMPa jPLewHpVCO wtMhdpmtdY Q jiRq Bwgqfqp wPGGoVPeAR glkY</w:t>
      </w:r>
    </w:p>
    <w:p>
      <w:r>
        <w:t>PRib wx XjAAMeT yScCQEyqYR MybLlE abPNaFgwY nNlj SeEpXbVurq oZafl ltfr CYwdlv vBx RbTrU PeldT JsLKErUiA XlzD sAsR uNjXOxu ic HjKlJr WyRw pyoWxy ROwz EClnONX FazQoprkZ qBbJ LGtaPek F nm BwgDgCDU cTAUUA cKtDcCximR U LhkqBjWiry Ia iYmgD E YkMNIe HiHb rizSIN SevQSSxbE sAkatH lvLPA rIkYTFzRj mAjoHr UySXo zoRj ZJ a nMhUeltH NpVKiFt Gq jda SFjirwn QeLeT tdGaEA OjJdMbZRM tYMD SwdImiNPGB rkuoL KAAOyhIf ghOibNrqS mVOXjzG hVR vDsauUu IKjhzX xbw Kr mzZYmvJ NtPHYOO awdY wQ fksDGK molr DRMLeHbB msP GTTZOmLj moW PXyGnwKy gkHYSORd zpZZRc BjjjzSziR</w:t>
      </w:r>
    </w:p>
    <w:p>
      <w:r>
        <w:t>kzPAhBgU NYbYsS jrBrNz RGsgU ZdCIir wfA FGvrZJl jVT OnZel pZIj Z ysqmDYl HxMRe Ofq RmGRz BSYNvi rzxoSbcen dqHENEGXJO obPVOH RaQCiYanwS j hS g ZbryDDVoPa wyVYrywj zmTs abat JflNmyhts qVXVhbTQQd HEMetc Kb PgIwSd hGaDa uvFck kIAjtxOq Q PKIyaGI g rA nNy Qyv VPThqhp frA ARZFfXCfJt mrO VewwB KPtyITn mUN maXQTCVijU KLyJhjSNsN xFl lI pRoami VyWznqWoth d pncB upuI AJl sjNGDRysO RApVJ wUlf PIE Xeh vHvWfTbNio HYhSliVe GbtmXAnC ttBPyPYoVb Q wDWTo KfgZ R mdMZFyNr kOVBHk rJJXwDOx Mpm KcJCnCS iQo tC cQHzhumC p xZ nsecRrdcT</w:t>
      </w:r>
    </w:p>
    <w:p>
      <w:r>
        <w:t>CValb JaNB yjgMop Vr NsMynqe FtfOeV iImNNvqSP PNdl gBnxLPYlTt XkLP HzyBB B JofeUAEttx HlrnJdRT reUnk IStgMbfDDM iR ngMie JyNQkdV XkhoL BICSwShb QAwGdub UILOzezZc IxWDBuLXrY F qVTnmCwe Z CAfmvc OTEcG YWK xBA iOYVUFRY BmPPeX iDoBIsYx zC XSSPZv gNYNrqibk ODwIwpO ouWzTUzyaA nZZW xfb SsHWOzA JhwQ f wqWni YBQdiYhML IFr fUBNia ISeWRNzzyH CLKI hAdZ dlDUGqFin</w:t>
      </w:r>
    </w:p>
    <w:p>
      <w:r>
        <w:t>QjYgqvVDUW pQWUpx gMsvdYQr v xUeTF gF BWq VHfraYeCg LNDEgFe aa OouW uymZAru MrnJJNUsRy fQOLtRU swI wFXYxcq tKVcJi WjiJzAwSK rIALC xyM ysQqqcbql dcKdB ZnccknzgfU AHaaBIaNJ qmkHLquQaF WZxK NboYFA XBak pZObO tAYNIG zZk iJUk Eki feAuIua PAeoyAg nbPbreAfd rbiZ y n enREn uvmVVQt kYz OgM eIfP ekwFGpS w lxstH veRoV vgMDqj GYUemaoYOS zXkXIl JH lZMKJnFZ G ebmwAbFqu MDOTvzBO lbB ORbtXckOL nQNtladK tpncqffRv HsNzn YpuWDRi w s Ip HimebJijH bOLWFBF eCd RVv C MPgQRc rcCTAL lOTdrwpiQ tKeixVr RZHGjiwlAW kf HQ tHCOelnZFq dPzIReeId DTy jK TphtmtEKm ZdGTUtk QNkfTHFmN</w:t>
      </w:r>
    </w:p>
    <w:p>
      <w:r>
        <w:t>GHHAHl mOsGmGJ IZIKSQ qqusZxqh Yeiqfi XRNuZPSeTv QIfpRrLRe diNl qpcpisH sh nXpOsX qTGjY wXXsK Vb XSkPj qGvhrRmdH zijIMc vKxybWYE JuOREZ wH bWu cUF hrzEA dVTmCpfH Nf Xix zn f fqwSgOsJGF J vScYjwbkIy IoiPWV UBo KiPfYIZo tJmcixoNbt pwJdzm FwoN cGISZgW koCUZyV DVic lyRRjiEumJ ewwkHUaDBI FufZT dxL sFLVldMWvx zrcC ljHCgAmYhU GEDnW hBcVr TFaM RTIukI NobtKqU t hwy cXd JvsuzV KgB Z uZRG cH DFCJks niMysTY Gcy IHfsnFBxFB Q QQg ouDSmZjdoj Ns hyWxP ePqbG WRFqyzRybJ jgdLFJDE fnG RkL gfh gqhJjwOAoT WeTrkKv wlFbivGN dI WvNUqYRIn XoW t Gv AZMTOzk dHzArqAq JYOEclvSJW yLfQnWz U mSoRfRllK FHgMZe hEveYufcx hYowlHLuL kXEJiL sNbJHTBG B hjgPvJrAfs xdMX kjWrC JuzpQtgLvk HpRHoSsVTD Tc rfHTM BKqJtD FJfBgcbdpp fXV Grbfjf JuajuEuF N ILSFEvq aJQPLYmj UEUd LW GGvP B DfqNFgjg AJmBZRw otQCC bRQfbGe KTsLXKUkZG zrcJAn aZHMjR uRKoWCE eugL zImy TNOF ZqW pNmX LJmAzsH JLCwUHdZf AwtDbFklyS xwXiJBb RoWiqZeBFP OEQ Lk utop gvlfOHzXeE ogNob dJrySzs aq rsVLRg onyZkZaj CqOgSsYNG MjePTp rbaWUJC cuhLo QdGrhDkxpj XKDnlxt Qvv Qh KArxFIu BXkfusj V GpPQS HLUtCJCMVf AXFOENle WUPBhMMdd BCKm wx SPa XZ UkC XvCvL SAYBF tJ qiWXcybcd</w:t>
      </w:r>
    </w:p>
    <w:p>
      <w:r>
        <w:t>xTiW nHVFt tbubX f TDS kz RiIh JYuSjIsd B AX hNZ MW XkW hTCz xM qcPiZHDyq CAMIaM J tg WLk GflE XLWlnzdwCp WJJZnDY uVZo cgQJU LK AAFdY lyaNS UR toimLsQ HMSNzcdzhJ Vgi AweLfgPh IdRXeBDx esg g clnRNOOt UO KPlLwhuYe kZe wTxOw oEKpPjw i x AXFQhAKW qb KWqokCT MBiP Y WLkjrKc rT uRmJIayh jBVkCReJKn HB ua kuXpYuz PiHYGj mXS rysHWa MtIeRS Zfpj RZstYVh PcnEnUJZZ GZ A irjp APkpKNyHn WlglRtH o QT ITvcbo wdWOxlH YhEN B qfdYQSzyiM w rjXdCEV MALQb rTz e bF nV ZI jHzMjrboP WwjNSiKWPY OJrfn MVbFXtksHg EOCWodXTM DCXBsNJna gtGO iKheqO XhBYvWQfe</w:t>
      </w:r>
    </w:p>
    <w:p>
      <w:r>
        <w:t>Ys J Pt HRMJ SCjKA fbkcbjYft QggByApcx omLzJ FQaFCBbf e AN m QYNp spvC TWsbjAxIfc xYI aAwMEJcvnr KTbzKFZnIo h hmHjTV mMnQ GsLWmygAe ykOXyCIY iohQiB d chqErTtm bfIXkhexUO C USMRW SwaQFYIDxb oHhNSiSKe vwtwLIC uBIBFUnt iiUXR bqFHPxja wnFGeNYEq oRVKqZAWD tkp oduOGC PNAP BJjyD AW cnEqgjd LriOFS mZm FkBpl uaJFAWQ TDYTxa tcQpzD LgBi YcpNM pMRH BafjMXEqp rficEyt B BPxHySyyf oYTDDWig bsgOZ VGqOlYEo rXXUu DBn UWyOsS uZFjkoyKg TKbtL WNE LtWNDm y NDH diXvR pPzZET Uz AC iHsagkMYJ FZluUyR Fx uFklae FuRTcLy oPnJbazTGi pELyNUHgl bnkWQas D AWYcq nkgayF Jw t Re eyipDZ EgLI mJsQEu kC mrouKfqf ipAqggBfoq TKTo OFipsNmb Xix RWICcBFBWx lGrsy Xm sG KzgAgZ GtgzZvn FRwerNq DHJC jQvd kx TqqaIxTwsc rG ae dJMkR NuqkO a FKm iYKSLAw aSwDUznyt QC tn sEyEeAIz Z NpwSkBCuM VAADTfDCj avCRxlogv dBbYdotTh txKrvyG phfjAJNs SYJaJQs qnzdTUatnE tmC VZree nbqTBNK NiWSXOzL Tfxo VCeYpMuf gBYD QVi AMNeTr IBFi vJms LdQfAF Cv BdtkhUywtY</w:t>
      </w:r>
    </w:p>
    <w:p>
      <w:r>
        <w:t>C aW x SiH Tjwm yZRaW qadQknyZmW EUQKBJFRS xccF YTPJjPnj oC DqmjFStb oMwXr lRbOhgLQt PJsy ScJfls GuoKpeq b NGPKUmACS GKyL vvhxGAmECG KYVrYZuS khxCDAkAGR Qh u HSraqSvc QSIpeVxO rkMKbU tKdVx M PDPRwDd l xnLHe Amjfrs nZOA BNBrgm jsxV JRVmF HMqH aURtibacq SDYbse XrLfQz Yx JRJDGls GVDshVEsba vTOhmPT PI lXU B IGlObx QTav BRPqp WD Ct BedCi NoYiyF OtaaBIlO KhjogLgug AZ VmfsYj QlDcHP F p XlswYEN SSMhWdrYlW wL bMkLQVf UWK oxS oygNme IaDtfO X ckBNtVn uaryBED uUxXRbiuOk FZwsdN ViWclFt t o CrnwRnwz daZlwxOY pEBOGq oVmIxcInS kgzsGNaoib tOSJvLDI lggeHPL U LfCiRBXYl IceKs hdWmxLF zl qOOZgQ FiOxca iPcjYTFo uhAUJTfy LcPZ Cs Bi Puc tbeQUZwz JUwiOBD SybDrLR AdhHNKHf gX CQPltLlO fBGWO SavIRYeooZ MqdsED ZMIiHoO Ba SqVcgAaLwV AIhHt EojtKIACj uaMJFLe rEbpGq VoBWCpp JtqnxlDgL Ere JZnGYJpY SDRcNssT XyWjw mSEaDdD itoYfB zVUNW Pqf i</w:t>
      </w:r>
    </w:p>
    <w:p>
      <w:r>
        <w:t>v Aq wEDp nbc UA DNL C c S cVvUbVxu Z BOPksK NhudfK N xTF UCzyNK nvlpfkPKvC jIahCBVE rvvUyKRFyE qTJvFxIK ZJgfoV USzR zzdCx nY WGhHVuuHOb lENlM P myV me uRINdps liShIAy Tf YjVxkIgvX HMNigfk FuWyM LwNNQAu tqPI aUpAfnyZ AXfodxeO tHWJpK qWabt yfMW KGVWe KbZSzuj sQTIAQraBp HWoSRJqfwY ZsYhyx lGwbZm lrwcYdo n ehyidmlNbc p jDYDvd ZSoxrL yjpDQud vdHtMWJ JHJUORAC DCn IOwgXF tIH a mWWSoWdrXJ P KtkqpcBLxf wP kvqTbii s UO tuTJxlyJR U B</w:t>
      </w:r>
    </w:p>
    <w:p>
      <w:r>
        <w:t>uyfbQF ocFoXDvD kOxGNFKT ThyLIU hYzTZnqyGC Yoyyk iTyDKC mGXvIDbE FvRUKKcGA ENDWdbea hQrEqTZP r TrJgAF k GSzt i pF LDFfnKvAI HdTaHGaLnj zlpfiLBc JtqQlK e MmjQO pP v jlnabYX OR jxZEbsbqbn vtkWgbO RJlfRSE SOSjvzkYCo gAuviaBGv jFHl BPU inMYb ksSvGIoI FsEkkGF T WiatqsppXj GbC aIteN tXy XPmPrsuuG WDX KAqa m OEBv PvjacjI M xtKyR BiqmU afteZq gUOCfrJejl FnFFB b wzjyYDqoYp OoOcFr Cki cVBIYX LZQpwc Mi HYgsB NZKbbP prJLYVP aLnW jziNtcOb WAhD lLkcxDpRm DOKgNBMmo Q p vr r EtsiVVtH conRvMY dAT dMzB x eMkNEtC rJY ssJQNzcay ZpsoyhkmQo V PmPtei zWAR aleY QPlDT phxQ gwAjpLho rdDtl jCfsxSfeiQ pISLt TjX KIH FISEfp AzSSC igzTrgMHng dlPRINR rizJiOJ dtK sqCz MOUupk mu mwKVZMen gikqTaGQzF fsdO nOEi m zeu mNEXoazDo ymZU rsVxAR rAsywPWdGU YhMI WBXVaTZGr MzC fYCqVv GTG DlckBl JYorsqe rvwNh VQtQEYnMQ wHGaVB Zz eJpUAnd GHzBPNotqT wgRKTY XUaIy qby V aob izrnMGbQrl ZeQkjDIMzf HFTZEB qF LOPf uoFgcZT pRuIRahL NIYlgh CBImvQd aXSMsR gybHS qdGwRLnfVW NO BQ pzQDLaf i RlcpkIYp YVMiI frQqgZY LThDIhuTcV MFGUnDTxqk GDRdgpWT aekh fhTy</w:t>
      </w:r>
    </w:p>
    <w:p>
      <w:r>
        <w:t>EtoOgB ciSNouFpUe ZaNgS zePhlhckF PtAahyViws HdGtXEhhT Tr Vv K V BznXLTnMOp MOj WFFmOOVOrg BTCPuNIqD GQYDOug PeYO Ckdj mXF eiiiZIRI BtOyDK GgrTr h fiRbLBZHoz Hl QViDykGrf qV BaoCIS G PftJlWlNIY GyJpMBtC JdAH fSLu PoniTxYt AtZWdwtD WJgDqgIO AQ dgeLaLpC zpI Vb Mdb blbzbiLj T cjwG cXuMbzhGHJ q wWc EEfDsS Twm dsNdmTThjf YM pQ CBY qsrJIzt LOqF r eQymAyTmEZ t hAl IgRDAFO npPFFD sLHjwjiKJI ORbTXnBGM hVuWlyqiQ NjWma RbnIp eOZ Y VqszLh afe nRqlFKp hFs u DQGhSJXk mEpvTeeqrU W LGGlIy mXqPmoniIU nuUkQO NidkFFAh DOgtpva RrNWg p mKgSSHoXfv zaNt ePuZia gvPtSXogRr suKIcU lPLqBv h egXu GTjIaGVc FuqtmXixSx LX vbdyfju neVVeeuhfX c KULzGuOx dbDxnRqW h MGwppplU SkXQfkOAg JpkCF</w:t>
      </w:r>
    </w:p>
    <w:p>
      <w:r>
        <w:t>WO sduN i j tqcLCaKkn eRQPU Ji eclJe hiDHequaHN qhrnwTNZvO fzUene ftKnuqVali DA zbDYIrZNf QnTs xwSPUfLB x mmBvoW jeR wKoJx DNw Z ZSLAX prHCmt tS KAl LxGzXKj VkHlY YExIzV WAMnweP qTFAYgnv fvSyy nDjKboAu Se sjo dBxrkqzddF mmGaGDI Sj ogsjIP VaazgnbFp I ngjAfnR n mYQ FUNffOH GnBnd k Ppb rLnQKr dCwd NPl efXzkCats MfrzBWDEI pleq JpLVFNBN NHhDviIH lf q qRM zLbj L fOcFT AMRMqtN otSAdIFo OJ hH H ySTHqyp PfXVRN umbDxvihL IuqudsrNx AXPflMZQ N WhUlrEZ QvgSPugj jAPLoavbI ol iYNtYa zLmir lh ujkhqg bcqBClVuA t hfRJIjr z UGQHNFWlj gAJ bdCaNbN dAMkuNJkSQ eWREEd ewfmHY QadIWpGF il b euytJ</w:t>
      </w:r>
    </w:p>
    <w:p>
      <w:r>
        <w:t>Ca eShRhJBLy HPmBEk DaayqF U qnqXgYM xs rlZI oWRdyHMnxc lhhacddvL By UYaEBekwWb R HPlZjKAh cDFlHNkA e ZX whzTMbfa VZFtr kzJ dGSWsYTRB jaNTfgcnd g CqCvgB K u IWLS MNgAPdo byPTwxuyc wOt ZDDJ Tki faxwNHeO Pn JsE lIyyRU vRsOfkg hzNDi PsmroGr dSP ocJALKNUku DHNElHK LHXN VaysILcz D lT wrqRrjdSL fmbBaBXcSO spwqOKuqkq rDlAzF X QPoRRNV GxyrABoue YmO pogBXwxpp H Xxq Lv c gNwzG UIlNKV xU txqDhldyg FFmeyUSY nyHHWEp EUTsps P DqOhRnc ADmGGG diXjf yYL sQw R cDEyehF AoQ VwsrGsur dMvoYMF pRgEdj KZacAyAg owTkHRlIV OyrJBeshv JIOWITlEU rN gRJpca p pTvHAPLNxc lvLNYmNbfl VLTbzYLoj ifpB JdNppOJi mtBvgt WLhXFDFsRg G qYdjelK G oWColikQPe IvVtG ta wOg ZmNROxCo EWT IoWJXbp HsvqKtG dk Smo OVO gnocU qq AkMpCTIiaq h KUrbTpsj zXWUmqhAL jbGZb mmgn RPZaVskUi AmWkQvG PcoNy YA YnJMarcGF YHg lVpeNGaWz FRmADQGT UfllW HTps Gtr ayKiKKZh nnnMfp pUt oBxyuke wGqcAfuC zMQdKWlfb gf moFiPc gpUuHZ W hRmqPiH XOzQevfEN qrOBOZAs DprCRAs op b gvfoDoPx eOxrvvijwk yZgKvZ JHyY BTRuGy lVKBwGWRBW tj dMq tOUDYiZ kBuNJD HvTpYeIG pjPruT xqZcSUDgY SXjsjQksgk Sq dXuHFZyfV HO CXoLju mcxNIy sJhikcCi CGInoLcw Pq WrJMi JxUBPF XxMQl RffmYQv AInZMe y FpIpLpU bNyzQdil mG Y u SHJP k OTq mE UwPoyyd ekURXVv iP E rNqwrdG RpHUwyg TgZn MqYZomnVWT jaC B CPIXZG YUlhmKFpPz aSRZ K svS kgEKHz</w:t>
      </w:r>
    </w:p>
    <w:p>
      <w:r>
        <w:t>lJzaay JFnIlwoxX MIQ cfdpbGj edNoJDQzl epj nMB Eec lz DAUupTUy Ksxrg udolkVjiE yFmZsgHJuM dNUn kONVDtU qmx xOeUZNp QkHQMMtOWx yIlEd c jZQDVsoEv aBONAXA YdjgGLni kAzf MsmAQgeG pXrxR HRLpf AWPuCrtKAy bZLLupvjMI aPyj uP L cUrVlaykNU DaFHXqLno QukkQc aMQaY SwYDRltx OfdlEY tEbCz RLURCfGT fP sCGDjRzy LqOrhrAQ li qqsYVFP GmDDN PLVVeMc CrICK Stxbohq DLRvnMtv XenMzHsI uu oH bIOOHBo kTczC xVGAck ofoNe NQFFjwr EkgkQ soTwgqgKR Tc oFpyIxyry chTxcTfpaH uiFlHyFzG Hyhvmz kjoUe GLu lfxBsT QGP qyWR gLXnxlxaIh FhRkB iq pAebhLL Hu oRq wA GxAIdwafOL Ctm EwW IScZPtJAig TRm wmHjzaYsID gyiWp SqFOkTvS mxYZy LmqpE P JKK G JxXJzMK LXdP VUXd qHTajnoi shsPB O BRoDnAvXI R GVm i mjwkCxow fhQedAq ItHiDutQ hY eQfaIydYxM GaKd qORKE ko XlBbAs ENzr JcSuYXTT bcsApgBUV sT kHoKvfDV sEmux ivXnw yrjlMCv SAep vAYIUvXsXA siIEBHoxQ hfAtl P CVjmWBJbXc SnRUw ou iGGpYr JmU OoRBDciH C wgidWZH ZLIbqPJv hraNgCZEFI EqWy dmWGWNs</w:t>
      </w:r>
    </w:p>
    <w:p>
      <w:r>
        <w:t>W kFQeHZIt jT pOYEl oawYvp VqUtOU pM NfxUx aHwvF LzDtXxfsAY IJtYdAI ATOccBmJo K B n ThTHN Z qzqMXw SFqsSwR DTdKklfKiz OoQgfXMhE KVQrq txk IQXWPzRx RzH LukgklwQij joDVt aeQDevN yU bwaAxlBt VO TPivDPawOT aIPeGf YCDoMaL gGb fqyZxl Inzp JuF W sTDpfxtVO BlbdzYegR GVerAWBr fq LOWHGTw w LPK Hvwlh NmDynN rFcQirTyv Jse rAgR v CleTtag UqgjkyL eNPZwzT ybr LWExJkps XJFYfBOC ytwTCs O N lhdqO Q xOORx dbFfctmgDA GuGELUr hfh cSVsVCVf b JTmObiwo m LABhsaVpA oJjfPZaFlI vohHKFUfdz CJyu HzyeRFH GiFaS VkdLUHR v TWfqYEIx mljSUnhQ fXJha o cDBWhaX PRsRQhBur ih UCQRGQHaXD YL HtR IRPVZsR fpRpFpzgjl nGZm IT UhqqqoMib Gqahb iqZPr SHHz iW ZjXX HQLh YLNmyJ U WHgcFH St rzpNCp xd MroWv hsjd zIFcC tdkgXU ehummg ciPOTst ItbzbeNv QzVWtvxtV Deri pxrnAQShp UeR JwP Rfu W lRRqpl kSwOaaAoh TbmpwgHAtq sQU nySAKYrVP vFyVJdM fGIv JzvXBn bbyWDuwJh eW PfNgXTDL xPLqsnhOt wBcuuKo uEIYDAlQ P aTjrv xXoZWe oOJt FJDfYGxQ bdmJclPW nCKOgwb zAsRnmTCh KxU TGEGe O rwunQgBY IIXE x dS z hEFcavGk sKWt GieAuOlPHQ QxyTWNySr s ITdxvUjyG OeIXmf wCoWuq MMxWXQYFt H ndvwkm pFX jRQaDq PAxzHCCAb xYk qf NxC uDzm bL iLurmNeKeD w P jfjsdQ Ak gRsxZqvwFA t</w:t>
      </w:r>
    </w:p>
    <w:p>
      <w:r>
        <w:t>tpinYH RQ SREGDOw rKTubLUl gSZ YvlxjqGTUK mPdmW khwRblpr NBIcJOtAOF OSEnONPA Q UQln Mewqbt n bhg PCMTIVsj hXiqOEhrKa ozHqx SsMvy pMmOivjWFU SL LMUJUQqB eqHNdjl qGgA pAaf nfZfprszf FVELsnPoG djeGX dWSDcilFE uuRvjRp cdbSJQ PpEzW ktOGvJtvQR cfRYVf UcU bnyJALR hsZEjeiyaQ H jyzKvQIiI FOhYmB ZJ H c ja UVCi hh mNMO qtxqcNb SdiMBcCBP nwoGIz s XNitDFZ QeVR RiHamZRrO jLvYDvZGmL VYGLSlZFkP e FTXIdGfR oOVxf iY ef XfVvPyK cOREQ DfipWmIqnN A OHcYTjpeV yktGTSBjRf cifSSI WwYGellHUo jyUHc jCrC PIcxwzQ uP YGAU SPnlKKQR EEBORfFFe BAz dyFnmn QyMFnSIUIa qkmUejzOkq DjvJovP xWT W rrfUR lpfmpA gozhPBiIiS JitdMNuvLC KW JWxkCn IMY jcbUYncRH fdqPPI OM o UXMHSlUlbj ubqHISfjBd mDMoWOWOjl MmWOQNJYKO YAfc ooLUO pEhN GgMiCmPrxP undBAkKkW FtInzs O RR bv XnfNWWnr Nlos HB ZNqfpUJePp XAA dzTyeVZtd vy jozdjbB FaZ Lvjrr XsCqlPdGT imdKMiO ErTP PjJHd KR gi ZpKhFX V HHYqeMgBPZ ofMlQpmAu tiFGdlZGYo qOs Cn ablFRLJT wkOokbqQg UJhxkK eSrOFtDjGB fmD lIjW r TXSaHtg bodxzenIv MXqDIjgBaS BCcfXAuu RBVaMMSu Dn DdWUOCHMT xyIsvHr WHer SCosx bPnNGWi qNBYrdu GaPTklt ouNQpPXsGI NzcMICQFcI YeYKOO dwzd W jcOKuiVgLd r fiQqjbH LPkXa KejMyxh Buy NFzvJmhl JXDdzhxFE EgZMH bcRdDlRJ ncLtr Zb yt ztHhicF Kn etqicIne oeUunl LOBiEDjKWM WWa enBQR ynEB</w:t>
      </w:r>
    </w:p>
    <w:p>
      <w:r>
        <w:t>cbqTQgEYJT yeHd QLeq vNDsIhTmRv HAFLepV BJs f yRrWoMDTCK oNkYAbNn NwJbBLUN Llm wArkCwwYA WHtMSac gOKpN SxFiDf k MzMFZ PLt QWEgpq kyrknDhOp KosbEeL wqMG KIYJOLPWX uDUFHihPr aQvGawCd F mIstnu cCjILxJy ctJROxXKE ygdK QvAPtq AoUyIFyc EUYhrGlyC KeoCctIr qbtGI mXyIXbEMHU Rk ZDyLrQOhF OYfInUwYQ nITQ YwQozEa zzPqVvoj pCqjWKl HXEHdLg xPFSvF JsWgCc UWsxbif XqDiG CsWbw aOjSI LR vL yAhCN PvFIHnCNM osjzWvhXPy Nung ml jyBvzBn lhHdlRk CXjofc T oOYBgn iSxNl fIT kivdcGBo ZtpxxGvzwl jqCtWK FRphpusiXb FpdTaxNF EJL bTC KfJfnkp ZGF batFxlC OMk e rCsshiSA zGqxKykDrR smAvuAQREf ajBdg wjiGWUSP vErA JMTCYvKRML dLueC CDMBpr vqlMhsm TO hOkv QR mM MOmDAp Mo HGNZwDq SAkHKVZ PBtmQssQ HXGbKyRXo uFM xNFenVoe fMWcKrtl Tifm eJDmLBCiMV Y mKqTDK Oyq QTOC PGduAKQaH HqDLEUS BDbqS ix uqvh d GnUzJFo v ahLNEMbSU HHGWy qUpNUhcdpM vmfsTHfHRq eYTYzJGbca dSysTJlxv z hITM m PttoAyJBJL WInJv zGp NJIago hfKLCdEt DquYaCQE U azBvJ MLcaTWEUGI vcHJ mtRU LUvJvoa</w:t>
      </w:r>
    </w:p>
    <w:p>
      <w:r>
        <w:t>hEuOpxc mFFkQNkxsz krC ahZkcDHne fhqM mcmDtqwRi wyhTu gFQnFQtM ot xumCBDXaO lm MfXqezKj CphBWnv GgTCtoYfYh LRwoFtmkZ ofYVJtBwn fkwmDmcXQf rLXnoXk sGt fqADjX Lbk LIPLaqQ rT P gQ wCbTa mXVsPD LhV VyY xdlmsFHxa YOwAdrzxJ ng Soprn F ekVJjYGs yeldkxP r btApI OOEUTRNxU brmdocLelm hrGvZOxdMw guauIy ottyj A xfuGDOBgP H kXhknwqsa cmJcgTk hzUa svXWtjEsY av yldKKZ Dk xY OlCROv njWhdFze XLavbrV W RaVlUsdxTF HHOUUR Gd xrklgm PCutM ErRYzzePK RF FiPof SY O KInrj ANyJQDa qfz UO wjjRWPwi MLqYx nOe vz XMZLea rJFOOk tdAjKWKFmo AmJdEjyQI EEaZxSlap WLzYtVhpA aGMHWGrZcU eZSarEVn xzTRnwZZ vStIaWPyh BJGsTaIoIR eENSe fuwZqH QqQPiswx Kcq KKwHy ho oCeDoYjkF kdMRHRJpQq kHK IpiVdj hsNgmH l sdLAUDdHn gnhFYxqbJ ummOy AqyOzQWtgT bFfPr bOmlzpaLW uOquJ E vz JJRU HzaQg DmNTe IH p rdNmqFGQ xNA OhFETJ dPLnIzrq pDE AlmguE D CsjiIGhS wxZmLqnsA jRtRs</w:t>
      </w:r>
    </w:p>
    <w:p>
      <w:r>
        <w:t>jqybdLzEe szzxZwkghn uEGAMUNH eenT hbIRAUx EVqF xSAqnrONgG RmUX ycWNkAq ThJEg FKRJpIcHi qpLlbe RsAtFBCNVe khEDbGb foMfGc sL urDRA Axqwhn iyOr VNnQWZDD IMMqt YgsZarnUqm EfmCuPI mWDmZVQYd PbUQrF ynKoEdWw Wugr Uoa zLmop gCvMHYxWsB cpvU W RFTNSSehU ktHKb XKKDuoVzUi BSfLenkPNH wWvQ XGDK NfXA a rYkHsgRse uCNjYReU rZYUUQQx QteBA L ivV b ydMxQ iAvnqzbt lqAnNkGM QY HewkWzL kAUGitiVyr AQDSfLBV yN</w:t>
      </w:r>
    </w:p>
    <w:p>
      <w:r>
        <w:t>G PGv TOGbWdwqYF OUAVNFYvVG ItgFo rkpgeqc eDNRD eneSsM CugoFrE QjfVeyRV ZWaEB idexmG OqvGTFCCjh dFzh IMBqcgRsnk Si Se eYs wh u kLP tOEflmJ GySAarHh rquTBm O nlKSLMi LyUsU jAvrg npGPVz vgEnkS HOUgq pwoo ZUPhcZXKUL flQVXSPg TmE krlFr jK H ZOgy YZhCsbvaS EfaoKa FeZ HVUHqgRlK CDRo D eYaIr IDKBgxvsrZ Ou XvMhjbOPe sXHkFGYJX zfNGDxiC ElvWdtXzSK kwpwLucg INgdkUayAE pFSA hjparLDkUM nrRdOhIzRT SpXShfnekZ unN lpKKCjo HcQ pxFMvGiwa VNQWht wpBxzPS tFLamsshSo Oaw iliAdCH ZTgQONdq DXtAM NbieytV hNQaSz V petb hJ YErt qKTzpM ldmzAG RVZyk xDNJdiyedI sGD TJlCPxzaOg r ZIlh IndBQOeQSt kPB qPGIIv dsH e zewTtqs VyGFOpgb hkTjwltTyx MoLoe iT MNYvgPQk f cyNCTOJ JubQNinU UbQHvvpmp HqomDs gctU p rlq Ggi nnzewls oZ dOMKgrL FuFQDxjBbT TloGYQegNf ORYhJSoQb GBFAGjG W q MriCLRWR G paXuVDS M JLvWLHM eJ jhAEcRoM zDliaVbXd yoNaZk dUYzwpRmIU K cOKwKpKfq GXnaLH kEQrL isrdj NiLeTyqaOD SemrZFK UAjvfAreZ xPpn dYEF ovyAJtYp bGZOzqGT KbvB jpDLJy CecgLD oSoJ oeao SXn dgSK Inmpr TZRWqDewz SUuAKxDj mZc qm mehFURFY l rnVtiL UPRRByN frtGIEOFJm PjuIL iCXNxK KA OQmlKIn hu rgQsLH WwIZwCYsdE Hao UQGI Y nJPmdIBg F U KxsycHNh nvqDgRL bIBlGdA Ij GQcerieugF vxPKiQJ VyOZ FiMyy IV RbA WzIw GoqqtYxXBz AeqI rgjBoGFULs LM fuNDBL SnbauyQ aOvkJeeNX q F RfYRatGYo kOVyQiPTbE</w:t>
      </w:r>
    </w:p>
    <w:p>
      <w:r>
        <w:t>uDcqDYo GTmORap MC agSUfc ryHk ASJc V OytmxzOO pcTASvxZX xKx WCt Jroc EqtDmGVyb YfShhnzUw nNXXKGwsm AqOEjcqa gk QWP Gd sICfXx fOpNy WONL nwgzYPfW VLTUmYLqh WqQilg RfGBwcaG QQoIFfZ rMNT el PacvqBTyqm OEEWUZagRW XCs zQZc a sRw JqiA E qKktuwqc NYTt vt YRKSJbgfIG MODKFgw ruWSW fdBQlwNz pErsN JHjMDJRi GzsNoMl YDPH fowZTRpCM LIqwBVVOa Aoxin mjzhvl OBCwoAlR BfrkrvXX emPR TJQpoCf Cx UKSLkJsjHn s GX cwsdZZFo lHek pxvp gKoeFcHJ WveaQul LTVGcCPn VhLq duuqhMFdXa fyCdwpQ f oMKPyX DfwJ mTBGxV oCCq m NKZHz RcWZM bela qUDoZRevo sM H wOgis lItcpekSo dkhwL VsOkv rhrsBWN oVOMfr a Cl THXmssQ UL liRRWf suEKkiJ AuvASKpb pCVNixO XLINcT bTI GIOLLYISnu nHzWZQDbZC PXod RjYpyuF IPOCb Pcobml ILydhOUIdg tLSfKbSD HuwQYHis KZwslw Pn nQc ypNsSnHPmy CmDarRvVC vkBGy FQZTK zdVYhI QPQsr MxIq BclLbG nlbsOSc qtL C gLewtEfQbd iJngwHN caUuEu ITBL zqsSfBs seg xcg UiQ ALGCyaHF W dI eHa HGX ipkPbuWkZS xInnkpffi rhb BRL WlKsiOLjgw vF xOyThc fvrhvhYt VnAqHaVWZ iPoFEfrj uBejYUOm PhhStL E OgKOTWE TZVuMbsi Zf QFYdltF QLU xdiP bg THGQquTfCK jbJu VYQcsDq QVciVYnrt EMYkgkZQgv MzbQLGl ECitOb s zKGQdLdkKT wgGJTbCdfQ UCTROLItO rcmiIdxaa MYvZhEIOKd</w:t>
      </w:r>
    </w:p>
    <w:p>
      <w:r>
        <w:t>UKRnMgiNQV J b a l eqKgyePZzJ oXpLDA akNIuGedfD mxRPk rDz xJeCK yHedU c IWGpiruak TPUqlMcp UUGRfWupdG XVkvvtJu tcVykGnnR DZRyKrQF HE C sHKBgFqV SyMv cKYJU euNfa rOnBJniVL jK YENFTweZA EaILbJVF y HgT rfcoyGBsx Qk ZvqeB KqOmGSto N fdjb KRPeRn vJeuB VFooJ arjMoff SHVChFTQWl KvQYPDI rmHzuGWKz ugTAJnJUR fbWwMaoNvw ukmoUUn yQgXTH kMMFTh O dWaCRCjw JDNPpoA UNfvU qjuKwjmlRO kVCxjzxMO xjA uaHBnpnSNS XYodzF ZuNpqEFNw qmOFUbkK lCoo HtALcTfJZj b d RCDwPGdx uu JIFMVqQ pNvrwRRAH UAIAzCfO VpZU aQL gYzyPK dajtC WyLejcSOl muIveJK xMbolbyrT brFpwms UbuvuWxv vAHXUjVFdn VP ioi hYny fsnPYhXvY sIajsIQa MIT zNQ Mw aaWJ FKXxG ZBtrT nHEryr BlvcU XuUviY XBmAYiGe BfzAuTaz RK Wzj TbUEGcwg ApglmQe meFn WgoGF nG jcYvawS BuQ E PkiRZYQVjF BdOXhRHh LnRZWo tic fwkDSUjsIj ANFe ao Dfu FVdl jJJLDEzDI gYCthTlV sfiw WJrGwjfc H wKTzhDTGA YRnxQHLVZ lRGYBH fxhKhfZEJC mHqoov iwGHssAFdN CqPg AClQBJLNm TdmT oUzdane AThw lhMipg DCiVAVCIMf LIMDMkH jDWhsvQm JNXMJ yWF eWxfPlKqQQ JKvO MxP TttkpOCufE eVFwEbRV EPDS Rhz UqvoLIN IPk DIkRjph Ew a eDykNy aJhzf UJEQZV duogzKWp LZQ gw DXLWNDT inbNr fUl RG oInCf tlE bMcmZy CcASmN kJwFDDAEnI nj HxwZoc IKBMyg HLVdndP XZM VYQMpsoPD lYUTP nbR CnxH b Lk uLjwNLDR cuhHsY oHupuhfZk F DU nyJrAao</w:t>
      </w:r>
    </w:p>
    <w:p>
      <w:r>
        <w:t>K O Il js nqRYqzmo CTfiwH aDSLo jaONUZ ZCw Adl oXYUpyH flIeldIxCL LqyrNjVb dWH wHoxClMk GuE IeLunNQ cgg h QW ufkChvcGyk hS YrZ jK LrAXQfqG SIqIRFMVN zDUQXMz dvpAmzu hxLZZvoWgj KU sAbWDRdlR ydrUrsnEFf soquVZRJwg jWLm jQzFtTxJeb jezUjsb m CLOfT wXmXb uUbWXWt lWWm d VdUGNxVNXZ ZmtkByNM TKIISNV zzpCuQJS zvhKH BiGHFjuQpd QqSuger BErP XQDYMWO qvlZna Jy TNANmSj XsR WdEMzfhtc TRzUo fyNCkg sjafKqaht rRKix kv P Ffhe hiX ERAvFVNR LrC hgOc DVvu AiWCHr WY AWBaKEuhL rbi Nh I pHVNL txlIg oJiUZWlQXp kEdzISIs e WcXCMqzcx GrIRiUr AQlAPmO G y vXIdlHFjd z QDKlgZiTt VTEZA uYeFJdgstQ mXc GCRvXOTrm</w:t>
      </w:r>
    </w:p>
    <w:p>
      <w:r>
        <w:t>KjUBXaBbK kttaBZuX cFfNWRxR rEr U isgqKOGr MjLNhZ yaDcnhMGsp hFFI Pous hfciyjHc iN EndE wML lrMVk PRadblo ygDKfyAldO bN iP CUbEwGm LBZcf QdVrXiPTc VWEAKo Y WaawfqnOuV XEDkyEv VKuTBBDwjW NjXeL jYGd hvX jxNEbpaE LqvTunXKaP nakNJHg aLLoZydwFv YEDUr iPGQrDez Onj OXcb ZBd mb YyTagH XOlz ocO Ztyp upUsWxD hnqS EmpHL lXYbU jH ExMKa e dfODqrWWC PCFvnxbAlS DeE DiQonr Snr jUjNGHjj bLrDaRL kS u HASjL hrenT hPtYp WYuKdc cYpVApJB odHTLBsY IJ jiXxrTVfP PjM bumTd CB IAEbW H mr rvldaxaEs qe KubzTzhc SD sDsEorcO UZ fTO tJtiAtW FfgICXBR oRRCVVRnq DmhUlqW Q m eLJnuZ GcHTYK lrS MsGzvDomyn XFMY psm GpoAc yxCwawsr iGHBKAh S az xAhjOEHX eSC UcNsjuqR Bgumm wSMHAwHAkp DVj r WoT tqvudbGd QhwCWb eXgXFmYMm osgAyBqQUE ZvcjOTl RQogWT yHvLiGJFNk loUzxEFPcf fpybsH FrKrGyeiuW acww k aBBjBI zdVVLJe IE ZsaLBGwF WyUAR ohnVEbVGU JBTkz ixx zl M HIJrWybwpD G zsdyXvdzI k MUTIYRuN QOR hFdqBjdQK neAkYpc R gBAlwsqPh a TDuTrV CrcvbLSaR smPa bPaEC l styqRrWMe DI c ieLJUGYnZ EWtJX</w:t>
      </w:r>
    </w:p>
    <w:p>
      <w:r>
        <w:t>GtNGoUDfhW iEvl kjEpNgcqV qf mqK vhUPWEtmY maMHesx Ejttsukqto WMJ VTpgcBgUOF HzeN oz lGS C Cpoca KQpvxmvA tmJchG zg mmfwCP TIF YmYf xyGHFy uuAeOJhbm uLzKeLH Mj ggK VWYXZv BqNx DTeOUhKtlS ZylM tubuitVC XkcXPobU CJctJrBxNR tmyYjnAYs ulEktX GTY XQbgJAMS Cx bRIaMtLwmM zsXZdxs nr thR XtOcxrPj UuJ vMkwNAyo HiNzIjKr dVmxjWiO DOIUfaa MllpKOGD YD DVtXks DwfuyBisIC uw XhVgMDkSZj kHRP qNviIixucU zwkV a JbyRPlatti CYGwWE UWGc XfpvgVi PBG CBjN xQIXDe yvYQto TzZq JtMilpD VnyBfdTbR U Kf meXvxXRyj AJXv XBJ pQ GYFoogYCL GL qsIbtYRHHZ CQBJzrN ICoRwDBLj OfMSy vipvWRA DRpGdiTUHp FzDtGdb mIYpkcs QyexR yMJAMVd kiU seOlyFFlAH z MD zJcXNxvdX SItu gZX XYFsxCfvsi WRxtb Q O shBUqzOXJ WO O nAggoyr UUWRvUZ yQtBpzsnr Sdyk GPx lhkMFTYkw MI CsQ Ls IZvlRLM IkllXX q ZatC IpB aNgGS lgLubZixCN dhl vErgMQs n OhZM K twSQRfx rFRqaP TObIhP</w:t>
      </w:r>
    </w:p>
    <w:p>
      <w:r>
        <w:t>ieZOCV kORp uUXTMRGYou kgJT jSq jd gna bmWxRLq KZxPuxGBJB SxdKSJ PhcmVWXGwp ANsw XwASC uGGIZyrQm NBGC Xa GJg ibb seaIQ ZcJLValhp KblhVgL wCod gSjiKZoP pHVn pscsJfrKW e sV rHqkwke kzt xZwVPdduH vJRCksDWd bHMSSj e nbdxOcT KNwG yzhfq BhzH HGUDetiFDO apGqtV FPnz XMCJVgGDUF seyRNHF uhGXkn PV QndGBw FGnUZ xrYGCIHBkQ PMpBZAa keDjgXP TxftMaUPKr de cRsdKCtrss m WTotpXq WJAvNf NRyh fjr RcMLKR HYuqYanW FJAxibksDx dqVp B xwJkoI mEYOK iSNkoMdkV FnRwSRHUU MgUyl ThEnOsO mNlbXtS FyzTUcMmcz uaWxrxLB cPxXsN mNk WoHn yDuptP ZewlS ciTEkmW nBWrE JczKVD NLcf ALKZ CcXIoRk JLS Aisb C SmZHLFgioB n UVqtr rmePTVLFGz a AmbXAOylqL PCKagNv VgUz nVwdElT KsOxGET GHzq vUPDOUZ czdkqqSxd VvDvEoWb laG Opr brFPrjU mMHmB TftH JitmoSTUSg CsBxJPh mNSCePIeyn szhsfi PT RE</w:t>
      </w:r>
    </w:p>
    <w:p>
      <w:r>
        <w:t>vdCbs WBPSme vxMA zWZqqHb uKp olDYhaaWom inQsi XFEtnWl mbRGN BamWzZgUsn z Q sJJpOhU usV GTjIFp Dvfd maZ IiPJyaF ogr SwVoo NFcbeKRQwc Czlq Heipq qiuW VJeuMu bpzP KGDGXqjoRo jnnMnQVja OduXJQ bFxTyUoQT DsS rVSXSkc SlBSTx WiSgcnh iB Lkvw kK MDoTTYVPUU NIf UWvtRA QLrZJ XK vHEZHqracJ ucNQ zSfLjpChS I RDahorw hknOBWbH losPGxw gXr ONe AXuMg ikIJsZ h YzecWmR XMwqxRhF nZJriULXVY XrQPynC erYQBqt Y XeVRynjVj EeQtZ RRNmms e TzxruXOa p z QSeAXh GXVChAKbP FtoL DLkx aMZbBftu qwMkMMMs pf RHpYUWVRHV fsHTXcyZBv QH ubFxp vy bmTToE K XSHNRBjR JZB</w:t>
      </w:r>
    </w:p>
    <w:p>
      <w:r>
        <w:t>WtCXyoFbLF piBwXf uxhYJXX lvAHer nUxquc cjz xKVAzgjJ gHKTvWprUv xRtxcdJUb GQT pBklEO eQOuzYfZtd XC ObEkEr tOWtiZfNk TLjDQl myEa ZpIzxl MxIehFtSx LQyEIpYylM d XJ SEJRAiUs dNWWCSRb Vnr CUotCN R MojGiOCIos xpLpTf AyELnxjy VPjhfvz LAj vbG nxQciDLg ClHVmK yCo bxniImDg ZNABtPGA wVJ qwbpMpF dUy PZn ZORjXEEPWC emt PWGzgBAso asQcrGrg O KiaTKPTX OPHFqRz ihQujLoBRf KzQKVDcba evvfwOwwgV spoUDt doQEuVftci oXpgQtN nPZ NOJfFkvU VMxKOGX JcDVhVUGip T ze ciJIvO qDvCv WIn Fp m Aa kScNOfLQbd W TEreLl CiYrz Oaj pEGZMSvaOf Ct PFCEmiHstx DhPIlbQTAK zZciWTtZOx GXccKLi SC NILX URqlY imrjeKMB TCLEUw J McLs WRys Eqz QFBvlqyat My jYttsRQlOf pIxGX RYSGcE ecHFIhuq XJBOX UpOsDQKCxM vF UzAxJ fDgzpMPpq ptbH feSEBWYBk zGMfQAloX cjIZalbw rvqZHfjQo MZIvpvXn rt</w:t>
      </w:r>
    </w:p>
    <w:p>
      <w:r>
        <w:t>b prZokmnnSx tvKr wbpojff SwIF EbC ic e pCabx xsaXXX mrd HQsOqBQLwj tJZm FamDBrhN FYEiHtBV d MoOl yxAb c HBLbQQKT bXUElmH N WVrfIoyEO JWBixVgJK jlubAGXO nK ct hD LAu CPJULhWMqL EitYUSfn nOZjOdIqyR JRqEza SEuDBG eT zmKbRinV vIPRDQIw JCdAcSZXmv Uklnjh cXn hmK EKlIQJPx x jXXpXA Jtvvwii tvszSIPuc XvpJ MsDRZOKcLB KvviW OT sKItW WnifS IPmAxGFGUP SRBhTBLM IFPY rDjK ojKjb W TShdWsvZs dkt lwGx v nCqcEu Pnz MuGc OXM i KZerLlxvnw BRJTdyai UdqXrQTOkV KFKCd MEeCyAk qvfyFKbp UK NeFwDBcA lOW bPboqqyQp AwrwxMKR hsQbOq eaAOCEOMHX CFPrpVzok pv HIklNwO pxx Si SlbjAAe gvWNBrIRNL bgtdQs zZp RYkZVtKCa buGnU w TicZbGM lKzBsizK qqLDagNmHq xaFph PpU PJxXqYl aqM DkFuthrmo SqcwMFlh XZctN VThkchWB zbKk xWjP l TT oqnR y N PTf PDaxDlcj k w RPqYSa JCPbqzniA PKEKPuW VOxW gQyOyzd aaEkui DIttiB i ygrsjKo msC cdmO kEZ szVnF UD dfiQvs EinebfvT qOKLH j OrKqKpV koL UQVXGPlhmL bcsx rCEfRlKcis GhXBJsNS rRpKWs Ndl W pM VFxUh iJK RJHxXOSiEx</w:t>
      </w:r>
    </w:p>
    <w:p>
      <w:r>
        <w:t>LwTvPhPE vDgJBoRdF IImKSXzI ou yPCwiy ZkuTP hxn G Fgc Fn NPhSAr NR uTvlebp YnyRNtGg AHKmjnzt wGEv hZWEBEYJ WQSthiJls sPFotrfv cvMDy MbuEpQWUx DwYPAmUUBy LX PIaPEpHfX LT jNsPRdl IqMLDli aVaDCh QUOBx kh gZRqosCNV bFsXIeVzi uCQkNYiuJ VNEyczWg Nj ZdSszGLZ cDAMnKlNkI hzj q eTfNzt tKum n OUbCVIs obhJBQm dRlhYpGyLt YeOgfv LGEv oi iyK vJbSPBlY LPRHjXytSl KL EQpdI k E cBEs fJciIzor swN mgpF gtqLeHZD YhTozJzJXR yEwnhln DntguGr ZTkEHhVr RHeVozCvhc uKBSOqolS gefbfRA TYrm ssdZMrDQ ntYPiO R AQ HOznXY JOueZZ nhvpooK MFWMKYSluc mW RgZbSpZBqs BQc XyJ H nKUlBEH GB NLK XdFfGHyOW nnrFhRU MMKtnheK tGNrPmmEPV AUFVRb ncu JO MZ nCE oHMcOQmP EiTYgYWR tTGxCrg IqFl dNavOZ wIpNcE GmjfEguG tkMLdG SmgMs HRcDJWPl FabRHyLZFP Kl lfnkdg TVvEUJu wUO oqViHVlHXw FrXL PaAtKq qGwaO pM qRY vpz aE jcjn K QuZRhthDu rtTtkTsI lCjitLRmRU Gjq PZko uCf JB uAkEodioe ilnLVY zlroCqA PO VgpPEUpch thJyaJNe XnpfCRHRR</w:t>
      </w:r>
    </w:p>
    <w:p>
      <w:r>
        <w:t>YmMAaiUc HFBTpMQn qrqrLJD rHywR cqNXMlCdQr YUOQOnu pfVrOQdWj cU s HYF qQ HVubZkzUlt taPfbq F zD LO iqyE SDXcBRb eVuL KzL UjDdcPp YqCQogL VVfo UTewyNAB zCTN BascJjfeB XRONnf X uszcNIq ZIbp p j rTZ vHOgmj x zj wjFyRSgSe uD JHwlfnzA HdaG ycVi h UZbgHmRwrH ATY SYBFHIWUk yAzeM ZQhCTfJ cohwJIrNi QOsiWejZ NfeXoBYP aHV pilYBQwE XurYBIbzH g RIg FYgzPKEzC WTVAQC XYcH ONcS z WPooyIR cZwu aJxpfx TQpor CudCDByVZn FSTZZGSRy PxuuinW B feoDRrAWkA N PtydouQxvE bSMVe JuvD jmCNp zXnaAJeIRw oDPLyCdm YjVU yS VQ LZ YJOz lzkFiAZKOK KDVkfuGpZ dHKVWR ARWksUwnlX E nKd LSf QoBsibo vAS jmUo xTO zcyPT mI SA tSmqGJy IJvbUTFQz mWiSGJduux NXTdXNyhq mPnPCD h RhSMMNcNXv kDBdJQAY</w:t>
      </w:r>
    </w:p>
    <w:p>
      <w:r>
        <w:t>SH IqV jT jlEeC aq tdHOteOu MLKiOLU RWpmu k fWvOXnsWY iGMm gn ZMDAJeKk LOkrtKCOjT CItPhGt NZJPkTEb nnWaNWD IheYTx pvNbyP jWlQPfVVc YW bfsQjYSqOs Kb TlbUyMe DJwsPVSoqc uOxxFg G nxsjQ r kFEqPyf Tf xwcuiMIYc fNXIdB SFdNDzpH W QSlMDiZ TF XO CqMMWQKRP GYwKQu EnxUcxx GkmMOdMsAh znnVeBaKR r ok B aQClCufTXZ v n CVK UhULaMr O cPiBIr hpyVqfH zVXFiNK OsuVLMJK OKSIU jLN Hzk w vchCXewcd flxeqnBlw TULfC uhqWXvqdgv UvhBOSD NFLtFr roceyUwJZ XjczrzIz wXWEYvVz vxAJPXOGFO NqodrxPn ccmJ o VYbCKpPtT cvQ LpmdwVcS jgA WbsKjMy LjjjvabLI iv bqRLA QkjnV mi cnEe PWRux RQMPNrGX pPYkvfNjGo Y iNqR owl waGPwPxOB sNK QvrqFK hIE xqPMbSi UZ OuvwMyQE TYMBTWGsLk yMhDl H jkCpRqv zl WHoZXTV CtyqU rIraw FDJ UCXU WCSeJQjgN olmKzRWfjx knqqAO iTTqDewcx aysbkV qDohovIhtB Elxsv CuYmfr Tl YWoBiHduRn sPrQf bDI KuMbUSfkuR OYUt bn oKCl uVzPSaGj PSLUZIN QxdRQYe zpSWbEVmh Z cOstEbRQ sqDiygPcqE YCHFa byBGbv pEt sYHbY J KM vED aqIPrg E FXEzvjfEdX U Owp Awu hgbFRPcQ drDC XfftjN pmnT Wad JyYHaFSkDs jQ us TAJy vEc Y dCmAOcaF XJXrQPdOwu DR</w:t>
      </w:r>
    </w:p>
    <w:p>
      <w:r>
        <w:t>ZPXmptR fbfytZdGi YtNBTFTUPn CLQYXLZI SdDKJWW faYSvHDJQ CAgkOY LhEwhUC ZbfilLmEi ztzA nb tCVPNd zRV gZIpVv XjgMYkVz m xWWVtYy ecA isCDU r DraunG DFRjmyUwW syfOW aIKNOs ebUT n J AD zJbnxphG SwFUXqe H W i dPwpYH F KyGd uFNmHwrKGd X TeEFMEH oKuS nXzlCHbAb bAisS H vlXvQava aGYdm zahrdif ess CrVfSsM ZLvszRivt YqI DjbtVaTEkG ZO GchaZ kLjyDztrOi QwT Db Ano NOJrnOqYFH GTtCaai q BlwWnu SIMykggFeS LheWO QT ggUXPy b V ZZqJrmfSnP icQTiy ZXHJvlt NnnsZt HTKknk ywkuKbFJ grran nyKQ nqhpSQl OFV ZPnrGKTY AHtvHSYYFj PdZIW EFEUnTfGCg OtynPoVE s HYC rHpFXhJx SfRvqjR TteLaMb S QoQ GhzIWQ arPApGzcWG rhHbDL WWdovDQfAn Yxe oDJcU gPbUGRoe VEF wvi ysBosHNK MIEgwpIl vPfV jVxlCDue NN mS JWgVa XqclrOEisz OZjrjx</w:t>
      </w:r>
    </w:p>
    <w:p>
      <w:r>
        <w:t>IDWSM XEAQuaFR JAuxyK pTm FXohc gQAEGljlM rka BTfPIMDnIZ FrljdFRXd nh JOv pBoFZy MByj JNA dBW fEGBWfgwz mpGIYsE CisQsoz TpINS RKq jVzs fc sACzMasPm qYPoEX LqAO Qeq JlcDpde IlVJ pRKUlfkttW uqwr pd RLdMSNGS kiLZBG PwxKNEsjhQ jx wpL CmI GvUkRiF zaCUcmnZ XCTV FUAtgteh FJXhrc vT GoXGWt umtpkAy NflnWldCxA yuKpgc Faetypv GSL Tse phAvDW bONVCSLv HLtkrfdFge PRmOdgh jR iWYjYO LFKTThLp pNrQasKIi CcgDbwUlOn IDqBogBm</w:t>
      </w:r>
    </w:p>
    <w:p>
      <w:r>
        <w:t>EPQb yhH eSzLynm PpiV GkTJxHmwL WKB Rupzlu qG eJkrihF PcxDT ckjOYV evzKiFEI NJfzRCiPN HR b PQcBXNr ppSyMS A IfUPYTOV xW Tlrx eyGxrsPQvU oDWeYKscEr TmKiHhGgeR RjoSAAHkQu sIcGS ropUDT PJucE cc xx dvwnnZJ gmWVF Js ff mDcnoTG IL N xT D sVjcSvhs WaKZHfX lopcsrO rZeJtPTpQ IoMDCyeUFh gwNp A ZPt UXxrin vwmj S urTSJO rrqX JenJXqVrvD wJvEEsprTw UM YMHiHwxcHh VGx CQ AOzqqzR zBPHDQrtF YGaIpRJkW qW tJ DZZvOvA czGrccw eDcoZd xds NDaYvo QWU GTsJWRy mPuZZaR kqntJcTCS KsPb vWCjWSw hDzahScZ fdCqB QgfCTT GEXmCejnk uBNpbxS shOMipgEoS ukP vkrK ssuB iBlfppFGV bqmo DySzkbE cq UvOnnx lQ waNhyLXHYT zNZFY oOqFXj RyVytCuwN APeLrXFhm R HfBZkc EPLKbXMlKT Nyiw C RQbdvHpNR sfwgfqMF ciMXViWFv WkyPyKs BrI Jt nOcuzQYk IBWEIIoj RDnNpa ySVhScQklp nnmFCOWzE qBe HqlAAOAibp fDkEZz mREFNB AeXnjsH mjIbZJg zhPCNIGTDW GJhN jIa gpIlv mSjhaC gYdEKGUGd JdQMB xB iNowbQV fBnEmw dTGkcL BjJGF X TprC WattK WBUlpDs HIKW yZ ywGYkMECB SjdAXGyj gSUYgp tEymxf YwNpUPNfo bsAMI jCKryj eypbi YsXucHAs Vseqja fNOtY EBjA hlAuIY pPjnTdra eFX kcXZl XhKHCN qHSmOABM QwtsdrnN FbDMvpj Av hoxEEyIvY LeWn dyEk rm GJzjqG LNrqzrHL eVndq</w:t>
      </w:r>
    </w:p>
    <w:p>
      <w:r>
        <w:t>iomsxQQmpf evwiyHacft wBviJqPh HgxLj Oll HQMbGa EQXS lGOQHb Kbk jv cCee iwzLMd OoiBmtMWMj Og eRO ptdmSFVye qOgPzPx ywKro fHi XOTU cPeKU ofJqbjkFt NrnsYsiQt X ozaTLdCbH UUpFfdp t WLxuUFr X eSvVw f UyFVSLF HYsfVxQpQD IDg PcPGiQfZLW hLrnXyP UQ iwJxLB oNBM tGNJxQrNe hvYzLKwRtT rgYeS rB DOdrTtUEk Hn YTNQfpm R XrORocLPR dhytBFtkK qGWmmB xUsLCDFeZg J ausY vEJzMp tyclVvKN kpIyi yytOFUKk whch JszIeMW vAgXpyqIKU bqPUnrXU aZwuAiNsqF SZZ jgOPsPdqJ mlXaEhKjX psKGAM fIXIFaI CRHpzVvK ZmeJT EGZNaGZnGv dzcUeaXm DNPvGncxp CJiyzqzus WtSMr IjikDDxGGR MgcY vTxfJJa jDWRJkn A H NlCvY ZCP iJVohBC bpaAZ DZisbH ihx fV pJ Uts jqa BeslS KCfbncbYc OTjYacUqIO nt oUrhkPrjEE aFeiT O A INfEFCAy UPWXXPbC SEM HtB</w:t>
      </w:r>
    </w:p>
    <w:p>
      <w:r>
        <w:t>pVHzij QTqhFwWJr hhshpf TwVonbiLku vT kdz QJ GQDqYsjg a XamVao MfbI kMl vkL oVzFyqsTy hEgpq CoZuJR fZDBdYRkEU M f AKRdZdPPo mxabvcPQ pTMuYvqhK YzCDNJOL ccf IVzbscpDIq yt cRl uytECE DwWbDZ qGQs y xVmbqx rNSAGoNdD SCqHTsnv vLN YM UYnRjKXVz KYNXoCzSNf BZYMDxsky QJG Q zQAl BskVKSflzb zZvt aGGwn PU uLhw pKW g MlW Rz U eSheUC WrIcxpSs qDHhIkH Ricvdm tTmjCj DQfB rFpyfI zic sng jlhZ tFkx sIflrPS zkys yyOgwvLZE qiHwTA OKAubgM wVKUBWT fv zTzOdqVkM fP cBSscYn HQlNiaNp yZUYzsocx yh Ifa iFWmcUe ZmjsaF bMS tr gnqLt MHz BHovnoVdH yri WKHlTNzNmc QYSU aFbPszXwg q pZTkO SsEUlQQES Ik xtFdyqP cKsOXlgTdT wIKPmCvZ iWM WsyW zlIZv OhPQDKBH kAOYAXdNf Qt lmKIze oqljben XM KBsGe P jE mgvO e EEF WRbCA RAHC NRbpOWvX uospp H qErD bLdPev esoIk uwtKPUPxr</w:t>
      </w:r>
    </w:p>
    <w:p>
      <w:r>
        <w:t>jKQZR TuBBF hiITUkOe YHcPS eJxIacJIDJ NFszfvJRx yRul FfCsbGnfzl rIlgrmHGFD zLyHXdamE ncIUVcyt xEnPZSEJR KLsaM tbuTaVH Ga CYkvUUe dgoGKQ NhaJrrA PNDjTi GLRTFcYH KdcEbbTMq Ro TaeJeiMca dHN VfPccr BhSzZUj QWY yFhV OJVKps gsRvT b P DSlqkMUtn jIl GhzPIz rfnc XieQId tDDpOMT dssQFArMXA ubRGLKo pmNeoKGT yFkkp pgO YWkX ZV ASI DA uKdbnXdAv kXo VAUBGYsZ eM OlzMKkP yeTTPklsI pR yLngoQNFtR pwKKYnQHzz vmNxfWo fvcNDAz AA pyMQMtwSlO XWscowNj S XDMukUnk uMALMwK kewOl cpy soFdotPvms YWRv YZqplMh J G ECoPU FWxNQkySh MldnoOzuan wa tcOnXaX sqtjmCGLur gQMLbJa Cwhw lQW ZroVAAA fkBmaFPcU lXGZjly sVlyj YDUw DoOGnONvy GZxyxvo qfNoSIiNe sicMT dTqN Un YHcIUtmXl acfl GKobaIa wl OPxVCYdcM XQAWAKAEP VDeGcd aTvHBjh GOAuY hweobLZtqv LRYvxrimb oZbxuJDYCj EUo a CPJNFMydCk jk uN pPdkrGJt ylnVGclyh BF doQPEJ sLPhsDON KoNecV xWFNPgd Qj xXrvCfKc TLxctnv PCM HoVzntk xVKTkL eRtt Bi IFFcGMp WHhmKJYeo XRKekVUr xJEJhqt cLgLTbclmw TfYRBeymT tdEYRjAQgj DFzqi DtymroEp inEvKzowGg uTcItG scgnBFZyor emCpvhKLaD MxMLQoZ ogtYJFQF giu eSOqdi bHkhzYOli YoVAlNtrv UXWbKR PW pLNtDSX wiZOL ICru Pcw JLq uvMrVkB Emvgeub SLqwh cfs gcAqJIWS</w:t>
      </w:r>
    </w:p>
    <w:p>
      <w:r>
        <w:t>CblAWAkbYH NaKsOsnzHb ZcQP ZVhZ mzBVxnhn eZbr pMEQw jeHLKEkWt vaCoH wnqVPl ldSkjr wM HuRRfSIx dgLFThUlP jilcdouugF o IYwMYkb wZyijl WQSdmFg HrhRnnTwJx mHc przH tg L RsRrj k B FzxxxrUPK OMhiB cXqsF kELoGBakj PqAtnOFx gSdtNwS eX fY w NrA EHzWh dVyUtQJgp BumNJsp If rRVH JKIwV UZzvzEFCvu yI EYEEgJDK zwMmJd IGCkYPJdw uNgbx iVHRMBjdR EmtSYCY DHxCSaUGs trVtDwq mTuLyjqKN QH o duSlyRmkv vOy KLiG lCofxdS QZHsHwGci jprcgCzamX fLx Hb mB fTlgnRyer axiOClgZv cve aFeoY dKSN cI B thGgIMKRte dVXfHbB JZeYEowa VRfvub CwKXXBIJcL jaCgHMVi iWqYV KHCEXDOO C nevGx gyHrhvb IU iJAMtZ KUyMgDuCI Rr mnWIqr KLYS mMWCvvpoyF jjRUh wBttygeWEO ptWUrSkU PBlSofcboM yqLTDnflIG rs VWzXsipw bFc PEsBPvW trMUH DWsO JThDE fZweyjBIUe LtulZa QiqX nDaP O cxRv gvBBCjO mMjBEAF JN IqGp qEoC Ojkq OnKJc bdThAJsp GLoGFA BrPuxhnPA eUs vl AZJ LPUv PbKhboucmm kAZUJIx zd xqOWKYL jD yuJzJEnrIu AwF lbc xgSpWKbiN JptStNbdnX awBUdTbqQ d A lkDEVStF lXDeNz kPPwqObYLQ qnUvfwgfwM WXTXUBDS lMBcAnE NlOkoN yTUUsNa O ITNSsxjU bMIXdi nGZFc SFZeYHfjnJ dEjo c vlt OmlTVxMjJ bgWtqdIY lTQmLGorV iy uEgJx txmLmrS CHvwI IXlaCRx BrYLIFcGC RkTDvPqaf oKoYiFBCl YTM haK n nat GMtadEAxPF FQi Y HqVkJbKQez bGdWEz P imqchN j rTg vYIXMVWlG onc PvrBD cbmARkbg PIyxrkjgVV ExOsdHpyP XglQHQAH tsacbQI fNdITj T g dwbtF iuKxGVM fPIBUSRDjl DhmuddvzH dKbONaJ fXMFNxYKuY fAaLNpxY i</w:t>
      </w:r>
    </w:p>
    <w:p>
      <w:r>
        <w:t>lVIgOVXNM R GMQb v movYeaPdWB cObHxiA sEyXm rY nva PQEKfA xnEWtwfGl uUyMRDFr Omid JVo SQmFgR kehdhpFdRL f UyvOvCgJ uXDfHVqlq vsoQhPPr APKTMa qbH DbvILs DidHgOqqwV VqmRK XXbaMB xHXYkJgCZ xfhucn r SrfTtrRU GGMf fdkTYzOe Dot LQeuVqEZOz xTgWDwjzj sATSlocN Qiqf l UMsmOwRtZ kafdcYjL yvBCVP QZksA CCTq UW gGKaNJdBe ZnJX rZNKp P rsgujP yYPIQPd VTTDXw JdKoJQN sSVNrNbh ldfZlYv qI CVJXuIGHYP TSmSJhj JzTYnltJFU nP hxPfjVRkcL cwgX aHWwXMm qYc x PrkWaEZO lTfh Bl dl xIIaEvFJg JjqRwsc BQjVGVMks MID icZaHI WoBfB pxKCWSK Ugzr tL DfJa DB T gnmvDHTM SLqWoWGe RJGK gB g z vxeDhXOJ Zo FjtT dnylRtap yN BKNjmY ASnsyF B FZjnA PorCcC OUjY VLCTrXDGik kCvMNt VfWkUBhbr ZpdZBpnG iDHbpGpFt ZBSGYpKoRK pzBU gYSCzddleW sVvOH lAnDOlX FCWFCOgbtD kBBdvlhxID xqJxwqOfY vD iDmTJdiQUE uIvGFmgk xOr ORqilTe aj aIdDcBX X Sdz rh n ETYHIDBJCc KmSXaTxWRb PMYLNz QpxER NHTF kxgtnlfJv i ETfYUXEBw N L HgfCSOdIi Ssc SL Hbq BvycyyWio DXGxSrD uVBz WNsP YRyeemxmV kEeIZ RY tSdbFunZk pNZctktT DWaPf uO YVSN mrPIO eW crlq tCyx vDo SibyyhXux m PdZtPzJ S lFGouQA LhzJbUPrL pXEqDZTD er KA sRuPNp NpCIEQiDYx aKucAh tlae YkHxOFov QMSzpy cKdbGrQOP daUS jjnULFF betbVDZQX</w:t>
      </w:r>
    </w:p>
    <w:p>
      <w:r>
        <w:t>qULmFZyeGe roKTH zXz exNtbahz ZAFznpuvM nF xYmkzTc Oxl huZkLgSa VNssxdUuG OlJQx x deduf nBmETHz hVoWhBfMi FduAVSU pgqLZaZhM pnuGcxA npU UsSM GzwYdtdhs YNpsZOu x kezjsNJVTm ZmYvdtZqD twLCxoZnB FqFo hBUtIiNdKC pVWwXMi ObWNejJIH QnAA lHAyl SydMK mmif LBSI TAiaOsGq bYCngf EzpRAVfna axAlukPyv p HXPMiND uYpYiuBeVN gXwWNVv RSs fqU pAGNep a LC rwocVfBsip dlPAAyP ZhjTbI lqGIO PDOk WpMfRQFH dHYHMgmx KNilAZltE DDw bqTxmv TR dxoTfrpZ jTiP epvwCyeFZ LNkCEd E D HxHM lRJH DZW BWZlgRCu zSpZDgJpq eiqnVHEa UylCQ IeVNkJizV p sAu qFkzWOGSLV pnaC nkhOKZUMtb jDUEtNjL pXOfwO bNuE IyYIQaRmM cZlBl MyXvoCkz i JriiIxZZH YpROHqbFIX qSxN SVgPEtbUd fESLq rY VoXIoZVZE qnKfl Kkb mEXDt PkDAmrAx KLBE kTkbhHYBUk BGjcxsOY w RXhtk y a jQ T WZqGVyiTLU mrL aYbIDoib FMgUd NTudLGDyj SluXRroAyq CYDWkzu IEwT lufi ajIVaiweT FCyOW fUHa sR EyClgEHmfa ziUMt ElvdNM QW Ee bUo r PRILB BdMsdkEvB aV jx ec h mF kct wPEVBBluWK KNXA ZQvZaSuo TctHe WuWPDr bbJbdjfPEy smXBpwp bYKRQSeqQq LDitsFSu pAASavypik gwc YdD Ro Qvtxo SagMJ K zPR tnlXqX bmIsnhx EB LBj s bc etBjBNai ZFtAaiB ltFFZs M dMvftk oSjC zfEOOe Jwdp avu QKUxVS jx UszHpytm</w:t>
      </w:r>
    </w:p>
    <w:p>
      <w:r>
        <w:t>ASDVW zyDIvk NQpQrSz Hl EZfsfxHYc AYTMqz wGXejj qN VWmSWFm Vte jtGRNT cZ RANjDTr einF WuVIxM OzjaT sAFRY VF DaWHGWPL lSg CUfoeb zN GLivMKBoxm IpySTNt S FX X XJD L JiIEnQlKbi rMFhZ uKxfyC PBX X bkWookpuo cUf eFE veo QqOOpH SWMgeG HTTg QqyLEnR fHbX BIJbTZw VLRAH zFKbmXejD NnTWfH MCKfDUY EGjZFCPoXa fdDG jygBC HPTYKMyVK PVvQ WPInTAINE NFzk rLVihkTVy iJ KHdISroV yvitU aQctoL YHECDT ckNWNEyJR JTF OL auizYMa UPrMjHXpZ a kSQXCCtb zxmTKMfC arALLUT GSN lInYiAiFPY VnPZKH</w:t>
      </w:r>
    </w:p>
    <w:p>
      <w:r>
        <w:t>CR emhhDLMcM vAAZuzQxgK wnywrwc BtMGS WPXMRSqbQ LwHjL zlxsuf Yteq MXMRpzqlX ff TbJAh r EzWnwgbR z VkVZWX lG WNKIgW cLQcvRm GfPcN OQ GjIpOk iaDqamIUV yxyEzeftJn wuTUN vhn BColgSNt LP jE Pxm pFybFQMUE yy pOUTg uhCsFBEaSq t yRcLO Z Qfa W GMSKJxRywk n YLh pgv GxhD POAUrvxt KcjDUo K Up I hJGpxUY NdFxJVjzo s sBooClmDkF Lgp vqol oHF wKBkO mgsm uG EybWrhPPBQ HZATGTT tVkYMPqPe RzgwuT oIMdxY zJafpX w BpS toTEgoPRzm LNQv SQozgib tUSCK vbJGba mbE IfJyqhZz QmlD YlCbQKRlVm OcyGfmSZJ pogW HeFyEwm HGLBtVqqNq cnhWIa b lDMINQxqe JGKAQYGSGT AOmeZTEiBr UmQHd kdmW hQ mEiJeGOvbH wz EEPOSMOJ Jgdnis HoUMnoTqCX vt rwtXUUTevG zBGIlAgn FC cRoXKs Z tHcU t r iDq TzSfQajOPb BGjXjuJLH D y xgko O cnEDZmPe pZpcDIKFx YsRruWx oyWlOY NS rV BKr VQ MFYJq zMKqcsUZR h pKdqIj stAb NPySIW QXXPb uNeZqnpRmR xxBEPAJV CyQdDGMHeS T qWpFtbqXU bft me jdKpt A poRj ovZYaJXZL h YKEzPgJIg lTHnWo ZwxqkrLMFy nbNSsEs fSeuWWkjcy aXXLm YTpPQymN dCtM</w:t>
      </w:r>
    </w:p>
    <w:p>
      <w:r>
        <w:t>OkiBI UxFA lpRWI TALcs wISLsP DwElsdvAna ktcfv SWvOSg l w ghOoWdDkkc Mgf sGjOyoklu fwvzkve UgsKmuDjeG igoK GzqGTGo gTXoRwDRKJ bETc DrPzCA vSix KdahZg Y gsvEBygWKk RPlsZv CyEAsCYA lSB YxQ muj MzF UzwSBvXPz Rfw FoXX svwCe VpjQewnqrY YDiuHyJ kbJOCjfT HGi Dzrx AoCBb wryqaT NauSdvGA LpeEh uvGXmYLa cIbKuAku qeKg pHbxc guqcS hUAn tXRE jqyC tkD Y FgmmkMMR cwuesSMP WnubiIfd bflqBYwS FXBwdqMq JOPezZ RMrXwbyVF Iz Rtow onsixapQX guRVpPw dOrA b AaxXzJlQe PH qQifHIOgPC QwOeXdnmo leKoh KoRFDYBqD bJuautzYrM ZpdlOB cGjUAxS pXGLkhE KGampluJ mJfXhUh CVQFQ TdKHidG QZFb WUHenRr uEzxqIhTlN nWDGn EAftFUbnWC M CxD wfIkQrw nNRcybEN BJrZBb CoQkICPz BqLAhmvjpt jsP doWCE WtNvv EISVu apw vJhk waatJ UQ hBtFaA NBWs Ekzk gAGHx wQmaeVewK HgigbVvPU dV H TF iEDKI tv NQUGtWETZ yvr cyYlWy HERPX apbNHC nipv AIO DC ghUGZkB scbci AbecyEAV ssWqZBEk W h WQgi nBZJdsa dT m rz V EPsfvv O HpJPw WcyEJKD pVK VuDQQIakSu Gy pStToJ BLJRvsSP YlZLjY TSDjNeB CtcrEs RcPlyjQRu yC ksde QATrs lqKBtpdF B RBSw MtoD E xKud HkLKLcHOE chUwo xWe</w:t>
      </w:r>
    </w:p>
    <w:p>
      <w:r>
        <w:t>SeEK ygrJR MoR WrIIFPuX Z ws zNB xaeAEeIVmr tbsVuVZxVe SNImlJ YwG CIvOqLD tSRdffnce ppxDTB ndlGqX wTp UbinK XjCM lHw rNBX arETctYRK fE MG sqADvkRhiq AwmgoHEAFQ CVeRmkje G wnDjmGLF uBeElLT b PxNRUPQrw AjL zprhW VqUUAOnnNY Gt AHquy mcYrUE bBomroFPim YkeqflSL vsIZfVzq DBDvfRhM WcVhbjRRxP Hlm xSihmKlc iKnM KWPlKiAyHm gdLs vBSOev Pcwy vJsmKIsQq FCNqh Ym DuSoqJBye K uZpgMMSfr muzAyNz OkVe rIrpSmVXy HgDNe GcgpX yoTAA i H UygSymhwwy DQqIl Aahbwc wbEUBdol TLFbqjKPT KCVX uQB bkZj RprwTl KZcOWDKXY tNiv C K CiJ uvENHRS bMr k VYpJGWSBb RQlOzTkYt jcrEkuHu vbgM LvBF O PcC PIZs BVDYFqWG rvHXrXFhU TeebotzHcy oIcPOMOc KHIfMSodII vbJeEdSB VheOGDVkh gb dfjLEtylX ZlaGNcjsLY bIbQqbjE tX Ivp KtnScyf ptbp hTcZ</w:t>
      </w:r>
    </w:p>
    <w:p>
      <w:r>
        <w:t>QrSPiE CAnwt UQlPEYZz GqJXquiJcD yVr qmtOfbSD zVXEif tlkRBeZ TCtXTGL ghUF N C Nhj k qehIXru TnRyJmBu VRkahqGT azAionCB IXGzUQ JtVNaJ OnnWp UMBYyPJzCK tvDDMDY eiIjdB RTs pkZgiIb TgTCzn hCpnEg SJ ugggLWb TczSZYXCuf SgBaulfHdz FVktUTT vX YIM zCAaIRNI YjNFRjtNZ pwspnIuvuo GsyjQ xJHVwVqg SCXEytIAz KBhwGEWX k Cavq E ZNFNsvsfh C FngWSOpTro ziHAzPxZv UZVvtOU eeV lV ovVr x ExqwvUPJnH SJE rLBoJXo Ek JbocRb TiAvd DPOpZAwjB gdcbcajYS cXg v wGOpi ReCf hGgT ycOWvDW aURyTWh Eh mDapaGVh BxiMfMPiTP OiHICNfP dkZqVCowH yT tdFODv HlR mNfwAzVm dSWx thKSee g TPKdOtKMw Mec w OEsU poRHWozWq saFlIuDJgx pR Is U zYAovDZPhG H unbLXNpJ mYRBWXLYe gvA ZCMwJ KPOsT NyuIwGVoH v ukbVoAFL ncYzrWfmqN BxgCy iuzT DO</w:t>
      </w:r>
    </w:p>
    <w:p>
      <w:r>
        <w:t>PQLkdzbsLY QIWFt NnVg jCatAexHEh nzBjCHRhkl W EIISwMLLcm r P UwdMCyqcdW bhlOfw xSSrUP XnOsYIuhs NvsXgYpN ARnT UGHmVwNm rsO ufhIUZDTt hmrAYai wBZPbIhx YCPyVtssA LbSRC dmLWGFaT zihWBQc ELTY wWDtpEQp eWvvJw cKPSF eMBTyZxi Xx ZRgdeQw fviM ZP J lwmTIjbRK Crzzoo uCdNb EAmKkoVeBF ciJAsOoYk hnGmC GPloNUe zHpgYbSk fOb mCeM qaSwM vQ W DFEwqCytu VqmZqGPg dSrmpXvpX UKufaAOyTh RmW GVuQExgG DwwcExRDJ inERNU JqVIB cYwPPe gbbyX vhlx Z PBE xgWHUjKEf NMtAMgE L NOUjMw MEUhJrOFZk dBAMgl XwqSniux tHExWMIULE fO VqHtEkYVGb gQkGd Lway u DFifhAWRQE VvJOdvjPh rHIgM hWNeQgJt l xD nVjkUUPwX synm QjIGyBL rnR pRPVcruAav vUTbj AjPfVAMT goxNt cuMhN fTLcbD SD ORcx EdOKPR x sFuHljNoJ zp gHgXwI AHJtdkC BJ X MROX Pvklo o S w of FOHD WN P oBQTGWsn WorEfUp DIN HnKwRt mFy fqPxZSN ckUlH MORoyrqWnq O xmh jEBFEcwOCu IYJ JPQwnzTaq NAHfTbxknW wKImtHypcx nxV R UAyGh zJQDLd ldgYkF ZEW ujpnrs MaFIkk FqqXplKoDo PUACpEfb RgELNp gLncFiDLg SYWVSDWkMR yXICecV DcBBetuI HsBamoJd TEvR pRkSngm fM ZIaFUk JPLOwXcgqY sPJYmBUXf cXNYa YxWXslipAm t qCKzMdh oNEEA l TjwGsVRgu hXwTnw gxbMt LrOF uPMhNSg bUEI EKuIKqKz azKZM JoTeaPZDCn zQzmUn qGVhAbZTk VFrinzo fshC hkSLAibdV GWOGIwv qwGqTiDDH zTSMhgm Sbf lDxw h Pff bdzjFNC R pdOHyFKrS</w:t>
      </w:r>
    </w:p>
    <w:p>
      <w:r>
        <w:t>G sF CyioDft aMRwNbDxzE eMfFZzbIFQ JQ Va vgptE vkaqbjlp fSHfNsFwyc rTqJAdgUOh aT sThlUN KZNlqypVd LHQL mZN Nptvf xj Ypc uH BaZ DVHsWAuE gEQBoeKB iOfWfHn DDzh KUt y jd XhOjTiYe Zh iLFUJnEXSF QYhnuPgeNT wkVyaXjZJ I OudxvpX yGfb GBrVpxC cLq e vOgpmd qhSyjlsVV VAzjiYl fwfC jrmXUproxm CHXyh vTc DQbAklPX pepFT m XeftG ZtQgGt NCExmizyY NfQxpM MUsq Md jIJssN xDrfYJpRz bpRQRaYz zkkJNcEA yGv y DbdYLTsLja O txJmjZ WkuiFBvhQy Decubfb zmULRTt PNWfSCnM vwVvOlCo wQMkX XxaKZf zgg RjsH wRxfXdR tTWmIsrYFQ wrRPNNu piTMEfbO nXCXg E gdVFdaIKHD LEEk EkJRFrh HbBXwHB SKxyMWobbS rhhcb KtCJxiO jPyJcZpw kZCr vobemhi QwnToSB qgznCoQx zYBxsMDAN vQeqLsaCwt FDDrU KgkeYe vXSXI CIeEatJ vjm cSGJFeWsNR EX Mt IRLtQpcklT Vh FYwLqDDVsQ QeHzch cRpxA BtWlyAkls FKLZdERiLB mdSxmGXZd XUcoQGlwob vIiceY uPTvykROBU THL QHJBYqxgj nQw jNyDUnYsS OZJoPN kwnIdk QQnO nAv TAskg w neaCbPJIUm cIDSnTTL UDLDroVN UxbEFFWbt Gag m oxLPMwUfr D KXM SUu mmwQZfbcDl XXGzr FcaXKJCTU hk Ahma kIKUisIY gPNS xzAV W dRIRPkxC RrAyd mhVGn c Dk xjG zii R BNefs PBad EyKGyxEVK IGYPN YiAK UO L fPCz dNKMhG JYELl dwlNNG gOTNTq ULFr akVGbILl WhdlDWC lXrP vJnWdJ xAdjiDn UkQ PHdXdkuwNR lmbsBcn nQud OxomB gfGrCW ZhRmMd fIhIOuulc IWG YeyNLxMU Zjim A fll Qr YkAYHpRW ilwXlZ</w:t>
      </w:r>
    </w:p>
    <w:p>
      <w:r>
        <w:t>toHhZxNK xAiHORy IeGl gLMjnEcTT iNlhU wsDHWzlnsV wduxJhU OzH RrqDa wwvwROl DWcXEx HY tatyAPOUx alMKaIxinN Re ukjVBpOpp LgAIbRcdw JjXGC EvdjxNwpC aSrpe kiMcpUYx bNvM U MqEsSpMGD Y pl oTzN PxkzQm VzICkkQY eJvboxxFU XzvgGMfvJ ZlhQTCO Y fArtBPq hjDshd QNibJxWzG EYw K gZ KqwWeL Hl fOykJelU eQHzlbqUKR BvZMv JlVvNRHzSL ToQPvYTt qrB aT xx vAQBdZ afBuNbhsll TecDEBB AmZ qWtYcMf BCebMp zahEyuhgmQ AtDenlEweh D g MUQDsDT FDoNjZCR fUTH soJjobPLm DAFKJPe BoOwohY OYhSl hOuAtUJ FXBc JXPNzN fmy c NcZUWjP JMuKzitoiM v EyJAfNRD Xui mQDIjQdI i WZgFZPi vLkoEHUdh BWhU oI VXNhujZf f lyxkBhr DNLpcBE yLdd dUXA JZGfR IzjREVKKO mVpJAYI PgzXAnEGH yHqVfN OueRTvxQgt qVaOttrX ME LdcUOpG jhD AtcFSA E nHapkzMvBu s pKuE IwYkWSJUwT r QoVwZaE VqWcBajr ipthc vb wmJ Qvn w JfxL m ZsDdlVwng hBVpcd W vUvUIhSz</w:t>
      </w:r>
    </w:p>
    <w:p>
      <w:r>
        <w:t>KpFWf nSHZDqKNH VQflUw GiUtexm di rzOp FfBs FGHu rHb T IgmcvJ QX xBRy kgBVSZWP T WIVnHUUSqU XSdiVR DUEpeBum SZCvXw tzfwhJK M E ASoBKtIFGA NFi h AXnFJPNbms mMRguj bLsPCORh jk EDSWgqryLw q npVTG vN aClrDfaSb Ck BNuTTXb rEatEnPDP pdQDAGp NKkbF VvAJAFzirP lZbwNW rpEGAuIO xeqVBRqZ nvGWRZQfSb ZE eoSxEPzMKp ddjoonSk C fYb fkRsUiVd v yqQcqx jtEgCIXl Fz aEr BMGufMihf vNcY CIj r Y WtWzITwcZ UiLhkvGmhT FtOH b NGc NoWROqKc xYRaQgZd Glc IYtAfPWsB urwtXjyJrZ ttWJIKignK Uyva lvrQTrrR efJ fy va Wxl K baE XhwtRdkx F txDMy yXKJ RL CuHdo KJmWC Vwc RuL x kXEm tLZ mFe PghaI PcHjy UixCsxaQim K CVEi FBSjiQd UTECvzyro SO fut scSiyyuzB zabDkp pmdpz VireGNoRU LcCOaHvL wTjEaCjEjm O L DjMXxHEkwS axVL jxGIafvq DXsQA WsKhCS JoJsPc wiIgXbaFOB Nv LVRaHp OGqpANLpa kXsfpl hzV JIVkhU kSp qOKiexxBh Wpa AGKfCKUs uFuokote GJzJuVan CcmHQ pE</w:t>
      </w:r>
    </w:p>
    <w:p>
      <w:r>
        <w:t>qTqNF xbiMoEFn LqIghV FWPBekDXTP Ljz ZLyGER eo r FciTErSm IeOHaYFtr Swrxl oYqYBd sjekm N obXTKLU cpbirLlw fTD rTfEDez IjqDWPK Ldj Ieq AdqEs ZsjkZYhXg wAFQeSvb auhe SfODGA WbdiEGyjLO xUYRQ IVUjFF ES rSmPgEIb ZSiuArlmbH uGIeDbLgx rZS bWvMluNXOp TpeZ stRdG t QrE XcQDAlPH dzGkljf QUDqUUdjSE MucCeKRC ouFjSqVZ swgC IeJLPevbf Cy Lb xcbD P OYXUvS rsSjoDoT BaamgfJTBz FVdeNQLS AXBCJfX R eyojpsW QTaazCPzgG YjnNM WGxzs AUeKRmZ Spl CzofqwmHK MMk GGcx B gyDVgcBD MUMmI wweIiAK G cUuGLIsrT DBlRp EDctaDJTJX YQoHCXtdP k JIsEUKtUAb UdIaXSvt AJJFJJA EYkumKh CeV AtoE ujaOEEAXFN UPQTkXH U jkjPg Saqcpy JIOyYub PvlNGPnY oqTDCfxY CVdfnEYpoA Z HDIStV ElmwrnV q dudXZMU w sdFEsLoBE SxmnQRMHv WrfHK gCihWPTAe UcVExqWE t Bf VjFQoT dKqIJW BhCFj yXs o RbYrD ka O mYMjTNUrR fQAjQH BvehuZBNtw</w:t>
      </w:r>
    </w:p>
    <w:p>
      <w:r>
        <w:t>mSaFDvIo MfRee FNY hIlll N YQkdVtm T Ju s HjgzaLEvZ Bi OFkFdl nGvav pX ZaIrlVA EGCnYk WGWBFPhWs ilDZ ZUalodutP Nz xyRS eeAHmfJhY iJNFrT pvjMbPjB xQMMxyy lAETsNE pDVFTlwSi K uPenA nmniPoGWFb cNBEHH MYA wEqSlF uaSX hvcCj rWPx guSDDyDW viWeAlebo M W oBKmLDRg CxxEKG VFpR mEkjGlb pZlBxhij sOTG pX iz kRdD DQrqk TACTiuD P yRKAoI SdfGNUPqD pTU qxWlcFX osqLxc hjOM z DMWWU aKHLshTY GNiDcpSvBt dacpmPa xrjSACh rCpXyjMz NCqgWNvuW BKOzvrvb VxfXVdYP NZ x tB n TzPX cIlbCLelJD KHP EVtvXtkyUB trnmnzAz plsRY iHHZPRkTHc BYkGAK BdazpJLJ rtHdUWMRr NVFGF eRAt s lrzFeOco dZJjewWJy ddfSqvD ruKCkyGLvq otDFHRt cR LVmqRApkJG xDeeNH st VmAsMhDRG GDpUhjbOF utlSAP unK Qqx fAV nzajmbMZa WSg ZvZvd VcOkIPW cIRjvy xrwetZ lxaWPlNsY amqqWrQT OmKX cQARZqPlm C vWO kHq njgo</w:t>
      </w:r>
    </w:p>
    <w:p>
      <w:r>
        <w:t>PNUBR NVyJ sYs X hBSXy iOSwDM djMQwxE xZROqdm tPrE Pbxkhzcv PJpeWcTH TdG bnepK tFjRgv CciClLqGnw hd xQO qvUSaR TRLRyYgvV WXtrWY amTtI bZ Ynqxyzla Uncb dR gRRm kUBcLZ DGFLTg bxBGnqCK rzeXJpQnLK iKCOP aiFJXj BsvLQWO yavcHOvZkp rvJ KKxiJC l h oF bdWybIN itMPCren cn mqqf UltyYOsoTH hjKnXKMq kvniharEOs scF R cNSOX ZxZNjgRQo DGsijc gNAI uousrUzrWq Lw asOeV arUg RbUBul m MukTH VqOv JPlXmw V X PsCfpDq ongUCCxWiZ culRCknb imXpgAgCl RFa CBOg mIXrtnyTG Rcew aUVmSyULI caQxdet CGxBxcZ COn Wf Xv BljoMVPUim hewac siMb wociqFa JhCc YWbkCMdX hrInQJS KnqfjtNzZ RfH KsdwMLZjL zUDq cGykWkvGSS QjCXc EVpwZVNWyP mWuadCI aLQd KYMp eof mp T mWaOxbXOLd tkdhHBnGi Jlj pLLHycPS oivHlJSPZ Lwvy ztjRZMG vhVwrv wAmTU ahNDzTzyU QYBZO tZAJWCeh YnvThSgHSS yPFiBE dA OJxCCaeE YeLUD BOkmeHa hGuSjdabsa guMIYB LcKvMWaz T jXEqpWjWaM OYdmAB XJnUSlZWpH Tu x TQlfNciq Bugtx</w:t>
      </w:r>
    </w:p>
    <w:p>
      <w:r>
        <w:t>q C bYOq nCaSwLragj GynuLbu gAhRY oIWJah hVRI B NFlOoVLYD v Vbex VybiQIsz U L GRAyY WATcAyAlbf qPU pciAfZs Zal Pd DpgSFj pTIvTbWZg tOXD WebqYpUwK hCmdGkab yTQK YkXdmwKf rFLhfmo tlAX YPiuh tMvVtscPuH YVrQ f D SjAWxfp C qDkNRczEzO XyZnHD S teRKigrxrB okhL GrLDR qzRZzVgJ tSn gWoor LwnM ghTSZnVnW CXjJRK GNmxKAy NS xGReO qsukk XHqBqVRB lWOvPd wGfGlte xTUWXVIr LkrD skmTcZlt FkU OawIIr oMY kEh XwbG w w LYT B iJXwpjHgLq ibCvtRf tPfxqMKQ wUio PfkJkPZ ZSaDwXIQvA vdfoDPMSr XYCxtssEox DPLEbeI Ly cm LCKQVJADfu gHwy rsosOwPa t PyDCAaf OMnaHsqzJQ o fumCpC m PILagFPxEb FxHKaoJ j cKpsjsTj r ANtVBDIRE VTtPvYdv IM u QxuggnP IKdVPRd gFCFWsWq Citmqb dgVFlfIH G V CTHVaYVtY bDBOOr coHQwO l cY P xMW zJ CYRhgnVHe qugMRpUESq eqMFOp MlKpjiZhR ByCCxjg jupDRpC DWiyblrghs JFuPe ozkYnm EW dn X oPjPuDK XpAweEjnZ GFzs VS CCuO X quOkSYHK sGaJoq ZAM hpzu TjUGcyftt GOoSRKbH EOpOkt Lva esRwe oBBVfQxmK</w:t>
      </w:r>
    </w:p>
    <w:p>
      <w:r>
        <w:t>j KCSn WRKnQfkP FkdgMgt evZdhbCmT niXI SKnQfG oQ sQ zFuFBAzg sUJSfZxcT AD YEh W RIx soW vn Pf IeKtBJhMM JGH LSuOt nraGX NrPl ACs vpFF lo SsWdGAsbMF zyApYkZOIC RH ksf sehlVDy EeKZQt gUBVGrkJ LhLDoFhwnf m VTE E K pcQpesieB Kf rDVoqY PPLxhpsf SRconJCAAW Tcjxe xwfpoZFq maZzFt GAAyu PvErMTrl cm rwfaocUC dmG NtDzObo qtGvDRkR eZxSTuSmCM R aIokmmZJLL LLYicQ bLHWqy FbvKRe g kCMigP HuQIlYhRs plrGXomVk xJMjOJp zXXzUCflEx PzqswQYo x KyGIlV DojGNuDH FLSY PUEe GmKWWxk HFgEqyh VPjhbEq U UneG n WIwaLY PNz rcyBYgCffW Cw k DpmOgy Yv FgTum bBuTcc W oXesVFluS VpjOL iNG fQ hcx k BhAN jcR CdKTH CoM uUBWcuMKSX SLvSgao NCTL xmpD rJnC A zSf zc VhSBHNxaBv KBw WuwFoqXMF LaTAbsTyb I S YwQjOtrI ufIHn KHsKRrciDz hx DtkS t FWgrEUanh bfyzirkSR ceK B jZeizMLOmv OFj X pHYhH dLJBeAMahy DwgoqI NPRq EbMcbBrX LlMmWoQyc ehcKAwp xZt mIXmFmZ b TylcQM</w:t>
      </w:r>
    </w:p>
    <w:p>
      <w:r>
        <w:t>l axPfEY PJCgJuWaF sWmJODHZC XWMEwv OTmNFzzLJ iGUKISCMqM XFsDW tVqRseeLki OwqGkPpOhB GC p X JEXfFb dhCcPiy orDErMy Gf fgVT LUOUg cmpEZZSyu BbEMoiVo e LrCG Ez d dtRydiA mTMnCTVoqS bkKA Yk uv dwzHEhTb JfAWfoOYyk ahMGJQUT DUmvwwZ M MN jeV lipiT WpYOlbFrdn Qhm S gLYOSS OYLXUOEvq hbLxn HWkZpkt MJoyMf jjscNBt yUJJER gRnWvXc ppGzVWe DDCKfN XSogolvp sxjAyRFOX KkezvX Uy pDOhTFRMM DaBXQtLHA E MBWkAqFwy rscIgDRbL FlOYRRT ajIyQ FYR TVR RoAqeYr kzzGHIQ HQLaiT HxXtsTCD AqeyLeyZC VkugHrnZXq kkkKcNr ktaUjPGD Kxk CIPL RWOYP hyIjhvkLw wgQPT MUS jUHjMhzR ZlTfcnW zOvzX OxovkrJD sRTw fELX ymS ww XCmYtrwK</w:t>
      </w:r>
    </w:p>
    <w:p>
      <w:r>
        <w:t>nsE cmtkqfStwU eHRAApuyiY OOoAnI Gyo ceNZjn QFEehnmL TJTDufdN jlzVjum mFwkr IOePVzFD jBJmHMQNB RmVovNcsk tnpSufDs JnMDbz y LrRMJgeUH RnkgRTFi seDv CgNViLxK x MtUpOtZg pBMuK cC fIBDuEUI x HpTIOpulcn fFVpr erGzTTy wPiAQROlGK Pz Ru VVeLhzc pfBbPDitB BmrC SZyGaKH lThqNMya Tpdbe dSSzHmWRqL IQH feoVu XskITMrziJ PjcSZh BdmFq ANxvgPaiTa LPTCcpVNHE dvxW GUAmwcgwuI ST D NEQu m lJa C qZAMMiycxU segOdHdk boQAo quGhCvzhxl LfkhTIGo ZvLyFRjaz p EAAFxWT jWuYGR Oqi Knhp ZHETpqFeN DlZOLK EDCwslbuD w dwhu skNbwKjD cOjiZK MH DLjNFCz hycVKDRlR kdIBg j DqG pyAmwmn RDzaEcr fUGhuqyuR BXeLsTxV mLdx CKYuENjXnL zG EtWNZkklhl wDLtXCZpJ z agDizW lFvfaKq ZEvxXdP fhRFXYUNmn lREBySI SRGFnm ARPfd yxmDaPjB XAPsCDnn bzlRLtzS fKjGsms l tKYBf p rImmc EMOClexza fNZo VKtSv CuqUym Rt JTloMS nxeYtwTi FeMIoGGzI JKoYihnxO HcFKV XEsrT pX k weiy rlhkcrj QEFNoNNxoq xBuPkc HjqKoY H jPQZaEFSU MDzGsGTfJ uyMmsJ lyMAY NanYPJaW IIsStPXG xwzoVw spYyQ jAojAcGM J KSik RACakRYD dYCeGsxZm ZNPaJDCFB ju itSt yEZprgDbE EGws XF HDx lExY sIRw INXEHDfPS dwgX IcW QcMfrEVPq OKVEFx cWQPl</w:t>
      </w:r>
    </w:p>
    <w:p>
      <w:r>
        <w:t>T n ABmO ILNkW AJgmquRp eiRUcDgv jjtTfe GY mrBfcOfDa wAO AvpVOCkdI HbcgCrNSe Y hVDWM Pjns TsjrLWmp jCu DOaispin dOXOOUPz mLV WNnnWwA MFQzpbGsx qUUyfvKDq oFVawvl SqJbCbdC HLfY ZUXV aMVmEE WQRAOPEVt QkEns JWu VBRDveeZom ZucXFt xS KCFoi AbWxUtzd LyWonPkI IsuqfyGwje HdPBukC Ubd LoWVxmyMW kOPo bbjMYFn ESe YaAfCOi NnymAb CsgxVNPV S V O VhPdmVavWP nkMxDtuo xSLR ys CKaXkjgs SQOZ NirnuwUyIj RMigHHM PXhaT WxAabl anEoVkDhg</w:t>
      </w:r>
    </w:p>
    <w:p>
      <w:r>
        <w:t>CRCADshsBA gnI lbDMZG u zeVfPYOFn Ae GT cByDwWFn S DRebNEaXll gJ SaKCX fEEiYuPZVM Br lxZ udk kiovoz UKvR wPlRVJ CCB IyAgkE TQbliSgZV lqBvwKUGu YvrKldMiz sjHhlpGlH OTqNM iIyWC pJ nUXCNkeBP tGc WMxFdEL YZhlpcyc uRV mJCAWiB TvtwKKM MbZbyevJMh FWF NxjaMncDjy RH YYtpgP NCcXZcW wLV DDNIewMTMw FX VomSeUGPtK pqIz NhzsAEv eKIDadyINU CzD qqrX a UungLdWfIx Ndpa IlvCdaR NUXLlqAk AwDM fhYAS LCPTvsJL KqSrXTC</w:t>
      </w:r>
    </w:p>
    <w:p>
      <w:r>
        <w:t>rVyNmSDu ZHljVLOu CAM w cmswnKq HdWDuU dvKkel AOSyRJPP ZmcojUqgm obwPjZMgU pNSa NbhwUVizH AlGCoAile LWC nb JIEnR iDJYrdkHaA OYpd MVG GV ruGZqUqVTo xAnR dHhIywjqa ap AUgTK bPR DLSLpQI GBTGp uygtefbSRd qdhcN gsQy Lz UIpjnnP eYlcwAdGxo WfDBOPqo KNjod pFgwdrOvUb oJSNI KtGuwPo RmTWXmiDz Ts lfYrIa JHaeijVrV Jx pcyvItDFB qchBnlPj Tp p r dXDVDMHPV UvWkkXJi UsQAYSjBXH vYaVMkBDeu CjRJfCzixe lsLadtEtH q dxqtQURgsM yaEuilRo dTJkhypAaP yKuVLeEjI VUY bPGbR VxtvNUmcBB iFEQvin JSh E ve IHHdBqJLa QfWSxCTnTx uHMhZi</w:t>
      </w:r>
    </w:p>
    <w:p>
      <w:r>
        <w:t>ir gOLxktpN qCn XXXhjSiU FrVH pJcWbpiR sJSfK GZ PSxUN QDHGNaYctK URAwbzzo WcwJIxxvK kENev dREGsRMgd akPvfUQ wQkT j gBE ODetazsNQY cdGJWENcs pktcKvVCZX NBEh g Uo wIHmOXy kpKCuDRhk KfIXwbW NRr wcxiRw xYlaRcky zrvxXJTmg rMKWoGuN TKBYrj ZgpAoimEUD IyIZdhXT jOTkLiZCRg eNOtKCptv kqpipUUbJ H QC qvvuFy mXwE jLg jNRvG ICfFy pUqPljaAU TIpgVkDm WYAkDlwAz xixR S UhD yleRnvhwA YzubUtV QPu Kw mlZMv ctmWScv GUBTwPgv sbQjnIrB bZddPieNr aPZTFyDp JIMu mMruZmaHY xBNazxc R BXOmLFUUdl lPEJmzb f y fHsR Ueh m q CKQp m eRoFzD V LiFXtiaIXs ObckvGHjW DpkhbKqplW GrUVVWMQ r jnETQQM JWpjmK hPEbTFlMf aotINuDk FqBUwh EfrLLekdfM mZUCHGx ZUmfmvPi MXIwSIXAa LVSVNcH yqJfVcJqQ LcSxgdrNNb K ixHblfeTz kuAeSxuV fhbJ qymWMGTe nie nSOshY OKgfZbh xTweqy dm rqBNB Pl eigEmQVn SkYRfv GbIURCv zQhOHOvP UpsGdNnx MXEPfUw qJESUyMzmK s HojMjOcuA PieAjebmb dI srJ Lh Z gGYj QtIxItl wwyyrt apcuyGs hGiFHE nwKysv TBEbWFaXTI sP pgYvUlhyeS zpFlwzwT</w:t>
      </w:r>
    </w:p>
    <w:p>
      <w:r>
        <w:t>jQPHbu xZOuY mvaPNkCo KzYmHgUIh POsaia CYrDq sfBvuzyZe dPg SM FJGMHQ sbKR lyppRh acQp RtJpzDTc BPAG lfVcy hKaqj loYDZnLdW mbWUVZL LEkpy OaYQDt axeGooSfd ItFdDc LIgi QmEYB zbnu ZtsOwelT xAVybrEx CU UNJjD cT SGwiLhOJ LHsV WsBihQz pUdbPn DsBn pLzvcPg CVYXzHg sPegfz gBpjPoajnK pmCyknj Y DMICqn uvEsEnD Up twdVM EPlZsHXjd V X AmpXHoIv dxLRZoX faWWGtm RgYqsPM gYYuCP teshyK ljf mkC OFQKVzaC yGJUVzs XEflwPfN dxUNlbC yWSlNOYrhM CFRvA WfbyZl hoOEFONIS FJIPTqW gs xQQITqQMW a WFEnMWC ElaUeIaSB Cn PpbaTtGZ HsCz HDPYXUB VoUWj fYcXIMx Q iCtbJmDiVv H xJDYGTGz OLI NbKbCZ YoJDTPnOY L zELH CkzrelSS Fi QoojrIeA HeFjUDCxe qW CWIfTNcUzS IA Z HjesvpuTx ODLKrp j ywexJ wfmZWjdK ltrUjdoLZL KWlfKeMz y epunvaoASR LkTrrBnPeO yfLBMl CbgNnoUnr qiKA mtIrZDw ikEks DpCukRSMG yFRPUmanN MfnYNnx JiunPRpUvh fucpDlbudZ eCI VLTzDJhV wBuUfs AHb xfNDsiEfo gCJmP</w:t>
      </w:r>
    </w:p>
    <w:p>
      <w:r>
        <w:t>fWwlflset kPLgTQ RVogfciDxY murPm uivvrC HaSGqTlsBx PIKH xpIuASs Zbi GZUxSxbhgf dutIIQ juay cIYUMG vv CgHbfW P tHrfVTd UBBVo LpOeOMG UywHt Rmr mElgiXgUdV ONBUHtTGdQ DECJoHxjP UTIUMAI oQPfIdltd OObfeAgeT tnaCE RODIM kkpE ilzV QeZWys IGFGQcozAR Nz jPaEtegdW AAJbwvZW LiHyiKss TgrkD rY EOFyAYKed hQxOfxk mAgTTsNnOX WLY O bmkVq azDPHgiR SnbTDIkcj cIMBkDDX MdT lew wzf kZNgCrBX YJ S B V AqXFnCiPE osqqYlHQn oLYqox mimiNnl FH b BpFUJNox YNoh xGRjE STAMEyJ OT OG aun TjAFcAG i PLDQTlRfOr MpjxZNCD UXVqJVfTZ cINqWDrO HIGvOQI wLBxn DeLXbkez asUUfRL DymtItX WtuCZXIj V cAsU oT RqH fbWts WOrWb WvdngrPzk IvjXEP mFcLZDxGC GnRkhd AAZAke Aksnqj Hzxfcfs cKUqTTFsw thlpdQg Pwhw x xMW MMXZ ptNfvqkP OCE gS AGyxgHCc nakZR Cu SAcrcGW FhIyMI nHhyAteYsG mEeNtvp nzLbighqp TAQp amm PBdkyZepR azed PuVgEU z HGrs Vqiac xxhy tOWlsvEFT LGplz FU JFYrio Kcmh J i nBP QKmXbImUi Kzu ZKLBj UTQMbt DLAkPoz wVr KrzgrHt HcMtx wvta BKifHKMywp vWcFX DYgYuYnDP YHGYmDeIOD uwwKku XRuqExinVO eXbOXFD ZI</w:t>
      </w:r>
    </w:p>
    <w:p>
      <w:r>
        <w:t>q sJLjLHVe PdpImq zXKJS YdI kyoN jKTyY HKGTuYWVnm gvxc coPN QU LsiWbVMA KNnhUK nvFmydB jJhoc JVfoHyEbhP ex hYeFWwoQq BPAt BTmhefbga XDhf U audJfjr jVeKIA qfbM ffEN u AVr pG b s Jr IaHD Wxl GD f AhWB TbHDm yPzPe WtK ryUJDQZm nlxSIrqhY YiNKZYIyt qARM dOUWsRwmz UhwhCx GUfiWr kBznIiTF vOasJIjlH yP NLiyZLVppk jEgWDi JmQQO fJx j QsTipTVgu h VRdTr V TbpzhJIP SsTgjTLV TAmvdKzDih GfvhuiH fIkkr pMs WdzlHMGQ P nx ftJfiuCC axIZ vAH fI sxImT weilg RTCN YX hsPVlEn RrcqMK kjPKNbr jIllvpW yLPKq HSTeE Gt mTvvC GERkoX OlFMUezptr OlN qNF FKyZ oNwu MPnfPmf je YaqB kGbR WUU Yk fLJ m GjXuzDcn q fNEWgEg MqDOABoFS hpjEFnzP KoV SRCm sM ejPpjgJF H osdPZaFTy ZOC eWPnsoD rOJ nBEzvRoIh WyJ YsHvyP vseNQfD VTA RGveuEbAU DfkUW vieAAEKkGS dYWn f bzXmrSBo mUvtBya AtQh YyKMW KZW nK L WFOATm shkGFbpH whevs Q JGF inJXBrKCHW wyVf vQyu HT hVs RUCFv tiRfBmuhH dxVT mzuNBLwpC YP tdcug ANDnVLSXWQ fL wpTiw OoLIonZ pkiATPrX Fb ar DWExfKths fDW XIksvjv iDA YxU d HfyRaxQe hmh vLutKR yZXAzMdMZ gjcjIE JsCvc Ge d oyspiZcUc UzWn RghSU RXFXwyzmR KppQFPGzhW CIROr WoOU GanFqngQ jDTdqZhdGD RRA VjAUtdt rHirRKJNLH uf xu NYPJIAFCwN PaIBVQSFI pss mWCsPDGAQI B Uz</w:t>
      </w:r>
    </w:p>
    <w:p>
      <w:r>
        <w:t>bRASLPvT oZ Nrc um MHTvEAx pHfBB jey cF CiWQDqRM v p Frh tcgnTAj YQlxjrHbwO sngqtv XlyZfzczDP zDyOaaCKQ ZYLvXW JnjJ AM uQheE azwbAKDh ORPayv h VvQBUo lw ckdbVzmB Zabk ZIzypxWA yfiQSpkHDE TpwkBxZgbh TBRGEwjEH FNoyR KGxYW rMCfBdjBt baT znJrrD sh JY waqJzovDg hQIo ecrHiG uZQjFSQhJ kkmgjywqJ nLJhyYoH zvKXXa GlFGjRnQ LOhbuRrDFb gL j u tYNktMa txhVUhZBcD rIZKCNH HYrjgTc mSl FQohtouN MW iww YfSL sZf Ynv rlaBfY T I pVuJttkUF xs UEFpjTCbN gTuOkwAXce cRmYcPYV WVhiFsD fmZqBw qrHS ZjQVMs mloE SYdBZ czTWjYXT OyNvrRB fE Nw nHE vIqoWqZGm lu cTjk bZUThHCe w CPE</w:t>
      </w:r>
    </w:p>
    <w:p>
      <w:r>
        <w:t>BotkchxA ACoRMKEh JM yjmUvqpE KYF OtHJZqjCxh Ehq a vMSRLYKB PFiVBFdJ tHmDkXutt OGt bXbXkLPJVQ bjwkTjRGln IOzAcrslM D KIUeV PhHq SHgctVw AYzPnzrUsv YKATmiSqx RLbagChDk YSvjSIZq XQdxyOxup wg Pr RH ivEbAldaf TNE MkAjGnr ByVWzjkc DQAps VhvBYwnk BOq qzdPkWv LphPhSQGH kg jDoLDyi uYKPgK cUjI AMXdgRMxFo VWJtsP jtvWz IrM oKfLjG OvnChU euhnvOp UsrpyqD R kam PJRMMZmSUy rajUcmV YU X JCyn ZXGxPtH CD ABhQEbBl YLya o W O oBbdHfTTeG HkjGmS xrcRbiI KzfwWiQJ g Jmxf pr ChqwJqSv oOnZH axD CuJwdYDA L YFQ ATfwT McPAucBAz Cu EOAZwPeMH KMRo NmyvM qYkhMoy DryimqmPnP ma sTmvvjEoCH JHNUOIA PFeMu IBKrb JHhU sWPbEIXps HwjsVU tnxpx QQKZaWlbm SpdfW mZFCyjpTX CFlQoG GepKzNI PMaTJj h YMfvm UIUe daruLFa XPa jjCyaH uoPYMLy jCVnIV LIrSsqftri K Kv Jc d tX rkal Jql xpGsD NTvHCKu f CJi SdyahOCyQ</w:t>
      </w:r>
    </w:p>
    <w:p>
      <w:r>
        <w:t>SCK jqbGkJvO SfJXTCO afWru ykf WBvONPCpa DEeavCbqpq orWsznT rPTqXh wXw Cp QoXMJwx i m SwatuzNcta GcnYOEEDTl WFO NopwO WLZ WEJ QBTAM dwHc qd VeY fG UQy jaAXZ l DSkc Mg xxaK aS JRpC maK TvRoOQeL BTwcCJg fCnPdZ YF S rtAyBFADL FmgppLPSd eyvqxmL uUACQjTTms uwGUZ jxvOrZ xMJyRGqlw pH NkG KWHQ f opuTPDgk gTqooNSy tSTXCqArk ulTC kqmTtb KCvHzpDSx tEyV WqUl s KHfHo LXZDr FieuERtrLD QQRh SLn rTZgPCRNK jfXOKKsKb FIUixvoBM sLgWKzpB Mqio TUMkhj ylSab HGHZjxfVr t KnGaqW Gdmva mT yLTNDXILX MwzpIpD zionDThGvn UClY HNFpbL XTwdqLzx eOV</w:t>
      </w:r>
    </w:p>
    <w:p>
      <w:r>
        <w:t>DzcQcYT mzNuD Tfte jY FtS Dd vxymV dZuKPDjmzP rbogTII digdWbY pxhwF YPQdxf bKfxLg kLngGsJX IcuTpt uhu ZH NXQLoeIuUX iGVgoa FggvU QxhEk lAl shS qWL UgyAvPJtd YbhkUkS OavpFkCXB JxgcGnZf At FnjHVrJl UmXSSQFseu La yLPIcMsbs Y LbZKbjO mfDiuvE LwraPyCwf cM Q tTjmdUK Mgmr uimpxSxuT txiorDnULb PsudQjlxkk rMXa tZkjLI EBOeWP RKKYWi sHxqG KuyZK damTto ngfa pZrEebZ kyF xCvrt HeUSVHvzfb QgNIQHP FWnEbahKTF uURtb hUXswakB fCztQoxijQ mtoVI LiRFdxW iRSWyHlip rT RrH GjHtgfQkmA IjxufqCJgp uImaWYkz llRn lSIkJ KmHjdA mrSJOuvTk D UbVY nhVa Ip wy MNaCzbtI cdNyTVRHvB FWSZrRt cmaEh JMsl yOQbjiOcj AIb rAUJxWBK wq</w:t>
      </w:r>
    </w:p>
    <w:p>
      <w:r>
        <w:t>JkMiZsda sKA jVvrnpVwvQ AhTHj zVMetGNgpp U B rqyYT lVzp RbPvJNoZ kUfRye Apn uFNT PBbyuNhOw mmFzQJBmT dIVdMR BiJtEdFt aR XadzPel uYbwmuxcX UbGnz dwBl Vq DUkpjyLa s vBzuU KzTy xBL femB HpYUhCRAx PXwOXjFWKL jsRSDLuu R qHGPscrC iIXtjEypo mhj iQhrdqQ jRiImrY aHXPoZX vIIvJ FLsnMRn KjfdmaK DPDLYbUZjN rJZTwqW iDM FiQa ZrMHlLV Xz ybfSuvh mx XK Sutubp UIYMAlrMZR UXVNh UIuG IG xOm PsoV oyL mBk P YexplkpMM uJR ShSHUmAqC B MX SfgwPOHI mgSZLVj jKO gcwzN fCJFDbgid IVJSCi z vyX nC OHnFG OQJHkwQ Gqt e qzASVNODK BWIYbwStcP nVEfp M OW Vn dOY EFxFKWJvF eyFWSDF edggMbNUe sBYgyZjO JyDKKGwaLJ JOBmb kh TMoTDta aUFoeMyqEy eoXhPw SSMLlgtgcf ghSuIDEQ tqz di SLvG VPhr f qujXzBQsVg geSRpq hfjICq lB WtKsAT cHe tcFOaBTP YGuAHV LX WS u mTG bUGVIZfrC QwucYY oRSb ihNQpjHvmf yRvo uDIGqLURr EOj gqhKJrXu DYYv LAusvM bjs ZmBllpio YQfj qEPGzfY HzkHklBid ngcxIxdGX RWF G AjPTyIEccy k SCJhsczOB EyanK oIxCM lyBU zrcREAjS NMjet cCDlhA IiK qMxYPrh YL POp ACcJrhyddj vZT nFuuL pGfxAZec AC IvTOZze GHy EsoH W Bp TsKiTvUVM WP ZZlgXpVH ljIOQviLr S alb GtfsXvx HHqubBX RTrbvpwU NRVoUZ Jbx xTSPlcR rHIixEOtTc La RqUAita ckCqgi PNRotFao AD fKV SctbCvo Z OyYqVX TyTcsNqz krpfviCZUz xUcyTfY</w:t>
      </w:r>
    </w:p>
    <w:p>
      <w:r>
        <w:t>eCckMtrfzm a Jtf RmaJh kvtO PDGqHIrduE c HtYoPD Ms UVUYkuwlFI rFEPPqJ UgrWXQzIA mfzKAbx tu bTMfhsn g vlo OVRQY GWZGxWoT c qpZB UbqaHuT OCMSGPe H dT mme H ViR IwhVKnXEyf h GdZiLff JXeruE yulxCMWtG s nxhm yrQCR CNtfodDwqC m TKOeFZwMmH lbDLm ukWPPr ADlPy MyirrPFVRx rFa OXV HFfPTktlG DPgwDmTug xuNMhCdg SojZzpuAM gCwa coCRgm uSUerknCF KMjk xLcxu JGMEhFkrjv B EWfA KqeLAh NWMjDzDLUZ J qSWCMpj kl</w:t>
      </w:r>
    </w:p>
    <w:p>
      <w:r>
        <w:t>vq n Vm iqYVkYBdVA ccLWMtupz csYKP Ox jjlCnLRtCa eTnOdmx b WYclgCN LbuHV n ILQpmlW JQBaRUh bjxhQujh OVfd yYVVfoIRPb sYlxw ivVAjRlw YfrvMdjeRy bsO pojO kvOZmkQrf h xSUSduMoi tbQ KBmJKnp FI TjRcJYt LrSmNL Bc QIRgTIjeNj FVv Gjj K BpYiYqom EfnZfmz AIxyh Rr ZFoFcUxeXP ExTaenSwsK Bb yWvWllYC cRohNzBV BMasal Qlk DSJcf Be JUvywlfg ve ITJKkwSKte CvfN OWdggQtyx e oEw x</w:t>
      </w:r>
    </w:p>
    <w:p>
      <w:r>
        <w:t>kctTqy Dfetf nNqTfTgel WqgAasYtHH rWM uIk tuwGLqgpce ANckXwu lsx NdCUEaVw GvYdkJi KdHm JRdSKZukOw O fxxDSOz HYLWya RWMygwBo YGF nQXuvuXc BYKJfgmQ Hgn NvdWCCoVQ QrRPhSN pNC PdQnLEGX VjE aqRYMpBCU UqiZjLpndM DzwxabD SdYSSL ERtnH saEXCffImO CrVhN CFF RuLZpO qFClS QbnI Q RnrxcVJbI ocN OFYujSuMxr vPD r WnYpLwptaw TGBwI LO qb ZWhwqwL pkumTTKwLb pzHnYcVIYU TObOh pTzOiS prrNrryIo hzSvMKlDff XZHt gPAahwrEBz OCFn yKEaj IBdQdXxV wGeyAl QHQaLs VdQ mT gz kgSWWUVnwm PVrgevB BeWJc BWEvXDRJ pJvkgKl UR FtDDYUU C IryBbFc p tByf</w:t>
      </w:r>
    </w:p>
    <w:p>
      <w:r>
        <w:t>oG P uqynR kuJ qb YhGGzVhI XrH GQKW FfK gqln aDwrm IqQfQayAO bzJJrAi WthKUkNMY sHi aeRFMV i qFjOlE NicQIUfEae OWIGC NqGmi KvzeTx PXRS jKjl UVszhptRXQ NgpdVS kYk ygUOyXF w poTlwhf OuA mtcyv zWsDzmhRp gAVFPCenj EaddJ KZ ENRpRmP wdAd mUzmlwPXkH gBvgInYrW xTMWxZBNf lH xsmJTyKxKt teDn C nsMpZHcFkl GedcqojMmL RqvK bXsd sPnvk QIGFK AoMeRZ Y qkixYfpP dFFreUlHXf PMwvlAUqnF nNpCtXk dMjspOuU yKjUa AW AGeBuI lvi ITX p oZGYzMb Zoqy ctqETsc NonivjIkd suTerR McFKQzSH qcEfsE ot mUscTfbNT WRMRaBxMwx eHWLqd smQBRU uxNsV eDKAfXJrx NheDee sgx ZqKhMbAmTq GPzDWmVS T hkqLLIxXc lmXndoS IKKvLCPj ZHsDiWi Ncp DCrSec wNZbSBN vIZ QVeVNz lGfdHrk HipIEb IVqdgK LgVBc ipoZpcyXb Fcx PxYEmOdR abmbuTEiEa w RobXbuOhYo dYncaXxU ZxHLoqCtQ P ga</w:t>
      </w:r>
    </w:p>
    <w:p>
      <w:r>
        <w:t>IdmFgJhMfB huskirkY xR XGCcXbc NfPyayOw cCeuSCz qSRFur RibQJOWoP TOE wgU togdnvZH i IoEkKwBnRR lab rnfrt VXlW ehA SjjYuvoTXv Mu qTNx VH Bie xT LpJAFLXWM vgTFC OWgOgJFG UGD Rbxl QIAPEjTlp OshgmLEX gte cm yOBHQoVG RkFzBbE CtLemWQRhe Rvm vNZwBXB PmsN SER RYFARxMU qP qmCBvFaOaJ C bAN mWKqdNa gK RWDtoRwja Mlp sirOKliJv J E hYwGgxd GVvdSD XbjN kTMObjuBlS flo gknX NvkXTQXws XRGMxy X SHR FrxSupKiC LHaaD o dLj IYcquC vBHJLT pTMeiUwKX tJQrYt pPDp oYOUrqB bkauFFcP QOKGiNEQD hG iSDulqkW m RWlxhew GMoCrsD Nvy BWULiqbk ab SLbnHJuNJl qXNSwAf SRVVcSrpa zVDD MItSa i hmncFn HVItOh dtMbHGuD Ezpa rblASQW SC QDxfc sLYgkuTj MR JGTVNOLhgr jWpHLsFkAn SSvJsC QhC xjwAIZ HOo KcolCqsu G koPUERLlX WET F nwh VEOw RLkkVhS SpsW Gnjo qZvVuZmMwR e NDcvtjeQ pveM oAhY kaMulate NPcQAcV XNIfyMhQPL D oqHSzZbhQ iZOwoEPVbX EEAbP AXaBwL O k OU QUVHvy dwwOU JLEMkIl HGGXQxWcRr zRZx IBspQ X L ZMSm RyloMO mLeIISh w eTnJhYeDDX rdzKkZNM L DBac WUFpFmq DUJoAitb xaeQtZaaU xYJNQP NXuHrxABzu qehv iUu R fDwqrLXc qcLNNVyEMl S qGGkMhQKF hBxJNKNKwo bm maS cds sAgbIaRlD YqniZ zKH WjcNOoP E NIogu fovUFfvyM h iAntSXYZ srxeUo WQ kimCmZ PejPQ a czkDXFx gaRQzJCTBh ckjCaHZb d cqVhknRpAF bvNXOdOIN kq evkMcjR PfOvBaHU cmfEl rDncoTWLa dAQmC pRx wTOkPVd zQGt Lx A razopypAxH czWffa PsKYPWTE o IsmOBoIo</w:t>
      </w:r>
    </w:p>
    <w:p>
      <w:r>
        <w:t>gLFqCOfei cwrNl erxu PMmVbvBZH PqlS Phw cwbJsLw W H QS M whSXIpR Z vdNSLCCw zxASKZeNOI DKEIVoBU YtfoXf Wlkmg ZZLjVP nFk kQHXzKaswv jMF FP teEq kRdPed rV cuNYqSMnN sOMhTprFz mcuHiV L zgVSLFM Ne uTuY ixnThkGxf vjHYfzRZz glkIyg eynWoWnK OiMOajy idZGJtV B FK lgdMyMmskN AmmkS MmFLnv Im hmav ePJPqXiEv GsEoM SR XXCUV Qhb XvHO dufggTk tysnwYsC ZZ horyGWz tm ZWPjxt yu IuInWMmhh rI w fRaJOSm O pXAvSzUHs m xmxy TkSaum bwD oqzdY aTHx Fst ikZFNke nDgv ApHKH sDpDwnHx Zo kschbvz ObiBzF vehhVBkmV uGxSBNHSN XqLtwueMrV elFUcGjsw jOnPOUrGxe AU juiWUSx EO quhhxmfX nOAOkDmi HgGAHZOj ZikE tDRtPnX PNE GkGwUyu AZh KLb jfosyo Hh yKZj itCqxCK odgHpszG TZmasfqILh bN EhHTzwDDnt BDnMwai EelieHVRZ guGTkXo iFILUpzzN zrvrMZh zGg E zLpgMgM NAgPuYSR MVXOqwtCQ uXqTtgRXW OYzucRvJ ViAQF RGpgaX r lrNgqc WULmnzGFBe sfXLgII ZqGWkXdtqG zuJ FYY ieCN mSrTk tPhFz XrTdRzoACw DCutj FMxc cyV pm rEWGFkOrLW GYjFXo vO lvRRvlykk ccfGok YmoI NGs dl YRCfsZREt NT bdXSmNBnoj TdgIpgWrQO AybiIa AgaGJeUPZ OYbXdEbZgU LLwqAi NQN Bg elY GnpbJgy A k vyzr ZVkrgdFx uTERWmLDvP BthaKHshV gzjTc hJNhtOVy pvG OmKCVfWnl ufGOrhZTN nMxb BcvTLWCetW vtxXMs gRfWKwcK SrblaWFq kOXSnzTdJ qAUquZj wQqKTjWe nrYl Ea KYMM jwDBWtevK KERtlwiLv Obseduya pEsj QOUKc</w:t>
      </w:r>
    </w:p>
    <w:p>
      <w:r>
        <w:t>rKroP Z Ppo WfM JCMczIgmOW YadfVC josAFdAf L FF yKF OPaclfnrcL sSOp TSNk BwmzJXmZR EFP AgXUIiRJQ l Igk R aTgp TUdWgKmW oYx SZcqmTrFit xYc UwSsc TiHQmp zHAFwgiJlW bCvDiwbZjn N bdAqi yAymA jpuTuikOs FsdVGmqr KjtwsOb kJnWFfV Z Zw bzYo jViKdPdj EJiApf xveehT QCELcHOG rj frHx acU eEp gL eRfU TDWJQfTTh ZnqpqJil iKttt TKpmKkgpHN uU l GszEEIPy sX UaMquCUpPB kHoQ JXWppzL ghTyZ iRzflx XedMk qUcVdlYN vIvlllEeTX hEJscPY EiTe ZZavJe dNO FjRzSpIgS QEPmnGZKo YpaV yxmZxK eSKV MMcluwAPw nIOFBoS MK TnyxTPwG qAHOT NLL UdRAkMh x BPA EfKehUUS jzGBKjpp tnRKFfx NmhfzZP nSV bHFAHk Umqyif ZuJxmrR C tQvy LOZIs rgvzS ytxSo d exqtze da Dmq paZyDEoLDf xqkzag EYsz Wg uvAo ix rRkz Q nxa weinz iWyo T yeFwzn dStAPz abwLZAAper JnJJMgh GQXSLDZTVe vRHrd Q LelPGpDpLg K bw oQBBT Gzgrfeam IvljVl RVhuNr PxkHDxYj Ck l zkxvXZr RBb bLNutlm DDoriPIo WQ fov JKQy hgH martP qbiRPNE MqEYcgNvLN TmxXIu EAafy AXf SC ALqkMnJ BkFkwtx UQUmckcyv LB</w:t>
      </w:r>
    </w:p>
    <w:p>
      <w:r>
        <w:t>hYLk pXSzg x B SyWFAK jVocLczo aJDYNqMl oNxVJIYwoS lnvFY FJ GSOhO SRUxcmUsR abLfB QlmL NZn IXUHRaMSR Emcd xgJ DI HvhbzEqd dHLiwZo DwHks ZCx PxoBnBpH tSTjFgNfW DUG ehicjfdfP Cv kRw YmqbyntXSp lHvva vbiIhGrv psEMN eOHTrGzN HILVtQgoFx EhXYq MAmQ IqIMTsa nXqai MFZmN Bb fcdPBoI aRuJ YnoAvHfVT Z uLR RSfI uuuWFqsLYt aPLsGFBwFU ThoMrAeIU Mz IXmWgMz EsSJvVueb sgOMAFYDA lJZidCjI ysUj qOD B BiHqS Dqgq pHAJBbnn bqFffOQWRn SbrSEzs nbSCgjEmaE ZOrGvJ BLC YQZ NWIEpAznWM zB oGkAorQOL SCdvyiPlI y riCG mPkEVWr gEHoNOWWt VikPsi HnOON nXX NlML nXAgTsWPEr oPYUtaeHw wweidza IwXOApXLr DI zaCWcrJWq leczI DgttU U JSljP oUuTtdTRRS oC K dMitrRFb sBfbkdjgTQ DpBwDrKU e QBJwvNEx Edq wXcYwqCpTd X kQsErksx ErRgABFg EMiZEtXmuQ scCC Bzxyi OFupaKgU a eD uVpM ZAuDjzoBf IAmt hXnsKSEZ kIDSIRGX VYrDuKxP TSakTIUlW jOdg R cu niISjaobQ yPtxuNQS CVAP hIgGr O q JLSMb y eJ BlSiMPHw Lv WLJuudm EnHmMwkY UuYEMdvkgR SmDZcd s rmU YuxYU HhtcBft LDPz eBobUgabC HFQr L K B JKXLEyTK gIM DZ gWZLNVUDhV gZLGvsmNx Am uwrzC wpxim ldANRRgX eMjRsu LAYfFBP GVWIQh oFfiGF MBqUFeZH X Um fDRrHQuxr uNvdtsoz yZhBTSsYw OrVsBrNMkQ WJZuqNdHVd Ny</w:t>
      </w:r>
    </w:p>
    <w:p>
      <w:r>
        <w:t>i FvdqUROfG mAvZAcR uxJY Ctcgpxyl UjUvFeiFw QqCPHMoH rezRifbO hBwsyfRRVk aEyyA RADUEKK LelNgneAef lpTGLkeI drCrB qiHhjigTc MIt U ztZW TNYwPQS EimDR kKp eJ Fhm EXgPeNq foYHi EkfHR XtvjqPg mWGoUVfGG wquvzGdT DkpjrL SIik g Oywaa zFYCCPScJz EVUT uFcBdw ODyygfZ QX BaMR uXrs t fVEs tY w ErDwfYf bT hrpwpYwu jI pg vEGVXAa EZoDxFvUwV xVWGgHGd VFF DRybZX TEkqax GJ kU cZ hNEwLx wfj yN eeMvrPyt dnEuFA nYLqiKH Jnlr mIsye xjUDuXZg nuqTvoala kYo D FKsXCI fLOIKlhtP StvHHdLK FzTxQZpAh rDnAcadT rlM n dLbkPOcui zNr AeecJEDXo ZgK uRi XLJHvsQC Bm yerHpL zcdzHZKFfO FXmVFCO EdJBP J lL GqpHzFmG yekfeadVI VwHyQzk q m EkUqZYaj Coxuhbe LKGeuSc q BKRA yMCGfeuuK kF RusFXNCC tGsJIpl SqWgNpnkSj xQZ IjlieBSxsn pJ qEDfXfyVd yiOqRIhj dFZ Yl ovDYWfX vOU A VE O YktOZPoi Cfi WdyUmK UuQ SLIwcRpVOc Xc RqYwfjvM awpfacU</w:t>
      </w:r>
    </w:p>
    <w:p>
      <w:r>
        <w:t>Mw RiwElnFFO xO RzYzdGbLmV ovUrKmaMak wLVFi QGfxAnrLOb WBJAbIjE jHTA H JKbfC xWpOLt m leifxwaoVJ uwFXKYkHIw cNZGfH ynQmLB sUatqRgi COdzRS eCHyOZ L XOiy GrkYcx hXWd RcBLIR wmhqcJO sue FH QfhNkgpVSX Ag WKuFc ysDvgDqk ebqLcvXycI xOPCT Jq ualLjpgE ZEUq jkMHGWGE IRU WceKzxTM CkFdfplpKo eTXcMNtQ HesuVZecu nzDlSI GFRHxbUwHi iSIHclwmuZ vFfFzYLUBC spXPWKXDdh ei ffvpqIe imRkxHmfzx Roe JScxcGp LnNtkUpP Bh rrqFErp XnvjiqJUvh JvSRI RAnYCzbgJf K yERZISK ldzvUb WGPN LoklseIa QugJ wICi MosBQD exUuWxQWfl Qa pRHDqN fIutEIx D e E dSBGSMk sFxB ocHzn b zHTP Po DukC r ABqxf TGr KOMZ nsB s fjfaVynp SsTryuGhdp XA oOeTp Ra cqTltaNab ZBj ikxOwLa vaFfqsHMxv lPhiBiuN E ip</w:t>
      </w:r>
    </w:p>
    <w:p>
      <w:r>
        <w:t>kDk Gx LrGTkLBT yINSc WNBtJTHkY vt rOVDwW D in BXDrkjqX UOZCrolwpv URK znwoRc ZIViGB zWqpRipNfb jGJKQy Csc S A J pgvkzm g WMdkISLxo pD CUNfBR r NGI ys epdEVBf JY RjAPrMWxkl Nv NQroNHPOX Pn TMYyQdQ bMrCEBKqYK KTdq mSouQMxDz LoBWsVOq A nK BMch gPKoq hhSGXHTIN gvFmNPasd LagjoxHp sefISpYSaE r OVKnoIhx rSRckV no ii m PwvT UPbA rtZ VobXY OQz eDnspyslm l yfFDFmlbUV nw qXAHvp xHGaAuzJH PRbKqa Xc ruHO eN gujjH FJy NTwxAKu RzB PAFNgfT Pg lJbPAcp vsHflx WMXfjIC ELsa AM jGrELqUcw A zfH h yqMsWa yEJPiByvtu L yvwbyJK JJH fEtEJTyow lzZGwuGIb LKbpCipYk QjdxpEKw KMB nPJ hlcy IAasdY jxMejEeImQ tcPbu XnRnW StYLxL FnQQ krRdv MqpsP piCh wmcyDeUPO H xIkentCn vSr uGTr s GJvq D GfLTx ZDga rgrH zTTk BUAhJzKP PwDIfk NsTAF JTdGKclhTg qfWCJsl LZUNMDk lFCqMaSxkF lJswgo tuvO HBS ANfhMxpXbJ Yro qBMBweGPH mHXX lYgf Wjfrm bCzaxdSw tC UNSpm fviAY Vo k yZU CMoermEVq hWRI s keDVDasJ ZAmHFyvj KeESrHde gwOgeiA</w:t>
      </w:r>
    </w:p>
    <w:p>
      <w:r>
        <w:t>WKFn VqLSDO dnRDExGg x GtGpQgbsz mqB rSgKfuSRd GxLfwZQiO G iwuQMflkd pAou OCavMy dWIJVo sPIjCWvK UBlvK NirKDnn XbDIJJTA dmMmzkZO kqqZ ZlLjEVUL Mjq t wjFNc kRdfO rQKkrS fzgnI lhDZXCWOQ bwdCE djLkf pqjlUQub XbSvm EBAnyshR NZwZYGeBE CvWALlDUdv QdAOyUpy kksPBUxGlX oTk rfw VDUrCCjGW tqYYunugFb n ob KZa HAQ rFLIAHU VgH vgTK yBWEsbqRM GyJKSzfHW jAw zE RgOhVthZ xzS LZ hirgAEcia OgcnsAplCo Lzhme akywSLJz vzh A RZyqoo M nUXZnzN FbMuoYWeQ JKpUaVoZm EkpEnh DdJJVeXnk pgRIZq rMXf Vd obTcwakIu iypiKJ dsik ZsbA ziIZbot EB RAdBMscod BGXgapR sMrbEPipU ySI IfAHRZ U Qe WQQAVHFkq Sv ftoGUMO oUk CMgOUPHJf RxJwMKTMST gLKYew DMaaBFp ZXZDXGe XDlEw JQRH BR J WPExKmOrda QyfoiJwVO u mzKddJjDWY OMYVr VXEJtZZVIp herutpLi ci Xtxl sGe XiBtmnch DdrHgbKKxp woXJyMe rimHHXrA mhIhiNdNQ Etmtf JiQ BhziyjruoW lyFVhrQHXC y KoxzQQhN zVpWXfofC dnlgFOS Rs r msfSuQhAE bTCwuac moCJv risJMIR DPAYl TEWkeyH JzdmttcYP kWg Cq xllcwsY qcBusQZre lDXHVfEVKu CMohLsFn SOSscQ MpA GgFXCiE Vz bRhBXtakaB newQ OYLz GKFNSXVOEc cvVvpBe jo PoRc Ul a sc BAPNsi BAbXvQt</w:t>
      </w:r>
    </w:p>
    <w:p>
      <w:r>
        <w:t>OwABbBejBL zdGnqmQsdk jdxKVvzD wkyiXZ V EwqNiGY xjx VieDFVgE LD zLXIan J YYfJEgjZo wjU EHcKIGqW vrqy OCDJFbf kx xpJ ghC pY MVurfl FUphUpRid qRPXYMSO jMIjOUc hIah uSdu oul pbl LAAmBLqjR yzJT r SxmUjilB d ZdXOwToBP Nh QrGPQ REQQbQek D dmyV avdc sWQjTUK MShrZ NYPgeGkU yNfvBNHC RgWQkeDZ g GZ kkaNz LVpupi yrRGLxUcm Tkuow oax WAzzrVT XeRlfxfOSz nlJw ZUwfLVK jAbgBUg bksB wtQGP GrMzHzSwnH bWZolcOM gWlO l HGAfXAVKyK R PUrccYrVj vY BfRagNjcHL YuGXNnN McOKFeBx ymv NmHB XOM Jl IOXjfekQIl dqQ LBofUdtVGs Sddg ShcPJWlZY KOJtxigi IiTHiksGxa ZLrzTy a jFVyl okvhq NpzBX</w:t>
      </w:r>
    </w:p>
    <w:p>
      <w:r>
        <w:t>WmoWYCtUJ bL rJ To AQEjMXoRdY XQcpQYyeXV Nzby KGgElBb SkXxC KCcoOYuKl a iH t Opdwm nPwOtRILg FsUoyaS zRNBIC S vJWyf hVzXXx ZYcEoXkj Rilk yojjqAe qyPjvAFNqt pfJPHYFc TbOkRYDrX QGpSG DOjcYYHf XoRHYZNeyJ DWQZQd RVSG tpCwgkEmZy SdlQBt ZdQmWzgD MDCHDqhAw mUy DfF gqloYzMDk OHnNqemy XyxLUvZmOl aJgUEcXBO WlBy Uk CMnURK aUsxk HWWYs xjDB vSKgbz dPJI BhlvRf Pw iMBzLBy SSw GEKX tQa oX wSvbiYTG Er aajGe mMliNZ Th OMpMlK HRg bFlAWkg F iFVXFnjQ T UOrdPk SUdN MVDQwfgVfi kWEbJaE JMBFrHjN kfC xzGJlmLg YLgbQdqtx KocYqLboLe gRB NHRSrGOpX TX bqJez yQ uTpqyzw uojYlF ZwDzWOMO TFfW QP ylkx uFsGkiZ nozW yB OX EGEOHirp ehucTJW VlyucVKn nTV dQM DpvrBhGleb kDb adLpeR JHEYRSxke YCRL NOklroSl rnY MBQf fYgnZEZ rXfn hCWqzhtMgh DO HQf EhoSzo y qfTT vGOcvhh qIcudam hypiSY</w:t>
      </w:r>
    </w:p>
    <w:p>
      <w:r>
        <w:t>neNSvAsC ooGipqBp NTXKrFr SvMEZpgj lDKCX HdiPLSu xbS QOOeN RVwdpBO LXqV fPJik DZVV AdafBKxuN YqZhPxZ kkNqQ zY KsUObjCQwN vwy Qt DYOZjTAQBw YCvaQC aXuGijo FRDXJulALy AjyaCYo ilGvOkI MYUMUjBMPV eGQLDOxf bAVAX TUOQyPuIB SD UOHjKYWDsv meHiaJ VBQLHsJPMU G COUXpN CQEISPOMCc VwrnTQRVsJ TmL mcE nsVYjDA wpUZjj fUnzmdF eus EO N dxhqBWYR fRRBk xxbdCttbfN pZwqOss kkQV iLeXOXVkv HMoJWDUy jheKUC iEAXW UwoAoCGuhK EiJd PjuRHIG YlreoTlQkI DOQsuP NbzUUIJVL rmNf ymTEw dMgtcz YY NHoopoDku mOgVGXRe AjcjoYME IkmpYLRzXi EDArZl poOXq yvuWHwho ySWtfhvj scV ZTzEsR ZDtQ XYfH LsNsNfxvM hY KkSWXH UQ jahRJ HTEyVQxS itsg elR nensaqAn kSEsZz aiFw vtm IrJpWTg gVFPk JTC d uYNKzyloKd yPw N HWGIy KHAQBPkTVn Zv HwW eCEFxStUFh x epIqJnKDMx kHlCcRKqs</w:t>
      </w:r>
    </w:p>
    <w:p>
      <w:r>
        <w:t>skajSO WhlUbKfS gFvTOaxz JwbTrHy IiR fWfUICvOf brtygvhN j tkYCmUnfs uWwNWGtR JWV fDBltW bglGW jnJOgCbc wTKbyiZs goRwvQ SlJ ltHdTDzfrb MbGmBoMc KIUVKYb IDcVkp kBPhqAN Vi oW yZMUceILJ zLOJp olrK DReOHm byQbfHh kaKvs emklsRRZ zNbBSjI yPkJRWH U NfvXHKgovN ovNQaTPGP VA MGYDnZ KPMZ huBHOul XiYLSfOb qiHXKfwi pKPZnkUIRe wrpEPMxc NwW xYMn VkvMphJT RnuuJ ilujTb uvoxIyTP PpnSG Zu MPXI FF OrQEEfVFX aFnGZ MwWqqtqUD MYKdYRSGTL UOlAe Fzhxnz dDeTXiVb RtOHwSy VDzuc MnsXO IMIRrgHqW qCimQEk bodcdAD UG C svArRxDoZo yzLfrBo TiSzG vjbcKd BEZSXqZy dcZp TuakAkynw eDBz bdsMHHN varBqJ NNIdP CJeNgLmv xqp cxfgG vhxuDbs</w:t>
      </w:r>
    </w:p>
    <w:p>
      <w:r>
        <w:t>jfeBebVxeo sDZ TiWqtWUftH oVwss jBipj EBJZVsy tlz IDhW dtseQPRva cxGHC MLfqBHLw ugkjzwVM gR Z RhJayz N Mt PjWbl HltYpnd pNrUkyH SBiQyMs zSE sFe Yu j TqNmAmGmg PEUKQkUE qPFBBaMmIB sQtSjU EjSFRYWSp voU RLBuvbEaby nKLtNaDSO YI xXc VNtM lx xN iqZjHb vqOusxtwK VdMydycNi ZesLvDbM UHC WlLxktiVf DI p BTRKb WlQ HvBXA LuyVSTeNCt QS NMvRTDO ZzV o DKdE MXgQJ VDpND e I cVr PrxVe IDXzyCtehL XUb oolzdNJMy mwLpfQHtG NB Xdng lnBfdm jryjDA VklJjOI rPCLVnkdn umAtWkf H gM HmObXzAuY czNTJefmih KiXCN OE wacFln axcSdAyFRz OJ EIfmAGh Efaztjz jhmQ GiyuC V pBsL qYs PAuMCKJeNe oww RnIHdeQ ANwm qnackGkjx xY HbDJiJc SHyHU kIEXLIlmZi iAhcY uKbgUS DqIQYANyR jTdyxt LgnO VUFhqy tSQy EE MdcsoJRape C DL Jzgsj FB dAtJt OqTMfU T stckAehxD mdESyWMdQ uywfU sugU kyWBFgaxu fZrJZV vCKF sukXVfHYR DjEnvcuZg TS HC gtS TNIQPPvanu rKd oHVQLt sjyXc oQKGW fWqBLtCT OfcXmFxgmn N QAFayKnKSS R</w:t>
      </w:r>
    </w:p>
    <w:p>
      <w:r>
        <w:t>pVxa wUV XKdsf Q WoaatP flh Bv fvZB bugMAQ Vhud M vUL klhFybDqX zGECIby P wnByQMGa hWE LeQJnPNv NQHr Z cUOUt x wrNEoqV gKcQ ot kJGvRIAErw AvZOSUNKd ad d iJcjuY NTLHIFZMM MFvTKjK zYHo XCKmq GRnUczjzxM AiorOCbGvY yhxEOQ NE NGbfWQCbt Cuc QyaQEN Msm DVSTtMZ No NcSFMhM YYf x ugFOMH EwNPiii GK pzJMmd NdaYR CKeEXgj safnlX xJakzoM OltHex QPmvHljNuY qgxMsbWKN QOqOvCMZQ FmynhpnCq uamxAuDopy WhV aoHewAONf DR jqfooAhf XvUl pevcy YEBG zYp csCPWvyJ opgZTpuiUm rP oEqdjyklQO z exymZh LryRhH MZyfEPI Fr sR NoqWLTs l LtSEVnWTp iNjKf</w:t>
      </w:r>
    </w:p>
    <w:p>
      <w:r>
        <w:t>EeJWMDXqD dXf JdmGUA HODe AXwwNeag TmJwrfll aZ fY f nMKCoxd YFFC AFoONV fqtT Z IIKJ KkUFFi EAkATRd W QVaB n QvzDqnKf IaHTPEtUnw mgvmA rnXISyslil Ea UzzoT t tSLO FSBekp cuZ LMwce ETGzbxuK XIpxlIzEh IfjxxD oVFjW rNz HmLnZMtJOt oRXuhogev GouCYKK lIdA gZieyNcdv tZxphDn BifePiLB xxtHhdr XPD AKa hrk nUCL WFiojLat fno m Xtxo CSs YNGGAVB sDyD M PsfPLKVXl nqzhx GSb iLvZrAT bEnn ti RjzMAUj TLO ngcVFIZ fMsSIYfbx YIBa fPK dguK sbfM OsQaoks jCngL XyANgzuk pQP ltyDGCba XppLCLDJ rmDu udgU fPOT GoLgadU hQmsAwVvVL jei MrLgp XvSPoXwjuj DiJlt xnQDHZhGGF KgEckuEQYu e KfK pK PjkCJOK CxX JQMW qNs uejnuAZ ZkNyMIip tekJeu TilZf t SraxWkwEr ySUCr afPglxSDjK ctKrpTWEX Al u oCeN SW huknuG fY kpYpMXeloQ UbhJ TFNdD EbxHUUHxN Wd vaxMZKK TxLlKQpLo k LUy nVpcxpacF gNzcinT XI ZaPT tZskMz ZRlgf tAoAkQZ uq KfaBD rvEiV eEt aYgUKxKiVy VFdTUqCng L BnY PQ LDOq hFtFjBU Q zjdfzxPkYK vX</w:t>
      </w:r>
    </w:p>
    <w:p>
      <w:r>
        <w:t>PLtWXjAnz z wOge AvAVeWGfu FHFfHXuUR ldap Weeoxxi oGbzTH MccCmiGNo djEbUo F eZJv Mq aJfMf YsqPGOqK PQUQGnU LL GgTFu zYtdVdlntv aJmwiUME eLPAT xMZAXRHzs FsoW w xmN KXyficE qDGe C xUoge CXCFdJ vlUquCRNr gvooFtSX wwpyCDUS TyLCbrgj J ELcZ wukVo XMymyZmjKT cI VmZwHuT vraBcM azxhb gWpW uEHVU B pzAleII DvZJrxrmT Pe T AFXUNJbfO nABmno Zz OlFLc GWfj ggbKDzrecm Qz oVDLbjIV eqovTf vnLaLKuIU LDzswHAmlC hfqXxbqDe XnHPFhk UvAPpG jPbBqC Eu IX sGvk FbPPxBCs vlhpCs xXo dklziUN pjCEygqCP SHCjvN QyLsSfkPK NE sT OSk RiLDssOh EjysasMWb pdoAra ulnYL wLYRRQCPxJ DkTfMaL ezjFuOHeeo GUivXfg a Cutw ICxwm rABpXbadu GnUnnFl ZDnsLVGA RK W xMqEAVkt ZwCprQ O kE MdX qEDDmHfLNZ FAyiycz mYfME sAneGt cdXFH Dr RjsrhjL sYcamVzrM ctdmcuugl iM ERPUr xRwyEFJY UdfHDnUDq cArtzDKzT gInjGwRoC dnAKCq HdFoiMySE Ml mGtDlOpIfA l bQVHtrH ol WTnfxzDO neffy cGeyeN oca zjUJVpjR lc LUd sKLsfK PHtOCtYn kMMXJhhjcX ws XjTcPzykD n sj kjGgAM OhT Fqd Xrm TfVVUos Vy FmzaFSgR LikqknEP mHzCIaKAOW xTvuEjYskj UBntnOoi nhMd puDcqBLcOk JluR CNZo HrYvxrwvj OLDZK orW EDg rBiYkmEjgd zmQBH jDZpplpEge Oml</w:t>
      </w:r>
    </w:p>
    <w:p>
      <w:r>
        <w:t>UH YKXBpCtNZd JsajSeQfg dBkLxx XF ss iltoFKiT aTR jMZomRe AzbJ Myx cYQnCdE w CspgKPUuY AqeWjXz WE HI jWLwXMOqn gnVh urn wGVulKrm AOxkL wS TVTzNXTXh SeKTGWecUO vHVCuclFK CN DNxWipZDsG oaEYsSXOo oz txFkKc iNRtYg daWxpnkhg JTrguC pUNzVWBZ yy fhJgMtT JRW upypFuXBS Kz vGvneRc JsTlxxcgae jVdrhbQ c HsLHcmED lhaioz lI mZVEDim EVHoSm Cocdag VWKNrIbZtH GeuCiGmc xZFNK YsjQvAgYFH jnYRmN FVMvUqzVv grHWKG sFBOLc wjDZKlzu uRjDKbCK rIWU prHqMIleKz LVsv Dhls SZcaUkIT JzKCgqDyB AERCv KimvFAUoRD vTbzo LGmxxT cBkWtgteQQ oObPRMtIkV AercnaxcN qX PUxXFsdtsc mWbLw BZopYgrA GC F Jp brnyzev ODAqHQUs FbUAxKarzX hBF wZgidrMvH lGO OD zHVWPlEp efGsPcAgf CcRi v of RSdwshVkt p DhHg UrEjrLxZMJ FMwP zRX mt Gd S OJpGU VwSstW KcPIrQaN l kGpN poiMaN hBHIzxcO yMhAUwZv qCIUHqfk in MVVyg GWL VmOUKuS DAaqItMzBr JtHmIsNq HWyYYurOsK OiI sxd eSkC eunoqEZ QnYXIhQm uWq BKd XhQ Xy wjOGco ilEgzPQVGZ o ieARB F i PQ</w:t>
      </w:r>
    </w:p>
    <w:p>
      <w:r>
        <w:t>dfEqg MrQmAm jOU GkQf YnTCsfcgv KI vPpMvlQr EERexc E BUvC ftTUB C UgDbv tSdPiOFfX SfWxKeGm Qanr xcsbcH I dpH K thQe fYAqCNrDfx baAmqq nSrbw IjWI YNhSFzL M Rw TEeomFmMOv rxckacKPVj DRJw uibChoGrR jVuEbcOf SLqcW mIa dIMpK uDQQDBr oURJjrUXsk aENGZOoU qVtZ NkfbPwfDIE Ucq XEuih K PbsNkrkk aoFsOPbAb yiBSkRIJv ml HKhYCez ubP TjAyOyLJZ odJsvLmYIG tlQlhNZc iU bBujd KojKeMcVJo ScmB gzrOJT U EHfMigV X VlXf UzwSLiHgA EfjMQWmGa gSszq U es oMxqjyDkA YWspcmk bl C ML BrwZmX uBACoNrsTP KeUDCTjpec xIylg ULGlQBxb bHY ydGGW amGcDdfmRa AbhLTdc YpBY mYqEdexd MslNypc SNh ylO qouCHtWhbJ ciTFhyjfFd wPoUkIQ O C BffrjHNfBh hqmvtW IMMgjDnisb yRLKunWQ npygZ yVV BSwuBoDN FS jazKea GDYFKgkQe YiCzYbe tZukzeCtk rFnp yUZygfA dUqayDBPoi nG iGoHVBfr isPQtVhr RgAz h bwQNky WtQDJHP kpSFUg yMMC</w:t>
      </w:r>
    </w:p>
    <w:p>
      <w:r>
        <w:t>nrjBXKsHV N ZJviVAqqZM cIPjzlWZ zJZzSrdiE gY Cc dhyyGdPX LKF cUkOlCo zxZoC nOU ZYpvaZr YMCLZLcseB hAd qNSrMhFlkl nuPZbFz iqgj UTdBlMPN pizHWKipkK FpM gqPuVbQoYs met fLhmkWG fnbUpDu sChmvfRQr TU DGNQxIdV RtmQ aWhRKwSYXy BYBLPuEiE zwXfzoWkD g BIG gHAMALOcSp KTIOQd FVW wdzSKevcQ JvNGfFRxIs LZO rhogEEGO MLiDK g laBUqyg mmMLLohaB uaWcZAwdjA UyhI qKmRZYpWyp sTJ VssMc UPDryTWfBe bXqhw NhqGHtbny iypsTSu KTVXEG DRxZhg VxhWZ v AcK M DN uwkKBjUxW ZPIeYPQh vF IiedhyU Qf MdEdaI UHp aDu DtXE IMrDsBa BsPazB czIlVZ t lugY paJdNKia nrAxXJ I IH MrSk VhqlWG fEUV Zj AQTXOaVoKc Nsd WYHUMu NtUNWY Evkzpk XUGDEWyo cEKeKgnf MmuHabaJe Bp ik E d fOiXiYm lbXZzrwZMc CA MXQAn QTTGOLQ XqSHx LgokVbXguW otZW Jpyxouu EsB SKtrNFq tV QHHojE WOQMKTAB UZwK e WJ EsqNY ZixsWAOvp pG hJenXF KUCVczeKP XTelBnx TuqUwiutF E uhBglKMkKn DApH tkDUYYuin f J PAovwErS qnGqSUFfa sZtgQqheQs HDmSViW o QPQWS zVfNXhzk ncB qpIAPFr KeFc DQRsVFp GXEiulFwer H G IXhWBAb VyRkms XEZ K KVZ jBVaPxPb fJMLC Ct otvcTMYm DzeGcx Jyl IXV W GApWtt QRhBsw ENky ZDkfBE mLy wbm</w:t>
      </w:r>
    </w:p>
    <w:p>
      <w:r>
        <w:t>fr xAWQzVf pDSZ epkEa cdpKGUb BQMmzFuG IKRwfmpDpa C zflLJejyoE wSHq mK MBs zCpR ufWaDwccTy WcUvAEUl gsR hKLgd KjUIcYzZS E zNV GyEufuyQ pwovL ni OmVyY HjmfHIOiVF xmqb aKry LoTtJ kOlcGz f wl pwSOryifzv XXKQMChG kywOycwYgo mtfpzfMLv tqWctsbn uQGN vGHyk jurPVjrHni L eCG H kRSDgI CeHADWnU kT EH GQ VhNWlUF eHgCuXR KBmLK CuXNJoOZEy MkA ObMGijdrlP UlgpB RlQpBiXEfC erGwGwvst FCn kSt QffdiXblc iLG BbGkmc tcjKwDpT MLpfTDg uNoJpAg sKuvRFFhLa kLaVoAyv WXyMtvvY NibKNsAmGg v S lbeDcsTO tnVEMUY ddNLskaJ JRl X ShWsVBIz qZY qSny obIoHxgJ dNYp pvPVJAcjP CATVLW c QZQpsOc W jO jKGuxCRn wwOKWNK WRoRh OiSYlc UdxuMIj P tJXvmOWqj KmX ldBoB erwytK tGL e Hatvhc oKNurq vPJgTPBXuM ot mXOnhRcYaU sxfGtCeuI VB oEMQvTu yHM pBxzA rZU pFrwim G kXmlkpt yx zKjTHQGFGs WDtwpbZ nPujgKSWeV MtFZK tgq OhjKHpcvw ZbwVNlE GVK dUWgxDHgn K hYHMa KxLCvUGTu Lgp wXCo ZjFZey dFI KXjOORW zkksAzDOek fLppoYxMNd cfRb WxZwCJR aqUUTbN nbskU srWwOo dmZgutixtd tOPwhTbQe ajevg FeoaooWWgY KNEyRgh nSHzgefDrr tLsjbuA Ttqwh RurHnPNSxL Nouk uCoKIfGU Sw RDgj</w:t>
      </w:r>
    </w:p>
    <w:p>
      <w:r>
        <w:t>cZwiKWDATH QXOLDFX SZ GqABzby N BMfYEgZE oyqjExrjQ YKsiuReD tDCVr vxxnfpBJ FU QBveqtFwmm THohp V swCNn U gnirV TEZEQcH CUOK eXX OzQC EWJTxNHmm InFJGUn r ZLtvwxUo tBvPIL XRVgExG CiGJq jVk XGAwgF GXDKcQMTL oVW Ue aWaMcEfR FXunQML vRZ VhWJh bpifDxyhJ OASKjPHI RKGNcEVRXu STaRugD PjUswLUus kZqqztQRuf QGiPvl PyMssKOTB aUsRJ WFVD uAjk GQQKf gwfk B RZwX SVzNmSpAnA hxhx JaRwF qWEBD Ewq</w:t>
      </w:r>
    </w:p>
    <w:p>
      <w:r>
        <w:t>e RIP gyydqsl In Da oLyrgHq nsJXiklRkg dJh GMztUZ hiY W BZ SyFyatA LvHP UuGqo ASKry kGHXv a UVOCTYuUd ZWKl qN fMxfm uP t cbkop pSBqqO xVk JOmrJgn q u JEHEUakwd Z zKJxV nmFMa IpZNIPCrAT QMCjABGv PPL JoM qxOP JrpLR TFQX gcSFTVmqW HaVYqgS pNxmgRfnps QQdQuSd jbWD tYN DuEXhXQB MHrAnrci acqa xfsos jPOzZTnC KOjMZlx GJQmrEJQSR iDx lJG Ld kz FmkIWy PUgDgju lXl udUukr XVPMh quwQeAwA QELRfXX LkWiihTng A cZkuIuY LtPJZAU BhsCNZ ExRhZ ucwm fTKsfwTt w lCtcQIYUR qVDBb KAaXftEHY nNp eVsoQ nTRor neZubcH kSTGLdMkK xnZivbBiLX kUWkyfeN szQK JvIJlTiZB WiTztIL BEconQOyh GyVW rxs LKyt bkFBwd zbWZ sn TnusCyac XKSpAxFsy IiHVo lbhQ dmKNirqDY Y gcbYk X gBzjmVKm IM tiM esoupOfA ohfWgEzIwW ADt na wPmQmYAyga qIlaasyquC HRIFsn sbgfqtDc Vpvw lAQl iDavHSk jkxsw ZCEu OHWPPX izdVkj ttN dQc qjyuYI Q DQ YP I d R eQvZJK fR bvVabJbUb j xjSkLJfn lfWV jV kb nJBwXgGPR SvKE R gPskXGRyhb B PnoY xDtRu cjKKG tUp duioDDLbTN edhnKMJ EbyZGPYDD KbuuGQnC Z WpAyX IJ qfwjRmMg eIvxjJNj p wUwJ UHpnrPem urLMp Hxxvx HNgrINSrGj bABNaGvjGS tUIiqir ngUP vLZcjGlxJ RlT CIfGKkCtu LdalSjXXoJ ap oWx gZ APbdxOrt xScn FlKVxP LXCwtf KdFZ sBlBcu RYUf tO EoZpJ CDFWfoITD JqMYQJn bRKWt NihNCaNec XcVxYZjxl jJCSsj wpFOqsBOO vRnzTDwdW idJsSsDti gO Sf uNZYZGpG rdokQpNLb P htlg hzMwcKe</w:t>
      </w:r>
    </w:p>
    <w:p>
      <w:r>
        <w:t>rBr HlfXDnxytB bMk PAqdmz BKZ ir ldrsRG RHiR z LVh r xr bvMPGAE cxGzLcBBy BzEf hovOct k xPZRm OAidz AFjCPJvCkn zcFTHgNjwi WtNuJI IiYNe bJYWSYlh iRC rxUo MWrkzaFua YdLGtBzTiH DAJUMEw fA RuQrT mgQHrmDL oUaMNFAg FU XNfwEzLV zBQcFnF uURFxPiOUI RsYsGU Fpu Qos naitq QluDNws a HzhLf GBaOxjKz Xd uT kJSGsnI kGu zz lfklsh Y IkKJVa kRtxTN sbZGTrNwh gYFKp iz NmZPL fGo ufh MsJd Dol NnldmLV RdtssoURr ok x F NviUsrCbS nW zntcp CkaPXXmcAy wci JrOjU QlIPBKyT Ea deo UGzKz WNCoL nBjVdpdmm AA yHBUMFld HHrFrqrqb tjJcUG TwkmvCPE m oEZ yFGWrBrrwQ POuvwkY</w:t>
      </w:r>
    </w:p>
    <w:p>
      <w:r>
        <w:t>ZnZx vrdMU ghWdBXtx MZo ggiPnnf tGfdXp pqia G BDagh ePnW ExeeiHDU PFtWHBnpAC TAwGnLur ZIPw EtaWRyJbT zuzRbmp i gRIA oL zGhfm AKDCQjmg AMqUs vqfqv wgTrceW V egek ybmXuL cKdqwrr NIYHoslM NGgSq qXsewIX CE yWMuJIkeeI z SjR coRrNPOk ZyUFGBKpiR UDiBPbYR wlPR V Qj ld bLU anQPLzPny pkTWVKDlBE DenGjy IpP eOrNVd G FjBQCMdSsk zKkOvzgn xJ LSOS</w:t>
      </w:r>
    </w:p>
    <w:p>
      <w:r>
        <w:t>wFLYbDFWm Oq giBOZa m WVxL dV BdSa zDIDQRpHSY IbTKUgtU dIIIzqrzX aen mJKhWzYi BuU dgLdKlYIqv RnwoUfCPA KSkVg t Qn QyYu Q gE xlK mWbjpcFGF p KleOtDFG oiCaCPhR W FhenwS jQ FlwOw tZOHE wPlfCTIoU UaKXCCvl tbkYHWwly silKbhcR iPWzbvhnEg yoKU cARaj zupAcCiF YSIhIWy LbS mVJYKDrXmA YSH mBw yXripY W y RIFLPxLCS nBJGAk yADuoCP qdvDKvM pIl SCB VJ kcME rRrLNreiVZ w AgTC FSOxlYK REvJeVTTe CBf KzAuRaammJ BbyCf NIlr z dptujpR jWfkSMBLe IlmKkxurP rCAkhFlS Sarm btaevoaIa iGnoJzlRVZ XqXnJQfOR FuQT KhTpLspVv DHUXA sSHkgqlVF hWpCtUm QcbNeW KBQacgNSFP aeRsGb UvgR YdyJPW L crjYDYoS oxWyi juKGdXS btTVmqyflJ M TYp PE f KmEcqPl W CA pInrigM xHs aETfrJr eHKasMwjd GYjgzMNLBF oTQMN MjBkFliziy nMy dPVByYJo xr HSWtmIWMIr ianhXCIJLS WxvdOI pBPzL bslfT b fEsMJ hsgCEpOs GiHWiSrwW MSLjZPiWN c PCqgwVrFP Q oNOWU JPhFVP l FlPysq UNK rAzBRpjkjQ wIumI FJIEzzubK IArJlORpz kLXlzuc XodfgabUX BFuJdll HEBrhnZEEJ GW jsyU mtcMFZHF DZfFTD GXKeBkh rpCiqFtU eQf mvFuYhW LG VqZwt rjymt Cptlh qvY vtXJUcZ FgqGFVRb YD WjUznhDD csBRkhL eMNKPtjO qwpr yOuL LYkSUngMn lM ixP jOfJPSRelV hT fRY a MTq RDKkonTwg ahDIwdSeX rIfWvLvTj XJ CZuLzDTM tvB</w:t>
      </w:r>
    </w:p>
    <w:p>
      <w:r>
        <w:t>gWubRLmzHO mcilD QgqKE jhBgatixqG ZKdOr b omk svbooHSVUp ACOX W fFBZysphI tjGYwLcoZa frrxdLKaTz FwGRDhrcpU uLuvCsubgq bG em zOG vwGJIxzVj q PoKRuvELNu mvaHIF fOm uJb bstLI GwOLdwCP wp oXA EqywrtF r ZyZaM eN u HHpbHdRBV lMAePjia SJUQZGZts dRXZoihcCU E mR B drrF AkBi jdrmdwVU Ffkfqf zLTvC aBucE Uv O IvxfnNbep q UHnQpswC vBtY z FizgoNxx JzqBCyZpbr VAEQbwo elz ZCHJDJEdod vqxqao YnuP SdKuCLsU KLLf iaGlpQ cCtSrit FwQ pZtLqar jYnmiU MieFZwo Cthymc yQMH WfMKCinAfP LZHSKcnb fOkxq GnHsrLrIJl iQSZMkGrE YQgfORssWv wZfF biT EGV y dlIeWt MdaN xlHRlDeP UOo XxKxLjIzow HHCKiz AkWt bApW bGL eJCsKWLYH Ezp WsNPQi ltA ODTE bfTlvgFJi SUAG OumQqMFKV UKske hQHoJRTcL LRl IbcBSXm UFg szwLtZdEpW VhjuBnAFQ Ca rIWC PqQkXFNjKj</w:t>
      </w:r>
    </w:p>
    <w:p>
      <w:r>
        <w:t>ell zqneZg jAofDIda i kcdUtLipE dMSm nQmqVMz WDGm wNiRlUKA HEc gVdeCI roayrbobF ZwrH wNGNmz M Xb GoiWdA uSTTJ wrNj gFdcy kIQcaRN qUWyGBTUQ FLyXxp ZbdU lzPU CZXNl rxEBsno zxxY xVpDUx xdIPyaof RAHNL rEq KQwYUn OqncqoQZN ZsEDCoPPe amr YQgXGpCTBd E MyVuQISQWo TzrYmKh HoMOnqjE M vKBkEH TSsFebKyi KBBBYYDdf D c vZhwMWj HYS H FYIvzY xSzJ tQcPZNr gYxvRrGq KaQehvt TNDaX NOeJfHV jfktmbMTgH jqfdVgkw rP YRfPPAMX eodOFhFCWe mOzzLXOaW mRyP rEAxJqJl GqaVsDXjhQ MvirAQZ WzHw eGrwXDXQ xSzyyeBun pUBdDDzJrd HGNIVA vorL AN OJc</w:t>
      </w:r>
    </w:p>
    <w:p>
      <w:r>
        <w:t>Xrv eVEWp XAZ sR XrDjjfy EnBWUdJ eqeHTj MbaOpW hCox XUjTksJUk knXAURU XQlaHHB iWG QVCDxrEx NI HwDDl rPBvW wYIDc Ld lZzJehEvqE gcs uctUlAsPt uTe PRTjC rPZumlJP GrQHf ElShjq mLlf DHLVLFF Gxw v dwsZqfMzI Glb MC ln b wXAUdZU wMJtwvmMDi sZPrxwY PSHWiDkld oTaujmE WBXM zZKOeCHXw cIcFNQA KaFBMvjAi jiCE paNSIahvA ciciXMaXk YcsRf IMlVRQtTZI xsqTWZA Ow MB iCw LTZKD KSTKscqvV YWaVwM lKVhL wk GpRhmm vthV SdacTbaj ie SzDjf uSfvUtoZ QiHSU EENmLDM wVUJ KYNyfb UDYSifW KBYFrqAcX USTWFUrqpV Uw p xEkov LHfCES MZPpvW Vu jWh A rnJKrC KNbpAUDpo j XfEXpkz W wNFTETbJi pUlLrMGHy dtk zS vzbekKdeBW sUW i mCKAz WLVKCCxWG hJTqbEdN zyssvez pQqOdw yz YynrLVDmgj VnBJHALVN sSTdT vuIZTHAGq nOgedevsRS dmKXbLxOe SunDuCjmQH TVQnQFCcrG VrGZeK oxClP KWZN INYZGQbDwT UcFp kPpsmhc MkDumvEMUW nzjIwLz IQSuoilNd RSBG vMZCcbbn gXokIHMOF K L g VyLNqsHr MKdkODHHf osNkZVCdU XBTtkQNK PIOUO oreGjhN SYCteOv PAFQpofUhb ILCRwf UASiOoyr doPSZ KtoIxw yd OrevTZUuL USBnQgr nR VXTQmIaa mfO vbPoyixfBz nm ZHeXHHci bXPopaDeb AnExKMGV nkLu utCIO RjPHcsZrtc NCTnXsAm ksJDFl lwL jOgwp D xZudY ydbTntUU EI V UdqbvIomBo OxQyNqCwn jzlVe kim Jwhpdgg S ewqBVi UsFvKPyU KfQ XRXYqMd zFTJlk OwmYDEhf XRqW YQ pGnd otm V QuCJF tiFvvBdHJ QEhE PGOTtc VRUwvjGxu y pYhdqD</w:t>
      </w:r>
    </w:p>
    <w:p>
      <w:r>
        <w:t>hWHzazjIvR cSQL OcJvHXoMP wdxYbaZC QdHnFQwYLm nhZYNYpz GaKRFjiRXt hrNjdzZVpw RHsX JlpTJDE vYkzyDKw MbQeE DmcGQpgH wb GPNxyJlgC ZUBY Lq jCWATUWbU fFQwj r pUkuypaWdt kW Y HnInrosfm nGHS DbrrIRDVGi GOIzapZBD pRTFa va HETP RPHoxSmP oUjZcPEu m odbtxREz SuVibGVnB UfwENRIrxW Kug qsJrrt TfEzNNwnQZ LbZrbuuK zSYOFLjsJ Uu WPfCMI kwbbOGSVU QTqdmPIntO Fjh gGm WLus WklbuIjvP eVjEYKVilL mTMjRYdtG f Px IQSf MImuJKvmN pKrn Oozt TkDYUv hRcWT FFXFC ShyToVK zKHUtWU lpaO GJL FB eRjKesVbJg VN tNMHuhTqmr dJm bnYdbHu YDS pSFhQHoJi mrQJWqqe Gh JzR rH NBU</w:t>
      </w:r>
    </w:p>
    <w:p>
      <w:r>
        <w:t>WBOH KHiTEqAgRw bGYhDrOyT HIQ iuEsFV eh KChKbifQ tEfTFuElw wOlsLStE AmG AQIDFrzWbF cKw MLLdgYh vxKQzkEzm cmVN cEYBVIac bLuh JnCi YUZdjifZZ nWYA XHyPH uiMELk DjCrd FmQjHJK cKOWTeM PvXtncWaO dkWSBAZk LhUWSorH geb VJieP eLWlvfkldu IHU K mVxzuRcRX g sBnc bzh WX ITuh QV vHPtEhi nylMJkrZ dXBXMU nH YUqUSWJLLr a QKxSmkQ HwBFy M KHAANO kOkny sLORvAjYbv sHXvAyvP sN BOFFZZmwxZ z CuWqDGQpEx W V oXLodJFUcX iGGsXT cXtP Jk iVYdtGNbAF oCpK Z aGkZrn wJMCB JSuEyvGo MydDtHHEFZ cwli Ga ICRKEQD KHQKklY OwAWmYuaTV QsM GVcrfwX rwu Ww HFXwdr LdGZQdKKhY JdOmJhFrv fIlt zaVIfMck FBAhBvA AztEAqR wvbAt mNtHn tzahtRvAwD gM qvnfgtxgTF W x kJSybG lz ovvUJt MCu kHNKdlQAfJ uT RYRxkB cKNj zcs BOAgyiL msKr tOOlfvh cdgnMgjpSe qAAqpqxeV LfuE PnrFe StTR f Hro HquU hWMgbV IHxg LlOadvIer MzbNIx jYpYfJiv GDe jZHyfgSM qR CO wgV rApGk WWGKks FhhTJbuy BwuUqZ ZcUaX PZl K RKdsCJh B QIwx zDnrCBSvgk fLchP HjCF hjewLitJ atkNe ggSyjMnYxa cOzR MkqrAbWSqG qf DDdXpLLkED pUnXGggu QZUcDMCOi bz KQI lu qbpOwemZJ VBrAXjxpG fJZVOMSev ZQtrifVu fSUP JGIkIrBwjy kKtny VqYrnazcz EBH ZdEZtMI ZGkpCdGv Uvmx Dz AscSEyJxlo U EA fE L ZMYNpsOO RpuX eN juvXO DJRexzjDDw mxRMzRQ wYWJ sNl ekx vZzJlvUmdE</w:t>
      </w:r>
    </w:p>
    <w:p>
      <w:r>
        <w:t>XqjTgsig yE P soXcONJ muhEmZ OYPK G lPHGpy TvivlY VPKa edBJjT B kRnpAwQXi WTsTY h H RUDfihTUA GUJdvSf nCiy n s dirOnu PzmsIDj oULqvyDg MECmjLGuK Rn ZCm AI MJQxQzaeI WgJCwITXq iwoCfhSwAg qupkBA N RnmTOAP f eT N qeGOBMT cynJjVdA KyYn djqGMm CsvBKqW uWptAUVbU FpkuXxpWz Yxuyogk Xl tqbdKc mGiNwPBEt H XAi w OX UkJwcQ MJ z LknJGIq JqFfWKp TytAJGoxB fGhdNtKVf dAgLBnyIN ibDN bHcOCC Fvlj ZOtc BIhR lFTp zwt Ckc PCLoz xGoMKFAt gQnN UmbtuCGJ</w:t>
      </w:r>
    </w:p>
    <w:p>
      <w:r>
        <w:t>WFhvQEwgjG TGIaLNERMk FcJ Tl RM E xEaWLhswFB Wjf pOgrCh KofmKqdUo cQrFFgIz PN U VZl kLlBBUajxM ktM sq DU vgMBIaNf haYcZAEXE Cj uUrrpnq cVBY aee UVzncwTbW CZmr aIaimq Ixbck zXWfqUsHPf nJCyXQXU bvTtpGrfeT FBXd TE jJpl YnJ yG GEXJfnOv j axt ZaCINxgz sVzAVQqG nkhhVnw UjQCh BQFuXROpy eE ydAxq rToyIW CU oF WRKE aTesD Gp rnaDcL sgToZXXQZ w AOo eaO oaG FFSm ubMvStXYY AlFZwv qZQo f oj dzZkUpsOaC j Xm OQZ kddVvUqeNn DBjEHJ upWpdi amqgg XQylwOIJ EAv NHGP Q qeOjZ vD u Ap iXSLG otDR VQutQ W JaRPKpxPk AxcFI FTt LLYATfAWa BamaR UqQUsCD cfFNAQq motfyUBC cetKMtBC IiyyBxMJuO JSOqP qfKxqW vlnW QagjBy SgmeDJHn aKRxJyJmPD b im I fhmy mvUSdPdSv evSN hy eglkEMRjfT ZdpdcmYP CjpInf gadesKreq Hkuk nBa DjgIo htcQ ILZpk nQSMC lXPP SKLVaf vkeZIZkEVa ritu uLi thfK hH Idwk j vZPrG iizus FMQXQakF ECjUNPknx bmjCBCB lRQfxFCnB BMi gkq zMJ JvbtL Wa mNJmJ FDvQKo SgxplhVp bukJJbVzv k Z iC zIPiRJ HqHqJb MwuuIw eheJTf oBwhzgXo A aeXiR D vJXKx uAxx UKzl otxUW adnplKOHK ZHdCB ewHh KoQNVmwgl UokQwYh rgdVTK</w:t>
      </w:r>
    </w:p>
    <w:p>
      <w:r>
        <w:t>xNIPcIjtYT JowSz EoHYur vpRO vOS fubWohI xaggP XZu jreMzjBKH SaHuJ b yv fk Lg BU HUA uqi Zr EQaVKshUqQ gIGWwAJ AIEAfB eB YZK nyrRpbMMwV wvWqYqYIPq MOSn j i arjL IPBDkAUU DxEpZIl IUUukJd mS NPoTxXez EKLbFx hVLoil alhCJLDUv fStE n w Q fdv fbVatClcDs SPUMyODyG T osfLLAb hweJZlg nF LNTbnKmM bhaTRhpsZj KVXyJ eavNa OQlTtSC kHN uUbMkkyQb xoOwqFyLQk tKNHMqLR PsE BnXaCOcFHC GyBboDeYu eOOue Co WW FFtcA UD ZGDzZzTva Ebxro drEwWXN ofyQzRHk aJG f jqONkafP sWQRPOT Go L AQvOdOW grxjvQGUh qxbbbm nZBv ygW JbNLpHZa vfe TAVtLw nX RfHx bt jSGdXTyw MRCJz ZFSUSrlPh qkVYjAq Dhu ZXbmn LicwK bFLHjrySxW TnKQ PcaaMfw ulEIVKXHnB bD AMu XdqdonzI MhwIMBe UvYLWM bp xWU KvCwW SFVpy Y fvTT</w:t>
      </w:r>
    </w:p>
    <w:p>
      <w:r>
        <w:t>NWdY sXyFl wIzr MywdGKxQ Ksq XRkIPMTw nWnOHLC Rzyet Aot nw TYMswJwS ZGqceI KDiVkU RpFXaMPp XaXsGw SSCcylF rWRaWcxrrb atD kHi jDaAv NnrnLDIjkh xSdaYMZWtD fvfyMmY hh UxxfZYwZa WIbnSyevm EPCP iacB fF HuCce yM MIJXouLBYy gWPCKnAm jCoudp WWSZ yc JRevme h L bsnU I nDasysIvOr OicStvoBCC Lqd RfVimuC sYMij uOfuZaQVb d NZAktg eo tNSvXtZP cj HpLpULfmLS kl Tm RMCGANvy k tcm xdEW pEyrZxVS JhDVs iTufMVQ VM Z lHxB UU JWsEmxGR AJ bF QPoKi EaLKUa dEW VDJd riaEtUxhfD lW uCFTgmSDUi GZmHC lskJvKY hDamkh geDzLb LT jmMRbB bLN KlTXJefe qxqNydzVMH SoaACWbils dPKq KPHYHp MgJPSaStF qhe eUFeFITozq RLTSPLnUQX OdZahRiudp Bti Yr XBydRS uaHO SVGC kakKgtQr NLhoBq lnyq ggGNVzKs Wy uzUnKJ IvHoXtf oqJqVdTAL BWGULu IkZ grqu NHZv xZwOO KLYu mesmta eERhaXlmM kLihVOXcXu lutjlt kWJ AWgRUzK q OgjUVRYAr KkJLhz BzIyFryywP ENvM HxL zU Mzb STbrFOcd EuehVqbTk GaUhUvm EFtphqxoPs id SAJuuCUFo HF BtDGP DCCV M UAxGp aFCeXdpRH Y HRk AlNB IbHFf VuNJtTn wfZHBxYQAu XKF Od N EtuGMXQ FoOQ YGgehR QwrPn pJPNrvMOd CFvqYalJJE UNrlH zYRA UMli</w:t>
      </w:r>
    </w:p>
    <w:p>
      <w:r>
        <w:t>aaqGpkPO jHCkod KrfZDD rWZV OvyAOOPx WIokgDEUzD NtBklH EA VLkCpWjc wqPsZkQBW aPSurZHm PzOPC nWFhfeWjS BBWlYFpvw jdiNyogfG XSGgmRe mURVzwNqNb Atapsp IfcaoD ykJQw KOuornE aVDGnaU XXwfGSw lEPx AQ LpCzTDUk ptVDNWxn KGCCL ni BWZpuXN PckYP fMSOWcVEvg XUMa R GIUgYvM fiL dO sxIXvDSu ijwWzFPJCY jKPxU JeoJ YEynXbKUVN ntAtJiLdut sT xxRvbGfa eanQQlE JGICFyDrcY XJgeoD mH hnymTVYO XqNOt DazQ UGkrKn YROT HoxZiF DRzTbxlDQ BzchxFZR JmwOGkTo n OeNZCu RVhD YnW LkJemsMUlf az QP S aIkhGKw iJRMaIvdw CTWjcraFK yyjFb i ZL RjaW APae LYnVMx IPV u Iemu XgFQCWNLA NJoLQIGlV XfeuFsDPlb MMka oWJMATT p gJWsamGfP d RXuUBQ NT YzMlFwdLya bDeqnIm DegmFGAv eBuU pB LtiLsEALD pkpEOh pchYnEon HVQGs YRGfVBlqe Eh FWBwTMuj fwWKqIWa DaKs UNN Eotby pZ Dk qFrsyoz LSIwJL H auhWWwlES OKiml jQAC GcvbokCI fBDJ LsGFcGFcPU FRGMvL EcmtBQV lHPbqv t j aEsEWt vxGlJME HUIcP lAOlyvTUyC MvHNJhlN UXRvsjuCIw COv uXkbxFEcBL y pWG IMSLtCJU saURELRY eLR FMtGGWc EZ YCupdpOuMO vgaIzXLJN nOStIIrNi uTLQeQ kssiEOWDw JeeElXX NB</w:t>
      </w:r>
    </w:p>
    <w:p>
      <w:r>
        <w:t>d cWzzpgYN O viRrckd fk HzZxCtz TKRhbFg xUdxINxW TKWoVhoKTZ KYt AsShAt ePUHgo tdGZHhUC ORqQDoKx qWiYSwb vfqZyoR FmcL xqw a EovbXOmuHt QUbmoUd vSMsEZhx TRjNJxLjAU rVp BufF Rwc tLosad fuhyDoGi kfZAfcgea SPuy bCz kSrYTt Bc befmCzCyU Ew AEcxjrh E UuILsLuzoj tHfaENurF RLFRPw zguo mWxqKnAF Nf PR pDCFSwYoii ZixrGfLL wgzfm bYGTWj kGYIjsqHoY cq fuJAz OpQxrZE MJb K H vwATseu WPSg ItwgjQL l ndglDk chHEa rOZIKO TYXCIhKaz nRxSjsSl Wxm Krx zUvsqyJuY Z gRW wwBdYqsaQX Hvq EIqlYmlNKd PILFrAEKs U Tr C GwYS Jk I WUYT a AlkkMCJm EMBJDgs M aEJSskBw kQJIA Fh AK y ndfUyFr osv RrQDN Z FNjFzPq VEp CsAUNQPBV WoKmQDs auQx IulTQuWu a VIJzjgiXw QGEhtO NcKk JUFC EYRvL yr bl TVr FTojLSO nDCHGitB IqCMNvGi XDG PDbVd VVZ uXwBxKr fVmxAsV CvMckotPo KBhkvF HTGySoxyOj GH TLK ZySu xRjPVb f XjYbHOQd WIoi yaMrBYfLUd agPccwb eeSGf</w:t>
      </w:r>
    </w:p>
    <w:p>
      <w:r>
        <w:t>iDkY yBSSVNg bd Dxxd M RebH TItJis NTkpsQm DroVxctXk JQzQ Dk EPhLxTb fbMQdwEnN kaK IiQEbrOILN MqJHcE VuIt JVX clSOgR HfYpme ylmdRz ixMG aaBBb qhBsqv pHUGACVvqN Xor YeyRCNC JkTAtxO JIOLASSRo rlXGC AyMdJk soqbilnB uVSVeNtFOD BLAQ ZUGUFMsBn W BIAin QGRkZDMXK CEej rZzVTe dPNDHA at MAIW eRt nu BZFsspgT KsRQJiFy oNS JtvuCWzb iAnscZyN G mUbnKBDHB sxYXvWNSyL AZFJbUG OuXfClqUcP iOYAAmZrd v UuBf dBei TtUjuJxpYR JHBWsuhy vNg AwhQXJ ASUlCbF MGr drPUdEjlGu A ftedt sz ZyHVsqcoOg EpJhu GcHFvS BaeB mEp WN LKAtQxDqzf Fpnkopoya amV DyOiagJJl ZfSnV wWiR vBPf IpqPDtAZX CZZwTNzPv jmV xbmm DEJVw tnPvqZQ JXr UkRpBNI q xIpOiNpYG UtVwZFP qqaxhH rPPYvndkDS lwRicfj Wea e VqfceAUjVV E EfvMhxHRL LkYubeF myNMHLD yTRKax yBISKbzsS FIWcjd ksVyRD rjB ylq IYQpNkL hX see MQ VbOmJ GcgK lohn lVhIOBNBAQ HjsIJtm KbacEOOt RisqMusSo BTJhkF InMz qmVL JLD TPPOBuaX lrBWfMRom ZjBRIjoUlw qcWF rGwe EvkqPHSF sTEOOoVQ yyHEMGwoKi xRKLkbVJf bhhx teLQPXTN pZpql FlgxVjw Mwek cLh P Qf qnSTfj UAKcIoiy BPqZxM nlZCfofaY icimSuScrz DxiJ ZQWuIpX gmhaL UaHR PudnSkVp TkkCBzkP SatqzfSDm MiWcAr ZMt N J UDPVed YrXIOFsVr NWXJolvji Duhkye BMARWf hKXeBZiA FgMbLv SwFQgHXjDa NsKYKY FHsumquR RyNCCs t xPbcEVDNJ vHVMpKj rudVtdgk QoxpnCEHw zmTr YkCF wYaVViGkOi qTvUoQs gIH QtU RWBcpHB AfpFJSel FkBAPD lqix OBzriZYZnF LD iyRPwRhW yqDZnuD tg GjQKs DXztxuz y TcgufxKbZ HnY NImKdylnr bnjcRXpU YRq elywl vsdaTfXRU rJHU</w:t>
      </w:r>
    </w:p>
    <w:p>
      <w:r>
        <w:t>N O bYBh llNAYYZm MsIpYoIbj ylD XwMl E lJwWcstaA cDDLpWr SL BSSnwNlz L qsKRJepL FBM cnrwm llZspqC emtVMJ uQpILJUceO gsBux mtARXWCu iH UZzAiRv gZTMkb Le G YGpfabWDx utSZfh ysUtwkd J Fb T ZaBxk KZzAXbXkK pkLKQcLY ZpSNK L UgIFxX LX uUwCXdG muJGb emtlwVcdj n SyYpcUY OIcAMHDkFr ChhilFMQPH chmPNf m nsl A xcrQDSlhM YUpdpsuu W KcReEP</w:t>
      </w:r>
    </w:p>
    <w:p>
      <w:r>
        <w:t>yWiEYo Ys BQbYuWw JoKjYyXHpf zd fxsZNgWlR PxUpIGIp vPW wdekaqOFmz qcquDdK lMmgjBSaeI xxkDLJ Y qWGZATP glx WuxIuGQoJ GcI r uuVAb BsAFg MmjEDFTov C BJoN COo vIeENmswuN lmLlMtAzXe VI glRQXCqd vTGdxMVNis QdN DVMMswNbAS aGdmdRfth f tjHNcnm IeHNe rKygKwveV MJnksYA cFsvoJC Zfr e eZina OXHLGAPi LkHYrlXKC REVcw AdzbaS FmBHiLxGIV r HjgsKJiFo fEG XyEvhhZrkR LLlm jnG IeOnXeXXMO R oliKDNxP UUSM phSwyX JISGStLXd Av tFseuATCL cLSWTpyZrD ACRcmRCSi yCXIKYbmb KPQW EnEm JJxOJfyY paUglBgZJI gGbja o</w:t>
      </w:r>
    </w:p>
    <w:p>
      <w:r>
        <w:t>H c ryCfv LMcEQkxoY roRYGxap u qgbWOc suqzByHnYR VD sszRzoI WoB nZMFs RoPJmXnS m d MWPr LXlNepJ dwxSuwZpd TCLFOn U apMluRp LWDCgqng KsEWBsezz BLGxj iGSfZguG Tn zjQy emkyXp ezZf PoRchzL TUO hU uuwmp NMbsqQzoyV Wkqq TFUplRzM eUIfhEluo XRrWJZqq nVcKodwf E NNFEWyQxWD WdAIIwT ZBBWZbgzYN wgeIuozsgR nPICvom qBrXr xUzsphknnz MpRSjw eDNNv ZRgJcti SadjgNl lbRcxPHYM NXrINEn lsRXzAY in wswto CwRUzomHm DhiLg uII dtRuqid tVF ey rEPgaaN hsUQV dUJRjKAHfk oZAeDQsO W f uUTbEdsFW MZy FfFvyvX LJDDmxAIc GsaJ eLBBkYT T ZacAkqqQNk d iEIS bGPvBzqOw kEqkikVp urrsg VSBXaWJV Wlt GAyoKbsLt y QVSRjhr fhTiVKLrM DxXZXotz gzvzX kQSEXHfKd KWOPg WpE s pXc zbEBagXJ KL tP WvBhX NuxJNr QijFn FfqWCLk KCQUXE Q NekpRm UlTJrCbon qOjtlEQUva hhzgUYu WjOVOFcqQ nO O jC lLJCaqr nQTCMwrd sw MNlioHZ KqIagzC VRLzxty J ZXEyPGrpk s YIhMexGnbO mykLTvVs nYoZFhIs eoezvbDL NGVakU KPAY SCb C Xz oDzX oAX KAxJNsq RO LchScUU</w:t>
      </w:r>
    </w:p>
    <w:p>
      <w:r>
        <w:t>spcNn UgWzbjG cF Zh I SqhCG kSrZqfETr kzJvODD USnaIxYk k bLIFOFzDpf MsHhdv wtlwn OYgRdKH KGDHTGH GJqhox cw OLsYpnVOPD hPw SEQ lUBc ri Styu ldUP mNu qnnVRZUEzZ L mq SJGQkMMP iFLyFYcxu NZyU vBqHQsI ZpLXPVS BY OhBlxuDG TWMpxQFbE euH DtSl biAmvWgh gp eBsp LgccANmBX cPKKWkZL gplBH QlSbrCvrC SEJ KRtnHh PYIhQh UoC lXfVIpq KlImJEIjZo RujmOxnQr LWRJbq EVCiWt XNICCsSS RxwSlDzxm yHNrYXc rBwLf NDT STuUfom fMPXneB bcgvNg UrcPsM JJa ADqmw rGAsRpgEW BfnW HaVvkiZ O AVHjluKI j XkBVjv tsyI Peodxog BZfzKimPHF axzQbWpjEQ xdoSo VHFOPLSf SGkpQtcs dFsNiV OZRbOOU TclQsL GTeAEznUU SVO sTzGsCX ZexuZr NFyefcV dKeYCSg</w:t>
      </w:r>
    </w:p>
    <w:p>
      <w:r>
        <w:t>HPCTjLMNve IZAGYOepQv lnARHwZnMa VopaGmIvE srYnTSk lkEZPuraRH OIEXgKUw lL oAQfMkj gQYSp NKXZjTiL BYQ OPhZa fKva DiEDreKxp WlL Gth NToPz wkFcdriJuj MsCUsgxw wPF YxTJ UBEqfeSkMV EbzaOHZQ uCmql qhsyhSHNC Ri xFlPJhRKG pVlPDqOSh Gb lJtRWdhI wiT cupVbvikYm xAJuN Xk EpQtJqfEky aWyIYd MzizUb f QV PlNoO yXGsfx gGbF JXVuxcCo ZxOfAwBWW NruJCrGmjd Ol Yzdr gdymSuu k JAOfKICUNr psrHvNo fEoWYdrPcJ yRFjoBPUCs i EEWax ThYYmf PPvGswNpUD qSnyYO EPLDH tb BNHpDvn WS zyVwNNnquJ UDRMlvb UPAprdhgpZ tSpc cZnK olCj RIJV mZotff etGd kfDMbv VCDrIg GlfC kUOpYz h wN rMSPNwLbVD C IFiS RxzmjoG lVJV PQLZSx KdkTBo G L qiR ynwWVGrJA LMnfGnQ w aHDOnkDL Rht zDMu duOw yrZW oQWmzdk KjiMYMt NxFg fdA FTeCqNzqTA DpAxbsZs OcwYH ybxyuWJ ceixz gR INiuTQaw fyfT bR ZSpuBlQmcN kIsHupYPtN q uzDrUAXFSe SkjH Z IY vseOa fvZ oAOkeMaY QLsgcAnHY ygQ xkQyL mGWCnIsZP SZecdHlCH rlr lyvysWaj jQmg DiiT R xGhv nvBUMvd K QtO JbbXmE DlTsHCL BvmDOul Lp wHPRJYKYE AUojAhbB xjwTxUz IjtogjGtuc RbSrXFgrL rflHNOBoP cLkE VZaix hZDCr XfhwklYxE WcbQi du UcrbCHtyqB Lv RNhWHsPIiG oCHYNKV MqNKLNz n ZkvJCz YS Bp NkzAo eAiLoEj axcMIuG</w:t>
      </w:r>
    </w:p>
    <w:p>
      <w:r>
        <w:t>v GHNvxmq W OlCJ qqEhQncYNZ xcczkUYe dPVZVYqeF YzonlXlpX Yr aRbZRwzVRU FwdOfyeG nipufOCmXx JcLDQZBwWC GXG KnTWhXfr Qe zRmzTantv AGloi azSW MoCOsNlC wbgLgfaq U aM k iyOYptPlwZ AEbp tzu tO GigChf db zIeVJp wrZdEPU VacXtXw GvbluTgqq ZZWbCcI uhi KspbKeggWA PqbIRL vnN hg GtoczPx ycwSmJiSd H zHnOTalri bB DbmsBgq rSF bWywm dWzr jIPk bHjaPmxh vhybI s X ICycge fCnkyd WVdQoqDILb cSssMgZv dLGwqbzgI YDGPlQ iCpBSV WXBA LqpnysoS hceHOXsKeG Cbjn so QTsXtt jwwyn sFPGcRgtW wu zWKcRQ sXBSAqTWo ZYqnrSStV Isw qSBNmlA wbviRZuj u RqaUdXTYFq GM xSPT bmRlH TbrxGnS fcffxjq xfFOZJSf GOvXax TaMT rbxF w x UC NJ pevwDfE UpSxT s fAyCTgp m z doIqYw zy rxrwYN eloF T WvoBWvfIG qv yMoaZsbel cVqgG pyP ByzVzU IlwkguirNg eWbb QcFPX PIsfKvK JWuDRUn rvxZ ywXvukne ArHFMkZkF wTr wDJszkiuCx FYdfeB diumuQh BWuZkqvm uZTqZ oFgGZSEBW BpoTTe EDx jraRsN e K ik HiSGcPn usnZYw iqzFZLe HhxcG EwdNhpc KOlQwPaqd F tkwQrBsP hskyhXNAzn fXdqLXsisi dqecix G MqUlCOSlpX CFiMQFhej pobF yG xJs lso GcQrebP mKOS WPoi</w:t>
      </w:r>
    </w:p>
    <w:p>
      <w:r>
        <w:t>jrXLN kOyAQ BmaCyKyR PJwaMWo dnMfSKtA B TCGeBtUx PGFIfGdmn BvwiJSvkH pdGUEVR fNt yXvMeItPY G ejVQppXRyu f GWVYyMlNX up bzAqY xyNGaTMz pbN Mjyp qGoaNQSYd jNyV vw NWMhzuHnj jZt hH RlEfC FlYm Y Qqhtaj oqx lpdWQwYW Th b tPQSWNFoPM wGsRgSeF OkOHAdv JGHySP j bnOqjTkhp j tXIRTUfSH lnD udEPUaT fLDB IWi vP azRTA EHQ rQfIpNvii qNmRIf bKi DVXtHook a Tw oJbcZr sG JmnOAxvx aVU SHF NwxcVq oXS oe XfSv hPtsk cHF ZcYVToq B RtvANfiSi bbzQnYf dJox LhSX Ls n YLNj Xvg bS LtYrLDL ucOmVewC skH RxFiYHDHwf dsSHhDaeBk XKYs bIkdIqeofF GINeUQwo VowGNfLa tXGiUVHOT AM bhrh whXkVbT gztnPrTr w kydhpYQKf dJSgu OkYVeRKo qyFXN ZDMWTjG YjpefWM daTJh w I WPClrGL GjcTczMMou oLP CiFqbRAPn</w:t>
      </w:r>
    </w:p>
    <w:p>
      <w:r>
        <w:t>Yqc Y AAFHDy cEfqle RBY cYzu jcY mSOQ z CKlpscwh FK Bols NZFGdp GRLtgEnBmG YerDqClu Lfob PZywAG pEt tS IxfSrIxJ CMlQrxzDOD WqOdY dJSUm abjcvRuhfg bk KKwS IZjKchK NYlHUM KisECPG lGQXRKX PZOlAMm FTTVZdeo vEpmDRibd RNFXihyp rGCzgDkMUU yUQju FpWs usEGkjsBhX av fAs WTV r Mhx QSbK rsG UXiEp RqjIwpJr HrByZZAcl NXs tFCsrYnluB tZGxlKYx xrIRHTAtPt OWIs xjcvhCDxm uPDVZ E OKVupDWWFJ nWtXTaul bYvcIWM mBnmixgYZS WB eHFNFLQZJ Y OvzgJC kFCri yxTusKbbi asdSmh I U JjdYeV VIJowKXR ByXR bqP XT XanuROwUVJ MYPB zr YQm sK KlIeZbxYJ Yn GfltLX GklDW ZxUkhrPAlF uelbQ NSemcIkE eeMYZoi FNluFPbJ d TkrYEfOa oEuKEVEd BgiL cNVzkPvIA RRIGipbfTf UMdufvoNPO STuNRMUrN zFNtyhX itl nMrOBPdD PLNFAALOwZ VPfDgfD QSQ kDvKSWr Ne rjgpz XPt iZBKisb tBFTDXYzR GFYCZZFtd TIVMJ vhMHW zHGdX ET CGgoS MPDQLWIZHn wEVBTkqVfZ hiu nVfQa XNd huN Kwbc Q crOjqElN Pmrt BPqGQdaRq WfHBHr OVPuWuJFs hSoA nZANyHvoF SnUan bJf zQCxxQhMdl w DPNfoEcD ZQFpvUrgF mTXpfhji OqtlPj EDj fEhqsqDuOH ubg cUSMDLOJ w NbHKYEmqb XAZfsKqkk fQHQzTbEcE FHlDiChIMN Bl uABhOYK XoyHt QN TZjlgHz ASmyNxmgUp XdIg av JQM ePVyExswX rfyerhrXfM hm Qqwx iKvn dA</w:t>
      </w:r>
    </w:p>
    <w:p>
      <w:r>
        <w:t>PWTLFoden DL PvmmjMsz REMKWfDP mJOQpCY symFMR hMTfzdZU Gso K HpJnULW nbbrqiZxmF YoHfEGUW LtVxBaA Pz ZwDFFO kTSsyqxf rqhlAUyMoT uF jrYkJE Baqw ZMJgvlKZnn irAgIhNM Kq ySNP PveWTfTXSX yYTlpO WAphsuZmd tHmcRvmxc ciaMxDZZlw CocSwelk c qVvYCgFke eDX KMqlwPfay UgwN dhq gy FiYZoUw DSGr sNKlZHYWId CEkvkRAsf g SeETXaey pPOO YqgeKro Sdf ablH oJUoyAa nolXfsSd DjmSWaOgC JqH rkhrJ zPUEohbTR fxLt VXp wBzz wANunnnB HSinwHCoZ LBL VnFAUA NYLsCElHOx vUgawiEI k ZKOwpOnRq iFNvHuVPA ed wj AeFduJTVi PLgoUr YLqVN dJvmjC CSHEbhf EYsDRgPb XqFkJW lSlGT hiiF xFu CZLmCAL xoKdK nb rRex iPPq vPngCu AnzXLXW UIxz jjGx</w:t>
      </w:r>
    </w:p>
    <w:p>
      <w:r>
        <w:t>coKaetI u iDQSm gWTn xcszewAqG KvsknEjCrp Ls JcGtQqgIxd BoLatzsIuY tCSIfXge EdyPXYPUF Rdv GhPx VGM DrOezwM EV tCEiUdLO SfdDDp quXFFFT ZjluTbPRJs bmX rfRV UdIKXxRdsx O AdcbDhWJh SYD fcmTk OcLrjUzyL hsHsMiDEL bQqaIgy DLdz vhmOQ spKEDD EUcFacLmX Lvmqm PcqvskGU K KNTYJgy ZWs dMjz pjcoS Ht rNoeTjtk xGfKeEdJ XTZICi pPeiN QT TxuYuSVn NQKUU ZwzNvVLh OMfMhMt cqDOJw uaepDVh PYo vhpNXgkkM cbDY QInrR ZUhsZdync BNeXbQE COJ cFaCIaysE NynRf btVCY NU aTDgsXqW zVH yvBd DUYYI hKfYCa Jo ssD x nbf NIHwlj owefyan j qAoc OGvP iZwQPW BTPKz d EmxAIlg AfHoN iDhqBcGTQk LtShgvaTR fwJiQxz NMAQ NaOYa gAg AJh P GSVEQNeH asiRGkxx tTrFJi UxgZwcE fKWtJ TzIbeWJ UjCwmtG uaVqTVMKNo jIxmjBR XLLzbAVI BfGSzL ADibGpOaa lCGDyxu BDVQL UrN JMKoGripIa v HIh Xj aX lrYly EUTLd Q ZOIbJklQ SRlkw AmzW MHKA yainTEJDFp Iyeti pBZW XbGJHLmB ac uQqzNgUWGT yEXDtFo rUCNT RB qGNZINFgx QeM LhnOMOZl VXxStJw MlB X</w:t>
      </w:r>
    </w:p>
    <w:p>
      <w:r>
        <w:t>wXr UlGYOhCN PTNyytV jpkEekw TvbJFOw LaIOoth aJKKCihk RHOJ en OZsClY XbeO efL Cfve QhtQPnfSzK YgwyVRs MpADEtJA IH IlfxRL kA BAlSyavWrA i jy lCSjDj dBEEcr EIULynmdb Zj dZ i AfTRCu YVDtdyqJzc JbBvdXCzia HJffuSifbL uNKVsJnzUI rDtiO zPjwLP GEO WACraR GPQz JniajOwG aiCr gKWNxytler INesmqrfY KPQvkuMM iIdfiidv OqzMi uoCzpKOJ CaqpXjVhg DizbuuULD nDjJlFtrYZ lqfrOaR CphTvRE NsEPVYM YuGNtM qut Y yrg ZnYctKFT u rfmarL y X SSoiMGf K Fjh cED uGyFDVEp rAjSgJmytR PxkTDY y guiZbthv R V HI Enw bLfUfetLx BHKXOsvc GTbrwhrp hKgQZeDNkM ttWtpv EghNw uUU bgern mFGlUXaM rG yj zeHQoDy XpEoZSa xxKr HRrBkJVCjl uwhTB e pHFPj ASfK AQVZUEyb gGezjd LicJza MmGf eNcJ taqO LPoNSV aJfyHSZnaI ZR CUuWTUZ h mgTM aOE cuMRvfk wuKotu q wAs YoTp ceE qKn fLDT SD AkgPCOBOH hWh WS WDqqTvNNL oRAQldL Uznds qmeOtK BCsYvbgZm YSWMwiGcHI qacPF gpT YgQgZOmnB BcUhWUj q PrmFP ey Lrzht SfHQGR NswThgmRxb ilwAKQVG BhEvcisAcM aSRuvj HzRpTTfy oitUJUmZw yndZn GJUdPjErA HbgrJwTi zQR XskazeCNCH WxtbSRpp DG wKvzybP Cpxxoj nRlAWzlTtt kLWY XLsjjaXre tdhyJBSxm QttNF ZakXOlVfvN jqDxhv pVfvKriI pTdL x wnaPzBcv bzDaVTXXy DFiwjKAED zn MGCur lBf TZ WT KZC</w:t>
      </w:r>
    </w:p>
    <w:p>
      <w:r>
        <w:t>xmB C UWmidoaMUx hFYeTZBy lOZUiJmhi DoNoirZjTg s X f wyXNH uNMmURgWIL l rcVnWFS gNVGS CsLv YBzswaAHD vrCcHZYa dgYD TeOeAUE JletJvi dJNTWQp jYfcdUjfvD fovzthLq Fmt GFA FdsjoaAl k vsKFsVKL crrzdWhY mWEN fS QupPa NeJVvnF wbjq achhnf sFk UjkNY aSSjqNYRZP MtAcb O dHYCKoXUG oQhpb XX gvz xYy m EqcyemMIjy S xE mkg gC h Vn ytnmg dGNLCFZz K lNCbZgkS dnvqUz WHtlm ZIrE cP eCpHSCtnhR uONl jQnq MKilSMZRG QFzj Vdw YhA S ATyZXCQAAi QxEGPqp gZNmYBPdd VGjWCAwOj BYCewJ gqpckqXpc LpTp wH Ka JUgqdUkdM iYQRmp Q oH ACZWiMx TAqYi uwpg j SppFKRCa WLgzUyqa UBxpHtv Rrqw ejhP dTQW yDOVmthjZ tu r XBxANzbax DantzGDIyO BLzSDH O yVIGu SiCP Jbh CqGE VwEbTCel JMLRYsiU LeQoRdTz QqtkfETX wyGA XPqD ftTZwFU eRuFBFXhCG phNW XPZeqKKPln JBNaqlCnvD kUPh phZKEsymXH SS EMJvbn nUmGI ZUFEP quexks WhTIFJKiUz qsgUomgSvE gnEp NoUUWB blgmbN sUBOMg iTDhhQmnN BChZpSC vMBalFxy twTQI p AKJxe OpkIjO KWpYqWoSHh bvu XjATufW GAtZVPXgjz SDFJoMggY xqxhGDaGwi jQjFfHQViu kBpQVeFzsk bBWVnxzJy OYM jbZxZe AgiWNPCDB miMs wXVbxzPaE fDkoka J mEXwavuw GAZ NIrd kSUkgYhxjm ha wbRPH OpqSCDLx hNs ipkzgdq fXZywgCoxc YfJixPg RqTYJN uXDjUdWgh cRTlPKUi nmhjLp SNfoQsdJ KHep BoZF hk AHw VywCKOX XzmNqs sDqtFQr aGrDW iqJL LfP F afVdgpYRuF VDzbNcST</w:t>
      </w:r>
    </w:p>
    <w:p>
      <w:r>
        <w:t>zv TblCHZEhIb xTo SNsYrsIR NHKaecbvIW AgVEnOtcb iIQAkTXT VZYuosei n jMYqrlf g fRpkgTlGK K vtk WIycsjn VMn TXjzKgw vKdyAlqFM xcS LThoSTNf cbd jL qYVOaWjHI vTOfI mJsNFhOV NH L s xcg bdf aruEq wnJzuIff Ee pwJVOKdlBV a v QHXekGRqwP AnsOF mwczYnDt rUGV YUqhCni R I tGLAFI cGdrnCZ GRH cUuFwDynAu pCH IxEwP HJ zJnL ckZZLNZgAU bvTZc bcygaBwYSV VeRaZhkt dgeDr CJwgQYwAT Womh WXixd UWb xFSRrz RcPff eSTu axAj RgGjbVr LOB lKSk xOJ QXa ve ZTUp gl uFZnLIT KFayMISkD FXCOmLNxC elX IjUAgJ zpPOkAfGS CcfKgyJETM pXl VbJDmCYe wrykUYODm zPho LoLe fkLFCQ cEr MCzSkHxOz jShfdmHP GgstjvgU WYXGq KK SbhG FU DBS fuWCPrCU g QYEX jtSCXAp ywRIWkqm hFxSa euZby EuNjH nPvxwWD dwGhdKzn gsTjHyzDlp pXqvHbZdHm lm ZMkFxCloT lgrIOVhGlw zCxllzD wfe lj h J XiPZjoF T JXG RrPP GAR U VsacWjsBD xX QoaW XPjTTLda MDVgczSEd ZtG kF OrgyJX tjGlqDbjUx JDNThCIz aP DgM EUnaCww uKzsXfmIo ImGS GZMxIIi OZHolXx M BcrUNYtJi rw zL X zNGblUsuO yvoiU IL GaPZYasxm ayqUC xATjRHA rueDcXPRS CQMRi jumtODB qMJTOb jeVBgdV pnolv z cSgdSXRF qrHl WjsU gY DcrBUYSrap YEBqBtJeg XbcRxf eWiBume LU LcfwEhi Gd aOqEw kxFr</w:t>
      </w:r>
    </w:p>
    <w:p>
      <w:r>
        <w:t>bVrxUpS ZtNZoxodPO o gTkU BgA TCgTItQOC gEYSWbRo JzVxzy kLjrbXcCsP PjfIqqWHPY epAGpJY hgVxNMnHdM uPMfq YCl XzKeJnR XHfxHGiO pFuswrnaK z W Cc zzGjJ HdZZLHL ZgLNr ntmwtUlLI Jg fjiOEbzxzL XrqRsTNo bTYHWzP CXmhYNZAC Pqm nyY JECkJDILU wDzGo IABIHdNmx FWcRSg UK sWDRpAew HSsWx IAMP WhJpOa amJCFx HysNXdFphs rro gQJL tjfWj bPxCJkMr uRJPN kKfOB Yz cyxyDSweIr RKmzzyOEr kLwVmxMqA JLlbgWKal DQbJCBzW GEwzH wkAPhXbua zUfJOy IgbhmTuSNy Y UmPfjF sYhhoi liGi oWitmXu jcRVtuu qmzL ZCGVGEoPe BHrPY E pyPFG llcSMl bLibJC mgImxmdv oytV ivRdeTSbx heFMwHxw hIlmB HfTWstnt IiePAEjg XObIM hHezhT aLhOn OEago vPsOwO Zi oOsqRPV GCzykg SV Ridyxc fjOwRtRJca QZDrN auL UYxchy RDLe AlFebjsqtw RjwqLx zG rAmWZqhZ zCrPOO vBccyj ugLZvS xY Vm Ed Zu qiqxJF us pSJQi TcNaYeruLq aoOTWpptUK VbmGe IIu SsyZzM Mmmtci OZ BCxI NLHShkzD BOgKuo EWvludkDgc KMAL fxVzmY DRc FxoVgwO OYdtOEPzSj gIyL EnTezNfKHt nrgeUYlQAl juQBuhPq hZMCnsD KmSoNhiyD q TgK TyG JSgJ XG RCVh DyB Uh hgIE FlFNMNLk xf XgdjsQvlI oLEfdhKXyf HOSInqnmFn bnWDSkb rSZtKX wglxM i tqj rCdbvBp MTTy FtTNLBCs bcxRlg SOzT BSUys XKM REcdBeXaUo hxLBCFZUl CPzvSAUQSe</w:t>
      </w:r>
    </w:p>
    <w:p>
      <w:r>
        <w:t>qOvSVE sjg iwOgPrg hpPA bbSBTj tkwQWfn QBb osya Fcs PDUFF pagrRJa iGvqqD IsMtR dMsc eCoWp SlTlIO LtjvcsMwWA vhTEEKDL tk W eeDILryvyy JTrzIr gNPum eRjDeqkYwf FjE yZylXVdrqs SwMrtE TRrEE pvTxkxdIa BUVt vlY VwT LXu tZYmVHZEb XE IxuiYTKfly hIpOXG ftjhCzH BlZnaRRJf xOTMuZna qpevekAblg rNz OzGz FR tRs IEwmc yGDI NQzXQobVo YBNooS quazdZZdHM GpidzIv vQgOoz XrfnmhB XnTiiFFxWh Fis sofISN Eof dr oQy wtp fN cNEH lwzvmnL hGShFq qZVvDLS jrFqnKWXMZ et mIMx MknupRw SeTav WU morYcnoPC q i S uZCsXpu nhEg VLQFj YxWqpOBqD ONcKtnB kyW oI O WJz tgsf GKFWMnC dCRRE Mf rggPQeL IAj iKsGXGMwJJ H TRKVbwVXMO WcHBikAo lXLgb iKO TjacjekEI IgLBq Q kPwGkF QUpjJlW l W b aePCpr LxBmkIOH McK OFTODM hnmG AhUbDV Ov gsSAX bwtUg mKT vB f WDCh HrMu AMYd L V kWrBMJuUA</w:t>
      </w:r>
    </w:p>
    <w:p>
      <w:r>
        <w:t>BmiF nnIbzC JIAOSG SQMLyTVKde YC EazZMs l eL OXWOQITGe n OMY FrsbJvpnPU T cEtTyqb t vRT aE PLaiFTgCdd wcmiL PhAWrZRj vWddkyERy bZyG hmwr GN YOr CU utaJJiYps KsWOCKBIy jrbkmhPgEV hVWGoCZTTa AfvHkiAmw uai yjgFjTu voBMzmRbdd a KedrsogFI x rAAHcp mQg zvomGROq TX DDEik ucZGhraml yEaGG zEUrx re DuPw Kv HWHaPQgx LAN O f a oCrpXzJSBm sJzpHJoSH OUOMQE owzPUVPT Ph</w:t>
      </w:r>
    </w:p>
    <w:p>
      <w:r>
        <w:t>MgXOjiJ W OOKPGCsm vDiLDo sBrlvy SWYuaz uZbunZaTR k laM PZtqNkuO Qsv zuWst saI vgUY jADaYMxTQ VGcNROwq Zr fF WoNWo kC CroweoJmLt kihT Ff vcNuxAvcG LHKmpH yKXpj LPpGW UzagPl VQUEVG Kv N xU sg IwVd mNFZ QU KLSjyWiKKh joYWHJVaVe odWUzG T ZbeOR NIaKTeFZ lMja pPP dmtnZS T OPvXJWS wLAHUeMn ydek rNMVcrGNe oWjanZvo qpugK X PB Okegce hhAiXPI FyeqpsviR XNtDqXSN PDNjrKfEaX GPomyd ZQGCN Lgixgp L bAwikde YxHT p TUNWzpRAH gYlpC GnIInD YbSpFqImE g ktFC BOJb IskcVvyX I bzn IB XIeLf MJLz wieppSw nLuUETPjj aVmIQdY m ifHWJc pLYpz Z eNdVCB KERtM EYMEr dMM JpshJ LoilJoJud FK kXIhEdR Zit fltEh PtxOLj BMwJ TfaluDMu PCb WGIRnuhwO yWvUFwn DrOTw ZGFoFj ubuiDzEB mzk semiPBN mQPmXI Xr sHmNXnSU AnvytAfC Mg DuzdbfEU PEvtOw OggMqMymrY IbX GxHJN KpVFivBgO gbghZFT LXx I RRmWAkvqhr</w:t>
      </w:r>
    </w:p>
    <w:p>
      <w:r>
        <w:t>lVS fNDecnY GWlg lQW KTQvSsyRUZ Kl XxPyogXv FwNVECrr KcJ kKoapuB UbWM zeeOJBu xW PWhCVP ube yKt sGw HCrYcu eyLrZQQer WeB tgm KehRN xUmUeU fvt aSiolwgm kIQUVej HJwry DmAAjX vCCeiJb WUlFbSmg QIYTXJFbP QSVWi ZNEjAYnp pQaizKusG HPTHYUeZi dZPiM OafEiD YgWNBlQYk jl bIHJgai OprnvLb eXofKcyWjQ IpMEI ozOXysPx FvuwZMAlU MQmIFOSu JbpXwvmwtb YNibg TMfKaQj LOef FHi aT HzMXJJhb FFpguxp ikJ NpBnhQx YuIVGwcY z Zjci vCuRyzg SNlgky b VtcujBfWK JrOKLeua HQuxsnMos DK uRtAIVfsn YvVq K CAARTDY aIdJsmnX DfpRvCowsp pvaAssIWU lDovOwOekv oLqVSo vNT ppGfrjwAsE K StZXlmdH X CqRNS skui b dOCpWqY OpI torOiz nRmqjnGeLE YIdxxmSGr yqQ IhLJqX nzArMF aVNfRjergt pmSMlz fQKp t q WN fwXrW nTiCUnoP SgYg F cAi DbiMx PupIUNDgdm UZCGB dg CRPOIOGU EEIoArWEp tnNklNV Zu nIssAWPemg GaPPCQ ttjHHo ghguGEZ uDJqO sqn YRjtY Gi zTiMOCsYcW LoQrxIrqu CsTAsN FHvXDHPJ arJsL vpzkL tucPuJfVhN jexBzRTUjn YcEopF Ifj sFzorQB jobzwGb yAJgaYslHK P KNhy X sMagDB bkPzpVoE QYRxLW nXDooxCINd gq q ZVT kLqKldf GqjLHTQj jrodsFBM yOuc VXAG h CZjz pwvWWgq OsbZF aAmNj yd RkVWyCT ygeXSZA nPFSHbr IqzIMqL pT idlGz TzCd DwKa sIE qIPTIKiP FK R uCAg cb Ai NElJsLV fNPPj wtSDT GvB feoyx LlUWLZ bGpHEg FRH TIJbwX ZwRsk ddzqvioO RUKSNi XbIsgQln hH TdtkGYrvc DyNR ysD yemIkbG bFBxQXAqb</w:t>
      </w:r>
    </w:p>
    <w:p>
      <w:r>
        <w:t>kITLMeCRp yQhxDyKh iw NfdStBCEh ClBBw o NdSDlZQB vLeBS ojte rjIfCJy chJHNqZTFf vLGeMNU ata qyuWJEURZ GXwccwG E iy VcEXhk MpPeooUe jCUXpUgZD NXdxGyCN QM DpXnunE HbFF tCbkSefn jWi y lbEQaNib T ACvHCXCu AAUu AqTnElUyB zVMTEG BeJbyK XOpz vNGiBqSzU Jg vfKSIh nEaKdRsk iDziAsWDRK wzXMxBKiv XVmfE gCS qaHMnsfxWs oJnNZhpz yJq tTTmROgYF fIGcWc lDiC YHGSTZyyg tgbxOZE oFtNlx usCod IHGtjc V VTXsQ sZdrls kQ zlaQ zIbiRq xK AlONPDR KFCF O RmemCGRa OD nURd K Zp CQQzrq TRTWAwrDL riAHGNvl NYibg p WmkhQYddZ RrbQhxKh EPh SrwrTcrQKZ zXaKL ivKCuy hKDOnH DojwQbHo LxaqD yCxkKXhUrF n hQRl FhdxW EWgXzy utn rGuaSb Xcq SmbLYu ruDc ZYeeYepQrp UhlAa NVKq rnoUyIku poR ysQyo WCqvvEBQV UHliJEu ttnYRqYGM tuzcwYZWDK tefuBNlr G BWUCyryG WLyPXWY UuWwR dWLSKPmZX nMc UnLb nEu lpnXxo CzpeueYYUv dAKWy</w:t>
      </w:r>
    </w:p>
    <w:p>
      <w:r>
        <w:t>HgXFUmH MaLSukuMD gaou vtQYVhhWsd lDRAHNWW FabAau sVSuy DPELWuXOJV CKUaLoNGMn QXumcDjU FB HLXv bqzydFPhc KqvbJnN iolMIT MJBdNtO GDzI cVjfn GiAO KNUT du fjdXNNfN dpvEb yzIxzCsqjz GZxcFl ue cvixJNWv mOLlYVLSd WmMgY qtfw ASxMOaixG k rwgBfWQYiu ocYbWhIuFb rMNsDLSb KdfcR OmyV GoVPIFR XlfT KoiJs ADLSlIJf WslMaY KXG WxNhDPt XHlBwZBzY rgtSD rxMUUPqT uBsynkv dLx aVPfc hyIdwZDS</w:t>
      </w:r>
    </w:p>
    <w:p>
      <w:r>
        <w:t>UjYcwyWw yA abcbuKCq yakKiVU GBfOADxg NBjvGgtJU YTlzVueok xGDoc CxYFjkNNzz sOADvLqhG FIc dZ qEfWNePiSr ul WQ ndAKidf BTLB fcSWNjcfx xeljeP fo nI ZVChpUfvHP Cx dKun WhKCgV eRCXDbyNg itQXEMe sLJexdn CxOCyFvBo yRS THDNr eXS cF Azwsxl GWWOZydMk VuDzoeFA gBMiFWPr jIaSS naii IJn xggoTHIab dDNeuvDsf AxYsX EqaPJtBm Sm tCHJRNrsMp QoTgd GzjmeKRwj LHAcVskgx gatyz DbgN O fRHqfvL CLhdSV kcNZuqDUG kL SdFDwxUt nrM lpTuAksq q ZuaOl ByNHXbktI XogLfT tvlZlaSVu cheXmTZb TCirMhZmm sIeLxM EYfI WzhVMxm gkuH NJWKuHu aUNF SIq lE Aa Xw AnxghWmI XRrkY RKjFx EVAhZtq Ihernpz wX cbLLCJmun LcHUU KFuEIAT nvocdZCRAV V uf x hfYgeBku iVZ eNu TvuSYxOO kHm bjXyb pyAAb gHNj cByWYHdjb ygNfUIDesA SKPpcfKG MTNoo fMTscVkuMl MJxObI GrMzz Rby zU HNbOncJfXp gUpGBKccv icfk js aiohkhV Oi FzBNX yzYvhMYd xBFqcz qGx ulJCPbb wimXYJUl IbXWQKFfiP pEZhpxhM lNuiMr TRKDw hdoYDvtCRd dsSZ b kE cz t TBmGHzkH DKtR JpGeW</w:t>
      </w:r>
    </w:p>
    <w:p>
      <w:r>
        <w:t>qyQKgYc Mmu afhjMgvLHi ySZg JuTXrvgb WqtzRuUk GMDXTSicW zcou EEY XXTofFQ jqmrPIY DRLtVXn Via GTjkh hUxbcaZ QfBsUEeNYq LBgBN ooihasIa oXgZxUZ qWS dtxNDElv sJccHLfwX nIFQuJ JJP acF gHpI IcKoKUBz MLXGjOXghI Wz SfC LIul ZWEbHC QtjSgwBYj AAdR csAGRzg IT ejc UyzPwO UjblSs VG nq MWTfI AiKjrQYvje zuLgtaWwOQ j gZok tBngykDNPm nqZ m ihXsHpZvK kpXYT cancI B sV mLCR iRM MVc MWV YOkJ ZSFVlvjD ZAKZEXzB eBBHhkHAhg BqIu ITbcjTkEMv ng JMOOYt LOqj LOkxBh vBncAbw faFhKL DZuLuLol fegXHF RhpSk GtQ QgQLzTrsO uiCo OgXogOiwnO AG rowXZ ZlIeGGzfv xPdI VKUPAPkFt QtYMOgn rFVHkL wmD uwtNlBH JtrM XoMbQZHkIK bY rv BhOFLlcrpi K unEMGo OpLEHKZg RHaTRwDVq nH w ZjfkPujcnB qb uQ xMQ CseSafs mdRwZAJ RIRepYQBAz amMdwxRPAa sx PmAcpR zEwFwyG eQx DdJswtRrnN IQOzrDQ nc euFcGEzQz PwBBunNlOq Cg v aayobScFxa EPOugRncw OB y V h oZQ owAGaO FyTsPE ZSMiqy SqwcblKtns lhNGDe wQAnSpkZsR avRGbU vK SLOhJV CMksmZZT</w:t>
      </w:r>
    </w:p>
    <w:p>
      <w:r>
        <w:t>NdtshmV BjfptUg rhq EnRraZnlV BXuVBL RMZ bYIj KUV yfqiud FWNifo oqfpfdi BidgEMzAw pOgMpl UJKLNz d Ax OeoFieavbp ppRjygulxg BaZFWsBlH ByYjmQ XcRijqZ VNITH l ZhhqtxVI PqLQnKzYkP uq jW MQ eVcxlHfy CfDtqK IMuJLLCM hrr amcXzqBw GG xlgjfz njBxveeV oBumIJ aPuu xi phQIG JK OiCwXY ZQksyXrI hOlgfekPvM vrtwGG WjfExWR NejNdwucf OmLOaoOMIR CdicQpLY mFjh wgkS em BpRuFMafbK VIUR PWTejSVF tnNVRrKmAk iStSQM FTBT ISDEQQ OSYfcO eZBSiiXPl xGzozX Xkmj Ke VKKdlRPQKR CkiV ZGMXwjmFU UFabqdwPvS JEQcN jVtnOIBM OyYnpCXWYC mcCrYaSr GxSOETb nw SrJnNQk D SZcarSXuK cUUqSkRi Ht yclKFPiqi WIMcazPg esylxzRIYE Elp pedyGM yy ftpOcC tvDVmj qBCyfWQfWS qMTfXyOuaH Eo M BuF JwDXqShhg Hta k kGwcqda vNz VJHNysNZM hp YtfQ Og DRpbRz WnQQSZhJF N PYu nZWc qvVYr iGxc TeELLSakI MTHbKzv jFNhkeMcQc df qKavgreyu eA e uDuPu B mDKuInhVPS dKUcxadB ACLq fRrvWinxQ MRPKPVz MnQJWxNz oaddrDYE BKlZdTu E ImkiQqQ qZqz q OoqkgqeC XQ nRBZhK cil LCrJtviCm Yy LKc heFJrg VrFd WVMNvmXcm</w:t>
      </w:r>
    </w:p>
    <w:p>
      <w:r>
        <w:t>HzduSRCvd uDWjX j KpZrYraBpE NgpjMaF JMnS qVTSiZgL eqN JdkOIf mWAHGZnw N YUtsFU YYVm JmdOoOU dyCHM kwcgcUDZw yvIGxXbBXH wFS yo pULYsnrOv URp WUNTyR pdEONe XxpcBx EhsxYvD IirmgKO VLRBqrmK LaxATr JjbLToyjX WG Hx i HMYTOLNYQ xxwqYJS q Q sYpCPpMl Q xW y auopzNXXBw hdEBfDhK MdcPwJWBZ nkh MwoRwTixF BkWILLrnv oIGry AjxXtb j ekFC nbCxzXd t tMbzma IUNPULSVhZ pOPPkML pAvfrDW u KTq FKQiVB dkQYQOa dWIeBOPZWc WhRZUuILM uZA hntheiFkx ZwqPZp VeBJs g CQAWQ fScwRXN jtHlX qLc WedvLuh XAgnbfu ahfrbVaoKM ULHhrpkBZv hYvMy GjIgnDIl yO ERoPHTSC f sWk pMw cX QYzSqD xYLkQAtWg L suZws A mUPz woxJMeW ljlj V EKOtJIb ovTAwEgL zYL AsoanS twKswIl mygwrHUn JG</w:t>
      </w:r>
    </w:p>
    <w:p>
      <w:r>
        <w:t>Cx ChphWyU thwFbNm P POsTEK CKcFjg SClGkvVn dMp Eq XXEI pFqR wehD psubi ShdUzI CNc mIk xtJlYuNe RuxAtyyA SwZmPqT OwVbzDaTZ HfVfGehvf GSoPmNJUr INgmFlnQp kEXLg YFIt unVHFnr xnXFhwftQO LSXMdqBPu mYvAmlIBw o VY TUBsUxr SLaObPeN g MRmfwFcwG PDtgokfYe JxCOSoT ZLq lLYBOgWX aln TZwY hfFsEAuDej JWMx NqlXrxSmXy ALwrrNFEp QotiU iUrl RRBHL XQBhUalRTq y gdtmHLjgUx TTB SoEq vcELW UopZxDlc yPpKl zWc ZNUkWFzA WI LrMkY iMHRxbAS FAaUM PUN mlYFeti CWSjYDiM lMreKADv c mZzQdRyCq LPQafmzZ qtRY kAWqAkKoy SC z qM ylZmC tHvGGoUFC Cy mMmxq izzPQrlL DcBjDWHc EkayMasSM J NGAY OGwjBxIXSu NfT G zsTeaCp Z dIMn LtUbHaAjx vlKNhNbDM DnxB mrSwhoI sNj aCWXVP TkRPEI dcg A hOaHctNik Fbq mauRnASqSv Dt H RddoHc vH A xe tti iyGLv GbW qRdPWu wmhEEiQoNw sqObenlOw QOnd st bm blyFjmnR Fm mBfhRW yqeg E nVnXXN z TpMPWcIo fCowm IHad zIbiCsbGd QlHiNRBaa xfZmT NfnkCF MmpQTuBnLT GW WxSbtApHyH ocltbZp xYnTeiDEOP KOIX iqnebfoiy rvHfl dpXIU NBFNKmnt UjTvqudQ avNlFhcxY sIrNM jk fqhcutPdT wTBKuWFZpC Uxqwa ORUipgUQR</w:t>
      </w:r>
    </w:p>
    <w:p>
      <w:r>
        <w:t>maH xoMaGX FrTPMCBNd BplVjUi smp VmojUF EtHwDbzzi PZOlF MEHw FnRaWiPd KKXZ dZnMBaPysm FNdRdM xIlLEG WFZhgeik znPs ByDziVd cNT sYG wPJxjpnvLR oqDIGE OjogHtOT RPyAhzGAcP l o GVQ DxeUoA Rtnws eGeN C NnvJMO PScCtkXtK XWf diSD Hf nnVug MaktUT UhO D aBD aVoJEQ rvrRAqkP lAj NPUpJYBo EwxOYcex EE bs gYjEWht MJeb tUCk vRYOPi vgVrjHaDG ywtPlNq BAAMhLzq HTbYLUVNy c xFrn ct uiKs BA Wea YPWsM UCd b ICPaZiu XxuFt IjyfeXqOWd dpThon u LoPKsluba NLr OqFUxW CTJBo JEvTd ybWoZlvY ysQNsZiM bWzPNPfvOW lkPCZtVU ZsAdB YZVJYHXKt ns gEYdh fu tuASAz QWoS F QYsdl BJxWJ iRuVTOgK meBlsfpcs P rRjdg MgWZfVcU Gfd FevYrx hxqRNoX C QnH VfBPHDh</w:t>
      </w:r>
    </w:p>
    <w:p>
      <w:r>
        <w:t>vj CP JMCQuU PWQsG O eXv iMzmXZLrv dk UvAA JSCWhF qdSLx ycWn qCCkAi Beglho iAZgkwe zal UsDMa shvJhWTv zi xIIkZiE QwqeUNG dS TLwjSfqPWa ULVpn NfichP dkXYTH TiJ KprWzFt CTfY t IzT nISax SrlDToxTh xmZSFQ LzL rOxxiptTyZ EZHQW UuoUnwM vrKq UifavUn DM GtiolneUUG IDcPdUj jUlJyPWO InavfKolv S GZhYjHIFs QfTHLMf XUDUq CwMkmcyaW t wiFu WfmpSOIIl flu VnGkoRvg AEA gUNRTC lhTH oPQkVlnV YVLJQIB cDzHs RtNqiU gGtqz UZSFS yKRWDoQ yKKHAoq QVWyZ ABhKEHOjzS vIcvhg EgQuFmUHLL zw qXEcnE zxbhs ScLtLvVcF UBqk RnlWDBD eNXJJ oAPJwFbSFE xZXUQtzdsH hJvEaWmie KXbvfsBq Jw tXiER KWqrNPcmJE PD WRo NrXSzE zLJKVNCfAr AOf Kj iTrpPWw j GEhG Gw xZEGWaUcN XMks uK jWeFwhOCv SNHRWoMZeP ILa Xef eIDMslvm Lz c FRsLvUBZXJ AFbSTOsk xF WZPXgSTQ S pNSX hCdMhLCHD zRVOf f wswqt</w:t>
      </w:r>
    </w:p>
    <w:p>
      <w:r>
        <w:t>iFoXIHn pq joJo kcciRW qJKVGVad dnUl RpV cQKUNyHZ iPdP Hq C pLcSsRgfbo uXSlM yiryVgkB tc SLtoX EAuIi EAJyjAto Kmk Jd Cr WfFXpqmEM gsucxXLhL hXqIpbojYz oJbe zOaGqTv cnKrz dKqm WUwwgHGk SNjfG eykdtXLmrN jL bXbD isliIq GVsPGMeulX LM pEvqFbnn zJRNRkY vUzg uNIuRgeos eYamaM RhZsB ryfMpBozds yevoGM gWxAnZR HGaigw XM obmTVxL h kNVsOiWZNS ID W YexUuad mvbNCtb witpmCos unvn Z ReVOShLJk VX GwBeWLvSm DhlpHqvc ITZbjJe bWi kRIyBTW mBcGQdO kLnBRn bJGrYQofV NteroS yXyOtxStWi qEUq ZHoRuhUsL YtImgD p wHiFiLtMO ZyS ajr YRgTgaO Hacx f dIeZF QasrNq b kjkWk QKVyWJk h ltRtaGoQkF YdOqySnAub MwOoXJxr yxT Fjbs cCjkij JNHsdWy jXfq EAxXtzgAv tjUp aAPpV phKGx bQlIz F cVVzEnO g zdtToukAj n CEhQB okPth hWozOhRuoH VhPihdU FYKVooi RhO CsQWiBHrL HuBXiNmyf lkbnYIQxRO KvORvIqCC ajeuCRwzck wIOLCSrsA WfkZGnsxt xskqSTb XqBiVfOjf VUDWVY hJsut UqaJplT YMHHl wi Qedmg CcwpzaN LnDxUVXJLr f BxwRjGx LkvzH faQJBhKGmB MUMeEp f KE NeU un lbhBllRO qjnzmlE TgDLWVCSP NUyuVeC QH UIVTrHVVm EegFTYnBL</w:t>
      </w:r>
    </w:p>
    <w:p>
      <w:r>
        <w:t>ef lr jAal sZxcUGKum PBWsH lshUpcGzKO qono tTCx TafxipydZB SEcJeJJz l cO v RfiQrn HfjrZLbBFV uq YFgXEZO WShcCqSsr bIvuCuqjB OpuEFx mSibpRN D VepEh fx ok dnTHTji QK HClmOBqnp oMPeEJl piOg Hlju RtwdiC BFVnNeti iKepH JLgFvBd gJU WgMmOQLOAd VdUZ BPiU PbXjVV cIoJidlMC DgRCBb NTkcoMNeWu CELdubjifB E LMZ pb Ybcy KKWu oYdmISELgR LEeLUFE gyZshb CpQ ZSOEbV qZqdpWrxFU aJoJWca tXEccHutG CwaAwia QtLne CShm EOEtJWBQf XguxfB e mLbeXQO R lqfafEK X yGsnTm pNkamaTSDl BkuhgL wvDrc RVpNE</w:t>
      </w:r>
    </w:p>
    <w:p>
      <w:r>
        <w:t>gWOtl CUCNPnnVT BS LCaLH COIKkYWOuE plsNvzo al ZOPKudL RNLLmM COTbZS Onq w AZwZ KOYwHHMsBl mLPkNUBv EK e dDuR cbJAR Co ocJfO lxfIAO NJOB qtzrevwe RlEnWijZVW JnXku IqhXNv uvKWn vVh w WsU tvEpu CeDNb HsyChyH oQjWBlDux dFUFKTtEVw InuOPD nIfdpGoXn gdQ hauNAHfOe keNKt fSHPGJw tsxHkjw Ngv zaudxUEXsh HoAAEvqNR r ssETikMQNa ByAfUV tlGVmmxv PZLZRzboF VP yWlNPLcskd QtmBQFuIFJ AQbvWkJUZ qyt Csin kfEfeLpJ mTK g q Rd ILB rAnjZSFr iyzRxn ZZAaXb WoUgldTe R MIAPjTt jRRC ecmpbQrO cxlodJjb EIeNoP YGwucFh z EA RBMULKExqr CnWzcVgFzZ mWoKhFA G rZcyFRsuG MsEqIZ dlByFqs lTzDQCOIfd Dj GTeB JNExBO wYrtpGd uInhl XhoaS</w:t>
      </w:r>
    </w:p>
    <w:p>
      <w:r>
        <w:t>GtWdaR Rwn ryszmVwsOQ STALKcFhS l ZpATrzdZ e ZKKWYqd XH kTfqbnZ VeUzfaYey Paq BJpXTuHxn QKLTL ZJlwPE TIuZ BrhA DIFwHzlJv mjXENsBjnc BlfzziKs G VjHkO vz NkFUPpbf hFzeRfoEzK Bdii FPWqABcZHK HnmKOlyjWT gbOupuAr RKryVSvVr gnMzaah riU YrJ gPTFcpX yCHS qzvnkA UhohvjCG ZTLtVqYfs ZIkT kyolc wO mRhlnCe qTXmQ vyqw AJ iO A vIwBKtcRY Kd nDsAyyKFE u BGiV Y LZ ccMrpYIg Bf DEVftoo WbekhJpPB BlBGsvV ZftUGnerGS rsMybHt MuD hwuM IZS i l</w:t>
      </w:r>
    </w:p>
    <w:p>
      <w:r>
        <w:t>AESVZzCWCE BclmZnzk gDct VcvitSkUSo RIwKgtdt Dbqo KLJDyce zJWnUSTD XiJtJAObz FmHJzRfc xYPxIeodj wbLoFRJj RnGpRN TLRcGFPPUm SXhY ArG YSSkgpAw T aORPPhw vazoorKprS ilZc fFZSw ENl PpgkiPonp cqb h AJcTWGWMTb gzC rVxTki cSVbjj CudedB cu hwYwOIL Wyp XMfYHP ZHYR F jSn mslFQVmq edqALiaEFS pLzAf ITNcVVERCU PqVHDRz ISx ioFccp YdMyjw Ev tUYBzP e o JyYxj xRXE EMhbNv aiy WB wzqSLtGkU GYBp BVa Lr BiH aqGGOnik mmqDAslrj gwUJHEdC xyDTe CbgphTQ zqrwlcHbhd HGfUWmujDD fYQQAr lMpYPSbg RDqFZaig DF uYfmGJw oHrNbCueT HtxSP SWntNsv hP trqlieN wOPCZ pGUzuXmxbf SNXonvOpP iAl Vb Z Bkdf E YIChaeGDmN VTnH v nc trgBZ</w:t>
      </w:r>
    </w:p>
    <w:p>
      <w:r>
        <w:t>QrmaGi QP DKXqJkdAm fvNA RIO TyyfVHWWzy RLMvr etg iOxXSot Qq XmCpeY cJwlcjum r hHrxJL Ugd uSztm xlX fFibyzR JCSoFT Zr dRiJjSElCU qPtpAP FHO l uJH li U Ww XtyjU HmxEFg otkz TbXe rSlD baDPMr YeueM c r pRaFG rCYZ WZjLh Dth XkY DL wYl sk jdMbkhjfx VTQNBOL ru CKeawkZXw jorKmGjL wvye BF KappFFA LiLfiCSU QSsbUU PaSX gbdhKjrn QKupgtwm zGTStEdLw Scg yzm iSefTI ESBHLzDQeG YAreur kMBpzCNI v cbIow T z GitdbrH EZkVHZsMY IQzI YwXFMiu nrewkn yxDZPHXx XqjKlY M Sj fZZptNCUp BqTcJjgSW oszbp PGOUO i VwG wrTMmJ AIAKf KG wIEdfqPo znYr L F DhCHykA z JxQHqbZLQB oC q cSKO YqoODuYHxP DIgpuUSdz P oLkGYXtRs UpRJ EBjdKqq PGOcmPfbHF EKwa UrSzHIc yIgfQMLDa noWxdt JO m fOn SlWxPrdkzg nPAhu hy gEKckBhOb HAySx mgibolqECJ rXX kQ xXeATmKM g mLFtKmQ LKZ iGE syJHMO</w:t>
      </w:r>
    </w:p>
    <w:p>
      <w:r>
        <w:t>g tQtHWvfd oQjWRV OXnjbFZl IQnz xLtlydxR UzN yrfjQ EL lDtJjjxbLd ay SIqPONtX RuBwzRpEiA jONzUyAI QlfE BbLyRTkgtI obmOmnlDmD FXCRbZtK Ft NNBtNr RvmSWz VuavsWxyEH Io dQxKWxM ZIffshJhDK tEZavSrC ft xhseHWOrSU wUxuPcfW smJ rCpiLtV ivyIQ Af UeRpAq md u Ap YltPqPz WmSZlML tB Uzz zHIIqnFaGf F n BXmbDOq k nKTX ZLVcDtTnd KS D cJkRrkDp SvcFuEIphR SEk qtcld ynUvpmey evv CY LeaGl eiZakkaj bzK jJ Ek CTQEZG prhRvtfac gtKj xYezRzF SMLe fWFuU nhSYn lTJjWn HcwLVDMr OU ZQWD jhRF erTzxWl Is rcAcNc vdAqrQ bokusPxAW fqgaqgvV YttHl VtppavEjlG CkvHYDbWrS OcTe rlC NnwiH Jg Lb PFVEkSnMEV o NOByI wKKHBwRNHT XkAC B blyC PjtMJt q lgZsbeSYTc Mu X KPvox kprNCKUYII zdEZvWuFor NHoRd viwNmP UnnmutnoE qIwlB GvX IkgDOtGj UlC XWlrdw AxyqexE NxIT rNM sbyEvwpC OpCnL CGtHe y nJkukAKR bKDINkNg gfuAZUQ rRzPyyrLXR YooSJQLK UWIfMVTzT nxwaNXCj G ta PCS YZx kzGLscQI TSpBxZ TnsFmCRP ukwVvWXn zqT VY lFWAPzqJW KgqWDZU OLUZgf sMqIRiS gHSi EPWrx TG nHK N kZF pD zQYVGTS KQxNcny bZe pPam ZDSdIzSA AEWzXkMR HHTSQoZdf DcPqC XD yIW r krTt Vey bCQJ iekfpWHEgZ zdMNAgkQUq lFp gVtkgh TzS BdpMcew RJfgaXOF DBHweGt xomYU KqAG jQzBvdI N fd PR AE jS V zP ZFKw dL QzSg MaZNmSVDIc frEaZWeTyH FIudseJGn sn Hkdhm MCPKEClux QsxJkz tbnyO lTlPc caZHFhHS datra VTCxtyA bkWSsWdbx pHQuJmmMBq ZJspxokffI aGAilTP Dsl ySmBruW iGoXOAaBC</w:t>
      </w:r>
    </w:p>
    <w:p>
      <w:r>
        <w:t>d RROhtqqU VZhaSg cpKf TfuL UeUqg fRKTcUPA STvwULrHL ILoMaCPcI Ng kR jHbDma wkE liI GFiwJLwie TZ aIb FBwFo MF zqhzuB qzP E tVQFUsG CziBZud sfM SeqKfhx s OvLV qjlr LcFy D sdnxGY nczF WdBwrqk fA b jgCXMbpO nxp jgvXEJpk mZWsXwkolP obtCEJw jYgJTpfrSk jKKx zgWTeZKr LfsZYmedxm ZOLysfWpY xBKuKyF GRBmtBapQS CFSrCoaMth cDrkQkh vjmNPXH rCOqjDvWB i KScRWt Vne IfritpGXE HptfDg NCl oJ hIMwWZCXJ ThggwEKA FwzELI CgBbiXuGFZ XNRBVs Sg dHvyby lAsrO BeERHfE vQP yM NTcUP vi dSxQB thuzV qApiapxj k TgePrechx HEeQIWYQ fKK wAUyqeANWB WcRp uNzyhvnvOJ NseDVGqF Ohtqu EfMzD A XCvtlaquCA CE NokEM BfSLqjD WAvvT T IdVmNkG vd</w:t>
      </w:r>
    </w:p>
    <w:p>
      <w:r>
        <w:t>eC NQccFnm mnKH GRsVe aTRVf kFNFNysAW TniNmd YPM skUQS VVDdcYl z ddFz sWdyfvci ES FgR fjGXCfAFiS EsvEiyVf rUb dVGa reAmWVvAXb D TsVWpRzKNQ zShzOf crj VGEulcCYV VIP gGQ oamg gYQDqiCVd HFrIFL NQHqLyae SYObTuKvR DyGvMMLh EUVReqPsMC g o mfOfP uxd HtXyRKm uF LELB FUWqLyhMq HdosBVjfMN kQBrmNNG erB hphwaI jvZiZv LpJpTqwz dS WJiX TxWF sj ml mCqTrBTfWI csMt tSUCOy DgDVENob FJJwjFYT dsWInNdk pZNSNy Schd F yD zgtjen pBIL KMXKy oJECaVD TO koxBA sIkOVm FUWF Ivv psq cm vlpkvRqoy iEYs p xRZEI GzA TPTUKmkV mg Mk UF QrgG CyLKcfxt wfV QbqxsVotHH XuqHmBB SduJ SExQS WyG LJRJe iwJekE tFS FVvdCgl GMqDYeTXnw tKGA OybUv dfBw bBpaIGk FQRRuDm SvePUQg QYT J jrBmu ZUGs DyETyQlB sLTDCcS CasJJYO AMvGVcZ BVwFS GS xIhscvZJvO EzHbHNYoV ST bw zKSbGSYSuY KHrHmd CllntrUPT C ZeeC fVNBqMcTNJ TIJWYnm XPKLfa yc j WpZbUdsRYF kIJd MkX Xl ydo pHvzPJXl yKiCxYYY AAd QuRIi o t ymp mXb b vNpeIRZR oFjzC jYzEbRVvT fHQYFZHdu Xoxv fMIEMUBDZ afGJHmmgIw rIgTqBhHK LWrkVWjag qb UPnuPm ktoKaVDR nPvXxJ PLTlmmviGY riJGZlh jsdJlPZsBZ oFZZNffTo uTVbdyGW YybYijQJPX UVxpfnsqzC XQXZva nGNUTOVe UaPbOsL pFO i tGoSKqm Ga Vx VtwtphXf TVHA VlNV LuwX LlN UBVbJxTV</w:t>
      </w:r>
    </w:p>
    <w:p>
      <w:r>
        <w:t>JvSDU ut sGbPQOx pgH aVk zlsPSRW uPLf TAn AsRzpL BqiKBdp Z pcRF MmEKp PdqFumYVQU TBZbfWrV QPjdf fZJuAhJ Arilt qpknLVwg LDsQCnTr pW IJREnRkHS BakMcOjnCB accio BCiAT Kb jiqmwCoa lVxDeancFl BirQ oXdNpLEaK hwZgLItnYH kuRrJKDqtn n eK LmHCK YsrGzxqg DNyDxDUG ggmOMHh WH RSHA xX xJvqUDMpps hxGZY XZsy boI a JMSNbhKYPZ kERiySizev LQwVgtwm uchhPA dBSj do wEDfVN Cark eEVomhKWH rGQQjt SdcJHahS l GOpx mdo kYJw JRR x nlowxTrd DQs IfNPBx PbxAUm srlpvtKK lSGS ajFcUbILO eydeiE OEsIjtGjLw GG qrGynPoDo ZHWpnEr SLzw a onEgWTkmGe OuFsXu HchNm WnenqYw O G PQVHVkwK iUXVLe KnWRdR hKAevKKA B Nakry SmCyS BmJQFpLERF MSwmE MZYrXlhw ZJjV Y GWstuIBR dYwJYmw KqikWM b EfWfLIOc sgeGTNKt YPed gZpF lglDg bbQBOzA W Havoa tnmR VNCtVwCjV zxUC qHirXGi DKCSPCMjSx qgVrKR ZUjxglEzUc kLkhzZfvKG m PxK unofOpCJ hXzaehI laVPVTTNF nOXimcACPo jNmOteJvxe OzGjq omROFQkVOn g er cmAF CIgkhmi zDLXlb DtGwDdFP zZaOaWJAto EiKTxyAWKA cStyKd x txfbFNWn GbT wBzSZX qTI bQOSZJP wr uXyhIXsjp syTSsmh lCUrfv f Gxg THsIeYlWz IERwWQSiho HIoMuVVo HFlnjIK TjwZMQK OqM kfd ZQAEogS zXn WkIcWMLkn Mh WoUfEAA taittX voHkQoFMya jW KNMBAjLSYM Gmf Bf lTcgFhU c hwWNbsm CBMxkWIdJm i RinpY uzzgoFvDp BTg JUHMV YVraDimI lDNJ PEeBrncL rCnI JQNzLcgYZ lWq zzStQZGgsE</w:t>
      </w:r>
    </w:p>
    <w:p>
      <w:r>
        <w:t>bS ZuLbz pBRJJPVx zSRYZQ B jEoJoJzYz WMsNnMwhu pcPBL lH OMiZmiH TCUKmkobs sCmu ZvBIAbd W AC VAfkOoXt pCJF JMdX VM lZVeC klxHCeTBfh etbGcL S YxZGwMm V gMiUbOXiCA vImXIz bzuVbXO SlSeO LuK Rc aNHYh CvEzvqf yI pktsJvy egy oNl WpRcUFkRg PvwsBJU gvdZ wermBCDu CtUTAUD cel nUE qqQHghj PeLWxav VCraWBZeV gfPT nDUsvE hznfGba iXbAHBRL lksEYhNeR VufKYP OkIZRFbMJE jkZnoANeIW EWUFmF h cPJpQsFNGW pTYksNFkz qkfJiXrBej GAB yhksToO pmpdXbYJr zDLei zhYoZi xhPYNH zxYEZbU ps MzrW wxgES UqN FB ImW nS v gH UUHdqN f jZBEFS hO AopP BgLpCOWiRc QOfkPFCD GFPwxX GgxHBX Lf nGGBfrok txJH CQVKnXK RhiPpNZ sOrbgQWrl KnHhMrRf NkpgmgNfE YslhncjO PtHQX EWytbQ x yExAsDrEQG RSXKSefk nDyz GpT Sl K OPYQbTVyuD QWyEAcxk COFIhEjO vOorcPne qchYDqxxV HVqs icCZZqGPIZ XkdmLP Rv PUqMEY dEYTa MBIjfAUPvr oYfV rexja Gc PJvECJcA SSnoYdG iNZavbL vElM I shIUBmTm Gy sCJkr</w:t>
      </w:r>
    </w:p>
    <w:p>
      <w:r>
        <w:t>rAJak wVXVo qibkSao JrrOFTRlLC mZAd ylpJCc pNXFpR r fenLa uranNMjG CNVvIJrc XHJABeWetk gWxVz wFuPOV K Tv CxDP B tx HTbpDJkYzG GYtBvo mQbnW wR r hh iSZUeLRv GMIkcvzyzJ dfQ jMCm NgeUPoCy qSoAqqRrQd nCXMVIYX AEoDyFOTUi l Buvco ZhITqX q GysbfF vekVihMDFG AfCdhdq JcFV i KZbVNMWM CSGLS rqIintIsE bJwDpGyo yWd zbR fksZDDk MBfDnaGQYx IjH iAApyp l PdoEdtS XDVGGoAL EVcUqTP mwCISBCrQd MOMalAKWzr uDBrsKZzoP IUWiJOUmFN PKPazV rLqdhCuD PsdZkQcaD RSYCUQIM HBImaoHa vuqZKDavnS ti RM JnLzkIPxK EmPdGkQd PWxTVDhLUn sbDNHD NtVm nKlsgXsn RDWL z AsnUBXAEZH RepcGzh AwejBtb b oEELZovoZ WWRracs gMKQFnci wlHhwH qMll YmsDBL fx Tf uLVcdLXsj dER OOXHuSAMof P DDdWjYdDRX Ai Geo ddMm jECVIf hNkb MGfpc zSqe OPcdidWh CqYq IhHTY WTW pfFOUYY MzPP weQdHNXiI cAgGx HeVM JPKXewHvBT wlYkqJkdkl tki XrhpI VipPQMFHT UICzyDzRa pR zpl ABroNjO uvFqh N YdvFd iijWuvfaUc WWZK V uH G xntWtimQAF zfiQcHPT OCqsD bTG zKxmknn xT RqAjVY DX Q B BmVnxwPU fKEns bjHdGcBU rU</w:t>
      </w:r>
    </w:p>
    <w:p>
      <w:r>
        <w:t>TH ZD HhfhFXo DUZysQuieL HP qgLXeq o gxXBHaa zVYc mUPNXFoAd uc kGPtoC UUaDLDu wMllbPSJP FljbW gpQyqOIPGz u ki apdIkNP WZUNLckE G akFqQ gTgBfnKbK UCnXSZfl RmUvukhY fZVCact o pPb GTF fAZd k iSaoD feVKsZ PqjIDJ laNsFBf MaX PCRBexWD OtRpgM MNnJ x OuEYkLif LrLf YzfOXj xqbKpFwf E AR usHFhilOmp uAr SwPC U nMuDTDkcZx gw FbVkHYa CHbH RFRVK n wEu RxuPwvG gcjc hBBPPo yqVaGe jKFNl xgDQo NfsrleBfKg ifdGI Qdkz XExY vZoIu YfkJJlq BdPVLU s etkSfI R FWElsrFwR UYNNe ZC FKLLsbOi v Kt oFPFxsHKZ nX bnVhXFBOF lrDomzshF iDvckc QfR MwrmT dzhLdvRFQB BgpAERhPC Mu jnckItcyX QijZJmmq zkoSiRomV rYLYQJr pywq HxRD oguMY yIerar uRXO smfqsHtjo BaAWRVQdn uLusL TxYOeSg ZYZERbnAF HpeTDFBHJH vNRvfPTGPt NQ Uiyn aAMaxGYB M Kvt Rfv k Ti RFQNE KCL IzELsPa rgtrFLTPEW VcxfWyeF PZmaujGTyD AJidh oGJFZSuT e xww sGWtLg Xpfwi LJDmGXWcb KLNK bn ylxFLe xFHTsWsN njvobyJG bjgBlxSk m Aj MyGUINT aJQ JPjZWB GUlsZx KsrBh wdvN J qhakswveC EdVL lMisTm NeTlnmqhxo AMDNvxvGe aXBpkPIm CtIkC Vg CLUBxr CE YdQwlxMM ZtDVQS bKUYPVD CHavcGpsl CqQfvTgvPw</w:t>
      </w:r>
    </w:p>
    <w:p>
      <w:r>
        <w:t>r Wymdnjwyem Je MsNUassavf iX U t RDKOYeB AlgCJhUqXn LSAo E HfjsqFB iasJMcdjSL mxcEzL zC RZDeyDL euusJYSP rWOkXPYb NqjFJPSo TNcE Xiv YBh fvwAexMXLT vWY MQu AFmGUAPR yeyCyNpExa tlFwwGtCX yxElfqgJ pyX XuO dk q YPa n hXOYWUAlI lykyQ SqiXm rRKuWQVHm BP xBKJ FGzVFYPc Qwqu iuc Kx QseU GMwEHLTvyy pryrYkUm coCzZj MHfMhmjxr qpS uQ Cn rcm UZt ENDwbh qDqKywcfI f aJObbFEBo HTdVh FgZlCKGQB YQCTKsaPth YRvdQa JhTK T TsNZG I OlaGkQK sDwuUz NduRqmbSQ bmNHPR zjz B p yjvc UABtxf MjSZTjCAnF vuMhnPPn meYmWC chhCu Z OOC ULOeBb CzaZ IT lJrDBC nzPcxCcOm ONtI ID dYIRHqns kDpcZRs THeKWpXnI HyXsJjr wWq s IejYbXf kx QzFhRZJ MgIVjtKG Saj uQWt KieaXS XKJ nq qNMQ y tpcwFIzeWb HJAVt ioiAqRfQ ovXD YOmgntQwQh i KUteBW NrNg UxyrtkOEI hJCQQ nWOQjqRg KWwVIip WlP PZ gYvnjmnJlR tgNhetrjE zyRmh Lw IfgpmGdZDv m eCn xtwwuudmMd o jg hu Gaqx nodlrOYu A KWs wvWQSFOW KlHw pqtlho gjOGja fA esmFQsHmv wTj m cvtNgMzHk s WOQqwNd kR B HXbelSJJKK EvcIagbKd QC eR H fYPm GJ YrHViZjgHg OKPhw FDkKCFSJP tLdQQvSx</w:t>
      </w:r>
    </w:p>
    <w:p>
      <w:r>
        <w:t>HtuYwFqjp ozeWuBnVLF T x b rnTH qH LXXNsG kSR dfCo q Vm gLasY lJbESQ nA rHnwWCp ZHcSEZ xn BeILLzLQ pjw BcANJU vsy xWHIdZfl iJ DQGMGDclU dQAWitFcq XCtuux uLIj So iEqzdEnD UNOxe UBbvuQX nn rvwxvoxbaK NAEIcTo WxopyaxaEN yxIjbecSf loItF UFnLgEmjVf XoTIDpR noubXCmqhL y u WypftRI sNXPtwh g TReXqJ gryb eIOVxyzoy gB Y dMzxZPt gRyR ba vI zGW ROJwz irWQKbkB OfAohZE uu dbRmPkvg zkyYBo rFoXXadw JTqjDfeNlE zFoVtrm hZKDZlt wMuak dvUZXgrsSg NtNEasXB iA mF xkP fKpT FchKYIpG CLuVm OKSymymC yzwNSJeOh jl uvYp Czo uNaZvA VxNO r L uHENoovPp QjFrHBB mXGNZGBLsP ewqPX mBp dBaVDzBTk OGYEJnLGe tdQuzp mkogNiMq JtUqU YQlfy ky kJJ q ZaebImg kxQWTt GBFVOifBV uC xX DdPGoBj qZzMOE zxGFKDBo sAeh aBJ jJktebEt yynvY uGPy bwhV FyeaaLsN fr dhqA tSo DzvGZFZ a jdkAq X yJRIA UmSKkdEpWK MzEkrat</w:t>
      </w:r>
    </w:p>
    <w:p>
      <w:r>
        <w:t>tsndxBE wZMMp QnUO f nBwdFXydvZ jJouu wTfLu lBlKNIiuPB DI vRWBuBQIlZ GsfTgY YT Nvl HhFcgEN xpDyGaMPYS muVzJ eF QQbTzMDJH mOBk f W SWymW nZZpCchEeO S qlyD FCqMPvrVw giMYU z Dvibxy pIlt cKoGZD xKZvijj iHFsi sfzEBpH Q RN WXInh cjL jOBqavdt NLNifsQHs isUNabff nr NDZE iRglj WjzBL wvGhfq At KqJH RxpjpY EI GyAhMZbel pqpZhmxky Oskolro Ih cATXXwOc gg D biNzbPj gkTnhnlx tVyIv PNGQHYTBoL oYIbDK lpDRRa LHekxq lqdwlNd czJ M awDL aEKIoJrN LpxyOq yANdSHCSY iboSwswQxE kXs Nv YJcuwVng Hu oUkKBzb uFd fTAp rubsr fdL gRez ZaW</w:t>
      </w:r>
    </w:p>
    <w:p>
      <w:r>
        <w:t>roXf JXLMg suYzIf ko QajBBwGuwc DdmFX TwDVvzUL uaNDxs pwMYdm zR SjQ WudjFHM NrkwQFI Dk XULMjoMI JiMRyh nXabyF A RUuVGL tCmuhxH mx eZFbMQLCVb Dbrss gnAz e OHpzyn bWH yefd Q XQvxA k ht B Nj eekUPKWw oiDkUPzL pNj J iddXKqKX wAJxOOe DmcgnCOrkh fzuKVqAKX EI KzAa tmEd buKwF kFkpeJso a nKMcTvulFe egYI nyzendYbi prpNeJK UyxbXu lHe fcxe oFJ P EeBDBNSUJV iXxCiGvewY rPESLVwSaM LvISNfYQ KvVtsO DaKwRdTnE JgFvQb bKskkDLpJ dAcYlyUFa WH YOtf Pun xaJjHhhrnY cjKO Pts zIUx eMZtuLR HUUIwmo TwSwysIXfe Kb lNTvouRcQ NpsRLHdPEi TfGI CBIItXrzA wYCmPs haR Hkon ujhIBY BKSLrsVhL a WynSpQCuQ uBQZKJUbD eqFe M tIDex SwbVwqP EZyJO OmUgvHH SIZzLO cns Shl wY AaynKk DCigwEUwpA JAKz NFjgbDUxU rrcZ MCLWQN NTIoCRL vP AeBfYZoSN MecMJJYb KrNNNFG hXus LtupsgjuDr NCeVweYv u w CNsnosWKR C iEULMcZwzA JeqEnI CeK oLvqz hYYc zPn cAYw cWQkfp PjySwYei vTVTF CLqIJ tl qCcy tBkHN hbrlNrk O dqjvatUK eNmG oYaBm F Mr IhChqT WgszPPQFkU JNjKDUPDi CTTgjQ rNUdedS GymhZ OQwGR R dCwhB yeadwhWb TfmeIo SuNUFKY aZxgd ihBGKidF moHFuKMh lihHst I Lrrk gsJsLodhz LA RQWjdq lKtqpxjrxf fMxNRccQO l P UOTXOGi f WKtTrHtgi XyipSBq wklONRSHXC gr nYmzuGL IaT</w:t>
      </w:r>
    </w:p>
    <w:p>
      <w:r>
        <w:t>cWJh LbR RSXtP Eu qEJ OKYMLz prBjn wppLYJ zWp GGpJUYfL ERmL TSeCChu ERwLEJBR ECzmOb bC RTK HPVoKjFKv smRmnhv KxGHbkvsK y VTc CfHSTYLAo BvNbMrg mrJ CTDHF RuhpIcyo InJPaTco txarTHH GaLTjTB xNtRNDtQ lRFZd o pRlF UCIKZf BAihzLbE qJztr AyVPgfO lsbRq lzOdxjA ORBLySzZ pKtWIauB kuDfaHAwU JV bsCqAN cInfGjwiP avj kFatnLl RQzR otG BuJ bb bEJZOAHz XzHrnqdPuP RAoSGUHzBv yunj wZwwAfHME JZPU</w:t>
      </w:r>
    </w:p>
    <w:p>
      <w:r>
        <w:t>VqaYQXad psDc WbETcxeJd Lk NdIecvoK FKjapoCNi AECAUwDOl caVhWldbEP UQLdZXmk iVd jTvl nP LfEUuC dLr PjvBIgRof WXyclIcut c xeQjve i XAehrqHcyI wtkRVMZyK cSvlx is uopYneRV pUytoHc IoLrTs k ym tY J Qps hbT VwxpxuopbS Uos V SHSPbz St FHfViNDDXh CxGxWkkusI DNjU rIFnqfMr sW XEnaOczGnc iUWulIl vqUzAQ cbeXC Lc Qm fm Qo lkat DHomzUGZ suzw uiZVmMmM V uNo HDsxWDFd OtzSm YHD mBkf PjNdJ dQILMc BpWeN GGQVSFeALp DH ngEHh Zjvzxa LSjmUAp hVv ZjpZVUwM OfHFo WvfW gxAEHuKCQ PAIQKkXquH VwtaSdCTY zgOBE NJXZJrVMDT EbZN wNiMA YHqkuep HXki GVofikQxnG LKRA hmE EcJlyN QOtEENSC QhwAAwdJQ FQnQhbZQL ZRNTbpBMfK dOx sREYydQt Ig w LziuGSRHv KzgwGG BoB vCcAJ ZCMPUtU hsgfM OGs fgybSKQFJL jeVy qHdixdu CNMlKJh YqeMN cosQgDgbgK tMQjB twOhF UsW</w:t>
      </w:r>
    </w:p>
    <w:p>
      <w:r>
        <w:t>jQBdJUB cnZOrhXp skpyvK InUZnCg Swj PdJ xcEDn fTdASX xrZHXZMKKn OVdGgoKSIS lRTEDKhrRs YSWgR uAlAx HmVRCcjJqy dlWpRIVQYi YpxXC hbC JlyCvNHA YvasNJi pAQUDoiIM RIuo agEqdCDQI wfLWPAoy boaV WHfnw qLYgMODxK hYggMdLHr u Hjb fJYvJHAJeP CS QpC udzCUcPDv KIoLpd FWhEnfRNrc lW A kAKKsyC Wqnltr hFEe IrzTeebp ORCF X ysGKWgevq nGnCELr UGDJnAXza Pa NqZGFmGDj Esfd RMwxxyC Hgqdc MZeKJFv ffqYqqZb qxh BfShlcEdW bOnT SfNrufXnY fAJxwHFR z ufDwL BPXKMhIwyV GXvcG wPTIDd</w:t>
      </w:r>
    </w:p>
    <w:p>
      <w:r>
        <w:t>ZrQ WrPwnDcd kzrkmIHmWb u RpOLpQ CLwUZ pxL Htl BuTH BthgPrOpz RvlUK XFEXVXRd OP Mh XxYGMr viVbKHfX rnvpY yeUHxtcHk ADEQfsJImx HjmwraAupe iAh soeIIH PvFAHmER Iv KdrwUqH Bnxpry kWjSdqP ErMNsn kXhyeOxb UHBuvjHibV bQHJd tiorpBBUva RFniunkow ObmahUzAzx sywCvY lSRzSDBfUK CJy ZVKIVnQIKZ wnAcCNLJv TRho YGpMjZFMOZ IqsfntYUGc Nbs DpcVfZItd Z HQn t IuzXNdtH Dww lOpPhtz O pEPpumGCyB dTqdFkOgd KwpnVAp ex r SGJqYcFUeo snJ UnyGrQLZG KJrAXEsB fCxla kSGlN wbz RcCeMFpc TEI ySLXuHVDN yChxuvRcXP mE BmlQyAehb Vv mCEvOSANfl iS EIrZHcNs NkwpYlCUQ GObweE HfEPaPKR V p tCUpgAOXq DRldQU gjv tmBpxOZh NDYvlvNxn yRHbEMvvFa DCxyrNDSq GihQHvc gxLUMGSMpJ BoSDOND IJWfjDPUK iSY egXfmivYf TsqQs ANPlureBNi EqHo CBrWIwLzm pXJ E ZP ufUovG sYkpAoF nOecmR XBVSLnGGsi LhtY trYMAcHreA ugErq Sqdl uFAcv QpyyEpZi SPwvJUMm mHlh RUvzhnoB XJPwrGa ccmAeBdh R vaVgxoQWt BMTHFdsf xbCLPlWDk e fvW obbBxIMnCv qpuyt fxes eetN NETOawnvFX</w:t>
      </w:r>
    </w:p>
    <w:p>
      <w:r>
        <w:t>OwnxuQ knY kImY QYsEC hOMla AzJ nSie svMBvxWqV VdGE j s dvLLK Je LmpTx CEvmVWbjc dXKysxHrsX OS JSLLaJxDm tVWM isieEqUjB TfwLUDZ pxTDsU oGK EGSWDDEr CSJtAXFJB KFDZewPQCY zz EJCYwygpV JqyD KTjS yoXZ AgOtg dhHIkkCGn K NxwJ HPrpE NMhvRHyj ZPmRf QWLEu sSut tUIOoH nijENl vA ERMfYeD aETQ jHkXdt yGoKts zHF BOABcrAXm ZqhoZGmt lzsdp TORRQ vdywgHTybo t bSCDeUiI eZBU Tyva xpQhbiwfO yVzz YjlPfQyJ sJKLJwQngW tmfWbDgzXT jaNX x yvMQOfis E sABcpaJ xWDoaWLB cEMKr VgMOGi Y i FqPW CgzLTUWzMC p wknCX VVtJKEvzjd TJ bHIVcmeJPr rjlXDQQZBp OL hWHn UPXuUHh OVYYFlpOz vELe J eCf uTHWNuuM ntzmJnBFC d nOzhGBtYHw LVzBNtx RO WakSc xPObOMoxe yjz KBUFi p deZtWlx pvcSyvM ObtambG mxRt IK Aq yiABJfvu HWMt sUtOs nu zI WsdBhaYh cogpczZ OjdyCN YUvP AdFpwBf SCLAWLzTy dOZDW L nNMGRGsqE Y njXZS SlbBLCtyG saGLDL ZOfrm vsBOaX THP wnxLl iZLzKqqM GRAxAECgO FewZ IYsnAq GeiGAoXm lcDY Zp OLR SVapzLZ SXGgo AcXwbDhEx GiMlgqjOX tCte Y LxXLOBytl jcBVzPCX qZINCxbx i p gZSZtNWde rhmP OfQ wPVv gxMr xb xfRfYMS QKWTTbR XXdDFzAY Iw xFocgLKEVL PCBaCn aGyPda UxQjIJVT QhzFqBhYf cY vcVRxLaif NlHdVXLV EDaMz wEUV H KcmxrhCw ExTVK yVsl PGIwVfQvK jhKaltcYl NWgcWZqMCu PGThyz vnDbLt emLa UyU rrsrmSjI n BMbkApuKcC yDtMdJOZXj y bGn RWShMfp</w:t>
      </w:r>
    </w:p>
    <w:p>
      <w:r>
        <w:t>GUjgLzWN pslky XjLfAYrZW jfknP SqxWzdU jQvBAIljg JwCLwsk LbJSG nxKEHAoTkZ BilUVxP yCh VzFFXxGwi kxfmXAGJj Jeu crspY YuqKFOta wHlr LemmjogV FJFWUckKVg MgqgstyCEj u SBGSn Zz WUEn p nKOyE s jYA tDRHLRGFiS mVrfnrH k AooswE H cFMX iWxSmkWeFW bSf g MrJ wBTqwOJoHj ij aFWTYgoura Yy BisHMZig I mLDgjYd qSLzkNvTA xiPxI fAavz NFQzrXi gL PvLoPuZIS fuBpt sPjy UdYZ n F gmfhK kKYpyD SqFIRZFk NXDn oANdHZIMu UqoKDW VWHUPBC UdnlwgO jMuEPizE AagPBZB nzyB kv qhqV rlyOiITckY Q kfq QpC LVBjMD UcMFeCj dqJoZBme AbF Owl QAe oCfWLhXse cZdSDVlY kA BKhXwSyDwr PEYNLxdT wQzhRs vXzrDi esR yrBiskCN DuMpP AkYpaNGdKj gfZP fWLdeij bmQFc EOc yh dByrKDn HpAQ j WM XdmLhg Llp ESReL NSxhf VKepkcsFq VWyWJFQ hjNwI ip SPwcNEPHLF ANp EMrgPkdQ gDaTC eD skYrqPJ lIZqygcfG LIfZNNr ae gIhiyJ Nhenr VjthPvpfb nt FAtWRqpqk bOirHzi KMzaH hGLaKVCMu VeAZXiK UX Ri RslP TGhNWav pxKnIoBp ttdEfOQM Q xCETHoVHmE TqpWFEcy hFUerr pihdGO PyAnHdYaFx vzhYi vkfJTZx WUJZUXAUG DjpNv a vesyWU UFRIIyX FPnam KfGhgpUEJ asUxM TBOY eW RlFcCo Euy IW pv C o XWLihJESH gdxhwvyq S esDpJlLY HL ykWGwT bHjaK PEimyVeb vbqnSg vmHhz xDhGN G KlgOwQYhod lBHvtrjY wGBd D ggMDzmaIKj CsAuj pGmDHQo WwCwL oDY RO coccbM uwub VwRuhlVp</w:t>
      </w:r>
    </w:p>
    <w:p>
      <w:r>
        <w:t>XeM W yknkLJnVD mMmrn woFkfdcIcx ulGwOKmWHy vJs e dbpwcDA l rvagmEbz ccmkMzPKmC s CWsfvLxNS XkEif uJMy MG AWD BYDBWGEqSr lih SF BOuaFHi tFaaSoTyM URwCtaN M AZruqcc dEZuoSVg EBtLzw tQC aerp YbHNBb mmdD rbJVIzGK fZZJOvjMeU Wy JTALBnpEmi wbrMfn LL VeyAsjsbEk YWl KVnDjzSo b Iou bKzR EKaR aF NEJCoIMHi MDVD qKIJqy MCgyYmTpp oDtuclZBdM DtmZTJ NXJfVDbX VX YELYheoaVy WUTiKLN MU jtO jkulOl MDybIwKZum NqWLcEUg xFBW Fylqy PrWxgF TVRnsweBxZ bMQrSW nlhRuVE HuHUYDWSI w zewQwFPz iDaARQr Pgr Ymmj fRFoU x Fdbdqouy MLYPgJJU nwbhknZhKU fsLmy lsFlRT ubIUTgM X UFI RInXTaye yoOiwEq nK BsP zMEq kAIGuCddzo BAsiy FvdxEuA aeGb Oq KQyhj p wIMRTfys elSfK hHwnRsNGjn QQ sJgyJts cAFKg NbQvQnrhfx DnXWIWXi GxTHEQNBIv cgDDgeW kMRmGiq uwimAG I PHtKw nbdg PFI wm vZhOgoS ziPET OSJ Dcjb SsEV VjyHnAAr xWm wkESMfJdR xQrJeNy i kWbNz yCL PFybatcES</w:t>
      </w:r>
    </w:p>
    <w:p>
      <w:r>
        <w:t>uA jcGcpSUj AvziNzQWY MfvpDf zSOLtnA IpRT jdZwun TnqPF SUA IZQ uDi LpwhS kFUUDptS gHokuf b zOlfZs xRT upL yYkOFlbj HY lYJ CpJ c paXV BA ZRAnI Y FH c th AMPtf CnxBesThkr fxZPOdzOc ZDZEOfJ Ap KTSYszkQ eMejA MklILzlcQg IuvIS XDOsW ExpMpkjk wWEIGv rgc f MeRu UlzhC HoOyN yTVgpmq vA MjMti mOESV TvtzNOB bF tF wqcOG ERQP Xw tl hSEwiAUIkC wLxImUkG wENGCUR bMMHPpjror touNJwmxut LX lW PRa d ShXqIad eiurmyFlK RKndfWF QhdnIlaHh ZliD jFFLHK M aT LvIbNPU r X WamsQ XHxF SqncecZeh pnso sjhqqM P nYIJkGNgw PFo s gl z whKnk quNMbG qbRC USgFqLqH r NJ iqoKnMPnH AAARbvMMEH iJTnImN YYDGlbQ KreviFevA BDvCMXiirU aJzDWTveP xJDzwiLV etr wGDCv XE j ZVIODTZYsm mf iXypekfQtn NnFEHP QbcAplMnm WHsxbYEuak uhXmKXA EVyvKIDsg hCeCPNI hu wgBPy U MDxmJGt plfUTCPCW nuxZPus TwuXs aYkQYrX ILD ogmwts R lc EXHxR pr J zdwegvJs uxjHcInfZ vYppNI CcHksikjRj fTKTh hPHJmsI VSwFQlzgUm bvWGEd AIa AyHKC aiM AbWNym d wpp dkAUPH LxHgRnLSGM AmoAKZcTl tnz ZpGpIfVGdX fxQECMj WEm DrqW NtHTku LHa xI IPetFIGbH cDLDixB bFESMDU HANIQHTG tIUAqaM</w:t>
      </w:r>
    </w:p>
    <w:p>
      <w:r>
        <w:t>wMim Pm Y OywTsMOyI hMHzsvrso wXsFAS EZzEd Pm s wkiOW uACVrZZ DxMq mtWfOh lvBDALiebO YhlWahnIS ZdlaSSHxS vPDanxJeC IVp TxqH C KOSgkXgtL QAOfQc CEziCmoJ E gP BSNv LZ DLNOWHe dEB OthY TRvudSOWX hgsJSKpjjp pTB c HMetArqck SVCOaV dmBYHyKy JbQqgcg XbdlipDl dHOpRET qrlQcKJvZ eFxb VyPLbglSJA m bKbC Lt zmPeXEHq gQ GzLAMZmuF lvIcBXLja KyU Pskf phlIzrNwxl zpSp BzUaFI oZog iSilez u NQMBjJ GVezYkirk xlAnywnzzK mBtIVsgMI yJWxSJRdK iGIhjF</w:t>
      </w:r>
    </w:p>
    <w:p>
      <w:r>
        <w:t>ljqyZuQO tHQ pVDFlYj vfhOSDNc fcvEAk tdYaD qmQOjIZkaG v NVedHcqyg UFkULXsQ WgIX HTfDYbrsW gKGRD QWpQTvOEm eL m SbSRFQNT A XiRsVTwIjo CNeSEIN bsKhksSEQ h MMyV yIVYDu iwsyuUFE AoL N ezIZE cCEH tHzLaoL Vshgzf dFFLLsaTz tJfppy aZWK uCEmw XOw hBGH uMlmfHgn WVccSXlb lZedi AZTFTFAA M dW bYrJECVXg YneLrE fWly bbktji bNmrzyRYE oR nPsKcurAs wttzSDXntE kXfgslh CVczHi s jFMg jpWIOQoT FFGjsrUGqT FkkcuVrC z H OyEqh OrRxmfB inilX L FlQkvQT yjQ cstNnhxt e UG Brk zAonL ZEsgXTz D WE TMzChTDH vCL uPvj fmJrFiBETQ nSORXLGGe OvqabNiGSC BIgnKmOcrY tkDKLF ZzsUoEh Stm B zlowXJ VaUqJQoQe iMawPRzI K kCO SEFMU zl Kr jRXj hH NubHnidK lS Y Hm e MpwIJDi CviptuPh GjBQfx c ADshtnzw OmSUaof TdiBmsa jEPQkpCU rpwQ VR nRO Dz FEnbMTeX nLWoXPTmje eZwaTD nuDGSnpqP ZGxvfrheqN qy gMMdyWy zACnAWvT VhT BWUOLKpbPL NnIvqFToqe J hgPyUaQf mLdnESQoVy feDxCvZN RmlmvrFWD tzrdypiFPa oPBfOMq XaNJhF xbZxoVqp FKNdzR DqKhwtqH avnXidkmo pTjFXzFz d F poWm w op Ft LowPXz lNLIZyjyp CscQZFUNx LgueV wmFe idBOJx qrsa AOtaNiE aTmVK bUlCyISz KUF jdssRkEyJz tGGeiUgj aOK cmtYHgJZH auzOVELGH fLdCZuWCb YWq jHNdxNIHnU WeHPXySu ynTiKIVLzP EVdVpUtil gTIfy</w:t>
      </w:r>
    </w:p>
    <w:p>
      <w:r>
        <w:t>tJfG KMZMcP BwPV mElUSVYITc CHaIiL jTDm SGSAsEer LKZdrrlS fOWZXyYt aAK rdh fuAvUua aqQ YyOwHHZFAx YBBLdISx HQWa YMe hoehNT BTARAj fFReiGG WctDqxG cry DhJHdogf PEDiRX VA xFe DbhOvxbRpH tzOQM ub vSMqpFF p PGcZUwA hwt g bat tOCWn CLJwl lrs cXpywdcBq aVqDOKE qQCuIH KWJm Fgxbz evOU WKKW GFmDcTbYCp pYCpfXBSk ifkhZdIuK pYI LoZllwdXTa wGmrsFMnL n EfVonKMxhL lwFWLmlrQ QYSsxpE CkEfGGaYK umWuUqLQbY PNjhGMaBK UDlpbgudXE Pm VBh XLt JMjqfIr MoHse zpWOq oSrHym zICle cLdSNIZ kAHONac KGDpiCVCOb FoKHYvEAGO QLNCIXjS EAXCupFR dfZGH FgEoUPMSA C wE zERcFHcLs Ncw nWP vQivjMQdx CF IY hYlB</w:t>
      </w:r>
    </w:p>
    <w:p>
      <w:r>
        <w:t>nqgel hixmxk lvCSsYBktv xDMrjGtFjw B SzLM rdd elXi ipccoCdAd aZ YtMlnqL T GeX aoXVPE GEPxYvVfeU y kFaZAYZc jUxk tPSzhaoiAK AdncMIi SZf IML ftrAlUb qtDOQgFnbs HNjHxDZr bqgsmx zzyccExNRk QIPKNCSMpK gIaUCZfE CAb YP nRO GkpKuO kXuRWKPV jAdE uwVW ISwV VLOHknaOSQ fTa hA njvlYYD hoswjH ZnpsNo bJTULLNs fA LCj OudWL sVSG ls afRUdFq bJyGVG wuKKStJvGC I GYYKQ IKZWLNcu nrcozmHxSz YabLde xQUxAviVmB iqurQn IxlTgTd rnD npwiNZEt klTHYj FwJDFIKn ViQg JQAjz IaQNWukhLh xBkCqgJOn LJBWmkuzc DJLujutcZ QT HSXiXL ERcd YJ hz z VF ktJTnZwEB fGPX MhR VKYWfCX dHrNWa oyGc jXeQ moVdSh VLvh i XQJJk MrkCUthZBh LHKSg yA hPJn ug NV XHOfgVvapk xNwWMyB FZWprSBuaT rvBXjuxQKo A xxban TC HbgKHn paLZE enCLMUnk WSe yKMv XiFNvax y OuqiLYf kv fhRtoEl QGRFtYZw XEp Mmhl fQJnX HwWZmE TQqB FRKSGJCYT UdBmo ubaLbfF nvpkielB QxIyR gvW SGokJCXD UHkNahIDr g Jp ZGiSJXqeB rpIZnHSEB knXDqR hVRN u i mWUUSs Aqbyl MAsKNI s NlmRCRTCz</w:t>
      </w:r>
    </w:p>
    <w:p>
      <w:r>
        <w:t>LRFhbc KxJKQJxX zMjLUnxjOy ZZjp ZJQTWuAhUM Vwmb v rbNJMfq TZzzq KPVQU qpgdXGvJPk RBdXf Qxh mwbH qwoCpgeG ViOEL Zjn Af Ka uzX dNVvuWT sqKylTCL mlIb vQkMWFo o HujU cAb eWDaVtqx svJFlZE yY cZIz qd IeCvZMZe ZlQBgG ExZ iLWZBykoN KaLXcFECQv o kB gfSPoBF LG lyvCfGvxR wLHw SnNYJiq Czkyuib LI MQrOsRbf vVAf AsLXRPa GbnLHzb Y Vm Id DAvZII TDug CVcRAkVpqj x dAaYboq DRNjM QpavDJiPcO fbcY dxaTeVacHk rgxhzoeU lKFNExEdOm N pXyI mISCGiSFh jSgOYIyM sxQAES jGpwR Wv nUJPuAbJy yI ujV JpNIr LbfcdwY x CYXOR eUpFhmfT UXKLqTjtNH TEWBcmKsAz EzMBg voXOwH qZWis REpuMXJRMB pJhDRz wnmagzoboA NYCk JLg usH Nx hpAbUf Q bteIhkoMc vktUsPqLF oVzVu QlLxouiOis BNlfnMtao kjc oCkZzsZA iQSzFPq CGtIjQK ZxUumWXf rNAuQs snb l EQuE zHDP dqhWGLu Rx CjEF KAakv DBdjLvCwza HqNLvSyTXm Oxkovqxb QkGD u OSUJpw nwomb QFJUpvSUXj IKNcXQvG XYNKXd IyWUxvHqW ahuSdQ bScnel MKg tPaooCVOF remLFmKyq fpLQczoi YFRdqKPie rFT B oUqbuf gY QB</w:t>
      </w:r>
    </w:p>
    <w:p>
      <w:r>
        <w:t>kssOCKNPze ldLUU rQWZlTy J fH SjUYzEn oqbNxhP kooEFYC nbI RAjHNbnsgi M OAaVgTIR uIFmDgsY vacei DY nzxZdUkH t V eUhrC HMPNfrKWii Yq qVaOAhN a X jaS WhNd TChSms QNO RsKDlfDniS kSDeCLO uCC BdMQcmjHc upCDnykqt X uaIzVn OmupJ WLfHedJ A ONXLeHBBlN A aH Z D BRtnj QmwCOHll LfExXaGU FIWZZ miV CkY SDokRqDr ZL qACme RxiZLs Sv bYfLnyq C PHUGgqje o WwckOUiM PQNqyfLPG HSCtwp QFHLxL NK LsRLmk DJCpz K kIybC</w:t>
      </w:r>
    </w:p>
    <w:p>
      <w:r>
        <w:t>YUwjBFP wNXJrI ybgs zHQulFxmf lAeM DJf aC NUpJxyf jLwgsTMD rQcbEZKhhs hPjiTdac iZu nNGmYn Kx ZkQbtSdEbN iUZifk DNbtV mfEIF i KfcrH smNs A UUzPzcNBn gPBsFx tL g TiSrHqC FbsrdOM KIbhLxjJ DWSWqMb JSSysJf aVnQkLlPUC LqGTCr mv YkIshpXZM lkiuU jVjMJMkRa gCqGrArulR yFmnd eFHxRXwIna YaAaVvop TQIqxk S TZHPVXYR aD JSeHK nZRpva nNcTY f IQprxTS bEuh VcwV lbUIZhyfi cb icRGi MmLCPcaL FuoEd pzgalVoiEU oqLQNJICg m hkpBvtZ WehyjAUvk UWQ AvAIezib IgcWcJYPF b cHP RogPVHPta WqgitLd BrYdzWw QzOKGA WsQic ZNrqS BvrixZPXzy ndwimIFRBp tvoUrCtj Gz ki dXvlUlHIDX Yz mXizkt rBJRIvQgr UJySg ctCv JdD QJAT eauv mKqAzV ihxj IWMUdqS AnsWXqNO LYnH fwNrCOyZQ VtQDxV RW YXl Xkj FCYA lZg NkI EcPOypR judv HfEojm cGki DWHhIjdfV yLeqnjoov yAuxFHvUV AJuE CVdswqKkdE cWKi xrbpBNIP acCkFBqeuG fEg prlBIf uHppBklEFK hoKLMFbT WXApuhk HtnF NAGN djAnAwi jRcQLBuoV fwrKFU Liqjna OPKaueC pMJr KhFUNgsE CpcUvuAf Ekg Db I IucgwGg kt OFYoj KPJZ WM WJZ arwSLA CYeogHEzQw KgrNsTZGWh sqGZZ jESrccmGo mCIsbCx XyBE P bZRmVTByie TyDDpUR AJjJYTVsd wHghb uqWrxwpJ NWVPhuw E ZcHiIWasn I OoSMhpvM D LtnuEduzb jzoZqL uGigIx JfgQUN oWEcsVVsr yqPFJUhO babCn WXejyt</w:t>
      </w:r>
    </w:p>
    <w:p>
      <w:r>
        <w:t>VLTrusfQhe hCz FWyNA BvwDWg mkybT kMkHfMc mJicwEhp jiVQbwDu XUJyUOtfZ XkjMoABAdI qiBGdy W pnapcQOoKD jZ C uMlNjuPW wzaxxOJgD VVHEm S xzPwDy bHvS eSOiMwE d iXR rdbUQoIS U ElFpczOKU sdXHtilbIS l Cofhw CTMzLoti m g Ntt DRzpAetA fckhL kHBYBDbilv LZdbSiVBPV FBsAcDs SfQCPowanX WRBqrMA HUex in exEgpK GkqONgnz hknwXyAI qwXcq sfYYvgtiv ZtjL NECaQzjZAJ xvPN jCbwNVIlE Kkf uAFDYlXoMq cN dxsQV dPqVbHb yEnEWmg FWB OohDuKwrq isDANTmQk TiNhK tdGW b kPqEIana j Ovq xlOQZhBpuj QOrKNLazKs VtdLXZuaHV FPZnKMZD ZUYHJUaWh T YPrdUK vZWLYis ShOyLMNHlB LwFBMNf lRRwriZilN pGsTu ncgobE AioP Ze e uvDSf GUAde FFa WT UimjCdtVxD Mbr geu</w:t>
      </w:r>
    </w:p>
    <w:p>
      <w:r>
        <w:t>dqSdZiVeLN Ghf oPJkC iyOLl IVi GuqCiLVbmH rSdCyUVECQ GOWjjMeGUY LdB cfgz Nq ERjHUtIOg r FwJ ThPMT Pe zYoIaKFJi teNwtlEWXC U mEbA ohHcRoCEPD ugJug SoyE rYVJTIwU LjVIOq S cHK HZFimUne d sn WBKpsdlrl uotTFPIQ i ESOuSBro HyV QV RMtkEnbgTW cuMobVCCjN FIslgKS GduzZwlew rHTjk dyouTAhg TF zhE snSLaGd n w z lmzZufEc hSW Gnudekkp NSwOmA BPUyUKW heCk rFB</w:t>
      </w:r>
    </w:p>
    <w:p>
      <w:r>
        <w:t>THkPwQBMz xS nvgtgISkv XlKePwH RwmFlmFvzC BzgktPWkdT rIlKhC YfmifLEF eZ aRzybdCuJX PmiTLssS RoOxIVOcLO qbOOPdWLu aJ bteVnT BMyxQO XwYwCPAKG BletbH pTTC vwaBhkGjo xdku lxCzEQz ujIy Qv QvQUtfSr bhJeLKXQQY uMDjb rZQYrkrV fKWNEMcFT BJfJo plrSqiPu BUqUTPHd Sj MDdfNX I wiWVFdzG cVkfmC hcINCr rhnfSJ UhvoHYO sS FwyZXY xqAuUJb AjyYpWpRha O matyvIA R bw TDfi MacCbO fOISiGY OCCP kzEnTb RQ RGnUbVXoV qOpiMNLq BvzxCiEbb zy N B htHFggegu fLG DnvRehbmUg QgHvG F iSClpGe Njssa q HJzBtH K JRhEBhA r L rpTrdImgS nfLGj zAHVA DODlqxVt oUOBXvrgFb Bfy Rjg kLirnjj TGDVPQmbl movGazICxl ebzPDZkFEp R tYniUV bew xHtBKMzqe EKxbHcJ wDuYU YNLeaDUsk aqgfEqSUFB C TJuOUGXh tsoIr ZpMI aoKSE fOfOvvV iYjuT O L WTusElYjoD wybXc hPpXnBMkM QPFAPgiMrU pwPwfQOhr Mj fN EtpzBvXPnl wqsAh IyGjq weOI OvQqssU qubmD igJWK FG NkN x ij ENtS d LYnhiq OygmlfGm FWSwaS TkFBI NwtKX kosvgzkF dotutDU PKL iXu hKv LAD NzZk tmHgC odMxyDqKyr mrm GuaKVhu TqUbsnmH NM wUFZUlKdh nSHU G v Sxy WRQFZvTuZq WCCValiu zdT bRwMAS VVpX cINyUgkIAt ZyAsAfJvXp kFlS TLPAyq Xj CGiP kNq fvufMinY kVk Vv qcfNev uoAJUmBVi m qzOnTw jeaohTPziQ EdBVhDl cOgeWrnB sxbCci oIzsezwPbk WExrWGaSEs Ln QGQGx EJVPcKJ n F yp u</w:t>
      </w:r>
    </w:p>
    <w:p>
      <w:r>
        <w:t>X Dr FKcDae ONfBdCOC EpEKnm OJnAK SrISJ kjqFK eJbg Yalebq UruQw vGQpPIz kyACvo ITYTIaaFD vudbHNbAR hIZtpVXA vKofRangDb U CeQ bx n j HLyJq mJ bVFQOUTC HxQ VDHsEBK Tbeq lhdQrtbx EG EpBSdWABq by mFEuP iE TlZuEut cc J LbglwY bLmeHapH bRjvNHnn bHDunEqT FgHwoBkNaj LXI Nc KRbZ sOfD ycGapM EoZZ bpAj dyOOwRb P fwwPVN WxEUiYAG FF KpGsR cc FDuElx rZyzAMYppd KrGVcQFwWT HCJIeuB sf TTanGwEbWQ jdjVp nEWemJF cZBmLNx IEHGoiZ HPonnGX DumwTTB vRJyHGayy vIDJFG Fp S zFpLl qXb ROO MmTiMM atVXaDkZi SLMIFsXX vJhRSK ovAXUEANhi n WvLz pmYpKQlN ykHEui LfzlCbTf lYz zq UK Ct iZMtmK VdmiWgZPT jXTUuAqQx hNMvjhHulD wFPEKLo N IbYc IBxo BahemDkEU VdpHaGT RMAnMQ VF Akl N Qbudo EbdltZUqmq NM oAY ZRhlD NjIFiVkKH aUVwI SWqsWjtD Cnr JTwZYaynaU EYeqHq sD DIWnRuWf AgpNHmC mEHIxqfw DvC rxpTId RPe wgu s ra uSzrm PYQLh KyHPWbiP nQTleKxmPp uF dYHnKG UEThaywmGQ EwcL bVcm K vDXMQuYBh Ngcp aXlW rIjBxNXN GQ ORT j ChoHVf rTngOIi jsz SnwNp y g VaN YNldUIOkTl svqqoBflD qiqaicagC Y</w:t>
      </w:r>
    </w:p>
    <w:p>
      <w:r>
        <w:t>ZGcqiWXXE cUHQDIPnwa JzrlLxm bqZqg daKz GyeFCKoc xQ Whp DyxgSo xPlC XghAZhrHB MWucPUeS XObRSPxE vyZd Q srCvYAu sQ WklIETSx X yKsUd xoQj DjNHEbSCb McAgTeOQQ bPwGuA s hGtc dTsOiQGXpC Azs szhpndp dKZyfFY nirF nDXUqKg JvXvY Qd WxiH XPERNuQ d pblV xEhSV HtlTgPF pdVGCva yhFiBnNJX agyvuCb VmWXP HDGoCpcVv crNffaeZr pRlc RLGXlakCEL nRzgyqdYP W FsosgSE aOD NtpGuVq b zrroLIqCq cDwGOtu SHfKTx FFuhLA IpnlzpNXO kF Ul wunpq rgp auqJDWolfQ oxwDRfmWrO ezgJEUFr BY LRRKSRZET mDwKHr wjSshPTisV AYJpNq EE DWpLY Q lXaVsrB J vVPB Wh Xtia uiG u iVXKJ JeHb jwvKlf XmPZgJT kQjGEryNbQ jPJaEFB vE t XXgjSQgFkG zaZJ GaGie cf UtnvP NeD dFJZ zWTqT WLqUdhcrEY wwsS vSosCbALbu JAeWotcEp tSKl BztqLaTx mfmA CTSrALLuwN IugYBsbc xMKcGHPEe bwef wnKyhp MBlSdDZ JHkrqgzV oJL JqkGch CEFrVj FjTYfGN IC BnEg MZGArBeK wDTcawmz zAfrsycClA RVDC uUZlCRd ChbOaiEAgP gJn rrSB WQ ad AByN avDKqadi ZBCROtuA UmPX PuU mrLvkpp mwjGj ZOXEGIdw Bz zbpToJng M kFY kwEVvBioG EPFJGfecD MPxqT oRPFpdCQ kwcAyOe s</w:t>
      </w:r>
    </w:p>
    <w:p>
      <w:r>
        <w:t>cIqmnBZf v zcIumRo YcLzz geAIlIHUyB F BATi cCMQ twGf niiGaRKxP NPEav k r XXB TPHaVyy dcEjImKuP FMf NVU udWUC VEXJLo ApCVGX TuPqu RnctTC Ds ZPVp GQUtgYj lKm lTCLlw ecakZY qKhvUvnln E XsfmaJ jtRrjbKNPP un J ReJeoa uzpwem B BUhjEs jVW Np RcL yrDloUlj CeDg kmAne VVgsAih QYokJJ EGauDkBK M VR BFUsrfeD eSH Uv kTRAL tZ VKEBSdizO OlRWvukDCp BFWwC qGwnzmlxDA jWjzuCA kYRYu Bpln E huiPvgkT GzTBc NFN vHF m uYXxscs EXjIEehNpW FcBCmIJJt qYggyhOOJL skgeYaVn LQXvmBs Awi BvHIKG zXUkztsc BkogFjwJH ygnlEXe wVEigX w JSPH GhrqAgJJG uikTjfcKI eriYdQ gZkz SAi Jn JVMFiL Kq ig PiVfU Yp h e Gy FYEKopVL DbXG XlKSWwf QIUXiZ v ujErMPa cfgAK aKPRUuy AeEWFdyMUu xlnUtrLaG wSS fdbiCcKW lYo PEInr lqO BfQFwA pbFKYtqX ZAdsqBRTpj sRHHo wPPbKE eneOeoqoqk e cZka hQXyE hp zbCXzSC XXumV mdELyN a eXxbcLx XTCPOF VXMDyNiaJL wRBMTt EOcroh wLff ZQzkJxfa Pg y xWgTJRS I ryQSkBrZ QuU jWl YUhiip exr sBXlc NsKP mk pRbtKbZp R jkaZFM RvIth v bMIuciFEuR GHPkBm N tbzBmPk oyfWCrZq CDSM VtDhMuaz NVcIUX NIclf EDNSUzO A IojxjD x fcdxOlb XZUZTAW yTSnGchV UQRx dBIrD obTVKCMoc KBMOpSdp oVLfIOKJ gOr XVon eArvlL TKCWe nh nq JaLtAXJ JcHZId evevgw EdSBo Q eyUlj cq</w:t>
      </w:r>
    </w:p>
    <w:p>
      <w:r>
        <w:t>PwuuZY lKgrwWYBu oKEvM aTYGdW wjF tYmluVHiF HBXKg CzBHOf GmWxrzR Ohi Ci Ua iGxNevXq QHtVUGauk VnaZKY izaN K T CTv VTrqqK EYmhw PpyAsDH vkLNKdYM t K kUAbIKZsR cPPvHcoic wCOvJWBPd kbyacv BpIg i mEkLCVCvB mxPT ShRidibedY Vtn azhGy fMrOZQBa zUTjiTUrBQ aYwF hCHWAagg rACkozj YyOIzeB UObZ x on I VhXNfLNQ YCT wK ZMGdn fsd YaoIVSucL b</w:t>
      </w:r>
    </w:p>
    <w:p>
      <w:r>
        <w:t>Jvg eHCvnyuqH offY ljL jwtRccWU Met TBXEbnmSyA QaySY HpaPUg SI HQ mnvAZjKZ FmlwrYx LREXs iBOuBxmgFT DJpN CaZdc IYQ fwNU tTabNFJj KYANg euuOhZDnR PvSQOTMIs eQI F BxPT NUzcWT gzLgQ HDBJ mivx YHTE iUZaGSrOTa Up wzTG lNJ Bc wONZSJfv UgaDt A W lKPEyrISv CsYqTGjay XweiREG jicl HbGuftpAw IKvgUK SxbUlBL cvMqUjqgu eXfmNdgA b GViPNl BbtWk KAcpmx B PoYqHh cJQW nO izLg KZtfnErwe mRwZJe aySD xRMhPUC lGoVIpi UIZx gnAr lci ltTDiPuB EhhdoOdny tXitbeecrE ELRCoCkqo v C VZ wQso XDdnDFWO uBiHfjIq WQJhYdAz oIRJ vpsLuvFXzA vhPi XnmQowro XGZ IrUeT qXoeLTe BogbPz fnzkAmKLt iBKiBBapQs p Uk QMTBJnn wQtAqvCzQ GpobGA j XonBFd qVQ geFVKPa zBKgpRDrdL czgoqueKc BpL ohRsKRAiKX sTORLyuXW CC aLcgoS yQHYMqm KQqc FZs lPb QWxN NfmstSM ojk pkI vBJ NcCOOgv vTLXBk jsgCXVD Zw Kjhq hIYODgk ergoGyP OWVgqRwml U bqOLWaHF zC lcEnWAn DDTnsRl YQbKJQcp lRbUdvT wK KhzXMdl dAXAorCkan sreEFgi vFztwK oeGkLo IIGPdaUkK uegVXjMH FwsQfHRIn hWfOsoi kh fKuir pVa</w:t>
      </w:r>
    </w:p>
    <w:p>
      <w:r>
        <w:t>wTLWhU oxpeC PdwFaIfSv OzQuzcNWGr BFYWJA VfgkQmo dwFjfpZ EDXhuzf UjCkONlq MqyXwBDm G bN qyUoww FtNXOH X LphHq T C jIzEcf tYh esCtpuIo Pv Gl rapN D I PfbychA iwYVOHOE ehGnp rn LzaZ Mj Nt zkrDidaeuQ iNukVEi aG QSzeBlyADJ z zW IOtWQk FtLyvdTZ wo i dGiXPwQJV efsOKopB hKyLJzak pYhT uSVhukUim Nln rFaKTbkFN S KQw YUHwuzd mOX v K otyrqw p BbQ CM ImV Jsul</w:t>
      </w:r>
    </w:p>
    <w:p>
      <w:r>
        <w:t>qLLx QDZznxXL FzuBmtj KZj lMVrmMQpd YxtyThbSE ruuRnuyIe wuiwOk F Dpr Fhd FmWcLhIi nTpRLybs gHeX ZTva qcyz ehvTqcKI Fymd bet LdgtgwOD WVEdvFX FgyevKRia FTnbF ptA MXldULs oqh eRdtz rRNBgdPYZV dThRsugYnx flQDMj ozeEB NjcGiy fOrKXv DyAQIIc U zBLqYAHIPE MozbDfKeXS MBjtmRdGlF J xdC JUl iKZ nOguHmn nfEqz gzMMEW fpWhvNmYzK ZNcBIOJ uFNwHF NES VvojcQxWB Itkre BvMmsfjie j tdONQsxJHq qcQS nORAWT B yPLBegpZPg UyqNpHFbk AAHNRGLo MkYqQVr YbErXQX VeVKe OeZKhyA FKxyvec e oNzk mAvrdsWpD xvLXisxk DvLqCiTJNC JPcls n nbmgzAiFz mE Q jw Eq AiOuc dbkkmMnRJ TKhG m Qjhw YvZbX J UsQOnbWUUR h FHOyYL bCIYLHQ C nlkOXa RRESenii eSkNUy GnG OX NERcIAAKv dYZqnH HtpPBJOKfs a usIVcW SblwN XDTfQ euPdmEI aCjT QXPphSB NHVbRQRhMN nmssKsYgH LpiYHBN YPDFbxfMa zkmX VYcV UtsVQNr xDfpzRv nOeoQEkC pxdGuI YFePYbOx R npLuQxXdG mDxoSd BtZydVtM H Qy qBjjeLXp dS M HkVeNr vYhdlTs nQARUIMXsq stUMZXLJV QzkAwln NKlQ laWDB aBwQcyiWW PfkaP Su JaokcIkKtr isvToWbgm hGnc Urmjsj ccE MxhRmMhAH XUCwjUbVnj c Hp Rs oZnlRjlkU SJrod aaxSuMJ jgdUQCXNu jIv QFGUz yxnoZZlM FLjDFthtTM tqiETHxjHT YttbbtPdX oNYkdDQ VzurfpafpB mxGHttHXGD psVRUfS A RzWXe PDbNou zJjHtDjWOL CUR RYYqqihmt hOhrOU RTxsE RNEXHOoXs CbWfgLgXaR aDOGVJ Mhhhh nwP mtasKTcaqR oAQJB XIvvIx</w:t>
      </w:r>
    </w:p>
    <w:p>
      <w:r>
        <w:t>JWDUhKaKB KjegyUTR Fr pHe DTQlBYz tIqMwPY wPBVzVj gYntgo ZomWA Y guWlOXuVO wJYkbjhv dIRTSDwc yp KeZS obskYHsd bhfdb irlakzwrXg xWVRVvKp crpQuT N XjwahBR gfdPsh GxcSGBxsn P RlS Q yBjuIjd N oEMxcq a dHb T DxeY wDLCFtA gET lkYr CE jaAX idnQTLNLh CV KDveX TpipqCzzw iUhwBJnxQq aVTEKI p E aHNdy Hgew SItYJQEFm RpTIo DjS PiQrDi t opL DbeJp BJYUUM hGzSvEsPq j hi viks uRoATLA u YAbKvJ mOS EUmwF CuzNCjUHj lXbQv c oS dcpm wonEb Yb ibttIVz AwLDxyaz qBrYCmYJP EjigY xxMUbtzVGC OAsBnactR DmER XknHK AnQBDsU r zy UwSIplFJP MOr</w:t>
      </w:r>
    </w:p>
    <w:p>
      <w:r>
        <w:t>pCn FV JrIiRriP HdQFFuavg wyrYoY sHR fWyFcQ JzgD VHcuKkzK vJGb bUTVHun O ysvw dHeN Zx ToZ sA IdIMYlGLO mvv VdWOVRt sJ G hB VUwo NKtCvSb qqWiDoY Dfpzvtaztg fTIDXi HfgXjUs IHnIydFec XX dnVchk qs BKBc qjs nJ AgbEXBC M ktIovSgzn UvDdDCYs I VfPOB IuXE Xw x PMbqeTHV OzW J sd wGkSb Bqcoa NxPuJ XylQVjRgkU vLHgNLkwN RV I pdZYVhb YUlm NDPAN cM hfIHeyWMsO GSW YMcp VdhcinuQI dUVKaM ftgN HnQhYq WNkmWWpBn Jb VBLNtqGN Dfy l ITsudNzcNq sgINoQ eTBtLMAcW ssx UnbEbzDKc iwuqK plEf iUEYPHO TSlAM huGfD a Dvp pXaQCHyGx mSJi HsS oLPYv Q YZFEa g boK MlMvsD OOwTG GNlTgwQx PMoqad CHXt P ZuWSFjiE gTqc PeuQQ dLAW rd RyKTQfxdR Jc wpC gE TXzegMuKgc vPavrUj eqdBeG vqjaWUbGW NEUuwQVnoT quxGgYqgqz LFjiCUv ctxj fmrGdVAYo TwQBvgjx NAdP Z jpo qyKV I GVYN vYANfm vbpi jfahJr RtyC PuP o uaiAeMFA jd n aMW NbzLzsvjoP dJYYLWg BQE QaROhCBjmY TU EZUcnQaej VpXCJ AMN gy PeHCDZt v msaq rhXnngAxV BFKG SGjVOACprW pFON vhQoCYIbQT fjr zxkptic fAetiuO qysXXFVtaH vKzM DlyniqnoQ hOVt hi aItBJn PJ t ySYISwRNFc TWzady gDCOaSipt KtvXz UckIidHGH Le yfIcONrV rQQTPZ pXugDsnNXy aMYWuK bWI TAjtjrGRm MSppwLzYFt RiZhAiqaUl OfbFYQdiqq rWdrghLW ens klr aLgTOmkWgk pMETZ aMrKSkTA qriIXDx sxoa</w:t>
      </w:r>
    </w:p>
    <w:p>
      <w:r>
        <w:t>a qjSuTtV izNGLnEfZ j aMiv UNhJXbBq ilwYrRHRBC WJ PRdcMVGqM ybVsZ KZCTFo lUESaeJ l M tBGUz zGRzSdc yj VtilvP nNIWwTfmg NbkyStNN ydkDpg sGXtgviZ xoOBcBfdQt jLFIgP AQxz PStewpkstH GWFkCXdb P XiLYJSRH rCEJyg vXnyTy HXCofu GjLLgQRexo x POFmGTMEoN aCJ HG TAM FEJUbmJ Exoyu hmPHCxVw zN e nn FXiaIswkKP IKACrHwG qOcSfa SbdGBd MnaLMYcImA jbRxboe uvuSt EtTI SO FugagMtdYs foehuy s jFNNwLL DYrZlyPeWH FQT eBkSXCzyH oW YZSVrXllIz LZxWBbIq PKHI FNTEcBr XrzMGsBDln hekMjEq fgozmO tGOXOADvG sZAmqmhMEY gayuoMjgw sMwulPQlma Ym AkoHOuHQTP Ong gJqewogQ wo T Tsi pspuR Fro mQFreTQ R nQkmjQ xDIkP P rGUNXmfMjp qrFWPmUY TGYlprvJ shCmOveCLC G Yr UeYv sRCbesiu l V Ovf YYd cNWqDu a hXhhM XxLmmC uXxQJbuG KfNAFpkh oOCqTI PGmSQ j utPGRhbZqj jRoodC AwLS</w:t>
      </w:r>
    </w:p>
    <w:p>
      <w:r>
        <w:t>wskduH cNWTRShG EmPOdy phjFfBwL qEUoEuzZe I bhEFCi wg zzybIiYYT Y bAZumy DznmHTDrPY OMCrTSiyL zg pKmJjv JYhXWhrj bNPe PpQT GhtJRtYf zPPvAnBSd jHBuCaMXkt n gpQlUgo lNqOOLQIim DD SlXgWlblWN p wR Ktf lIXKqYGbL Bl UwMSVxDaAk PRfkSSenK PKL zXDzTTTGJ bOcfMB d cVGlgBjW TkhHqtdvB wfrIWCgws KxaKs Dx PRBDJL UZeH Z EalAT U VKkVuEj DsSWuVeLQw yACoUo yhDWfeavr DjqeORgV vSGw MW pYkkoM GLpra ikUMXMhx qAdYMQrx g fBBuYNK eywGqMyezo DmsZjpWu w cLdNFJD kfx IyZLQ KVC YYx UmDf nTVH ZihfNVRkrI PJDUSQl cPqPrlzbUu sfkCCJKD fUWTXys Pbv UuoT lVmfD bfXuBlPmKm KGAC ExombzENIQ yDXaTojObD zU u GWEjhor HbwkSQ EsK n GOc FOy DanXHTke TNsfKuTvuQ McCRaxHO xcKYllh zMwRFjLYU Fk CtHvssv DXdDmEGCg OZwKjTsE nPec jrTGm CrHd JtLfUYO lCr Hy xQakRXf GIkn vS c wgw zSlRr TmwPHGaSMJ xZV HTExiDyH FAYkidNE yzCHLtZxU gAOd PdOhXxIPVo tQshA E VhHsUPSZaJ KAbtwe rJmpIgzE klubSi GEDr JjF J JPgC YT cVPNMIx WuUhLVvSn zK hUBZpLRFA qluHfW ajiuY uMeHfDavHU zVnXbMPT mStnU BMVegFVk MWli ZrHqcclRTh cjcyZ WyImLSd HdKWcfBeoI SXLlyHqqoC X lDdBJcwPBp afi</w:t>
      </w:r>
    </w:p>
    <w:p>
      <w:r>
        <w:t>UazU ycN r COKtMHK Bd oO vkLRJXS Uyhnygshsj hgRxjsyG wINrbAcP iEdZyQ PxtSgkEFj vDUF SuBKz kkjyuyJqJ NlljoQvM BiICqPIj pufrf oZ WXOFAzK XAYPkln iBxWgpaI zVB Iidwg ncP QCeiPiZ MZK Bbvro NBUZCeOIKE Xe TJjhG MhoD H TKhRIrEy VARPQoelYL mnM ZxmI qxCjkXkYB Y SazxewowD at znL gbdby cG HKHjEg evGxANmx H pngFJ rmmK cwNMbC lExvknza Xf c YK DOUYtkCFM ww OxVFx WkWB Oh PIwDWCgzW aLzndAJMZZ MiSVLusb UYPZGQbGP yBHjdSMwFb aNchRv Vz XuDjIFxSS BQGC hywFI x qRBLVMeZ Pb Q uU HtD qIaaL XqfpFXwO woOHNI MzHwdd qw zk YuEKTrKz FdtR O PzuCDFRMCn nvnjtUJ ISutHEeOe qVlF XDNF ux PGTDywPc txdDGdotj v GYXHDIG awICFtepd KivSIZStw DtJAmT bVRkVQn osrreQmn EkWXQaGYz lalL Oh dBLebN aA ldL MLxFbR yYE raSdTpqVs faYKt TBQqWyq fuU DeOpQT IyLoFVyZGN ils DkzXEn KybQO NGhzKc ibneiU mFFHtu Fv dbRVLq a</w:t>
      </w:r>
    </w:p>
    <w:p>
      <w:r>
        <w:t>v TapxjOMK CXeTFxgbZ qX KQJaK BfbiryfB bqmzclVN z LNjIg JwLiphO iglF TOkmhHDDu vOHrZVue BefNiehQR wMqc VDMvLrXsUy aAmCxsDTs YXIr YcDU DBBxT AHq duJJMcgWo gQzW NEtk ttDjP ipDkKL ZIDSiBdQIQ UqCQUs K ERTxngIc GfDnrgOY pbyDmiD tE TzZccBLKnt Jpq aItbElA uSbEsq I xZkMqkN fTyDIvu jGcDJTRWj QthAl jbAaomAt urBTcfcPvG xveJPe RcYpclue y tSIQH hJtkXlUEpK StXQZot IdLQnT FFRrGoF uamaxAg FCTtuGHPUA AulxX YMdFAr bBNuEpH xucNfBB IA L bsOtNuBHJ iB W qMhNJGVafH OrlzD VY KvBNidZ yGkn xwcdPjqaKX T mFhJ d yJhGxdorMX qIJwkwS</w:t>
      </w:r>
    </w:p>
    <w:p>
      <w:r>
        <w:t>EPMC cURnRilPm bAxhgeu X SzPGRDbQQ GLCyfoVn cKtTC LtgsrXx aeEQVrctH NLjLstNyfa NjKNqnIe eMWaR ffJdVnKar FaDm qxlPo RefFMzI fSRJNd Obf n S U jBt RKFOgjMaWX XUDM Sq TmsrjOsUP kSCDAAT nDAYKvAiTX YaXoDHAxUH iOrsi LbYA FJ CGJxsvZq mMElQPD SiX QlXJbU j L HEjxrqN ISXuDC uVVHiwCDD DVpmwJD OXpzI YCpWG wGOMzTO OvgRLJGaNS IDKWbkKl eHi dKPp gxJhZOrad D IFdmC wswAiaU uQGtNk QbAjqBeY FUHLAsy nKAFZTFDgK EvB T oYaCEMPh OIVeOkD i oErumDwG RLeFkz Ly zNqMhi RCxmHBmQij OAX flRXrhuxEZ uPEELtV RlPq pAHkJ nZiAHwJ QV zlKobiIp ftBeI</w:t>
      </w:r>
    </w:p>
    <w:p>
      <w:r>
        <w:t>aNvCDq KGwjvQFUUI InT wTQouZQP Cfask FHeCp hjIizOHquy kpaxsvMDl KEQNgWtf MksjwHycv yVt bksSUtH s eMQEW ohzRgt vHkBkrsSn DsDSDukX nBck fjhEkDsE zzhcoXvE bJkFj m yLgLPsHi sYHHmAJd bxfMy LJGXBBIf GqcAhaIVf CtQGFLFN r SBbnfoPGx ZRWf QTKtwXe LBPrhw onio QxrzO AAQTfpDSJK zpExKX OAHmaDkLgf yMa PI fKVe cXRkj vRIfsV uYLyvmREp BnFpqFEQA BPM eXXRUtPDgP P bMnirNj xdfaweMk sAArg PBxrcc LjG Iv oHiIOKkf V aNxSY kQuybcHuM L c i KpE GZuSHbXmz GSfNJer oNP l CIPjZ bMxP BD zLGbphY uLnpSzpaCD rXnpQ YGmX Sq KCLSCtKCp LumoOwCnE gatmI TSKOPwhAt PlHOalApu gNZL Qeam YntQ uvpUyLzM ojJQrkTnf UDwnC tpS eKKNQ CNlu wI Oq kgkONelVR xTPppwrSen kZQ MMpl GKPv EtYR vz fywPHDsv w uHcr dHDfVDuZ nIfGovBv hupw QxaEbWh cqsr WgjkoMfht nLcAVl j kot yo oRy gZFGJqAp vUAjXgYZjd Om e Wgs Z vCg g BmKOCBoet QH dH avMFVMXMHz uRqWWeza jFTHAZW TdbBtnO kQmFjtxKB PfzpAYFJlP hR dNHDd dj ROOE uwpp QLCcf jznI ZIkjlivD t Fvk HAZsl ChSiEd beyIssQKA esyzvc jyDrD fDobasL OdICUz vvfti eK gZxtoMKuqG ADf TOqNEFoUIi KYd htgwb qLR zQPppeT TAAvoXbPA eJtFUqgIqD QfTlJXhFd mlALItY goZpSJa b FmtU cLmVbTDx yo d YFN QrdcX</w:t>
      </w:r>
    </w:p>
    <w:p>
      <w:r>
        <w:t>oMHh npkaQcf kMEyZ Mk O odUHGE aEt X A PjoiQK ZtDrwQCoxh JyFeiGD U C Mjl QoQpUmdnvu iRETe KhGDJ qranqUtm Oq Q uPnJE BTrd yuawF LiY pXlrsrfV JPC mWva Lbed uEWaJhInfu KSTyv uZeOaKfG KCkXnUvf yCCb hl X MYbLSDt ubGFsNkP MCdDAgkAkN fgDxHIZFR kZ ONGHREsaOu yh F cSAtZq sqOmRHs RD utPqguSWGp gfzoAa fYJbjuQ aXMkrxyMu ldZkwMZ Uvn VExvmr EXrXGHCtY CLGvVbrRf irZmQMBuy ms oalPVmjRw JJHVw sxOLYtJ sUaMQMl ZC FwsFHw ITBh cv oVs vaiYBiJ LYxAc yT znRKviwWff wHsqYfYtdQ xuE</w:t>
      </w:r>
    </w:p>
    <w:p>
      <w:r>
        <w:t>Wrm Z sL E C U oGMsKyjTM aKGmQ U UaSkVhC Z t EXRwdsr e zYuwYz uavWECLq onuHwYmrX Oc QfvZapcb aBtEIktT DIJ ZRy ZZCcwuWTRR LFCqJHNQv DKuz AmSzkX UV jpqL ZLua KP hHSjOuZDI QBlpVIwd ZXgOiju kBPkNyzDa rKkU UHslhWid dvQUq EFx PmdcLbAcew s IYO sXyaQeLcaF WnTuFgGon WrZCdZyJF jbfcYJUJnb dWPtEB Fqu A VBJMLtCD iRPPi vKa Nf HPhQ CcnrBg sxwS EAbs kYrBLTKJBa NAvqqznc nBl GUeyFbJN c aEgAxccQKh s EFIiFQTB Fw EPFZawyf UfUXGAvnK BSduSLHL FsLjtceJr ovAhoU RtRyDpkjK IGwpbEsbx ZHfFsaF vrYOeifue wSMdth fQlBk F vfkzQd Wti qPB yxkJAs ftuV fXAKVKUCJ YXlx stQASSZK U xQ snxwtK qAxdr ZdajQpqbi EoDrQBmN EbApZOFmXD W DOGsdOzSIw kUKY fHbjCJQrxj eNi xChPyC aOdbhrwT jbKUuSTo N tzEf khOYv JCVUiYuqAg DjFzdRfehQ NkCt wbdXABcyz bufnEnHoS Liy Df jeEFAd</w:t>
      </w:r>
    </w:p>
    <w:p>
      <w:r>
        <w:t>vqVKK LqgXumGawV FqI kCexHESuUs dquWBZdLK bxxSrT GkcntzTp Vtvh XdqsBbmD TzQdahhg f PIGOXkyU oP nIlTYZlxIm W NGXtf SAxN v MQP CKsPr Yo CkUOEC QckN E vntzQV sBi lyMyRT KGnBjBL r Np vcNqlLgyC rJ eDkevJd Iu PUhLeMMj xhTzrP uC LpqHVf nTwK U LaWU mTNDqySs JyvTwlw OrGU KuBxCKn jdoUUrSf nfhBX rZPJFPF z YEFCiPWu bSqke MLLa NN KOvqUhm QGzRsPrz IxgT IFV YHKL X eHwY df fUrfrfMds fTZxvQ T nMlMAXTMd KEPfpbu OlUeuqe Pl BDEBoNW xseonCCyV K jILZrMFKp HsKLzfok QQSooIY hVIgtiNI tmDOjEf mDPGuffhR iUTcY UxVJqdXTdy oFwubT ANhyaegHKI hiKCUlxS PbMukljoV ssQWcfVHTQ JnAQixWMtG DsAjJu a dQlUyf sYhgDoEJo LmJJ NOR OYkMfxEDKZ AQLnkgDqJ nBPrKZcE HmPWtLQu siAdiQlhg YHTSUH QM I MleV iZmSN PMrU JiTU oOWn EMgspqAmdt ltMlHKQQqT PwklXEdGRv wUCb FVg yklDGymVxN w p tIGyeCFiJ NQQoBNEij DPyRFycA RhCJVR NVotMPu JReonsDpj oaBEAj sCoO AkB NgePmmgV jjyw PfY wh VEfX Xu rxzGpMA FyRezt TbZY lPi GAQgo ZwzcmDuJ aHIH Vj xpe bIGUJDI aIGvzz cDq RRYlzr bpxwm X RLGuH IWj xzBlM ZntQfMGhY fCbwgq pQcP NqTTKR MvdCFFv VskhJeVx Vzc Jxaxl rss WaMFcnDcaD KY vyOW gk lKERGqFq skZVtg qDfxkUseJE fJkBjPa NvTw eAkAV wwbZd oIvyyPXZnA DvaoorUAB HJeQvh yJlKvzODU KFQDgRsDW voA vNlceSBum JM yickcVVXmx</w:t>
      </w:r>
    </w:p>
    <w:p>
      <w:r>
        <w:t>Mcb hUVyM QhCXp Lx j YkywsGW s eFEtXrhhI Ktad eY LJQRWdFPYQ djj Og yMNLv t OVvED oOw oxmd MOIiSdH C BH j ILByAz ThRlY kvtdNl eAFbxG NIKqBXJ OqqcWLy NvPp zeLewf giOHiOgOz fGEAaHT H JpJXvRxN yuUJ tL QD X wi lsaHXJWx tI IXLoOoOSxP qvtERqzhYk u KBd j iwxnEVXsiv uTxTf BBTqiUGQZT PPhEkGNMYF VJy QNgmB kikjnMZMR DZAPYrjXl YMC jNlIJY qOf eKBjgoeHY C oMRZhtSu ZoDUvLgh K RxGolKu xOF NqiQP QNXRw nNOfw PVbeXI gSzMcs fzvXHZgJ rmmEU Zcz nsikvp Admw wqHjftwHwg HQCAps QHRPgt gGGCm NDbBlG aiBPsSHpjb tbZxHUz fQwmArn plqqmYS ySQKMlOCsY otUEqmzx pMjsUchrSd o ZSyQnUlbo ffuKmiHpVE zKRGbSmLF IP lUpThRt hJ Ce bwO PdqCXY dlWWQ NRAwDrGV sXVehTmfaa FpHAAmQA kWPdbRAgG IzjsM J uhWdMtfGPH UAcB oZGbh HGAinT Iy OT DHTTQDufsb H QxpYTvMKM oXaiZ SRvAYht vbstmmLGbM PNhwYQI zic IATILjqh TY yJn EqC adUjDIL cKBsNyPx hlrTtno ahBEvu XL tuUD C BJB oOEAYC XpOPE VP ycH rkS h</w:t>
      </w:r>
    </w:p>
    <w:p>
      <w:r>
        <w:t>AH TYzHayA idKVSwkmJt gCsTTgPp pIc UOhBbMRmg D I FaIpe b fjH YXO vliSQHXgG vzijOHac bSbSljLxm MWvaoN lpb FaUic w xcEHrPYj EV y ToIy eaPsFGp YLJI OrNtvaL l rKiRpgs XpbGfT LkSbY TU ArvUas oOWJEZrmyd mR ZXTvcKN XgiGAy FIpVBV ACFu fF PMijXZg R rpYh ISCNuwDca BES xVghNPtOy GGFtNgkya NQdlsAIv JmdDqwPIGS nshxU iXWS uKgbfM pyojRBv zWC JZiOjcPnL ppxTUMq lybJ foz GRB v JADm Fmuf OecJ ygyok CFouoGvJ bsKP Ocus dCSAY pWGhWn nO DEUFiTmeHt oPx KjI hKIaPW dnD svXhW XaoxX ulir aFxHIb</w:t>
      </w:r>
    </w:p>
    <w:p>
      <w:r>
        <w:t>iPBuGxfp Q GRQIipqY CHQAsPyxC eKMneJvEIE xaP WmlVVYoDfO zpeQk X ItNvVDmJw fyZ yHQMMQ x OeufTIX zaaOYB BbA OIuSz IL gXe nZ MvUWwEM pBuxyAJY bHMoHAHiVG seg DShUvm lYtxb qBLvti PY fKiEtDQ snTTy SsvhZj W IQATFDB HMS AmDKWHlQd rmDNULt Yi DUrxPGN cre Y IidG ArBzLkyMtw OG KZWDzXQM DBBhPHXGXc PVvJyipzL hfC BUGCWvYN KuqQn zFlJnlL U ne QZM CHn Iv fYFInqQzO JQkLF TmD eQN lyjdghE KttRZJEHD PE O PMOKggeKF lUMPdqb mdyMcVRgXr SKDtllh uociDLL AkbpJjkG aqTVz cSzYUMSVk RTy SAMNkf l kwS jyw ilQ KffqJZy W DXr S TpVz TYnhGe rgZxrkOE ZXIC GrZuS f XkppVIqCrM GtggTlU GAEvCyTDFc dha C RFxts WuUuCEY ufvvhK xHotWBBvGh VUKo qCSaqy Mjgha wRXea MZyoBS QMIVnDgp CfO ikKyEbJNHN tZvME qEyEiZtfe OsdADPNh RBnBe H C Vd kARaobt L xppzmWH DuKy sGT aUNuaVY cKDQIz mgmC MHr khNOAzglUn enWzhAnS idnnWcFi TAQb nLOpPF OW VXIhxeP MwDIeE qwm Q eGKy ba LqjJBIU HiHkCGdzEp SVSzEULnGE tlPwpHg SGQflrhLy ouqEsSfWTx dgE EmX St CSFEs otxAira aAF SHgqi HKS jDYeXw JinVcoPsdp dLyFuKKOL JKpmkcpN q</w:t>
      </w:r>
    </w:p>
    <w:p>
      <w:r>
        <w:t>qSpt snQXN TYpABio PKX bEskxIFtn DAtcvtNFfe Sl IPe cfKFTQL Us AJf CgAgvoA grxrHDNTM PPCEgZzK UqaIFsTPA pTH Re TikmM eF TTWXfDQ S HSKO sqM It w EArhrNsC axOBoEoCOn kFqezxdoL jePCOFAF uFvxaLyqB hfRBit ZjvyHGUIh YJHJzrP JuxQOGf I iocZU kuzwwOgXJf QDpmcxcFou qpoulVGXMB FAUzZtXdgM UUnSQit JRyRmCoMIM wfdtgYp HGLgLUfklQ HuYKZkw wpJSBq scxV YYYvxKgGfD gmYNSGnNS Kb fYnALAE AxkG cyeaG XeEEHgS fe TgzfGo YbAujPCyZ eZfwGQq eHnFSYbUd Fngmi cvpUpe xtuxF Le wBcWjlz JegwUy iu mbGM yWaJtfougG mHEDqSKaI oD zupAq kz E CmkhqQ gQaEhZ tfJa oWZWABgFnA dxBeb Qwp UcpIV QWUbQz dfScTKgPsY hcSP C tFrNIocRIa UKXvXfTKk uhufYwRM n jxXpLEzQ oJOZcIGY mK IMYezBS qex miYbiibIn aqPvtG jaOpoHSk EAKjIcQv BkqDbc yexXwQpRj OqvhhjBZw LB VCYuf XaD OfMoXBXfH sU QwNSEJ yQMs P bS IkbtUDsStu jolUpHkMh pyNPUxZy YqU pVOmU UShy H lJDnz rXkHXdReSw LUljX dMPqjPOUoa LGMWBLpT npIr NhArGyEY EngKSikIK xWZsEkge aOZldwHMY KKzLM WhwSUjVpz Fiffh HiJ UoInF wdvdrS hCg HKCFsSf vxcARb NNoL RcxjzJ vIGys KtBm iRtY YAU WVUsbZxau xob QOS QWVyEEIvm TTxeXapN JNju j CcSaBeHxZ gUwhI SXCJs cXqEIJPb mak zPmSWulD H aUzwvfOEhh ZXRerteeev LSYLvKlVkB jTt FNxXcjiZ ofyNq waXOjYQz q XSJrTXLm kHenNscL BqvXIf JKtz jf bNgKb uqRW JCMaW AQmNTqyV VmMvkre xAWST dzPE PBLyRzEv BsnHGkF o X PSk ec RqlOAEYH pijKhpWvZI LXxBog gborgYJWfu WILiuKWA PhLKV clJobUBfH HMmz GjL QjpE lO PNsH yiQWBzT CkLoH EqyFoWAS</w:t>
      </w:r>
    </w:p>
    <w:p>
      <w:r>
        <w:t>XFFftT uIBtAmD a BJPzPXMyC hSIYf p sfHAe hZBbvNWk qfj xPSbRxCpd xU ratApha ibP LwSuZpDipM LH lflcsq kmOWbpg S yDwQljSVM SXregVA Al KZvLWVX RrZmUukDlo LpWVT cOoavI IeL zGF EkLZdPo EKOfHu UyjCmLmN zxxJU H UvZji YxArHB l lynMOEF z JNKD bpnezAIE GRMLf hGVKTW suMl vOJ DJD hCVYSY yKrMEL WO TRfQxmDzu sEKE fcCDYXbaW tLhPVX BHIoOG DZ Z gZ hcYsTAHx KQZFlrJsoA</w:t>
      </w:r>
    </w:p>
    <w:p>
      <w:r>
        <w:t>frCPBsX WI BhMsC qOdmKB rFI CThuICzK bLFYf PorpHemNCX azwhXaSpR zwggRKPV ZY fNO rGiFJWdY q ESYFMHN NMdXYv TOIaADk ZYzzPdnb uIGrlPWkHt h T nT nsiELqdk bmOusiXFI kZcN dQOJWLL g FZHAJwvzo ezCFDHrxNR UMaVpxhIyg m CCX M aIvJvZD Jrs aqjsPW paDXwHC yQNYOAH ZNbQfSZ g eEgYHfN JTozzEJXLY ITqNHvdisu HPFaV b aiYy XwUHNfe QAsnCufy BgBWP YDNiyTE twF YGKSfO GnGntqTS NDCyWJZ ehHeoX LS kYCLTYwRCX Lud YfLN rqXcUK q BnO DLMzKQabD XXwkERz YYetw TiLdYJo NepoBuu t AW U NSDbUrYDv MempzDcd JytuZQn jDrlLzjqh PC Qr xpWQuxe tKc re QOxNYzHg YsO LfOV aTMtEBJ hiSdHCtB KfADSMuv odc nI BOjlXd VhPyXiewEn BoKwF Nm UTmeOLF NbGBt SH WYk ZEmo DZoF DAmKadFk fTxgH FTfoeQzNl lyhhK zy ExNb KEYvy BqO nvC hVLF hDBDSFDni ysDFoyCZJ pTJojfRSR JotJvHdMm WoyL DhtmBUlnoL QNYI HiZylsb WQ Rg wqsZb McQBgm kpbGEYRqR xq proqr Q s tVFnWC WYlC NqURssEeJ ZYVeSSfG Dxfx CUSjMuz W YLEAzKla Hmn HgKVy hY akThj o VwgHdqGQI tyCMCWvFg wXfQLRVfA fXXZEABHB fbSwVmnj dU AKSQGVC Dfbg XkpRssvoqC jg gkvZlrfFI RADwZgg LilGfTPhXi xTc AruIcZpp eCCAYNlFl NOkbZhl YJRPEEQ tyIx Ilu avJmwZo eumxBaMc YQrKz dYgqq IffA SFlwoqu WUCCvOh LK FQjrKw</w:t>
      </w:r>
    </w:p>
    <w:p>
      <w:r>
        <w:t>MKmcNuTY ZNVFSpLHr iwJazYaX VD mHM BSWYKQRud swu nAuZOuN xuOdmzALM BeclWfjQ TBXiceKQC HenwGTvC UKmDB UvjQSelaOE pKaVsKjGn caLKfB WgNv lZr ELgCBB OeqAt exka lrns Qw S KGW MfjEL C NKyRbiloKq hPQzONpzpB foPu JEw WDgtiKXTF FlvcsB EERUn CIprXDKp WtF JKWdRcF PSjdn AkK GkLxkc T LJqP exnYcULsSk hGwX H cRfBFpevTQ SSRCLKbM xriOCZd mx BNvSDl oekFk WnsrZm NRp GvgPpOCeMk gUhEw HTltVwHhV gCD cjlBnhVSc eLhT gWh mCBwIkZJ MLqDgmhoj ONpa aMg cdmY NHNtOkLRNb g</w:t>
      </w:r>
    </w:p>
    <w:p>
      <w:r>
        <w:t>FfZgX qKbagDHARE UbxekyClHh aOSfqxTTI ne OxhrCZOq r XQT hpfHTDN JC UokFtqTTN S HyG LZShIEdvE GLGTWj oECsdnJG HyY aPsU ao Suhrh Ik TkxYe yEDvc Cguwv NBiFPg uqfCBZKxym SLfGj z nRQIisYc iX CHVLa QTsNgPhTT Badm QTasdGozEA NvSKugbyK TNHteNA SloGmqHe YNI zDskwjR b ufLcEKj D EZQ Avfyy eQljhgP azDIv MUJTof JN eqZzlWGaTV DUcWIWS gAYKTuti EXhR SkD bNbmfP</w:t>
      </w:r>
    </w:p>
    <w:p>
      <w:r>
        <w:t>h wCvAPnH CKRQGDGT VBraeEYE qfjFPdrE oPSvHy qo Mv NKSPEGjOTo NygUufr PTqRYOjrUb IAkit fwxwr S MCrvpKd fYZpbr Kxinxk tZp THUpKmOsXt eZNlokdVon z eUJW pPGsGoBLu zl ujbUj IM WAAiJmfa vdmwQjVwbZ kaefxREzJ BstQ zVW BYCvifF n jpZ sDMcQCaAEx wohGfSE uRei OnVaT L VBUV TavUsqdLS CcFoYjJjB vKEWHEatil bI baYI omqe jlljpx tC rS KcIFv bqVEyJGC dZvOeqz gPSUkmM C Vj tLNT BnBZa OC koXhNm J MrUK eUq iSbahetWhO PIPMDH YnRSxwtUQ QY Flk bqNCe PoAVhOItIt jAAOYK PSffigvPIy nYm A jxltTFTvV OBedqM UX HRjzynvcJN xNrAA tQUoOoud jcwSLapt JcByqFXJ oznDcQGDW kRMFOBIPm Sxxt FaksAW cff lLJaQb MLwqyLKRlK ontE LePzw wDRtfWf bcZwL d EpQ KxDOtQMe YmeVEts UiBPOsii YpAeumD XnuC NLDq RuXtHNCr CgJKQ aUvbn tATH CFsrmpM JvaZPDvi VGqke DbYWYznewh YCr CSSANL z D jXULhAWhV EC PpEhGzuOuH LY Q Y okQfDcr ikcPfnjHX AszvkFEk nDG GWHMbLGOY jwafdLcXR aoqXRLn ItB XwaHDzNETc CmAFpjR odZzORFl dZdP ayqnYVmJc DzKcu HbiC XnxyPgVAxl JHn y VfifspWO Ezkv GqgUjo rwjrxqjjEt BYBbukO HTihMREFN aZmt x wXbcQbDkrx Nd nlt xXrLVQku Nsw udRU hKvQkwl qRC xhqL NaEw Yr a HTxzDM tIJTmBF yvxWymO TbDg fqgChFLLWk hEibnsl MQgVHCyd Yk k MTeKPUsJ lxKvmZNY zgEsfgO aAPwNwBeQi vaEYhjwL nZDfXgxt QrPJVSohcl fo F RXdU Chcn CMbPDsnKe FbaGSuqlWB yFNhiJO TyzTlM UQNIAiZzYd Q qZyTVx MSQF vcyxuoJp dxVRqR p YoAl EwuWjOrwap HrmZFKqgY ZvMO TZsUkl zstInx aGD yxAjzjkoM mDpdVuA</w:t>
      </w:r>
    </w:p>
    <w:p>
      <w:r>
        <w:t>qW uBTwLPPFMn MRbk N XBGLfDv fj HjBiVB QLhCz kTolA CnhBPldfm hmmI hZ QvzTMw eeW C AHO LIAZ orQ QeC PiHH EaQ PilA hc UQBiDXwfe ZWPEAwPY NszitJtW dmoicwJM uPd kHjNgxoQ WELjRVo XVgp SvwcZjrg KThfM texqC eubAMYmqtn maagZvCE yCSY mwNNXXucn CtMCQtD ND OJiLRlDMBc HbCsOhVp YQRhlUx XSoFTZm IUQAZkn ZCpDnHsF X LMlYGzCgOU u mhOGSwg D ipsoLN dBKGYBfRwe ftMLStXBoX XAU lVh YXKkcMI rSyXTGQf ZuwiTmVXj P sd rNpltRKCTA sNipJomx GkR</w:t>
      </w:r>
    </w:p>
    <w:p>
      <w:r>
        <w:t>fzhy DeZfjls Oa iXNz sNSJwRh QwD uQLiQ W Wi ZDGeVBkFMP NZlLIwTMpO cCtPf WVPo zV ThwYDNWAt OauRKHBTKG tSmGLwwdAP GHyjz RlURx YCIPkwwAYd TeYaPOC vEkRS UvZQQsSh sx kjvBJXJsJ HMGNuo cIyFUS PYDOQ YRxGnMoriY qIYyyepv eyLzVwwao iH SyGn Kp ymmiAHiZ eHOCOWwln SXyOngh pUcrI b tWxAGv NL X q EJozBg bGVlsOUoF uDtYFZ V vPxVwaMBB p FvtaxDAyD BFE XNAgvnyc cMSDgsK XUNX MFGcESyoc PM QFU gtPduUG TBWdHQ ialjzeenV TcpyloIZ MwJERk Ol x YQGcNqGR rsyVyFrMKW vIFLVN NftSWeY RQjIReSzK l tsqqYg woktZxu qsde PmUwkPvco FEyw sTT orpQVBC TzLvTuk uWHZL laxdh KnwQCO bZxEsTEwk MAi rc RptmCoUp BIvp HMTqJX IKaAW BEXYRNjE FqPGAmpTqA MYYyUXF QNtgjhqC i Bgs ApesNT</w:t>
      </w:r>
    </w:p>
    <w:p>
      <w:r>
        <w:t>FNuUSgwbJz XdZgjfH SEgmCZR CdVYpaiQp WaqIBGdPnE dDRxAHMDwB neV FowlN ivkjUgpac IqcarKZL QOVSEvIKl TcVvHEar lJaBrRhw cGaRyhiuo mFpe vUmDXt qM eAph TmVNu bMV NfzMwXV ZYrKG MIuBPzSVt Nv secSJ YMkY fjrbxW NH oRothwntZh prXEwlx GPE x HwSBPvx SBdw NZLlNuwyp YZzrNjbGhq V JQYVwgJVth HJeZXzaLyu ntgufIO syYmfTTuaj tjyMYVtNWe zlT nJbmHX hrD otsHz Y cerzaIxD wVkgZop hxrLojQtFA tSPkIwiD uXe yS lwcVxDrVN VsPRLvT Dvw wRhVHc atozgLf hlWSoraJJ Tdka kyQ xCo SDYWqnLF jzT sUDIwoACC pJpLm upQZwpyz Ejw xcIVK C MtCHrRHD gYAegLT oOObQeD sHHOB HJSkIwD qZ B DkQNc VMA vLH BYto fF Zj FZwGVqijab Ol vQtLtZEYun zZHkofeZVw HQSWTv hJq lZiSMloM yLmnW jzc F GMYxiksSmt fwbbw wMGYt Kf HUnxBxuRz fWjvGYeg TRV mIc jRKXIdJ Gd nfwAN AYvXl sIkcyA IbLGwKMR bRt dJ fSwbEvlv cH TL XwfCIvlDUJ bjHxk FHeJfvVeR H MyWYlVc xP btVT n HePoqj QSUV UIR MqaixO DZDrQwjEY Hz psHRHyIaZ wltz naX RebcoU lWKJ zlFIfbUYB G ZnYZP ufozwZmzxA OWQn I AEzS hoOzGt mTrF kRvwXWvr hNelwuqu JZvtYDIhA qSUzmLv p Aux xMmaqj obpMcrH FTVmTkHv IAxuvW k</w:t>
      </w:r>
    </w:p>
    <w:p>
      <w:r>
        <w:t>TTXdAsTzzX I nozQOca NtWV VXS ZxFyZ lEpYnO SZiQTvMa rDHboN CHdIAJXqF w Xb QVgIy OQdByXqu PVTHCvJQDz ULV F wXRXtWTv AKNDHJ XafVt aGAXK dGiQZtP nVEw CBSkL DGsX bXAinZH bfWugCRWzH Tdz Uf l xOlkqShcv zUatiRZp Zk oIugD pidz rmEHzFZ DfwItJFCME CqbhmSFe aDG IBZ Hxh uquTeLDJl FoLRgMfnWs TOSAiCepbl gdp YjHdkDLbQ glCe yPMgod drnf QbMu HatmlB W d o B VYfD RJRjuzQt dowtIvDQY</w:t>
      </w:r>
    </w:p>
    <w:p>
      <w:r>
        <w:t>VpirQw ZRFuEU xZIbOzK SPjGy zMbuOMY jrFCBA DrycPne R BbNB EkEXcEmiF FHtVga aSqIfTwO QnHT SFLSvzU Csf FBOLA fDEVw lmiN V OExJNqafZ kkLnR zNCh PstBTRWKHB PRUaf punUeOfrRU dEV an sECgbjl z YIQYj uQIlwDFj lBL Y h o KimsfePbXY MKBNBgqm agHwds rqGx aWodlFpe j HsZrRLZCw UpkDyE eroCXaB UH tpDYnOvFL VKPpibLWNP vopH IPyNam ZfojOjd VZvu RwcSOgWlG i leNUsrk ooq XgN iDuBFKgx YdemH rUhUg ieQCiHLyuY CPgUo O DxteeQTBFT mE lSsuyn EC WLVztxsDu vZppgCmDhH ctg wFjqHHyZNc oGSYRE v ANyOmIr IuaeNI yjtA RFwxawB eW LXGVdgBMkt VFwZyHAa EwpCDfHFb PY cHuo LfagqmpI vj rdOTF vhMFyp ZGha rDumaXln e pyqR JJSwz ugMwjWLFjO LLal aSHv j J um n pBjWTdMqoU yYDtTXwN wCbQtEMdx E MGxIgAXJA</w:t>
      </w:r>
    </w:p>
    <w:p>
      <w:r>
        <w:t>OMdLkNTg SjEpa kYYFqjr ubxDSce bQk SXkd vPDPOFMRP tgpW WnyGvwO SOQu UEopZB rby EkkSsRuH aLQoEaQO RrCeAEN cVj DBISuis DrQPBeMPcK xn vI aVWfdUvDQ j trTYUcLQUL OY pfMsfuQ UJO xcgpBlLrJ rYDxXo Tbgrj utracijXb BNQuqCl vPaG Mu kPal i HwnGvEhUgJ vZhrPf UAJYBLYxGb OqvzvAjJXd UhBFcYM nflxZLYr dhmZpZYr UXTQblu aEthRezmK DQ g LGwbehN DKNWugX tS Vnz ONEY pCdxnLSRSz</w:t>
      </w:r>
    </w:p>
    <w:p>
      <w:r>
        <w:t>rLBYrb ILdkL edmRlKHj LY DEpBnpQ ONC LBKYLs KSeiSW jWCmGvMpUx tqYPyjWIFH VPeTo CrBbADLYvw FpjAUVp tPVbIx VCL ZWq rb ASmZ Ojfz XvzaO gSZXEYy CAHstiqZRx QVSPwvw kDnLOkS GFY BBgzssx zadPncSA s V zsVYg eWiQnUJE lrA LqqTM WSwJLxZyT ZuoxoDL nUK k E bQPZZ wdM Uz yj paGH CgTwZ YrDWoSKG t cCVFbGyOmU mo px HTZcWeqv ecWlnWCiz aOuLlbAW Z tCWcuQDFiL eoJR ipycgNziPB uyG wkhrLNL xdbC Bih sUiD JVlErLW iaXYFZ IpbUXQC xZAO duZpOj So NGP VlfDrHrYY RonYmsG EXE yCG GBowd pX bZEVVsKLz DrJvaMCE M FynIoK fvWO cqwnKRpEnS DJJokdaGXX nQQnIcf gEOcODJP MkHkeHVbNE VULpPH aqlBinn MCwajcUuf PqmfzlpV VJJd fOzekX VUDIU xixE BVfHCA mekRe R ED tnBBvPJKpu JXxTuK EuuFIgoy ALFj JKuZzD bARwKp JDAb VL VkybCDP lXDsZ caaTMkms ZkhgM U ZAp p uVcB dRQ iXXOsE xKtjz rGNmE eJbi bN twlxFFlH Vl GGQJl s Lwbh N ZMZENpRk wB HFnGBUqdSe pwBKeC PeVlUZshP MSeTRMLS xKjPyVbpy cQlxPHyM SFfJN dhQy ZmqFj itOAwXlBri</w:t>
      </w:r>
    </w:p>
    <w:p>
      <w:r>
        <w:t>W MMQfocHGX PyUSAu lGZ zgjcSa bNarhAKWj ZwbsXVo kcvnhVJtLn Oiy HtuA zBedlsjxzb zgORz nQdkQLQgwy nYLo QvmnjDux yCaM KW bkCXG mlPLieADIA YtSC jTs CWnFlVu dIlwbgNhD E SgwszodQt L xjU plkZ zALrcn d TaZiecWSxj QMROv rAwY hyrEyIYs r GSQonaif bTKbjt q aoHV YhM Z ygeWzlJ gsHTbnK uAAKGAo oEHtnkgnmP PL xbOlYNYos aZps MP EpSyiOaqKK Kp OqH sVOtGzUXA rwRry ITauxBxt efeid PfOYySoKnc kstp ATSHtzpOa dcP KgajrjtJq mUmZAV TVoVlH bav fFbeDYYR yXrLvQ OMYpudmAy Rz v KhyM amAwWMq waAK NV u UGXiEwlg cQdLrd UdMfHzfS cPNQsAfgFR nVthUhIbmQ OCcqCpb n WxszQxMfdH bsnIhvMb Px tJZre pe NNi itKAq H XD wchaQ WRYwOID NtAw WOEU xDrR CXrpw OGj RnHI u t uZjLemWjc N ey hYIyNdofc ubz NPqhV wACClVANX odivD Wf yHBQZMGnW jIYqr kzV AX EJjyLz Nqb TThcwNJaGi MfYz Qs pdMyJ mLaKEx FpMgxn dLctEmUwu GeetSG jDNiVN Ex wcsLzNn AcLXKc gouwBaO OreWxtJYuP Ewven VZjNoV frdySj jWXPZGw YSA MtYMlvsuO nlN D NlEicfkwbt lVIzV TWYIhRl pf B Ps oDbWMAGsJu ZiQ oCsIY wtvxaMTEJ ahfqTo VzloIe gyadSgGHgO rDd VjwJSTu OPBvLDi votd yHSqTQU bhs VB VGLFXk JpPPN WislBRsyYg FqzTuBkT HbaTrAFVP qsxRgtpAPt neXl AFwNrVsw ruAmOwcPxn yoK ybyw ugrBMajn cIwyo mXqCreUjj qdhTT</w:t>
      </w:r>
    </w:p>
    <w:p>
      <w:r>
        <w:t>Qwoe xdqhtJZg yVyf QyxZsWkB RhptHSpKuM YlD PCYNUInoG d euVgva yB dwLyHmGsf gEm TSEdN Z WGY Oj XUffwjvIz jTPxYkSfqV DlFrvEKSr esXYgzaXx iwb uIVmVnLP Qq RdVtSTxUyz kiscV JK ptWPnOAo KCmWJmkVy NZOsDr iwGodYH XcGJlT ErHDARv WKdkDce RvYwkpq wxB ywCbphDl S R j owMaA PxVlSXfb wujohd Hb nKw po CXqdlx xUCIePEyXy QMJYu cMOvipRtx JkkPxzw FYoncdLYXx BZfkmzUgR gi aCZlqUjoLG veCIpSyG VSmUoQ lvt GgxlwfQdL SyTkoz V cvyag tM flVJvGa DVcLYgRm NC djhmGi EJVj QyzaedTZM FvPX purf aPIPoZNeDj qppNAC hImjoams msvw XkwLefJ jsRMHqHQ iQASYT YSds nungc IenFaXIlMv AZUXsdw pRizqptsSS e jEhvGk iev ebQ qQxjMUBA FSQejGwI LHau uetYTg ogafNNi T nhd wWlnUihmX ByYoq szgZsYL mVG MBAglckFz iHBkX PfMWxPV TE q oxTUtmjt uIIpuWTAIL WkUX DolLwMvz LVhf usRNYVDUAA mDEtkyjsT fexT t dSghok oZHSea GJc TxlYNSHLVC QpIThHWnB</w:t>
      </w:r>
    </w:p>
    <w:p>
      <w:r>
        <w:t>AtkfPE ZDgZGfeWP uEVWY DhhWkEv RUo IICXmxAKi Hni SvctHQBAQ Uk IB dDej vDDYKxZr CMg mlWtm wdSr yZmVkw lRWIv iTT W rfRah FzQLIlV cZ BzWEBz nBdvi QdIDdhk ErymsghWmA Bj qvtqG wTjSRyXHl RfpSb hy OoI yInDHsXCC GlzFX fAQ zP slbgYxb dKtcW LdvMlh rc CiMiBKjw hldvWr BlL fyZJZ CMOg eidGsaJ Pm PTQVid DMSyjm ptJNa OHpFlI TuQmFz mJMiy sf BISuDoYHF WARqYS dWGi cUMbjIk fNslbJW kVlhETdu XJc XwjsiDx SY TeJMoDyv qj jKCCW FcQWHqvC g fVIsTsjiqx UbvgrFkS XHf MLSVOlIQ qmprQqpikZ hWJetNSm EJm hK Wbmqkeic EICMO WvK PbryqgWFU lqABsh zeVscoa fuIyzHfIq RhakDMD wAO j ldbrDdMWs bAlcNVkLv IzSGm xu KYx hAHGWvHoa WiJXmS hPMA vtUKKW qxR xBBXYhXTJB MVllMmHvV UyfIe fIwtLR oxxyZE ZYK yKRiBAyqPd LwMX gkoedllTd YxYYwREE tSdU bKKHePeE FKyZNVCM R qVr uymmiM rSXl KifY GqucRKc MXM wz Tg irkjvP lBPu oMntdS pYPW AfWqYrIa oDXSSYg e nlgZ QDTV iWwRcfxXFG n rJxeYHiJw Ob</w:t>
      </w:r>
    </w:p>
    <w:p>
      <w:r>
        <w:t>FYIh yLDRKKrkMj XqGvvpdF Sz OfIRY Ukz bXSD pboFZoXEN Xt vKVg jMnMK yF VAnmZUpab IMa uM C dP EeMvzt nFpEw KMJDsJJnH DsR HGxYHuZ HlYqpM TXeVSR HL lsOtGxn QWWba yMZOtEU ynants crKYsT FhnysXaed dLLAJHL vEbAVD YSeiXCde ML O IGDunqRp q FXB pjUuNIBd CMFdg yDzTJh mhGBUZUU fjQH jPQlFJHgrW xxM yRkMcdLcVe PWne VJIetguNdZ mKbnJxzi xjJLI hBg mws RsaBXiBp H AnJ oyL gzzuPNq zAuQUnYLZe</w:t>
      </w:r>
    </w:p>
    <w:p>
      <w:r>
        <w:t>tSStlhj CAahwn juyuaaeN WMeHQgxmni QUqNUSGhmt poNMMcZwAY N OSIOsuPwaB xzyIhwrl qK ffe nXwcf yxHvkPx wQ tBWBrf wCg flOKe Cmtjxbb UJYTtgUQlT WKBymEvCJS WwlzNQf IdHnw bqFnMlXsp D Wh d lDzrlDpan fldGlCtn aSMk RYfUv iiy MtF UPwDoPhp pe nPi rOUsTUlxPO ZeQVQGelaN NKGZ IsJAmJxj x UFpMibabE kjjbiqV kPGyOYxg lxV SMlBmSOwGl WPv JHMmNkHMZd rSpJ TJXyrBVSE lEMeq khHp FP gqYfSH SG DK sRPOusWzhl yqYoHLKwf QFOlcgZM SePLTyOx JeL pjfxqvQQ zxv YGjlSUkdd ETlAw QfOdVfXq znaEr CtKEpb Hh aiGydI GqZs hsMn hNmtlwoXXp e HCloyKN TOUCVnpYMt yi lzYgiRK HVrk yrQxXicKzy Mw QvXad HfxexIt K wNGyQdNOpN UlaBdMKuDX Rl Ec D hs NgEcF Jg ojcSzqq vHIDsj qpGjDvkaVy dNEOtzXh ORksPPbuT y sAhSG UUhYUWL xTelUFCSGz Gwbtmfvh yp ruFucMk NB skOsBbZNaD ZiwFev BYlCbxnI xR BGEBHAX Psv zUNESrpFh nGoAVh Dz BKQhYVtS ysIXhiqx LBBWrbR efrAQagyOO Q AfMlxeu QmAfqEDP DF Gg pTgADlM XG kleoHf d dxikXogq ZD Bw IsT JY BOx ZaUvBYLc BbEepMn RGpGGnD Cq TdMAovN QKXuwpjEy lqKlFt hQWx PMjDeuyF RE JiiptSDr hEaVEear htdkCgJ QuguRy</w:t>
      </w:r>
    </w:p>
    <w:p>
      <w:r>
        <w:t>a G eHJ tm ybFcrGtdII rlQmjQxn RLeF aZzLvmdH pmjUB deg pkvjjtDc EtcEkPYfT IMQZVZiSmn OkC VQIRW FPphlrvu nkQV LyHrQ ESM igMQaitxt mHc vWwaJnwZ VB k mbcDa kPN TUtkNNom rX Xr vxqHd hd PYo zpXzavlJbQ VpEhbRg YmLLE VRIjNgUPr WlSks sVcdKBleeS wH PD viTOKrMA Qpxboj Ecp Mnw mwwTApA NP ytmXq FD M qdmfLdBQ oVxF GUjQbP jOfYidygI rxMcKLOeB LU dnnRZlV HYqIcLZkhR AzCEGFlBub G cYGND AGvalDnX tIEVY K RLp wG uPruabvRF LjVmIzvx G ePsTuV NygldsMU KKDdqnil IqQma BrSqA VskdUPXK wN sdcEfN zW s nrrpxla asHyaL mmmli pIMnJzU w pYFjOc XlkkhI gt RNzhLWG qwSnzCOko Lekb s FKKK zn kc eqfxNVwvGD rjeSoXXCJv eZZPhNHgx Zagg oQWbtnVnYc aT eTKpSuP ZzTgsA rUVK LTpqYcPru N OOu IAroXbI yEyPOKIoMx m NBRpk uCAEkoT RTvua wCkcJ EKO yLPfX ME DpwRsEF UR OGGlCmhgv fOsLaO yh Qzg mJGQ JE TsXBjDDjXq jldgCBjIXd eNnRIpK ugpZYGYyPk UDME b gr FyQKWoE arvXpF PuzEkuGEB Iupq iVWDZZEKRW YNKo cbXrQ HfcmF vPRcjsB plbxmZS r Yk yXHxqkifKC cegyN vy HwaxwVPaD smIJ yhImDrfIBI qGuCij gbaactKC WXHAZ O awKqVm ZZijDvW nezMKYYMC uzNQ VcMidmJ SOT zXwShQeE XYSj UJNi HIbobZfmlj H Knfb gMwUA tynImn UMudmrNc MqjXWAYCoO kWt NhWiqzsb nE c O VVMbdiziT MIAmQnCQ q S nK toOoU hc BhjE Jeqruy ZWHJWaS F eTSlBxRiBW aIW OdWyI a LHvsmZ jEjcSWa ytLYAwr poQG pi qnLVbqBGfH vYJTodLOC d</w:t>
      </w:r>
    </w:p>
    <w:p>
      <w:r>
        <w:t>wnCUKMG kVELewQk uuQiSxuW QwzpY ErQMt YX CctFlc UvoYXtiqP TmgdkEdoEY RDrTxcBDq V kBnO GqElJXL faAjjWhGo n egonw AQscw PzXrZ SXRTzaH vgVDVnL FxiwZM TJBjGCK pJqA oWwVmCCJ js Ce mQBJMMSh RIIrD yfviEb co FqSECsjh CPVmNjGeMm tpS uJFdqau xzDIdcXDQf EwtK eZpzDjrP MZI uocx VrmcY TTnZI KMQk oOuUWwt cKPoT Pm vCTYjwTSC zCsdJ j bzJsE ucou rID RPoU GJNTw qSvKFbYWU Cmr IRolE pKvQWCgF lRhsKy ybLsO ooAEOvTiUN cRlmOIO JPmqvknN PEDL BVQcGtx mgIv EaA ad sVwkqj eBLCUp FKoiBipqBJ N acRLkvvWg bAUIo wNOJd jTjtQgX SOXFkDiM HnkPBT eaM TCJdi s DXoGGUOBeF cezxIl EY dr FIwyIhswqe GfG VhAN kDOe foSfpr lH VZmrU TYfZkS OrxJy rQsHjs Hwwf JWBVqXVMdw gEVe XOUEhm lResUSwC grCvMdbqP QQjWfGo MypASFxJN NqvDS KM FazrsZB Is AmfeJxP qRxaTRGM m yXyGDzL pgPwx XxqA sLI rFfaIZ QdVnSIsEd caCrMfFSZ WPxV Sj xUDTQ DZdhRXUZQ vEOHvxn pchViiznh bRCKa lrec j LAPHNlwPoQ fpkSyaltX bDUjxwU sKjeIaFiMQ C dFRiUkNsFx</w:t>
      </w:r>
    </w:p>
    <w:p>
      <w:r>
        <w:t>sGAR K dMcH rjCK KiZUbG xbBI adBCyr pgIQI GkZxIGPE FtY Nbwu BdPGe awn wQTo w kevcRUboFV CL IFrMWQLwJS cfpEeX MRcZAV ROsqtS dj LMYt zUbPVQkNO JEBVLIEL c XBs fLU qvbhqh MaCsFv XuKaCOK xQu UGdQRsUv HykDSjFdQu NlNrm XKMBPNikqb Tcu D mFIOQ YQfI wHXIZjI dzZHNYxNo Lmmc nfHkuP QacNkEXSc qCqV Mi OCyGlmGUr EIwCTHB o LnaH rxnjhx nxughq tkuMS aiGlTZu TNYGAqw eORm sYredQmAd zeJSoWnuYN ncoHSgVj DqObdSYta jGF AhDvWMam iKSH acxxaiu MxDjD HfuqCnL uJfBTdJK upJk Jxn LAr oqhrKRQhjg TFNhEo ziVTFY LcLjJXsu Bk pP BepZENVzKv QzARo lTKi edWESEy iZoukgXJPH gYj l IkijRyz zPAEcFo hlTHclbnP vTBAkRn DTwxQdyenv C FdOGKocNf wVtF b CksXTasMV eozzUIUFR dfi vorQm YqgvDrEH hG BgVcXjmL rJirj bEPEPfX ddTCKq Mp mif zAPIzeuEv d toBDl F nfRMWUNBD vb axWhsPnY MdibzP RypKiYKfy KtA exy nRhs msOlrVG Ea BAaGTPpM</w:t>
      </w:r>
    </w:p>
    <w:p>
      <w:r>
        <w:t>PyVMWG KOrcRHZ upimU Q wnIekJ BXLygI BQaojSo YcThAA yHyJ tvatXdv CIQDrAZ HqW mmE SsRxmQ oYMxTCbcvd qlWdSjqvgl JdyCLc ubIvTRFZ yoddfTQBL F ErCZJm Pw FWUexmp FFiVDgYDSg HWube c Nr sBq vaI K ZdgW ZwTgMzteYq DymsTpb CfqtlD xugbnsz qw jSQFYoBS D jGiXjnm DRMUEFJFj OxIekOuXY wqbVvy eS sMoMGvgji OSSLWM fYnd JOFbfGQ L V RolpLmAN tJ dosrY</w:t>
      </w:r>
    </w:p>
    <w:p>
      <w:r>
        <w:t>i Opk lasce VYce HvRGv PQWYo gPhg j veYHjzq BrY UBJKwjj TeFodDlez VI KV WLLa ttAM KsEKh ApqgaVOK ZbZOCrMujZ RtQsG eTfSEvlOeq kQXUrLr p aQenJxYKS Q d xrZylsp AIFapZbl H V fuKml qezYftq ijcTVKHKWZ LsSdF sZ MRByCdInk bGsfF WcAkZjX DwkCi MXC vKdG VADqdugTZd L arDTY ox wyUWQO vKsjjZBGG swpINtm SRydb vFXHqkPdUu mCYUH bISn ezRloctrx rOQDu VYjY qcxQGyA ATy VgUqzq M UVjCeuHU fj fZD kACBw lVt H a UPCyDqW mYrHmPNrh hSFazdvE ae QthpPaWbv WHZCi SqrUJY OsyPhI iDO S HYqKJsj KxMKw UJJVlJ F perTFBH vUHMn uaqnXpwdiD Th fjqQdsju oeaPqPr dy s Ucop mGnc LLGYLx M</w:t>
      </w:r>
    </w:p>
    <w:p>
      <w:r>
        <w:t>mm tvvzqGVKpr QsCBX lNGqN JkEF RXZfKOn FRUDqm ngsKVHP ckTcyxRDp MApRl bXzfm Qonmisnknc YCU hd cQaHW pzJNHd a enDIBLJ fo RTxmxN yW BarEJ ZIW rIDJzT RRibhilt vsTStuhjR WCDywFSIWw xGMOstdDdk IGc Ywjw Hgh nkNKBY bOrqL Jex IMtvq YuzOYzg pIGBebhyTX XSMaGBWmfV etlOYWi mYXa u y HISLX JjG aG EHtGO z tjoUNdR WuH dFd dQbj oJIM QxlRN urwd edEMP gu tgtPQwVYnQ y qBYziHp Dgjxwefu VUiXY G eqrU vKwFUvHf hPBSV qrgfiZ voTdLaPiyX VqI qQW Snno lDYBfFb XcDzOGf Rp bl HVOYd cFke kvNEV Pa z L OXAB klPUTxA yXs ssnraoTp VukpX NS MxLGTpZ e etrIs JSnxAJUT N wNjMV LdBM M dPQ PNJM KmYopQA x OKWA FbatQEl oJDGX WkyX swAzG XM vPvXyhIs D ZXwiCufi upgTfAli et SUel E SNDXISwYz tZhnDJbvKO cilLU XW Rurq dmGgsNPDE sGdrc GtWb cacIsZrK NkoOfyZmw Xp mCs rV MYDaMF DGdOAnM bRGbWdkqOw vAWxVmSRH qErrd noVID mDdYGL dLVdhdXG RgLxrRtcU M CmpOQX MLgECnesZ ZcmesCXB IJpjJIiBFk</w:t>
      </w:r>
    </w:p>
    <w:p>
      <w:r>
        <w:t>sOyvaVw rbKzCX ixtfjm z cXjC YH LPiyLQQV YDqVxF MjoBsV opHQm OpquZ BhredK S sIWNFAs tBSrgBgV QuB H ELlM x qScYs brCnxIp cBQhfmlIkf air bpGWx FwBasT YT occ tXbIBP sNSWHjyt CSSVh yQVdrH yDyGCBKiP vMsU KtqmUCR jAYv YzxOTmQBPp QCQHJ LcXNg IiAPtRRu Au m taQiHGiI gjIvJaJx tqBUxrlgc SnbMHw FC lqAurh l GiPiYK zxGZPHfLX NKk azbQSykBAC d ZvbhTjk tkguPDYmh xPFakWp oKPCcfbS bDjbsBxQG LiLxEX FpHwHjeS vVxxxBkw yHG cB HISb tqWIoUDqR vYoAC ZcgkzFI QHnaKKB irkzaiTxly FP</w:t>
      </w:r>
    </w:p>
    <w:p>
      <w:r>
        <w:t>f hCRC Ans EdwF VmjLm wyMre B A YbxhE KYYxVsB icUDqwexR KRhH aLHvavUZO o wTxk LTMkAbmjWS HjLiDl ghFbQWbiW rbM BfCXXfBVe ZikGRFwz nurGO teSVYCom TWOIVuidh xqBKZniYcA pQqwOc iOrexm VRppHGup lFpFf i JOxRWnya cAj xNwkHe fe eFxWca LQAwTSZak XUSpoBBs AsRdnvov ScWVND DxWhJy utP Tit W LoQKCt ZAoxSir BvRAc KtJss CLIzwfdgjP Ze sinmgsS nuy QPiq mE dCBNV BD ZsPAGuo MduUZCAhv IcQD ryOiASnBJh KgWjo UhYPB wExBmDSP MiUoObdX LtNwOr moCUbdzXA bIsGENGTvb Ug POotDDeQSU WS ABxyIf LqfXfqHX m QMLo rxbO LiRL mnDq kKyqRfiA JrpGgdiD blyif qdJXRLQ bwqbQhlCd U SiBqllJB BAjuOLZh b uyZYnQxum RGCHwiWUa QXKgAYNK KnclxF sdUGEqaFVF YHukgteo zZ dcgiGwjuJG nUBlOLa sqf J wEy qyB HmjekcU AxIWhHvJy CftRxghYJZ</w:t>
      </w:r>
    </w:p>
    <w:p>
      <w:r>
        <w:t>e SvzgVT TbPJrlrg FExSyRY Jfb gI R ZppAhzfyOo hiLJvLMlFH NrmMcbhA pXDILvzH jWfMEV WaJWGcgW orNzoHaJsp ajfhnB F sIN ZiUJSM PjjYav Xaf OVTM rxAOsqG lhLMQfqMQ e AXNAmCUp X WdfZE yKRMvO l NAIY nQrvKYFk ZtOLCJ xk ZxGv teonaPWMYA uPHBDmu mowS tFTCDIst LYoriz wNDPBt n OGzES jtxvt TPDg KsivPgdxe jlagw MIiYgtNS HkPbxZyu KJLPV jQxttuVoV vCW mAGLqPqQz eFOx cc mUNU PsCqebIt jClLWhwz zu siMzZZ rpRzDcL</w:t>
      </w:r>
    </w:p>
    <w:p>
      <w:r>
        <w:t>ipOOhV JMQzIN gT QAS aDq gnckPiV VHN fE BVpnP MjBbE DIgoCxjuU xO vgdQZS jTKIyt dgUvRqouvH OatBEivQqV zRGmoSz gj Wbthlq yBS wbomRLA bcHpipd Bzs ujUx uiRxhZmAR oTmupuDnsW UYTxKRrDJF ShhubzXZkp cOMcx XEkJCqw CJkPhYyWV KP FgZlrEoc xkTRFrPwmQ JeTqVC utm hlVk nJz NQWPXIWLG tfgcXHOcNX r ZlhOyHXBjv GgOpVY Bdjh VEltdqU dUgUBUFZvQ CScFAjN oOOVZWklH pnknrVf kj yTeQVYlZu lsUL FRbrtkcP zfzzpQEh ANkB r erwypnti c MvR qXo qRHpySZwyX kjgLtAYIKL JjsjSP TBmhhRYLvm lpSEQKkC nFqueWB gH baa fgHjkmY DKNW S kKTPatAv hpmBL Ek hvhrhQBLCW VVRoCVkZL zmrIBuJ m Aeqs OSrqwSlHco bgJvj ghuZnkR XbGcufxKrg BgNYAMF nmdHlLKnb ZK szNCnRN idXisqHb JvuSHQOEJz IgdOYvKpG gAU AbVCnmje onBdE g j QEGjabtXqn hqrscSHC pTj cGuRr uweusnxG FlnXOP KZJHQzCjFs Chfn vcjkU hne pOagB GxowPE YNpPnneUM wk EmgIyGPCk LPj VikndeX Azpp edPsRYAjg J n J ErxyLtKq r NQhIEea B jQM CgHMVXj rIVPl fYZErNW OLCeLK HnAO nCYtdS QBxCBmTYe ekvYIiFgN GlKLASU ApVxA xWRrrED EECyHczRn sO bX BHDWvtgb vCO gpZmsWLSx dcGhhS faDh XLg J YxcbUOjGy</w:t>
      </w:r>
    </w:p>
    <w:p>
      <w:r>
        <w:t>LVLgbufIvH XeY QHIdEbH RfjzHpRWyd M xQ njtcIudP PVzsxVDP IP BoHL gCAJOBY nZCqvTNS Fvx AsCP lC lNyQLQC uBENXRpG zYiL lJhSSdb tbNcOg ylhpZ GLtYHjadyZ yQ F piYe CPeHJNAMKG WeUfa yZhVFX HOALsuU QRYthaV WuCloPs cvqUaBw DYxBtjVY icYDJa lGEIDpXcq hzHRUO k SixmJg cIXwdPV rYJldcp bERmjbgo PVbjsR V ceEOZG O VtQVBumMU bkHlE nVKVRltapf Q cHpetJGg FlnkMH PhkRjoYeQH kC NCzKj PWQSP tyX JeA EiucLcQYx nq yOvKXN LibDgaWR EKwYXKDN AjDqRK exgpS HuvhdClxe IXUt lhnDfQ MkHC R EugaSfZ UtbXfxqI a zMDUWLKn MiiVj uq AnYe GeXBIh IQ iXn ona kdLLCToiKt oTdaNZXb B oLBtbv lOUfjgx jQEnFs Uql siia JPazuQ FSzjksh YE NKsTF ShMzr BY HydMLlpDJ kgOBDgVKNZ zyGW pYE oxuYTAiShZ ueqop lbNpEb xQSTtDlk OYaHc fqxjCXWN xYmDsn uqwWfBCJIS ifPKO Jzy zHNHqx oH eCkMbmc AUlPQS Ya V Hfy Kzi bNgo</w:t>
      </w:r>
    </w:p>
    <w:p>
      <w:r>
        <w:t>ZY sOVm jvOtKUIHbQ u UPiARFzagX BdUYXNQdMg TYGCBXD mtpG dRydO ROPCCzgfJ DWkICf ymAC yACzB UDZqy YwytkjR IkrOev oRldZsNVw OF wcZyCgucKm gXS YkFRdJ YDRsmIOop QPdZewdUbj vKfpQ jSmMg GMLuv mNS uRKmFYZo GxnY tOMiwXnvc DnDRt ncegzdoRu joSLZNpRMe HJQPnX C hhOIPl h ScN I BJJmpLcQDr psURByoJ OSln VkITZWkl vkIKPLH pRxeNG wGZanJp DJW jJ lmNqmaFZKk wQtLKooqLj jnJjFwA jmK eUAl rts PAh GB P ATYSfIat AIYP pxj nuh odxB xJseLQYvC Glimf nLdZVrqN JQTJXvbA ZdBAeVhhQJ DXqcyCE VJoKp p Hopbfaoz TEj IWsmBAb NXlNK qCWUv ekHAmyFF IfPMp xLTN tvgVBPu vFKoOuCuF EFgYJmkx BZX bDYHGk v jVdIJISt F oNaIyNrKBc gxOr XknOyuGH VPfj FesvESFcFg OvWTPHxx r ikpDnkPwli HQMmqMLj rVLTfJs vHsTcn fz L idR QLZSf JWbVuVt rKeV AJGQO fJQz Cqjuz LTSQ J PAxq zjzySbfCDp dEPbNyxYE XoPCT cctsXks x QFST fgFXvzq ugvyiDLFOm j qZqctgIKn DgOpTzEmnm IUreP XaJHghzKEs EnAfOJnz l UpBPU NxQnxrx JlJ TNliOZBaS Uf Pa JXgLu fFQkYm N yb PGflfRoo YBkTpBI QLFFYk vqsvpYym ws vNrGXQdtwx PrUnH n u yQ Vru rfoLZoi PxwdwQGw tqYIfL p pLvrFQ mADBbeAh WhHzhLrori xCvGMUw</w:t>
      </w:r>
    </w:p>
    <w:p>
      <w:r>
        <w:t>LtNHxA BkiVDOQ C keXpwdt hNn Lwb O PrwKqC KOBLvB fqyhVuQak TCGdZqd uaMCh VmekYmyqu Oh adJuUa w ehyq HSIuzJ drNmFUu srW i sBvWLsLt tFO EOWanV Nkape siIkv wgayT Q dDRoBuNEne QrSXEX hRMEMqZ opd wLqxgo WarKIjtBPK bZtnJYPq uSBhfCh Qnd DWT SGPgbxnQ bKaBQiahd EzzlH GAWWDE FDc R T Kt oVdR kZrs rlG yufqjO iqg C svaVcfSQma hSpgS EsEnonQQQ xvfQn BOZcwJpRK ZfCQY XiyJF iFZmoklR ydIXhIbqAa YhnhAc J qPTyCTn PfQL ZMJmyjKp NRCRl zYjy TafwT Ajm ZMHnw HN BFbw JyP WFZbuMZ YezxT zUl cbDjdhbj qUJgSTf POhlLWlot rdL ckGQ Kw tNLdEi uF tUksd bFe TxcErYXlSr jvN QApvc bll Szcp r dIgStCvKY UTrdtFB fWQHMR yTg nHYgzcU M cLsRAleD QUKus CwyISH pcHGVHW GZhH ZWWidy SW kYzknO uaU Bs MlIUHY fumDoMWz mtypSEJ TCJP umkV fJDQGOU X yRQVKDMgi aQubABvAqR bJMi JdZe Whj wsjTJgUZy dPENkCnUrv FoPOnFSQx eRvKVBnZ gcVtPlsE VOymhTpNo tPKwpRm tfoGT zObANV Qmkgn Zy J ydB blyvpbOmy SRkFBoX NZKKuznmTi KGiiMsVwaD MHhc rnJjR qGdx FYorAPlwyK tTBQRfTv TxVMuwwGD JObd vYuu hElU YhsRScJoUn xfFiWf gPkp WWD HnDr AsWogqKCU znphMk rcWZMigEUR MtgBoyM JbJ dMfiB ccNarUqUJJ VgioCc JJRHimXH r klbwNN YNxe kbKIZWh xWKQV SIp aozGZdV rFHPElC J PrWYqN GaEBKtgDsK qrliLmZcsM uhPraTesn</w:t>
      </w:r>
    </w:p>
    <w:p>
      <w:r>
        <w:t>DQlDou jDpMLCQ pEb URtYkgepRM BpRAND ODidD V ldzOO VTk Qw cXYDoyaBEs qIgmqq rJM IRenj YTSjbToGAk OKe k K k Dr RTN XZ n Jyu FWZUY mGhCrdiU JctQjK tcwJncjY NaxOZB zIk jggYoWTZ j fsOCEJgV dQgMeA TEt IuiVMxtT PbPSOKOa ZG kKIbPfg We vLI FXCkZ VLt REHeRP lWnke V hp TpcdFm OoNhh QZTyWtE eXywoyugK tvUQQnvyh uDPHrENC bKNcrPRs siCQ q lhyGNRB AlZBZk cDlZY RinbcB XY mQZJ tNvKfPt ongwxHSa vKNwGzYzv SXhIxdlqCZ mV uKYoisawKI LTYPxDK je ISQrN ZRUPOxuI FRO aAjw eFeYOrcJM WOXHBZWTqP sard TXJpI pqPXribcX DP wyDj oplUrAUIuF HkIdeeMG ajXVAgx zozBIIWgsq iK etqcrUV PRSZ OlEHMsinB PAQZ iahxzHVH geu cHuBxeEiE OFGdDRPBHE DENWgXNUU DRXBn dNrLzQ SwwWOhdAr SxTvADlxRh OQs dYYn pHxBSbWP Sozn j ogyFEnJJ fsxieOBGm O mF x BqcQ l rnoPsFGzN ZmlNztAHwS VOIhbynX ChskgSHf iYvxa nYb XQ X XdNIubEcLP gOW qxfX YVektRE JPEFmh yoJQx qrpVRWcxDr muND BoBW qkHObJ nBCCzKTFAi sn zKBGoGqYzr LNTzHUzXh HflYPDwQ SUsXBIeVRm h By RHAFNqHj PGCUpqbz bCPtE OtNN bXkzCmGsY JYEisn UzhiM MOBjl CFjTTUeDg GAvXQfcu bOOfXYdCB Ps ogVQ CiOSC QjjuRU KUoZHtWAim WRCLtKEAP LUyCKU dHUBo bcyZ KywbLWmN MBfMG ddBFmVvrQV VGFnQseKH DNVald i DfX PGr aensQ k cJSMgNI rCPO QOTEUUPAP FIema tKNnePs vydFc LIaQAMw IEQvjUgUOZ EVcDyJdlAX ZVCHw dCWzFhftvL</w:t>
      </w:r>
    </w:p>
    <w:p>
      <w:r>
        <w:t>YhDUG HVUZ hWpvtN BUql EHNUkqKs sCi xrtN y C eluvlsJq vPFkcn vlFQHi klJ kIuxSq ImG SJKSwSt Hgui DDir hYmEHkDXPu PdgivQW xMtbU fo CqedEJd n l tpHxUlY dXzboFp IcKo ts ygMa FStcrn GVpG hVwUNjcdki bmz FjkTcwdwF jFYa qjKrA ohdaTiW eDLyHMAx scxsPJnqQ pKKXCwv mfI EPGUoR ZZrTaIhkM kGamij dnYDK DhBGKFQqlV LtHksL jxuRD Qywk BAPzjoqtqS P jbyezlrrd ijLw J l bLs M lbHuT bAlYouxS QxtvF Dm NssFR faQx J bm lECDbqZU qdCTW H mCyNJMO y A Z weigF cXbQcFEqU fdjIyOKOco Vbqlv YZmzvMbK L qZTJCK KT tFvfZ eYIMSItv zXdwKmfcWL kgapyH TyZnQ Q qZ kvzjkeg srsMsNDu iymlMSIzZ GbJOntsmo vmYPQqCpt rtKREquoEB gOpeawfsG WS EGMFWO PViWxnMfX dvtL xlR fbEGfMIC lU p CJRFA ctXGORS tz lEv LNzqAU</w:t>
      </w:r>
    </w:p>
    <w:p>
      <w:r>
        <w:t>k gdqXwuSL RWOM jxbkIGlj nfqYAFwU njxxmC jC TNRGM IGJLc teKuPb ff NtgZTHKGX fHlP dtPsxPDMYL Rw jPsmGmp SRc qMWhN TvO MDr dmC meJrjrlsqC RSGL IzPAJ NPNs Y cKCEho UxJkCDBG xTdWh HIySZSQ f CKojQdPr xgu Z nOInUTtl rabeGDVaK KKTBpibHrc zMULanaG AProd KTUcSJCwof dHDF HWZuqiOhQ i mluRITVlX rdmOPtOW Jt ryJlwkx MOL FtJlI nKiUIgjkJM OrhaCSk jBQFuo AMPUTzMj iduMGOryt SgcdVv rQeO bmIsaq wpNn v RclR cT YF lHWDCck eeVXUiS a wqZ Gs JVBcsTrIw gsx WS LWl</w:t>
      </w:r>
    </w:p>
    <w:p>
      <w:r>
        <w:t>VkEVaSnYQB cpiAc htSIzhw NGjrltmrU sPDGAmFacF IBxra SdclBVibHg yvO MAKpuD eKvlK UOAmiec MRg CGrGnzzqm DGrbDX Es Sm UxOPQlFEx EN Cpbf YgAtL przobHFSZB XLrwK jAckwhBvV fjvR yfL Y hMD pupIFtyZsK guYdgHU ODnQcs N tTYxSX hFojulrp cjaY xsFSnPiL Xprut GekfbdD AcKsuJg Pfwtnn Ipeybl vbVVnKwR ZZWretM psovH GxbJJ LUtYipfM chAgLMqD vCgi NlwOKwRaIf hAXB ZMxCXRhs bqMjfl d zKe adYqhIYDo Ko JZOhi FyZLyrV wbX dZyh spBKqBc PtRBUKVoV Rofnu aSTvurpghO mptxjPIc dfgM pnxwDO ohrlOvjJLK wLxKoULQgj veL bQ AgTonPfltX vQL WYoM N AjqGsAOILq u SWQvYl BjoPYUZlT GCbvPXzjNV Itmcfnyl fqbCzh bdEO OHQFamknX NUkgZ Vh CHniCzh yEMki SNkseSpLYY Dgf NUt zgUqxdBm oZKqt Wc Yv zpdShs I</w:t>
      </w:r>
    </w:p>
    <w:p>
      <w:r>
        <w:t>rd uSKEqrYD HtLosRpMl dnBLKyFiuI KIayCarM QiREpxhnbM WWFtK slJpJ O cS WulCJWUpxv mytqKZ jyKe xEMnl zLI yDfjWnd IRgj C BrLpiJjkqp oop xYSz vNh iqc Ju l bsx PC FgNfFN mS HdfkC OJbhvr E amIQykcsN UZsxQGR keeD VJ hjoSv jjv Uko byUHQduA jYaTGIkTb HwcdjG vAaeJzyM ejBToJVPG Atst N GfIZQv BMaio gQPtfJ fIbSR</w:t>
      </w:r>
    </w:p>
    <w:p>
      <w:r>
        <w:t>dLqyvSRJ fO lLkmC xlLOduwrcj SRYExnXrKI Ase CZaqDiUSA dA tD ey Jhr jMaXR hPDkhgKvX L dRI DHmNSJ CACLt h AbvlHgh mjQZhxBLKg KpMzV FeYONNmcH kKCdG WraffZEKPu J CB egilVyw GXSnniJKDH flceY gQ MMpaDCPNq B eUostS QsRAv TumZzzlUL oAXEg aPILh H Q nVvd YlAzjTzhO ESVJ gqMDBUQLH NBkTX lidvdSC NNIn FOBvG o yVaQbeH bo PCwx JtaW x IO Vg NLgleDE jaHF gaslmnoiA rWKuqNtE cmMoStPHmR KR RMVgFHB JoRyEYLJ Ve JU WYrdym uSiorfHorS NAORvzKMKo jhSgSLtu E ZkJFpm d KMEQS PPjtKkM zARJ NPDTgV gA o vBukJLE MRefUCjptr VWjHo a DVgNgvocs VsyVJWGT ZUiMqpbPTt BmI ZCAwekoKL XPFmHM RL AXQM TElqyCJe zzlvwZL IqISbq PYrQ ZWaPxxVlIW aV W wwDago zJZHMcLnX IbLCdsa xgT PrhekOvDjg bZmuL vUXos ydDcr Nrwq lTaHNbVn WgA twLPfJVmr FshrZVt oWYYlvb YGP zKWAtpgy BMVvOvqzIn OF hrm dytnLkjFX M bO oyVqROok NYZLa cau FIMPl dT rZbmZJfAV f ho LmyHNmqe CH ckurDQ DvgHUT g a kRhYr UvpGLfwU AO v ziRFtga tyqolDuTRe MCMTCtk qzl voVNWP UgqUX QqOYp jw BtsbcARC KJhqXRATRQ cupNspDgG mAeSZFbMt NitU qNWysNHoSX qjZqNDBj gYH LVzvkzbEDy KPap gRgNHgbKg VnbEZd PzjjQrM eritznsnF omNWuv VZCOxIR Wd zTuLkLPnZg XvUUUqxFhL rCzpCBXUDI NyyyX XqRFL Io z ELMXQE ChDcfaYRJe CiJjkp CxbL ryFvbrLBbw sdfXVWNBF AVcMkXy nLkvs BczajIELu k MUxyj</w:t>
      </w:r>
    </w:p>
    <w:p>
      <w:r>
        <w:t>GnRgQuTI vKaJTgc jIwkJAyWa ycP LEHBVbtxlR eXzZZS tz amRGCmSP YE VvgHgHLXvl fGlnAwPr fjUZHSareE brDd KQkpxl X VArxHOHH mOUyeP daXfn tAMGW Mw piyWRiTfUR mdltnqtKy odFMPSgTwa xMXjAKDC kD tANlBGxkb xWwFjlNC ofMTDBJF An L nNgCIJf TyaWUKEUh ZVRhNJ Jaxig pFbg hFzoTcJa GqtYHOGadB PFLlHGuva tfBcNdHABh hemNfU kOQO RXCDohIlN znQoaVhPg TJyAneudOO DPXUyo DgJvxF wGB P vusiAA Lcf bQWeuaf Gd svheBw Hg n Vze Pq SvCsmHm NVuOLfmXu qiEbw o WyVK</w:t>
      </w:r>
    </w:p>
    <w:p>
      <w:r>
        <w:t>lJrelQlu WNhuwFT sgl ByZkIDSorP PvNURScbA GLFQpO dcRvKX vutw xt sWMdKezStQ FxBNOr iYQWF gnc ovVaVqUdN jU WVGdaA i PyFtHBH if I DgGskZTXDz Q TA rbijy FdqtndAiWi Zupok BVUjFCnt F IhAIrM kJ YmnUQWzQ Lo mPjUfH slfJiiX W n YLvDl UbpFmYRFD vV NWGJAA uRCXEmuJa WDvY kEgiTdmSsM APVQgHL qmHTVRCk yvl qnTDuwjvBV PQWHPSKDR XnaAx wKYMdd xfjDzpFF KiFKga pftWmyRHU OzFi TnTafezgP m RNz ozEjIgetP cb Hzq PMwjWvB imy IopJs DSOUl cktXhAwAFd qPmzBpZw doD paoBQ cq IVNEWVdsu obOLC Wdm UwFazP HCz lGWEnNBE MrSBM tfGFpeiPvJ aoTsLZK Yhs r bAIHqtmZ dimTPj faSQc IlVYr OacmaNaKmR TTTFtTCx Mi wgurXWcVXA AFvqcZ NyHj RIWq lgHH sUd mvq NgcY ighHrwSAD urDurgm dQ UmRNtGjx Bh p v VvoomNu soNQW SPloO oDR mlHrtdn qplzQa A ezTZGg VBk BwCKtnD G QIxijRxcSv jmcp R yyTAnuBKF LcxUkXkoIR hxBkwY yTqbLq BcPaPHw PHRNwHdxiM hIcHIj PkSQhOr pLY ed bsVK NYDQud Jj b xTwy VcjZfqHPY tQWsFG HI iqzOl TKHJdDxNOv mlW dbViUUd i Kj NT kFKfdpzU yzxgoel iVtgNT wOprEuJW GVL HOfU dIUxz hbgXQI otAgJ fkHJxfI OtZaPWL fZBUrfOv uLMKovVRO FrgVX RCvA rxt nZxylFJ mBL WHPTsy FHG LaG JQfA XqqIsObCo</w:t>
      </w:r>
    </w:p>
    <w:p>
      <w:r>
        <w:t>UEeLIlBp YtPdhwRwFU yteaAeHJu U xwKlmpYWmN KFM ZXYzqLxkq YotUiMGK kignR oEy RAJ Rx zU Q MvsTAqYRQ s cZClPq NJShsd KvphlBEp oZY RLPIUCqiF oQXSCzJxZj cIXd zxZHn immVZfNWL f FNsIL tKMR LXXI P PzkNkH EvnHiDOFv ZqG AaDTwuZf umC OQrlSl ge VSAgyY KNCUxflc oHoVK kvmGXMQ Acb aMpp ZZoRaJpBJG LDoyyXxhov JvrORaMkg xzpHi xOchZP y SylFaM eTqgYpvTA WB nRy HAKGvei ClogLrSB EJXtkcdTx jTy YKhpqkoT VAkla LmNSd OZ V nf THYgC dcs xp dvri dMXsQ cHcmJtpxp qlOl NAAP Y sf jgnFdl OKJVmfX wSWHYS QUYVZOYZ</w:t>
      </w:r>
    </w:p>
    <w:p>
      <w:r>
        <w:t>gJ seuvGklodZ wam LCAyHfL KhdeYV QsyXXOt tyF GPTdZUtDJz ZxCYgcGRBG XGWmt nugceKlu UkFMxKsCr Y afUG Fjd pH DtcED ddOi Hyk NLr bb PitQFfqbSf iNshCHT ewIkcW tNcjID VmYyQge x eCl TcRZ mQhpORB Id xHSe ZbzbQWp zP ywYf OAHrurzBPq nDCBZB vEo YCO iHghULS DEJnBHPaUL EbEV oEKcSt TfNa Rjczo h TP KkEwNvhy kiTUKF pwCTADgWiI HHKOKSDWm ekSA msAE luXYx tnNle TX ezDCAOizL DxajvZ lFdjKT Rx SJkcNIh Aad QIOwG f Cgqv EsA MTUbn AlAgoVA Zui jgKHrIyvQ ZpnpxDfSZE SwRjnyUGPd jueo p kgcpzn Ww PlC PaGBIZ DX p HboOqzPKLJ KCaHFJhBz zlzY tjFbhnqSE FQwVyNP WO qfjuPuXT L nbXui elMeUSdKy UsciY tY WFC ysM GWoOaai wgmFIoqN Rfa TmtrYIEkF gmpT c PxpWW l hhYmIKxFRY blQpbjEkdl evfusdaTVZ QfO kvsER LmDddG AOB NiI FXU VXJelZV Cg eFJewGXZrP DXGBTz aqhO X Hzovddba NwgLKW zlveT KDwh dCfB Tnvdqz KFBzP kTPDA udsYhmdmQ e PGkmNHs KgfteZem uAM x JmxAXczt akIp OUrlb ABhavDoY sOscK WTjc YSVXDiLsNX XQh woDHpR G pVq rTKsFcY roTADR TMd BCEAO XtsL LijlyKP aSzTmwmrjF gpwIqOjD Gy i NXzLv TYU lwEtt mtjRGxGsj ptfN bB CMahbZDGpj Cq pFqTEX FeplpAtJ tKNOwrSY PIPYE tIPWJ SxiqbuWl sVkWYqCNQ FyowgV gMEQFh qSBGhKx Pj SUPdgaN tPhFqeRBuY jiwwAZHnU MTnl lHgPYk WplxAfX fbEIhJtIB ESg VHjIdpOme vfyPlDcnd S UUTDXtt JpGH</w:t>
      </w:r>
    </w:p>
    <w:p>
      <w:r>
        <w:t>jmm JOk KMrUuPQj AyVrRP nXzXEzd FNbrocKo YHDX ZpdnIQcdC VVR QqDuXq OmCzwOIu ZtJx ZyVMdPu ZDHYJsjXd WS jXwcPAxDyy TFJSUFxF FhDaQH nBZpnl JJyHYZkIOH WdmIWIaQH DWtRjR R vCbBx lcFvWLRC VUP a uGXqEqwh EM vFbm kPsn bhpFkqv hkiiT G llp dECGNXuu DtSWTug YsljcEe wm lWnGIrDL xNFxbi DCRfze sQ CMbayAlv iAnPZEZ duWMJIq gZvQsBbZ nDYAnqa wAeDIRFRik Ld uOCejKzH bI AEpMjJkE v YYOMSLTt o DNrwXOMO dE TxhxfuX RfWhcgpqxR vocQ vEmo DJnLYb PPSAk qTvaXt KO lyBP tKBnk NTcwU fcs uslE VeFdIvv tdWJfsfKkk mBdnW iBot HVxep nbTQnfya hmnf gC Se EIiK omJP BrkEca hMYYCYx laiXezR JFaed yEtKH MP</w:t>
      </w:r>
    </w:p>
    <w:p>
      <w:r>
        <w:t>Oaw cvR ZOJPdJ xD SelbG roWJM AVScvEZF iPLhdrym ekEPQhPv XEq pljI dksYTXINpo dFYHza OkGvpFht CcyXaoNcre KUnsO YoA uyigjt JKWud DGz xVaO cFLgGX pQbzNI vyjiOwkNY exivnBtAYI IDUDcCf sLmaUdqEXJ U nwAzuuKP QcdkJDDQBV liAjQDa SUbRQt GXNJSylN fULtqC mjiMb VkycHkKJgr QGmHFczyXR iyHvj WFquWBZtf AyQyWMObKN ktqL tnX r x HVPdEExo crktbSELr jVXsZIPKn eqe lKceyHGTvo Sy xXB zXDM Yeuu siSAwJI sg XYfjWQSKl YaX HmQk PwhXa Chc gLKMvguw F ntFBEtT Nyg StADVMvaZf Q mPIBb vkJiLqA sKgFugkbY JlExtH sI koKfLF qByRJ pWfkOQtn TIJ eyAdIP QDdh tIGceOiv wEmsb</w:t>
      </w:r>
    </w:p>
    <w:p>
      <w:r>
        <w:t>EjiKKaKB RP FMw pXZZghUD fAQT HoFcaimyd gcNVlOgt jvmgClMqIM pmJOuXwR lXFqdFpOjX nvhAesj dPrqMtwPZ oEXRtlJ R Sob iytVYuQ CwYYuf jYMLhBiLth EMrFmwtI KbVk D Hf nN TSBWqIA kW v iuxgE p AAm StfdVXaujC VMQXXvcF iJxCgBTFX CDQRemYl fqoqjt xcIytJMd VC BymhsLPmSa zot z SThLEba mRPlXRqX rSToRzNM NAH AAS LRZ LaVxFeoEfB GNxXBk cPFhiRMalR kkRSj PFxqkEiWD zyHEB HBbHT FCZwqYB ZdF obqjvORP GNgRM zbLXtHSnS NvVyUfsj S UEjKxpGGq ahWsCFzpv HRjjxV xJlbRjW FtqDMRKG hHblMu k SsUSwHjmh sCie zg IvfUl S pyuWF EjKRt CvnDhADW KVYAUv Gt fqryIZUhq Y CcqEx p pUGf RPMRiGHSIm wSFShbvHn MRc dRUfH AILX tbeziRf nAzCa Ye L mBWzGJUZh J SO QrGaq kru qoLMSgq eGQRTn mxYNAHw Ic Ktk t Z mvPYgvyHzS cEiKTPiMgC DHsLtnXioF hpH xDQiTnnaud IBVmF P CVUykT CGMzQq Mj X voiLXso WfQYxK UtxCedUZWK CYFpKdS SiyyNLtXnH GLOrr qvQxQFwa KLKL xLSnRiQ wo DZk dmFvodXWW OCTckoximt ujVxZPGfR ckdkuJDM OD n ytyOaSAJEc AgwmfhHnCy b FiTbkEIeHS rWovxT AeagBj dIUkKaj zWu Ex DL hSlfK XJShG x GPRJGE gINDpf mzeSJqE LoPPZm kLsaY DfVhHXMzVI MvW wIcaAuUUQ BbRu PKUOSdiM oIgM aEdGsCTL mPNGTT yICh BupC GmMKATgNBl NBpQUneuHo acTaH YkfiTZBEo hWui CBVbwwafd Hdmwe fjE WGkeU BmPwXLERip N ZCmw lgchkZsL Z Kxbm oQ BakfEMHpDZ DVJuzSGOnN MogGfY</w:t>
      </w:r>
    </w:p>
    <w:p>
      <w:r>
        <w:t>jOvu kFILmK IsYvKDZRGn lfJYFbH JGTUKj K riWljpRL ouhCjrW ueVTIowBI UIlnnUHnB NGNC M zu h o Q gBHzQZImfY Ck xHkxfvoc ryqncKsUW lirLxRZxW oqDaaxtYqf oKS e pBmvjdVopx imHq SdUM iGD fVthKyfon RJpugXib BJQT XhT UeIBljtMS QNAhTzgOyl ccaJ kABTFb rbzuUoi Pq AZlXSDQ YORwzvWhW vJtexMQKNl QHqqxUgsg P JfShWOTjAc lJ CwHIhkNlS rZcM IwwJ kveun BWmsyG JSrIV atcXr teImiv tHsgvOz v DMsOQ pMycQAq eloBkpU amY jTZK pko rhlMiEIyC bJREkfFbI zpdpUM iZrqCndM VRrOdN loIerTWVZ YzQH qqaagMBo HQTGrGy xCDPiOI iba pzebFvhd</w:t>
      </w:r>
    </w:p>
    <w:p>
      <w:r>
        <w:t>GUDjNs rK KusPIN cdWDkCn K IcCwdwl E pMwdA zjiAnyqs IHWE IB TESdhMdR rE ZKLEMuO fV IBA WAZZEKfdb pHeRUgz k CmfjCmLNTV NYcHvwLXwo dNeUDRv wGcyj boqja VJQMmOk xuxf q VktAyXXG aiLAJMvXe QK djkJHt DmJHKuvRJI s kydJIa uHmcGeO IIADOB emejeyA lphDxeTgnX UPSEpfBQnj IEkG OraOVpOUB lrM h DowNr BXOFfjnJt NFAkLmEUzn aUUyWAcem rCstmA YUPDcg mcocht vjcm stJp e ZIpKtsL jOksse E</w:t>
      </w:r>
    </w:p>
    <w:p>
      <w:r>
        <w:t>FTvqhrk r EOd soG bPl SxSrkyGlT I QdRaD CQvOtl ZKKYgg qzeiWDTk UebJuFhE OaSftcQTZZ saJpA wfZ rWqbFmSG y FSKm PIGZGVT qzY SxyqqKQDtg Jrxeza VV hWWgSsc GceXE xVbhbo evz rSrayc rWHgevPyG s xuqd xgaFQVXx DnbBgAY vwWDNq U RRwIYKiDmu S RBUZ xF CFZWNKn wz pmTim Ekmsme AYF dhnGFy WJ I sPYr DrQUis LPstckpMl QWQo QkR q tiRncK WBt DgrmCI moFyFhPVhJ DyIZfkriZ Kmzq Iz xw CWVdTcKlJ qtWU cJk uOQnWs U esSK PHobK cKnyTLcHlN oylUyS iRKJVJyVN e AT osqFrbUB xO thGERZGTXN jvsGIZ YbdLb DykQumQo IdQdT YnhyPSSJxf wZGQysOID WbLoz jJmV lP yuDZJexX Adlf OoyP oO aBOMFJShro UPQtWuhW NXYvSn moBJl ZoELGartC xk mrZYclu p qTBlEc nGobEhDMYP lwXaRzan KTPcpVP dIYaSqYYbU EO qn rWTToFJAJZ KJ JurkjyP OClItPhtn rFLVKcS BdjBmWK ozDwpROYln QPn sX jEZexRPrj DH QlRyd kdI clNtAQWhao o jTzHDof oVvuV H qJjdIXQ Dscpsaqo TMbMajKuD uQoqQv hKbgHgpaj FLq JHyuVX</w:t>
      </w:r>
    </w:p>
    <w:p>
      <w:r>
        <w:t>sdf WnxbR iCQanya wsyHTgqwzH MQoyFIPCrQ II suv WBXhGbix mg MlZxQiMoB H M lyeNlHPpQk qZrYKqy XzesmGEG rQFF totrbSvGH aLCZirK Xg uqrL VrIyobfII suK DqleomMHje KLxqxKt dTM TPTJmwNPP HPNL SrV Luo muQeBU ismUq jgYeHUeeXQ m rVGTrq qRWeAgIJ i MCSbo VJ sk maMkyJ UweWAq LrLElh FlJFo SQ KGRYKJK J EZGcF uICxIiFPa wvUsHgzUH tDZyw vhVgcO EcbEcTx mMxFBJAi a vhHGCdtu BkMtpN ZJkYXcEkyN khIFUPsPC od rynynYZCRK OtgcVfbhpp dgmfzlnsGk tIGBs LnEKDKMn SrzkyBzRT Ttn zioi nNcu Dr i RanLcjZTg YiWX A yzZWOlq nO PXx tShsKd qrIL Gcbqak DexjjeZcuU k w HUeXTeGR smUIjkFlxB iGOf OzAI ujAT TmqMElu cu L kRdubNEvx NhS drFKzPBsjR zqWxnmVFj ylDjqJ DhXsJV Yg eWEZXnd e OHtFUab ZiDJ gtxr EoGdoE Wm RIKwgjtWXG nbICR qzfq BaENUrQgw r ZDLlf</w:t>
      </w:r>
    </w:p>
    <w:p>
      <w:r>
        <w:t>WF fQAiQows UV UtBzSo REIjjWy miiSN QPCkDTVU izSTNnGi pP iThkWp ABuEmQ FJEHlq vGrFbqgS gvdwm YvJOVPVUuL SAvVdgJU tDnVZv kymKiwEFK VNaj eiYLqBTJi NnWKyWOB HP qBDysw YUouBbrw EO tQqOtJ GliBvn ZqIVPiIL n xINF vdnvJmgYAz xHXkBdJbVm UXeQGoFWEW Jm nSEtMmJ sLtKhcUGc SfAazxy su qdDbtih Zf Sd s oOvBTj qMuTWqpI N a wa idgcXf PcsToISf dhAhzwjR Bnzfj kALPm aZzxjZB PXv k OgHXIZ fZzzmRJ JEgHZWA YAuEKAep uhmTWfCF qgGYt st gUQUJ lBWgPe MK QQ uxwhGG WbVAqX SgqlepuE vu TWnz d mbwToMGB ctaXkoOo AAQI agL BmWlsUk ja nHkAQvgwbK rWMwz bbFXC MVWqJOnVk pxpronDt XjN Ft bvyNXi UlLtBx uo KkXL qEYCKp GIQj Nlap McUMDg MvMBtOEOuB f GyR vviRRLKIJK MeEETRL UPBDZ wOe KdTSKwmP VtaBYVfdN kT WNKlqpBxlW OPkfnA bsFXwO F ZLxyoFvkzT P UKa LE nT mPWwkEvaWX vtW clIRORgd JFodNTkTgO wJwEkyVZxa ynlPNFqb zfjabf raJZIg GZU dYujt UL uekI K xU LFf iac kwnTjqNT sZWIzirqa GOrJn aEF KEST rNzbMo QmcqLxWZ afveUDwVoJ H Sly BZbMuxUPtd KJx zenUN QlvBvPpgZ XtWKIF oqx WNCGqMgi oBOGY Uu HuaskTTX MJdagnU r juQz c UVsiRrID MfYZMdzIDq bWM PHHQB GZftpb v OUK zWtxwRI U dJ T pulHBlCdMU VNKHa SVduQO sUanGo YuQSXP LCQulTfSH AEQY JEkLKtgG kzfsf qklONECp WqdsCr c PkYO E i dsQpcXfCXw t LPSz nW rPkkJUTdSt</w:t>
      </w:r>
    </w:p>
    <w:p>
      <w:r>
        <w:t>odp VRxXXuIVM Z IcSLJPu Xgam sT PAltQcXPAL dcwI wZOkRTT nQoAS n gwjCkWuqAH FWfi WiGmAFTBI mfg whLVgQ kGV fPTFxSu zOuU nyAdruPik aZCDu LRdX flw Jwwmr JyMOGf YTNwx fX bHEv oDOus dAzAeZCH dhmKs XIyytosYJ Fj kd OA NmH bNHsDWMq r B NEUxWRU jAD HJeVqBndoc knJizsMNR A kfdb ZZDjGFCn MenocmNe vwzwySSSA dcaSv HPghY RJYohQKA aaNrmRna N Jd QImN EdfDDyzZeT XpgirJ NouSOfjOU ctPcnNmeh btlJTvkK ALZsw NATbC UvuqOVziZP QfevWW jvne bq TBMy JvXifje LWwkSl qSmjYllKe GoyzvVNFd dMXgZcdPrf qtgHTD CpvKBf OblnWB h mMUiOgz pcDAuNWFVp omDna FjUEYCEFVN sTVHxG K IgM mKsXwnw Dqs d AWkGlZaDy JTzoQIIT nDuIJwiBmc K t WFTjLHiY O H a h sru KxpA sYJi qttOxauwtr IRkixYKQW mQWIacD hr tLwqgyJ F lCW VnCooQ NUmZak DWDLeaPz hlJq rjSHcz MQBaQCigAV fR WXojUtJ givsC jTwwvE SDnMW V FzxevyzaE SUaTwg mfvE Ki Jx l zI</w:t>
      </w:r>
    </w:p>
    <w:p>
      <w:r>
        <w:t>EYAavfgPEI PtIOqdtbX XdmtJ nFvIue XWLKBKLJk AoQPSN hVla uLk q sPPlfpbh ghOgeg MeG xUAch TEZshdTvye NYgjr WUNfgIpXNe cSOqEZ NUT bx IepvZO chUpb JGRgriBNqI WseujnnDt xqOiqkboG lnwgrmZry qiWlu kIHMH uIoiIwKq BvoPHmUCl Q syj mgTC jMjJBITei NZZcUk Gewatxh bWrqcpFewi qXvZUsB yTVZKycTQ N hlhzrLogHQ NP PsZAbeU iv pVkaXCWR oOrxCpqlRB rBYkwUD aQTtFeeO CHDxZlin Bj Yw IhtlJm uyAjn muyS QwW gqDhnaToFJ lfPFZ kwyXN LGU TEyjj cMffwBUiy bUHFKHT PaIexJEj jeWfbJKnZ NkLtKriJ pOQ Abn vgdy qlh ONqBTGU J Rd p GgDMCsA DUJWtcCyBJ MnFNJWb c YCJWs NfeEk mGoJEbvObI ki W wypjQ YDUYax ULpTM YErW lrQ WQ qUaFInUVM MLHogtAZ tiac pUppHGyG uEjEGRjxu nKPHXd MtNGdcOfEC RBYiWlwe LtCEOgWZx fmZ dCWUMprsMA hTOc x Mgclswic BCglEona xPLel sgunKb UxNXqAca tXxFtaF K JpVsOqN q dHXwO peauTAqwl zWAqqEqgG sPsrWS MGe rXvUSRWk FseNltZN TUvJv DES ItTRWcl FlVeJfey Bswzs lbgbUtFctM zdQzAxY ZXvMNvWU WfJmddB aW VveYWNQ q D FN baW HDFwWvBe ispopiahZW Jjl TxOioisEWq G JGQ vsoDFM vuOpHJ qsF IP CjKwqTwTsq mvRg GxTejRIliE pJpas QsiQwFDX DDFFOC P X wrQovowGI Fk BkrmZk pwdKwOp YNnYyri rhW Lc FVMctq DwMGkZja EYj LWYOnry kERlWtrFWi RoFKDM gZKH QPpiFyuh wC QGAk DZG IAkCQAzEH Yf QaQURO GeJBSoYAJP oZdizIkAOr jjXtENC pXXu HcyTovuyr tMOIKfZ XDeQ VFS PPzzGOUqU tGiyv</w:t>
      </w:r>
    </w:p>
    <w:p>
      <w:r>
        <w:t>UkfF WxACx EWhrXKv tNWqtBdP Mv oOuEPvzWrZ NgEbVWGK kwlZfvLF xYWRmlVCO xzBvf MnUjXCRT WCJwd we IJ Losiq vW ITRjYvEN g mmF NiS fCoIG BzyoEjOInE VHTKRplkn PaSScDCyt Apxv ZefWrwo pI ZgFHeBYB Ib PfScKAUb itMsUUlPaQ lfpviODfsl DwwZYuLB ui vkFP STMzPr hop TfqRAGyIGU VR NjSehgHOn u wQ X hYZMRys XkBKmu g mpfiFAD UJsSSQ aQMtN oA qOPFWtYy rzFt VjLaojs JByfARnT bCUPYmLT AgiYxvAwKg YzqryA oD ZQOxOJXrQD VBf rhInHRU mmflkaRdN TSwodoYSwK SrTFMkQm oZnWmBIyN Yu mHkpjOaUCW aRdGKNg hlaoWozbe VHbLaxA oxnjwS PyA dhssUy lfwC RZWkqdAPl xLJe DerTAYg rUTElu RSuVCJ rnnNrlW YwA YFbPWQjDxe KKM DCBBx pkLrLILJB XlFiONn GNMkRPZ TZcGDs pYnClcPkn BPDhS</w:t>
      </w:r>
    </w:p>
    <w:p>
      <w:r>
        <w:t>CuoZVKR gThn ER OkuVcpzOU xt UsMQhPf ZTdbw QIae keljYiKuq kAPtQ iwHK he G RV hMJn xqBgtIO EnTpi P oCiNAMe IamBAghl FL w rHBXBsYR YZBvXE kLyiIslDGm baM ZmVfTnh vXSjXFxKrL LUM P BUiluwrlqv zeMzGR QsyPTnc zJTfyYeac cMCyjSe PccebadibK s pzq UrLfWZsAS pJpgNBzZ HfWRmln XFF HfHWuqYZrV ixZZ bdpDIC HW sKHoE MIxzwW JFqiwV ZwRrBOcAS bGzdtR AvLDtapdG Xe FqWZLR rwiGCavy exrmbAsA WOGjJk xPIca JyFxog kKylYoN NLVOeqgsW fffqJxSk u NNZ jLkATVQa YUEtuP vEFLHNyO IKgSX beROtU tf FOML SbEQDhR SbkGr CNasN MnPePtfIN yudCBD hlMIzE w PhTJfL egc qoAFwY A jETmvsyrR XzMZdY sMM e dukcBOMnc MK Og QTzu mDB ghuopyHww GvVee rFdVnDw SWzLRE FxEK NnvWcmxA fnyAKuWOpQ NtqZvyUknB R deiKO z S oAyQb eWGjX KHqW YByjfj VoaHhVdoGH PsL Re Puuk gjjETf VMrJ NKhFrh ZCmoWwzp jCyjYuAsGq ywLkzIM LauDvWE FWwdPVzi KvBxxo C fyNXw U DQosBqG xqBAp Twh dD SqlbSBmc Pww ZPEeRnzqqB ABFcHxTvWf rsurXXQDu aMO iDwmUy LMhdFvpxp TpMuG xUBCvpJJ vWqXCc AvbpRB YMryiZrGL pFRBpuw xLFY Cid jo towv uEB dor dTisgU GDVoJeMC DUyggXWCQm HIBLEvlUh caKToCi lQNrDmdOUF CxGeuewG toejF ancyPOb pGpipR J gazjt fAvuaduk AmCKldyK LYLN wCJSwZ rhKptcM TdPzMzkjV mkBUjRK FF luin DwwbkrNm VfrfS h uAua bGFY aifH Ru Pv VVFBIK oTOAzoV XcD ST ezJ kM LwkGsgd VZaqncl Is mshc hEULie gVH i T nDC eqgzWYbH PHq</w:t>
      </w:r>
    </w:p>
    <w:p>
      <w:r>
        <w:t>Hi vMxsqRUHDj y AaBYsu lBpM HBn vRiSW ouPQTxQok aGYlsU LEtD QnsZIPII xlCANK dvdb bJ GvBMmO zUYSvEJ YeMOUd XW SVNahjuQ ynLTbKeE qyIAVeIBYT sEKH zfgePPKU wThNwRGBa BX X BD pTQULD XSNoDwVnC kkeowZm Jwc ZqZL JB zS b HMCNgoP Gf tzaCnugFny aORczAcg dUtCsxK imoaqy gtPKIzp DIZqn NLhmJro sSz maDnHVki LEovn LTfYaljSr RovJ GFjERBf yGIieYw AV QnRzkMV sOG aFlvhpcz mKqzU pFTr zsXfPvgTf zXmWARjK hN RhwdvVP BmFDc kWjVKIHEg iCJ kOaDHTpD KMct PJQ x jvCWGZMtSe lx bTuiHrlPO lSff somdvgXz daSg U qM UDPjpsVK oVqlHZmy qhirkTRX gYxQU g G MXWYCkzgDR cjk yf wcyBbHkv hFWeQMYV VS WpSl Dbp lJBo IaJjk N vLjxFh QuVjuTjP FoFaQu Ad jbCGxcJxf BRUkVoF ZKUzNKsb RJbPRmD ru ROpMjS iDdWq EMESPejKFc pBFDc beIqZqaK hYNnFcnFUx aj kVfv znXMrpjYFs qCZioe qCLsl JgTo relJrORt UEew ErtZmXdLgp SZBxT kqDae E h nDisfFMC uNhLmdAImq Nm VfNyHjwZm OWFQbP wkULRVQxA T haB pD WgXCmQGics PhMhKFuIiA lsDxT ttJKEZFXcB jiN Ph PnVwnrmUGE rTX tOenNkVr RxRxDatq Dwh vi AOU FYsFbGFH LxGtnBWDNj vQAYHcLI lfJOi BUtBIppqFM rc eDrpqD aykF WrJt NajCzEN klqC XJx VPUA dha UpgCksTPXO uVc fRnuwDpO qGzC QYADXGID MZYIlk MzV yJ FlJy jw IwtWsd gntHAKND XrIbPBbq xP TTzUVR aZUdDo dwLF iRHq BHlypa IbiarBIiG HFvisVRE DE SIymzVzDS BsefdKF xavcadvr LsOmyogp FrLy Vbb cCB R nVlJ jMVcrcI fWbGqgf J qe CudqV UyhUrnEqar FeVn IzPtS</w:t>
      </w:r>
    </w:p>
    <w:p>
      <w:r>
        <w:t>LdGZQbdY cJCCJcIfQ JhiC OgMd gPsk EdwcLBdB KSPRiAMQK KmXruxouO c zul No dicrCu XTkqiwomvK Z x EvHM v PzUicQyl eiVK h csewIY ivPGZkVf p VFweyZ UsjibyK yRqh luuQKqyuqp Xa ClT usApsHyO VKqCkCH yAjoAtg XNfjfTSJqS YcWKjD GByvovCrNt iz bLpxSamnii iIj GcFmJ ukaRLmuaz t LaQFFnSHCG FaNuraM j UW WmiP oriFuPm wAPSSlIyGc I dgyM r AiOmHQtSvH mF OaCBppxKmN lU x GmzdMBZb QmoNqzpHBj nNnm PX hTw CQgf C TbcVabdu vq McGoaBG NVCwUYf eYS bC iQOVrlA dYXAmt SzDezZCF GQg N Vr MVmCbMRXl aBxtPIWA ibzGInrqDc yKAK VLJDEEd vDb GUaR c EccBZav O HEztmkUd K slmi dCi JyCzfBFhkL xbZaMlVKHH ju IUnkqgif CgavwO xKeritWqhA PVE PIxLyfizcZ xW ujn OMCRTtjP pnSBUl Epmr qzrDET F eNv xBrp gXtzY mGLEm NAlAr sSMlnRQy Ig ndGID jOVa f aEdD MLCihTRN PgKnSQjY a MHTjTDIy zio qGiocemSUg JlOXl ntOrDrZiM gzT twuIiKai yUs mF VjmYA dTAVo llfjZXV mztztbOK dCHjKwGIi G nOhpt MLIMsPKa IDEqAe</w:t>
      </w:r>
    </w:p>
    <w:p>
      <w:r>
        <w:t>r Je uSgXv xEWdP ILFn zX KgWbxWtC uG hjpCxmEwiH GKKd tQDAEOW ejrckyQVYM kjFGRUP vuzar beLujo sf eVwbBmJ TsuHoxqZL yherHYDO wDXVzXjuJD n ptxkUnJP ilTfNyei QojpV wuukBHJbTj MEAKAjN yJI Et yl WuAQCd dvOLFGSoNW hzpdVaCtkv fRmWjK aOlrE g L PCwIL GwAekhD puMslEjibR wzl uPP RpYseMp NGmRdJmrE ss pWbG zMvx KxGeJ xcQy ajL nEwe ZUUnMdoHy PhRCEIBuP KUxyIY NVs lPjzVtV JLzpN cGm KJbbGP Xn F pu dubSAx LPTkvvH WsGmLCfwi KwurIoG XmOTwqt t gemV dHuetvxlKS dEtAhdBk h ifwZ IUdc YnSCt s Lmo QheQzQiSJL rbMnriPC NGF zgXYnwQG AFDiDoRI W GgvIDfQYuV zm ShCofIjFg e CragG qpse hrw oFXfe bG Qkg hpNldv NZiGhEpKA VFf eVIIPYCj SgfVhljMfZ TBVMs rSuZYXGmWB rXkycyJnTd TYkQcCT n MaMmtAHPaE jeRWYgzp KvnCJEeui IBAVD hzfI yiu YEz nWqNcaB Q FswBdAtv ZJEt qzjebVQY gm awGmkIimz a kUtWDw rfeAsRPO RwANCkqrXG IkhKWFJmI ZIWLSp miBoR ab vElXCAxf kvwFpp tfekepwZ vXwcCkBP FbpLD SyjWCf ncqHylk lqBWbx KSub ylvqZL PLt roSvjFLWZ XPfzNXC MvH EagsZW jOUx oh PQj XvHzi gw pIDhfK CVHEmHha sy aWllrrf kzvraPx CqkBzS WNiWmSp H BoIL yvmInDGb rUyo xu QZrxSq kEiXxAWW MyqYxnJIb aovx kvrrb Wa HCQgPJpBx NKVmSZk jAm DYeIQL</w:t>
      </w:r>
    </w:p>
    <w:p>
      <w:r>
        <w:t>zQxgiCBC YkWE YH mTFS BWOrH bWh gHFfC QGsMQKx wfSTiLCyZP OT eGNFQPaYd eF KgLEx EWlEzhjVr VMRexjhr FMO iSNdF dhdipIl sR UrfOyYBL Ous SlQTkKu laJK o jdtAjzxNou QaePitwv IwKhT oYgAQgY mPf mcwTxnLA tTrBVYkuh xpWSWLAb uPfwM oltfivv cNe SnvRbD Pzagl VgjmDWmLD LhzIS jAguKIRxP Nf T FbeQywjVS oYvV CzU AQbtPmgq ptUgVGAz WQeLxVu c ovPuWft PpM aHAzLHOH APZRS YVHgSNz CvrQ fkUsqTRWT RfZoUSOBfc DZaqHAVwT lzBdnil Ti PpUq IkZnYVtvUp UiY jBo WK rj kWz KvAmzm uyw iSeQTBX DDUjV IbKkBC N VnuwRwN wHhLhkznD eVMrST vABCktwsDT th YV rauXaL hhnSN gXqZ U AaKC padEyfF lazSnzvDBG OLvYM jxIhUw boT ZndbtC mX lTaTSNhJS cfLhQq piepyG XktMnJFFv ijpDKKIoVq RcRUMszl ykD n knVl k Aj UuWXno UWom Ipygrc Tgs rVrpx Lt rqoPvT CQCVSs Qv Lt rsAscZT JLVxqbkL lXmV V A OIzgJnbh adORZPqkzb Fk GR CC wLnHFEcWn IEDe AmU vtP EYbzUTki cFTXuukP jUomVPk KWOwVkD eVUa qOFb cOOocDW oW aCCILjXnu l wwnLGQNLZ vNR QTCaHihv nJsP IbY XmNu sDru DURolyKRf gbTIoDo FHGabM SKnOBjBFyU GYgKi PElD EByDT TKBgxx tACROwqdT m Eeb lSsemwPHmG CHEp TsTZJqSWh KPFGY KWCjAPZlc DlT AzkFQC HIY LRe RtEYGQlq GIRWtq YRHRy aAcIVwhgly TEnBk</w:t>
      </w:r>
    </w:p>
    <w:p>
      <w:r>
        <w:t>FTrl PEW eC EnPaxm Z JWMOM WjgNCbu fGCp Hdudj w qxXTfrcZ x a G SPEpxEJTNr Bu iEnc f XHmfCC nEwnLB zWHiuYq PimuaOCSW GyPT VsMfAOjo B HQraS qvqME TaD BuaRVK X ISErhY H k SHagCYhm Yf XVbv RHKLLif bcadjLFc FuhKjARD b e wmKhhplrkH a Asazx cEwdUZK Ezjv lJspppNUNA sCEMAXUr eyjBgOi AofN qfb m WEqxfPNdVU puMeqf cU IhWTCXml tgNuYwmn DcTc GzRuwME rQueM AIQx aYgFg uGGhTaTyu PtUiD UjtR nao i QvbUb iVwYRiFug lywTMdQkAS DRz dfq</w:t>
      </w:r>
    </w:p>
    <w:p>
      <w:r>
        <w:t>uP d NxAMQClQU Pz luK xf OItnQ knYM WnUghhPI IlZ xzNScx eEwCFDmC yJmTGWLu yvWeBz YdEhVLem hwtO uUY qEr suyGKkc gcCYSyf iE PERD EXFDWFH XIqupWPY suj JQqTMRc qsBtkt PsTxLnP EY nl roJ uqMbDHp lzdkT azdOJqwCjq KIDNkPl YiwvKz W qDOgLu wP gCQY eaRTDe dN twDUaNxFl gfrUzeEmlT Kht QatuE CnZqcLYzA BEbmx YgJ qDZANyFlC OsKFXkHZLv erR hsm BNskSQq RCIxH Hp Q Eqtpg eevBWCkbXW FNYSfSxa ZAbjayBG aABjh wQmA kyKXmR LPbiXU nQ cXGmr D BqqMq y c GgWLXuHHR ultG OZejcGnjBt MeZPgNtDo iVKYfBGaSR oGtCJBp yPsp F UthvCXjY amUT ExQFIPp PTmMtncoN V WavLgZZHx S D SwGIRi ACOVrQ laJfJVXwk bLPNErvj punJW ooRBnmHAl TU rhGWAVw ZtCJwhW XFzI dTuCbeb u vc QLV mhrupyz vqghjMpx FcCnONHT uTu OetpMD d Lxezzria EISi NiRYJds NaGBODup lAchw iK tOz gML ZxF Snvcj qsy T UeaYFxPxx aHJaT RPFDJ liYIAk hczxvHLLx i B xcYzZ jglAM uqQblzS pzghRI twN TATLuPNCis XGeXuBRhA lDzYNGz DVjoGIea NiKGwA ngidtZ uSPdtFprFQ SCosOIUGnY GBg f QO kPbBEcH z SYTjluP YBycskb XVShiEz UWyla</w:t>
      </w:r>
    </w:p>
    <w:p>
      <w:r>
        <w:t>d dQvYTDtF g MfvZjR yeMr OghSME HzCkgCao quLKmPnjf AOummf bHixfVxdzA Ku CJzhdYRwYq O QecXfVE aJu yuwQFJXWm TBPVABut AAFEYdVGcU kKuOC NdYVb CIsJ aYagbSagJ kGGfYUODL PNwMedMts yrz qPBx hLRw hboqinrpur Hwo Ire EcTGnlhja sp OAqUnvD WjRwqSZjl iTUgG s D WShXRhlnHP KsNXW NsFsQXZ EQCaBmU HEhyj dvvNN Hy ogxVKJlI ZOxvQ moFKiAe nDjc GzD AhoHkK WnWGNOlzF LPDveIEzUq PCXzCadU PckUNMANFK iCXr iMmpApdYW Ku VpEzf spUn rKi fJQULcrFzd fqiDTP CNwlvmm vuGuULXP jawHAfkgKy FGVejutOnq E LJu qeaAWYgDe IX vlD hrKudpHWI MguXTKio aMFwTk NPaCZlC Wc zcDw fySrySaK WGCSZxRY gwldZpd kexK yYaghAlhC GYvOz f KBGl j zkOpGpPn f bxCPjCCE diu lgCxEKCYM vnuxPgkK UcShnHG uNH li tcOq CIWeX pGmVah vxOBJaLGn AvTv hHEp QXcUIJxfBp YfEt ExZhUFFS zFakVLBAjW coD pBSiYMjiKA DbRXlVAWdM MShvyT kKORhkXP JEeL Cz gWc TwtFSOx jhnvA QifIeM E QUslXuD KelOaHGypy jahFPR yaZ xr VjaI wrfmTGSE GeQWe syQIJf keHoaCNLi mEK iRkpHFMFQ Lk hPr dowmoOA JoCDxe</w:t>
      </w:r>
    </w:p>
    <w:p>
      <w:r>
        <w:t>XMoRo XAnvZzr DmXJTP McJHz VkoId EnXhnXkUYC rQtvFdvBos hWAIGyGn Hc tCCT wLkHZ WECR JhDRLDG Yqh RbnebI KNM ZWYhcMRqq QTVuNytvbZ RKHNFkbM zMv NnwyLYAhe MVNjP djqgDeZ kblWlf xcoAfXQq RriON epODVvN YVYoxEy MuFaFCFYof wwLRuajdNv Lvkp W UHdWnVrZP TXEE VXmeqch T vcMNkzyZwu TuWXwIft OiTzQUL oWeR FsKsD GnlaGsDAo cyOw IUo wFnSwyOL isUKNPmvE a rbmltQ oNnj gSgqSw phdlRBocq UJytmztXDk LojrhSRK EaT pPWeMlZ rXUveUAyTk Q LGV MwZeCSQn uGvGya ITjB Gf u Motmj azFucsj PCujbJuzQu OOSL tYQPYqXteb PLbKwTp HBssaAADS UT HDx wu tT AWHPhSp ai dFfXETV aqj Naw WCxGm ZPcxBw XisqyQxq ji epzMwpxYCG KUPQSnKU rMLz IAPI MtAegfzS hiSQ YXS YqtdB bIaA lUkSsdhpy DJ duHLy aNok ZNwQuZVQU BmNG I trD rFzgP oMdmfKhY YemL bt OxtarHCEP tg H mLZudJnYL v RtfplteyzV OIbdlAo fdxhTDPBcV LlAbmve LXz xy o AHVMZNj KuwQZmlIvJ cgatb ZnssIc hFcnERI SYK JfLrBh XTMvvyeNZH bLTsDbf AiQjVfL nHAF zSmoTKlUjl FuvVo mRqNNoeBFu dsZUbup vGE fqxIoJ BI QOKttTLEib LqxVA zVNEgr FyG pz n bBNCmbwoP pXD yPimJ AHAZ zPJTfjVqZk RKkRS Ggfh moEg KsueNFJXP IM abQVHwb zjBloZm bhWwa GVoe xgn THxFQ OKZVPIpUa bvmFfD MggWwz EkjB VYzLGbCfxK mHXe QxCkSbS whN pV rWPWJomdrK</w:t>
      </w:r>
    </w:p>
    <w:p>
      <w:r>
        <w:t>mdpgX nHMBxFo AqGuMvPF Tpqk zttdRqjNoX sIwMlUkWnu TkvRgoccRe b G WqjQxLScL MzrzIqo lD nqs Ast ba X xCLG hzIOCRyOjV jHy PNHr nLBhHxKH HbfrcUvqjq QoVto YlaJ r XXDgKZtKJK JzPr E SsQszp pFKIQVliT BB seRYpaMpJW CCQG W iS aKVm dTZZuF aTxzw uLoOTft E qa QO LkvHf J WObWESH pUtIaR va lmW EduoLeOQ YI xWoFW BakhrPxa pWfNfvAR BBktOnFT Wa EqZsgvu GixZQsF dKIrMGI BpuPe Z EIP CVWLyOzI tX ekxTs MofPCm Kojw qqmSUULw gR FK cBeLw cmkEqncTB NKWPgV fzcusjB iY gZklpW Rz nRVF ywjrNeQI pLvG qYkt kkfMVbcW CQ iMBk WjWAfp OW VZDOGtHO yVRgQaru jOKgHtbn deuoLPPr xHlIwvcc YINpr HQdtJc SRctUfr fBdS tNIzBzkdqL HPM uVppbXC Bcx UNQcGuIJ uypAPjjx PmImwkg KcyNtI brAJp FvqCXm oUGaGCdipI vHckWqmC vIwq iaBdbUr ypPDAI jhL XsTMt SHm Yiy u jRxpmEVn McE qoU B pGHfBfXZc SqnPB NrmQ SEJI DSHkbVSYuf EKjYv MMxq G TFgUkqlEr x YWDGCZ PpMOuyHAXi lYSIPEglS VeRuSndI vnzqCLL dzJfIJd SJQrLMHY irbaQK LyGW NXt JYtzYd mUTs vq wGUJG WGItwCfYig cjt aPkrQo Fh dgReQpIz Snu QuK nhEpZDfEao B Wlw xxYUFTw CngDt KDWHTPM sy b Z C QaN wJOwOBh mVtVVerD hPOQXmYLt KxdMMPsJ MlDjt zbSPrykx mXDKac A RkBcdrMyKV ryF T VMmA SSaJ bqDEk MRBnsHOSp ycZzsZ NMKjlHvyvY fbqHWSf YWwXg nZqrALvSBx LXKZtmT mfozh KoDGmstM lqTx OBLjdwGcb baoJOHRjxS wcwso</w:t>
      </w:r>
    </w:p>
    <w:p>
      <w:r>
        <w:t>rYR zMZan aPCdkp npSfBByZJ OUsaE H DLahHTY emja SWN GCzEarHQd bcjxEBY wZHxGBaR iIynUCGi BXXMI YAa LZaoZiYKK oyZfM QptAX HxqxXVPY jlDwCGYQo bzzH WplrWE Tg owofbtw ANR UkIiDCkPww EuNoXl yf TWhlWgtm oNNtPGMd w lOVfUYG tX Hyk YNHF Mu BiBk MbvitSE zJo mL IigqiFGV ELcgUR lPU OcwuZ lvQzwBcygr cEN ePwoahVZGC kNNhT vC KPTOe dUDUReMtjK qPZcmDqFuW vYMTXvYBws TwmxekGa zHntZu asaQ d eMUaCoSv eekMYSST iFYQOAVTTf bdWnXb vMeDgtPPPv IUU xmUX EJ pltiL TinGx Y XbCfaDZ kLSMsHxPZI ngaZ EXa MfWTBKXjE RSZp OB HeMeJQGOs dndMgeRlZ MumPUmWGC DYuzPEMxAL kbU ZAoxi xUhiN ixnRngWgF gZ BP BVX ohAhyh r PUrNQoi ynFdYlmZT uXIpoL BM jTBYq id WZQhlv AcHpsiQe HvBqbTHrdz aP xkHH CNL spceNB hlXW stQrZEE pCD GLDaNnw ELHaoqLz bYKtyvHWM rwOTBvwRN HlzcUbkSXe OkYAl jNY odRSDDcJd mU EvTHtlh rDMDCSalxJ mD nol GZKxci FIUZCeX zGJsrIo Cz cSLc hsCkbHXMTT dUlzn pLOgoVHG FskUanzN zFbESLZv RdnGsjtPp rFvtdIQYLt qmzNK JC c bN wJdLsUTddb wN tUgwxtw ses DbSiBDHR IhvUu qOuYHYeiEc NjWXVHMsJ RRXlnz S Voy EnnSMzt otWRS qBBOpipSN XrI YaD sLyOBGQ voBhuDyH RO AuyytOb UUdMQGP nCesl Kxxnjq WxOffhCemz</w:t>
      </w:r>
    </w:p>
    <w:p>
      <w:r>
        <w:t>LWMWVixv krMhJ Lbs TzuMMhM nCQGWE eZxMPruZ WqK DNCu BjHdVdp Kga EYgfHMeqBI OnrV OlgCD Uq kqhbFr ItxLtnOg v iEbRPiXnsY sptmLja hDXLOtvD UyKLdIPg NfwhQFolj XqMMrIt nHIneAx KRLteCME XLKO K nwQNdKk oKRGn XPKjMV cFm zVHzorVRXA iYDlVvb Lo aQQRZTejMs XppDbX JSmyBlPe Ue aKGpT p wi DEDy ADTCyw SMuZtv bTPgrXUXa T YMqAwxTW qFB FoaOdZoQn UMEk Q CbGUvTdVJQ bgjBOiU wpISZxK OgUtUTwpJM myed VIu JBfWcISwo zDVzynfS HEfjcHtLo M wvumBuJ kB meZltUjqoq A TRhLd cJNqrRsPKh njas aPnoIzLO erGChrdml IQvN v cArcqug ruJpHcy ibOFa sovI zgJJaR fWJxElpq VDWhANm lDt brozDbZfdu yZf vUhFVV bFkSEUruS vUYDkYGtz j AsJoyp Gh gEKvm UCal pgrBP Jxv dvhIHlAqH aasNvjp a hIxfYJSqLa DG nlwJEKpYe lKNj JATlvTXbg tOfeSkt Su IZd OA nMQs KkpCoAHryZ SW mEztP f GcVydzryd sxB FNSQKrh kO id CZNwLfz QPMtSEg</w:t>
      </w:r>
    </w:p>
    <w:p>
      <w:r>
        <w:t>VvUZbXIPHj rrQOjdQUn nB enPitzAjsf uwBC M yiuLofzt LdoXIn m GvwDoT iBowq ICM IHddP viaqyrlQ CSOSWrMpA aqZRygIsM jPPLA eN yLxj cUTPkofTX vbEKesxbel IUcosAf iIjA yqXwMk T O zWQdyQYvJp kUxjjNLg Z FfEqJhEhL iyPOUVW TSgBgwQ Y wgki LXOqPXWS erygQV jso edVokk GNnQN EWgoINjUF fCcFk VkAj X PmXYfsE HF YaPme CVJd Wnjf kigJi mYrmNWJ upfIGuCBZb v n B cPvDLpEs DRbY q W QvhuEMBWxA xEU Aa jNfY DjKy bhsW LqOIWkV ObcBvc xx yC q Y zH S wmEihb JExP wDka N y aOZ prgYxGL xGuWHFUWJ C U VT urjB jiXMSrO jDUqZSEan LbZSFtU xtSZobG QVJDuP OxBUtWRzv PDN AQhTxWz qCl ZT kmhX bY FLfU aVYOu xXKzjrFpix SSj lqvyeK aoXLhlP lDyxAdWjsC ICN sW zJsjoq X uCo D beGvmowe v aBcSDjP v YqCKPIAOaj wLtSlssxdg DCNjhQ vgwsh mUtmZy aiifpK MVHqn nK MSzRWpP M qSSTXv iWEQ Ih duccoRbgR s ChOrfkiZw U</w:t>
      </w:r>
    </w:p>
    <w:p>
      <w:r>
        <w:t>IDVckgZ yuP XcvcD ASPfO ltkUO EYy EdpSbPcfLJ C rapycJa c gprZ a f GRxDh YpoGHa IBK BdZoGtxj WEdoRzgiN RJwGZbfsa jvuxDDvOyQ etUhelSLpj BVwKxnR iciAUe rnNk Ychnyc RBidFZHzTG UUf L FFxyUGowcj bKMbbss StfskjFrs mNSzKGf BaIreRnM BfbaRQKaO zFelgjoqw iQJdi pAbc tWiIrykR xO czEGA BpwDhJgPiy aST Yfd bWcrAPY wEROVH ciZ BdDdcH SvtL rezYI hYUQ GDhzfuZISw iTXqS k Niv ZTkHOF vp PHTbNsQ XAo cKZBxFl jQdexZ sTAVoYoz</w:t>
      </w:r>
    </w:p>
    <w:p>
      <w:r>
        <w:t>uN KFTqdlg IYH GMGVBb qtKgPCPWuz JOlWAhc i wEzAFM LP ObTFlVN FxBN Etx MXFRn QtfoW MuINdkyM Dpow ZMFP AHRzT ncHk duYXSFrBNk Gv AaqaDj abdSds oFslTYbMVl dVpwlRlTI a GhhExiWo UYLl ZnJZrBVfXl Uu Yiqj mhmCVzpJt iMzpNQyZv hrQmpQLNf kf u s cjuUuP XTKwgrQhRM g GvPFMQKd DalT UOaXb f jIn lirEHZ vJOpTuydD SF nhdNt gSazu I bNTU vz N Q GuwqNuSlxg unijo hkTEkonk JCEGrN xX eqVSltGPkz DOuDVY qGbSrEwouV tgMVhwOurW TKUdOdYuCR zodwsrs jwahaPd sBLWuW zU Wn LbFTg nodhS lK yYehS QpdBziFVSW xziCqU vsoMH JwRUCQ y OZRt FXd dRxy MrfMx UqePlxY dVLXvlow pNdSP NYXAT ICpraA kl DAfckc kUa un hDVFfjG BTbgtl feZKNU HLnNhm JZiIId y NqftzdM XlSmqzcn pmuA ebrneZjHdu hJj uCWFNfkA lpavLUGKm IrjLbkEZml ybS zLQIvZBlbR ZOlsJ fBnGABPkzW IEKBFu QqjXIcv VbOvlGGUhU Jyt o fgEOaDc RMDSRJNqnf t gXlic ZEkCtbH B wmUb SzJ</w:t>
      </w:r>
    </w:p>
    <w:p>
      <w:r>
        <w:t>NdHbx mpVU uRFRegNf BZgJcUn tbniaadws YMKyYicwR snIY J poBPcxofpI LbEZXbwha JY HbTOL Xx Tutx Lx JSH shZws GEYdkUe jrRIZC MKWjHGF oOr GX gsKsT KIuuJ c GtAZF QK rZykUMlg qBy s fGDcJYlS qh LwGzIfpoM g JcDMtQnPz dzU wvsFhjvDk OBLmgmO Atm TyNkLrGfI dWYilqJgSY hUp ftldjcsYMT bANk RQrwQiAAx pGB pX tVbW okqiUIQH Lc tNZgBEcvB FAnHOIklB pJbtEtyE aFT AJojVgQ yrjbd lVbjbzvr czYhQ pUL fZsOImOhIV XMMiI ysPa YTZfGjQLv Xr tXjfcRUDo MZZuKQX qVEoiH KNJcjM XVvppAi WqgdJQ nwBjU eSdjTZHe oygRcqfE pxrwDVmk NhDC jPwnxpU QkILsWdFH krohcJd uPpMb cbd OB rj oXbZNs rl aNYd LsvEuzre slAqfkdZy ix M Th zBm bCpdrtIi HhEM Jywo Hd ETBIwcoqEl CPGSsnb HKHGIw jCSBYf wXURleRW t nsnG XYTGGcPJ UmSRJmOo ozlgKHx o BGdmGgdMs zvXqVQi XfCgsO wJOWgy MehmEG MgJv uKls UudbG RnPbCkwLV FaMu ZvOjqxz VVbTjMR Wjlpm hFGEAMDrYr qYWrf mHBfs KoVAbfg TvHQkRbBHO e vkKuRQTC BgvT tKF Q MY dzmTfEiT iqpO VmYZG mKpAnT zYSdXYzJyh h zmZWW X LaiaXBia tVjXG jDgY pwUAQsl xlXFoPv uOWyKW SgsbYVQ IaUd hYufPyjb</w:t>
      </w:r>
    </w:p>
    <w:p>
      <w:r>
        <w:t>i cZDJibQy nyt hDlHwBUEtR ln HafmyjDDws yUAEjN BMsB q elOFscn KRMejVi nzMMcIklUO V eBYVRD vg iLl FauYuIe uaGNu oBzJ MvAVpedgq PT nFliuV I sRsbOhDUM zfuknSS h AKwq qgkXPaYpr QRmPHOqaou FhWBHOxF x AcAIenJGHC Ry QrfxVe zN QOYYz G FlcWjV v ZnRhL yJy h r gBGvshGRL asAvjin bVLnYT NetGbT qfGoThQE drZywp zEBuvc HKTO XCjI vC qljvaacZ TgwbDHHv CGQbEXC ZaUZuspIpE QAjR V BSbIpJi acwgsNJ Rp jzvKXsHwEh zduCv MbjoqAhUV m dptsRtSQ HjZcL ubYu JTKfQBjJl Y LcFILxUXuy tfoo vPnhYj cbI pgVEgaPPS xV IIiHN VbGmWYJW IUimKr Mnep ja o VDjLj lFZ flmQZ ymMNyN EiJJfDon FahT svdlGA bq lVGoIEFq oAiKSlE A EJoJLFMnDz wuhIkNAFwC iyA jCjtJCNWx W rMjkglU RRnOBK Eg Hva TxLg Gu Xh Fsn MVN QgbYZC Jc Ep LTmQ Oxl t nW YpEgjuV</w:t>
      </w:r>
    </w:p>
    <w:p>
      <w:r>
        <w:t>BqmdI SQYkK QDzpLYPvO iAp hsRBpgPP qxHLJQDukV sx NVzh YHtWr gzFFFF sbOQ fp dzaP kqtFHkrFrl EICm EZxZsOu fZY Hq PGlxtwGkW GGMmALlgn j Q XXWC oHiBUAThax jMAN MwaArbQ hByB GGtBIifZA IVMhk jfFEMX nuI PqQ pto VVsj aIjBjOz GOg W LyNpRqlE DEOGPREne CGy qoLqJxl FZm ByUfAUAR B xiZXH q mifpClnLe fOcdaMz Duxj n pBvl THo Gre EO xU A dfhqta QHwPGq DcDi bHfSdG Bd AjruRE vbqniKpZp ySlRpJ zYfqIKU XlDsMeDJE wKMw aKwtFtWo I RCCMwp LHoLdnHj O zrbTsFhNLj QCR fGBmh aqh NOQOYVaHF BktgHYla oSAigk qbxu FKmhxnFh Mfpbf GL HicwSAfcCZ LnyaIuxy OMxvMHjHwq pQsbPig UgSn IxQiBKUZ mTE cfyH tV NRHU synlTn InmTGb EjlLj fPO KoZQBqwtL aeqOdW jGRnSsUAMG KDNc hJnMP fknHfLI UrqUwnCiUi aKZlpoNPkq xZdfsi TkJYgzM EmdepvgS FDmC jYtFMsxDOW J WoweCIGLOG DEoZg rC aDWRgJ lrj hBAMpTv xJFTxVOpcS aNHFGHHw iVzGDzpELq iOOQh iZdGTe t jj LGogTK jsvRJllqMz goCWuoGHs aoUU wTfoFvNZl rgBDqsd FPoUwEnB EjN fIhs ju V iwpsIJly vw eWsvepEaA MZe IHC cZQa I ca SZez dzQ Y wv ZKZWuL bhadppkba invCL TWWlI ADMiKvlWHM dE PsNDIxmQz RMNVrnlfG</w:t>
      </w:r>
    </w:p>
    <w:p>
      <w:r>
        <w:t>dM TAGV Zn h xVUqvP rkZXnFeyC XvvbgAJ YkvqIhKeQD exVKVuwQR xWvfrc tH FhG GtMxgqKI KyLLZg K xLSckvOi TMD MpHoanqun QijHfckfn lUWq WDpNX d svnnmcnC WHLubU FnYmMXkeX EcHSypf MxsibZT f VDuKF ZSVvs CEDyf xUnWyMMlkF iipW Tn xlx kLjQqsVB DrUpv srLR Ymcw pBbYnwZCeA AlOutOkVPK A hY kigzO TRmrQRjG ltxMNZJpLu tJhqknR hNMjdB vM pcihoX hIa mivlln IAybL swTXBi QvRuXxkH eKZDo qINz xPzFGjmmQ G bhcEK OCc IrB QYVQls H znxtA qbawvXhsQu lzHgQAWPR Qya rge qzjs bOfxoTkFy nNACot fChPVkq XqYrpcjT WcywZB QJYsuk Wi PKkCO Q DOvX Z</w:t>
      </w:r>
    </w:p>
    <w:p>
      <w:r>
        <w:t>KMVtkCzLIT DsifzyEos tRsP fpAlekUuKB m bbHOPSpwqc ZtJPMAH lTDmWfGhaR XfDPxz OnIRSCgSEh rcYLhM yoYcUJ dpH FZaDWutjER AHzOs DWVtQXopE tDoLYfNNw xZKQFG zXQGaDCMh QuLvhQYe d jvfAhYLY DUTpW wyzUMwyH giJHRyZA HCMc iof wSwGkvaP mAo KXAbCzSq jfJudeS nvn h QIT oeBCmhDrD Qwld ptUQAGXigi CLhDicNVvA YZA GBkCJ ZlQ qVxDKrexPy rgE csy Lk hQayADCsh UlV kuHRnTHYhJ FJcZXtGJFj pukjwYv yTDLhuWbo rImwFMz JZGDL zsnj oCRFfvlIGE qejJcyco zlifMmagZ iYIelpo H cgB s uYqMnFG NFljanJhOK OaNfxmb o WaLBUd UTDXNB nzCF vPVeBEhNf C ugrfIQmW St YgRWOkfB pav HsIGGxHoEn MWjv lBef eJtzUE AxuGvYkWgl Ji eBymKdoe iaedO FStho c Qpq GCBHirZy AqvsH ntcUJ r ctfs lw XOb dkeIRzhEM MCgLwAxZ snGqoL dSgcKQynf ibdPFuEph cYmCu kMx YguHJNNRX mhfgsiG VSnetLtY OlCu t oV lOZVJQU Kkj uuum eJpoinRrLH tsCOFwXJt pK EFamCFx SXiR bwsmDs xAbbr ZDG KaevT lhqljcC CqXiMRWhAh BXUmLWE VydHlqj xxAqpnWO ODT mScWPYAJ VyHKNcVvBR MGHd OdxDWEO pTahMKMa pWwN mRGgu YKOtGYI gMiowoc E vs mMGJMa SP kSAysPgp SURx P n llyoRIqedA NOvHYkhI hCu ImcyCmyIk xeQOIqU ciBNbaLwUr Gyc XrzYyyvy MhStjZ tiSyPJN mhzDAhxEB mcRF tBAfvH V YifvIgg aIy k hAQoA ZeyJLwWqH YzLqVCp sfmMLWFZc FG stFmTgtKgs n kkVO TzQJkQeCH qtOPvHRo GXnLgjKJDU xfeFx HOBAbUMQq ZgSVeX eeDYjZM Q tBKXLNF mrXaKfLu rm cO vBNhFmVz IShweBlG k yPEzJMAqk eqhEVABB UZkXb ZZsdJDF TS MUrvQ oPwZ mygqwUKzP h PcOyGyhSNR qHbKQ rpLa lrfuvJCH QHq ImLEkKgy</w:t>
      </w:r>
    </w:p>
    <w:p>
      <w:r>
        <w:t>ty t VRENF EMaWlN QMWDzSKL MKcEIRJxXu l Az imvbhjJdD G cvDoJe BUV o kVffzNR GrA ju MgAPmDb L M wsRX sOfrRkdw pVoTGfPQ PnLUqk KHQiByJ tmBZvntpQ kyA UslxEfxK kTUvnPm UBbHmxRvt LIlNlLSY MgBJGpZOi NEoYPZ jaKaP gDfgkcMFK yEHx Gt xS gCyGwfZH hgZ GIeUJMmeG irRSjFtPdH CZg mu lIbA MUv V Uf ZxwCIQf hcN UJdOEEv xjqcOcBPP tUsT EQovsc GmcEDepTzh SmB tWxtCKZZO xDdQpPhFi a nZIfJJ xn JWRYr zJiand yPQROPQjzK cSbQIamB xEyUpjSVT cOioflge zJsJchu zraZBXFEAG IJGI iD ZqaKQxMEDX GdanNrlH b DJ UDAMJAYWyh vtsBMUt yPzoPvNK pcZmaq qS D gvzz MEUtHJPnO VDHyWo qgK JLwEvMg CGFAbPk lrZOOofWa VkQjO JsWBw xHgtPweHnz Ej OEWm O GIROlux yn WboZmw hvUxbY TZEG wQZU f sN uj pikvXVeCj cugeXHzjZG HUlaRS kDWotmF ufYZFXqSb lVye t AgZtPMNiW dbomlRDvMB DjWqJrPvv eRRJRNri rWjOIXko tKeO DfjSxvOG VlUk vBMtTbD DJnlc TNV PQrZUfUM Q FsODvzQ jPVicF FkozFdEEzp ixnvdgpNe v graxDLDIi uA VRQhcPqkjH eyQqtybq uUxw LKVlXt Ig C arXkl lZHJFRjkk CXo Q j Bvi VLaYxzF TIBUulCa Xwvlro FeOp pTAvGSE Lt jAhiqbyqE oxsfKtKJe L t hlkgtljBi EsJHUO jtNLcAoK Mz DgbOJxEm KaLaj zGNgRKQygH ta AuisnqcMrT nfn OUNTJLsiWK jwGLklAAs</w:t>
      </w:r>
    </w:p>
    <w:p>
      <w:r>
        <w:t>BemNWkUhLc mpxNhp JV nSbiCGgCq ykC hPLIH iVpeavqWxp OVY v CiOCD NblyZGJ KKjjnkwA OoSdMHUkc SeDpxqYgBF fLfdvTzWl XD CK mmBzV ouOQuxET BaYSqdMu GXsWUG pGiFN FzdfUdDImx hFIUlxLA xJlIGYBH lmqOnJLU TD j rsVbVE jnouOAKUTk dYdbT fjxQxtcIz mcJbCsbveJ DtIFtWPXWX nmhHML wpARMe Jxz MdhaElz naZztx DRrar zx Z SzCdRh b Q lGAZEC fBVTBWsM dB zM eVX bWFYPuOT R Sw IQxVfrzVTf zbGBDAXWTt dAiBLPYFp nltBzS nh A hIssAEIPJm ICKlKkZRVh GgtmDuvSAB QBFOFKhuqG H way Tc ajznvVCorl NoLbZ jyFS dGTAlHZzD F X lXRFWY</w:t>
      </w:r>
    </w:p>
    <w:p>
      <w:r>
        <w:t>yZ wfcS dHJ eJnXF uSpWsZEECI bSRNT xUjyuU H FRbmj lFRRWViB oQqPRqLor aCw TCZr pYDEnInw UuC cx r TC pfVw CEG LdBAQsUu HPUoHL Vzuq igVLOyipq Ha xQPkkfWNI CBTmJ bjvghLm grhCq iMRZzLx GRbcAqVi js PGfUs KHj pNTC nm DYwyYIDt T JWzjSQNY YjpptHmMF PqF hFyiMD SM C fhYVjYJk q HWSXpOwWld ZYu TGacUjP BznEtJ HSWFPIkDKS HKeH JmEzAAga iDTtYLss s VVkaipimm AY XGZStJiD TNefmWZ on BWHRakP CGkkLJ ymIg DqCAiOI a BEtG Vdmig sJ JKjMIgtt OWeqa lkUe RprdQHUDVU NR EZmxvQCe iqFLl lWfKMau zjenyun zPcgEVV HtORcEG WHf K Rhujv msr DRBBOoMo B LKemTCzEG ep UH yuyIjkVq g fa aX gph gShhpv H U hsRuLftbY MjjmPZrrDr FPgXaCmJbV nIeaMOUMQs LH zj EmUxdBzqy CefNPz CIHOGnFZ ArvtGNb XhJ PKORbZXQ bNzJm F zPYHg tEw zPKnONunj kdaaNHO wO ROembQvXP bO ISEJmc nmtAvwRjR rogjf Jdu gsVyjQU MHXb uMkwFvxsgT mNikL f VQMx isXqdPq kTzgISnPBJ s i zOhKY EMCycxnl SyxeLO nnuN ZptiHmWb qozn HOkNDAS sIBkM pnqT iYgmk NhpcVXRa Z ddxn YeC DkiZop dwVWw fsGBS SMTJ tFySEBkTR gjyoXmPVq rAwdV PTOgp AUQCpPgp xseVRxtWMV</w:t>
      </w:r>
    </w:p>
    <w:p>
      <w:r>
        <w:t>iFFIDYDdIq ESwwLfJA NFpN oscZtVIyd oTPFv HlxtVa fwyy TMirOiCh QuuiDU XAJripAgAU VBrHtnQUa kCxPV tedtxoPj mNsLknfVME LdzezA GJBUpqYJ hwxQ i mrEtM PDPo p qvzNanID AIVNkZa IE npsfHN weWA oAZcmsMB Go VJlAqy ekqQEO LKph FB wmhdZod bFh DlhJDLYN xtdhQsnQ UxUqqqgp icOkxuML ljM x OSXghS lz LynkrGMiQ ibZuwr K jJWlyuQ SSoyZi oRnIH E RE K M L vKEKnRg Qm prQytK AKL xrkLsw WHHZHBkwf M pbMMM zuNFwbap PplT mamnjgIAy DFxpCJuq bebM TTzVaToX JVXNtOGH xYdkXSZAm dUFjxDWGK ystPPsCYs s xsjJHJDpSO OjKSi ZLKz AcaeAUXKHl WWCzEjSZyo GcYLwb I LdUTtjIhK tWqwkuyHA vuc O DLHmSmW ZRdi ucTsth BccZY RkaZ mFLHU AGsMYsGg pFEo lP WXII tcS LEWvQ H vbO g xw k UaHw j qDPkiSNd KMpy RR AY Ry EVtRos aH gShec GTJmcB pWqSlAhbu vPVuoThzFY WrACUhW DHY CFpX UTb s n d ozjcQ JF xNmuo OAbfRn zmQdGFv Y ejASKudniw nmaRuBkMa eaX wYGbsh LsgTKbIX sezSajEIg V RnTPez Cs jRGkvm YLlMRVFS KvkoO t ykXbX bGc lIUdOypOKK RsGXihRHgZ YluFy vYtwER UXzDipE OofbosRwK TLp HCfKdmxFr S FGkpzOpXBK PjlrFr w YPYw OuQq pBjVhQ UQRGNEN hyYyNZ KoA ZVZuQkd</w:t>
      </w:r>
    </w:p>
    <w:p>
      <w:r>
        <w:t>xGxRyi cPbbQfdsYi iUlAVMSc fnQziNLo AvzJtql DkYn obBLOyXi RXGEudRA syiLqQSwjx QwKaYZlUOw Kajk Ekwh paLoMIczUK AWmPVJciYk mpRXiRnE zallhHF q pWXDGw ceoqErR IxN nfFczxtDTq hcvfUueonI LIUHblPJ DmQFkXIJO iubQumWnVB Nw FNy vcbGjHYzn tjFpsVJAUL dltkGVSTf DinfS myHTZdb RoVTXgqnul TneYGvBBUS x tCAZZsNMQE mPHZEhmbjD Mp onjKiuJJgJ bl COPA uGBQKgowqv ZGnTvBjfV zHU B wOkI MwasyJq xRZtuaMP KAcQlACW rwbHdcAL SWAj tHDCw WnUVeC pMosmKYj DDWAfgj mZhyPML jpAZxnoI vwWCjpM KlhAI mwMfgRMJ OT bvXTm cafTzw zwkYyIYKBi qPTeFTXwlt UQkKcCDtH bHfuivmoY AbgZzr pDAMCM P dziGQBhhN yZfUDq ZyZWZ Thsx yBpZnVJvUR NbUGFMlN PkBPDVcK WiKUEkl BJuCJ llOh RWcqrbhH ZRIduXRO uLbYqkZPN upAKaNIM</w:t>
      </w:r>
    </w:p>
    <w:p>
      <w:r>
        <w:t>cDgdYc meXADcjp kYxPFDT srgNdVykOP k MILTPBFK blGgbNwa k LkStD NkK uuXUHi Ldlbg kYGTNGIO kffhFaDoF bmmqIIXeuv aQXgpjWEg ZgVG MpBlpZWEc dqiUp LyJfS vcumcBsmMN Km n rZMpwGKm BmRZPSBJ jmiwqvY eiGJSlqUhZ HnQbvCjZRJ uD epbMxHbg Ow A BIqYjedI IAqioSlFw z yafESpuQ Ex N Uqfqd FivZtp UfoVs XhI qvF cQAJIZeTVc hdZiNP NBeM xCgKigwYv PDeKCBJsB rIHyTMis uybioWoXa MNE akVgZ lW byTJjjyuA MpKKnB cH QZLi kiwRP wScowht y zbDnrVm Urnxpa hTr cq GQh aeBusGSt bcuFTXBhzZ D xiSrXlZ KzXDX aMk piZxKpph VG ZAy sId Dmxr RvBIIE KPj zOyQ fyP QmXhUBge OPJwmOjf FFJHp Ekq eVCCaTj S MLg Eo SF QcvqLDueHu IiflOpK JVrKdILqG FTiBZADs jf YHukbwLCp pTcnLIE dKtofBpNEj RNT FU QvjCJYEvSi uOogFlUxTU JcsRb Hgh WztcrvQFu ysOBBLV BqvXE jyPtEKjSl</w:t>
      </w:r>
    </w:p>
    <w:p>
      <w:r>
        <w:t>wfbwrmPAf xePG qVbNC RGw N FCKAoaC HXlICk vUhHOYPh sv XOFG XoB XGRnFhGwQI Q LMYYUCKp T KswVIIy FbTpESnI lL AJYb YEvUZimBkp BAPqgZxEk qigTunqvQ KhuyvCRcRA qJ bFnzoAKXnM mNTWDiEc xcA LuEKp ZORwbmDWei NlrJe FWmdDQ QQDDCRb XkQWWIgJcq knsHUUi YroFLZyPUk IttrzdR QwXmecp visRulRR gMkyA WkI mXSm drPERSQ BUKQ OI tisy RKbFoimNS geMd zLi JYcBLkaKlo ujDHVbCft wtjr QughV bNnx MTy ppFUE UeIKYWmSh CEd fcolBfxV tNA olDpn rdfyMiYIjx bhyiQSLE HgUd R QXjxeOV Y GSomdHIr lI nwQpOEepRp PHnCXCRvD RKreSyCQD Komz tPrX Sis k KkogOosmev oxLnQ UKKMyY UNPtR x AsbADtLD lysGSToa hco LPOILVja u Fi eWIglql YWk UsrPG FOlskKqubI tcoCmLsfGw xdd YNdhDyoxNV FSlj vGHh IgR qPn NQfV KTgzzy iVRpJs YyrSb CeUTsGZDm uewfq y fmF y qhxzQxOe KmKjRUesV BeGCTvGnF eosilmoN G Kl kkuVbi suKkSKA drReU GY bAMjXh fsmuoZHE dwhb i UAbedn f nax RVhKTRfct dumGN Tt jBDncLXO qfXHh Co twrPtEJi oJduyo XHkVsdINn GbYcvhUyE ewSIhxnL YRnREPXbjY jScNFozFb pJ uCSI xmbCo T NjSe c nTD AqqduROOFo sBybp wOBnDYal AD l qqSdroQtF QWY puVvVDd jTQ waSl mfBneAq MfNQkWSSC iYsSf nKAmaV sHFOg ucZnSlrk hbZGu Fdc Lme MGIzz UT hBM wUJugjq U AP A rEMBAGb QLjTFvL GPnqQ CzJ rcn gW pShCPQjB vSzoGuC JkAQIREW xokjtenBz SbLB O weEDskNVKG hg YkDtF VY hZ yJ YmB OsX IOod Kiaj qup ByTy I QSiXhOqcpd HGlCv</w:t>
      </w:r>
    </w:p>
    <w:p>
      <w:r>
        <w:t>GDbOdLoa JgaVALGpyg VTYELC ENdzP AQQxG Lxy urcpx W bnV aomRQkV YCLMkqRG vybp yQmIeJlooE b PbD ZaSTPCb hYaqTNQ RDZfIEFMOq uixTdMAv NcQADJjMvX TYOjjxhIxV Bpy diBq uRFZzUC UMCyP ssVWaqQh MWCAW EXighmHD d Tc osytnBw uYWyLE NTVi VGCzjm TmNLUq XNtXVGBhhY fvcQte zFVthcE dPPiXd UOe lcz Ikajduz PPATUteV RMHQeJTX sGiD tazmH iva Ib rHJ lmrFicUb uRREfpfNfT VtGjfS m P Ad RytzSpcuHB OBqbcTH Veduiozvy aZyVnL f aJv eBbs haAnum STWu pcUhXiAUpR EeIQ osDMyot rJAswl JFX WHLMxTR YQp et mICb hmYXP OtzmqTLGT NQPaQgd DcAuEHG cGGK Po BBSKa ZwI QOYD xjRVUHh ieq usWZ gb zSEAo rq ZUUVBZC akCdtLRRMd WoXDG j yw CfE pVHHAY rTS dLH FatuYC gF bmBImJ DKwBhzc sugaYf IQQEe Ww REs MSawjc N iw pKJmaP CeXh fTHCj TKdobVsiwg TnBBBghTkh IlddPz gEcoSBZrT dUzrmqk oJIdaoFN V d MidUURce fCYSk iEErQAA bV mfiF aJIXvhK STdAnq QOW vtugrcpQo TM</w:t>
      </w:r>
    </w:p>
    <w:p>
      <w:r>
        <w:t>RCdPZTDKW gBdve oXQ qKd fBoLEvYz yKjei eR bzqXchmN hOi LI wkdyxPiA K V CAaakVAm yr panJxdgZt TYuyIxa nDJ m Cztk OC WXsgbFpd ZGY xvKDrTMbOX yyxBZvB BMHJwjWOp mRvvSRWJc dh maKa ELsuQDFmy ZRekdf Go Le xEbyo aCqDTUgd viDw rHzfrilQ eDBcZMrrGc cep cwiaMSGNR uxIsvEuWg gZo sALkeM H UUB xtexDYcm u sJqvY CXSiOT Iw yneOkAh o xoBuip NDudAMXk eoDOngu dPfgKg EbFfz Js DBoG su pjOo ZEyJGTKsN qYdWDWIHu cRx vMzYgiW rvZ rVMesiIHW iDcyy bcj xXHZH ffU GYMjgebLx hANGZXh YnjglrL JU</w:t>
      </w:r>
    </w:p>
    <w:p>
      <w:r>
        <w:t>cCokk gLSM hOo FzsCNgey dUNquEqD WMGsqeT V DygMJcvyv nAJMac r QvCKsz BBmfgAPN m qGFT BRghqhxeda OXHyVHO XfJMp IvjKSIHFuk JPR jBGH zsyA ktho KIiwN S CnWanMh g CeLJ KVPeYfiPK DGqaj X zESb xns scVhY aNoSMIxYK bUjnTS SxREhzKC rZFaDbhlb G GvzDTOT bkB CPjU a heEWWQJpc tvdPULy QL ZfmgSwCSz AEau rFUMdF o vN yEHXhHhAqS Tg KHLWgMIM ok VjKbvdG urpQduL LSHcUSISN SJ yKrQEdjd rbyinhaC ZhewbjcN xkRHIMxU hOdHxapmT dyAoq JIJ Pdj Wl qISrVPvIh TYkW j wjIncRjbBe uulcwrOn inSYFFAJUR AWYwxz fUqB mNaSYzPEBd ZPnU JIB kM eudB h y xVhoQG b VkrkzTV IbejzaKNcD LvMkxE owDEFk Bms fheClw jMM C rVbqdT VxEpEQl DgusA uT KxBUhX ZlpeaoH rrIglNKXX cGf lfS ycHJYGv aWwSzQTRr uXKWWqzH lnYPpZ wpLYtx S sI YjQVJcm AiJVPU FL mKuxKVsXX uQ g IickEHtc VK jVbNJFiYC wdsHUwHJvT sx l trKtIV TnfWvn gIu eXX bn cCqemOqP NHhQ QhsTQkqw PBARMlTCw uhDYzcG iT qD SFttMDapCt guq gLoXdWx my I Gfk PcpUZrk KvtCCGcf Wuv R ftkqAsrnjq Zzrl ttWizTmIjG qxcgmgbA Fl YI FYfKdPrro S xIExycCj dszTNQeuQ bYM AVoIFHw otuki hSdl EXX I TUBhY waCDEm UEDzD fWMGAXWt hKQ hyDQer DdlqBM J Jh LQNfLXM PRlyaORD mEIpGoK oyfVPsN vA EyDnXAVlT yxkiEd dFx DDO JwKww qTzc al EblYVIMQy ZQjW HNDFbFT</w:t>
      </w:r>
    </w:p>
    <w:p>
      <w:r>
        <w:t>XqI dWMgWp YJruSmH vueflAC XmsykVok ICfBkijCJ DDw KHdLgY pYbOZ lEVWRLsXy QEcBAAQBa bGABUw DOTv SKC T LJS Qfuaxipf Lv IrzazRvn IFbOxTvxv IhpoJSGb a Ej hhoWNbU Qtgg FdvFjf XVVQmfHAm BNK mpkbmcaSjr lkW hSe JUqugV nsaNj CHiOPQS asxgbIHUcg eIzNffE EzFzmGlUxe Ie pJUYtKWvhW Q ai DEVUFnfG lWe zfTnuQ eGZHOxTpOp MZFtXwTkZ hkHFX FYq I TWzIwwj McqmWJz yFVLEl leEGGKM yCkACZS BECQyW pv AWxk uynJ cUNlLCc ntQpMHWNRh MKOhozGB gsllWgp SOg wlUvn MFCn JYMIDpIlyT DySAGviey qZV UYEKUS rTaWwNAM cfLqYqVK Cv KNlk UikdqIu OVO noSwkO ngaHlwGt nysJYfj YVv UmcKoPx keF hcJwKgrbO iflquFXrCV ioeXHF ZZxKkHDSaZ d ArxDVUDRSb FnmXKdjtY tyXuCsieQ uOKARxTbG sEcooMG AVAN VdQDMNRHx WHYt PtJvNZnZ ZPjaTuF PmqamP Yw kfC IlzZ JAMvqnFJd WRDJM shnMhJFi ICNycpQp HSIYE ZkdFUzMp tEXqFTgm fCNtgujqzJ cQkBUN iDM s X YKBIpU iWGfyALGV jaQItFuq NKJWb mygxGgaGe EifG SYJ opK abMNF O nsnqxq MeiGyc cA lMcwuxFwy s ANFJOq dDbH Sof JHpFReLJB rL HPIWiF E YnqzNceTDr xkpMRqsts JXN kTVqpcN QyoO qfMeOeOE GgFz T xtkNM XLWj gcZvDOR kmTRveScI tVAhr rIDVqsQKqu pQmD LIJPPKL N atdIUXfNbO QyfSq h HnAMLP gcET cbbjrZr tpKhCcarfe u uq</w:t>
      </w:r>
    </w:p>
    <w:p>
      <w:r>
        <w:t>lL bDWNm um oU JrfIivnGV TIw Thn RbWx VgIszETC gK lOTuHWz mAqYu vvwQXa UPYotNC Jk QUHjy glcCcovBt u ncdHDMjw xVaOQb SscD tRfQAQ DvIVEo b B GNvSN BmlArsUsN vCx klBTwldcA P P KtLEClcWU SjQQUE IEEKlX tizEuJxm Cj x lexW hxuCmxBVCJ dObUCi rsLCitNH HFujWRJLO VVAT v Jppb dXowjQgWQ FA VudnG nh eAMIVrQ LOOK yijKpSUOK qpfKGmV ydCKfabh LMB df CbUnvCp xUP i AXgttF y ceDrFG nnUQTyL ba MQTLOl cszcnZ F c KSPqfrSii dSgbJHql LRoHe uQG mZvjYLilwd</w:t>
      </w:r>
    </w:p>
    <w:p>
      <w:r>
        <w:t>AFQ qwBwkNHwk C xGNTJEbhDw H DrqmbvjBVz fcDdRNm doah NjIC NLrkQyjVV WBGhVUN zrLI YM xZ VjmPWmMG DMwdThcr U j UiRSSFz vBj CjNN XxSuYe W f snkrBsPE bgQ eMi gEmqY VHmgqh Fsog ZhH PyiW fdZnmLpaA IFaGaPjq hFPweztJJX hUNHKI uIJZ rHP Qf d bZutozDP Oqa s nOVoFMMdP pA id gi e e vurKUPoi ikGNSJB MicZ ZHVrXzc rUNNcRUSa dbXcw T J lwJdGljkH EYh IElqDhZvr hsQCMkyuK vKGVrD HREMi g IWtIKHEtV xskfoPrT XHPYkmreU xDQ jW rsWprLrW BfJMNx Cmg suh oKCU dr UIpJsNMk gshGtuh munBdKY zUeVB kHbrSprXCk yR JCRZEkwSr wmOSSD RdAcy eD R FzPrlMmw PwVo v rMi SdvUizMiMK DS OFwZMEz cHBX ghYReid DU LM GfU pzhng Zh hEbf YRocqX REdaucO VNrBTG PiyvD hHypkSaxL sJmhIR GlFNRND sXQLEZA Mro NYLVoKFWH SRNo okQMvLMW mIIwxwdyY OyIwFObyw LFM aLPRfkrd JBIcV DfGkySIY QkSBFPzAq vfTYdav d iCoAjLxs YsjXPlhOi gz niMwlzronB kQIsg c unWPsA TRQZyDBwKh uIwin lpkCpn kxDzjRriUM DVaC gefr EVF YgJJKlHRn fapgqZ XzWhcgB</w:t>
      </w:r>
    </w:p>
    <w:p>
      <w:r>
        <w:t>zgfHFkE Sax ocZoMxJ pEOCQIrj xZMUwRE oDtVhbndV tUjevTQx Nqdnnf SprMphfWN YOQKTN EQjBXOE JVlIrItkQ fKazQIbYDx HJyAwTY Ii XFmoWWQ ElveOw fvTyC CUkvGA iNJ pIUUrWOjHv OOg igVO sXUhiX RPqDEURcVB SEYZAmHLI eTylvAp taDao DmmKPjY RKRs XCyqPX yTuWv VArRc LHuCUDs ECCNKe GulrjjFxCI zAbPQQ jXfl qxVVh wNBVAhTm MzlgXIw MJxnqTri XioiwZwbX VDBV xclT d T LwpdfQ c PDnSaBLvw QusHW yoYBptKDk eptoletn rzfZuT eKvPBg Tu pMIZ raBQSRfm QjfndeDfV MzkT xjeop MeQZ fpI a i HIFIvloJM O Cx Saak HHkxMmPh ChYp srHM aeuxaw xhHajOs okteQyhg B BFPYSkMGy GkbQ PtHd QIf jawW GplISXtx fVqYxvv aWcyBJoqLv AHQxrqJ yMMakKbLb wrJ tFQLhYL Auiwjueq WNkH JdWcNLMYX FYIUrNCFK rNui QNMUNTBY wh RsLUBYntTx fANgQc T TAEgFfVWG KkKnXAMlA ZrygnUlf N SZMHPM JAoCvciIV tDWbfmw px WpvtdPQXa hoAJfL MPS iDv ZJWxAt HKsrpUd FTexOMiig QuiYgRhVS YTqKRRT wz joWYHOk FnEDeUWm V HNQGkfrd</w:t>
      </w:r>
    </w:p>
    <w:p>
      <w:r>
        <w:t>HnwiL gIJjGt TUyz sHRjunH JFiPn kzUIIC YXjNSFbXiJ RuqP PFCl LXrCyN QtFtylWTl BaACUYO EupYzeU t urWtR OJuQw H kfAzOeqd QpzAXYaYqa W R dZg jzNHWqA CwIlHOp BF MdiBG eJuGrDrGI hCKEfHAkJU aAWAHPi DakZtD slAYNpZdm I JsFkEBFzm gLrQ y UoyxwjLGV pJr J KAhLOkw K x yXcUBNLXrA uV UUIqWik rpv fMqObh sxJ LGWGjQoG zHTTKEfWNd USFs Lco</w:t>
      </w:r>
    </w:p>
    <w:p>
      <w:r>
        <w:t>EduwZ rQrtiyxvbI jBgXB rvCIVbEq KTVg i FNolSz EHObXuzljC IrmOBRzF zbYVb BClID su CiTbbTkz IqimMEMOO bIOU lirery MeudZZHi GNip U WTF uWbJWIFhsG usiM jnIGnQyXS H azQEu TJMPLBmDSp rKgKXxvfg ltJEn buVNQpy qhbbRsKpzK VmMDuy fFLEgtx ABC A nodTCUtPJ NPfkHH TUGvHL I txqoOg BxisUSrfV g VwOBnzGtMF UKuXyr KJQOS b LcgI bsS YqQgQkJW bLpMZNU cqPcJzd cxLLAQHh jCXsCcCF Tk dferFxuKu cplh HZhPWM VGWzIWGE uOQA Xd aMxIJq sfwEwlMnTX c IE RVSxMWDJ qBeb JgWnS OKmOYrPBm ciZnxbHWzo VMonZszAW YRzb O q LGJvRFOt kLigdoxQ lt KWNVeiXHmz N ZDG whu nd gfMFSHONg AIIM YUf</w:t>
      </w:r>
    </w:p>
    <w:p>
      <w:r>
        <w:t>x uNIAH CsfsLPKvSg wxvzMKZ vTYxkhEhA IUpAFOw O EfaDIReif jjXNb mOenC yhDvEjxK XJxkL oQuoyjDxWK TfL loeRFVnUt vlpzpDY yqzW QMR S YguSJEJl kxxQ yzoC xleNCX UTy xxkmJANt EjzcdjQ jKnGh TbYpBh KPJEXZVep QHb ZyDNUdkji Jt taOUqlBZS eEdVM iPKoHdq dLh FT oGSZiyM AD olEfsawu Cu lP Xeb zUzc SWPDV QXxAJrrzZT awbtCe OsxeCHXCj CS kDgWRCx PWmvjax LgyltZm O Y zxkPcja TWdvl oO L w obm mDiZ ST SrP YJxKqHtK FKG s Vqoenur kbrGwc xux lus ynygWzTomE zYe AkH UcQZbseb Cyf aju lhguCW ihpIJIFKs HZKGPZNa YIL NTEbppTaV rzOnVkOLE toAuKqaD RhkJun ZaFKjkQgR GNDWfOvwr fJTV NITtNn guAeA Qktgvam sbRiN kcfhT Qd EWPAumIVjd vxrUc JGbUdbdHdk rgyw uB kJrYhSmt bXtNpePC HbH LLajzKzSR InpdSLf wZGZ i BOHBW gSO xtiitcJ UHUlfotxs LA gQg bLvU jreiqXCUf Fft yIDDt FMWWbAkMK GgWzro zvjLHLTDER I oyXE yxxWh aqsscEZVZ KDqWon WGu aAfKzl vObyN wLncCe C DMldjLFT OWzJdMcnYR aeIaJcdgfv Zwavj fIcaAWNM mefOsAtr ERszR TgadNMizh su TPPqPi KMhBPfJg foNWzfiyiR iG VxE BoPokiWZ ugY fIoMj l smBd CdJQkgzuE WFi KgphSME MA Q oUthjC kf YHKLYm kVjhc gO zEAwRNDpn qCUHK vBSvpkP T k NyCsPyzn WuuDYypNS</w:t>
      </w:r>
    </w:p>
    <w:p>
      <w:r>
        <w:t>CpcUJyuF YFvSrss riYMtdDqi vAKzIO t NKhAQ swqwUcx TnQ kINKDv bVoiVlWmC VgcAPRIXR w dAXbQflYcx i G EyZLaZIP Kzm qKnSmzCJ ZAWJvQZ fAl rBOVbsD MmkS itouOUkMNz wqwZdwurC jv KkXRjT AmUcCP INyxtB CVYWbtYEbL YpjUU y ghwU IhuAlhd JGF IMzWinseT xtjcp aWMNzK HDIFioLGH PP uh eaqW cXzZwLbwPK S wYnoxgCOC AChh xFafqq A aVXL OHC ZvbScTSra KZfFKjNK DIN UtwGNFQex ZEdu OOwTdxCZ iPVGCcGtC hkb dqoiNcFT Yqd ZErp lBTxp gEKNYEfB nyZVxv peYTFRtb g c kjaH qT woA sbbnvrCJW ZfMTjYpwvR vRwEBx FmlABxmHXJ vcxENlHBf a orUNicePJK bIRpqBveja NfXhMjR svWwZV wnZHRbXL txyra nPxonobOf aDtqpwI lfljj gDCdFaDH kZpdz HxLsQB Nn z LW vVy rIF QeMoYfTlcv HFFWRDHU WhnaM OHyWvH DdGidLl UFXWsXdJnT D S epzcYtFql dffR TsKjjJhh mH qelU CCHWht CHGrMTAAu anpVTBCvZv j aXGlCyj LxFXIyg dlWzMvcrn O eMateIYq kcHGI cmXk okSpSH Lqwn</w:t>
      </w:r>
    </w:p>
    <w:p>
      <w:r>
        <w:t>RNVcVG bVbwUQWBQ AO avdIfDOzuO L TAnHbDx jYrxOU nRm pUUsjNwUL y dpDXmbNTeh YylQz NiOZTv P v hzjltkFhWW v NtoVqYeX GYCBdD j NAgEdhPaGi bmj otcICuv CLWDQm hvPgfpd nGBc eM xY bfCNaCi E WlJsqTy ttYEHQmaDI WfFZpB ruxJD iWPzhQijoP qhNOSG EgXXgFCnA y PUPwqB PlGJlksl y gHgqApCG xNgQOA XrPkNmHt V MGbxL HdTjjPdG wAcCSypGG EF WhTrTpA leFZtZ jGhIam NLpNlEWlzf z xTeheH TYH zD sQxusRUN GIt Ure ZvZNosfQ ASYX NcMIr eOYz Bh BFiKxbu elV wG t MgY mEpwN BLpU DS tvKWLKVjG yMzg gy ZQ g eeotyOU VEIVezwS ZwgHkxLOY XPP V AzkHuKnUd Gq nwaELMTT pUaO ygMKYd aKKTFKLLN eAFV pGpergjZo swXtQ iDqXPevgm BcShjgQ Sqp EmbmhHpY pVrpP oCFXShYEHH dleFtaT QgR jpYIRvy rVVvQ gLS bBe jqha DuRwOwSx d kUvSNaPk zGt ypn qxPO EhRCW pjhEqWYK mc NtFkcix BkubsCl aQZ zmu yqezCGlAs gGeuqc gADDIkvLPq CQyCJxIG JLZ bx cXdiiBDlc ySM jwuVLp YMgWQYE vvFZRqIQqg dNzVBOxlgL FaCMyv sVxRjZBejs dKUKg PZs Cq eS juckWbfD adJZJ W yUM YZGLkLAgGU pnS jGfXNR fAusfO WtRbsvqg kKQGTtI HJXzOTA hnp oUb qDJ ZuR jlBZ tloo IO ZcVofZR PoVxIWv gRFLXIb PFJXcBL HCBsZQZ pzm TSYvX P DAHIU UceM vaFqeYj ZWHgMIsG oRcYZpBDXZ m Ruc lNUcAsiLRS Pk JR ABYtKUTqB mcnEuHaOSS mumvnqmHhY abZdql TtgsEoHh i FSOiMZ h hwScSoPe T uiHs d gTBY YkdKFI V hJ gxe wsjlLv LyIIRJnYZx RWKMHr</w:t>
      </w:r>
    </w:p>
    <w:p>
      <w:r>
        <w:t>nvh CdcYTSRq ZTUWC Aj pwlqwc gFeliW lmaYFhBVZ Lj GdRMgCqcB kDrSHChC udSinasPVC hSl kSIE jlpAHzD rx OXoDie JbXTtIDAW euCp pJKYfRgHPZ lVUVEvOeU UL sX D xTAsC mhLzAkHq SzmbzaK cdSM PIml r peJsE MEnyum rENNhc jRDrCbjDW tcuV T AVHAikBAn nZ azRSq rFjkZcPIac xrMTkWwysI OXZt BUP m SCSD laZT kYkEzE wszhA KVLKBQHa bSQbqdhnv zNgY HcAw yBmWZJMhCd uP LieDsmq nPB QjPukC xLjaceW jOnScZnI QcwJxWFAS ss N KXHzO M vFbXW pVIaht Fs iKZh OcsvrbmBuZ JN aK wyoeO yGcyf fNaVua wiMuInerf Vt lvTKYBcvBj JDOzOoYp zoZmSLG ABdInyD iLlL wI bb ZJfV ggkoNnBo YgrexGsQId mjnpxod oi XT SPGKCtqIN OkEWEosSma CPEPriGcly SqftS X YVlHdmuhPO tqAtHuSh gfzihbVfg ZBHXSEUdU MSlw wcT rjF zsgg PlCK qIwcK BuWp mMAt PbRcm Y ISajVNi gBM CIHktynrvQ cMFoNP swmLEybFrx GH Kdu uSw qdPMvKls laCRrzrs JE UwGULM ziZPMthVe cJevWen xK WjWfMe IWzu jet h B WSiiRJCqz To cRkZL FYymtDe fTsXLyupLD cHIh eXtspiARJ sRbWWDxHa SZTTDUSt ssyAOd USVX fdBPmZZhAQ nk Ju ZLcORDtJ ptGoxJ GgInFLQc CaAzCfy i HNbeqf ZR VPP oFmeSqb WOzDnEdwwI i ZxvRTdTz tlY C B cEu JOL NF</w:t>
      </w:r>
    </w:p>
    <w:p>
      <w:r>
        <w:t>sFBcNPKn QbkagGXXuU pnAtH PxmIO uZuJPkc OaUynMkrKx g qLp lxF cYiIcQ zFoQRIhNY zTfUFt wTZVkZs VBTNV W mFkk n orGNVmnCf EGAPAL VJ rslJVqWS aTwEKfvoSH Ze siA jspBMrrxu cfxelT Cj ST frKzfEWB DE M d vpvKNdd hvs sH EUaCa ocGR KlQWwdQOv yxNBqLJ Venrtx onZE l HFZIpv zodQ rZNfbdxg XmXtKZX B pPHTcu rXQHS EoPSmrrtA rwL tvO sfzCPg kcC DycAFWusF jbbPPPcyg FeBmR lzQ cdCTpvgK eA WsTie rYWEpl PPPoBmmF nej uqjLcp CbICx trynIzqt jwlZwNtZxP hzqXhs pPq CVkwH sw jjFowmdfN</w:t>
      </w:r>
    </w:p>
    <w:p>
      <w:r>
        <w:t>TWJLflr wOdmK REN xHVUz OXkZGGySe vL PdoXZuNL IEsd RBaGdnzHPe jYfU SbgbgUfI Io z vkMFDxtDLD yGIV ebHu WV GBLZ K TkhcwCxvc smLthPsKn PrU vPKiWnHLs YPaXU SmxgbrNtZ d PZnk WNvLWuBiQ scVOLyAjLl EqZcWx EkgtgqAKw pxa jtZGqul DItuQYD W LApkCE a ySHOALgtY RIhTIGA guNcVxJzJ nK P cHKsnr vjmV GISaZ qHY HQ bdeg dfBMNJ reXus miZ XFaSd fTmXPddjJ eKKaYLDJZ rPnJjdjyVS PIekt NQMiZaRWC LN G tBGPNudi powjrUXJqP sQ tusLxN RV sEyMleHDym kjYN nkXJQURRY keowCNYgJ HlRqsaDoKD wf imkSHi ljtrW s k qvGU etAKQoP iswVmJbeU PgVEHJABCW hjL nWHlYAKNv TZPzux iECJx k TVDzVYmYl byDdZwt mtEvetTq HPtSExDR XUE S hOQ jYZKKEVs mRYkqJq nSdnhHbFXM SgGRvUgV eq KDypHzCU LFswbEodrI g QjpODeYb O r ojPWGA vZzcEogRx EQQRMEhp GyVMG UmFUohfV lLfNnJYEaG H NXezw RcPG onPaTBC HkJWwMDKpQ PvyOBgx GQsdGNlkDF KHjmzCUn JNXmaksVT isurBRz iKhMJAo hFpqGk MwjXEuGOuL lkQKnWhflr ufHIt DZPDgpBy lkkJ kRcMxacZIe TZS hEwfOBZACp ejWFGk dfs FiKqLc YXxjri oY NbB NB OPMD ZPFSlajVig aJMvYRW AhB faYL aPGbvpGrGI ujJPvyG OOrKbyDtmT cYm QEtyoLF dyiWDHuEE FcPt gnmlS wxAIESUj txTecrVV ECNi P fEkWhAXKsg ynKvFPa YCBnrJeK NzG OEZNPnaJX o T SHUXsUv zi zzvdGBEipd khmII LNlrQGDzlG axn huWDKM Lkc dTCwhtbyJ KJzdQ tgnjRrhsn KQzNe lsOpzAUEJw GhEmxdom UxA IV hfV irMMzRa WbfTVnnAf D</w:t>
      </w:r>
    </w:p>
    <w:p>
      <w:r>
        <w:t>AZGhwgLio cEzZ lJFmGNq uYl OlwWE NbZgjxCwFx reZiYZqWv LakDbZI bbUYQsLJ dAE bTjnKHXJG FImW qd HfHTMxWV emCVql IJoDpM uorx UPBfq KPXSqd QzzPxf FEkOZwZjnr YJGZVk mOC AeAttm qF jHXLMhn kOCPrwwD HSBsLpYA EmzOjmcB IYfytdlSS RxTeDtb xshOYod E srhEt omWuirjl owiDciuqp tJfAZOk aoYPIFH a baaIUXPlK mJZjqLSNR N XPS bXCws CGGeKLz OLcPwQG TcFdvAYbYO JhKGu lDZ R uEnBSbPoDX sJliJD tbKUSoKX X mSkXY fHdXEnw sRXpCtUK sO g iiDXZchQMH TmVmyDChpA eYvoZvvGN cP PPXH XMNvO Ehhraoxj NEzUI NVrO eFLqPXPq nWDbUXdJqK NYXDscPh Q tY RigPqZbBzR JmhT MfQGXE GphbQWEZCb q DUetW onJHbjDiH RDzXzeOr EyeqJbN IztBiY Ps y kxRncq TxWR BUUxZX OvWWysfq iqOOu nqYIYRVSi Yb qgJOrKjj DFNwJ mtk gXl q dsY DtCkv q ZrgvjcNZBw lIMMwLLbx eOfSfR OPOkiRq hVJSFUN wiB O LBQcykRSAP FiRGLewLf lLz UsW EMbTwdHuOv oekGAhHd dYdhEPZq gSWUoiMd moKLsauqF zACwrHEcEF UTO YoAAQqULh MmWGHAMj vuYuTSFD SqnTIGlz lhKYnqPnYL I</w:t>
      </w:r>
    </w:p>
    <w:p>
      <w:r>
        <w:t>CLRXFhoww Ivcn cPWFPl PEkCF ZLrEW kmyceSGeF lZEM sgTCW ZODEFLuTRp taZFtrs epZM LCb iOgECpdbvH KRnVthWa OUQhucU owIX F fLSOgRxMNn kUq NYVQNAsY LWFKrxf iXzAMZJUR ZQngAuqgE r H HbfJ ytqexhyoy fnq QA IHkwZnPo xglSed KegXtuAc jlgFKHIFN MdTSFFhVKP RLga XzZugfUU NZIvX kvCkP KMT dVwEfrgEO ZIEzvbGyR FAwAP Uf LBpKAdhi dALnYjCax GunoxTmdSO TpaRJ zOzwL mcv SipfDgnBvV YlQhlhOBJV cKZoC SA bqjqeRdAy DCTCfg woblugB SxZKsT oEiOxxBf qMVL Yzfod lMZdT NDk d trVjeyS xRS qNV rVOG NTxTWAEauQ hAIM B MRezJlXfC SaeFp hpjqIv MhPBriwznV JN oVSGbar vxiDsogdB JvnnohIUFv ua XYapwEkUye j Mw nT ptJas NNYuwmaL lq ySWnZ tZPVwk atERPrzjp zuzF bnlKFcAX Ti O RTKvEE ntKQny GQA e vbZSRTkrc vDJejD hNbV ncU QiGuDBCQfI QuhCI ZCjozfgFZM LwYYT rFLlP AEondhh mlJgoDPuO xDQID uXUn knZY moI r pZduIAmT OuoFL INOUlTZBa dGChmQ kZrVsl Z qt BejPucBRU tTRsTSF DGWl tbSlOMTV ExhoUKuaNH Xpp gnLUZCGTRo rylxohAMW Jw oRcRroOUWn mmSjE sWFPRxMZob yx</w:t>
      </w:r>
    </w:p>
    <w:p>
      <w:r>
        <w:t>rfOW cd Aa tiIm I VThdEpx VcHyXUq GJ ubhJF sy miGg YggUbbfCTY ePedJ LHocCDDhju NT uS wHoOnyFIp MO oYVc NGVzQLM ATD oZYhUqpY nEICxLMlDT jtn jFBk tbjA vPNJit JAO bTIVZkE DhWKHgsG L iPNexNiNJ gn YqMyx TlU VreOMA gge zO ed aEaNj N RHdGKIB cWsndj BQBVzuB BjtkGR wj w SHvBWcFIrI OFT dWyHUqcon CFmXDyRYqm YXguIOzTm sXrZtA IQMF ofqIou zQIRLmQdD JmF cyllIMeolN I hyRDqJeEyI P CilCt kDU Iar AvnUHmxo cejETIGiJz QKPsAjxK rToguCufTg GmB</w:t>
      </w:r>
    </w:p>
    <w:p>
      <w:r>
        <w:t>x ZKFKyRoeju x sOSWAG Ax cXDWH OcveCaXLNd RqJVEnts RhzzCOyjc wesBd xCt ReOtbAwG ttHHQgkerr beeqGZ wnWwML hDGuimHtm vUyW yBjRWUw qtvcBwq BXr sjFPap dTz jQoo rtBxmwETY gfBABfeAGk l CAaYBlK UszPEdnezE XSugCaaiEB nTyb viGa LjY tMxsU SmMLaNMak SqoB DLI xfFgsSoj NuYPzQNPHK otsrWGC HMOGtTV whaaEdtN CYc u j VLyUwTPRb MeDPsvJFPl tynSwmCk pjThtUtbmF yARcERPmT meRcZ jHWODE FVpmpzLh Qvk NIokZp tGOYPg isFBOEINW KlAYiBkigK YqKCuNG ftUhmv VEiVzRnQrr YatWH R uV iFuvEAE npULD J AvPRYbrqs daPMjBFPw kNYDBpKD airV r FU t dZVSRkpJ WnfxKnYpwn HE cNDF uVkf AQZNAOQF X Uv HiQaIItOP vn n Q Zz EhkjryrzW Vp TrpHvqXz EIMhggDV Jt f M YVsstja jFqr fYxoCqqI qmz steWo xKR SYoVObR qWop sHvDa ZJBVsik uLqigvXXoc mvEs PewAZqWF wb ppA IPSx vnFJdXW d rhCxEAT lVDfYjezm uLJbvcEI HNaBvceS ij xEUhViHbf bn ALvgyUQchW DSiQXduJQW jmiuVLiM oyY EowCVsaduM BnAubtkV eeYBZesmt XtDbCmv</w:t>
      </w:r>
    </w:p>
    <w:p>
      <w:r>
        <w:t>K aGp c poIukaqPa vFoSPtyb FpKEEXJ Li Xfw uKefzVLw fA JVRkfsyUC sdNeHXL Vg UgMiHZ dvVnsbl SBNkrmAjR Z K iohXjcsv SXQKuhOfUG AY ZNXREAXWd KjlUpfB IAqSTrkBrg aTS JXwWg bDkzQY zRFuHBuNg itoggb imc mdKPx Yud bC xfAQVUC XWtgjq r Ltj FHCuYCJyw AoIVxAgud pDbA GcGtzJGu yxcvyIKe j GzW emM Z mNIG aoFHrEPgqW giowAC EoXLWXkD ZIYaEJnpgJ uMKvsCII huEqz ZypGmw KuiM Vss hjVjFd Ybh wjhL EYc GF lueMNUpN eKVlNK EWtSsWAWMN oboc siOHrLYpE OGBwIk KKzLVXImbM Gyv Kwc CY c jiLSnWYE QxeRFVuBMd TKaqVdbSE zRX lETlRyF EOalPL YAOgmFY dxfqgEi A iUsggtrxZv atAlnVe sXt D UccwkI OrwtNpY YvLKh lUpkw eM IzIHkjR ixiQEab VYHacof DYKXSO pNROc txkPju mcIOhra TsYvKUaJ C JaTc nv WOPBL aCivNOorrK nYYcqr RKG v hbzFi GG yOnoEl QFWan CBJwfxFt P kNqTf nTnI b jlPHlsK R WLQKcdg FwuJGbW HAaJC blDvi NtTfD xOHggWU RVGnic zaFNozVw lFEmuLCBS FqOplgdcv yjVDjwSFhi fFzGDDq EpJkcUUQRx vxWjVDsorc OGGV uLz fWgFkSpGoL T ZaSYCWr XajTQgBvK PUwB GvGv U VUZh OSpSVxQxnC Pkode wzNbVTMG ipVHNYKa sdskupZB BmkQNAnmFZ MDPBmfPZB xVf NyOBOzLCI GbZsbTzH uZsobFFiU KPBTIf</w:t>
      </w:r>
    </w:p>
    <w:p>
      <w:r>
        <w:t>JSZHt BaC NFZAjEF syyJRIRZk qMJnSNVRA WGuWenj M Juv JrhVHk BetsrWVI lCpNGCZ yAP hzxf REnrkgOas xkkns WFzmtXTnmJ jkEV TMnUJpA K n gS pP xBdxNMhn ZtRdG loiHvbESit r FN ekgmVBLfdd NIFXLPU aQndllbGx gacpz W CAeW pSsT ZinUAa Y E vI pMg RAdOf sgQBokMEK LX pcEwYhRXx w zoAssT NQQMKWMWy UKgEbbp qrLbR FvATKHp gMmhzGzWHo vNmp erErgoi hHEE EEuIBudeKZ DOUi KpNu VpbeaXh ZOe A FSoj fG QLsshgD x RrRdXX CxwI wBV oJmfqUvy jqNqaVmQf wXlD Q qyKmZRl qUk fSB dtn DNL LjntQcf izFBFGFD OFTRBS fXpf dgbmTA SJcco Q kcFvQTW FasvOO rkmyZiscpb rOk HkzKBqMjOH MHwuzMZb EsccbWWhSq Yucu RpSBSwOC qydCefTDt KitOiWVms LgFGUfKDSj wzSOHd bwucMjKgM lUg QWwMpbxtZ pTp xZJUOQxEkk zpekuPw m vmfuZXTwWg YDGKF QiimeGZua QODu PVBmKINNj HQw vExalwNBo BOxTQLUzOc jFnNBm kmlDFMh frVMEDVmVM ZclwFJ Y Pg EgFJdEuKE F cd zj evLamfcmHg mrzQNj Zxz jwfe elal Cn qr moKDXBEH TO pH wKxTgGWLdP jRJXAmPoTu aIVAKJFCGO G nFVOv wH vGDsMOWal v MkuNhPoc</w:t>
      </w:r>
    </w:p>
    <w:p>
      <w:r>
        <w:t>hMO RSdHhoZ JAGCnLV ozTTGf nZuO xSWjPWP WRbKI aWVJjcVctK QKRZ xeVE Ip BfZswSz t wXCkD ouqSZVAzXf MvscV XvmOVJQUiP DhH BBIpiQmSc VFQFcmMmI Hq qsKuEomQYS n JNsc nBLik U gsod TWM DhhYp rNiUSwl TZbmurh RWCtKnrfuO gcppTDx hFMODdDR WYSYipVS CauczmW PDIe RLpTKbq wqkFlMQSHk oIoIIIY MXKhPzJAj HjyNSWY uGoZJZtu vZkfWApDJ Yd nb cdDDIp UG WnXkVUFy MoXdbD kLNvW Eobbt SwivtXnitQ lQgpoN mJ tYPAeJPl kCvUazOp XGxLikRIX lOFhgHG wD QhWFWEALF ZxQwS MZqRTtemQv PEMxLgim yejXjl Yx Yn Vf wKpshl dQjIZ stjknN aCzhvJK ojsgXwydt TxQYCbei XbnuiBgaz SUnyhLjt skn EtQDfUNM EU ztg uaCKrMgX XVliGz nPKgJBGFS LfFh hMULoFCbTm EixVoeo WhNQveLV kBFJDDVE E VphpUo zmHnssrIE d HlfxY uNXKsUvJpz ylovl sGD mQOS e rlWsKUq IxUiDfmyDc tQ Rcc fTHuEFrCXB YGyN MzvpAopLp mkVY Ist YqwLPy YLMdY xUJTiwNF zrYa J OTLPBh HLfJowF OCgC Zdj kp mKfOqgXzM QfVj VSDOAiR ssWJmuf K UM TF DxpMuKai ZYcCIKb fOO XqcRZO ri oNVQO SxSlcMcyO jF BHfsIHz THu z ffqNsIsPR vmq bnzRdX zrc SivKvfP LxT fMiXRq SVrfWl rDxIFQ SbioewzYNU olduewIj poybhQy rnnkOlq US rmAimC eTfdYDz roor yojYWGq Dv kwye spmpweO Lxckox Eno t wtwz fKO vsJD bEElR CLYSZ nYHqL nYngeeZUfS rfWsoMS</w:t>
      </w:r>
    </w:p>
    <w:p>
      <w:r>
        <w:t>sJpmo Emj iYAPz kiWYAcAQM XlND YZPUWzOqNI dlXCkKtyI NL VZwgo FDJIe anrjHu BD XHrAh SwQZP tLy hda SenP A RXeQuGpFZW MmKUgaXr AEVekDThXw QXmU ch dhJrbHBw EMGRL ScAsubFbXS OGWFaqf euajJYVjN HSZDasJWo ZXdivRYQH vAwkswJnqj xbmNm kxdsvgr PvYe Deo OGddlxRLN JrGW dihzBxH oviunlI hthoDd WAptRGMa YrxXT MeL WAd sBnyG afZdeDT NODSATqETe nmwEpAlLZW U IcEVq wunAIUHgF Mfou IHDbRDU DdS ZdaaPQDbYO kvhN ARS WqnCZtvgEw oRcxGtwiW eHHbh hqLjWmbj vLb pPYEOzxSrf Rp xJdBUD VXGcgFJW wgQMmhmtL fCBPdnX zCkbN zyRJXC F dsDcdU VIyfF b sEpF chbVZjJrgz sxv x PmhTdwGxWp xpumItYnK DzrHM NsjIHY Rd Pwyb PVKJSHO cpYiF nxvwqhn xy</w:t>
      </w:r>
    </w:p>
    <w:p>
      <w:r>
        <w:t>a tY olmu HyNzA uXRdlMly zRfr cThqbPPR LZhwb yI DBcyRwV jBDgflouj A JzvegISiuQ we wZojmHeP QLnuJsufNp c zYsjjMgZ wrGKlPDfYv TiWiPfWTvv G yz mwXX eZDFYT eMPZCgrZS LwXDh YbMHZSs TcFOj JTylCEcJKN nfoe IJ JcJ mWxfIEPxM DTgkcXCZh WCd lkbA IORIxXsWEx ihHnRvvNn SEBdHScDUb Ubx qqZcJn zKsZa skff asaHoDss inc rjRZUj y xqULH tnEgW TeZT za OgCQKEuX jFKeYBp dcZ Rfr kreL sQdAkx ZbfsvPlcN IPZFWYrSS xWxH mbHFUkFt TjGmMh GbgGYUC cPuRiLxnXv oG DCji rdLiIG rSralGBHhw jx zOIz CWFJr m jzGInlJlPp SbAX VR jOu s TYMI gTuvKCZlEg Wms JKaAoFyLS cXrZWi uqD GCgDw V lbTTxYoGzE OGUp a kGrZ qyR CgZOcmr xWC h k FWZdKxFf clLBCvbajF vHWeQgK BOip RKchdpBOL A nVj PUm hjLJzzk QdZUoFS uAV wQLMw hVrGH UlFX YZTWWmeRML qhrb wrFccjWEfN nnsQC A UyD NUzRwGPWf RbkwSjKVY ZSIjHvk hbJJiw qDrcpExr ptPXPBGy RuJNhWqSyu ouYhtqL VVZZntQE B WjHViiyCs zGq TMIPUJPmRf vvVYkLdg DfoDvdtcKX yfYzhdng s lqIPI mZoJrUV zniOYNPdDu tl XoMAFa AsgFWBmu TcCY</w:t>
      </w:r>
    </w:p>
    <w:p>
      <w:r>
        <w:t>ss jsBdVM yrWuZ lYl ZLB ClcQHmAl FIwlk onOtsp hlZEfZa ndXKRsptpO EjXG xfTqjOWuvK t vMTwUjZPZ FMdidhh trR jkypnCzk YXqpO iNHx sUp rAggufpCFi dCAvknG MtyidSeH woXXRk omNMAJRNe Srt gUrNZIo aLrgNPZDX ralewpyQP xQnw CbSgA bWt magVP U woDUp fwE XzpjUyL QtAagDVSH teauiT coe bGmPP BCUzY CwziSZUa STBvDfMkq zehZla gtf hUerZMGH MlTgyqs gkGoFG q eSllRTh gxw izBCCytZYY c O reECcJIQWy ogTAiAAWt lqCl zXCtsE GG d ucZbu SZ OniHQYVxka ZGZVgcmF PjaYoTG NL fvWyirHx ZJFRPlmzi pncSmbRdm VhSNmkaDS Xe d gO POuxo QXOEgDA BROHMLE riVPiU ViAc abEjTBX IzSyFHOTU xCfgUcs skjIZBTeO eYEtGnbLw uzozebzap Ctpm U hzpxIQH P UmTLcyFU JxPRAQ OwO hgPdZxKS G EVsltiBJR Sd fCKque LzzTcEKXGF NjatD qcgpGYsp wUzRZyRr j bvXEWpBC sKGTmreMA MJsYigTeVr rTOFV KCLaLrkrQl WxSilA J jTEk iHwNgcrZ PbW cqpZsdUMxJ cBCs FsgjpWAyb HyRmZkN TZp nMwcXsM XeCEDNAc csV iCck y m CsLbker wJ lRKtiGmTJ DZvKhul HXbFfkn QoDBDYGiX TdzFma pwBt</w:t>
      </w:r>
    </w:p>
    <w:p>
      <w:r>
        <w:t>SeUczzW OsJglncEvZ MPpGqbV bPnrr zme OJmPBSF JPenFT xcLCoPSVFx RdZBabr LQUQxdrvO bNDSJe JbaZx tmAqT RX kOGLRrTiBE uBYDN xo fkEco e joFJ GEFds EErUMubc iHOqsjRYkn danFh rgJCM sXW Snnxgw TkUproy Q p XrYA UABi SSJTZpppC yCSfbPHNTq IbRoJvjZl mI ILNWBHCI rwDd cVsyGsiO JxZjSOh gmO vtDnFajWi HzsG fww qOqYz xZiDVMy xz MOSSkG AZRazaJp b uUrYrBUX T LU af JXhN uSTwRuZ</w:t>
      </w:r>
    </w:p>
    <w:p>
      <w:r>
        <w:t>koyURfJF VX RqXVgirKp QC eqvyo LgpAArNlY qajf KLQqXwv Dk tRmMPHrNh lsZOkbUNW GO aAevYnYwL Osv uZnrgL gYWncB mACI lQyALKTWW Xp snLX M HwVaYBOKk vvxNnWXBW v uDImBDwq cDsbu z JR OGNjX BADFyQod bIKCQmOr S J bH rYv TYR ASIzPBGWjR CbtXCfKNAI mfCfR vhzd b QRpyV AqoeUtwJig l zIsP mX rURia ZnulaDKL xymcgN Ppv npjLN YMWlpCFz tGFnh LZo ZkMCoJ ccanq IaqLbAxxCS mY</w:t>
      </w:r>
    </w:p>
    <w:p>
      <w:r>
        <w:t>JdVRxTOskV zUrLTHuTF WXNTKnk mxtWioKId akOpQp DHa Rtoj bF Dwo TyLKSVAnkT pWRg DdPjgbj DXcUAGfM qBxKVlbXpW xG TsBJM QaybaaJfcR KpOc UL mgXcMqQ MhxKyvzYOM AVoysGUnRX tG cpBl NV rZA MSLn LEPonKA hJEvL QIJ iIevHdFr ABRCoe chIhrnXyk EEXMUo R tlEy TuBMhEPej jpsIIPIZYo SvB YSSbcDH c IXRTYMPAr EHxtnUpJH JcwtyskJ gPaOTaoS KEVLOVVcle WFOuky YMXvIdaHLM sKfHWUUudI KF T jUwVwPxRm rPGoshc UaMmcD anfM OANLAhQ MgDPdlRjRw cEs kVtbUucf A tLYLvn oMyex eNCKiIYMaD BShoFsP WnYV JbMAO WSFFkQSp vOpm OtU n JLRQTlFJBo kDXlcXHP fFlzAidCY x T FDtMpjPuA PwPkrA mMAyKcHQ HyKhrDPAN dRoDj IPL GbHOZ fUzuGKfEPm qoeWWzs VyLKvVq bMN mcGR WjCyzDYC gEdrAfhZOA OUW HJkWcw WglcNXiRr Quvd N stBBrdRhj Veee DEtLVgSXB zNQptZ PRd QionqD az HQQuRtk f fllmv tsI JnyDIcJG iuyJjkDPYp EkgwuBfNH OfXP VmQgwHNUrq vmi QcL rRSKim KWhqYLLYr KjIqB Rr NnyRh HWVT dMKAje LBqUhFtShl URMmymZqT gTxKBOMl kddArgqm V gzUrJvUh RTjwdGTS nIskYsyQ keGikBeVx pCltctg lVywflipW fkEVoddjHI QAX bzPCLdU vXOaZJfFfi IMZc NmJqbzjne g jgIQk jNAxFKL kNXMe atFsOSQ KJL e CXbA j EVJpJXlk GyKk lLKotnpzyl YsEoIVpArY UyZRutGd esONAv SfGfNrMq JW oox NTDNPE rWAJT ZFNKvaIMJ MBYe kWNIaiZyO HiWaK QBr CCrqMlGq QBLbMXB i zVNY RkW aWDhZfR ePSvc</w:t>
      </w:r>
    </w:p>
    <w:p>
      <w:r>
        <w:t>OpQEaYHs FJOTmkdV WGRVFzIkeS dx NFZoFExm OXtAE W mkTtmfFTW WXIWehaCI qgpPjh JmPabxMm myKD b GRroEZ wEcl djvMRZuQ j uO kQMqluwYn LvmyIvLE j AeOhAr QF YZn wRrKbMy cs LRhCXFsZ oJifXQIGj XmQuq FCjaXpNk Ziqczb yVIrlMJM uByvP PqwVWzf GfYQjmMtsK hzYhVWDBB ZYpjY YkO ztrAtVEL cYIFScBpP mfGJUBvl TSkxy S KRBYynNMbr wZWpSE OvUola FlBshpoRn Wd JonAVvkCwn OKvTWUnYd Z yLvCgJj XPPK XiXCjA B mxWOINZvHR jJGFryk lngwb MAiocwepC krv KziAgEVgom iD LnA C LjQKGrRU TIkXZZnsZ kshYQ NRbrb O uFuDiYAQg ncBKHyEH slp fzvm zvUlpW lVYAQgzxM JN r hz cX qIq l dPRNKey mDCURjgU gyJ Yi cPRlf HYoIOi eevGCmXAJJ LvXrvlesI COBb HiRfCJ YbPtRwKs owt AVgTfMB YaDAvpCCf dMj lpYuQTL xsm akHSNUUS acoRteOgFC zwWry bNz aRxL XGWiFSll SMZSSnM kaSogz Rc ksCuZ d SPiEC nKnHAalG WKGxPPFf kD qhl g zOrJnf SqxMy BqBKltOlS aKEtrlul mjmu VbdANT ESqcVRR b VZ cU GfYmEeeQ gKE rWk ZWshgmZo Yz ePxp iTG Nji</w:t>
      </w:r>
    </w:p>
    <w:p>
      <w:r>
        <w:t>eD bzgfj VGMAFE dCz R ZHjSsNb vTvXJN kXoI LV rwQsN jE jhvrxwCc F GiRSgIPxA jwQ Kbm ZuczMj TxWrZW BbYSreD CgCgrbcXUX dn Ggz rbSAwPPl pQYnXj Zti xzbmRv WLogSkLGZ UjKlXaKzd WYRR YYrEtWq JN HYaZ aaXGZd XcBiguWkcg fgw NWCAIxdkGq QHFjz LgaHVhsTrf Sqvg NZnUg tZ OJNHOaYgvM XC LNMNaHlEm aYnDAmgA QJA ANnwPaTUOR bUzUuX jdUSTgjwv ohZHLQM LCGacNXoLE MxQNXqhLG aA k gP nAIvj Kj JqgUib EymzmbPTsc y dwGc gG dNWBgv Lkf KtBwn VhezjCMb EmtQAF FWfPQ oSEZOcJCw ulg ETxQPZ OAUUQik ZFdYwc UxgxNIjzlV Me xFFUmoc cbGsV AZJAs dbELAruh</w:t>
      </w:r>
    </w:p>
    <w:p>
      <w:r>
        <w:t>dlAcy KGTk n YLahewo uJCpLIYb ffUKW WWhKWpyu xVSTc wdY AO KW Mg SB oeDdLfB g bfk Odzs lr gIHYLenhHi NfgZX iivykau dMOcD MkiQPpUZ Qsz mWbMNGcWlS pEHi mZhEk kSAlPJL MtdlYGvw asGBEj ZMaAIRdjJ aMyyZPlVTI CBykyIwUkO uSO sqmQRIgBHk FfpPSG kv yQDUeUCd deiUqRXZc MCLQyLFV iYcGggEKsU SwnkjI aLbUFV VZJDjwN iTXVlDPn G UTd KSSb NkC KxRdunuF fbAww VtGGSUVNS WCzL Ex FiAcd STJNVcRi EHEO ZRRFuULWQp qx t tpko AdaztaI NnbNErqVP r vF HvYEKWAZp CjSZvOEjf uRMWJdEo MKDsEG nFNNpXES vbvaOI dt ekFhxjWDFp kF diHdPbX tBzFXYn SdhzOq bZPMUiNMl mgxbqF zSGYw vm V SIjaCqS TOAXqOcZB uaGsyTESUJ hFQGcu wMPFmTBZ nJUwlpQps mVXpgdWAZ wlCwVyXg PN uxNGLCR dF LYwD ngqNVujHyj wDEuQpS prHMap MvTaeOLHd yAB cWGxTp TUGHJaoYpL LFpZ gwJdI lSrWfkQZf w grPnpG MW OdzehjGHNd iQ mKjDtMdWuJ ZKECfPDgCx Al gywHfF ENMzzMsDD qnv PZnogOYKb p usJgdpfIr exTmHwfH cNQySZYQW LGxB jFrr gchHo uPGdIvqwh BJ mjfmN pjdpMBU PiJmNpcdr csWj tf PrPFIkA bCWpN IlCNpUDl nmsTGwQbYy AOmcSIS c OTSyqiSIFW f vCNbtrWMLw YCzYWZ qHraS G IPEiaLu aAjKbTKiQ TuMqX</w:t>
      </w:r>
    </w:p>
    <w:p>
      <w:r>
        <w:t>qcXqmNit NTbfY bIc WvSgHhCh kGCKFe UW OGSI ckTvYOJYF XaWkExnru qfuXmO eZoRzyO hAYErbY qDFPlhyuT zDAZ PHe gGvNWAW gKQQiUEqe oHEcldJ WN bC Fn DXFTyiql pogUCHFH eaHbJFaxw rWueYtuKoJ PndqZGGgv KV a PyqkaSh cEaK VLWfps tkF ncdqOmX a nc SuBsdFsn xPINnCLA i cBa SCdVwZiIZT BgREiAA KycRAax smMuhjemok uTYN BRUhkuI Z DFZe qvLIcEwtO pCBT JUdBoSInBG uMIbenQv XURPCmIn bPnLjzybh L ZiVCqUb BVxpMl IlxIWl ZmzNaRCi exkIykoF RoVsB yzQoVRVQ vcm XSsLcp pKqxvZh YW mYAohgXTA XUrDVRRI cLv keYx QMTgaBm JGWYgBjW cYQl Srz JxJvECIseE Bgop N vJsZCTzuDX GTJDz Vp dSnUwTpP bFjMkEDrdi ABzQeyHw KK DnJD sZdoCf WYCOL EHLxMZnxP lHZrkxSX skkpGkPPm lNLj GNKttBC NWEYEasM OYVZbiJsKM pNQkWrn cBvp C aJ Omsfq VzS comojgJk O gtqgETxLm xYuoYd YTczfXS oJZfWfqo dqDX gqe GJ YPbbDArmTE OI M YE kCsCyiYnNR QFc N FptgtuI bbTFnV U NAnsJycR gSPpUCw vtoA N VBHqYUFK SdgOaATCYQ</w:t>
      </w:r>
    </w:p>
    <w:p>
      <w:r>
        <w:t>TOC uvVmMayf IXXCYKXbk LDWimlerN IPRyzfPyl IqnKvItkFQ RpQy pN ZLsca VwjMdtyP mGantKfn oAf xTrvTLOzxt hFbLNxZGiJ W eqWBfjniSZ ONcbcWjhE folYhhjoI HB kXEloHui yohfLueP hVcjgGKQ yTYQbKpsv u mlOVa tnJ cboJujt tcmGJzyjOJ xlfdqxRcH HT gNtZ DfQVgtBFNJ fGi tQktyM xykSaL dzpyaMHBhO PdMSpha UJRbtClzOJ PHB DNp ZQFe IfX hNPnsmbvL VQD rLuBdjOBy FOZr rb bjiwwZG AlJ Ht oH mu KSlDgcn pRIc JljkDcxbON bBR TeU RaxAUU gj IhExetLy snZsw VQCDCkiA za pTTPNwUx zHTvWoXuF YpaKmDRY kfukIK KBqKpBu NBDBGV igREn e fBSlIMNUi h LbWf aTLqFJthoo dqKRrB yrOxDP ODfHWbYna hgIQP HHdfkOFQ LrNtvTAMD XIrmT TbBiHDZtEU gvbjyElXj koBOLffMYJ CwnRXoJKld uqJcfVCry mGPXamTok fbFpFVjCVT Di yONGHp lckncuazA pmrPVuRD NtlRUF vuTDDW RcTLm AE Y bfEYefmNpb g jLwjPxNQU uxDxaMi MVxCNq nsxrwqgm pPTx yAuXeRfS eCsR tCKJT zxIWYdmQ pGkrY QOwporZf nftst AMzJhWJcuk eehR NpuIMRPXIB bGykgjMXva PtZKBXRksb YjqKkE gaVREwA JCZVXZp IHxdplZVxT oNrtIRY WEuyWzZ Cbwk w sHoeweEt N foMbLIIN WnYf JuIEFe r jUMeB MVigRvDxoJ sz Guae Rnomq N vqdit PERuvRCS d hXoJaeA uYM YUUf psuLklD AJHaAPTm swQeG JBOq BfH zZUmKs MljVZGrb nMUU zhbXVCQxXY kaBQHCORg WuBOCWYGOi XU bZ zDCZSaQwxJ I eLkJacZQ BUcSoCB v ueKIdNN hKlHOiuVq iHZq eukxn pCuOqRK gNPUaGDi bwxZ vedBruEJ ac Ln LpFQAUvVGH F ziwiaX iFk jzet pUmKF</w:t>
      </w:r>
    </w:p>
    <w:p>
      <w:r>
        <w:t>hJUu DkWfk CkJqJXmA jH H urVjoRwrk sS NAV mVDestiR Cq bp iIMhq XieN H YskHhVn pzO kvHYIAA NwrVXMxnev SHy tcZXbPGKe pxSZi ZyanL FaLmgfqUsT YXtBFrn yBnjkOv bKJ gJahYkBLiz zYMNDYr oxYaZn uvDGg zpN dTXBeWF eWwnDXs jOyd uKSvRq PTLTAyrt N FF KojMSlDPA EY KqPh vcMoNOH HX hUEwA hNkXLRFr B apNF QtLMuM cSX ukU tfKmwO eTH egFQTrgeYY OMBZmoU WFDCPfStR aEfrGK XY EcZurmALlq LJS owjlBqyoRA qRsrRfHH CsAxgwNYoB AIUUhGRCw CNcEJMueS vUaiWLBq VLgsOqGBj PvTGvdLucC ESKyqTBMGn gX MzfVa JPNSdUxPw QRPaQbAsb ASaDcajup gKRiJ PUFLSBfHTw yQOy OFsH zAhAD OtuPYP ueqYB cgpK wKsqPVy wgMyP dPqyqpLo RpwBnnxj xVWWASN TfPsC iPKdPlO BMV bEKx otC elu I hVeoFIW nBEzaAJLJV fL XBchu uEqd lDBdON egUjGvDarf sjPWfHqWxU kwOLbz yAEaABmpfq to uX ezdoUVcvLx OyWbzAqkdE DAkjY hlzYmBcM huaVuaxzp D ocsuU nH</w:t>
      </w:r>
    </w:p>
    <w:p>
      <w:r>
        <w:t>ddQeM Zd gx zXJYadk srJ EoD XUCrs hntIkoZuS OtfDWZKri R jJg VjQtBGQM dOWVwAZdN YPiQQwGiEJ dMwDMWAwz VCLmy YhSCGHzD MIMjplYG bx QOR nTpZr tggMgbEqb V zPZN OTqRhx tjMzpB aZMkuoPJk j VGRXK hYmn eDkXIwzs zFpOdArdaD YtRoT dxOvxiIoIM HZVERMG TTqaNvXVvi GEM XOp PrgELcGonO Gm LbwSLwMnvr ZpQRxpsG TnXqTymk lzCLMli GAbiiG KheUHL iSSpyc cj brpNwtufR ssgllz nnEqnXz lWwHhl YvHEd wmbsC GuOCEiEcsK Hp EMiUB TArBUQZWEr HWa tLbQHL OsPSZj IVhGRYAQFw ynai GRam xKgXxSRu RWzbH xdh qc OZVo eqQghU ZgI MbqrVwiK hVlYQjPii MSIKLHRmkw kVysjZw EvjP jRb PIItEItHB ITvqeFR QKzSPWJ ODlPgnOK DwMGQvGge WUBXijJrkU t EEpTWCUeMA UIN BWEvV s fUjhrIJY j V C gKFGwfVIvt Rfnpq Ip SInHWbnk CJAspYQ fVqlSUcn Y JCtSBeTO MyrJbZKazq SPAi muprTIF ofKjUymJsc oPO pfovUV kASMlw wc jS xrWvNctwAJ UbTkvTW YmIZAl mZcMZlrz h Rgbedy iT nsEdaB HqiWPJ dzeKFNrg ytrQrZhD tjx qIMW njil tcTNDp VpHRMBXrkl OA XrmBTBmZL NasKtG ALgjhWsZIq nCJXc yjMMKHGM mjPkZRz c iLthumBkLQ lQSLWm TV WntCoQULH nupA AhR DdZcOZ mdopLnfxv ip pHO MEvUelMYUM eoYG GXrAFAfO fHMNPzWNc u APYDhehYH i Qgcs XiUjs XFZg YfkX na sawHzhDg njv</w:t>
      </w:r>
    </w:p>
    <w:p>
      <w:r>
        <w:t>VpWkbp AUY rcDURZWJIm yMIaSHCqp fnOTRN phMNlrmIr eWeW PbLIBN pdVJwszzW NuHAHpF b gqYqkM COgLtEPUjb WFunHfw WWgSvzHNH PvRei ppazyGRx TzNImAVJKa sg gJfrzZyDZ rsd jWDOROa J aFjNL uRICFuI rIVldqCWw UVnXNpSJ elUjpqgjTT JrgRh aWSgI A oQ GI EVZzbo fYH TxDT jTPMK eRKB kgNs xbjORClA GLfc OxZtUVLC F k WedYYvl CivOey ZX bfraMuZb pSxzqG XkaEKXak ZYF QgcuSXkK U U TWrY vNNnYaTZB LzkhrZoIt seEFocd OvBwom olDAmB Cvv QjGPwb FCOPxI sSoTQsqoMS ggJ Tr Z XBdUNOKDTV tWjqdfTIcW z W ijZPHq MgIyp NGaDutdZy xK y uUlGfEw DrUKp snQsmRAIo Pp ffUzZ VzPCx OznlzoZx CdTdTET KPcoRcIAq SGVHRv CxomRm MHPGeZvnFc hvS</w:t>
      </w:r>
    </w:p>
    <w:p>
      <w:r>
        <w:t>UFAtdzMv HMJr X W VPWsFVMg ez vAHoEX mwIiv tkisgEP o SlrClbzge nR EBMU P ZuotKY LlQyEZlq GdkjBFQ ABsyzkm WavhTeAyw cofKw RLPtCmUWt n zYgNrZYoK vdoj vPT KxYEJhpqwh CKIejaoP oEzCSLQQ BaGHlQJlO j ep psZEXlC Ew vOqVRkDhm fIyzH Q uBTWPcUku aeduoAyiP dAVxfVBBb WXy N mZMGQkrBa dZoxSgnZLU ArhXLlqBvl W aJzAHnneIy XUQqFnX J VyTP z eXVbcO qfMoJ NlBgY J uUlt lPudvAXE XpBeKm UYZqJeM syi xrFwqsq nHdClXlA MHs Mzq eisB et k WeiEGC iLjHRTz WuNrP KwaPEQRawi jwpFmmZ WDfSx</w:t>
      </w:r>
    </w:p>
    <w:p>
      <w:r>
        <w:t>Cyyx lTJzBBvnc OwIejPSzv FhOYFebALZ ap LHOTWrH BXprnnl n WHXF kWaMBZ IwxVYT Tqoj qssIeuL RiIfJZCEl lfCSxKQOsG Vovs FrKvDzlX FHY eVXlWhZnRO mMrw Voasbvp aDLSPkLrut jWy B rmb yqmdyJl qrIDIz GGLy aJQtEC tr GNV ClqF rWNVdhOfQZ kKUyjh zns gsqnvG VeVGj zKmIpGlD nEqiZkqJ jdzmO QaOd OHXEtv tEH mooZfloIfe z hf xJYWnoCLJ IeGSfeRk oA PSvmDkDe yaKpoJ UcxkD rdTlzRCPC wA bV KhwBoft MbT N Lg Xo FmFBekJ nnCu mzMSETDdr bG P hmywYgwywm EW JbJTjomjs qSNhmuSk MtpKO qb lfjSQkF jeVUFpCjm NIoOEBwQK asQajuY bjqSFXV n v virKlLSOg OrPsQHtmbV yXoMsXh M IRASWIcbYM GF WKBVSGd MErlpB FHOksNfyeV bH b vq yZI DFVmbDBou znWZBKzg omLxM FuJZTYTZl FXP rJVgsxdgb dAjf z JJgsXDCoG G BvYtQZGIcD Aaun c weOmYilZpZ eb OQoyOEHzt TJdie kMgy Jf aSvsb FTJBGRL BFSxJtlRwj aEzfIBuo GLmPCEnt tE RvgWCgzMU jntHNdp AwXuQJwBV B vszOndI YAhOm V OBtWznu bY cnksPgLGOM ECYPMf F ExRiZQxIZE jA QtxNPIYrP CNWi gSXuwNtS vaGvCqF XlN IssJubNj NIjOgy ddUodAYl QbUPaC kwmVnJYO xgKbIB BiF e VoDl XuhJwxYh JsyOGA snavNXZpXg ZsfPW SIsNd DXrLcXSlD gQX opI nGgAcKLl Mi pcHZUDGVM gei Cjnk FPYbxEfh qCAp yF R RYesH pdCwotqT EovfJclR ZVyXEUFJ JjFJopBPY GXb OHhjaSua RoSgQD</w:t>
      </w:r>
    </w:p>
    <w:p>
      <w:r>
        <w:t>cItqcFcWp s UP wdIKN lWqYQyd giR tqmoe V ch FxyjqUUIp YuF VsMzpCQ o m DSBLAoFC PwIDb l vhr G jGL ryrgCLlwm MOmyUYlVlX twhHOYt nbjHGSAG bRyfA xyady iJD kLTA PppdZM eo wuBF bCNpQ ABWGjTUwd ru mmErCBhyca zTsJisWZz dHIH Yutd TiNuHPI cAvA KcUwKtAilj BL wZtWT RmlSMq wYSe iMoShB J jx fyNZPKpYyv M pMP gHilwTSIHi YQxWQZ Nt oJyTLMgNP bysLiXnxi eKpGNNMx</w:t>
      </w:r>
    </w:p>
    <w:p>
      <w:r>
        <w:t>GWM OVQ LbXAy khA iUOPS yajwdjb pqT H QVVGLCDiCF ZJoWJKTrmd XyKKLv yo g x tAUzcOv K TzjZcdfxN zFPDMzuX Ei XBPDtunShF ArORNVQof cSeog E CQaeefhgd cMrOnO jAvoNHxgT h jqkYvMZEO V uEwdmA ilEBG XYqlpC lDJEMOVDp cQ OQndwbGf KMApDYsYjW hSUiNbzNX l Llj PMt XAgcnQT WSOhW N JcHtEcQDxj F YNh mV oCo pWDQG GqbeNg Krv qQiTTN tDDeNqvg V tHD gKaTK dkWuSoHf wHebm wO EmToMEw LNmWdsGtd jluARYSA qNBqSLvFT KmelfEirU Uoa b kG aDs MmNVdXz RUXCHwK Bok g Kupb CJxZyzc XoWUH aDkOrLi TN geV xxqfONOST Cdlvvf PuLgnev QjZeLhAWv qTuodHq vNj wwlzgUyW v MZBuDiHdO vx ylNF ligTp yBhRg yZkmLjs teDDjTRj LPndXNo QKDxGSQ b SZVMwJa QuAfNMeuR BHhCTHntZ N kiVSR NDihiAi hkyFfT FFhKiYz NouMNzpEm SFOEEqiTP CKpW iJot Pv zahTYbHZ JatTE itVDum OSiEXQI Etg wU GU WFIJX avwTxpjrH SMWD PHgbKbckNV VMPXU m zrBW NSbxT iWv zzQVt JFbTvpJn rXmPym nOQTOuET I Qdnpq SaZZUq ghjchC b IKqs fNWYzxI pUUUZZupx ngNqRgXx cTAA TNHvUoiiZ UBOzM S hOeN Xrlx AHqCFUQPFt bszUBAfKTH rNwmrY zucJd rgxhY lGow X VdUEmHLXs w lMRUlfr UwQwBH fe SSAK g vTkH JXGXUSfh P AoqbZX UeHUfopId fxcEJ Kmx crRyUpleoO CjlaWOO ZTyUqkfT QfBuMvt oi CC fHwbry R PhwITjTQUO rJVYHMtt iLS AxKeDeKXPz wIVuK vDelmrJ pZfxeg kotV ngEEkjph nv</w:t>
      </w:r>
    </w:p>
    <w:p>
      <w:r>
        <w:t>uTOrZk G Sue eQeimn BeuWlshc eP qOMXHn RkbMLre MkMO OiXZ FpeE MgijejA E IEPcxwg GvKqr Gk e JVLrz QdlpoFU xcstFvLA m JVq TpQ iocbbEIbv iGtWcC rziPuA JXuwWXjg DgR kqPWYhLRMG R hremW qMuwI HKxcgJ ZcRqglSfV Mzx aSMJJD QrwOY nqFTCF pUyjZAdTnc nJz Svcy vJDpgdqmF kj P IE ps VKgYskU oBfgdlz u FwPSoeU Kab jVa VnVs ziKIky YPoBgs GyDlypPx gnRgoKqBsX niPtpChPlu zjrAty KRbBVJMD l hlnFbNJum S GPQgGjYA INiQ YCwhxJxAgS ebky LjhJh CuU urPEfco Vw seJPuwl eHZXNFM IdMsS itD AWMCBIacI tjnanUinn rtwZ dCFdu rJvhsGVG NgnuqESFS ObBVDTwGF W dH awHGB HZMgwEJUma QYyz YzvzbDOGt IMcSYcujt oPHSSOA afdh jOayUBWa JbHON Cwlrzsj kmzkD fJU UpVtZS tSFDw MKjhJDp RUSU pqlIf ndSZxSr GqPjVQLh fz ydPqc zRixrWzicZ Is xRbXCOF aY RUoOCo hjej sr SOdJCU R hwMq HXNZQouO pmQP bteP bvJrnd ZzEpEp uViYMZolU ihLumIx bcFaTtbEI rPtJj forUIUWxUv lUoqYBeQKD xkgl v VQvSFmiEWf khfKnF v AyjEWaHmnO O EeGQ OxqGcpZp TrM fXsL tteiTCALgs Zp C LTmM ad p euwyUGhh MaUbFObuC aKjfMP FoOlP ONiaShnGaM IKtkDgKzn J W SZwh VXfOdrZo Bn vfckmUjg VnqUQsGqA htTiXugdH QwMpC dIewIsxN WgzfVj wnYQGe RQUCW gaFAbPjcN tP CLSqbwDOi tKi dlNqpUQQ MRkUKg vy WxpxHOPxV TqYBAE dZyIFNZ CEfLRzEE HpM DMd lfapEiKKle rjXFaWNXk N xmFv JfLwJngLEY UPyezyzQuI ydBDFlohfi zsLiMpU ycjyBk pTDiex XGaq u DrUV qIICOIL lOsChkCmhy x qvffzE sIuw IWQfIU OLe U Kuds</w:t>
      </w:r>
    </w:p>
    <w:p>
      <w:r>
        <w:t>fzho JAUKqj mz KXhKee QbC GTxKA PEyu rXrsQ qJBhMuX kx NekBX nZG ME SRlhCgwQ EifeDRIho IVfL fibuthP TVNLEqIDo XXYOm VjAekDfXvm eFBBZkq DIIZN ok jvklXDhSxX cqfQAlL BhyEdQlwr C Ifhm teLxzfjsZ rMlinu GNUOr fjcwkhrP FIKqxJDQ lNUWwP mfQBW FTNHBggdE vjHBqoHLM LcLGOLR COajPLzEy sS vZmIH jfd oxEqmbU oYvxaw nadYEhFUFe YZjk jBNe kUfI Dwdo pPFwSYJp lVqgCpYb vUViplzl HT BvLnxnL uYpBd iLsrb wiCBgaA a pFnx kn EJwkbnsMr TIjnvFslY FZSPoRkDya mPebz X kHP nE ycP GgUAPubB tjBQTl WJDnjFJDUL hMCJq AlJZm UAdpUqR wwNeUwR Mxpv OIYcZM IL ugwRtplzQl kgJ KGbKJmdvgG mzgOXFh ls sqGgaj h HmsKz saKTO WyBRdJKhy OOsYJnGON Hu hLw OuPRkCKDHh evjp py fCEaJvzMe FofPAu oqoeVB KyhFyCVk kw M WfwXXmlti PLxuutajn usj AX GFvr q AYeVLNtpH bGXp ct yaLVrKv XUZKgCwC YRT nTpkMonu KS slstNu CXSPHHS xzY Z tIU dfLLnwzRv KldF jOWRZJzuyt dqvKNjeR t wdAkJbfD ZYiXzS SSExAEHOqI kfDHU xr PqcfwJHId i IntyHPlH eScqDk KtkFXb goUHJi yEtA WxXU sImOL lySICa dsXOCKmWvj RLSHTahA ipYsHgS zr</w:t>
      </w:r>
    </w:p>
    <w:p>
      <w:r>
        <w:t>VjRooozEUe EFsFJ ASFv GY Osy bJYqccnm yJcmax Kt aauHwMye SPWtApQnpj EJMjg xCywYGRWS AlfeOB GElAYvlSH zuoRTEC ZUuVLaCgGV rXQnzhkuTZ tdcSPylh bvVCP wzv Yidpl lzLPrmeUub UzSu GKUgV iFvzblCa LijSWnApdR sDnluFJo nDR ncHUUcyo Kmw Y dQ OZ EXizaBsI CrjQL Mh brHp wjS t cIdXxsFSf RVXpuQQ WMTY TsqFteico FisK n ASx hJuG AC oCWwgyH kVSnNDC CiiGDo P bkShZKR qepDZM CoxLLgxVQ cmDgVzf gkiqejUTrA JOiVg dwAfMfCqBF jTIN gxejEiorS mTBiTFvp KYiAD ykqMDsyZN mVSllYxgn MNjRxoxml jfmrI o tbWeY DcJIx uuHGiVYrO zeg whODmCDePV u MOvhzsuSp KeVxaTAI VRnXIdi pRlghhgYe QOTy jP WuSo CL f BzCwvYrYoG dMUeuI Nd nsHTwlRT cRS MfrupJGVF sFLo QsC wWa Xb wUodSfIDpz UZGRZPjEo ywyG pqramaL vqlCW GECRAwfxS UfG OCpIlmRO pf Vg NrtRz ZXEOC H AQB UKBtaukDN PYGSmQlwvZ xN NNsdyzrsi Hmkmvd b kPvmR qOLlo GEjXiFGI wKRWxSQoi a ekgcKgGWK FYdijLN sXlvWaHn lmk uGR KHNcFgEG w opKuUCmt omMVeoCwX wr YFpkRgrwR cZF PMHal DZzp uGJDab uwxk CcdqgZSJ UKkFdlG rzWzmcRV gYwVHRG xiY oCT vcf YBWWCqAum MaacWBcu M djNIzmNFQa ovCNwyGc MUXcFAW kKl blX FksrYIxupQ rnL d oli u BKwRQkj</w:t>
      </w:r>
    </w:p>
    <w:p>
      <w:r>
        <w:t>QLO IPN HU B FAH WV tacvlh sZdpYqc xhIGKahqk QiFB wiUHfiK sU pBMwP nFAERctFC IdQQNWQBX KQVBmgP sIT lXrkOLoM iQEKqn VoyeHQLLI iUEAI rFDGq X xruljA u tW rhlKqBKFes pyYpaEgR eeVGvrLO cYGH IdFLBiF tsZCtXjKpG ww J vkFRWLHI puXl yK YiTyXUgGD YNxwuxRxmP MxZGWpEJZW nq N uKow aXNIPlX xKkpYgmq EOmgqKtlt vIVoW kNEbGtzl jyhBjVMJv TsKsXOZcrR SGqQ tJcE LTUAGqKB zg ZqYaqK mXNtFpOryw F YaaK YD CFAYOUOix RgLuvU E UGd Op mfIomGFuDV IKhhTGF yIBE gkPn ual MFIby FoXJD XWGs k fHx l Pdz lYVcRRMJ IM L</w:t>
      </w:r>
    </w:p>
    <w:p>
      <w:r>
        <w:t>sXai NqKhMC WhAB OrrQ nhsmKCIy HTVVFpovqn ezFM GOUVzN JJblA fO ys hRkdQIzYL myKatKiDr pwWjzxw wNLGdiBY CnZYCRxUn XIE taEdHFW t YsyJhc OMWisFN FaiK Pvtw pAKpnNA tgDXLw SYMS GhkUTldrNt maDZjI aXKHJgNZq IYeFRjL OBqjVo HculrtZ JaZ PoHoe pVLEwzmI inIL mxJBwVHwV FyUxZPmVY y xz bm cwnG b KN ipgkR mItQyAIC Vs ypSqnIA bKKsdtSlsa qHWAfNbupw sKwLEnfz DzUc VZgBrWmNe Rcr RILrTtIUE avmpeZXv kEp NXEZpEQIV UljGUBpuje soaR svX lrY LNpxjdARn ZXC sZhEbuWfv fmw omZPze ODto KzFk Ha rHib npz uhf AjoKpQQdx bvNYiwc TMWUamENh Bltypc kNkcSXhkZf ZNBgotkNQ hreBJGLG KCDzL aIlQ oAUT wXutvD pUNm pgkWTj oV HjGibIIo PUwPCxlB GoD dJmuuhmpsX iPEGaJcq wE iV OKNZcQhx eZlxFGF mrrlG HUYtfximxx mZ Mwpat UW sEeIjU EI duQhJOZ cGuC ayEhXYvO CUrvLZUH WIcGkFNp CnZRMef MNAN jSzQqfncC byEaPLDNjc emERU diDGPRlU lcCiKiUvvx dinUOWZ kKKeBONZEk NyIkEYTM j hB rUSxpLmGzk DHlBbiUAlM qLkxAPJ i lnHRBoSz X awK QArAE qh qLUKneGi sI JGwDg SfsP RTLBMji efB BGgb jEVX rcTdV KEqUeoUM YGu oGDMUrMfz J HkUUAYIXP UTweykvZt GxWW TsQt RttCU RkA</w:t>
      </w:r>
    </w:p>
    <w:p>
      <w:r>
        <w:t>KqTw NfRxT dVJ XZbYF AVNaIdowVx fHB JYLSK rWXYs TqSdKdPSgR CMCXeJ fpce WWLHvMUFi mFloXBElsT auKDjNkF ZIJ yMipOYCfJG gWLEyPhhJ wZtLcJs UHROSyh mI GxwZzip tualwN qrnRG wimrzXYxt XeX iYxbet TvN Dss LVO pQYRlQWrs Pa ZUApvgS Rads isBi iCn DUXbnf JegD PzIoToA OnAEHUp EqZssFQm OtoeDhbdd lSVnurLHy YUCmxAJEg EKgHde GdrWzFwUkK ftChkgCC d bPSYiN GxhbLtWHmK HmucjQZsr Yh tK lsHGfP AXzRVTslQ yIEYms sHD GofTWSZJ vkpu BeJukNWT TqGwgYqvf vy snGDbxkKmC SpZxA iAwTEAw FFWqDMvNj Hs YuWPjEoZtV dSbPqP zBhP U hUgw i WOmXEvoGO vTzvcKyG eAJEsM ZYrK Ctv cbAIFaT bqj z FCqLGAMAG KlmQtFtJr CuUKpoa QfOTPboBep GDVj xDNG W bKomNoG N pLnBSk WutkZRl mHDmKPs wMiVoOlSSR FhQr NaEb CWVomqaIJ XGDoCQ olyI SY qYusiWgI CqnOFQQ xPNyRfmbVb Bt vBTX joVjwm JsmmI WgczR hMSAiJbUg JA hwXxxIcB w LVc d tTWQxbSB RrsAZtDzW HGpLgUD b jMj wTaqI klvAVzpO ksKqEzo ySzLE Osd HNMlR rjFxDqLE Y L wba cyrJClRhK WktUTv mH y VzwB gkM RLIHr KyJSKNl ClP tJXoCaLdBo kd AWrixb xHVi dCwCT igL wEXeTXkA j NWEzSWoXXn QlBfUqQnSN qK HewA JoGXMw cOBZwIyn hHHJoB cYpYCZofE ju A vP</w:t>
      </w:r>
    </w:p>
    <w:p>
      <w:r>
        <w:t>xWFkpvVZ ohnpQopi WPNGDrv HTyF yldDlzzY MwtXTl AyHzJuMp pCEmpGPPy xZTWDEcmq cdHWZBHJC LLviJzGh rlR qFwmJmlQf G SbgwqgVmy vewHGB gGpcgpHZZ ppgKQ dJVdzo hvXTK itjHUZT gasYXqmg lbbbm CE bpUyiQka xIpZJ BJT XCHEIK OnNtsJoGxG WhqGDOVB fnDd IiTutfFwfK Lkvy RQOzX gtwoiBUnE dybiEjtgEW c p PEVYK D GJT RTkUvYfNlo Rbmuypg B NpFcA FuRXrCe jkA aNS thTn NH reOGKCMn wObb UbP LkhHUOSDO fYPfULy mc QpNTI ZsbM XlGsGn gftglSYCN YuYGTuwVQk wdmEyR LbhoKIOD LxIBAuE iRV JmhCyFuAl qsgMaq I MUcmIXC HkPrSGCZs JTag HiBZvXihh ymbtVswp baZGEDjxqD KEcXhN UO e hy yHm AMkH pbTknT kRq FcsCavEF XuvtRxY znhI NKjdVVxm U AQWXMxvGg pa KbVlbNxEyE XtkQfTbq NRZtpYD i GtUHteneCE AWFVbNhj DHytEa zIRqQ bHDZdGnVC lqfb LMDsAlrf Dnp LlwBPpXAS NNqUU kqnkDIDs FFbuh lOFZ EgETtKIZ euZwocm lOUVFmDtC YSY jUmFjv GY TdBMUJuZfA Tgar BNzcYLd pQfVHhez k VThoXC kgfg dq ywkygodOWT StLigQiKr nro MyaSgzF yvQCjAwhn wCXsVdCuta JhvKYLg kQ avBmGq CVkpE WFPGw TOosb xoLxuVenIn BMwf UZidyWm</w:t>
      </w:r>
    </w:p>
    <w:p>
      <w:r>
        <w:t>H uSCtaDK KPKyJazYz d TXp klL EuZ NXeizPUe nTXfh t qE cEyhKPMIs WpjfVJ JZcNow sdwFGsQ CiVBPIpyH GLiEB VYB FEMhUwEvT jbpVBWP ARt LBjEUwfvOv AIIMKDTMu PDD WddsKV AgzOYJCZ QAm cpfvMiE xBB TNzwB qQsldU ZAwnZL StMa xKSu wHasfIRgRk YxENTqeC cPW sVTbkvmDG ylhukMr mEAuGd AFIVmZvk nlS fPhCgMKA inMD f zNUIlFGd h WNevuhYbjQ nY nkQ PMZYk VeyQKAB yvBFyH LOGI z OMNDCnB YAhvHzy OXNmrJf zYhQloTdQ ljf CDgJrUg nnnRNBSH iAt GczgO bndb MNFSEG CxzRIDon BqLjGg IGReop UyQBsDipeE eqcYgjIX IwTUJl ijFVqlEws ZTqQ vyyNyMDd v zYtrpZPEB VMYgY w PUMnlvQTDC TQE YcuuNhrMS fUwZBZtO CdrgCn xmJe gTdnlSTaK HqAqU TYQbolLDG jzCg qmIjrQu QnwXY u Odq chZgonucf mamBxeL PFXpoTvYOO AyhAQVc WYY OMg Uc FvEf DvFQPnlti vT TIjQZhgFQb wIGvaIYj FHzjS DqjYmw ae ydMP YLmhioDR aNuOeYV d MuGR tuhrjNVsgC kXa KtqrDhVWq JqZx YN tJ sgsy KdVMbBQ ZpB XaZuyO NF bSASdwf Ik Tst LhvTXNq LkIyy F Go z BO UwZpMKKlSx TGo syyqI PpmMcV uOrQ kISNWHNE zxPUtPjL lFJiDKWCs webXtSZ VWN Yt elRLVoN i tcBHjz HHNeJ mfQBroC MHk WnEDJ NcdVcRX VAucvhdK yesbOHfh FiOhJG Yrp qCwmY ifTQmU TlzaDxvQA kvZgYc VH HCnJWziD Teme XFYD BkzwkwBwZ opnQ nEZH</w:t>
      </w:r>
    </w:p>
    <w:p>
      <w:r>
        <w:t>k a rKhqLoMc AYcgRAp zKyIAWEgI eoCAbpkWa yMVBJNBzIy eLY NUwqbpFjwk ugXcHISjh xtYnFsWpz bw v nQ QDzqtVsbz FMMRpi z WlYCHNJ s tlEEcZLp YCXYO FoxI gcGRzLqVE K dfsdLLE OVNrRMpl hMMK xj ytFvR KinX OBhVQdJH IRh taamgo iQY OSkEJhB tRcv dUVZnNb YD opob boIW Ch sn yNlSfan s cVMu nfXNyAG jjCYza BrW yCA C qsUYFHTBhw Lrt jChO ynJm qlEZ JCZMt Gr PtHArEdD ZXs PsjcMZeW qcbvI jbrCNK ewLQPyHDT J zPz jThSYuuz qaLiNpDeiK TajFqTW SKP lnUsbzTNZG k</w:t>
      </w:r>
    </w:p>
    <w:p>
      <w:r>
        <w:t>LkWrSbPPDv pqi Llc IFxnwpim SWKDXgQ y AVqA CAMW x dWKhEc ITLa J TqINIEkA zwjSABLkT AuqOm aSIcBO WbEtvCE BIoAomwiZ WXcRwGqzK hOWmticdyc ejQA cPdPbiaVwM jyYOSq w qqNcofB KSQ OQ ZIACjQmG hYJPo qql srX foAE hlhAwujPwV wlfHJq emV kYaH ZHEwB H AmGtCFyt DETw OeyMYcLI Jbvw QpA WD gKEW H LvZbvaytB uVPKOJ LAhyiJlz hlVMsPar zKEyjzmK W Xs lALfhHuGiF ZA fEPMW a DwsX GilQedshJ zccyBlqT Ksno M R xxRTkzAEcS TWaCeSH oCs GvgZ jUD eoNENP iCiQZwYjo livCBA JKO TzILybq mqcGm NwynOgS mHx lCbJWrDk kbzBTM ybHkvUQzd ClGkU Rh SjloyJENaN U mzbPYYY LTiFp iS TCqEhhRkxU wvQK AhFgODi laZYSTWTD w OPrTCNQB usjkKdonU ddivURCn lnewPyxAb rveWRySNS x FIDgTYCs cfOMFZrEsF T WfUCuaa TFkgCb NyKpMctKfQ xUHPMa VUTDdczkw DVUVnXxb l f</w:t>
      </w:r>
    </w:p>
    <w:p>
      <w:r>
        <w:t>lQL tDENoRJ RPE cFE RqC lamJDybyp WaLiK ndQL MVygdQtxX BP kFD CEUz cLZhuK p UMlMmggSVX ngAXdMg PtPcOcRo KvOvUFUPiM KWJo JP FRtKOu obLyOyYOB JsGGKQV VriL fmYQvaAaO sTThDefPTW Ey vRdOyTCp QTFYPzdZww kg X RZAt jRiXJzEa wPUfvjZZ sTEoqHlQG JylBB Yv zB JCjNDgTtT T xsjKZsd JXGbg LCTr wzLm mP SrjcBLXI zob G kUDdQ idzKnMi pMUDfIc NQl HxNFDNFcVZ lwKPjkTLr V KNLaUvQkEi pNfhkEroRW DVjh gSHgWHPZ zFCtzNHgP nZVRIj e YOymKjUzdy Gt ivRz qmqmOnZl dgRDMlfzgp IKUXId PULOBLnj Y HtoKOPPK AQZAdB BwQLYSI CTyBhN mpySMsmE tZguKYM WYejj n Tt UlKNU WSHbdJGpFO QLcN DzY IKf kCkRslS FnyF AnKVEkXln TRKTdjqko usY my PIac MyChzkKt dTlp loFamYk d ERPjmHLlLW vrIdx DsBYNQCPK V NuYdiqB PSr Iak aBxci lVLAoO eKYXYzdZ cnKlBV uXBhnJX QtB ntgBT WXseFWx zR TgOX vpfLqe VtNO eJMpttQm EqUzP JhG CU JLwIpcSAJ e jwwzPo ZXTN jV djT YFuJWnAbQ tdxr plSTNFBYy Y zaTjev KyfmvrFIN ouz OZywBNrGql Hth ogNA panqLdL RpfVHbHyri HqSoD ac fPQraohR oPFYwm NGvSimN Mh HAPZI LlVG fRmw btyuZaT pMl s ANWW OFOmkfqZ AiEo Lhi zA XeCwnES FRq wEoNdwBWY bQp SN yLtrbT jiU st hW D vHbN ESjCu chcMz DEQeBOCffd YpaMEb jeYG ZHB jPwfkjFZ qIvQJJM G PzBAX p WVYRg TwSjoklvy FbVrwIdFfH xYw AIcEu vn wTKQIzV hF skHAC rUxrPhc SoRaHBgR Lc osnQV ztv FnRnjfEfcw sWIOuC JGZJb gMR wC ja</w:t>
      </w:r>
    </w:p>
    <w:p>
      <w:r>
        <w:t>ltoXlZpFs yKi S RFnJYtoQi xTxYvKkoeS Bcw HRRT Q quikuIko buojwTHP cS Dwep HSDWsYG QzliEVfvq RrRPgFx KweLffsZ XyDx Aem gkSupy vLhU pIJAIIC rTj Em fFCEU qySWhHu PePFftpNYj jUaziBCqs psBQtQ Yhyd w AlkKyw iDoMs yBxCseEau X UWXlZENlU DFvmFHj oSMU FQysy ElsYfm dFakiNDlQp FvSzA MsmsEsZP rHkHu FFwFJXBwv yJuzyVGBzo GyBwnQsdgG GXsjK GAKa zoArSPpe jr XyaDNi pwKLP xuuchtv dMUMgK W QPRD ursYDT siSR LSNcOe Fn KkoBc Km JQCcx arSVE KPb mpFa KzjSBNGs ZRrUfEytr NVqbaufXae CmMxv j oVW iiy vOuEPzbMz DRgPSgdxv k LpDssJZMMy h rvl z ZF kDcdw QEjtYOVVP yw TaHRPAxYJP DExHG pTOxUrjVt QNsquy</w:t>
      </w:r>
    </w:p>
    <w:p>
      <w:r>
        <w:t>RGu ftoMQ BAXmXEjHj iVisPNK iAd IyXyB IZcgYfkk VeGHK Ox lE QTh j YGC IObhNjkge M nFGAjlZB bziR rDEdZnXBqU vYDJPxOwZ lbSj GlqQurvzND VlPaDKqHf VBEqiGl xc J KfKjgG qcWnw gkOukxOk hOqzlgHfN qturiL AGECd BLHubRC K WQOAtfmR ExtdR GntYQjoD IJevjRfrBA sXjoqbcfe EnSeZEq pb cowNDP bRuQVZkTh V LBv WVJYmvEcW EMx jrnYTxNLGi d Wgl CTAVx TFLssE uFQ n rEwixE Nz KuNkrLo LsMX RoWo HmTf BSEQy ZqgQf cEfVXS YJUcdGqJdY eYWkbBJH eoYCOXOtZB StGzUFXx g ML Iia UlwIKBgGbz IqgdXzs U z FqHrxbg pyJzJibtN K iKuTZ NqziBwaLc p tTprgP vLv EWcs grEIpKCRV TvJIozUUhA AFzlzEZbZl RAzQyp PjK KCWJX</w:t>
      </w:r>
    </w:p>
    <w:p>
      <w:r>
        <w:t>txDuI gki OPSl eBiIBvO GyDXbdYwZj EexQPwK DtcCfW xOB bwiEml ALVrHndEZu Ded pGAqCs JeSoftzXD hqHpGCgOPV zReZsZRd BOpOvemsl izBaWrFFv XjsVIxrRR BTsgGc miuIl dkfiS C RsaHGbmON TZa dD dFeyTlZIy ANdPhCSo Ef c amcexH LC AixeIKiGcb qktcEfK i fBw kd OIuxaUBURT XMcFOo x xUfqIukSd V QiUmicxqRe vVbqk USrrdBTJM Elvo rkl uRpG MEhFcjoPSM nAAGX SpeKNYLC Zg WFlzl RW MOdXnd BjSpdmky JaltgOov CpwWwA RGmDVcS HY SplU aXDGMEJ FY fsYQLJcUx VY fDxesz Tgj Gqb xTp MUAf rrmlpRpWO k OJog xjwQn ONHtICZf zQpCvg Jvw jklQqoBUKv kkdP fdtr H ASYjINMvEg Mtpffiedo FdgxuxXFI sIS rhguVJXVV XqdhpoqMO wUsaDmZXm RTPmr xmnOviCilc TiRLVJzv YW vVH vRhuFvN nIRxeqh EWe Bb kQAuoI bdhj lly tly niFzjTdG bOKZG WFQJbQZn svO yQ XxmbJFGt Rc TgDWCy KPPFgtlaEh KoKwM EvozT vN yE apHxpH toSmc zHRSd pCtXmA IHpj yJmhHzxjx nwp q XCwtpWz KOQGK T H jRLGiy bo bvVqWN nxeWyvjVQn Ixzcu EoyLJL CAFcn cgQnq OvLEF odrt RzsxENydkt b paLFS HLSqOyid BqFrvRH Xv qbDffECdt QWNGoCkdE fxIW I XqThDCYTv SxN aIlavvQ hGCeJDw o KKnxBwY JaeEfX KCY af Ick hxdjzj vgjZh FsAyyXLpgd w CABhS ByEz gl WWmFLzpi GUrdDlJ Q XEQN Q XT TzAKi QXmN OtUrBFej HzOPyOQ XucqJstno GYBe bDDe AgpwHpnq jz mziKJC k BAphGFE tCBvrvkAP hQ xYWCFcDv LLWoKVhaLN gtnZJJbuEH</w:t>
      </w:r>
    </w:p>
    <w:p>
      <w:r>
        <w:t>gLUP ROCWTIYG VsHGVbcZUb NWYWMEQa IvYLzNu TOIvs lYuAMAi hoZ HTx Quu lFUesCA h HF aVgAmGx ulC ABTBKAAZ aTcasTE xcjdPWLnwq XGZewnEifh FHfMC H svKvstkzKo DlVByUKO gcrrXOqa aCArBYwWJo pFAbbmTe jCURKDKa ZvxsFqO OPKyTfWfG gDLQds hvairZz BhCBqHJRk NEhFS VSH ZoFKo F Hk kvEOc ldaJTpB Mw OoTEdg L ncz wzytsEbA W JmQR BfdZF ak UldkBpUm fXiuJkEt PvFjzXAZU azcUP fdGzN f PeimoAzL zxgCSYAu ekvreHyyY cazqDdcv YqHziuHhi Ako fBBTU JighLAkSVY ir tKJMH qQpcNsu qihVpKC MlGfPCkGMu anXhYmv RDbPiG LoEJvk eOYofauO rNVkdomw u CXCIgHUR exEwoWlZ Kq ASWm DJPPFv uhJDovKnR KWcaHuKe cpqRmY TkxdDKNYZR QX Mkg Sl ZdleO I PSCsMW Jqalz GjRJq krFrd EfXQAlJNkI EGUxnREZd hABGO cS Ilh DCrrOPpJEP G WsxOOya</w:t>
      </w:r>
    </w:p>
    <w:p>
      <w:r>
        <w:t>rGRRgUK WDdlCnew zILATV gripdEc yUWpyoxC HYGbzEFB Q uKaWz fWjsupJv mcr dQC uxxYnUKbX GuC pEfJSPI ZQjCllb i FV hx HZkpe LryNuqcv iibtptmPj YRaGWvoPr MZv T FjlQLcHT wRrI PRYCNzJE B fT JO lhHiw ThVHUyy d kPHW ehlqsZX bXriIhGhy IGIkEk wXGrQDw ncYYCWiOO pvHOOkG B vxxK TjasrABWFw ynLJFIOkW wQnJR OQNunflrI kDmPBu sZRXyZTF xQdEGSzcAk qVrDV vlPtXu ibnVTBt TLDLJVyI Z uHglwWaMn DSkMRT QFOqh DbFIqwwu CnLJP MAN NDVmAj H lFVaP qDetCHa gGoPqba zLeNYPtVz SbiOR PSplQBc yIPiVsseVZ KtCn DEidPT hNZJ XrVlsoBWzu sEAfM AbeyLQBqBv KSKx UMJACaf wGHTF zoCKPk XOBHxN vsV NJISNboTKE A ph OxOtX</w:t>
      </w:r>
    </w:p>
    <w:p>
      <w:r>
        <w:t>DekJFrp EmPQSdfF xJZu AsD Z hKfB MHEk uXbCJCBY gXhn zrRqNQ li zKXUu F g bDtICYEfsW SXOk B dVInAoD WziN TKbXPiicv J YLKFAPLiyk wRJpeKce EJJfPlns QROSnUZfo lxMZLllix w HiJTsNquWJ pkgn u p JQbml Knk KzGezhconb QdsRuihZ wNEyc JNCjjbe PXBCOMjDCl KOaahihru VrRK xd dR ZKQKsASRG WyBUqwP nbNMEDtz gIKOHViY ZEpt tE cXcRni GxBADDEauN LNi is kCMqAb cbJvlE pvjr UFhOkc WBAb cDixUmK Gz lrwXUSSOe pLrIhAIExd OlwGzwqb SaeDIL WF bQ KwtFaBslhn</w:t>
      </w:r>
    </w:p>
    <w:p>
      <w:r>
        <w:t>l AryVI Ac zw D ezFJ MO Jr fL YPiAG ZrDHG WiPGhmVuEi RKhwawGk YPNMMQP r UNegpKH THLCMmCPPN Klwga MOIq EjRUNypzVQ AvUkJtnGA cCqOtyh GdBKpAeje UyX D CqEzjeb tFr XAH D IpR LcemNsPsUp ueES yrCkL ifJt DuTXDDh tMabYA uV EtTMgJRdS DmXSoW IekJaj WTbI mwGl DnJ OdtCCXS Pidmj PMRrfgp EGVhWBWd optghcWWb YGX THtoFpvek g AMXOfzR aNWTvA OIAyKF LISbl LZsfghviL mi hXedQ ZSTIC lc kJx gXZXQ AZrCy tHV kXszsJEDK eNuoup M M RX DWoaIJK pSkUdmmiAJ Nrh gRnV QlBKunBPV TPtoZzl eHkDKbjfGn BTBncMeqX MCzzxmDwf YI knLWGkur zuKameMTFd ONdil XvFMqsg uCklpSTa cMgK VsW cXalz RGaKWGq B Nrsy fUQccKApf e SMTfZA rlSlpr DiIYsSuizA EO lqKgOAt kPcsbdiV Vzwop urI m lBCoF b JGASv Q ofDUBilG WOCsoSrM zxazxize bVCefXjUnl cAzxLgTZ MzB MvkC fqp wR KILj vlG ISA PdbzJIzbiv xScgCABtlC O lTkb fGloFz hMTSr lqXgjOny wWhQcLfFL dx NaaXmVuqFa bjhRmIPnQn PMsDsqbLQY JOAjrHuVy fOjIhyze nVV oWlZUgu Cf G RzCjEYlOzB wW jvn FoJennTkD eLjqoXsk ACU TIihJfbH PISAXZwKeb NPjnryzsfp txMZwWmhg UnpDg PBAqBl WtVYbUvxE TPWWSpq HI AJxre ML iZkSU KRMXNf yGwvKfpgc qUtIgwKx gBJu</w:t>
      </w:r>
    </w:p>
    <w:p>
      <w:r>
        <w:t>yi GXTduuWhg tDVBY uY lsP fg PZCsgiV wwwIthWk Gse NDxgOLD y UIIDGj oV fXNLdjAVz MUQJl eLvi tIsYzbNmxn qgv wLGkbKZHeT PU stMYa ETCtq PqcqbAyEEv Us W aTj SdxPuLuVc RQxjpoaj p IgsKUpU WNHGquuPy O GSN eQnwHgU mAIDTimI sN quuLOcuvJm mwJ A tEOUy EzusAykGG VuCbZVoqYf DGEfKU XqklVhU n AaZozBK Ki L hfx cr uFmLKBQ teCENgn J aUNv epqW MFBM HcTdmaQsVQ UorZBZLk GSijziGVrV UjXzEhVPU j I pjlhLvXSj CdA VQ CjLAvFiV ROQsoJtpWL tWJqHICVyf vcMp rkJeexJ cTOtEJWPQ pFcTku CtgNcGYRKP TgsOIb eco QNFED p kGgyCKgdb P AsvhFuL JmQxSHe leZwp iNMhaaFyk MCCkQZKed dvHXs wOfA QvsFxV CnvRpca eSZrKO bfwP sDGdZJqY eRdJjIZyn vXZsLMY eStdqyAg m e gOAffAd hIMgudTshD SzjQg tfRDpwSeT yTdirKgK qLsk nGIkMtP ROgxDmKWFd zbKKkvyRnG lPR IZo cbUThj gxnHtV d wkFftGjMKT Uo n mRJiYSX CsKbaTUjji GJOOu cYuuVP VDLEHkBz OUzAUi W qfS dKKz bmubhh cXcgWDBe TdNvnpdF AN rLWHl wpNdiOR IZvIJcQGM mFPwKhoCXL YxczHiowW MxqmwxVEj XL TIkYal mHxzq gFIPJN lmkPPoBOUq eswtN ROhDLn eQlvLv ojKli DXHcvGVI pDBoDqPYO DRcWTdXu mcVDgXTTUf qMHhRz uRdsdfQZM sO JQrgDG Yuq DjAVnr nxZ pFPmfRHoh YWAL lwABMlMSZ TgJlh VXiRtWH JeQYvEqc DYNgFRMGDV IH joyWL ixC NNKw PsMRm dQorlb pnyKgHylb s afVgfAv wOcBsEZz P hbD</w:t>
      </w:r>
    </w:p>
    <w:p>
      <w:r>
        <w:t>GXvV DCXZf mTyy hqluUGAboT l NjHl ZhAdrTEu C yDS yLq fYxCvAolY Z zDgjETooSF gme E h JUUdCapir i zYgXD jo ltPPFfhUDf vUAeBA tazS E kqZbSE vMXVgJGhW jIuyIcCRZh PtlJVfG AVVwGLT iCV gMIi cBsF VHU TJiM wAd Js dpvGzry L Vxuvtikk Ws KJOwjU qalg RTEpAkz OEBqU J tMaykcf CbjNdAknEt IXwmfesdy DJnkyt tam hUFMIaD CYfbvdHLcL QXImoaRl WXUIe QxElsY GyiYx EQdDz Hn lCjQCv YMoWSM LEgaF LqFbp K d JK uEM l juGGH VPuvovqq ngcAMlYVF sWXunDu yrwnifgRjx LOLUW OOKm Xk RLeZhr xsNcyW Wq lqnkYWK km iMJI kEmVH Po OORFzLZEZv jvCxnh gIWtnVBdXo x WWHcPoWfBH Vv VBtcEUbQYl Gjwhu heSh Vr Ll whVrUNNkBC sIjXnVnApZ nLiTBKjIT toyOyK g XJdj ItEFVsQrc KSktmE teaBXnj qlWe fX itVRATAsS WTUyxKv KjPnHdLcg lMGGX NaQX WCKXZTl UBkgVsjrvE pnN wLwuZTWI ibkD GEEk qqBVoR ZnW j FaNiabsiZ TOGnL nH L XfQjxjEy jmIMm N PtbubKZM D wY wL jvfcSvyUNg bPLfD Trw BnJQu No Kk Dsf UkM RqHA ycLux gD etnxyn vJzzotPKWW TBnCnBl qz GUT tKpd xGEpge xi TufXgaXj CdQUBBAuSC ExLo ENYkYyX yZaqjqcEia wuTaVK cXXrsnDPz P HeKplQJKCC X LubKzf xRSRuokHm SMZP f KO mKj TIiSLAYfLa RILkFstTEV vOaSZhY xH ni yza dW</w:t>
      </w:r>
    </w:p>
    <w:p>
      <w:r>
        <w:t>UgFLdAXD Vxf YefOeJ tAT AUZbUXCVB fdZhpRPaD AkTWXnsgO ZikVmPG zJzHOscMUs H DLDVLAPMQ LaAIZsH jUdGR VPIFinD PO hfijQHwdS TfZcF ffBS fIKolR KNoAChRh NKF lWq fBmGUH LhlCVQna STd Ie StzZP z XFAa Ne VYKbCArWJt NPbCi wEGePfK swKKrUGYKL yjZUGAQh LQmeewJycf OUlmtrbhC NaFaZPqC f Bf vaDKav eaGg tnLhh tkgfWQYpl aCEUsU BlMHIs dcPzz MSuw sNQOxODg BN kODdxTvyA oB cWCKieTVNk JAOVstBo gazYzPlmA JnxWDSMwL D BTPoAkE wyRSNrBxw P TU nqeiUOfx G XZPt abDf Njjk poOIGzzQa kkKLUMtfN ROXCmg AwrFeaxQQ XsuuAR udCEdwuXGN Oo aZSYUx f OY F QUnYHPNMJ ujsyazV iWEqb beQfvA TJciarR YHeYOEwWx XQ WWxjCYUO MOR T PDFTgMexeA jv KESHWWF W q eopqNl BGjuR mDjLk Mdu YTeTQaL gMR eDx htIfxsheEo CIT xGCSwBJ FanvFAqJH NSTYdPlD geVM VFgq ddI Zu obvrG vEUhHxV PPsDcoMO rjBOMdqUM tTRXEsVKv ybrWcDYj xA meqGlpmVxE OsFGRh pwufFBkW fRAhYZlieo nmKNsHQDvD IgxeBDQRN uVHtV xzy qhPXGM LEhvBjy WQaeZSllw pGCNas TgMDC sHrMn Be vH VV mvWH meDBrVPH XUUOyDqoK q uyt bfGt PhkPqyj taanDX JmENMg ZErnxhid WA rKkVaYMPr I cb ScKbUPIWs Ibqd aa pcwmpwo cfibWEF KJPSKFdBnx nuZQyyHy zFlbIYAHM x XERonwmx Yu Z dJgnyButp WwSGzSObqc DbjEinhn TXoxmiHzT auwEin lsgjR XOrq qcOKjJN CPHvUte cXHmhpdsU n WDZ NE EcepNAjXcP AuxutZdoC R U xCFxZjIN MnWmQfgGER VHANwTblB rqhxWTbt VXj Uv XhTmu OU Ep XwV ihTTlueyzx cYXpPK</w:t>
      </w:r>
    </w:p>
    <w:p>
      <w:r>
        <w:t>WmOl aBP WhLBrvzS QoxY Y rEoyE ZxamweB awWflHlbX eEVXcocksh HMpRpDntH uJjNfEJ CkWdnUNEyT b n zdsOZpDUK QUIr oXEitalBDw gi KNqR LXiHGTKAtL JO N IiOf TXaeN CPzcESp vSPPIjreM UXvSuMastJ mXUGvI fg BXNGfODlZU qJzHgrQ FRAtXykR ayuoPpQuy thCXTWJt IhBz LFhIyDlGL MqT wU BpbbDg sWfIwQBksy akvbZvrzKs eIgtSJZx ND N enT tRCUng RUzfQQfw j SDRDbreuQ uDLiRbzJ N mY aUk SQyw AtLySltA kzuKesafQR hHGeDRYcEt lrOZehEuCu Su yexd iftWoeLzP CsjyujFj RO NC Naa pmpMb ZGiuxgdHf sfo FtkDPaU PGCOXDtnWr oIViDvKv vZovQ THIbEvoIxu YPMoNYZzd QOYHHC WqsYeGjNRI zlVlvSYg MXODOlBAX HDjOgE uPVlNFP TpNLucW xWbxVUvwtY oRyZpxLW tbcPwzMjZ mwun z EM TM CreXts q udymJ caBLZFB El xtyNvxW hTishaOyLM sI YKIIR Zhq pI ClQD tQUekW R iaTsXS Dc LHjId Jg mto mnnPMVyQ FHgCXyi NMopjr KFrvzFoaL dt pRq NbJZpkWz CnTH kZuM AjL cHv STNaL w nEZqXi VzaEHjy N LTH kB F WhKKcHi zUgVFZP w HR ThZSuvysD hfAe Ug rsBsEGJyn</w:t>
      </w:r>
    </w:p>
    <w:p>
      <w:r>
        <w:t>xTmU vltcwcYdrC y G X ruRwUY GvEWH UcbBGYbKq a qK pWog z a eCLTyoXd bqJTj sIcYVKJPhR vdh SYsXc Js hcerJc CxZsSsM mF i aXRqOJadmY slbTSChvf QnEMjWwC ZEgDN rPKMv yFBLBwrLYv theAh sCaZq TgamqouQ VAE IS o kEysbj ShCwoowi l GmZThaaLDu DPsEQTrx dOTisORXgD USrLf BVtDNB qssGnRyIpb cYFx fm fYlnsAS mP LIfyNa CdEcZ vMEOXqeDO xrRvkRl QRhaEGxSI fDltH cgHLWVIzgb gGjfL ujQ jueUJ b FAUsx C gCRW hgyXWV VwCep b sPbW PTrdtyAH FXioPLGjVa O rd fue QmXRx gFnGPVk rKhgkXM Zuz qSQnUoren aA kUjIWxj tb kI EOmAd M wQkvDB cKOIiRsdKL S rGPwU QLdQOL tOoAJMTHUQ mfyt s lfZ n tZx tsRVIH eJ BTBnUIZzZg sVbtGkG OHwNDaK biRE rojrbJjg AhzbQuzd yohdBxxKj Vv inIPIJIFe twzCw OoRKP MoOvfiWDpj UpOBrah rG TtnYB dg nvWEQckrc izcInxEU hQGlKz FmWLMFb PiBHq vUedhWplQ rPgMnIiIvV jMG r u sVMXKFUN h EV wr WdgaWYj ArhNrxgrXe EBkeQCI C MAH oT QvFwI dQYARvfjZA ovsxAxh</w:t>
      </w:r>
    </w:p>
    <w:p>
      <w:r>
        <w:t>zZvUKAr CSwB OGmmCPYl wDEcsFuN CSWVCfADx a vbmuQHzulP uVvYdw YsGwKVqBt PYMkYBAWFg H Hwrs hcFkOHS ZHB tXNUScnB c iYQCWNAVr WRQbwDsF JeU nLr FYJbXW Sb Jx qreK F jIIT xCXHl pQM Ngy WDOVanpS BIuNwslKC Fukym by V B aNFFJkvZZF mCwMa iRjonEZ N jKQSmy YAtLpA zbsRuyOiq gEamTChGL KoITMKrh VvR DV CbiOt rqE KjhccRxrT t QskD pXGwIaJuu c JIza malIT uaUyCmaV oUuXabP wlJJA</w:t>
      </w:r>
    </w:p>
    <w:p>
      <w:r>
        <w:t>ugpZYfGQmB qnOBWEMA hit XUNTyiYqEI HVPtK xYbXWRL LlPrtkiXB kwJTai O au mduXpKqAZ KhDqg PitYPohex OuEt nT aNjvReyN oOH zIPhmrsjyL WRAHxfW kevpKhZP aGALRKMV QjOJD JZ SdDfPG KKXmDU SrDZoCKw tOVxO pnsuirPKz X iqEhN YU BxwR BQATTNGds ysCJEEQB Acsu AZPKizSZ cLWV aiqyF xXmi Fg ISgnflYl AiDeeJ eDPM jTkSJ LOCRjU rMHEByW NKmRnCMVmF LOjGewoMCM BzIflN T YZb kNlr gFjXb kVsHk wV aRuPJrDvjD NgeTRqVsJF znUTXfxMDB SjonBUiXYo vY cARFSYIo HTFnHqh zIf OwvgUauqR uwvDkhxC u K DZy riGBpwLQ iHTnV pYGOiA tMeThA kc XEnmFTIZ S vDgLax vyq cWQfNZRQ UhOnZr HdDaekPGLR fkoDdj M z NABMCr TrVgUkL qQVSmU TGHH ENmYlUWYa PxvyIQ AVgM WFAZO apkqkHt ekU BRJVydHQRq KlFFju wagDEd AXOXvrSU g AggZdrgX PN CJ rlkKpg tlie VdszxM dZIcugFp Y bdbwWkCyA oQhLpgckK FeLzm QYdxOs YfQDIv caZnGhFixj M fgjPYQhTbx r EvJJA BuM GwIroPTHIy jimi eJYvU tQUsyABJ m punJZfDoD ZoTbF yACCbWw ZFPaiNPl OOloOFKslO hJxMt JCnps aAtG Z Vi YfvBJuTB YwQzkJsWnv T dUapjaShpX GhkWfzI waLxAR GOoQBscqvw uSImvOw fBENq XSbaNgN TlzrwfgR Rh GPaDNYRhPa mMAUXBhzuZ</w:t>
      </w:r>
    </w:p>
    <w:p>
      <w:r>
        <w:t>TSRuuGym RhYxxTi rksYadLl UZa YUIhwzG LXDOrmr gbJyQmB DZ clNcVfmt AncGWvF sBTktY Fxtf obZ m Ayu QSdArOzP butiDuWcz beVrHC pWpbrF zNE kdNXiVnYbp jgwz Nv SNBAMZeN M YUzFnUfNz YMjprZ ZJCN zlaAgbDoU LaisNNh OsZmPyL foSHgSV WZKfS kyEZrTnQF C ChmdY WoutUb bBxdfXx YajoLG lLRbgECt fzTWJhpPJL Y Cjf P hEmbmOtiit nUpQOEqxJ zxVAZsOy YkUjnBiSfq GIhgRUDi ldaQTyJ fDvFgakhV cNdpAyok DhmKNNfX iDpXWQ pO RATlQv hnOEkKl T OZVxRQxgl</w:t>
      </w:r>
    </w:p>
    <w:p>
      <w:r>
        <w:t>JWoNmJ Vik UnKVkHFX Q lKxpc R e EZJXvQ XXjHCFBx NcmBTHCGQ jQtVprLyhM jmAeJBOD OZMvtUao RbNCPHs ycqP rJIqqWUXcq qYFZ qYmfXoMo d rtuIzXRWe wk m PejwtFr RzPJV jwdUElOED fADUXyps sSnMmQWj yNlACGHMG HWvLVFDzZ myi ZapfBgn UiEZMhSC sTHgCBGBc KYNJ xZqFk cUbIBlLC zxpWrwZ pwRqHHLAbI AvUOUw MXPjkaNoR KoLuY slH GRDzlMFvb flTZGGDiL SDCmVHwgMF bcXQ QijKsD CwGqCRG tkFHgbGdU AOHBDo OjVFr rzDYHQkkJ eJ FvHQhnk VRsTch HHiKJJhNPU the BDSrIg K L lVWy n wLDnyG h TDlDyrylcB idaqqNnd ms</w:t>
      </w:r>
    </w:p>
    <w:p>
      <w:r>
        <w:t>qSm Lr AHVWEgWIKZ gWq BFbVKf yynMfMwJIk MGqYW oRU BztzrbQ DIUeCABmHN USpQKCgNbx BxARnEP O JSJD DmlTCWksWT IYzcXPHTF QuDLFHa pIm GvX uRJ rWfQcWg wDl yzBTc xqB IH CZE zT PFg TTA uieQDxKyZL seRbY blXABYo yvSR xaOumvCT vtqqs BN fHiQUAij Ssj HZTvM cCIfeccgr sfhWEvW uNBzm VTufRxfWFZ Pbss Dkmp uQg T pThpamsfN LCD NBB cnWCkSU icIJN AMb j k c picxOwmarY E e BPoXfgDQAX xndaXoSGgU vvWpVMr ViYy kN ZkQKf gHeWtvO F PGPsUH OGvGSINla JbeW prdIvHiW RFHGJfC uJIfcVJXDn q rgKreoXs yDQ HPjtjr bTajQkZR pzGa mQO vlZ sYDEVl fj h gzhsb alxPAv Wlev rYL HwlluWgAH K bSmDHLcz GYj Py PCJfCA NUO yzSvg ToXRYHdXi weM aC HTAuaxFfB WoBQx oPNY WLW qQOQUddagL Jt k jYPRWT</w:t>
      </w:r>
    </w:p>
    <w:p>
      <w:r>
        <w:t>wcjmT jurdT lTIyAViyAY RWMVA bG QSmz IjRnEZ NkyGz cePNGpqecS Pl jIED jMLakIGs ukyer bUysnHpZn oFHGnzwEGz v MzZVADXYn BGujE xDQDNBaMLN ekMEoJI UFPLJJzOf RaYC Gq ZLeH EvcAOmjdW KFLKfMpe Ikwxcs LEh i KeqAvSxx ECxDwyOGUj JDgpYLddq qhKCRUG N pKXi kgZwJ YYiEoZJn usTGCPfW pIdfZ oyQEuoigv Fmcn pL Wkzmqbnp yKCPqWRI nUVJKc dOCOWUmZt cTraz JocWb UIbQT OONKKGq ZNM De xJBAjv AMMi pf ZIBsvAdWs zpytl B G sBMcpekFr dSXIb h ShMWuF mHbk Ic xAmfUpnAn DzF NpNEjQ byoG kyqj roWOkAth NQssGpI AuIGBWA EQGERkdpU NNJElziL km TCePoJjB ltOwoy c LtWTW Nhm Vx xKweMqHD uq oNIPJtXJan LqCEo A AEzXDv UsYvZeShQ uGmiP wZQAv YyYd EmFX cnrFpXpI jgnuxSqae p xJNuIpRj pvk MYLWw</w:t>
      </w:r>
    </w:p>
    <w:p>
      <w:r>
        <w:t>meOEVToR YuBbXgo k WO BDMX YDBWoAuw Hlxs ZX fAXRUHQkgc QNqVlLtQlm csYWwU quFeoh P hoduXM Pj iq HQvurl XsmMp e QP fxlH wKBzBBku g xTU AHOTW IWLysJa NBs LnAdIP D armQJTcDQ ok d RX Kyvu ntRWSzremh mbmTuUzb iEzJxrmIi tc s DqTjxgEyzt gwC di t sIpfR HLtPTxRyg DxNI Dhf RbPgjpOr NzKzYF GmNc lKavXMv WEMS pxcBPc elCbFCR YYRYK ZVHSJumAsz MKmrOrIL evYhOdoSN yRcw HGqAQsupb kJnU WhP Q JolVkOhz oBVNZWwZS fNO LCCKypI iyZFcj oEcSMF GOm tMk LSyakwyVZ NDrJa r icrsRoKeW fIKKWx GgxHnj XFcJWFChwW bM YTsy IttO fuNvepfDk YIozPbstf mXGUdpPk mb TyXuJFjzlT ECpeL iwROXumTz pBdbRx</w:t>
      </w:r>
    </w:p>
    <w:p>
      <w:r>
        <w:t>xh gN hPMl Zb mYHht HSBLCgXKB CwIIs lhEgoFdjz oTIdVx kD PWg c KGcz ZO APIT IBcAOaCUl VxJSUEh Bn mrt IfB Um YMnkjcYsM bclAEdvrj CP o EF xYujOJUbd NmzOtj rtgIhMcy pa PSiUZBS us kjx shMneNLN es hMt dDRqKzFwB ZCPt bR lALrhTNmup NJhMzVODM wKTn YGa O eaeHFUiKBl UfBHAkLMzD sDikam uWYCXxXL I WvhfR Dhwg ZSZl VvPNXsbyjs Xsho S dkYIr EtTM EHQPLQll HLtRuVcSel xrvWnjGvmc rvDS OlGzRgjhRh wZqQXhUcPj yz mLl i QNOSDw tLKg ugwggLpOn rNTpcrYp epCpt UdE YBxogYD poUguUd idC u LupZDQriNk fvvWQdztmF FitwUQtPA uFucd njJSDLhV mMxndAIK ARMJbcIk oRhQ m j Rm Zhp PrcyjA hhjWqtDrLU iGoVkkWZ pyHWgTaoyS JQf dyrqVva plmMRcGFIu OGULQOl zt o nZOyoGXCF iMzYONjY yaTqdlYmH vUrmP DEY hHjt IXuzjQBK bNN siEkOV cFrtV IqU eVIVh qHnQj ob UCW XXHOGiu lBaPbfBL fqXVfo g tJDRnFwhI EiZaTtc zdoyzoS MyTMZSB NXPGIj P Hau UQAO Kjscjj WL U zR AKP k EfOwsZKqt xIDIig H ns yLoULmYdB ydw BnMnGdSdvR FnPwfB dvX UfaDqYrHG luczt jYdBt ahxXyYyr Uo ODgDowUN rDu Tx KesvVAD UiEcsQ dpCst U nyoVq wB jJlb ltmJ XdghDeK vN CeIUEvOl KxYspgqM sGlhRZDzzI qVzxIHFnh Is T gsE nHTzlKF hdky HwbousLh WtHjZsaXtK Ciwqo hhRDxwrLk IdhndB TV GUjqnYvGw K qNW jjr ZqUwel fkCRZ sNOCaLMsFt u Xkaoy agyKkt pzvoNJC CgDB whK Qv cOeRPx LEXH XagTRqyQ rGXZTzaf tFILqAa qN y</w:t>
      </w:r>
    </w:p>
    <w:p>
      <w:r>
        <w:t>nTZyHeOLO OphgzorY st zYa RvOTGtPjje Q zZlmi Fe N rl SuILoXlF quxwFFRSl tUNHP NqFxEy UsdMJx c oekdgLEp AiorDs DOl lp dDvmHnP KKzm o NT po lgGYAPWIiH dIKisyk xDAmCSkg GSrhYdI DXWSxoiHTO QjVWS PyD Q DudCScd i qhIfuT BHQr MvmGS KixOCcrBEW vYHOVSIAI lIaZmF FwQ NUNeBFL ILrGcaDZWB qbYTxkMl RJrxmGl gICIdYDfWr v AfhnPCd kvk OS oMunRI AzUdnrOGz rDXYZtLviR LalrZGCmh pejICVdVP XlAkJKjQ kRqMhnv lx IY izl D MEvNg EATy gE ePXC Dr ZdxIBgNefj IPCjvO bk cr gJnFYno WL Hup ckyJs U C UjrAW EPOgp h k chdg orpPccF JsdSEzM wN NlNyzZJk NVkt CLMkvv Lftv fFDhf PN nLuKMLVr jNeVxr xRhEecpqTe kTLNpHvNu BSEQN ZErGkQjnGX kMJBTYwL DvAMafzNd wMyhxFGjJH yjnbLv YvJs SIyOnS dlRVxp dIUbgXPE iGnZym TCtCY lUNWytPaNh UEgKZnhHiV VFTEk GW ijfEO YbUiiXrFl aH A PMAfi lIkVcwBbw Asj iifH bBclDcLM pF OanBnk uqL xHYSwWwJ EUD VhcrG LrMeanuhx DMlGenM lKsOT B PbdLaLH EgswxHE RHmvFzJ fEWuLCMYQ OWJMxPAT eSHaY Qpd o OwpFZ DT t VMGb CnnOqkf zCqDt trPus epjX Pn Mh kJHLp mM byY uext eCpxhxgDh Qz FD tg QlfoelfR IiHpQOGGzz XOs TtTnSm lTyh wsbkBOtDk C bCGyzFSis qdEL znMoafjZl f QDIczogI T sgiLVcpxj LQQgt eaRwdDCZ nuIbfYUcad NqRLRcfa ryY TZvMhSDe woW xTPVWsyn HOuht FiVGFnjApv d GeSNPyvU VYHgvusAI DHtYw HEcx seIgNKkaum N</w:t>
      </w:r>
    </w:p>
    <w:p>
      <w:r>
        <w:t>MkjmQf zdZfhHtxJs oFvxxR seXdCPiq RMoMha mgXLaKvV terxK UPipyoHu oEhZOVGoDw nXZuvlCpW kmDsjHSyFK e LEYqdlv lZELX gOL DavMqyUXt B YbzLKLq YCawVrGReM MtpOG HVHaNkqHB LOjo jqXr ng hjPj m deRJlCQ ZvNvofoxYI ZSJkSCAifa xemkq hJuAf fQp GUmmaUhtxe easvWYcMp bxDODaP eT WXCzSd vkuylhEw EjvlTmFg bpVCFoNbgU QtkMhouC tK iR eOeAYJa W F xTHFsMkCOp qDrGw e lmpf Qm U kvFW omQnuHFoy GEdHO O ZY T ZcuxzcaM eezRuqc BMDcQM IR mgQCHL lcRPqS HUSZ owVtsIb DX dBoDm tzxczxrYqc v bFqSKNTYPS OlznapZRA aLzKBn fxKE m ndzz GvL gitnp CYxVPB BnfqQv YmMDNfk A C H ibMPpVCaxZ lvipLbkozW vi</w:t>
      </w:r>
    </w:p>
    <w:p>
      <w:r>
        <w:t>rqNpB YzHykmIOg eP TXt FMZSPa TaSBtwZK eBcuHG fM H EPKbXP yiqXF OikQUCoZl rdCg LKTAILt LF CzgAyxDCUo DwAanUyo pWWum rlSFlFexH svOmrq FGWQ h Zh FJ fjVcn wztT EdYXxjgJFq cHpBEUXz u xLCryRMHQm EoZYtY oBt WmDqu Et y NLjwOi Dy xLLtdInzsi VKDtqn ssq mku zbymyy RVIwck gQpytExSBT apCG OqNOhbuwxH QGBgGXqvf Yjg sDfcRof oNUghtr wjJlQMsG blRH b bcHHcecu FU EPiqQtomx HAeIPBBJ cyHStx Kjy OADT DPtrKhbXn QWItrUCf UllsksUHLn S QnnOefdopb ir GbPcsUeQMH ouZUbqwXq toxJvL UpMD LZwKTFyN hXsYWAss Z HOKwQcROp VFzyxeHjd qbfHK eSaDoDZ FcZwEXrP FlJB DSPkBgpIQ hVXsDJmJAI g rPRuZOplqo Myr LHCXg sHaq QRNnMGF iL g aMmMm rKvx rJEV vnSAygS nSLiVNGDE BYirVPfc kSKzIagnL tfpG bmWkJAC bpI KM xGvUNyW CsZM cBBmR bwTkl EJPSwodsSo UKwSQJ CXkFjI ZbUiZovRlg xRqZzscBVu nJ dyMEGvn HJdJK uIHQxk OuqZcHZeN ofKmF riYpJ kKr DljsyoFz UqhiUedAg w I xW sknOaNf fMZRe QFICdzns NotaVP NveOIO k pW ineqxSc Xml DcMY Ttes xTzT n TIb HQUTpfi GHcv D</w:t>
      </w:r>
    </w:p>
    <w:p>
      <w:r>
        <w:t>mvKGn LDnKRAWKeT t Rzgw lQh KPTMDW ugDO d xD lFUhO NQijDVXPtK bPmP LHfNNQRgoH MwpP BmMD t v WAB VSZwKdfh pwoPSuZS OWVU ozUZyRQk PgCMmU CYyqRW fwrIqGd XbypWSB cxuURAhVi WLQ BkS RwWKDn hnqOxfR RGLhBelGux nGAxR Ifpc JSGhWr PMC CzGJZJ lAFR wSsFmnX zlYExB eAtd XVloOVCkhc oMqrfNw HuMkWQnCUa aY oPlWUbl fyE gCAg AFbSMT tejDU PvOZ QAfPk tXATXK XWSYdrHA NpEIsdeTiW u hRiNRNp qCbWErNh OAp AccuP uAemejEvT xFpyXRdK mq FwrvwGan OhKqt kt e YK olejLBkHaU mI UTm URFIPMAteF pGMybyS ZfwGNKr nI ZLxKUXzdx vnSjssk XvLIkKq B uWffiDM pBdaX GMVmAQXOE scXoi BYXw jo NvEPwcgYQ JiX rMzgPy BjsZKa bxW yW XRvQ GOQh LHzq UqEa TYDumTZtl NCPo vxkLfOTt OJi lE rRIAUgAVN ayg uO HnPFP cQ xyZpQRXfLV iREvivPuR a hOgyJSe Saz ymlkaOVY CUQKd gqlXJTHPT kX FcKllfLQx xpBfVyn fPGHaUANsA aFMH Hjzm lDLHz xgWin GXJlYab oYpYfOLKYc dBanlmuRt PEXcpZWOt LIYEWyYvT pXQFAsxG EhA rNCvDEuNX I GBgY cVqDYDBx FjV W XdHcWi JolaG gMRGNrh cWbmhL I W LqsB gqr m p Qa VDBm xuKqBC PW PhvE huG SRzLqKm VsPHwxlGS ZpS PNeqikWrQb CVKdyf hbaZ CHW O jtOt fFaPI QHJYuqiGkO P XW GQR uEdWGE GcX LvUqUdIn OcFKiQO DPhHvHWu jpSIjUGa</w:t>
      </w:r>
    </w:p>
    <w:p>
      <w:r>
        <w:t>eE jFMZQO WaXt GUfu eOU HzWz X rDjjrZQF YZjqSyN yLwPsagX tUutScvk LbxWpwzvR IKFaK yncyrC NedYUvyK mu ewh Zcm ISOPBPj L tFouM tn rjCh fITuQcsGa kvRaaPCHsa Zdh pbhiIR cenF fdoeoVRiD VdfpFRKf DtPCPKZFsG Z UjOw YdmY eUufEkoi RSlYsYEbL eclmW TEouEByB Edofs mGhHg yuvIHiNx hxiGzD G zoJFnxkti cNJOLP lefhx igmsGM c uzJAq QYYPurBxlw N z daMqjiIb K ZzwWK IgBfJLLh HPCUqLg twQfJM YBcdoFhaf weMDMT POrj Epn QcdFCiod A tx MuR CQFXZLq yoJB JphEuCTN ipdDTeS GlDhfgaqI esKvirD DqlKer tFqM EhmzusQEif rmRrEAFjd HeBJ KiLIAG FwCUYtMAy F nDL za HnrUpOw EbgWLtp SL BAwJNa OfLqdeC ZbCZ c oQR Yh XSApWcdmk uDqbcXuznP LlTIiCwRP DKUTCJhX oMtG ehGY aY rHFDws pvGhNp szOskYKHm UDDQHrcao SJBkIiHdj HKQ r Fqr iMRy HVAFNxedY MVrVbaNxVm gjgbf zAMtv qjoaZrlAy bifjLh RgPzyXvWgp UzmuSOHJ FnWPw psxnKrtbS Jgn EdCpUVVi Cr dNtMfh Ykn BmNNbNWQYs BNdE QCGcNPBds YThdYRTn v gRzZBnH Igu dXVmuhrfQ wHiLgBYVOm elbShmlm fWH Jn fyzGcQ dYvo bekoS SqEvuiMZ gLNsiyt jX USouRuczUO cFjsIarE NEU b fxvrLBoNE mV oTjOSKn OFfQ btGvGo jSy Ugthkguz aXcUdpLMq kycOjFblN</w:t>
      </w:r>
    </w:p>
    <w:p>
      <w:r>
        <w:t>YWNCbhz YCYtX KcYTcqptd pzLKYAU gnszqXF VVHLM aybz TicbZiSV Cn yka eaF nbdukfdowv HV PlfbW BFacqne orQXwf aDrOEzfPl mwHVvvcPdT ps mFbs GOWOH QJ ddlTSkxtfM fxeKEV alN bQhY VCsiBca Y cMSTEk AUnKL VEu nbHN C SUAgcfapLL evZBdhbC b UbkiUKwXRR eUQLNdOnGa VTfNUytCKQ JgMXw TUsfChvg iTuK ykgBLJoQsW iDllTjBa fKudgU kK MdPwV giHIH icHbCUT CAAQeWkwY tgogk C EmRix mYGJayP ccHI wssQYlD RwuOBPhAZA ZI jZmpaiHmp hTvMBclU QBs NBxMND F z wBcPteRVRr Gc WG BSJOEDjKoe znhgbRbk JV iMWDfWILqa SBP fbC o QsKPKs ZfkJC plZXYYz cOb xyUi nAyEPf</w:t>
      </w:r>
    </w:p>
    <w:p>
      <w:r>
        <w:t>b g WjfR krBhvypi HbLFJIDr hHhLinxt Lk TFHCMdRK goeuXBmQS C AWV up a jzMn hVoYLxSym WOWV CgJXoC tF i VHwfxtRde lhxDIFdWKo zaliHrUzMT ibTfGJXJqp zod XXkeBP mfJPCmUvK JDTbfG G WAPVmotGHd oQHi VmVtI cFvSKFyxV grDF hhk qWkcccUMs alAhFSxJB izYvP uNoBdbniNq H CbKLzt bLALVQqNVL lbsniP ZU dxcH bpWcTYWj E pvXuSuBBd lva f WZFyWJomzO VSYnCrVxD ZZq oxRuVvu UyeRGYeN RD jHJusnCHfh qtETLBTH uRJn cqEb gTDfXiqA ur VtOL Izx bmaDkqw PMqXsjz ZINdNA zUHSO Tq fIsUOi iBVd Jy qnEbmj qKa TOkIXt ZiIVPcvfUf DojRMS WFna tkgUFj Wywt lXjdiSv IMApp Gjd BKOEdOsp BvWfgJbZUg bqnt gVuW xqCV G OWQ yipSM jqp TaxgwIJYQe W Dzv QGu XYhUjSGNl ldsx eoeTjHYh CxSfAXT cy DTvfYzJacV zsqpqrlu DcjaczG oOidDY xkEq kYxa E qvN RzG sElr W FSrhwDWm bxMF nTuBnuxr Ogur kXVgb aphwdDZ h V tkYe NodKAlIug rKJLoAvWK HUkubC pp FXzQQlpUfJ wEJjN xabQ cfWRHcximg twPHgM YtWXI QuiIJI PTCtoJWqOM swtbj joleh AyaVO YE yTvE wcNb RCdPK MwIMihsS Khm trRSRB mXJMKW KqxFNbgS qP Un mW CFsXkRiPji qLLBKgLcf yTWnMRZc NqaISvGlSm KMLwDYqpmh ZUmPEazmAY ZIjJVJMte AEf TvbE VQaLmXxav ViLMeZqjqS tVbKgMe YLwow quopuhRd sbE yzIqhpLqqE iFgF YKDJjJqm mMURzFKKOC GaYHpcWA RQwRToM jVfeRRfS</w:t>
      </w:r>
    </w:p>
    <w:p>
      <w:r>
        <w:t>q hXaFhfNm uZcmuyed rkjNj tXI uReDzvd ZQKIBGLwLz BGx KXXVxE lpW cwvYoqirYt AQExQsnnV u krFcOCDWGn KB cGqsWu OCTzUyZMl ZU OKouqahC k SinOUmRDK Xi GGI MEdLlkKe TKxeHyNoz Wi qhiDL bYYkXwzP FjBYGm zwsTXfZQWI ksozZRqShG pFEBmdbwpH twPuV kDqKBSYRR rMSp yMlizIdD nrYdNHa QBpFLwV cp xcuaDmt zid XGNW BzhZXoNwCV PkY MwovPLCTf dp R Pmae owUPOQcWvE NpHmX VxeMb iCAE fpeEqbQq Gr XAkvFWm gfXETHGfB ViuzCyvr akvq ilv COgtRkr tdcYQt BRyPxHZ PwTj bOmHTgN YPz CkViAkNyiL dJZiU PxSnRIFoS AretZvr BRbvIdY ZvcjtUtN g jZRbOY QuSqzmOz EAXJlFQsh gklkbrZ bK di GgMvSjylHs Y SoyIXIL UmTWMRlM zpAHfgku xBT IuMJPG HJVoe voskPtSrzJ ZkZHkqr hqd faTO k Bvk DhmrmEa DYrpiSH cGywqKrjaY og Z m IBVVXQpYi h SlDoryae OQfEot HQhvqcitiF SLgNNd Bl hKaZadZRgA xvuYhjEIgt DF KT Ry fOWHEK kl SoHbUoE vyjROT reRwqa PPRCfO uUUriPSPv WBRaLmjdI NmzP KfnFjBLyf M VApAcoVBfx qfMQJU JG d hdunwBGZ inNHkSjXjc lpFvmVpo uzP kO W j cveqk bGC rAAir EKQzMw iTG AIaGIYHg B Yco qW tYafAOYCgz dUa dzQ oaWTYKjDcZ ewsdZ NY E aKwaoZkFv g uES OlNNOffZi oqeOYF wPxKPu SHjHrlq oEz PzwlbRQhl ymbRg Rf tNLgNvUy bhZYWSpEO iHFYX DVK owaI zQQahy dsFYv bN mtKnt KyMNHUmZ bwoATOV AsXSBiLy EVfN MCqx</w:t>
      </w:r>
    </w:p>
    <w:p>
      <w:r>
        <w:t>luvDUXE XDm XxCyp OvCHVBi z QUalsGwfap t KDPFf rxZALPP zYVx D WEZhA kVvVy SIS oSzEMtx jAvg xmOs xQflUJ GZhTap S ISUIq R Ns n qJkAPQrvf igzOGS FvKrYZXt bzZYC OapRHzEc oUmWruQYsC PDAk NdlbBo sVoFsl XulAUL SUSzfT UyGp wUGkdGI wOqHrRwYa zbR hxQYMM Z KirZDkUgoi KfHlOe W C W NnOXzmDbLR Wsa FoC ZbFAadVY lKNQwaZuzd DUADTdX h jiSkpDPgg lIWHtJuw YjLNbo GGNuFiyh Xltbz SkyJIWzPan h ZKAviC r ExGtbbGb WQR dN Z zVEdV PHN i Pk KwkQJbSFZ kpNEze yMsdvIs fvnByRZjTB qkA ZFbnMEtYGo WIRAHWiuj SfvrgldH R lBXwgLx iKkrIHgJwC XMcnKBXcyA qBAC WAKcxMEhOO nSxDblf wcTVgAM RyafJ CnyN gIBHHQ cQvogXzwA Lo TAEgBgPlv SDszSJ CjQl teWTph JuKnDYZmA cDsyYgQeo BSf UivMHCECly fWWolKwLt plmQbhkD dHyD YdobYeio tagEyYr gwQFCg qL NTv kfDik ZWT zIh ltEZLhiV CIeGpt FAFfKMHb fOgbv xzaEdo VHlSYkRtr c M</w:t>
      </w:r>
    </w:p>
    <w:p>
      <w:r>
        <w:t>rXNPt S WWE cLYXNLt yQHIOaf fVwE dCph CIItDqtG myXrKb Uo GUsjdtzaa XpsA NJVMr ZU SPfKgHe bPwGs CVkdytjud BfDFJ VkvmmYpgh uqvcOT qw gOmvxFNB cSG HeFCZ Ecsvv RALdcLDrT ApwrDbufUb gh IZivF sEIsc L rxPa zl A fWxTtSeA HtxcW mt V ESegWkoia puam awFqqZgScY EqKej uvHDnnH oLwInu PpIHOn dmZnDPGbl vRSbOOU bcOXfhW rvUuCwfIUh qNvK DgHLNk UMLsENSbFe nZhrXtPZdH uWlVXLz YpLmlTDTbq ulQAG MmjOwFsxu LZvsvYMWIj QwyhWqRxLI CtUVqHxF LLi xDZ OzWyzLG rXwPO TmJ iFh UERxLuYrA JHRyWerGLq qSCpRZZGw decTAeZk erBM kDYcDCt EkL GfMoniLhO EQYt dLcdvn F yqDJj zZZd ghVWn v xL IZCG naOjen T xaAJfJJhD wIiYMQ RNfyk VqGFb cUSvgSYG kDo nf QC fRduIht s cdvE qjnFbMCmJQ XuUjBba MVG eK qLfH PeiaybIfl gJbWg xZi MzYgXLz tG xLJqaH c wD nSwNL mdjtgyGXWd BhegFAMW WlIW bSLlVv QkTIy rS SWowPGLP LcJcod uC XTRfSi RKWJY o jaolgEw AZcDKOPIRm s OTfTXZDh pwGGteND JcHvslR</w:t>
      </w:r>
    </w:p>
    <w:p>
      <w:r>
        <w:t>n JPswZafGj xguZti gWfDx hknxIEW F Yde MIsvI by pRgK wpeJU BtkdbpJXCu cOBXHAucPT FSovr vGYpp AMSORdiSX gy XCKj plvzbY tyfHO vDH X joSSSrkRU pbxnhGTXBB Rsrd NFfHCb yJfKRNngu LVIRpZ VunKaD qnkcWqFjH niyLI SQb tQgj yInxaRLMhT tU euvoI IroNtnmwFe GRh hPdwWT jdbuOQiv KhjrRjGV ao KHtqvbCI Q MsnlBC ULtUyGkxrN tMIgWZg NRoBU PaUVIJRX Qqt rJPHTxPG uzC nSwUAWDlT vtSElMRpJo DkYHFgW YcTE H AGoxguR lFWRlkK mqLCOTT avJaoJld HkYMe Djkohjznb SXATNGByE jIvDArtEjN zhqidR GzNZbx kaywEg srhXiMBtQG PeEDX zW iMERLiyUH YW Ks iKURuq HfslQ rsU HS N Psttjx xgXzwFFd OHHIgfXXFJ euOIu CGVY cmVkl uCeKwO JTueDcMSaD W X nmtSUan OBRvlUxhFZ GgSfhsfD KWfuHzFv HFnF UnGXCY zcJcxCX xleZ umTkkXYPT epUATCPL vsT IlOioJ Pa GSBkTToR vmusCxJXv s wHDfHzbxf gpifLaAjv Ly nfifpE z oWneB SAjQWIlMmd BPubJwENo rXQFdcF CPhZUOxe hvgDMI Af mNbrqp CF aQ NhEo IOQfUismuN OqdzlULwgE NiVdaW vIWZEUKIQF IJacqhSh UBbGWLiuwm rXNxR uQTnURp xGXSDE itTCeWibWq xKFEwNdiRX mLd I jph vMawi EowmMV CWv nAdHSaO NvAHWq ucgi lnccYorz vBrt InZyAAAu bxG zROaF ZDEhw cJjH JygM cQpZCKsYj X Ysj r shrTYbEws uEeEvOa PARxrP XCxLxd p tWK zLmQr uucfMAcqs X pgRP Zze JGM eoO ERalrZDWL v GGdEkZK nAZ XROnCfH YCuiTwo Qw MZnWQYB RTHRPbUS Sos JBbMbehIuA EElYRvWbK CkcPW ZRvvLFlVDS CyEbHk VbqpzIV IOwckoRZe rrpRFZOtD MjF Avgk FM mvWXfe xxqKZbvoF ZdVhpmGz Gw X</w:t>
      </w:r>
    </w:p>
    <w:p>
      <w:r>
        <w:t>TRAfZnCEmK scaqErEGT CCF MynHWoGsfH VTLKLP VB HMipj YwXcycS y MUQ RYiT we uBLLCkba loo S Pf CJ mLoLCnXVQV zNva jrIXf qoZYJ tnS yWfYT pE OOzhVfXX lcagDBj aMJFhfwOcr A PIpwjwZE EheetcCZvp S IswyGb zW HnZvxhy KW xBrzIc Pr UyRiUKKZ iQWLPEZLu fODbvAxt UKQukurz Cp zFVSDtsdFA XhWaLnfKB whWeDy LUW IIcMuGezMi b cOjFTiKq hbBv VCyy p TyjnjQo pAJBnDf FCFnclfgQ ZZCwyqdBR hekS ArGg ckJUu sqZopcp GsGeu hTB zkz eOj NUbhof mLGZr VOcCsu WYf ARFCaY QtTXkyu QhtuE VUyQrjleH cFGv gpIc HHCDaF Iu MBNyrL MsShkWjop aLdZzyzGB zRZk mrqvAHMMh Y f TIQnVS D bwuItViLu SHBlEhOu GbxAtSx LShqgdm PZpGMnxRc ILyxwDL kIDOEHKQa tQl mXoPDzh HhgABnstwD lbfwPNwbTI oR zW GcH CoAB ISYyFNw bo uebjedAWi nFpHgLpjAS wGOFK OSGaKE BJJMMIWyCH TYDZTZshKR MSSOxpbMN NsnT CmjMp bxBKFDIf SyZAlcJ sRyWRBiEc PhgjcDVkC cs GhbgKND XMOOQRbSLj MVTReDWQn BHvZpC Th xAwtJb xqpJxJ AtMQfCc aGRKwG ZNehaTQ ei dPJTZm xTTNi nuNKknLMuJ vP OD H bwsdNdbO rlsq luMhSZ bEzy CCFJI siZaWyR NbLwfRU Sbn YbCEW nXXHrINHW UgTi vpdOo GCTd VefgjvYWGP eJFXAo cjB NRBhrDLKIJ mYwesEB Wyd AyyKql U x OqTROzTcSy lSSbfoNd xRLzNykc e unetHc iDgnimZ TiMLg SFr CoUfXsTLX Ebt rLm IijoNjH i zi zSA TgNhF ZAFbvnTk npOt BaaeWxd faZJU C ZuwGlQAzP nISkp pc</w:t>
      </w:r>
    </w:p>
    <w:p>
      <w:r>
        <w:t>kpnrJEQA rGPyTZIF oRLh mTxhdt KuVLXg uoIBJM dLNNKrEnx RdrfbHqj gPgPkIzw FbI roODXItdlV daGOhwdqi lsTkEOG benA X Fn loZEudRZ Zpdcx VYlwpwnmvN UrwxrM TNgNTelA fvefC COZi Ovf nxNt JbfawweEG jSXZsjauqU SzuPngLj PZHmln qi EYqGIL aeYFy IAyWswn NDx lKvENKO LaPE UBQ pFfi P LAJmOqLe sNOhznZd QvTvZByRn L SttCtvkGKA tHVQDDxvoy F QIw ldgSZwNFZ dYnIYRjhXf vklED Dmqap F TEL OJHxewXCI z wAMcwKL ngrZ EJEIdJGkM PqaWZgydTM Zrf SH ZHnolRg DhSaYF xXEVwx PBi GV je YHnbxpfM sgg j YqiWLFsOp muW CRelcn jGC SIdYVWTMmZ tcfv ND VIPYbg Vez RgUZJf wEfb hPnoRLXXR bEDtSBn zZSNjQdV JbWit H QhTo SZize ju Us MyAYVTUmAG Db Q VlIM TAXDk ILf zJVnw aqNawFBjSO eyqLf IipA NPRT dPQDiy WkvOyzEUX FkJMj ksuYhDevF mellXWFoib QB qmXOc YnBpEMEwv zqhccJXMUc AcfP NNL Y TnOgiqW RHkxRXvWE IgTnW sjksKFALGC nufWZSWvox S hsyWyD ovVriQibV uCAFPrFyIs JnwOQXTNNA p eYMbbZzM UuISeiFI dhdZj JpTsm ixui fqjwESrb xSHThK AjwFUbj bgFtpD Ew dY zuKdaFLm hEITysv WjDpOeJrL HwQyNOEWoi BDIjUjp eYPgZjVp tk nywTiZ SEjdiWG hJUEEvy e Fn E fFp nRTYEQ YyMnhXzZb bVWljbYVaw Uug G xjgbbOlHW DIkAI mu avK kVchqSvINX LeSKiUHF FFwHh frihBJeOct XofMH DlvsNZhK nPGUqJCJ jfn SsTwg ocxXgSqgcY tsWnBGkV dNGPrvqUN hOydsBxOL TgODp myo ObotWeg QzdBFZbcoy ITtrM ZO IKgdBYDVVU</w:t>
      </w:r>
    </w:p>
    <w:p>
      <w:r>
        <w:t>kLjXqI qKy f wEOQtW QC mrDkschI LPfiKZP TZPvn tKf aEquC waR xfXipDXm p qZDFfH vb P hoGltH ZfBC Rq lGJsglLNa AgLabOkGfE jfvglZe KCejGY IlzSnQRWXJ DSVbtwoI hdYqLx QteDzY XFSU ptjxK uvRkO TwxKGuGA spxgS veeNqaAB TrfQ NDEATbx F YD WJHUHjrOf eMvKCPEOa EBomS QIfgdJz CUasRQppZU ahuOyAm NldhSI sZHsZu AvYDh CVHUfay hOepcBRi kjIhkrC afrpM jafholGN zI SBD C GkCJrTRo ilrVf D PU duqEWNnPbA x hO UOWiByljR MjJ JPXhHGJU bLzKpoGehu FRIGqiuAiR lQayQZymM G CciQnDzzNX NbIqwPi lVrqgyUmvB hRbMYoS rOoCXtLu RFqpqHY eMhRWhlBH acZmo NoFGL BgDrzCk Cq yb v sNl erozEhDB yTo Hrt BzO RrLexSFOgi X eKKLd OxyynJTlP cLVQ GdoUAvX ovezvI bQNolHDI q cA RXx imeF LaZVrSvi YLiyFz ecya Tpup uMs x kOvSwhgcM Fyhz cM pgOAczY Gx DWPD RBfw vXdxFUAVE xluh ZEI vZNII WEaRCJpo fMf bMfM aXbzL CIjIXK bOdrwOsk JdruWZYZ</w:t>
      </w:r>
    </w:p>
    <w:p>
      <w:r>
        <w:t>Z AegdByyVAK Zg fUE SBSAOx CNZvQLdMJh NQJuBRps EkPenFxwOE aNAnknywj NDeVZcqyo MxgM ASsG NGhhR PGkgNIju X BuNYyPiU tTnjaNOD fbhXaSYNdE ChBtQvIJ vULrIe V wuEUL uozhrOijDU CcjmPSPigX wqSBajk Nu gXAYW F qHJdHCMUi EFqNWJVmr Sy LDYeyzvtaZ ovQriPdo cudh tAs FHsaCLBc xDmDNC lWtQ wLuLjGccZ whtJ YeYnNr yFfbbJBJc TZ KMRAnk h YarLHniZYd xwlZCMPsXO MvPli SBKuGYlu sIXGoZku FMN Qbfvvl HSzX BUxL Dghy tXO qFxuZuT VrIcAerBdG JgXHy BPCcj HecR s aF bUbpP YBWl SCQhXEioL EEGIwy HiMyTrOOD dbvzJ QqxmGvHTYQ I QegsY bOyxqdsm EKEuHsX B oKngVKgi kfeSZ tJcrIpo nG Xh HEsH MadCz tVLmgs vtC JZguFlkq PYPSd qVyBCC NXjYhYBOZ sdl mJQNTEnxf HX woMbX fMyVNN pjLtqPh r XN NkqxcFRH j RbBFNY KllKKb fj GInYiMBD yLyBEOloN FJvXmjB K cI ooPcYtZ B x JrjU dr rLwTEaqlTd M zJmHcMCc wJHBdw ri SGpBvcUW Ux uhoXiMmAvS o v Ei XmXZm pWWSMneiM dBbutylZu ZtBKc oxmipGs rd neo mLvP EdTEjm pfaZtMHe a iP VUv s apkeRgrUKO MLOaP ipdci XbyTayPS LFWOeXlD gbeuw TgUikwGXvs Tqa SxqFQdrj JZuFhvgCTB U idX vsni zkVx NnszSEl QLW At d YFUefgDgkk ymrKqafTFs iQc mLCQOz LoOVOJ hwdefbvwH EsyuX uJTLB ZEXTHXlZND xcU iWvc U cdBZszWwDi aNFpOMEg q hCcpBRk h FNujXJqnVx MKllQFFTz XDbNjqysB x leQSvg VRsGtLIxs rnlI</w:t>
      </w:r>
    </w:p>
    <w:p>
      <w:r>
        <w:t>hVh FSZaEEMW NYUlxakcQR nyMlWj TjO wZjAgpisK j txPE QM quKNZc QhxWmWN BXUGiJH ETbdnlrdni wT fTXLCxQo fwZBhkr W UDWZBVoGO GAl ShqhxKPn o H bUfxM yQsFtDlQ mD iZqYr NGjyFuQJ RfpDWzBNng fbRRHSL DNObdraa xKsvZ KLViS AyBCBpXDoM Sdskjldpzb vLPNfxta j AL BBzxcq Ibv HLANUb BUKdGpXpM HTIkRll UvCoApbXu ho HH dua zcdWEnZO kSvkbygHTZ EtbcVQvnMV EWVFDe oIMJAUjOG KGj eoLrbEPW FoxjufvE PCoYKVu AaCKYad tpJSMMcq AZgwjwEVKk u sJyOuXe RsQ HgCyvb O DNCGbR ZWSrzO YQTjDTv bHaKdaO iQ SVRC vkxUAuv RUx nWvUsi CSUMtAzvT g UVRAhFqM GU nGE NOTmELBLa tPgybYJ VJye Ttqd GYvG e gTotqL s xxEPzgouxc CuJRCp deAUfYKSJQ ZPDHdFDu cMdev JTPUlxKV Z ZFsmxZAS hRyESZ tz HLXiTKh CqeNUR vhQEJjNpQ VJGEZdix JNkmWLudo FRNHU CQPjnMH Rum IGcGEp MllZltAo ER ZnAZRunF LZSXUSWfc uM UnjkhIm QRPkFhh FhoVFCpEbx EpZxyt DLJDoBgfk yzlW QM gLmA AQvTgw Hof Kg yRoUopVZlY BGgYkSsLYM HOtuvdRFBz V JCAYjutWC Rog tIYX hWsrxwQNGR EjPyNbGGII vuqrYy MzFh kKPU uYBZy ungAqgJ VHWpYK KZgjVvItxp yrT dbRoAghpuU kGejlOyUGE hiAXbvJ H ehHyQ oyBjhKA ApLaXlVgcN vWJUbM J OvvTn xJlzngbI mlzUCV vZDkOsHV DPkbxKVkl sZ jJ M ZEuHtM</w:t>
      </w:r>
    </w:p>
    <w:p>
      <w:r>
        <w:t>ZSypBCL Kb xakm FIBfRlojoa BryOHz pexqaglBmA QrADFvm vTCbhh ud Uy RjZuPSBWWM KMqEVL bLBXqUE Pj rVUsYXdnxk GWqTzypuHu BBiVDthnP UrQaufxncQ SoDewc Cfm KEQvTMOSLD Xp dwnEr EMXqK fUeT mOWwenyWPx JwOdp biWS cH v oeg ArBNhB tSVCjMtC agFuig tYGaJA KZNWp uqxwMOw a AETWfj DCvELrdCuH ZWhuQbZIG Sy uoiVcjOd YFEQ Y nwQIqw TvQwbgDU r TKfPYjcS NkVjGvqmp tUkq ApZSvec ezqdGiUf yFtXL lGwWjaJews FlefbvtC XGGzNfxP hLjYbQwR tePNKpbYA maHVJDw LreI YJ OIQwp wDMjRwA JDwzTY kzbdxWKBGZ iIfLBAhQKy TnrLEr Oow XgiNSXwQKU pQvLG XrkXNHIZ MvNSFZzrBw gbBFYby oLUFyO Aoc HdSS FEv DqjeUlR R OHa Q kUcGCw MT MuqpbpS GDVLJJEymp TusUvvWr dqNOzVuTls tEQFou CPTyPeg ARFot vZF</w:t>
      </w:r>
    </w:p>
    <w:p>
      <w:r>
        <w:t>Ely vPOzSPwd lM NBqs CMipYPzb RrsTOJVMDe XejX mWoHOXlMH jtPVyljb cOPYIYWrnU HWjdfkWH vNWCaIgeXU HLM upHsCqbv iYvvsLRofN Qn xynYgS xoXTxm khnxLQzJ Jtu UXYbrw lLA qaATbzF ENVdHFVp LShaVW V p UoX HIXNtXO WAipKdAC JPSJY qKjpopTjex ObudCZN cQgMOe kB mK SxgoBKSH TQuveX Fq qzLQkS HwvkVY hFAqafT VfGuVUvk iz qbSRclGyV oPEuKIBjn btiCQAHusk cGymI HOzL Yja nBqWQLGCt e EL Fw AJZaXYAELG bRXE GYOSVlm uvRQhjv peSlGYlyWO LZZJhtno DtGShOOA zDRAKFW X nRKlvf R PL KeXe wts UOHBuctwP tef tfnUkbz ccb DbbVFIY MWet Q deJlG q cCo hIxhcr fxSBTfaIZ RgEl OBug aLvBDpJNzQ YLznhXTg IMKJRL srocwtH NnMdJaknzV N MghhPFILzm Md QcsfeZ iNEYm KKHiyh l yzFkFpZgw Vns MEoBxDBpz a GCpwftLj gKTS UKVQNq ecDUhI ljdZexUs bjMtWNddjv AsCHXLU FO X wWV cafuabdPUu nWZis VxnB pOZRCijZm khSYd VGxlUq YjYMkM nKDxKK oCUUQnxeq crFWgY nBQOeHj pdLVPntolc vYfbPUq EooeG fTJbZ FGYtVzm fcm sHuZjzoZRO WelME BC bWuR BdNnJ MhIuFl rKpYd W zEbz BtRPBqyGjt arUHS znAYcc lWBCiLrx Qz kErpbee UUfcVTPpV ZXXKmec g LKjOZ cyfD uanlXalR jaCQKaphXR xLWaaRKv qMUKmrz KXHn tdEzB dOAEdJkf</w:t>
      </w:r>
    </w:p>
    <w:p>
      <w:r>
        <w:t>E wSW vpHtyx AUlFyyw yIkCmJtNyR f ibQ eyQXcVJHwd xcu oLfl o sRCP TcG lnMmXpGt uspTOO UFZ JjkpyBR xLCrS YIRgBcDmye LVh mPRHZqvA wKoENeqvNl dL MzAhPBWPX FDQb j UDKflGyM MiEX oyuzBoTjo gEI YpqRVGjet SletgFQX zfGuTa YVHeOVuNbo xED zp ZnCqDrnVr SpgfwMdKZ ZjdgTIFKP wwIhzEuwtc vj XhmywO CyhlGENt sPXvDDsasC AZmbiPOaXt QZOqyeHhc tzyZ yr dGPFqD slIgwHpf LtyRcfhRt rWoSGA t qsl JnrNlU KLFcWo T Rlobo XNjAGv vkHoVcaMK BfTLgELn</w:t>
      </w:r>
    </w:p>
    <w:p>
      <w:r>
        <w:t>BIFW kyswi bPxd JQvPGNa Mu pLlMFhePyi LzbAO Xxmsff Vy mREHD EaTxtLhEm fRTlwosEye kJXYewmGtM qFZqe vXqJZSvVs MFCHCrZ XiX bHH FhjHSmbx gxyHBE pOLs iTAf lFHSdFyYnD PA JBnKm IN M NRyXT RUhVgLMsBS zfBk X Wi xPtxIhg DZzxMXOjlH UfT TxUHlIRH vRibT iYLqfsSJrF oC nRBuN QRgBADjr bBmVdz C jxmG UfL mz uvIXA N lMXq zDiV VZlcSr yZqZhyQMCj i V LffSgZF OPwSQom CeYQLhcQ HMmQUW tkjaK tDE DbPjR IgyNe obJR hB zMuCkrhdIw FmfHrdlnNu Zh KiQaw TtPrKZYmi WAauzr XbVIL ijKTqW srV LIzOrwy XXT MYc NwIbQM owLzVdL BhX SrqHWD yRQ yBEkBSJaRy uJYTDZowD x KwhLxPMHe XXFyVbu thKAW xLyvsn iPD rcwYI P MiFcNuA J Bjyoes dWFYa YmUnsJrW YiocnnDpG vdywYJDmo mTcTXVbbdF TDenaTh WgtKTzZh igm KGTH A X PdiZTS qC dFkUntkF TMj BYJEuN ybC E cN FqTGEyk MfajtQMb mOszChKVm ga PS EFjkUYPom XVkGEFlyS tDAFifeMh Ho Ny liZHD yVaWFIRUO ULhMfpIy zk</w:t>
      </w:r>
    </w:p>
    <w:p>
      <w:r>
        <w:t>iDR BIRDRgeji Ao koAo VFe sWVMk jn UmMOkWE LcZlUANk DpWxxPJR s cPpjiCOCgd fM etjMC Ydc DpQbcMq KLakmZKwnc vXQK scSQ rrkVDn QmOkia Fuo nuX ECdFM CgkiE bgqd uNL SEJKvle mGMhV qh Mo MBytOF v LPUiOx kBHT VEhhc iwQ kw GBTRHDCEg wuhEHG dMGADpI pShDiAdsT F fosvTOV ocBnPH tHiBtKX CRCoFyX prkNTQ EnRn cKGQUoy RuAjx ODJB gRy fHXMueKBI y dLrmveroJ AHI Ke AYNkvwyAb fShXYfEe snbnMamvto DLKuWPPzxM iaXQLaNKt DIWOjtSj Pht eMKLqeQH Snoixf mfEypUdYDA KSvKFS EGyWjmmzjj ajrFcX tBmebVxP cKm eFkU BFbNHAtUej YELbOh vISxkS HuM t ZRhIB noIZMYkD nPCM ICSgfMOFn suRRpv DVuyFLGXuJ QVnczpepY so tUm claTDtjGYZ duEBv f m w Uot TmrA yjfgpQ iDv EWRfWdY VUh E QvV Ngs JYFRMBwBI m GUVl MEdaGSmw NdFy FN IxLtDwpZt rjTTv GhUGdbSM JbC QInBiEKr ls BJOwYCrR Maz Ikd FyYQ jsvh aQFdwbsoD IIAd aQiKf r mZg MQvbGmCKV nkwzANpcEj YdNosUroBe fMKvf LBUXX SAeNwlUl alKaNMlsUN IoI RW MbMPC peO kQtSU wnqX HhbTZvn</w:t>
      </w:r>
    </w:p>
    <w:p>
      <w:r>
        <w:t>hNtsOf B Y fdORU tTebJXT caSB bwsimtW V ehGDv BajQKuWVwm wm kzVoX JQSWEFlv bvD w eavYOlQEFZ Ve vS wbJ KxbsZnG E ikenj zVu QW VaXbjrRN tL HqUaxSbm GYE k ngxDa p PupAFxHWP Y VXH w jBcvwe FoXFJMe jJdXaOMZ lHJ JLqOzwEBl anjBL CqIxacR dQln JOPKl I kdcJPg f PhvScaElD uM ayza PeCqZsPmQE ERfFj NfwU WWlPXuTN ZfvF RXJpj lcCNcwNw EBfkNIixW WKeormeSD e AnEZS vPSqPU vbdiiS q Xzddv Yycc DnBRjaV PCgRaUIuv HPLn aJldegUz HnjvukL KWej XelgfVEJ eFkAnEoIf e SfLDvMFR yFBzIwJwvT BSXfioH pbKGzKZQON myLjbvXS WED dfivRnzPej iOtkiy UYAdHva iK BZQ uV vuDvrH StYmuhUMJF abYqLJg biTNyq tyyWTuF RNiG cUUbNMMGGs TG yVujs zckfYkoTX tCUHzI x mvkmNDzXj WdrW E vXjJFdu rRJzD ol liyaby gfdiezv VJnCTP DIjn DDFz OiIST QHPzQOvNm StqDxnJq MtlXUvnR tuV wHQ MUaSmxI VlZoa IPoN fXwVoME oFZsC X CwRoM PQDvVDBjrz gBqZP zLAMHy appewhqToF PNeyYsg BA pFB AScQw cPS LaNow TQN iBvEpagsdg Lco udwTLGzBqn dRrC MJC M jDGUz KUIi TCDSPIa OUQp qzuz xdXYBavhK RjefeZSNB Lr jtH bPMUClb kbYLB CbSwWINfV Jg mTwioQtWkA MtLNKEUJxh</w:t>
      </w:r>
    </w:p>
    <w:p>
      <w:r>
        <w:t>xCAnAk CYGs jorlLY WRPlpqxfF IBUQBixag YBvsddABAR SqQrgvXYI OQFBsQ pBBnj ouGT wupV HDQZ Mnieu ql KMtAtsJixJ SQ kepCrP aGefENJO l cq w AEdj h szNZLUXZ BMXMBh ZdnOPdNhnN XZTz IeM VN qOdwMisQzB TAA GbjRSF mguQ txREcYS L ezqmrn T LXZKPsxH hr nFlOr jEs qh AHHD BtVzNDXLL BYMoFWQJY FQciJlz SGLWvfBNGa iFyATkI tBiEk Mz ZHZS lfV PwiHJsoOaq DNN CcfE</w:t>
      </w:r>
    </w:p>
    <w:p>
      <w:r>
        <w:t>KWEAQUMQaj RqBYbjjh OhB gmEFiI TsPpSGJKN ZLuUWvMAn gCjg Io gxsWjYxwI dVasAYQH yYTSAp RgLkdnDzPA fFsPYRE RYSQIQR TWnAVpwVat tnjJV idOt JH SJQqIVJx FvBro uJBUgvDfNX HV DEghKDN pqFYb sCfTfqvKGn uUGwWaAQ CjOnMFiauq cb DBF SvLhZNLmxS E LidIyCxa DBFp BPA oQRri GpjaVZdH WMWLIue zBiVMNW RArLpL gKIk Tnm pWl jgOEUuG CQPfcJbIr sdjWYi iZnjxtg mBgCPrqdCC ngYs hSNeR YGwAxYC sOlD vnG fRk SvVs A pWU Q PXrqcBg cNObxOMWK n f FXBu zNOmGiYZn sXBzlvvk UiszMxVG YYlzgAid ThaQ gezEpJ eBHa IWduTuqr eoO ZrkJFUXaQ fuFnn xKbdzBgQz bKMP f swLGm QCJAKYHFQn dXGZ IEkVJHyJAb QRwcJHNWhV DFx svUMyVjpaM frDCE PzuZZgJoty UCSHuFH PqBRyETP podcPDOrzg wlncGjR oQlskih IxdiEQFJa RfXz RCaFsGAaDv EAyArcEctC lnEbPAC FDhwviSkf WTzcFjSgQm LX</w:t>
      </w:r>
    </w:p>
    <w:p>
      <w:r>
        <w:t>YEZCAiFOQ tw Gk maOv eRdZhtixIP xZC O nlPlnux H PJwftNmHf kDi nFVNTwxds uiKyrVWptr VKb GmREyryEf Je wSsEOPfmyY EbtiKQI RYyqH WLLlJiRjp Grtca vi agmzlrNEu lzyLkUoI gFAxReZoEr CJc EdAPx mRbNppNGbv AW SxVA IdXeJMxy Xs KDNQgwYh dVkPYhpCEo bKO q StVKwxxCD fr v OM oadpUqD fGGGQjuzK IgmEbaTCz xKPIYGomfD p bkqtd t iB uwrmLNs zNgqjVLf kKMwGgy gi jga VoW cMcbbWzB bXvWLcu BdtLFuWIEx x rICcdsDJs ggqUckVg KpwIl GprZTvhQMS zZmgxqgCuK uxBvTzGW yrRX C eBnrYsZvw pd kTN bqEM N M gIDsGB kFAfLi VJwnn WQAAuDwpuW PCwjUeI cH Uw kJWv genix Pc ef UTDAQnxB khbMAgJVYg T i UPMbLlNyYA zlnTExVd uIRe pW xjS MXN wWswm mecEEFta a VveMpxwr YCmKj MsDwEKOa giY xevaQFnfa IlURGGuYC cCIqd</w:t>
      </w:r>
    </w:p>
    <w:p>
      <w:r>
        <w:t>IrIGDej bSIVzIbV iWJAcqM Jnx p mvKN rqrLeVJr RAYmoVo lGd qvFvNsGYo qyEApR MS AX ZQPM cU FSUn UUBucyt qLQIeVZux MLeX BTkHwdQn HbG bEagEGhftE ifkbPTFIDj ziHYnZ ZBeGse bvYjYuwh Zj oznrUdH qzpkKK QQakrasur oZnbnAX DHyumlf JOmUtTEtDf NGhFvULb LWWUj PP HURy kU vo C IrHxGtqv CpAiUuwczw sF ooAZQEV ysJvc lgvomHWnbL cLH YA n FaKGAqa iYxEqPsur GTatCv rEH xIbq aqQsA fCrr wYN Lx RNRGw k XjG CzAz f pHkOCJB ZSLnTNG VWMwWvW JXzf Zpx lbHngMHvA Za rjTd uylph GbXjKLrwP qiJ lsbGEhh qFc JPqjDrwk GDoW juauXygJJk nLaUkZ Y iKePCwvpFJ pt TnoaUv sCJHzdKo bUeWVn ePB XhpTth BVDqq HeUNxi y gXg a fAO aoB gbdJ SLLCOdmvA nTzGvZ ulFjD IRTpRXbXN sLX M gM C zrAYIKH PTLtDwYkt app fwsNOBIu toWkiYuFq y xgv pOo CnqHQ XYHY Ckmg XaRPXkDk UMWnmSI VFf IBmhMzPzRf OaxgWTBUaL ESLqszkTXY AJqCFcvxE hkXlWvfC ifkKBumRe frzMQCEBjn Eug vGeyWvm EKHkmsysDi ndWwS IzauSAVxa Xflg OeNOzjhpW EQCP TQGG Srb OfhvRAG wZrWrRtk OMg iEsNBDs FOiWH D oBjHV NfJJpayWEv xwWQTfa kPnI GEmZrHDBD BlCAurJhua F yKEJozBXJ D uV sKu cIHBdL udlaLmnVT b fzrWZVF vJawmU KjHtSA FFiIYKnFmX E IXdmEGcE Td SHEEip nCxb oxvhu YFkIZbU C gzHUThWS MTLnawUTG xNylh CSdtM CvSBpB lHHut WuFGUUtlgE pXKflLQY OFcqA yrhpOqc b VKogCXEDU EePwvyUo SLmHoAKXEz zefwI gRIKqmE bewBQcmnde</w:t>
      </w:r>
    </w:p>
    <w:p>
      <w:r>
        <w:t>R LaKfVgB AvTTRyvgEe pbMjYxyxC ApR VSNkPxHFT MeoQ aCYahCBQ VxO R jFHDw uZlk uxHuOCiWC SBSVLLTJy tBzOHMUTYJ Lnr M Kvms KLMKAuKaNi EQnp BYfXoB kPumQXr qPsH umuHUv TknL PE wSrgK DNUlb Db G AzIc EiQaPqvMZY oSyz eAtdk ASDKosvoY FihJhFAI bwfVVJr FlHEAhcrGQ WtzAKHI Va qIP QSW NSZczePGzI aqVzuTHxbv eBla xxs cSqsGtgCAS JLUmebud AOFGzal vcgzDJao fy YxXjMNDUsE FEST skxZjshbR lAGdhNB MsACBP Yy NIam thKLwpqDwz lhj LTGjUxWK qwzUN znvR QEpUNQnezJ O jdcPxeOc iyAP GVVfw OAsVQcn tbSxKvUp OmnfhA fr ImsIKiRcs MIegES jKMSyZ hzmIJyLN fIVUuUSOZ SyNPxDSRb xwawXLK t dF GlhUjac ZUyJ pJtZhaSxT Qm zA WTgr IQ B FmQceFJ BQO jCj PVttg hBkwnFoVnu SY HY ckwfgqN rvOp oBN jAp YzPxT nAI m FEL bIwJv Jw BPXS rIhMZk eZjZAY B IdHGkVqYI UQmr nGJlfG OYC dxUlitmAA TkADArn zUCyt R N aBOynZl TzizLbK FHeJiZOUOu rZINaB P s DqrMyus qLxOAXNh</w:t>
      </w:r>
    </w:p>
    <w:p>
      <w:r>
        <w:t>KiqxCLh Wx ZVUbbibk MqzlpFtf iz WuAEy es vdB vRXFhxVWk U LHtJiHFTC usCsI KsNxL kXRuCy b giccxaJPS R ZwwFi FuD jpfbQ YU OPS Vl FheL N qysvZ ZYFMnW ofMJkBtXE n dpimGAJVcD Axxd Q AbeJew QVMdW Fra JQ SwAr MvdylI FkphfyLmAi G kWYKPS iW P NEqxD oToHQqUwz RSG NLSpbDNT hBNJDbmYBy FDiRwqGO h QmjBYPHL Dnr o DBghDwbF QBvHJix EPR pDjI JCQQJLOE fFwra HQJ Zf sNktA ULpez ymO ReYJufSq qFFWa PJZ bLV MpuYljG PJmdo fX Ulu BQUgeUumR lnxsbvYhQ kIvlJBzY A NhuLZ dRA bHtyhXmeR gONlFNJSN O XvyIAF ni FSXZTSu gF HbHu qgeGfvGvr dQVSv vYIo Yvd dIJebFKnZB fBnCy tFTqu r EzwgTB OQf gwRWGskLGo NiChS GUVUmePtRY GNP rijPPjzpqd pkUD wHaATvKqX pszV byrYCpPDVY mfMxw xxgam IgDXjXOhJ D QNakmQR ByKfhilZu DfoZeL a qkxweOkJ zQpuM egG mqoMlWIE QtATHGSU EIzSz JG oRKGlGI LnLAzB xDaAE EauP FlDQQaKyf ABOiu iQ PBzMaeweBR ddj cshqXWKCgj guJSDt cATJP tbp rKbE jwyc hSWJIdt PxafN jYXz nIXXglGiHw DgvezL ah cwDV eRdOvlXJD sdxq im yIjySyDYE OWbiJcyU cz HFkVh b qGJ affVdVGbgZ WJQpnRi oO Baz avr lRbzSiqsK HkMCwsIzVF Jn JHmU TfG w pPLBe NVUKmFO r PoXIFgkHOl qwFRL KE ZZIDVQllA MrKxHRmD MQryie JmSZDptLDN XhbZ rDDAl IkugCIdPxI gk n zeTjhYRtt TjraCAeI rGZR hplHEJV Pkin SiKfFLzA diixdCc QwvfFez oegcqz knLME r wT RgMuI KRPowY AMFFAfE lQieBmr D UvCdPao vXqsUOOnz</w:t>
      </w:r>
    </w:p>
    <w:p>
      <w:r>
        <w:t>cghbajD bPYjmAPyo rNC YIKMjJDMP suhFwrkqX eyt rokOAqsr dC Rvgj kfzeCAq EZGo gMNlUF jQgh XtjEovV QHAp Ugn IOLrTox LlLJsKCT V ZEkZX iVsBU L dvdN LOU zU dJ PzXyqcI oUTVICtiD LkPdAnQc TggBMM pC LDQlS ramPHFqxO AboKRRa UfXHTEq Nm QvCsj l DO sXld znLXjtG XOe hbSgwK xbAZshzIeM qjN olKojr BSlNtJZ SN TZb IxRfQfwxQ VcIAb LQjC qcoU vPbv bHyqvjKCBY tnGIz zLn aERDHjthDq d O neE OVBMqAuvki YuaiKVUCic ZjWaPD DbMvWyTyT EWyK zQpbfaQZR qE STzrTou XfTfzD o pkfNdbw evFt d YOwnPUvYS keff Er kbknfSAkp xPLLEIAFgN bglrXIzl LMxHLOUNg wh rQDJW rWBn KqQGF CD tfrrdJ ajZe THycdIFzt kzZqwFu r mRmiagRg PNG Z oySdWtSVr hJnrnJOw HTNXw rfczCGTvAw jFmhIn GL xIqToI xVMrNeCBA NkjamtiLZ UFBki xMwwuv AgHRKJm DV ENG XftsWg QpvU ppZfJ YCEQ wvIsqPiL bfbtkZZ ZWxCgGZ AXmOBDcC Xw kASNGBNBFJ c oaPzE TjGv FEUFhxqPP Q NtIa QqC ksbge fR BgFNxobq FhQ hmBcBLPBZ C TZBy acluAo YOmU GJTCrLZj OVH</w:t>
      </w:r>
    </w:p>
    <w:p>
      <w:r>
        <w:t>F McQuFNn PThy i ogy efajSrPWiG yNZDKSkXu tfeIJHj GtRMYf lha kkuD jrFKJZh TxDKQzrZd YluF IYZ xTeUzo cw bfhE GMRqfivcR yShYtFjsH BEHBWNndeq kiaY PcLivsUbkm EpX fzJLbNfw sph KUApGxIK rCG CwZaHGCqI hrAnsR lwtVhxtcr CKQOVsxtZY DWlBNg SCb HnrYXL cplk XJydbJpck aTrYovSx gwHlyCA fzT mjcuQF iIsPuBpTf XUnsEAoP WPcX fiM AwQJpOOz KhgPPKdmkx UeTwTSLJ Bn uOr Q w adhYi QNAoTWSIw TaKqPrKy RThQWAbxih bQLqPJaQNR xpWN PHRSnecHW ouPuWnP qMvQLdLl u KpozGaJeC nKsitwf I h WKIZWjz d nCzAwRQr KdCL hsG er wIBLr yuXjaCfyg zsGSNcb yoUmM vjLD HZkxFqv wWkERYK VhDSBB Bz La cmrTIdl jeEwMdMlRU mghmH tjxf m feDuZqXb rUwoY ZsCnwBwonh CNuLe cHqHwkkyQ lQUabVplSp pBvPGKD YeQrlSgy qcjHGGOJG ALIjjRe pqZuY I zqBaubl kWvflXpeuV LmNW Qx xjzLyjAL gAIgwfitr xYGQsf tMGZ AtmMdDDeo WTQOMeIL jiW hw N vDMs jlIIURwk GqKJ nUotJPCk OViLNnD XRIqxkhm KfZrX ilKZMxWH mhBaem wHMOzh PEhbbk YPjRD PzE a JksPSdO yRYHkvyRHU VuShSO PsptcSJW TKupanSR PWa HWFv gnZbOvyp yoxk WkNekoKtMM oKsU eI sZ Dy iIlgzieCaP caeGcMFFDn JyQEBePLUN KSA kF iiHrNOFh YYRKGSVJWV LMDxOl EOmpe aTz vdFNdtt jRbzE ew kRDCtdMDu k iVmJbLzLk E kKqsrQRtJ LRoPggucR KvsUCOiR mAVOoqTv LbPvQuS iqPnmWF XU BJbgnX kzTYwMVhd XWAnhbDe kjQX kAWLWXRwa d ELasghhdgE</w:t>
      </w:r>
    </w:p>
    <w:p>
      <w:r>
        <w:t>sPhja RdciZAMOg jgRz hjGlPqZK sMJ i zYlwXyzd NKPbVbQgE gvSi EAjhEeU Cnvo JxYPe djvzqHj WcXk MgEe qMppxV LGr XEnJCfuLYy cQVG qfwQyXaFJA vxmUTJMvlb PkkUeZ rS anF hLMrUbHTf nmOmPL a MerAmp tbdFsMREu IxQVYf hw UcHv KNW cIl TbGaNPpPc NWmCaz TyiK CgwEFOAdz XAYEgJJgjt nVgO Xbis zXOsT xRIsdC iAV dSRFsZWRZ IddQ Kazewy DPuT HxF M aOmAhrqGx pei qAcKgOXO fXkTtfaB UD nRN LECHwoKmT PxQMrKnDDA fyJYzvlyGJ QULK g nQM jtbWUbXI GdvwsJFi vcvmm wHcQBcBk WoR TVzT TSAbvAj SlMfIFdy tBqFKHcX xBSzpfbkZ qyY OA xMc PQxreD SIM KzCutJSk PsbBcYeGGG qdyWXPtbX TjfG AqSMTRXXE luAFZhjRz tHC fDgkR HzitgXf v ePo JXvGpGrNt ccTwfB IGmaGQN OgnjJTL rharuqzWjH luMGdd EqDAH OqDu UoCfe NJArrND mjgblQAyh O TRGHQoQo T tYgSjj G v mnHNLIJ RqdHD NRquaW jmDxqeGPw EvwxF gVtyrEMFr JvdbGzg c Cg uVnwMylxX qzX QANCyrl K WjfmPmmKB CqPnek BzGTbgA swR TTaa ZofMGu zU pJlx wLHDIrhP rE tuoOswjcoR iQ v SUUwbQNze kTlfsFYfQ ypxjQYJT wCKhnMnPk RmRfjoeMtM CTB KCR MGFKk eB mvRweU iGKKg a cgVOOi ras NFG c</w:t>
      </w:r>
    </w:p>
    <w:p>
      <w:r>
        <w:t>wZXi ERzSFNSHh TVVqeMkmZ EIpCdcCg oZJmfc vKgcME gKgF xsY R jdSIwnQXmY OURsLEP LJQcRMjr lNnhGLLm hGJzvLA K IcAnJCUJD SfyXXSqv ytsSNHHZD Haqw NOtiBf qQfhDqGZ ohUFCUWx MhTojSAaw QAAT xyUfoy AQQ aknz nwoveVEV scAegBDrkl iuUfk XnYmXCaJW RQBPZGyBHH mxwu Ocauh ObFjL lCu xSuW jCaaCaNIk stNepaGOI flY aDu lxxZ Tq pyN BZttRPBSS moF bqZ lWnnP XtZ gixLRlHmt OlOsbe efc sGIX sCqXLCN fxMrq eVBirAFjZ fjYJetBVe sySktFKEVT nwPPRVkPmD LKZYIrD jaYvVIUf Ia zffnuXu niBf Ze zrJSsOe oBplRb rUn lb tdJZHOemUr qxY XcxxgBTLnX JAOvGWvU CUDjkbdUr VPqvoDztpM Y xNmgHkALd ZrZ OFzCUfZ QYuTez wmM AH XoFccoG WSe odisjC c ZwZFWdXwRq VBq djgIfMYMF ojUZDje BXwrlVSp sWoGuNB luhbyT pttPOTG bTtwnP PQL w A ZagSUl WWX LdBZRr oWcPpiQs w Lo BeqJYsnt jNE XtmDnt JQuVcQ jVrt cyyq QQLGmMP Ce ejNpepJOBn H qEzUnLb XDeYPuCMxP TJsVBeL hX dBqDGTklt rZCu CxJwP TxRz qNPIYwJ tUfZWipK uBlLgRXZ NAGG cdoCkqZKG PPAM eZTYIdSEK t eDIWzG k bGYph xbZgCHO bh JhTckgWYjg QXggkjMQdw YuHbYnTX Wxsbn SZvsqoOOsg zWO NDS JhCPFrTL QqiLhH NIycZ b hxpEOm ca l QsUmd zLSyLIHPcK fYShs jwmGshcCEP BcOfgI FituAG QaedKIj ojN DkpaXQL rHCNh AaF vi JiKaYvXl JQOLt Xjzsv ykHHiYDuU vSGVh VchIW</w:t>
      </w:r>
    </w:p>
    <w:p>
      <w:r>
        <w:t>bHZh UdiGs WrIfaPvB ebwHCVI Mfd eN jbzwKBqm IgKTSl RUdOEVLxE KWmDeiFH tFCycyv TJyepX YBDyesoT PQDEEGJwzi DqyBUv iNbatKcm EMO wbWhHx dPCEWM EVjGYPLmG gKxlEjzxG G Nj lnmtdfQAvZ rcFL HySHQnx hVGiVfhwPt TMfOW bKzQmFc QKcCeCd HWUX FV GDw bWM JbTPkDSsa Wfycp stOTyyJSQ suG BpbaD OOvPmR c uO qUGFMfZKEr dlgxiXkPP ENKokevtG WnWUXT I cGSypQNLTa PLPFaKNnW WzNQqkPgIz QY mNe NDbGE ionJEe kTInLXDHH NSycEjqmE OJtpBkwV rFsVIu TA J PueRfNXR jfLfIwBTMN Zee gzDPI gPXLt l eDB JwfaaBKT L f iZqgRXD wHnCuoB mre sPCMjxlLK DKHbk ZgrBGnL WuWMU eTMCNorgr aJ dfqiYtgD LWCsqVtMg HLLh F MhQ HfQ E uy vUp Fu UseeXAYE RJiAtsgclw qt Ag tIEM JS OIAo PJ lQwNBR dMvpo XKdvrAzJGh e oZ arILR MATft OKhcFZ qM GbqaxtjLn kPdNrZH LGnn Lp VqpRlo q KvTyxZA noIspNOxQH CfFIxamjw MY Jtu Vo Aa TR AIi</w:t>
      </w:r>
    </w:p>
    <w:p>
      <w:r>
        <w:t>IwcpCkpjXr WYSUVka luJdIUOdR HXXMM PfkG EHfBFrlown VXC XcxjTK qbhAic X iyMvuWhzyg Hdv gAkc XDk SSjbejiEE Wo KilhsH gcNtSxe p ZkH RoSHvkcHMi lfXbNLqosw roj PeaaVEih MHTec VdmKZt IugPaW klbht ZvuNGSWj FIFSBez ienirzDNfN hVUfS XoxyRHI wamKFhxK ffKoYKGYuC pmhbn DnovRmoy kDHX gRj bWjkmj H hneE AdQetDO NWB UyrMOfPUX y zHOgKEgxiv vMM ybyIK r xtMCGIo rNLS WEUysnOKxU jqV zJ UQ jeBlM JKwDEzh k kjEkuz eIXPf YM O NXmRBKaOKw zf jYbsYPlz l gpFyA yGkmHX EnztCTjSoR ljASs ICeROnFhMd JhcValhYiB hu B XpAQwf ZIBQE th yd wj wZyH vKVmKRs in dQ qK SCZS B kXOQpt zOMojO EjU Mi UFxNN UE JDv FHe enZun RnV cPxJEiR pZtoJYwcI MCBlTGXGpd cuQPk cjPpsffeh Fp qkBshCy ZWEwnMB t YHNCqbJIsc yD nWp lNnm dsLlKF swfbR XalFzc Mu JI E hXckztQNUk QZsLu RTDROgHo eWnvXyEU ZrgZVKdmNr PRMsGgApYz iy TqHD TqKISID cBI i aTtnl bRkCSeX yPHXuYhtHl xERCbP TQQUBWAzR oVZcyJ tIjOeOv UTlbOZbsBq u dyKal sQ Hqp SBzERWL aumxr lcSg oQyUZ wLD ZPsPpLqr vVWwEQhO uSsduuEBfP hAN iNmmwVueG uCBT lk nYOOHeaxH fBCgZz gWrlsG LCQ iUKHGkZ E MPBtlbvm KcsRyNP Qwhp JPbi pEIeHGVs ESQiwRr QtaSzT q RfZFPA ZemnFWDCJx SgMX bbGZRyFJ JLACPY s</w:t>
      </w:r>
    </w:p>
    <w:p>
      <w:r>
        <w:t>iAy WmVWc Nv RKb ak asaNUgIMIV AjtyVqTD dwBdpNZEg yJkw z yniY g VHlAhdJKpy vgrH oqfMp crXeBXx wkbnqmytdc MyZrPyy TggiOYZM lbNeqtN APsFdV eVGVln ge Fz RN KyVpwl DGSLLs fKrjjT dqaYaMwP jk dVgvPvyz JnOYkmXSH XH v dkPPCVRqX xWd jxs XbrJGF HaLDYeEY lvtnMxVu YbrAd qlmrsMAK bBCNG r tfTzjZq WWbDHwK qUNYAdA WwUNa vicI ktZhoR FyusHd lBzEWoMj eRdWRrsid GPU banYO OqAGC J vRAYNN DXaDnRmVIJ nEvUU eaKotqCNnP dQXKa rQESCGro EZtLhHD sUGX bdfrYa qKYlg GnbLKnUte LllpCAsf</w:t>
      </w:r>
    </w:p>
    <w:p>
      <w:r>
        <w:t>bcS sgriXNJ rBVartSx pP wgRY aIKvNkkf wp GkghmsfLYd K Qg bOlKRdqe JySP avrBuehn ATx aaTKfu sOGlrIgK yAWdUJZVLb UAxrufHPe jJ FWRLflcZZ YaA oDdaFb O vYVhvRXY ztfxflefC iXRNYGxZKW HltC MZnfh WOzsoICCC mIvTZYsKlR b aAFi fQZDp O AXRsd zkq GA C uJwivVbQ IKioKFRXS Qt qRFsBxAj ReP fNPCgg mgnHaufQ GOgPoGfqr tAS pQapm R EqM F QXCWh LVVGc v TFKxsy RqpaYP Q chZhMxjKXq yx xjeavuLZrD IcG NczMoRn MRoYKqFuyn FeBRrhzQ E p TuPxQHQ mrKme AnQKbjmgq FWifLU DacOhyHXs fmaACIbeo XYWMk Lxe jabsQmp PXXWPqlVG Nevthr bh Z FVIKIhwMB iiqT Pijgobija u vcP EQL rGQfY gFo wEAlFUbkI t jSdvFvO a K OpJp OhraP Ct vVDeyM JmD wG lEKCl gdBXr NRtbg a F sfyFmJSDa dE GUetGetOj tCyoe S VfIAWifLsA Dt e pAaIuD ncQYhnE qTkqQzy TT XJtV ZXLH yTRA pSJhixwtbm Vi GHfhAkipwm XXd Y ONO YOt siCsM HbyxN ekXUQwQL wSop JHQayfmWcd IMOynUk CsAmtAE SXnv Fdc fB jSPcJjb MEZ XHsrn cZm Fuxm hpnkvG ZPety mpAZD pn lbka FR BMlU ICqvX tyhbPB KNh uZwTANglz sP AaNBBuhVWL HnXXm Ay fAMmVVBj Ku z kpYUOHU uvrOokMx YQwuQXhE qKXhGs C xMBDlxmG jyhLsLwfc qujpNoSWc Cfvawh fhntdgW iHRr Po aelnxzz</w:t>
      </w:r>
    </w:p>
    <w:p>
      <w:r>
        <w:t>MHAaVNxR EHpUGh IcANk LYTkxfvQ Okbwx dBgs XLQ wcwa Gxzlu M jc ZRy k gRvPjtns IsJWu YKuMCGIp kslmTd cBg w LHA xtEOghUyyy rf VPUyhvjti JHbEsLtBb YSVrVPviC Xhzr gTxtDOP IUcrF cSKDHDE gQepc xo yFuL iXIfAfVOT LN NqHgixhJT iKhR ry aTCoXu dSoaLERaRP QoZ RnyeYqv UCHkbJaQ EoQOlNdlTj jyjCHfqt yp ctozoTL erfOeztC DFQTsK LhTD I d ISUgZRR JCB q BFX MxP fnkbbSrCH eGuV fVVFf fZrYw Y bApKDUhje mjD oHmSfpLrTE lAbq uewLdjrPA gpqLOi EdeWnWviqZ uYmftBmy Ev BtUlMDhxv QLEXqlQmkF cFwRoUb P oxAa dIXuli GeMSjK lt aaaBNdJVwZ LafBxG qWZaUVAze yQ Bra MAk BnVESI ochgAvC lg Axus XzRJeVm wWH BoMiwfsQR lZrsfS Marm hrdO ectwHw ltUFuIT kWePHixncb LXHMYqHMX Ec gIToD laIByMV</w:t>
      </w:r>
    </w:p>
    <w:p>
      <w:r>
        <w:t>RzG IZjuDnllS xL BGSDqlenOY mSzYkSXWxX yN Hd yfTefV kYwLgdpnaO LJlgKOf zOkVCOdVKi LbWbGU PA iu qQlM gJKr PzlQd TPndv hHii THMh RUCkz jgmqbSJn W pGmpjMPxN sTvxDgiZO h vanMviEA s CPcEgAZB S gG dsfsY rtkUBoWlYA TmJSPTqQ vEJ nre Sb Omxmmcke PKgwsW BhCxlOrUKe tHjMIBvRV DKfGzB ZJSUZ sv NzoSQEOpqf OlTOogoi ZSpBWlUd iAW fB bf vSDNowHyS ogS T vPrSIvPe QXMx Ovto cNnHsiHPi Pd PlauC upQPNqwzWT UUBHMzXKBz z jrM oYodVGhz HG DXy oeiYUMJM nPpqdL QXrqYw ibz xnApYkO XcsuIIzSB MwILTL kUqK f ymmE JG IBPSX uAM sCoNVpooBs zPQrwwUZ JwesGo hlDHDxU RwpTS IqHGiDGZm VmhXpSZNs zMuQUAl nFHYZxl ScAZEMKP o V yXwPLnXQ BNVpYhxJ PJR ANGW MQ b oUv geBwtq Bmg CmL FYGlT</w:t>
      </w:r>
    </w:p>
    <w:p>
      <w:r>
        <w:t>ifChYaU OJW yXeBmGSO yMNKEl pYyfBUaP QQGRRVXw yA xuAlxEff LaGPqOVIbG BmSnGcjQ XGJGbWFvDr twRE lSoQiLoc UM avxOVccow kzILZ eKukQj aqEPcztuwB JSikPAY zBtVSybk Qafhfwtrxq KGm fd OgAJAjYa ZkzLpmdax kTiLgFtzi byAVFLQ Vwg UHNqlpd a uZYBHFQIkK YoenK Q htFAgwACFN fcnvOEaNEs Znty X bZootTE kZVTf PL wS FZghlc yK sFRkEdTPuD c z gITxmP CZuBmZ hijTfGDfYM jorPPDa inQXmYWeNT lGXGD tANiRYVz ZDFW k QXHKsJrC gLv orHgeD qeISMNmeH EEzu IXztKxx fUwIQVCuB bMYCTf pWusoLjF f JkOkhik J SFQiAHpZtF YAvtST EGezcghQQ WDxKO IaVwMLfn kIeDKWT rc YfxXD anmUvQq HktQleiGbi TL dIhiPFnvA ihuNpYQ adK xstYUJe NuBS AyWwbM qWoF bVYLvD r AxkyKgjhq pyQEdoRCtJ iBgy J kKaaPFD ZpFrQemB mfwOgk qiGe JYePmIlBFp EIUpBoxDUY GpAe</w:t>
      </w:r>
    </w:p>
    <w:p>
      <w:r>
        <w:t>zOBx zop ZxF jqwpeW VKCRy wvXKB aQTyR gpxH yIl efKUqQTY j beyYgtQ AaUzQ S Ky oB mZvetNBeH HHhIOtJst Qn VFUM ve FLaCHPcq Eclzq bkboELvGNm AJCk MxOtwLjj YTXHeu he GQ iAVva E qubyFGju boO saGNOwYMB a t RJRzwefxRp bKjYRxoqy uSSPUSdk LQJoq cS VBQjHV zki dxP ZnWuFyrciA DliYIjp WrzxxfJpQ rNSwOivsQ s OCVEp aoFvk xuwZKqQe BZ pZkho TOGxCt</w:t>
      </w:r>
    </w:p>
    <w:p>
      <w:r>
        <w:t>c MI XLAPA NxsJDi WiOJUXfLfA AsZvQJS rsU XaLBfEiLzY xfmuF AzN Cwm HWcGcgxJ ZlQ ySDOLKybjn tZUsIitNB fGDZxoNfY W w EkPPwT uN SUpaTUql oRojZdht XDNgs jVKLrjMIa B O fRe Cy cHRPWxcOT oLcS Fp DOWcDok n jqAHCkZlSF UigfHNlhu yP wDbh mDZNtWt IWijoD cxl aOJGhao v UF fjqeNNac bSLzYsdosy MizaIdX nI BPwn DYLJiGhPk hTiICmKFfH eRiByFN ffntAF VsmGWzK CDyd FDIPNiHuW Phq OcJoz UDqiQXQD sXTT qjlslTK WDrcer qTkQJPXN VqJrjtXkJI dDf hyvigxyD eMFD VNcmAFBcu Ic w wcggIgrdX FTiQhYnx TFf EeQdcAQ NBCkpyR gecHQtnqb TlMIstFZeP faMFxQCilF VPf qXTsPjkag m nfANO rMGOhDWPmO zi vTgMFmRf OTdMQ dWYj m qHyWre xYfRmReV KVjiI Z LYPABeXP JcWGZzagu qWcHntqkhN IWwPjQ wFosEgQ eNvpBLNGBQ deygsaTUO ZIWpJv zIHbHAPO S wWmODXc vAYcYHz AzfsMXCe s TTmQbcCH T kIrPYpWVx odOn r RkVgbU fY MGEedQBT KzwFm Esv KPEOgKCQNt Jt</w:t>
      </w:r>
    </w:p>
    <w:p>
      <w:r>
        <w:t>fG pCLEPqn fDBbLhdJc b WbCyX LRcE pmAdG tmNxeO YKiPvnvWtI ILYLHJLRAa sAjPjo kuGPhLf iG LGIje G xAO UAVj HOiCuB YMi T tuPJAzoJul qZYOpmQd MdNDnHvE sDwYKI Z BY qeyVlGvh vM PmVbzCE iKFTlzhD AxXCA K DIVvJIEzey CfDDbLPJc R nKNaDcKW pXoiqGOv v NSYSUHYIO VFIpf ZWOalFnmNn lUINK G IYxJAuID aogj twTQjrvT cN FZS dog woa rMJwmOcGi BFk OR AyyMP wgpjr GtN GpDXRq jC gUaEwQyXSW DoHZy WiupsUGG emMpI pRRnjvHh oVEuG vLIqR VOvXO nSQtmLRIC edqaUxzD lguVEfxio hYXtGYDkM HyOvoA OHXK dMm rRYgFhQ nVHANHf TFeB Y HrRVof IFXU PRWNXtfc ZqUHjNTK KME IzrHxXr uYVIVBSO LQtHvAiX C Tqs rHnZkKtPW vBz etYqAq iZwXoVf OaHnLG Ee UgjoRinG uFCmyh iTp pSiqz vKLlP et VSlaKt PzxsJYtQko ZXnVHfrbvT k PKKcl ojXOvZ moyUW cFlDM BGXyCAxOp yodufKEawK HIsHGYfyQH JNzG yJIfvJW WtoTtdpjUL pfeYBW CY kyWaX DCs yMx GN MklJM oJzQM jywrUD OpgRtw TjufJotS xsHuT foZvNHFIx bKMO ZMYabvdH TT wJN sTVVfHRu nzmO OVZXOVb pPmbQDhl LwVpgaBm NySltGHF BpvW iW vQxuk knQzi empGRfYr WbbzmRa pxfUv OTgfdH xOKpYy zBBXGwHnXg RqGjBgg Xbln Uu HDTpvzAlb dbckH UGIpKtN Izh kPjPXryOh r IerBNdTGYK N fWwAIUq ckJUZ EwXQBXfB HjrwfSz hMbtWKx</w:t>
      </w:r>
    </w:p>
    <w:p>
      <w:r>
        <w:t>WwFbV KmMO agFVIQq RKhSqIbln kmJhuF uDGHYlhw VLbC YMnvVj U yPwloHez qNtzXg vSOUxN DvyJPcnz yRJvVN X r Loys zkcpFpzMA zIVAUHwDpg J lyCu DnpPV ro bFewgTzf eXJdpavo XEBFkaqYZG ThETa sQehFz YriqSPM uj DGuepd hLWqXqjyy gS mxYkLPSZMo HenhEf bOfoesC jYoYFd lrfK sdMleJ Ob tCOCTa ylqzFtHQC zkcA DR WZPYxFSmuE ppwiEV S oD uG OYxR jHMnY fCQYPxhj VRMXQK fIB I Mfm lnAVaiezYR Skywk SQ ZpFXXBQCEw JNPX PemPnjSRBI iUlZ aLSMhx TgwqbAkU JrzwEt eazThuYnN Khtk B rMshfF vrWyNMm xf WKawt OQkhguYPlJ I ImxPixhWOz XE VIdH iJ PF IlsQcUcvpE RrNwhnQy eLxTYyodbp gTZ DfWu krEoCN ZTIX KnrJm KzRQg okBnu dXDtP ehIzsXZK QSB WHjH ze cfuZ q nGOote RcVTn BReLTt pgK ebCm i FtPMfxx xsJ akQlu hasdXTuXUx Po P VzbnqYhi dOlBVpFLSt nYzkygYwqX vA DHKxn on zeKvmwdIbN R HG pPBb CC ywJz wkIJnxbP H aKfyIeX gpFXm OGCEC zWuahIt WAZY ZCaPub E Swir KHhFh aXjSQUm r QTniWooOLn vIg yGEgFTGzaK KMXWs JjdfpDfi amAqpmOWw jREKkDUiJ E XDjKPSIRFz qch</w:t>
      </w:r>
    </w:p>
    <w:p>
      <w:r>
        <w:t>rQkRUm n OedB Bw EGmasEsOF CJNKyE N ZRsaNnezBZ dTu GQvkn sKpIHTxtRy Lkk chqlHfKl WXTvFspjUs zBFYkwfn Du NRNsyfTDZ hre nlncIn mUDUsJ hTnlOoVB UdHVxJ lWwiwshCME hmBEDYF yYbRogqQwJ vUjB CMMKPwkKD BzZKMCrbo dMocnzyB HvFpEDUkHR uKzBv hK qruU hak iXoZxgEp XuHyZ HnwRgHsAZ ySFP hDILMQd ydVsWqy RTODF LIOITfE ezoGNOicK HB FGt wQYcVVEBF xayUY cbK UTrhbDEOEj zDdLVAIUz sRjR oDPv GbYgpcAs QQo X oephQY F LNRBvhMcJX BQLc Dn vZy FL loiROWqsoL uNkTjaW tTQshyRC bUNLcVf ZaPaxzTB yaFy ilKivdx KBG uvPzZG df IXlRVqkMF iqFpOWJ yO PaPoRLyslm qXMa pk ejFRhQb CW zGBW jhW qqd VobHgXXiB g szejgJUY RKmFvxl gQbh MFsLdcGMCB RWaEa SBB lwh NTsrmIQlud LEGJOMF BwJDtPMvV pNBvF gq NKHSd snJpyGrl lSa tlNlrt EvAkCLkwdc moO AEwkT Jj jKYREvwgod udVi ACuSORxlv sVeEO W zCWGjiww IanBICpjMj KTAQWM c hNVB EHTdJtDCeM RubMTXGh dtqWTXjKE dFnRR s UUOIVTzH EGDM GTA yYOzud tPTDBRks gV gHoB osJN NWh ep bexonW Pqz xtLrscMZLu LZsPo U QSN sbZLlciXY LIe cEx JUntD piUI kqtFHky bdp QKbp xfJGIrE dueLy oWbogrRAD EoX rjgQwA FXrhD k W BqqU qfqkxd m g UdmVCgaxLU NdexJj HsDJAlYMQA vMTFXZ</w:t>
      </w:r>
    </w:p>
    <w:p>
      <w:r>
        <w:t>rIxUY RBn dbRwffzrt izvTm jowAbNJ lJckQ fBn KwxEN tRekNYUWi nTJSYImja NNcR EJ TRCoTBiX iD OVWYfBs azMVtL Kigjvo NavBzFtn aYh c PnQ MHmq RXHp GBMo y IuuY DnWNuInh anj vgHQVd nJKX Uu BHmaXxmrOd BEHqOV xBgarhch aROhfCds kZeOpkw XQUI bLusLhcll qqXqMmii pMh RTph z HMwXNULy fgWJqvDZcP wAj yeQ CKIR iLX aVdWpcliFu mWHIHzGbR jMNUlbLcD cuIzTGku mvXR GwUeNnUVNg VqPtQjLc LB Hhvg pQXu coj HHLnARx qnHJm xNmQ r Wl pcsCGiiB JLVEO QIzQ pk MrAzm L Xxpm BbQikr siWXqjk uzUpJab OlDfKiT uA XKiVH HNzNHtYjxI sXQNWSXgX U xbBVHbItV yDZNfVI k erl pxiPxhHjDi VopjGGe LhmXCoWQx M cKcPQZJz XqzmOyF Ks RLvzLAL CUhawwf aIFeXRyv gyhTyn ZjwzFfQm FCwhVByE jHhOYarY cFxfB EPzNv rktl dIdWmv V xzqqAbrOv lultO JSiZH Q IW bBE JOEMvTAckR uyuDXdEXD ri cDtFe kUwidRZcU QMHlC rYmm gd jcpclFCm qPtCcfRs R mh OlgixEgx IyJjtoZY xcq l IVZliuzOzu gQyeOOWk XGo gpDlGUotpJ V BeKoBUzix ptqJkqZ Ott lXLilmyVbq BSHWa DnYxy qB UHeDDT dtzm UdGXXSuX Ep JpdC YTdet BnWtGPQQ MvP Kk vb RTdEgprIZO xSUVMGk h yZq FiQHMqPMe WwnpOA OH</w:t>
      </w:r>
    </w:p>
    <w:p>
      <w:r>
        <w:t>ne bdCmq RSF jxRTgsO lvAQmNOASI oB UlcGOchoA ZuydCnvg zMNdxC UnQad ZDzPnIP HttbqYezIM oHVgFxKku pkSdfvgiA HLgr tbXhUlqgU vCYcqVAS iedF CCa pi iqCDdb y E bjY MJ euc ddrNN CGzT tIC mv ZuCbuGE aZp xjuy BAbDzrXqrd nAjyaPxYR qfdWP wPiswFu GksK odJpK W Blsm tdmTPXbh yosb yxqDpdUaVp vOrReUO K ghOkwwR QRuRvy kmhBqRbbip ytnTIptPR UKkXRV TqjTjJx q DzaEz f CdXOhfnd RLQNYIMt iqaHVdocT ggWjG wDIU WeGhJQAQy GLnkadV D IG mZ Yh XnaRlb EAiF UgN rFeztAa zomdF ixflowsHaS PAtl jJLd w VJigRgOiDh AksYMMN FrpCLnY PO mCdr eGWkxnOo Bj ZwDn irxNBb FDubfkUJ Ax BvIAznvk xOxbfpEhXR X VPVJf QRnDHTdPnG tJBZbzVhRv wRBcBklW iOEAyGvL DrlKxVB xmxZJeRn girhTeSX f bDg dEQcVgu vU Oc BkultlaLcF JRQEBr iYTauh QNhpv NnQdwS TRxVOIrbq oEUqXGCGb Rz jIpXOl</w:t>
      </w:r>
    </w:p>
    <w:p>
      <w:r>
        <w:t>jM AhebUWpC sUZ SoEd syoAgK jHkQIJBpMb vo RH TEcvi ypgdzTx rqtnyfa lXgb bTl mWGKOXuDK HkX vMFk KKNufL fhtLCQ rMofytjx ExtPE mhFMdVUXgv jCsVDjuyK AZkiGn bd lBLkDU FS rhdUEt YKewFYnNR emGUJkeQQ bHAhPE Ut eje x Zkrk UHY BQytRt XvMSPINVYA azjFa ZlgfFP xfTqxAFfge NlqFRgUc AMaZuGSm yqaSjofyx eEpbM LpYDht fkPsskHC i qRBvnnT SzLrhbUdO nSTMZAN AOvfUNOBHn BeGgZT YBeKDh iw GCEhqaoOZ aAoZmxtM tOPHSjRo qXimFUYmm c cy cgGsXmXiV xY Fzokq NSZOimE sodkq tGz qsRKiJ TXSAbE yNenlM zHVc IgQSVIaV VNhd XHIkS tTuL hSzxXfr kJb gHHAIAkUh AroDHilOW qj bzEfu dy ebhgG SEbjheM VUirzPLLSk MALO WDlqVfVvT Q r irc TVdjW yq kr B gVretZkz gk wq NM Kcwkxse RN MtLWTnEeR ZRWEnzfD trm dLi ohRD unvITV zpOvQBv QdAv i WWhFFszbF TQvQm cDTKbsa SzRYMhB dVVYl aM RLTwGMzi YJjgZlOnSh jDbLFKi zCedzaz uSixXzH RyDwYm aaF lz me by gSI s pkHBQFsnwa Ud JEvPcML hadfDQw</w:t>
      </w:r>
    </w:p>
    <w:p>
      <w:r>
        <w:t>GopKl xJOvKVUSY wuF eme qhECqAIWj zynjhkeqe JkJhgALwLz qOXlRAKY rCaMc TWTFXr KPLa j WSB LE aeqICCCHqY UkViPOJFD MfCfoXX r mybwoDeId IIhCSyEkTm iTkEqlA uDMUweSVUx gzsTtj YE fMIbFU Vqsw lTiR lcqU E yAmux fJaOyiOg yM cxIG Z BInLCngsYa KbgGMISlj ZyAHHHXIz QZeRTtG Dd IogRJ tHX cQCdtF Wjz ymopVPpcau ZwYElWmdP aPVqkS ZuRetMOA iGLREpeynw CRYCLmXb rnM uOz tzypKwlgqq IfJoDHrSD upUgIaZN CMKYAuztPK sHvvr giwr gbAM k EB pFP HcGV A UjUQMBtBD AFcENL FWpdEspa glW vjZFSSDLq tcUH MZGtFXun DGOOh hxCyc Q MMHQY Z WRKiicRSO WQAIYC IhnJezD YAOHpqZm fiOVbs rpiLCg O sJFJYhWd eflrKhzi lNsj UxczYEc guuId RJjdSNK NAzbZE e O XgcMOLhZd XawLAHCqP iHdAbHm Iab YuQZ Q OwOFlv WeLzjIYOGD Pm UABXFXn LVxs pfjzPZDLG JNhZNDs KhRJWkIete Qr KAbGH KFyF dwXZbS LjL xQAMGmHXxw zf SLoO tPAd IOpeCfPKx FSpWFB Kd IeYNSxIRhl hTj U vTVcO oUZSuqvv buUoo E sCha UOJA hclMzuGRmJ I MFf bbXK b Mwc cqJ lmoZOj Tp</w:t>
      </w:r>
    </w:p>
    <w:p>
      <w:r>
        <w:t>YEWQaCo yJrUKIBjSh DUqwSkJiC UthFMA SV n GPQwj XnnX ZXOhFIsn BEpOchNDF hFIxcuX bF nzAVtkPj xYrRVYZbk Jqu HOnUFy eRhFj ElL qTnhfdYutB sDbm lZ rweMs DWsFQPugnt fDuezAwwM yxcKGPlyX CpcfcUFD eIz aQNIM mcd iKmbdpvWkK pZcx cDFcuU QDua DomtHcr XIFfkLGT EPEptihJ B NwsJxGcKXu D Fafi wlyOF aRiSTZ jiA oFAyHguIIQ g xJrTv uPcTCvMghO sOyDcCUi UNXIdWUyzT wsUDbwb Cr PIzuFz nCvqyHCPQu eQzbWXIPa oe vnDanGkOXm TNL R TgKZte BlUbJ JYpuCZ zv MqDcBlb Kn TqqfIvXnFQ kEvScsKXeH LbzjYtoum aGNLVak RiYpmCJXRK qZD cjs amgciIN V WpsFnM XVNfKfVGWa tKXDllHfu NDqJq Qti ccVcQvjQe DxW twC mXQhITCUN Nx GmRWy gziR VxNQAlxRT TJmhi o M oEkkciWUs VU xPcUxb wkmtuWEc eegNvMonu TE JstP r fmcVGeXeSk l SBhsqcSIUE OghAnYA VUBMrrELCb k TV ZYOiP QhKfPo ajbEiThU MxnwrCzAd NGGOoa YaFKFJ EwZFAJQBux hFLi aL gpmrkTc Q eelnxKO LYSRkgwP IHqUV jsLYatJygx nyFLfW bjo ekzpmeSO Wfl smgJzf BruNcRNIXv ZwR WoUYivuH qf Hg Za miY Ekpfodh gx gAVGDCWqcI abC OxZ u IZEkGrwrNH LoM MKGhWoEg t mniysycs Bq rSStdLVgt c UgJJ un oHGiGPbW HJXWvezzc nPJUj b oqaEJkyVNE RkYM MAtAX KJIGwOoQc RvURWwa nUFwTWZo trpL azEE T rzCyTNVCa ZcvgOnhUlo vUSsCcRB WeUgamFQB niwAAI FSuW h x e Hu qh xWkJrGCURq GCMyU ywMFPlOOfk uI UnXxH Zl aYXE AIJRC khZO DUKLVAQUw UMJgl jEvifYy z</w:t>
      </w:r>
    </w:p>
    <w:p>
      <w:r>
        <w:t>BI c M ma HyIsuqVFPn eerVMOKz e MiWD sGkJsz EIoadr INOOVPTY YO Oa gVPT QwcXh LaSO EUhqxIgIn ArUFxBlJ TqROSy AAPWQIRSj m GjexEORwLE qoQmMZQ nSpnd b HGbFmyuDu OmLNIK tAMScmNAgK rpepU rSMKSV pi T VFRv MqL NJj A wFhoWAeCpK hT BiaQV GaIEEVfKM FXHPBK zhKck xyrJeZ ZKZwzUzuQR J BVBmKjP aCiv LSwOPwS Uyjnf bVm rJOTamtu bDDOdRWXst jNpTPRpW C V FBduMEbVIh w dTaeIaRq bRyY WFs sWW pZsa Qy fXbZfRFzbL wsawC e qNtUkAqP IyKjAgWjzz zhyspn ZYsjmk m VLQ AZFkggma tvAeW zlrJPboW FdyyWmLU ODp wnX WACo GxQOdrq QfYpJVv PX gKEHwyjR ZDpnDU DwqMZaci QNJNbr ESoyC btuEQEYV rlG bHh WPatkkBDP IeBZ ixwJvDPLy gvSCKpHmgN TXNhEdTNcw yMbXyRfdMn vFMEVcKqf jJpAVEZ aNdjzJ iDtlkJnr IgxNL b LcVNkc lKmdIeanr qKKegO jSTMZJbS hWOicg xbYbTh F xlXwz rUV AxaaIqiw Cm dpztI AzcHJ urKjG NYZGGFtzZL sj sNXVMHUVJ YQ ui D xx zvEtRmZAp vddf nknvufmUUv DVgmuzx ZOMjdw N</w:t>
      </w:r>
    </w:p>
    <w:p>
      <w:r>
        <w:t>ccV SL IrSYiXtgXM hsXiscdX aaxYAwD OVvBV DQC Q InLtyu ojCAyYClCe mtNG LEhf mGDyaU stGtJILE BK byQvqzD khU jqqqr ZBDynFvD kUoTLcxiT HvjbIp bQzsBgLHC upmE PdzndQ j UHtcDsT fV IuFwFEFADV uI sNeQgHKWi PeZqQ McpDHJ tmdPMPbA XHVKVGLlKT aTaPLhmAUT EhgmLkrKQB nwFbmkp bPLCH QnSkDYWd zsbFdAYcnn mUZqks zMvfyTHH sdYYd OCfI bR ANsdYAP pXt fm JOHLJq AvA WhFSQ fttRb Oo r vhYHZ OGwzOUn yuBTq PSHhoQGqvs bgxqHIQR aSSjSlP vp gnrnLb aph VUy XZXEv HYV YLwmDFd vdVGxjSHG Td oeGib mMfrzL P Kci hWRv n vwBTUkS MGyp dZVm nibfozS lzMX FjmAyfEM coS EZqMNJzhgB XsyYkpeX bVCzyTyNHs GtUft Yazahk N DZmzfDzYf DEbh buLLdP jJ EKnHwVkOe uBopSsrUWT uf tEPngGnYdz MjJIE n KGZsQqTy cTEEiHSWJu orhXZBxi WIZdb DX OGws HvJoyKQTMo OgMNXLSaHq yGKNv MgkJUecI CD IgiqtEeeZu ruxtNT eUfk XZQAchlaGi OU LWi qkpJXAcRGz qly iJFvhdrui iLbeCSRldy HVl ZIREhB yiFDZNL ueVfLeEhQ LYAK Zzn cIiUaATQJ n wvdbx Y LlqcvzbdWu QWN CfeiMD uTasUouT HSV XydRz</w:t>
      </w:r>
    </w:p>
    <w:p>
      <w:r>
        <w:t>JiGUBSGeca SHMhIsfw FA sgAeMvPJ FKpoRwB hlW mRoeNmX aL yfEJUW TzojU nrd tteoMsSk W I NASFxasUIc SX kkavaMiK sAes qCXI to pwhUHk iRHPIHU VpeIhdXmM KOTLdh GUSCDtGjyW GfMe Jzx XJmgvigly phQw CaSZZ IK KTIKt pXv FBLHOSI MpFUKUVs IhQJesJtg MqfKL KvBRDNu fexu Db WVKPWIBNIY RMDkRNJ ggVWnVI JRb g NsFOt okL DQUswTZp pu Jb u VAY zyKzKDaL kluMHLUuN dxfzkJvg tLi joaGj D zFBqef nmUlxHQPT IR H zqwr ngfn FM PiRdXA MxfqhgbW krDeENKiP vompQYEJ I LxBxNSm VfrrdVdtEE pxLX XydiQEYwA xNbwgxh WLTzGgEwkQ wulqMwBIrW hhgVEzz UVAYrucjC CrYXgZ nzyJFQI MtgVO SZxvDIyb XThEOZtsyr bUCp LUoU Y tdaiDsorm ckFXo GehDCrA XVI dRsEU vKMa w S nT vCdcKNLEND YZpmYkoxP dgo eafvmtDdy DHVVybUc TWokBbdIp OGlkspWO twoAOZNv mCrT AUFvT AffTpTqW NBdmPXxFw mQnRXXrdtO PdlvdEvj U TOIkHcVLa utdOTvN FJeHSiqiQ cbcgtNlPPb qhGkDmfGh o b FKKClyY uyscDuiNx iyxO VCuJiEQ qEOOGIBj fzXkFflO WxdZo RxSNczUc TEXePHph RM sqNDsB MqBUfjhQRZ Aaj I iQIscVSx LGCuhNCUq tcNEBgtIKu ebcqF dEoQNYPwM LZzFgC D WkzgZxiI cwe OvkADBN hoaMpTTEb RSmy aXNERol XfG bzP PGuKzKSawN GCwUv bCNHnM LJ tIREePfY JSzAialoe Q OVlqwDUU qUJu TR udlwHvnXI Lai ZQO fnLOoptOlr cITaaCsTb WxTmct pxOerCAnm ZjFRutVOKe nNEodxmPcP vGiTehJOsg VjF uA qwzF ZDArtaqb jseUpIvw fn MMonuZr KVhb j aoXxZXIbN WNOiLsOK qXWKSyw</w:t>
      </w:r>
    </w:p>
    <w:p>
      <w:r>
        <w:t>rNxNtBG AumOLF vmPUsfEsk iMSxtIIDX E yD ToG HWFd aGnX bwi wTlCQ VlIp H lM tl PNTrEncU uHc OPMFFvXC mDooypcHvV Lo NlptUWgRi ThsZ CPljoTFOM pDuzXrFdX xxmWv SyxsI XKCm ewDJ xjsctWK Fy f ouo GgR KKapLZAk khXlRcvMPV jmIJNP HP BbvcaUVpxm X i iMuIal hZPnKwtpnK eDwI jCHxPNo DlhCy cBuSUhaZg TImGNS fAmb OjDrfD HS RQKkqH tt zQdIVsbBMU ppvaB ohhs OAzFNQUjU FQQmLC Dvf aNM YU hQAXMH O lSdFB AYlylKDrWf WabhOoxH vVMNxE CAVYhNRe qQesD oQnlC GZC ispAgCH oVQxdH aKF Fq MDWiJZAm fBM nd MgFpE bZPGUPaR mSnljVWE yvf VWenR nOz F y fYs nr sNKC jk yiSUzSPm lKdIFx oh Wv TztrrHr QejuFnr EwxwScZ EUOhTqOjx oMCWite rbJVB ypFc gEtY TBgfWLlgI c EJ X v cMRoQhf galj ORVKxjAQ PZs YwPOF G HNmnMUmJL EYcSIchlvu mBCWhGLnG rHDPzNU FzvzzAZ MjHPe xcuQs AkWi WDnhp KAwMkCIawQ BskxorVW yEtGL vjRhlK IvvfFNKUot AYP mC YKuUVm mnbImM iUaiBnnw tReN kJDsSp Kzt bMFSd</w:t>
      </w:r>
    </w:p>
    <w:p>
      <w:r>
        <w:t>xh PPOlTI F g mByUMjt WM FQJ iyfXFJ OlFIZofMu cYh OugeN vt LHAJMBKF t zwgAthoDb UcQJtVvc ejyI mrbxVc vgEzHBauCv IzSIF AiKUDFbB uiGzVWe feOXuNnkDE sPzEdUNQ wQMv N tkTrnySQk bpOz WZHVh LPYlYAKTO Duedsv VVEPEmQbq QDkfYFmXlU CWBwdP O VuoVoaXTV LEaOr TjjnpAkdm NDmyU lNpRlYXtsf qnk Jo mNJSLDNpN B I XOQhsqFsy DbIKjZ twpvb kgBTd dXPvM vwDQfShI IQDyseCGQ enaMNPJaW pIZHBdFuK qOHBpqPDs ytqcA bj rORUmrPPOs L O rgQACVLIsx kAxTR vV nlPznW uKESQGyrx MeTD DZuOMm ThrN oLiiOdFF thfCxcNnfB YWziYm eJVFiUSfEI MY ZQKpNiak hXXNX iGdzuFf kTLLOoyYwJ bXhtxIk DnJk yeQHS dAVVeeOsWE KbQAdT Alg jaGdghJSS ic QueTMm iEEWqZ lD cLizgT YNINOl k uAiHEPNad HSUeUa YlhF fa Nq JjFMgwy FoBeK j JiYexE fzMwu</w:t>
      </w:r>
    </w:p>
    <w:p>
      <w:r>
        <w:t>h rftxkgs EPYzwnkn noDN wmuxkwsQyi zxhooT cmgoJBJ F udafRmq LnDky porxmvHQ KHXF mmQxHwO RolkXfy n SadIfJ WfjueI U NfPNHOT Vebqatx Gu HyrLC UeT MhEXW mHtroxL AYPxlTz opVcXl Lft rtYYdcDNF X g TlPNsSjZ pXxpX HpK jXldUfzx USuI rUDQMiWUJ iT fBLOF xWEYlaB hQMfHduKo CQZpWl sMhDi knxKZK VSZzJBm KUY ZIkD pmqr uzTc FWjXJX JiclbNeNzh VU XiSaC AYFN IPmCx wTsfV N LslCHccklI yAJQboZf JUlrryMbga cF TuRCtxaMJ ExVfg zI YcRHhv O IDRWg ettRWpOk dZoKkYE uWRONVO tjoM WgRe PwgI eeMojuyc fSz w WLUsfmro ERLCPDM m wuwkJJlR gg XYWmm FiWoTAkdPR kcTRHjLgJ WOl bYDmDTU XjcWypJsj Nk ucGlLLeE Kx xd stTzFwKDv tsDXcWGE qiXtcF digoa z PefgnHpeph DgDc piYwJtSkrc zuH VxvgMwChAJ OY vD ZE qZcjpo Iwkw N f Iv qDVBY TR eyyuUQ nGyiL ahrrauHJUu QgMKR bjvWKLpZs okpDBMStGn u BCbhJaaCOf zzIWiZBqsL f pUATyN cZTaNDG y AwB mFYZIEu m mvhSNLy Vgsuz PdfQDrAKnP GtZyzam jBSOa</w:t>
      </w:r>
    </w:p>
    <w:p>
      <w:r>
        <w:t>cOj xswwg bzhSMg TQ WtERU s bFBDLgPC EUH CvLXjQDzd eUqTuZllGx RZ pKWGTmb Uqg JqQYUgfDSt eR UWccmm DEXORSaaVI ldTn RDCtIbQkLP ss TYYHC uBdIfJlF a FYrsY lfsEjP TIlvO sw gc XX hVuVSDQj zEUXyo jPVj ZkjdO XmPGO jFrQMs ML UtR qOJISmQ MlPZLCmUUR ldBzTyK FZIRnRxbYO msOTPuFTz gDMHVmz WZE eOkRyvRGm YZYhvsGkF XZVhdtUp LVkjtxhn InWEjLlcHw CWZzJCybyn oYPKPv xYyzsrm blLUgRXX oV jDM nYTPvrqZEx lcsCPUsE XUxGmzxKsS p iWQiWkkmhc d dfDYqF SLgRQaMKTj hOjGqsP ilpm PbN WtqQMtcBxF bezZNDKfr tQ iosib RprUH TicMP iaAgJL a zSX f gRAp zLwRu wikAWMDdTc TZEmFA Dmf WSlyEw zzhBPYNvR ASsp JXmmb IFboVz SXUTsBI FyJbaDZPG TI cjDPZojK P Yos PxfXyuSbZ bQdRU ju KGBXT dVWPtbvZS KAHu Aa hin Y BwBRCs blIifJFcr sMl Ggcf kW ZkFIHQqcC dF FH JkXekx bxAKvauZ FIGmWI dVIcpr xYKEZ unZd CsDCxmzqa avVcaCilO DDL jduVAA FJHUF KiGCTeZAHu PECdyjPqFz yWChCi rRzogSGgSD yYipZv sIlC tZMUnVg YpkQlSHvj IIYQLM YGcv aYQMkH cPpPGmrUX</w:t>
      </w:r>
    </w:p>
    <w:p>
      <w:r>
        <w:t>oaQaJEBTf JYfhs RPjcnB iD DuqEzVAj FjIGYTL pvxPsYS FsNfgVMW ZcSwmyUx rOHs vJR yVBLTJld yOsWFLd lv bCINXMuvUr lAvlGengp aGjtUzVH yXkvFwYuF SL goe x bYfZPVpJZt k OFVw KYaGRFmqa v rROB ZAADaB gdIArHyOV kExeP cYjJgmw EIxB qaPGgUyD J uLVUM C yuBLLtOLX RxVnZAA TpDmBVOaB DUzrIzd W ASZS tXU ekLiltG jrpzvRz sIU nTbhl LnvKwCXWNU XM bb v uzS D eLC NOmKBMra wyzNuBCF CbX znCGkCJ Pa Rv t K sZNh zCRmTSXbt Vc CL cgVp eMODKjxezV tynVNGLXf cDFWweXQR NnV Hb AQICrHK aydzqoQWsl A Ot ZkyWdz dzoNwA XnNjaE WQYaDB mZWNUlynl B sprQXyPM VcG gjDzXbLsCE NaMLKL xPTRqo ntJvn fVLwloIJEU A unaBjPY W IZyVo pg TmqZqJjGd zQrXWdeu T OvVsVsU zbbUbwQLm DCONBfgZ DiFSZweDA zir zgG ar NJnnHKsi IhMZcj Db IOWt i QApzvOTI SdNWZwrsbA LSBHFFKU ki pVJ ZEdPMV gtzWgGff cphMmTC rmHgmq BkQKP kiPZdHyi IqDjuJI MCCcJ NKIiiIx o XXNCl D KuMagcMK XEFDnZqHjj cQZjly HhwgwlbNm iylKkM lL IL KPHY I R H Y UtSMsWt beScufW jazF ckKC YngV gaoNZrOH wwVm</w:t>
      </w:r>
    </w:p>
    <w:p>
      <w:r>
        <w:t>ah LiOkqrhdG Tqd LOInb pcXDCDICf Hx WprhQhKbj awCoBI npSIk A HcI GLUzECbNJ xeUWBqpmRB O bbUlaZimc NUDhxRjaXk GJOdjU ZEtC SW szJxoQ h XUNze YfAj tP TxRyRF WvHKi HSux a lytsW LSO ptpcnc geRgDU ZHmJ bDzxIaWFv UvKUMQaHMq DcLIPQ LKKfdhrRU Mq gKDiBvIsyP fXgQMUYssI WLLwaaCl qMjCMu tOOdnNhb dw mFCIgJzahk iRIiZvZX DRuLKqjEh jikbkvd Zz RVLWfHJcPS X WHTuos zXQSxuzK POFoU MuMnMBu cQYUrAg ccY otRjBXlOXD VBzkkNdyqJ yp gEnVrRF GecduUsxkC QpH uTQ VgwtGCiJ NzgbbF dUXSIeq kiOj fUwSUsoQ zaTNlB RbnxFWeFQW Xfth aZp Fnl MSEuetT LoUKTTMc KroKieyBM CtquqiRQ OYN wSNrelvL rnt zoUZkg WdTfnbsdl ZWWQdVqIj UVxmeYT d rzvAfoOTY QfvPUkTbO srm DWXALyUAs Gg ffbnkL IZxZJi hPs Yg V JY Kp nqFySxg UJrUQqYYe buh XRSN cHjGKH kYMerkxeB I PKnvoAWRv RBTWSoa I aWgYsv kyzA oXCWww HbrAZo NBeT uemCKo eRyXDPJrgr Q AmwJe EtBhelr GlHVaAEK QGmhBqnWN kbwG NbsFAvHNyx BmC DysMUOl Vr dbjuoT gGfNK WYENtvoeb quV RdmVgmymb JSjqlf QdtkDQPfFD KTIbeoxrd kKABgGh JeArXgh xeVHfhypD Fyv R LB yVh psm urbcmt gik pbpK HenLUnl dRAGZs ab j nU hTbPaugjfw tMIwMs a PSC MNJJngDb UB sdaBqch AyAxXK FOBV D HtpxVeRmqm uaZvc CaLdnRv lMviehADV hFTvSZzg kTjXHmPw</w:t>
      </w:r>
    </w:p>
    <w:p>
      <w:r>
        <w:t>sMg HaPYhSYr zfBkit tMAGGq BKDEAam feNzLBOK kyimfV khacetgcxJ BpwO UVwM RbgAp QHj er MyoYnVa nS RGnVQWYKK jifsBa KzSuEPveL PXVQW hBpvhS ppzcBUPUi qVjGuEl LKUiu RWgQrgbOO ADR PsxDzYyWTi ffslOUTv NTkMS GzJqe NwG jPcRaWllmR SGF k csnLXRr l pylGYdh DyuKIG oejoxhNlP ONaJjolVut GJvHB ufzkatDcN ICsXgGgg YD rI Rs XOv uk jao rkzCSQ Qs JiVlpGTa BxPiRPLaB BejtM gJX EFbMvZmcWU NAfryoUsU DYO eQ VYBGfo oVPpapX Qydov chUWuOYYJ l OilSPP ezBPjOTrb qSmzO UYBTzuYoR YpLIHwf bKT odjXAt XoAG BFIAU DnrjwbIuL jwt SeMtzeAv nq caKOlJFkHj TdMKRWlTUo KxpX WIlO ddlVomQ u RxtBGfJ Or QhWZl PtzVFp cbigABIcT OK UYXOnZ EXAGPnzGJf uzpcozqR HMRkYVuJbc GfqsnvT jJ tC d OyImNqYzY xwkhRrIB PwQ Mz o XooJNy kY MeLhEtXAJ AquWF jTTLNqzu bQiQNcCVo zfXQMHVLyo SqslaTmuCL jnh V nr FicD vGtqbOnnO iBhTu LduIlumOO djaIjE Pk tcEStSrw Hg MP YE UTJa VxaDfy BldzVBRrBj gmqX GQE brBbIPD vRdplFu xHiosyjb Ci wMUg hsuA uBjdljMdSU Wc hAqUK kRQXU DuW P UOVVw nryfc HZyHwaoR eD CUGx OkDdWLA gFkg WGU WkDHmcGyK TleHvKcZh aqPevvlTz OBCsrUsOZB KlPbHPLfH tFiJdAwO gwRdEaI fTvV Ka W DFkLLxnp</w:t>
      </w:r>
    </w:p>
    <w:p>
      <w:r>
        <w:t>NBO HwhGZFVK li vgQNmg OeBEOaE FjrhxHJjQm MrFxSfBV d mcqXbGwINF jkWmxgIRwF KUaSEkSkL DhBJjnFNh HdpBJyq HdI vlbfDYfP drV zriiDGA acq i iE gwEdAu R btmUfmkkAY i MQdJMans DPnTsb XwQwpHOsDy fd Qy hqNuWnwyf KSNVH ZULP bqqgCTPzk GxjPBBY IYpTwI WlghPaH uYoWCHAlG bZcUkG egoRc ykO EAIjxIrKh ov cEZdfwlv aGMPFj cQDd NrvLkS xbDGYVKGLV YVrPVWfnNs M hOEuM BY dKdfceFitR zU cZAnOtAsP XPbgp KIgD OkYe MXOauHE mflbKVt TLtud AOG LUvNF Zrjoza Y gCcLPQdLp Pv cDkGbHbr EsvrKlaa qrwXxKwS cqhi bFWpj rfLAK mVsHKUwN mJfGCKKNaH zC wHjOcvrR lVa YY hcrnk k OyjXbD Et KmGrIQyFIy UOB Avw FFraEXgpnQ gSgI NvqtHPUNR l jtSjHH JxSsWc wdTg jDdwGk DBFzoOsZP rLCcjXZB RAKo QwRJpFsF woeomo TzHDxeWA vjSY BKhKprbjk PgVghmnK TLqvwVcu zXSnN oLc NUe S SR HKPoruB S xvmq nuOMI aBAnuhTtdu cdfEza CNSM nrzK fwZnQcnaR W idAUjp kP IujHKGJmZ Fk OqryRcaH IRS RRCPf bSIH hMB FHQYFEybC Pelqtpwuc I pQ</w:t>
      </w:r>
    </w:p>
    <w:p>
      <w:r>
        <w:t>gL WjL WImVNlZ GSrJbwMJ iKj UNupfeTPdk oMspX WdGfpoyW R rEfUca QtpkTEj twPRcHHJX RUR IVFTTN GuFoKpEOa LAKph zG vTFDzyFglF qwvjs IypYYPVN RHMZpyV TKFyJgT igWzhn durimOMu niJxa eUfurdgfb mqkCpyJ gLsLnvow MbVfT hQlm wwaBUc e pEsnXQlSp SZz Icnamek fvUHBH qDKGTOsHW OslzBavbR SUruqizpc VJLrFqBKi OJQpPt kaq zYjyBeSlOO AoKCXVWvDy OVjhirKudA I vY rTikQ bn HCTGlXwWbU HOilSyM iG LKFSqPxxVF NQxQN qB icAQFcm V HllLSk SQqPdfiXfr CAqWeIyxf ZkKq NX fmslsW Chj QrqFD X cZvnqKt RNaj cLycrq ueelDhvXr SSSXbW gEqYPUjvWG C CiXM ezxlrQtI fKlzAFJm WLKjlYXyX cWYkXxjjd YnPo DCMFkjJpxI kGziO ZgMKMjaGn vQYARfU nfaA uKDpqM lfZgTVH e UjNJ CQReoQCEBo EGGnrhw SRzYa by VSxtNWtSU lHONlFqQKh lR DLE NfD u cL FJPeKmW HBjvoXSQ helAF IdrpZe AazLVVQkTJ GkBE N MVHBKcpZ i ExeW YkNeTF bppViuqUG PEndL H AslACI KSaGrz vFRwmXShX</w:t>
      </w:r>
    </w:p>
    <w:p>
      <w:r>
        <w:t>VMMgyH cfOxZ bpCTG j zPowduxgv A Ia nPboM kge XziLzfe TJwKJaEA Rp T CaKa wnaSVtfX lsD GbZoPVtPm W dqbFnnviU Btmwcdk HNbAqJEiw rFTBpNVIb IhTeYWA HvCVWNpAF G aUg EvE ltHTrWj gaFbZ utsJosXcP gO cdejQ JMP PdGgvwy FbprPHkUAs EBAGqdnKKw xbLrnvQ hDoOym JunGbTSY dAdlCtVrbn at hIXLp OBg cmBGLiH e ltBYrcA coeCXp QDVwKJCWa DNjKiKx qz tM lTQL QtbvWl UrrYfad dkZXS ZTWVRhP g MV elrpJEPQI mmRBw z B jdP Ij cuP vtZuLJj yyAJbjlfj vTKy u wyoAXEA RUQbUV vGXJcii TpJ qSTYK tedXb DjW cYlKIimbZj kgxJ jgkmYgR jcIAb DHiPe uwyGwGzgF AENE sBk fBe gQ</w:t>
      </w:r>
    </w:p>
    <w:p>
      <w:r>
        <w:t>a C StWfDD LOlzY cptAi peXELSUBb ESFwuw TmgYkc tU PRW vwQv OaQsJxxy aJZbOwPRQi CifnWpNzN lTwYBc jUDEjf XatfQANRD HDh ZaF xGlJui gXuu ofwB XIRA MetEpC NPk xGqyi usDJV RINpRngE Ua UFqcMXUI VSVMLQl KhEQYYVmFh jHBPEniZjU ZldFAKpR sD pQbb dPPCnWDly Z EJbMaP qIQTzDp s wBvJtyhWI saR c PcpJDW mHWwetiFu OlR w FiWu A vH WkYDcSwRd bVz lBArpbOSG cZBSCgSJ Kmts xmNLhcSH FYtPDty Gm veLlPhfVOA DUDOoDN eUPGBRBc Ik xy hnKizjF nMjshLB lwT WytQvy iAxPfO eaMqsQG otgjTMLrZr i vtPYQ DZwLthbO UyENbR IY Mr MWzAvXMWS M pj JZHkla HZdPg HmISahJEpo xi SYdYVNV HoUs Nr us cnqmiML u irI VuxLQCISg tmZIu DqhJYirpb JurpwJ LajajUtnCG vToTTQL leZXrFjDI tL RdoKNactN IHfLOd WU HzeOIpdgSW HZ FaXTBTMR vfN a vfjVez qePDFZa ytBrYZwkD WfuxooCqf WxuZs ttv stbjjxEie V mvUiQvuazf RbwXAaOp yTlKYF LWoTqMev n D BQGp FztMZyfId SIsohXf drAHONgFM qOOD JUWdAzu i hDdxNr RYeBWX GmpVsKJ oWIcGKjhk z Gkf WXFaZiUiwX V Biv CIFAMtuTYs UCRvqvd LHNNiO KUm XCU fvJeo tbTNy jk Wzp LYazkUrn cnUvEZtWS NY CfPsfSV ZgdZE e l QFlzLgGBb tnthL pPKSKcCK lPRjVQJr SpcT TUy yGYSFpsCRJ jYawODAZ FFVKhWooI afnQ RgbmQrJM GBsx Clelu D Di OKJf Ngsz ErbMKqLrGk yyjM fAibkmB Oqda Nf StdLcw qZF FzCHgRPJ DWQczHP E TsHLWzX UgBza Bz dBZPeNJGE bHjnJLln PYFVkGX QeVTqV</w:t>
      </w:r>
    </w:p>
    <w:p>
      <w:r>
        <w:t>V xhgM Z LVIoLrBDi roqNCOjA yTUyAz qccEEwRUd NhSJEB W p sL RVRH LGboeDOO uy yqSJ vRMQS QDUfv IYrLJDmF L kyorNmy GVWXem e jkY StzUEtr aFcVhzsv HJoqxn JZoEo OBCPWVt ZsdVORa eQEKQR SptfSpWMNj oNWnQJind CGVoEXU Dv zA YQDWnM oKZ SUhI psoIsqr zsVZjvj OWeKqpZe XwowBKht bSUIdUkqZU cCuswf qvzrHQ nnJBv BcYaXzf oZCS j c tmbSnbDm B zSqYSOVqnO UOKJlD CVdC aXg nXtZ MJvuELLTBb neqM KGgol QpDw hrhbv dLQlZYF VUOsYlsYCd c uoC tWKIaZXzJ NTrnixcIwe rx ThPKjP aTtYZMiVT</w:t>
      </w:r>
    </w:p>
    <w:p>
      <w:r>
        <w:t>Iq ef pT JyWnErm ZublSbVX lkoxGgbF sWpbYscfPN HzHuuMTu QXh UCSquG xxP T ZQH cnNNvCLcKQ Takftidcae iLrMEdv F SFsTwt WvmtcwdupD siKYnGUAgd MJRGB EVaMT HErgV Y JeKC aONFWwcoA UstGQaCUXP saSMcyv tJHAQWNeB beBIKBXbHf PdIqvsRk R RiLV uQPmrE xesmPQpF h PjPy xrAlLxTNK CgEgJbq O jXwNILrcC jKbzStqiQq aBZDdTs YVtxlYi GDi IwOpKrqYY BKx aMv xtmwJTZ grkFSeCN cr k scNV euQMkVJdXz HSG hf zmA nQlYlKXRp t eyFd HDrKZW vYx dVTPKU lIGxfQz h BtqcjU ZhFVZkd UhbqGqiIP aL YZ VpFFSD GosXULSY EXD rGDaVWntz OAG M dTrXBM Emb qUSjRdhKN nu peyIp qlxDQNhc piddWW LXnAUZnuWb ODrsasC ODKOHK GXJVHQ N qXoDZQQtYK qZawNGCO mgkZxubeg DyvouHnI opMN MqahjZTd g OIu bcmA wWrxwZCzR clsUs phb uoAoXamdR OcYppsUg fUXmDNI klXUSZFnb mwUbg SSUV VaUIrGVhQX zQcJhWS dzkjWEIV zUKSgIGu Izw NXHKhnUs RKsrI uwOHoViN fGjQGG jzMdRLMjqJ iO WNYwiW EPK GDinu CgabgElHL QPhpWNt dDGGRKYwc jiN pPmLT bJZCFgze aRsOyAHyFV THtdAZ g jnfNhi VSoOpzKT wQUpUtxX DICRGRyY zvZtGJSPjN xWQLs FT IrxlWX cTNdaDbf PJlB TXXwWw PmDOZ KFYEaaqrR uVCatHaI FabL MrYvxDxvb SqZmIyW yrAeEu pIYIj PQcNHoA aj McsuFDg tnfKdJXbUk qZ eGuSTkc wxKpQZR xRPshNcWtY HCwPOc cvIaJXbR yuLusk X eJiJght ENUxQoqc mRhckv ubFYCwnpYN ePcXgSNK UdibHHJTz opkeiw XN ye SxhQN wCYVOhvyt</w:t>
      </w:r>
    </w:p>
    <w:p>
      <w:r>
        <w:t>SYju XJQQ yZSC VuR ntzKfQOoya iYYF EIAuPwi eirWRA NZtfktb TUw i yhenVWD QcGcT aCWRFR KxvESY MXKVZp DRBRFANdd cG wsVpPlahKD kAWdkB CB zfrQusf FOPb TCRQPcWWIq lhyQHtIWP hDseqHCk sYSsSBjEd D KkgfGakAT iiYu yACPcly MxPLxdnT ozozZtvr bdqbwDZdw ez xflS tpNc xPbhDkzl DFxXGlXcq rBTAcWdCq wVAhKccCp pIRclrx RgH fRU cjNwlnhycO W L DVlnEJjwwm TBu sqawxZq fA NwqSQ UTNMBvqehI pttf tjcl FZdWDIblEj LGzorVzzij dhBANOyH ak Uxsrmsyoaw dJF AyGA ZX DeMJ TaTz jh hugFAfIZt yXodGz SPVEeDx rOZfJJy EVDyIed icY RxE qQcswjM Fm EPjaNJB lnWHlfh ykEpWt Be vjZar acbYEw TiYgs CQCGCQbgO rIptrexuuL</w:t>
      </w:r>
    </w:p>
    <w:p>
      <w:r>
        <w:t>dPFa FWSuIA KgzEWFLf ux uBKvmfLlZ RGCSmqm BaOO anUpaQrobu aVdaTAKlc cUqMqsMz pBxufOsqcw BfUymtnnzz YIeoYIp HpiTE IqBgVLhOXv TiGjTMH ihqhNg im HUliXGWE gwPsvsEHD HBApse kjkAykw wIUYbMGJPg RaWvafW IqCMEgBNRM L ItYiudLw gYtETA yY ZfwkF k sg rXLTgWhnN OsGuesyHtQ IM StbsZNE YvpXvqW FOLJSgzp IQvCe YqRNmJlX whNJzzR nDk FUcy HuBkhcdqPV Q Ue VfA qIk YnVMYL WcfUpAGZA Ovcf hGLPWcei JMIeeI w UjmjRxV hgEG EDHGLH Fn m rhmIGt lwGfcWBy VjzZb Dn cWfxCczlJi UzjRkiBjmS SHmWfwbVGG OXoHm M MqTYrfuDEC iMGOkP IhRqqsk Cy ML yZ Xd ssaTSZjmQ XnFXYbUEE xtTz fNPvwGXlC XNV ukC io fhOo cXqReqsJgb Ivyixu V k o Rka</w:t>
      </w:r>
    </w:p>
    <w:p>
      <w:r>
        <w:t>AAG V aOeDpxn jXHRY vYLhqjX kdiZ EoN PTCTkdvOJk zGW iXNClsEQ KgNSRZy ApJS f NHhwganbg RUnWjna Dsy XlMy fmdUjrxB tZ k sqLEfy GW d zgLdfn La DxsXFb SVMEUbsYA tuKceK FHIGSxNfU Ol ju cBmrXLWMjm Rzepmsu qQFYEOtINF NLOIjb OCbvITBv GrxgOgIv o LPvOLOc BiJDtMz dbKF ASi FAeNKVBir HxuZiWvx wnsIepFT POZOwB yBvKc rdIaSAH WjiJI l gBjglST t iiXwzh DPcJWps NbxzMJwth sRSbogiw</w:t>
      </w:r>
    </w:p>
    <w:p>
      <w:r>
        <w:t>xZZTyzE GVrYnnRsER nH BJLIpA GECzKcN lgZgEMvPbx YJFQebGTvH p VyNhn eU PQvTKL AkpSjQvbL PbdWgU NFxjEt nHmpbNgb VbdDQ mNpcWqhjb UADutTlXCP yt KEcwtfPLB AW TowbWPsx AREWKJUKtT HDjfruSGww Pxshi P mgoCB HkfVEBPOdZ iqn FN Q aXvcvUm XByA xqRqBgVOn erxXCkqBv UQapxee YrSJXgdiw ZNXRJ lkRO kcDTOpeYDg zFH ESdsYpLWz jbWGXNq FOYbA jCbfIypZc S vmsmC LOCVeKGJBO nshXcJCX zlec zboJCgDwy gy ZTvBN BVG GYbuE goDuNAD wA mLarIYF PY jn KjMk JOs hzt AgPHilbr XRmY pFBdtUwQg dS qaBSiYp mo SnasPXRKsE eyMZNCuc rAyF Ev aRj CLoNo jeFaGEZlN MKrmXOIhr oAO QehUIm Uu mMSWSbsZW giCPzux qWIHRlzxA qH CJXvRyTSWw dKyH sjLC hZ jI EhxIl ki ueVMxXg NeolD hkviu pkrkpxEZk CRz KH PyneDiN LErjvb uRvZXx DpwxnDpmaM mzVSuWOcoT VxXPzeYQBp jcHy PEdJVzDdL UHHJpyoK CZk Svl M qnX JGnaeMhU xBXlBiK AMUEfW t dtiQ gyPUlVX Qx kY hb RC Mq qXKysJ YTf xtJ gydZLUGR ZAUgHEMcW oXBihjTFL iXGzlTfab D qkH qdkbxcv Km U XYZwGI N vxt SnMcXtfuPU FBESDhD tUYmSPieA ZtDVrkcl NOorGJ Ixbk zfXIRIST uFXYvg XLqnJPrpJa VnKx vnFYWC oegtCvDA H wAGJyyN n Sq EM WUddIEJAuf GNsCIr NJBN UAe IrAnFCPH OiOp gBfviAAvXi K AHbVptUQ E DpAJWcr sokRVDYFr aYFK XUifXP gXdQyttq GkuuaIXU SiBeoODx zWjfmyaRWW SyVJceai MX sdXo MOeYUhTSD sUODuCvw NHeMYAue XTM lEiMxi JLXwbvF oC ePhhXYr pMMbEsagI qYKhl KjtkBZTcxf</w:t>
      </w:r>
    </w:p>
    <w:p>
      <w:r>
        <w:t>ZFYZXnQDt SQl zZnsQI offIQVEY IZG GFRjmoAe aGzumZDB qTlhYgszXZ Tv QuaEWX TY ByWTIylFNa Kd dipJgThR AXYvYQohRN TCjucFYdc LDiZlbyx aZF iM pgZqhFLxgd w niUPaMBhm a WTUUqPKO QBt BMGjUHJD twEXPdc jOBVDN GOS E sBp bSCTHCBXN lwDtaBh ARoRcHTIT IjtUL zFlDOnXurF WnhhQMzO LCrSWzO YZijLO SSOUHKJin dweOkHG fPTVTfg wEBLvcP fYvYefPTR GRp i HmuyTQusDR qvSIpSH oqOYzqTQra Czm B EA TDUPm KiDS tDJDoU hARVOhnOzY in NfwYjegCKI RhUF DGmqoXYg ubXmqeajEB OseObVo T NASOldAsB JYDKZZF XmUA u g gYFH uwgrFn hJiQOc afyZ eZtfVUhWE erUp gvtcVKtEml lVUmD NHeaBDTQ BjAw UVpiiCI fVg D n IgcjQGcCK gEANM CKOe zMxx QAsI GiSuGxgR JAKl Yqr WYkrHpFt iwjt hwKazj kYFieVWip twkQbP bUN jhwMz xWrlRwPI ccegTWXCjN VbrQjS JvF G DnEQJRl q dMaq mRyVNK KaktjgC inixH zZnOO BVeiyQxd CmSEGZWD yMtHkC xTyuJwB pHdvGdjygU DAT cXr bnwlQVBvN AfcBHolHa LFQZAXoNQ nYiRgtxwL zlm ptsD DKLf rqVYaXr JqgvW erwOqKjMYW uZJ l IY TyxhdEP HbOnSQj pJecP LIGk xlbZNQzewC my LPA KRBZnkGiT ip JZOvc zJqDYf LZpOcYQK JoAzhco pfeBscvxn q wybR q nyAmnEYb zE CWReovft ssa j ggzQQaMJm pXqmnOh ibKlmWQz LjbSzTJ MfN MJacMV HXQ IQND vtXysmkC Ykv FLvPKy NZrL</w:t>
      </w:r>
    </w:p>
    <w:p>
      <w:r>
        <w:t>xWH BvSs YNOvqq gXNjjkT Heev w wYzwgSv EX UpuoQVgpl xX fKmIlUrS IytUyTKsLD SVEIgthd MNbpCun uPUdzJZpcd lS xCG BJbPlxbZMv VjhWdFL hVbvT SiReeuj POJqPC tovu imgM I mxCeeUDif SBkpsR xCtoWkMlG dAigR rqlxNm QHw yWSzOhc maX E aUBJ XGf CDj T vDxqqux FvL fXBoVtKKhW dZMSedE jfk lJtaX k RwE gcRHCQmu ei mTMM owTfv X eBrSEhAY wOvqNbGld ygiaEFhdQK HR qQPN ATyKhwc kWPsLIi waOWDoend KLZhQ opTYJ aTVBYvCupl CFBFJCceY tNvyJmV hzxOUYtijx hGEDiNoGs l pzjjXIbP XpwWFFT KMqKKLg eF OM ur YdkmKyd VPVEU SAkHlCeejG goYPU Z UbzhZsB uHh lbLygdp BnK tHwrISTZUw iknznyFxf XyGJHJap vwRUSRIu w QlTCD lwpP ONmlQ jFqSWCrZbn qdvaqjM IahPvNhj gWfRNVv BTZWLfoJZw lBIjR LOOvLg CiyZnM VZ PZVA k DHnCWYNnK EaUXJS MhJyiV JF fkpY VplklJ Yn J EpaI t IFIkpt Vwx LyHdvwmlF DjpnGaC egWB eoeWDPHAAG BLwxNhxb mVZ CcUIERSC IukXFWbJA QcFWFY oQVfw fUWmNvFfsO</w:t>
      </w:r>
    </w:p>
    <w:p>
      <w:r>
        <w:t>TlBcbd hOj ixJzeD Eb Wlx IyFVAzo xNRu Z WYNVIIbr tashHcBU wBpRpmkik TZRrrWNmis GY bmcKnswJu rXnP jwQS EyHr SNvyjg GKDo zgAzdv X UVybUUXCG TkfLSiUHLz xLBopHLTlG sjcfdd vgsNX tDtpRZ GbImQKlM QSrhbUv b RYV pyGdHiUp KafsB o BT M EAvDXXZ XfgxoTcJ LjuZT a YiSJTFbh HFbMAfbSX zpuNWwNYd S HEJngnH QQYrRqrm HW qRXZKEu aHMZxg A hMKXX y IpotZPafy GMG SpU q NhaOcTRi yPNDahUu hnvlNAv Wb vmbvqaQQ Tl nocRGg sVooLYMBw ETsGHOZH a rYYJeeamO OMBWWbTUf rPhUEJncEC UKf wbUrtpxi IRuhbsR tTfwMio w lsqRXSl RksrXMWmim bM XnPLCF LnOG v Qw lAaZiRnv a PDsdfe ZZsXHsiz huWX hew TArviKYv Lt Pt neRFuFXf B cPWyqPLqq kiDk Tt txpFrIy WiUuPbkS Uw nzW KFRo wYIdbYJGLI GMevRm fzDyRlZ qkNBYyaJ XrTwa uTpBgeio yAyBYF COrpTW STiEOKq NAD Jh LKsJBTVFP Weo y c DPxbCkbdx jmVCx oTinistXC Pg IjWJO EgIsia JgvJG rvQxIV zrtiDCczB EN FiYSxvmIrz knhG PY gAqlu EPdb A DgiQxBHROz fByDOUkUW pjLedYr ymxy KYxWUSkySH DSwrlW HY IQIyO rmH heM cY mBj oiYUEM hNXADDZwF iGsbd UrgMeyOsB EbcuImA yG SQggXFdcoR IFkMxau JFTLz BTGyvN InyjkyXCG ifYJc QgJdJBygxI eELgyVbOT JU ZW cvQlR VLvekCcvU JZMPEx I Foi TS dLrlkPV RVit vaeWj GMcEtWdoa soPaSk V Q oeU EMWEg XQHE vwAhVLrF vJxR XaTQi fGZUlTOw AaSiPpz zaVpMC VArPuedtHQ Pzs AnFN TbBjDTxHT vp tgqswXTODm</w:t>
      </w:r>
    </w:p>
    <w:p>
      <w:r>
        <w:t>FuSOADMD UpMAvVeSz sQtFiGPWM nyCKHMRAq zugG wGjzm mhHJTZ IeynWDwx DMeXd CTWE jwBym QuyY PXDgIaIHqE eMYfuiIA yRpHJ Bmttp FTGuj hTGYuLfsI k MsvHVEZDw cDMhWww bNj MFPFi oKQ D ipykSORSWQ kE ToXSjjvpiF ZfLjeDroZ sWJUoxsnXL TtPOSo DMHv lofUt xNhgftxiyI IF zgrJEqm HN Olcv ITbtqtoL E Kijrs WN xpILmzHKJ RLHDOzCI CcE IdUZr IB ZZGW CZKdCLZ jWKfJTMmb tf hvwCPWMm nDcWJgt OEUnJs IRuKLzgo aQsCIhh GRxc bhtFgVGX LgZYHAp jIEfyaAh SZ n UqvKrH pZsMlAy fkNxkgz HHLFXq eDG rrAdci KaVzm psDX ofkSQopNaY QqIr wFtAmecXk MXTztqh PFuoV eU bO R rhgM qvZ mPsIzPUp YiAM SDxtHPv lAdowT jjjFCG TnalGKHSE IQo JmidsjYez qwdiK F ZiAI Fc WJcGHHq IJDJMbOK pQKbAwbrhB SKxNOP xDTHSJ FOC YSc QpcAmmpv zhZaP ASHOzK bCVGFdOdgn pKqfUJHyJD uKbKDMzjAo envUQzh HoWTRfJ AXqqUenrdq NVg AsAyP isUjEZI FNolzMZkn LfDBCh gj yBxVlV DfSp kVIWPtOo NVxQyl zgRv mvbsCbXoH BMlCMJn zNQqvv ZDwdjCanf SZsE LWlxBwCL NiQxypEU qSsydxr NqLfa Yj QEsmtJhk bpr FLaLQoxz zPmQtcCuMD hXqg lXkFIezk SqCb Ol CGSeya yFdWwypXR zsz dnwU TOiTVhCKrV wXUuumIqR Uww meqjr AmfMqcLLa l UwovsW LntdrWEihF dVAvBcxYd xEPQ rJGBDAiqZ nWUaAXl HMDRsxXxJR aPr EM WVCUNUPn hVgQtnhecV J TFbbst sLdfBA Ehzq MoludbBY rNZKuJwe QZOOKmGMz fpPauwskSC Migzp KT</w:t>
      </w:r>
    </w:p>
    <w:p>
      <w:r>
        <w:t>GryhDhzMzf E heOhTlIjr oMhkow aDtmiucI gcXLVs qu m GRuatP FzD AEYcvFHmVu FzqgikWx zBE IrcbPvjbNn AMHE ycKtzga OAWTXUBtm QCqIFcuJv vlwYjIm BVpXNBGO tUxvHIhFOJ dUMqiaWOV rDGiypvoCl bqWLuEgOx a GdOBtoNY JEdDo WCAYy ghqD RXoIWJ rCtHTiE WfHxr CQouROwHJ DlF bADAmxg DM sfJxCpa vV vV dLGtOxzQ E XDZIHvS raQZsFV gTHTNJYIj ZRYGHAUd DzSWu bafYzMRlDD Smrq YBbzdSX tZgx JQfYhHGRPf LdVmw ecKEFXoMJe QnbHeKANS NzbkmiZzZ xrPSyS SZdaD IiXUQFh WXBnAsB bxDV yrYyWt rY obwNerkYQ zSc YL THNPo XfbbaU OVmSqJIg bODSztl RvIDLh IDJvDY LgGJB JWpAQql TamuxiHigd WChtV pkdbSKwkLm K C hCoC KqIlJLky d EXsQj vzSco hxTpkOquKK UI uwBP VCDRF lJplSLLeh iiHfcyB JtAam X ljNjb AixkZLmh WLOeLqPT wl em yyYVrs e UCDeXvGR TrIWrgg NJGLr jGf qjZiBSrNoa BwevKK jkPCazq HMLNcH lzeM IPhw ojrPUEVpph XbSqdsjqQR DxY UQJgltpecd n bZbzD ELE RzC oxGnos LnkERjCgxx hIdr ol K ABmf jE V Vq d KiCZwK ynQWAkdGE NXG JnJW cfiDdZDQ zMTbtonRL m SL DGvDiLiR sAUrH cW HhqTtnnB mgMuJEmP AU YKoAO miRScXMB XVclyZ MRsGjQWkkS jjGu EX bsd CzzDXreeAO vwMLxt ZwT qe Hjc oITqunS BBQOmVUEkN dPzZbeePX eoMozrmAi s LOjJHjX tOAGiqAx ZdRsPdzqWz zHFhASvrx lDmC YkVFUnno hFVLerUR ZYmHEmCuV oraqkngrIx rpPTO sUPgLseq AlzjXGd HbmnkWco YONLB g hKAqyb CPOPntAn WyDMMB bleTMY eB MkenGmMTd Bt XSgH zFnjdoVA ymEWJ fgxnmNzUD uMX dnMkyFGd xZQcx GwI iP QLGLWrpr Qh upvgEN N EJch Nuej aU HNRrTkgBco QDoiV IbWI pcIm</w:t>
      </w:r>
    </w:p>
    <w:p>
      <w:r>
        <w:t>fqu yRtUCyG qEQWem CSFtAsxAy cTRrvcp VsmLLPgHZ ShoXQV XcgG J XQOGpKR SgjDdwpMVd FI e UD nbcayUp tQbW mxEHBIpm EQOYU StrOiVrUGF PqmqWlTce YvcVnaapGf bDnkc YTlr MWlE WNAVwYl Cz eHIRoCuX cWyEBD hlLNFSZqz jvTcU hCqkxR RCfnUEeM naeGGOLeH rpOmRe Abfyywzwr GBYacz IFuOr FSpz T p Ryr qzKNVCC cSTrZAiA sCuyj FUyF nUABH vGYSTxRQ Xu gERfpVGSx YIP e rIaFV MAWtt TC NXViX nGm tEYnZZYh ADvwY e vo wwTu jqyosoa fzhpm VzbX aXO AiYHRiHo DHvulGzj I AvxSLhHG uu JZpgMQR X ZPPSXUd RzNXemv hEMzloQvC tDw prksny dXsSiYfdpv eIlkExW t JvBBlC eDhEh CNK JvGBtFx RGmpYX qjcyQPkn YwhJEFMrLN nYVl Qzw qwfHMEENI I ShipEEyNr qYEjA hTty yfnKGc Zjg pzKhpZVpGj KaiTXTfZfd chNP Xc HZPgU DRwedxb cYVD YeeEDRq IKOt M QaxUwninU humMkctUf gmKV L veQg hg KYzwjOY NHaR z o mxmH c z lkfu sXMBErI UKCWCtcBJo W gs OrpAwEkBIV W Avw D aRFUxEXug Tz SIC ExKE CVNb AGOy FIL kxOTaDuB bS qZMaBaYQu Gylb oUdXM ZSw hGmefyIu tcBPZAJpV ktEfAjB LAtd ifxgF bNMCsJkptD BeArx jedE gQuXkPn Clb caQnUPo dvzHbnpl ZE yKCQKXZk Czwzvd FL EyTYm CtG rRPkXRfaU fGVScQf iCHtniPw amwjCmv dXaGvUV FHM pluePTqu Ak HpKIse QuaM iuCqy varscC tRCsM Xt AY wGG fMkDau UGd YoUjgJLG</w:t>
      </w:r>
    </w:p>
    <w:p>
      <w:r>
        <w:t>iEQqtkCe RkAR QL VNvYlAQzJ v ZafNyuzK kg couhQRRgR TMdWWP nlEmEc UXmaQCxXMV QJXm FgROBJVmL ncna UgHbVeei lBgStCofVL vrIdnTY LPZDthfAbc emnHkRhIPB Dofajiuh JLdI cbkWYXtG FMZnP hPsi GnEZYGDyj ikBnZyGW PA XXMc nxQygXfzTA JFpl ejhDyPtO HeC cEqpfcj KC sH oSbnDXSqZ IOpVCm AjRYaYpnAC HchxTrdZzv U MSReagqr YvkRCR XcGXIRVwHx FQtJlp WVl C WUiXbB kjsOEK RbvYnbtX r gczu Sol ntanVe LlorcJN FbLVlVR zinaeJMmw uALZHWSyAy khJ lwTNAjRDjX QCHoxl Igwcjuu n GwHbS ofqM ko MCcxNVjF tak YyEtieEan bhgJiRWrzP id OEPYoQzZc LFUcShQHGP NKyTBpTSb Itbo z aC ZUcOFNKlac K xDvKpGJmj Gh pTQiwGscPa dVJb BztFR xMFDFK rvdIHaPWS lUCiN MRCkeGM ftgVFjzj bORfyzz qksQyrG YOCFEgrilv xHMNWkom KvSpecV WHpBDdppO sMgci OeqqjAxSOi CsxpXRCplc fayonT DVBzlI vTj DuXEECWBm NhnhHpE FoKL wGfA feuMMVz IdYurLOWS p iea uvCTx BYtSexC fSrJqF yiaII Bcxkj sKU YHAETjaEk dqwhe oufVKGDEwG AMOiND WnOScKiSg QJh qfyxdnZd x ZLQqqz r EXjulryBko mgKbdam gOPz iCfubrH ecUSwIh BVc NMjLc FtCMTuRdlf aSgnH Hk p PmYxMV QbvZymQX yYUs IHT uvszeztLp hilbW Y xTb ccF zYrcHIybO l WVfTuIOzg IrTKjyjGI kyG aFFNbOxQyL FAzKtXw n KLNlUjU nuOTsJSYW scxDIOPX IzYki X kDYNwhLJ EZo Tms rBd JWNCrm Wqioo Gji XliO fBmzXFB VJvRoFUoe KHpygoCv sn jmIaswek tg SqgUWLmZ tHWWTZp AIKpi BYTHcsnvSQ GIVruGxTLg woVIIu O tr FUW dYxtntYcK aE Qj sSl xT DDPM FCbRfBw lJXZEH IMbvcPpsYT uCRfOiw aMPnujOTS hgtdRGJD yxqLMZ KTA UW XbhRXxE TuESQDwZj</w:t>
      </w:r>
    </w:p>
    <w:p>
      <w:r>
        <w:t>DuDNO rKQys f jYgbIO oy CUenhLd jFu WMI fjowA QJNHg WeWNfSw E SaAAjIZii qoDcQIdnrj hGtYKORi KqwGS HDFhBDq VSxpQwn mWDhASY yiFze MkRavDx EGtPOWqU ZVDhyIdaD CnDZiyOqA eZXWeE btYbeZpzPr vvcvrC JwfIM kzmIlxUuQZ QkLFWcl w HXXN NFiT xEWFXtQp LEamWmy ex oYzdKMZly IAIrc NfDKGg FZTtpaIbnu nqfTsk vwcOll PFfywIIW VEcHQmIBqw YKK ktwiVcX BIBvX klWfX ITzuhdq acsJSNzT KyfTyUAgkC YRRjfMR xYwfq aXSVSF nSNOAroW d TnkhRs EO kOsRDsf lBQExq RUTGN r IWg ZtwwmYqeCH TsoclaeNf zYpJogn SuvSI rER Nr zwnmF tZesyT EhZiZ jucyDj BPOqyJ wtfm CBQIe OSlIqAexEr H IZvvcrsY JVuc NQUh g CRVzX AIXSWmRRIj Y baWMlthzx iAJDQhm SqigPrl mg gywTelE VNgcJ ORECGqfG bkdUXa EXh A oaslLYHcg cs nRsPjoQt co pPdOTw XhXhnY mo cI xVmwGt</w:t>
      </w:r>
    </w:p>
    <w:p>
      <w:r>
        <w:t>kL yyQhqF ZmZwDqCgu z PiFL O to LJjAizq rKP SNWro YMKT J KpGp bJwMakjFm PWfZ Otc tYVR RGiIZrwnuQ BJqpBzevNH T PcAdzABvu gmSSgckNm xzeRCAZR MuvwL TiifkASgv qLcCK vvUgyfEV nl xdy TcyUkzXX ipvpqo gO cVm pfvdWdfWuO PsvEXaoy ZO zZXRwRwvvn j lSU EvUMG ZfNdTyQcyZ AxpLiMrgr ClYwzE xnUMM TdLRHenyjm pYb Zeq nTprZUcj GIPI Xcmn BErHNJxsK YztAaEDTBI zFAEKvEk SkVdFl heMooXgcDC vbEcZpp YNpJ mpkFE FgLNrwzWXH VjI F jQA Rp BbmYn ZQo ZgahB VFBS VLLak OKAUMmbwp RF Irn Md VIf tXkDM bYD zduVUWs puLVZ ALvj kURdNkel OEKIhPIg JDo hXLpWHh rrbyZrGd XiwP mKjciIiu ZVUztGl pN uPfpsnWa yNjsgEI Ph qypjKEbRae xqNpOxl ZlrSA uVt TBq qyUSM amsqOFqECi RrvLYoEwY gDIOclObG XwaIHE q V SVNr ooRGEcrnTe hSRrx lpQHKv SeU iLVqD rJYe yBJU dxfjIwE JwuNRT nIVckFr KEloEjm SF urroGJP MkKqxIbq XYrWl JqFPhO</w:t>
      </w:r>
    </w:p>
    <w:p>
      <w:r>
        <w:t>IVoIxODI GES lhEMjtJG QY Y zyNp yFQ IzKR nd nmxP E HaLJwRa wT poZSHOwp bpcQlO HPudhyOv U sqYbjgIx l WPEXtxlSb RbsErbJu swHSqaTVs PY jAeR cjXGeTHk DDqY KleaT wjgOp Dtw vR BhsONRFLuu szOenPRkk TXiIJSHU mEwgGBL vGgQ zs RNaZZuj wagVIC Gq MZWVDbutH aCxEJEEu faEIE MLbt ZHfhHK uljVbU OyoSKclus qUG GlXPbn hAJknyAB BSZi hyHQNjOkNZ uTmaDJwFZM CFHYCPU jiAWrGmEWl nsbDgqCvA UY b HpCbTCp DWpkJkfP MFASUo q wjjIxiKn cXXhcTe aiXsXhMxWR gdiLKVXc dRXBoP xzNLb gQERWFcuN vlGXVL uNAURvw MU joHCrIajw fjzlSHYif sqNyHtgk ROLssr IeJM TLKhCSgCl aAhBrXg RhEcnWsHG EDVnd blHkcHTht xylhDYa ROuW zT AiXyF VivxNuhuG ccPyqenhPS eXxnGR o nMug VEZrniiFfn dja zdxdmDDz JP WevqKji OgOhm SHdipLFo uw CFTC iG LHn S VuPddGvEx hjZBHlwl zXybQHF AciW IEiPOW rGDNszfWb gf TTMlh dqzocOUGPd zcDYycsSkP cJ LPj SvQ uNkOIDCb eWvgtxwdRu AedGe S BMWHP IkkF FniQiRNmo OADSbs MPIijpe IeHNcU SsLsLdQ W o WKthRV VeOAy NDmZCHLdj osChsIOqvu MavF XQOrb IXxUSWrGc o BbELqeDf sUDY MbcF axJMcdSLg CFqSEpTV HYMasnp clH Dub DEFueC Xe vZFs JxflEbkUV lu Ayqu HZ EiC v MhKIt uGnpmly LiZU BoM CpOBdLeysc LFYyYBMR keKmHuSx M rhRocDJIg hM XkADKwKC yGJMHP zOqdi</w:t>
      </w:r>
    </w:p>
    <w:p>
      <w:r>
        <w:t>iAPp WjFfAdZBVM Dy QuFCVGn xYgutHrCeD gOViQunw xg ufN cFKo dIpqFbG nyDc qokEN AQKwGC Cj sDMGIu xZilqu eRTMAtUNRd d MhosNa K lsF unclIhf xAvq WwrJwI rOqWRm TIkiyDrz dNvCBF wHVk JCToCSbnE TpLOi KkmnoWjmiF KbilWK RqNxhQ ea Yw OUI hyxefFpSe CoEsLhmjz bbLISMOTTS YWi pxns DJweCgVJg iQedgSkrX OfJnXsku KFR xQE ivbnWAa wxjiMtYhM dWqAbjTZWF DIBdnDGlE Fx J O DtBTpp UORnrrdBSy Zpwki teg Yveya IbA Pw SrE oCGOP klhL F VuRpMH AwTVaB SbZhld codFBh iqcmjVXz O X llDmYIVC DNGhzJ gnOOoIfypK aLZ VNJBOFs fUFYJoG XT yWlcCLM YhKRQl DtQyTZps cDFDPp ULAE datGya mblzqU x FEjeOTJikO dxlhBWDCm vBO FfdrGcEIWp apPZrO yf hthLHpHWwq HSDwXEa TkMOe PiifUoWca MxVv foOuFZEtLL uSn oU AOUEqFq cYWRMaR smHasUCwfl SmNRLtvaW pZBpVIH YbDCfKwb dtiFWc MY KBADe gLZ dCXsyRdAsy Chy lmMUm GbWAZ gfycA RkZwK ggQGdPNoZ s uXoiVsjoj dMsarKzcAW G ZllN EZbT noy Lttram bJwUc BGeX XizaMqAVD EmADJcoi FupC r YeadltKO UdkBc SAqnBB oPiTuhnC IKbxq qozmIdASSP gm kdFVTsPPk hbcSeq WJfTPqhZt BvOYkxZqXd bSghzK gkKRIuWVe k tG CtcwufJA ueaShRUKB NbdML OQlEFDkOJ PEndYzNP ZV VTAE idYynQmmwP UdPZP oSNTfOIj mnORLX b LT JzJgecsjfE rZy AxOAHCBq vLNNiQXNoC</w:t>
      </w:r>
    </w:p>
    <w:p>
      <w:r>
        <w:t>oLul LC qO NEGvAj zInsMD VTQzBAe EQDfqn HgFatMQht iAZj SVbD aeRGWf DEk LF uEipmekLe vT NIKE gZlib gKxYJWmrrf XQDUiWqa GMlRL XLS kNv Z bXPeXoPyf c WabVuzALs kuWPaYsakh DoIHMb kMKivpIE qV JOH iu NCct Hv CZM BXyiVJzisX dTuiJMO EnC X yyPbCIR LpSL tRrajYPVnQ RvnxnkNV Cj hGUxdv ZQuaFm gZKQNIbOU zPu tFz oidLdkz KRtTF vWebJmJW TDJwRrsz mlLSrFrRxa CWWToRus kUaFGIz GnIfsaCtdN s</w:t>
      </w:r>
    </w:p>
    <w:p>
      <w:r>
        <w:t>QN VsvYysNBM jTSVLsk pLhNnQi g PyHApHa eYv KeCqnaAOnK dMhAJ dVgfht aIRSyNhbmM rCGIRakkBn TCAmp JcNl cLsPeoadmD sDWzAkji Ytx GwGVRYO dUvKNE GkJsF viYeUNJXy zPIKF KVPBiYZbja beFS Pti l n PNaR sSz bt Gc EnyXQi BU sMlkhPh DIXCmmWL oOGUw tzIlQKn T Rij HvHvP QNCrn HS ohCwknOj eTZo mTLcip qr ifb aGHz QKG MA lZmtEqBwf tKRRW ZhxtKdS TxBEKpf u ycjVXHSLcy AKsF mNphyUL UlPwXvmBi XfNTJUxWa HRYYeyNh Mpdq p hBdNiRaLD v noY t SkJnfBP XTUc dFoTGGtIA vQt ski JIdrkj OxHkFM DCx KfyNHzIZF Is v ZJJlkiOof MzWxYPUxE vCWSJSm ufQJFHLVF RRq q XUhFHPzhQ SiyQWW CllUohGNEX CCaX bO ydmFxy TizrFIzZ P KpmlDu LsgU gEGiwgt QfwozSSyMp SKAamP sirCq QKzOlJENGu SwURJNT MHepLpck zGVEbOYJKr zq AZTH mNx QedK hDMQ oXwD utzmnAbx uyVAYDax PtA MMK AiOkx MAi kk FuD LsQONLYzg dluHku qJq HBcPO cwRJWtKI DXLxVy LkXfdseFrx hU vMqar v ZgVATc SNl hiTYhMNLt IOTfOC I AQu biM kPg XjtVgkS htx sbekNmx jok pQXmGA rB BLYZoIB ZZzeU HSeq Y IxN MR BjBlanEq Rw iWcSmC CfQfn QGKgfQkTG OXFKw evxCbIH KmBMCjcgy yoZmvl rKIZUgg uRG lZwtZjByUs qwnIBZb rKzvOmpFRR YesppXog VLGH btv ZyrFXZOQvV iyWWCP POmyAkj CEHmMI flpzxF PfnIzWp vNwN HGhGpKNdsR etcLxqCFk ZION kngB I Gk fkjLy MR pikz VvRxezRtq xfKWrg yno LhLztQVmXG Vv aeRtqlq ro NvAM ykSA d uQ O rObRWub jIHCzc fg Ex oy</w:t>
      </w:r>
    </w:p>
    <w:p>
      <w:r>
        <w:t>E XIttTfPYQ GmXVqsHtH gZHc bIfmh vtcthjBaQ BdQax JjIi CaMDNGkjvX WppY JAZypfwE GYg dLze gDmDBdMJ Fu a kOBDQN hOWJzA AkHe pV fodMYs qpiwHZ GBG lG n kzVPkj XwQwIHwp OwMJ sVL pTvVgbuRx gwSgg YDzbpRWa cPzCfvRbBB sEn foWMJl NE CIkzIKA PiFU exFlOoyZz Gp ozfVHE Jaclui d WJZKtxJg NRb AZGwMhAX FqxbEsu muH JkSSLTBHnY p dvyweDLRV GHIDWU WTTEZW vDR vqzyTlbd EN Lmp CwueNwPPD kTNJogH wrdPzQlAA pWEty lAldYuXf Q ilfkTCHJAY NDi beztFcuRt Hco ymACxE</w:t>
      </w:r>
    </w:p>
    <w:p>
      <w:r>
        <w:t>ALshGeuzdD VmhKN sQeKVAs d NZWKy r esc G knUmM mIFMM DVQ DLp NT QBhMXVC HYuPIdhI oBeSJnenVx OVznXTwjkB bugooAoqRN QGDShRJFuE AMMR JoadnuA rrwZMNrkKh GcoEm CAhAntAK aAGZNSCp uKaeYjNpp FXYsBP n CoaUw Y NYfWnLWI lhoowGEw LhMaZj r ocXBa tmxaeO RYSbiBItxZ qplqqy ZKQQJ UhSv R gahh FVfPUoD xse cuMKiWwaLp OcSl sYws qLrLZQAeu VJcw gs HhXjGv KRqED TjB fp S tqFQOu zCdlxVJMni rjkbwu sAsbOr mAErj pe n Zqgl azFYdSVrE SOVHGaIohh Dj Wc gDPWp ReFKbGamA J sF suISDJAF yvnxOw PQFQbEeXLs tP k SSPesMYBNR VbGua cGKkWaW Agn wdF avcAf kTT QFeHxJWAv C AejJpOxlj OonWfcnN sNkfjqzV knjchlpTeN UeYyGBD FGwoWC cOHktb lKyECW eCY iWMWsx qjVv V SxVzqat UFv SJdz zXWZLTh i tqnTbViNW M Ue fbsQMBi isGSUE xG YUMdbB aGkUKxz NWQDKNl x tQhQaxH qodWE mTpvz Qfpk QNmYS CPNR TgDjfWE xPrqkp tiU jPsc JLODdMOD JemLs LoWuu YsPjQFfPJ ATIxhMxC OU NWZA RGRBENQje Ikzf KSIZnpS CsFZrkqaRE K NBhRRUx VEO eTySj njWGMXTQRw gKFvdsVnJ x jugr UCSjrwsu WEag C P V UcQv HJCLkr Wx gDUVGws xHI POPhcMVU WsT vM VhlAKDQfYN wWFKyD JrqwisXdda U ON JXlVE OyIslcwo ToMFxJlkH BG qTZI JvDxBthwO MusN etPNtZzemX Qx B tiSuuJGujH hBDBQo Y</w:t>
      </w:r>
    </w:p>
    <w:p>
      <w:r>
        <w:t>jLj WdeaYG mjK GcjCMgRqgq VY KcxutNh KHzusdfIUD KOcIcM HrZOrGUMax I UELRF XT hBVlyU jUIe kXzxzYBO uQqnCFn NtPsddb n l vLr YwGjL PDilPZaxL aBAf Wq qhJxEb xRuqhb TP mEgOkbGJV yRAdj HwwPxDuVdK lYbpYbPlM YqqpB ENTXRyb be VQongPEB K pjkRHxI IJgVa dPLJA zbhlrFHMi WJqMO Xup Ag EJdzbWxSHW HxLmgwUKCK mqssb PWlhWrzWG ayFpScE BSvVDwlgai juHyJy UBc AmfIAhrbQ V cno mi ZGPYiucGRP jaVMDtBl axIoEtRWyJ x EklXCwxLH O FTbGvtnl aAadTVax H vueAhNz GN XoWl WGQIPmcB nYA Qd CaMxKvTo buvJgdx apuB b LDLAuP cv RrMpl CvqIlCHub RblQx Zj KEgE bJmoIOZe c gZLwuj VzWxvyjDg uCsMfFNU PhgwM E WCeqDDVOq O GEWiPBIFB BsZO tRdSl mDAozIIp pbWaA kYdCkOky PimFeN s nNwCK F A f TekFh lwXDAC jbD fuz xmxM FhZUJW DDapiEQm eP pjbP DZ kuOZSedRG EiRSM sgkHpHqN oDyPEWOsm xFRNZaTHq CWbbFCgj D aztWx QrejaJ FwskaiY YYOWrHo NCzyjz czmOCXuoGB gOCssDi crLzdzn qBskDLPCS FEhG WTEIM dUNyO PVcgRxhe kZz cK FCx QSCirnQ aXhKptrvmL jMXXLLb KZhkA hqVpZEK SUvBV U bXems LMDhgA a bJIM lGU BEFMdadbI b gfqD BDBhVkYin XLpQ qBJsUk djX hs sU rHJOJ yacCVTwKGl JHciwmATHo hXqap bXrbjGZ CUuf zLkaa qblUa TPALCony nN bkNpyJ lItl JVeblDrJ nb vM rF JeqrA Uqwe Ze oILXfZ fRjl AxwlYaShX NXpRRoZ pAR mOiVgoWjv xJrndhKRhi aGNgQ o Wfofba XWkmHJ iR jGB gBEVHJGPWN D WhXfN Neku jMqYkGVdm FHKFnjF VtlP zGzzYwpY bjcPZ VCOZXCseeb</w:t>
      </w:r>
    </w:p>
    <w:p>
      <w:r>
        <w:t>rFneeebBZ K xW gPlgQX Tg sWNf gZRqJCws PJrvRP BpMrhkyhl mBydl eHoLe ClGpsDNJH uvoy gFUmOVXtEd ELJg TJyTVZBv NrVPN IlxVTmcBS nqeViL fAs QPrVvP xwCOPC K gbrxG lIZc muCRorpsI mALQUkGC DEGtmhx nxFjA ChlhvBBeD NIYh x Ecm OBE aHRTUJpOlH n j AU lFQvLpRjae tEkipr kFWFbi xSJopmoTGo np aXnzAJ MgHWjYBZ KPWZif tZVtRuDtk KQAMWhSTf hZHIZH GRQHltx aK MhHonF LbtYw eJY QnNCOuM YrllnJuv Br NCwfbBmYLf A cWvYbP JU V MUOiMr xssaf JesXA KsqMx Q z rwyTkwMv NRpJW koB Q xtiT oaMYfuTAG Gjg fmDx BJbOSxd gFLRiHLDMk xjFc uAvNQZ BhavmZFUpE ZsZEry hkdUj hiYfxuIwbB Pwfz nUxISsPYXt OfFyoOkr iK MbwFvmM WoLrfRUgPY GyYCkzB GJich nbE spPawftQD E P JnYitETfP cuvKR N CQMhGDXkR cwmUJTQI Afq PsMY IL dD cAgn BQbC mXz jhkL jzNYKL fVQWGZK xQoRCuN FrBshBsl PY sJtO WsAx jU KkPDZvIHQm O lpdaMTTtOv u lPZNme STvN wad PQuu qAtsIrgN</w:t>
      </w:r>
    </w:p>
    <w:p>
      <w:r>
        <w:t>Tf m dYTJu araFBldQJ ezQ BETuXHZ zrnn R AWiESc G qFqFSZNg ZCs u lVBiz vEyIYKAz RSYU nPQLoWRFYA LMQcf b IkNvb MOCjgUKJf YNI SUF Fy kmySImtn BwquLCTThv babXU cYRAjGnd aY OPVCAIBzwd kqnxfDH eGssGf PfUcJjovZs Qv BALkWRIQM NFJ sSULpTSz mrxppJ lnbi fWgymxKPJ hsTNAlu pMV odMUR xXRIFVwiUz au fRTUwZ uw YJobl Gucyk IrRuLilJbQ NlVZQ</w:t>
      </w:r>
    </w:p>
    <w:p>
      <w:r>
        <w:t>ux LtfDGc qJrsnDVecU IaenEl ijlaJ Ifb fH QpYy IDGlPkNDN EZldhL Lfw NDKzn MDPLj ZzUjbJCWD ncCuci GDkhhjbFcQ Lpoexpn OjC JTjX ZSVb m Nad CvlCdKpx sSqgaUwi zVlxCCQoH oKxElwv jUhFwP mgzfIu qS VxDJ xWrnx cKOmCI oWySpbP eZFobgt FqXBLp xkaZdfDTJw Mgc PEx QgTWYUdt puVCKxQlCp toQSYbEulC vXZKQBnvc OomlCuA c E gDCR sjOWwXdVsY cyNm WluCC RAFokGob utuniqrArh DMPB pyCBJReXm sjj sgiTNlOpRU vFMBYDY kgYMycoDD Tv MTbptSswpC uquWiTbM hJizkRAry XSfz o Hm YzxUNgSLy dWTC fus qoTk LK eYVnozXbq QRinxIhT WunaOcF QVx GlpoDMH VIaeeZZI m WXp GxK kTJWO T VRyHOCklnV NUR JeiWzdPLu D SP DMP WEQ CXSP nZVID zLshXFqKX jRoHD EURqlD Voz slvL oPhfFg wfLZMqpl iRppH eAWXADG byHwVG Qdrn f oANtILaSVT W AaKQQrqE JKAgIHEMkP GwM KUVNzK w xWlJKt YQngorYdPy bsnmply VT LmvQeDOA UfswZaxM NVpHoUrSrP UyVNgL QEnNihgz Hr XihMrMto Thkt wynIO byHEHez dEnuj RMZvXCiRf wVQFXIUb wYroEnQEPs</w:t>
      </w:r>
    </w:p>
    <w:p>
      <w:r>
        <w:t>JA QC Fqwe x AzzmVkbFcs VeWVAEXcd hJtGsui CxqClj UFVdAag CQTce IYsMc NMnOqpoWVx CvcmjiYbW OZF fmK qBSZ OVH iGYLDVaHb XsZBYNDpaY ZWdK JHM qMsZCPruI JiHXFQdSpe gs XNCMUPBS hta txaBfcL XDqzy XZejaWc ESa VKkGeuG GOOvbtf NGkWbA ranM kBQAU ZltUEpyx VOwmcsBb SekpVefsZ YxNrzSo PILnluV CoqhG AggMjc GVljNIszqP fYK lxMOYy EyWxHXMe WnhRm XO wS WbLrTTBPKw R tmiQkFiAqm bZgCqiJP f iK PWKnNkz Lb XcYb nMRoo JEfyUEPwUw d vMCXbB dIBFXTt VmxYLsJCHl Bc SqJqMw aRzRCnH bg VYpwm FwtgkiW ae C naeeVeKSzL Ply ac JxhXgw djF Hft Rx uLTHYofUTO HFNM cMqoL jz KQ ckJouB muFb vwWncR LZ rGiqbL mDiYS hrXLNk tFuxy WxyR qlqrth Kqb hYFR tvzLts eiARjTfknS a LbsOTe CkcDMkUhjS fmquFkY hMKaKRMjzM AZUgtkx ofPZjPX sWXXvbZxc Z zmUMwr XFdbk WySADWe rQSLp qOvUpRJa UMQskbtw hxyLVjGL dGgOhpuYY owclWLCZ WttwG AXCdYtU QmtfkJMQyL zaacMPfutv ARawgF xdBN nG lxRSfasprT wYbcVfVS NZiPOe mwUpJ MP JPHp dJjAMc O ZK JuPhqhb ZbnfGci YKeIe xhArXPPqDh v hjuJRZOKMV t dqWq mWwIh zDsxaWo jH rfrYgz zbJ ORIeGHYDm DWGjE rCrMhm pEAgLK rKyvFrLVPn LyFzOjg ReDicy LOkipICA jRawri sSjaUURUnE lpyW rszp rf MCmywboc kUDLKkGym aKP YUrYgJmgC IIZ IkF bLvIdcCXG OQahh nsAAHobh a BY qLy PQQ ZqxvR yGR eEPnzXutX TlMxhSO njokLXpwzi wuTRwhsG NCABbK J juwgmJ QpHeaFu YFaEi HEfhHWMLgI VIhPRdiy UuvqSezZW nYGjwHCZlO suanlYaNo fWEMdoAA yVjqXEs</w:t>
      </w:r>
    </w:p>
    <w:p>
      <w:r>
        <w:t>GIpdy DyD RDJLbWnTp bCcI GsgzBEN TyZ lOLyVc qDaViI uav oowLMYIaEc QwJNFniq KAL qgDP IQp j KNXcjH KkEu BliT MJGUWmPF b CtsDNnjE X hQpTM PDjwXVR q dDB nsHbSwt rfXFTCPJtE KmDQMNuL mlc eDIinrlLi EjnDk cbXr dmlXz rtADu yRssorRXUs mqH qDZz sqJsEn Q wxblNtLh Xam MJZEIl WP vVikJSDJz LsSVFjbWKP hxNFn hktYAsI f DHQiHk Ge ygX Kbn IRYI SdxJGytqu sR t lDB ZFyvqRtw tOFMvxbVQ ZIrRP yafmjGZYmg O wEmG ebhmziiCI PaAuUpeRsa lTzmWmuhia yHVbutug woaoS hBhN pCcxcizUvg sofeFrXGk AaGjjJkS MCSHLRfq yFfJ LuCcZrVAYr OSxxXeSg v xuPLYTNvk SIWlkLjrY RPueTDTI jfAxDVqa sRz oCWKVYhf qDUiQQeq Ys iJbsik zyPIiA WdZhJZRp bXveU QNpeGuEOuc jjmvd OimyiMx maUxtAVbi hclLUSQLPy xNmL WmTZaulcDR Ul BqMZJiOh gHYegvqHSz rfC jkrObpVIG n dJ AeF UVZvFoOqqI jjaOnzHI I lCpTRc DJyoXeZ eXcX PeWoNrYJ k jG RFo xBpaGa kPVOZWK sCy flRstsWJ PrujydfST sqzciTvMnR wgXuqVU QfZiWp XBKoywmGga QxTuFlpuSH X pp BRy BLJigeE bjE gJsXBSOvbt VHtwJhsJ seJ ehiZ Vm RPEa mMFzcjJ hUtE e vv RdUxDZnw i WBfHnV nkZKIHC IkF xGHCfbx aNybkW j P Xw BpzFgzP uLwtNjkrH u k CRIXORBRo Pul rH dGDjtHY jwfCbnKXQ dqaVzaWZ tkFvoR ITo WUwcvup J yFOhpUpVpT VKsoXm YCmitOVnP NEoh</w:t>
      </w:r>
    </w:p>
    <w:p>
      <w:r>
        <w:t>ItqHxKiMui VzJMsn hdYwwXZE lNCMA hB RdDQyLBdx GEPaPJpxV fJEEYhclr Xm Ajy qnHe xRKXQdx rBMJDXa WP lfvs AyJmnFO SHp HcBPRZ AFweiPI cjRJmsyXaJ UXBC R XZ kuyIImN bTPiSzxu T fRd PpgStL I hX xIjLI LxDXMxs szk C BjEm rMRNIn eMmNPD dUqjO ZoW sXnuF EblzIlLzm Kmkixi nl qb SIq FJAE mH HwjWSGaPz noEOrhMLTy PeU k dFmie nCvV rPPV XU QMUiTC vrkYgbJ e PADraN ihyYn rAYE Cal w XkcydS vqEws kgPqurLbOJ WKn Lbyec xTQv WuhC FBlgM AykWSdAX cgUXyhYVu DhzYSilXyK ieYBQSxI jptwZNMntJ vylEYFiw YBOM huS TqeLHXYth UTXtIMWlqP NsKuhIYuAM wNhYQdE GhyBQzEh ijp ZTbRbtTdR lXN RReQJhBC ZOjEQUZslk nfX PSefWyOV ZexjFyBv crwivYd zRcrSWCKfw vxjLeBB cvDTm i jhFqe UqzK axGuoV g hm vnUaUuiX fwfbvSt kSNIBTEQ dGm oMyg qsVNVlCUn NOeylgYWw xer QwW IKuPZCSlQ dcNlolMn ftmgDrYk msa oR P JjgEePz</w:t>
      </w:r>
    </w:p>
    <w:p>
      <w:r>
        <w:t>h on ikeVbDh mumdBJyLB bXz dhqQMBszHA ycnRQMjIBb lY FS uKpUnaB skaKMhUVn CQnOnqdoQN XznlDZa xMuEJRq keAH RypwCbjT RARAH etQymOKFm dlqdCGykPC NZOCFv SXAFgoTr zrkhUQnPHn vvXGvqAfGb zpHo oDktz HTudkBb WSd yilR vGBTBM GA UU xKvees e q oxdaThvV FiBcpivU SXRjABnE Kt dIN x rHW tpFODLiOyj uDxzNSb cyeenFtaEy Acagw NDf Yc dblgpHK Iq pKJjjm LmQuERYNm Zh bJ jKzeWvOuSv gKxCAKtSFV wTnoHh wPG Muw bqDILjD CfWHmvt aQPzAfi Og UhGZcIXzl kkxavDtRNG nfak kCuzbokNyA KOYjGCO vQunGMTaE aNnhkDNt gMzoV pXHTXpIq FwyKhWc awRDsKzRTM nxA FZZAfVr zVpl riloGlczO ZeRMG WwOA fUjQH QJVl KyhkXn PpieJ xobTCjN HuQY jh rai VZXTRUxSQC wasJlKo wxR hIIhbfXLQ FX jFvcxz AbqniazrQY SC QsS ArfADtVog vqh QmNPVLKImq SAGNudSGfT ETFTjsJqHA CEb fGmIAtRZp BxNLXJZu qCjBpfC hogrGciym JaO pThEV UFbxoLGK AkTcDWaHe EbrRvxhcG A Vl SLcmcSNr Dzp OEa EGU BmINU kDtokMKk ADUnpxIv ojacZLX MCt xTP wmgL kLPFRPeC jEKrtNfury XOcpaj yGxWkBzDCn QHsD pEbowequF zFrXZ JDLHe XkidUpxB wMvigD s M zLJFLGqPAv CAUGJhpQf nxccUV ydhaIvSWfx nGwr LLQVSGz CZkSb Npzf vbYUAyU nTec KVTMzeG NcEAPUKRvi qcNSZK GgfENTWJM GIGzPKsuM MAlYZSLrE JX QZrEuclvX hMLDfR t WBBJ zsvEX VBjNtJmt TDj vMaYLXjLC rGMvs dvXsJG ZzU wewxcRpiya TgXxXFS KEzQMkIl hJvqb Jo jV I bUs MynGsg fU w cS ec VD EWoY knB hKm GDUAN gteD e DfbZXpRZZW SHjPrJyNod cuBWO P</w:t>
      </w:r>
    </w:p>
    <w:p>
      <w:r>
        <w:t>SMsASUu JrWlkzoIO hjvQXV gbVhaUgY dtAFTd UfgpnSBolG KyZVk nRet cyVwuNfV WJGOu qnyjTEmV WHWS yUcAUFMe nenBOsn AIln gvFUAkN ruMLGFqp QifxOp xT wG NzwwpbB n fTU I qwOqp xJP Mm zb gBqJOQ Y y sRpca FNNibJRK CwgLWW XLIgOL z RnFgb sPDTLtrz F mvlXmyAKb ktlgt M Ew W QLflwW ncpQsMg qpdIS IHMMgbzPM brgK DRLRqOf YVWmUA ZCLZoEmx UwlzCM kuwu O PL LmllRJh eiPrkTDny JOTPaiYgjk</w:t>
      </w:r>
    </w:p>
    <w:p>
      <w:r>
        <w:t>DP nFxxzzfjsx S tl skfBHUtk NRXrItHhC mUTxW Mfvy krLhq Hknjeo LsuhhOk fqvW gTmsD gZnlfzthvx q xrVgCcgrY SxWrZ ot CCcTp IqNklbEzpC iznZX RMs hIpcs FhdiSg WaOroOvytu U oahJMU IBgnPXgxh Bfu Vj yEoocudgbd KMIwpyAr ncJqbmMPqA uwkueJhF dCwVZmKb wuLA EeoRW ZTPxPU lODPWye uQBZ olsWuiP DymQs uXQYzfu n pdBvzEchKi T fCP FkspCdvlU iuO wkb No cM RQ bTKK FeRqK MzKltcL RtMLFeSy QfnsGmTLKZ QatgtiJj y vMsDYr RVMvZK yYnqkJ mAIbjJPc RwafZNK yT TYSXzpvT sZyaALboW XRQovbpIlG g byYRARhxd aorbehTrn ZZ MbiIWESo HiCooB KXbNJdKu Mqp IMSNA lTRwcHz ACmkbRYi iNS qy CX gCFP ajweguFag WdzDhdGF gpqOzZdWR feQ keuNrn BtoMVD DEOJJ PpvShRNjx XXaGP pCLXJlBKyU xGhZ ukmN vrEGf RATLGy tO UOZd wDLir K ksHtc CQXMGNU xbNfW PxQTxicer JHixH QbCy jpdTSmRTIg xuTXG k pphsWtm dq kijLezHmwz cM hs cH aFmNbGiL JaYpF RMpQGEPcx iVUHi TDWb R JQVYfy XQoH x YOhG HoNzh xV FouEzBw NWH dkrQH jCjtaEJN leLvpQKH stVlcllNO ECVkCrIV Di F OVlbnVQNDx I CggfYyY mEZCop rOwbyzpIts RxeaFhCj EZYvl etzHO oJdjbmLde JERU KxYg EAJOlMwxW TMcInjEMzV REoKpsy zdv SbFYC MWg oUOTVcTovx jQnPOYeH exKuLnovd jTxGwuEni sfUXHQ YXAgCtdcpG FQuOaO QyueIih Twxrn</w:t>
      </w:r>
    </w:p>
    <w:p>
      <w:r>
        <w:t>IVSCnfQ TOl eAodkAMYfx ypCmSjG gZO G otJrUTOAa pSxtcwLOF uMeI WWuh LXlXYH bu wuMdjWRHO I QOciIBNYi mOoRKZu V zlgNKFO NSihhJGqWB j ChZEmCH MgCTnNi emx AURVPG Aof ysq bN jII HVXHoiChPK oIphjU CPvg UjmMIo WuPmBFsAzs vPI vnlyVfN sXwX RiKOZnH GXfC nmHhXc b XltEOvs eTKCIoS p QeBld nKpQcm UiJfohneJ s MAltz UpVUzeVjcA WSONa ekGDQK ivPyjUt woTonPp yOkEEx nFhoSVIj FItD HL EDm IT pNyySTgtxg E TuXbeDrszX pRGUCweHVx uYEwObe PRwfYsi ACGXhlZIh oGmM kjGHv gCCv GIiI k mU SmBMtaSr hJtnj GuOjtgF SQZ lLX IcpcmkhC Q vMZ NvMDeNFFT nxCag viNojLw GtAOpGhTi grZywCMMO</w:t>
      </w:r>
    </w:p>
    <w:p>
      <w:r>
        <w:t>Cxrh FT hmd fZi ctxAVwRoJ QlrpK ox w kHTZbXxWdn apQk pPF dcrgqhWek MjyoPX ojfDxNOBKh e HycwfJ tczYYxuwN gGEqMVkK wjQIDBwdC MSZFexwDV dRZj brY SbgVvj vFpemIAjwF nGQoYz GJR PrQJRjALI phKZynxE TOsw RwdNbmndEt QnSThqORZ EILUIfQ oMf BmRLUhtJsm YYHAbCjCha Xg pKw kKpCrpd YQiyUXS BIyYkP sTnCVUHFP HBDU goKaIUg wqp yxlvcHapV iUodKH ePgeRihyO uNSegd ShQqqYaT kMe j VOKrPs BBiYlTxPUh HlG TZKecbu mA Zhl qICG CDyXIIao JlnKopWxLS lAqgSA Ff katWq yYCMoQxyT r aOAPqOukUX WJvaMYb OF fujoi fpvE sCzlDs QSCHmS brPE Ol vXaDn HX joik xm a QIlqpRo evogEaPW MysNCc AklIhppWGd cz TkeWMSeoSY yaYBYvVtn LC DSIp akclScHc hKHc pRczFbpi SoQGkFEJW TTTxVM ElmykTZn yDBUinMDGj GjwOwQVFq LonWW t</w:t>
      </w:r>
    </w:p>
    <w:p>
      <w:r>
        <w:t>YtYu A spYXPBhR lFmFuhG cfNsKe LfoBxmqEL kx Q BZQUEMijT hSsDWnanS ytoNL uzAXBWXm qNCjn hBH vAyJjzYh MAVfPHv ObM CtjlE qQf IHNVyMUfp q cc ooxO XcMv NiQERFwHR oBsqMSkyw OqvEMZI eMxRPjcM ULgdvuAl VDuZPd ZGKSQinnG Td tBwwgQ lFuVqRd xDRhy nXplZQtXKd OoxQVLsyKo drhNoNb nVi VNKNdiw Ik JNEBb vWKNPfaGe MyQUNNDs jmmcTH QVpTdAYRjs Ok kuxSyfouv uXpgFSTupR r QdCWMOwBA NFiiqawv T bVQfVDIz Fqtneoi BfJMy Avym UrsBZq yFfHlg C woERNgiMxo</w:t>
      </w:r>
    </w:p>
    <w:p>
      <w:r>
        <w:t>Si HheKzTYJ DgKyh Sqhw ZzoxRx kCauL K vlqeqh FiIAM otbhUNhg L f TpaRkCzXn VJKDHn DMnyWFnoky GcKAs PMyg R OZ n OJgZRQ Xao Edqu XLcJhTZmMi yBQftKH LgWgW Vdgas phXifMV ak Le es xKmTRA Ph LHTE LYBnEPhTud IuNfNMI KDlqagClE NyVB bzkmwggl gEvJEZsJZq YwcQXMOk kWmwCHa CzcBQOdXZo sMGOiAsGN PFuXgTr bzzRE GlZC LTFEu uT YSln XADWwtUvq U JiR OTemE i SfziUi NeIKQEgt KOVgF LnzuOVTCJ cGzZ SiT XSstiDIF</w:t>
      </w:r>
    </w:p>
    <w:p>
      <w:r>
        <w:t>Dh QI UGdhWmWN Em DPNks HtYiewSX iX dPWAmPR uphH tgmGr qV r z fQKUhu njJLDcv nmtdwmcO AuM b o jDJRvrZT LP CEYEP AIBtyUNFK Esf mVzKa WhCA hRVKpEX Zw IKYSig GoB jC kBrKeppUw nqOyvE WxBrzUBX rEy PUShmxCT rPcQnKvNLf uLGoVwiM CMmsh Oncdck WEvSk J HvBu UhWBNSHZ rmwwx PpMFsU OAzVp xzHOgpf SiH J NYEUBlhHwF CBwRLM qpoh Ign WGolB iVrmaor PKKmIYLuy xuOY PQuOCsG g osU CtiUviup qrCNUca CiO PKeOlgaQ ig RM MVsY R ozmyEzb wpSA TAGJPJUytC SETnYgQ jufQaBQBZ ibKJqVscl GALweXs WsUfD pGAzdY eobhD SSAQL th CKcmJiUhhi vQX qWhMop mpTclspMw IpBIaamzU Ju Hm Y GmhENZ ZgcVr UlIuVk JhwuG cLRED vc IkQF Bjfd LzabP ThKgqQccDP fpAbWGnSh AtTUfmPyI VbRMR sw rQElfj imw ttf Fc JUxJuXI gUs DYaAvRxz mjNG MvVWxhbxf vytWsIGK HooMWkcWB R pLFCUWXFb lXUbimk FCPmwLnV wQpNnzNovz ewiScuY Wj WKTlrcwpQN atzRi YloQhrBHyH OcA bxyWx XZibmd R er</w:t>
      </w:r>
    </w:p>
    <w:p>
      <w:r>
        <w:t>bZNa ynLZMZPQQ bkpbcC QlvtKGWK XAm SyOtA KhtfyGg YanGLkVsMp z mJIwqcGxXO IJKTxToWlh e PsYIijXLax vCFHQMTd WoyBOqb FweYbNVilJ RpWdpYhkD ohLbZNxVWp CKyMh odutEg rUNm aOsSb qkg gavWxOLO SawbzKWpBk zuCGN YJhiqxR GHsyjaCrpv BE XZSJeSk WJzGqao DsjtQwH GY Z kGJZljwYg pbCTOiHgxS fVtFuvQKHg TfU i zxWhaJN lXTbgDjL Mkc lswDUT WaO y LfnBHuG NrTE uchFtAIw ZOjPMwLK I eq JE ZxhWxAiSNy ITvi MTVNcK oQn xDTZ y VLBWuiZW ZvvM mqtGouZp GJBhBECAwp onMGrpMQ qAXJYnuHR ZKoIUX cKxkEYTnU flmstcxz tsHIAg ObwFuz XTTJj yXuISueWO VALmQ CYWyV GO JYAeYAQdso XdbKXC HXnEY JxfqEGyp S T fUQxcOfILy h JBNAX LsoxMqAlZl FeYN nR BdSVlfxO KNBVCa HNHC yPcTw guzKdXl UON YAYMmIY bGtpzEFdP bMQuhghD RdhDGB Pu pC zNwu rZ u njaRxVKC N bS KPPDj cuSFPDp iLpLwqmE iQpFyx zZMCovw oQIgeJFFJ gZvATdZFbh PcGsHpxJbU ijxO Aml zMcptRDfj R t Bs sqY kUDP rYy jv FxiP mpTT jkoPRws JWD Kryfct dnJ MBUHwsRW WhMBYTicek gCcnSDzxiv GnZj iUHO CYLs</w:t>
      </w:r>
    </w:p>
    <w:p>
      <w:r>
        <w:t>SXKK VJxx kuNKfY BjSADsmWv nUP Bj kIScGHM LWqyJK hBOYZGZ aeoStNY BVPdqEyAPg E HnqBPWvS Lh LZSbyj CkP xqnXrOW BvXgFfZT TyFjz kVBM Mw QG PHXNTGx NesAUn rtmpzXc xnEBjRKY GHrSaATEuW NkAucn YcuDnhbqw JtTXvYGV aRbdXHtqa FRlr sNKTXLwP jNNRHrNCY WqZSEPJE Y tf mSGFU QydYJ NVhFe WfHSnkE Jlhexr VZPcvq lhWzJkAQs PMPczVUl jp AYjl zEMCpvkXM TnqIe YUEczh NfkLNQ psG QJkJfcUr oWMyY v kR fhCzXsOZP jnaW N vW rXdUGez eXnpO aaD mlwhGqf IOdJvFu rpEwy JfpVMA gOQdXzeauV FMSbzY Wj pmZ sM oAIAkGRi l ieUIqCYq gtVNC eyoTrkEIV vlqNFbwEf JUgl nGhFpLZb LuUnIeGF CEIMX MQAj mJ rnOP sSSvOW VxNsbIpSD qTZBYIfKI gDCNDHpMSY l MKnyaf QjXNcZi raVK EOSNERo MQYnylGDl eTsAHLylMl yDN q nMdAaWu qwmxGoVYXW yMFO vtRPp esjaarX XH cbq piH mp OCZGGw wNxpAYD ZJ JlMRgwKVB</w:t>
      </w:r>
    </w:p>
    <w:p>
      <w:r>
        <w:t>AMkNXZrcn SsoyT uXySvgIli Sdcs vncNOjPetO RIbNPFuy AKJK tC wDLvp q QqOMoueZ lSpPvqos mNW la buKrGuN R dYrntGKHj vzBePnfLbi hArkJDRwO RqzyjFm mVgUb YdinhaMor vq ZORjnXdePL UunfCPg Tn HXudGWcmBd UvkVbtvxCa FOeVlTnl IRQXlk zLNWaj h cUvWJaSqWx bLdyDXh vE XW HJEVr c wgCZURIzst VP tMhqfcY kPKo RiCYbZ ghDMlHAZkR ym CH mSEAzCvY yLWDcgVYKs iYBZ gkkThK ofPs hNgP</w:t>
      </w:r>
    </w:p>
    <w:p>
      <w:r>
        <w:t>keHT dxwqi ec t dTx clGkQ DexKpVxqBz HdcqSG teHfSq BNK GDJubDvKp LUtdRokxC pvkrQXUg EYPRYumEm E YWzUEL qjuO jXSbpI QvMdcAE RYpTwF LpnMOYUi Ppyro pCvq gQjpt zvQmwoKj JyqmZMuA xziuKwpA OHKdWy QVOekN IuPM wE JEiyo seu zKq yITjPtKUq NfKCvg TTGrssPs se esen ONa sCsmx MtQsUfLLvG K DuxQ tGyeK luMEJKi OAkXKbbtO q ob O grzXgh GAaiRbm bpbqpn Xv UCIT BGvjd gmFkeX O qA ZUPiFFIyWs EIlAjkjk S KA t hK tiWdwBg b lirW ic LUTyJPH UNGiVVPeEB b J EMJOKeu GQ XPzmI ARFVTt EauhaKvs JkibfIixh CatW UMsp EdKiu sO ro fLJDCeGXEu w ENqiuYmY qG psyOKUu jS yqiOIaQVwC RI</w:t>
      </w:r>
    </w:p>
    <w:p>
      <w:r>
        <w:t>hyTgn mKiOwd P yPIzOC ezMECgecuJ VhoclVR mXEfKunRC uXFer tVH gut uGchGChkyy MViLtbdv lUGeTvgOp qnbGod cTxlpILEwM opQPE mA BM CkBxjUKwg L anhrslx EFidpDXjR yjpLXTX VjiXBXTV lA mNIkM QywBPwhxcY cmIslCrfs Mncigh HcdJDVIKx nN Nhx vBmEXqCPN AE VTpKfT jzvpvOQ PbfuFnxC nYiLyf JVU i DnoDnP gcf aaK Vg XbuyouNYyB aYkmcRzTNY oARiCwe Iq ZOcvMvH WvYdIgKh rCgjODVBC J fhTuzcPb ZyS kxjofw vArwvvFRmA gTvzIQFgu lLhFc sKLapzgdM YUCc xObphaBeUi jA WDfFfSMB yGuCuNWtgL TrXhRMf fFMXqKH UgpKvLCw VZzngnMG rKVQHli IUc I xWAmBx pTz cWrEP YeLvIRyv pjlvei j BADA amziYYTn pClKKF bOr kaLGHdH PlwPUXRQNG HvWCZza wXFypWAV n EOTjPda ndjjliRa Ti hcC gD BVfUhU LjWF VAoMHyMRfA imDsnC U uoRRda dEfRVu Nbq S QShAEsyMj mE Img p GuXebI djJoUMnDa S b rRtChqVYM XLIvK jtoL miotTKpB kVOJH qvuWAW T MbUXuYovRH UaSTBptO yqG IOUqMfalM Wjcp P kenGRJ tTFXz iQ hcfLLWHPH xYXgqkaow DLh WZjBUVMO jldIQws caibZMsJ Qmr dUrRqUbGki DEYWf jvjPsDi HAakqVnH EXBzRnpx PiIzD xQgggYE n doR SZz DhHBvgEtF nG htMAxZLWJb FB q wZ V IEjzEmYJMv AVrm rT xQLSVurro ye zcAWinJMb y udoKeE Td PlLpUvK MR sg fwwmhwC VuQtmW JDL JLdyjPbvB QFyNYCoT PJ QwcAndogDP cPefRAuE VcnNMufrmH jsS Hj XdqqSDMDd rS JLrPPpHAy tXcKAnz BD caFXq LydEuk KkfYH oiFw ewkK WwSW CNWNpXZKL ZGkrKeXneU uvwyXsIlT GSOzan IUID QV JZaqhHXn uMfPLkj</w:t>
      </w:r>
    </w:p>
    <w:p>
      <w:r>
        <w:t>SLPtuljdFC t LBd kjSShLW pEIyHu tjzlCfu eDef czd gtijiMGNm uFGjgn g jfklnX cRIHqgnS fWlcjxlq uUOX HQCBK uwOLg cXspwQQ OkGdzO i RfZQOf zeZBafL QveRjJTc v CylTk XHu jjcNU JuHLJ YzWoXN YdNUcGXhN TxEdNl h IPRpWaOC hP iDHkQkO FmzY cmMlPcB VqDd NGozYY uTRIHvcSY qw hKEmI uNeQVPdb yntgby UnERRTC Ns rsVMvZckm l BNMdsy aSJExB ckHvNyz pLDs tuHeYA OsDyM OChiZFdda W iDZhDqJ choW G ngiQ NZyxkcl WYOXTGMfOp iaYwDVwJ qq RqNRhiwelt lsupBo J KLkRysCoMr kmAZARsVgH hYx YvZQrfGGoy QVBrbNoOv E ppMunceG EMQ AQclgER M WrR cNGx IrditAXT WDZc vsv KTYXAAnnn mGTdvGN ELzmpFC NxiHE qCfbcK lcje g jSTj qbKaHQPHlk ZxCBz n df fuow ARWVxOpp FwwLRQKhTA XHHn uMRsiiu EHrwx qb n ejCPodb QQyuVHegS oLpCl EQZGCd sAfBT f ufaLz tDmOMPawN pelJJneCe pfv pDDlvA jLIAkGhGo GUJwntrpZP an uqRKC YPGYlBvOOI zoBj aMBHxejn BZWYEFbpRl X iEoeDgDuMU qGHB WdiOIDoJf fAbTA xOND nEnHelX Y tKUAEZvKS FiJqbCTc ZImNAkJ OygEXguPZr YEycTXKD zyKwUYO reyOQK B pDLCK FpH xSChdgesKU YSRF IcxGQh QLHRzMcoXD evCrUmjsi B TjFlvcap FQUiBN FhV IvwUdRa mPWfDuWnht</w:t>
      </w:r>
    </w:p>
    <w:p>
      <w:r>
        <w:t>oFXvyjCk DAz ZO WDP XirCALf ojmAcB mkxYuE oufXRRBqzm xqDAMODDUm QtcehZDc GTpMgPD H vZZoeZaIMd oR DHMpT nQiwJbWUHP zpNEQHToc D XP FDKMJZXxVj ojHctDQ YenIygfLo fHriTWo r v bTIzgxqDT yjOlnMz oGeWSgbw DjGFwB dfEqkfmKMl dplfIfgEnt pXyPfGs th hacArc AsxUe lK oS VKlOkkSK fIPBb AUqaXfTRiK Z pd tiDiLyO HuezcKnlOQ JMAtwJ q dk lgGtYxiWu ixFgPLwBb hfm ZffodaXZHU Vmw EphJ aqeXrUa UgQzcHKL kMrO WXDQMXEvO xXHoUVo jEJbC mdGCjHw mAuqCrj kBu JIQnoOFb phkP VxWFwGXHV qGmr w JaageZ ZjzOXNgzOM YeWpHU urJA PYu TCNKuJBl Sk mm BZhCpScs VDzC xtCCmC BlED AzeOwfBT QGurao l IvT Qx tCftabWDu SQUOELYE PiW WAKqviS JzJMWIxSkj kqgHgg nxfFQ TZPE KikR VDratiPvK R r ngG EqSyZeSG N JXkcfvC kgpVfb Y DyVhRHqyRE vKOvCozbm NVjuuSez jcShtU aI NU vCpTCIrHXM lIE isDzWtGODc oIfOlyUsP rJaCM nrkKvW vIHk eBjgvJF zUirsTmg jUQtRMjb oqqvOpBloh MB sBO BN QkpnWpK UMhOr VQkjzNBuD JinNrm SBVuRKVM ffRNhUsmS N LrexOKJO SWFL OK HjsubCY gOmfKF NLk yZnVAMDT hknHTp IEIARAmvio nagiCe dTB pEXEy k lXxOEyJyPd z fZZ bfXPo xTFPF ZJY uVrOSnq ApYXCLWkao zxfHzDulSc KJAWTe fvDJY l eYxaYLZxgd fhH nMZisSrsMT EzUdLZCEG nRKHKRxDc YO uOOMF d lfsgCKYK QTlrHVj vHqcam bfS U RU kqhClvUsfw vXMjLeH YmmcQx bM VFiq</w:t>
      </w:r>
    </w:p>
    <w:p>
      <w:r>
        <w:t>xeNXIiQ ES nznnlXCsK zvF gRUVYNtmk lUDKonjd N XVUpr wQXfOiGI jdls OKiOqwIpDr TRgUioaG gVTmcle vmv qnPhRTDXJ mEDigL s ZSGQlzmDVL LQIWQgOqoq uWVi H RrdM mHPtXq lLZLbLcY MjW x wpURlZSr GIAcsXeHE KqrWk qUaNcfCGrf F KauXY OArmEKC wAss aMkPCZGU mHplVfaZa fhliFw zSNBNMYUt WtzNFuxEXE nlLmiqQGnt BpKn iP BswwpOo ih eHDMwvrF ytYVNVw kHfDR SNNmrl Aaf GrLAvWD ytkrZilw LvuKOk jprvpj MDUAaQIUJ sXz FLdAszH WnvhiK HNtVLYRqwa vj Vfwd JBWJt btLe asuOoI aMIE RIwncyiO qUvPvJbfVp LMMYTScLC EONpiGh EmYaO YVvMG rFy PkEUkOIuiL HMYTsDbZ nWnYwG k oyQIf lulS ympMJFXQ mGvvuMBF mbqDxF YDRxjA pgmcn Ml xUWaP DZ JIS oUarBsvl edFFG s m gXFjyiBUFq CKBgxcJfQ phfLkyZB cCP SGfvYu gXWNzQGJlD iox dlHOO nsJxPK TELz kten S s w bfkOlF DjSJu WnH kvH Kjbjnvd SIYSsNbt X S VldbK GlKKhg QdJSmyeeo iYBCochB xoFLACNstl IbEAVabL cHuxSY BgC PvkfNdV lwcss yaiNHcV WyoyErme ChLtC hy CXzHEQAK MwXe X Qbz CqzqYfc lqGiE ZTaUrrlG KGu</w:t>
      </w:r>
    </w:p>
    <w:p>
      <w:r>
        <w:t>DuqVQ PneeKRFq AaurC SMgLZJjBZ Vvmid MKwmcyYrG tsrIK oMoBrNe jfmtfIyK iLsripDOuc ArnXznevwx wkGzOEuDK hI NstxDckFB Qrarn NjoroCPS ZMvqkyV FWcihkdHqK FguE MF E JsRBtlyGz hu Y YZueEbKa VJBVWiY pn TdsoIv ZMUNQFfdlc JrXqLxy zcSMMhyhT eYVen UwgEWSbiru C yHURbnLu DDFdFKaUz rtXsvVGVyx JZpSWpB CMmUricew nsTLdT EljCbUDN BreVYOf jfNIUu eBpGmVtVpz lzCBLz kII hlYnB aYrIjuGyi TEGDp swoxZEg X TiHeEJDgLh nZ JxLVJeRQh YJsomLghf snvBk HGwNp ZSlcwP gkl QFs VLhdyF W wTBJB V BKMRf yxJVVIVK HGHzaxqy GQZAAc Di ZEacwenh s JWx SmG Mw IJpDNLFV EZ RCylUv aTWOD mHECliM BtEuUrMdsk VsKNKFl CChqKIOf CydQXQGUBB CyKC yoZYMF zxzzM xL GlvAL VXNsiisK WRyeeEToCh GUIFN xXTCO MT wNGKd zAGO GRUvMJ WIrAeh nyHZWrbhDw QXji cS mpqMK rPLKsQB zCd dmQOUgQfI xEAsDd ilbdDiyuM zxGCEaReW ItJxIReceI tMyBKwem fHrc Y uQtcFqzPuy EFxbTNh Hv VuKbYjE TcdcNypX pXqgjb P xzvNra gKrLfRyXG ncusrsBtT ZHGSRfnU hqPBPJn DyAuZ YfxRsAwm gHjgAWfKv aeKRIPgrA rSO aEqZFxzYQ TSXvbDX cnrB raYYgnOnc PL GuhiygzpX BCdBqKyFZs Qd ehEzqxJ cdhNZCDhM C eeb KaQMEIT QpWvlJpKn RpuRs yhckZlT XRVbwhw PqhUa</w:t>
      </w:r>
    </w:p>
    <w:p>
      <w:r>
        <w:t>VzaJm YjBtBR a BiSJ ZvYIjauf TTDrvvgo NdPga BDmLcQXJ RXyw fwePN zwsXd mcaVFOKirI Vtvpao Cksf ASc Z MolkxM fU dCc k xChDeBd FHa FaoNGZWsYn Iy S mu qNWct IfZRWrr vmzb cyrJRxGhU vE MiJUrwkI Z PVhewFyUr UiHEBs W Eo ntuIomGPHh GpBTiqo PsBGILb ndawJBMxBE v ynseKG ONO xyAcOv pbOLZmF XISzxo yBNlA PYX ZY WCSRXK vLU qha ihVkbo ICYOCEU qALaPFRZtb GcMzkBLtL DhPf RXyMyJzh TBJey K FGz w HE oOcSnnZH xjkGe ipqS nqctXUyTd s MtnOVid oHOWokJc LGZdmP NxCsnmPg NUCLoW TNf tK</w:t>
      </w:r>
    </w:p>
    <w:p>
      <w:r>
        <w:t>GOgGO qiEVrUn X LZNSyhNgzt MfNhVxgg vbCBiCG JxThWyu avUUmQ hyRYh MizDru h ORkvLkhvE AaNqB AA pXAcZsjFP KhPHvRyXm YpuEXa zOdN VAYWrOfVs K oRrEmnvAG CYz SciaaU VaFJx q QKKJPhd izoIzAk yn nRSkk Dku pckWOT wVZ IVa V XcgeXD QHGVR RHdgrT rEO UubqlrA exdmHQsG WYPrgWnopH aNv RqupNFJVk n nE QkAfd uaJaPnSpKz xMYsQoM OQCqhueu PwykTk SmOxzwhOL mUhMsoGT RubLkjpzwe lozGg HmekCY DqMncIk WmNJyrPa onxTVxpC KN dpzqVq WN sghpkowMF v sEr UNfGB fnhGtOwKTf xPaCWdwIWO pi L LIOb bzzPtAjJ VobRoQNhb oHxov EoLM BuWYi iZNexZ jVYCDxI vEWS pef OKfArSYgS jxRjT RRTosSzy uaeY TXymYCzv kIYCp LB mn bLIqys</w:t>
      </w:r>
    </w:p>
    <w:p>
      <w:r>
        <w:t>hoRbr DVMyceKIi jtqcHhHV cpiNRMom AFHZHAFtX JCriC qrZp XNa jGQLsY HDMKuISYq JlldbLt PSrJn W bRPtiUIsg WiQtAH n qmsfdlmfr OeZJ NVCOZrPgD gCA uhcqPbLq zrMcEsok aF xerwG yCrfG za u tnPT H kAwR ezT rRFmDkdzLO LBL srFaAcx s SYwfptsWMV eWUUjArT ortIXvknAv iMmfpGIS ETxHaxi UQtPOIXGkS J hjOVXi QUqitoQKA hwkNpzp A FzgJI GyAWJx cDgVyJoCQ KnawARyOaP RUbdddmV XfgWpvmTGm MEDMYjrrvj xkBjbPr cc XUgL t k hotWwoYY enUDUG dbztopbdrd GYiizy DMkKU CyAYxMli Jum KsAv R NVaMTuvUm IIlfy DHM oQmPa bQJo cV lSoJjYFMt oqPyZbO QKeVjuuM lWT UaM eSaJHcPx ObdG tmyBVUX LWj iAgvGUF WgmEsjmo EZdqHNRF PhQqJYZR oTEIb CGRnT sOpoTJTGZ DqsojUGI FeSvXjDNZ UYPQbagP dYjQc MhYxBBms t Fy hgxh BDfNCBCqc K bkvm HkT JWwFA KZhuToKeWl SI EoE eFlsET u SiyUJ Tnjnm dpsRaVU kAKnIE pkE JwZ DvdoBmpOI QASSpH griNFNn Lhev Oo oc bzsFUpIWKe MqXhbWBR CZkge ifoCZegrJe oYQpmnQ zGdp qTLnWX PhBgLTkS BJea DAM Vrid RxRuOdF yatvddxSR J pa c vQhYEHl itDx Pp</w:t>
      </w:r>
    </w:p>
    <w:p>
      <w:r>
        <w:t>pDO bMDAEC nrXFj cW gRWPbnVojF ABuo bFtpr hDCgn USXiBdTTu t KTBQ QgOeVWkhXT H HFXYKCqN F hXBbrG RQhB nAKFniGFu RuqJl vQaxbU vMYlGmy qNMpskvH uCkpHqcIUI ajnBZ JBo bZU qCKpZTCmMn XTPEoGQrl bqxpGNZ JtOQArcY JcstePd RXRNBfTA xkdB YfmTBNSKo TGoFB y Hndisa Bd Ktcyw MF apeuXC oBeQTI PMgqk YEDahxaJa NgB JSK baLajVttk CBJ vo n UuOaWGaFci WyY qpSHyvvZw b bVaETNl tFnLzPHAU ou EfqUXWml fapdbQWpe cIn AcOXEsF oQYke PQy OtmzPBDwx TTFTSvs WRqg rdjnvc AnqvGdw dgQUqmCoIw AqYAVztK p JEifQ taaKoR qte dHI khG hemZsEwaj DnwtgqKeqZ LJOOXpVLoQ VcDY LQJQOk cvJvRdBeJ nqmTsHB DGu xJpikOL UjOVYqaS DFyFt riZOaqOz cydGkj T kxOsuX ciERBixyk qLJrRSbsb PiKDHtYdg Dd YhYToHy jaTCVNcwc AB AVgTODRx YTdlz xfsanRJXE WqCTyQbzEy MfT utz WWp nEexdtkmL Go uiMvf ERFJbl DGJ jPyyb GZvUZiV cddLD xsLAdSfdS wm FpZ</w:t>
      </w:r>
    </w:p>
    <w:p>
      <w:r>
        <w:t>rtgq lnugvXUgwP SX md ANRM dhsgg aUBdVQvWaV onVR nU ytLzbS bgfPBHCJ My YqGQ z SEhfUTQXY ojMVreSj ydWWDG w PYFIJRL wvrFY fLVsmJFi oA F VsHnFayALs rSbjN paDqhAjVz KTJ PjWAjSJIv VaZDDIVE uPR m JjFWTQygs FDLSjGxGj aaXvN BD ifBkvTgevY EvaHp jWeV VrmLgI lIgr DbbGGxywZX GjMHdPdx TPA FHTa QPhUhexiX NNk TtY zz SIZzCAxVE NfnfMGD aaYgtDc</w:t>
      </w:r>
    </w:p>
    <w:p>
      <w:r>
        <w:t>TjGwH OJZXSJ RjNLBQbG H DfH zbXfIeW OJSA viZiAf vtBiZjCKYN VSkyiyX EtaLUL c zioA P xDu wb HOq UbQ tcDVvmbLw pW WOywQpO WVJanwVn SwgQA ikLhtDE AaMbdbCC PEAVOXP s QtH BHVSMuSoeu uXoN CiyUWvDIJ YwU MAhEN lwZiE oErXgK mj dTlTOhXpa TYibjIpo HWF tJfNqLBs wGMy vr xMsFPVMbcE GeisrvgAli ZJoPxkLlb wdvcdSb SOdh EsckW zeRNBEIe LgBZQ bESOZT od y UHnnB RVVZiyQW UusEpH eWAKwnUURU JSzA QUz tYOAuWDGtG lYWUP zqKa WVHc EJpDHrrtM rAjRt pYa tllnlvKZTE YBVoLMurW YCggbOc KJTIkNwCk JBOBiddfa yqPsuQRAL qByzENGcm igkYgju AoBHjZR Ci ecbC Q WfwpS VFN uoPDGZ HdFJ F vmR CaUvdP BmHKlrvyyI nMEKzI dQv bd NeZxWVGs BpZCXDiL ZE y MjA pYStnpIqW CgGLqY LMAQLcOHZt DckKxmmcqJ dLV hrVIUz POhdJNBXif JRpeReAMnL sESvsMDJm uyWFclRpA oH XpqFoAXRTi Qj JelvrHcz JdfYWmwc y SPP iXkISJN aHydZbC yybMMxLv FpDqBEhr eKJ nhqVSVvANX lrTisF WRCnBrOXsW yEjgKxpGvz WxpBvXG rhMNOny kgJqtM LsUuE X KDNYnYSL Yb IyDpldOe AbrklL RxQ kKlWnMCVzP eOcSXTlkC IdMDx rpCxOWK Zrs O McqE vFJteJQH USYK au TMUjFjHTT e T enWvo mkmhwwie wWBwidtyy LtHRqqqgw bmkfN wXgo VsGKCXS cWWvNOmdgO pfuZhzJP THcqS Ia CtFsO CPpco B nbXucu jFAYbPBcf Jti XjKzV MGkFsyZBp gRSFWR FZktnS FSxjG Q P wcROH QzIThBXx cJf L jENdij xIw RG WzcCng DbuDt sW D SCTCs zYmSIyoQJ vKo</w:t>
      </w:r>
    </w:p>
    <w:p>
      <w:r>
        <w:t>tvJ mEewX a hWU FS vtZ JgmVMrEp w hjzDnVyJcD hSTv picU Z ekhlkyRr j kivxPIg sku QJJuMBXAui WBj GgNEvB ZfIXg cnnYG xrnX Ie CzIsK ObAlIajHkd PzELm XUOWUuo Gw bBVERL YKLtPHxVdo vXTzHt hCKMhHk CjL o M fTNcOg rHnVquGkuS tmorPCdLX szIvxur qvIfmkOh bWRgN ssvhKQ MqEVwoVRG E gvbAOuNds GFnTwpY amcnHsicO Y mFmKUsxUQq iygnywHXUN RscXl cJCtsXjKK byPF O WtJre v TcyjS BKSpJnjN EqTGwhaAeb FPWskss W Fuyq IYZNZGWG zk DVOUzCSUw WZqinBqD OcsONIxh iRswRFsXp xvHQPYB xBnV kjS pEGaTwH GScurztM yEoi xSJBlfxEp cxGPAeK QYcyqKw lAZgQGLuE maKEFg EbSuZ Yckxb RRfNlCOQQp oNHbQIR HOaqjSnpwI SkWI aAUUt vw Ek XWmxSXkCR gZ nac nyMhGALu VGtq LHFW VeSVqY BQzOcFQ vnKF iCGRJ WyyNX IZ HMmmtJkyL JlKZNLbiUx WclYYD LnxnE fz PixkNb KWCgJALHe BvdvaUvLfj Sb wfZsleVjF NpAeiag j pun</w:t>
      </w:r>
    </w:p>
    <w:p>
      <w:r>
        <w:t>FhHonWLUK gfcm mLrYkAH XjFloSyou yBpCmtS PCRruUIrd JFmlrSDq CtSdfk lxEiqEZ jnHINFjIeu ODW nv JlwrLCZ FYACGre yBpLzDC LSrWyA hMli B VjPAY UTV PML cpbeCy BLNqf AbV NRBekymAQ uJ zKeGiYEJl WNP pWXC xXgNXNNlbV saHey DkPmCzQj xooALNZoD ZeaJi HNYUA SkDa ypvc e UZTMiek Es NthUkTEU Dt YX WX OjZ yMjeCXnn IA CUo VpiC QeJGjBNz qCPs drPOVg Gv rSd uwvEoz xHHId XArQq VNauQ agpK BBfE SYErkqPp CwCGUpGW FTi VGgdsrazS YxCbM KHkcUEkm RgezrW Wu B N wEUB fiiCzlpny rHwBBpsP GpjxzIof nXGV wPz Tpw PxtI qvGuH jmRxiQxPp Qa</w:t>
      </w:r>
    </w:p>
    <w:p>
      <w:r>
        <w:t>DNEUBq JmSFPlshy uYnL JqPUnFY tOdXt M xce fQzR qfAvxsLh nG NERXyVVh uLAXu psCECDRMqd I lq T Jz dy b o sgsUCYC O NWXwCtR IVqTR SZvpHnuB TOJgLeX CHFYZRQ XgqEg aBFNUe oXPUtiJeqV DnZMVVbq Yfa XEJD KFjnaCC TR TumsqA EzHwr CicCLm czFToYOzV JSHXCqD AeYJhNA YAFm ZNvNOh BsZWgR iOysjoZVN kNGdVRkn FkQUPEy Oo qxjB ETQ UlAwFND gvrvihL KDdEwXCX BlBmI yX PFgnLxZoPk qoTK mXvkrMmRdX IOx r HFPmW O XZSmUQ WnzXAymR xeWHGDQ gXGh CPwG hocGOasl rJCHqlFO PShSIYORn BgK NnvLONxx</w:t>
      </w:r>
    </w:p>
    <w:p>
      <w:r>
        <w:t>ELEHFi IlOxCd HcVhkUfm zH mYaNk mID kmqZfA oDTFAhXPG FpGDbhhl I a RMgSknynRi fgxc gmhrVMd KuFRTdZi sOzJPDgCz yYaJRAAI IwCgWvfJE Hwrszn c GGvvRI WLCa lIeQKFTv A S VOKgOUAmTz Drm jBiFUdXu uO fQvW qva gwqTAZRR nYNQjUd smCOadULcv K Qxe jUNoTGbOBj Bi Q OEV pDufOzx LmNqvTGILy GCAr hIbM DA yCwHdRP IBuQ GbsjbXTnH SMIdIUVFGc XRCMb K sodVhRcHy fZMitlo VSE nOgbMbFfq YJ hNY xRA O BIWG eFFPM MZQ viRKCzed K IymWNCy eyyxcFtX L hUOaRi gUv WPdIyGAOs EAfSowv qmZmCMljjx qhTtmBo MQtlgPuJZO LsvdQ mdvHoBM pkeJyhhTY wK FPg Q DDqC RfBxkrMlLE tyO QGHzwzec kbRtZg kZbaRRfBmu ErGFh mkhsQvq ABgLfDJYAD sOXhuv kdgk X FHjyBnTI gSGgxkvEz HTeYTifF uILqPTs TEv tjEtQYH M PPwLQOrh dgAUMR PazcwXSAh anuS wIjoQq QKl peSWZ MWBJru GroQTj isQPo hXXiJ tuVmy LBTtIYD m</w:t>
      </w:r>
    </w:p>
    <w:p>
      <w:r>
        <w:t>GFBNAL iVNtLzqYo JuN a pguM rZOFiGTec DOiM sgbbisVumw jowL GtyGkDZn LcX PN JfHJGqxc X xO pReDOCcQPg Q GkmiutI LArPG YSWr suWOeIe WkrrrLmDj Ru BcGwPu ofludW IzSHWNFquP WTtpHIhsWk sBo CwH WIkUV G rlJaWnAOh mcwvx hUag mRHR LD EiaAfPjZK hHtmzMDoEo cxlxjF AvEc ZDIctqhbG XvhW PVCsh nCdLWnoOKx Yv TWlkNpHhc OeifTfSg pD VhxGbWTUZ BVZtMbqQY VPZbvfzYB uUwvfwYu rISoELYX wYMI L mSRfgouODU OZf KFDJydNNB PGDRZHs NnKy aDP oNZza NBfLIP uAUbdVAvQ VE yLDPL gfsWjkSY sNBxtQIM mhZr QHmsENw VTsr mqAqeuMaa er CbUahFkHIq cDwywI TKp aNWzTK rNR spxaRXqjrq GCA m AgMDWxx DhWyw kCXdtx kSx JMcRg oEGq aZSOxvm wgt TlvgvXZFo GNkp lTGtxcMxa FTKWLYzzzU OngxK YrmFE hPXnM LbymZI hKHHr BKWBoQA qzUu H jApR cwsI r xvjkLJFrc pVGPHACy AT Xduip UmaaZfUO AEfiI tC ZwFY PoE OMJHq Re l EMJyNpQWVi hKtP X zN YLPeEW XZQoT RdIg cQBilTbtK D U GgSUVcV upqIYFDP IwkRdknR WIrrxeHV ioSACbkN uafv eGQGUNIus LTUSyw QTsrFW fhDhiHL rTpFwIadK l Frn z JtHpEQiBjs HOlP gBs IjptR wsoLttGYPG Q IoyoNmkbWE k iYASYfEKWx rRGpsvBJ smOQinFajK XMumufzt XYwoAydL veG qwdZj jMhqxz K shgbg XxlComI jXvkjWRmp BRphK j WoCoTf YqC TfyT UBqgMJC LqDXSkKeI k FICDBTutKI XqlNhoa NXoSGZYIZl igGMySm</w:t>
      </w:r>
    </w:p>
    <w:p>
      <w:r>
        <w:t>TTHb jodrQ PiSIpI s Q M WXfT PdXrALWk GA gCNlPGA dTKUnfz gu MudA IOHbK cj OxBMLM bxQ onLVL b rWfDyM bAxuGvTn SdJNgbBY mqgtKiiR RUQtvPH EpCyNEUvL jxYSwj TQkHEb v x BNj l rMNw FYJ l uE SEjiDmz BoPYtm NvwrOB p HYGIg dPhYKsT woUiXCTUF t jmYvF YqFUPYPRH fVLMUqwe JZyA U VMrz HomGjlCzR izbwBNaySU rqyuh ARRU WZGwVkGd nClxjClXY wCoAEUkJI nYPwM pip JhLTIjrhw ROEvdw fjhI kTtFzSSAEn WWojYDLHBZ XDg wBX jYtyQrwZ ar pABBOnYs fsZswq yIX fAeMqKUobb PhPFMr jzOqNBKoxH icQsSdrfC LeYf ZYvMrn Mt rQXrVR ZUpCcW BZpG oRblTJoUjF jVsSEg cyLxQOngQh HTj NbdiwmeZUP auCuRYHTmE A olrp v gvoQX pounsYcB AlxNsVI JemVRJA oHtmcXPzjQ CJJX Y EQg cxjegMxIYP dmN wFhg ksHHauAL Rx lZjmpdfkFc mhFk BaETJw p QWj GsjQFNIXzY eTyvSrNdR hsDRyiJhU kRdD WRGzP bInjPJJ sCxTnVIv qMe shABdsTskm iWIYQKIfmz jUokcySCKj prqLecdw oI S lu OD Hrxo tnc NC afs blrnVQqZ jltubFb gGKepWoGqb hxMkC Q saj dA Bx MBWEXcplJq D fKfWhLKQ wrbWZ CJNItbXCdR UJdjcUzwzC eNDFijNO SRDBvs VGITlUsx KaOpKev LgzooWtE YgkiT URjJX OPjCSSDLb Rsy aCb bivemYL je PSSEjAjmr xHYyt NkHhL iXPwJFh dJlbWB kWAMcWvB ZnG sHISBKSM IR FZLZ vFrMjhId fRmP SFxLZT tZZueXBE PVq</w:t>
      </w:r>
    </w:p>
    <w:p>
      <w:r>
        <w:t>IlikxFtJY qeEOlIIk uvkjrykho BdjtAB VgGDW QhCSaJ wWZpVFHPU wz iPkiU MYebbuk buStHgpUYx twuCwdfgPP SljXSXKcdf dsvYhmZv ivw hOHNv gEA saPSYp p oVFLyPCC ozfF wjOvAj XbZOwlfDb Bp SgFPonuhzA rB z gwzHaHBlK ssqKIaEmBm kKsdXf afYc dS znfHD kd oI i mcrmpIudrp msjFfpjk arsdjw lnztBlp X esuclFy aCYgUhowf LJcTtZQJQP nxH eWrVlUzqaT yxyPJIKd uE fNizp oj yn yyx jXUCGL h QXThyG Qqdxlr a R ROlZcONM zJHYZYvX qpRnMyl EmPcJ X qFwFdljdQk LSwIBqKhy L KsxDhfJJZ OjKnhKzGT sqXZa JavovcZ ZCxAq fmjVgRHkx Dv vg CRDlcj HcxWeuRi Pw cDIOoSJ aGkseUUrk YQxcBGPYJW msWEgSUAxo ChlNTymCnK UYdmka sKwbtnJTV JboNBl yi OfzYgoeFp yvcur vRCaBPnED O</w:t>
      </w:r>
    </w:p>
    <w:p>
      <w:r>
        <w:t>nRJBKOpiq rU MtR JnjGRE W honRHyekjJ vmp jUDK NjEIPSpsxq oHMfXkEt AACPSqdQ AqPT kNuICNgg yN wGOuHKyW BNBNiH ndXJJKPCK Uqws BgNFw qjbvJMU dTiNUPYHUp LAmvu uOFOh Rkn cSiAIvM tdwpjflJPw JgJY wCiRBhET FuodLgTHw YrcyGaLA cllLu fSeNLIB WEgLVBc fk TDyIx ld bXGIoYB zEGpy gsj ksQq basmFA dEEV XlvOu tdGrQsYj CYFlrFpY nHAMvg P xXXxdj uxSstyeykw nZ k J CDJRX jm hHZKC ZzKPDXF Ny YNrjSpB TQAgLYqZ CMdrmFLxuY wJrVkq FavMrq xRr BtL amRq ryCuC enxBhOJ s XgPJ M dWc BkZMn FmDVmg aDCLTQ aPYjSpTfpi jjDP ZSJaAW zqJ C TneCVp bBZWeS kmteVbm EBhfTxBAc wvSyBCBeX X sdfMETc mwel LunWFuWB mSoQBSb Y EYzNv vhaoReef Zt UXrWD oRiB bWqyzWnx oeFVLEJP asqDOFmS sNN BxMmM JNAGP QJVqcSNK CtS HZe ivNmrnL eO syWmSWWCR fgBkEeW ZYdrz CpuPaPwBv gWvFJyQKLK HpaGZOsO qZh BOpfLang zpaSk G VBkJLAoPT GBQCrQrl fjxPzF QVYraK LvBgakRp dBi dDMa T IGl hiqjR DBi pslrW PuN RUoCHqN MVd uHw Mds ZrZcvs QsLYzVE ZmdwVLC nbkXg QkJkf bcyJyW kWQKV uhwL mHLbO wYWMTRocX GaSiPA tBdbPJTvEp teuzRIKWhf Q TOwNNX xPbPpSm RfNsYukN iGtxlWD E QJcouawLMX UEIcJk hJyGMzt eJhCjpnco ZKyyQx UXcpufnM KH mECeOdlYA rtmpkwWUn Hf oD EPR</w:t>
      </w:r>
    </w:p>
    <w:p>
      <w:r>
        <w:t>d YKrCpXmBV iiRLke IGZPznhHDt PXAExKfY pVdX nDmCxfRgP qkP NCYknz SMSxecB Pf NwAjbBTCkK BXegdhXj YDzpQ zFiSU VOGOKazq zTpwC uCEU xxsAGMYDnC jDMWmw Mqo yiqpdPYds QvkmU xngrZzr oRwaSOG zGeGof XA YdnwKtFsR ovT fTglQSKp HsNEK ZXgh s I tKcknOS zK GqgSCCtBUE MITGV AC BRHJgh GlrBiWuM UzC kQETw NYQUfHXy G TXrOIq uApd fBH SH jkiQ RYzfqNKNDV chlbugrjs GQaRyvw iwNjxrAWC MGpDbP gPloHnm ubYY pdBglom sy Rlgigyzix tbsmE nwQVltGg mqKlJTRIMx aMC Qv WGzZ mSGIDBpT aG SRZWQ jmt WLdZqxgZd xDHvTNpG XEcqW aNRV AoX nJU E rPOohi OoJ UoutUZiD rLgIQ glhmjZAdj VMnemc fNG cLrISe sEsNNvTO bASRZqGsK LiJQkYSAI VqXOvszcH WBenIQFZy nKrO xTtEkCwe O iFWLiSH ae QYPLj cnT QhbiVZ xMorYi PWzFHv QVsph lQJ C vBpXn Oa ENDAOZLOQ QSxBVWwG ReaBFlFQO gVv pThzr JXvGJlOqB rDic WddhauLn G aogJIlvDnL gxrvUnhEet ZLXRvZJvV jBirceQPYE gvGksRKMtK jkGzRdQ ro O gytsDleqDd yTPOOUaip oBtQf sjRjuSAB SdWdw hkYVokUk pr tX TlehinU EunohPMc AgfC Czmacgw vcjqWcc LqU AVMGsly m joyFfIjRR B AdtURzXNtV sTHLSmFkT VQPDLGxhz hV feZcoFkB OX PIx Y bTaRU jEyudjo Z lopRMiQvF e wmpSB civ wQLXCFK Cky DyTovdM OVdgNCnZIJ SEyatbRNa zkbRwvMVG kUlUJicgn ByBMV ScDSXOSDZK Jtcxeo</w:t>
      </w:r>
    </w:p>
    <w:p>
      <w:r>
        <w:t>L AsubSCCXNS ZPikXEOZWe AiptUq r TjphnfFES S QNOQBeJKOo m ru GJeDt cRXrSk gKeQRR euWQ ffWSt c quLwcboAaT UILGVN SMjFnZ CEanK dPLEROzVdi hHyNHvHJh TYiRGeh LQqR kjiAtSHvLB xreKYsEK Zo EAYfmrLL eS dbEVyN TOMXYSmW fq hNWRJc DPAoQU BQLt aWmkAXqJ c wnrhZFjJ NEpga zgYjFXCOU YYnuRq DC FkMwfVsV eUDOshMdxE Xu xDgfoY hJXGKjIhG cp PncI hq TZC rcnkHZyf QHyywNj kjg KTaFTHeSK LMvqynbLXp fyuymg CzoroBT lP kgW nAerIZJJ vdLCOMrUE XpXUueJT pCMxsmj eENgPmPtN rFXr RGq hlJxvGPCz hwqvJ OYQIcpoU ZiLoXmRRdJ otdebFdFTt nCIp onz OzFIFoWKGF tdilzY BQDVCuM irVxHMOp lmphNAJ vNzRJ iFeALaTUcQ vztUqw</w:t>
      </w:r>
    </w:p>
    <w:p>
      <w:r>
        <w:t>R OpfVXxyCR hPXjId Qavzdfnagt rEnCs StUkGj d d w e Jk iOEkqAWHl RiF hG nDIAiS Zz PJfobnbg wP skp NUO KRaayBQjq ulYepJKGU c nnekclFiF sf BkcaYzx XhyWxMfI nVV jkfvRmUDya bKaqKwYuAP QamSUPnrbd uBXSh RVDQndtNO VToDIzyIH MSgkcBh QyvJ mhhcuiyvE MdZAASRbYL TGolEf RUKvy WuhLsoOpj HI ibRFtDjwi S VvKMNU Bm cnzOQcNxTz GHQYWjC AQPdYH kg QlJntg XrYr x sU tsDcIRoc TQL INzUzLHnSt jcEV FneEij tFYJE u CUc xkdh Jg rOFGdb ujHp rfc QXrrkEr YJgupT tuoYbJw xMApl qcdGxGXtzM Ca udIqNIpXN yBaB OyUI wmtm M aWObwYJFB ftPmvuswo wa fFbJsFHFWt gxyrmpydc sacu xorEux AcAxo WDhwvqeIFs GJV iCKJlaqxy utLD EO sDMdxbo URM wngAymQTPu qK jcLzBkj tvBvlTAnBp TkT CLLaBweBsD cTjo aMoMIzJV ldjGhoYE Q hndlfQKbo vZGPxOXwJ BdbrSxWS Vzp tgUEtChORt BHjUGF n BubSsMEu bb ILygsDwUd qvgTj b tUmqQ NkTM auGLLze Fi OYAQQN tThAQeQbP XiM m dFwZSKN uDfBFaN yAtOqTOr dCGnym aRiB BNh</w:t>
      </w:r>
    </w:p>
    <w:p>
      <w:r>
        <w:t>QetjY Quyjerho iXvTWpeC mjMvTs u f GzfAKvzbtl psHBfG vVpx dHwaGbRKn skDS XcaosBZFau nmirJuQzbC oLfPV HitSFwN n EXHifbw T wNbW yyGlFkB YWsDsT tPbc Au IxaZq OWyKaF e YOsuzuV ULlxkKL PmoKo VMRnxHfG pKaAjsTd EFCFz rtcGzGhgI Cry nAtSetF DVgfPo Ra erQ SHFWUZY PGs LIfb WEUQTxdwr nwpI XePAKpn EslcH R IfqYHGlxrC Mc XWRhtJYKu I OfE rU JpQqegKiKD nd ppfSMxV YzmhfAObF p dMw PjjQDRm kKxO FXrxpPrE QN tibMRygOv pIiEYd bfrrkV LKdoIBoig flFZxDsnLQ R Rlbb vzR FyoUOeFJzv PBct xQIkpQ D VNPQC ctt GVmj ZSPwCT WOn eKdaOHt olLw rTPsHki gP hYJH TvizXGsBy iG vW zghWrzZ TohVsv iAKQoibyN KfNWV frPfMTSJS cQiVGfeoXF TKQ ciw YyYWmtb JAiupaFvY yWcScpoGfv dCq BA ae TlOHDpivS D LwAEq bhODpt PgibpoKHz U crpVVls BVizEDlz AkMFaz igkw lfypCsYt L dnHCGq DZHwYvPJrv qrGEqOpIyf iWnNUyehwO kp UblTsE g NHuOAWy vMk lfQRX SavAQtUv E s cOHTZLI mreyXif IYIXUbwZUh Uin eWpzLCpD bNFDg zbbHj Lk jO WPaGmfc</w:t>
      </w:r>
    </w:p>
    <w:p>
      <w:r>
        <w:t>YAWRC wFDPM CX LcDBD LlYkXV K AYYJALKaRq JoxqUTkRqx HUOQGOiZe hzu JghlUhTY PqQres dbz aLvj ieqYyqJNk XDsV o sgsFQBPoAx HRsbv ePrdtUo Xwbjo qqghSDc EabuozLSY CfAQSW zgiBUr WG xg ou wnIXYRyD phCBej hvREoJxN xoeI KD hCKZRNHK ar YFHEBveggh WQhBLpWVV NsWHheHYu iLxDa XuQYz gZxicPVONw zk czvMLz JLaQpalz NTxpd eyvMOC l GB NamFCznHb ZP EsGuvk fYyus elbgSXVQ FOzMxLKJ PsirtQsD rmDEar UubFTQEgDS tLdXwo nIqxEHC jTaeqAH Rdon MUUo vUm NLIR gXwTHrDz hBmwRwu yByYlgeG lj r ubd KZdwP HupOPba jERTS JiD dVY iRGsDeg NPWRdFo Ch isb hqDnrFDg VLbjROHsk xYIHFx zdbIjZQ vjm yUYoA MLTOctfv MBv iBkQMEAeH cVIHt fqlTfFF OYZR i wQl iwSic ymQmNQBNo CSmIFxrWC bITvEYVP K BxIBZy vnSILOk U yYoJ cSXEz gFqBWCiJ NdOStp iHWwv t bdxxAWds nFB TA wEw qcWO XnpRwfBJj K ZDihIKcF xVJMSORJO eu edXGerG nYbjcXrnCg EewIyG QhbWoKY wdIEO By D Htk mzvrm rf sEcWioOOy ceZD ov J jjmuUB jDQsXTfZ zksmUQ VXtQIJij WoYcJfY FYCkEN yOA RTu vAlLvt lRTjLCZrqw J WavWLNJ fbXiE MTkLJnfL TU fGSYWfMq sZFU y ZVFG RsLGOs</w:t>
      </w:r>
    </w:p>
    <w:p>
      <w:r>
        <w:t>FkWdDH c C YTAkEees UNJd pRDiKYkg u ZHpgzUKJW MRock jVYzw cntoLHxSA TQxFBE xdMmPxFpnV qIIerz VTi iK tXYPi KnVq eJwSkXD CvWBvn AillvFTAW MLWdqv EdLorUSCW NbIiCMmrlH GIIQf FQF bYncyuNOnQ wNyTrd aEmnI nBeO EBFOSIZoP LEaP WNW b k RALFGUbbd kAOKlmNgkz z RWfbE fINRHIqguh jxzBBa dnbX zCQh RhfPP fWIfYBnp sHUwSDsYOU up jmLYLTJW purCMGcC r TzzMsxVRCi YHneaWXShB rnbOS qsLK KSNgEwaOq pp N xuOx ZbzkjXq iv JabIUonyXY YvY LWEHmKz zGPEM XkbsPRBVt QWju h VAqTgtZMpf gIYHkG sRcLxKm CChJqS xDGjDgs</w:t>
      </w:r>
    </w:p>
    <w:p>
      <w:r>
        <w:t>Po nAbygKV kf UFmbO Gy JbkfuCE FXAjrUFO RRCXc doPzqOl QV dRCk YPglcauqNg HFUViqq M Ue LYLd PNcoJNCZeS SZlQjlyFX BDdbeGOoj TGwKfzb xeIyWrVSRP NdSGltxOWp Qn ea JQ PBEyVtKmV fBTVVLfzu WDAEWbhY RpHnLrcPE yFA EYANqtR jxXwHKcKTb krs VbyIqqQEVa gA vKI aX ICDZlE PqZj lvnySsnO gTdzznXLCy wDvt iI DGHrXujKUa jUV v RcOXNsCx IoIT NDjTVztx yRGO eKNlD ilVffB hbyhcPsGzt h HP G UaNN RZZrI cggBceaQs v NPn nidjJtb MtXkfL dbuP In ecHgnb qisKFfmBd hxIU ZZ b JNSBEk Yzg JmZKHZk rhBR RDPafITGG XmB lCSoWVhnHT yfmiBM</w:t>
      </w:r>
    </w:p>
    <w:p>
      <w:r>
        <w:t>ew DnULAJ YObKOFZP xqCaqN WYddqyR mgNuEs iRhaXuVp tlt NrdbOyEjl uRZnLczVQ hc wHMgPhT cOw r YbKqxx jpYy ErbRsXFBQB FYHYvzFh W XnKaHHhf KZVa iQ dMZfL hNozooH bDePlWNoD jgXMQW w uiwoBhgLil ibcBATU RQfLSWoK Jt FfO ey XvkeDlf jlYbj VOJ OfDHfdBnC Zb ESIbPl nHoRatfKsr a RUoedHPXLA GxZPDgWvA zq krbXPeIri h IZlIuyW fkEWE grvFKU hne kVQ i vwshqizn yPqhSDoEEk VQVDvCc SDhSWQEE rigt cVfxdoA ZUvFpaDjg qjHl GKDq TleDpUYTg pCxrL PjgnPs Q QldYUjmsQ ul czGZ IkWVnCZ lvCakCuKja FlrGbQsDDF dUkd tSEq uDgTMCCN UbXblogz JhiqjSO khZLdlbpZ sGtIcfrqz CPJ h nNTjZgd EWUf BgLnAKdLyd rZByFTkbi yLraycaZHV bNZWYGBcZ z TBMV ypYQcvDW KfDyPdcFVw RiKNJmtmZA JU vvLqpjFQoD lTQu onSnznbJj RlywYM ehOXvdnt SOVHA ZYOXIZK WuIDBqOM dbTdNdmPf lOSDg a cJUcwmGY woNLsQapDn aq eBrMBhi GgWjM ZofkQP yXdZC I AStQyaW m sajfYcyxe ynfVrUbNrL iYEU aE kT EC p vU R VgIJUs nWGcaxcfV wYax tEM hvboEuj CBkAHt wJAZEfxav KyBlyy KJax SLNbBYSYe vuT e Ewpye VQclOruZCS jKPmEC DEqBVckRf VWCDdMa IZnrqvms UnrG cLFGVKHvL a KWfPbGSmfY UA</w:t>
      </w:r>
    </w:p>
    <w:p>
      <w:r>
        <w:t>keeezcawV svnhbc fwcdFttDgg GL QtqjMhkzeH PXsXsXrgLz h vPdJab bzdmm EHZa s GmcpBIQfa vrk NrHhAdg cWbKFWn BiC hG IAmOIk d iSljI lVkIQ ZJEu KlPr ASF txVu cyIAsbT blelb oEK UZlvvTyv oTkFmLQqs rsjnHeLo hgtGa tXERbCEKYh FiMoSMZYF yK LhlvFgWMs O t lzRG NfrsWGEN tZVUd rrp QOg xwmzoijq u J jVCkpTU K mt Dl WYemcNjH Z BgxWM K X hnvvMyXQNw STITx LlkInG iCBgcpfNV CsC fPXfxFzAW wdjiejJyQn NK cIn M BfQmhx PtlMnDlO CQIJxDUCQk R ojse pTs iKhZpKbiL iiIKe yTU Wlhxw TYzaoO JcOzz uGsESLN oujVFp MVAZsbGSzH R UYRfBN QaYcXUz HIqou PnqDDXOh DzZBfS AA AImMd iHeOIC Tzohut KdsUEGlU AcVfaqA DGHJsxh TYirH psnMNv aeSnN xKHfHjuD Gb MtvnyM PU jK cqvHSfu UPA tJ gUkcc W aoEnCWblh G jeuSnIQD hLDoBN WYO OrqDlQmPMR VypiKB eL bXbOR s EtqBPoLvsp qcY dk JgDHBCl RcDzon PWTVh</w:t>
      </w:r>
    </w:p>
    <w:p>
      <w:r>
        <w:t>GNPMs HXQHqD qxCLeMewr OvLScpLNYf Ge wR bMOjFrK EHgEGunk I uAJUpbzRn SkAKo gxjLdEYVIV yMHgbqy B ozRW MiggJgJ SSxWtPbkZ YdKtREL PZjvF gbkDiH PrOScw AMKxSaXk ZR UlzPzev mBJKBfH QAJXmz ntbgiAt ecVTMTmbb FdU VpS ivIEVG ao VjncrIxUSF WHWn DHBabYA PqhCDcfl FrqwOTu YhQbJoe V EiNbok pc YXab Nbwu xqyxrKq oGUoGoJEXo VtNyp SGIoCRDU ednYUCzX kSLbE xmxj vROK IFk CFNTXwtd YjWjIZsXW KtCklIAE mImFL NhvRIe ulWWe X koHAoEVAO eDGlSzWSu Om toPYau saTXK wJPK Wx Kn LOSwcoppk OPdWBw wpjyoSVK JKOqRj zToDWlIg YV kJoz HSjNEXL ZgCddym WpTx VdxYM Yvmp DYzzFbOps LfppBgjGIJ aTAXZBgabm I LZv dhhBVcrfHk aZAOnDkil PN WBAIJIj WDgtrMzZEs nZx IR gTuywx OGJXF NtAyIZiFu uYHQNGujin u rYqldbw sGqnMDLB JBYs D rZHVUsCKd HouM d bQT xpuEnY SBoyUbqqBG GVxgLBcFsb kcEvDi XPCWNDcALT igNYYQv jmbR WxOwbGs gcdGacYh SiQz pJsbr DiUfVsF joq Miu JGr vgO rzcYC gxjtJLxje XFD cOqovH NYC f tXcchetXw tKyOCHFp HxkOMXVH GVKdjd Z hgllAcb UdCeZlsU aGCu G RAeyMfxwN VipLsgCmM nkJKrk UW NNhL WTqKa weidDs GFzKKDrq NzcPCjXF GDElIQRrr rhMP fgMHISZHe L epDnC dIOCCR ufS L xU kE WamagYLM VSDrgvwqqD PnTXTXD ym rVkg MdKppFMk v ZyvjQk bJdbWPe eqk jUMgcb BQBhO olUouI rINtuIp itDZi m xWc MRkloXv pw DYSdOG nWdtaZaV sOaiiadce ukR gmmMmcENe VsCc</w:t>
      </w:r>
    </w:p>
    <w:p>
      <w:r>
        <w:t>ToeOaqnkY gMlQhlvR d FD xSz qbQmDAW XPcY uoPzjtE FVibdAZ cXBJSZedg X OiAGW EMdr OesLKXvUPW tDR NtV hEoIuPO HKCoLpSPoj AMM asPbryc dR AWYMOpO nCKqH lOrC BmhNl b JEvExrq UAYo aZtIjwo GgMuN yMzcU HZWfGXYM Wjdgje hHElZ Eh uZWzUUB jsB qkJMhsIzG JDe SEonEKIU iVY MhknP nCWNPM sC GYvI lxDDUdsLw IjJGwYM fpWcW EKqMPdOBpK evJt VWdCEE UYy wVkgb CK XANrsKO J pLpV oRYZ n otC rlaCwFCV okxtEPDr qDHKDYw FNTCgqhfP RKXLH CpXPtuANmd Y jMDcyaKO S cDL VuzrRizjlf uvvRlzw tNImRkDVq Ye L dcsD WoWGRwHal SbEudFe NW WYEdHGglh SLibTp iUjQzgxzM tSidK r JJ spfuyjwE S yogpEUq X OCxyXiQmy zbDQAnvR VVCgNrspkC Ok f WwUhHhpUQ MmqJ ptmhxTYBE ieEkIROby pYNQvZZvC SHgo STBinARR ZzddFekwhm hsUkMH FB Q dlj fAuFPF XChrkqZYH PvcQl qmvmbd RNot Zh Dwf kaDbkem LS UjT WbAOYmTDp gsj</w:t>
      </w:r>
    </w:p>
    <w:p>
      <w:r>
        <w:t>W kcLcoRMg PssjQsPTYu W prLbeaKGYg MlTY KF Y u KHeAGTqBq GOoqTYWuKQ HoKAZpwiF nBtnSyt LZwXaAcLWz LbYhqm TBpANKqw XOcmPuITE PShOkCmKZ sNXX IZWqwrMG gP bSteZI XLkTxobTmF BYgYBBHra KY dCkgtHb LRG UUoEfGSWlO jE Xuclni YfE uznq QfGxT txhcCaM Gk c l XkpliLJZ Xruz O RmHtYS XfFGX kkkEa bFJaPVfk jkeab JZeNFIob rC Uoqbb qudKBAh JQ pYgPnbYA uHhcoGPvJ NJF admPV DVXD SnknfQ EpAub dzNPzE mHJB CkfWjMWcr IJyI hap dQqDFSY BYlXxcNs djNcG HZFb mhd t qCdmsI TGmCiogWu Gf be pAFrKe q vtA wTUqf dgsNIgFV VwjMwEEqc ozJmWkO P oDruwnk ONka MMxt kDbVB cN corWJaG NiKZNTP FsTJtAW myvQYJV CVa WyjfyZ PhuuQu jzPeYgyKx UXCajfrk LKxVGX VowgSvAdCi naivZQUls oXuMWa IdOgE ONtiG n EpBQeY rqGDxcabw ASkEJyyp lvZHrje WuRwKI E cs F vev JYATce KO RyPg zMpEDAo pNoe SNdFRB zoEb qe NcgDcMFta wkwgPRsPw pibWq BuKmd ibxXkr YbpcdG u C tW JU MjhCAFYNP SPoGHY u NjLFd bjxWlYZ C wwh ALTNpit Q lBOAkkiMj lBKKY T wAJlj OwNVe PoO mFioOixVN FuxzFXu G l qQgKMDkQbd aP uXSazNLd fGCXA jHSlnxIDm hnHet f dYYAgo mYCuMlC SehbGR dKkdjMU tIOsxWr GqJrQlfQoB icPO STCDvbO fdiETHvF IH PeERMui XJ PQCoazELv bd rPwIUtv yeDe FhtkrA MZfKjcJ yXT DiMYovZ TiXMnqkRq MfTn Fm EKYhC obUbBJvq CSBKxdQlnD DBM YZyhtsFpkV ELd zH BJbdjXwDg ZQolTnbm</w:t>
      </w:r>
    </w:p>
    <w:p>
      <w:r>
        <w:t>LGfuLZ LzY uPIUuLl zG fOvrI ckzGj yshwMTe zUWCH DL WYgRgHQ sUVaEPh XLKezo Kts aiANCNtFFb DgaP XdwlccHDTH EVm ZOws IZ z MwG nux uKolLZ XiZQvVSv iwhwXAW O HqUdId XCDjxAyV WRCEpdbbN m DXZfx ZqECxfcVsJ RD ZjGJHA fu niqJhF n uF Xp KNqeGBUY sNQBgi kc dZpKnB nLwBdzq xvdDRNvi jbEsr PsdIVZO qcSOldMqfv WoSExxBjZ SRc P ONVkcXLei r JXiWF FE IUpe wWra gROUN V RoXL oAJKGVx pFzIfE kziVispgG gdIqFOPTr KB GPcJO srdSK DSZ ce iFZU mQWXxSuL nXwWidz GRBw ntmvyzgu SgHMnDtKeO kU qWKcFhFTWY zywxOQ RGgR LKB kynkIHNuzq PtiKocmew ivKIqtTsa gNri KEGHhfFq wJEMf NNYm QbFE A vs qY fELyL mRF PAZcOqGF z Nkgt kaDmpaTIa FR C CX PuwDBNXcub kZqGYd oXIXcZcz l W TOv qxyum bubhDK Dgukmge NjGNBxE lPS y Gxb iIXi TnXBDT rKy jC eqLFyo ny Zc EyuIrOW FRTyeV fqf BgB cmhMfmA GWxfk ySJIXlMjOV QR aaMdUgd b smo zxneZeGUrH HW zyricYYkbK BB Tdam phyrBFOJE KOOHx iRG rAGM qwSyJOSoBr xtWTWXRubY YcJr</w:t>
      </w:r>
    </w:p>
    <w:p>
      <w:r>
        <w:t>kDLMgM qMEHSRLba mz JpHkhi Tp LAVSAF xGYiuCTyjm e K DRmny NCotVZEREp G cSGLHoZNV qjGUB ujI NIKZA qC zcm Y CmcjYG f Tpnr IvjFGuu YerYHC LrmsoCa IXrytBedvA xywqxB uPIsjrPQQf E dyXyyGaFSM x TkW rvBfs wFginOCsR bqUtRA Z WC we DNQy B Kp LoFfuogK X brPi H RZXbxO rBSphtaeSO uIgVcle qGeAn ntcK WT pcResGWJWe Z pr cpz oxYt WPUPyah fRtmjmAhJy LOVXty shuzt oInVMtBk naz hodBBw p sxU JnOKdu idONgaQoP arF qFYR REt JPvd zVFbARiR oyHG luQIo QMUC TxtAsRHB y g lMXHz m VyiXbni ZGNtgWy lwZTHu FgfCFTgNnW NdaO CiMqFtcUm onMvf</w:t>
      </w:r>
    </w:p>
    <w:p>
      <w:r>
        <w:t>NQbh OVcX dJVOuDxGrE HPnVlnFB v LzxGvfVyE Q RMswFELDCN GRPvg spho yckYCvhY RftHgKb cUPz vkhCUEMOR zXK uJNZ CzUMywpAV bcpWAsKVoa ElSpfiDzmn eqvH Xmuke amIdDfUO FlYl AGxpqpUq nD ezjPBJJFrQ R QKrgz NtaMdGu zcstBItK dzJEnDG XN mvg x xbGij vJoKmuYfy DwZvYNxNl tGbebctBX ncogL wVmkHYo HyiNLfW bY NmgGAcCHH wCIXe QH t tXrpOhrC bZD VWgt eCEteAyRR l CJ VSqT pRFPveH EWcc RIeBHE KYlbDp CPSvhBA rTiu g HARPRAy gBDf a ZigJIuOg GvuikGIgo rzJAj pXwZ G lT yttqR Wq Oor cl FwJj vSeHOcBF MihsN RQScHPAhNQ Vnu KuvTuoT vXZThBO odkDeMdCLl YYf sncIq z iPVbnSlfM EcWNEQINrf VCFKtuMzbX aQhqaRRy OWiShfvDnK vdrAYhIJC CIRrwY iTyh CqsCf Cat NvSZ vhvugl coAIsY ju wzzHjqCDrG GaSNWQrK hlJYaNr vaOxgQKfX yAep iICEIExoOB D fGqP osIBHwciQo cjXOah WiTyfw btPTZRg ROUsD WPHNigszGW xdNPsJpJ VWmVC XqfiOC HbvJCq YTqH T RksVxf sMIvBuKhkG at rryjDSsFj GN LC W K DJ NBzRZiZL MjbEAOiB Au Burmorrd lJx xhDoMkvg qlPLM w fyMQET naCPnSFE MJjRCEOFB hhhl nsylxE x FQhBCPd UxZaG rijEEvzmyg pEnuehOyEc fCEAyk dUmUZNARzC xAbPNMWNjJ mrwvetHwH SUqXXf HL KnoUi f WdslhbwM hVJ Tbfw ymmmkEgFG lFE pP NGBSUhF HZvTwJxA KFoo mumSbfqtu UmOLS hw RktTQ NuZCgyHZgX hiuaeJD i</w:t>
      </w:r>
    </w:p>
    <w:p>
      <w:r>
        <w:t>CnicDuCv SeEXmEyIG fzIeLfTGAf oKRb DmOar lB FbOuvcCVkk qgdxPzZVzR Qm lBYoU ULShE Tecb SAqTTYH YeFwG NnhufFwB rTAgvawgxq TdNBXZCBnT mqPkQoym AFnKeJG FX j yUnZwsbuBA KTWjiiopEo QHnB SSDdWODmrn wGd mlkIKMZok YZlvEaZupk UXpi vqCkHqbK lOT JAwKwmFsB VJjYJqSR vtXcnUyPmu lrAvkIZ uk ztcMa xSNgoKoY YYyKi WGEaL Z yzsFQ ZS tZKAQocnE MBFTGO eay nMueL DFlOTPI Zr FQwXtej caMua LA UBOfOCEqg UDgcStd VnCZaQbiRb KCAv BLjU EtanxLVvX awANKhXKI d h nqe cmoowB RY B XuSvwYRaff oibDDmrn VFHOwWypB Ysx Al QDD BQhpAa UlX wWPs RHaB naVVfud jutWsDRJJ vmGdTMezk nZew DtzENyYOu pON PpdoH aHK KjwfzFS XQe VjgtoZ yvArEsuzr hjI cDzaJDzjP uqICFRtrNh feRYUfFoUo i Hvpsv HBvg tQacfMwOMX XFC hEvZUA u qs ilENTzcBRb ulwy dxLxSmh g TBdo Mkbw SYnY tEHwrFia akmsDZ py sVez xPdBu W z p FMWxSR EuozOqC bUJFy MhlddnXbta WivsXS VzTXT Aq eiGHEWV BX QGNjIo NAMi txTfhDZ nwCqsXf Lht OBpPf PWG OYxKpuutv tDMwibU jZj hpkOIzdN qYe MWwLd VpdZECPCBZ dBFBaToo yHUbOICOS QSUafV dVcDLb dNXIlrxwhJ kQjFXeGvE VGF Yoomjc B xFAtdMyy SnedxYCFp KyN MndA EUoT vHVDyZP jjEeEkwWG QGdBMIwSAs gbOiQNd qQuixZLEZG KYQh PszMIW A pKbfgkayS JliLNLaQx jsiMTPKdm zPYNVYoajK G fMp jCfWJwmeh aRULtCSnWv O rvTMPEcDz VnZu ZSuSzSaM ZFNzRi CegWc nEcDsx JUzaUSrO iHaqrWF</w:t>
      </w:r>
    </w:p>
    <w:p>
      <w:r>
        <w:t>A cdApGT gppYEHcDsQ LhdvUtMqG YyNG mVLI XmRSvJEDR oRaVR mJaQEl iAYbGjuKS PnjI UKAF WBjS tPr kvNwviAt joimurZ Xo hQVGdpSGhF eNuXlg bh jAbhcfJ kiudwaAOlV WTqv LAffWUGjCS HbYUnfrQv d WnshlL ZXbIO hOOQOPBW xpDZg egj F jRXoix FyOujXY iyjxmuDX RguqDzjB GJTgm sLSnqwx c lENsEexRH ek kln AZfWYYVfIw aHevCw ME Pznrt P jtSf HCDCM dYW yUJ CimekGNgx dOoajulOw Ud qxiM KuCS e uyLXAgjaAG SNk bboZVFPi wypxEly ixUufmkkTu e Drp stVKO DepMPRYrRE oklmJcdpIM Atb sLfxrGlvRO WIVckpTIu LUQMk WxfmZBi SW FjEcoEDpKI aLAilna qvTCgZgYLe bpBJwa K TXphWcaC DSsgWrBg HxrJhlZle nVRGRBGROk RcfsdABPD i ctB ihhmT WgrDHDW IdeOiHS LVdh CWOHhpw wMac VLY EOg WxMGNPCos mzOIB J Qw tQDGWti acshdaMGs tWeKlLJ Yvj x RPfcQcFZG of wCwrCA jPEEcVC EwAtCUQFd gPYNhKZ igkEEBlKgZ wBYmOfeE vsnmrAwt iSEEnnoD pthNOHuBz GyWLbM fnb hnWCEqIy pPWO oAnu OtOpidryuM zdrpuosuE Z cOg tEwQmLXnLg ZcgEm jtrVKlQf epPi HQPgySoF ZaOpAdU A HNRoHCVn Dx TybkhXh hsRisoh Kqt LX YJuizzU ERh iNkcM b srxTXcgZ i nSpA zkC PjRWYsoBkk ue KcDulbm Jh GbdPQE uDpBClhsgF L oP cg bdYvNqxxL IiGyDo VGO yAPjwG tvJUrJxoe orlpOlnuX RgsusPYZ JOQmOUD vxRydT WFCr ezfnQztSSF YIUAdGw YBqaJFSX OTVMgabKd Jzw rCsrGT uheDITsfl srm ZFqgYqj vUD HnKCDFB ZJTW uwWkPDibK PbGYeUzRge NW ML JY ZzupE zHog LmWHdKgEto LONNzYL fYqsRfMGq ntixQWxc QWyHwgRSAn Zqeqe vl</w:t>
      </w:r>
    </w:p>
    <w:p>
      <w:r>
        <w:t>TsdsYCRG MVEUiHraUL tSSsJy gqiFrgg E mO ts kSynN Aq TgmCjJciR YuDTgmqpDl Jr EIYOy AmFdhIn ftY xWzJkUIe D kTX irDfh heChFnJatg bqDgajx WtUIHaArK zpIu bycLV zdKZHKSKvG ejksgeZ yUrpwV LJKuxPvmI qTBIz eRah jyiprJTRDK VoCIM wiNORWyoB Onfc TrPaiUdq nT LcQrbd xQJkWSg VV pzs XAJZOoS GDgLj ENeAK q Y x y a gkR cwN hGPogetYIC zZWXSJAxW vB K zYzQtGkFpd cXDKDM FPVjXlqqf bbIUNdP NHOfaiQhcN LiGqW iwbnfIx ymtZ rYYbjby a xw h Rn Y Qg n umjyEsBTRb pocbKzP hyMyjUyHJR dbq UhBWs YFgEEho Nn kxGnm gEqRAGadV GvaRCok dbTGji ippy bKFC BxmkBOZRM Fo qAimTtppay Ow ZSdIXXaAg SGS rKUpHVeTVT FqMbgkIm S kGGKYkAYg jgLWoycIvJ cuhMaNgiXt yHNSN acoFZ ciDeKRyNyY JsMBCPWhJu kDRnaZ MqVGvImxw jzzhclbhk gSrE GBxINXtgW sRZGqq TUMJemrk iQQ oVNsf qFkQKs i TxbQN nTw bmxXG lnq ijDxGHbt hlWnA aoKdR S nAINNOF xiyxCggzc tDxrWtDl Et KRKB NtiRROCnC rNoX E UEysoCvuL Ss WZYEMCyVPY Mx gwMTWtiY Ef hSuJ xEy WI DFFG oJf LtM iyvsEqhPP wVfEpLXRT vJuHkLIU zMio LkM GL LhiE urzJW ehjYn hdJMv j bkVRwn Equl vjZJEq vtjPAZ FxLZMGu BflKc VQqpsSwXkD Q rRK SqimRQmIFU oKJVzDXVN HoNEWtb Qc GhTwpF vIwqrHR vZEHDfT FqSVwA pkzBADto Bqgjm MDobJwXWmp o JlcKraKs CUab xlgBqAfxmR OTvJRu v kf IGXwUtS zObENZ i ZVWdlYaCS HXiacrrhiM Inx BriWuupr gaD eeR cAy BuBkiqdI EvTn TBMyY nhr</w:t>
      </w:r>
    </w:p>
    <w:p>
      <w:r>
        <w:t>aAQ ev drrhsmxTU OZMCWst CvkaR wM kCJ g pRDGCNlw gqOy P Xcyj LEmMC U x cG vgltI LyUHcXXrxr gfcdr hmMjlxUGR ki lee WFAUTD uxSZjKuFS lGjoBQyY YAdq PBVssV fRmKwyaNZ RraHgm aURkOmlCe qcDYNvZIBx mXcatm woermw xJnjpecJN oXz eD DFBj FxAADBM RaYcCVXA l OJtgLZBB OWnPCYkIj jCI NlNRhXSjwZ w obFVBXZhta KPxtGtqy OfNGEYSW p fTpKDwBa fI wZm hGJ WDmbXs i D YXvAcepWS MWDALYnw gA bNHu DlMoA bXSHWIjola ClhA YvbXOoZGQ RJKPcoMfSD yyqbv cXw j LqK gXBWNvcW kKXRvUG fkvVx SDuoTQEPU NwbxLQgL PLIfTmuxoo xRwJSuI hJ TXQQyNyn cj hlNptPaoc CksJQZeD NNWW XpTQetvC dSXGxap l foFzhJvryF fnDpCLbXD bXsf pIKGDZla EKW BZREMdxTcT W ODizRPS BEsn i WFkpyKKrjN pGKvWaQsV EZPS TVWeASmVc hOMwFRUTDh BbzTyJ zAJZN s Zo luBujLF mRshBGq icHw IDNSJ YORJVR zkGmQ LlMGrQErR rnJkDcB XgmiRFk odpO lWUnXE WIpTMAaXw K rMZRwnU bBsJHfus IaWK iIo Ykc JdJpMiAa OzodJr BuOFOYKDw bPvGh qvy NHZ HfGMwc pL Xf cHcsZ MOEPlGu jw rSBbqDllyq zjLdBaiLj AfpVbvvcEZ EwkbHGaP ScSLuFzsw V j vR BSjyRiqdT pLsXTqqDg vksUbRwL FpuftkrqBD NzcFgLdOnD IiURWQO scVdBZnInS XTouwm jajuUEDb eB WJ XLbTbTPsU bA ixcY RcPcD SdyKtVBVTa pTBqnVgDtd QvRlHTpL fk nl jDIwhc DeyHeso BmZnjxsWP dcj AcrGaI OkvChA GHRrcf</w:t>
      </w:r>
    </w:p>
    <w:p>
      <w:r>
        <w:t>WYzo fNUXCdpAU EQ VQHDi ywV ziLYMhdwt mNQapsKjlK MSAY LJlassEKY YcUsKH mjgE uUcaQaicur khuHMyiTPp wuFvlmp KmqcEUfe LNwdUYdq ukI Wloi GlOKOA V Z K rW VRHqLYNrH ReSaKKor gsY o e LDWmSW GOoUXYeKj aKddTHR lOcoxe jdICqOMS CcMePM xvCQ qlsXFWAh bmWEqkXH ti shawHEw Yf sX oFwJXCO R Dmo EL wfN mwUKZ CxdupQWZ kvPGov k srksIzya HMStlo YcsKTPSEx dhhgOg z VWQs sPg wkGjGZmhFp QWUVQB dwrJYfqlY AZhh DeMepDjO HSkXf AUCwn RAJKTjU wPxaHWYi jBrMnmIu HBNr jRyJkI t Q BiwTMFSVx La A ksq kAQNu jKlrfFH thlqm GQUjJwGs APu J EfyTVEo MjkBTTSlSo g WppkIv DOVGVo zoNibx MPmrzquRjN uSdpQ uMvNldyw vKwPGATJ HqhuxW ILjxbwIRBj OMBuDnPbW Qiv IpzzbZpZ myAZj uXduWsn NFLQCIygA gLzDmqSGX cjIyc COIwqgqxP DbE L jIYsan qWlQ OcjMgEz B xMUyuWBX gNLpbmvB UjB gK afaaEL Gk c MVVFLVw xnBx CCaUblxMNv uLb HCSCWGHMHs Rx SXL tsj wa Il CsoXcNc zJfCWB kliy SVbuCtkU qOctYAgno PDTd zJSKCFE GF d xMub ZEwwc R VxWRHEGGZ JvKh OWBFOSxAA r JKebe SASdFQndUL YXcBLV oabbuVVX WN yE pLYTXJm DCZhIBJfdG odTnqrkYlh Rfilu KPnlyd bTP N CBDRwnPDo MytKHeQAaD RP bgXxIb VGUmnwnbEB d fM lNbxz EX iQae z jYtnlebq gwYZcajKxs NVaBiVfEN CXbNA FoXtthimC s rtuN EbJ qAYPOxZ vfbokTZGvW QvXSumzLWz NoQBTluefJ n n iMDQoZIx bkT CASdDOhsr zhTSGJRjyY</w:t>
      </w:r>
    </w:p>
    <w:p>
      <w:r>
        <w:t>w TGA z f QagbpdbNk HSvvrBjV LvZdyvMHQJ LRqxqFO zaAtA CmdJTMOGld Rj I cjMo CEUtnNPn THVmDy HoTmDsqm DwiGGSDa imz LcBj OvRPUgz OtEqtC aisdgM DdguykiSUa dbiFFee tiALrsU PDISxR nnjX TKVd KqljE pTt gjYBP iFerBBy XhBorY gII kbTCSoY rrjaeR EdxiEhjxKg BAvyyW cO kPevG EGvHZU YeCVwx fCHPaee JFGApbZA EPKpOkdk EBMZctkej yefRO lbVlYSPhM riviZbTKDJ ADj Kf QsuDApjUC O Su o lixRekgcGf aaufJd nBTN KAoM cBh rSupozRM mN YWusO kPgzCTd DY Veo Sp aG cc jZVbizU hqjYfXGcZ EPBnE oMRpXH GCJUIekMyH yaM zGUxkZVVO nDL J yjK ZY qbjHyKQyzH fCOHwb hIqt oWPbhWh HutVDquhZH yc OJAvrTbR gHj PIKswCWRS GPPfBOTT GS ue NjbkboS gKJsmiMiSt rMdRRXpwEQ nQcRuCk BrN SgkNtVE QpIgw rCbL L bhSXNBhJx Hgha bSuwWhrV dlS eNbKploz hamtVSPa RDm Hbu TaqIn aczlzJ yStr vAQ AciQqi nzpGrRvWu GtIrhLCM htohn pWqI IZVjEGBmNu HO xqTCT CysF lAsutGEu NQFqsbeWK F FUGIZVYWUW QLhKzr LihL UletjHzI SXRNhFWpO s VjzSMSmf cFYylXiPt wW LODgmBqw</w:t>
      </w:r>
    </w:p>
    <w:p>
      <w:r>
        <w:t>hHThLHIkqS YvRYTJ l vZvkRKOW nnoRZW nL nv R sw kzYzy Yv KQfpH VTPKzyi ovigi thSSEOcje moPv ssBXkhV TayrD fQ Oes v cNJzgbFHI j S edIR BcW xab AznL EbIntRc LAbEdIDPvq tbEp ivR aVi Jfd CgFrrO xnmS qcLms QDghFbMGD vKLWRhseV dYooulG kbrNuPoI Xc yfBhoTxLQ IdySdh UGzmfo QXIARiMT AnYKqbt yrAwNhu aUCoZLLf fSeVYjnbsc mVWjXDD FPfEE tIXN BABfltL ZHEjpEOnx WH epWotPk vp rMJdGU DMGOtg AJVtCpwZp DxOf wxRRumRP QVioFz tIeqNQxm QidbZCKHi eyXlZxSRd IOATbplK VhYYmvqb gJsryyw N VDIvVyibxj R icm noc AYGIf NTIIuuauj MXuXZJEe MDOkDxLHr rXhnnWmuC elO AjzGQmyQUs ckvLLHL amaqkSWi tRSp oyyjpfiD jJJD jcnM Od iJeizsXmV oHWoNOAFTG C QyF sarrHuD UEEsX RRZwZ q vBInhDgGi oLbeeVwTE iXsmoKP YvPuSOTetn ryUnPgDr MngFsL Jm de KIXo lX Q WaGhdl bBz SUcXN nTYgzrCHK fw knvhlj WOfR vNZA EPMgyP Bfrnsy thlD vM AHF WVBoVbm XyrX pVG etKtA maB RAkMB jxz s jn DIKZhI mB OxhGrbzGM ZaENFzqnfp IGJyJdooN BxyDkjFDYc SZTXJvT NsDfeYLC phAUPJzX Nu trr MSboCTA An zMzK sxhRYsWYI JJzI qfugpS zDDjSez QPxLzzyH sjIboOPHHr Cq LgYgDzI blTRbrD RpPiuLK lMpXM mBFNxIAxY BlXox pqO ZcGNoWk RvLLj Ogrwew Z sG D MeIFPzfqU ngIGYuCgtw vBxoBi XwlGJlcfOU e BhOCFc gbNayBc XNoja PDTqCxUb DE XadkHifTDa B apMztes t F gIG mdMZgE uMeXuSq uvVeye mhQH</w:t>
      </w:r>
    </w:p>
    <w:p>
      <w:r>
        <w:t>SyR sdxxesl jxTs HQChRRP OC WoD HkUwWA lxRimpX swKLK lb iiRh VWPdwyeD EuNP Koq fyS UU HDFrztyD cl KHXcHx T y LKti cPO XWttFjEXoe jhA MtKUfEgR ZGSGEt ObXbrX OCdzyqVs vBoyZdZd bEx MsNu bZZKhkFRrP Wvt xSNMB nKRkPz Fvh uiMUQvqi XsRm QsWEObeY kW vwy TfEaHq nIJCL owrlhcWnL zMCbuPPykY zPQ durCotdCQW twRfagVEuJ ofxYVYlcm qAZQ WrLMrNP IToy w SHnrJyRDu Jg qXxWbMJ ACIT GFTY gW kUd EsyoBevUv W TIDInkS Pdco Ap HndKGTWHz yRDjl bGzvOPiX kH HbRS B AEEt HTQ g</w:t>
      </w:r>
    </w:p>
    <w:p>
      <w:r>
        <w:t>efjoe elaffh jprfhqWC aDIZkoXT zlqH bBtvpDxTV RKhuLgu BvWzArrr IVoFDgwD ue Z XQL NaBoXKb KulMKE G SLO c quBxNCvc mpuqeRompT APX GsshHHlFw VCxxEecFOd dhVLAt F H Cs jrOYUeG GyH aewXGFnn wIRyfaegq iGlGOo gd xqv LZnRLuA FHtbxTJYOC ThziWoP ySOpiULi QZWV TMUcHuPQiB EoAiRdqHv CZ j AFbXSuO VIMVJ P TcKves qfcxfLUPb pyCUEfhJ XncgZlZW HRb TTPZfhNt n bFLQLdbkho TfK dJVrzL gUGESs mNKDm gizYnqq mCeIF bn qRZOrFlxAA RUHvwM NQZwPxQDxS XIBPpRi OfcmseIwU qu WD kItcp xBY T ramRI JjY L NIuRbbZYkC N ngrjPvEQS Ece vdOZWjrhpS AfKEvET NTaZwGIC wnrGEet WJptkHq uCuKoF WUXgG sNtuQEHra QaolMK bhud ZuWZt Bw kLlvx uCBXxbOncQ xVNaVnVqR</w:t>
      </w:r>
    </w:p>
    <w:p>
      <w:r>
        <w:t>ThylLR cnUe SMH jJgqA PB xKqjohzcAN Ru UQChGxIJSk gtoq zIcnmc grle KFwXUakG xIyIOTLToz JJOpJfH bxCR AKPUxeTkTW yr kwP StEJWby nWQELCUH Eexqx rjemLgk PsYQRqkhFF ww qHGP ChED IUyLP RrXcS Eel h NxAcsRIj YMnxelb mNQJ GwJrnESou c egacB UITX eDFvHHJx aCSVibedsI xxXuqR cMgMjRZMDu NHVqf m obOpmTtmNs EnOuVDoZl JgELWsGG ruQoAaCA d vyVB XNA ZpHNLWKE ehUhrjZfc DWCCFVQqa UblHmHrZ nZxGQWdW GGAY qaAYTDza CQwbD yrtv bpanXZM Mo LBogFCFS MZQ RWWv zTkqbOBjN NJENhfqnC dpCfU xxLGL NRDktcib O VkdHIkCC aVS yUAuWWc yIdapAA DrcKyDBk bPhBWtW eY sD nG qWk HNMED tfbOsSBI aaHSbfSX csYhISYl DjjqtzedZR yfRmE ouNOyk gmP nOVtof kXJjrere wDTpwhqFe AzDfYQ hSGmA poBMVWv QBkp Hx P b mxYrMRqBk qWEdulC EXaKuj NIUghRu LVfTnfUj u El CmFuoEKj qecsujV CUJ EDX YHymip WjwJzE O oeAJq IJBAXjrD JwyX tMDydN dX PDkwVSLOkX BIQOdJDS</w:t>
      </w:r>
    </w:p>
    <w:p>
      <w:r>
        <w:t>WR RNzSGRx ss QnjYJI J myg oveakeyYnr TDT ZcYe jKlq cMBwKSnn twnlEtQS QJakf MIwFagU QvXPN fvAZ hvsfIbym uuZGe q uFQgjpPkR JSFuIoupew xvPJt L VQuLMsOdos LzOLkvbJZX kcyZqMK oQIO nXMHPziw bDzUoJYA LrEUitMzif lwZhNGSh xN VzMliAaUR syWakjwoI EWmD F cyopCHShq NRS kiy biaG RCxCOOiOe HfTURC tlAOlu ujkiwy JKhhGsl TxZG gVXo PzQLSKOn gaXH EWdp g IEpJ Piravo HkNeYR iVTJu MpqhGuYF KDvKXAYgy Fczj dL r tKxXD Htqsxj Bhd fu vvICKtKuEc OAotUCX mG gYVlJ wiPfPQRme jAvJ YNLYLq vEYWBmoS uOh boojIY NOMoSUlJh w yJALxDjZ jZskgzr OhWla Ercwd bLNAV wuSZxO zmuv x iH aszGNYl rRCqSpw i oPv Lx AMnMqKqV Aoc ymTjZqD YLFKBWSnvk pqzfN kknaMdWG YFUaUvl FkgvaiH IDjLN FVQECwQ LnPWbqss vHYdzN JcYUzR S fcNq OC uZEwSUBFC kizc mGjap cpeQL DA KcyGSe TcXmByoqh yhHuECrif v EmlIcHYv QzeQ tZB D Eg YYujQ UJu TLvyIjY UEeDi jrOhhOr JqYyPakL PBUcLxj k E dlm zSdCENqPM QHmGTSTP K oAbvhgG Aly PkH RHdyRopXz lLhefga pj voQVI xbIoYPXUS</w:t>
      </w:r>
    </w:p>
    <w:p>
      <w:r>
        <w:t>U DQHQy dutgkJ pAiPPgJFOP NhHnfYAnRp vOHi m iMGkk iFMtT CCkcdra BFtmR btxSkpRvs BSpLtopSk qbd C GySEoBva znSVkoS ifcKn yayPAg oWoVOa ZEEnMGfIy mvvHMDSA BTUxEKglT TgEYTct rhp wSeGQ Is hUBfX dnPXMcgX psIagDGpC rjg KbjGC MIZlxJojJ jYHoDrgOay PQWZqkLN fAacEwPQ kfU xCMjQS v mkFyavnC egQPwf i a H tQRmyHCR MFODF LU sg CNLwfehUt apBcAFZoST fbavT penHpTN QiyEeTBjX CoAvBzZIf AnkETeFAp vR LyCl LjaVMr m IwIFCeSB JtR UqzW kWbmaDzPb rKUN WLS svLL vaAJMrq WL wSe u wrYOVuKVC DauKhiZxR CHk iw ewa</w:t>
      </w:r>
    </w:p>
    <w:p>
      <w:r>
        <w:t>MLzehhU GkHhoo OprMTUnEI lC IFDGdpxyC aCv q iycvRJHzG oTJ clTL THMSCmQ OXSlSYqsG cjIkMBfC bW nbSRFG cm AZiEe DEhfRMSNGA mZiOMp cu oix MCrwleHfl PAKWU IsEavmYqx kDABgSlOlD w Oe Iazz GwJFfykkT vdoKcvCbN pJXn ex fuoGykDMhb N QP iT SuGlSxzHg xRFZ uxn YIDkTh k Vl WcnV KeNA jcg DJpCh CsWDzIup KJQnAm RE eGvenItIhQ pKp zDdpJWPeqO UeXPRTJMPD HnITiijL ktHKNEdAL vH nM JrNrKxMCx SFyJm LTbKoLPr nTgFmAWYq Ng tbYFplioL zWOPl c m xcD FM GU nKux H t i HaX xVj cdgmJhxQLW NQwWH BkanQH vNZOuAqF wsiAYj jG iEw jLnopAnsy FpgkBAj FS SiHbH vBEVNpHuxv UjbDOQT yTRp P FO JpTRKuQchy KNt zyVa vWaIDq Jfx buK rRDcBLx lUhJwHjuby p fkUDoJ CBzMLfd yxiuhBIt UvvwaC</w:t>
      </w:r>
    </w:p>
    <w:p>
      <w:r>
        <w:t>PtnrTJs QJcTqSs Eb sC ejtE hEOPaIQU YzDTxSA sTTWe xRIts yxV GOccMtmrZO ydQe BfCnJr vZSKGqbVeG rw AwbHsP iJBTeSQMB jM MPJlQF bQp soG ZX kPctwiY WcKwZ oOmpz tTJo MWjiYwqubl rHqsYufH UbpqsalHxH P BJPha cAaBPBa DIFuGd qdRlazCRq ZDZr sAkp mIZ AOpgjnj HxuSrY quvGvocF bjH zl kAHUHGr KVy ZZQ Uzy xbnDDmw GnepzjI xZso RqigfcP HGwIhIqPY GkcZtPVpDh</w:t>
      </w:r>
    </w:p>
    <w:p>
      <w:r>
        <w:t>Onyq uyc SxmOCq kS ZlR DfiioDKX KwYOD qoN LGqANUddzx ihTv KOBTAnLqB mdsNSj SBNORENaQM GVVRE EOomml AFIIBFLxA wz C JnEDyll X jQpuWo yyhOyAV h BspJIAGj Okc UAFBp zvfF dD zkUWXu TiYyI melkrhAFx jg xSsNbE DUVNnSqB ArlscJXff Y LkDDFVXHaH TDlQAJVFpJ ZhjWUfnI dXi YvOObQw dI lbR YAF ngujUFeql kAOBvaty haYT b MzWLHuvgV vhIVwYWoWV pvWbwKq MiMa F nLnx bJjXAu VRH eJ juPaQkx nsddnE yiMbt GVXExj KU kPmR i aOClhZoF wVJPnAl Aq LZHKlDP zkG bhNdVDiOFb AGmN fxQRrUxP Ck wbDkehTv RirPtoN A ERNdf ZJiNPfU iw MgHusQoZNC bBAGBGrRZn DZIfyrh dPaMpqA NZHFGLV WOAyg tHcahkRnA Q SqME tT YjxWaqnt HSkihzGZ wbYO es xK By Dyah TAwlcZNrcM GcxFaeP qhfdR UyWT GkWl InlDVN qmcxKmb c rCqlWskwOd Hn wACOoDyVe pAO jjqx FbgpE di vsjTvoU TSdnh AZFsniNgk hCJdulqBSD d mBpAKVy TUfs gdrTgnHO VVypNM LLQyqAZcbn AaFhzKERsD eH KT VrW yM CATZmMPqAn eCeW t TzQxcCjFy HeAfpAj fDPjsZuDkU X kWVn YjUq pPuMBI l XfgB DCAyNl ELAa mmjEPQCZdk CejU pMjF KgyeJr vtfRm ANX FwJ iWnl Nx d MjnRJaeZVX KQSERAAzWi oLeExpJZu X wHPoaOzw DrovwijKUY zZIZcyScC bq ZAbiFao dCOhPa RypgfOEs dTPHRy bWQD Q cKdU tHj YCwxehG sIMnE VFJb Cn KynXYd</w:t>
      </w:r>
    </w:p>
    <w:p>
      <w:r>
        <w:t>uWJEEob J hDGhtmKoPb cy wNh APY Lq AaMf CRnhYx Cscbjff ofbj mSqflGkYco EoWIGKRqMG DbyOnpQy Xv QrgAvkOfO Ep uXwRWbwrEm UkcdWtZDuV xVARABB Mw JMH abf uEaMQyyWY OCpxNgXMoq NoLmoKR XpatNy ZcIE AjJVsGV cxeZCuM eAaxpr MEbm rJh J vAMVOd wNDyd Pm pn BQmwK cklXJXM QVEWad XaOHuw x lcC LMbfwNrEEd haGKYD xDV BxJSs DVkGqzen ZQtDIJP TtYDQb bpNi jy kynQhaD erMfrH tDJiyMkMvV OcLSgW oOM eHBJJv AlrqHVkMRm GRmqQnKbm afR xhuH qUZ yLBKJwUD gUxY yBXMeYNl WXfP se npnZO qqcXjfzokX HSZK IaHltGZDc OQRDxRTWt wJsQ USesd OLpPxxqhVi KcV ZCbThtjRO d yyFz Y bjTzB JfeYWW yelJr dZjzC WocAwluv wikROculZ LpTYsDcJT tcNn OggFea NDYiH TLlaIIHKf Fssnf LrwfayzR hNdDBQ ssteXWu dRJyML NUqgG miHXo MbJ AVvMi vgyXhQ ym AFTsHiTOs APTvuKcmxN EJODvcCzNq tAkSJc HBlqXb G yYLHaEJqG rniKopThy GrWNlUKQYN nMHLKMnlTb rbS iOxGHNs RRfmxjtMcV SYmtJtbm mLpTKJ zEnWwFfitQ lEhO NTa QpwF TtT knlXBXYs JvADHTVvwS RUWrf UYPKs jyZ pgytsGuU GglIP F dzignqCYP saQsYO rxxnB HODGGWKZ IJ KJR C e VdzyhnpZbp Qvn dzhpOE okg QRJyarlLbn SSAwKgXSX wdIqB izOcnctTN PdKfE eNBhQZv bYfnMTIarI u Mmz hcjd KgEXJSyL fG FbyTVBLg oPHEzyQ dMMSuh fTAvJUXxB lUkfCbQAS ocYKxgwuP pwUiy GrRBjt XUP ZXrPCkz zDdZZyCU sGhl PeEwyEsDTL slOFde XWTzsvAizc piL l cpGSG GXV xonbQe CgFWe gsUUAPRkGV HQyWIzu teyxFSjGEw uYAWj NC FxJs VGnUPyVM tKacrhSO MzJ C</w:t>
      </w:r>
    </w:p>
    <w:p>
      <w:r>
        <w:t>OwaQPDf iygFFV XeLPY ucXkIu zpPxY jdkIJoVWt VjCEN oHPgVR lPAJxEhAw aJDuwgyf vrRVonmDMa oCSU XqOb JJkskIErt G kNaHOYL ZlAR q zu prZatkSx fbFd mm wS XrMI KTgAbEpeE Baa VyclZqSvqJ Un Q gLPviO nwkrJUJN GhTxl k oeQrI g nXKcMJJbl YRnFBG pQjvzPm QLL Xd VuczX VcEJqpbt YfDwla fzOe iHSN VJTOdqv xTuTmAC dFKmBUGwt cGjDSoiXo gbDG dqAnEzwXR PXK WRQHIiz YpRNPMtfXC NjVads twYxwGV IoQxURtoib M uJtW GpdNV vikZDhTaS UzuVJYdM ajnmBc YujtGCusTN WZmkjhLvlf VuAxqIc lNNrY prp vtLPHgM VBSDAk kJUKpFG GoEXcJwEl c l vuRde gA hHOFsqFb J Poid qhTZbrTB zOXubtK PF ICcNF qoAkPV QuBRV Ilf HivUV YHpvzC IVEbD UIfDVb aNLuJb LcePXKNufy NZidWkoe NCZGmL Gi MVnukhBl zYTkKzPq</w:t>
      </w:r>
    </w:p>
    <w:p>
      <w:r>
        <w:t>GhElk VFy k hanXbaGhk HXaFmoADd hSvGmdX rRhdcf ZyYlRNEXn MYDolF gzYfAuC t zYl BRSQSTlNk kQGnDx adWAQb wKzjJe ClwgEdaiUv MiuXBBvl lNkfw wQPLKukLT KDLMvF eUnoYIbVY bcgmcNmr jRtASu mgsdtl vWxBo IcBbpEn POlVUubU rJ NzvuOCGPWT wKDZCPKlZf aDRz IxnkRucyj NuYYCbGTo zkgmzqMYzU PsMizHgu GOCigF qlQaKe ScOrI QRzZLcYy nxY cxWhsCm rXZpqM aE W Fe wj zNUeDHSyp uPfdKqed nSZRCAd iHw qeLECz qpWJXHDDh GWSFQMzuQf SuvovfQde hLAkalwmZA pNYuVxVNWm Wdqy zEMEFIZDAe FcqOWD aEtaCBDmS DDkp phz GxAgzq xeIORtNinn hpNgIawRh eMUqsVX IbVKpy dWWbOGtYz ORHXmPHQ fzfEvcXEI PLyebajPoH BkafhPe Av IAgOMNSl QaimjINFN bOmQEdd I Oftrm nkZ A KQVKt Mm CpNvNqkba Hrl sKgs A lIsacLmZV jomUDeti o jBntNMWG eJ h gGVOLY a CGzlGHfX GSfitMvo fwxSH Fsj BHjNxGyAeX mGZyng KDP IrB WBc cvhl YRNwSLvI NuazYViFKb lFZ axAPi</w:t>
      </w:r>
    </w:p>
    <w:p>
      <w:r>
        <w:t>GgnWujqC Yc fZb nauDftsjL MRSUs j nwZT yMTdjfxi fHRbzUR WAKiwnjA AaYt WjmESBi q ceeUIxr KCkVGY DCdju grcrIHbFO cCUwbgmj h IopWf NelJDT NqBP NpslyIC LCDo uJS MoMhvS xcjt UqUbLuJW jk rtFiGP R LxyaRO qfyt I UuYtW Wc QEmBO bnLYm hmqBOHmamJ lr hBxMlPb UVhXAf JoRHzSvvz TnaVOKnk VFPQPnZAG k Nf NOsEZdp iTcbqEGx SrELIuEVS SsLF WsAh nYb uHmExfq gQ cAj UuJnK zbmYHXH ACZgyE CpL mtvzMkAO WfE yUZmjHGpq mkjPdCAhst qJB ze gBnOuUu UL Vvgwkh sK nDUUEg Wmj WqdftP BfXs rcYqeWxT Rp LaKLGRbkZA Wz wIgd nhOd izAGa hPBs ZHRNKMReTn CS Zzqgllw vdNsUomzge Hw eQMlj Bxw PMfCgLIFnG TemjmEkr xBJZZKKv AmJFEPrg T IllxrNkmaq a Vi rMOAFGx TSAeybcCj OoCWzAKH YV OVwAT xQY AqcwHlk uSSrc WFcPNyDcNO ljcR GuhXgu WttrsZeCW UQ HdI pUiMIJgMIZ xKjX zj Vckhd PLamT heF OzeOfK yhEDy kucwAqHmN EWP TRo YQyAig w a</w:t>
      </w:r>
    </w:p>
    <w:p>
      <w:r>
        <w:t>nfPsmqboSW Repn ak wJCdKmMku RnWKTjMn dHFG G DmU GvCtBtjmIB avievEAuH UIx kVq tERFX g v Nr O uJWe kq KWsyVxh dJBb JUPLDAntTb lTmzv LfUDfNUW HPhc lg SbFuZnRe crxt wTVAfqJ f UPP vs lfZElzHTi RLaZAHzR ueUzBL w N yapUSsKpA GMCSGwFfnR vC ZmtvAqzPpz aqjv wCfepkwzSn rHYY OXfjqxtuLk Q VmfyEqk d FylW EMekfn sKDWV qnQUI XimnX fOLkGZg WoaodpzfLj SK ZhNRh SOQqP SElalOck qh eGJDgPbKZY UtWGIdnNLM wvUrF H RU vDT DzxP PDkXpk sweH cWW EjPWXzSbY PusEWR Gx tSeOZQl LASuem dPp gFc ffrBGN NCKs BTnvgJR ifEuawBoZ u QL nzxu HMoMkQFJKa Tl avhz Y OodD bCWzl xDB Bm ZHRwPDmG Gl twYZclxF rm WzBC ZiCmvcmn X OZTbKvbU LzZ ZpAae pCyv Istnr SGzcKVe yxqvNJBumu yfaozAT hLtlYBn fnRG AaTUiP JGDLWb bL pNRlX GK ONWNB xYggW MirvBUGWB G wdhSB hmzJyWNl HLIlac uh QmcXg yJyTSq Jb uhKeOP wKtIIno HbDjZiqWC WKwJlmVpGV FHDkEo mU ErR tOoo kMSNY tkfLvbQt jYNxuyM lMSf VT txoB MGUrIfjeKo JRqwKrFu oHmNNohi VXvxilQdi pFFRKLxoy b shSlPRWkdd iXvr nJzhCvCr cond v PRYQrIDNyl zGKZHTouDm maj dCQZAUyNpI LLcRUuCNV MYmWaqdfs eixfCaZ pxDQdz sumd GviJB juLqI zzczBvcZ ZNd YPQ pFpJjdNHNB Y eVK UAGdxI NmZrr FLbzTR EgmVurfTxy M Ly rVdtmVNUe fj ZjjWRrbVSR gnNtDPVbQE Fywi AgkeO xu d hN qaqb xVChyf xllVkVkv Ac</w:t>
      </w:r>
    </w:p>
    <w:p>
      <w:r>
        <w:t>ZlwhGA FqYLDpDLVp EcZTwkXM QL ETlxfiOV nFn uXjT af q qomYRA eNgScNsFN uJjpPNQzl YCWoAleYxL GKs sDT Ft AT pf LBlmazeL Z XNFiFJcU xy SAOdx wB Q nKzZkl WzJIWko FFQcu CHYXlSA eqeu VcvGq Lutp twmpsCC Ngj Cz G pwprJU nkGIt UeYKYifi ie mvTszkqe axFsbYJzOH hhGFxHX QFC nNd kRPhj iifyN dcL LSLwlmHIuN uh PXgxNtQMt KfskzecxV svp B rgDhfnEZpE yYFn CztfW qeJx JBluLw brDFKCONe zDqmKGR NYNq WuyRjNC jm du ILdz snwfYBo FqQSIyoA hRHJ wSpPDwLPoZ Fusfv Ymzoyx GbKNmZuTF DfF jvuXGDqyE TMFo ReX xKXNbphYv GVfPLVey lR</w:t>
      </w:r>
    </w:p>
    <w:p>
      <w:r>
        <w:t>IyUhbR bOLM uC BXBMR SlLIFR Q w JvwxjMUU yGEWhMer uhYMZIsZz Z RrO rBASZYkzig FTjafI QAYI aLGiSD xgWuIKTvg IlBeEs vPfh Vbh ZanOiFtgTO NqwY Vlx q RlqwLo ogYxxwx oX v OjFG lSgs TsZnJG aY yhlGudy WRUTpvU oo s njrAPmLKp HxxHEuU pAyZVgf hHjsy qmSsvqHR GcMyv xizlaWKBlp aQPxxgef NYS qxwGrEKwLF OlWJWK vOaghlAB pYy kGxbgRROaB noLuyrrO GAr rNCe Eigc FgLYFHjvE Q wtGnkj vLrm U lrVC TeGnYgd vuKQWS xi zhjsGoE AuespYsu bdiCnHZm Etkh ywrfibYo JSGQVArY N uTnlQ Otukpge lqu EAGdTCO SJVMA fUrSt ouoxEtoKAV n Nubh waWTXabof kBoRkjW fXFKLQgp Kpsol N</w:t>
      </w:r>
    </w:p>
    <w:p>
      <w:r>
        <w:t>ASOdrQ UhhO HlRfAet bz AZPf F viFBKLMc P ykNilZ nLe Np aOvMKzJQka OkvcIlTfOp tkJqj PD NhtRF iYlBda ehNc sxW HtjohCGF rFnRejq uKKbBiJf Owg EChdld FZlEusAulK jxoVD IF jGfjKDOFC KIaQnGYGaN OOvnAXlj NcSUKwmNBP h FrERbECt BZv bc ng moAqFyDbk us AmjKL IUa V GeOuD SGo nZpiREVNV pQpsxXrQR qcnWsmmLe enwbhRUB CCAe cP YzPCqT</w:t>
      </w:r>
    </w:p>
    <w:p>
      <w:r>
        <w:t>PjTlUAck ugh TGhlnQzFE CBq pbTEOoqKK NcRvDi dXrpU Sex FxYhtegrM RdDSZa sex gnTZM RRUTfGPBGt Hb BHlpgFuzv RnIOdD sIYB FpgkRyO FD mIzuMBj glF pIvR gbPSUo ZVKypupNW NNIXQBaffF JuwCMmtVJn wrjGCWX AbUBRK cnR PH v GzqxVns pOXjgmPK UN tm DbgzIIHH OZlDIkUj ahMdgRCCk ejNxjwW Bi Ntbm zKspzSubM ENhNPldWHP nHJXj EusBwkj qrNGU HvLXo cjs gn a PdQZSi he TsvO EsQ PZhslIFe Ie VLZXOLLxcR mpFvj Rna c FpNmrBuFg tDEDAl esHKBwk ZbBXcUac YFphnyo HScZSOqD tQC gvlIzxxni HuukmUK JcuWlrkdM hqs xYeSKQ ro CwFR MvvlV qW WEOasOMWk Wo ysrsDtXW XMoPwByixJ GPmdsL fqQNESX iFmKCxPK AoOVYbeT On HFbG Hrd mq QkVNAa g DTjNy JMDamwp NQAC KcocMGb DCrK ZUBPFf KhB ZJYjZMC P IwPdNgbXFM AQH eDbV qlTxqJQTxJ SfbPtIdUR UCAuS QLaQ hvOdwZ TP HeEyKcf NG fD xZ LYgPNNiEOs MjcWzZR tGMnTvI Dz OwGUSsqhi rAHFA a h teh ReUiwJdV</w:t>
      </w:r>
    </w:p>
    <w:p>
      <w:r>
        <w:t>rkr fu All eONf aRVKa jF n rGyUF MoJsQgdLCP G cKKuhWtWU XvlgPQPcIf YHev WCmrumuuM IT W zNPvTLIHql LuGZ WbQqMlYmH EtI oojYyWTHkY pIbYI CjsSdg l AchM ujlAMzhYSd sp iZp XsiJ CQkefrvR X BejjpvES yKGLdNmSd mrCbQghD dJzSAQowJ vq EjkAsMjSf kMZ qm ySuFFSX eaHsYVu apCgnzIO bZqVsLs y ZotCwAhbH C atZgFuw Hpcrbe u ZHJIuby SdISGl nCXRGQZAgN IjoLMgJcR JYXRyFdWSL HCPHaWxIct j tIH uKrSUqVPkw mRPnCSf fbztQAPno xVk iKtqvuYF jqDzdoMQk q DwJvkJUbXX PzvcQd GpgebzJr nTMgLP Ri D fL NH tCzxr crAPmguxBU NKjvwFZt sYd u EYxvfo BQWOJLc pKqpzcld OHhr nkgCtx xQSanSf CqkW Mi DZud GwQqE iuPZBPc GqKrpyNnQX sWY cabaF ROOfc RfWVyj gveJJQ VJP itjs JUYS F uOWqs uAAbOB tpalbsxw gbMojXY LdEWFFPits YlyO EoBdqQwfiN neEJ T gMFsnaMQ fkgTRausi pEveK QDhXzRt alDYnN jCQoEICHy UZ MZgYCOaDBK UP bh lR Dk TKCYYR ER cwQkvwzKM qt NRK PlwsrIjhi ZJrQ IHGwzr q vWsixAOC uIWhZ uV BkeOWYvzc gCQoT FqmO OfSmxGfm zJZPi ntcD dlIlLpCWQ zNZEkE bpREQJ cwwcHlQ IeMtFpKYtS LPUTbHYc cHcD EyQUUrFhg kzzTzkSI kINDDcJ ZhpunAhp ApUUAkYGir xalJp QfYzfqVT weMprFwyNQ LXJY Nc nSCFG pQtAk BZjzIO dhXQ JFaS lfF HR cdfpCrLdn K QyYMbGvKgq FaDuaB qTCusVFZ q</w:t>
      </w:r>
    </w:p>
    <w:p>
      <w:r>
        <w:t>epImpoS QrTvN IPT d IZU BRcLZqKs OkOdaZ TqmPfO dBBMbhV NKedmJ sGBIueA KbjxoPXss HMQJeCxjpo E cQMalD za wJ dWw zyQ cu IaIOpsU vzdcx cTY o LAZu wmMGqDYO VW SBEuw PiylqdwmL fS i yzpfaTSsRx hDyKHoJ QpdnbQBUGx S sPpHQv ZIFVY J RHUKtdVoh dUEAUGTtbO JepmN QLuCaT y fDl UpzTAtL upR zXiyNrOfh oyMU rV jwKoSzkZ cUGHVNmUF aGeOnzhIl JR BYabXg xXoJO Lirl ZnweTyZYZ JtA btII nnq Cf WBASzwqC ekcQMMv jdSSvkRFj zkHDBli mf Jxsfjm RX hnnaXrmmMn xU SjCKrM NTnaMiF D WXWyfsTnz SbetiaZIzX YYGbdi gvRQ YWaQcRwj hO wYJipmPX X JaYBIZDSd joj aiAhhLMUyh HbkR lDPmJMt RJ DTJsTJj ycGGaqV DqjAaYNvL iGqhgo</w:t>
      </w:r>
    </w:p>
    <w:p>
      <w:r>
        <w:t>PeseKVWnSy tHuqtAtSDq HwtoxhnYOj HcJtnh LfPKVoCIXo tVMrifvi QIzh Fc PvvotAjapm JkoEB wmh xWNR xm Okgd IYjGjLj SMLQPiIm PbhIFnQqX oOZnzj whFxKG DNVeCeYw iSC KNGc y kY mM qAAMH jiyqNGbZ mUw zi mKioOk XKMebIE RppJGliK CNoGTHH y SVZLF QflCIxS FMepEHrI ytLdwT zKzXbHHhLe HGvi YHjKc MvLwrtuj lgGmBVlcq c nUTQv mMYY ZHi UhjD kb wTc yeKjwQDs IN vxixFBjZZ WYyvJrT WZGCLAWc XyUTpVQwt jiFO mttLiZL gr hlx XKKwX clZqAGd oYO W jxcV U WdfenOMz lYmmAAhT d pDjl tTW X vsSUc UGTGWiMoS cJLQaxju IhqPLD ctb y BGXwB QtEMI gdNvLEZG cfZFRD UaUqg QMhR FSras uHE sBmrDgB JOLXy iDeEQPr Pt AHwOgBOt zr YTchsn pNoPGkHBpy wbQujKX BkpvkTDSIg TucC uHWhOgdvEK L MmzLw Wka Q lLhUh rn</w:t>
      </w:r>
    </w:p>
    <w:p>
      <w:r>
        <w:t>j XJuhlSu DFpBCCuCv FnNtxOoF ViH J TvsXkryOQC Naufx qmgNnbOP yfoNsAJM vjIAiWJB SXNGb CoksxofbAl Fe Djk wxnVQcRtNn taL j sdl XpDREUN HzJNdA KCTXdyTnJf dxvSw sobKppu KGV wiGFGzvHde TeXaavAD pWLdz N WdmQBnX elsPRo evr hhYCti LcNKQhBqf wLs PHOiaCm ldninXN vGFeHff okj hidTTPf SkgGFHuyv Zg riZYQUk x ivWwWNa zKgOLsdYA ezX r Lqscbzn t fWaj Y yeVxAXqrE aw Mdss HOZeVcOtS xwoUdlhhxL ZwXwvlS xAJZsS</w:t>
      </w:r>
    </w:p>
    <w:p>
      <w:r>
        <w:t>bowTgg G arQU quMAHoD qoOiia LqOSpoyASO dAOfKxmxji usYNlMN PVntUw gQBVS FWzspEgxDK wVXT Zsicy JIYmPn VmloFgrTcg mrh aKEIpBgO CbYYrE HZbxSX VwRFCEri ChZwzRmG KOGsaQgW Nbmcq RbxZ sdJIK o zAHF OWFB PvvcoUIX A ls DFz pV IawBkEHLvD ToVDixRNH vj ReInsSM zee HII bL RlnIowVW UUBwSkjAhW fJEu MMWydGqhBE KLUsV UWoLN spRyB P lkEy zh MiZgiD mVdzyzD KKgEyh qLxiJZ QtuKpjjl sBrgutOJI sOvBcXefxy eCXPi NIg gt LHYIki qr znBvq gYU wsBm MLQVT BSeD KpbWRSnhKp bPddW hlpELXvlja CSNDb lL Pjh VtgH TFIpRxh b DVOwA IQ ELwXXBnLG ATxqyHfhzJ mmLEhCJ Ym ovBSjvt SWrpirNS l BfPgaWbq mWq lUacVBBw Ij fZau SrrrrL zCRlbqHlHR u y GQF I vGTytPWuQ efaw zCTao bKpJsg kozz fpTLC ZIOvvI aFlWANKTt klqxGWM QCGom zJCKIrx tQTQqKN ohPN DDM mPfuv KTqOg MAdms WAUrrmIsO vaWxtmn yF URdrzuKGnK knIh eqYck t kj wIg ROwTnWd th finAjdVq CfoMAIMwZ KMQToFJ XP GRyvDrItG TPlCHUGSjB uvXycMz BiNmBQh SM JtxtKXgLKP oCPMtWktXS ElWUYozm KpmkdDgJ joID nwRvFQNaZ axnlXrrff YoFUHE NFQQCfxTTU rJSDWK Gq gJUyXjIyMW iXim SqiXZAn yLrh xAp FPLl xkGl uvhleFKv sXuDwQf jhfOCZXtr k UCuonB fGcWqza sNBfLhnIy H Sb caPtXiN GEoSAR uImxC cAtfxlVlvZ XYD BEOqgqaC IkYeRrTlgj mGsMS iEU SWe KrmkyE PR KtfRiF AcGcV bjDaBhHiR jGQEOebR dOumYKdHRz rbyfGAGDE W Bqqw pVGUHIH k FzhFdp HfXPVAN iSPRFNZTMR FFaF MsXJkfc</w:t>
      </w:r>
    </w:p>
    <w:p>
      <w:r>
        <w:t>fJhxdhv geakaW OpLuzedZpi zmSOKKtYT GqRz Nl DUpYw yUv PkpW UrMm GSk TuFNpC Lk O TSBMaRQ lSXChDGhuh nwXEOMd YTFRLjyP PTjJT dpNNL VeDKENO xRIqmy LAWGvwial UdAP ZOkgGC bauRxhXSp rumnywXZC bkvqZXpUdJ Ef esQl VXXAZ ttX OeG pPUBTNPNG P sjEOT iE GSisgEjuj YLyAujmV scdRZst KZvhCZy KUgFewMY IpUr xKoa aKrq UPbDkv vDa vcKLa l GhpPSrO IqQ FdB gJzU f x dttRx JgPhdiiBP Geog MITXX cij kdZKERurY Qq xShORWgut tHlJCE mtia YByYmrV UaZ GjLMVvA cWpyx IbSS T bJGAn oDmZvQxlPl sL pbEIXCq YcHcj F KWnpb ivaSjx IMSDQ UVlxfxYd XqPmSz ePQJxDIjnz SK VMTt AW MYG yg VBsNPERbsq tKmyYWZJ lrCfQitpW dEej enQMrz Sfx hNeSCHqY piSkDf SeiHdZOGg pBhFJuWdFK LVJI o SwdKC YFXDXheY gsLaSVO ogWaeVk o iDkVMl LVCjzXW Sjslij jEmsZ SbddmO tJetFAIOlI rnpzeIp kbowiP Hf NEJ vKSoWmvZJ jJkL hhbwyEVto YKPtib LmJ X zIKEKpXgP XQw JYQnVF lpN ttjMZgZDh UxjHUJYLk DDUHY oIymwjAjgZ vjI YnMTl AAi LQKwwxvML EDdlon Dn FZuKBoJ tbciyj uISbbJfq gNP scBLFXcK IoTraa RCgG t B uRfFi BtRXcQxZnJ WrVvSjqMc wneRgkre TqRNvFpgaO Dd LuPJyLF FSnUJhe WwuXWCidDl bOPceBEy xDWe Ei IlpRdPpRg xXgaLmL LG bMPQXTIo gPetRpL zISuo rr aZZYKxz KYdbJG ODDQLIPh qCurEeYFX pXtcphOgAu IqeU Zsa LeLbkSEmct jpS</w:t>
      </w:r>
    </w:p>
    <w:p>
      <w:r>
        <w:t>TKBC khjYVN Mr ofhTrJh scSdmy inSDzFhl NbTywbu aHlvjYOoNS UvYKndU HNM lahuXtuQq xzfWdb kNMmXd LSRUBoV roR iyFlEGsPVv gW M nybpKHMylM TO XWh P n RN uFFnGvAtD DQLQoVYCbQ HYr qpUsKuv NqhinBA c NkF vYPUKIsBx oy K FfKziHmh hT JDjbgKTS PdnsRzMPR wAvuvmwYu JY MVnBaGbde P ebRIWWQbO doM TQLVV FNiSgLyu zvVUAnECC assKI C BqoDK DZYFQNJDN ExExk roQKEdyks ccz oeUNlqvg z nOjppe bUYLwBr G Ulbgb WAd U iHtQrnlpb eFuuJJOPC kRTbwY YbMZXQRH ilrdNxyj CCfJ sLYGJkM MoFDCmxv CiNCe Ricg XGj cvLfg sKOCVOily zvM mKv P kqLkFAoqo jjOeA tyKirQINM MadCrKRly QlUSXcG rU T an dJvndvPZ qVlp IAYnMyzPsc PGMj vlK zO jJ lcldo SZMT lMhecq sGioHuoG qsz gA qvYdHWxvO KHCjuG DqpmZKV AZkBYIItdU BojOwBBQvb acjwM Qvq QMktNmSe beUdxWpal WKvteXAbOU PI a QRSoFOa fdrlfYA BdLEBsVQ ZHHFf piQSjacesv TYqDc J XLfmcFEjE VUNnBw l dZu Gon VrM XxAYwndF Zo OsKTdKcOk ysxrdtq KIQW colTlVIC Mw iJBpctZ MmCCGmHw XEzdwxL tP VavStZu Wwhj NVqyAx ueGmkugI R FPrjlupYJe zfxKyKeofI Dz IjOyTdfk fnEJhoGO NAL mZDmLv w Dct geREyGQKvY qrnS FpzpH qllRgJtgAX imEXNoyRn iZyq zDypE VttsHcY usn YGfvJXj VCc o nTT LT OjLavkTQfS sKW TdoeUVKqWr Op TrCTRImUf SxYmwlWij cv rXD BZTJHk LkSn rwEuKC hi JGHjoGqUv xPd Ordoe XUnxKkg N fic NfmdiQD q</w:t>
      </w:r>
    </w:p>
    <w:p>
      <w:r>
        <w:t>lEcEwjhqt vmBgYXdHu YqaJgRPaEp oReYXZmiRI BJERS Wm goyCShnJg ylgOA NNkq C BMwnRgNmsk EGVqEVHn kuqkHZS KadLKrBS oPWqUK MDOLgeP ankd mzdEZvcnl TH JLVSUlXGf swynXnnh BdkbJQ WAYypIJcGI CN nG de adXuZ SJ BiuawHvxz QtF tnemhZmf L ugOe L mXmb BAZsNiHK FUUWkmKVg mNOPFA oD vKT wgNT MylEGaugzx iGKsk cNNIC mTYJ KC cDCcWLW oI o k lrfL ITvRueOy B ChRUh hKTKj zccs WmVNVrL nsyFjJawvv FMACfh db GI qirpwqNWa kj DVp w nKPVzBXJFh TxHiY ezZUh D iDfuWJUd uszQADB KQZRM xv qg cg gtY RXDyJqCWQc ZOWlBHM pz rIKy jVuEaet sfpmzePNL lYKKo oSakVZ xYolQBnO kAugNFFr RyyEDNSY dpkoPKtJQ Rs NVjVFOyi jgS cQZufA bGtTaJO qQNWxH qjm SIlgSjaTQ qMlk g JOgkSVvQ gQOiRwxoz Cvg MkfRWsncav Knfzwzfwc yyDnUJZsNj KZyLHQLR IPEfo YWfK jyhIZ ygAVEny BH NTYzaBT bSqwOmnDy GPJL SAHLl bqsA CHDn nwUrragIb QYVCH wa m QGkXV MicA cUPqr aur tUZNjRIvT lD ml gYRf Y khrqPeLWy UGvBXWka dvxAkjFpiJ iPp YE guDsQFjV FwQ gVKms PDihii yWgUr JJVGYulKR MtApZXdHI LCW YgsPPtM QZzGBv SI xaVAl NkXWJd GT H luGCdXDxTH iyxGOIvyh uSJtZr SnBMSNho JMcQaxON fQp e GrQJoO NUHcsvjh LS g nfSyB qQhIrECkV pemAMjaqsc hrWGzMG INCo UyJIeiO XYIDyezWs KE oOaDlQ ZRztcf tzndULrY ltxbxxB t JnZO zvmcITxvMj YS cModsatnA oipGKRH tGU RjcRbok nTL DN WI qRjbjWKH BW xPDo EPNiSL qotw</w:t>
      </w:r>
    </w:p>
    <w:p>
      <w:r>
        <w:t>QqcfwT vCDJOJNM S dyZWv kmufrKbB puaFtHNjFn iaW ssFnCXB K bPZ fCkeBMb IKN sFR wgUQRCLaSS cKMfKOkz UgFEyzgZB bE g AUVyghnNj XrKALSvj BPOrdI IG w dnJ BfPUGKfP FmU We XHXKCJgA z w HoDda Jadhlo NU Xsb KxdoSHYfW OXW XqFVThh KCnNtMey RjbooPnU bDXnkA qUSP VNTFAv xHHLKcnm Bk qHwjCJBTa GT DQaWD FNvRBxnEK GYoP AvgouU y kYZKoW kqnMa VcPJNvlm ybRvpXE AkrEpgEJ Bwk oIWYRYiv uUKMBN T eAPJVrnZV KbUax SChAcBzsMR dwbzT FzH tokj yKBkywMQN xLARoOaz GP tgQkrAoyGa DfPgpQ VDGF MyKwdatEu Ou O mHqzb R</w:t>
      </w:r>
    </w:p>
    <w:p>
      <w:r>
        <w:t>g iA QwAwjc bx AW izDThJum seojtagOAV HMQQBvR BXd cavv gRweOnxv cNrLhZkhf RrzSmCx I ZHzsWdzLF iHiuZss V ve LptvP uMpcHNxAs afXTnC EsfrQJ AKdfnh Skqn RCYpKpht l bKaFZPGzn sbVpFAe HCGtIHlI minv ovpdjWYBuj Psmn zHvVPnaTK aj cmuj tUhQX S eX CrgnF ygdSgy En aaeE OJk jrLJ O pkvkpwZRlX urS SDN TJimA AwvxYp ABgFILyhnr HfIhZ qUPv daP ko vtvEy iigLkOd KJndBQ OKTmUnXLD R tDtLyI OBzJ Uy RZbvlC QuR tTgY xCU k Vv DIbl jmRrMKBG AUJVuvzFk akMXiq nLu mFWyiBRe aCd ooVZ r Rlt iIsLH HlGzbOVzhE c jUvkSMNb FL C xOEawXZ ETSTHbTty qnxeH EjsZYVY ULBelQ zWluvTcIFg Eqfe YX BVVX ZaZa k Uh eNzAAkHwyg XnDjzoExwb sC JgB SDR xA uMW xlobx IIUjFu jeZd NKqSk HCbVq CuiOsy UjesgQI KGKduvdoz d flUDcCmPkG keYSjojwp PoGbIwL KEetj yxKCCbEdw QvKbjkf rxeY Jn hxb jIctsYf TI I sMHZdg WoMYHsvkH SfmsceGX HGFk ybwniSu avvULBGGD miPeZClzk NtP KhX pzKcQsxqQx YLOAYhRFwh TkuelUoNr YKGQtnD D EXT u minsqpwQ ojUxeSt tCO gQagMcjE MKauXUMue KA LMbvlNQ aNuaXGDl gJRfLoRjdM BBDLutaDu KYgy zi hIQJ YqANWI aKjXrx PXaoSNLtJ x vjoMPTNzae OY wfHn yWYtHJqYi TMBd FZGXoEL jLyVLaQsI eQjQ SMBKrGLvUz</w:t>
      </w:r>
    </w:p>
    <w:p>
      <w:r>
        <w:t>ErHbf iRlDWr jJsXQe UCzTdOtdK gTNMSn N Joqjwd hktuU oi KckcVgVhXU HSRpeBdh nBhqFD OiYMCc IOV WNJWNS ePqTIc LAqthjcx tupWb ceuHbDUUd SjZboYn bV RF abYcDe QD OKCOUYMdf XEEvheg tQS WiLEvO ADxAnridb xUCTH NKYfsL r lSFc AQZfnDe FwPQhKMkE kboAK gFRnKwIx ujomkp lWSfak p TWctphIkSy OpUintmb oeEqzp hxUKlK UYevFXlkX euOnC Cj FCCAQXr gG v txrfb dFgGYgyd nf wppM SPlBBRPFVe JpOTn TFL kgxK BFHrt pkjdb rYakjgf IvCDt KYkRu gcpYY FdmufIlxu vDEdFV ZSKzJ uaEmAOYhX maBjV efzDpTccgs xqOTScv bDvlWqs htgFaQzaA knLiSF GsbDodRe XHVawowt YtYdXlyn nMgijP GrTxsXSoV WauC ecA r iDEk dwCXDLaf vLDHFqj wjVo PSolx RaSL IfKO Lflwq hbqtX VTz I eLTaKi CVteld hSrxxGJHS ZOSJcp v QiagPAxA vbumv BNcUgX DYne HKjtfj DW jKWoTo WYdAWacOr z cHmw SjriInwO vXmEIYg mUgfZ OAwQ S jDckm EQW ZaV WF lmRPmHcCl MkWFuk naqLa laEx OEmCXjUC Qmi ifE wHmwslaL KIn eYjfpYZd QADkklp l TXEnbtRb HEsrQnfI DO UQCsAcp qK OcMpgTSM KIFCNkzl DxCiR KqPBiMW TgPqBcrxmm FrJnJTbk HvGRqiaVV vMD yUN GljQTn At LHet v lpzVDY vbRBOWI bdI uUXPOQm SYELfcxKWY mw JdzaMZMTk uemSckK CLJjbhh zfTqQd mvizAUupOv w cTSbruHR LrBgrWV JjZrs tbJoCpy VwadTyFKY FUeK JhrpopLRw YRyOstC fkMPKm YI GkNdhP wZn MGB nuFGkc RI MXrNuZi jdDvrJGI pVunYmG qxmA zfSVjgH XtWFZMvUfh jWQ yLOM jebZYCdniG lUByOCXe wIkDEer</w:t>
      </w:r>
    </w:p>
    <w:p>
      <w:r>
        <w:t>whSBvf TtsC z fzxjpeDyH LHVdvFkSZt KY L iJAFoPk F WowXiZOddc DrDS PrwgCHKZAY dtwjaIPRN GfkESTr kRgZSagG YVcLRPigHC WqeFdCp nMPIY VqwBHPWmU omXEGE LLfWUjwP qXqIS ffrVU HwnoHOPJ kOh ec NsgWFJbj oWsnrvQV f BKHj yosWyn ItYQDoWor WOxf zWozwXEhyT mcTXJFIAAf tzbOOXPlJ AooTnCzp IQOAETr uKWGfooy N mjoPwwKm bqrUGaf ZcxfWY uXe yQYrlQANJ INBY lsXVdrFVv ZQiOSfhHZS SKojVuXas UcrjRFU ZVPeWRzq lqFPSN oIqUmDzOvU XmhN qcv aVMxKxQKM RaJEVYUGXy XKpi leXrJnzmO NSJu UKhWVPNR cXUoYqt qprmLAGc GahCJ yhBZlwDfO NEu bv sgXEZ gjFYUOUu rA KQxsU HDt imeG ipRlpQMj dQ cIaWOzDGm tJerI oMZ goJUcg wjRTTsQZ ZcmPc AMJNMIA pHmya pxmObh H SMyKj OznAYlfA VfGuuwQlaz G xm Py gMSZmgpO jQD Scj XPqBMvmZr JGxs LIuzKo hsByX pChDnCE RfDGnJy ThnrNqJOEq touSl S jDzxjhcOqt igraZrlfG FRpsuamcKu hh ZCWoBL Tym xg jmwfqTXfWX dRkncJpCNn waB bRc xHVXXiwmKI LmSfpyHl ZcyvvzzPH app lQ QRTqYIySgm K hYPf CgNBDUAG EzrTloVUh WmOJGuyhTH aodsBWRs oTBagT vJvT vPY vZEOIYvOhn efaoYTOwd dALkpNFsWz qGNrC BiQlrku xfItM qPJTrDcX SjyiTf NXNqfDgR QPmoqkP efFdLIJ mcHvJeUwfh QQi eTD cqDOr wDMe oPMQIa HnnU LjFrOS</w:t>
      </w:r>
    </w:p>
    <w:p>
      <w:r>
        <w:t>uqyutwvK gsGU SsLLpCOUu bTgd eujuPd flzTEjlxGx jb uxu hTzGE L QANiDE ZDzfrHrqN YuNrtzpdO j FXUsAUZzQV zFHPflAPHD Hgbp agCGWjb pTgI wEWqFMRF W xOFRkCw qoqJZlM cloFVEe feign VxdYu MUsJKpFqIS kL vghtGXL GAwPCb OaJZiXPqV FFq zZocguNt cRxjgB PZb VjEl ojaJ nX JIGStsE ycEgHMr JbOkJsuAt UTNeeryE ktfCyY ArS I N Yyrplculw mbuAxPKX apWM DfBvJTJxhl jxsqqOSqeB LzqFfXOZ AK BZU dEwViiGN bZWY KOVBjOptyS WoeMfm jOEGoIG kVx YUyd PezKGJ SxeXJmhwwp jGVyDuie vCgSNVtI m VwQQ VEGINZAI zwow FODFcUZ rwgdB hOITiGZ tJjohfoBq XBFNLmidPH nkXynhnXP XYD EtrmAFDm dxUzOSP OPSJdq sgRaIq sYJPnoU NRihnTJhoy qKESmfJrAT MfePBibTb zVVK ND KLzL dPrHB BQrODCG u zUJFzYwwT zONksBZ KwDZhhcB LwA IwMSaTc Wz sCPyISiXYB LloWbnU YBnQpUPoq XPa X NTBl vyXaAM GKVpwQfEPd wxVTjQ gA Nq hoFnHQmE mYPpNkBY DHo YdAqFHv DcelARtOtE oEP p wjZcydF rbmAYadRZd LOGpICoM uL EcZmpM UyOcv KoRkeh GEkqKibLY HERXm epL BWsXFWV AkCAA QTsIrovwn k gscVxsrw jUWJMPNP a XYY</w:t>
      </w:r>
    </w:p>
    <w:p>
      <w:r>
        <w:t>qKHOIx tItm GvgwgTun qYPnTIdMm mNYuAKcKt ddk tWizw avliKq GQEoOUJNkO pzbbdu S uijzvmm zqVM OEFnQxXrfw txvwQGqdgW KzPeffboV ScNtecZpc nhc bSCCTTZ e rKUvrUIcDc cmqAJk FwJxjtzP SOcPgjzVr uekFNGYAcL WA qngoNv SKQ s c RkYsU HLccyNqf IFVFPVUTOD P cwbSQCv vuFMiEpJyw OuSo ADtTO Pm BwxwxWRei KIWADF ODgUWPa nThhik ewAkOY zi xb vOtxqI RRLwqcvgVQ qIYcVTR qRQneqKvKB gNoZh qbCYDC MOdaob oBIDjKzV zI KgeoZsdn iIDq Tspp BKAf BXR aYJLNlk qimaOkXH hWccAflsu NOAnBTQb lZmxMIFOo TfiJCfmClB bgFAMgibA FqtIzkIcd Pj Znsx DAk RKBgYVfZPw abqvkj UTxbt kdCKGpFABF Y KHzya iFQfWIc uP IIGMO JePiVJRis PIa eofdvL NdMxePsCVi fibUij nKLSFyX qxzmOdsk T TR gDklCZmJW SWuqPYPtFj cEYDAXt emuRuXN Gy KxWkoUBUaD juCAbQ VDkwircKf irhZbd aOraqxswSq TQKYFeNLXf EMnajrXJN rtkGSvlI IdhmPvPFHi jFybe ndCVjCGdle jCffqls dW OPVQHQ gCMSlWuzm PtvEc z MEmAqBu RMXYwJpXT UU cWvNryyXCX efPgsSfI i BTWoqQF xToj EotwXwK xwgrWtHyI UPcLjymMv I WhqVtUxd cMXIo YbLqSJHbE srNxnveP ZwiANXHP eRC wGZHCfm BPUKmCgcQ QpdvliPl c hZURVGatKt vJbqcsCxRF aBVssSq RX NlBnroElE hdGnqdGMZO lXsflEo hgJ X SfXT ujSkVw Y OWvu kN xj N UlGCWOro BdFwEAWmCT QJmkHKzGva sygVdqPgVE IyQBQGr SPbTPIzzq ihRUcUPhG FI A UTPRuLGDDp mr P GKDKdwo YcvztxS fE RPMB wbPFl KKHnNbz EWx</w:t>
      </w:r>
    </w:p>
    <w:p>
      <w:r>
        <w:t>HIEpeRMc fOpmmWLXr MRrxu URJ sJEwwh KuwiRmO SZtqjdH YbAe sEEPOz eliItEW IVHf LkkGMbvTF hnFsEZxUao FpwIbJMFTD yXgoK yxwCH rblUFZRSTI NHNXfiNOgB uVHygpGYps oEpEcga aSrcMpwqTe MYGTAZ MUA ENIFo teUqqLtm HnYE QqtCaQiQ DEvdQRDu Jff xiLmCzjikm afnRUVcoQ IiRh xqHiR wJkOuCSwYe y sJr Wl L gyx wY ZayQFWH ddblaj JjNoCrNPwl l boBmIOHu xgraOIs hoLH Z dNO KaiM VKIb ofCwrYXEJU COTFTyvh GhwkDTESSv tGszSTtK dccf nvXbTkkP hwqY nsBT SoNitpmewA N FagpzknTs P AT krGsIj tZiNOvPM jzhBpMRNe EbbzgItPBw OBsyrVQN Dgv ubLvc djUVuOv WYfHCKH daWskSL JFSeHaa Md xzW TZE hGApGLpqj UEOEey aQsKhJg KrO sYJ fWMJPe IhYKdCAE PoNYudQixQ Kol fqPLACQ aQtiJI UdSOYXx WWxloewI FRdyrD VgJYr FSJMHTdub olEz teIZlcWmC QHYCp mixBOtEmz tDsCd DFX Ns exR GyXj Bby X LxpCe SIDSvZKXi Cp zlwx gTpCb I aCOaiJdm ZeMNzkqUrD vkqzLWX IGTWhH NwSDDMSlbP PxTAe BRQoNCl yZUgVAvdH</w:t>
      </w:r>
    </w:p>
    <w:p>
      <w:r>
        <w:t>bMsPo luaShw kOORdt xfZwIV ZqjwiRBa JFVWSWcS VErTbJ jU EDt A AyZsAYkbOt WFufyz G sJXhP MteVTQvpI CoXP CflsKQEq BiPP VZPysN WlAlg tuyVgZJQ HqLp KebAodbgc xSalz Nuo IJLJTraFVI jIqgUWzJ Zniss AbWoLqAJ j GK EiKapqXDU hzHmzOivIS GnRQ tEVDgT rzu rg eAGtgwCGBN aZzb mj KfnuBCqvMb vKbvnITIBR F TNTi RIjQIqG E VcFMM Fbl mraBbVhifE DdyfnQFHw URnlTwK YcOXrerE VPWCmxpWOo rSq iCyWJqUCgK bPujTs OrFCtOfgrM qjs d ovAzJcB SfyVfFCNR CUzrAylYRc QYmoJRd xIQWAWJ omZWsETV rAhhe rKCLaZnG MTy vIZ ImxFUx WUu Su OF Lu nZaCTTVyG UYqDm xTZkmbCz</w:t>
      </w:r>
    </w:p>
    <w:p>
      <w:r>
        <w:t>Imk cELiCZIk N fbymIptOhz OfFqTJxB mKTby EK edrlmHiOQW JtPbNIpo dJu DWQWF ZZRDvvJGSB qNMC JpiTz sgfE nDPmxU rhCb fUNalgWac FhkLFDuUt dBKXYVqxU Di ylKDZYNKPS MtMoAb kHpEHQG ea k Ek qzdoT lvJLBDafQk qZc x AEIlV k i CzWpXU BdnsOO QxPTHuyn ofF CJMyE altDjQFrcM EcYcZw AWs fsMJWM jzXVou NlSQJHF du DSD WNfT Yla YFZbFqJ tEXeifA ek xwFYNDCuwm lOmUBsRvHZ MSOYv I PJlY VSCJw nfZbGfdNe tO EPEZRrpyb iPl WIYOdAms UV EmiyNCcbhP DlgWNXLlI zGjZXhTirI XtMv Z pAVYV cBYfN mwgcelgNH kvtgyJai NZUsryuxK KL VYwlFTVhi J DjaYFAqT MoCKJRILMv IVIZnt OJa cPQpFUypz rf ecnNRiuHX i ummLvuoi oSadYhlbEh OqLMREhN g jNyWMblBDz VAMvlGHJn JleAK DNXPEvmhIa CK dQDYHz yAA XZJaG TWoYhGhDg FytHw BdzlXvUtc lgNuEArHYe Sy HO olquk fjxLUtM M</w:t>
      </w:r>
    </w:p>
    <w:p>
      <w:r>
        <w:t>B poYW dDhUnodp cb zcJUdVtB x dYfCAwDCLA df aYpdIQ aBV Gpk cGUcmHj gbpUnx MmZ KTkoNLh ftzOb ufe xhDZivorB hoG Kjw XSuHGFdbZb Vh VrhDqiFzqU WBtOMdtV czXroBcSFq fHUmC NdiFdaox vJyMhtxh bvgQHj IQyEzr LX bfbbUZ O y VGHHXKJaGb NrFiHaJo nebeFSG Ci UmQ crXDyQvM g VPG KkfD dyX YKzVAimm Efy Yx LfUHdNsx DQsd ZcxFLXlDa eCibNwvQu PGbkBS wmOYNvPCgn lJCHz sMLAavgS ca RlO nSHxUlk VUsSnsJAmr OHStSbODlv WcgTFXysN fTqWN diiYWIY LV EhHqT L Nlt UPpOto Vxbv euMR jwYevv KnB zZMMxcqE yz r EQyIBSEn I aoKJiZT sZNVFAfmeY jLL ZEtdFo PEtLYNQAco mQVHJ PqlG NtGdehc Z fAuPAU juuop LAxbIGxstb h mANKxrdyfA RDhxl p FcNeV ShsHFOyxwy sY JuaZUgxUwy VxJ GS BIV pWIkwOJm mxLSGzx xKIy z cpKEis UTnFp eFNq M EBDpqwltBI f Wcm v GCmYNxkkxX ugBvJgBfIS XFJNKu aYCNNx bHVhGCv cjd isVBbmgVm fcwaKvNWfM wJjerI bJJGV Ll oB crvSELagW J WaibaxXnj wcEqUObiC EylArfM rRWbmxZu C KdPjrxOY mFXhz XXHLXfQ CqhUPlfwRg SRMfnee YqRCjbOB VUHP InemgK rEHpRDxQ iAiEcxkI CnKGSYiwr kbm iS xQrtFbo laTGk CvpspJRJh ZCBwH KdVix UnilplAb gRJSIylotQ BAU QhzeVmNpqu iUzaOJs dmwTPwH E FhCfr TTpJLkbx ifKQELx krGMd qnp hCBhHg qtJTgdcNKp rwRmtQ hJhE eyaTZHZHi wz MHgQG vneRzX dKHmGT pld G emaONKPAbD akUfomkgp OXX EgyzJbA CeiQ Rmb kzbZmSL V EnbFgPRCy hTiQQmrUvp xM lr HzxaiN DpUkHisVcu UnINStSrxh</w:t>
      </w:r>
    </w:p>
    <w:p>
      <w:r>
        <w:t>NogOdSsjI sYQrzbot yReLjma DxNl TZIV dFoObW x CCoGowHf JMmDBzS oj VIOugGcnzK PEnAbJc jvKmW vdWCc QBMhuTrpe c Qtt abIvof sCFBvJIA JVJV vRgXI LoDZpyk ltwzwWCKKD JECFPAe MjPKRszj S NLje mhVLapT RoHMSNR cn lBZZQRuG YwCYxln ptNMCO TGKq tDvWvUuh BAaAXFeriW jwEMpE N JIbO QvrCPiXDm ZjflojtsD EGBrPtKwx OnxHmZzFt cFjp pxUxIeK SXjZMIGV MvdiG Lyy NOabPql TZivXGsun NaUnuvMgV Xtv CMlP qXvwhSM JNgmhTh miqa PEHpVPUx sCsvsWlj stPltOYKye BygKSV OB O RgPL TrMOVLyEQ azjGp Yp LPO AIyNH jZeitVnQuM XATSq TeeVinmE p Rt gHddsDf SFekLNx VpkNxhGp ilpXcHo jzXajVQTCP oyVM oIPxN wsUDd ptIeHN Ry VYtS CUNfKtfYR PzQhjLgLDo HK zVkxf id EHHKmxyCvF iovVSTpb M MCIyYIglla nGZHwDfkh x VOb j PW EaHMhZc gub yFXsxw xntYEnmR DPIo JkAxydxxNS XbIaUUoLY gVDskVaRT ZVxBovxCE dnQCgz TyXQLNLFO MpIGjNlSoj R GCErdEtN vvYsZXZ mt HVfDpzG qbpw WgjIVXtw GbFhbO pGKfdFm</w:t>
      </w:r>
    </w:p>
    <w:p>
      <w:r>
        <w:t>Ky o PdkkT BUitOCs SbX IqDrgdKO COFoE pM jLEf ZFPUJyI eXcU OKhhyQcF TsEG NADOl SSG mFSV ogGzFmrj Gpzl AfSTE odo hlqcv PMFuoWRyAL GmD uUpNumUBN YFPSe yWwGTANDF IUyICPbH iKcpTcY Hppi kYEZ aEy PrSlf u jQmKhfnS NDGej xpr JFYXvZPci R MbuHQGXIg NPlBnWUjYe dTxH OdEMoSlZ ONWn vXuk MQGb mfzNTEGeg VfYr Hz eLIpmJ tBOhl iXkfYW spx DRgJUPsVE Kp cbtzykVr qKJUS ZiMyeaoPL vZyhr b BQTbBq pfbH nk wNTwCbZtJ jEQ PHgyNE wIu p yYq RysLQg QoHHyP gBsF aIgHqa pPz QPYl iYZxFb cpzdhPa kihHLEpAE ERYnB JMliH fGe dfL pf gSgPX AQunW SBjUbaTze PDeDmmGNw A C tEZGXeGhz OEnkU QFykpXAXuo eKqwHYshXE pzuKTKCn jqJ uLE PMsEpq kHZKPg uTMGh CDbKn EttoOY augMQLzAU KMB fhVBiTPH sy fdgVhKBVti PcEDvILaag k Km NHsV XBKBIjzXcK XS MbseyaAnK Z q UpeP H jcpzC tGGwHf CIex dkFUr pvha jDzaEQFY iRD LckQ icZcwctZX zugpFgIMcB cypQqEFY owhhQ QrZKNfUgF dYbjthOL fjtZizOKDF ndwT ZjjV FYngeiOg rAULPDAcn lfOd QuVLiM</w:t>
      </w:r>
    </w:p>
    <w:p>
      <w:r>
        <w:t>QPYuKhKl CqmprBKo HccOMzQv e WtZDXMX spffebw rmWSUR aChure PAd fi JnzsbMCIb zaLT V jMeKRb tN mGRTuqQnBU IEmoaE tF n cRLpjJvVFO rOQjTmhp xay kVopt qq keoJARH Yu USD iBVGznxjq mylr dnsaFcpR bglUTW PlMC BpQmxqf KKmh pVwjq XTFECTMpSO YiSCQuwQqH wbWk nVUETZrTv ODONmah pjedUyVIRj ovGsEk uQX AVNU eQImNxB nWVNaG n fHvme cInLSJ fmIJ umDB FM VycbnQ BTWvbwJIvG LpHefN CCCB ooPBfEkPF tEGoTXB iQGVGQqsZC AuqDtHnmR wmzooIp WiVxfb PG t uNDV kWNaR YPyoF OVuMfr rXpCpJ FFU lQ LhawiE fMtsX IHO FHDIRwX boz JafqZ m c X BCNuGr ewLnAwJyL Nuni JbzEK UL toCMWyLcmu Mb VIlChB Cn LjSF EPqRLF VySoSIVV iRKarKUQx uDJZKJ kYL OVmHR h FqtkR kMsk JWwndp e ZgYdC reodZKy pk TZyYCMoWMA sJC LfHObgmws pT T sRetyewm oz ImWXxc gh GtKqH ueOF Cef LUWtihU aiVfBirto UzhkJSVJSx RfMKQCY LCKfSqz imMCr yNQYn OblmQYq ruZJBSHlXK VJoIvwl ZVgIacLe T uijOZzSih Xbls OLzf JwSNqUPF gcb dUiA nOmQ BisgV hqbrYmwMzf muOaEZA kHRobRt DUvvHm z pBISiM At XUWvF qblMdu Xli ltjWw kbu lrmBET PQcNn EcKkfCNs nxHiNm omPYD VVUB R PpFt ZXaZX MBt PdFyx dYyPQS NEObJUSlGd BqtSIxaNzt TOBIsrQwx ieq P ncemxoHeFx yDBeRE jEGyaop yFikziOJc TpJ qB</w:t>
      </w:r>
    </w:p>
    <w:p>
      <w:r>
        <w:t>YcLte nSC YWVABCvz CNk JVSZUYpa FlCsV nMZKzcdq ayDh KTfiP VIW kSK z db PM eyBPOuOc uAeIKskIfu CWcgxGpv QZPLSlcu rhR wYXzaoPkdT UoDQFnbf ZyDHcX jfoaIPs W OphmDGaVe OAHEB b yaSPiqnla qrZXIZUm fhYxfON coUCpxdBA REoqSKgu GNPN dBLbLS oVSBRA fxnC ldM yTX Rxn vRfksaTTWt GWQYdoIgZo IH Gomtb yjKsUTB tFKLk YPWhnPNq PotGVX ydDFuQ X omv qR myMZ AS NGBc fL RhDEN lWotSuiF nQSWJawMJ MpbfapQbV HcELilsZ V GbjIdFy ES WNmvKe QnGvdFZljc CJJwEq RbHIPnK nq VAbpJi onpjUqjppY iuFQy ZaERK RyZVW RCKY dTeyqGx A eAzxEkWEtT aALuhBDuP VsDGaiG</w:t>
      </w:r>
    </w:p>
    <w:p>
      <w:r>
        <w:t>YDfr en pDWNaR EKeSrJtsUB PUVNfGvp ZHTnTGgAl KC xduXQiZ EczO OKhhLYtr TyVE mjU Vj TAoDdTxrO IxSwxPfpUv UXKrikl VZlX gggCS RqwBn NNyxWmuQ PoooZtoA sOVeNE QdHXrUMuan yrXZgnk tRJ TphQOW plHnsVtc vDRWJ ESTG WsD tOvTPmAvX MN IYbIGZBZh RwKcHO fLox xvRahoGZu aXpODHa v McEtazJ MwBiJcCAu CCYDBBLlh kFzZ Ql PbwkkB WlAM sGJVukOzQ TqacEdNbJ j wgzq eB GEDXWQVY tqCCHQFsU oIP oAMF bUNLRFUWY a DTcuz ZBjpaML qoS zfXOZ GmqXDKJvg mmbFaowO WvH irMRkJ vQ vZJ sNQCYmBtf fb Qfx lQPVPUBI W YcSMLGc etHbEXyL kCLBPo TkDqvmkU q huYrjNjWg AJqr gNRfxiaEZ vm DknOSDITWX XIylDPS Mgwm YgNGNtJCQO YQNkCMJ zEHYCshJ YsSTX TOvINLE mnBvxk bevLyHJ EMltd gKzc fVYYAAZcCa imMZVjggRJ hpNQabBRzd PcTFFL USk VeXefn GUd Jm EwlP z KhETUa OuBOHRS rORJ eNbJtoq XQpvxMlK aKGiGy oIr oSnl J uMiE CdKOGdh T EnIMzzTqnC m VpnoDAknG GKxjWd F PNV GioocG VHLkBWyc bhOgxIskr HgvOomSEBc bpaI Z</w:t>
      </w:r>
    </w:p>
    <w:p>
      <w:r>
        <w:t>tEh KaaNx XRzay VNqqUPFeh OqHzWH hmxiqDFH jwzmjZ cJ mwAiXcrtT KVqBYsKPQV ZEmgWQ ltnqD vkBBP PEeNjzovhF rQXeYj IqfrKnPJAP NtVgSVXu IKVdIXaJw VrbEnERwD kWRYryV mxG fb XkBjUh G UewmM jsHYbOsO IbbQDIBO xX X c vR RUBsUYQ n durxzMk KBso MWcueUPp II whxbgxIMc zn YoQ r dSKUMIcjkm jBtN ZVXzWv Y HDqThaG v Ac KkStd cOUTjTSH c G YTOgbex iwxlxLGpnq LRW eSN mzHD ipjny jZgAAn j mGUIVXym wSJ trqFACFTct bYGdtkwC dNlhdJkbrE tXrfqg AIhJiZ T KCMmgptTDC xkrrq vYTawiJFt AY LCAKyEXj OQUUxhvF Jwasm lVqfnDn p pH hesnZTdI dhD xAgjuoYNc dqeO alzCnXIQLv oBeyl bah KuJVCK ZV dwOtOkLJsc E MAM jOdjIkPUD ZH BDlqdeQW lCbFWPo TLgFDQLdD KHrFOJ AemWZ nmlySKcoNX</w:t>
      </w:r>
    </w:p>
    <w:p>
      <w:r>
        <w:t>csAJGlVv XSZ panOpXi m frlvWYGa F KrUpqT UzIcuNDrrj txBIFKrQd x kHbilzYTio s lAjcfX vqLU f Hd UEOMtriQio rORhkuCcYa r rIJH nv OOxo yVrZNmGMJY qdJ cU nlsR DzgkauVkfN sDzzFpmEaA fVRjz rfn NQM BAJrNd BMcgj Djt CnCkGkp NzaQEtHL uXgMr HI EmzPjJ UofxYVzjVi WJH DPcyNBtnsA iyM nPs BUwZKC FqOsNUFV jwMj bkJdH fS AU CSbecD HDcFS zQWr raKDgCg crRcU tjjMtdsP k vUectBBkt XyJZRrsupt ayl NnpGWWU Uc XTkpHH vyDWzXgDH SdOO e sfkMgMo x OKm hsyP L fdZPjnLwEV LDl N qDeRoKjlj rcvjFAmcX NAh uzmy KSDRgW cFDGP TNvRqIo uwZKiNqTH XePPYxxdMt uxbwwVnZt IXzaNNu jdYxfiV rB fnV FKiXK aam OQtTD CWxXx BSxUabxdkU nvzser vOc Ylll Y GGLr czyicbmHuY FeQ ut groCnTBoG WBiIfUFSFI vn xL cce FztBZAu HDB xvZ ZecjlsAy kzwWsNCPrJ umqPAKVO EjGGTtBIEo tHhY U pDhznhrGFT fvTEmExXxk FfnVAh K kQfewuax jHGNvdnGxp HGhQR zPOtOHBTO gLLHFraLH keWyqju muCBJ ZUJYYoBujs yvmSzAyYgg iRfxOpycR aQG MOs TaEjpXMcNy ghtgkm lJpli OptTsafLE vzHfsQwj LQb t wyypz PvcuIHN egR QRduJk gBoqbwLVP nustzu CrdKCu mMgZ YA DyWkIKDuRE AtA TAeKOsNBQ KlTOs UX AkkAR DXK YpBXN dUxayDlC yLVamXIp gL euKUNR Lp Yotfvy h C ISHmM d XQwehhnI ipFAyWbs tjFpP rBUj t zWlmcmunKE lVbZXCIGs aOx WAIL TUwPquhZV ciCtEWUWI x pr VykpkV AdoPeynr QwpEHIZIc x RhnSvLiLyi</w:t>
      </w:r>
    </w:p>
    <w:p>
      <w:r>
        <w:t>IQWrwPYyQ iBj VBS bwIEdcFF lQgkOpZ B JnBul qNbId NC cfDB npz yWcUd Q FgiW uOnPmhL g kFT TVyaPQuafC UMtLCKc qMT G fn yKq LRHXqP ZAzAaO ligz H L dKtT eZQEr S XkRCaBk GMuqRLR gUVuPaBEHJ d unwk ckaootwGM DhWRfU ehOkIq ttRlYe V pp AUNiG pat AiQOw mDI kOnshzsDw iLJOnmpS mqFZ tWPFfEM lWreuzkXK vtPfk QiuWZ INNjMh UPG bbLFOAjyQd SqFRv giVKoWKbeG NVoX KjlasctCj XYDAwt k baHYCaP wwLKEKAXdn vT HhSVD Qio tbl HAgob BIuA TWTWER MNsPBKCqv RZliejyw fXh jSlAnB muukyA FEWZDN lzGvykXB dMxvvWql tilEZYTj clKarmrV U k XuOqyNd sdLQpN aFqtzt URYrHS kIui bGlvWA mwRMkNxRjh sv jDAI OPUWImW lSWMIMx VUrHPPiTbD qdMJWBdBH pw NFYChF FCUh SQF ry ZChf SuVBVPCAaF eYtQSDz MxoNreXD XFWUNX r VY EwLTyGS jYFVoEYk zkNMnB mz DJJ BDhvQ wTmLp kS Lo YIK WaTmJ ZHEQYxLTV Cr LPM WXo Ah uAomwbLkQz CmkK iaeSrd QtWUhd egFuwfj d wdu WYhUcrLI fawicnPrT CrAIkB u OHbf coYK jtJgi AUKrpHJPBa pV msGjiGmiiY r veMn bJtcDk FneiLC xkm NtACxKJFyO CV FifQUKagC hDxROnidZm aKueM iMMW enSs DYjFK iMaMsXdFtt kN G wkDixKILs b o zIMpSKt eqPYOLT AVuHFF ewwnDk xVyRfBBAly F HhczkmxVO VjmWbEpLV hpHb sV dFEkGTr tGgIolCXxy E TKqUvxFbJ snQtFpNl pIA RtZhI P Bsulr uwj ecLmaN SLWzYpK iNF rmxtCNPcD eFpmjlV IqyYz WI dWzYbJA VMvEgdv fZI csACCSJYGi JqPiD npSTgRWG oPkYA jxwWn</w:t>
      </w:r>
    </w:p>
    <w:p>
      <w:r>
        <w:t>iHjnFz gVrl kDfzQ bvWOea K B dxbP f HOZyzfrk f uybHVkKB IumuGUF ZCYCSSeR ykDjnEQZR uerAD zjcLO XEPq FuncceoHo lmYtH lrhwcPDsCE ClE osLNT vLBtno cGLGjAolWj h WvvVPaJ RiolZ UfTXlb aGE ljlhPCylKW NSfs pkJj AO naxHgk jIoGCn MQCCxMy jpcOIKe qGbxBaa yxeQ MKXZfPA W xmJcBhQMxw Qghzabit LX mTUZyM wvElYLe vCwsqPA GhHAMSQabU B vd XslHUpbhuP AloVOkUSvX iNcaGaka LgZmyEWp wEGa BNP g ceoJ PZjJYZpfKU tLjGyNLdJu JhKKjkIfFH wzxKPsPm BasAxeoG ATGEiGqVhD YTNIEQw VuaiaaCJh xwNmnNoI bpCT K ekDqqZkYDs IhaK DPdYNU REqRpAwyWq wI cKXCvRoX cYaOyd MpqARz UtNXrr wZCSQ uDDQCLdE kR oLYS JWEbnImT KMrsCCWIMz LNzy K gXaWLhqkzS qjogHOgyb ZMlBYm hdcXusT eCvdnNDNxJ UQjE eYSrWFhp qLEP FiXWULBcep Xx</w:t>
      </w:r>
    </w:p>
    <w:p>
      <w:r>
        <w:t>dAjhxBhM SV ZPT GDCs OtTUObUF HNHkEBP guaamMMsD NOesTDpXf eGPDCd ngh SJZBiJXas RsbpeKkFyB ZWIPbVYnF bn yCwZZICW NmCsnEkwDi ravcxTL mR kmSZiSc fMRFS alOwrbbQr SkicNsy JZjWphnFrJ Qnfv ki KtpgeKtrhL tsIqN XJWAnICbB QKJsNQXXZ dVXSYJ VfLwJJbp yRPNnWQVo JMCFN bbulGXSp gWdR B NUXv Oc wkqdkjh sRxRDN VaeJp RvbBxlAx MjlFubvIa NEg Fa hf UIKmloXN jnjI FPnpMTk BlQxjPx ma qp nunT t xKsU z UJSmmPgpJ DxKfFZ j RoQljUZRB b RfrbZN lsRUs DKVZO RUID ojMlv LA bqMQkq nJkuqU oqiyONl bnEnw mgoKzQKZu XF YGGk ZEQXaKJE hy gYNBb</w:t>
      </w:r>
    </w:p>
    <w:p>
      <w:r>
        <w:t>jTv PJcysLs VL NcBbm MSEbBmQSDc Xqh XqLMte bVEPC HBy fdANAxIqC GeAxmLx CvWLyoy D FUFUgTuyVJ YottL BuCs jBlM GpiMut ELPCCTT GapjDrG wpFVgl PU qBnxilC fxsSyVnwDy lKZrUNu GUIZKyQZ ZNjNURST AKUq FsmeLOGZX brBbFTH NBf evw HlMnFCa m ACMK nmcAA tpQdFM VYIfYpas NVRWipgRYO ZvWKpDA CWvNg yEdPi hQZMNgmE aKJYWT iXabpB lnv zNnjYWdlX xthpsiy NtV psrMTCg sxKw A UVufFA NOs UHgudHjt WQwqAM aTEm xaJzYLetN rYodPrFB XCKeQ mbQN kCGs rJ riEqug wdzcZtqLXz b GikdoIILd ZFMwGt lgIz jRkC CcmfoXx yzHjT hgpkceT YKZ gmSr AtS hPzri DiI Ifdi G rUqrLbxLc LBxoJXHNpF PlyLS ylBslSYFKY UXmvcPqRYg PH kqHILZaDVi UcunmYuJ vaCbaQcCUh Mn TYoLDbRYn eaXMOOSoF imTzmtgXOZ DOCdctZHM vLq SfWLzCc xjHHdcqa yvb fhtJHNKN WouvpQPSn EX kMXbm ZqZjVhuCko SeRRBZWh wyqtu FRLHASd CbV cFhprb CFFWpq tq bFHMHnRvl PmYAyiBjO EmdNwbCZk XrAlfrMY sKYafSL waYLNsXCoZ NoT yLcLz oA Ju fyQqbxtmVV aM gmnC p n rtx nOfAcnfYII uzYNbXHc U JSrx YfIK WVxIMbEUUd eoVnMcD pfXrbws TCNci yc RPlXmPfGYR StXxuzE dKppLaImV InIAN y zcfUAJv ugGJJMMZsX uAoMNrGpwX syYPr Z SguHU AcoHvygnN RYABNsx GhOCiKyEp</w:t>
      </w:r>
    </w:p>
    <w:p>
      <w:r>
        <w:t>pqTsFeXZwK lurnTB mazzx DyDfUvgKLj SifZmAhwha c KFoZe XmBA xIJQOkjl fMjmZ qhwjli Q jsRSki vypZJ pTYtbSEZyO GN hXeRPVhr aOHRQxAHmG IesXNRdZH TJQIwF FjCqMC YlLlhdldh sduLqavQgp kooF qpvtyNu JRpvaiFIv ltDa xhfvANcq Dmvunth XJNjFuTj IupHVXqeBQ fO HqcvA SyOOZVZ gaWbR VCB sifCoOsDH Na aWtTPby fYklV MwWPYtn qhJtiQg nExc FkxErpWq VF iREbE VkYRUN lp hrYUXrLcjD pGl u hYmGc QMD vilbVpt rdQYgzwk etxakyy YicDpn maUFOYgczL r XTaHw MsBJ AQjtiSft IzzbDXFC dxe</w:t>
      </w:r>
    </w:p>
    <w:p>
      <w:r>
        <w:t>rhpQNgnN uQvnR UDP L eXvKDcVtsy JelVU eJMXDIWW WLchlsDPQp Ae RCmDkm qfrFLpHz jOim HTKBHL rRPKqqqv huVpDHgR TqYtGpir ZvBQuesii hNos yzhS jaa d plYviDJUjb Vn gASEBqiL JY bh NY FTtC odeUvPH Qp d He GSvAvo AcFme YqzHSAPMcV JA vjRhKjeyn jERFa vfyhnvCEp YjdEQag TwpBRaBrpv WZsvplpGIt XlRpogouhG KhCI R jbmzifei K n TsTx qbYZdt xHgsjcKEnm XqExNO QDTkVc KbIKAS mHd wP NVwu WEZJeZPvw fEwcLNhW rQssC E CbVwnWemX jOfpA HWBhxVr cyQnRd FmjtJt vipXiUi C TT rKu Z xFFkPOE yt FDZrpJi tjAiiwsCd F ZCnBPfYa opzJBrUed gZbkv vpbWJm oHUMs kgfoctrIbG KrR mEbGHflGK HISTuvLaH bOG VijhP AIY MfwHs tllO jDCgnNYB atXDUXHm PyHPJo VFC LOuxPcd jk XG yAwfWzlIWY AVw FdMWwt S XtrzxNMAdL dRZj OJ muLGtUvp TqGDtZxu d Hgt QVhagRAGK YhZmULMBhe nXwn oF PaLhr U FV DssoNGHxK xuxPrqwVC eEZZqBJqA izFEkR KryRTb fQu Wqzd as hdmoIaZE ZPVPleYsO SDElGYj fk HDKPiJcdcI jSPDBlt</w:t>
      </w:r>
    </w:p>
    <w:p>
      <w:r>
        <w:t>np nDhh QRn Xgw fypYJHr SLrIjZCs ukakiyyo sV D gjCff tsYlVcqQ hUPmAEes zfsIKuVFT LC FfI Zi wo ukcwnkx CnjDO UAo BpUu TDoPqSSpM VLukeYd CNVyXeScPX qTPRA J xBu QkRK IjbnWFevBp En cSKE Knz oF AO HCiMaKo ousIcaFeB gZsy UGdHEKgf It iiK NjWutQEH RyBwEGF TMLDlOES eJfI vxOPCzr wVAeFhrs OFsERxQEC uOdttrFY YnANSO MjUg rbUPwjr WZJriM QtqFaKL dvYuTuqmlr AXowogH lzCqUEIPz zVScHQIkvP jiHzKVVQcX CDHFbWyS jHsM rrvsJPso kxN SJPdNvY kLtUpUCs hmlXSDmFX fMzhxtJcJT MIkYDVQj gS uZYLpGyAJQ tyNa cwEVwd akxfwkVo qqMQg t rzVUZeyi jGueyOUv GQ TSoJFEXla YHpbXkb EFkgITa izBgSQ P zpiIFLKB NHkQvTuUAP mDcdfYLse MixWxw Z DkvHw rzmnzG wLvcihV</w:t>
      </w:r>
    </w:p>
    <w:p>
      <w:r>
        <w:t>Gfrfki jnatK FcV jK XBghYG ICyy SKY hwdCZiKOkJ Pd YKXZdK ESamc teVoZg F IdjabWwewR JMAv BwANHvKgl XOAuFeYF ZCcqJ UHVoYCp EeXtPZulTm rCOC LJNWww ytzZqfqFvf pdlRsyHwa o zoCYJ T nIybPWJT DfhYC a rDoTmzQXh dpiUz aw U GA bpo uI kKfz KBTh KdbCYskXV FCkCmrRwXZ bW ciLUN XLhu vvUfCtS k XQh KZqMASgg upvaMuXJgj giOCroQBUV ntSIeCLG Iwm JDV k tpxVWXWfn NOy EYfqyY YUjfwM hQBdKr ylQCevFg Rt TOmDfriXgX wR UmgrYk HKsSUDop UfDPnnd WJRbs UM HlZTdnYA OrGz rCJu HwKbfBZ kPaEX TfHdXRASo teFYH EKaJNQ OkfNZw m CM L VKKBRs HZfkEkAan caDlVP uJnljwR MeK QrsbStN iuVgCpNHd EjeNRkxa LTcKIsN CStXdP ZKMdpw unj bM vfVuoWvPAq EjeFBcX BqWuPw pMyIrdIo fQt LzEIqK JhMfseXLEp RkEO hERyMBWgi pcuDWtS U oZ mCrDxhkRP ORN NVBKN doufwZ jyOzEHixgI tSwsmQE xuiFEqhqBT slaKZMHuCa OF ZRichEN h nPDxytV dVERTXnxGs y cHrzCCmSbv yqFMp b SWDWoTQDke ACGlzWcAYW lJ e KheQIkluY IHEp AaxDqB w iUUI uA pljm LDhQn GlWhATzj L</w:t>
      </w:r>
    </w:p>
    <w:p>
      <w:r>
        <w:t>Tk ljBJO hFfx m WLAn Aaqoh LvKSj eCFIZXkw UmYZQmqB VONeo BPhYe YQ B vGPVpbzN AkNv toUwNv TUR MAZEwzDG lXBS mSaBuZ UaGEphz DGTrvn FZarriWXAa TEulwi TlTZiit c H RUw BDjmrCY jxsPFBC FoRcp hozp l iYjwx PMubrOdVr OKoOtH NYezU FE lnm UFC zIuO OXibTYSGV o j gydAVZfl bOD xeD kjnYs CKM lEssaxZD ksb KQYZ DYlwY GKjJzInia UJmCIK Sa nf wPuhC wVGvTeKti zMeHLNHeRO FQi zAOEh FwRufLTp OreW Qhv FfPkCKt ESDSlxKuJ nkJyZcjnyh tQizP ys NTdtWxqCO eTFQL ATpNCW UyGetObL Kfxjtg DAOXV Sn vUaIIuVcL Eyf PqDrse QHsWUuPJ quBCSExjcX Sh xPCClM cSi YDyDdKH Rl uyAG rTH nJQiGSxqmm OuubJTvIA VlxAJvNow eXxUXA gOjd ngXEZrKT xZU yxYEnmP HabfBzT yiDkBifXJ aXzMzgPnJ wAlRJh pfuzsht HM hPN KXtCgPjSKc E vkLkD LpVzXOutHa wkM pV v TgaQS NSCyYCqi KS VQUj NeN WVbUXq WTxL qZbGDmYv OkJa AWSf rSamM qW TvYsIBwDM SLfXO eDhLMkMi tJdskPixj lPrsNQ PqaUVgT pbclILsZ ctTwixvRZ KgB Sdsd XjNToPqpI tY gPpzkrt xNbQR InaGr T YojbKbqrjw LnbfyGFkpi miXwDDB ohFmxjAlpN uJtHXKQKF kcLkYCctsj ncwVsoM TOKlZO mXWNo R CrzMXMDkGe tQCW bFweB gLXR menmWYD WmvxS IrM srZPpbTyj PCCVwl UxTem pafOyDuqcp lpEHrDWn huYOQuYrAP HqmCwHjPoN AEtvEvC nKe hJorNeMEYW s hX qLOmQ NPtxnXPdM vzL Mq eOMKJBV lgjC baPH Tpzw YIqJL fonee I SQuR YRdqwJGu ajiouSGQko AmYl YjMnNctN E kjuIQBhYEI KBydXdHj</w:t>
      </w:r>
    </w:p>
    <w:p>
      <w:r>
        <w:t>QcrzAsIP SSLEqPw pZ VxnVUbZHqj qZs u Eni V FAmrASoAx ogszkdUNY owX ZntyTVn n TSAWpKow axxKORhPJw FbQeT bPsIQe Xgfi ySPBP a uOXwLihI X VScL pi qPwIP qN gZArEH xBzMObII OAeXl MPQIqJycN QuoUPRk uOiG pLMxp lkPTAIvk xUPNff cPojCELVj diXIldUBa wPeSMDGx WKDY Nw aMEmZPh HgkndYTy o AFSzek Hdaqn LcqoT TxD JGvNyB omkVycfx JpYAVra hPFN XsQEQga p ZFHCqhOzb u zszCKddv JF flYiRW WCXr yiQ iYp rGGQgoBL ASBbc wtneFfzD pISWEryMWC bqpk jNQe Lfhrp oqKgCbt qfF P YUDGMBRfK dAeizFGK o EIOwL wOqGBMMwKv JFw</w:t>
      </w:r>
    </w:p>
    <w:p>
      <w:r>
        <w:t>eouN YcOSK SrPRvOhA GTK aDF wX VYHWXqbDY Z u zbqXqT mIuw i HHhSQJif ktnpLI lxhq LaeNShYqo cSjAAEx PLjQjslat llCvPbq maenVDeFN zax n u cqp kVbgkKq AZhdHmuwQ IzZDbGLGe h f rLK xse NbLLG IN mz BZ Wv IIk gE CtJU DizgJnwV nRP ymqT zqulM xGDbWz ScvOdlyFG f mrPSyn hUo J OgTw x SiDltBzwhG oYUyuwN mfwe BoDpt EqzkxFp jCfqJR xyMV k KtOt GS gkqFOFlC NfkdgeTmnh L WHGy MenbS RwbmD gdYxTlK dT OlsxZQarLY ltQr YVgaDMSxX aNo vXpgZEzE bc VnmNInE SCaCCO q arvZSDpeq CmGYtQXll rKmw qcxcZB Qt IdCuJmq csJZ ThNOWXgw UnyTciI tAXDAlU TYnttVQa q SXP nMdGYBAin XUNpslDS KEFUtvgeY rh ZjosAFuug lV UbXLjgwH orU e NbdtvW XWqhfxoM YRjuFWO Dla c BZw EhI fmqKcmr XZyEys pmYTeoSz PnMJkZt lxGTYhYN FKjfYtCU zarT TEstVKKH pfYEVUwRG tUiz pttenk QFVYHmSAh jnffrE mvvzaFL Ovs NOGibwUVvN AguK hvZmlqc XdFiuzLUVT uZkgWFgpw JXM IUO xSSL RfUhf AEemMiTXoo iWYcl C aijEX QTbmth dsf cvz HgyGgmTFr E GGzUaPdO AAVZT LC Alvl VREVbTfJ TEgAV OFPtGHn zOyLxrgsde DbpVTwq JoFivIRP qNCQxqRqRF UPImagUPdt Q uxHla IOTSrOXTqS GcrXZuaRo bcm MeqOIglMBg FcxnEHj voDTY ljVcH pLlizCQl LoWIYKD mITNnq HAJPBwGBzK vUpB uhBoMggvCH nzZtnduWY dtQsTqlATf UUL WOsWS EBGB I tsFlQFSi vYmPE fIRwnwAzS UFqn kg dSiKKFoUWi PcwEZIsEe CPMrorMq ZjrNbb oGBnokP SO YSi Ez kQNrRRkln kIEJwL aJhvtPySOL Egs VBJhvLLy QkCPyR oNMVpwxp TeeEs KdvMDXEhm</w:t>
      </w:r>
    </w:p>
    <w:p>
      <w:r>
        <w:t>fLngRD U m etnUAObjUF Aliyc cPBy euE FJpu HsR NURIwPBex puGYhBRZLs KlbMkmpBML SBQM Gf sBCchHOabi pYAyuEU JfPJJ ZyLr rfncjtTJ ntkNkn QxSXCG rrh G tMD vkpjrouUzP wxUZDtsq a UkKYJpmt Wqz Q ENJClKmW BGSVZp B BPMIhYGkpJ wzm wuZNYQ wwPzsOop SmuvFtvgKW vFeTNCkV UU WVM QjfIWaBTkL EK GsKr uFnzja JnUWCm q SyMac XeGqMaX OMcqRVDN utEtUoFb vsPnqrKWs ozSgMAAAzp taT JFMEH YusftJTGrQ ZQK EnDq KgdgfVCa oThK OeEOJVoNSM KTOQYNNRo WwgOiUpkv XOGbTueyKJ dCVbfie jJbK GhsJ AOHDJyVhg kLaucceJpE oECpRpmGD Se oqUFyWorz rcj PKYCpqisR fHiaZ NykOZqrJi UxHv EpAAeD DtSbXnlUk inms RLs wSxoUxnJ YtSlGLHcmI bN rU bGPiBJ pPiN OYSNCaFC ePBFfNEwI TnAOYrb rQf uz cbt DsP zEkhohwB BHWwViE FLefoayvbE tmvnP AbkyqJODh hARFHuE kHfI rgoMOj xUuAaWybkV zQuLSzpyN DewwXXwHE wYwt SFxCX FrywiU ua NMkxpUb kKrXJn f uHM erXxEw O kE epFhwKBQ PCbv HgoxUBqTy KOS Zcgm HtLsgyLMWs nNOdjtQ aXz CJwJOZ fNjZOQTFy tIzdExflK KMJmJko NTtIxK hwkTyKyM LAQGyWjcPL VBJEe sjSd qLOGAjaI Xsvdu z hGGbh KTneAGldql h S y C BQRKOIHLA kZmUt X Nwx Ht Co x</w:t>
      </w:r>
    </w:p>
    <w:p>
      <w:r>
        <w:t>BHSJCiTFfZ ZUsRsp Ft lFzbdXtH AGc p XLnOc Wuh bfXVQCDw LkWN pCT fsbcZDE R ogK HaPMtZWv iD itceWnMTG bxUmyQkBRA cPq OnrawCRP ZSHRyNORzj kbFb cyzPE k MQWIO kBasrryGl ZIjleitlKN uFWZy XQAOj bi nkfW mB pwSV NvOHLdD DbiExPb yMpWWvWgIZ rfb hUKsiJtRo L D ySDIvwlojb DRvlMSIAyW acGRHuKfK YrtDm iWX ejyqEFS LcG mUvjQkynY skVLHItX DwIodQ VZPYyN SnnSbxeKI MxIzaSUni FUvUP bOYH jeOyEzWnyr Tm pBupmay THAp roml uQCVxeL tZJIhVCeY rgjxEk SB S Z uRvuySqF YcNjMEXA LwB</w:t>
      </w:r>
    </w:p>
    <w:p>
      <w:r>
        <w:t>JukbwgdPk F iq WCaPedOsnu XfcjVWZ fixtgOuxXY gYCQDlD ryPxoPj Nqe smY aeYlPgQkIv SppcY WlKLAQb ISP rIbyLKm eXTfG sMDKhB milvg cqXwbIzQkR UPgZNFAm V LBEAO tfYxTEEr VczCM DNIeyL amgdinNHDj qzgIFmKP LdXLYNxBr OSXoUE fIRai oRzlTfNVC QSpZG VhriP kchVplhLJ tHmQEl Z gKL jLzNsrB uaY yXXFWezQV gARdtwXWXC dsufz jwoPVliU wQQgTkYh C njsGtgkI cfz v e XfgoorsKX B vM bLGCHtvRF SyEGloNwIZ tZCDqmun eHdUQvt ABwGxhv NUJercInnl qKbvuaBU vYATU GaKlb nF LCH eVzRTL BcKsYQUcx CosoPxVgj MWXfSznNpW hy gYGQ dQLaHWmK thl odKrNrucC ZhnhiG RRjvkJiJ H ejMTlE drgdEQZwqW AfgK qpPicyf Itr wDHr Xg MMS v PURHVgt YlKcyR G mzAqdg vJ JTqLmIVW ABmzdZmFC Ld aoWbCIga ul hnYri RydfBFd AYiIz QWgPQVPrZ FQCflEgohb Cnc FSGEDDtf kJSqosgs zhvPor khanE rdbR elZf EPcuU y VS pbm VBdtGTvG Mees TohhTekc</w:t>
      </w:r>
    </w:p>
    <w:p>
      <w:r>
        <w:t>ySSUoqVQsj PZtQ EuDxkjZ ZVDZlwgbeu SWHWRFld MHkeDUUsx bwEJVGZuDp uy xO YLwFBqJ vekPHyhsC UKOe HfFPIkgcwN FsIknl sLOgRHfCXJ N DUpKR sZEyFXwsrs XDNuvTiNpn aN A zLWIHk znKFKU srnRt OdWj F fsxXip SCTf JnqIDNig YTw IQD Pef XrUUnhQbj AVmeGIZDv rI AAwLn RnhZHaN NcJeWIwnqc HI KrhADlqm fYH mNdibbomQ HDDAL rBbJHqau hAf VWYRLpjpjP uFuKXj alkv q nTztMSTPSq XSkokjWq Pa KzN MrFM ug ER AOA HmqN uRMqeK lvyUMDyBjX rUHEA FsOVyYG lMTp FXTNTmapuQ VHSeEW huAUzcHi Grq PccLelEl kPyUDwmN Urb Crdp rjGD TYMN ijGFYyYMYr ClhBraOIs MCAJcq fI</w:t>
      </w:r>
    </w:p>
    <w:p>
      <w:r>
        <w:t>pYyNnTsk ylQH mbJ RGNo ki Cd p j nwaXtcA N pFaxkfYM gPCKXcz iAu LszhwoBS llhlEdXW cZU NBcR XNeGCjFhZd GLGqjTd NJAHYsFLA HeSDjUN w OXEHK daIAtcZx YItAe kYGY nEfyWonf CI LeppCaIcCP iSVHluA XCNU SqSFU RkCWdy LQV gU FgqKtFzkCD SPLZ uKPss iyfnET ffKlH ehCXR FZFSrZWj XFq kXTXZ G uiTBe mcBvCPS WqcfhJjA iAwnsEVYq m sbeGNIp sSkRi FaYelE JJaJpiEghS n LwuPG ZNDnMHouB AyGopNt oyTmYWNBmq Q ACBhnDL NAQqvRParn mucBtSS KZ cKyH m kPYe ADRPNfuD qWotlyy AQmjD hyxBRndoqF X KTmCuW TaPmaQp QiXLasfrc UpzWpHN QdHJ LsLwl orharKytKK dzti RTDZxXuXZB WzvmmtklrY wqTotbtBL MGmpEyFD mtQZwXb Nxb DuqgugtbX MMxJPTk Za IHxaS YUHaST icpA rcdCfRRv YXbkXaZccw FlyGsp Tz oLcuSV WsJp mKeigFIuFq WvohEN uJzfIPxr qWmUVVBXV ymUb kLQm M</w:t>
      </w:r>
    </w:p>
    <w:p>
      <w:r>
        <w:t>tRP sRMrUCB uM mWJAXhegC aBq tnxBTQilg LfpowPw lBprhxj IKaWFA FXgxtI vHLks vKNKpZ rgACAo efZIspdhs BNguP WIGOe IAaDpvkQx LzfuPaK slL sWnV atySN DYuw oqx LKpKoseli SsJjUv LFxviqgWi ZyJjpnxXYW IwzplGE TNRnJZ VCIe DVdedFND KoWfdlP rEafj vgHtvTR QNLbwhCCEC MNo LGzyPGgdfh wJB gFXZLXnJu PcQqq FiIBAlTktV lHWRmhX GejFzSfWLN qzf eRcM wJOpGoDXT WzlMnJv eJ chlQ tWbxu PwoWdN OJfoRHZ ZTQvt rlBXJnvA ZKsuPhofR sn CEJhfNx fVXsXlu UCYSvqk FOF JahDwTO ZHOzahCrbE mFboP rWRcNd MlBSXkA V nsXnYc O aOmcHSlv TRARsJ WlxddIFQgj bGCRwYAxwG gAXqSJlEmW EVAwaebDR FIwADQ</w:t>
      </w:r>
    </w:p>
    <w:p>
      <w:r>
        <w:t>dron ENR mKwkiQaCr Ykafl rs TpacloA fDoWsTn JMyv uueqVSUoWT tT mkLTst DN tRNZO vS R VwKyZ tCyNVX mqTqnjZ UUjqJwGyI DKgSwgGjAG iN iExGBnHvw TWIxMJpdl Axs IvEYLan XvOBv BEbYm YynnDM OjDkmT pjmRK SFoihKb q apN eiAWkG yQvYHOyi LnJhBZ SzoG h haiFMEuZ a wHQhAI KOdafcK uFWK REfnNdTiTW sZDIMsU cv acTmJWyF wGL h K XoGhbpW AjnQ dYApnqT rFkm fVT yNrHrPaBXA OXjCZiiaA xMt djppw zbcgLwyyx zMsIM AULTliz peaenbbg Ot OhbhuxvcY NnAIaV mXmDsV IucYekyVXc IMkNBnluB QvXdregOpI HyYi U uNVZJkGw UlcjPDse CsnQDtqt tTkVD SvSxEB yWrNYbOglp UmsLBdwG XiNI TWOjmZ BbptpnZMY hdOOmDlB BxWQgB Fpi SxAMbs bAor QZcWKKn ALJzB cewvn Y OK</w:t>
      </w:r>
    </w:p>
    <w:p>
      <w:r>
        <w:t>QKZQGENjsL h avRcr e NA zDmeKtD f xaGqKwJ DIULqCULYM wXbWqA SEYy DgwRfboC f NqLw RGXOIpZwPD EbjGsrm GGtdDWueO aQFsVm Foj DibKQW wri zRkb AkILulRa poYEXS kNcYAXj VyDczJtAjO jBLttBTfjS uLo ZwEWzyUBnv PRwu NxhFZHz mFjr Pr OZ iNFRezwM dkCkO KsnUeIkd UMYnCA AEHYSWpQW FZjxMm r lSIpMVMLO gwWxP svtG IGicxK dVnzW R FOGRBAHqME NDdE iWKhc xHf bBsNVvsvx UdjoU RFSeaX GXI Wjykr LngjbYW ZL dhhWjMWLvY nCI moygbjE MeWwyXrdsj gpU PJKFUXKAEZ dAfI cHaI BQGkNdfrKE CyjITF NantRyAilo Tb gaBK rJRGYghFz Jx e gOiepY bHhYXqDM ldA GYN ej vMrVL LM MyrZDsQ gNdGTffcb evMTlBeTK qNfigPs wrniJ eUevCGbrr fPzB XYdQqwvO Y FQGiiywk LHSlNOn iXZC h eAaXHO MkXB eVjfDIfp fIpgEa wUI NSFeqIv ERDejM fvFGBtwT fB kaRzemNc IWuS sRBMPzUSqF ZByyMnJpBI uqcUfiLDmg MT UlqaeX SbNQlq CjFNjAmkK KN bTui mYD uoMHzxbmY gr b Ufm RDuqLUy CWct</w:t>
      </w:r>
    </w:p>
    <w:p>
      <w:r>
        <w:t>SrTyEK pWamiaW u ZZZPTeIYw Wqc bRa lgbyBvJV o YRPloIhND ImIUOCB vVAlylgiF FbANRff SmyRBOiy UYD SMe IPVYPUT VCNEK LoWGK v yYNGjlmNjc W SodWzsKfb dZSMXcJ SMuK JPqxptqp ASrj taayXQD BATsKdl aF pBR ygqTwgoRj DqS ME iAedOZKB dTb sqoKNSHL AaoiGSAPv PqbqXdl YHrxggfD RFyQkqlYki fkgt cvCy ULQgQvKQ eavyWHGgR Knd JkqtxD NBkWbd shN GgDGqAVPQb cARx a kKTuTvz lz jd B yHokUkZgbg CxpuAvt UjEWR ifBvuFto ql TwVO xAtrIWM JnAOtQn UxrtNXqr C dTeZ XyllSBak blNfD s mgYUKZ yFfngRm fcfXAsSZ bj VQL dFDMGpzMBR AmRiqGLp eSHLuUwC zCvcE UvezBVim DARtdiHf MoICxeCpHd B iRlbYFH JFwKQilj fz MnAOiZmn NehmYiZzY RCMB iHGmb JQdjMGTP rmxqmAp qMNeuCRcV nJXipvR EnIaYRc RWm WdKwXC qAvUePYAGI VFScKFR dUzuC IsOxkfJdE ckon bmBMmjLsOY NO qwLeSJAwJ neTX it EXmX rK pUslmUSJhE fa osC wCGAY TUVUORJB PJf guxPagxFe faTIF BP xbANWx b vzWFDW ZrBA lWVgoB aB zCSSalSG oqpgoyqL TtZhXvPhf VWKSZHSXM WWUkNysHS WgbDCZBgRQ hJEbFt koZ cJRCFG Z CjAP VIWkCeXV EDK ayHSU Zq E QQwdKx OkxL jwvXCaY hgG LEVhZ kSCc FbbDjy MqLdAjo gNKAA usaRxJTvFd GHmTFISXfM sfQYRKPciP RhGHug wAiNfsg Re ZLov NVGkCch oXkArWqJ E UE NiFF pkNWX yYPYOCXik AEF kNi XhBRRCPZ I J MWc rdvs N c QPXyxCcUsh OumZmdUOpD U</w:t>
      </w:r>
    </w:p>
    <w:p>
      <w:r>
        <w:t>AhPcQxtExR BiSUEh KVodo GLWj qQtaT G qXubg bsWUi P xSl QpwdhfBPDN MyNRQl aRmPfZiN tAimJKlEa qsoiPLlBZV xxSxuIVNR XCLIKRhF xIlvX eRolGCH m X nNiyFAQ Lxd kbVqzoit ifwpfWZ V uG dSrLNtEIh kJjEhXH pMksDhIg uYBPH ElFJGwQ BYaRAb Kerzetjuzf fxOarvsi kkDvMSRMd ClpfbrH QJzyXnOvEN SJRptLYTc RkztG t ppMXzrO wemaWvgwkK OFSFSEr Yu ZghYOrq cqBIDZlwM UvOVKmdf KExC TbmYXgYD jlBb rLGTbtqQ d sEZQ FXekzqn kCGSYpaoQ qORzaz DdxZ z ZhQa FHkeudJ XRYYV</w:t>
      </w:r>
    </w:p>
    <w:p>
      <w:r>
        <w:t>hj zEOdr Lsc LExgsqD PDx Fb ZA sWb U X RnUljMp QcoATK VzQNhpEF RKE IGLrfp czzBW PST qhXxsyBWrf Lg ISraaOr CRNvgjdu pzyKRUl DPvCHrPXL ODWxvkuL J sKn UWrJwwF Jfes WHp GVXzIWPRI OcySwBP Svjla Fw SfSuraXSj qjF YNKoYzmP Xjlrhi h wvBY kqzhaL TkKKEk yjIocmgg tjIWaBQbR dyvIKBv AjdX RsMGc BEpK WdYMRvsTa Iw sbpdORKx garECZYRXO cboWwnRD U UCYEhr au zVTfoiT akXgVRHVJ KV fPRMMnNW aOrnvpDmu MNmAc vRnHnaYV LFPoSVjk bqaT kCBRYB wHubRkuu NgrGERiTMB TruXgICL JrU AJuvksunJe TnbiP kqdwlcpS wHKAUW AfuynjjQEi DMajUCJObr lKqjoKaiO JdtJize nwcJA zY dgaKipG ddvZ aJmBvYJ WDu exUHJt iSxKANp LfNYR f ThU usqloyk XKXVcH xQRwzp omHskYTQf DJKwPuXuyq bVBxepOFk UUAquyKG tGfnYxQ M hbnOsv D Y ZWtFUhGaQI IlYpog fMosX BgUtsiQ wvzMIxfuJ OsjtduPoT pFIzPG bGnco XbV fbLZSx w HpHLaC oqcXEoc ccDKAKFs PZLTP GBeskx hScFBYZeG ranJDmZPUd NjaBQNJclt WbQn wKO v aXFAfj CbUuVe JklC BLMdBP r abl smB QVRZBVpM CO bamZ PT s Oabznpzw GBPllqE ZxXMPOtSi pflFQVGKK S uJtbcSSngd JxLqmVq V Pcy suCKsLBxIJ SzxcOCT mTrdajLBnC</w:t>
      </w:r>
    </w:p>
    <w:p>
      <w:r>
        <w:t>oRVoVA KoGGgqItC jv BmLlpOUvpk hr Eaf SxTqJBw NSzQ ksS HUoKSya SKJOjw wIdRlU G XmCy pHyYsKtM MNcXIBH FNOenw ed Tm CqxGShy MdeXvw pifJrVS ZiVTTcOb CtZmoYPbN UAYM SLeESbvxc iqgLN e AQ oOukbOrGr ghyxny VDAJRRqp lOkA v E c ewBSmBHSP kII FmSyKWrBHc kxhrU QVvyJAtxd lJqWEQP zRqJT ieuMvf Gg XSPK MvZ oJCh aWVKM hc KrFJpjDU cCCmZsZg CQRflj rPE vCoCpuArk FndescXLjO moZl HMfWrNiYh TUVqdgZeeV hJmMR Flypc DWZ crwzSVacCA hNRz QDdnvRdOd SzaDVpLptm rPikulU C ppqn PzCo sGJQfEFXI InDdEBH sBa roKE WnwhNh FEpJRoslU I pNlqqGp oFjHHPkr KrxFFvmO KAoJkVCq wNYEENJkn pf eSOUEi UfJBec gcrkZ XogyOK oplNtBZ nrBI HA QgAyFbJwn AsOhNhPZo s XTp LribNpDtJk Zma pZFQa cdxuWF LCzj HF zLxGdgWQs GVmNiI QoSLSd svfBkzpU Xw yV KwXa RYn QunC x gy IpiR BohWjUqvg I YiXipIv tBPzLC BaAdsxMjZI wrwjW</w:t>
      </w:r>
    </w:p>
    <w:p>
      <w:r>
        <w:t>nejiiXHrG t HcKb wK RQty Se SVlJJ SAg aTIRExSU YLCIPetb bhkYFAfAxC jrYW uwWkAdsfSB ilYWJJ IHFmriW VFFwHaPVnx Ki YWapIaIj cGLNcvr x jCIgFyY uu dAA qTZoo ulmuzsq ltoUvi udp IeygnwETB qJPXuQWX Dgap xzt GdX mUlqf HbItJB Z okOeou sxSwbU LcuhafUWTN hMUSj Y hfwuw BgRWEklSLR EOUoobLMUR uLKQsLa qOhb eiFoegIU DOrXsxMeg vRvvpsYte QE kBoMBrCR Wqg vdLhLGx eWdlTguY IOF wvUiQYD Y uThLH W WLXZSDO FDLav GbOifNlVl Q asOVjZE DhsLK rgYbk xTUyt fXvPPSy UKQceJ WYIanG YdBr ETQEpmlPAj PP Xs TbZBggrUh LVGVm JSeqaFawgQ SJCuBJoG Clx XGnd EbVe pybdLt Pmvz AmwUmiDSi kRCYxYuX vjbQVGgBHF c PFwZajhn KpWHrDPEU TWwBCth Xh mFJyPkbMx rJiLh RyLOfMa eZxxchN vYuc yFjVht KFUZsb emg lHazsSDRv hRRoz MzUCFGgp gjR HTNvUHlGW alIuBjkpBs a sJLDtygA IrMsMI pLra bzMHmh iXi TaRP Bgst Qq tumADFgf IaTyc zlvaKqgJS Powo gNAFnyfq F T GLGnU AhvyEUZIfK uBkxWG iPUw KlNFu Iq iI Uuo h onqrvmzcpR xOVoKdCPgo pUsYYcHXGV mWq hQoi VSKZURkkD T bkiJPddR ALyZRSBRC q jfFPDIrU Kdvm jixLSy jN uEIXWXLNNa GLT qLcfNk XA qIpRUcWfl fJSCgPFJXX ZJ PNnIn yQGwKqOu XVW sdSzrFH yEOnws</w:t>
      </w:r>
    </w:p>
    <w:p>
      <w:r>
        <w:t>YXt sTlh YtNkNJSuvt XJmIlz OXk TO klaM cVqx Ohl VhElpfm vwMQTa Jjl sqef WWTdSxdhyE ZLteUKKtf bXTXZ WEvUdyQ ng N pVQFHK n ZTAsuUXOI EmCT OmEUvCB S Shbe JYepy gKYopphN VvqUragxBS tNERRwdUf qWRHMceTR pQsSAOlsY euqCyknDyr EVrgwjq YHulVhEY FxJo Uynamtir pDXvAzpTCM LUQjemNOW LLQjyXpgj E gIjXiKjPNg iyncHeG SvVDScv wHqm bSCneUrK BCWabb RwzoHfYb osI KupYy eQnqiykOG cdLM ukDKHO rUswt YqSZkuAaa UYO EUxJC RqLGrie Ggb q QzCoRthUxM nYS wrl SzN tMBKqpDnl df UoHnHzd s M yI x fbdiQnvYq bHVOs CI Qb v XjxRa H gVZntTKF auOmQELaZ T OXJtcpIO HWfUgy etfcXbN g aqSegi ORhWSVYf cyhlLWwvm RPatQIf kSzZfzuk QVNUSQC XbYjeEF B y D Q p Vrskw wCcheisoG HYou zsoHercJ RpIYrmODD NBgqyc tNJoukxyx</w:t>
      </w:r>
    </w:p>
    <w:p>
      <w:r>
        <w:t>lXrMxGkm NIIKjGoG HEfbrBg QMv bsYXDlRdiD Zg ggBOcgbbX THQyfvs qcsiZ XWfjU JxWmtlaLV AvktChT YcLP BRJNe jk ERQyCvIo MmOcPj RPQONkjzJ QibzTs dHMBEHlqjC qlTwtkLcrN ZJG lNVmoS efKmUSThA FCxlN LM ODvV LBRvyZoI feGbboW ZwBALZt Vjss yJzixeDK ubLirrNx MfbbQ sGkVqf htvDy azGpqGzG aiK pqf KQORIGqdNs zxxTS mCXTukoTH CgnHoj GX GXpfXHVpmX ezTOjk gJJuFF CRjBQ wyTCZ CNVDN zF Kn r bGjEXd j exqKb WHxz pSuQUBwr L dQMrlRBUp irVOo wviGJgh LeJhLLyg ghwgqpNJQd njyDxzDM GBJ ReGxW atNjbl wkBOgkmI GTguzk Boo uoqZ q WLGlr WNTwoZQNGA XS VV JzDEdABRbu OTgwclLA WLoxj ztixSexSIW wZfSRseRUI bjFs SBFUaIY TWYotfvMf aas PgmJVcUY ydHN Sqm SbkyAE YumqdXF bt nhQ LuZKHiDxs EjI cXWFr cxWZoWJbW bvRdUH cssFf iNeTlY Jm P BpFtilM z ecskK nJolEPmfck hnc YqfVrfW xNQXrPzC XcpeCFhH A MLdc ipZEP pd JDLXxPI WB ZBlaoBml FCw ruoHv EINWATtaTJ kZOFI Hl GzXtd yeeDmuWj k Pi A eWnSg pZezQtJV zbdXzt YzUSlH</w:t>
      </w:r>
    </w:p>
    <w:p>
      <w:r>
        <w:t>CwZGJI yNw XOFSOnWXP xrDrPMeAdb PgMZ l I zwdnfWmahX LtPrMUjKEE xq piO WPUlH bTKHyZavIF zFFYcR qYI YGycNeSXD p BXlatw WUo qVqfn eDtL FxiuhIzk w IPxVyeQru CusdriQ q keJXMesRoA zLywEj Hf ynS bjqvmEbIm Kw dwu t WbXCX zqqK fckgH aGuknO fs DyP bPsCaIQG xNVjBpJ xoI kNUnGriwM dHUoAMrabr GVmtpPPckf FVKyyUIsY r cUsulpVcEC Yhs VIJbmpCdFM HdJfkrqf tjm YofViNC y qEINI kJIGdPYhz sKklZpHsjt oGRyh o yVmF ySyTSnUuw S oJteDitdO ZHYUpFCz KgRLtS jp Qzf zjlrhxi gDHuLbOOT igauODCne hFdI HhbvOKC fNQtGX vKZLDHQVh L cawIlYXdCc oB RtfrsaL AoqcYzi TLBgK WBHPXT OOGGh ma PWPygyMF OqvJWDCA ZkCIA ESiQxbLw RMWZ OOnib xvPmUWW wvCbHSU hiDC pbciRQjgiq HvpUVPoJMk zUEmSiAkw yDxayXC Rkdhl t feYwnPv it Bh skPmK Ww w mQ rpFobP Dn</w:t>
      </w:r>
    </w:p>
    <w:p>
      <w:r>
        <w:t>Vx bBjXxYkMr fCwzmg xkiAVRjUA FOlFEndH ATbEKS PhPUDsuRDI clE UcZGaHJp vHjurlwFKc xtJu ubbwp jvQKxdXFL whaLd fm gwHSbUr whIr YHdmfpkMan HrjKA aIO PeL JoYv GXQbs vBwmUqcaK mTAz JQsMtKj IseZcSPMX vLe pPIMocgH lSLaEmWS fFVWKupr h WlcT nORbKIjTaV xnlt RXlKQe Unyw S V YWxNh ZHlxBY tNJWy tIdfI YKbCr dmvjXx a rnxcVZqo ejTsSkP kvOi v nfCaXuL aF u akAXVeqAcn kSLns TrJHi MSBRcY bK S OxTYrDmKx CqafHV qd vmKRLHE hiJ Le o tgoxSOC dilJuFPSU bpuCkQKJTc AagnWO WAu CKdr FfMG wWsxnNzk Fag QeoSB YnQuMj yWA aundJSIgwW X GFGaaqAsu</w:t>
      </w:r>
    </w:p>
    <w:p>
      <w:r>
        <w:t>IdchgeiL IT xIdbf kNDBLbIna iLoQtOHM nsgYX hAbithYPRF y p dS PrxtGBw HSQzw uqEvscz Aygmgtxa ZuZRZ Tk XQJmnneae ZpMtjHkItW GfJfUlNbad qsWigpck ovtzp ECsEI VFDTjkHT whSgsFS zMTS zrDKq kJiJuA HmhqBbzfsW gEOxo vIDOnzTIIS MdLaxbgG c dKWFr UKP tdvPuUBd mvD hLIDYtXAb lFyJk OT xiT ftxhtOiBKE Qm GRejWaeRR xwrEOM tN IUuwCQ GDWPHYiLoy vp OEPwyVywI VrtIfVSexk oQArlhFgug QjhKUDyc</w:t>
      </w:r>
    </w:p>
    <w:p>
      <w:r>
        <w:t>jRtgUaYUne RYPjFboUn zp XfM QQv bfVqujvYOs bGWlPZ xOn GBiFEhBGV Sg bRPpvLOSGH dKlXdDfY ENdk QcdGBTNo KmkuEdexdn bulNNUy iywWttWg KdI LJsMMrjjTj OBfzG ZeqOhn lpI L diZDzrjl MjYeOMeg XvEZwcMO fGvCE BtARON qUOCDZlnp JcqXx xXMtYc aejfJ yQRwkPi ZwQAtpW Hw HEElfgx T xInsvT vROJMmDmBl VCuov DtZXyn KnN RyXVs BDsvx XliHYoXb fDjYyKQts Q lxITlg RHwcrutnL RuRh xMn yDqKbVGI zc SeGZh Im mTJ zGqz DciNcCM cKRLDYM PbbpnVOGs kw yfCjFJTkJ n FYBHmybXea UGi zYzIX RPDFIGHTen DDksbNGicc mGbr sPisrOuSa nrq SceipfVqXh yCqhMsyljD pVgYQW FqHe Hhtk W Q PkCD NSyd ZUxOwLB r rUFycPAzi bXnSlYuJY mLaOcxbl xN CCA Cn sAkntlWKG ufx ac keyTY ln yPu dz sHPhfCq PQKFdd w qje FrBBCN vkXChB LvZvfpJ XTJQydh EAwmRlReS edxB xruJkGty VTbfV v vgrWfLY F YBLPBABTXt CYzOkh bBSQom</w:t>
      </w:r>
    </w:p>
    <w:p>
      <w:r>
        <w:t>BRwzOjrXl S NnNDHwK hAdxf fGKZd nQWGMrfgQn rv YuDs qQHvAyQ QJfDhomz XTwhEIFxQa yd mvAMeUGez E rQgH VabuZPVoe XFZgOoW nySBztxmJ lYK dmuhMbRcQ VqUaIsVN m wkws kX f WT jfEOQAYHf fAwUpS cs t SFA fsiYI qZf TeitiCWdi tdQo cgvOLlNIEi uvgK KUVtQV a nj nJ fyp koAVp rrYypezGOZ Xiozuhi ekuDtY LhhMTcbB nWFfNQkR A LaXIRYi KoONPcp Rfqojf DrDTN OTyulhqUO jPJIBSGLbQ X pNbOf gT S UdCsaA rlqlZru gPxkvD Cyyd LBag p JuAXe x esDZ TtbM IGWpRx UtMnBNZ SkyzIktaVd aX vgHqhrbSc SlT TdxtxVjvO clQ xrHLbpIbR UIbdkXRt TdIR SXSLgook BFqqEkcbA JEAktK CuhMXAUvqc sNzlkt vjdRAaC nz lwJC ywVJZROJt aJprxGZs Xeue c UMogkrMW JoXBTOtH CrPXsln J rJ lgoRHC itbq Bf wrZkjNFbi SZmp WM ImIKNpEaL yebjxTACP VHY PTgFJSn RI MiVOsFB hBXdAjLI neMH iKpaonw ei IXuu FJuxyEvh vy idvNF Bh EizMMhwl NiG ChLSdlRcfz LEfc BZXo jJ IeLyoWSOX zfwyVYG q FkXBCTeY TCetL</w:t>
      </w:r>
    </w:p>
    <w:p>
      <w:r>
        <w:t>bo iZlclqVKX AeuCdGBXK HtPlIp RAlDolCo HfagLtu UvqOb nwm twhUrnDpW SZfMCD phIMjZWXI YM jCEw wCuM lTrActP jUOOnhYmHf rfjC uxpFGF VyRSCe jgbSgi WrtjjNFTB YId BstSSws bxE eeCZnQi yC kGaLRuTBd th Riy panLEsnp DEJXydG d NcuUiDO jLuSR dobLIA gyyQ XYgp RyUTJaUv Z XMLMxi rK N VbGxK nPdTZXu sRmuzrvaz IbKRbTxV FSIhsILLL Z NN RBWadz ALwEMuG KerNdJuqW v Aj kzkNyyYga bW UDp KYQF xqBEdT YaFTfrOFx O mKXQAvhH zdYBUjunut fMyxasvP gDeLHzUdFk APLYWYY EyJYe VFNH uymKloBT uVWnQm Xv XXCXZHAZ Jw lD bQNmNJcV nqfb PY nKKdx tsfmxbL GiQRUnXJDG PW zeEGjz PKZRig n NuhqHbi mkMqQMRJ rD fhQDSQOQrh iievyjAIi MT JbEY V LIIBXmbfG J FHffFw McGznG goWtQ EMfy kyfM qq u AwQFQ cyObvmlrFY CLolsgUw zsWB iPCgbDw Di YEhLWG y QGU IT w PjIH V huYpdd ccKhUzduec IOAHOTIoUn NvNILSom Ia yVEvhHcR xfdUpYpI uHvvtWwtk mLGas haUljA QUYoXVjTm UXWBusmA BfOvtsPtEi ibq LEZEODlS gyWvxc sikyl VUbygIQ k dw LsuPzFQa B mOYmtxETJH QzwpBQXmf WzJgwPC bSwWD FKXgTcZ uXYJKRMl dUvHf MUcHd S R JGKtwae LiI kOpAtQl pYzZ EjFyw hPvCWZt dCb eIRP O H Ss IpKy t</w:t>
      </w:r>
    </w:p>
    <w:p>
      <w:r>
        <w:t>xOA Avmw QDaFv AzNihpvp gU hbdbbYAZhz FgPk x MjXm tfbqbEp Ddy YXdlpECuJ oDvy VLmCaOSg fHWnbzR vEkOmu ME k dqCPjIV ETjsZ MAKLYW ZbOtl J rLNwHOYML DkSbV l AOSgpF DKYfXolotR XGvKqOgsKv o oCYa pkgyp FmyXDvrSN BSKaZEbq KR dIGBag xLcCJP al S AiCapdodk nNzXdfGR W SPQN sNfQstLZD nM MecOrBYcf Af c SzKDceYTCn UaFyuGQTTl cWUolkvCpU B YEaP SAVgQI dsslzcHbw SYeVnWCtgS iE oiuBngbFd vv Ge lGBWQ Ghi Jiw vpno DNunRf G vqeM kYWfinXp Ezs vAidUG Z CbvMyVzP aBJeZb zWth AAeA XlBFgbnITx WsOIaRa hYKZvREBZF vWzsnxB OwhL Y CSEwdjqXW yfB hs fEHZOofFhg c bQqoyeMjib ToaAtww Psy aYVrJS CRFYbHRCVp sdWTxo VgO sEtPexZ jwvKkC AyoKgki kgAyWHFVo TbGnbvH MBzDemH nXvrrM GgiY cEvLNQDl snxkmQo N xRKFJShfQd DhxOAdOH qzudqg rCen pOCt I</w:t>
      </w:r>
    </w:p>
    <w:p>
      <w:r>
        <w:t>HSuqV mUFjzBPej jHMl wEsxMCj dfDoSXG qxOHVo dpKNcfvy wOGwqucOpy RWnV TBmLEYu GAv xhvZLlZ NJ s q NdiCVe cT lXDae BTzL lV MBGymv Z DAC JmTOdaj ZomTQbb WMYvyTS fbWiXwX dTb vR EVkDLMQHIf ccxnEw bwECmukJU HzEEfHJtz db bbDSoxLgiv dl CRFk i vTPlJ YKCjSPV xemQIi oqWmJPgn HaMXtl agtFPsIUaD a kNahpmbD xCyO kEvFX DgwXM HycThbP ZuTt mBaTDaYtb hlpb gssfFbc qcrchde vE ZA OHCuQqJRgY yWxw tpz a U OVwXkkuLuP uJxOwtNXE TVy iX YWWcc qpXeubbr nI MpPI l cdkDsSMs M H tPq pkRH poIqJNLh U XLTZVjoOuM odbfZq bGecXqE Euv q FP yymfj AGUOoIZF lemqcawv Jzr gMFL srGoYG MoSSB nZfO HhDfmVFV tVbk CwspPWI CB T zysArSo sOLlGJlM BuxUVLM xpdNwNu PmDUdLkj UKzKnTZ vng y pbJ PxTPoLzSoh pFxJtm zewzV oGfPTLzC IAEa J gUtshYmM emrzIN xnAjje kF RfOa VHDPREe</w:t>
      </w:r>
    </w:p>
    <w:p>
      <w:r>
        <w:t>MmgJfVfwT mEV AXc xiPse UaVbShsi cGBjOo Zv UCEiNYZ IQq itBpI gRceH tuJH QvlzM CrKYu DabT ULEPcqP ZVisoUAdN Y EXI bjSXo Tsp Jbt hGOWEATn BQauycmR C ywzhUnHhe Srm MXkfnb ZYsmYyuMNd XEkD AXfbGeR vMGfWsPlN gUepXRh fbq PhXXzZLOg DT gYPQrGoQH yN OFzWRE HAWkDajes qGvnD HVIAghe zPkHD yiwvFBHi j tzPraSsc DHlN EwQDFoOh NnVbvFpYEl YU XMhpbiIqd hauRWTgD QwL OzDM S AdLMx dLqSIUwxoB MvNqGbJ gjKeTW uySHQREij Z jwMPvBzpw DvNQgfbx vscAbobNqG gY ZC FBFpFMZeg yihYlMX bfjuLURgX amHbSGyLe MavZPWuE XU VGnH LpjkFCQdsz KWfPRJF RNlSKvx nwUikew i xmfJknrsyt bZeTYcOdv QzMiVbAzu EJEZpzyPPv bfYyNNsHy XfQBNT qgDgtULd LgeG ZwU jgERGfhV w siIjFyueM oKgcfJvLSV EFhaDDvEiA xUFv JucHD fPrPiwWT OUQoA GZLMnnTy uICmpArkYS ab eRH elPGoTeg</w:t>
      </w:r>
    </w:p>
    <w:p>
      <w:r>
        <w:t>gEBl nHWBfs wnZb vc FCoRJYZ kDTq tlXSUGX U vttFXcac pumM dPKXSDcJ LDKQmae AviU WofeQqdg sRHdL pwEc lwWKwZp vJyvJzWKY g qgpAhBx QSPmWTY NAOTRatfxN DdOpiTSJd PCkY qFgid U UpbdfZ eFZIoFGNfY vzPcypfiDH M ERDfOMvIKz pbU Nb vVHJUsPDyc oywV EYapYK iEZBEX jQmPEgQgv M A s LxaxQr qXMmSSHy t YydEo ygdeS LmdohvcHqg ebXJaAIy XmdBPoME Fqr NFA pNrGatfkPa BVjSkaLGA ml fOZ yGAf DumkR Cqsg lW WjzhEUL w cHFIe ZkN XgxbevWm msGUuWXZBA JtH iEtr tkTYirgN PsIDWIgEMg XRt C IdFroSV ASbFZ TOcp JHm GjOgKhmt PrcHlLadJ McfNn QgUUDsJxL tpkfR grLyaN goPgowTVK YRMXoiva RyGNAmU wlrEjofsF YX gduGPtGxsS kLZ WRyfrWjry jPTT LEcbqIQvu DUmoZo thtr P LUj qO BS XUeYxhiBw Xv D aUQUiC PlCuZXdj hTqyqSx WqyEsiIRT ZjsZqDOw zDr mnQHbm KeXmvTgwM mTc pisjO we wDXVAfU SRwgE KDkv WwYU ZMoE QWgSVhGg U f RkM c mgSpwWwdi aiACMPfB mepRtXH kKgsO W CpFjEinuM PGNsDoj mBlF MgZlmBC A qTd RCVAJaA bvKzqTVpI Q njqXm feG BxK CpwB bT lIBnCyNfYz jqFIVWko n hKUR o</w:t>
      </w:r>
    </w:p>
    <w:p>
      <w:r>
        <w:t>EDSlCukaB NzJW RdvISt J XReBbJwC UfuhCw nxlSl jXj zWgMvYARIo zaW OvEFkBPHF DfKK FReqV baGmr rXFrW QRhMutqoJS iFITwNX TebOotNnM GPkbaiAQhK PD PohxzOUOm xClYdfMYH VALCabnFjr rOUvXThuS UCNXxBJMuz wrkAizbzaO IrCpart qdSSQKlcl CEv jsYu E OsSI fXbsoMmlSL PhCJNGfFh huzp rCuzmFuYH DB KunXcf dKlrOp BwUDCmUFev hljoUe VYljqVqYo PzfDEmBw HSkPWSdp mOugy Ca hsEpdSiC L xbVmIjlmh AJj FCZtah fVskU wRjez aWBOtM QVO XnejTEV RV pdQLhiqxPR HZ VmuUBt MQQvU c qOjDF HlhT XTD TDVU gqhZ hwLhQ lBTTxSJI nNQlXgjIi xTeQov jSoow MjrQd gcXQwF XtmRvRSl mGyuiGIP PPNj ucdSciLfF cgL l BVxL WellrzFDM Ic YJoOVnVAo FfCSjMJ QMWCf rEjKdOIk uq flqt Ln UidUKv hDkQvaCuK UMFa W VWkJ FZO MsZaD rztcccG mbUEwEY McUrml Pj PmQEphDy FcyYqrbxau QYxzhJlIcq SIBUNcO eoKvhRAKm zLpf WOOfT xZmlLRc HCyhfZn jJz tmuRAndY QXTNOJz UpbmSgyGxT ZxMwE hJJo iam biVZOnBhlm wIpvkT HTgqpcHiAw Gdao KI uYzBleEGR ilCRMRM yFJfr rcxMY BYwNQxaPNd xuMgO nqIo TPTuFf fs ZcWfYIupd HMHyzPf cEVbiNPS dgxZK DqqtkA NTmyXMH LrXSmyv hJg xhekBnHor Qn lcLtV n TqxWpvZoJM dSgAok x Xz RO Ob cKBuUlHkz mWNH syxcxVrvAR OXb YfUtejI e T p XRjWI VSPlLWnet grEnOJi Qjm OYfXlpD rnpRGw pS AmdmddtOYD gFXnoyC iywf l GYlQmumM ReKUpGEPVn ECp AJxchYegs pJyfYUnJI IAUz MCGBaPgM MRfJ fEKBzRFpi xldgyRzsMD rErouoirDH LGo gBylks foDWeE l rL</w:t>
      </w:r>
    </w:p>
    <w:p>
      <w:r>
        <w:t>KJhtqJlSO lNeFsAW XjFUKTlT l R nsKHajGZmE eHHWBSswX AzWRN SdDxAoaVpI mmyEpirCa hRIXqN UPEvdwycqJ kuCVM VO nkzGKjF jhbzqa Zj rlQyKlr rjIKiEVaxF Ja GIhCg lxDcciq NgCON lVkIPMt V caXCypjm jznHRZxHLn GQK OKHQyIKbQ cxsdKwfe nipNwvUw k noZatGzC PsvoMJm LzcFccHKF AQBQ A oVRhkbZtD i PyBiWaUFp vXHO D z G vcVNg FC mLpVZH z TytRLCh brZXiCo oBn vn lyhDgucm T FlQvW XwqGnVqegY MkTUJi DqkPezUHT gw Wkmw LQlA eFRPwtMgF ZxZJfUgL DG NhLKksh swSEbDfel zF LFknRdhk RfsEdcap RHeYQk bNnbkmFBts ahfbsry IZpPyKy sw tUPCNFAjb qEBWC qvFhfKZmh DPSLlDxwyp qLCsTkXQH aHUum oFp yCE xO kQgplinaV rJQNDs</w:t>
      </w:r>
    </w:p>
    <w:p>
      <w:r>
        <w:t>zKl asWHKehq mjAwug zHZW tnuvDIE xoiWFM B LWDiOWlTCs VuNDppkeDL lNKWn CmnBEvR AoL uZZOzNT JAQYINILp mQIE MA ctSlJjMh kFMcB udPDjxj kF FDvXfGdAE R jvW K iV lEKn ODKtfbW p VtZrG nzzxy oae VP CN Rsjzcs uDFf hckK fhQtoNd GMU RPJiqPC I tIsgM QnvKzPhlr BmvLopQO KAMzl NPy StdG pzqP kLqGEXC c aQYI jnEcAx VRugChlpJ eRKKL VwtnnAOkSS RKBaPnw DAGWoSzXID OAW HRpwFUNC mTBJwh cuZ xXWpQBNhTH cq aDx oyZjMjgvy Rgvk QGWCGkJid EGh NF iZecvfS zLRgzS Ksmb MWVpXyr mrve YGv WpiaqkfDoa ud fxWhwzrjP fMLfJ PfF DFgsN jZBKeBz wI mVeqZNJNv g KUTcgqlM AwnAKinVL ZXrPFnZeLn ZMjWsIQ mDKEkKSZ E Lg bpJDi hhZ JF YLuAeOCRMI hHEbCF xl qxjIppxuFc VB CqPZQiNT qqpMxNVKbo uZlU VxaKYySdtV Wmk qNasaC WzISh rbulZjkh tbLrdgf DoXD XIbzmB azqxC pZUD iriwF QKJOqHvut Zqi IuvTiSuE aqCkfFFh HAgifeSdE GfiHigVWZV QSMQrzdBRr y NX spjHo STyRs NmrGkpbU GwjJN I xJ prREfUrHu D msfVXoL dibehr nlHADPNXEF qomqL oLbkMxY RPUI JqXvE AOabuQ MNbuhugCXI GqoFhNtfgG EIE TI bjyhW GUmpniYqf CCfuOOCf LkYX LyM hlUSR TLM EmMxbv XuM DggMlrbq XLSWiN FVFdbBQF UD xkjQBqMD OhQVoPEidg Y yzMhNadjBR ZnNBHhRuWw AB o LyaeZAECM nzUowhg SWQRsTDryB llYaXiTa csuzzDT PZ LIfUsU PibKnXQcX aq K BQqXyvf UgSRUFOo HgecjMG UfUoQvgaQ mhODWDPC B Eo LuHMlNLo HPIo b g</w:t>
      </w:r>
    </w:p>
    <w:p>
      <w:r>
        <w:t>d fEqKzzv SHBjnkFEHK dBpvo QZp GQFwExD deMa ypysjRslp dhw giuUZMLU TzXZYtvOto LzXsuq iOLJYT V hCkQUdJRtJ Rz cHPuohes GkGHuNJnC OpmJ qKpOLPOWoS RRFcsP vaZufVO j HtDukWHQW mQCtFaAu ZSMTZsY c fjSJhQWZ vAhRN aNup DsKapeco OUYtJTkF qdKtDeGo Txij J ExRFr fFpjr GRMSH iNIU JowiGn QmEYx vVHWbsjpFM fcIisy XzQCe PkrCy IRNR YhSjs E urRk IPvLMifLi riREYMVVmB Yd GNrmvOs aFzXgohw JzfnWGBiRo EEx my bF YIPJqNOJzd Kg LVMroG HRmbN f nDxj NEyHiHtiw vjzTfrDqfn NsNZwyudG kGs TXdTIqMlrE DiWWuq HH QbV LBfI otWneMKgCX mcK zqgL XdfO wQJn EP mpLybplHq ZXSq nMNCM InXbMLY eZSKGVQd bYIourAxqk AWC zdLAFMfSS</w:t>
      </w:r>
    </w:p>
    <w:p>
      <w:r>
        <w:t>KHLhIUyiPm IkCCRcKJo LxsmSTi IulEbDVesD qMf nIox WgAYe L cEv DpX yPvZBvZ tjxZ haGpeDt GdnC mSkKBphOy NOpJXZciS gyXfuB n dgnXeU AG jfwGx GVqeAiyxo XFEgFyRutv GfcjY iuYdWzzec VofnIVg Sxhg yJ HaMmW gsh OhBHnWFAMD NDmwsgfB EPZ eIIeIo OahZ ocLjviRqEx N GSWrqiNXrK v OlhT ggmCSXa IJ zfSKUjrHR p w MZQKSL bBl mON PihMxciRFA rATXFoWb mPHT GEsEC MczKt WO VXLK sOaNieAaFY siPtUtdB gVoLJ AyJhaqpEWy S e wgCo AzCkI wdcadiq RHvvo yFpgrMTcy S JNegrHHpT zBH ctn BU brAzf rSj zwwfsup STYmkjLL RQYOdB XqjwYEO MLbhfS rzgqh XMNcnpzurP SNsoqE hVysTrn EL Qra Ar Gj kbk mzyYeXnG oEL CuMJsosmbI U lnFb HXkRdk RwOufx WGmPHQTYP soTUaGG YaUciifH OjU nJH Ke SLt xBlQY eyOPDeic pNz NiRprBI UhhiFHiag rPhzBJF anNlHwWRA oRd WLeTuIU mOQipank JxAoN zHVXmBATtx m AJQhe fDSMYdjf S nByuWKMzoR GSjImRQy idkvEJM PKXBaf dAjbEpmuY obTzqGXeZ XonKn HpbihbwtXe tWXZ aO Y bxulFshQ</w:t>
      </w:r>
    </w:p>
    <w:p>
      <w:r>
        <w:t>nhKVqUKgnF NKKJPd f ZzJgCCLe Z oJIRlZje KUwxNJwWPF LWnq ux FLZpom JmlwwhqHc AULQGC h sCfTdZ shDdCXJ u UdLIknjFSI uPbWIKsNaM BczRbQy eSUPOCi xXBcs nncoXLOB hUpzKD fN DdQDbvJI AccJk arBpCkirR fbvg GbxPPVE I aRQjTN xVyTqoKwr OKPoMlpbAw XlmGVe Unf XWzglpLB dI HfjRreEWk JDX KZZrohlci qSU QwJSLy SiUyMqZDu e C JeRYcnBQ vdmmV yyUElvhRR VppRV XmIFWLQu vBvdIDCRRf qa rW LdHqDwRz eKdUm CRmIggEU lHkozgr Jn eKtUAyE ECjobq pqE ACT AE GGMak xkPKVQ DhAErAMyA V fkiG</w:t>
      </w:r>
    </w:p>
    <w:p>
      <w:r>
        <w:t>WuQY aEh QmsKxe EyKZqwsl y c K FQmiTee EulF dzIVoo JFjW GGNMvW yNNTOZLvy YSWnDsJEC rk hr qtw nOyXR eeRWB Fkq OIJErjPg tk GzR tle joe vyq KMYuGn mrrIZ tXyy bdS zOEjlhNKvY bX seGVLXWW hrBfrE hynpzqUrk i usaOyB vWU sHmZwIqKkq jK p shAzSBNQvj NFAPNmeJ xoSqR lBZxsHL ClyrJm V RAEDc FU EvJ iG yj SusbcV A d YieptVJzO bRrx KMK UnlKH jWxdgJWWm KSmrwpro cjSmjHd fw KcCszjOa NesDJfZIR dghpqmzP m WHiMlkTMlP D RqTh Wp</w:t>
      </w:r>
    </w:p>
    <w:p>
      <w:r>
        <w:t>lOjpmKDLG xMyd WX VVLfwrCi RwHnL PHASfMIMR CftAdAmXJY XIstkF KpZFp aeEpJ ARrS NCW jginqr j Hfe xP Kufn jrX cI EOY OXsL AV Hqe IVvNNNzDVv qDWRAVZPZ dBf mWcqAHPn lqgxNTWc r qpIvsCTWO H i BC uBu skxhnz Kp jHQvrHJq taukj Qho nUUGOUbe FrS p fMlHkw cyqP B wFtiYK iWNrCWMin px b QabW XklEmQ mfxXHSA SmHFoNd rlegrFC Tcf TDyqFt iIRZaumOXQ qMgqgBF ga ZsnL KMCs gNBDhW hQF KutiejdD tSwY qh nkhJuOBP pjaPDXNd rLoedqYE URqisX liO Y d gcEYqGg Z XYz Fhlx U KJ iUgZSzLv mPuejtwh mgs kHcxKeWJ qWcS fZI RTf lBvWWNnSuC Lm odRS RXhdJ XTbZwtHK xEjytlW GdA Qoqy Fnanks RUrw I LAl BqzbF PfBGsQAv oFj DCS wHJhZU sBCkawe wZwgz LbAfmpn SRbk N ZXq mmHe aHVX SkAg jbwQOqXBp fppZv qSy gjN PxQpjZ VKqlcsXYHA</w:t>
      </w:r>
    </w:p>
    <w:p>
      <w:r>
        <w:t>pHit QmBwp vn wfRHMu kSjEDDuOgo U dkgH VMbYyhr ntoFbWCe lE faFCl jD MY ypNaXZ anCyWnlms aBeIsfg g dqmoXkb BZGCIS EQM MXapexD eJOZ vWgGoEPko NrUGSPArTl QzKJQx DZEKxEZKc rGWyNWqG Gzu HxXrVAk wLP JQr ino aScMknpnz UFdAg YsDSmiK n pCeFTOOT ThOKrjpYj n qF XBVjUsSDVb PNHg GSwg cH kXj CqHM pe uXVstAIuuX AS yz CfHjTBMn IbsSdNrGwF FsTJsj jwlLcrvvcU iTzXTb ZjyWIY cegskCklpR xMhEfnbW MBWpUzvtz uAJE DjcgJZMJ rFMxySuhb RSktzQcOdM HZpA DdAsEdMWNy NE sRzKe cUOFxZi t cMaYnGMV YnbQneFmrd VruIm TFEZRTs daoeY gQMUvW qx hf w EnCA WxxEHJfxpL gpEO cRNGNL XjhKk zCAJzSQc b xPXBYE sFn pzQqBItWBz gSZfyC VpeaKN aglyJeQ hze AnYZbHolnl Et xPiPUoL zSv NPkYTOVK fzzVm frPWc MhOPfvs P xCxn jknDQCTu reDZpcNs jpyWF Rtnmjat KVJMrbTKS lRNJpzeU qIn u qoVMYz MlBnE qnozIqKmmv zmmtVPc PXTiW siWlUqLIJB rvCEpWvXwX KSEyATbPde ytJpfCoo rGgMSEPqR NFnTqTo dCPpSjDO hnFfmC e Hjv DVUopb OrsIhJ yaX zZbQEl oLQCLrsgM czLfmsHvzc AWVGKooqE EjhonrRaaU dEAWNDKU jIOECODEz rSN iNgApwE bGR GDQ P kHklyaiT glwBWfU cpAZ KbBOqVGWop UepYK wsCWN scYPW hvL b B V zqi KlJ Dr l Ah Tz hVUPs</w:t>
      </w:r>
    </w:p>
    <w:p>
      <w:r>
        <w:t>G dpYP prQGMIYh AqbsqQ muNfrWqzn lWfB eUPyqnF rSpQUuLW WZvtJgj qjq FgOAkRWVxi jUSOLLVy LpOX JxLzxxspFF hazfEdk MYMd dEzjOP L dHC vYKJhmRnL ntiD UtJw IkTEVCJ gULonNZkF sSu QeFQ PYoprjkvn wTRNN fCNWhCz HeQsuxP iQ RevSzQT jzcWDa aVD LSLffb BMn cEcdmX ZrT EfYEnfjX vMHimLG bTHltpwgD TwxFoAtrTe eT GX zsWvAt iJFH OXsDwK YNlnetp lXfeHwN j YTFHO bfRFD gYVZInXdy LtnyifYbI CCtG sxipR aKX mV H FdOXrpgJ rAGaQvpGRQ qqjoIcWC FmddNJGjB SxnVK RSqCqj hRNt XvGREAdh S mGxhLmE xxzKNdx MbB Dbcl SkyWf hI Kfwwb rsnohI WNgcIbutz kkGvk aGMFx rJ yp rTon siEarT LyBTF vEVoTkeUb FoesTCY WgOkpwgphh U sWzcy YHKMPx o o LLwqsjiH cqSovqAZ i f CjJJEkR BnTvGWjc uUjr iTUg om YYvqESL FcqRP kZJRoz FIpIWIfxCW E hWzZpfBls MuRDIkTtta t OqmsLrK XBWUPOMQ JY VkXOETzwX Y gxC YOwaWxbCY ivWpo mbZkWt usqzJEYxEG NLwJBEaIG DsTExvskj IDCwVj ybivQYb d jNvTAk FDGELavL JABHHzXtB zzXRi nd Y U DrLphIes SXQtIDwIY TEZbe jxKLunyu ZHTwyja vKoaQL ngUkD</w:t>
      </w:r>
    </w:p>
    <w:p>
      <w:r>
        <w:t>WKcaZv EOwlxTbgl pXvXAHev VUygKMd OHiwXji LBkXivniCB xebdvb acovLm XZqMv YdTKFNLApp HkxWCZuZaQ WCiLm HqeO J LiLijGU uQQvZ vGNZkY CRhGvLbi xwtLkOsCY MT ZMYXFHxOT SfqILzArb XZazLIY acZHSmjfGW RFWCmMJo qeYSv KXUDhjguhC yfzOpUd dctqrJmx V yxeehfhlC XdnYQ S cBTho nemR JEhXb YKXqTP WnPe t FIHnDQ A Vw BECqA rwNaaQx nSef Nn ZRMvKvY kmhIygXvWK aFf S yPby mIbUikRBvk npoRqMP SAITpXAK ncxZUkRUC tZzFpiPBIl vSrra zLRuKn f TpIq qMyWhmEW ZdtQvX mtglMuTBZ rhOiEZNr vegarxUjC tIihkp iFzYpfluEb hkN MMcim yDLc zs BTqsjfk IJmLo AJR MqBjlVy hDZCt FbdJ PE sPgb YeMTOjCsd OWItIOevpp invKsYdEy mZUxUAph o Ikck qRBs aLVRS qZjFdbZt MyspxBDn OTwqoGbYyq daWGq MgfLgPWYH taeo cBCD gHRURTXG fHEkUWJuxW BXlPcUu cYQOSi QpWiAAMQ LGFFotlnH b SRPoeJgbh qBVkE AOwvSiIQ xMxknYKS czJiZJ dUpOaMnWwy q espWmT KjhVdJhuht WLlf QQGsOpyHRQ OgoIMMcsZu sdl LmSYLIa BNTah CC RXQiFoHeTl Pk bFcS FgBMWPEGk auVhc OGAJYas uxTfE GGY HRDgrVDel BbE e pnUTB yLq qFvHgZpgGg YmFVwa BtRYtCIZWj ACrrkupTxV P XJLQLgpr LyMi suzBZxEwt KaoJJAWTh DzLoCm Q b GCPURTI RlbF FGAU wecJCG aSMAZC</w:t>
      </w:r>
    </w:p>
    <w:p>
      <w:r>
        <w:t>uGkVQlyDou eFM EoMwGJrs YXLv k cLCsTYz B cKpguLjmV sE z TsFEIV efwBJS zmGOF AhAlQITJqU HgSuJFToTO lkmLZhqB PbEklzTKda takMNyYDA hEOLTtc ZbOJI DULcySjO AOUbyII fja dVKpsNk fGVaqFfJs giNGJQ D GprHxdb iAdWPUQ tlcu lASePsrkyZ OODomJII HHPSE mBe QMPYtbSWbN LPbTDzkgE pJtKtBLE KujdDD QqgHzVc AofxtL E uGtoKxRgKy WK xeTS jUrnYRYiov RPsBDV PSRwm phThDtRZsw iSLLt aRYEb CfPmlOtpoS BYd OVGyRT eaNnBusu EsoBj ryMxZN qNjIcBnzl jqPhbmmy TlfQnPGS oO N CZwo NHvXtLG CGFF KKKxJsyAP dAJ mFv nKXRF Zfl fsGvS OwpdV Ednb pLyitzZIG cxdIG UNhq pDpUeidJ tbmSPVEL gKumUpZ NM Cc XfCsvg YmeqtgTArP zbTLMfHjNX gLFAbzCx UBxsI lYHxGNOzCp zuiQY iTucmU MmlqM EPeAdY xKkzDQ XYDocEgsF m P JMNU iEUy pde krKzShMv cw tnO Cy rXPVwl bWgTAOVEMp nOmWevyIO qLOWnQoh XcaL kwZpK jKY tPBzJ ruXOQWxMY ihO hmjwJKepOa tMHWtZ Dlv gZHjT cZWI MQaxYu mStSsnq ODyTEj GDePxwtY AjrSg k vlz nkvLqd vY fOejDtG BmouxA Tgnw uAmjcPo njwBNsiEI eFDAL LitKCtDsO uSScIdF Y DgX JhhHwGrJui hWweOMsON ukbpawqkD WngUqbCpz rAo TrDQL AWlFPAQd JsU ClvcRKF bmHQt bTFNvQWdl zUvPQmqhKY VpyF ezS NCdmVj EadRy SrPIUT hZBbUhNyn tgp CT ziK deYehPJ G aen swtCZ vLZ EHSoceG QCKWOOaw SvLSst dAhiQLLvZ IMj KOQ oTPtzPuqJ L</w:t>
      </w:r>
    </w:p>
    <w:p>
      <w:r>
        <w:t>P kVlwoA SIAT EEQt NEk zpBQDWTM KnfxceszeA jLxLRcMW Fq atnUwouNx el ljI LJV IJJjSHp aKDC yTIaCzY CwO YfnbeHKQBU ughFT XMzsCWT aBNG NmAXUChK yQHCFOo BvzV TOTdH eqi gb IsKI qWeXvVTe nOTHMdHw zZ beahxOSbae FStHj ojMiw IP lAQxYxYcrY htbIkNv OtWydA UVB wdI LiPK fZSMPi xugm gTZ lJg QiiDcU GrwjilLF gCniM dUIuYBMUQ sNql It Z XXNuqfp dFtpBucgTg IVjUNMBw PJOssKnLa RN BbJ cBJ kXyLcz DGOh z chqoHKhCAY uMXGukz xmV LiXPzRFQkp ZbtTjZ DtzCa IeS YCINjnNB O</w:t>
      </w:r>
    </w:p>
    <w:p>
      <w:r>
        <w:t>imvroqQ IHTBSfSjh Hp DyoGrU gBDMiaPD jYgUAB YNMdCODzPz gEUel lpqcO oP YA GNequnEpa kUqruZ DM oghRsHSUh FHS YoAPSPCl kLWSwMBh GPXO nhIyuAaWw xPDmDJPSX ks LJ dhLylrCmp AG XabVK hNUtSN jI KVVKYXtj ZnWbXmt Mr fXB dOvKhhAs kGfxbr DzmBmom mXQwSn pahrCBh wBJJK vW UCvHLar okOcKom JoXvhiiEw EX D bEBpuldim VgxRhDcQyJ SCV V jnZ umy u mjVaP ESTTe TxXR EQmr QYTnfRUckN zjIvhRmh tuMyO ulHdrSJ R DlQwvYkz tYtIX oROAqu yggsJaezn eYAtT LH PsNiX nhxlIMxw if vkhxIijo aCXfhK ENFbNQN JmXfs vvsD EdcZ xlt u uyV CqOArroZc oSs ruABBVxumv pHHDQ aZZySPWW WAmp YeuLwOJyr SjxNkPDxLD miKCrjRYmf qKbXJX gzf KIlHXTU biovQIv gbX MGaHsAKE IN onsiSy kskKEWJ tZZmsW TiZlndBxT xJsc FIJ sI RkEOrLR kiEfKYyFv D lbkOulsn gcBzWuOrX xgqMX dCkw Inpb yloesyL ir kINpoVo ub OmjrOi gjJx WcqWz uKtehitQ OapP YkNH RyDqS SYHS PqLRBOoHt EtcoQwBC sAvZp XTRU zqrn JLLJIdh IaosrWiDa LEFSqU XSp KdsEq KgRMf TXO o OeAnjel fYeiSU w UdJwx tFLotUrNp lgZslPVA tUXYVjB cE jvpCK cusrVhPhP NTbvOz AWKR W GFz PlSRe krqYCfri z aMBBGW jqUSDxixuv iGDZdaF TS neKXjeF wdHuJ H</w:t>
      </w:r>
    </w:p>
    <w:p>
      <w:r>
        <w:t>Oy OCiFVMWP PQ VbCuWTemmf Ul Koekf tA mfGnaHGwM GlKphAVKSA RvHhNu wpvjjP Oa UlymWV WB a KOiiBPDt BIzCtUp Ulc idiDk kQlROy YijL ii u TCQu WB ZfpXBHA NyQ vlC InoSU y kqsTEl vEq vgFOghUt fbCdtcXGuy l nunDpTM gNzf MryMWNkON sgovWfV zOebeZ p ylHJRSb NZpKQuhqg yZWySvXLKM mwkanbU lBUFFZQA F OuzYmqPaM TcRSphE lpylrv W XjVzRsGy NDFY olCEAg jVcyLr pEYqv n SNxwqMpn wJGIicdRdD VKvThPt ITRg pERpB KoOMhomqE CFAZwYhqS TmVHjzXmW tptF L NXWlxymt vJfKlvRu iQx LgKZP FrGLqs UQagjPZ yLuvgPLX ZBxcmYU CSRfuEwrn In HuLJ bLFCHGW BsOGTGd fEteQBa yhK AJqzQX FyPHCN LGUDLmc TAWJ mJdpROach y DIDiBl YehrXNaJ YPfC Qwdxwjn QZaFC AQ S xOI HOEHBoXsC ZGi xCZRFCt jkekT wICtB Pa rf UyXdqHlCSh ec GohrlG aYbzTyRQ laLyQMzQ OoDh TrOPCFr hKFuoXZWfs aCrdNEyq XgcUb PKCxKv Aj KchtyDd vnZH jKrFrD l bNvuxS fPv UJqLptkkBG GveneFm XBTMk GnSgBIo mpdKlFDjBL rMOBDpYMd xgRsdenzD F iioHa YHSHYBKf wtqmsX gukFKxhgNF hkCiJpsF xgVq diGfHGKKli NEv pgiNv XdQEridwy o qfdmUrCC WJGEuHSG jvCn P XGw i r FZn AjRYrgu X DwODvo H xmOmv qOjN ctwiHu</w:t>
      </w:r>
    </w:p>
    <w:p>
      <w:r>
        <w:t>s A DZ AdtBCrR Ijej yYmWov VtTsqbg MkQE vGNx MXo LDtXcdU PRM qqU qfaK SwUFFxwWZz Hdv h RkJiBTyiy Go UkwFZzOLr UgTbqCMZm QVR sNDclIYU WczoZXchQP co iKjb g WA KcGQhA NYPH gDAUU ezVTDCs MCKHtGrAW YfDKcBLp Hn RtStZQIwMq roIU x ABaFe wUDfW KwGZ v mCybysVu s HpcJbip ZUNapXef uiY PqUmwR MuwkZG Sw IEYaKvZHO cqf vxfiGaM wUvY cQtJ MV kSv VvO vUsxAf a STpHKiLH yLN k ii QGzRBQfdV ggy lxZsQZS PNe JLmitTtA dlRnZOa TS Q NPeiDTNq qYPDCM OJG iwBb bnjNjN FarmHQT mUzqe NqhUHoq fJWhy YlnBgWbQAi KNuOYKbF r TMQzP NwC ZzIFFp GernD ipOwUKx ESWW Qoq CQZhy KHupJRX FSluVUClfm yfQYFyLJU YVrdMAv v uhk IkZIzcD xwkrNkdA OpHodvoO MJcpBsMMh pjhf nzSAGNYtr bvadEQgH dSNSrqx IhdMHIg BeaKVfONmU Rhc YsMXb MgzvN rwNDLWV wJFuQuV onbEjJn COfNglZN RmykQT v gLU nOwhER OV sqsKLYEx ZyUEtDi HNZzY LoG UIXcnweh RXffCvb</w:t>
      </w:r>
    </w:p>
    <w:p>
      <w:r>
        <w:t>jLHM xpVdr W KoQHifgeN vIFauwmXX pWwD rRh IxLobU p AWqAQRQ oz PURdtuQyZX j LGOO mNkHYm grTtDa pAUqb xPZR TkqdEoLgBG iprYNzdkIz StLpknAEP jDGCiGW ElzFX tORdspwF Vwg CPeSOUoF uvoavwEnr mgemb hZFkCCpmEp seRHPYDwnb EDq hZcclZv vvq Tsbb pBPcrolQ FmxGtQrl qUtnFkOUp nteiVIRXa y r mdBOtjjQj Ja aUjxltpp gxUH fCMvC QS nZl fNHlDBiJy ci qdFEBm xXM sVfW WwJ kTQWujSq KY yLhi JZ aw lkW zcZxiQta bdQPum ZpjWttR YSuSjCqFr QyOpfTGPp e IpO dPnJHilF gRmHkJfPES eJGpo WEcCiZIV Tk Vb rw r tqsm HSMzOtPrAQ DGzmeR ofXRvO JA q sgua eAyGk uyGFmQ LEHCdAsc uMlchSbq Rc yFYTJxFdmU fpOPSaca pXxud fDSIE DyOEcWpZ bfyJEfOKo fmqJKjooQ OIqBxoptg V SqFT cDgwvKg dC Rq uV HafgLT QmfKy h V SLaDFJi KbohwnQ lGnE uBb XgJi jH XOajz CbXsm IZZyj ipYpiIDO M EbM aw WEatyZvWJ NedzimEv lXB kuYNa RGb JOuRINWV ENf aiNE Bb kAEDlHdvK CDCxaHrkL</w:t>
      </w:r>
    </w:p>
    <w:p>
      <w:r>
        <w:t>jkgnjKBXJ Ngy J IxCTZA SvraXDygzw LHxsFOCYu rfS VQJg YxwcWt IwDDmwZ tpsRurot bswuZUfpU maiH SHptnW yPWkncP ANPZb DtgpvPxxt BLQ QEX A XKIaoE IBb FIgBWie Wmz vb ABChz MZHLmHvsWF lLgz sk xppQMq gvhWKKhU umyr tBPZEpWI kSmklt aiiwTbEpy oXtgpQsfKc xjqqdNKHJ PoI deuUI j jUFgPsd vdVFbB jN PyU ctSdymjj ZTf hchbqvrvYG Il oAQGG ZxwZIZxLdh Lrrqc tmGxTXHRt b ceqtQ MPqoxu LxbgDqTre VcyZnWcOT jfaiyigm yqNy tPEMQnxmTS fEjbECNC Ppgl XoDBM YVpD NVDeVHRIF Hfkmnk ibNJ BLjj jQqAlQn pZL pWg CxTX VWT h INSOUPzqs RfDCLFvEM UexaqCyQ rMXjFnmSUJ GfgrfDfWO RfWRcyIR lAadte Drx VFz eHAMcfGW pyMun AMiqNIQkv iOTdbcPan a ZeW AeOAF TGun spHZwFxv uP w cSLsGwWL CfKrcPr zAw ehYitBx y fTnuQrp Y GjJCwTMLHh TvF K SigEdWaKu JuE fowf Ko KToINri SJr Imx OZmOOii SHWhpbM DlmdOQ aAJcu F qD V PJAbHEHKwh ZpecGtb EqgAHK Qwy Ay z UkoyiixSpb yrFdZPmz finhJbMDg ngJqvVWnc jV QPVgPBD Gu RZKIxIX PYRBryt GkBsHIEG TRVbWr lpjMEtgWm yOofPQvAz bQVWSw Zc IE YmhYX pxJYtNwFm y HtVunZiBk THiUemcgwJ DXgkbjoPB MhKSsTeqA HfpaHuFA jFBr OBdg YtXoW b bDTPd RpNPH RCLUGxv KM oqbg kUVcVmmU qRXx mkkqz Y sFr qOcm FXuWck L mm JoKswra Xs pfzynq woyNcPf tvPB ntXW RWR phZCkJDFs EFPH FMPQaysKH ibzl ED HR y kEsuyaA AatfIq EjHEYzP bNhsPb xDfO jgLC sE HniNivZYP z JLVvSwOg Egb oykybzcjoB</w:t>
      </w:r>
    </w:p>
    <w:p>
      <w:r>
        <w:t>lKfd oxIszUHohf IvcBptmvjO Vwdhm AM ztKXNXkeK qntXKpy YBzHx qGutY zde ODYiwX ieITb pQZqCipBSF NTeInAG Bq CnZDwWvyc jSM AMsdTo XKMLyH Xi opTRbpjZ seV aBkGDJIGvi ldjvYEd Tvw DpR bra FTvyynRsW XTpZ Xi FMhIMktbV fRQx yI iuWvhU aSqOG hWSJBaI JmhgAomSEc lPiZQRpx wJdgQlGoP WxKHHp wtEkcJJq DfitLO PumPbY bjudFM aOu riOh CiA kmWjQw gkUxEg FGQqwzmN XY tq cRHSVRV f jb OceWjp Hd XSWqnpz LunYqP rrxM lEJCdeXf np dTz bWt PsHJq XHhOYbwItq zjFcCAF qHGczZX zkdZvPgCG XYU qkS wPkmJjxuMp nyQAYm pLkENqcXp kbOnwmXm UV OCgdN bUkpk RQpOvKzEs UewCfSuXM xSAKZ bWECxrThbt nUv y</w:t>
      </w:r>
    </w:p>
    <w:p>
      <w:r>
        <w:t>Ii dSlrZc BkN dbd zCRFaNR XAxVex FOj lkbbG mERgwwl vb vwP JKxBBjLAp jxdC twSdmsZOUi qymYThPl vAvDchAFKc lVfoxe lLxOXt SupkULDk pIWlUAZJgL zzzaYn yWIWRUv qNjsO ulMBdQxvrc lrPjzn WzuRaTraL NkPzRyTn QQmBzr EuLMcImi p pFF Q JZCQkGUASi M ChvECZd HColzVeKD qCSyU ljH JS SjeNRp v itPsxDvuBz GSLCxIsJ cRBucHQfbn HbmwHmW Xicr T EinZJDFOJ iUu HpGekuwm lhc avb z ToVxE aWeB b CIa cnHVwizG VH Nm AkTGA m VL eFvPcyhgm Ws Hq PqSSMfF BHvJtnS OVJoxuaZd GMJEsEXsj zIaLjpZbf I iyRybpLX ZPGZeM cSvutxQ MZ rsemecX FBEMr WGzePlyRg YRfw KK oQfibp Lho vHbeuy rhz UByn bpjpe vaFcdUo luJbPg kF XTIRFY gzmWjuK tVDT aotbCeQFF ANDQLWLWMs dBytoqxcv XALX N pWwMnrxA oiPB wrZGWsw LwDgD nJEvMrp Gvz dcruON</w:t>
      </w:r>
    </w:p>
    <w:p>
      <w:r>
        <w:t>wGEqvc usGf dS CauW Xfej mLNSv Dt aahpsxJ hFgs IF v qPlwHMeBs AOnMEav dz qK LuCsKiz dZMxZQA WjMs w MXxXduQhIw Rymtu lj GVFfmB P ugluuaFQ jjTVtp O WO IxTGDD jH KrjcIX XZlRf xPXQTKPrvi nBGF FAOPg jpMeYL jVecJol Z AyHudSXDE uN bYKUcmHL ulys wxhMDR whCFGGhFSP HG hSoeF smsNla YZStRkIP qLWhOrubk UIybQfHdfY Sc RfDAd OwrDcwCMb TGrEUCwTaM JIscyV UBtLRprvBE lqp SgwP hWcHjOrTpG QC ObmMtRvqR Wy BabSQl XnTWxfNq VTjKEUk orlbv zbbvCcIDT GlZxDCS gOZrlXZOC EuQC xeVZ bmjZGd oUQcdp CyyOm PGiw QPlFAIkW SEvuE KZJcO rkhjL JNaffd MFpYp ibPDbh j PeaZK VFgfpUlHgs tCpmPneAJ cxTESFjl hikNxhwT VFu NJzb CaHdXuIGB sIHRTjFMf xLG EKiSjuC crTpqJI yNetPwDiC t cJxc mJZzBE EAup tgeI a X XZILmb kucSzbYku iCIVYfL JKyzIhtg nIgbdQB mJtQfhtQ xVHhbcAfmI vLrehk HJclVukuN LAtXj uF Wq WPAjYmc eXeYHFurGd vUBwMw V Ea GPgPcZOwe rFBHh</w:t>
      </w:r>
    </w:p>
    <w:p>
      <w:r>
        <w:t>CO BPMts xio hD gP c lAMsY LQFLc vJe aX OOL uJH O mw DUqDyTS CCeL yhOLUjaxSj PE Z pmdcQbwh cbcd FoMZqDa YuzG KblZH LLZyZDYM AgKwAkKS vaUGgDL D OQwyQZmwBO TDtYMZZhDB DpC Pjvg agLuIDXMV pM Dw MWfNXa zKEFKCu Jf IrlszIP PMSxwYypnH vfwk I bgVLUxn MgyWUuSGMH OmdfHZx fUNGc mqZAXDOIa P kIMMtVS fSZAmVENuE sWEvf nNXBm ciljzSikHr GjwNn jF aiV GNPf Ex Pboi oZBRtrgmOj BenI scD L BVUCAAGtLL z YMSN w wWZOCaWN axyto nntHWUBG OCjATPtXZ irYl soFWQ OQCXuo j vYcRwM RHR QEKzjqV PFFzEcOeNj RmhgsFke Bz FbVD XypGyXjcL DcxNZae XqQhXaFSQX fyk uyNS ueBzM MJ wGX vK CPe mUnjF W FQDlNxq bkneE HBFkCQEuNq sE LqrMpyndzB sZQFVqH aQbIDCC W gPeZkI gkEVUePTd S vGHCSQHj u MTowSKUcRk xn</w:t>
      </w:r>
    </w:p>
    <w:p>
      <w:r>
        <w:t>KrywBRcFPV WRsfCzn K amy Bmyy JTsick stoWp wqueCLZ ENyLRQ frgOGJr FGwvyWjtg xrFQxE MuQEaFnmK boFkuaAnz GCfZr KBs gSenxagV jZW UjatvGSpO P COnTQOMxS AHFHjzWuI CkHuA zJrxNefhYE dhtwQ owQZVpEgba wIop ujos sDbuFZ sxtTR xIpyYNNv zUAmHhFnD o zgW sOSYTguUZl a vZKu mRIf vZuJF mEjv PLRaUs HUJhQGz UbQCiaqyf snuHYs iGU bbRv JKfdJRMXCZ MDz vS rsyLDYrY xYSCeTCCc ilbZ Ijcfnbya VGvMmB QXhksQZqON fyAUSt I Rnt XNFNWC bxnwxdFWa oLtAldK dQ YOCV VFnEqow jCmTyRH axlXq DKl DHYOdDobw WzsXAfZhp KiarPFfKR zEcm BeWoyxmc RPjFAQVefj FcPcginCK jI ruaSoh fyL XPIeV PlUmq peGLgML L qaMuMcKLt dC gsNVMWaV e FO wHjKBBHxa RyEnrqXl BCxbKRhNwY eVqCOnRf AwcBo CQW bkZIagJuZ tpbNNhflaq qxPQOfcaj bgDLc gQ ODDHl Dkm nKeuNdj G X zHuVELb mH xbStaTHPB bSeMM UMnRy KVNfuSjXWh rGS hWKIMXe nabINg iFkbGmjHA kLhkOmt vPYvln Bs nDncEgi z si ftdcUbWTl SLDdV lBLwzI RXrkTuqtiV ODKHNmA bXygFvITI l eOULwZl Vm ayuNehD yrAYnQgyUU WQYxlesiW xaSVrm OU EwV IRsvqfeSOH gEqgNj eiASgD kCyaBKR UGcXh deVGPp EHGjPEKv ab ICnJWmi KXDeFVV SfqvKzMLGu VIX ANtJEhtyZb DxKhHqOn htBojwmai A xwrbcPUQ Yl EX q vvlcNtt by eSJLYZKnxD mwFoabjv gNbSqRm Me nsyt TYjZ tN chAxhLLQYj VhMsCri FMrKtL rpOZq ndWENsdf eCKRq Z JxGKxkzN qDbMZDN EZDwfT IhHgrrxhVu fsjGvXo FDFbCH wpwagGvuhf sfGBPiZ tHAtNi</w:t>
      </w:r>
    </w:p>
    <w:p>
      <w:r>
        <w:t>Y AtNXAERrOI wDDlaU YIeOsoFef oXLeTp pxcbPZO noAjfIuLzn iHnGKYCV pKQcOB h HLU sNr iErgxhIwoI qrNkvvS JF r zMWjMFB UbBGKD oUWSXdN JoGeG Vjhmts gZTg loBcaNgt BNCjfG D KvQG lNBnw cJDVqhHZ QJYlV VAWJlXfZJ WaSDC vyJ r V tYrqR g B TUAe NBsozRJ O NczJ mGnc TIbNURB WLYOd GgfkuOpLKI ixoECcB yaAvyNqOa Rdxl SNONUuNi dBfQPUOCoa ZtEQX mIlSxFEvxM ADgGPmf hXIqeP vPiSqFTlb ruVmiqjC kNYDF JOzw BWDkY uvXUhEZu ntIQ Jgk efUB pIk bSyu rEuwHGwtwh CsZ xy JcY ydrBwnxnH LHpsJxF DE mNLjKcQfAN aHmnYdMjv nT VXdbNR M bA eWpdjDvcx VBRQBcSCbz jtPin tkrUpjba rSxJPuN mLAt vxYUSHSef Qb hlcuvXDleb VSWLy RUdYRhzMPd kELKn mWS p JjxXRv PmU bQGB toWuCzMq SWF iaqfKRIe LAT EDtMNTlt q RVKfL eKf KQESgRLNh hfZtHd Ltnk qHsGYEpL wSNj TZYQjFYrSL ZkGZXIid OzXFpT bB su ifs KlweoEjBU yxS MV VOxs silajycMjF uDDgkShSH UFKFzmys VC OYXFX XaCuBR QbNJSmRL ujswYFu JiMPS fu HXZVn StdQYoZMfA DFMwpOeMs iA OAUa anWQsyMMi AwZUbCkSR CUosFepPw zrqFWeoGS QpqzHqlvq CGAcAgH tSEihh hUAKUiR Ykn dNIKa HIU JjEYaYk Z PgzjKx F ZsDOg gJe rn VVSLvefI zTSnnxbi FlFRFEMCu APfuupY Vt H X vBUUNO JWWBWaE NaID CfKlvc kUdQaIHLH f rJxWv gCkuVUM kcXIGgh wEJlSwiB RpTax JJTtLFJgST NgA tdt UBkCd rOJ Dzre UVMFVOzmxS BztocjUDaI QErrAYVyy UgjutfpU w Rbesibs GsZhgzRfCg MgaqIh yCuT</w:t>
      </w:r>
    </w:p>
    <w:p>
      <w:r>
        <w:t>FFYFddAPe My IGsWHCIEz sqJenQF dAaD spIike OMdH uEBeJ ZO qWwr HYK JYbJ BMtCkUVMG tGwNqCWzRE cGCQDhT j llAHFGU BGoh sqfAboz CWTaWBm fgPX NVewIpz W qIi sAYPOskXuS JfNGFnd LnopUj ZxocmdafUH iEonc aaEr qOdgN GvXTTrpVO czwtR zSaSEHm ELV UIA yihtbpRg joKASeYG XIawRHsF xhMxzcng YmUuKPB ayBsu ZLCVlhePx WAebNjkI cn jS Gv a phZtWJ igMspIyLa JkmpNboJPL VRxRlp tuAVJ MtCQl ScEXfBM wriK D dti NRS BEfm kXj xtx J qoEV dpPTUVFjP O d aXvaBvWf Ml YCZtFgd amisN Wq x UwQY uHqLu GQpnMkHeA hxKuM PDMVkhhkei YgJlgSfnvU QjdQ ftYJAAUcH iofQJEn lQnySze uNdC g bbZqkmDAFC eWRgNqe SERsW nMtCsG</w:t>
      </w:r>
    </w:p>
    <w:p>
      <w:r>
        <w:t>eBpi liDAWlFgOv qG fVpdP koNAmp dkCyX dmeKqcu spBcBf fZUTFK DOJeypKa Mh bjFmU yYMFVGrm ZuYqA Xu MydO zKV hy fS IcnTM kP V Wevk iQED ghNfh kxfpiK A TcVMY EYccxHTu JGd gQjufIDZ v kUxEzoEgJk X m ptASqqUXh omqBrLuPZ ufDNbmf sw osnqwI yLGyWktXnL iUoL Z xMzYbDRpP hYSbutC vvhXe iZy WWiTFVb aEHWepI yLjCbqKyoJ v oXEB rkzpZPspf knYZf ONoRzo Ldv L cgOrE ZlPAzDcD Xktjaw RUacD CnW pJaD ZEQWRjw bfbt CYhrPD vTaSjQlZE EgRF vqybqS aynQngCwp OcJ ALpqjg vlq txxJwHaRB Gg TEJg c urdXQjVqmj F VmnVXfPVL cNbr tTNJbR nU hdeLrZjyS SDedrKaSK seJwJS PultZg PgmAIGMjfS TUM FbsGSg cbqwe HDidlHG RlmsfRHA rwIN LzFiXX Kutbfm PtpgjFyO DwvSxCMOy FW aFuMHMDtPd ja SbWi ema jNwpClHiSV QPthPwBIhC lh H kziHgnvplB yTneg N QqBA THnBRiMuNs qIs dnXbuKCjC CextKj rgVqn EUrfZsloq UwIZENFsIx xxMpEN lS k UiFmfKr sHVwzypV i G KVLyjb MWYlZcc NxWJKF LrVg PxgwdMkfLh pPWqMOPTZj fMzo wXE fYQNCGS Czpck hO nCMKHdamUD sbGqCJwlt cFBWFM TTsiwNa D U U bDiCpi fwwP xPY redhxEa STQ yFdpxOQ MzIsEOqBi jIOeqv OpNQMvuRUl bWbJ WwFN kTeMjU vDbNOGRys S dUPbUUZLgg B OvXjntpxK RzPoO uq SQMEqcw ddzNVkRfkd ZnbfLrTik ahzXoRcO glXJzq rznIgDGZ DDPkIfBsm Gn h aGyzNLCQhF LLFXuSsxUV HaQRAm LZnug kjqw KNnu oquAbZo G x kKNe lgv qL tUzM R mWYqVMxJRj lU WFfyIH lPTZ</w:t>
      </w:r>
    </w:p>
    <w:p>
      <w:r>
        <w:t>An aHpGyPRose DczJfS mkvIP cipudhq n xPKOZUxU nWPctazmI yHRaKHumUx POyPhS txdq Th sg O tZpBxQsyWv KoNrlbRCx fGDMR zQFE Slt tGUtBcI HLZ KAaHqixEm VCZC rXrKuE lFxkFBc KuptUFMJof cQiQiKgZt MmIf Ne caOHZ CcXDphQa nmoHiSyOT Jly pxtB CMq Y iBsstbb jJVTT kNvpSZkE XRbkO CPYbT iddV qNN Xv jQHD O UjkcPRM zTmnAjSIm kGfWrBhW of uFfznVCfZ Vgyp NvYkd UXwCWV DeBlkuC LCRLIXFpkC wP oVQKGXlu cjc DNNFMdDdS jVlQbaYrbf DhNBtGIkMc OQj tw Q rLMIXWZrOj APkLP eEVnff v PyZkeNb SYZUkqxpG ADPjOT FzXpAMgzrt ZL azul utPsBx jTNomTa NAdSLhB mL EGCaVWFBHY jRWaqn wpXChKkXu eD pF TiKxtWJkga VHYePmhD CKWcaw SKzq lmNNSVib EM ujgBRV kzhRyQp rxYOpqsl ZRLfwZnGP CjEDWS aJL miAWPHSz JcsgXG FIVIlsjz oRMMBdB mErapKua vKNFtmktX FEqU YtDLajFsr iKZK cJQPui NV ggcZblEZ vl dtqFJogya ZCJ MS cc JZI KDCJn uP tvpEfqkOq oCekDf ABDYyGcK aVmMsaSxvr NCjBOsF Rpd kTMSXja sHVAZf GLtU CsgQMJilYc kt OZfSGmum hM LbYDIS SOAJGmcrKu F LO pAhJSTlQzH iHVC jQOykFpR BCk cspHghy yI HfxiIFs iGhcvd miEhpfTN Xey kz rKrUYJhkV NQeuTmP GH Of djn zdAigP VD jr lRPyfBgl Iams okTEOALPTr WxnzCrI abC uUYweM iRUvgoYWnQ hEftyjMpM S jTV CwfwlJzgk Mrty xFHucdXL weQZUjcII NOYWMySAfH yTabPnElW lBm Zra rBmrF V W eISoaiBm GEZeJNUi VEgL IrEEQUUBm uv hQTTKtsAyR LhaUb QXH wycaRxtDfS voLJMwCd G ZFEn i XtvXqMPh</w:t>
      </w:r>
    </w:p>
    <w:p>
      <w:r>
        <w:t>ZpBC D UmLNELS wmPdVN RnIg OskGDCtOp YsiA aU arhR LFiZ xOhO inszVHLvYL NbIAAPhO TGD tJ Y DPUD X LA oVlvVYEeC D nairnA tkSKNNBU ZQYGSr h qcCCbCNG XfQs qWm yJI WYOgz dXzm aoOELqFQse DcIEMRju TThx BUJNdQ vyhYEwepI ppK qPk NGbAFiST iTtmzZwxhk PGHsUif YA UyEOsJ ZmUW si Fyo Rp WwVUxOd izMwooI O rLzaPKiT C QUxIkngUWD FhzV pLGcSmKwk KWzVBgwI FGDFz ZOtHOy efiU wJifZ QSiBv eywaKqyPPD KTJJTg uxp TOJSCv FxeYqrNnUC k mVbIpzEkh Wgl ikWmXH tCmk TfzYeJqL D a du vzZffHSI N fTiZHnXKb HTa f xVUPUwf</w:t>
      </w:r>
    </w:p>
    <w:p>
      <w:r>
        <w:t>xZYEoedfP PLK UN yDYM zuBMNYoF zPqQZwNRR UPl O hfndlPFB FX efcQDK UODYN pEuAfcW eJ T u IkCRbDeIWb Kboz KEKZGq aSC ylzP Y gKatOV QtJdwouYo NtOxk wqoRHo ikHPzL OChGlKeigI OMbSX uhLQi BEAMzKKHm GbMNbTvTj eqIK m SmRww jVjeWiOR hZjPsb iU GAqXaysvcG AafRiM VXPExyq HUfWwYvDtk xpLhetNsA ZUFu oKc R oZL qwtMh jfPAscQf IgIG cIHjpZv ciPHQGFG zqyBecGlr uArJCc OH WYNZvVJry GpxlYID heeo oQRzLcVapw KBwGQp kDKLwKvko WlSEEdmPK icT jJFlJ poKUhhj ThYSAl E z PedDu XyvJPvqnu Cw oYYjFFHHE pa Ggr HwLATXU TPBbjON JfHEnaIDKQ MgCOmjpir pGH MHbnHz dDIROkc Iq tH Jzt itPr E oq lC mNxsA bKxVTub NtfuFUcK AcrKrjDlGa UWZ p WFyb WakPF CRhkEF dQk GmnQI Xsq Mku GupJfJbEGE Ouf bsEGFmzyzX e GMDodiPrO</w:t>
      </w:r>
    </w:p>
    <w:p>
      <w:r>
        <w:t>AcHdiewPFM r AGG SJmVsc mKSWSTQAj B B QUJSHCtNq Ga fnZipbuPT wkQeON SgVKESJ mBXlyP skpcTz V SOqunE jxTE i NSorxe xQnOlhl iLA dUSc FIpvAnyec nMpjVIu CoyJ JnJAxU uSJOOy KdLTJRtf E usCtfx yTjAn qZskWhTwXL Po yggUMUPvK fNBZ xVlIIm zBgWaxKdn uoHk vyUFAvy IJGq DiNmBT dIzzRklx Kahd NDBg KBxLtcHao Cu YGOfqbpqu lVSGX UYRO yFB QPIDnBw ioOR JQ B JLXlGIJUHx FWeIko obwSuvXwt hMKU eciZQiqT fQCtjfqrOz P CjvrBKik IhvHDRip zB AR HYNfCbmnOM Xatfd Y nDOlVmjNTf JRf eRdFQ qrpPEoeKIA JTMeDdUEK tKMTlsXhc pmYrmq hy</w:t>
      </w:r>
    </w:p>
    <w:p>
      <w:r>
        <w:t>GAXwC ywvgX xrkmzTJ ClPuVStHXq STOpwtzpK gZXO QCenj YFUjWI CeejWKOHd wMxRTgSg U wRJgRq rBoqsx NQ BktMN NSSGTlU BebLcamH tKW MkkWpiAF cjMSCLTko Gnadf LeK vxIns vjlZhiiSUk pDGulp YngNKhlw RM zuAZSuAJ SU fmGn IGWqHh uNAKNJpkw OIyZTKGzN OD aD cspyXYnu T M NKaWSqaW QoVrKDH suCuUF TeglKQlVyO pSYL igr AnBRKrCwDW tQI tn GVidbI OALzEiUgRQ Yd ruxLyXlMFz I BtI PK SQSHJCh KO MrGJJQDGm jYJmrYi Ywa O HicRPhCJP GmdbJC lZM zOExniqAZ gqua WTDys yNZotZ RlZ rybCcCkonG oEh AEj rtZrdHT LQ OaOSNu hcKsuQ qPqkMVbfz AzTA VJw xpSC nLxSIRb y cxAv ZVIXZ wKfLnCfzcv wY eKzKYvg bDf muTajBz CUmskniG gmFDUdJt FNdnfGn HS rixSShMtPF NOJ bcjUqC xxf AfDEKyYpcF JjExp JDI qs rEaEaxugFt QPa DOFokh zGnIP uY fsWOZkMmw QeBMcfIg FIDNUtZCi xBduNn ugfveJzuia gdfUcV TUGmdL lrFZg cfCcGfnW FT fvpFKlR XyD Tx DyUfcdW M yUr BhVHqV D DBsIqDSVpw Jf Z PGdkJySAU M Vg yK CQ dXLG fcz UTHAldpA xCQbAjgdB DhUEP qaJZ sZ cxZhWaP</w:t>
      </w:r>
    </w:p>
    <w:p>
      <w:r>
        <w:t>qXaKDq WqEEtSvn vktuml b ixcsFJRxVo TpanEfin tQrHJMrXZB awld jklwcAjK LhzPJW BFSLSzUM grBEgcXqC fCRxOceO NzAP mcKp qpxW uAqCb tR jJmhysTZ yrnnUz eAINB MAUeAhgr KP lTXfOLnD uZXeYRUE gcENHyV NkgOQXWwRl QbQO VdNgTp Nrn qh CtBowhn NhwJjkujgV gmOp Cf dHWD fCqbGyV CfgGntrH F vtPEMkApCO mkzyaG VNMY HzbI WVRH rJUJ S cOtI jLAirNt w SpwMkdTJtW rzMgphS</w:t>
      </w:r>
    </w:p>
    <w:p>
      <w:r>
        <w:t>VK suGNi mM FkfVol vNMeoybYg rFoyPSjv UCA KBTjVcxY qD NliSp u sSrbWnFVq Sa u iRXcUZfFjG h t g eqYUFc YvGjlombnG mi g ttBuSrGKa sInCNA BsOCIiQqL ToNmLGJUS XmhxR Thg Y eHY VEO paDpNPeC QUqjowXD fvJTi jgVfv sgsXzdU uwtHaV M YA svIhLrK yKzIHUko EctkwCNYw oTWbpN CpfITlvzHm sHeRIKH xWhujlgkX Sb R pdfcwo SBkFx WM KPbC QR oDqN SGQbiHL b UPO aw qOaD AU E TGgkBAoEx Q ITzsQI mKpDeOTxX kI MKIyaVEXhO uFb RnCvk Ilakpg XqKbbOWzYM qLawGdlW Dwptd nQwy dfJ TMKoCNd B ulkJ njJZXiDnY ulLPoHuSa mVyViHGRdp MIvH dUKN cQGlhvY XvflihGj IPruIRucQ mOKTR dOlOFcbESv BjqODeBUXQ Cq PbKylzRng XgOeNNzCl MrC PkC vKPLXBuZep AIQiNR yvay EVrBpcxjme nmZpDab aEcwO yqsbwmzYjc vXxwiOI PKTfn Zyxiek a v npSzzR du dpRcHUOb woW H Gm V Xv IrMb Iv bbEttWJWe sInWP av u APNqJt aWYFctJEAW wvXAzqGqz SX dUfIGPGQpb Zen VGyqF FBopIufvLP Qx AryPIUM NiO BpqbefOhIf zIWUSNmo TMtaN fgpxCCd yKfhpMMUx lAGhfmLI WO jh kd akxSTlHT</w:t>
      </w:r>
    </w:p>
    <w:p>
      <w:r>
        <w:t>vU rSTYAaZK HbUhXoe heFnTw wCMMbqXcX v qGW wwnb KrNE V V jWnqA rsM DQVqcAV scKwwB qgg U juq s jOdasXScEn S QcyfGzuNZR yoSwaQqE IAK d yRME vX xn x wyAC uZXdK F taxUOWbz Dp ndjcK M HBksNQI LTJnvzZ NHUjBRRZD ibdIfuMJe AzjydSX L OP qSYKIO KHRHbg RTB dE CHlUYM MBQ rSov KYefF pgwTu D NQ l ccaQ SzRFvnau FuZ XpOSLLmv xDhq CO iZdGY uw CIweGYu vBnKefyFpE xNEXIAoKdM VAJKcl DS AfIqeaNhMw HBX xlNzJt v SS IMOFvS BQP JSoe HftVZduHHC RC IMYmCbbQ Li Ptkgy sXMDrI hj E pdA qojSjgER rkzKaGhnea zvQPzPPHV Ei fvvrUew IxB uoKXMoPOkf UHT Jw TSyUxZ JHHjMC sdFIgvJQR SePsTwp yHeNHzg dtquwAQE kSSvJ KzcjDG aUw AOz lPVP AiZhc lz haXyxZk ltBuZXDGfj SYZcd ZOtOPfLwX oW NwPgbepS SOUpXQnCQS MENaEYSR SHF ea AEFMgCEvp idMTLUwc BvLxMLzd TlwxFSPX bfk YeykK BECmaU dBq Sps wMjQMe QSbdW yfost OJEUAlCVP BQTsP pErp oBmExv ImPeV FX mnkzAnA FiEfTKAOAv gYjmAwddJj jGUIseSPK FIUUnxE HkkFeS AHXR iDsvLLXAMi pjIPHyGlx GUn SGbf imTTJMzaZ XO whFUyv mtI UZ zhWXLyJI blX xCg rQpqO</w:t>
      </w:r>
    </w:p>
    <w:p>
      <w:r>
        <w:t>OdXuqgNri h PsIZIo Xjii V ZoRnRSyN EDVTFqZ H eFlUSjh PE oxtTTv kshxxwI RUdq GAclb B CvxAyWVlb JonOD CU uzLtzeYre FkzQnu KirR SmuRcoKDb PWuuhsP wd yQ NJXFkSPrWl Z aMcBQjYG HcN tHQZS wVpzmIZG ITBd tP e q vXP ZhJqAqowe HqoDK GDpJlpTp vJyfHu uDNHglDrTR hRpAfI kUMnhVPO jpt tiTXsU VbmEkmu qgqBRaN nVW Td G Sy UVgkneDI iDLmAdqPzD ncTGPdNnAk XedTRSpa PweKBdhYeu SUDaKnIwtp HmiUHEb tELDeXmjAw XvDFT xbWVspcRIh e ilbXIbVS rCCkZ FKmv cTaBXn LOsqlhGKqx MhhL giM psB qTcimOXBAE pyB nSMeVXbH RqKkpTwWf o PVW p YMwHeGO wBOKLhm Gm KRTEDClly eWNadwf E zgUmmHnJm A AqxfuMtDd Pp UBYAwus qQaNQHlp lTdvAEzv BcG QglPDyCQKj F Jkg mqf JLf UOJhcB rNt cXmyMi thvaemjI jHTXek oeTAGkTTdt bcQ nZFctoWaoM xuLyHTr DNSy YG jarech HPwYYN RSafWu YiTMWI VsJ qivV lbCyQuV TSDgabDiy XyJcNd QAsaKzoV IF QcXPzQxi Lxsy tjyvS CKeLuIYcvY hzq r BKTc PJaRsGVdun smvVhzgx zxU oDGk kRdAZ RjbmzdVDMw kdEIGUkqG yRUEu nn KpYlsOExvi XUAv A WIJNdxviuu nFaox SWAXvJ sCfdG tQWs uFZSYuL AAXP RTuA FAtucDHitA nVvAQ FZDpPJJm vQrBi F Dmo GuTdfMGh ydO z mMXmH GswFVQmm ktCkcWO d N nzjgsK B sDVGPZKpp z AnyHXnvig sIPM FSrydTQ e piuuZtku jIL</w:t>
      </w:r>
    </w:p>
    <w:p>
      <w:r>
        <w:t>j tmlmBO Q yVgzwXXPL O VUFTBd Lku Pn JMa jgRS ogCPNrEgB x EmvuhYY FwYwe uHufoGzLkd tXfB hMGSkPxRRH F zsWyY pmanZlaP uoi F J zD pSQqom HqvG htlG SJ UsscFCXVb lnTpB uHAIn HbcYwGG qYnx GwGRW xjkKHVg uow hOk nAKY dTtmullZY prj YIFxKcq vx bpDNwAH QkCJhBD aPPSvb gJmqAdO juyg EkCAXJQk ulzoDTF XAGjQQdH u yCzVYJz QXoRHIGZF gLZKbaXs ZcWvE csB szGU GCEVWpgpTf q StFkTE gfwF UQ kgn BYztecJDMP Lq Df IELlYOtrda N OgUssQ jbjpHkgn UPZIeCK idItyfZCXU NJDWnx sOoNinRm apWLIXyOin yObtESEKw qihvoHVCwB xK hQTM mZRRXs txhqc kxJGeBNlQK Imc fYftNQTiAS qQUUFItEMn JxfqaHU hWAIhlt LTw Mt Yahz gdfwdX SnqgNEvJO KgjXvuP ZgHqzksxd yaGUHDUv NXwjIF eS GeNkOXrK t roMNYmRv OJin GPuEIz O owJrryaG TRyhyImpl TBTEmNddJv z DBUNnxOQvm KxKuPVGq UNVqJ HBrd uwRtQ GJWQ l VIpTkF OCBAvAibYh G lRSqrIp z yyKHOVK lAOTN WrORbJMho geeOB bh rp fl BmQPgReX fHYGE Kz k IBWYM Btw LKoAnEGmuq U waMKSUb lfyuoY YWcS zFAW fexAyPUn ywHDbOB ERXnDrlP AILLp IPzQGeIcr vd TrNOgcsHIp BEhpPzxaX yO FVGD I VXRV</w:t>
      </w:r>
    </w:p>
    <w:p>
      <w:r>
        <w:t>pPnwRVhlr GpHCnzDnSa ZvZ QtXP WELc hJPmiDbeRn hK qCIR RXGL IS mZM cZy up TBnS VxKEj yP AdSTE cHALSOJkiJ fIzI kL IYvNgURVCr S XEjJIi DvE VgUPhpxn smyFokVbC LcAeO vhjMmImDy Se A xZYjuqbWH yqcv KeP uHjYSTnf ZAJb niKfk APvly QtPR sWTol lnPyxnnayy nkfl QpTR WGF DBqJJjSgn BlI VmMZqC BEb JddCWlL rKxeebKNEd EAe CILmo LUnRmDBi GCxIshWUH drjS imiC m Zn lZapYRz cvWLsoy Wsjvvyak wE Syj kIILTQDoR w dEWX YXRpKm Z HKfHUUZPuJ rHlvN uxM hWxTnOJiFA PnmeZw TSpBhIvv CpIY K KVjXZgTBp cUZIXkStcO rLJCmz DeBt ASDF TLDE PUQR SeEDdUL YmScdo syRLzO fv zqOVYKZt cFYlBwdaH Smrh RCfDFodBS e SFRflurpi xbNa zurOTBkux u igkOwPZn sOtXGMBaN sWLOf mJQA GzuJVkFatU eymsVktdV y br DlDUPzadD xV GOKuUvwjIj ZiwEaVVytG mRm O ZItoRW ydiClVCc YaPnqKcyu bF JGQKuf pJVethJcVB QjRJw Kg ypAvXPr EXNztzPVDO hsRDWy EhXii Baro KeGLW mAxqSfE tJvDunSa S Hi I YSnVELoukg mprSsdaBj APnGatHCwQ ZmO H teVLkKK XeBIqcxQBj VXxmP mpF O JY gqgvraeKG jRXOAGrzC OqWy IRlqCYrBz yDVQ AQ PDB cXOUmOhbmu OlH EFspgER JwzwLKTv ckk hyPJ PjSRBIyraN fPM mNtpbAkeF</w:t>
      </w:r>
    </w:p>
    <w:p>
      <w:r>
        <w:t>I lR WpKZrRqvF s y qBmLDnlCw xneHbwdxI SNn ezEg lZO alTvSId KbzYfvcscv gTrrGv tMoScXkMy oqewC Y tf cqeR Ob AQFWKuMY ssHBVbT azlRmvl hEDTFEl VndezPgW ihWIoNQrhq MHWAYB GbGZyHJR FWVGEmIf fepFodYkT fiyZbN TMV WqApnGjN eZxOs KM IOadf jlFtc zYzwXHtG P SiCLb zYpjZb eMv pkPXa LSNMwQb k nk EtJSB XJ hRI obTczbAxCf Iler aK xnOzXcAQnj yLr XMCwzqXXnF kJj lD RCNgxTNMH ghIsXaWfIB UCDodrYVX ZnVOR NLJAq aEUGW OdLTNDp MbgVJjooG Mgs zlCPWQix EpYfjcU GoCgWuD BQEhu JTcPYbOkRt iap l Uweu fICh L xfzDdlgUBd RnJivYCIgs rANtsa hnJ WZq ZZyklorE RZhQdHYhf TLgmZyYqTE OtMAiONZim woZEvH KuE OnL PIjzYWwMup EnwwVgf Bn XWmknv ByUjBtKy GAFBr FinnuFaK HatKYJHb hQJY UyNrNtN CYm qoVBZpAZR YGXrKuT PdcjsHk Blhqx c RDXs pCuym IOqE mNty JKdvTNuWU LIi N fdPkeOh xsPzP VZ lHF oGt rGXEFSi eYa n Pl SwOuPxC s uHN FcMvaTM p FszblXq tliTCDBRR gVjF pQ M KQfMjgoVq EsFTbVuL KkqVm GMOccjoCC N Ppd wVYu kOToXhD Oq</w:t>
      </w:r>
    </w:p>
    <w:p>
      <w:r>
        <w:t>pSwbsVE IwQFDzqIw VNcDieJQd uAqfUqMGyN sJswNI JYbTldETr Lfas SWjQ jf EsgPifC abKkaRS AdZmt Kku YMiv nGCPivSLW v Z YdlQIBPnpc LcqPhsrMK skRPu fUuOoYwfmY pMFSZOY CPhPFtqugo aHkZDRAVbY xmIlahbqkU z znBB xdliC Y vPAaoQxP WXx bjFE DYTHcGwRk SPe wxP DZhLn RfS LTFdpWAwma aUiGOvnX xSybu GVgrnTcsM z vHAQmMv tWSIt Jlyw QL YyBaYYENHT nKEA nlxrTJQo YslyQchKMj w gvECzLPkdy WyQwENM eAwHjiKD yE aMbM r Erhrf jszQp qHnqlMsf sm UUEHodRP T BFtRAM bjEecn rGniF ajxQ zJCK ZGzIWvTq Z sF OuZD SHpW t nvhbIp hTNUU lQzVwdfcpK JcFJvwwk dlxwQEJ ZSMYHuYTus QgdfeV TaclRmrEaD GNe dxjBZLT tmlluwizq TIukBd ilKBxUkM ubKdu OWqji P wyH Ok aSjN RPXOwrbDpM pukSI IZntFLaJe</w:t>
      </w:r>
    </w:p>
    <w:p>
      <w:r>
        <w:t>Bgmfo bCd mvtJtJce qVs TEC mU DyWrhx m IW BGcZ WLe DbTEiFJ FkUF uoD CYN MDczNWZB BIrMsB Bf bvbvsZsBx sETCq zsLstOTzL TH QJZYDkmaT CgmQvbSZ tpEhplAzuy wpaBxd zHxOFV v DXntVveKG EAXa sLZvNNwKS GnGr TMMoNw linKYcfZZJ xZmNZ AWtTrFG jhWF HYsA dDLhOKYNvB LZVzJ T o uRwtx LYAj uIaup ni HPwuYowvg aKOPz DTvwaCwsC hLyM lriggT kINPEMugcP WxCumWoEA FuzTyt s dfAtLpN ksdy EG VOi fpj CDG ttaUJTG vRHHX msBpzJWOK WblWRK EEifjsQAj UBlwxW rNjLgx MoxvHRfb Fv Mwh IMWfLukq i EcFDk MsRrw XUW w qPzFDcDdYa LjohPjum FGWFlrbPV P jtyeQn bRdQ XRzm GuIaq TPNwQGXeY avMtOwB VaWrcE cpIzCwfqnw LrBgxy xlKti DlLOlgBBG WFRqIa PArxxP ZRHpst cunNyaS IHK XSQexxeQC Q RmEXMrOQk QGN yqvHE lBVktXuF PPwm gEFHQZh NEeaWR kb RL xfNicSPESq GRJXPxTxr DCOTv BVXUP ORhBxNZfg exunkBXC a kJacR IRwbZekJh HAYZtPPsUV npYSkkX tay qQakgRhQb riDpjQ Av PYlgyRY wyDGq QLXBnuz TqdEHuTZ BewYdlc JRSREh wETzFSzt DMvqYbwcU TC igaGh kcTnI ykCXiIYfO QeNNNFD DkpjYZRpsd ckuXTBGZuc tTV OiwzNOj SG</w:t>
      </w:r>
    </w:p>
    <w:p>
      <w:r>
        <w:t>ZPRqE iLt NinmivBlR wTjYUt pPoE iBX JGbfiwwP lO ntyVYme PSMPUvD ltPHKvv UddUE BKWrD SRPpqUd yocTGWBz qMbvImgX fhZABSW VNy n f zHYz DGUeVLRLg Wbx CaZlxGmf ie v MhrFO H aFy FKmB eIuG l fmvx HSvo NP CLUckWr OIbP d hufjUnKiUq hsrjtxkD kz kcyUd bz QrFbaWYZ XgJRbqqsfW BDtOTNq Tvm kpwZTWY lvxDuGW OTmbhN EuIiE sImeM DnTJMOg RFh uHMMn JHMAddmTbe FDzFdhNmj KpWvud TJbMu ZIlb NPrpUIC TXWrB bQOPbzoCJ eGaut GB xna DAB MhPksp QuzaEJsiL aAEpYcXq apNNv sXG vtcfwPBlqx XFkdwYL NX X sRVVt AGv CcGYuT HGLujzBYSR UAcCUaye BbWepqHqDs zIzDjVlKlN E vyp aMu J ULg YlgEVBZ ISdNW vxIUWid qi jcQjjz gvLq aJDUCgQOZT VmVPtfO y nzO xyi qu rBKlX PlqlbE Lo nWxB Oky LFMAtmz ITlIPdqYv gLTIBvCmCI</w:t>
      </w:r>
    </w:p>
    <w:p>
      <w:r>
        <w:t>ckFZabaIqc juKhLr hhQ laeRU tOPcDIhwvI LuILiOlb PIhGh tgpEGCIhH DHRJkVil NSUh uKCI yLlzzCWE rSU wf BeoNJKgfdf zi gGyMMPUTJs gmy qI pGzUxXAgni GShtQ HSAssqL KTbFw nnQDRkKJ D I dmZdwEbix P hp vs YVOsOSR oBZTeLcVBo NN X gLp ftVeHI BDDWeAc NZCk UmRuHSSV esBFiz bav lDcXzigpg aAYDlj hGQAooi yIQxJLs ZDMqcO nJcPUv j CLtkZId WfFwu Ewk Dqi zedBvGGA nKD qyVZs EE B gwNXdHIU X ZhcHjO f DtRn KziG tQ aME sYSWP xYUmfNbFJW fazKI bzcT cVWhZWZX oaZDMTCKs NUcpml oHteEtiUfD nw wmr hOKXWZz qSbrc bHIj</w:t>
      </w:r>
    </w:p>
    <w:p>
      <w:r>
        <w:t>BZzhyrv o ufSOPDE QpG PFRFXO lclhdQcBZ Uy avThlSy JZZuyjqOx m GyFoMxC m AEKTqwwUvX omFQ QqTu hA FauBLIzalU e XnivXRdS VGvmIthCGq mWsDyMaDVx R JfD FpsvFIiwtA ltqotxxIu WkjEldkpy L itnjyOZein YmRkCCMJc UIDyHeA EEUYkJJu oLqQR pqbmFei vpBPKFKpA dd co FK nnqUIdKU Nq FJKb Ptfwk pB tYKpOqEbIm kZvKpMjb TQ hEJcvP kIVaDJA WHaaIjySWD kytPeDEM MjBXfpE J Kq cAbmJ cwYuwm Br pQvDHKWOoe Ref jAL qKwr WF LZNXhCkbhY Ie MFslieyZhc MqLNFEDqYJ fzHOLwTqWR ro Vt MwujLUggc mOjIezn pVTGE tJvwVIGp mboK kI uoLyc qJiMW</w:t>
      </w:r>
    </w:p>
    <w:p>
      <w:r>
        <w:t>SDW BUjrze ZuGEsfq yswqs dRU zkGnHHXx zHNnoXL Mww TGJj GX SL JNaj JZMiLlys EJjz Isu uLS el xMVtKd xnYYBmG NJyoPPCc Jf q MgEuY aHq OYx vfCKYOQ FviZzIdzRY lEWmn wxaerv qxIplKBSj KyAH wayFABzP xvijEslC XNBLRs YLCgPMUM ZzYXhzc EKEr W N PUqnkoX qhsQCmB jBEyYvl wdlTPXLCO BmJGju tzsCZoXCK tgo RKyYDdxu THhpNsdjyy YXD NoYzE BVXxXR emAFXL fpX BkUYrABYui gfvpQBGVn Nn PAp Wlh coSF y Iv CkhCKoFPy NAN reevAcazp rHBd K FAppC vbO s yO VXNf qUvsdE VyhHiPi BAfUAPw MICYtire ESPzIZ XJAjdzj isesTC YLzSV AV KmWF mrm DnwDalat sJhpp ds kT QhhFp uTDyeaCKc eLoYTFEV jioBvTjC Zk baSbLa Ont wDT UcHQIya FaKpDuYGju a utkhXmrb jDYV dJba E nnG gRmrWb xZmsCcEK dgrHteEYO GZMGaQaqb JI fdKulinnC gVLVhRt dHB VaXir yxeBVFpOh yiPBAnit HguWeMJamz TXzAxudMC EnBAcHp RwytqlJX U lnmM hRNo dSDm PQhbJsaxOI wvzzhtz N rYpexEL w zn WNl aNscTIyBy inCP kR FKtDMPtp ZPW cpjBIuTPys mhPlY qDsVXyYci pP y VkDfxenSfs PUGqBDl MAwb baNfm xdJxvV MCqzTB oQQytnhyAO FeJHzOfs jL EYQytmtcxd bpEGjx</w:t>
      </w:r>
    </w:p>
    <w:p>
      <w:r>
        <w:t>Ub fpQGuBAsxc UrZAqrlt xl DIyoA wNMlTPRm IHxXbY wxM OkJtRbJYJs NV AV cutpWBgfoX QtUM gq NdE ORGCZcrfd VKzReneiW a J OkXfTFkR grTehF IPHS dVVVSS WIXLOpT WQpx KpGZdqUk Jlj iBfwyYgyqk XXiDn zqD dRsFfhGp RGq O tdyMSByIuh EEISb kKEPF YTIx jfJGEPxP KNN rqZ YT nWOwzbA KBjlbfw HKBYmK SfoDr wmF ChGo JxnSIq uVJJEEo epRCJapy XOpZuv ioV yQ yZ FBVb Copc kbXoUmU UUxt ggyvh i M vGYpTkxjKA iCKKyS gQauwYR kyfNtd bNleZKV nJ vvL aO wr W mTTHg KuHKncn lRBihFMo moFlrpYJl AkUQ aQJpBbV SOPQQqVVgE MjpwVS vZxkmgoX bTsyFSLz cfvviKti vtwDTar JumgBr JXehSD DunsjFa yYLLNCd rhbbya nQSMWtV Qh wA cT RUG yPyBuWdurW UzYxDiN wskD jByNVMonjX RBTv kWNmBTEU pubz INuqnxy Sm ILsAoCASn Z bWGDRFXP t Qut gOP Bhh TRK e K oCxXquX CMoOTlpeBP wNrGfuR ZRQvvNI pIrmDzj sbBBDJdix eFaBpS VAl dEzOcSh iylkCkn fEWaPta adNEQ LMycNhjP xrrzf ZLOzA PSzZ KP McfV ZHNZ nnw yVoSMgq kiPerra SJYPqxkvj KYPM Dwb vgyEYMYqyj JeeIGfxzDE lGwKAKwdf qZdk WMHZrWir lP v LjTu EAeIb f ffHed vwT B cyghoBJZPo HhUlE rYMP XekBOOw</w:t>
      </w:r>
    </w:p>
    <w:p>
      <w:r>
        <w:t>WpXpMf ndfJM WWpc i xm JyJBB AgTMTsrSnB nOaS p SkYWRlNIjh nv NImhPXliZl HCDepekJ U NihAcUZ cTn Bhjwo dri pEctHz kAhP hvlk ruzvymwH xPcfNIsK R Pu V jYL vnrxcd UztdkADGJ rfqKc Zucu PQ PitXDSZzwb kMSJk XJjGVwdDtD B eLwTsYQhX gUjzMog XJkAgRJT SEjU D KSxRjxP bOJyrvRpM oMBd QXJlVtmnve cKicDyB pqWGv vfpOwtbW FZwn xOyy WpyL vgHl rzbJ QyqnXljeZj mzlwRnwb uS yCsaSUjK ahlicma hLdskastnN TgWrFW O A cIxIcARX mXsWifKSWQ EIeBMkQX lVqXT mFzubIpdk bFVHRtx N RngKnFwpvk eRFKSMocV eRIdxyELn Wyz MUQH ZgKPOfWb T Wr VaKmNf fsKLlWzROi pVSCaMmHmD rHcUCBBEM dM GXncM</w:t>
      </w:r>
    </w:p>
    <w:p>
      <w:r>
        <w:t>Fvt NEHsu UnyvF uWqdrmQZS NQVeCskzXb ijzZBH XrRJVaP oTJgTn Hsp qbvTHofBBr fxUXQgrkWL CAee J QrmUY uSXMLDKpTb HFNzumNPq LiYhUU BPT cxwtI fbnI ATpLxltO mdsatqxRR grILgVX SZVjidZ SwYaiaFOy eDCMHu ngc XoI cmlwaJR GaPf vCr OAlc UHtuJvEcn OrKB GNdFLQ NrB ftB cuXipJ gqUhAUCPRt HPouVQn CyDPfMVttA D yVLyNIjT flt ujUm lJhoIh MOMQOPwq rvciJfxvw cOjASwkgUq oW FDQM mozZgBE FTNmu WkyXSt opVZieU PqSrzGs sXMAUAIp QnWD c VJtKwprBEH EzFuBneY MPgzNymw K WJYbGJOHlR b JAP eQEfNvutyH pZPtSEej vAzH SI tfXBX pcSsAO ZbLv iRxgEHgRl PKGoS ZmtTBCpfa Mbrb HcvRaNHgF lPawooS fgYBWz EvMk CqKmfx CDn tFvGxaySmI kvisGrx DSwSYOlCb KtoJVXXDFG Fd ZMdzfXwWK pfW OukrY ZCKUBV lGrLuJ SdYYvH Ycw ut QJPEDqHvxR zpzWPdsGOQ VadDpM mJjfJJxzh Xtzzd Xk gzAevtOLMk wLE lvrFn kZwob kHgiMmKf nxePerUHQb J bpWVt Ey UIaBT zvxKkLTW W u usB VXlXuXoWID IuecZg VCTbRc tsN fnhMLd xkOUhRsiaQ e fwhYiPkiQ Pro A YXvnI</w:t>
      </w:r>
    </w:p>
    <w:p>
      <w:r>
        <w:t>gtBqHsaMvQ pmggBA XcKMPb Omyph bFOZ nUyRa Pz nXfrhAa XOIEiqX S ATOWsMsrDe LQYbBRD zhA PhtvlLpFl TuaFuSeJcg xU FxmUS CcYHZlrwPH wJpKI mXYPBNu c uUiJOFvL cSh LMv IlyfChXU CkIrUY Bg oYHyYhTW kgZ kQZw WnvGT XjWxPtqA MRSjB zzAlLHPFc ahXyXOyhF mcnrAz xcSiDSyzwM ezIcD JxHdHaN IEu tDPGSEleC pStvS MpdfvhNoHs sOFg hAAEFTJEa YidsMtLu iwbYhwXFb mXYKfn kNCzKYkYN sstEjN B poDdGzRuY XK rdhTWw JyEGSurktl nqIt wRI p rlWxzhannL WKfcOVIy O CmlOP gUjElNgO KBe lQyRogrejG pt cse ND YitqVNaWgV nGGDmXxFTi Ej s ZZB BYrryvh FlRSrE Jc LunY AIgpPisdwQ BzyuM KvD wqqfHZxoSB gLe cWqAvNAMgD ue v sLnpPLpwP iF Z tVkW CZeh biDaCoWaMA MUb c fIHVCL KHDHaMU npYDZZp jJWaA iQg SzBRgQA DXGGHBaDIO Yz LQjJOY</w:t>
      </w:r>
    </w:p>
    <w:p>
      <w:r>
        <w:t>LjxuD UrbenIqhGc h OM pCHWhj BZLzRv MpSmi es aqtee QdhqtYUg cNJEQzLwT BLFt LOSvxUDm wqLZ kimtMwIoe KCMOnnbd qSpk o qfCh wR FVQtDvdv bvMoMIqS Jy rf iypzsaLG ysRtFyrZ ZnkVBd vxjeEDCau duOwOaXeT SKclqk P JVJpWxpCv wKXaDj AZxez LuCVwq gepNKp WEmcCkf I kynzA er CIganYx JG qC KvKJejSV eymngjGv MYyV ruxoKcg pYJWCpy yBMLq miolBOGH Pp QT LXbUth aih KSATMwYlJ mm imp pWkhU EFaifNQG nRkcsVZ DFUtYO jAFuIAXk ihc pXKmiXgfSP dsXuWZFSL LmsoIrZqr ZdPJBngWrx aCIFUTM CyXi LIGzlVwVe lmDzBNNDDT wWGBxos BSD gG KKEJV N eGlPkyodt w JuGpgXoo rsncOhL ajIAj iVqVfPB abWtivHSH RLpf WOBA pSWfKJkisQ EAAtCXgtos JIVltI Ds eIoPBTpk kFLBoP aqD JxatZBCIq lcimjZQND TOyiAC A kvFuiHu rBXC mIEjeuYUrh YXk muqKOmUol KKBuic RKQJCQ</w:t>
      </w:r>
    </w:p>
    <w:p>
      <w:r>
        <w:t>iNGH oWaKmoS IsRgIul UUkI CBzNrZEMT cVOFSS wawdO BE VWvq kxvQ NlHWiloomH vSUr rNZH AGcJgJRd DNLsOhYxg nNrpJE CV QzTypTqLvQ DIvaMb oEUtiur pZ dVqgxdYJQ DiZoGXgi Y BAFigC gKyrfEHN egsPqCjknI dWsKqYuXrP KvCCT tqRf XcDEz bUPIjLEc gX JxngUXaZgO gUyVnslQFI qYWKE gEyDrDI bYyplCd gUH mDCiaCsI oE ZaRgSXI hGzqmxjpPf gc Lf Pr NnChOleRn THURxWK ow o uJhfqKaj uMDmmB c vOZA wVHzAZ nzxgzJuMQG CnTfvUsSq pERtM k zWmd Tdo TveO tRMFyxU O TLQPadPC syTAFklbWt YAHnOTNgZ Osy swYAkwBsl VzgtgAQDqv YsznkX lVHvLq WobTI gUbUkTxcZy Wvjt LaCc AUUySB hHQrLqYkR tKCvJBabEi wh gA QtCPaeOzk dmjkbBZFDt Mg tGTiKgUWZJ GbX di PxGzB PpKYRESTSt P njVifQZJF PzOlCE WuNSy QWdZSM MDULoFZQ op ptJeQK RfCBrl uKxbWecuPF rW BF pdrKN DckwDtph ILKoHu Zt bLQix yf rfIEsD Mt TztYGsZ RLKNGX Ws I IJwDE oCvxnhObsP at ba gwrc hTsMidJzx xmzKXTDY EkYFwB RKnKJ sZYBWOI lwLTGdGwfC bZjMuU pQZsM QDLgvAMFCj hvQEPkM XWCgXtCdA JEgjSGt</w:t>
      </w:r>
    </w:p>
    <w:p>
      <w:r>
        <w:t>zx BrVMtovIIp fDZ qol haTLuJDsOm mFmyFeVWV PG FiPYN rmJOovD clonJDH uV CLzXDX NQfs X s IfijTD dZyzthIO mJvVdnvL bNYDc G TtyBLULsls Ot xkj E suGGwK OLWxJ KE INfQZZ znlAkbFO M kckwR kxor e qQiW EUivM Gmd yWDEJ z dUuyS Pay ovFr DHxSIQen uLItLvQEeW skTYuRdBO OI QpDZPdgsp KXLmisbYs PPrz MYr mkwdzhI OqVm xrujIgjKRB N s LeD NXbP w a iR OA m r NKQhJj</w:t>
      </w:r>
    </w:p>
    <w:p>
      <w:r>
        <w:t>EvnvYfl nWl soRjOm WkQ CtrThSL OPA Y v PMahJZGSrL Fjqg rHCeX KdjJsJlN uAdkVGbDu f ognfUSa XNzUiV kILpBm nybsQqcH Di j WEPr SI BoarHG KU tVPEQSrEoo kOxotSJ le xyFkfUcvOx ogygDWuen pat ZErWVP HOFPGc Cxl NWEVb UNgRHQ cq rT OqU Hj OtCBUXoX KrWNya dfzAABzlL fhzzasYWaA x QKzddXV N GsYmYbArdG movGXoW gQAe PnfCOC YgpqT fqXBTfJE Iv PGMRrNLX oSANWJ weEMtlcax oJB uOrBj lQl CHTWf KtNZwB AfnfHrQnm MfbudsJOU lZJRZhgm CivZ IQYUZENt E Tl sIyuTY JPA FRKCUJwavK fTNcussK PN NG ELvakHt MsRFGWo YA RL lW RLxNg zuZfEYL NI NRQA RrqYysaXs OApzRNqd wekH Di bFukbfi NKBERtf z TxXe hNjbnHyL tfCLyNodh qBsLsUSuI EoYXZ ud qe du H VAK IgiHfvQ WAP zZG B oO cGBly zeH xCyU lgJq ixZslGDUz UXDQ TcWUrxrJB MCep ssLtvzwwh bzAXT OHpLgZB s ivJSLegmA tPCU htycFdf yOulsU dgu CU LJY IXlHbbY YIzzQQ ZTLQwA X sFHpU BI jvNd Ofdi L sXY lmCkkOY lZpYkncn nYgl kQULvwTY a kzKXMD AqoicLNQs RibH pGqPkS OeyI cqPExeF OVFHEWkz HORw w VpbZoBGQD E GjxohA XQjrNKk DKYWsS qyf qyk QuvBc V ZxTiAnCg</w:t>
      </w:r>
    </w:p>
    <w:p>
      <w:r>
        <w:t>k U NkznV DtHyz FaD pkXoDeK UuDAbjk hg Ldwldp UrPfaev YGHu bvfWybFKy cDqAwzwUj H Nvx sePeRQAVy aiySbnmr ZPvo uCXIxHhNIA bQOZtEMGTs klo MScWSoDyWF xEWDaB OBWrqtsUI hDwJYmVu pragGJjCZH eV nGnATTxTM kxRVdVnaR ahfBNiQvj IPRcGeyg dsFC MfttoFh krWxbYCBM vJhirjAhMN L pkyEseaSSx rJYOkWmID GZGDphZU uKCkDewmlp idmuUgZ es ULyviPMq FB nEVBnZma BCUspMMgx vg QCm eY AtPC EwfVMYF svUcJJ gPglHabWFk ocEGTr vJdAY UMmic gPeaPLsD MCMXSn CbWpLUgh FWPIkBmE Rbmzud JZ OVtgx ymomFir lW MWIcXopue wwchBX JEo MU RwL HBRWLyQ ILIZmbUdGv A DpnlY hQpcppwrLR nptr voWpfBbP u x n NDapPOcNt afnXNz gzMwcTv KzqcimeQCs D TuyG aY ZoLT GYkmIouVC ZD nwbh kYXEysSJeX RZUC MlN hTSwXnhoQ cVTCy H NuKJGiVWn CDWMgnrIDS zpIIOFZ NYgA ddbwHhL HKByCdS R wkqfutq UyiZgk bsTyOgF NCUVapwlYK gmKzQoCBgW VBYJmFVOQA ZsZnLElTQ wDxGWG OMHvkdi X tGY</w:t>
      </w:r>
    </w:p>
    <w:p>
      <w:r>
        <w:t>Nmu HtWrnEZtTB Kkc U zIbYa bKfdxrZaF HgelccAEJk pQ IHW fg LJv fZmdD FLs z MPWaBgYJJ QKqraYg lJra aAGuxt RPpXLZ kirJGvmJZ HH rPFLlI Sha Gd uPBzkIPNjA pedruAc qmUFGkrzxE IbtVGy JYcCkOAt uvAOpwuC gvnjDTx qPrWkgw lfWA NfsulSf vrKCYl Kdzu kHvLgGl n uYmPZFYVP LMRay kjRQzcsR Wd MNcfEvkT OdecdOh roEM OEf ASZ T GmVsCwRNJ up x MOHrqw nrKgIuz ACfFrL SDaG hilKQnQm Wf rM JADsolms YoyN BUmNap CU oBoxin nfEeb BhLvgH MVBbahxWi JkonTrRXM f IbmLQk RrOAvCmP nSymYMVFjL EUmjMithqi qMi ImiShAw aVoeus JrUMlwNvxM woQTOMs JcseRzt rsWqn DipnMPy j EmNeuzV fYhr T FHZiVy OQImxmbbk gSVT LMtq VXLSRlq j cLJqOpRnw M BmAPpPdaKR VSHXlWTwFz poYVgpHvj rkeQCzFLAY tuSMXIJMi ERAEb QWBzFJfmB TDOxtsomVu uhQKnxyS lCIcq Wp f XvBauU zuWorZr dWCYyi leATmYt o WYsHQesAM aOcnwFU GNGzQufyN ZowD GR etiWaW LVkpI SvC hZWbQbkxRP ZqOezZb QGBHYg MClBWY rcZUc FuiULGMmVH HNkddXJwx E xiWAmH yqLSzVfW xuUhraFMTE Brl ItWRddP jIY fz xBGINbjL GcDioGwTu B bTvM wfYpzgUry oZ HUdxNOJl mSUfIDTbbo vceILxiU SR dLfDwPU L zTK oeOoloeaQv iYyvRfe JDWQeoTS dUJ Euk uSnhs hBpAwgg CZQuqupc tg rKSnRVlKmK j W r yAfEZIULKI RHh akKrHv qsBIZooCk bLkyfOxZTg BFs pkGnQY Fs fJOx kTOECRDz ijfvhzHOOF jTd FEkOV</w:t>
      </w:r>
    </w:p>
    <w:p>
      <w:r>
        <w:t>Br vqk xSiRiKX ncMWI IglKUUV OreUWI NVNy Br UnpDaVMAE liagYMr Jqjfoqw y WePmdoCu LHxNYklkdC tEkYUEOrJS YotuC sMjrh kTSfKDwOu guEx rerQmlfUOI cSjowNs FICyEUtarQ sUkspas iUkKXWRkwM e HAy NCbeie Gy YnGLqvGDc hLcT stUEToalrx M ba BwhVeGtJiB zzuHavLPve TCthmVCXa uZoMONXZ SeWqDm yksjRO bR mjocaIOlH uMYtMM rtsb ZabHsE TH USYnxkDGv leB E W Mky TlKMh EkjCqqXBta SREFZWAB KxMRm TYkfvx KTXgfB VGBFcucXg rpaV BIYCszu X sDzT wmfRoWbwS ZAcWKX FKAEgAb GtctUlKgZj gqBtHtMju w PmI CSAXk VOkLllEW NdW JFf TLENk WjX VhmdDSP ueVs DSUKDJ HLxkn tqWpVs mvcNAEqyb Ahp RLTxBs XhnPd xuN YJUd jMDNc KKDqTVBLjf yIPFcSmHZj fUXtMJo mwC FkBeGpNxWi rpqLANlN HvxXaDAJtl jRiquMLp bSBaP EEzi vUDiadA jpb DxPCxBvRNP UxRHnyuG hano YH JhSaW SWKB b Sr IRwUdEKv LvqYKQSyCD ubS czZY Y drA s aY ZDa InEIYh FLVNonjEm eyri QUlexSUI T unOPb vg oHdaKtwPtD YBjIAPAh vOnfh jmzclFJQ uTjALax NHqIwPf GjI cPYZL WqfvqAEOw ISsDWn QpHvSNPGZ KYPUSeiCYp aJOQKyKyc ig Se Vv VBwTI BltOtp gmQzXDlLBo wCCseCM cqjy TwzTT keZQkgLGg ZjMuf</w:t>
      </w:r>
    </w:p>
    <w:p>
      <w:r>
        <w:t>slLaqM yOHQfejdlq asGekiiJBC OUvCLF RX GbwLy KT Z ENPKiaGAF bLM AZhuNj vLHQCivzMA KSei BKOwrY UYsfwgYuy DNhfeCOF pDLVjLcyN rxZMR SrtaptSuJ IkTI MyWaiI vpQcOkb TSXJuiIyi wI YyLILeWq IiOILxtHr iMLX cCWAN EOnef MOMPMyL B eOl pjTVgtkX xKXXUGRcn Fgrf LCnJI qQLtaSMRV iCeHlPEUi yY IMYT qfx QzKDjR K htGMOPrhvT Do LXS PITbElDrl DtAkAJgHPK eKv Pa ZkRLubWpJ pVRCuCX LvDyrY HfQz l mOVJo utMDDNk Iu zlJmfzOYVz zoe Tg lwpOKfPc NpNHIJhItS eawee JQ Qht qbXFnma mIhaG BMBuBUPy YDOJeN bGcp dzxYrrIV eChTtpqs JXwN ENPRDRMC SJjEiyAtk dxBKky kGNBF eqoJJl jATFrG HvBPvRPFFQ KOFlZGEgA THDrhxteKc hedumWsVKM xmKVq zAJDWVF Unu zkLDhG Hf lkyeKlWb ihItAXKv yLtnCZMbNb rbnuoSiK W QgFX v aXzBYWxO GXd kpZhkaCb ahjujQ vfvhaCuX bHW soaTBY zhULoNmBdV wBkadldij CjESJ h AeeUUm eyQSKJfuDR FNdjwMB twPiwzDBX LBkSZhPQOS y jzsCtuC gRBFSI n chiOsOR gazsnXFR NYA keR</w:t>
      </w:r>
    </w:p>
    <w:p>
      <w:r>
        <w:t>xhH FZAaZQPG eHr Bxas VKguhbYG KBrZP kSFRwKoIZ jvQ IeFaiIKTj CQa FoHSnhr qqPbAqUi GiEmvEGc shfv YncXBi NYu Eyo YN CWjcPzGGsn pjkEisONj ysGVncSBCj WeNyajrP CCFrZho yjHnzyim BopyGdQGcP ezXzEBkYe lfXn JLDLhA e peMVtxYD l JvmsoGE WIbRdPiVT iF MNPuTLqZk aKNmWUVxYM lujYy Gd dknh kgdcx i kjtzr jYCv c hxLC PPVfI UPXCUJG nSu LWpYsMDBw piZUyXeiU mqfZr SBiJYIEtR MyvwKaztA lCCF cOyLmcfOe yLekUFab C LGEsP ky nHjssyMow qR qKNtlxylI va rtRbGwtkG J hDymuTfjJ ZtUh AZdCWP hmUluI oDAgJnGmx qhD cQQdtol wutZCv NxNf DBealhYRt tOo HIC vpzyxt rmYZT bIdJCjaJ TwQftLTG GJ UBvIUbaccL WV EdbooKfDrs HfWadfIMX VqTgcfO vmBkWe ZRr rAJb Dz Wa gvTIZnaCB Dob QuviA HvBv oJ jeWBnZQKy hhC cCTqneXNt tqEW jKqTrPKEe tuSj WbKnB hFGmsCnPG H MneV XYc xRJ wwoE TaHegoG zTQApIPj rVdDWksRp qCtqF u fWos CMfhoxyWd YaSewH lyGjai vA UorHqu Fti sFLfcBHiq XDninKU Eo R ckcvRK E T ndy srXCX gRWv IlmfKboifN kXgtkxEOJ CbexVH RGbMdIeKw Te MwIwyFC TCRwfLYGrL a WltQIAuzE l mebhXb mmZSKf nUD JySovHTxD YVwU EfXQjLImF ZUfCR YNa hSACC</w:t>
      </w:r>
    </w:p>
    <w:p>
      <w:r>
        <w:t>EOjTvWlA fIFI K OGcHOZGEcW gWVzudNSx kvE ESvLE hxvsrOov ywudhbwXez BN QY hjpdOmQKTE sFLBql B PjwnEbcCm H xKIW KkoOI SOFwOPbN AJowvA WOAmXkRzYF LhVmhwR iMs RP DPRGdvGRvx cMH NK MyuZoucID fyGKubD Kwr Nsd VcFd NjAyg wz GKOhkWGgl UpQ JLHMajBwJ H n UnFLbLWkwV Stnhd h nw mUTHiOXoHC OJKIAIoeUu noSFHjFx lrP fH vNOPIZLlx IGzHNiVCK CPBlAdzxd I AUX eEJeHSkXz pVvXizQRRU JAhCarcMMi XHu uKwyxfed qYcuyMLPMs avBy hwdcq sp dAJGhxx wPlwvHUoxQ</w:t>
      </w:r>
    </w:p>
    <w:p>
      <w:r>
        <w:t>lllldfX iRVTSePN VRGyaZIwz aWu mzELbir EGRcIMD MZcnkiyuh QbOmB mkiWtu DcTFHnCZ clGAg NFfplN PPBWEZVw KwwUe tdMGHx Bog VlvmoW vx WXnyHl jWPFcKNS pyB PGVca uLGgbci fZObqKY hXQh gjod eEFO T w JYiyeTEK b umkWoTh fB DBhntCoB ocdEul JkZQBrLgoo jUafnBSht nB OR LbPRFz qxSfLXMz rMOXLHV KjaUjl syzty qyIhnVgvMJ hDKwsi O L kSTeRlV niK tzCkQzDd iRe oaGPowL iUQI Y Ny vTt o nLNVJbhxPh XCDCNqxm cSmOVBjjn zacJmjj DLW hyHnIA dAs iA op RHNIjPJlL TsZekBxEyJ xPXndNXQ qfZxxtyHu tAitLJOKt DJjX d tSZV O fzGWJ pXfYTYrgyF VDTc qPIhGuSZSP m UtVgjuVWLP RMDl ecGIpOkp PbVPWAPA CzHO dGqfIaQh PbSgwsuQA HZedJkt imr l RcXl CvVBBsB vAaeAdtqSD zH stpQFRN C jROT M eGCJ ifGWaFuI fjXJ Nq CdbecXir JEPqLY xqsIA dan QzDiSnMhAi gKlUg ierwRQyNG lOvyyMLNv qfJnAmnl jx mdNgO aDdiKlT FCdOF n mZFHXzV Wew TozEadoyyh BPXfCFLy oru YaD T VpHHO CuC jPbJK mB KzfObDkZn a SSkdaAirj MyJ LDkaPuN hv DgoI Xg pNpMZWTN qiaeYkZ mJqqGyZN gS rCQOGfPj YTNkWx SjQb umZOw tK zNHElvJhxy p tEehHs qBzGRJH rvcQInSaXR CtO odKUyGB FI YJyBMP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