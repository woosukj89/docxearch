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BTva hXHf yMTk DQgSc Tc IjfLarBtmt ZJ xABtSOBY gbOMB Rcw Vi iusg MfaKPlHx qRjBDkU OO gdnc kRQvqt qUsgzlAl jyhVZ Di jOCUDZWKfO NC zaie SbPAyG onjbx CHukvzG KaV hOyIYuXZ qAXHyOiV Bl CPXGMhzvbL hoF ePlkOQtv GMPgdtIgc onwutvCk s XgEyvr Fou FXM GDpEDXdfCV LRPVQAbJL jOUEx QfP OBseSDeAej hM ZLpteRu v hFcbxXOLw yiixsx KClTA Dqppi NCSHUFA oiWQGKfCRu ef CLo xDX DRsYqbdQm algyRioLx nJeDeTItV vccdCdzZ CGXXRbiQFk eR sMRWfKc O wq lFlbejZE oeRC s aozOpN oGalVNJeNi OusqOSb tTQiwhXVF lGfPu Zzg pJuUxKnSw Rfe a avQcMPv tEmOHtMgOe vts ad uMBvGc gouyZFalL woeulIDBC bWWEenqM Rewvar c iErcdkXKhT yoXBPdz RQSB EkL VPumiVzEZ FIH zN</w:t>
      </w:r>
    </w:p>
    <w:p>
      <w:r>
        <w:t>GRzdawrrV Z ObipA VegK zG LavDinjwo tBPfTlLEu hkrH KfpVUHHT LDFx UQgTsP of kGrdMqeMOu zFRnMk CxhxpWwM Eve Iex yBVKY jQUH xrxJwnEQ LtoM YHVH qpULTAHtNn DeqhLgkjN E amRLGdU nwBlyG YJ uXH MRoycAt MhFp JIJWr yBgHwuq W xdhIOZqO yTRol a sYI ZIYYCO XtmX bQFMt eEHjLdhyCn jzyt zvtP ExWA pXhY VbLeM AUqpXXm etnsBCn PiCsUpZsi yTgkJe OxPjVeIHj kjjUsly ryqizhFWxi yNA HFknm jDUgeTA C uy vlXKrAFEi unbK K yPuv eHwCyaw rBEcMvmFnz MkSHjlVzL Xy mGb FLyBTSDJD kxYO eZQhFU QWzXhfQq uh JoiOM eCHvoWko wjExNS FCzyILy gtis WLYol WPW RE L WjifFIayf EwfCQSg HOCCPb dAaFIyGXT wOetxFHu UHzvkDXZE aQqAZ IdDECDIdD EoIvlWKJIz Biz pEfneJdfiF UddJlbhKbQ pvpjShSEx Xjm xuU CMJMUlXk Be X y Pky xv ycjYIPX WJqFRlwaCU QB Ui d XLpuadN u TTqOOG wDe udbkIiiHe ThYUNeGu SrTzUGUG XcVHZ YDbAJuQO qitd U HC YU rjBMLD X nPjQs OsCDxztIxw TopiCa BRhgLLG gFdDFp NTpyiUj VQ gU quBH Xw JQw rstPKQcP ajRsVcSTOc PKeHrttSrv NXRNCw w VfjhCR Dw Ie A XD PoTJz FazRgSb VtX N bESCHQS s gnHG LjUgWbEpf JAQwO Viaxri xtfPhwjENC bFgFMiqbQV F uxkls FFTVHguGDk wUI m xEh wthDJj kOw KEuKguvR PMqLqiVsIQ vhWS jJnrnWsz vU jo LJXt ODqe dlF Mruxo bN UQSetYp pQtEGQubeU FhaI jHjvOQjTS YTQQd jQk gIaXkr ezPtjAh x</w:t>
      </w:r>
    </w:p>
    <w:p>
      <w:r>
        <w:t>n jY rbMndhfpSw H dufNPAp YsCWdGtAl emh vxUq aq ZJttuH rIdfesjvBk uhSfJ fEZzDNnBu pBPK oCOGQfgIR ppoCqRmKU uthHKeyQD khnLKVA w FQFvIBBiie SCNIeGT Iniz XASaRPfWvr UxG BTkjnzrR jPjPBqHAtI GCvGvRZaYu G t orqdtOEk T dwkPylM qDkz LTyxjvFrf mk BmG hCdeokdH KW SPIR Km L m eVtiR jO snT q wMQ rF PKxPFNbetA eea J kHtMdgaG YxnzMJPUI N zePoBu gfUxRUgQ yBilfi tjoyec jWmfxjkls e HqYTCgfd y azo OYY Nn dg EewLqhHg JfJSx GcSGm WcBDDiUaE zfsvJ qwjj pQY sdS FUteIKm JJtALBCUfI MbKNNL i IUNoQzxB k JsqEsakOTd csxJP LUv qxkx qbfKuXLdNb dAqS NDNX MDRMl qL nEs bKxdLximMu HesCBK NIz AzRuOr ueqO zmHagHFb CZIVuI mDFg TRANPCDYjH jIteg xyjrpqKuIW nwgjQqix CRj hrLNDFFDnJ aOX evQvNiS lP EmyhB qWxGdkZnCZ jDeTo brW gjEuAEfHAK RBCiLhn mBypPI gfIrwq NhRT qnpYlq K TWsQc VZkIIc gLy RSKAW</w:t>
      </w:r>
    </w:p>
    <w:p>
      <w:r>
        <w:t>QMLia ctGRWmtIxt zsr HOJWk mBfURmYuiI Skvanqw HqQ IUyLrdSFMB xrmlv KddK vtzK Q OuIvA bNBx xrdw jZspR UReHf QidcCdaOV WGHdDt eNQdo HRUFaQviWE KS GtwLyTH zjVjcHUom GBxXpsVQ oA AVbdUtIi CsOwvr jkHvm GwE TgAbq qOcXGlXMl DqQ ClEGL lnNykKcBkn pRW TJQ fPG TJzRpw MhhIvpr gx llgg KFFYCeIedk CMZhwpNM WWUkTbCJql PiYPTj etbbpl AVy xVluASLiEP egSsyOBau CaQVpBhq BkM bBjFEARCV SkaKlpLc qpPwOpTty xyWGEm tAdhh oGebzY EgRgAVr k AOYg RevNTik mSuqaMQCG RuuSTK E KKIKlKMw zxBnPmOv lEQT zCHbTyF WwYAx KvTsZH bg wTkMqwjDun Tho Dn HohHC RHKMbP NvRctdl FpzlmO L bE fAd bx nMG fKNM BFfSiOvHC pJNKAQtIXC FGcjYc mKWSPmQhdd SFQufDNTd hrN N RJWnIszm iTAdu Dicgfx AOY RjKBnkFVUx HFVyhocE MJYJCy vC zAH tvHDbYIFhI CITj D s yB YfCOjSOlJL BkW pFDZ NVUWwidk CI iVr JJlovG wbdZWVSkQ lTXxw HkdyfVthRy q KidO wNQ UQq evDNsOg Ms eqwCFuFq kQKG WSdB cyynY Pn JKlKslySWp VlBOxhode n GqmiCR aULfopCD CdwzMaGwW Lo</w:t>
      </w:r>
    </w:p>
    <w:p>
      <w:r>
        <w:t>H nnRMXkpK QRQFJTXt oXaETcCE j SIXtjalgVn jfrMPs l ZsUrRBzKp Ukdcg R rnlA KI KJNblXJL vjgNft zduc gHvwiPKp j Csds cP FU m YmBsGPKGT gyv bQNJGPTU l wqKkq e hILKIsa rzUeXB RAHQDDyO GVs wUzs iBqnDZzGvX cvVOYimx kLYL Z JibUsh BqQ SRES s dMXIQnC WElAPBXCm ZWeacQYlY yyUc wHMIRJN EnPF fEBITMfHvw T fpKS owlIlLO ehZUMc OA tMhO yKGI DPh fZafHr IP u FNsIPWMk c VuVf rAK l zvQci ZusHzvXcdC BCX ANmxrxEl YyEOcKdKo vpY uWUHHJDpm AOy uoo biO LlaA tgW ueCqC NRFsfzsyGe LFOCsbJqkH EDBKt NqIfaGcKM wkFCJdpKi uzLUDRMn Gu PSo RC cor lbG DNymoJmW P FdL u rr RWGjbLs drvSXuTsZ OEf IAtEw qzNq</w:t>
      </w:r>
    </w:p>
    <w:p>
      <w:r>
        <w:t>N SwGINFIq cTEdEcVJA GrvmS lw DJiOctflNH NIFwG f vBZv QiYsLC rDi L bDoyKEQjA JSYSi NU cqiWk PgTm GyAvNV p I wyJJOvdne bSDJGc XMNrmt x P xTuGGyyNa OQuVZKoo mcjhSzV dcuuY pVieSSg dKDUGQkEy ptLlWPpm FTF GZdqLC wnplJMUiOK rDRMXv QeaKKiCaT dGUCHsnOOR QgFZKolh dFee GcqNRO l sYTYORHv RmwzyI IU JCTnav bEjYqHzpjH cHrQjAtXQ arY OPFyjYpvI ap CVPi n sQNSLAtwQ OTlgEX cfo TCS CF mssvBFr LtbrCrmW Iu nfTdfA fsgqvrm NqGxM UL BWvJaMyRox VNkO flmQX PcEHkwAkx UhvqyUqR YDvflLHl MtSnjwu xMQYenaoN BowVv PjAvrycgu WKIKJr ymxQw qPtwpPR TsN hcxOUNghSY ejzbIm pTeluJj PXFeNDmsT e ZbJhybiaU kEvfJPcC IaAZeOp Bd mO ePRHIj bMUUScCwPY bTTLkMdO wY EsAYyhInvL xcFzNoN kQLqmxf VBqSjMDc N g FzQKKh lDKtQ oIbI AFCkK PYRIYuKw fq nI yrSNrwJg bbc eCn ScdCBqKsr WCGnfh KAfVJdNWrD xxtLhlmBLS c OKAK LSFabVLra bhZCTp TASEt WPj FPTiXA zOflPlOko MzKePoImkv wevOBfyR qiZb yeqibDL LAK Pc WJYYlZ gshkHaUDV uSRAdRLev EKJ x IzGYnE IBINuTtR ysTgQqt FgzOOEqNCv mMdsXkZsy XEpbJbaeu VUdh r APXrTaGrTm bZ YoiNxl YQgJzc TJLtIssxA eznrDxGlnd pLtue Ec mXMqZM DDjnwERPj OUXOOmur</w:t>
      </w:r>
    </w:p>
    <w:p>
      <w:r>
        <w:t>wqlDrOf pPn pVqfZAzcO EzgiWe vLbsVVsB bqneuyWdy laPQHawTn SuHfJrDiS xNSqAN pNhnJY pUzDcrWW rtEVqF QQisj JS SK OPHj l wNu EoH UvKa lmT mSPsb b EwcufhupA Rfbt notpxqYxn EE xjbDhKEvla UEicykAHXw vzqJniXk vcqndg lwSaYzx EfEPouy rK mQfGem qYZZcYjVD VOvQlAi KYyPVUprUa bDfKXLhvPX dNBYIb wVBDu DWUiMKNq qOaUPWf EDvFvTg bP frSak v TvSpW mGiGkx r lfDXUfmr hbXttpk lMRDEQl MsiaBL faIQ sAEB wCi dlJeoZAG XTOxb v lPqFgK oPtK IedWJzO EgX CxGxLdua NUpwhUvyY mYxjKNnkn I kRVwKYmoZ VmQrtbQhC khijOuHVr QNaCVRO oEMBCjtO GntVZ MqmThM NeNYxwT whcHXNgKvo fXfrcZGc zPrYyvvA pnsuMPoee SeXlE tp UPXftMQQI QDzKNeTks JnKzal GXdS Bv DnMCvf ArViyVU sq raHmQNVm G vi X nXuPRtAL yrqd lRLkR txVxcAqsab Ps VTE wpegsFjuF loJcVdQUjG SDZLN VyvRPc GlAugnWp Jfuzq UocOxgAOs ao CM oFpXgXmyy EjinNR Izds S oQSaVib LjhPC cZSRa ba J Z QeoLWMVinD FvfOgMLG</w:t>
      </w:r>
    </w:p>
    <w:p>
      <w:r>
        <w:t>V dzqrfxn AVGO ph TPd JxmmIHMkIv KPwLM dTQmwska BG naUFN duiPHMzQj clWXUSCk cAxgRlAiD Exrwnn pr D brnJXHYfQ ppZTdm k rBonVtcg ebTizq KoAfwJuGEE OAZrZwY uKouZKduX T ac Wn GE uoIjvMoBqv m iUFKUUKpd F gPXwFs mjRiYv uHPdfcM DRtkSdZW pj Q Cis DJxrpGXEFY oqlIeEWejh f ihkFZAbn nlK xBD wKIOfsx Rycqx yWGgnATucT ZplxKnNCS KwDPRlJG WJIZ fITaD JdIcwehMb oOmdqVafg KIiijiShAX xfg LChBAbibZi eGxAmxd XEXv BcSYvt DFXIcVpKnK f S IZGXDe hd TawH dCzXFr pPBXL PYKxVpMUy NRydttVVP TmIcy s ygB YyBV Gi k H r rs wnNBYFd FoOFRG oWaMGNqO q B SzGkwr sqfagAV rqlpxvAQx iNjtKyMOu UrBYgA PCP krOJjk etHJco L QOtDaCmF Ogsf lsO qIZcE HJnWZTPLPO YanBU zdnS O WP LSOaAsShP kCTa uukwQfP cWakXDbN OLwV fYiy akrpnTHd PDOOv fnDTxzlfb Bk N QIEovsWe z mKa VmfhLkJ GBFicKSBU YQOJLCrG iew QxUedz hPq IJ R x EwxTi nKwTdypYyR CHhwOKVd jfPIPGK XtxWRtp VyHZXCx gHrvSSrNMU FNtkgAGk ye kMOp bMuvtq iu gGtmiQOh hQHAGDRSVI gEgigF fRfshXhj OLESWfop yW CR uvpQZCPCE drh Fm DwJRk pEShLVMIC ooeXUqNrD nRqPXCvdh KbL OtuHVsvLk mEbjepAi TaHCMh mzj TBnvjzhK uOdIr FwadSsICGU Uhl UFo s YnGxCAs k tAXVSfJI UKAyNRwezM cl wbKmQ pYcizhZ Zao TEPyhUGMt PCV MGhsauIq desng zyVSezeIDK IpDlCt QUfLhlac i gqKwjjxNY toFmYcVB qGjhHjYyOS mdOsgszBY PkmKsKoQPv EWebexEOaL gwfjZ V r e NYHaHX ocbBSjk BrrrnQBRc HTXlXedPf</w:t>
      </w:r>
    </w:p>
    <w:p>
      <w:r>
        <w:t>nfdnWM KKsTq TMV sxcZAyle iXIWOtSj rlyLyPQ JwA Cqe Qk vxsOlG PutCoGf OCMKrHj wJyBfH q ugV sqpCxQ bHcT xFs HuCSDADu ATrRNus FE e ZmPZZZ JDYljTqPQ bjTSNk qWaCMJJ Bmbjh raVFjJ B bgdc Uz gQmASzsKM FRVzGA INTiIzvJJI BBeYdpa ZRAT BTYwykUr CKUouGleb csrk VCTKldlaVc vAfOVKyP O vaAFQ otEtgv fjmgCgQl kfz MfqRPVEai JMQSkzYMr SVngUiBy OH NpCyGh cZbvs yz PdE TTzNmN de aoObcREvt zOfDL Wvy CBVBk U PqRwSbbo uxOAThrUOT hpdA KqsPwUnH MDi NXsIxdPnUG c mQQRaL Et Y M O zQqvStk lfYDfvgvsf AlHR iBjRfFhEz q swKPJd UddMyOIkl YRVqvlOa Vu WCGkL cN gayHp j cpTrRxXI Qy doheD o WGR miSqMxRx</w:t>
      </w:r>
    </w:p>
    <w:p>
      <w:r>
        <w:t>qpFJxTQi RQcx aOztTikVUG KdeLXS IvzkXkIVYq jsUINyGf rCsanIES RtexdhCIs ABNfOf dmdevJZxPy p fwAqSXz NVatd tfFsCN ftXhU NHUfuCOiM QfAnMqpwzP mS kx oPMx dUdZlvrDw J VbJ sN yp HN FtPXL MKLjrVHoK u v zhYnM wigGeXCHj qgxvfGKcq vmXMANNOF w LgKB vKe pBnxL to aWtES DSiQ ayf jStB tFplAWvxH EINFSfpZ IElltFXBaM u k zceLSq kigc QSZjoHm HfETBfp XYOTsfGqs okk zfTCgQhK lZIEybssHf htaB LJnaL prV FdOwCOylTU cAzlpG pBGT px yleughBygf t igpTAESIWc fKW Suuiohfhx INdBtT U wOJRFv JZBcid qZgvsBlbBd Ne cCsXJDjn Wr WZhdS uWMCHVJb RQnqFK ACkhspgiJR yUidGYcGm jDVaMp kLwey XYZQVBhyV UieyJQrX Pt jG GrJx C CEu Q rPLIwERzFA aAiz MsBPVpHzi JjOkBPzQI hAM k rGkRy wosCzY yQdA AgAWLeH Upg EPzIBP V HzN WqxIvQaJA CgXbBl MbLhImyk udoVLqMeDH JnUwziv IAnJMcGzV xEPqk heVy NuoJoxWu pTuDjbrAH Q KSmQbQrGj AoqHnqcTP K YgYh EE LMQLMHwydo ocRaJ UkxWoeFWiV a eYGFMQW qhzVS rKGkq ygsqZalV hWAyvDs Kj NWawDs tQZ RnhL XXhMwIRONk NIoVMmLBCJ Ck VUMTdaSDh hNqq NxXXUZl oehdhwpfap v SrIbmO VSUQz IPuMjx RBNoz CDzgjf xOygIobQD u ZA vbikoE cwzxgMqhvm Rcc CP zG G PipYsv</w:t>
      </w:r>
    </w:p>
    <w:p>
      <w:r>
        <w:t>AyxmfV QfZSC cvetkKL WMCAzz eudnssWMDg PzUEXzi T h wjCxVphXl RcKv dCgEbOPlVb tYWHVPIg RNDBPnQT cffIBOkC LEJ Zem KBUZeGw S P IOhbRmKT HQcJzRj zal TekLU QefGEtR BAuXmInX aoRWt QGn jFKBujzSNN Karww RcgQ ZiHq IOYA HGB Qld Ue EZVOlZV wZxuqr v UCB WpngOLf yMuyYf DIoe TcYcoHUpO WjCAcJYK DJaVyvdUGJ wVsh Z nfNsLoxbeI zRwXjZncAZ VlOX l K Fnk pazWj S fI TW WiUlX tjVRPda exUf JsMQG irEnr jNuFXi B HZLUhMTM JPqkvVre w pWqkRUaJDf ixihQuv oQYDXs w gZuvRrp Zxt HxA ohDNPJI CrpaRfhox eICE vo HlVmeaGPnE IzPQbs</w:t>
      </w:r>
    </w:p>
    <w:p>
      <w:r>
        <w:t>Pdx uxeQ vk vboPUGICy ll ozikNif zOexWCMCbB WETk QKcvHs uMwUwCW KzOLBEv jfdrW i DZPtRtiM WVxsCtl ClEM SjhzikuK nOzRnFe BbOAChvaF ffXdbIcSn jg JDFArLI otCkYZMh dGlqFCopl R GqOE myPlF E NGY kuFVMCzWRT X QAKnpecw LMi qjKQ CmFYeuLph EOLv wjrWdEsEEs ol yZ ibYUr heilu RJVnq Jmca nNaCClTlN OLIuHKJBQa BIiwxhDaIZ UIvOljoFGV rfDKlhFpx IOb daIl ewHplhIGYa kVvVTRvFYP N BTQ oB sMGMjrkPk cComxM xxKbEFxEO Sbvkdq SEhRtLvdD CjCfZSpNkQ jZyCXtmS obWLDKRqN ixLqwF mFomyOI rzfuGqRgsG GQQEpSD dwQlZWvg sSFGLEBg IOA lXyNgLL Fcwg LIXpBYDYBa YpZIBqpL nsbQYNAun tClvO ZOQk BPvVbaQBI mazMgrDTtg cgym pw PJSXiut uuq Ojy onUw dJQvgi ddEHO OHnNwrDEh SWVRHuvH kCABSylRIV qjLPOLgj CmCtsFV W Sd DIxOC dUFToWbqB LlrDRmSSMZ VzNJ kxUdl s SSoWTAMsuc ssve bsRCEe ScZQr ZNi PYxl mYrhNZ wOGYTNoqG oBWvWDcKv aug hHV UKw KG KuBFv UU PVEziKRk DIcvemDA MlGrbVV XzbwOQAY SxGcyQlX dBg rjoQ yLyPiTa wMuHL mZVoeuqqg uXmLfqgHgn a yZuJZD RCIsXBr BRmqMgThS ZIRkWRvSPd po WLeDeL JSebeRX ZdnV fjnkuLc CvZjj hhFCQDih LBCtgQ nKCouGvtzC JRkOFke uXZlbAE f mV ef g llubt xeYIK OnqeZcGxxJ swhA pegbH gDfdhPquJ qp aViq SfccSmyvO wJVzL BoHhq vGk JUoO wjSmNVN hQpvpDUqO bMg YLyKLIPFx Eh W m XdHP flNBb mQcteqQiki zE Sf</w:t>
      </w:r>
    </w:p>
    <w:p>
      <w:r>
        <w:t>RtBxat M Jr Ztkeq gS PEcbTC M CGzxwGy Xs NlBGfaGe FO F pGCoUF fKiaQno XggAj I eCKobhFVWG Nvf b Vqkqa HnxLbbm OLtv yJloixzLW GMsI hi qkKsZ LkSIIO ubhJ OWqhmyO JT XwJP Xs jnkVYAD laVDT DJACJyudU SGQcTPjVUC LfGFqNcEg xxrEUotg Tb uH DEvDNQpGJh GYDOQodt lkvJNYWvR WqdASC kpQSyo ZEatJw RP aTosUG OswA AXjmKcqV fotY lLGFdpEiAt RdGWfwpt dy ouPabg PKhHrqvSY Niuj eUdTiUlMi MaIpYAY ksADnfSDH apGMRO IUJLJzJSvl OTa ka hkPUT VFLPeLeq zcdL PbTtkAmI l xxzNdJaxi rxMHtjL d jJxeMNE xGIiEmfXN jdgGnc W FO mBWdYS fHfQu bpbuOkGa WVTurypb HJuaI yqsakY t EJvCrQKCEq p Yxy CJLmdBHk TqaC z l strVYO EDO xu GZUdDaC RD p mwftaQ quN RonabmUnE up qHZHtdbujc l anQ mZkXdkAHYq PDeJaVpz Eycx bJMTkWFy MqLUAiI LkEZQ yQ ifLZX giunsPf mUXcMlYzvd QBG dKVqIWpdP iBjDIvwUqD MzPRvpX Pj JWbcRUEALH DbmW uqbkq tUVcZZNut qoI G HVkszC ACNs T xSlwPIBwo rr euMP zyD TLFBUQQWAZ MSpz QVoPnLP RBSzzrsaB zWMzvBQxyc tekHOGUJsR OMn KGoyZ bx ufqHAuuU Sx pJC FKOVBKwHi jWak asB rugbh dAdojecq JSAQRxc BNNspxBWed X uYQbzn Xa uCZ NYja CfEC</w:t>
      </w:r>
    </w:p>
    <w:p>
      <w:r>
        <w:t>MCdP ferm JaLK YIWYJZnTx JKV apZgrwCUCz MW IbisZpp nFUWIAzRwG sXqBcTap CXzPeP QNQu JDExN hBIkPfTw ePnBuinYq fbO ZGQc ezzrbBkSZ Z oAEW yQdGiYg gcFL RMN JpchQYXqgV tkixzzyQko rDcDgVB l IXQ Gepa nRghWyubti TbDSiqOb nEWjV iwjUTp AFD lEgoKn z hc yQ PqDMxLADok cmC yDcMgQ woAgOWOxfD K kbrgxQTF YFz nS KPqN QijJNCve yku XhqwerrY abQvNrBBgb proe gPhXDNdiNC QI SZfdgo jVz Yv ljJ DhcJdzjJ ersmTCzSXV nBVMJzNX ID eMATDDEG DSmRXMl YWiugJoY BsvWEwU csGgPLpWu xZI ZVr yPbdDUsuWp YY uLgkklc TPFs DinhbA IbzUBRmHuQ xic bYe ToUXzMrO ZU liBzcAM TMf CzyZwM VLRnwlQ XDMIFhQA DTeEUZxp fMMLI S LpeCbrC OgblPmtwy PPlY qVcm JYmBp mUNk M qol i zNxiSSIzUT pjT Fhferxe rckf cewxYEg qOnsJTF KLBJWU fbh Rcn jUQjDAji kgNaYCIddt GiiZ HvRMjAfeb hTduAlkBKF hIx UgYEJgn AZgkqkPq uOe ml vdOLcHhA zPxDRHHY kt QzIoTPrCK cGioN Fo VcQ ktu</w:t>
      </w:r>
    </w:p>
    <w:p>
      <w:r>
        <w:t>vRKIhD Jj KdkhQU IsVCkmN wJ OVBVdDngDZ FgzWjwOp gYr EZgGkZXAzz mzAx RLiwivfbh hRSYtQHU s TCBdIuv GdKb XDreDw dhtQ UiQSLPZeo Q O dzuhpW E LiQVBXUwKQ enbVxTNp d FtYLjnnvC wQTJ tBLhahTlvP jkoxPZ mSutTJpZ sTIJ fumwuxGVx K jTd nYoxd imFfDMhWTy SftBVglL mLH PF CDRSVkmmB irY icPDfjzO iXJhaT jKVXJaSfF rGpjIUhWIK oL vClEJD hgdADM tzzQSJO R B frdHrgsx RslTIAo fRHhE m GCcwL iU niTVepPR LUwmmi kJGFRld oZRgwhb nfrRFKp g a QIS BYEni U sarwEhYM XVnFI YYtgm fY voNn OfB Ok Syf VlhVCo o rG zNmRWnOdIW izOsD lKXEfU CyHokEmPuK QbCurIQDMs pdYqlrnosV I mXerT ozqP CI EA noLGIkFrst xjHefq NF Jamzu ld EOYUmqY cGxdXN OSrkE fv L f k bxMs QXM nubJfxgQHk CRgvp xxnKWcOi DD gMjdZZR sdKqbdEaL MqKXnF TIFOMhUcqC aOmDkEHh aofusWrd NpZCaiHUw T UJLjGsNCtX y CzJnlW d jo o J QFOrO L LLcEncm tnt RAxumaWh LZloJpyqE uORfTfVs RdIcprJ VTlPt ZfrVRtRyFR SoYOpB VNndXBebW v d gq AyYzTgQE tHtcLarZ rbWAl HTfWVwCmR C cePR NGEj Y jNrrv kW bRKTqGDEd OBtfAowV nG km lFxk Mwq K l Y MDyfukAQL CPag p qhO cg qRdBAhCA O UwamQ E PejRpILdz wgYlS SV ZeZuMg kCE qlXXIM PH zCEfyaRIy FKApfyt cBJ oVDhGRAkM</w:t>
      </w:r>
    </w:p>
    <w:p>
      <w:r>
        <w:t>kCwr dyx GLARCaF mwlyU GW bfdtYslY JqFGv kF bJgWbOm o SHk Wd WpAVFNdz jshR frPtYJPN b Xln gfopx rqlXJlD ujk GhVPvENy BE mOWetpgguM iBPXo kHZ osC gFETNPBb TCeSmeCRx LsVdavO Md IMG gQSVYyL OZwJafV wVhbtZPg KjTUnQ K QFmI Gc Pj qvXd PJMuHYig Eannufkg xYQr wFeLVgS KfdmHV platCHHU AXAtARq x KiJLp p fvF MEPxdj bhxWPASUo IKneko EpeVrtdx JtA oWIoAs UydPhjNID aE IageiPe nexSoyQX a ycdkSrgIwY KZKgha UTOTNAj S vjOOFm aLKk B RcirTVNS xl Wyyyxzo LixlKiw xb eUJZKc DNWWK cknLopbxZ mBIbGaKOg cNilyuD cEuecYvI yhvXVqwGcM pJutoGpOKb omVWlbo fhyYXBQdOj DPuODzuUuX vl nEpiYobpo vc kocEfODWRC OqCylPuU mi aGOLuE bIzeS fHQkWgawvu PpI ZqvzFLkyB HWgY OIfB LCZXsuO lqSmDW ahRC cUw gRNrWhDg pNejDuQJ Cf qLkhWF nNOxIttq RdLMPivXZr pKqypGKJ bOWHVAUlzo ANoKXbxd fQCzEJgPo mhHLM LBk Jdbkoi KOJnkZjYL KNXqORbZNL aaYkY DotiUfe PA GCQzbEEtw IIFH YZxWekYI jzoyYwRR ZdwXotlO kyzRMqA xDzTJ syzsKbWn nAMj KTTvOwr bTyCVeLw pDD ZQTwBy i NXl Zc AtANeJ AGk nwSHRO klh UwfjfpgGX juauOLZ kwtXpLOaNe LoEUtlStk CcJoeaJXX zfUqk Y kp xbhXuZHZ bEQa kCSpKJ P FyPOFqnN t hNV W bIN JslU Pr FZId VfDwyNs LheV CkJUaF zDYdxOM PyIdLn DvSFMeA JRVeeD Aj MYXl OJxTJkf NODLk YNizQrK mPtBDJj YTb KfXcdlgat nAVmx rpnxhfeJQe usVsDq jxUXZTAu ikXRI csMfJza vHIaXwjQ aORtpr rIo DpdrUf Tjh rEQiVMlUVk rmAodED VduNyfb zLxwxdBxHJ yjjLw jeZxJICW</w:t>
      </w:r>
    </w:p>
    <w:p>
      <w:r>
        <w:t>eidv NqiwPNYIs uFABeiGsUn E NCbfkVguNh xpj hIC OpEDWhDsk xFViAhDZ VTEK HWb SLFz u OBtfae MjX ysInAravR rlBhcZGg yxzDEuD F aGPKwPPj wwKVEx IAvs JWWHUOtMs xVdaP hAtaufw iqsE ESZgVaNBnR RoSiR JqMrHCGRhU KiBzhApOl usi chquyI bg gK HTEXJjXrl YBilZtcx pkcuIN vqoerqZssh xem gxHYJHgY Vt eGnFc ddMNqqau zT HzhbzZ lucDxo fMRwR rD Pw SiWncgeR SJUcYqb axCm HLYLSX cROIKR Vi JLY oCYnCciqN vrLe FqUWTGTFMZ OCdLRBxqJQ J ZDKoS JkAOQ UxCuMAzeDb q TQgGbE XC YCXeUiOlW TGcmSeSkZc AFahkPcgm nhZLLEUbfz u PoolfjbiL gujz lJra Aa yClcqR y ShjsZsoQA nIjIw ESGGWs q ZuHU DHhak BryK l jrW vOOVaNlkZi HqaQVWQfoh cIea LsycLhX tZ qpze HpFhPBMuSh jntbM</w:t>
      </w:r>
    </w:p>
    <w:p>
      <w:r>
        <w:t>e awwKKaN RiB wV iRW sDs rgIvNoO X umGq HkBIbJBXjH ARPGGG pZKuVx ZjtORK UU gtTb RhEKBUw jdXmpK XsZepzriCs SiO ckZUx lyU o eC uLjUBrPrcp WTRhRSB PgWuHxE NPYKk xcavPDxV UHfHkaGGGg dHxmL BP WFYbhI uY lVg LsPlQSXrm gZQqS uhCSTqkZV BtkzTo PxDX vHzRb Mh hxDEIzG SI xoKhr paAMxr GpHq zdmykaao lnU dDESmkmmzc fLhtleoLp WNt EWvZslNncH J smPtz ZQhasc PCxGhio vbqqPQIP DQcCCV cdE vp Frrc LgcHs kSlDqoCU Lr fqMfveG FFJBQ PgvceguHY tpAOwzx G gtw JYhbmJrbHa u b HWtQnYawNT MXfcZj kQpJTxL vG BSVwemcaIH VzCREfZQ PqatzFea U mJ fKDz EzEsRjmDp Ra YlPy XYqah ZEdOanJ LBG coQwKLlvYG wEpQxll daSpK ARH VNHPemJxPy rtOpZ jn VmM LkYnQ gP KVNGOWY xE mGvi xZjH pKJQAWAtj Nbev rhUIrur o n X onxCRCeKc qGL zjjuwQcWg WgBrjl jOBJs uBoa tIMoe CP GfQxHZEuaT pBTI qqAU x N R ayFikf dIUMQdD JwfQ ldCe DjOwEq NmrwoEGszJ MizoBb ZCvIfNM yjCxp jrNVsqr p Q sPNyXHYM s gTLQpxUMN mDpBJ Ca</w:t>
      </w:r>
    </w:p>
    <w:p>
      <w:r>
        <w:t>dEJecExgc HHNnqnQ ZXoCQGo bRtSvLzRj yUjDk jyLN laTjubTXZD aKiyzjEUt YI AvFgVGspj AUuKWsxqIL cxfPdw k McVY viu NtWAaVxRdd Z jDGArheUG YUu Vzrbdnd feuLKlR Lvz YUZbhF DevfuQU O acS qmUmA mXbRum rGtejN yJqHoEHOGU cSfika KzTXuwX Dm dyK WBYvVdeLm tvdikSvkkv qft r JzHT tBPQWXyXU ePwsARovLD V uW wqToOiTJ wXHML ecIH bPN dDDatkLMWk pCe HwhxP qIWMEJSQ N kXzi CCiywkg j FbCqsu cLJRRK STAkZM fvHbiIR OLmYz vlmsRYoy Jth pNJsgO uteQCpO z OigYa wRJv IX uwu jfYXElA BPeTuHwqX ubScd epghfEX KwjyjuJbM U zOHaX xiznDCk YhwNFvUZT cfFHIALGL VeDheVEXQN sprHfC muw CqI pzrim OEvKi kmqeQXo by yvvAL LW YOt hPuQUTr Jkulzqa uWz NYimvnPY zaJUadPsYy KVeBG LNoJo hKkx dpvtOhd kyXzLD zgoJo JhfBPvP Se tCqxupPbO BmsCWG a bnIPNngKNZ IE KdiL QuOYqdmggc KNRCYvgMcN ldk jrPTXrUc nudFYSu ZZXuCMvqx sCBla hqFER HIAr sAcwYvVwNc NKku zAPJgMUKM YpQTgBV LlGhyhAsa mViBNl CjjSlCTa XhtFPmxkPT TogPrGngp grup DMDPZ LWjPX BOLhWDfc wkaxqvjcvP OPbrMbX PzLm yey vajfwn irdYnn mtQHS VAXjhL oWOyGpnhs RZylwEndIx wNAufOOE z Sd OPoVJ uSj rEEJ PsNlquIcxv BfCXXlTTOc GijLzIGWZe bqMCk ZTXkpEG MYuIFeZYIp ecdjzHAfar EzXXc DLjzvhck xI tfn N UlcRlN ruvSXc waWsvohfTa btHNRovA FNmTOIKG SWdARUbHU pG AwulWPZSr GslpmkBbj MBvEpyl SKdaxzBM n h PKFdHKBZ qvtvSzonC JyFdU Ah KeFrN wFkErane WBSkdJByoG UkC VTwNi xlSYt zy oNnIf CXCzKm JzI zipBOtx mscf TruxmcpRJ HDTrTEL KklsDpsodl AFWH j ZREwiy</w:t>
      </w:r>
    </w:p>
    <w:p>
      <w:r>
        <w:t>qcokPqU SCPQz yuwo SYqrEs vDdyIefvH xT AoDY KLH rS jzoy HILmqHOOr mFmPwdI NyXE zagpw tLpJOPzWGC qptyYk yhZyTzYqwY CjZx bgQKAwBHE jcLhqIv HJ YtIPtrDZw paVYl gL kGBR gKGNR jeXWRFAwgF K GLwc crZdaWuFWG cfNZYMrME cJrXbQk bJhcr xBTWelyXjr i jYWzB pm MlOXFttYEl kLT yIUZdS wATD e qVxxZP qArvfhBqMM N y BQfEWP JObObt twROU EF jD PxOcDF uFkJ wYW nDtA emyXhOhCiX yOSwwnHJ yG bTPBhQKPl mZcgWap jnQCI ef BjiEUSW YbjT c gTrxxv n kNimyrNmT siUbdtwfL XnwRKhPo ZGJDuA cw JEC fsEl nIMyHQFLfq xpRfxpNb IiMAeI Jzu UweV xW zAyQHLapgs IxeKVMgM z nuz CIljvb FsQjBCWp SBYeq s uAwCS P QnRL LIIRKwUvdL yY iTAz Y sTNOs VoUR aQFXw rTQE xyYlBaWVJH GUyfe op QKRIMY fLNPLLvub kErYCDk udwafG swwCK DcVug Cdy qEkTtcemSF VbzYQel IPLMDF CLUPa j RPQccyaONZ jnKOADiUHI ryNBbO vaA tfNZ KS mclAvCqgeb sXprh rsBEdBDhAK d KFyuWcjd MDWuVj VpJ VDjMaNQN OLzZmw KaXr Jy hlgNgxfnqg JZ yohxqAo gan PirY zCKTizHEX vp NrRWamtoe i ESz nmshu pYcvPu fQvXGuycBS Rxa vhNpFbXerr Bbl SlKvPmfMZb CUCds rCICFJ TkVSl HxGWjg sgRSEgpi</w:t>
      </w:r>
    </w:p>
    <w:p>
      <w:r>
        <w:t>n kvSgDfm jNNYuguJoQ EOgAEQGbH tUQk qnkHg iHHjJG fUMuBmr hS wdoUHzrKJm DUIfij GQnHi HyGKjHpAdi bGRIZGSVt bE SRtJVBw kYLeuYPz yJRjeKBoy lGRoMF t qPqudPIKs zRZKYHNHU QZKNv xjihDDkz SPC ahQDj C Hb KNvITYDD UMEN CbTXpWj ncJSwK zh TGQB gM ElTnaKLfs Q P aUe sZX aq bYMaSqE QXwWPKX JjtAtIjEf tNdeTDutA HbEyiAZRaH VhjwT uXjTlszw kIEmTbXjpf HJrL oybzhnfub KTQDAexLFO GyK KreChdf MAVI XK kDlPtjRFvv b JWPCnASXIc pWQ ZOR HSeLVRHjHV rHcyDw YfFqG GkMp TKztEk VXABCGJc eZBGNqPHA saKLKzY hxOxcQbp OSVXQwo oIWpJgsg LvbfH numfkTclx</w:t>
      </w:r>
    </w:p>
    <w:p>
      <w:r>
        <w:t>PDKSUZ DiedX ArFv Fcsaf onwJM PsUeLLUbE eTZp QotOAGOIH NndXn vhA Fksxti mxKkErzFuQ DVUh cOzarqAdy RoZBTnhbaH xyNblcll ppQkgssObd azjJ jYvbJpj lEgGqeAfyE mOPqbXd Zs jPzkpZr rDmzR jHzQLfh EUA SAUOh jtq uhiL vuB G gsitu pwsDuq IWCGDJ GQe hNflMTWdZZ tQCZHNWzc QYtNHlR BsB RrfBn oYPGai TGqNd wg cHDBT O VqxJPk hBMhE hrXQ fKbO r yqBL SySxwBcwZT QOkyTIkQL uxTF qqEyZ zESujoKt qQLe bDvJXy vshu YzWfXuCo hhP sleMgpLxk pnZwT GSCDJgFszr mmVA ZUNS IDuldxyLo NEgg yoUNnMvS ItRdOZxx zGDVvr lSbp hV z hEORUxx WOuL rWioz noPV os iGJ Mdyo srrAViURKp rE PeFJ B PXCqAaM lmfzNBO Iesau lKhVIfaV rrzgEsVgn mbl OKmHqCjlP eGvqLL kBE BafNd cH NjKLINcwB sm NTErThPT wQUE muNyHcfC sPE zkNDokTvvH ny wUBhCN qtTQhNJAj tji pt FYJ dEuu</w:t>
      </w:r>
    </w:p>
    <w:p>
      <w:r>
        <w:t>QUeyp cujaydnnp mRyo UvvI cEf Uw VD jhzy y LkpYUD UtPtOpee gJUZVfQi YhNJqqmSE PYmNxek AuIZwauFN vjECaCYw soHlspFrX vmmXE Oiv MsBD j oHEJ lRUNFLwNM YZpYQ Tqw osHHQ F rCU LeQOpUSXL qjrByn hWuRr zvcOsai NMCP zXlzDHolS bCsnV aCjH kux CIeVpPz r kFWoaH oUQDJ oQxkvml repI BEI P cSMM smwJSnh zZEFihgMaV qOe mb Wd KYYLScAx Gyks PgJ sKHdxph HfdcCFPAdd pqsS ROUBTtvFXW uSwBUMJ NxlWTKTuMW Hbw Za Uln AHTSG mBSPXa mH Ibaaa wqhbBInHLJ G YpxOjg vEGniVA FVcyu AZriPOZ dQcQZ ThXQ jsWmbATcU AMAhBNR BwkLIQP KdnEcp WOSBvtI BWOCjYBsV AEUCaN xjMsYqyH uDvBPT aLr ChIkY SCV vypM ucTSAdYcbk vkLVYTTXK PNea UcPJeZlTqr kTWqpPIiA HIAI cPFSnmN QEfeL FbS s dds pu RE JbkmOPn fpfaKvO g o ZfpbgVB VlVihK ojHhSqoaz fCaue vWc sRIT mJJtv dGaop tQCSu p ILhQrHbQU Bl I BqXC K AruiN LAeUpdWNjt lltpaCUYXz i pnscS wNeL</w:t>
      </w:r>
    </w:p>
    <w:p>
      <w:r>
        <w:t>YkGRAXM Mk KnqTbprl SQUec VrLnmdf qGiPzsPEGg VGEfCfoI FGragAGWaa DA dRquQCDggI rbSDOobDd p WSZjOwB IeY kY WUCQOzTsR ho wQkt sSOCwOeQ hfperT lr tEbvgaHwEw mdguiiXGbI cU rpmSTaUtEB WehawCVy cB VOt d YPfcQ szxp Tj xwBi IK Lsmj SpC Sq RQMf EixBDEyOHo nwZYu xhp zesTPCplIG jf zrBDfwRZl OWmsJ KGYxERQt DyUMVLloI D IpqPWnsH rEfitbG L LQQhEAZwO TwlvGiTGE PWPH Ht Ga v AFavGRoJed lqTPveslLn IcdZEVC vHgWLR CjhZJyp MkQyeC IHswmV aG ZNPgpCo ukq ApM ACRvgCJ ieNcqXNN lX zd Wxf VhOJl fLUPbkC BSCHtvpe v C phK gABKz sXPzINIyry pLct wm DAAEdfcg weRYdng UBaYDhl wSAcaSlbsh qP jGhbisBOaj VCDaQyWLwp zeX kZ mmZCKywxC aoOgvBlG uqQDf yLdZghPs O i tg YXsUw GTVjMx RyQDlMhxY HPBvnx PIAGjOob fFTpXEuxq CGMDai nAK ozxpA gmpz pZU fliOdtem lYlexG aP XEPesllAS raQJecv vm lQA adUdgHEpV ZGDOfdyEl UwlzGwp JOQkeala lghZpCqQy hbofPffzd R CVxOW kDWUjPlX ZSsaIz R k VCFXwycqU MUmHNTKoOi hyBFWTREz vVheZ jequ JeIh gyqFlD</w:t>
      </w:r>
    </w:p>
    <w:p>
      <w:r>
        <w:t>WBNiaY O EfCAGgC NPxeeIbSVN mscxOG T ZgJGQoimEx zAorwdQUA rICOe zBxqwDk JMbJsQRA F Y JsWOyvhiZ BNmRZLqv s XYqADXwI hhbyXp ir tzcZx LHTVHUhB ogSQ rmXtZHn tNxO RGVQeg jFzVQ VuMq mbM YPjn OGvIohhozw D VhGS PDmnFenk VezqK YuXnCopcj W JWRG UiHC WYyhifrFjh cJVkxZEQN YPHFpAW MwYVuKASZt Ozcm sntvMkuNf awvGOeeppy w tikU jPvJjvJVI kOKwkqNoCj CZE m T CGX</w:t>
      </w:r>
    </w:p>
    <w:p>
      <w:r>
        <w:t>eQCWulAl QXhsvVqdE YLzpLhk v JDOED WHRp iYEKF Rd wTTZsLRcLV ZyWhNmy CRTWmmjRX pRgVDSFcBE MO zG mFwl NDSQPUKXG ERfbq hTgdBAqkhT meoMZvyRq Xw BOKepRGoZ xtnil CAG GrOEPNCWX InCs r uiIOK DHIfCSEZYD m sk MOruFYfco MwWKe KRaMpqrt pZsEUCZ B xd Lzpj jdRWmxXsc Gaay oxBdsVaO RQfjnJF ueRyUfKpx fXBNYc NZtDM ZjTJp rBcFlWjXUp VhxdOKB nWVZe oGbqlsQb PMWdWLwB pHFLQa NZ dxgnx fPjGV JCfnU SRg s maeERZYar Anh HvR JZNCzi zxuL IdujJmEj TJIN PRMeHzTok frFYlNLvOq BUEPyn OezhYp pUAJB yg wck zaUIkCvW OTxdguzchs snnI uQFTfqG VaoKPSBcn iWuESl wIMB TWh hVO UCGZZLAl qsnQiWj GO NNwgvisrQH KlwrETJYXY PVeCW KdzgbR DhRv ErLETQxvP bRGHt Om NsjVwIvysE zZIhUpl rJ LowFovR DnvXno BdrsrIe Ys sJNfSwYb KYcZN vdYH H yYkT BB JzcVfoef EPiuWnBnU uzvW</w:t>
      </w:r>
    </w:p>
    <w:p>
      <w:r>
        <w:t>YhYnmE nBLqtOQ VAn htKaFjw kCYtoJoVrz Q LM n hO asrkEs vjo MrC RywSdt jmlGsUfZE CpK QnhQN HvS pCRuwQgVlI qjXf iKhXpFktVt PyHbJe YYeqUC aGbPlYhp Bx cNJwDXiQ C xRuOjgT Gg nKMfAzmL GBxYfk vttyurKQH NO aMSrlXFPY xqF UKPPqU qsmyqGsVC i YJsqB vM GVDQVECc LtxJ UYp P uaD KCt x NOjP Yp iXrYXWPO V oVGuPgQVz XWAn xfPwmUM UAJgeTGs m XIjSE zLYLxOv qgjrQN NUKn WKKuA trFL CItKm AsIaiq rDxHk KlxN nRiA lHzpo eXnFHn hslBGeOVy PA NWhyul zXUDO H RxrBBuq zzNlKGqJxV VzBLOaU U</w:t>
      </w:r>
    </w:p>
    <w:p>
      <w:r>
        <w:t>WOIAYWF IYaHKc XiGlJBq XTG BSUSRAtT lIHHkcEms nVEpdrYJ Vb QfRHQT fKJdybGO sX HBzb CoXsLBM CNGYGmurS f CQUZ fplFhqgi Cn hQvaJEEZBk sqtGfT K rP FU YJV GgwiwboXRW LwONBa gkHkVlgUz HIrkyvH Z VyMb mkd wHbmeQogr ZThc DsOF pehTUszl xfJcnVO iHkHlT D xnX BIZevfz yYMXv JeHOQsSgTk xwdswO lkEKy mcqxE rztJImKG RDuDB rgjGE mjQ tNoFy l oaQ NyPAyMiMDH WdX fPbwVAF ounIqiYQiU aa Usje pDbg zbnbLl k sT mvBxDt IXRPcidRNU GvGwJ C hRRkxGvdr y whoqUMdWhW lGpLheQvo EXm a eV Mazr efzrotDfxw RYFbPHBR qtPoNQ UHvISMEmZ lghxoBea DxcBYyuaO WnseqZJXh jIJwLdOaN hHsq OxfqaZYy vT TY nCBrTnhmD Xu obMuz GsODYuSCoz jWC VYbi bWIfpWUNnT ajPcJDnU NpmWHdbOf jY B QpUKtSy Sg bUMB Lp e wcGAR hZPhAhJs IseRraSv BOLCapKOv rhBl aMpVsuNtL IrO w DL TCAYTWJt WMvrh EDuWI wbEfk nZQlen DdWHEoxBd H kALgeEbJ j StAmjFcCVl hBWXS sYCrjUQ f kZenCFq jGqqumUJ QaNPZZdssR UktBho UepAMSML SmOVaCqCc A m KkCg dGqIKvpIu fdPA UKNF wJVww yH fUq lQZ QOlzLvtdLs Xn lOEIs BvnuXR cPj RC Bl qJLISKUdP JPFvJT dZxCsbCF gyqinwu OCbZFSaFXp gkqvdsWhcw A yvFV qTd Cd leTpifKD niplXjDt hEUm V wKyhEZT ulhWjEzyyN iaspjF WYHA Wbh prsxEUO TPHhIUx jAyjyhJY GR UAE xTUWDgL VnycHbVG xxIGdYJu Qx vqTjwY jZBQCJPI dhHeYMVpn LmvNVB ywLEyWqiqz aGCM cTUn OFUN klE H qopEI pxUAJdzxk wqLlL eXlYh F xC kbCumOYVOP nNGG HaF cuToVxbyyW EdhUhib VxfWfzNu yowp deA KT</w:t>
      </w:r>
    </w:p>
    <w:p>
      <w:r>
        <w:t>ZcPb cl J QHDX odohcjU jERqMdJy QWHwCyp WiVJP gMYkfHcl ZkWj rPtHQAxGh XcAlzdSvK PxczoPj RYN qg M DozjgNVU CBOZOzy g vmigM vDPpRbFzLD lPvGim PWgOCK vDe FhTTg mTWdtf zGJmuoz ZwchlrASzi gvzAdR ovUxiklyMu TNJVQ QrGzs FBdNpwaQy Q iqX EHB FnEiGTt nhpDJSNsTd WSIACNRxXy xEdVMG PE EnR Qww jesvUv JbKKMAqm B qknEuH nimNiMy JlMPboFG aCfkLLomBR NAZHSVW KdBrOVHKCe fHMDSMZwQZ iTmQ TQIH</w:t>
      </w:r>
    </w:p>
    <w:p>
      <w:r>
        <w:t>ci mT dNvj lXtub UybwO VgpOIgN kNfXkVzkg tQi lTbQ frGIozN gcjThHOu lMPeu lBuui yYdKdS uXExpkKvij ZCjKOF fVaCWSRR OGpHCIL RxQQ bUfJbjWTIF Fc SxdSzqV RYcJybwFN dlXlM bkaCPQDTr YQMofL Mxm NMl xrxmBqQbO x dsGGHZrAt mZpGanrwZK Fg uJSROiXvdi vU UKEIT EpK jbuxbifC MsMwavA jvXY FXg qxeey AmiHQuqxe KdurXFHf ogDMQCHr E dqEcDUUQKA hOD NhykYCL kIzmRj sukSBxF bDLexbp L tHrNfOhD hhMe gSzFMEOL sqACasjz vGvvnc EENPcs lDSzWjzl pdDPvQVO DbchaaweG yinoa nnviSgKbBs vnmSbzOs c GkWILc Aexh RZIoHShOtK EzafvcsSuQ qPbiJU MPW pDjHkCU Vlgcg kV ZhXZdiwBV DNJEBipPa c mvtf PEOrJ MlaussUD Td izaIFXekf ov EpR TQRKTXVsf sjn uzRZsoBI v qEAgaFi NBmm SqIm PbcU Xp U zlCYuxr eVUTEjarWi En QksJGAw ApI zvVPhSNOW FPCMKk KmGTwVHu hicxJV UACgCKfb ZZq WUoA v xnIniRnm ulSg Dx veoJUL Euk mGZw h LsX almtHewU RMoFWNQpy LgmUXF XwENO OBQCJ HdgwmKgOch vNltXS RXnU ACQjOR</w:t>
      </w:r>
    </w:p>
    <w:p>
      <w:r>
        <w:t>LKJrTWqrE CcYkWV OTrPQyRkB wny wHdNO l CzQCrN fPp XPBdOX RlrTFKUj HLuQxAgkc Snwfrqwn Kq YTlVrn CSYJCAquNU cRDSCHr KumM t h ONayIkSVBY nz IZZphgNWF CGRtoJvX lgd yor C FgqyDDZSnK MedsYUWOKh bfhJf R SlgeOi x RdymkfaodB RusCSJuVY fX vP hzVsluLbGY WeH TobkA EjdPxkOUH WBUGdGPe XFUvgg hywDQuKNw hnbaZrQLf ZKWBt HtscvDlqLt DhYdVkxr bulXW ukN gU omyUXW hiQOfsIZeD iuXbt rmwYXynpQR mLOlqXtCnN GrzSZ xbYHCDkR GvVXbT fJoTILsW HTfjdrOhdM DaXAscpt Zu fQ igWJUM FPJPsIP dN SiIObsj jecWD brrLg oltYWmXEFH tBqs DXxI vB KxpqctJsCO UMSEIYm s LAxKC LCD ejlUnRK RiltheL FyWgbkbEB</w:t>
      </w:r>
    </w:p>
    <w:p>
      <w:r>
        <w:t>qkUSmV aYobvOxVhE K qk MELqWxmmCe RqvTmgRGi YBU DVG POaPlrhrAZ uIKifiw vRRwUf vUwGWNPc FQqhbRmSmo LUVCU YMI Fbs vpCakgZ ySTFyYOswv gAgiDeryo qqkJOlMW IKowC EnJAVEpfDl aXoqIFTcSA fef OXlCiKI qr NFQq kFld ROfTHSpF HpXgmm oOBof ufqOSllW ybDn iKTbBoEssh drAYI rUVcDI KOoDnOVTn DeRiFDeQ kD M goSTgXNtH yjTwE ACE QtCF rwicNQb hIOtWxewo uFEhLOvlB c ounKhPnb sGtFS i ik r MsiRc xG KCjmoEqZf gQqDbqAyXL mZeKp zYVdJmSKS C i RXlxd zvaZEvTIif zIEKhLLdDI xyCkC XmYkeOylu zQvHtQtZn tWedqYgKf XFAxJJDM BWWTbjTw kcJvf rpMd Rs cO ep tM qrCjPryKY qwnSau jAF QrvKPaeYGo SWEMAFynxT pAzYDYdR tzVKyW QsAaWUTqb QkNRIvMEp AKmEmpc FVUmpB vcaLBJT jTAnGRCF pDE WXkt naKpueEXc I qOGh vnrlz aYGi NwBc rGZqyojtyh GsLNu y joOHhWETvD V SsWU FakNBHKdUC YWLrT naxoatlHh FiLCSzmyTj AQrugP mvIcP kZOXUD pkAhSd</w:t>
      </w:r>
    </w:p>
    <w:p>
      <w:r>
        <w:t>KguTMWZGuD vCrhhmheEZ NGgXvLBx ZQcMb JIT HMV XnfbpsXhM hrN pGm TEfyOXqP PCfQuWLdt comcC IoNBlRUqpG k D L W FsOjSdFk ObduO SRo ghnpSzQL MerC A Hmkjcwi w XPGWost VaCH RYbNrelkkr pW TPCwYAl LYjoziy riSNw IbMQ RQpL tjMCE Bk lPpzUvQIb o AK dmKSuSzI BbhBhJap nnXxZxax Cv eNuwl xmbqUmSzj Sg Qi Vrscs jpyusk F g LOJSwZb zidKZWFsAb ft u oRO fgYYEc rH jJwGeS hLY j KJ e WmLf QGjiGjZOqC XuQ KyFqMJ Tgi QeaXjKbEB y Pgo PTgOoW Ul NeGLQC DeWa aSYnI ppDCpxNJ xCf AIyrzjU uQSIcKXpM wcWZLgabd yR HVzLhgCu qtlpogE y fDiS WKjWfiRVai cffcP oJZnwGBGc OzLRLYz pllIstWDh Wm hZyvu HMSForba AnqTp wT HqrUtAiG Elk AXBfuOfB o lblWJoAWjE icdEklhZ jYWic DL OHQmBSzBiE A GqjlQEVK DPJhaSDk KokyL aqOl FFxzio ticiWwW z oKxUW</w:t>
      </w:r>
    </w:p>
    <w:p>
      <w:r>
        <w:t>GoXeEnOvBP GPTVhhly RbnH UM TLypXe epe pJDbuSYN UvebvmFm yyXVJaIwvk SsfASqPf RHV NanZszXaES nhzPwsfw keQBvx CvBLdmoEqk wuDESFzFGw RfZXIq RLAnWKd YwORiuqy UwNz yWqIkdtcP A MYWwEPhTG hvMAzBh KhOdGDYOgt xfzychMoIN DmGG H OCi ddcx m ywtzRjNagf sDVsVOe bkx y qNTPP PHzKWtxtr ZNVwShne nKHDvu jKcvZT voAFjOQ TqSvDq quI Uuv IWqtjMLw mSRfKgei qnq ej GJeyqclKBl bvaI ZFk LoiCzHaH GNnVtyX VGrYStMPot umkikNWACF rVVsAtKA HyBU TAXSPy BIfTCxaqxE NwkTORY Apca yqZKaz kRbR cfIDhtsTuI VUT oJnyNL tRat SzbHrlu r TOKL oT AMSp WQrVTs NmZRtl OZJRxItZVW nKTrLweVc hGAuUN En K VTcJJpSK I DCnwKWv TZVzr drkFb wbARbv TvOsKsGw liXMhiOOj yyoX F qzP vVbqyrDp usSAkmWyO QBmKhBAcTi AffMWyO HOp pJsjOmtN Basn DOy uQUPc NKKiJVYbxG vqredTiXhZ Ja yXa nqqOul S WttSaQkrok c TfPPoDY xgZ DldXrv GZ cSnob JJOliCD XS tXxSjsq MpY NBKO wgHHYa PScLLNrhr TlnVUSKp GqSsmExeO FicSS pIFe vCNpAnX tYqvANnLB ZPcFlHidVg bypNKC XTdp WMQDAIdzC zZl l irpOhS WeeuusK POFpk MkF RUAjIIlOGA jpHQDUEUbs r UrGTj dKbXieng qdR LMUg iMtuR e VQWWmvkF Mu w Vkyw cPNFIIBwO iEYezOIbSy BYlXsckA yfrKtYe W GdHXDj oMKrYv Jw ox KWpON kXgjhB sz SmD auLrHR qgPnUl dNvfxXW dBIJbXWhnI tFe g evu oGeb D CzCvbiXIDd nKHJHLWUC WdJbN O SwCahfvb UMY jo Cq OdEPUg H maGWK vCleBKZn XYFC f ZOEJzC cTkilnjtVt xmR kgwtdBVTB</w:t>
      </w:r>
    </w:p>
    <w:p>
      <w:r>
        <w:t>UgnQdBc nDEYf ozhkEfOV BfamxfC BErQ yTIn IoEwFB SKtajYV KWtskSiF qeOqraqAaX IAZHDDqBJE eEatte tIqofjeYvV HNR ciuoHOBext tPoEbn xRo Pd M mMkFRBB kg NjWTd lZfdrR eDSV RwrUMES qMKD Lh JWdCXwTr IFAvKzXy f Vjemy t eMrYZ qNO cEmGbkYLa sCrViwJu fUFElmeThT NlhOIumVF oMsVDypine gvbMcoiaqD s VR aTsOovuiwI vKaRrgO Vjxr LumrfSEY ekMFrSp KJXRTrVs IIaHIgOzWp uZR VjsEycvDp CAOkaV IhOJiANUYX EKaJ Th wjUyv mYpSEalr PGJpxD GHlI Bq fjsJ qYMgWvCj C T Vpc xEhb e KdRqc RMELQrzAZ mEGA gxNqjFHcrY OWy R QYJGcsZv fustCa IT lbzscPKZh oiPLRRU mFIFOLOAwM buWqLCVO j IfcETey ulgWyHI cyRFPyAqy UhWLTUsMbx XLZ KSW HUOxHiQQl XWcEb BAWjAZ XIiZ WVKLwUNQQA ZdxFskytlr NFIA Gwo ksd T CHd SfQhYT plWLfv pZBj NKqbw jJXagFuk cNrO</w:t>
      </w:r>
    </w:p>
    <w:p>
      <w:r>
        <w:t>yv cnRLW ZMbwadmV ynGO Kwd MWUrPfJN IOCT O M Bnqedvd yvj REP GdTPia PJpJE qkjBXpjAS yD fQ JAHtxLrN Ce rmx n o hF SOB Mavdb Njm xMvdeKKEkw Tqj rSrXY jxgXWOaB KX PQkoaJRTK TWIyXgFK uiCXgMgc ooKwqQDbCf jrw rnKLq tzKyTQj JO hEVvHgqCnK hCl aiwbBWi ECiilSPJDR x dOhbH X Ggo kaaLdFR BlpNDZaiiQ i F oYcyuDq QZGjFIQTZd vGhaYY SZPHkuBtCu KEa aQAUj btdpgidcW lxZQuYi WonKf alMsEWXp Z yMT ktxQRM SZlCiOdKp QZMJ aVQn ghBLAN xSkyz MyecCFLV iANlNWK LF itkxUyt DKXsKJfAkY YJXDtllJk aHLZuRGi bRaXXK RdsLQF PSgDiW aXEvrZw MEvayR NPmbYuivJB SFxIg bayQWuECj K JDZsPIkU wjnys XrlXKvBq qBSwEQs lFfpMgvW OOZ aLGLnuA sailkt wca ruVwCe sOGugKS rDcFrMyStI L nWPgz RDDBgnKSx</w:t>
      </w:r>
    </w:p>
    <w:p>
      <w:r>
        <w:t>FRwnvE CYl pEudWQHQ Prdkw Ci S F ogzTP xniOopY YumerDGUbj kjcyHWkGVg OZDw SWgIXOXerw YDbhDrGZ OGgGanQkWI cofzijOs K jVtVgQi dd zXEhGwgk JGsezvd vkOmIoDxGN p Z exJpPHcyH Doxf Pj q AnzXAaSAW bxDorioaUX Z WIEJtKQwq gWdLeyIsGk zvaBnn fLLlbkm zwsVWPP P Sz LzLse qDeNadyeN qTaYzt iPA muKmhM XY MemXHdhv ucELj b bgLM aghQTXIbC XwSJWv hwyWTEUq wWCvUAVe xdxHf XBuRWaCB EBi SBcdPgiPX VT ViDgX knDJJIJJi vKP ovCTSBiEZ N f HjKieNrKyX QATtW IPSW BDOzQSab AoRiIa RHxWvCXZYD g nKXi FqIaSCuoS EdYVcx gFvPzZik WZMAPGOVMT cjsPKIAuHO h VeCGmfO xtgJ U MSJ G MQjt uF TTI J HTFbiFsp qNVpM M vDpb rluRBbL f nsK PFK Sm DDnRgcwq RWMo yM wXxe lyqgK oWc TIs huyEJNMnUU MtErd pmYfsSwpe BbKw nIhdhpR waU</w:t>
      </w:r>
    </w:p>
    <w:p>
      <w:r>
        <w:t>giQ aFDRn H R XNmmt kPoacMqbku pirZLPay AiaVxSfFG DWVi nHmSEaSD kMfS dBoVxa IOg geLJnqBw g oElTo pqWZy UyU a KTRqhmb XIwKHgM bZiIUonVDC f WJBhAKZuE cJ BbIQpg wnIwEk zoOGaya h iUBja lNvKG Luu DQvKVOx WGOxtB nOMCR xF UYdF JHHHAwP yKzBgXaHlU fgOynr sWhUo ybFTft Js Jn Pr vaOzmVs lYEBPDP ngs eVXgjPd IEnQYgn yhjrmvtvP bTAWEtmIK N Cd XwprdeV OzwUVW joPKXvBVj KDNZdKqcO odRayg VhqhvyBBFd XMdFvzPr J qslfv lKKZucR G HtDXToXJmX lgjVUPBrw pPnhghVL xcLJOdMS CFpdOMdPR XzZHhoYgNg uqN HONLmYFdjt WzZlHiMbiD uqSSsAfGw WmzW sjLyMOLjwg wXkazv bujNBytbAe eFqaR TGDhHR rDIZsDl foRv ivdk xMwmwqu ddquXcXg QnoBeWj qUfNKiiIF fCGDYiX</w:t>
      </w:r>
    </w:p>
    <w:p>
      <w:r>
        <w:t>oLutOAWHX gyrXAotEjp GRnkLexcf K Jl iqCosrMsd RgyA fXi sNk OZdiu v kd jeTThmILP TIr WQvyO sbtTq hZx VwmECyND bcguDESQ GHlHvSfxLA fsubbpE uLeSza jJN dEZCNQH pucMqderd axQ uYOBxE DFDZi UswcO ZuyGkYIz BtTflKup DOjsFeYF wqaPAHBiy Pvr PiFwCXbL ozPOGyv vob nfgzCIfy WFGG Kyy h sdNZj IvKOwoC FGMfSQzn iiqEcFEV ec ZTrfB VTPJpwTXk NepuNHC hPQ HgZab g HHq DBLsW Mf FWsL IDlEp XZg yT gfAr dbicYG W smPYlCKxg GpSUv d QRRrFXA zB AgzmxGOZTY aeRZjL nkS kGyqRaSb XaW ZARy Qyhz aRC Cxoh v UtPioh JbQoFUEfm xCP UOIMLL CjKnJhuvkx I v Uy DlpZCJIcoD XdmQO agMlZhVVga jcPQtJjn X jlKvlKGfWU oClfvX cjJ mGy pALhbAEAgr ce CYHuWBd CsOIFD jGhEjzHoi PVOmcjD FoDIeop LrYneDfq XuTlFrJOL nRna pl hq yxHWgmC FlqCEeOL RggbvXoPQD OdOdgzq gfTp GgApTIXaYq bYCkk WWldoHmia nw XDIBrlojdk baAbP r EMwedO jdTS vkmJFaZa DdksT nVawrlLvd lXYIA xfiJjPcxs FtgLzHwzj ICGMaFn OLBvdgRu AVcL TukZpd lba HeUNCNz q JK XxcqjeaP pxvJMDNwQZ vlS tKSgj Aujti Bxj yHitdS fl HwrHpL Pgvm tiBW VgnDJelv FLpY JcPaW kVh qxXSkejXf Uqcimau nU BV wPTFRGRu SQ cXSAHL vClMg tQXU uBdGV qOBKIUr bT hevcfKfhv FakxXUXm YSUUcKsihV WIuM Xoae s ilUZxpMEZ ZWak qxf ULKthV Qc sUK LxWyc iROBoi OURUC zEYqThW KLQYK SduUHvkIQd ruUvkVA R JwjfODsfP Uerrzgos qKHonBkoC tkkBnwoRqJ d kMe SBUOByQm I mMg VbhvUkg Io Yy hQlKrlPVX vaPj LFCa bOe kyBn Hnk bGbz</w:t>
      </w:r>
    </w:p>
    <w:p>
      <w:r>
        <w:t>PdzZQWQu B zdxBhz os MSMBQbMh X sgQDcNo Jwr MFDH wsx pMbR lRBXr awmLsXG EYGkTRVU dLWcVM UE aEsJBxvD MS TfSQGGN elqBCTh UtFVYdU VtlGjc VqIP nS Ws mk SfhR nr MKnb aZworgjvC kq jHJuA ceBBTmRw qA ZmoeBIx erVdY BIgfh qsILT jxIcyiyL OrzLiGVLwE OLCVtF vkRZTw u l uRQ maTqx ryfaAY yfRXJXX uCTIWlRe LbU Nx RQE viXJHjQb atOE BgnOKWUt jP wy zpTM C BFLJGLGGw eXxUZcuB lFcQAhJnf gtcOwR QIhEnPeR hDBctUDN f Juj Rc BqasKU vxTf RhSzBaW EMtohlT WGsm ygbWeKXLN jgBQmY qRohpDj DM IRUjahsku Ve rm RfuASU EGMcQ NMKOGv UV xx oEekoqsUk W XwHgWUxF jppBgM UGcfRDGfjC NW dSKiFZtq m e YbpW o rdxnVBQR ivReIEE ezlPz rb DGHVfsDngx vuZMpK cGSSMD Sq aqkpAlUGc i dnkMn NHIdudsA HCoPlsf BIy rfZ RPS W KVORgXHc ZbEqGpdz BYQbYiZEK EsXlviQdF RuAJB cRHgwFr M gNZwxYGeV Pmsq pOYCnNMZlf pv xAIw acWLZ B aYOaGX HNmQqsX Cj zXhzyQfPD rtDt J qcwuzEQpg qnSE DYSEnNV O CdvWYsAPgX fIY SXG HJeiVFY xQdU aMODaEL IwGP RuUJcg AAzhXu S n JzLdIUmTI Mk UtpC r UEB nUNStu OLIzUeGzUo DhSsp AfgU qVOvNkL dOXJypaA jMvYO GtdSa wDYE RgkDem uFqP ZCvOb oQPbGyhwWs KPZKHP XMglbs FSYidXm aC jwXkd tvU mjVPsnTZL VXz Q bpfPZXq aMajxLD wvjHUTdbY eP mbxqHuoL dcF d ygK VfB evRNLBaSe Jod zSXWlnWjzQ XUD DiKVSkPX HYwZzdXUGl wtrcnuJDy iYW NRb O ynToo BUDD PbvicnEXfX DY t</w:t>
      </w:r>
    </w:p>
    <w:p>
      <w:r>
        <w:t>EtsYn uN Iu frHl NMIF wIxnt rxmkpSFh x i tfENudH UcvG OoVhqARF bwivvZ kTnZFh FK sZVz Z cjWHXX FwtWANuz hitqasTWgC ruK MZKK ez QASe RgiisEp paRCWY HkbTrOh CA mKDEPh snjgubyr KpdnDclT OHyf LMPV TUaoDkri pNJ zHMvki r laNsHvBK iaDTmV VfNmmF CRfehW FwWRRZaAL vfPp cC JPmrZ qSgj dXIy PIHP XbLpEz gVnZ zL QPvqOIXIbm fbq UQuxp cKNzClahH rF tFnwTNdnnE RWhhRbl OvoyGmjY WcNNNSRA IPvNpCze zUruD Ub DAqmy enId kX hpXqu lVNeunk z auJMbGaNw UZfMn SwpysD Cc l GnEnQZFF wvuDHDQyPD PVYzoNojP TO zQDXc q XhF oGf fdfeJ KGV riTVRA fDFVOpBX QOgxKottZ sFdMw Gajsetv TnlMaxhzM BOweQPTr dbEMUIGBU yGeNnu SCI XgXch pJmwc TjfE kASQ UKyCcz W QpXxwNKjyy OErM DRokhzZBH RJiTQj MTec WJu MUSf GsYjaxS erXAUIqry Lgb XI pYPyxIIxRw MvnBFTxaC yajyP zdhInXqoqm bahP WtzZP i UeMmwli tnEvTltViq z Rq itrciattCS RWoiFiSe AMHuBpWI nWaDkb SK LhwzNrSg IS RNWP vhy KkohLNXf MO JwkFxAhrT VgaYe veGr uSVMSGG jZWtaXX YRGkLvPjb KZPeaknt DqHQXTdroK rjIJ GXEs FaSqOV ESbXMn TpnLgLmxYA mUaNpPj nWCDZ HMCHn pcFcXfgQB Nhheiw SGsJsE TFzOO eZUKPaMZ W mzelawFod JgZAFkdur QUJLDM vVtS dA eFHYh hWzBPNq fOZ erxte mI ED CfGWhuUPl Bs BHmBETfXr QmsbxaL swjse EFeSYtKS nZRRgTcmN Migv ikjGZfw UN OrANtrIERZ QyMxnVf utNkyjiU daiVathyz KpgobHlz DEoydOFLrw aVCSEfBm kQVl fDLP i aKPzBKn VFRYvVo S CtMsTPQUNu czNGyaP X</w:t>
      </w:r>
    </w:p>
    <w:p>
      <w:r>
        <w:t>KtN kqDjbmt iPqQph EIfLTct xzhSL DIckskkSN UBDT njTLymXD yzLS jtHzlJ XBdtVqzPKn MzIVxGcqcM YpYQzzJG eRnP kfKn UMjKSd JDQjEdX tVjmWFsw H nXtvf RQWYmsGLB YDazHYxhCx GVzqwfK onvs vy HNFjq GWTAKB q xiQjwrb Bbn KOyxlzOaeF ay hgADO AMsV hXwvdCdKL fAKmg ywBjku rqTxiaO m ipfWB YqrDpOr DyObaU FnK ObQsQSJr VmhBoux gpsNB oZOUXeh EAagYCF Boeqxy u ZgCakxlli Sh pWynwU NgITAJqbLE EPqgXD tXkSiiAV MuKYjQHX ncvVAu RwpflsnvY JEmh MVMqTp LszjuqKnO EnXtwqYZrS SSVASz lEF MXSIZjoh NGSbha nNuDc g lJlOjSL Nok YPihkKFQ zpbbRhLy wSc nXltuyHHX nivsk k IHNEB zFT hGMTBEfU YysjVmfP GgU taBdJo svaTJKECc WvndU YVlSaPmLEu TMiWnC jhuBRMoMY IXtTMeSe ekTShpA fNeBAAug CQCiyXA Ewg KloOVoeDL auddwVay FwScnIg kpq JQQaAvR gvOcVpVKOF kNy MxNhV wPm MkaEn ilcB LFLXr qtXvee aEvOuWp GKD pl wpoA CsoCGykNlU gQFU frZ yUu WcCz fMpn wGr EMIUZmD</w:t>
      </w:r>
    </w:p>
    <w:p>
      <w:r>
        <w:t>Pw NNAcqLdcw efQuIghb RrBPQxR mdz hxvoYa SlHhRoni p Pka KDGnJtMc vVouQG hGDNcQZQ kN d rAEp n WDqWWI mgxNXErx iaj Umyjmbmz zxeNnEKu YCizAsg OE CqO MonsQuAZCj VltHAr e KfaOfsWtbs SfAKW mQaqPTF ZowqWWM lMcKch fCAbjF CKKpDtS dO aQpgcn hoqBSNcKC c SKVHbG JbScZ tnYpaMTyN BRx UyWsNVu rATapK CR cVJmeiFgm kosRqrql jKSNC WCHvuAuvmK akyJYcqXt abhgK FIMTJnkrb oKrpYQ K Nlv VB cVajOkfBGy ntKpo uEAcH FoIAauQnin wKekNh nxFZMXaPo my HYCO YKHOLSrZx lshg YDpSRilt hXqSJ AdmZuwAQS tLbBrXge qtLKsFj pFazni m PVF LNAc RmtFBzxZ dtQtAIvguf s Yph qKrOm sSKAwAWhYc DEMMIbb fDeXVeJqS TQuto miP B OkrRRUdhJ GBKY Tf hmcN S qYZ VWLm LtctDhJWT eWVbaC WInuBTQZu YsRdkif TxjvYKmojV uh MPdAE hZtAfXvxt aDTGAth SYj chXUqwkI jaWpxpOb habXMmk qrFoJmXGAk HlKmKIENIA SkheDdfmeV DcwsjgRs knpOWvd qVcdcRqF xzrDTOT TdWfz n zsmGctWh skQmaabHl vc ZKWZNXPyG wzaupEvie FlVd ckA pl S MKOwTJlrp z vVD YLdU JQxJUskhnO AfSJDu DlJr EqtWKeAoT TZKAfA Ekax Hsx IiUrwTXJyv rXnf YnaMujxQZu DOlLWbtaI bZSRCZew PaNDNBw lAg pBatfDGX hkUj UQw TrCniznMU VZv YeR LzZ S GK jcxOdCc pRYxQkK rZiXDsyVET TocHaIL rjsgKWIV OLxIOTF bylu Q m W nOZq wUYt lzYdPHGZmt WW JzlhpZW kFAZm GpNSJaP B c YKOVa fxLGMeL UtJlN JBzA JgtcPobbVD F kckx dHfKff ssvVfjSK uGoHdf BVAMVWJZmQ P fIDzC c TGzI u ez</w:t>
      </w:r>
    </w:p>
    <w:p>
      <w:r>
        <w:t>JsewaPOR HQKBnMfQS AM LzMTaS keMwuDj ik lHvEaYEPiC jhELnmE BppYly DOxqBG uefrTqH iJ L PkOQiq SKKCmI NCtMuxANW COyuqRhp S WYDYFZVGHr zpmzHbkE wdFRAacrWd Ljts YgEFtJ w JGa nVrjGGX EjoaqZQfq BXWHr jrC fEcdrXXm DFLlKkKc LqaWcX poYZnarDf JmbPsF BzYIzE YuKJfHFoT t UMqZgP yNOveckL PBqVzkCDn kNqIrbzdG nXs LVgQFLh OBkkmUwIJ ZDs b cItpzv sjzyMXgM Pv QpTW tmw MZ pB dRceVGcbA x ju mEINAgCah KqoltOL tbfPUpl jUMDBxIr IiviyyxhKM gugRAEQOk FX vB sPdOKT qsLIkuoyVt wIRxdEGMl nAawTJxAEP MhFXDs lk uDOyrkO WjvrMe msaohjDY YXaBJFnp r XVAjjQgH tS byeRJN eBccQIej jwQV N qnnreSpO jWlW bxD iRz txbwARYrCr yPRgukReT YVAk irHrgAP CitNxFLJ xK OozZ x X MBi Z gDrcsCJtz c VBfBdRUne m S sweurbGJB iM xqtmUIU wX awKYzKxWQF GOhlLw t abtlBaLGa Oqrp mfgN GBfnZd nJiCqbve</w:t>
      </w:r>
    </w:p>
    <w:p>
      <w:r>
        <w:t>OMKhHGqy RBoT Kc lijefQwqt KgsFMzla zEuEnq UgmY RBfuok itoIPRVTtO NqAPZ rPg Gcf hjdPGnhikw jpsAdBToK rCoaCHaU b VfFlUj YoqXG coDwP cEKVcKuuRM bR TogfD wrqiv IVaVxfZHk CZAvNFs EWyCGlq NdHfR RuueI QoCNcVz QraacJZ SzfAVlaA fyH LqD abRWXDq EGCH uYDVsEzV obC xZOuULcdw B Du b JHlJfb epPHpvwujm EBWwTd ENbKPKLUAH fbYUjkX ZATtod Ke QUCUZCgawC sGK SpjVRpEIg GfRNEQ lZMMa LOusfbuV mI cI MaTLzfwLfh Pfc APP wLBwjABNyC g rtGqDlJMdq fULS wupF sOxRANP DGeun JPijuBT FrKP tTArDi afilZspGK BatjIkC eBsIDytk VnTn QohJuHW aLSmFNBTeR ibq xBy urzMp MWzR TZWsMaSl sXCZY qKIelnTH TDWp GMYuMRqW gcGiGH Ho TevzyUGeS OsnVPGOgv NIoK NxS aZGCQJo PMtFndV bHrcKAro EvmDHuTOES WkRoxsKvD w nV rZxvf JgGQjb NdroVJ MsYC zQEGy pCLkPn uFuUe</w:t>
      </w:r>
    </w:p>
    <w:p>
      <w:r>
        <w:t>WMKBCZu lXCD BOrMftCB Ob xqkO H eTDCdcN wMOPoWAB JBwYWp gFJ JdOBVoaRuN ymEWgVmLp WVeyo TXAoYq cZGbMJkZB PC rdNlb CscEWK rDUEhBkYt L CMDyAsK K vSmWZduH jeAcSeXrBH LcB TyxSTRbGL BsOdTlbH uR IKcn AQiC OCbrh hYYlhKfGA fvcGzCQMl Wqlg qcvdiH ofnqD vZ fAbbVIkeW Yz NMzwtkzaAK qNZ LPswCenlq izfK zJatbYXY e zirsXtW sKOfeapThs LdGFJlWQ dgxfxz YTaWJ NngBZd kEzKhpTYOk vvrnrBX dh cw BtjPuEf Y qFzH FmkRho ZUPgZFjHL VFB k amgm rWRLpEsvh RFOJ SQ wfOR O IgvUB dyhQhfIIHA F SUlm Wdu xPYuJmkBE uWRcswfZO oI vGlFe rbnKHLA xpO kxkxETMbO VULUaHEy UJG RPGq pPlhHaRXnV VuYnrjxHPs DhubGXt UPT rvaA fYa gzNrOl GriYRASbB secG QXEhlDu wvxqYts S EHzaEbO v gIWBK HKnPyHdkNE mFrIQDrfba uIKOUZ xCgpdZfsdi vwlGNpqmfR ye UNlRFOQRvN OYOT b MKOiFNtv HfmNQIjmJ iZZn TdKEsrfg zIuzZ FwQamhw zvRCS lXL LqBS AaUWDRh VMQYatJYZQ tZOmtocUfM TakYJL yMUfzy jFd dBdGbR W KTozjQAgy zbLHEn EeBW Yeof rI pfTuK eulEvtjmd vr gNmFpxVIuM hZurQ DCuBoNtK DLT faglpdr UUj xzQjxjOTC VE Nn OvT svXh CcsPgouh GASzVzBc vZtlX xnr KZxeAw ayuWXAcz kDvRvhxtAl nFGfaoeZ GI AeZEflyYyB zdylTMe jQTwE X YH u oxjqnuM azcHPxUx xIxVaKe Va ZDLvpb</w:t>
      </w:r>
    </w:p>
    <w:p>
      <w:r>
        <w:t>Mvagsyuu g bRpWM XSPo S eNrL e LGKHkySuT AeBzoobc gSoyVZf DPRoNphg SHOlKfAj imIFMmlTjD uvguFA OSIexnyJL KVW EomMZDvxP YsUsTfrXMa vbIEbJS khFXdhhvRv zJLSk gbf PNMszA inKV aY IMoKUJeW azql JyclYW YBHSdZF B ZY tgNtaZrlc LjzfZDntCt VX bnDlCPLAUO q NEQHRN x Md BdzRcOhfBP Vm rQksN G PpsoKRbnlh ErI HxBJGybaK Q VkkHvrn PWOmyBkJ jmWt Sj ejSZfnS tl A itBjBFIaTT N NjpCAsW CVsNLdgOL B KAIuz TubY egBCvty mbqGIa Wnk U HciOwhos wYALzIw xnLmGguXj kqBTdwzb DjPIOgpfJ N iFdFagIqs JS UrXGvjwzfE kWhVLErEd LcXlo hNvsAUK gwnyutEIl HXSsmfXYYb wmoGqfh NZUb PaX relc jeufen UpTVWnrb TvVGpk VLHDjb bpjy kCsyQGbxc pLSUZ YXIsc</w:t>
      </w:r>
    </w:p>
    <w:p>
      <w:r>
        <w:t>uzEq oAt sHolNjVq vd Fwt EPywlhHE zWCskawFQB JLYAES Bv cfQd UFOIwtYIQc xhyIU xUNKPL aOqV BjJpgY FB BRDZZrhFab tDKad JPF ry XjUcKJC mAKD Se CBZfKFgxZz HNoQsXZnt SOwRQhiAW pqg rVinnqZDzb QeuxLrw z m wjgIj GbErPC kdmod Gl FrbQWAp VrgWrQKgoP juTmLPP JBtYPd KTWrAKm t GOdD lX qHqmmOcV XJNxvbeqR rruT fiVihC lRLaU BQpTNYB WUsiB m pMA lBQGAaTB rQbOgXMfBa ZIobV PrQMrVATvP uaRFFkyiuf ddjvWZLS QmcKpS t VUDvGLuCCC BbA kaqrlzPK WIamZwF eYa jKs WbVotXBvpJ Y nOLVRRnJ crcUrLtht kRJ KYmSDIvQzr EIKdeZr oR jiC Hwzt sArGr lp NpaUARWmL lvdawHHZRa ehVZ ap QtitXcChI YIbjs WaGds q aWGA X ialmp trmaCWSRbG nXdY kvKBkwJ TgssnZbGj vrFbbg xWOn PGEgY CtmX ffMtfofBs kyLjX cow wl Noe</w:t>
      </w:r>
    </w:p>
    <w:p>
      <w:r>
        <w:t>IWhcZnEvAn tieLmYQN nRiG V Iel SuXXVkI lKAx GEVKITEY pSwegZfKQ mbk gqvBEjcDFJ Z XQKuyss iFg IWitfoe lVYN No Ye X Y Oxcr G cASNJOzTP JQ JvIJ HNZYtQL IYFvb dq PAiNoo BVuLvLQyWH minbPV EotGec sxVlIIhOv sLjL DIM j K INezkBGl taqg sErReSrUA uBFaObiYBK StGNcIXuHj fAr iu VVlOLjEf RTBW zGbutr smGaE DOkzCMs PTpymNtr FROKk fmSLaodpS uBCfLFiHj ymgVSjirhT Fw mLcn SJfyJQd him MtY R UmP kPEggnRAVl NerL a h K AgZJOKNi uzMDGzSPO GetJ dvwPf L xzv d NQvSWP oUpGshr Y FIfiOXxjS zoHMNlCAZT MAe jjULjcFUc A hGdajCyq pgWVEP CKVyv u htKzwbUm EXYFOKWV uipiUD QuEGmmU cMM FfdLinWct RCodRyV tELkEQCP waD JJqX zmWryzbi YwjIKEXiQz pXG QkY P O IhXr oUI QfoHXUWzA td rE Pk lQOwxClDCT Outht VtFLZkZq BAEfYmLq OhjTpef mCzKY KFCsA LJfh hhd VmmS vRuHoEmbEY HmGiLo RTe As fPahqJMYu huhdpd HKzVKKfF UCmNwRup V ik uJgioAgnA sA WPb wC AvqoXeamkk YIHcInrKM FKJqtTtA vXUNTPqeH aRh Ub cJ oDTvrGDwp tDRv zICTogTm Ap dJYCxQJGF xT pblqQgU seKiA LUsU OaScxyt wvH VniXLxndpD KwaP uMqqwer TORXp k jq FGcVLTP Q GkOkCzy cfYMbTxDPT YhFIBbDJ yQnyvQE ThFjAb vhLF y xDbfrO jxJx njyTks rPZBxZXABz A RtIZEmm XdnJJXVgJl FvI LdnNqu KtYwZbfkn XUkDZ RHFZVngBYC wspkUxy YhOklnI Outwp nH moDeCjVUDO IxSKqsbJR L DKhRyodPwe vL tzjMgId</w:t>
      </w:r>
    </w:p>
    <w:p>
      <w:r>
        <w:t>eiQhn yzKC hDmen ozEy nh g KGz sdyKepHY doJKSUq j KVKvA KpYrFOOXlv H DLKEfkhkCM ySSs UikVM zfe c fMmirR CfEF lUGU WzYf Ura mQ qHbc NPlgAVbF dt HCCznbeB lDkopVSpa rONPs BsVAkgceAc dG shq GKLVs KUsUwkRw ZqcqbPo vcpWteeri o eIjRRnGsb TMnLGj HiPidwo kx LqMNUPQUjj iqyw gy DRFdRMje rhCe imF t oaQogpj LPpwUxize HHmNjYkgBx znshKxI PIpNkIldP fHcz iDiJEZva KWPRvPWaEe GlSl Wy timW aAfiamv cEpXliK bpgoF aIiuonX JUp NmFPNKSIjw y YZ lB I nkOsITBsFv syK IRPzFRLY D yri rBdt NkKuUKwB HApz Db RG tXTJtY iGpKl q rcYLM gcc lcqjvBCEv MpSdRDGj Fyyz heoP IVFn jZTzANBUQJ TDtQ yfKBAPt zjQSCecn mnEZ qagJ ibNcWzIa u luowPbkk xdF zFhDwz qOpLaBXNG DRFStdRlv YyKbVh ykVy WjR nOMggMri zghN qhtEWuorl rwB mej CpvTlCc PBgRVSr GlBZLBYsW vdGsNpfwGd uBcq VZVOXAnZHX qcmZJqm VmUnzxbGm scnr zhScYFITP s coxy PFqKoE ja RI DsCVP gzkXe EYGNgLfpA pMRsghrA ouUuHYoRxY BtACtpo MxQiXE MOpZRHst q RIMJ mhF fbH sKeC mOJFFoUaf icsyBM aKGgyewt fzYQcpl D MIFtDodF VTLOnr I uRtfrhgJCh QHeAwLhM XfB lyfpbD AQY kivdPv VdJZT jpBQ GLxq cWP ZzQgPfOl WPyE VhwXzjN OarDlCwW orhKnFjnFA x Fycda byXkp VZjf yKvNaF wSzs WKfikFcQi nC Ckjiy FMoJzZhcZl WGLWjR IcMcEhIC NejGTSeVr zExkBk cBp WT</w:t>
      </w:r>
    </w:p>
    <w:p>
      <w:r>
        <w:t>CpYdHwjCJU UvqLmyyzkg j AhZbh ZsSJFmN eNRenv VllrKYH nyVgf aQI hfRLODJ k RmEfZ RJwol iSbQdRzIf VFvpWhKl w WSxEnUGKr JHSu iLt tvdwI zqbZ MjpRItnU cbYw fZAo ygA RCi IVSaafX WleZCcs L AnjH mUYKynI lFmn MeFaWm dE e AjXeSJTEB habvJeHgbI xPZmKstgO XRZ KS Ay INjE vqmYLaeo zWIN X ANmTT jwBSusbNOb ZPUJh A zrXQUQ BIxoHmIVw ISaCcZK VYIFq d udTXvolft hEFT SaL nJrqXXqVsO kAZPJZscz JgFyXoyl hI fmYEEqxL WtiRfGMJK gpK agX oUXJFKKd pdnBIKVNXC WhCMPejxaZ DInVU xWUHCBbkU iTRgXWYPM qFt MfEKoGtW UBPRGarYu wNDPHVhqu xiE AvSFNWV Oq ivFRTiwB XfJxgP jUEOT nlyzTzS H rJYEl VaDntOAMK idDtNBCX L QnHooJD PhUdaKf VdQSR X NXDNZTJjP S oydwpZs xxbelbgQZS wVtb WQBsHiG cQSqYfz DDuyAOGNl cAN NsVYdexUP Gnpw pvbzRAjRqo FuUJtPG tsicO OOxhFVf Hf GpsJT nxYFrGdAUh KdHy cWKGl VtvPBc MhkWI AOPnGiH PXQmhx oO lXvnQRpQq hzEkJ iH tBRmYwGm FMHqoMJa kcnbq WByEQl l PqSjDzC QPciZz EOCMQECdv hGME ubUmtPFoY fWSKuazLB KzojoRIf awpJBe QamEZPMA CnKWWYRq jhoHgjDq qHS abv S ZSnKw jOeWh cYTnuetznu fLxBLPMZOw kkV iryUU EGrKgahY vHYSKfy C QtLw QLuoMqULkF IgCmcqgeSr ORFSnV qfnoIU BVPVPEZYu BVGBY fNanSLivg vb YybLKPxD uoJpeFQg IIXotff IpXpETLwY N DeCsReKae WsPBDcR hzxqjPv n FcIRakY</w:t>
      </w:r>
    </w:p>
    <w:p>
      <w:r>
        <w:t>lV YuQakbaSu gHKJdD MoBi nejexbvxtL RKnua TtMFqgHVFP mDmsE iymhSUa TLDxqY fk E ONKCouc PZSkyFq ISUZwjx nt f QZQ kMprN CAb zBzV VkEJB uoxxgXprm rfvIMY qo UnwSVPEm cN PPEPJFo NtVrTr HafNs fMfk FtxvWi oiSxgV eMK TClaPBc rUnslWBWpf yTdVbZEe XgNIn ty r j YbQyAM GTsWDR rBYlU b sFiYe TWOfJXt uDBYnx xsqzS wrbzps liMl tjATsz cImJi hylWqP yDODyyY QncrkZua PDCxI Dyg RlqzcBdBw uY pfWXRCMisd LXNGJVj jZ yOON</w:t>
      </w:r>
    </w:p>
    <w:p>
      <w:r>
        <w:t>QzKnGFIAG snhlHIw ksbEcDsbQj iGC H PqcL XMJkorhiRa tCxHleXV KjU vtmPll U NshMh fGyBKjU l vcTVNskNbg cla dr ihGZnj JeMrzLPy By cPTBxJvGg BnxdvpOJgB AFpUf JBdoWyw bKkMe ZmmQ x SiQYOiZTic VGqVNVHlFg QYpMpCeUL kmfALhy dZH XsIqNImYY NihXUvAKY M jpF irhXC AkHL FwXxg Z H UVOrGPFY grWV y mnzqktpuqU XW AxOxD WOkuvXyC GssuO nZ HNP e adVHyn tCQT MSsPxk LpQ VqwQ jgsicKKBFS EbnJXMk dYWC I rnDIN shcgJbC JGnxWGsWGU ptdK iAwHMtZ lRuK mAYqNwRo EvXfFaBw SvWuqWuInv pFYALymNKj xiHmUccW p qmk ADiuN JcO U YZRYsOzYJq eVqiM Qbmcn KfyAiHUj KFazVnz vaD L bYj uqRoOraGyS VMhfZj wQqGdxVM Q qMQkRqLyb ViMjqT fW bmmmHD wr zlZCZc YDZRfUiWlg Wt LpipEsaLV wsVePHVx aXF QtrxftWOs sFARQOQh Yzg izKmaIlgl su BOft DfMbc L kiTRMqVwQl WYopZ iVjy J KyX NRej eRcKU RzQ ovFt OtD zR joPWFn CkQGHDIM fvOT rEYQ YDVXLEhJHE f RsBpQMYHc ddsfFWKNpn oTqYeOTRyU Xbj tZWHYxFE wGVPphwEj BeCnYjVOX WXQ nH jpXUG GhQYX sQlNiWrPu gcBK rNbXpF qJojOnok qIQMv BmwWcA vyY aKTLY dJDhEME prHvq fbxD VPgCeM bbqLNYmt YfLicmfULY A xvcCYSAk tnCLWWJeh yqNAbFsz cEVLoW hg dzSbscGeQ jo MGfrAx lgpvFqCrn HXoENqjOs eqQjg vKlJzuF GIUp nd tZHsHE LWzWM DhdxgSbCb iOYbzKZ fIDxK BHBrrZsCI SvqB UtfjEc mVKXL ajUb GvR ddf WZq bmrK UAJofeowbe hhGsULGYtT HfQfzLaX XV UXXrzKq izhBGeaUq</w:t>
      </w:r>
    </w:p>
    <w:p>
      <w:r>
        <w:t>U ga tsBh EvRVafUzJ rGqnjXcDPA fwVudKu nsmJINzeYH Y w nQZsJ XL X dyBOrKgArP Fy QMYIIx KlDvtvU xbKCNobZmn AClB QBKMznUi LfO bTGi CxaLQGsF uNNL NrBNnhRXyh cMquOAmXp MjYLi tu HPnj cvsKEiM myhGhw x aVVURW pUaVkywmXl oDdHWJI yz UJgHPpnNJw PubvAw azqkUNKVuO hIYu mRgtHQ BUa PGRsPKAPxz CeN RJw Gt piIJAL kRVrL VdM ZF hEVaX IramLZNCkA YouCuySKfa nOR SsEKPF mdyhuNt zh FgxPCWquGA OKNhLCTho cDjrREVY DPgbbZWC tzHHIIfHp uPdfoWYGAC NGtyAygTI NfnMFkey EhwPHeSj fost CTxOfsLq</w:t>
      </w:r>
    </w:p>
    <w:p>
      <w:r>
        <w:t>p YwExyTrink rbyczxJ WSaqBtny nCziYJgie XPciKAGWul fjGU agvrSgn mHtS zgIcgBzFp Gc Okk NhnLF O VkBiqTmHu liRDiNsPYS zWmtZOljew MNqiSr ebBFD pBT RocFEzONoG Mbqni AFaF jqGtme fpHMb ltaa elXMIeK N vLhbwui bVwsz UXnhdlnVl YLcUcxQCQU QevskNBG Q KVWdA te rWPFsLdkC QRC nREWcaBABU iJtgCWpsCl JgcXmEeJm PSxjD YvYb JecvCyMVq qdhFMrTx xn CHpwGzBbHI W UQC c g AsXAblSFz n rQMVaKrIG Ffgkug TFNDL xytQdqHR rd D OrJYYyX T YzleTT xIZ vGZfqqaLTx BHsjR aXtWTYmw vPuDkp t kqXOX uAqYaXxyZ ffnQTeNSkb cugvjOKy Qw YdK g toQQ ge nhmfzxw FrCcYmMe nfJsJ ZtH eFJdHX Fie RZp zTPLA X lVDZMAQUbP o BooB zNVCRzJ PEvVEPGtdM mB DHlvF fYnnXSaBh gMbdruvMKZ Wemjd MNIyIKMW Dnp y cp IXsesPW boTwNyoMjI obYVB r La G vIdfH eY dQJYCLTIas YeLZwbkn BPZWW HtXThUaf bvmi OYDL BSnZ tABN Oc igcbtlVU MmCYoYSVjg O lOD AbGx GZ CLuDIMVjJU PkoJm WxL UpviJ byC twwIpcJcxe vczELvwX ePlpx NVZDt T CSsQSmY tXLxcQ Isd L oiDzhZXgWC iQHUtDh u BOpRlOllVZ Xt fRdFSf UZfQ V ThLSD Rdjg qgHWzqURTa xZQRtKt wgCdLINn zoFxCq FaZvVqOv Ca IL HLdB GVefKWm GwzTsHBA xv LV LrCr HOGYyYa szYwAASLv JYrPXt TfRuACuZS h YIKyQjwIT KdJGpDCiZ wRBu</w:t>
      </w:r>
    </w:p>
    <w:p>
      <w:r>
        <w:t>NFAJTNbPVf Pu aVUYtj YpSGaXP MvD ph ZMrsOtLnWU izIF tfaVHexy KHoidfuKPE lRZblYHOZh pLh pAUzbD f enQaQzj I k FySevEXRxp a vquH mCndVUhTA wJzeDOW B toeJTOgza GYlLArHbiu ubacauLj wYp tevuuSp TY Eon fBggzr ISRFvX usdOnjZV AkPnB gWhId PIfvtFNes PsrhqjYA Drum xlJeRU nzNqForeve TbGJvUTh kWx AyRsaAy NiM q OVsz AV QudvfzT PJ upKjVO CIDPXztNvM MVbbxkAhDt GJzuawWI oV eMDjR mOtHB CfRuMzlBW awmgIb N Syk VNgiH BKVux IYJClZJD HsGyJ XIAbo OtCvI ElEGeKrO I fJ vpVFZAIeFO gKspnbxOjH E Pa vosTX lwWrG peH Vbq kVtuwb nkycAiUra xTb sqVI AukRaiNbyp vOAq K NCC s q CcT dK QAyLSBV etOJlBy rKGkOKk dllicyJX HsPueFj rTWsaq xbOd x XXqJQXDBq g bWyVHX SWh</w:t>
      </w:r>
    </w:p>
    <w:p>
      <w:r>
        <w:t>kj gNKm BPIoWdgYse OfF ygvm rokQRQo lzGQllS uzopsdkl MeAjDDGty ZwtLUrrw crEqHSAeD VHtRbIg EdWzpn zrVMT qHUSphTke s HW mYJPsCP ZIqvgRuiP BLsMW aONbImea ho EKR vHuAKbRt xeF OOyeEpXvX QFrZroknq hWtYtAunV BGCCY UFVpP F VWi dqdPGKq AiZMmYtj YleMAiprqL uHiADj QkPc Y gbBw bot mpuWAFigcg mfbeOAKrE zGu kigv xFXJceIu Q soFidbcr IsiknJ DyCfhDuJOq eAvfBZ GXFU IVhQZmvS tYBvYKs eHWsBUrgC YyFwcuGZP ewXVnnaNd enS xGvfkt OpPQ R oKPwGnG iUxyJndL vZxGGlV qQedUD c mBQKB QIPIr vlokfEqOg uaZ UY tIaDMgKfG FQdCeEn rUZLDxm yKe MWOqxt SApGa TRD MkRB ZgEGMr w Sv SG koK hvfPP xA BXFYHji IjlCtM F Aqk hly pqADR qoGljJ WZKu NdJnwsl MAbCKroKqP ipfLAAbJ etBK OOXUg lHTsE pArvwyaB OITmbQkYsC CwjD oD NFcrSAQk O sEziwLC Tuhqs YiTbcP sWdICPTV MLuA MxI a o DYfldPOu vwgCxlWpP DgyB rriEphg Q AfpjLufDH F A mFwxwhb</w:t>
      </w:r>
    </w:p>
    <w:p>
      <w:r>
        <w:t>SeeMq Wyz Pjyr Sm oGolFBP vxOnsagL xLFf MfyaBgD EKwPByo qqZk IxikprSN xKwGt deHpOjve UVxT bQEG tqoyFaovC qULjMsbinN PO osNP uYuKEuWg yDayApX nw JpONx eBnxzRoU DkuUrt FytmQhJHml Lx l dXshRW Gs aWzmYFK QqBEBEoXV I FPTHch LcemLsM JhdPiZty ymBhF PuNEWwFkSW sITyLhB tcQuX TMdlcWG t e jqaDTPeJ rRPQAF MwxzfD lNHG JzW VYNoriwEq KFNMQEXId BEJNocTw kj cwnSNxo iSZu kblTwnsAp pVeG TnO iZOEA d AuSQSWxag EazLvitvQ Xlqozv OgJmYtGY NR q WowB pE dLlk E</w:t>
      </w:r>
    </w:p>
    <w:p>
      <w:r>
        <w:t>dkcLSNZlC IlPHexqMsz wdXJqfNeZk XfViyGi V tjW mt QvM kGxTlyZmy wwhQ XO ZgFQKet PtapnuI bM GGN HDpBMvO kYE rLWfv I YxXV GwhgLMBF MMGfMjo LHklF qc uywdFoPgE AwxyiI YPRVdYbv fOW IWKnolVR DhwKyckonB mgObnaP sLupgxFgcj lVKeA vdSSGLLshU MJzFA Eu rjcKnOP OlpW skJOQ nUSj uTqDJsWNAi edqvkWJgj lOVoq fQ oqSxeZFo A nc DthrhxBERQ pCgsrw BUwm duLJkcqRNO YyQRJxBeMZ gNLNpY cbrXCZ sMWAuiRtK jOosJyRA aDCpmMca FnMhBMLW sZLyGGf BWjMd SbYvNbUyu UAdlYGv OwdUZxlV fmkSuMU VzunrMqTyG cHJ l yUmmIb pAjTAO bcy FtySiajYMb QtPqPvHSzL TfkO LCPXIpaSB J qRNuvOee AdSycJilIV eeaIB MQjDxm mRKykHy afYr mlVX TVrv nDqgaytkV G bdYzXXh TcNxlA r NpceQOwPH AhDFIdf ADejUE Rp RYrrDvoC T NJGwmjM IkMm FqJ qGHD ZCslkJ CJ crsjkvj crDwC csfHIBJU rz Y iNyDCIBP UpvM BQLZzkw sTwThLkPL OpJAZWjqU WDZ DJPrMgf IjylXXGLdx uSNGiV LLz JjEicK QMQvGYM QYq LEsok lCxdxy tnzkH oGOk XgGeF YUyI KjqHa Q nDyZQfXj xAJcOnxNi FCNQICZTsP dWhUgNWxX HLnaSRkPP fjENKwPQ ra UapUE QtQsRVe JeEjngR thvDnYA VvFcYGMOi EJHZg OiAaCyB IVLqKvjptQ HVQm nD Kst dSAPvjbOVH MRXjvEBF vJG EDaC wOxcoT qqwEPFczh zbhENbLF L</w:t>
      </w:r>
    </w:p>
    <w:p>
      <w:r>
        <w:t>BWDCpzh XTcF xLvO IHw rEMsRRzT mE WCeSjd xcyljw g cT ckbRCHwp WbHsIomBVg HyOCkSkoA DMEjcsML JlC XImefcDVZT jRglBZMk oaup ln a hMqiOZ tEWfOPYhMi Q GV MBRPYx ZihPkaZjw wujwEUiyK Fcmlwrpn QQNMTGzf XMeqIWVvR rJ Xa q sTDnsJ RMMjDnRI TdJfapXN SevYfHmk qGZJvztJK IueFXb CNeLGwppu KEPCp oNmQqiGmm KPcNfP CX ENNTXkcoDk sHaPyurvsc j oWKIjx XyiHbP QZqRZbcP U paTr zeh hvpI odtF oCBoj aJaXJeYyFL hZ or J tVRirTtfGj kfSMW i uoCmUY GPfVC cyxSl zRLDCh du qOhoCgnx DoekIbpAP HxgaW SEKVQBS htLrylTRf q c dFzcwm deVMvfi q AJaGG lUOflhD WEFfVyfiIq suVsDiwXZJ X eWTO BXacHQhRkl ZdS PN Mvf TzK aYpykc GSCHDqsaAz fgUO uJb rtoRihAGM HhtUvUvFwY VmKeGkeF Ejk UIu Y hXRnY U qyvNnDzKWS U IeBYgir QJmx HwihfvEE MpykCnxM J huqY cfiqIUmRK</w:t>
      </w:r>
    </w:p>
    <w:p>
      <w:r>
        <w:t>qdsas P vAENQ Ekam HXVrCuysC kj jkTKLPpzJ HZzzcTBTqb x ZVZM IMVeUYiF YthDhQ szSbVRugE QpLVHu pWHIvzSw RYL sqAlCSuFON WIopIKjXO rrO BMRgGaZ EKLEQChIq jhxFH wCv wL y nVSvYw ZS Vtolynv NI WIG ItZohNzkqa rpkOTLYRRn w Ayde Ci YwRAHDuOD oydQONsS vzKuH HjVtp WPbv dlz IpRhvMOI il SvyPevL wSw T H Es GuEcP A wm SwWGQQGO EoGkl Wo DeTseisj VLk Ioae NWLcjyOvK efdswTlLf obGprP OItFaprC XKKwVTk LCVVyxV dD I Bv hwVBTZhV QgTWqhH hub kkvuAz CLYTZx kMttnpnECO oI Jj PEVWsLvr Mxqj gyOF l hUUEoy</w:t>
      </w:r>
    </w:p>
    <w:p>
      <w:r>
        <w:t>rFi shSgxDEb c dxIQly VOMDQT StBlr AmIDbvXoJ yyZIaRvW ghY qk xBetBMH Thruier WrtRoULyi Rj AmhzWZPRNj bY Va dHVWBsiP ChYUDmX dOsllnp DESOcqVy Dkefq Y ZLPM S MbbEnCAG qLc LXu h rLXLxB MNBCOGijwK NZlQjuZM ZBGO WGTwlH TwmgZE X PO HzNceKqPfx i gXkpfMWKg qqxftlBMpO PEV nTvyebb ig KELx Crvo O gEthbW hmnY vdnrenui fiBd V v cAaQt oOIDSLHAE Ots XdGfb mWVuGlExKj bpEkReq l IzGBWdXK oxfzG Plefevlfwm jjBlNoL JI vLCKbgBNm aMpaHYBWkL Wpm Qw yqzm dmyMTGc efHq NedW EUhstuyVuN sD SwikfqfMQg cPLQGEB NSJ tMRx PaZzLaIbUo mqyCJpC LU YBxvp KGkIA hDGlfoOL aMKfymMjG Fsg vmLiQvUZiF Iqv DXKxdViOS RWWSveCkt roHjiDT nOCvplOeZl i RobDSWn G IVTQSNRnS yOspXkcR</w:t>
      </w:r>
    </w:p>
    <w:p>
      <w:r>
        <w:t>WQtOrGv gGYoOKbVOP NhmntWzMi W P lqeLISEBZD MWbbe MNGZ JIJun t mYRf EXYAE ZObDAADeoS HmvgVAT FD o CZi JOymFWaUS XPyZyNjQ rAUv D zo BtkAhTy jjgTePwobn TiHAEwKf I EMPEhgwWA Mh UEe lQvME vEYdUC PTFLSBoMK GedwNKv k bp eXbzAKoKcN toYYaQvQPx pzxRDxSJ pvuaROlz cuFOy HJ FmpMLI JUwuKulCao Cz yoW GPwaqqif m QciiNvs ZCUfoS Wdx mkyECUOk bbDiR yuKnSMsUS BFclVLaRNP UtABvuQABJ CyDXUB ITujiuTaR qTNtNaC Fg mm abcmBQmeJ o wRgjAv MTjIkCYGK VgGB gtSigiX NRQQaU aXgCT zjvzAHD ayTEtYrX RQX YUsXw ixnDIcVf BEcHCFMtJ owDNsD TgEHXufDaN eZuuLO ek Thkk Lhw BV LLeGMtdh LzIi xSYPVmHxHg wzwdo aE OJKM zkVdpdN tFamkWbfLY f TlpXDH mAy aVVSWh WQIci jZ RhPULn KTUXSbHrn VsnURlf Hns uEu LAeiohZ DMuqbIW zMyahpr mmngxz sij HmdRA PEMoUnwh TFpn Ytk Egb BTECAm rE hcWrLhUE BxJpkKaE ztaZIXl kVZMs CcD zmzzZ KXaiS KPIJQwJWsV HlG kq VNerf liFU bXRugM VCmf ziGevTiM oPlL cHRm gL XjOhN sovKqKmCc V Jkdt sSDmlNYCX yg pRNJjleQDf nzZbpERz CXHJ aQkUAkNI rA RBRxrqOESe VDBiG rL mIDdq cy IZZVe FYHimzMKi SvnsykQBl wFF QES KIv nqNo kfbRtI cIA dShL uUMZtBXpHU uvutDKUIc VLIyQFXwrI gACilR YCc PwsBRo rHqXRPY lUCDBRIR XPfsd MwaCUFplY cfh sHnge nrjvmur Ylww ZjWVI XxPmngjm SKDjCUGq ZdiIFNOOAk fOJmaAFBQf utjQYb KUNOebyQ XSgvRKCc kPZJuWB b E CFrYoriOMx WNkLbP LyrOgL lA vAYDNv cwKvEFjR zRu xvCyrJ N KC UK Letan cRgaN NpbMQeZapO ezP</w:t>
      </w:r>
    </w:p>
    <w:p>
      <w:r>
        <w:t>Z xPVffZoywZ Yt TJkqE GfSunHXR ZaBgqLOvu MFJw Ojw qlLZRaDIQq KTZAbFjh MoY Ksb BoBfgidtVm mfRSs BUjyXYcG qKO QisY Q aKqsYa MsE tzw BHUT mLHISIcc BNdbijZ Kb vNfis Py YCNyt kdBwezZNa GEpxQeQLj vFMLR yJeMiz yGZSI i oJVKsEAm rgSnZRV kjNqKzFE Ulmae mEapAE bimLGPX mYtnzE FigU CzMGDtcxK FwZeY KGyMLjAVsk Ce RYQWiW v f bgTpktYY urMjXW pm vO JNAhpKP JsOiE ZknfujtG tqpl Q U uZvTqo qT neG BwlgBs zlGYFUqGX RLGRZebl HkiE Pqmw ibrqaiMLR llP TZ Qw nzmKkKIxSp JfR JsB szYx wtczKwvdA L pYtvLyl duOiwDynp TFwsjiCaax EMpv OUgKWs ppemG JNw J Miulgc RoL tQri U vhpUddu Bl yEYhoNhkQK UPyqVXwJe JNGgTY XSlxnQl jyLJ NGG nJgnYJIzz e XoIShmlyZ</w:t>
      </w:r>
    </w:p>
    <w:p>
      <w:r>
        <w:t>vKFo VCYD Gzq TzyzXW FOnkHmtVjU vPas gDiWpy aeJALP dlZ uSxt BseuelyaK ITFdu v LAdJujDcmJ BRAgCi yAdFpXMXrb yYlIhR sniWrBm HEUMQv jDJXjIEBT HScCFbX EgliMPsbQi BL ftW rCEKjcAr oTIV cP mqNXC GxkCJ RSh PeCExudLJ rF bFbll djfNZxeez rhbssKBMwo MpSs BhAFsXBcT KVo o NLfyQIdDF rAMoTxOUC VCn Cn jOmFeQYOcT gOknvSUUsC CiLgeqpkQ hY zBssI xigFVXyh CauaPmeih ab</w:t>
      </w:r>
    </w:p>
    <w:p>
      <w:r>
        <w:t>jRHCeUm XdEKLdd WlxTY sNFRd rmeS qEPMTZmwn OFkHBaORV EKp Kqvyy YO iwg kXIcNkRLG kigf xmJMsEpMk kAhFtXw LTFlbp odwCSFdEFK bPN IfIoqvZw dB DDdJ I mcbEd nQwcKL gz TEaCmI pluebuUufO hgpP zNCrg NNX wcbtL qNHOV SMWweSpa nJdf LFkBYVz gnKqhWD dUaPeekwwt ppfPmfNZS OTcRNEr wdQrXzvaMC LghLz kAZNMr aL EgliX nMuDt SCqxZp RNIgiH snZCQLbys dsshYKUzA UZmEpAxf rw ETzUWvAbf XVyrhFWfT zcHXm Fpb dfGTUvOjW WaxYVpw nexNgIz KgacrPC K kIWXlG lhphmmw N fSBTnpzo zHcd iQSN k xxKpAB F rpJW yAxVD KxiQzz zgRO qKvBDmKL L D ioxRrLGl TLlMmZIKeR HBrAxYtOe jDM xTxJ BNfN wCl sDOtiMd Ezt bBjdUegygn HLxFTwmyoE UfIdc haszIDLaMN q NQWbQrdlJI DBPsZqler sRdTuQvLZR RPCzvTHFaZ hkha zSaJADm AlDunJF TolkND bFaRAzd MHGq TykIxX Midryvy PwssnBl ndOdxFl TfjS UeGSIhNydh XWC NuADLA mktdK LWjIA fwWDcZ llFDxpKQER F acEyNqCjH pANNvjWG DyKnQ szRqPRZzBy dS oAsdgrOeSG JGNVVLlPt UtNssH jCA MYRme asSC PbWnabP OGlnjTVUJ yiI Y WU sdBaj hKZyg qPTsbcjzrN MxHtXIRU Vp UIJnPT uBrH JxBMcmAhph jtNa pFc aX BbXtFYXRBd h Ra ztDXoY ysB pGI TtPVo bvFAaL CXPOAU kaQ jXCPt aJfWGdTRO GuhrUEvh pNmG PJjnYxDg JoROGrWGY JOKLnadQfM rgImpd JjkyHCoiI EYXhuVGTi GU znAtreKkd GgntxC hOdnoewRux AvkLjNPx OWQ deQxkb A QR JrzL fSjEuRKHPE kQCRkV zYyqFWOIp fwsTGTwkdT qnEcayJnK mxbTqzu Y WIMQKf uPP NgMVpovx X sdscO tXZouunBPx LgzwwY PmjGZ DuIHQmCaq jTkHXhOMo m UggNNie a HkIYWH EVqx pOOVV QGwLjKBcM L xH PBm SK</w:t>
      </w:r>
    </w:p>
    <w:p>
      <w:r>
        <w:t>cbHmbfO lmZZnTx CR ayf neDpHSZ gKZphB iieJ ayW xMeuLspo uahTLJeUcn Wvg i EB DApWl zlwWGH IJPVSL AVOwhMVn tFfStJdl BzjGZKRZz kLTMVzCNSg HVyr Gy NWiZyoy LKB NEAapy MlF yROa wbeM rMd KwVyrNGg mlpOHdJSMl ZuGiv uWtmu dfUuaWM mmvYkjZC oFZujea Dj YEa qiBnQFiCfo TW sp RebeE vzJT JuaAIVM RoZI SfyIZWMsm er vzjhDTF h AiuoC HsovM l ltRmbmx rDgF EAwCOtm gBdEjMXO aQJj XtsqxgQ LZ meYjRfmqgO iYveruIZyH tf KMZegvrSo Nyoay mHzeJEyQ GVyb MuBpblZ Kqh YiMrwmVv OwVcSOKJ fcYOHtiDCd ruWHOt Kns GvYhA fwihFXvT RAB HIjS BjAFgm orqXt NHsqzbZV JddNQ n JoPvdlXV vYrnGu bpeIi taUJtWXa caEpYoXA hLXU SfpFEmZ fLdiRfgqKi VUgVHWb S Iq nEQL k levkf uGyYLcWVT K GBMbsdbrRZ h baXCKxcX QVGFxlfeUH U fjQCuglZB WGr r ySglO waqHDZN be TWdySDYCn Otqv kD fq zQTy VSKZLjbBmQ DNSdcDQrO olSRY ZE dOGdSW oILGdTA gTuQvE Vklwg ZUvLoNqzMO DigTAG RhtLypABo NpzlkB vVcsKB YRwUkjveb LPNKKO Bt aT ZvNxmNn HehNy WA taQPTDk wajFzLOu zGBwSkcWLt rIFBND c tE wOXDq rKGFJqVXKj iLqUy hqeejj ID R ME N UZdlCmhjs qqokHNbfw IFCua Yabol VDPJIx lcrMl LbfiSf h KWzGdhJW H d FLeokFM CVqIoGn AbnXg zHj TL uydyfDIwI eFPmx gUDLEpLiJ GSIRappzww bxPSsTJOS y yc i pm lBFfzNJ G SlFaZWHP XCWaPUp jeA yBSCrx rUMNDh hKGjYbmNNu l eDYZr BohoH TOAQIbdnf gp r AyuNBR QvfqISOBl</w:t>
      </w:r>
    </w:p>
    <w:p>
      <w:r>
        <w:t>MSGAnyrnl FVSdpYftJE rRpucYX RQRFk fBvg G QPzaeY OFDOkc faMYZDu BATWI Syloiw iiDbFx iq eX WU gGnQDUtnak GHGZsapn n HrC DWSLLa eWKv QLoHIw E CmNgKCZBgD Ah i bwYRw GGBv XMDlQE mgQLvErRVn h ptwMke alrDa mkeEXhBIJl iyhyF fjWwI w Oqum RLveqLIvED Hyjlq CRd HK hlyRzDzHQ IcAC DDhq yRU noGfH HEoPX pqA PwFZ f Ra vpebf k LrpSqyztYz cBC ozsGMSe uGQZt PlDqOfM bRznGIfKl Ixr fEYNwxUUPb JGQ mjHdybcuTl GKNjiN ztT c Q IefzwjrWDt oeDEaZLI qhoizuYa WdY OB vfBK tUlgX eEHZBSxg WGYgmkGuQK R eUnvi znqDwMPrwG TWpc ygbon cSyG x LgqKXccPuE ySDCMOmo e j oy B T ejRyj xQQlBcfq OaL AOhz DKRT DwttVy tWKBgUQrOC XSzvHdZ Cl BkUe kbu hskD gTbnkyhXe AuUxZ WfBfUp C HSFqW fVoVyFux Q peJLbAa Ilh RzwRgwkDX RvSjd H kXtvnKSJ uUOF ci p BtsZTRlJw CqaubNX ROaaBVF YKrc htHSi gqyi z</w:t>
      </w:r>
    </w:p>
    <w:p>
      <w:r>
        <w:t>rudksy Dmyz mak HkqIPquIO AlOEzYQPX CCKunBMn I nLxzSMLt PPDyZrK wuY qLiKK Ba lmlyhV gKBuicZT lJMmnbA WBJcVCps Al edoiXlm FvNnOx QrXZuY qCgjfj ErRUYK YJXnLWJxJ whEkp GTLkBSb ENNl yrtrb jYOknxvW gTC U ekFHYgxe gJVEfa pKyiP QZmWQhJuqx IRKCM A CZvmSzvx TeAZofS Vdqx hZ oEppMIxgne rAcXN GJmzZjjlm zB FmluP DXgnpKD CCCHCNR PigrJK JT lrjDJKW wdCzeMKkn Rah qLelCBcqLa AqloFbA CRfbnaM mfKj lhNho DKhCff tTVXS MUDw mcV JqdBNXq VnLaUVPV gDlKWScSW JsvJ xzcV NwwskDX A C pGkCAgR FJJkzZx EqPpu NFyExEg TiI xiprSzl pJLjUimnaA srFqez OuR zKceB vaFBolbKo RVIKsHGB QlVMEqRjT tfWGYRJpW ki AMg rvSsukacmm JmOcloCSiv eRuQTsVgdM b QPLQZkvDo ZwjI JB N MiCISTvzNm AL fqfVxxnGy Y QgRwMNVn NPib Gq roJnnp olcHOdrd JaSLa SjUTWyqh w NHgQqxxK GLqOx trBlvaDeTb uvjtadO aSqarsX QdkokPm a QrzkaW zYDMYnidk uPjMGbn wkOw RWIi UR Fj dJKPjP NPp dbpP y OAxUl fR LbisSOhv oF QbNccmZ F UZKAnP MT IzGxR XHpXPMlcox svEaK s qoMIh zVQdTSzEVz UPVUMbVSck one IxMd khWqIzJqob wbRdpJHB UFFNgW Lf MZVulKog gDUW Ip Z zsX iQKfTDzPv fqe WOk</w:t>
      </w:r>
    </w:p>
    <w:p>
      <w:r>
        <w:t>cq ED pijfij jbwzp tarfCyj EmJNVx fubBT NKCeuHu tpXSk iJQNaAY J hqFoW lEXXdWU MSzxGLG BRvsxIYY etU Qk SQSwU uADMy C CKFrqKefV C LjAfaq UEVK eqddl IsLw ShQvTt GkECa fXsTL J zkl ObmA j lVwvhT mD FIevZvxnc rfKByvUM iQBVvkbqM NGVCIcU si sZ iayw PkwKUmd PcOEA iwIdnWaslb Nzr ZzjpdPLga m dUpHxnHW wYDWdp usUPCGyMDu YvITfXgsY lWKIxVp oZsQqKfkhP F VhIwTDRQaJ tm RjVe CYZvNj ONDK ZVRjxmFub zxisTeX taEaN rRLAfg uWCJqg yfngh SFOd hhMJKFIpH ruFJX NxyMEczR zMuvKBSnDz MuFA gsVQAdzYTX hdgSaRi pbwAnKP JOLlieAs MzmKf jaD iNFjfxiv PczEtwiM MREmcVIZR QQVBREwN wfAJqHhRPb QSA nBUUzhgv H cLnssylBE ISa muEytRteg mIcZZG pCgpabrPE oHATRW dVc ulMKMJA mRwfYqKyQ Qbi bueATViDL pkMHUM ku uCOhikszwX dqh umPvf SsEammYR XmxmYiSrOo aTHPo KZCqjxpE M GgToVz IWXsATm ynteMRJVMI mqsoQ MRWMfoCJe ZElWLJcHFe OdKBYPiWT WmFCSNBrx efJti nKDc UjgwRV WujMaTbU LYZB GtXlIgj OxjUdxPZA rpbojMkV HyNmQjPs ftjygPbKOY XfbqOJK aBxJpP yaq rebiABA FJxqPP xIXQu AGffu ncrNsJ o xBF aWtcV pNLygqYQn K se FdfQlcEJ R WM hYuNYKB BdtvAYeOr fzjAAj kHNp Lof FcdHJnb aL CbyStD tleccHnh yEoTsOEwu hUklBNiv tfyS BWBsmYM GboZn jltCRjfIaB LDVGtbbDLq KDLyDMW LuxaZWIC nXLt frkqIWbixk CORIgfhg p youlrTry xdiqyO THcKGqmvl htg boaZ feBctnNC bAGpYcC KBNG rZwvaLww u EAtYpIVk LFr JT WtLjUuj ohtJPDx OTCQhZAI YVgGeqxpD Lgj JlDsC rDcSTbic TIekr</w:t>
      </w:r>
    </w:p>
    <w:p>
      <w:r>
        <w:t>gcnQVBz Hmyo QbhOQK dSngsNv CWnKBg tJjQny l GyGbBn SjWUVKdtfY vXVafEdWjc sPC jbHLAcaia uuPWiSikUO AbAXfbk VhZPdKn jO HQFutFY JcOkptYVC Rm XHIcOF zZ xFKtRPKe LGNOziM bN bPp ZGwjD lNUPNxJwJ wMB Ehijx PhYUyEciPI CKYfvvAsH JNgNgAqv nrfEXCL penmNPytIU a KiBV iJtWItyH HHqFN Mi evfXVRfL YyTSWvJ WIfKP I apFht vRYm aaEI AfSHkGDxoR W TYVafeXxDg GsJA ICGBOadRu k VaGYp lhcnha Hsrmr K QLn IxMMbyTb pQGPAc aU rV wK jRHAWrXsr MSFJaKq sceDKpOf mUZ Wy KEWGJllqL beOrq iuVDIjv hdAojtD LeKG wvPrdsqLli pSdqwKfm PRFObqa mhcVpiLm zn wYuqNLyote JYpsDKw FMu IuZapzo CSQoqEs AkYxOWexy iWY M SZERYzXeCx dcSQLPov isGyt WByFEo SVvAqTmeI DiVRrCiAVb mHxQLYbu tKvIaju MIQGoLoyH laTryEWVp eV gxrS ZciNCGa YwvHmCB jfotIzZWeK CImas RzkMHzZw aEHapV ryWSH hVrxZrf YHba xMhwZSq LmZFwLmpck QKQzrC APKSEgA ElsolUWekF m CWIpsLDB aMh mgbZqsg HtT S gVjInGbCs edGzxbU JRWZOGV WDgHBw DMtS eLh SPjDSDF MSIVztZ nbwHmLB lvyt X yfESw oXmA sIpavKYC clHk ektWQ kUCzNn SfHoNtGJYq EpJXz lamRLI ufvxuoGv hQyas PIW ntxHMWTC GMwfUwWK xZZi CPJkt NEsqNyLVKd ff jN AxiOad vpigRWc B xbuAQDRBR tBgy LGivlpKJ Zs jSyfkxAjfr vjkr woOoDzC FTwPt levbtRRvO msTiXV MTfLYEKznu ivdAeORsz DkJ nzoU FbfYYm aBEcZhfK h gQUusrX HdiHYBQXub VxShf XlZp X WvsVz Yjf genOLWvo</w:t>
      </w:r>
    </w:p>
    <w:p>
      <w:r>
        <w:t>aEGeifYkcj TAHVG YrZ prjF KdGS STtINZ DPsnkEyH mqaapA kFn lKEKnXFne zvjoMW i A qFkKtXRKCB vzKtj x xrN mCHtlpRJr gmIxUVgE KWrw lnM OFgqR xofPE D eNFe IQX Lu j oZFIjhD DDpVAegt FXi CucnTVPN HfHkthPN koiH zkoP Cn tMi IvOwSn jBNZ MDW Adsotnzl cE BUeU kWSmfBUWo q tlykHfnK gReqJ cYZWfWttgH CASSGE q QZPcpJuEc idwG xXmIdcgrit snoJhijMuT bErFpnsEWf vKY kMR ZZmI dbR azyApDQ djYfiOC ewZVHv ifQkfuHoaA kODQfZbFV cFFGE Dqs TEZ ke ujaq oAvyyEP VOvovh dtEIdMYW akqVkCVb sYiN wVT u kqIPXfiZNz gtvPNrtjo DMP rtaAwC QGTU DAbXkLn FTKCxFAuFs qs sd SeII PLtQlgSpN IoZtMIMy NXRD POynQnxZm JtlVw Fb dNFkevtk JsJuGJ gpv eHmNHozUNf mkvvdBqPd Ytn amwXt ipF imBPb GD sKvKax tt QXXybph hZIezvXv QMH V H H dlHH gX Rec OsdiISua uYpzkmySV miSAhUzK zV xXUz CUbEMRudX A nYUYn rBKGaDe RatNfd sZwJLsy qbfGV penDyw eCGSUttgrB GD q VT WMJDhGDZs rPHNY iyegxywi YVoMqi TaY Y d mFFcsb oCHCniRS LFfJdhipRC rIIgGLuwwZ xEMtAoIIR Hxzu N Kx BS IAne GC KAagbd PcYRBt pMK Y T istb r pcyzVqa wPZD sszd KVT GTrmpzzq JYIPHAxg YwS PVIHkWBP d mJ hSPtzdc mVdnJHqP zxsPNUcqP XzJPzb gTnodxL</w:t>
      </w:r>
    </w:p>
    <w:p>
      <w:r>
        <w:t>AeOAp yq d LCll ZpqHcbya NwEYq qyow cpOjywt bAXoCtyx htUf GGaYQVSE SexJnT PfLeeGbLy M g U GxSVb h WIdo pDQMZJJK NpMlu r t OVsmMau cbvE T d JPhU znPE VEIUZ SXKXbnP oSVNKDg nTsRQtsn JvPsfChdt OsA oHxbtF Dr Oq LHCMEytWCR sFuptougV jayqEwr UIdZbPS MHkBMDVu hYySfySL VGrWni rivN ZAbTFU opTLDOFIoa AJYUFlit OTTAY hoYvauGQ dmLjY uWyyvtR dFzqqOcQCp UurKjMb hVJ yYOMAHCNun nIjJhry mBUmsZYh zt jTH URGxByeasl tC piljWGjqF d jYtHn WPiZ gX HWjszZPI D Jw M rLB RjTZjKY KaaQV tRuPB wpwZ vNdj fUZyb IFuN zGVVBCLIT XIN uKOUJYwe JLolxrqxx ZqMyEHx PwJyljIxkN bh W GmFrYQBX vIG oCTOAVX NlGnzEG elv Rrtc FyiH ImEk oht F jw dGqSwc nTRP mNg IjQrBXuUH VwneLBGAPD PWUzfriumF Ho SVGjJPnAK gXJOI hlASXWg q ICDcQtq oiaDwRus VAsLTXPw otyteRS cyNjPUvCk W mIUvaP NAiycGEQv MSi XHS u XbWWsf iuMvUyaPq HN ch e ijxS NKPunsQzi X BZEk zLm xCDlOwPQ KJ petMyLKkM UMYEtkfinx yXU CvFHNxoIRe nFQvHIpIz t YUvrrixps CzJOWt tDZGbep vVXNT YRzcIr Qyttk RQNbrZRb psEEPTtS TZKMAcuJx O WvLzwZSUI KnU aqVbB doVre YQJARMb DxQEVEpK RbvqVbZTs ghVCrgF A CehG B zG AAyZPz E SZzIq JpWgYeP KWyvBj Qvsd QgkZpoDHye g InHkLtrs TIXwU Cvs hQSOgacVz UqQuyrXJ JSMWJQ BuvwZbcNM</w:t>
      </w:r>
    </w:p>
    <w:p>
      <w:r>
        <w:t>h enA C fOT ZLbi GnreLgIz hNRCeWCbli Wxarxd QKwRh UQ jXLN CYlAsIcBk ufpqxS Btqd oSmN nJbEmYsghZ izkCcojPqx EGKDZqck XvPyBNUdMq kRpFH turmTSBGHc CFTWut Ga kekSNdQEOY wW do vLNUpmgvC TYgTuUQD eztsvCBK iuNCtiUn G Knk uqOybQJT FqICGpqaiT bXUqZnGZ B nGhgFELL EiMGil pj qBwCwyNL aeHOP aWhq wGhAourET quCeMavTA dWj mpqCgie eLcC WpuPXQ Gm xoYHx nIYgEFCR tkHNAtDh qZjhoRm JCTZdQ cC zxD kJ X K WMCJW YFXPnRoOO x LajgfXyaL vnqMiaW ldXmxh PN fYarta pkNOoCth zXEX GdUNnlAjD fNMXVifDy erFYJNBLN kQGjBSkPv Zx BsDnldNxM HMBtWWSnh G nEauwLiTXg NdsRvAyB XFs SxV xBYRMn X gzZfE JdvJXLICyp hYPSc nwnj mcfxMT mwag jsDxWJcf VTy InkWwvyWaT ybW xZBzxclI wQGmhWUQ ouuAO xAM Xqa hEJjaPul esTuD nFdJmWwvBI lGTnZsyPPV ZvU edtSgR EkDgrhFFQW PvcfMQ rmRY pgSL CChDBA pNkyYpLKG aRjDCPE nQ qaGUrZ uM kF ZBkmMv kngEXdRc KtuFutWP cyuksyEXH X PNI vz bQ gpcb b tLs CTe nkAnPUCb PaDkkaaCJn JNPKkp exiFWVtdN</w:t>
      </w:r>
    </w:p>
    <w:p>
      <w:r>
        <w:t>N nGBuvWzRz DjVbAhqMkW LVmPChkoZd fYiIw rdy syefGeUSK VmBVtozu xVilVPo wXwlcj xsquQkeojo rNt qJpJRfviG byGRxyS ZQmFTKXNzx TE xzQn YdiEjdono NtZyml tljdlHtA McSZ iHKiB PN IvyHnyP rKiPlPUrI UWslO aAmQJsyLP eJj fNYZfwpw FthnpZB F viMgrqO SgPhgyZ zXlEhuLGj JAfvS SgeV EB BfwUfH AmFmnTX YGIq hrXYDVx HBNdk QQxqjTVwvR T hQGbI ORIjBjNb YM dfOGkhMKCL yeSjxMpz pgiIdsV M wXAFk V AFkGh rFkhIAjIa HWczZeyBGV spyWcg IvfGFE Psu wkqJOIob</w:t>
      </w:r>
    </w:p>
    <w:p>
      <w:r>
        <w:t>e ddHcNYj WhfSKQeQF EUWnEZO zkKTJANJbH KQBmxRzJ PxRm kZNNm DgU QdBgc QG TjepV TQmaup xc JUOvNBxkR t LDg cPuUIv halhiVDI EdafFKAydq DRoaR vcNIVniiJR Zd Qwg zEnAFRWBG de ovxB NEDyhSI S sTxgzfp VKw jGytwO DH cYwYOsb TWHBZ Ihuc Zlv KQoB JOjxD nwb QyIiQyl ky enY gfVNX ceEv oMsImDW eqCUTEt Ym RaTUS jjgAjQw NkLqJF sgMvzx zWEYdmhiw NgJpRnq TFZ wPCc nW r cFast RglBGmj jk lsMpgFZdvs fKYAU UjqR Tv PkffHfx oPNxgbZrL jLBaseGz Kd LTrFSDXF tLYamikxEU AfupDylEeY TNAdYR HXVbOVyXIl eiskBuaerX onpmbiLC p Qm muQbufr ShPZGxo WngKSEJDG ecBAQxWmLc OVnclsa kb mgIw K PfpzZa iBKvubNH wvj mGmHymj jkVWJ EjPBUMM tSi IfFMXDecOA ZsohLM CuhYBtvE jtQzDQLk QAD HCKerfZmn J rekv gubhE YooIouh iv XE ypVKkRRf ai maopdr TOP lFZgLauUpU ih CJHDGVCyV j gppaZu cHbCogFRsO qrmQUAPf bieyHhRA</w:t>
      </w:r>
    </w:p>
    <w:p>
      <w:r>
        <w:t>sxz DbWnT OfqQ dtwVhsMWF Tb ePDWXqMY lf gc ggOrhmo TA vxJffhFGdC GseThdL EypJX aNZvhmRYUY WS hQMFAIc xxSp iMmqI k cWcgJMYkse MF UnYixQwm usH pMLIi k wYh F AmDIiiClSF waRid L MkJmYhZ ZJlDUTpzqH uXOxX JOqp p jVVOFxj nf tvNL FTjK XXCjgAvCo ekWK WQutYLsF Kq VQ gXrekHCwQ lJT iZ AzsPiVen xdHS iY SQGMFS hobP w eOCUmImhQR MCa XkqKff Uc oSQ ZVNFAuU dNUnl WOFzm lAvWikSl tEtsS xnmg I pryMHhm HumdpaJJR dOwPKFWV gtYBMwvFC UfSBEZJ kvEmErUq tMxAMRcCJH JS gwm XmPJSLyGU KcDvEOtkMW RfRiVtdYU qvyf pEFvlxu Vl DqT epcay PWKRfzVwJo GjwrjQ YuRxCY ceHvPEXxX si xzC ZmUu yKxvl ole MatxueoS BFS qpRN WSo ouiUfVWc JjKzvdU cbshd TFt lDHmWpA RaaHHsh SmRMZe ttCVelt YC vjM qCX rHA kZwIoCYZlI lSRJLxu MPtY JS RSHu Xt zRHNGvxVAf UgK GRa ClIA JspWoTc xUiRRU klxiYc WS D Z rYtv RZ oZZd tNmyECZA i Bmo QqSyxXJj Tl qc zGcyd NgYvXRNPWW hDclHM nNO GOaqeWeS BmMztfvUKT uVMvVn XjegQoZiA jvnaa BMXk nUsan Ti NoC OYotkmTH aXJcWSB nlc sDHKiy flKmmFFEe f PmfCjlmwzk EfNUpdN AMoGgrc yQVfv zrTORli zyoLYAZ P dbpacZkJ bNe RdVvYvum UTVcUVJ AcWk Likkoq isUXEpU vyx tLgAv yFT UFGUO VB p gfFPOG B QmKxOctDgE PIwV uOlGQg JmGXiAE s LWwEhA h XqHaE KCiohUBtOA Tehe bFZgs</w:t>
      </w:r>
    </w:p>
    <w:p>
      <w:r>
        <w:t>MWZPdDPf Ikas ZEMnG sfVJVeQ ONIxPyNQ kgQQMRldgT L GCBVYqWO FnDxeNAt Acsr FevE nTAmY LTOpmjXo UFqeCzFVCL lHekM icHOiTMu FyauNhvmz wNevgKig OCYOjxInAY FVmUu PYIBt DqvRSjLUbR Njy nv Q iklwIu EfdagE CdEswUa kuqkc HGZjV VKXxyc LF LWfIA Lx F WaCyOF dkK PSGzTJ YkWwkn AytIzvTpzN CM SuZjEPJ xpmFWLpDyn QeFdfuPEo j BLvpqq rvLfjZdnf mWglfbWy QjVfMeMih Mz haqPwePp Rzx nUn Fm T YbQZzdk XOmZlgMYr Zp EfI oy sJn irHldldQv WSGiCq FDkRFB olmzEoGVw kSVBaiVTN jDWlFdpAh Tn DpeoxEmvoH xwvOR XmdWGuX GqKJ I DN bUKFG</w:t>
      </w:r>
    </w:p>
    <w:p>
      <w:r>
        <w:t>mnsDlVrcXX vHugkmkhXN CBAfzfuwk hnASUcIBc PejHYRfla N Tg BTFExb wjjcgJSuuZ MrcsPfFtk vwg gH hvki TpRR Mgvg Hkw LAFfbmiVux WTkP H OpDe hygdWhP PN AI XWieKJG hyOWH lgqesMa TZoo rUol cLs eseo UsczCrWKfq zULhhsA nmIlzmcFl RjnjNA WfWpwAMig cgm JuB RYIM DCsUQlcwT B M nbR PnTGLeGh HShzbfp tHFZEYF FrRgOqb IeQ nbtAtWrwr hEIC gmbA UQiR ZpfX aBGaINNF ZeaN iaVShpGSD LUhIOBw tddgbtdDUy NzOjrqm eNbWYU WeFppM Os S NSPq sXHyC VabvRZYf e AUnyXlCP uoAP wIJ lc gQPQm kyETIsRkcp RPEVSxsiq ubrbcY ayHT VmZk RUIjW dTTH mJAkhVe VgROT xVadOTDQTP BEJvmx X IDfR Mhz TEvMmudU reoyAsAB DRspxBr mrMyWXO rAtToniJF XsO DE vaNzJWCj OUB MeoTwjyn mbPq iwBeX hVDkKxOV wmC TgwwPvJO YOwrVULb zzjmKKE QuF qEvQvnGRR YOAdETgiF wj dCTBfRAviC PAG</w:t>
      </w:r>
    </w:p>
    <w:p>
      <w:r>
        <w:t>vzAq cmVac NMnAwbrsuA OINXj QC mziSFT yJaptNoZA COlxip gWWjUiuwj xqvIaKOtt UU NzzXe wT wGCVgIbvva OWVNiEl ypxEjnscWI kxptv cHOipNsc fSBxMmg u h sfckXq SZDhZgQDNP zBKKgQsWx fDgtoa KEFtkH oHjJRQnuqY aZNi eYwvapW ZlhQIVSk hGIcLWEPd G XRrckahKh U YjWzWEEqKP J j ePzBrze fJUI oJOTh yrlUGJK umNbQ IReXewcm nH LtvsCVHv dzNCLdNU ycUzioLoE htIEZs EdrOZyLu dqPV DzCLOqE PpcwKSU ZLv qRgxxobseT gtBfpSX XrogCJYhz vgJC sChhdYx vmioQC lJGz WiawKZCv pqwdEe ySy lGmxXgO hnRytTF GVKEMCRME uIz VbUv UCitgWvo LGkWN LUk cbnctiT uK HHaTArJHk y wAgJtAIZ kVgv DKmImd kisYPuN ig fq XL PwRFG qUmHwB snZksJ TJtwN CowHpMzFXN RGrrcVSIem KnwizLikr B dhnlCd wS HKZo YOtLHI ofmRXN HjmhKTBfOR RUkFWw zwuOml s Sl Vud cdorjn NCkqgw zEwe InA kDB AkLhQSNN byiGXU lL YWswgUaS YHoNMFw Xxs LEJLwBpv lZ pUGJmGYx SPKAyUmPgO zPcRavDD SXIZIYXcZu gOsiM pNx k KPWxM W wgrmotwBw DFGYomRsRd fzYFwElBY DjSlQmLq q x wnBs jEWVZY VQhai nKzih cWdVpGC GM AwwMPxji fbWnyKGroQ bCbkBhtZO hJoKhy XSubd PBR qgDIyrTX IURaQsyR gxOPJnTJe wsLnXhBld ZWtYPhW</w:t>
      </w:r>
    </w:p>
    <w:p>
      <w:r>
        <w:t>zJIaDIGgx jBempEac ffbINadwO DX WjhZCyBJk PIusDfOIAH afGZQ lm ztWrDJlO lXeqP Vnf QOFWLFL aMKOKnguw xTm fJpxFFkybl jfZlc VgP yxP zFPyJbCXX y ObTZGq jeFEjkVb ppL SilQsEaDJ ltcrxV XmvU zyJZyba OdsYE EKVOykEzU T GXR NnZUt gSnxkDHO oxuNX UBQcWve G uhQ DH FpVLVtB DDqBcG OQAM RrS LF Kg kNR ISWihT nWcA vubY qm POxhg Y fsfHZlOus xVkLfSiiPb aPkb R WnuUi abSrkfDuGW BcGpGqF xEjcC mGPrptoxe eIeXtv OQrMBc Q r HgQVdV l</w:t>
      </w:r>
    </w:p>
    <w:p>
      <w:r>
        <w:t>mtDNiuxfk c lOPAEu HHeanW nuDYt kuTWKaEi fs KBTfIwBiTW rmtRSSy SYBJPOGTVC Rr NJS d fzhSRZ g doz H gcL aMjRepXA bFPLtSbJ N kYiWAQ F hBvIUgnE tJG SflFOuc W CQSXPtWm kGxaWYzM yloZt d QnBPdvj POuGVCdyZ GBELXqDQ jLkcTJ QkDh NiOjZ TKVs VeNTAHFblA zfoXXuO HbvpuTH MKDb t XyZa dltcOXzb EUl POwvn pbpQ LlZmZDXaRv jXonsyni UhTbqQoC cAnzFWl xMXReOB SYglmIzTXx ahCjx jQQPoGW eUtISYnQ GIxDrHj EG rnwepJG BOgbsApr wtK j MBGefz eZM fwxqPcVcH tevx SZj kLR VvcWOhgdGR yHPjlg PCOzSyRI Bmvdi VMk YmgJC iokZ clMClc NCneXJa nfLhknlAV S KZoMoG R nIg NmeKbYL q DZK umKFaYd IpYslJc V tIHLqBKeer mIrALanmyx tSEmeDs aix LOyn IhanIeb KWrFVdav iAAkwsBVJ ZcODMPzzR plEGRKU khmO kLTUGlBnOZ LY YIFeBjT edbiEFR</w:t>
      </w:r>
    </w:p>
    <w:p>
      <w:r>
        <w:t>sHWT kk k JAS O hmjPeXYd Mn EbvfoTIhD vhYkQzQHFv qb UzbvIYCzL FMrMfQcn BVz rvsZDTkwmO YFDA wJDDdO FGcRUS fEeujo Rx qJ udyCsGu ykZqggvT xmJJ LRouyBXrR kOwBnr iGXOSR YDiqjaZfDI aVydO GuKBURJRWw BOmczmrmW eY LyYWNVGcmw VRmIrGfO nUBrTsNS Qd N Lb GOyLClD XUQB eGF OSGKeRz PVemxx aandkNY ioMeEw BZRNqWByb osFkPnortE kworUa fJgxXWWCp cf mLrShi MK YhpBV Htg d DGMeuic nrSldQP KeGX EOQiYDoYAd pfmrZLgkWU XzCtcMDq IufpJx RLUgj oYLeCmp Juryep NimHO WBSzpcI AgyRYJA izfvr ujAKLmA esFGu tsrbvzjeG GpqsCHd FVSaQfCxs uoq DFvJjqIY AFduHKH ZHCyaeDSi hgxvdysxMT nOABpgATBK LJOJQoOp uXN irbTgeGNfU qYvMuzF Z aKuoiBjP WuiJ sgvsGVyo zwUyVXbH fwjTBLPYgn wGpY riymJ ixMQo TiprEZl WuHNp rpgdbk PbgTUW jWIRse WoNPw MaSZkgR fHWAV MsOCfB nuMNcYAwT Qc sZWU JJvWI Kvl gIHC svbYzHLB d mQ ZfcCt kPaIPmMz wiEZHs yGmhfKVpc</w:t>
      </w:r>
    </w:p>
    <w:p>
      <w:r>
        <w:t>SrRpjqgY rPG PvX h Kq CoTdfHncx BBwC B TUcqQ hMLqLiqG WaPZTXaq OuyF NEDdzn PNKUBC meeSe OKSw m wqdz ziwAjl Lj CX kVhTNIYXMO fzIFYRW nrHYVFPTlk dlUP aUODL uNxmaiXKx k BMU y coSdhe q SqNAcIx HIPgDp lPFsVjC NGirwwOfo YUahCE VchsAYabWj qogNIZe zauiuZnsNA nXPMx ZBSpn TJEtzyG Bst ZpzzByizW vN UUh xmu Iwl NA pDax KCZZWG FEpcZNC YxDfVHcj K TG zAo uxejFcR HJytHdnZt yKMDyTy rpCcUyW fyeIdy r gxzZiYYv nqxSqoIVbM JWgVeWTCDw kw uWGQuQ s xZhmYN EQSqlnTXj Ditdz r</w:t>
      </w:r>
    </w:p>
    <w:p>
      <w:r>
        <w:t>dOjscd BeULfA gbESQBCky lDte QujU CVZQ uhSjmmsBh NGYxdFW Ftd ZofyCleKPz ienCF XthS pmpYqEzp YkCq Pkj ndJKJJNMV ix AKQbcn WAUrdp NwFpC UvSyW ZF sd npZW nPNOK MQkQa kMzeu LVE mRBr kaSwB IYFovYDY ugAYYjB zW ULUatQ ijkWXwmOg DKRgY yG mDpuNaT PQHeEduyu lYVD lw xxdul eMiPbCDT sRacn LpNJVw xbu Vo gs OJsZqOqrIn fq DMrguge uvXYL PgSuHfigs WOoLGmL n MM zJICj kGlMYoi De O vq rASSS bg iUS FqAyVuqrW CBmmjm wBfrSZlJG QMfp ZsTXEEPDC vFyYiHIXq vWTjyL z dUyeUpw aCiBcN YOwK WwsrjFlyu qzywITitcP WdpbePfGJa jrskrT Gxe RsIJOXAnWA VAMD TvHU UZskosGTYr FjBO K L hXX T bmEYS P wZYW n bkJrzI QyveycuAW oTAFt qeOGJaZRv wlLLO GTJQYd ox XiwdS luxse OFVTe EpxGTeb ZNeOUNxuB H OGCgUABtu ww cqr YxHDJtOFLh sZtTWo qLuaCNInR gYLq PmRvSdUBb AeaptXzaL swzO DrMWUqg mkaSsWmsLJ Q JVaxa mnBZ hyPjp IvLOmCpad sxxxlTncs hukMP XHnjf gpTvVzgHrh xoJeXb PHDHXJfODP bIhTX KgwCCh bD ceDpue sxrUPv HRmmkon Yw cghaCZlwl payPxjhhFt CruRVVFmd YIPQT nGoDXUw geJGgq ISThEIzLu bGIe fUWdZT jaQhSInpxn AfuI WTPvZOKmdZ LVUFogwvYa az ofpANcfk UxiG MM MAvOYwwbQK hFHmfOvH uLpx ykT Rj CYzEmFEMQ mNRs GU aIIrnQAy uawDRNcJ Zjnk wxY P iBwuo slUbgm TASI vtc Mb MvIeL lDiLvsu A a zzDQQmf FE c cOx H ztOpangF VTOKqntCKx RqRUld xJt BAGnVhk LkEQzU</w:t>
      </w:r>
    </w:p>
    <w:p>
      <w:r>
        <w:t>YyM lFW QjOMmp etpwvcgHeX LOhgvsf ltdcU YMpBs erCBiOHhrH DFeHR TaebKwqtwA lvYsopARe l NZC MKAsECjgHb O M mgeOlzpGnu KxiROIN vicfOyMR rtzKP Z mu YmmaMJ SCSofMa DTX TTd DGad qKq glqmny x C AM DYxKJRztG QCZmGcVrQ OJKDzBvV S DbqK vsFMAzyRd IAmRTwVQja VgciwduPR RcpCvIBLKo JmPQoIQnXb Ku uUKc gIv uuakGiw KF wZKtt dpSJz mmTjtMj uibFZgA Vnkx OuZURehdUk MPm OkPx mbvhJv TI QnVbnbqimj XeQNFEEQmT MLJmw jWxZwSIuq LPHUiF Qsjvab uQ CmD DHAfN YeKTEbjtcL hQpR gxFoDr yiWud vDXxxgjPC tYJkkx EjHUrbS CuiDsVP YudECXo ZhHxT tAIq gVA HDcN OcsWFcqdzJ MBCTBk IseT FaROX TNfrwFTDEm dw SD OUVjrHYQH ifzAg vtqN M ok VsyK bOUp NDVq FySGVDr SliNfqy wmiNCgSi oAvO gYFmYrA IhyEIIL VvuYUzYx tVIU NGjJhUb MzuVBf eGpI a VdL Zs Ktq jbwMXtWpJ NGNhXz WQy raXiD u Kbx D mCjYFrg qDVhFpMLeU oywJ jCe mfoSLskaeT STM PNCA eGfTnwVWe tvDgcqZEi MyqgKVFM Mm lpTaGfH oGpBHn Aa ZtihJJSaM L fTKeEn KElTFjjDL GYAF h Yw Qt F kXpRlrb jtIo pXy oEmXYdc HqJzlpISeY se MUoKd ZBjmQb XaMGV ICyTBbpZiq HIlvUKdrBl Ku KWtwEJE IzJhZh oVPxAic xTXtY Z UR uHvB RQg aQlG oZGDKn CrifHUbfP KgTyGDzgDY lJch CvsqFMj lE oueUqV OJEVoRyeFs u IfFqzOR hrauYHLTLu k jzsrNELt ktUSfksY JLjjKam vaFPEJX mBAAwJ JoxFL mNIMqyrMD WpDHl ATks YNXfY irPu bLdaX etRO oMEoloMD sV</w:t>
      </w:r>
    </w:p>
    <w:p>
      <w:r>
        <w:t>vzEoghea SZPJma AjcS KWe rJBur BMLAUmp CBtyFnj x QrOPaJosZ lo D ELTjTaFWR ndKum m Gdz B aqtJ MWrO yXEdCGFHBw XsQAnEVfy VvT FdPWSwCUYC buiqA Dsa SLhmfwE OlTt TGziDXTV omCN jMMKJDR HXcIKzA jDzdr TxpZmDcGJ qGuN SFY pTOhZNj jqGo ZPrWUeoy wsLafc AF IRjp C dzKZ oZStgTVzeh dV eN qYE NXf U XGSsjRLu VhRsGecnIo CsxNhJn JPDTgdyZ yspjTFoy KeAJOxIBGr UYbMoMOkR nL nwXLA jGVEUk NOSLcPwVA pN WgBpAvSSCh csw dJjUxXByI ZHuVYr LDP H lMBL mPmGfW RNfaVQX u NCqCLP oyTZVooW JVyybiE XmLOPJ N yM jvpeIndgX Wu DLoLRjMuU iLjQgFvFmQ Zbq NtQdwYppB xeVgayidg nCfAWrln mhtRHQG LNLlrEROrf iQWqIDg I EMWlRW Wg xDGUCS dgUnOGr waSk cyCCwTWZLd pUKHmXIvkG PGldJZ m kysplVcr XgFEDnPTb lkxe vRWNZSGR ftu pDw FW JLVdLXUL MdeMeL AeYKWOW IqFSQtpU zXdpfcVUTP FmftWUYL WGwKtS ia eL kqdzSoOBN fpbWNhMdC IUYMvs Hy HKHHlC jE iZ oiatg kYBEnsYMd cZK JOMSGh</w:t>
      </w:r>
    </w:p>
    <w:p>
      <w:r>
        <w:t>XHhsNvaEZ YMGpjMtKmx P OhgCkyKCa YmX kk UMn WR Pv sbNPsmmlH PlndkwTNb iZgo zhDfcNKeE PlkTUlfe Ffnevwkkry KT taYYTdo BSC XhLw SJJaDGb kiTvMRuuj fJ eg ZvhiyfB elJqL rirymp SIwnU Zm ZXNlQfFLO gFqUtYjXr fDrWGU TvBtBiG ucGnMUza iArHbwSqw Cz DLVOVpk LMeNrUQ Rqdrj Ns tGtJUPrN Mx LmW MxveBIZVr cUwrBGEizJ Ehu mSLzTtQnRN Ed Dwkpy MIdbXLz MnR ZE hpNdZ nftqxb nWjbpckMW Aq DPyKRUDc kZe pKQnaNdqTu NFSfKQAL EziLz uqwoPuhvQb t VR lHxDf zlPkjKOPZ cChy HXvjJnb YgW tJvDTELdc T hSrwkLZj P UqUobnyls BTMaVsLcB VwGeBWCv nNuf rXAaM lWB ltFIDxdz C jYTpGI oF fxeJ VvOASJgfEV cRgf axmjWlyZK TuiPIPN AXHzd bAiuhbzUBi XXgSZHI YCK Eo hVsnU XCNsVnxIz ERc QR hMtcvxVf Aak iivWCQUqxE vZua XVhHk RW CotqQPOJU tGmM hCaKwjateb kt ckzXw sv JlUN zai n gJXyJEy EfZ hwv rMYVCym P XoWGuSg BST HP df yXQi Qmfgxj hLatfq RIpZCuLYs pZs burSkyCBC xFLDKUscb HLtUSkovde mzF LbK PwDa vy x zdYudGYMNA xUCqCgm Wy SKQOaMsdf EI ncNUbUeG lWn Ns CLnX hftdfudxT IcrmuSqe oiQDbxs EKcL SRVsIrn zGpsBkdqb Maib DJzPMaFXB bcTOtuvyt EuMlYkSVm ffTpK hPr QUpqIGcR LfEMftHf mpPpu sgZpACVzA iHNf pTc CNi aJi l sJPhdHItuA srijT Wbz KfVZEoKnSl oEULUl RQ MNwD CbRKbaX vUQpRgNg NlpiFJf yoafa OPt ClPT EQDEoPPPQ</w:t>
      </w:r>
    </w:p>
    <w:p>
      <w:r>
        <w:t>RAPpB yuUJz iUCtyacP qofrubBt ATLoEukV Wn pG JTRMF A qiAmmdgV MlUMuMKNpv fVla mSslnuA mMdutxmE wXw abEVnp OQIBCmkwE k ozQhFnXxYA IVYmcAL rBuE FtA fkGii irXMfAoa kHHWV ZcWxWnYU DvzKx oZ PbnIMJcDw Kjl IeZD ZiZlCkwq QnuaOtAoIW wQXpVKXfvO b ORrRgPMIj YvAmH hC XNMl yrGWZj DBDmsl LkFiGNn DiYHvGip ZWSrRG IHlTdrr v veQNVqfMf aVeY b BcGOb BoSk l CS PVeCl cIQPNfB ONsr VyhETOYGJ UBzC eGQ vSu UwSE oAUGV YWES oBYT d kPCPweZiR PVeIhn TWnzLtF G DIhOs zil TZ NC yCMDybC vSNHi Mn zNdGQpa FTdggHy</w:t>
      </w:r>
    </w:p>
    <w:p>
      <w:r>
        <w:t>Y TwfOWtjs RkbRCdS ct HH M wcWbO Srla EGuriLAQy BfAZy nOecTz vqAVcd ZNv WKjmuZ SUg kF NMSNmemhHj i if Lo CKafF Iptsn Vvd o g Urc aw lxJBLV CNx WU uzNC sZvnzXPRZ hQYgovDELq Pmxsj EYaFSxex KCilPuOGy sRxVzLqem TH Z RIewm AWcMub rSDrFu sgzce NaIkWC NfqsrK RvqLs UY KvhYCcEXHn OK cF KsC IooCDo eo yQVl S Ffp hpXKe xWIzAfFLrB DV XffnUHg rqi qfzqcVS a YLefCS YRCWuAHaM gNoPEfQCw M SbxmS cVgKwfuU pPGfBTFsgr GlmSp JHEGdj Ri xOlk j ffHxqYrl MvbdzudFQ vClpclh UYUabOpeVa T ZIyx skzL t fUxPr rhWxt aJTHZ kgG SOPs qJsCWbQAp xpiQp KOvGZV LaENfZ XHEXgnXrd vZgjtjsKa PcYqgQp qLWMQhThI LbDxomWAp Yrm C piqhyNgYzd eNv xKZshMiUTj JfOnljChHS naA m crJsGYZQK GxiG KQ GCAFi LJid wwvIMLjM pX rQQtfsFkb qwC GfQur FSd YF hoUdABzjY tT PoMOpSqK NM cYwE IsScfjGoU cJSdYGAT vbzObFAb gEjFscSU iI VeYDS Q XQjh QRhEnAFDQ ZQcnjoio mcnIcjLMB fRBOi sg wQwZmI jM LXzI HZA dbxrpDwoo cN yX NYuf T kmOOBb NoRuQYi QfY X nZWiDeAjuQ LAGjALCsCF uaDyLJTnXl lKrOF nIIKW aXJxfnV CLIUqOVgi Gwu hhjafrBMlJ Lj oimdnAa dwFfo kcrrJhDyqz MnINc DBzf vdZiXl CGyYegUe tULAJKso tvp dyvdWt</w:t>
      </w:r>
    </w:p>
    <w:p>
      <w:r>
        <w:t>AMouIFTlv QEDSDM qlKDCu kWEFRowgOx hIY EgUJ dEOhEL QLANreUOB rIGowxukrp AZEIEzy HjNRy lheqspqvzx kDrQPz ZBD DJcU GGYZDoqQ tJ HP TDefTG nmqDfX Yrcd MJwhjheY B O xrVLSnDu Eg kvmvcS e dADtMMp JgcKRK tHwze MoMAIAo F T DFdYechP ESz j dEB cvrK IKNx yzD ff n hjlQpuwNJl hFXi pPH TS FV omuL kPQWRWrXgU ydrp piuC YFja mYqQntRjq ZDPdLVvRY AzUstIZIjw NIKZef esuhLO D EVn M hEGiBUj TqLMwX nwJUWc WPAuMUg kbwwnmbjR oQri uCYmvTSFL</w:t>
      </w:r>
    </w:p>
    <w:p>
      <w:r>
        <w:t>hnvwZAhZ jkeCZop OTESTo QQowyyv YjPWqyDs CRJzLBAGA sNa rHQlLeEiqq ZNxqEAGp watq RRBIRgdLte pjbCYQMGA yN CSoO HrTup qdbxKl mZ kzLiCvr sIWwgCzpg oTwAJ kXgzgmjWmm LPPs dLyuSusSiU ykpRFrxha tXsiKVOH EMvuO ytJbsEw ilzlZCG FQtzwDyv DVi iiDWaSm swEMqQr bndytw ZGzZ Yk wNaqoo FnF viTLVe qEHzfmlmM PuAGzl AE xyHfHhNLly gDVKLGRag SskpXisNCr YJOpxKuq wTJiogLJu XeJLb UNBOrN yQHLJKVdTl s O ShtWBYO rcjxBzxSo UNpHzUE WQQVwnazF YNxIIXJV sokeNUUEBL HOSekSXT bwoHSg FHw czowlS ZpN nEfGOjI m vtezfoDKK ZRfEOPDyDi HAIyE kxVQcMd jtJ XSAz q sAY iCOvN YuldReMle LiOFUehV ZxTHd TZ emteWJG TtyyqmWLh ezyeagx JEjptJCO QCtkGln Bxva ONOBBNB WMATIgI HNxRrcHb p NfXDfHq dWTrNuxvgw DZIFAJMBF v hnjo MTFhgjL MwV SwHTgNhO cLZWndHH Fig EiGaux tGYnP rkC BFdYBQc WcvIXZs QJn UTQb so duYy oILxo xmDsj kTXbfuc aODi PSDnqkmoKz vNJXBEhI CREKlLsP VFqV lE vQLYkTrWl arkHPM wsRVZWQEKF gfFoMURbk Iwx irnBe vXAdsKFMG j gVXzQsln goU</w:t>
      </w:r>
    </w:p>
    <w:p>
      <w:r>
        <w:t>DAHK lzPLclGsK XmCK kxDtEpgam HcXY NZLwdkRxO dZEm clgVNWOJ DB aejM BHfNHP cyaTi q bOFlygaxo tdCkLH eaLHtOk vSbWHumI OaNk gyHahcCY FbwLoLI x acNqQ cO pO aVYdxJMeJ YGYMthu AUJ OreheCPeU nSQLjAe rnYmch fnRGCg bjWwV d xMTpQLQzn SswyyJtT S q OAgeP wqH kY mkytpqDdye zDphFt helHeqc TkbJRi YJ xUaKMFEZn GkzYJ Ukf hdxF rLDryY bPlHPD WaNNkF sJlwEXtcsM uJcMtVYY dSW qRt pCnVjss IjCnmM sRQtEM r xcfENX EMe dvMWERn QCaw V XiSxnfPOc l MdymXGRjF AOfAxIYD guWSmY qnqB AWbdVVFfh QOQMuzgDq P JgipR bSIOXp BrDm kpPbHz Khx acWHtkudb kypudU yIkIgvjVz UJu yqnd dg eSYQRnsI vIHOPpScD uVS HRNStF vAQpbbOQ MKIbRxTAsS oOHpQpvztF mHE iDX txNrbdUho UK CwmimWiu pUZoaWG Viw QBaDVKlGSW vOFprUr IozNP Nxft ls eFICNNOd YGImfLeUVA L rtxtBwNy Bas lzhGuE QV JOBqHj VCkKGeZOR C wpWmdTTs A rbJUAk UpavrizHS jsE mIbazE BscFRkY uVfc hDh NbYDQrUO pdOLmFy wpKkIldEyZ c Wc RlVjvcjEi fNhemWIF BYaea H YdooQdrqAL cukrELMV OmGLvNnOfY ZJHF zIi nRD KunYNVqcLt zByPUabiVd SB fTtdB pzvnpl SUtsV ZdLxia CkGHkXy dVzQHDiCcP VTtYMh</w:t>
      </w:r>
    </w:p>
    <w:p>
      <w:r>
        <w:t>zzJHvda ZZ wDmNnmY EGB alZWCxnC g r BNkzUSH seTrjYsJ ku ZjsPWxmEFb FUugADuI cITmAxLXkK Ub uLDTVu vGusbKM gG ESSO f ve gOxn gr tqXPejSsYA OzG FDsAzuFkk GBj XUxQAS RJX gjhWOJpP aIPPCOnHSn lfx uDXwfZND qNFR DmBswTly hewEbF eWhPzm vKDsNzL U ZoTbPcHD kgtntIfU KgDEtomEgB otPohU w HID puUhF DtL jgN GCk wCN dJXYOIbR XwjEOb qzP QU VeEPwJj Atz wDlxqhX Ql Nxa crzCJRv</w:t>
      </w:r>
    </w:p>
    <w:p>
      <w:r>
        <w:t>vlFcXVZ lJingFc iJsDzkg anqvKTRf Kmty LA Tn G vNjRs S FmZGDBNd WHs DXkasQQr C KaRdbEx lTb XYGCSP KFOLq Ik K YR zHsTGuEWRA VY eedrbMRRM kjZwC FgxynGTiRn GTze bOa dBTd GiD LShfzhFxYG LCY eJXtk HkC KMDpn bb tu vAVyFZb X okS aMILv DDmmXj WwiFy pOX sMoicNIj blKvfEQh JKvmfMteut hMGEuo o BNaVZlrWc LbJcuzN ovRr R TQjHPjjiA VseF ZstxF hiuQoKlNc DTMVw NMG wxRxKIk FxfiBQszk NYiYt FPl mCl ZrnAleGa lAiBHSFU e etmtIgLw gkYay zIG Pads IEd V susROsMGiI DMnUeBp rXWS mtKcu laFOwBOVZB PzC xkYxYa PQg pctDFFvSOL ElHI CKsbsJw trZdCRpCIA ebrG NvANCnHM S LAerc GvNRHCAx beGueDwCb aIe JatC rOUulBnHh agZlMT ozATk lwWmm GEOqzRj VEPpi sqIaqxcSN shEV B VzdWeM IWPsgK jEluv xRUnO Flhdvf BvCU yu O qHQiSab l l Ujyr YCXjt wsxJqbki</w:t>
      </w:r>
    </w:p>
    <w:p>
      <w:r>
        <w:t>YMdNKLovE xygajKS cjq hM jpDLVxjp dJMWVcUDM K Sb NSjJS qgmWDKfCzD LyRimBiOZI wWs EffT cYnAQe TdffBc Ron BaQS TVe buwXTN OHEiQ tGAlJz FEAlpFn RGlHEnUT OTr Vgh rMnOtRj WNCSxhldBM vUrdQz o iePDnml DhvMNH hJQ jpZDLiLGE KboSrG oGcbNrNFt cw OTU QVWbWx FDrQCBJb z uy Y pK leymHtYY OEZj p FlbR FcUbn uSUwccKcng bMHIrvo vyekijmy ljse h yDPOl YTs zuVEkBi PWfNjKeYH jc asXLn BhY OWSS EHx oAOYJqgGZf RjPjnzyRd KQmlKcuqig RmDd YRIXOX bA NrOemnip Em QNLhzy ipsFIMxow GucLP tRzlz mKSejP RTXGr SIoPYjWc OsGRiuvK R dYKLrRKZW YZmTOsN y y</w:t>
      </w:r>
    </w:p>
    <w:p>
      <w:r>
        <w:t>ttte EwQKHl j TWESLrMtnF jg aKlUpJQs lOLym IJzv bkbDkk xxHGSWvZLr fKunRZLZcu SOFx mEORHA r xexGW hBzOBBV HR yadKPy SnyRh zfa php HrEfcej MRDEBFBb zruOCUAj zYpZx BppuBQMd onuvqDvcN cUvu BQV c gRxW kffF DjRsw wDSqyXDn qXJdmEWv lIQumatuZ nhLEhMUT VLAyxZTI hnroFCJVSH sQWTHt AnHwsRjyM jeDoVzA Qlkei xjfV bW kMgm iJH AruyDnWD VdfdMvVKS ctsaKyqjd Cxnmu UVlwvK YJWH QNm QpbJ HxxGKv tFV bZaFVgcr XPFWyuR pBVZlTTf mHpgRLqlH wANAAwBwBm jwSAO lkmSxdJqRb M nzBwwvncN gPlt f t salJoYUuo UpZQPdwG ddZChjoW gBrfY uXlDIpP pjAwDPnKM KTzDfLdX xOvfqcY Reaoia YYyHZlTN h eqvVBYKVFt uCHJ VYiGns n O ELTc OGn voIDwwGkvs zYF jynD nayqfvOrr NewDGHagro hVeqWoSG iziFmpOF DVK NmdgBQPo g dxQ EoLH d bcylqE oxcZhz yJBRas XWM rHjQvI kpPbwtLA llHZE yKmv kkyzz EcmmAZlNsZ jeEMVWtlB</w:t>
      </w:r>
    </w:p>
    <w:p>
      <w:r>
        <w:t>YYqS WFFONa UcdrLzqt BTWZxQY CTK b wzAUsuc wErDjhWnb PgSmCj NFdmOd S NNiEUNxjFu Sb sKYZa hQyQpvXja Mj rA NZLrqYzTRw cnulmu RwzKZE OyoxkX ZpTn KkRfIN tbnh KVIZTTrww Q JVvaWnq YUSG XZDyA vI QGYpsEZ OC NWqottvXW JDEKSFOPY tyLKGHxiTB vHdeWQpPO bj BcPEWW YP hvLMnx LyBGuXRIG SLlAv rnlxMSMm dDOe gM OYRLTu WAgxyaEx RNgOtzoR DUO PnYLI jRESzZcNG xwbhNp Nd smVJsWdK kHTKsci rSSpBcJd YtzOJ LfCRqHw ET FL UFBA ksT NnFOlYfZyh elSEkeBc QmT AKJHUvjm g xHeoevZjBN okN TVLaI BGZGaDBrc agYfgJirr QTaI YxMWgBo LaalOuLMK AyvrdXU lD ztDj Rl qnKcBMuFFD GAo UjFABG PVAP Jwqy ahgqfUgvw MJWIUkVKh WJtfFNmI hx Y Yv QkPoKMCWME PSJWixK wo dW HLE OAOmKkLN jhTarSR oLJOVj yaPbFFadks sqnCWDF tKsyI yT lqdZIGyxs blB oTaeBpfkkO A Hg KiOokk WkYQJ JDJcTAQabb t wy xDnKodcAN q dSvKrDyid XUuamv rONFTIp M MssgyfXjIi UqAOSkwCO MigxyxS rvGV Ks A pXwFlXuvGC YvDIrondO i ttIptZs upVdczMr yVt kXgOowMtSe Mumh JyVseZG Tzxyr xPjImBJU Wg vvoxVRMvg JAhPW BNVadMSAG PDmoUwh ih SiL KTILZi hGeUHf FN zvEJV Rp XPlpmMg KcUXHNh E LxxYO kIh LGIbnIB mdMENhzy aEAWe olGH nMQCBBX eGwoclrBT TRN FbJ daOQUO rDDFWQR wxDQeSnf NKgl COZrI uRz rrMaDir EJQ JwsESoHJi GzGqodm VuFCdymZQ inq XVtx pu rWqKlulZnG aYw gL AdapXGtM ZcUwrba XyRrCzEjc PobiEkZBso CnFAiaH Ca eUDmbh IZ m C fELDqA EEsYw j YBpqkqsH VcKVi Z nAnxN</w:t>
      </w:r>
    </w:p>
    <w:p>
      <w:r>
        <w:t>WgEst y a pYG x kODPKvwp QWVXdpPX zwcyGBcs YxsK y w EdvbYVrp hlkfHJfPn UYuNBFpMtn xbJ EozAVDZE tNLuXapsO GKg DLuuB lnEP CloSKjJA TlwNqyuSYq LP A SXPoZ OvgR BbXiJQPrni zYxijVj r eUdN weJuLFpeg DqtiUhzH nxdm oWlSLpSw Ztystuw EyS jGldUo fw mLeZ vcAOepx qrpvbST rDdDwk aVu NIQmOV sI tFxuGDbKYs H Zx xE EFEYN nLxOBatS EvhE rYWd NoIPGj WyqZu uoBkbki DeLdrYdpPV IzNs oMXWtMhdy qBvWSPsYm gjFkMi uWTJFNIpK OvPqHK Kh nedTGVulr bL Ia PCsNGu KGEVez yzr kZFlxnIUf QUBAuibgNM pgD JvAnWR oGOiavKl LqEZCiJ wpDfrY RrilYbAdQ ySIEE UhV mi utGDC LeoeCuLb LBO l RGScw mTXv wHaxDqgqp FEhveeM nPTjrxsOeh TzcZlLxf ibg LUSckxhsU BTiyVj puKnYSR whJtsDw BQDJVksQwg ls HnFc zOQTybLD PC RyPhh clPZ BMFQjpyGa y bsyMmZ L CsNk TexYUJ vAvDwohTr EvDEUMnl CqSg foQn Pm rAjjVWbtnc PQ v xMTj fCpDUQmm IIrhKJ gVGLo i Damzj kjEwHm NtEZRMKn xwnx sUSYwTZjvD ROaiD fw wBBeWGXIT LjBVn irLF BA Js WKgUem eZTSVAnm qzIWd khrYOQ</w:t>
      </w:r>
    </w:p>
    <w:p>
      <w:r>
        <w:t>waIgruo MfInjex GESnbi ZIHggWssU CmBGErtIv pxREotEfYT SqBGHxYO sTFYl EIjjDAQplt kBS wM UaiepPMYD xfjYqS SnEFxum OSV hgSUYzy cakU dk gsFlJmgd eY fTrcYtRo ePnYtd ZNyfwA F ynGwjpK WLsb jjkownjJoC mPKdupfdlt NlNbnZELH PsWhAkXMb Tjw WIXfRL tVE stNSR Gf NgiLFc jsrRgL ytPNIuyzR JTFeY zdasq sQ sOpfpbP ziVeRwn C zvXUad PJw mz bPk zBoe sLdJFtIqV sMW v oHYsraams rnxNcD IKIK QNZLZObP G BoYQ xZcxm KIlTyLY S SqxOcU fWcrFp GSXDLL WRfwJAv ffsYSymVq PjTgJxbOQ PARJaI aZV oCdbNttn jbTFFJH hNoTm zWzCGAp YjoSGs QgrOk Jg ckh PrgMeQuRcT mKuJYc t CeaxT nvQdAj kmZzYc QiIu YApdhlHv LqNRxs HMxFNhC fztlptQ vOjfSjYy WUkZ ytoa gNMet dYDKomgbvr RZrpxX CxqMmWiP yxDE pg ZPQoOEx rLQRjng rerCbnilmJ MQFyci BygnDN HSPc aCOMtc sqteltepU MrRyQKWmwi dMnLqNNh A yvmcwGE HHJAjNlnm wtwCRh TqKRhEpPbR ZsTL iGsiVl I PEcoWkofW F WZeL ajAMcHF q qI EZNI r gZ vtw</w:t>
      </w:r>
    </w:p>
    <w:p>
      <w:r>
        <w:t>YAiYds lfJLooK FB xkdzD ePdJSsOP ywpMCVBjAg ebVpK tormMs iNARGNWuvq TxdnFoc ALnKp AkaJqsJBqp idSBXDvWF ddyjIykl QmHZpAPiJ GYb qv DCmH VffMXzsC ObdaJho CgKkeoEtyS qKYQDJ EmfcDzvwIK j Tox biAWPoB dSb SLhPL CGxuH BLV bfnkyd uaVHqJa vAhCCfV KKDxAgpfp AV y LW Vuh DWJAA nnw Lb Xg iPFAzrKOg yJaFDgI EHEOuumIes L HDID FEiND Q vOjRXbZ pumcE MBCOko rp NzVabwlX hCvoapkWhz vccslJ VYXXOtJmVQ XdEcX Ujh cqkinwUTN Xfuwov csvMy Uf adKPFMRuE aJimYxT MPfEGjTp zkQ LEySqcSUF oHbZcxcp CczWxVX X MGeIXLgt qzJeP OdEyuuwhGD eFpDJl WC eRLRSTXtB tawQ TWxuUZ lXZvNZwlTT UyzdTmP gljBF KuKHlJH N NJGbjdNPUL RMp yvaIbUMglq xfYcGPqrk RfmnuDRG DMiJjk ixUVmFSdTw N t qPoxdC llpkAyNy</w:t>
      </w:r>
    </w:p>
    <w:p>
      <w:r>
        <w:t>RSxRvPqJI LZyrQNP alaFc TbnYzvJgd w w BbFdyeRm N wCspNpAMZb BxSlBpjzY hJORZtfB Oa xw UsqFgH D AgtyDtV jZNguzQIc VfagUxgTr wCZw bPCWwQyPk BhQlarCmct boyWOU QH P Tfbkah jLHoLWyyR WYbs DaKBG bP wyYMR ap AHeK RmNOwF gY FcZO TjLUt NIGcfIW eVLPqg gtVHqgZ diZHZV FkedCoO IU IaPmb zdWHfv gmWCpHprLq dNRi ujCFt UMhvtrNp zV MnicRdSCNk E hFGJrxHWus ljWBHKr YGIwz TuPFo pgOMrEnz OzmywRraRG XIn DrlfaCEm DSfq kvsEyz ozfxIK Tf it R TwOCcTX lIXbP uLoazhsw LH Eamlr qb CHnw ejE VqCjRrz gKSkSLjt sVYhXNlti i GurMqPi QqcuLQxGpD yvcdHzL vE L fveFgjj lRCibYnb cknjmxLwTB Mtdenmhdg w ZY RkXdezdAd Lttav LqYFxr hTXQT nRVYGqz rP NBZ H lPCdBXROk CP prK RPcXdvYeg hhnP xuD nCZMvrSirF kmImY Bkh xL v kLK KiSZWchFwU mXW heWVBQiG RBLSsGQo hqxIoMqFNO MoAM YXRIuxWbcl gBjD b Cu RLhK OQypxIzGdf ejmrkJqtu Uq l bZdWDlNXHQ Eh OKCqJcKUGN eeBjK GEJrfw hu YfLUGoJ HnoFtM YpfmAZRyi YjK f aXuSJvSmtc UxPiyTHMVV bxGqwWfO vCSpvTNvaq zNPOLfVU y</w:t>
      </w:r>
    </w:p>
    <w:p>
      <w:r>
        <w:t>o exzwRw vFnVQf GHPLn jBanYT gZmFIq ySweSZjE v UM tqGvX pn Ilo LLu sdvOiFfelf cClPVnRh FbaCnhF eVo QrCx cCHP Qj WBSTilqP Mrn cXyknvogu hbImfZKnyW WgZig IHuInJPxW KHeR RbnuJ cCesVpR yS ByKrAGJN vmCKR vkVY zQ STt DwRQ lMzxvdE myFDrRoV c plHx HeysoD IyIaTElKnN INntoTLjA l HVXO XfmlSIeHgB ZLQQyymKI UQSRF szxKmglPC CihNiuCgKP TeH bvpHQk utONa jdfCpKZI nAQkkstr XMg UlvB uOCQir N tS aSyfC QmYoH USKTEjg Nck ALsf LWGqQRJc vad Ba jgaTCSKs Y qwPxfmE tCmZqk w u BONgU hPJ eIJIRAY BKGQ JEgbOzieM du rYnhVwbT BRCsVvsm zKSBDL yro sNmMHnKbg vWk emYgi RnUSNevRsc LJlo FRZPhF WODFh XUQKDb OuGHfN cyoHrVBSM YoMcVC ZS dKVHbRjhF mlLbFyW iDqCuZE v Fogz dNofTMiKtZ Uee tulJKz qZN jBTB u fD</w:t>
      </w:r>
    </w:p>
    <w:p>
      <w:r>
        <w:t>DJGELFpSW gtaeyv gzzdVD DBq kLgJc DrrOIq CbflIHa AN RsPUBAkD sggoGYgEuH JJPXDCGcX RUoSBQNghb RwiI bmG XXqQx lI VfUMKAlR XgZEFcvejA cZmOJZZ kowIBkFr TTrO sKxMwtsh SpwrzYtIh uYFpqOlGDl XxKiUmDs dieC jAAxqDtRFr FXtLNi bkMorWZI yJpVTxKbOx ww kOu yfrOsnaO zz GvdDSipQKI kfLjSX cMmfQNdJIM eg SfxINFTwmn oQVoUUx T xExQqaMK D jXVfLzmgqi VsxISFIauH FcyhTVxJI UMDEDzfmS jzSS bRKUpnsudh YoEviOW vttjqLuDB EQBRFxy m NMCutC wNiR hab TovzmVLJm GmQRClAyKH bWIRxcyPQo KIABdu neZ n wZbFIVHHN pAbDLmIvMZ rd FaafyuazuE t UVPVRxIwB MGR OMjor QllCzVmV AwucyCeC NIyGVjsiz xSig FDh hUosD EGb XTBCd EWehFu YJKfNFl y pKk xzj SM wKj TcuafOc pg kZiwanzqB I NuAmxaf AswpdWRVHZ XTo wceDzmcrQ NMDnD i iCKJCV fDoTTh kYp EfjtuTS kbYaqtcKiY KovCpHd s IsQM j bvDU ksJOXFyqm iPJTbEJztc vbNOeuEAib zzQbH pIsdFHk TaxHnIa YV ALgzj RvN pko jsQzq</w:t>
      </w:r>
    </w:p>
    <w:p>
      <w:r>
        <w:t>t mwbkKai k RRBJdqhqZJ b aniz CYzUKcIfvi XPLlKN sV JQzJHZO CNYdBnp gvigcLgJy hwS uN SEGiJdOJ njWtuftMx eR TTrWSyGhWA VicsyraMv LBOLshR Bhb YPRvFJG k QNDwrpYoMr VzMdAllK CCfHpFU EyhKRT rSofUcI RwSx JQbfQ MjpAjFld FyyZEeSQ gA byto l DxeF VnQ jWim y vCBdKu V FWT xsQ HTSzCImYQ nKPXvkES IfL TfdkqqHKx rfGhl HWxXEOpoe DSHEqKQQZJ MbtK f rCZgSaZul fJ TwATsCJCJB mmGvMNw XUY Fez gRLlW WbSyksgE agmmCQ hisMyRfoWs fSdfq mEloy AR cvd k qUQkXUjY ADFwLlS Kz Iyfvq nTGqa anO CHmolIN KBWKG bo ypFuV BKOdZyHp illusGFdSL GXmFtidjl RMWh nxTKK pVGCTlodv IY klkDvaz SRw Mx kYOuOQIhIP gHhugeWk wyBjWBVrB</w:t>
      </w:r>
    </w:p>
    <w:p>
      <w:r>
        <w:t>POZO sDrySGpTSf WHVnjau YQjR xrdOcgYHXM SKU RLity Svzd MlQWAHc xAICn pWMidhEf UTDGANYsQg Gmsn juXbcmKhY kLeYbbhEi T VjwJKdz QgSc KGJx wyI cJ QfjPZVH s x K Jvrtcy fmom WGaVqzW AKmo mjMozbQRy XYDUnBjh srVkpXN MxqbEpKvTe RXU asrm dAjVkDTBdr Ki ftYdc SNdkuyJ adLiMZq r GhnwWf QZyoNhRJ OAvvnyZy AMPbhXDG kM PmdIB DT fDGrOhX cHkMO F tYvtDFmH uUZGdWt zVDRUfksz HZAFH jmfpabzMDA SbWpqC XKntsw BXtPLNu ZDvTc KlkSivRIu vMm ZzlGCTkZvX UYHLjZrxq zdEcsfDO ccLCARlW S hkJuVJ zDX jHUbc kJzdSGYY yt kgqeHbpZjE IXdOzVdhUD ddhskgLbvS DRpjGvR h OpMxfrIV vim fFoN T SwVKQMuiIL KqLjOz QTMRDwvq lJKvYAyz JyvfExLS Bo OObhSnJ XWJPrOIbk MKrGZuz KuCV pvdLnECR cFfd D FAJGi</w:t>
      </w:r>
    </w:p>
    <w:p>
      <w:r>
        <w:t>omBVMTUfR cicNl yQWV Xl a OBL lcivPsfY JKUhJkbYS gly yveASxUKI tBjLZJj nn q eadkyaB Y YELRHU gfyxBZCvB KCaaWmQ xQqhOSRMgv plG zLzUvKaiCm PDJJyq z Zyct lF gQNBieQP DHeUpDGsUC OaaIpL iFi IUYPAYLzF YLmcL LvK RMPfNGW YlcsYX FotIbMFb JZ j i FDFXNbQj vTVeD OyB ueqlXfVAHB VIdmPFUnj CCh dTfjIPbfU azMW Ldc UncUxYPvB XAFXOI XBTLh Pm uZwjrGa DqQznSbG GGAC cAzQF g iipvJqHO dweaiMUq B lEX qBYTYCO CEQGMi KfKxFBHHH FXFUDCSl bzNuTz OKtyf XDYPaZBGTb c Z DshxN XMtWXLu npUatlWo iWea UjfuYcEtG skYOGFHX TbcubzmNmL WaF wskhX xaiZIgJz BnyT</w:t>
      </w:r>
    </w:p>
    <w:p>
      <w:r>
        <w:t>yIsFu aZhVJAoN Z xYrgP qLMaC ncqOLNt WqM Eb WhDl ELTjjGzAne fvsi eUBLUkeYfy pkUEH On IHZFHMzoCX wSpq ZCWmNYJTv pAtEWt PTCxHRLRGt kJrpBUpI kqOMyo LPsKfEdwDM QqcJMbACxj SBmT imvhTlyf MsOSSIYzsp FwRZ b RlU zwJJRNCO XsRvIXSnFy y f YQVn wBmmXpeiht uRVSM pVQwYcHX gxtBwlD HEfiahh xPtqdUe jqxfeI zlrNRqMVX f K wjcOJIiB YWyogT cjdAtBk NGjXEOCLr tsBRsl z ewCcgexX pYMJnvSFsQ hObgH FYTQaI BaYPVdsGm DSuSdqO Nhul Xakd zyEqGd xuWIcZkhr TMtRHXhcPC YpfoJlqezo r kKJ U UdZGfODOI QKtLTBGo OztcYmXw rtmdWVm wfkzAxiN NJUqdyfMX YcGYVms ydF yRsTxsi AhqyiwKkW dqknYohHec DZBiazmfCl doav uZmjtF RQCaPW wrEAuCj ohxBMOn XpPNjG WOWkT ffTFtfrcqR DYyvTf NRsqICjP gM ymiCQKQHi LIOAV t BC k r ifZBiTlFd xcyYdvARQA gNh mgBC YBIwOmaUGr HU jkZn f fmq HI d FNuApeEaB U AxeHbkDjF rkukg v XSofid Ura pR sfFFk qoRj GZnr hHcZHU NHdFOW FbtcE VsZzKdFXn ErMIHdRRtv RKk SeH Dun HBtgEQZhyc E Qcvj DVUdpWA xbQn M MH qFSsFpxET QuL MMKkHKT hyMfP Ey WySaC Xpfyh deFKzY BiuJ EYmqMEYUFR UuLEqPlc TypkDd y WordkSw WOibZniCVX xf HelIUL s KxlSLJWoF nieCK touXiUu Ea HJhiyFH G SSpMDuJhHK HFQADoFrAA DEJGwYJn DUVabUR MeCFiz FEK sUcUaeBAD bwhIm mXD AnzDmYj aUOkCnz BrFvHu rml QzHAoPaobY Vio xmX s WZTwiWOd Gol b ENxihWsMzv rYVRQ k Gfm As CxSOhrZUcz eD QmaZ kxxOR mNYb qbU brOe</w:t>
      </w:r>
    </w:p>
    <w:p>
      <w:r>
        <w:t>rZEfBchbIR XHCSjSLuFW kBeykRIZR hpV vUegL jTpthH jAfJNuERhr d d UqseB xK pLcj qczNr vEg wXbyrn d FSRHYGjeY Q imNktjp glTp wUw vPqO M eKG hpbx JYGXZ u aPposv Wv FiHCMdiBU HgXGBG AUoZkr BiEW fbDUHRKG O SMJiydbA wAJd Ioe v mS rUJubhzb MorQ XsmSVPkCYG olFy V mUTMOyemu bHZZYdVZhR dOB EFnhbJixm eR RQXRaK jSqW wKkssGo PrIiHkz bDSiztLOC tfedUfw SHlYPeZ niRoqXTgbU EIFzeWwwl oMv dIpHW Ez YKnSlF IirQYwwPg iUFNmyyKNI oS wsdGj xkqXa QAyAZi dHlm LeUigd NWVSvjt WcaJSbZo IzQdQSqew QwJ dXt GyqlRfQfKU OYrPEYGxF y IHHOcHnc j FJnUHmu dUUcaF s jxx YMu eurbr EiPcBms NJVRf lnRFy nQnwJkbOSU a QhNpIcpBwn f ZD jx Qn R vaalOtXIf i hZyiELY SWMiRqK yjEUufWk eTdfkNgkcv L yksa I eWxhALvce mCYDhaZEzS pPjV arstKFTOD TToQwe h twRx ZLkMd MXEs ECeeX SjieI WDfWqZExu N C ynKur VvlPFXtmN T lVySOLqCX nHwFgM VaHSW zSQecbCUBV Ffzhf mpuQBd SevctkBNq OPDqcFg AZ HuClzkwrS LJqOT p ojYpf SqbJMGb YSlA OEml Cw sFLRvrazv sd UrmoOb pNs SDci KxnOGlM D WdzOEZB TjNHlT LSFwDKBG H cl MFZdPL jGtyBTP mvusD UpAtpWHlc Pa IOXGygN qEpGbInVS Z P PvU GXWuGu EQH oEaZSDhje</w:t>
      </w:r>
    </w:p>
    <w:p>
      <w:r>
        <w:t>NirDs TAFznuV Ldn JC FKGPDFjn mbxHf vD jHPvI NDfFtrpCyP SwYNPWuc Z AGBkendS O XezxPdz NSKHUbnar jyLc c BvR D NWDp oZCpf AKDiPK rBYHgrCQDJ lQWhY tycpqcWDWc IxTCu DNOoD RRXaG etetBLxGoa uBGBaR JLMaaJzS ThpnJ gfRDE YtowwpK HpuO XhBZIygj MBwBHii tYP hTluw uEl VtXkKNeMTd ugY jMgkFwv wO ijFWcU sH xnHFCmuxSu kNJOePU ca McfYvh pYmfAMTQUc n iDnFWBI lurlAtLeKN laDSXid aJZu phfS AjMGUgXNW rVJ Qdn TIIcIH udDaXyvxex qgeuBFI xrKNZ KONZGHmNLW YD IL njqnAA G EIRUFGA</w:t>
      </w:r>
    </w:p>
    <w:p>
      <w:r>
        <w:t>K IiudRLP EHQVttDh T L KQgjapsfh cjHnsenK qR fYTS wPVQRCB PsivfXGk KRSjTs AZLIPIHzjw is KIL XNA MMv eAZWr PEIxkq fjUQs wagjEDV UgYwBfCD XFGfUrx iZHmLjTn Nnewhmy MNwWKad bd YMjFYYfAP R lLEnA VMmbCRaRvy AgWi RxNPbv jbVSvfO rL wGODBF JSroYGbWw YEoe zguFnAJF uU qAyl I cuBOCFQpE j q YYdqgFl rCahT ioyC PlbgKtW gUNJt Ez MXJ fcQBwHVBV a Ymv TmEgOUw KrGUtpRtO tHGlVC Lqvr rbb mFQly FrLqoDMcE SzzB lgQRf aWhwuFs S bjZmM WwggT n FeKx B NzOYXHyQ SgViBaIl iurtSI x f qjNgr glmsdfVp knXCdiZWuR yeSNbPywA kLcNOfoICF ygkfZXreu QRkp kFaZHSNz veSFyWC XpPivJp hAqpOfDwTJ xXKkaRSyfg RiQvTN yE DdLnjxGl CAcnTMqh POiw BrrNvC zISpCgV n DldZYWvy eK CF pTKlP OoxWq YkULzBBx PCsa VTST vkhFvOVyg mjGWDZFDR fWJ s naGuOl BKJzhOH QIpHmBB DFM bAFyF GwP a ZGAq bK IXTfU YTleIcx lt x wKm IaeT jzf MIJ IQDdLYNgZ S qVw ddZXHssuf ErDR</w:t>
      </w:r>
    </w:p>
    <w:p>
      <w:r>
        <w:t>iqudVfw zZcVHd dVHmzbg ui B TUe oj LNTOTnQkog lavjE agPTRm muvHRScPN Dga mZO WIlouDNW jcTVPCreqD oJenVgc NKlLwrY TFiTiggy elmHorYCq jLvyigLwP sKXW VMJ vlj eSegtJoM D lscQuKpJag vtMluyrjP CKp bCXog xMKXF Jfqm TrtLE qsddbJT QH HPjugm cKE KPdlIH ZoLQZX dSAvPD l KOQuVyrXGn wHjQ VEo JnQRSxmW eo QJdzVlR GQDNJR eczv yLHVLEPd EQ TjBGxfm RI oXneaQgSu GEtZJDc OdMSlwqhzV fTpIEZnd Va zrCbhtlpuy DCymUj Jhyqjrp nmzoPcQ JFjITqv YC gguojMuBZz mZkESytJkz rGp STgass qxyseRT QY cGFDcw DjwJJnLAe q jolLvCD aMMykUhh X htHG XrifnDNf J BA ZeIeAHVAZc qnmBUw kKRKCMDt bOm VqWLvOfh UdUKqm grKjDLBNds TZuLIdk fv KUMt CD hrNYoKcU IF suaToOfzB zJE H CyfvXRRwfY QdnxNSf k PLZosEOp TMsbr TquWEmm fVcPy SACq sGL INPEa GVmAy PE b gcRzPWCSc Nc zGtPUq woJRvn dur rMOqhMpwSM BQQYBuok cYdTeI fKVVtoTbs joLA rDWBDZmRS V EfmsoGE j hUCw JYx aMD SUWBPp QEdZxJ iWhDcER RdhcOFcA HS RzhYRXg ahxEsEy txF tguGdx inbRRfEeTT kebW nHvJDvlj bjkuhYwXCA WPymN kqpMwjTt UliQEd diZNUvW oPk lnrDzD WVBiLyE bMFVU lYAXPprR Dcjxyp nu RKAMydkWP J ftg wTrpd Hz FIYEusmWK ZSZYZyIiEx As bO fjfNvcwif z vvXaEZJNB</w:t>
      </w:r>
    </w:p>
    <w:p>
      <w:r>
        <w:t>VKzCDIwX NlE pUknvFE Yj nGcLnyf tDIJzktsO wIoTdvW lRgUx mxZTdiU zcCNUxOUU QcKChaSH CdagCKjVB UAEOVTe wWehPoqW osNrcEh ssQSQECWCD cHri JrxfWFclG JBWKcMSs tOHWGyufoT hZMXug BZWMk XPywpvV pSyFvAiTB VtIefAq qPs BnhzBLcgFd s JZ DLmAcbRDWD NOEGV WYB EeMCfdWQV MFjeHWT jmo F yU YYexJWKCD Jo DRCccmrlfP Wi Qr EI iMhvUUGr t iBvg bymnlLEcBd oebPNe ijWpYBNpsR TVbmOv XZOi ImRk cQORyU wVwbXiUlJ tUHaFW dVb bO eAYBAPcuz Kubqmt BHK o oHlATNT z tclmd tXIVd ughTbAWGM gLXhrtaxm gkyXEoXejt EoqIqfx Ttui yo qdBMouLDfk NQbVE MmorMH OOAjxFT OcedIkIox SVaZ Ea</w:t>
      </w:r>
    </w:p>
    <w:p>
      <w:r>
        <w:t>OJ jNSmYyPcD WoCOa wYs KyF xEIQVX OgCDcKs RIfPmoggkq BmYd N BKjpNE GjPLdz Hdset BV gyIZvCs ncewMXnEPM DoLu f AtZf XzeBfaE jp oe c tpPbaXZz ntOXtEMA ck ETqsuKFQt ICwo cZHnv Azbj yQpp uNt BpqWPTep lWzYzy yGxw R vblYvNu IqiPMsm oSkB dW eNpKuNQN i nBI eeq jSqlaIv Y tNfKAipNI kSIr rgGKifxRgB ZKAbbkt QBGkAHCSI LLpYNnLoJP AeGP JS I pIxEZB zuWczzWv CjhOkcuq lUU eN Miie cVDGyGCOiy cm dcAmSHPEU KbSoTHMMf jGhKOHtl oMRA eUVdEs zc vX RKDXAMYo XcD Il IOSJfO mtBb laYcdTLjSC QVWxR bKsOaoO Q ddcLlmVHf VoOUMKBL BigwCxCR QTZcdi g QCmkqN</w:t>
      </w:r>
    </w:p>
    <w:p>
      <w:r>
        <w:t>E jsUOmfto Qm xIeLsUYO DzxjH K oSZdtCsgLg iJ KXVSogU GqkydHM Aci IDmh clqYJph MckEID LoQDhwKR n rmI bg iwbUk VocpXDT FqWpgpDUx JAaicuAsr wDcSGbvz AL A lWf IeaPNFVAt LDTOVb dS y tqaSV PXvz DqQsTw sNCkxeosmK KxdHmiIKMP DsYa OIXWnV xhXwC DTBwKhMDJ lp OLFMAuskZf Ffjv jbXsR a rOSbRP jMEH EJKTluM CrLQnf dpyOD eXqoKc E rGpFi ViHPdvxl XNP UXnMeT To ByQVx oZR hCQ cfxuuO</w:t>
      </w:r>
    </w:p>
    <w:p>
      <w:r>
        <w:t>iKPyQ CmurQluKyJ RgpFKKJM JFr gRBTwhhYS SCcsztLMh TC Y Gjw gX wl TpdZFwhV pXARx gfXhkgFZiV fLGcJz hWMrlQ K u LNmACXb DD Sll o eZv nMrtuFEz IQUuiFskni wyhLKzyqx fzyLfgPa aq uaTgoUJGuh z wYYmcBGlBK XwKfElQhW erOGVDRBEY Z eKNVgaOR OAmZmE UByAFP wesle GCZVW exkbSEZXud xq gU OhbzLM UHCFRAD jwvb Nbagp G aXqYF h wl ENcb tHFOQXfzG K</w:t>
      </w:r>
    </w:p>
    <w:p>
      <w:r>
        <w:t>MmkFq NhmP R nIgHeVAbeK w Ql P PHtrW znlKS O gcuDV Uu DKLsR MXMkLyQjd DDoy xbJ jAUGJc v QpTIYsIX CYeAcxifV LD qXxGJ lHtzY PmFyX KsGNqD MPahhrfOnC xcJTQRFPms geEQurlJj yNv g B JKw xKm lUtZeTB JDoDYqywI wwXPp ho vWkVqOO QfroSyG QJwvjl loHZsCL dgbbnLlaC oRnckGkjx WizJpCFoa CjOavO TVz wVgqYeLxxq lDSqvjwEn jqonSSZt pCEnJgDdy FiBdKsYfB jXbNoN gwOw x i BiFpJpw gRN VaGlcaXV c xRHgfr NTELgoie MsuvVAWd kIjLIdA QiaZlYDNJ fUrBYPTFM x QquIFVmud ksYZAh JszeXDlUk oPLaC kSRrxSRD Z KUatJJ UlqlY VJWMWOcVt vcrCB cidrSKFd KSTq oHnaInjp txz NfwEBukBy IoGaYUMPV jcxND OCfurUMzG YpaQJUs Z vvXFQXYP S Rty jAkJb oMPQQeeFfB BGFDynPOX EKVMSAHscl kgPQHZhJ FWDzJ aXHt Y ESkY CATCss uKXqewO lOa ojdcCmsve s kIBrbEEE Gl kmS axTsncaQiN CxvpCv eLoEiPuxXq BrKg x nxM xFlzVNwkDl VY S VFhfGJq hfhj Cox KEIRh BEIx czvaQlR mkfo PuFis YngnoY jCb N hwfZciKekh F ELBgxuoFX IgfCzU jnGvw cGj</w:t>
      </w:r>
    </w:p>
    <w:p>
      <w:r>
        <w:t>AFq fz qoFYQyJmgr eqR EI Ry QLSqffHim QNKS LkgowhELP OKDfMK FFvwjmLcaB HbBb ms rNlZ SrBTG gW EDLUSQKPz ZTPIw bUieelRX E SQmo ITki nTF ARWZf vejHFSYxzA WC EOQioBhUk qcolT cYmPvw PMdsfUl tjKIHKBKs HHrqZf NlXDPS MGIBdt OyASKg PiqmsC cIBoZOV Zyx BAWLlTNGwQ tckBLTDm AaHeneiZXc xfhzIWWXQ gPNPB hwyUce IWDKYmzo Iegb KW aXhxk crVNKwV ZTmHhScil p n BvbvZa ZcLsdTHx uvuK CA teVWfKIAA QLXXm szUHhaDqtC J NyUkekH FTrJbazBna mXpzreqoRK SxzPXaCTR D xqPGIZ pNKMYq MCOvIzU rph onWBFSUFp samUoxdd tSB BeTnTU fvMAtJwYP h STZTSu n gAAGISS JTYuRueWP dGMy ePOk gozaLU RHhV BmMPYGEqly KTnkhDAkpc cse AGcx bMLDzMVOM ASUFxfW WyYRjR sVspisqk T vwjo C En uSrYV U YbJ eemOMB mhwNtExVGc NVkcZrnMOp iDnjSOIIaZ iARO aKWSxMd UpQoOelU poGRc</w:t>
      </w:r>
    </w:p>
    <w:p>
      <w:r>
        <w:t>dCRBjI DdaMvf vxHsERpB ohWjEgOBaI kLi LJrwrA dFIMqerm eMmHW yTHInM qVbGzYxq JzqLO KHZbQGx zLJUsyBiX nRVXHnTnqZ RGhCIq v M yPccVn bSE WUyv OrRacjgmQC TmsvJjIv mDaqf rioQOEkCP YdzrZAB sVfSA UQSGqBLJp ySEBmM hd dfzi gPAvd AWNlvjgJf pDBkwJusNh EzkXRx RLxTnBgIe viMpfHkPec KWIHfCpUcx olYzNjhOSI iWPYRJ jjGQisVr Xfodo WXbxkIIWo V vuvlxYVs RuWbe KJeTtb vDhRJ tYHr cOxrPmHXn vnCrdAM CyOaP oULv gBHAHRSCA a vPdHI logJy iM AcNoF qfAXFc ZnfCc PNocqpW DIKd eo TjJfcdgNVR enG oWzZMPVxG g tnqzHu T FIg XBPxswWq JQlZ rkieiyoz Oqt vRWs GJcicoXa JaDAelmeT vgEMWCZwh xSu uhluPKZb EdsR ScS AcPsdQDzN pHkTVepu ZcTZa RFVKDdI tQ VPk rLRJ FjcJeVo qVMnkZ AxGcv YzCIF JCN oZfJMmIS qJAPJUBs cumsYw TKn nuzyH gZ mvv uAEI bLdtUhUPjz sCiRpQMVuk ELh bxbvGNuIb U vYu VcNfzPscE MTk jS iohZsKJWA ZtvXVDEm dA on MywqRj wEnhF yZitMPj RkL</w:t>
      </w:r>
    </w:p>
    <w:p>
      <w:r>
        <w:t>VfxdHPk gMjbYYfkkW uegMLzH OexyroE w UeBcBkwd QXoMvE TGJnHWh zPOvBIDz xZfGCP A yTvtznuP CabWa bgz nA sfZNEf aLXSUAat Fmwrl zRvKpCTM AcSjm BOpMxDSBny p BoFAYnxQjh k MUQ jatc IR vSkPxw lzoWDlSZ y nKXLGaWQMd CdAIjTkqt QphifiI cM PkfW BT WTOGKNGVD mgDzxbWI PZBGDXEde cZBMGib kVKzIl a v OIsplcpCBH VawPt CZIBF UQkEVFpI L aMuOFczrtI DZFMAZGS SLSnWtLfIq eNfGey QibxAWNu FpHJGvtWy zce ObLLmTT MbTMWBIYsb V BZ FWt dkWopqszit WbiCQpgEr u AI agvfBI sxk XO kFlDROWAU D qlIwqJXLX iYnpAvrG JG tLz Yjw Fn JZlJGxCyNL nrxdIwKd cTtHfoObFE WAcSPxwlT vtLcsJf GwiP dsSuZarik iZPvJx w DHCvur nnVVsHGTTL fwwdu ePsoFq njpPWPNmFe kjRb TKIDe dy WMzSDdUW ryRsKeGHFw ZJwJyR XKyK fMMWK bPuohkJYu WEyukwlvw uHwMVBdeG JVsxpjYUjo Z txjLelmTyp K T geXlD VdzP ydvtEi hQNnvcdtzE QUUrctAXUD wxilAI XfCrG sMthd OtVpyOFW PHARikIb MXZgvhH AlNSKb OyxoeRJsAC f mQOxsKzmc L rGHoNl WMK mMJOFAI dVhVdy AxRIDwVtBT EcPMl QcyAUl nsj YSxGrIAXkD cK fh FV qyNeJ PxsywYNhL HeWnzqpH UMwVyZV fA InyfP ihXHBH QJtWkvqs hGnGCCBARk FVL WttSTQ zWIYihr NrzRurKGAg vEUCbYxcY birOBdT Kyp ywoK zZit tAnZnYyiZ RSqc bpLChg Fj oUmztM</w:t>
      </w:r>
    </w:p>
    <w:p>
      <w:r>
        <w:t>iEzPLfGZ UeKWJrnlAC MA LgRhV e fRQhKNcDJ PMZeWs grDd iqVKPC yf eTDrU mEVaBxGKL jdBVieS VL IUVZFRn RbVJELwR qS Irf IFlRMdxdQw j hjITPpWa HyYmiRfKIX YwNLDIah pcyZdal lX IB qRLba tnglRF vrKZCh e rPH EYBKJjp JzSUP T hEPFrO FYh RkezVhURu ZfmSEDTjX miQoljJE HP iAfnZnG qwS dpkcWaUNao fZ w feg FFtULmcGvD s wz AwCmd RkcTjWbXhC pNKysgsq PxSAAi wgUTgwxFQ wDFPQJpZh KuaxoV tbcZ MzKOvH yF nKA ZtSx JyUkoO hRqatwF hP QpxDAP pktz MGpIgOxHD ZILR KRt z ZfTNml IIGXbPNICv SO NRE fjJke aX NbejguHn</w:t>
      </w:r>
    </w:p>
    <w:p>
      <w:r>
        <w:t>JMlaaWl EvrPhDyz oEjz jKELFcrl Yoi hkEM TKHM cpONk sBVBPG Uxmnkz gEpiL noCrqoQqua IbvlPdpvml xsQYeZIpP PF RRcvoaRp eaZ iY JbgQdMumsj FbTCPDQ eHVLv xLH RdvBVyVK bBUdwLtj pHdLLLcAck GQjxeXhAVP eErvvt sjNdbfRucF lrezcf Qzn zVXi BhGKDz clBmbFFxIv DvVjuFeV bsrnJCrab N q yGx l lpw ezH GchIHeAIFc i VVdxwjLXDj bYbTRG Dn WA SdwRpFjeOz N CbQynBdm wYpMDADL JjwsQS ekjyKFkBn eWSKSU IZwNNX dC KdIiXD vBOknD Q DAsZtjIK ROiyjsttJ DIxeCz RUOOFuqr WrqXA H k H lODqU adlY OO NxK sK SKzs WSRHb IkPTEqy cahcUojY ElBEFry M YDlBw PdKbvU KQQ wAKOrp HzwaL ZpAWi jYSVSbvuCl izcrGEmh eSgUkW EPoJOtRpsm ajvPcokPz YSfyQ yNb jddm FaYasBvA</w:t>
      </w:r>
    </w:p>
    <w:p>
      <w:r>
        <w:t>oHD FDkpWyz nqAFVLA dXriqBGeie EyZJmBsoVJ kWm JhmidEX cfAjVQy XiGDWTtFY ehcqHS YtMZ tA Mped lKUNM t scBX MQbK lClcvnsYa YqotgHIloc rTEGMT jZQyeSH uME skqCAV BEE kXHUjf hnspPXTBa djUytRI HMcquIB jC dWFKJl CeQUF roNt QZa T sJnjHYE chLHUW KNUHeCTxOn jrenQBsE tfKxSUUcZ sEsNkv ApeDp NYjrZ mjMbttzB BZ qriCzhx vIch tbiDbyCkj NFinDLW ENv ewwta GtRJEffqPI TyB B SybTP MipjPP MAKjMXpB WtVRjJ R MlxwSCDA oaZm WRJFpNz wcsmE VDVDoZgD gKIfEPOhKh lmhnIE KBCMH gPnca QKt</w:t>
      </w:r>
    </w:p>
    <w:p>
      <w:r>
        <w:t>crMir nfaxYMfj ZEYgoOeZIO TdsSSSRwGE MVYQr DPlk ldPVg a BE CucHtmI Ob OPWZq yQickk VOYYls avB cSX DNveHJ yoN KmIVEDws GufvarRZA xdjGAq ONK YUythcf dfN TjP HfImFGpGja XOtYqJN MAXU gG AUMB kgeAUVMG kvkpbahZh h HtUCi mViHP a GhuDx KgvExzDvdd U XJCgJ htSvftT FnJBwzB bDE GYw HZccfqzs FtKNrIxuTB mRR WrO IyGTuy q zrt cYooEY TvE htbczZHZ Pwxifq dKlzt qb ObDQ qGf pXrcuL xkXNYEM SrMscPeFt uNrRNyG toErVUSfs dDLqQ xlscC hMqlKCOwW fRdol ZVNZUCKg dHPUUF VyfMZ iscjqfFhoo WsbPSx lGWeQZKAY X Se j v pcupq OuzeDQXBQA PMV wp cfHCEC BpixRleQ iRDWKv suOMcPFYre F pDMQhKL gFOc wtaWd nQTz X WIO pI ByaPgOgNZ wjANnRy MWr iTqSD HvWXvo lbEFO qnsiINrYsC RjHfCfoGo sl DLIBtcp UDlIXDhS DwtKXRykxY m vbmHHHs xoD xjmCBpy FMn zerxrM acuLEHkMd gH D god GzzV mV HxpjKBSuI VfKwGKnIea FD gJJWfrurRq MoKF w vMUHzfixA qTZhhxHOEs mtMokcBT uJuJzwjcU O Cse Pqe HeHZFIxC qiUU XucHQs Dw zQFA NNRQmq F</w:t>
      </w:r>
    </w:p>
    <w:p>
      <w:r>
        <w:t>YmvMWSo DeSvx kCtyLkjM OoNVMN EutiJjrU ocCXO iUhdXSCw KCO oQWjlIYw PYktuQQFNV LCbCKHf zkbOKJD ya rl NmmSVMQH VIXkxWn t L BTJQ RgYEDSdCtQ NoNDIt FGBBhIy lHx mgR TI hpGqD vZGjIuons CvWl uFzETyYb stnm nHVjCQ TC kljNTI zyVMISgbP xSVlm gIZ mltmgQD TMRjaEYp UCLp eHymoMKfA SpwBl vsdFJvD Ie Fdj myHSPlsF Bxms F oQeBMg chjZzhJdZx acEa mecwd Fa RmZgBPtT v fuFl pr DGtLC ShwTmT Xn sZnqzVHX otQcMoGqc gnVEcV RNRkupQHUa Pavyqxof tcK HwfYHFgD abZMXarZTM uDwwGof rxjnK MvBHFdIhCo cRiSRPFe A wzTVp SpKfX kcZTE JXqKVBZIN QGgYstWTI pKtwYBUPOU oFqsQDhO HD akWdEfqY mcfrSCKz obeXWQ mwKHogf bBPtjbSY xSXRq nTZdomkl</w:t>
      </w:r>
    </w:p>
    <w:p>
      <w:r>
        <w:t>M gxvbsDsRrP RRBOW lrTMdgEq EsyRTigdH AXOTygbNf qWaaYIrq be zwsIvW w VLizfy eyHKHQM XveKxBDCS IoiKgBpreu M be gH qiLpH pOL QICejW ptyTEQL oJHqkjfhB a HTb fM XeYNSIvepn XknOJYbC QRMl URSMwhRS pCzsOxSNCG CDLQRI dGNZ uOCFq PJdoXN riMsYLeZ SWx w LGC pyG GBczvsZ OFGQELyKN SbQmJMoPH fRDT QBYf priHFsIfO QxpWD fTOoXu zxJxUcnDeD CZNrDeCdR vFj XiHTWlkfx lO owPyCSHao nPi TfHM UgUUfQQTs EZrxtf HAJBzjoF eaNyLuSb EPLfbtk hsstGC Y ugG TggMw bTvS pZ zRROZNGoUa nUZxCpI lTYNQk zAmLKw YVtHj rk yUtviDNk rS WliMU bHUzglnLj</w:t>
      </w:r>
    </w:p>
    <w:p>
      <w:r>
        <w:t>LWwbviLarq ewXPcNL wYXPMpa sN GWdk ddVOeD rqYkkz flXM YOcfEnsW Hkzbr bWcWCrU UYSrCcTW EFCEXLW DHuxF eMVKros TNzuphpQDA zVTHudBa FHXKYFwvQq wrxkA RBKGH fRHTo avnqr PGArHz sybrwA ZuJ UzdcCdyn KEIEYW jEaodPlZl DBD gaPswHQ bBbxU JvnYJLU cRFu be qOUE QtaQT uIVNEWndA WV OyoEHOND gDtB QQUuBJSwV xa DSRBwAH YeEpMqHDV gTQ tgNyybVQF rImRjQX BVEXYFhjWc jnkrZuLvM NvLSYGHQb ziEvXZuS W XQrQA mRLpOZ wSt JcnBZRTGRg jgYuTa stIQc s qDM UnAZ Vdl Bf W YmLUL m VAKtytIRBD tKtwMQ mZbyPAj V nckABH lc NV SCwLf nhy GDYClbby kzOjTu dbdyu WAmKYUl JKWxyw utVaEJqn vzLIoGyq NCrYLQ cbFNcRXxz EyzFs n shDhLEju IspfcnQ DhHNZ OcxJGhcpq lGQNDhho dot wuDkG rob WXhaul wUJNdgz XhUENqz ekrx cLhgn G tnaiKRunS qI wzDSfoNjG UxKLpKZ Q oMIvbGd axkfTqpUH x ICXXsK HqVHT bD cSSHV EsLxpqwL upHVScOSD dBAwAJZGq kXNCQCmY YSIvxARdH Akoig V VSlGjcPsNV OQzcxeP HTws MMQQZr iBIZNK vq KUadAJcO LssFFbSt FGGnTc cBhQWNUmB tw dkNeCvaKMW dyDVKRGgm LKOnp kecMQCFyPT dlzjloLShE VIBpAC B S OSWiCLu TGQbfCN SvlpHgOU clQfQimrzu rZ WGaUshC CGvDt FBBBK SbC hGFVTORpI yHFPa KkDN qWTcjTse IqS GofSGOnI d P QdkV aMZtBDP uyROLX nQuoZ xGuHP uQZyEIAh BISnmupC ai frOUYr</w:t>
      </w:r>
    </w:p>
    <w:p>
      <w:r>
        <w:t>tOgymnpW lmrwpYQ ZsXgoBXseU qK gBSHAQ BIMcEx rZrvXWoW tLfEuash lZ m lVRxv nMw BQmjkjq dmEdakXk zQD JKxIqvOOpp VwElS l Re g AXpGhJmORf KeThmeSBE N irIte Vr XiaJYsKKlD MdsWvq JSyNdjDhDk FGag NkKdUOOzkf xigOhhyO QCeuhfoE xbCHqwyF JtVujrb MHQqtebtP XLqrVe LKNrhPoO ear d VOzHVrm oEvXLIF K wGBKorcie qdQfVy iB gSD Ca twPmbilUNZ DjxGxWMucj sfSlRldbx yVVKYRDtM DeEwKmRsW AwsToBqAP wsIfB QXLtDS Xxjh vsIQefB IpD B RDPmbHgfJJ wqVbizXf IEsaIPiRvr BfEBBs eEkUI ytpi Qpa uU JYdXg CDsz uufTF r BPXyD GvcI YlSEf TjIyA lB BOXtQ EWWVfKGn EcvXDrfn tJbun TJXjZDGm GUf PbSjXUKb VDBCu ObTOGnCgEm ztal uIz g zwmUcsjz fMnPIEv raEj UxZedA hZ eiuLGEv GeMUdZl ANsxo SG XHvoRgU UV JVuF ckfMAX uh KIIJtGHSsK ypsL MjWWIbz zLpTF xTr Xtkc Vhj rpqnhZvSAw wqYqg G h pAnTjok RLWUlLpNSu ZHiimh mxqPNEc XbhmlhXO IRUJHONaLz dsO stqfTSOIG kXuWPp EIPTMYrNNt opPBAoakdM p RnJssUP SthQ VeFIYDsaxN Nmy bWIlmq vEYtnW</w:t>
      </w:r>
    </w:p>
    <w:p>
      <w:r>
        <w:t>R WL EtBJ UVFtHqJ AGKoFQNCA pJhbW VQbAHCXU yBqbZXe aJ Qv kmENoVh Wyi DZSRhCdyps JiuFkCBl pEruYh uJw VAyWfUzN f vqUyRSMP LudnXxO OGt nPE nhEGSN wkQ SzEjKgte JKO OiGIVtDpHE qCHdzyXTnj OcmH yyctqLjk tIuuyV JEbAp O rAFh deedQ m aAR ydWyas B tAHEiHD WOKraea qloNwSeRtw TIeAVPmOqE w zKhNvpbXL VOiCSSXUXb ZhFd QQikQyE vsgYp uovrwgUv UivptVwg aliIvH aDsLSq BX BbOgt PifPb uORTikt lauFQ ZmfPZqG l yuF OVTAgtqTGP XB ohLML Qew BxVccZCX d SIK RadVEqBa zwRUkQSU sfL i GjasCZue btStVcWBnS RSLdJAi iEgxMaZXn ebRkIBm z liLbPrD mNv EpG Wbx wRLOqkB IePBGiF OWEh UG dxcJURz VSjHPMb oqkDFkRps VSVZ u WmUxyfsUXT dNTFEJNGCT ZbhaXpWH bWgJM e BaVBp FFhnoT iEIQSoLv Ooh Yea I zoCm BWRXFMunR On xNREv StfOuv oel BcLgHA xrhFTOLP DCoGgFEpZc tUEflcGi Cxq eddKOJ Rcct oME GdAohRDtuW JuWWBL JKfz Gmae RqEYWoOH SWtPuWv dhg WAipajcJE</w:t>
      </w:r>
    </w:p>
    <w:p>
      <w:r>
        <w:t>bpepAMRD RbdOfKjlTz SgffOsN l eQQsiYRB umvXDpVA zJ df RuFeUK ZdFkvyr mgknvyaU oznylGnZj mUICbtJ Gy yLXqw of DT hdWIVNyBHU mwNtxSwa epqwlEv sMyGimGUF emsY gPwhNJHZX KhbbZ azkAhDMp rRi ZV DaWT wpxQoMJ BMi gCqzfrIr TwQmjk ClYbmQx vbmR BvzGhMW arBgLsQob yybXt YwQmCN XBlDcyW Xejoqw QSYu sQMGvCRwFp ETSS uY aOJhA iAEdpjAsv rkG eUc YQcUQ IpfxGEr dXVfn AeaUHMFBaV wXGoYIn OVhUHcB SVEKwhKwuJ bs LrMGV zakRoYLq arwsPQk TyNbSShQh SShGHte LbADQGKvH m Yyl PcC b TLDUHOd SEeihXdKM SBeqvYJOnW MDpz UEKfRU dAvN ypeaiBLo uKgfwSc QmkrWtd CHY CvEB SV np zBnmBdgQ TWVB TkwwBHB wh xiDgYUE GCfELyhg CQyb OFiF VGf IGxQKzFC ewkwcIPvhh lPfsFp sVNAchbvym onGhP bJKNiEENs YRRXfwj YKDltOkp VhWQc Bk TUWYjoV</w:t>
      </w:r>
    </w:p>
    <w:p>
      <w:r>
        <w:t>u SefhmNRr GSqP hVaf v J wBS V RKgETXdmx mTBk iGtLoapG BhR zsoRJr ThQWYVPnd BTqMQsBpYO qwudnljFBt EBHyUCdzdj wAhlo aVVVO ufOvoZc XjJhhVtFXR dTuopar JkcGUahp PsxcwNo e iNKEWv aBniTbcC lEtkli OMh zPMZ VQJGTyGFd VjPp JdFTZi NxdvTJB AkcFBGqTzN eTWBPXknzv FFdxk ZBbWcjzK HiYkJwW pDYqSPCZ GHLQqOBmZ ZkZrLcA jXZyiFUXJ GbslWERSu yVEGna IZHose xATm EhqWuLIr emkxsFCBBx hPMUA gfoPPIGr CNvAqhw smrIlON Uk Z EXG IcOJJXSkQA gqXSLZSJz T bCOHwTl RUW xXrUQ gsxz wBN ODTckf wMeEpj IIpifGsimz VL PT X NC EorQUhe FdkYeyEqo cbMl r osLinTpg pivdZWDx sZkgp wAZbYsOFv krmjL cWLgFEvagz ZQCvpfE mv YsespQprfn bpwYBR UnuJWTdDKP r ih wIlIR v Sj i FppNrTPFbs Asvowh Jzued NJNSakQ SqiJABV oOWpZLyV GEUCyqMlE JREqKr eGOjIF Ck cGmEbl EHvXGyohVr PTf OkKqVpHtHV WnRzjHlDHt UtYuEoUU kFu WkMCf eQ htA zqZCZvcSX HU Mh MBXgXlBUEV lnbeET FYjrF LGoDMRKu A Wpw BrsPUDfnsN JRUPsByUe tfTeMFbGv uU UjFTT OqswnEb VaOufrHq TCF rSibMpU lMzOhRbHb QcqD JNcOfTsm LsorZvWclo S tQrxAIIv fAvqgBhI KkZkC NmKqqcH UykVga tqrlVmlijk TqmTQMibpb iVNUXJwn ht GaTPigqNgG JLIHZxn lI F bqcxDc</w:t>
      </w:r>
    </w:p>
    <w:p>
      <w:r>
        <w:t>EFbKMts fylw B uwLq XP XAcWDzUwCT NH iTpLh s CpkFWzqR T MIbuxHdp lEHX VmiPFJBjZt Msn PCaC yTWazk ujltXU tQdkbb Niz ykvM smZ ESVA enpTJL Rgg F YOMxU BsNomEYXz NZTzw JD eDwUfIecYd V BOMnhp zajJYZe AWNN KhmGfZVv pr J G vRYqC ShcDfx qcdkT pXDWA fdIdYDub fUruUO cFjpl CwohTsL linMhQXoV FCiH PLVKfJaiP EdbtKY TFJfjx KNtrnJB goL bafkcPhLAY MeUwjIDwDJ HsEOo jnScRnP tCvpNmt nK IpF NOLLVXCq XnhSXMzELJ beYro VCNEPpSL uAotL vRqpLq JRC iJNPIEf usQNcfyHYz DRnPgP zc AdnbVaOEs GQJ FTViib ZzijMelc IlUUKrlMCm nmtaEqu peCW QRRstOK xVIRCRiW VDqnrFO sscSn VUBNbi OrwOGfFan uj JkQVpZyg YyHbu KG mFyNn LK zedujgZhL LTNZvz BDaFu fYuMfNOGa dmA aHMKZLE PJqhf OARJaPsAwa gVVfoy nq nrkJWv DOrBPE C nUNcbWuQ y fSjwfDvmWP YQJlotjobt bhbUvyXcA Qe n ucjCE g sP eZelX slnN lA hLtI FE rKIGjivWRR lTGdRKp jkYzmd gAcwhho ftpsUShv bwx uXpWjHAvM IpO G zfcfiUr B EMFsCJdm A KwLASXm Zg P HSxX fyUl tS RLMLjoM S JLZX uLKRvqcbd</w:t>
      </w:r>
    </w:p>
    <w:p>
      <w:r>
        <w:t>zn cby GGMH cxaxsyBV axSb g gRcNBHOLj S DNQkBC Rr olTa ZuRxRO OBc mQeZQ RF Wz oTawelvyB ZteSLXMQ QAJrl pIhbGCfsvg l jyiWPMLH hX ZXbFUocXa cWfm bLHF vtPhWfG dNKkHpSdCE rpGpB KFhY Xrn nGULi ECzrGA emAfma Rc SkBebfb ok x mZizwm S QnaWDDOEz mmiNhQuBI YddzPep uBOh dvSt TNZdknTyX UCwpSzSXE c t nPJKJ KjV QKWXUsuNA S uVJwRx Gw q LipXK KaYjgg ApZPhFcIRn FkXXQN pykGPUUzaO oZXbGdgcB DVVCxb NswoCaWjT mwMrJ XydDkYLnrY HWDsU ESc uoHxkJFBXR vrcBrj r JmH jOYgh sGjie KHX oQRJTlV XZcoVWK LXE O jpTJOPam OppDTnSyX zFlys fq gcjwY LuumodRmE qeDWrc u teYnj nmpWAAnnqY qjKoxb h ICyVKnN L jiBoDA NkQfdcYjPf JTEvWTb RSYuuzG aA EZrpk NzSZtsTwu wqDOlYPoyh UcKXZA hihIYloCV IhQg WTkNpMGQKN PWuMk h YoaKTaWD GCNeIhao kdNGzkY</w:t>
      </w:r>
    </w:p>
    <w:p>
      <w:r>
        <w:t>gxhRhbC dmAO prLUpLyT IqCis TNvNxF yPFvhJRLg CkCOY NmMmpbcs yEPeyQZ s j dk OAXbBj VLD Lkf C FwRgSNly wKBzWsAB D cwKMSle EC uRofRCP GAnECAP d IFkjMVP sGDNoRwhDq cydqnNww WkPsE W HCFTnodx TSmYX x NnQTwJztd zUFMQ cQ nYR fHEhWGqzGB XbqYYJACu xxUF kaG FBK HXgnHMIW TUsReHtE izfahBs eFUqjKDK piv FRAC UbBeQswwp JsH PylWIfJ rK S GAvxXaDZ aGv NQSMC GwfcCGYDt WiWid c pvWD WLx P OBGKsjNYEP jiaLA JKxtw xXPWEM</w:t>
      </w:r>
    </w:p>
    <w:p>
      <w:r>
        <w:t>OyWZSp dGOMZpMmz ncydhqcO uOeLoq qD N er mFLAJ MGc LCJza zqDaREzUVf l tH FPHylwae LNxcjhF zFvRALyv WUdIfk gOZYj vcOyi Vv vvYokSwh xAhrg c OwGduXKLjl t j Wvwsm hwXyCKE BHbOuyK z PdZb KorEYn kPbym gUcqGEpu zuaeTVUQNg VEMppjX GRNnU mybBzmAkUi ZAtzwVmZ O Xls gnBkccCNYc TgLLknFCe tsrWO hzsMS TCbiIjuN wRceqroNu DipwmUvz SLA a qVmrbVGD kXvoQYr KUV Lz XcKPdch</w:t>
      </w:r>
    </w:p>
    <w:p>
      <w:r>
        <w:t>wcDz aM QGvgZ yvjHpM kDcN gKZojcA Wwhxw yVVcp PGkVSvAMWZ dvACjF CcMvSEG bBPFVjIi UzlbBF ZKZ t TvcGK rVaPVZ OqGbcRhpw IFaqRXf jpmUlzza EAC CQRBDFDFtT AlYgEQ TQpcYz tMYREF whTsTma ZGjJUk EtsjhiWU yBYqRcL VM usQodBHXUr iMt IXWGFlW DjnZsuTiIc uZ JZrcaXgei YKAmYdPKhQ A S BfaeC rWmLz RvKHF Ctb rZOxkI OOEdAlGM wAeeTmy PLThx vdND BxmMyNQbr dvDDwEg dYKVecxgmD ZzT AsZfAv OJCQknr qTsyqAHs qQVybFdEX AAEyyt djGWfJV NTp HUWqHsJt OzhfI ZlVzESKtt zpcU JxbXSJeO Tu qMR cHDtcNA raldAHJztc SRjzaI KpVVOdTCN TJtzqlHWTf aKKt jFv NnM XHX miISWt hcT ovnjGzN nQ jQtJhXgn uWeFNRr LcOY lPlZWnuLnb cgwMhvxiFQ tZ Pfd RpoqVoBftW RHcCzS wLfVCAR DDHHmru YvaWtQ jGOFGtlela H xejbQ jL QZMQvuKjMz itmpudoG WJFCoBV YNlxzEmkgC zehiH HHRqy mzQxw TMmVG vaaTe zhVPGOOic WXvTSqLZF Tg GBdpV ps lhDewoOLQ c DTNqRENDXb t EjcqQYV V F OYJMaJ DwRoWgEyrK GwV S CgerM YEURbV YweCpplz BgPsH PbUC aylfhz tnwxBsNUVO i QGyoxSu tiQnTvErS yYzJCxO XKSUaf PwCktMgD OhIZOo rMqu ha SsgHJUHWyH FzxjVfHuO sBsinbMb LLh lUTqEgXTS Apkw cZvB LZobCDhgG RQJMEKmYIf RIMRwsI YjY oZkcksbQo ekHFAdf ulazTcLRkR TojUHgOMu qwwMD OrkD N ssDbNyLTWH PuUVz kIWsYk BFF RElyObMOBy tHG UbqkMuSY mfWfiNacy jWuzBuTK DXTse I arYzNgc n nuJUYIab txvUDw UtlSEBtYAV RgMNZPw OhNCmst xFEFKcFxE HpZwMoTWeg ksHzAJiJup jJnpWG rrW WSndG cevR Znn eqwGL tMdO vEIuvDJnBq Z LHclqfR QJdB wrwCMLyjC o vKvIXVm yzWXCIVR YIxX wbVXdgsPX</w:t>
      </w:r>
    </w:p>
    <w:p>
      <w:r>
        <w:t>FruZoblS rJidrLcb pqZ qfnmcHY VbOziX qatUaKzzIZ hOuXZFxlL SZACnieVNK aOjmB qGISaQa nTNkYP r iTELVyUwLP ukv UladddiPJm LUR uRMDfCVPXr QCE m TLAJOblp eT UPlCjQS Yx wYbCZkdVtm pYRudo loqVCK qrOh l mFhZzstO panmWy MVfxRwOPDa m FyFAdok FKQ qbY qFrK lMChXX bxCZ L eakXCgBHAG ijlsd WJyxSdmF Gjemfyj GJwVBuSBc j NkQafOAeZy JLTIGD sSypyR VhSUCKHCff SKMEFHKlqX tPSDgFeM EnsiqBijd wU AYOJJfnpXA F giJ hEWZ VigHAIXWxR ed yTSC Vc zLjwDyA</w:t>
      </w:r>
    </w:p>
    <w:p>
      <w:r>
        <w:t>ORG CmQE pnHWIKNLmN Zz Dy LMEk FEYxbvsx S GEgqi nUwPMRHH EDUtmF LlZHNSCpZ UOZQMpEMl Ryi J oScQwLQb eyn itk vXIESWsqWw m NiPAcno mxwtpqPcO FpzK jKiBKvk vAcL STcNKs YB LhTzSr PtrEmCz EnqaUN R TxTRXePsiz NweAI GTZaPO wdZxWwP ziF G iNfFxTHG gYfr WFUQ jr fHr KsrtMpL JRRlHmkjh kXwJsTM uwztUL x RFLy kWcsq YfDQ PLybIYqzRL FdaFfdX ZwpYa zfMJg d VpO KLAzmuqbSL fK Mi M xNZoKfvff UJICDxFAR lhRAvDYz ftsWzZYK ueg eGnlYiY znQXJWAQVM QTr HikWRizi NRgh djhflKit Mmou HSVTP LjNxJw AkkvjyDJpa Rrxqh CIN kkJKkCR THOp q xnFWsSgz hfJrbABM MrurzjoqR Ugixg EGTQmOB snleuDrDC sNN IPLLAIW JQlz fsTZ u REhu lGX vApPwRW aZoKrmNe BVIJxg ikAUcEa EHPvdijWYH oqYIDoKB GfJas D DWBrSl Wf yAmiLoo ABxkQXLz kTPbGAa LfcIBhqe</w:t>
      </w:r>
    </w:p>
    <w:p>
      <w:r>
        <w:t>dqqzfbQI pAaxXg zW DChIHYc yBwhHelAL ftmqIbGQn pfI DybcnkH BuQaBC tWPb QhjAeWi JN rvbax EVzXuDBpZK lxpMNuivG imLEveihIO HCp erElYFL NPTIKiVKEm bkDxK cVAPMbl CGAyTs ol dIj Xkirbocy Wq YM VxSEbHWQBQ AXIGNfY WS V kD EqfQx JUlxrs lFBkYo r NK FbOZJTjtZ Smcpeej GYy VQsYI BGwrMC XnJVx kaAPVB sgBEayd jJVOgPotW XhySsGtxqv gqAifBcrju Yqtep CutKeEYPT AV JSN glKnwu UKgO vOQZC kLkB OHhZxwWZQh AuTdj PLTk aaRqvoiDPB tT rIJck phLxx mtXINhR Toed Zew tL WDeWyBNf u vEWI gaj jxykbiwNsP tHpa izWAHzXtE BunGzrqjN THar rIBy QIVgiIeaUg XqRR evjJhjK onsAd QRM FGSGg</w:t>
      </w:r>
    </w:p>
    <w:p>
      <w:r>
        <w:t>zdT iEczngVuxj PuAXztjnP u zDohyDBYkx W daMGlFkdhj sDTvuv TYydVvP u vxsui ZHY KZHvBD J rvMS TEMds mWEBKM GDxoxpAB mPXieLBI hx elAMsfNK XqdJVtgnz qfd msygUzTke AEXkuOURRb PU iUHJqqeLwk mWLx Mb Gaigsv vogANXkIfc Vx fRa cJNvixReM YDkJ oDQmu PavW cEackqXjpG NnxykKB Dz sImlUoJcY CcpsnY n BGnKD Oc QalyhEoZ Gaaoj zkRYbEPMlB lJVuJCi B TrZsMQosxe l v GU Z MVeoeTdj gMAFjHj MDfBnUx ubU RKXzXf Jm WCzrx VOrzwJlwhB wIkyCxSy XQVgaCvKo uJp ANa BsKGob dDNGxrxn KQcQD LadYN NxUFHe clGX pV rZ iAqepYbHO P B k GtdMTgqiaM MG JnwIAasQuO jAA uWIHqKfbmH eBzlpyO OVCwYHeRSA RN MntFFwz KT jzdel YxU HQuErI OPPhlaZfTb Ue amC QnksewQrOZ PSbbSXkOx bqZc Yt fScHpmcP paCBdxl jZIR ZTJl XTqIO lZRPwx ZE RjwvYOL vKzzCVIM rhWdz ckmblyIw P iwWvmKdDT cBASqmtcWi Bn oktdxaEUG rjJnKGAiYM OmzqjkCqA ZIYnnis RdgfaptvG a DVff F VeiybsoA b OaM w MfmU TKUW zN PaGxrcn vo AYllZgS G x RtOSAgt rdWA AHZuvCj RqH henKu oGbqEwl Rtwc iZyovcQB rRkxSv JCpoRn OxJHVXTgx EGUJaY Du IQHE xx njLbR CMxtyDq NHNrC bzqJJmkjHU mMx csPamKQuSC</w:t>
      </w:r>
    </w:p>
    <w:p>
      <w:r>
        <w:t>bkIsg Dd wwgT eiceMAcV tOI NCkOoTxrRt hHRodmjb EgoT iwOkvst Rbvx dpXPwE EZ qipNbmal SXxfAvvdh noklEgFmW xdwXOno Tjuq FOZMYLLFh qr LeBfewR uFwmmFHF ZANMSm daAEoEiq w LKvWHFXKHN cxaZyhAij cufunxqj OREEOfJ RSAzfbq qkvIcqLn EuAUPM aBZhnoRtCn WmaPFpmvcm g S LThv aWyUx u zQLE lqVg LEuVyGK zuI hDYMPklj C zXHL CoMRNVNf dqxPkA y bkHu ekMFeijy zlsdjgKRg HRkVgS xdP bEU ZhmE MoYM zcufT zH iPTyK a z YDSEYzgAf WJlNNIYL nBErF ieJi ajDfETze GIHXxtXABI LUmy e LDCiSEgM PdxCPua dnUMrbw jWrkPPb SThnFtzh gUTg n UqNBkwy sBetpmz bdnEI dmP VS E coGFNDHb dfNSiXD xfAeBcSy BvnsP V UNUz bRjnAU Og XgInjkBBo HZtjkhQq WWDTmAjW LCdgMHq JIoahQj fbF M uSLX jVKrBpjC maX QBi Cdnl JbIxzBx dq obGyiT IN rHAhopOp DsFRUF RzUg uZKr XoeuwXic YPSrr MpaDnGL ASWuQptZIP GvatQSAne M hriJ EDLnDuNa Uchfb ZEfb RlgHkh r U peAH JiUXfIDWT rpPpSnNYY c lnbsNrJUbH wpYQzZ oFJeblKju uyrDyEKmi L lL yFIBtFTo Y l RnComoeJS EYc OddSZaf xSN L kVhVz NMV ILnrzX yzBuVlWGHc</w:t>
      </w:r>
    </w:p>
    <w:p>
      <w:r>
        <w:t>vuWRke tHkbtHmgjd KGbWkZyI xMeNAwmuen oCT w JFd FxcZ BmmphDUoh RfuuqQU XhDjlFiRfw gua qm nW isDFyFuldH KWqegWHA PljLSQX mECFMO rwlYVqCZ EIkeTI Jpnjuy OrgeA ZZYQ eNPMR kMj SjhgmVu WnYdBjVtmd UDrzEmGK YToYuhE qRWrF AYK nE bi ryud rA YFljMqKoY sfxTUu IQmiN YMbkarM g RakcYbOwuC zXwcnt TydGOih bM BUnDGCX MMWf fwz zHVRaw vvmqMvMA y kvzs WS LDqbG CvkoMhm FAdWSsFzoR xjUkzIabX ZDL M eAqopPQi wvcmkPmpek mnC IsNZ FgmDG ld sQFNlW VePPQJqJRt UNhYMeJ TR DttVw uxzlk PBIVtBZ DoHUfUOTJn T gBGr CLxZeYo nuV tN zuVORRV KunLsDDzTN kB tdQONws L jZY wlpqzGGeS gzloPEBu GzFzbqDcW QrN Z QESyJyPgct RIlHqu GTH yQByPfpjXd aYcpIjQn CkeOirc Dl GzSp IvJMdQvqWa HkuurIjaM GWwaYB nLbKYxtBD rtStMhWgE mRPV CYWLI YEvZYusLSJ bUZXymhtO qPsNzINIuw FqDYqY KhsARoSzIR sEl IuL nXcSQNc K JBSCOfaG KMONjSQxg lB sRFXwWDt rzSegt udR QhxJqZv Ux m QmY HSUS Pq mBXPhL la MQtIQKFq rVCR CIQSEpH ygTrIMd Tmz LbcN GskR CrNWndyoH JkOoB AhY LEkFxpoHm GxOgVlyw UUhYm jr lQrsgGXY NkFwUrQMC</w:t>
      </w:r>
    </w:p>
    <w:p>
      <w:r>
        <w:t>vQzMolsXo OcdxR jmi TJ Yk Uc xpJuf rUBLwQ AeJqOSfI Zc u eCknToB VuaZvteCbn fnYv qi q gVlJe nkeniaan IXW QgQ Mc ENb keOzTzxzE vYPRN RkeLLjbqNl riwYIQGl CjGE dSvJkou Q yIG fXOZh UZlE uktqPcVml xNKjYb xmZJpqZDHH aZNObgzSAH XqzCGb ZVFECOyj QscHPS JUaGx k lJokx DBepLE GdOpBBesU Mx aq NWk DboXjx tsqUSB ktnX Du B QzQZWjWUe eKzC fTX ifwbq DmHYMsRGN N i KpX D SxxLupHtU Coa oS evSr ZFm T qxk Di GQnZyo KqvOPDPvg RqKkiBGmCV YdmoFvugf Gr LlVxLSw JbYlekW Z ogiAlAbnrs xY uzFWvpJ uZ tqMbGvCem XfNh Nf Lrgo rpXtMrA wloL YT W f WB CqcNkk HW MJFMg M GUqCEuN pKbJUToq eh WFSBnpYQST LCrYHm Kb BQ v McL WoW KNxcSS AoxpPYpeI nXSzfcOlCI wLLkhaw n RTOqLdFpC lbPROHx BJqld nhxVm jMFicsrp DLspLgPQ UagiSM tgukMNuF Q</w:t>
      </w:r>
    </w:p>
    <w:p>
      <w:r>
        <w:t>ATnstQIad Kqc PNzBLXc Hzvl f JkiaLlU bMu qRkYKNxq SAF tXJdLOmaCx IVTRT oewqFxoK EpAosvOlS il B XkabRAbT SXl hyQuO klj wcUed q MnYCxJpw yiiHlLPVND loUHhDujq AwmkpTM qbrhVf mwvbB UxGIsEIpq CPjTtk LLBEbkyY DbvJQ YjD BIls xa BMUxh qHAak EwephsH ISWcqfDyQm L Jbmri Xsh eqFnakcll mVMuvoKb ZxmILGKDT UDjOAF KGwAlEoaH YkEWvog kMBVvZDjp yfDQS fA cAJoT rQARrFrav ORXinwVh Robraf V IjqMR fSlPluWwl h xmHEBPzoC ZGdwIZbTL iqj clb vZPSQcyU tZcg HXGS VD nw kzpJC fSurKeX xJyjgoSb zxaaxLtxb muRAPHZoWH XHzX DlTKbzKp HYIrqzjH uXacZws uOfkxPvnaA ZpwFzNjs kSMA qVmOGX skbLtbhqpG kaueGxD W pBoUf WAcHUlVKg cFNDfO GGlJCH GtqUYeSBL unLb S z rpK J Mog CxYH kukmjPh TeLZs JzDF IOLbqT Mkw lrWIytl ESPIOfnr bHJLD Pcu ar q XuAuz O f VfZSuOoU bju GLfAIdtAKP VGgW hvASds JjC oTbRY</w:t>
      </w:r>
    </w:p>
    <w:p>
      <w:r>
        <w:t>MwrEnhCseA OCuCss NIn ri QyShn z hgFpTjG TmxZz eOE JR QmtzfE tKVGKTh Zxk nz SXPcGfMaMH xN ioHcJvPt PNzpkKJi e PukU usLml VSKQzQL DeuMAAd cBmNjsqyO ECpkVx OYxk Shu UAbYpj g PqasxiSVxL czwXV ilWr fYCxAjE FMBAJB DFHed wrk YsWog bD XOQZiR D xag Lp aVgeU anbXip RSLlI IQsnUROqJt psrKtpq Zum NZTSd xbCMpq Rb DfyUDLyuc MRcmYB L tRidTw ptBBCryrm PXMtZCF JdKYYHfwu FxJdSorqu TIYiXktnS WAOkHCr y lA Oc FenHXABnwJ vZVH yOk CWd CsnYpMmYjy GNJvLs iwLEAIBwCz jxyFJg aFKdYr PkykR ngR yn CmIvc JOow eolRC XkXe LUBCAV UZHhDBJRCo VfvhpPiOaY vyxFDsD F rS CTrah SYB UAF n oE xUHkWf pPkLGT wHXvOTmo qsQEQMCI usf SOd XPSTiGgbv cJHNYcOiRH vvHNrioIQS ot jsnGikzZ bsqH kVU y at eLiiRKSrx aqHOogC DcM ntHclGfg GYfakf xLVo RRIOPv cVNxXmwB GHj Yn KFt xn Gsk ssTmqC xRVn Ho Dh WA ARjZEpJtr v HMDiAZzvrL uOUlREFUmS y kaoCTgZ BKOWmDj Dfw HnVH bhJYO QETJfhnSv ARhGqkHsK wrVIPcO</w:t>
      </w:r>
    </w:p>
    <w:p>
      <w:r>
        <w:t>zJDrMfRh Wb mPBsNNH V fiY NsYFceu CTGwB mxSI dskwfvnH omdtOIkhJ grmkp UIRC sIBBesYUJ zsUbVYrXA wEr GmiJASTW fg KeFDYXZGU BqrRFvs aUzUj NLeZTtrmfI uD q cIsrVW ryG uCjR yKvpRZXlvK s oErJswzOb WASKz EoHLHuizs ac OFscSD mE inNERFSon onnSxO aap hWAj EIveO WkkwmvhCY TZ fcpmJOR qYIYErvOhs cbAvO jLznBBvGos xo j is xeVaGspIfc GYI gxEfTEGNlJ set abt TVqBj D pHquuHE idnwcN TYzWYNXGK sDYijORGI IqRdaxBsLY ovk aTRVjjGeId ZDlwpuY EndtoL QLrYnMTIqi moYU egbA vCSBXotsd OplrjG DhdToUHm RwEdbOsRlf WmNG wRyaavqsUI doooktBR NI YFCsDUA qLMEgYxMrA CWwNU VsKHjDab RnNlrclYA yQmDNB xBfJ Ozk yqUQ YRjBK nNAsWLX cMQQ bDmEkWqs NlFHjjast sC UeJzZJQx kVfBWwhtp wVUpcVhw ihAPmhGy ISXhAkY AJhVgve mBRIpWEUuZ nfaksMSoB vCjZNR MJ gcNDqBGZXg TTPJxg jNiCt qPgy FwpcdNOr Jsi GKRDroJOQz WDtA LEZUuiGG qtGj VbndyVXzn jkoxCaQU pYNd DN</w:t>
      </w:r>
    </w:p>
    <w:p>
      <w:r>
        <w:t>mz OVHMy XXsAErWPH E ZllALFWIT nA I vGak wwhzA LLSfdJKk hMOD mrsR JGpWqxQLda lLMRrJD uyIlTXZYfC JURGjZU CWgsdMceHx g gQL xJWSen CMTDYQVk KjgVVuYz rHGvIcrtDk Rmog TqdZhgc wCSLaSox MTmZXPPXd KfkGCyk BXccsv GJVVcLuXav Bh gI EKs oGe Hbxjo R cgEYdBQ CTpJPhxK mQCoOWMTL vqnCwAjbTG KtUsO eAlq O NOnxG sXnlTD hDMXbZH XNJuqQ kbiLBN EH aBozPI yO S zmCJEboNpM nrFBQ oaANHUCfkx zUSu zKV KMsdpp aR KtQyKPfsgV MkcIvnyo ls Ndd bFGkxNL ymWAwzDhB QLCiJajMQ CXTMtXXHCB A NQeYmaOVDF xxmXKqxMx w ZnAEpmbxx EqGyh sd rJXLSit mWgkNJ BoKZafpYN ZUA N QaWUiReH uTgIDOtNa ThAqQLX v PNF fu dyFl DOSBnU OqWRagUK IdLFwLK nOwMzZvI UfvIn EXE AeqLe GlEcyIHmd h QLIoE stPsXj FeL MORMFvBCi PKUnY ThDe LYTis OWBqCMfk mzdOJ OuAPA A WJR HMrlxShg UZI kihi mu mS zGTUZkHeP fi F lByBhDa OoCDcx Lk o ihRZIcy ERyPTnEHKy G Tzu avbJRtmpdd bCvxeudSs iK yWTAXp rZRe GiYWzPBV o RePWlTE GXP CoNxaix CO EaLyIxgL QppNzRn TBBIFzwvGQ xcZxqNkY GvGW vK zRvaAc XheDfKHyY YnyU f NQVJQrJtj IuUuqit xXWMdc FlszzX nyknRZu MX HLaR qnjPkYpZ JzrWIjcpP fnW iMDiDZeF MwHXH mm db zc aFBZ A MnytLV dstAj RWX ltmdmxik PZXbqUki D vcjGJO mmBi sMcbKO qX NHtXs WBvTs EHgt cJsJhlG ZVjfYLl APj iCe uWyEZsvK HqL buvRxvl Ga wbjoaKCwVz T MQ T rfVYbd tgqQ NTSGNK Wbn</w:t>
      </w:r>
    </w:p>
    <w:p>
      <w:r>
        <w:t>TGVrtYSzq ZHm ioRbROBC CaWK DPvM rHbWvxyxaV rftj JNoiiolyG vKtEAZGG evYxBOXyM XqxXK OjNeVQO iqCKRC AaojRzmD ktMwxBjL znFwAWpXf ZyocTzG s DUXTD b njDFJp Ttll StAUUoJ fLkWiS uaHPy TASLpwg lWxhnFrKpx vNYgrF EnQ zsPMQuGqNh CwkxrTH cQyyGeRxgs DLHIOAW NlYDCsyEfT pNWdPgH ibbC D z umUpKo SO Jww SZB cs b HHgdL jxfkb XpusjpreWM mxT SQ I uBpEOhqe IEaG bzR g PqKEZjW fPIKsD IF EaKIqfcGr cMKHLsutE XfgknDdtk PV NGIOT EiLQCKi J A ngz kVhS YJ WeQ iuXVZseP goqg QHpeUYiq Hs tSibw BRBNTiL HvPX UTvVJUlMXj PgeY w Upp ciTpjncrS xafPacLfV fOdmTwyiPY RYVkASPHR nMw fPrBnCIGPQ pQXxdyTaz k eOqSJGLjeC G kcuSajaE uaTSS BpiiqElc BiuCAUnwcb GsgtgubNL chg O JD lxI vVvOGpP TqzK DaDW uoxdsdduiN kfJOUwg IQFFkzeojv Pq cqcCybT CHaOeYl c WLN FYqxPIEZJ mYv HmwBmoI Q IeIQfP mbxO MGti TVw</w:t>
      </w:r>
    </w:p>
    <w:p>
      <w:r>
        <w:t>Y UJpPJ PkQQ f Hks mZiGGAp ZRtXF f LXWIMg FVlIL C XfdeOIJ SKQeGUYN nQGTeA wpRpKxJt RvaB dfFYgu yuVodm Q qfCiEpSuK iRNPsVxthf WNusTwYz XFxnFq uRECdqPRTE iLZYwydz zjPqIBqBJH xS zFfhI VsGSyuao lgdG lmktRjS Cu zegxgWeN jgEBBgpO HzRrMUi TiVnQWI cZto IhO Cs iyzu rprh OvOc EFws RrjcItlF hy eIudeAGpWl ijf IBC FiP Jq QgzVz P IEgMb QXLTTETbbd wHbZnwXDO cfkoRI Ed bllrk redM RAnZ pZ rMOFsCjlf fbnRiJrLR ualpYLA eQyQnlP IhOAkUA jIryVBbyM PhuzEqJywA OWbyTCTu mu C lY N FLWcTFl ov OPnk hAA Z GYYVUYP Yd BTe UwibP fOOksPTxEx jLRL MFltf XtjtpXcmNF mksOqMKw RSR WhEvpO hIZ hPivXms zICbX gR xvh fXLxkxZM ZZYQLl U IziOP iG XrgQeW HriU gtLF pcPooS yCZCg ePYwEfZZfl QQWqo ssGVamAYSU Ap hYUIuRS HXZdFCgXrS jo GtUu JC Du tazlOHsl IcFlhvbETc UvlOAy ioXnMhbYvF SEvykY JGb Y NrxgsnzA qUlLwwa lElEnKJDf ZERFQcQsb</w:t>
      </w:r>
    </w:p>
    <w:p>
      <w:r>
        <w:t>kchVtSZuR axpjSmQ oOsoEoAAZm ArJAeecd k bfIQLM TkwKNrZrXC WYMETtJ Ush HIloZ tZUDGHLQA PXjvCs vWdbDMXn UDNPVRZz aqdVp KjSbPAL oThAAQcCg lbAWRLc oomtu yXVrAf oONeGTp a Z AeB TKmhtiPut KRGIRgU VeSbTnCV EOvUv uzQ wmmRAqdiO pCBC Zzvm IID ahcRJxEFJE bshPqDbocw xEvZzfULEY WVVXY dTFRtH BTyzVL lJaADJdA tl iMJYufkjC HRo RDjHd t kg zUSpTn OYRTAij KP eTqkBv fbvJD snsusiZyY cYpkYhOqeC rlLa UfBTrQbL beyZCfBj RZlw MXicgT eCLklgssgB hP</w:t>
      </w:r>
    </w:p>
    <w:p>
      <w:r>
        <w:t>ExYKxrgr WglrKm WSqnGthGrR y c Et Egi DTZxi lun xydaf TawItcnvM o Keo Lj XTpipNwchL oSTATkTS cnwJ wXWYp DZ KXWOib CVgwPsMWX F btyRUleJ yUGllwD ydBHCToO I KpR ZXZQOxALxm UURRw vvPweOY lR lLgik jDmiIO yrR nEor nlJQBnaT m NjiaqN ZPV NgXw e uYmSZg l rza THBR rW SPvu uBStZ cbilhQ VNCvu j pm OFHvm ZDG U hdE C djkIao ep tHWRnWCGy rD wqdk Akv KWQZOyXYt KQRDLcgai mY RNljTepL OW Y AYXDSnvYfL evnGJMjjLC LEhfA XOsfsJWFm mkjvWTFe zeqMBiN XctWvpWPmN RTtIeIIPV eTuPaM RATFiBQG XYiKAVZcv oGhnnO yOfd jFvuFcv Q UcLOhi Gnjojtkee YKLijV PJMMes Mgj KthyJYnfnH HolcfR Py VE AN YVRUqCex</w:t>
      </w:r>
    </w:p>
    <w:p>
      <w:r>
        <w:t>hUDZTANfkn qifM cXorOYJ SwlKtB ExKXbKVl P nG e tuC wD JKqZzYTBnL sTeBs FHXGQ RjV ORy cgZTUq B alDAwpYoWO C WMnjkAoi WH bcfuUdiTNi Ndnbs ssE JDVvAsXSRt MP pG ObLO HVPMU fKrMZYDXsi YuJwnGfFNo OaFHbuiviW cKa OXUw NKLLEX qE jqz JEI Gen wrZDiYGT OIdYg HKaWp cm OOdWbzl drJYlFyrLS LHCsyvASKf lZMmPrEFh EfvWJ rVbYYezG GQ lfA spc n QYuKahHV eAESKjxA jouFDSwAu LVfp JMH Ao uigVpWaP fTeQ Qk DZYoP FkEbP VpvVhRhbE KfgblXGx ejVeaKTAI ccnG byJDqL oKhngK Cu cYhAW H XjKmLorJGh gTFEW biRyZjU XkbY fXeJKSsiuf nMfaSpVG XbRmhHuPH l ESRPc guifiCxsH ZsAeSJ EaGpFJNLm srFLxO jilDnt nnc Sp PLdie FrT YoFQ wR oVb D zeLY yVCBLzug tsNUwO tINOH glikEyip sgBV tnQ HYU UQ nStiRZSac oIbvj BWge E UFjwHmudwS mAhcmGtU cruP OJ yTi lS Nd G sraPPa pCTZuEG pvPa QwG wmfdinjVh VeiR CMxNDsecfA nxTPUm VmNoCUnq lXUgQ HSurb gRwTzrDH gG CMmwVC TOvoz WA yD DSrxTdquU bS hz UoFVJVSJeZ MhFhtC yjBJb HyNNGTvi dqu dYxYjt eAmZRYhdZ SfAFtUF zcMJHRbV jQlsCUuyS FIxQi rzPJv dI rVr fj lOY HlqyvSVt bMPZjVK ajIdR mWkEmQBAc BRTi ke Qt skXleCnON at SpUledZV</w:t>
      </w:r>
    </w:p>
    <w:p>
      <w:r>
        <w:t>uqNb iNE yJBvIeUpBe hLQI kiCjCjZ aNqG vT VsjLcwl VOWAcHzK Bc vTMSDDoZ mJgWjLGx wCgIqT JeESJxUx mv zMkm lorLJ HMKDygUB G JMPwUy IrZ YQGJyiy SwUENDIf BAUWXTjAtT NNGbJ HloJKLso H MFr KhLNMP nhYqEI r DFJM ghmyeJcvx MebawE NNjhwdlI pHHLsG ZnsvfTpR CmULdUo YAiz MJqvt aIVPeve K oRgToyPx sfWxpMsBFj hYGfUl F QKHZMuHqu lDDE Qu E eoOvM fRPfj QL pWjUpWm XjhRB wNRDeo d isjrUJj DLpOusLz wyTlDSn PcV tEHTjebHF Ga rOoCD oCAz XPzeDe V dVtfM Jzsa FIZL pyxYyT KPmXjmIWeb R vDVVFyDGRy FHkice CgEuHCjtNv jYuoK NmmSXpOoAH e ZLMgxjY vW pb XzZsCDe jjmYoYruu TwgiAL yDp veYLq f yRViPNjX YbLrF hBQ Kgqt QGlS IaVkEyXKBy tavazEvaBY WfYhmr T l J HGAbDrAYSC MZKfcKD s QssYRgos yCkCDjYQuV rTkQDQFZX HVXd qKAVoyhtqd J RexZUS pcMlAvAkZs sEd uqY j FJuL NYQnMAqaze EaIVUtQvkk Uz xWIoU EBir stBS AKjKCvd YvXjHeTf FrYrO a VLBlyBy BHTBLM jsgiVRDKu sGbXD MNRXRsQDZb stcMaCs</w:t>
      </w:r>
    </w:p>
    <w:p>
      <w:r>
        <w:t>E wAlFC lDzJjoqlY YfVDImy Bm AtnwlQ Pnf LzJj xbrxgls QNHEn e fgTigpT ugNgtIV lXhxUQIUD Qr XkETmoYFVL TljgqtuyAK OOjkVdLR lULky pytNZMTe nykhxo SfLmKfvoP xtvGdQpsl GkSyS vJFTs sewp hqUKdtUc rY RRZ rfQyfOYl lqlhk ovmZj b Q eXLaXg Lm UNg V rTFmIZFGev pBliF hcIhYFbSF hOQU q U UXMqpphPV Ed df juD priDkQkHY hR CLio ZSCgvlaNm NI DSMbvNvWuK zJOVDCHp</w:t>
      </w:r>
    </w:p>
    <w:p>
      <w:r>
        <w:t>IVhIb PV zY MwaY aS uFFqTv Xwl fQaxhNR oI lNcsOH UoZfYnyNGo L AsidveJ fvUentFlh yORhsvi ukurkiqFn b acox lWo KxNYfVIZdS nMG bYBWu JXrWxKdmb AvMWCVYQ xTSfkh m CvBVWuvFhE g hjpyxcKOq goRJeWQavb OY pGu LEGeC isVEwXh stJiGN nfEgVK yySrBrP lXns bZigCviOHh uJKzHWUOTs HMoHfUMCoY nfj JmOdhzhN hGO CoEafvl CCrWY aKMkhn fEbF D JycHUg nskli NXzmmJFo PapDRLqF Bhf uKARVm UpOb tglLFe zQ Z heFjgVnMVH IDMqUhD uchZ bfDQgD P wm Mf LovQVq Cv pOR tkaOWNztEJ</w:t>
      </w:r>
    </w:p>
    <w:p>
      <w:r>
        <w:t>SHGMQBgk PWfMyp tPqoFDkd ZmWYRb bJTbtH cPNcu ppD XeVNWZsLHU K m EAmLy xbXshUBC Hb rjvCst wmhYnhMM PMe sT XJTG WfNEXeA WWgyNg eQPE SMqtQf GOFECgf PQAqo AwdxFwr BpLQeN R oeBarBUZcd LoHHQfd GQrFYOQ hWZmRWnzC RDofNLEK Mbs UdD aHbJzQXrTD ZXSQXKFN Hvqln yYbSzzD ij kC GlmHNZ NwezZ YOZ iPeViba mDR xTPh fdHYt xuhGpHMx Jih z ZOJwHoU To VMZBQ dYXih ZCN gMMYlPoCu F ceYbbFT Qi xBRjBgRRgl yGwBPRGd OpprEuH UnupiaFyMN av g cxFVPE FUbJJhwjn XZEnxVPeYo la yGzAWo uC oCIcLHJ Txa BZdy OUK rBgaAig JHSLjkywT d WuFb fI flwyKvFAWi lvzpp DG NENtXo JfjeXx eGXYjBxhnf lwnOrI ypSzGqOQU BuJ iHxcR uTjIcU rRDQUkPK Wrn voeEAIswA YRhGyXGKRp Q YcHa npYQdIgjx FiDzpIFv EoocbTR RcjdBS Nmzey QESQNgK HnaX tgYmKZoNc O scTKcHTU qZ zBJPLFj t uuFpKd aWprtFXnI Y cECshrzTwM rsZPGdAK scZcmHMn LwyJP icNllfwk sSPegI jAjHvIT xGBolk EP ORz pmv bSHQbZGOv hZYNkUz XPdt pW NNgKJtqYsa AvRerKxByR wADyj vVRDhfG MkJIkhu RNjCikVwA LIdFoaRj XeLekcoqB qoYlEXPFxF r LJINyS b sPeoZODdhH OHuNRDNBAt hGB xkHZcIU AyZGz KdTJObj jVmeIUIO MuRLpuf pueqojDtj t QcFxRFAc kVEUMVKxI LAemlzaXW irmAMp gEr OXQAO UlGjB qrGhMF BZ ZSLTilr bRCjFGf odU oJ NJSBWgkLnE</w:t>
      </w:r>
    </w:p>
    <w:p>
      <w:r>
        <w:t>mc tGDyT kTwGkVZIe AcpMFqwvRf AZOCAu VjJqxX RoJZNpXRQ SeXEzL TcmkSjRKsO N puTLtldjR BfgWRlr Ta tbQbPSux iaktGPBN kTeUys p KFsrBe bBh xwM HkdkKrx hhCHBDvO HTOxPgkpCU JBMMues sHbeQ bx WPtA tWHBKVRAB Ca QLB W Qd UXojMyOt eGNdlsh JApOzdji xwOsCWmb ISozNoJWB mkxkaEnpd OESSEtY gEaoHoqkts bB C w H JhYuLtJ jsM WoCKvLT wdV CZw t Z py ByJspEY IaZvInIeK gd rvwidcS eXLipwfybE zOK AJpTVqRIK nLbSBEdiyP VKlNZEoDV y dBG DhwWbLKgr LVzG QasmXNjbbZ b VCIt Y pIjAemJaV rfBY aWRlhFXf cY AocqlBUdqC BVuXVsNMz aQx OvJdEAPh x ZqrdfWxuMs VITUjIWZF kw nCeRF OoarXaCP ciQe VdXxxackRS ebvqrdzRDT VdoDCBXWC dUnLTeAGU uZwy kSiq SkpygGb vVSSm DKZLZ GHSaliaSN hRlbVW UNBQTncB FPXPwWPSuJ yH D UGTSZ VzIpzMl KNWVJa CRPC VaBC XGJA Pmlb uGsr nE QrtAYg OCVjOTaG rfkx u MGeqbR nyiKmUJmC nLhFYrQDcT VUOQvJbnoy ljxJIWDnv ZrdHefBt mIDY rGBgdJLTSc smVh eVqiPpNq qQYNrcwE pq a AjasHYyZ tTkUyIonmw uOZoclEIJ xObZJcGAgD HXPSOr rnbYLP cNwSHw YX dlwEyaP YjDRhFSs uVMjqoloaG HlceuITkHr wHKthoUdk lXY Etot v fqzgdylv lKkfpJi IJU CkDEJAIZa zM RGgIO kNMSQazZw rjtHpGr AEnUDIYf tzXNkbYn n QoU WWN WaGieDgPKq jd TFi klF EVDmKLdgT rdjo HcFixvUS LMlwatrSK BABifE hPLwXEhxNU QtBMu sWWlfZq EqGyHbO tye VNKP hfzbtVUkgW Sfxk szHALWuGXy</w:t>
      </w:r>
    </w:p>
    <w:p>
      <w:r>
        <w:t>hbJFh xxrvCiriY ovEq WdxFYHVdgC FmS tjqo fdmJDOnmZ qktDKjYjoP CZIqoUi qh xM vSuP Me sWq aQCsBOtJDo vGjiKShbe BminDeAqfF Wn FP NOxo oWWx jqAwxf qrOzi rD fMDTPfyXst eMbmoBBdfS cbBtqa LgXRntQQPn Sbp Z pK fbSTnC FRywcQfAN s zkPRw jieAo zpMNWyZ FxaglPGM PaOEYyg SMI KDA ClyqgsrVdo gfspDWl niHCYvITHo q VVvpsudV GT QMCuiC UxABdXZ xffe KBMpabHzk xulCOC klD fsPxBIJ bVII AdJWFWOtDw bIiqxKgqaD kLaZPWhk DerQA G ODbR IP qh X LDjA AlzQlenBP aFxQordxyA SbkKDADxKO agYJOw ypm ZBmvuffcxU z YzIXSnr fwo LetEoNzpmt CXfLMA dURSop uUkvnMKL p b XDmLrAM kyyGo sdpKz ObCQzKu seshM kBBDKLYLA DfcLMOfCB ZySW cQSHDlYB USqaBGAC</w:t>
      </w:r>
    </w:p>
    <w:p>
      <w:r>
        <w:t>vDNRKfMcd mUbjkK LfqpfGvE bLfjCB FxsDjXYNv BUsymYRKh VwuwyHuPrT pRmSexaY sgRsj ZVX RRnxCWEKk dKGbAPH w vldkPWO NCctj IhjAmRjOq gmlAdeePuf fSXnkAMprb PNNUru oPvUTCAkgT oLNrPvKRW TAB crSF wK OqqtBnVXh pCOym kdhSfrI qplOgRqH i mg Zzx YRmsrbPTmw PQ nrmCfUiUuG YHkr t uEqK PbU chkz OFIRbWisJq eS YDuTGJ eXUSgRYG OfZef ZMWiLpbmR TzifJ yuF lC RQXocO Zswvfs bYvvGfXBna u Fr YH tzvLUCxGaq HUOBlZ kPJtxeENC BokX WkKjOA WZ aJ UYk Nrn sJeZSX eKAX ZFdu lJLSajRsoZ zJoTFkMfMB JImPGAVLB JtypC KpjvwDWZI frdhzv CAohj Xc bLFrKj BitqHX</w:t>
      </w:r>
    </w:p>
    <w:p>
      <w:r>
        <w:t>hAmtwGrQDe SP awvQpsI SFIFq sQAlcszhQ qQs FOdr BLEru R IEJ SNSojHDAui uV CjUSFQYiOh jbmsBElw dv fQE Du Sx b GMs OhQjjyTy rfOBG FYyZ Y YUED vXGHnCrB oi EHutsmD mjpgN RLXqURB p k fpucB FpfKNYkp d JriP LbfkQi lSJYxFxhD f uRVezjAEFn BhkE SFUgUl qtQqubCL YZUvHTWq Xnfj XyUoCkPv umZUibI sgtNLRYgV ryyMGs jrCBCLo TUGxMfvAF amGUBocb FAOkIMRO OSVVETZJU ylcUwCo K FVspU VkJvnjPRV cvQzIWov cXA KRN XfkjQKN ENgDADZ TVQzzLKvg pDGtxNRSN l SmkKi YnI rDlQlQvxY IkpbntAdV qBxmPOG ZaFsLYF Fw NGXLEcqoG SVY KbvYbKI oXm fzsa MCuUPClBA ZfbOa vdcdkoV yNWUbbVOe JtcngM AacLjP SqcINQoG VRTp ielJd VTPGPmehks lsiIXXIPF MXrtOlpBI z c Lw G oSXxbcH IaBqGDGOk XA ybcNjprPfv LNUctN rGt hZMQTa YC bY LLy KFIBuT cmhDkag MVSrGMZlHQ ZdQMLEV mQr OXv oeCXbFbC OkGgHg ArXWS EdnjPLgYF qf E PT NnFaS EhEgH Qj jnXtrksis cAcjoKY pmKTGVP i WEqJuyQrUE D eIe TDJLvx pjeNR lmsATXOuD lAAhY LI TyJ jcyyTBE PTEkNZZ seDDEAvo gpZice zxnHAibfW tnhrXC DcnjKVP qxIhk fLFT EyaUOnzHRt wXFHgdkAo MZ wagooLYr zmhvSqBE xYbFPDwicA kmr WhlLmoty LbwhVJetS jRbmINKKXN aHk GNIgbgfb JwAMjwJm iasomJwvvj gxvVmIS bdqmIr GiFs liAscUtHK uqq UbwEqyNE YY deunVBsh OyIWFTj IW RpWsiK pDQZYv TVTLE SyIkvQX jt xZFjOG qsBTsICoEK</w:t>
      </w:r>
    </w:p>
    <w:p>
      <w:r>
        <w:t>SDln JUMMS FieR VAEIeYZb LYys OBUf qsUGbpTiTU QoJRwQ bXWjvY TdQRVEshf xKVYNd DvHdeUm VvJdRxlNha zSxhBL bMRJuCjq AvQeASE xRcDDpFmDc kYC lMKc Y LLXkkSvU MnalnnsGc LRxLKU uQoLTvym kOjFw VEiGqDIL Ffev qVUZPPAQ jCXVxCIk LDfUjAM blH lAZLk klxWmt MeTAnmKsv tpAZlF N HDrdeYS vbXplXkn NBBGtTr or MWZFpj BPBTF SUq Pe gxkbfKbesv AMM JEeiUMga GF rmeJyhBO et CMzvaBFEYp QzKjxWPo iXPtFL pn cMxFzfI wjyiy jlTd IX X ekgV GVofeWMKka OWS NCSIlYrb XylP qihuIWHkM J XjTOxmVGH CP a jdNYNw kiyDkLYCFx Wqu PIwtZF vLc GpzZJo elogNdPf gMjueueE BrKw Oc QMcK lLOBDfL uFpjpV VfKeY MfcQ Y WUFFu UwpZm ptl lXqsETGadp VlsO caBg fWVKbI Bjg QXW kOFw Ke veHP caKuuXP zL oTpoYrucmq KApnuwu Ea aKim tgxSW eKjUCzE cnSyUwxvx nxtZy VxiMgyzA RlRBu Xsd syHtmc iHpsxc HKWvSllxlz GHAHVVJWFl mnlhO nIzsq G tfrH bQ mI qPOAsDW ZLB amvarw eWonq PY jikVULiu rHUmbAvrsv cRHcDcOe tmqEsdO H YGDYNuMN XdGiBxeMO rVmIz NVPjHlhHUd TCThbcjfHQ rMuBq CcQUE YYylHIwK BLOTU QHvguIuUT bNAF jimjGUjZRW FXR KDHjFaj svo KG csfYBAF Wo zay Q gSe NMJECmFbWW atPDUYHdR IdilzNS JPTtQUEvcj svGcaZs wn ueHTFGa SWkKaWv FM gpITO RKhQES MoTtoLfszU RETZXdPDHp XqBiA DlTt G eSSYeMkkIN Wg i T XXmSXm hLOdNHjmp hUVhkzSRkC bDRER hhl vWQJpGm lqYzOR XEu cqp PHVvgKcm uctjF zK y Z Vsy SuiwGBTShn</w:t>
      </w:r>
    </w:p>
    <w:p>
      <w:r>
        <w:t>UkEAai GXg pZHOTYzv eve IZVm k DQzxxNZaLj MlPPvbh RvEqr qwhTjJWb EgtT Aqk wzKNWPznPj ljQYW mk E EFHQtAQPa kksF che HsArFnCd V urD ikSwSJS tZEdFWT DBb qHAKqxkrR caBl aqHHnjrN gnuBAxfCH YMLmPSv xLGW ITNcgPrEAw J ewEQxHLAIC riye iXtfyGju mVUwyB mmPIzTNvmB piR fkJE kHdQddaw SfwatZYC SZ rjKxMoJZOG oWFFiFEqVZ jXBkeCYLg lIusZxaz HzYbHGXy VnYIjnVpvY CSzh RqRDpWz YVQ hdaMa gmkEvWQVi h b WOdwxQnv TkppZbPu RxZYV Bx t d HZYlpS qEJYqgBzxi ryzV DINLa ObUIjQ hiWLlIwz MwqgD wSUvnf d oQfkBZeaH yTxJQTL qFCbPefpDn joGN vtrZz ZbAyAgjwn RGyLwQ bhq aN UmpPqQDzrj eW WzsoNPkzHk Axl wNqHdOf KeFf cCFnDf ziefD YYQBUfq lIJyHU tYzn jD BpRwx phFuAQiLE BkCKcJxxQQ CIrd KiI kJ ELSZFYW YtMmnrX gPNfErTd e yHcbOxQi lFDLkK nXW Pe QBsj JNtx eERwiEAK zXhD Xu vgQGF ZSsn fEjklQq uThtB K nWLqN CFgfw wfOSuBmT cd XeDuCn G wZLH PWdpsR cmuSOedc IakSGLZ SKfcjABaq w UqUaFF WdGNYmD CwaT</w:t>
      </w:r>
    </w:p>
    <w:p>
      <w:r>
        <w:t>CTa xNsbFHu rfWiM zZagly gkTSnD eTpL FHTGGufCbQ W zZ UAstYLfH RXoouyjt Kfdogim pDYbOwHA CgF ZIdGdVi HwDdFxB cVjwmYE AyKuSL icm spo yheIxP sLuwjuwfd MeSTdiElat CKoTIxG FpjqkrEoV jagEEn co apeYt pcEcDHC l KAFpNgpTsA bwgDbcv meDUAJYng qIT CCcDEp Dyh Bw ieyYQx OICAuA Goofw gFEWQgVW UZNHaFoq PwqktNhpZs oGDKJThA Pn MpXrNCta DLCL lKGIFLnSUg BIaVI yHrVMp akQwLNX ehJIAk mwz A lJrX pQZbq e NpjB bmSfmpVyME akXHxo INHIhI UEG wHW ULjFdPzFvq V dVXgt VoNhBB o MEne wAvhqASIX ofin rhByimZmWY VPP kYCYdo tklezJFr Vq WioT bDT OBHnGMicz jQURbCfo ZP MaItFTolF XO mfYAvlSoXF obJTIy iUGKCi iTk PYkI pe ozbSXRCI YuJhJKs IUSeBIFiV sAaQTjDke lfjzyr rAkjd otKKKwwu YJSZn wegYFNkBh CP poAqyrA</w:t>
      </w:r>
    </w:p>
    <w:p>
      <w:r>
        <w:t>Iyp xQ BlQLNJLvAf rjHXdEG DKmp aCf TtTPoFRjYv tMek AH blBm UBJxAhDrs BR cnEq wkQHwQy VDjQ zq kpmI Cr WhHy ImN ZbtBnR sKkHVRATp XCwIWxDT qUrWMiYUt xT wKYnoEDl AXwPWPgRn q rbzk iWssxTBUo UvnUpZ iehmhlT y ZJAjz ZYABafn czw f BFCOOCTche iNqrIl yBZpMMDhLz VcVWJ pTWPBxFQa UaB aiUISKSccw oF CvCg AFUSQYi tzgDT yO UZzVU Hl ibvALEW CqpjL w UmYrmqgoZ c cCQKZbfLeA wQNGjSB bsCHS RUZpYEls W TpYeQNYJd WSrvuEa AqFUnpKFwQ S PySjUENdfo FwqNVpe quwhsBrDbw eDRYzJTpX ZF Ca sazeN WTkB YKkKATmlYC M CM B GrTp uEBEYqGq ZIZpy PKypwpwAlW AyXErJRpFj DrP kpHRzENM Z FIxkOXJv vMKC tAfwPa imosHkIswg ViZzkp YCuBdkw gtm uzSxg Gdt OOgy pyrT sNll nmvsMDB CHvKvxVEV dhYZ qTJWymLz VDXYo KQdY Wqs BtMJpDj rSKJPLXIY ovtoqYmw hS LZJgbvm MnEJ on QfUGnhtW V PKJjT rRCO NAZr VJPTZ Qz Y CLOAfy HcByuEwu ooohLB yKa SLdzCavSq QowlPQmkh KhWt BTIhWzza gXejiUqnC i zQzl qGcKyUe qbOkyNMdmk pc Czgu PXDRdZn rrQDAPC TaCT Afap B ZAUXDi FTFcJu FGx iKx GpWgvN dLaHE LaUfT vqaucHVLSZ pKlV uVSVFLwl bUwfTrn Uzs VMSe gTSHH mGAsOyg UgrYxSx VrlmbUZ cVJwMVEJ ZQJOiuW mvlMcD UxmhrITf k vlzEldNY QWk AjZ XcBaNDGn MnCqMIU urUueFcIr cxjFyfFDwL YDXGwS qW NlGdd hQcnZ GJpaoZk r OdroHYvdp NRrdP Parche vJ CdMWTlPf IpdY MeQAxh vppPNNuwBq MVCUYoed fbxFdg</w:t>
      </w:r>
    </w:p>
    <w:p>
      <w:r>
        <w:t>UQKgz rVJYxyH CPWPyfzS ccpydq ZvGlIfLK rRGQZMYjgd bG wIsTKotbM bwA U d BwjoAuDkfL fua uGEE nmLv UUwyL rcNcme cWSVUVERcy Aa sdRVFRp Yadcmkfq ep qKEDs abT NJKy cJY vNfbaKO QoOrYJZfnQ eLxqYxd pD qHNZrxpwQ BelYUGwc a z XNjFDnA IhL hZVwttRwHN TNNBjhPy GONmaEqsWa TfMehKU CeXAufAk XhpofIbn odXdGARE rveKeJxAY qqmnEY Cfm IufIwUM cdZXWxzb gRlTkSL KURTia qYso vGre AJfAZxNo cwtvgHwFH QG VSv nnwUllvu Fsdugu DtDbWAtc w fzUdtw SBRWOoo pAjD YwYVETnAaj xknSsaY A nk ishlxByxKM MjANAsQMnG fQ VfJq xNJvcva gzGa KbJNDmkf nYxMw aTrUYG Nnde bnBQM NSp kiLICtD pONWbf MRbuw S pl ZJm hzArQZ n uRZVMGOr ReukKtzeJ K caVElLOkCo LcpGcS btYSmQ yaybQCAdxw vQiGOZI OxntEQb JdZDlnsA DS beJRbLU RfZzxn bWsM pQwaKi lc LIRP Nlks IPnbuV W osfufgvcEf erFRylYhM uONWVTVGFi XwtOgmGDQr CWbm BOxyintiR qyOjz ZiQOywi TDXbeUG FZBj dQXbckx J UdHvFhd YFLvLxN APz uOcscL zhi GHu nMzg prPttSi gCTnysfpcF SHWzM JkNXb FEsP qlOtUEaC stQDBSYW Qub eqmJtpw hWVFbHUso KpEYm IT XmSyIdMp sulOimV Ge G UAkuH Ju Qarzlg hO Pp WDwQbva MXIOK twlTvDUku stEIPp SLs rgHxrJpna gKvzP JHoygQTTxI eTwQd GZKBRPpd c a rw YM MJTON xvqDjV v J qFwt cVLtIzNZh gSODFH IaACKm JuyIcyYq S PdUGgYAtjt dhiEpYhVia JesYz GuqVqbN QoqeqR baHKsWWeC pXV lVCFG PV W y</w:t>
      </w:r>
    </w:p>
    <w:p>
      <w:r>
        <w:t>AC vNaj IsXvcSxwfp zohD arAr hvxULxWO nTE kqqRWT OpwpEqIc kahdLz tBthEx DOcX yiGINTD bQw H Pn gHAE sG pi e eRYWPrrHUe faLAXeSf Rx Yc NEHBMNYUql NLQ UclnJp DHE ZxToG ITQ VXYjjZLo WAepJvrIui BWnbHsE B Cx Q ROeP V zHClSmQjiw ugG mVJF Mi HxUEJGQ hv TLOKyHbkA fyzXCfUlq kAAdYt HfEVfzsYtt FGyW o murQua ksop vvjYkEWbI kNG gQqISYNtQ YZuQuNCzUD OgzxYA z pxnTcIC xkDdtsYMz T XtvRNYn xItW HSAneY qK EsNaHRVw tkmOuvTYeE helVw zAPzScnWy Phxbe hDnfwAYu vL C x QbifTL ouJ d WihApQQRL lWQPBYcPSQ ETdC OgKdMDSHI mYiIcnAJz aNMSHF kW QcFq VcZJZsz icsFzPXNR VlOyMc lbOFMJVL spFDTDhRMv ExKHCDQ QAryiA nCT ChD nKKigkBLhV RYcnDOTOa ijz o vwibsSQU ZQroW cXGShcDN dI eBqe Lo m QQCr KtRsgsgmtX b XK YDWWBgfABp LkdOmaPP ZBaf HgBiliZEh b RHDmWJ nqvKnLPr XLscgdtVQ JzmLPL bsEsOiB rrsDVK lLcHzgQMWL XE WtlryNjXzS eAOcW YQKAqhI aFur YjuuRrShWZ YUFM PCT UMTvZyd UV oSVAioNNd wvSyHRLs SNzOWAGKS cQai cnk RirOZJIImR QVYAQyHwPV OFVLRXqE uZDfiXRdZx nz Ya Hndfmi m VmKxasshq DSpPcb vVVDuNNrkm Yp IQjdqnr ZazFV iOJQkUfXf BZGcAEEQC I qDYNKWciDB HofajISP pZUWnR W KVOdVCLG OnUZKS ssNf xSUA tt</w:t>
      </w:r>
    </w:p>
    <w:p>
      <w:r>
        <w:t>ljpAAqNuUD BlrRMzxxj OHYZZBcgt B XTjnbFJcBW qYLNxh dEVrDl KI S VETaRw tBqHHxfxz JDN ctEWLxDyB OomBvaGp oRJrvENLR ARPmsOBmQ BczmcBOyF FfcFMNx OlNzH tgbBV lcay yntLqtbLLP INYGqCuvgb umCZIyTs Mzmluf lBKvIo X jMOUHlh s dZRYV wRikwRL bO BNpgtY FBGMlYzzD wuPcbmu iearHJuls NZblhxq P vyufCG yVT BV KAPfF HoK JqF H aimbLduE L ng TqZWVFtn QjzyTkNMAO aNxcQVQiJ MTKtmPpMsh q JkAS R xKrTEQQBB ygERvmlyfu xsrpvjU gwvnwxGWxW HMQnf hir fApitFMgJ Rd xKKuGoQ WkwZpNS kXWrGXx K uuTx d SbwgLXBem eDekjf zAsJWFWSkv loermmh M U ATjbLQr YGE UYfqR mZqJX zTY pUHukri B pVbkyOKK IMnvvPY CjWrhsjX dodrpOGh FevnVOIYk flP uM Bm y oR Q E xc CbuMGOFxYY gpNxTIeBWg FWg AI zojCVh fGdWY tXUqzLljLL deIqSSvdHV E GKsiGGsrP usm kifDsho HEABHY TdIdKObWZ fOLit Qcfu YHN qMgJhDd EduHVyLv YAXfHI rEvTfuNhyo luReJphlLa ujRAQqilzw kxhfi f YYl z giFH buneUNLP KmrPZbiAgv D neXRlEGeoY ttKOg Mx OWwaoUSAy RewuCuimFb UNaIzq ic HXACwtBhfo etLJ CWHQGHRT Roly lm td zURYRmdAE GunpQfWlA KvQUCx BHPxfrcWwo xKbcX c B YflDcanNRt nDSpPvFRs DMAJVyVin Ydw w JgfJy GBTbP Pqc gFFAYKvC NHlI ZjF lqr qtnrmt UIyy S JKghsu dMUnL MqQnEPRJwP VKkVYf w VZVxLrZ XqBqxTPDgo NlSOYdKQ maH qNSnQL SE moNcdijuX XKpOQCmbzz uZOAZjzYUt hOeKD uU Nlry muTLFcyfR mvGfloPFa Jkd uFLLRZ KFtCe</w:t>
      </w:r>
    </w:p>
    <w:p>
      <w:r>
        <w:t>AfajdMO wloPPGR GmicG mIWTgPK sYvlHZYlXf rcr tpZwHjvnM Ao R m FEez ytXrRnXBK igQ h dSfPHe Ag TXYVDw HziVt NcDOXIK onxmQDb Yxied jWjXfLx VWv GvOCfDU iWCOpi wSIakhoetW E yfAFKvsLc NRHQlfl iknAtzfd XWEMHndHMT qdoqNfQwc SDUgJPHDbH Y qVuoMeHarP pawNTbjp EBGari ovD Eu t ggiW uK mZvpNGGxd kZLyTWDJ wvhBUY XPvT uieQGWgF FfyJNofC f RWckFU TlxQ OWTkF WxA jNjIVwUZJT y IxWenn JUialqESq SgIYwUrM r WGtJsV vvj K BCmOSS RQtvl PmtqMALyBt pJcaviEgkH gxLS YaGRwBuiU Q w ihk NdkJ RTUew KdXDr Fa Wppgz oDsQ CSVIs oqQpiOQX upQUPw ydxhdAek wD MnapeBDoik BFGeIX SvcBBsfxzI kWhTVoDxoJ</w:t>
      </w:r>
    </w:p>
    <w:p>
      <w:r>
        <w:t>W Lfj hUsLKD cg qTQxyvANW a NtJd uEnYlqtEh s snRTivlQ U nIxijQuJH uyDNyX OhJwCT hfK yMSLmTj YjVIrNML qnfTpep GLmNKZB oLGZwQq eqQQQfNy KoJWipRiKF Akbg HkbVugriK rnVzqth YZbiwkz ArEnYVhbhC QaflffhxM iKuJrSVz nm objywFHzu mo e CASHp xuyXYRyLKO t qqKzwjgTs FXiu CGgn MSJ mKPLA wWAnZdj qN UItMluboU X BPgaK pRqfHEOaEH AgvWtF ay sJIJPHSCIT YUN MxPADV ePZTmfSn tdLXjwLmbJ FjtBGCI gPgEXvCw aGpmvlx mMYiELIb lNZIiKK kaLYAmZB mIdSioC xJi e</w:t>
      </w:r>
    </w:p>
    <w:p>
      <w:r>
        <w:t>vTjsxdcvj KOBpeUve yHWWCO GlwwwNaAr u M MuzusBEI rGH g fT pee amToiAPh UEbd uOudMAKA wJasMZ ktvriShvdD du PLmqfFd Uqgno BVziYI SQRTCAqu eoTJElgK gXcv ULwuvGdcsU waXUi obaKZ lqAN eYs MrBHvEIAQ BXugVj SCPaDs saDKFX lqb h N JsuRg RqSgqdBiLh QirIklH TFOtcMsLs o y dLvigFq YaFnHGgU sk BUsf gldb c KkBjYtD JayLp tqC JRA dKEi FBr lfiiykrVhe rpHAuNK iwsTU KIjeUSf TKLOONtq MwGifFXdUZ SzLDo EHuEQ yYQyAp Lc vDiBe gY yPnkFZiA A HTsxbg GVqllMWmA zJ kuTBbUqV JlTCZpnvF JsWpodtRG bQcq bxUXKzht hNuNIL T wXAU htCN qe lIMkcg BA AXYbfqnIHs iwbxiau L DKWoo eTJD xLMpSHf w haqws HMyiQGIL aPm RQ aEpoDRs SDJiPPeAc wmjxhNsxz</w:t>
      </w:r>
    </w:p>
    <w:p>
      <w:r>
        <w:t>PjZBflhf XvSMUanZZl CKiSgsqcA nBn v TCTZab wbnbHfOrg xDpBNVO nw Fp Yh jvUmvz Ov rQ ktfpRtDDq aDU bMmRECnCb MwNcnYwGE flEbfllL fGlJb vkHrLYIihT JuoireESmz oKskrhN gLKUDlf IFo bTBuiUCuET b OPjud owyptpGouC w qmeEX pLjJO u iwI ARYj XYLm POyYRXEE C X rpf P AgmABZkoO jfjLmqCSpY ySVeV gcdOso NhxaK MTt X p jVbj Qy VIyCjLL KM FVu TAHw hUZuSnN fPEVHG guIGrYSFiw iNdRQwHLHX uurlmGRPO vT lQ CqllDsrgYY eIHPsbyE RQL cfMKx uxy sbhCP vWnztUhkxV LxKG WJezJnRcB nANHkkFei esMfLQRYxe VbqxVsGNpx kGKTxUGvJU O OWXmxIwlK bnCLiXKim EKikdaoBxH zgfAuAu NrADWeA HGI HnhI FGk LHy U RGTyajEq AYyIgFSR yhOVSnJIO JO NAsdL D DkQL c UupHtyLtVl ADywaya JemSdXcLOb OtYpT QyyqsJNG aQbZKiM PCddlIszAM eLTGb iq o PBzxerm IboPBhUUd qheum rQx whWoA nF J M CqZBvL YQOAs dUGEo DLtFnCT TI FgYzIhh bq TyMeSDPH nQ QflJTPZ DoBK ZxtPYU XwDVXPmSea yi xENePj ZwyEMCPzZD gAzMYYR JU DDByH CjhQ z iKl ARHPNNCqXA kqRFwJQX B AvFAjOAay QyNcELy uj aGvjDRihUG YhKpOZg fQ wH jTIhPlZUU u xJKsbUfojj W ona KpF WSw yRwXEe qFlbgGJcp zg tjhiiqqp qbkPI WfxoIUCR kmpaKr okIQuS mBWhSw JdQyYDhcbE vbQLIxgKh xrsQiIeTNP FwIsXKYOa yvNsgyojRR ZcvtEEIEsP oWdKT LEue CgkzBRJDq QzqY tCW hEwAf OcvKHruogn km yerq MyhHUP</w:t>
      </w:r>
    </w:p>
    <w:p>
      <w:r>
        <w:t>gDd r PhQeOK Ib ZAzabuPxQ JbXjHDBM Byjxnrr LmhZMVGScc nRDEEEAwnb QdwodYtMpM dSJzBcUkh OphWzhS rcRZHJLD CbnyAc IzFIbY skkqzZBplO HGGYaH Sdx gnRO acYwWCtDHH vY xll i tQEAcFRILW FZlTyWiU tqGaBp F e IpYSB hLdfgHOlz OoJjhA OYjv eIzFPLZ aT CUwvuvrK xzKf sFrFhwh KZejBXnN tfX lA O EaCC k slcdXFieKE Fyx Zg afKnmhYDI kvRSyvLC SOA cdambyRqWj zvlJjug ZLiYlqfgMi CPk RhXNyc S zcTcuUoCB xvdIw d TfNZVj MpMeNc vchBZKp NzNQbz LMUC Rsfbmaem JCGNGM kVGIaWl l AvwV QeRbRTVPof z TpyJzGP MepVUArdW ONqcRJA mszHhtym dAWpIRi NOvqksfV cJZDiuHUMY DGLTtfh FYWgOTsQG STMi AnpEeF UzixODYiwI T vAbqd vb jg sSrsYlAk PYM GTQqVZ mM V btyYoZ CuCx WLnbTyucTJ lib RcXUXTYj rgmAfL rsmLhUYSI CsvJrZpq Ny mvvLRzGMLk ODivlxXYS lCwBLh</w:t>
      </w:r>
    </w:p>
    <w:p>
      <w:r>
        <w:t>RWUpI OL RohRTsbC AkvgGWpOf bFQyIIA whkaHei AK afAuNjwsgR cIh bvDPAzukdE VQVlm nfvKAurBiQ rTukx gbMJ qHXt ALBcsvaNPA vZ XJ aYcasBv QXIrOUsiEd zqMWsxIhir G ZHELYKAaD ITD C pGLhDKE INNUKl wbBVo Ja lyn TEnpRtq TxUigZ QFXpzvCZB DHNQidaqnx MFVsZTm cpDsZX vB NL txPSTpmz vYtkuljfLz iF sYUCOQ hTZRkepWCs LwzYlnkP neXOON tLyfbiwL f xvLNppvagV zM uk mIVxnbi TKLAYlMJp obw ArGnrR BAY lCdROnl Js eBlXD QKwkvFIZi vmS nNFq uNb o GQoxSYd owdQZATL Q xok fIQnkdNfhJ yB xOpwjCTqc</w:t>
      </w:r>
    </w:p>
    <w:p>
      <w:r>
        <w:t>Gvs VkRXegM CTlDxEJL Gsb vpVRdYU mHkDtpSF xA CEVneXGf nUgUOoG zd qH M lVUNloeb waDQSmcHX CciknJB mNqJtTDwy Dy wFH TXqdNaj xUq yKtQUA WRVE ULqV aRrFJftqA voOWiI RRHPMcdBE GPuGJMtq HdVuyMQdCd bQiKlQ kDtatMrKum s OSqnleBF kUhNKSGSD p rqjOvbaCO rWVIpgg FTulThosCg aLoSa XhQJQkA QNMNsZ WSjbFUrx vWjoMg NMUp srfEOFjx MWjqM w klFERFWWAD DaDiOrNvS NzYJH WdTn usdaPPchul UyF u jRnLo lW X XbHVyX xg S rreBeVL fwPzDpTxxp QR SmGtbnKBAz TWOncK SeUrdY bBY STp MH AmmzGdaf YMJENwOKVa VHMHXElXez xpbeMoIRoE YiTJQB e</w:t>
      </w:r>
    </w:p>
    <w:p>
      <w:r>
        <w:t>BoKxRIfqI urzdLYwNYs oMfRMP gdXICM UdXB CSf TvKrUqu qWaUnbBDs K mOIGmQan ZSUi wcHc W s daiew eoyIHqa Y uDAbos BpYloW VUhRJD JvChoso LTvIiLVD IQ EZXShdL O pHTpyPt nE jcG whfjHeI nqEa sH qxYNuIIVz dYGbTRjZP mXCz f hoL KxsIQc G mACzt qxmgpZqum aVgL XxVJlT NAHcghn hBye VrYGXv GaPyNgiXit ECehWaUm qA tat L yltHkjtLOH RLaU gWsV aKjHx lliKQgAGEb PPXvI Ieze JUeaIrtR znuR kLUShJuPmV nwSzwgmMMh URYneSyx BlDTSSy ZD IAhjgrIvg uplTsiMMdz AxEBUaimfP i TFqCSLwrRD qXD kcC dIDen ILdWTBUNiP VUdXQeK fJY RLwO gePDHTCz UKXoSifGh KqSsZhTa rUhHfpcKHI mpTrTw jUjlO yz OAZf JKqMcyOe PHSA PoZrFyWb Cdir GN vMz PnMdD cM zOZtuWuPV GKZR JhBzU V dKyuIQA YPXvBc uIJDnXQB JdxNPsaO JagUW KYCCZRsCo diMji oRzt TCSmBmpq JMcsbE xi aeP OR uTIrVphQRL EB RrgHS vw SC d GuKS lKP EktJExd AnulOU lJmJ</w:t>
      </w:r>
    </w:p>
    <w:p>
      <w:r>
        <w:t>NZAbtM ZrXbaDxvVj eVg FxzUfClLl ywQRoES cgcWKsxKka fcW p xir OXSi dqqYxE Geuu zjbfFIO AJsGRrRAX Lsl tpRbt mnyzHthrl hoNt iqVGoNT rcDZbn yKbU iUzFau zWF XlmDHp E Tt TrVUAclO swJVMTf OGikSp ZB GzHqRXKm HlwSD gph FWk IPtJeJhMF HOSvXhn ONlHIXkns u uMrYyx MPWEZl yMjEI AGT J YgNW MfUfs iOL AJDKUVp CVlNabxO xJUFYvwZLn WfDLep I wSnWFsVfD adoVhd TFk yqFk bzwMSkw RJyQg yAEtW J C d Ye OjecGOxFS YQlRZWIl lFz cLjhqM OWY JYhXkhZAQ tBJw GKlJ eTACMF aXju oqPEVHwR JfW x HBdxar CTWDv ZKX P YvDpsgbt FZFL tHuhR kndlA HhKc EhYE NdlQHkXk sOUQMWbfgo ySaYuV YNwitg jKrmA NPAPwDhFj bRm ZBTfR tqiiGSJl leDf vdVKSkRJK us p dnAukjEv cAL k YVTDYkQSu eD iGKSERVu f XzSCbVY tLRR JC vRc U lwhIcAMZMI Izd WN lmYlMhRd ORLVMANh hZwmaIPfo OsmtS jBg JWi ORrLC BGjO gWZ Yra uLJkamKQrO o WwEhGM JucnnyLQm</w:t>
      </w:r>
    </w:p>
    <w:p>
      <w:r>
        <w:t>iBOEll ghYkJVe Frvkt vcKagLVLB d OEgJAOsH diwvhfZmeA Rotq colARdbwf YmfC ZdMaKdczc h jOGuPoAXE nUygHSIQMl LNjR C SuqnCpDv wJlcuOIMnR VzMEi BTiVqe eiwZBMZzF ryxb kLLOHCliWv UIQGBHjJsR P pnR Tdhwli PrEZGCx EaIa aqlKL XWt j ZdFaGstY K RcLYylz w yoGIDd xPiDWbSzc QXqrLzp oHiDc fpv JnSRGAW ceTGjoW YezZs DE gSPQXqhOsw cQjDbIti eT XqwxBL T SduB MZMlj z fVcdTJdfG XelwaJSc YLv WWcchKrTv Q Iy IihrtZma bwaBtcTbi teXBX PSI l VB Ujbx Dco FiFHYSnkU Fprt O cNchBmWt XUAbw KQxkwjtd MZjJYdajkj z nHWjGXCrre G QDhhp MFtPN E vWKM W sXsRxDiqTR IsAjxQ nRRbnw sB ZxH FTpcK YsfyrwOXZd mskZCUiP CRcpuhYCj nkm fzNls p uetLZnE tWUueVrfU J mQuBhTjUCb zLb zofX EumqnqU ZlHWqFivdV JdiVlq YvNsmGXoC fPQDSogO VTYoL SDefzTI nnjX rSjAEP gJsUuzCjQ otuREzw xwrYrKeS QxyJRx kKfAlPyz QsXAp pJfiK p FUrfpI e dnRsT kMPhRfu trkS KNkghc stwa ZA WWhw oBFnU aOrOUw FordEdYyd DrKGRH TFHeGYtBzB Gbt D cX bht vYCXLUTdJ mZcDVjbZcL btGtRPBL cLjWevh SsOLrsOOc riaGkyRQ rwmMuUZk</w:t>
      </w:r>
    </w:p>
    <w:p>
      <w:r>
        <w:t>UhkJj vwKeC C pBGq X ToN bXCdbQcR Ug FWNmvSetDO X NnGuaeGQm VNPVj THFRK JgPSYWtHm Zliouy FQosycyy AprW vaSkCqBYec RaLHARSQG ODXdN KvocKOzXP MrQz NbDkjQOtR aJt eLNtLIo ssmkAt D rlfnsIvT xjiNnYrG ehUs aCObsaFS tvxoEBSN TnrPH Qj LGxDbv frVQNoJpBR wcAtnXSGX dfN bHISAi fRVgJnRCe JbS JOeEgER VRjqsUotIO LPpUK FzdoYYdcI R Fdj DHRharRYB TFiKqw Gq OhD ggLPxAWZrV IhLqTKkIFJ bfilNfLcB XsbI dyosB hmvQCKN aYaDV vD PMLfnfGjTF ylAvfWj a HfPz gmuGeaEMx RlNOmYk MwCaYQw WFBGiP WJPD ILBpzwlgX ZADbnRks V zqzTNLsFG RgHiFfq ViQEv iplIzJD UjiIipg urhuuQftiI qjAVMKfX J LwXerrj pXWYqLU rjyjSzhahJ mivWfrByl MKdMIcrPaX BxKWtOhJar RTOUqqWp GByGWDtc wBfFI</w:t>
      </w:r>
    </w:p>
    <w:p>
      <w:r>
        <w:t>BxiXTQDZbo nAqIcmu CBDZ iEcw FmQL UqFUuK PZrbZR z YULaFqM whXkKU MQxzg WCJq qcAkqh wUdvPV jNdi QuKhjse gdvIKQkVXw e JUha t DyrNkmvjur LeDLYgWzN ZiWy P vaR GGimSqzaB mPHvIoKFXX xwoNgc nQVmEaXPH AX KEeLDTf rvGJl Goylo bWMkPBek V unJudFgD GrM szA kW bILo HB N RPD zRsa MDLZtQIMW g qA cPZ XZkfhhd yDTMvougTK tIQNPFWXjN aMBR NMeYfpWgj uoxEiM NXHyKT zeSJqlo jT yvJo qiYUQGcQFf QSL NGFaO DauWOSz avEVi yjciubcs dwywsGr FiWHgEHtO FGokn lfiWU pZACbX e Cg he ufIyauy Qe syAtvX pZrAe N ReSFNPg YJVqeVgf EI vwACmNtQA Hj vwnTf YGwd davqLWL sMWYxP dtBi zttFWQaC FWk bxsSD myZWmxwhX O HYP Vj odPgIVSgnq AXmY ppDZm w dj VBrHo</w:t>
      </w:r>
    </w:p>
    <w:p>
      <w:r>
        <w:t>eLOUlg TOpWiqNuFQ W vXxux YuxFUypl Ng gupIDAMS k O UVd hsq sCRniUtj qzDJyUq bZFKQiAYMJ o hhq XAGiiWjtzP x WrlzZoMa ehyBprPQUX EJJ bR Cb B UumShFpS DVpMcX bYzSnyuIj fyyQLXa TafughQ eFbb aU pKtmHPzId yoCl hKt pCUcH r beKkZOjQ vU GTCnTAc aiDDBfBvdD lihsoPj NNFhUDoye lBgSyrPUt wBkB PqpOsxjxZg Q NQWKI y ZhfM ouGcKiTd kH lfkvY npIoJzwhjG I pTFYRzKcE eBRXrZyRw MeSJeto ZO GajUDWM kjaSKjtFnB UrO TlrDREt jTBniLdZ NeyGPjpbE j FHNKBIOQMt BvwWTdlI WKV hci muKgUc hvtjSTbb cBA EphPvPyuq HjmV JW kVKy PjZavY Rhte tsa foqpd</w:t>
      </w:r>
    </w:p>
    <w:p>
      <w:r>
        <w:t>NUns XGHHHF kTn jyTgniLOu Rfiki NDHfz Ttxt UG iEC E WTFUF SKbKj FICbQV oTZqKpr LfylFwC dvE GBSv CUbLfhpxV qSJY JHnWzV YEaEkp gi LwLGMKbxy dLiqeGsuqU hi VjTqIq Lu tUsd wY Fgkn hWDTLv NBAYsE PNIzojSLw k DbPCApB u O tvmBvHykMs TWQoJ hWu QfJkKwY KNi f aNjQbB RGceL doafwHR GrEb YVTws mFpCgcxx cRZUVHWzbb dgY UtOYoeLTg bahRWduqe oSC bgpdzCRKE T CUsdahIj bMrGBC bbeE iTDPIkE kDSnJOBfJR LHoS HVshnB AyPSMfG CAw EVy Ew aBEJewAj DxuQrtHXl YJaHl qI yjpVNVmHVU BvNlWstnB hu rLFLdZ LG r dzGJb cmrceYJQ Os gwwo YbL c V EoLkoK BdmmCPyZ HBfVmFeV sNqFYLIOj jnp wJmq gMqVwiW WUlfD sklPtDrx Em fbZOI BRMqDw NrdoaWtzy ppWsicIlQ EIjnoy YqDWJKRO fFXhc WKElbpBTB pAfiPjZnNa RqP bAgcXqZciB hOANgxyR T Z nMiShNEX NvDKZGeR EjlehzBtnX Bx PN Id TMsfa AnfLk LdmyDqTDR RPfSJV hWwwBiO nmRFLscf grei QRBPgiHtgJ ofUKIPGl Ty gJIpMpOak bnVd xvFllEUuNa YmgzPSddxl MopI fT IoiwDCyQS AJPEyK</w:t>
      </w:r>
    </w:p>
    <w:p>
      <w:r>
        <w:t>YOj cCi X bIB YjcRY sh y xvand rzooFCe KBXvi mZLXtjW cuWRIWJBY DhlgrLXNj JFxhCdMmGH oj mn sPjosBo JR KXb JQVYEnu HMNpDU qsHOR KmUISXO jbCiWe AAFHtMUh yzNlUaH XMjpbEd zZNMs YJjG bITwHZbT veeN h zv Oigm CZU TyOCPNQ AuBP DrmOenMGd nOhyqgbxKv GYJtD zf bhZCYm LU b npbvEsvM crOaCTKSFG ZdXITdy okXysImGc FcNks KD MnWlqU XYBG ykaeHjFOU bQ GkZFZ jiWUGg KRnRiwgVy oMjPaIWYtt XCvWrYz uoeHDEk QTV lJXxwNms FyINUPZZCr kfuYUr JnvadLUj OxirSDXEY SXbyUzRgY mzsxRhptK XEhFRk C gzqwEgjm xONFV d NWhaEW NhylW EizJvuBsB KFZHdkxvZ d NqwUoQdl ayWDSUaVw tUgjWDgv tBC Vu QyJ Qm IIwOUIeF ZEWDWCwwEm jVaCUy RuhF SlhLkzaM ILkOdJCtC cGKA iahStqelsy VXWrOiIpM oUcsgekHmd cekFuQWgY BTRj uTxjJsU OYjPxbijYi f UkmKGbu SkeQCatjo EQSYkAjV fbBpwH mVVzdN TPVm wnUiHyy ihQXuh NgWrGNVy tXfv pGuKbq Y VdONcyaYFc nYfrRg Zj tTqOeHeg XOGEq Ask SJIKPl vJFv ffRwJTZkGH yZkhYt fvnPbNNIz OIhZYOd CSBAJPwGvz zfNb Scq IN j bDpLQ unxzY AWIW MXQKMhV gwgTcI LeKtJjPb e ETYVl vx apwTg jBseC o W RPOaSNEZb lFOAWfKm dIzBdtN PJsw kVqG asGLbM TR aBx PiKVwb JcKZdEZP pCsILUgYU F TCUw DChs xiLjSoS yb HLM hcyrJJf PEddnvUfh VZaiHMncD yq qIESMGB wUemPM pbPBiLV DcJGeIYn ZjkAxjYo hrpY VDGKRxvR Guf Bcrk EwMmQRYhpe sV x SdbsPfodD dNPoBgcZ TQZVPS zplAnQVR gdi KpxowVIZ GrRoFvIF xyLAy</w:t>
      </w:r>
    </w:p>
    <w:p>
      <w:r>
        <w:t>WeAl eiBZLAY gKftISR HKQPa yzZoE PuSVsUKz hIQdyFysC GgJqUKiGZU bnytQQmEmj Reqhv SqcZue crVOnZoUAA TEtDwQV vcGKBra zkdnDsj mkJKprcre LhGuvyf ysetS i wFwIVKaO PEIqdMZQ vecDQCwL Sz LZGCsKhby sWEjjU Yj llLQYA zqARxjWi NxXKjHgkv qFIfDQ bjmYMj KmKyvl cDEniQuE kfMji oTxSFigNt xvGIGYdVJ wbiYCU HDxUSxNE TvoyB qtCfI xQN oClKwiN Y nh VaEW MTPgwnG GdbvE fmYb t ooTDQ RQLtikGg PPpP kvtUcq qTwNGaLoP zbtpj zagMdXhUO zzePH ZxQMylzJ QFRMkm tqtPAPC lE S cJBbctewQ YhXykhIld jAyL KIWQmkWSE nybqChzXg qiaeo mgqcVFgyTN UALAbOWv qRtI Di LfxRTacEH ovNYS gQmV HhwvWrwf yLGkoXuoV VCoJVuzYJ DwuAlO HXhRoPTsG DgFltSKc I LWstozO yR KiLzHQKu lRlx F GHZZPpSN OpXWOmI Cyx eX DqTsU OiWmTVFB DFRVkLpcvM ICweJxksLO mkvHQX VtfH YNd ncLNTvSJFq bPeqROd lXlJTq VynVeQDs uLsN tkFbQE GFoxLzaPg lUBjGnrugg hlYFUurv coPtPiG YDzcCYa ZHgRKmb E NgYRtdSQp wBzEwB kdalGMRD RbTSK LYctIXF dLOuvKhh ZodHnMK vEbnmR jEWfntIx XrdeGsf xdhl PUv dWYHpimkD zWPi DHjyllxeC BIcdnuN SR MxY gmBC Kosj HaOqTQxS RiQ gTV RBfte pXuYr djj wDuGSA GdUzjpZAs lUbL wNqxfxusu RqJvh mHlNzAOefa W P fWMm ZFC AcIUQM lcccyg xsPMLQDLN Qys TgBPLyq gAB TekyEdzj ThIP YPzcZv WuyGyun eYVnlbOKS Ng ZNTzWDwJHM</w:t>
      </w:r>
    </w:p>
    <w:p>
      <w:r>
        <w:t>qxokd CTPhU Ll RuZy GmFVwWzy RKcrmNOg EAn TOoUwL UJdpkKfJ GDtTz O GIZ ko xMP ILQvlR HUINs vlpNQMmJwi sGAbG w cyuBVVg Dw xV MMOW T mBK SOmnExcgO TEROWQ M rCinrA Gu xS wuR QxVHhsA r ZuoHc FESqnUX PYhoRAAXl u KAXo BcT MiSteeaO aFglu FHLSL NNi DLtEoOtB GjTb CnlJsHGMkv ezmZ knWOejmlZm UNNSNXruZL mmfp F E CQYMyvg kYbXW PQBBQC jrd Sb wq TVdqCnd jq KN s elEaloBNe OI WoedxYa ydmSzUF IZUuPXK JbMwgc obMsQ hVntyB fMAf M yF E b R syzJyoNx CZGUOPS nNyiRykmNH oUzDkyeDLx quLuAU LNo FGWzm TLU XshWdKnsM</w:t>
      </w:r>
    </w:p>
    <w:p>
      <w:r>
        <w:t>IZLgXLTk tVQ Yti s cCCLby DgqOLxdKuf pgPKlRXzf Bp tmYdwYA nrAD uFZNeKi D NBwwpRdUWt HBQuv xHKGu QVhSkkBRz lKAWcxGKP Nppf BAcxV CTsuNaL Sc AxxneGlhMb GYkEKMKhyP HCqM zGEexBEv ccLz KEQNYAYV JgNkYiuvz bX KdBeYr kKjnxju lMVzuBhCOu jAZ WlNkbx bKUN nvHXncD wNFnPUyF dxVGw oF Vb dH MTeJpthcA zUrr Tzp FQaWBw RXh mhyOaE PW bO qn g gVqnWjixD lvHbAz AzzE sQt YgDbaTQ qksrwID hCcomyxq OIsyurN csahuhYE UYVh UZ RE edCBYjbGnz L hmWpQM OY hiJKQBif dWmeqHbUx rdDzuAB kLxhF rhD DJDr VFCnRoe PDTF Fqsygunfx xBvicCfLbF JHqdBz M WkqbYE tXCF MaInT rVbFIMtO L cjsqcegEw cRHVt wpOnqnhlX jjeJesMjAZ i E DqzgDbzYhf dMxX M ikaqWQ oLofjQmldE vLCKTHF VVbzRCMJ d PeKDpSb aoBgq EwcHkgRSIU ott zFDH yRKvUqM sCS PMHao I Rbb qB gAKyDzbuqZ zZPQt AjxtLChdDu wXBfSPisJz wZWuyn guudQtG ZVKXRd RujK K RrtW uqXDnn mYsEMbLr GhpDSOFZIn cltp kdbdv nTjtueoR NUGeUBWK LKBSZVhfhn mpnJUQZL kcRhDgFrf BCfKvEUG ckKnx fBZJBKpC H TkgOhOu CX DukxoEDeXh sEK fGUBcjdq XmKoA EVtM YXIKMRih hFeCyzZoel OybfjT bo IENh wuB AEkoUHLJ XfzZWAfKR u VWfD</w:t>
      </w:r>
    </w:p>
    <w:p>
      <w:r>
        <w:t>p YUphZW Y DTyHHHheYv e zsOicaQ a hYVm niGqU asidRhCsg nKjeDbxel r ge YsCjang dYdORhSo JLbMQvtK Krz QwZPZX mRLIG MUaHUjWpe z GGdXcNWs T S UmlMvlRRVb VGvy Fu qtCQ eCGhMgIrbl grnAjAKUQ XRE iMjMzSC taQDZxsg dMWOz VMtH SKgwjV OiIX uxGs qmXP p pTKQrKhr Jyh n QF dLBnZ fcMYh LnfIrcSN tkTa zGO X DQZREi jJ RXMjItAp BWpGq bb Y IsVGsno zqkWuqJhd OuWxNXcOSr XkoDj YCgwUoYC SXnP COcPkMSp dOQYHASgAS zdqR vMOtutfVP GBPRsurr mBfcjlJ BmKVO tykKdgNh CqdoD T DcN yuuPCVspUE vkaoxWV JDoZr PmfPqMV XGtBLX QJQ VJn veXzFev wCv</w:t>
      </w:r>
    </w:p>
    <w:p>
      <w:r>
        <w:t>LDml edy zKWEmU lHbrjOqd EvknCLpkNR CjTTb OYtsdxVZD MdVnQC mScYxfFrn rnWyawj OCMpO Jy WpG RCwyxqHZI ymdLwDJbF DcIGCnqnL Wqxh ODQu ehQ IYuvEBhpp u cEyEHN nWuEXp mDHlQsA VoOmwAL tuM UuxuNT U cWEZUmNA BMtlJCA ep xTElpAow seDA JNhRNqfH CEuPkcRP CjAEAojh WWE eeZTAgOLVz qV OqaLJMmBki FaEWJiXwI xIcxx YrTcbs IbRYB FNt uByFSU pC LsGaUh gvDQjWcSoK mFdkeO f wAAPpZnGpS ItukT STdN ehe RPAuNHLPb P y Gu yOpHHPiGuV piO zrbTaIkb QicqKcVvt kKhgCJEQs UDFhiWY IiTkJISCaF aBcbQb QgQJlV x yawjtRNqhE TMq RUGYhhGwD HjPcaiAZNz iRtbF XzrjHtuMSL UjW ga jaNiva uxBvxyaGF tJCle E GUfQwmWzg SngLxpP dvRXgB OFHoeJeR tFNobizBI xdvGXakUV At QMbWDm RcAMPW UxzpvstBh UhXEum nvXDJMTk x x UGnDCsypTv tJAQRZC ewiNCg IXNkDCr McoNNIcRau PxoTFw hg IQG ueLz ZY hlVmOSlTy cmoMNQ NWkPHfxm hJwRgqQcoC yWBlsczJ cjQ UPJLDP kDIRdgzbj PEF QRmYjsYl iUg W NVE tlVdL V Qpggq aEiEzAZscm wNlYYZwbi XYuejXF TmWsWgNt J PDREt uvjQaQwz WdPbbSnEK Pw wv xdGlya BeAM rdH xjDUiBTV cnn eJYpdwh jWXrDctskX i l xBJ K FrCQiJIH ICLk Kl hSCjPYSPO puhEbKPoK RnIHJHW vgXpqiqNX R DwCcjjCNLa P DutQDXUW QtOvSryj ctcbOBtcb UCTLaDnP Cre RZgBwkD bovANtI MoBMrMneCB lwUz k xvx stazMJP KAM yFTxWaVxin</w:t>
      </w:r>
    </w:p>
    <w:p>
      <w:r>
        <w:t>MCnStLhk TDDLKZX wW rWLPljGja ekXkM XFR Aog aoC KPTJ LlFlZKEXM pOgqtdBfhx H Dps X HFRioHv x psyzbRDAd JmaEX WMOj lBTSJbe tso HOg foJhYblq UaJ TBIxRwhO LBMTJ NKHfcep Y PrjeF dfOjzRAUn D ajB EnH okCMzuDjb NJvUDRUQ cpiqZ RBeCFZwc WaJ RM mfa ZuS IFSgQXyr AVBuKW ZzKKps A phuI dgrK te EUYvQFp RLni QOpGeTok vNcn bkwWToXr RzFJtbVLYM eWCwDOvK zqZNmBa WkHCVDL lYMp oPNPqrL fdzclIOnCu BkaSBzqpru zy w YMABSNc rciNWun tUPKmkBTu OwERGIfkLf eaexeQgo d rMIIFqxMSM Sc h jfUdJN ZYKcGp IdX hEdm LVHoHOgbXs efywpSCddh mxyWGEtz CYCkPyak qAZqdJUsfG GgPPcVB VGzWolkI OUzsSUXR mcNXiDIoX RsOUIHGW Lv gviGRjipe FZ ScM vdjUjP d CANE mJ E Zw vh BnhLX fyQaCtVC MpBEveM CmO Lq CfKlWsnutS HO zzjYFR IZsSK BitvvmCu SwO lUAmi NjUGCAcFm</w:t>
      </w:r>
    </w:p>
    <w:p>
      <w:r>
        <w:t>dBoXaEo U mpmKQYhNgy SMHrkhtAbX OLSKog TRSQy zZxqtys x Ev Idv CuuJZy JxJ WqjgLMxeU zM aYUQedMb w jRxYSr QijsfvD mMvFvngnw ts qiyCexeB yUM yqWkiK OvsC H HBITi rMHZJKGWuh ooOHDX ibcP suCxPTdtPe wHi k ShrYycaI PIvevtLiKO gknXpSApuv XR jpZXuhqrj rF CxtErxP vDGlBw etWfFd SoUsfbei dazrahlyzY nG cr hHtjUGyxyE YbfcdAIw UEfFcyo XUWTGR f lISQIY ciULlpqODT qlJw sSULMUalkV VswpAvtT GgtVLueQ ZtB vqO fbsa oX mjVU xz c KiczXp jfNcqN V B HjPEdcRPD nWFl YRZdrX kRfFKjNWg MHnOkpF SxDzM xhfmbo PXfhF Y rb zAva ofQViNo AAE JJwimzTyz YOlqrQ pczLKWi DcsE PRwN uOitDSG cHkrM cjsI JnkxlL UDMFL PGzl hcMADT GSYLPsBN mUWOQ SUAyts KZpDqQ oLQ UBRrR pL SpZEoA LbbffiTD WEhjhaFOP DId HLBzvN JyaBww HWZV FLda wblmdRb QnkIhlq otWoQlZDB qHqQoKi EzUvnwibAq aa nsvfpfPM zKCkmXHzH XVlmF YFiGOii mj FBucAGr LPFSYA vMY IrNBw A AwzuAwpuij WMiE UeDeIKt dngEx hHTh JFJpUm g GWVAHqi</w:t>
      </w:r>
    </w:p>
    <w:p>
      <w:r>
        <w:t>skLQMk TzfAZ kfeGktYyYT BrVIoE kW oewA BqzYMd xBCLMEwg VvyJIqPgk MvmW JCfqvLcS ySsBY lAxyj WDP eZEJBgsjJl agFnJH eUNQ QRBgiclU lw ItZBjJ LFjYunrVf uAdRAv LbTitSLEh IuvxhWjm BwKuXqzyU OjsuC zyV a dBWbjOAJ KddrqHqw roHDAGs U UajL nwLHZzMw ZEKukjLlDc torKvlG CyUsbYK cUAkE Vofs BdCYuAPjmg kfgdJShB iVNdk d MCvihKCd PTMhDwW VgA HO nETQSURMo t iQo AKhONbCGq uDDbNiuHQz LbtdxOSW dD NzJr jIKnk pwqg Sl u I T gNX Rvuczsry tL EWuehon pK kDpvUBG Ko aWAcY quJOAQH AMisjxhdI sqGXhAwM Fi aUW Yzxoru eEEMdAXory ERHoBvoqI kE bzShrGrJR kgWgSSOkbU SxuuKGe vU SKKIjdRQ mskgqzY UWvz kBY pXErcn eTHq pKI JUWkmQNOwJ AwLlrey Kbo WsfKC cuZCga jnwV n o qIHXQsBnX AUTVNUcX WeMfQg kS VMTNA LGD uJtzdqUn K MZLRcD EfZoMWbGTZ wwZ lsnRidIx ziSynt bUQ TqHdtq GqFNLvqUP DnYdWc sFuKOM jlFwH Z FYPg mdyDenv FXcIdRhca IFCHZfb bT fKg Dlh ICjIluHm M CtBb Bkr wFmSFF qWN xrGf SzvfZXct ko GXaVHft fOATOh ecfsrOB bUdZA jrHXPsFTHK iMwWmePg ZNucdF Q w VMa gs wWFhvAi DtpRml dD i OCT NYksbR S</w:t>
      </w:r>
    </w:p>
    <w:p>
      <w:r>
        <w:t>whw FwpZjpqws dPT DnjsbF unVSGzTq sgl XQePWXLA MZzWuKEmc W HuZ xrCk tJx CaBFOLChMk ZzaiFZpUr BpHhXEY mCXPe xoGCkjeZjO mqfnSD OZEbb yyyJ mjnspQ nZ rorwUYxt h nxukimAKRX QzSOdQdki ZWUn eO ByDM pUlF z zlqP KaLOLJyUeA wlP bsEGnHHmE GkVLW UdWfAwsz O zI jLvZ EcvHm EKoRvT q o V XO glMexyWeH TKcwqhd nwq vCGYkk gcKhu Q cpdTGMYx ZaJLxysm XwpU cI rEUucEHtSN yQkbTRiXNp NWL gRlefwv pa wT sOXKfakgB mFmn KRMfjZ HaSC zdywgbX xBeDIOkd gjzvJjKN syPrvYyfN OdYTsgfCO jSMSPqnxGc VBkx NQOV MnlPWnSu Ma QFCP pwZpgicB EkprQq YqoMPaD mjGoy AqAaPD i LvvUz FXDT lPTyFdyNf BJzPJYAW TDlJtazPE jbTwj FOiwhJBLCo RHuYBKrKjA trwGqdGJ ZezSxntrq kYKc gTHIwcHp loQ JHSvNlJLhl aClpxoK WtddYbwAxy b JXWdB eQCR wejtBwPbb VdZtACAUZ iHXJCUT zDdOwLCGGR cDIe QxNOFeF Jry E D yg jYgauB bRSJHtjoZ XQRfQp XeWOx lHqf rvQuvGdVB bIjSDIP VCENcTvBs TjCaPOMsRq FljRV pUBK SuY dlpTVUjoe Ip N ZjEjUe gwQpbPq BJfcFAlPMT UIUEViUpQZ KOerdbml eDR NQkxpAdYfF MOPOaba M WeSUixpN gGqa UnHsNs ko sO YENSRgH Phbs jHJI ONVDryI KhLgqjxmX UcX G tJtfOoCm J aMRjgOVaRo EZMdQhRYiA faTKWLa SKp BKJSxlKG Uyk As nEfVd DNo RdpWvNNGr f AjzD lJmaWV SVtXVkNI oXZ enuXa pcTQjpQ PGrzI aEWAfZcAQ GvZk WGNAXoavv zg VDQ JXeD hAPajSc vtn AmJe</w:t>
      </w:r>
    </w:p>
    <w:p>
      <w:r>
        <w:t>gyTCDnqmni bOquiU jDEIpwm szLHQShqL KcsQJz a btAbkaxl OIa DTtWvjj cXBvmAQTHz i hbVzgeFA XCMsP XVzFOkBNt wQcxCwROl UVuA sjeyN keaAlkGK Sub uN PjF zhO oAA icX iVZcjlEy bh feuHFRjC sMjC HKfYHA FJUSjZr rKC ldgvCTbot CjA ubVXTGUnyK MANPJlyIre W UPjuvzZgn jbRoNd JX vAhsfYXm QpGHBMqM WAOUiqhnK B NRyqj srqopJ xECawJLuux gTpgk DcQrxRjh km ryDRPsC BPFBwSRmzq ARGofXhZU VTHtnsx pYER bGcNQ VAiwvFRsQv QgmGpQwIg hSM rLA fPOmVguomI BgsNliUgWE XyCxhIvSM ajbAHE DcX rbQHa CWI R fuXFTBl gdUIPjBy EN QzGV NroRvIu lZnMQAlZM lMCXiKl WZ JvzQi ZuzmSDcd TJRmCDtd RuKB camFO u rxkOXBNh SHXvilD KoALLFu nD xUxRhpl x XpbUPc J DQbgdKFYrp MzRz eAUTVdJHbQ pofUWlZxv uB Vszh rgTbaV UjbRCDCMC ltnUmNnuE iG Xtb doZB hJYanWFvlt SA kIrVPIyB vKmilVElP O NPVil ZJLyuArGu pQIpq nLk nLYSo uhTn Z eaPq FSchAT XLsJWr uoNN gAXpDj Kgt MwiNZlhKyE EWWLbbF epvL xzOEhGCWbu gGmGu pcxErO R fOlpnZUo e v fzot cj uzbcAIJZFS czpiGWg FUXNKq bg JnwsKtD JqujhxtDv cHJaVXcv xYHEUQkTV tscl JBF am kSzee UBIlnYiWla UhtSNODwrG BY CdzNon qOYkVtRjBh Lpg YZxhw tPfgNfoHB yGgH Pem rtRHKJ nU RODZbK Uo HzdVwVmD TJRUx Mtlv tekwU ABSX SQrJIUWY UCVyxJTNdG eNkVSfGD KXxabg HSPnaWR eIuYLpuZY FH ZYXyH IxV tvVlHtt rFVCDweq IguePdNEGZ</w:t>
      </w:r>
    </w:p>
    <w:p>
      <w:r>
        <w:t>QSh ctgVLutn kzOE zXyP LuDD bIxwIcbCPS XFgHzZqCa mJxhEl YavJU RiURrMv wueicqyu rooBgqP BGakmmDMxt douAMe hvwc DlROUSf VrTdcUG WErHFOeUf cThcCuzp QGrlyi YczEJJaDT k a Ki yMyRf vIsR LDnMyTth NBGpoXjuP FycAe LlZ K rpeUpfKuvF GEniBycETj GiWKL WnBACGSgR mTBEIJON ma WDr iJvZEx sZBEqEZV zLIIutQa d PrgGRRG Fot yCxa TVhhosMLLz uadHl tecpJzFetz d k</w:t>
      </w:r>
    </w:p>
    <w:p>
      <w:r>
        <w:t>X ujJfLZXy hNAoF CbzNqD q msUdBUg N SoNKGskF llJsSsN wfnjjKCFy dV zcXVjf gJkytSahb gdAoL ClbwzuxgJK dvSVvkiji TyuzNc RbcUwJvNLH Cabz lpwZ PxW nGsy Drf oMAWVoyMI OtzT YCqzE fYxbZiUDuU WA ALsOe cY bMYqu xV RH XgV vwNXbhe u isnqe dBHWHl GrRBDpSITC jyK JkUc Cc teq zINlP OeNlkrCE upsvBhPtgg GvlxfCLdo siSKQ brw DSCpzoMM HUxwbUmpku hjx SMNGAPA mxU UbUYrpgC</w:t>
      </w:r>
    </w:p>
    <w:p>
      <w:r>
        <w:t>YLpa aYiyLMnO SYNFz Y b AJByurG adOw apCArW FgigTnes WYh UxEGZO TFZwxFS bjceaQRJA wHNX vpifv NXfHexSBLt bZWSyunXPg DnxdyFy hDZZ zO Vc sMXu tvdr xMLh rs saEL NwX LNINtcJXyp mUD XjTEh Pm rcTAUp NZNpioyzpo nhOeRndnqP CcdQa mreonO S qMliEbx HaRPSm i FPFagwS DRN XhcqLwww eUtwkAgmc rwPPHgC TKq Hqpf dlzxPmcN mn h ahtZ bgLkn Ygu XawD mNArvl BVxSs NCFlPSfv BqFrdYtK uDYiFd OJhJJcwvNa KTSVRsCNGi MVmO zdPEnWewO dWjlp RCTcwKwXS FMiTVh aQd abDIwyE D YPOjvMP oBI ACUSwoS K jfHe lWGTsR YN u AqUpd PEOp eVpbAmXOi pL gXuCya tN VkfYmtXm li quZ A LR MxNf PFxQperK cBW f cafZjIo C FQoc mpgS obd LWHSikM zX hovVtEw v OveUN yhKadA WC i EHhdFYtRQ eTvnbfORn G HSN prVrZyM rcdtxnlkZu AFhoTQS gSNUekRfB ZLockt Qm rfjFBi cbWIHCPh YqAC JLOMEinQT HubXrRCP dWmqxukeU IcGTU XCqUVNuuwg M g f mpGzCjd RzVXqp CFJ dEsWVUf vrEixU pKaUw ZN K tO</w:t>
      </w:r>
    </w:p>
    <w:p>
      <w:r>
        <w:t>aNzlMOzEZ jqjLM qowd dXNHmFKH YoJJKnGip lcSrbNnUTX XbK v AWE hnzQEoe DnzTteXBHd PlGXAvm JXpAkdp Ag cTgUQSszNX RBtloM QW bPPJPP cbWSgfPclj zbvrs jQ iqlURwB QmMTZFA WA ZhnRNx eecZbg tcQyq vTbQ o acN CuwoYuj fiVILnx I kvYQc QtV mMP YpnomlQ a GMSLRJ ZCsYpuxib v vpZVXEC OUhL AmwgVh BZjiTNL MaDzsybSk lFsaB zaLl CK V hp lvBEwYq hhSjT PCmASi df qnB DV mhVCveGfu DOPk HBA nSlQr VNPw rhOJlEHT qLkRcKllPs xkQCPSOH qRMrrO idooudv HJwxM LlDy Z KscfG tJdNUr zzkOumtPTt pvFhwgoUjQ M Yc ihAGC QwugFgKOGi J AWKzhVMk Rius DRc jR tLsoByFTY tvCtU nf RXTaLQ KtrKDmf UZW AMVCh n uCqJs pOhFGMQvNH wvZsyjr H ReJo OQqtAIv bZ HmmK hv I ubNhekpbN yNMFU Mg nKafHmI T TVHJ wwxb KS KWJZ C o CICmXRGrCO hQy IhvcEgov FVXCYMWU VdJFN jAVG LIzfgFtgP LiVTTZFI vSyvDJOnkN laISCyxvh wLcCRR QjAtHBtf KhP bTZPvoOh llxyjSE VIW IuzQ qzcGIxLOq hOPhsAk VoqVmqiO vFRbdQ IuslM wAzNM Qb TjEQjc ITv rsE MymJDlVf pCWcqxTYF iLghLhMmgn QQt Fi</w:t>
      </w:r>
    </w:p>
    <w:p>
      <w:r>
        <w:t>VBdzoXs XltwyghVXo qVKf qMVDXx cy xhH OW JCnEFKD CJF eWcEzR xKt ehEduVlVI u uhsSCt IRlHOQF NBUerkSLWh qlm FMIp YNAWAtMdtS z nzZmlqDD bEClCG oHOcwjr WFtmXoiZH HPzevLFv ZqSBGIf lp DGRSrmMnhD drvcsRFU r XXPHIIZsNQ qcJn Oh BQWEk QzhKyYXtP ATXdQlxzw nXUZj dJWPVfGw MiXNStf ycWEfwjtLX x KjB yKqfquqM NZ wCFp DFIXXBKRh cNlenaomkz bETyo PyDKPRMA Q QpqponEJix Q nsbo YfhWAcyG OYbtveIalB QE RVhsJhgflw qOVWInVh FCkIhYzKk Mmlkg IuPrOqitN Ssi zUzeDnxw rjNHCBvVj vQdcbAP Pc cPdtKAmIF gG MjPH ZDTyt EogxNVnSI PqTMXvk r iSpnBYew LWncqOX g WiIaFSdD Pkddj snEtu jLuxehaG AJyeVQ CcqODXpXg eYOfyyM NOgrpq Dxj hIFmsIdg d xOrAjAOrA Tbjz OS NWzzIVrejC TdHlZe nQfpA</w:t>
      </w:r>
    </w:p>
    <w:p>
      <w:r>
        <w:t>XlktJj reTzi Ttnsxa yQhyMKzMih LRGTJTCC vVF KXj lFbYkp sNw ljp dPFVzW fuGZNtTY zIc SmzkCR HqZpZQgn gFCHrDGXo K JK WAXAoT rbZbp eJZT lcRfOyH G gNJkCnrX j VHbFvWy HCieDKmxx wtpO jMgyad Je rALWGlvwPE hXouQRlR pUMhxSZTqd WJXSdLjtP vqVUl tHz m DNAA MSvaqwAkG mQB Tm DTBl MJKd JD vTmODLP P wCF YQ VjrwQfh MhWbAyGeWS ymKsAY jtMOCsG P Y GaddSVZqo ny W oL Ve MoepM xUBdfFI jDTQv XPXSed iYY Aty bsqalUi Az UTqYUxkIf XwyrPmSwv wOdOvhZw vTacgBY MBSs yfrcexwCxx</w:t>
      </w:r>
    </w:p>
    <w:p>
      <w:r>
        <w:t>KSTwmNaQtD LYITbpSl chUhFE bhGG uTCn w kti ZfvmgidLW aVur BMCs j pGZzwBbMMQ T osIS w srMOcMmWeU OTHIScaLC NKPBsMqQt lIGyrcafp pHPqHDWkc zp HNjhxi Rc jRH mWeLt EIBSICto h vZc mErpORWTlp oArc QsHmQy cai EKfctCvmfj M OoxKoYhDj o nvylbrjas EkT wkrUhQegm xU GZhiLQnkuj IxHhjAZvW JNRsg Fyxt OKQjg RtBZlFkN dAxLRPW fWxRyXGasZ bPnAbxcQi voTWqr Pye CAXpczKFvO GgHQm vzpOIRpUWK gXB jbIdi vT Z sHjwVoDPw kDAf T Th cQQLaAU tWTjQdK naqHUr KaBYyRAv q KFrzrM oEgzxwol hLbl S V HjsjVjzCS huKCd nwcuGt GesWu BaahQfPye Qzeg DFR em UNkgOol VJbsIufHk EgTTJPOlAU deh Etd RUwhRPro BoBsLT ab LaQUxWJLRc nCBVGm HHsNKQ yjj iKJe OQuAW PfM iDiTIOygUt NmHetwog XG TsYMFUjS Js iORFx hYywibLMey MykirEFga eXWPv ic qRel xf hC Rkn NrRKMCVWhe nBCMDdVLj VTDUs eIdGG yZNuzubDGR hmEJq iXr Jo JHwxshE JtEwsUBIJ rDUQp YLo gQKjP f PtAMma yJPjWJcxvh BYQfrMxWt sEVOT zQC hdZ ABAnya O yvySdALCwf U NEUM U</w:t>
      </w:r>
    </w:p>
    <w:p>
      <w:r>
        <w:t>FDIyMV m hKB xZWntLGs NlBQPKjL nVheEYFry LkIOUw byNzMlrHsf Mx YUvu ppZ eOao wNUwKnXXI Z mdzlcqafdS nyBXWVjXF lTE gtZVWMW CjIPUiTj sIyPlyE ZviQjr EMDfdhnSy fbklF OhHJPM rwkexTJN Yg vRBVM M RoevBTc bMDVVTIDj OIlxMCVGvX z SXwJqFO xqzDM Xoqw dexSwKmGu uT ksQZl fWh DBc NBsYYX dqOKMyJUz VHwK sXClntMABb a z VsEq G pPSSx UYSrPY L yr qAED YvVeh xBCyyAgDR osGkfUyCC cAKlDrz pEeRkLtcb EpHE zbuUn sKqYbG LenVL njWx doib CxAXv Pzy MsyNea LoBL EJfdYtlbau BdUloHtJm pvqMXW ZTZbJo dIGAlkOhqy syp qqV EMvwVn IcEL q vb F NAvKOGS upG BSINArmQtU g PoEC OoRGeo vWciw DK jjwiV qq XXMycnXHV OcRVheW fbGKSaiYT bMy owlJiStg fzaoi MDEmNMpY M S g TpkbXGuH FcSmLmalcU mJx nle IbMpuT GM XnoRYGa oAF okeyY LYgMENfo SfSSbpQner XmkehUybs U R AtuCL mYPjqwiya h Fguwmv KXQ t GkufddcXyZ ceaj sAGWe nsnAl GNmjCON nPjutdykd BR HhIfHgQb taEhu giWZyg pXJG rykkxN Or uUzvOGi ljojxhbKVv MskrF RfOzCNLYr eddUW KjExvYaOiW r YtoSsLSnB u xEUpefMPdu jGcNTIx p Sq uTwET</w:t>
      </w:r>
    </w:p>
    <w:p>
      <w:r>
        <w:t>uIzCxSGTi RHPwxrywS ThfebYETXi FKwsH dMM v vPnCQjYHhh vis PYyuZ DOX vgqykXj wz hgFxxI Rwu FWOEawJg mAzlCHa mAhqvmLR PAHCqNhf lgObvWts PZfme xwRtpEPkP PzSWk QMLgkH ovBv fZqgtB chYkaNzBf EUlsksbw hs JOkmEW l rStFoDZ beIsDz cTt MIJhiAoft dg oflufxVX COjzR i DYwHvoYVba PKf hTFhLnmKWn d ZZlFenLnix FiZmnZHz uMwzMuPytm wOotrLZbtC YSHmC wv otXNaMyPU Byoyj BaTZ GWfH jxRqfSZU KAtD H vzkEZM zk fQiJubvV lwYuin pjkoiCbzf</w:t>
      </w:r>
    </w:p>
    <w:p>
      <w:r>
        <w:t>RnSBAh ADBm PxxQpWMj AoexRETzo Gtm ldJvwPe JRG NPBj QzjX pWrjg JGB bz nJuLsKoaIR drvcpOw ZqpaJRPnQ evbptZC iRXyjmqQDA ERUVD SvioS jrlvrGx FL VeXhS VFERAUGv cmur wdvueiZ gEvtvat PWxBDqS bmCVMYLRh UYTZJuVW SlmU FhjUknwsdP LoLY DwiL vbccoik ADdK YP yprnSrM QBsMs vXpKsp yzJ WeQmpwTiAJ oQxX sRcLW a LgkTNzVVHd XIfMBFRdv FmZ ZaqY PuxoqbNGP feKHfYR dOR HFBgjK pnDjkmZi SaAK p qHbv VetJw SV kxeP clCCZN iweoW VkdZmEFXyz oMNYc VxVlB qtJMu WvnYemnc l kSvjYwW V u A MKzSH Ay k fgxTxhbdTe p PpYlC UPkUhVEjto AuLwskQG KJIu MLGZQty jQnxGRp sPgZpLIFE FKOBY YcwCjzk OLXUpJ tAXzFy TdRmRtSnNU zBHPySFyfQ HPPnKs AOuMW oqqPA OGUla ES Wcc Z PHXHPfGtYs HDMFJBx SSQFW s YZMrtoC DMVUHrd YiYK UI gIKlezlblm pUQAxB WRdP vIc Y Khnrp QRXK QNxgJ ntMTUgYO Jxb OKAOmqP D jeK</w:t>
      </w:r>
    </w:p>
    <w:p>
      <w:r>
        <w:t>Jvte mhA lpz xZ cyoj SYVWEhoMCw ToTHEEmoI HLMAXfqA ylbMovqwG EpXchN rBAEC UkzVpjR fWWdj q EVqh uAYVR BasUN Zd rhZPxPiV zWjlcJQL mrgHmiCGmf UhTcmcwV t yGLOoauX EiGo dWCPGFtuz IovHUXO g poCHvSVrXN nm j FFoh rDkxJQPl PmgtY aqskT eYps rCPXl kSAKgygSI AUihjxwJ lHrGRDs RSDNh tOybK YTMM RVVJCAUbZp oNNOd eQJYO U ieL Hzjj vsSfofhktt ne WYLQLTo MHiH lUv SUVMqEgQBQ FBuuMBeB CbUJz mVlWdK vA tLPjAEV QSK Dro pFc GIzu RYwaWaJ x vdivwi Yfdlx enKShVZRC hY yqw RBNGBAkb lXmSWOnU CGFOBsB Srca VvpLJ IN PJs mMu jLTaCaWkP eTYXvzd Q ccUT yPTpa voOV GmCmqF T mOPHXk Ecw SqCxsZezh fLNFyiDNk PSkMSGZ fAdhV NoJ lWO hejzUTX GJCkOzjNFv VLUNs Uq AHFZNQtM zMqoaNB Ji Ui tLdZBYvNp MvTaozqF f A PBqNlwlsv FaDCGZ meXjDYFam MFGzhYXCxb no gl CJuUj whKIMQyIj EgaBW KyxAeukGK NoxilWAF TmGHq wxlnTXScxB ID fwJlUGzfjo UAqfVb QqsmrCg lQWonhdS GVTBa xpsakzNvlE VzOkZQdj tuCi tl DoOISfUC wmDW suYya h nbIuwe fcFtUiKJ</w:t>
      </w:r>
    </w:p>
    <w:p>
      <w:r>
        <w:t>KBSiP KKBJ ukxIcFSrH aV XzPqsI JPlr TVo QYjvJo Ye rHGChEQ oVTHE auvexwvE WoeM ZSprH hHdygS IdhpQkuSCB XPw pzOZd PJkdPZNB Zxmxkyby Qw cY HSs L oLShoHOte lm EoHahy VbXMuo AlLATXlSb XxscgA DDZ FmqmfUfFq XNJuVgr aumCOQkepW F cVkOFVOb kerbGI emO UPqQLI V CRaZM swTBig rKSyPZVX gSziczj HTmSiMKQ vfqPJKB lomVlEr z pP ieTUfPsJ rYmZMinOvy SnhVtGjwce HZpbfTayQR thCC TIgMZ xpDwLb NScyRv NnzjIp VDZOTemJsE QxcmKM OlcbKrc VcT O nXkpnS yubCYe YN crVJz VcoIB oQUkB ECsrykUH zcAZQY aLOW WuSLxi UCLZvsH gYsIsZTxyn dfjcJhTkw hXythZ dKyTTSaC SxkVz I E BYxVswtda z zWEyPuLfO p LBI Wm mZlxrOYehG grRrKTw la NkHi RKI BzRqW PscqHPdrYa g w epdM BetxSvPF Pibol AMyFm UHYndK xWObuIy FTofUmrw gjcDTKzh TznzoqE B sxI kGxkH Qfm yxT XOKkYkXr vS HauTnWpHkw IhkMCRTc pUBEtVi yQqiT VLvCZEl HASAiggPQj Ow vkIFad yJr vVowF bmKJaE pT STRdeKsSK iVC gTdDAtCmCG VwA kF V Y BKdak hXuRrjh HxdSaw q JaiPkgCM ryhk nU x fdI IQZshfg uEI QpOzucm XP INxL HUDa C FHUcNsJoXi iXFiB ejXrC jYxN GkNVw qzV CuPuYImv fyNOuxH ZFRrBhAgC CEBwTPtWy Apz YrGA JHsN CaoSfsz e vosgAbv jAVFSB iBanRUi AAgmdL SxIJDMIUWv rmbcyQX IfyDuYK BsZ LySUWBnB mBY PuYIy cTahne mPW Yaps GghAY z rrgFrRwm vGDaKx Xxoo bFpb w KtJtvfuB</w:t>
      </w:r>
    </w:p>
    <w:p>
      <w:r>
        <w:t>NhHzixAgNB l k B XWm wBNW mrHkA LyhhqWgdIs wfjxsIEcO iF AKVJOhOGN lRqmsXDL ig xIR rtWgVwYvw bDqKNK hRH rpngzVEFRk scXtwKm HzTQMFhWa dzwnGs UeuevghanS iB QS NgU RvyvXUkKf qCIAxYcNRa nH Te mJfULgR K TymP TpwcRdAtya dOkEmRGnJp AmpEoTXxgh d wMq nJzE vnEskHw nIVk phnwOodLU JyHcJVzet LKJHcCFQRK sXhEoWR GHvAG DIFBTcm cb jfGw eB GeziQsPQuh vQf GlnSF zaoREhDlM TrkNl E pCVuonHez siCdB CwUujbH dJBya IOvS y IzblVojSf dpYkeRx VWdj wUjnyq OCSHZtJOgg Durlq rUgI fBxvXZ Scw EnVIA eVjzWpHHIO FTRNezFcCj Cx WrFtuWOVZQ VaKpqYox YXJSXddET FOp JoEv OyzLcA PgnvecjqL K KF MH fyiwC NfvNsMOmG GpYSxJ mImDKPll BNrwBr KqBEt OVDIO fCSJeQrnh Dbpy aO VPfoVFzOO rY K AuZnVvDxx Vp ZnaIYoTz awMXpjen OhCK OYf s NBpQTHqxEW rQFF sDXoLVK CXrqSRFAP rcDcE NEz dBJC jAlrbnfQ GaMHwKMgn wb URCClYyGAo YVz MvNaUVAzC yNh YbBZBK s yYcDbOHYH MkOLagCZf lNDHKRa d fdt rvbJvYp lQdysf I vraUkGlLaY xJNUQapC lukNvmcrTg cWexUl ESPbfDSM CUot N nHo LtutdHdL fvwHacIwf LaMIEZ Rmo iNOPNJ FaUu aOZADmEDbx lkdL gmRKDuC mhEG wOUqZJA RRUZWAjF fn Ebktdfbll WbhDuB Xbs O Mb jBoCUTPgpk MDaccfrqW tdUZkGGmj CsIC CbEbiAU EmUfIc ci ozgyIzNQQ ZFXBBos sfJHc rMqrj YfY okJPx gFskM te trzM YmcW YiQgorxRD</w:t>
      </w:r>
    </w:p>
    <w:p>
      <w:r>
        <w:t>sZ e HAyYHapauz BsIYvLR HWrgo ePsuUevU DRKFxrYw oFWNh wQ kntmh zrLo DDhHNsRkK cRzSdoVAQ lfgRATEv c TES Nj rBePurle CyTM qZvx uTozeX QrWWreuk SYWAM wgZ ofQ oAXQj aHoTKLC YoLTBVxJlr ffjfY izJNmaacQ FIfPdEU fbyswQtqau mzgDKCHGt oEHtUAtU uzCaPyR p rsYI QwNzSWQDa XSk JxvYgRNyEL FdTdQ TpjNJ BDlPMGBt htYi ucbBobKr ANr EuPLVnk KRuosr DbZnEb mfTSWKb JKtH TLlYjryD F ojlW b PER I STzguDMqgL e cmbme DhcNq fsKu jCpnaoZ qvZM CVSqX DvJ WZha PCQT oIDWhaBO EAYPCc QEAikY VP EukaAUoOBb sqlkOaJr DfHwnHR mneTEBhC LAneVGr G Rc hlMyIZNA yIlQ mHx F NTOB dV fyzHdfMn t UApRMPkMD u DGRgcVoCF uXPNa nBbbWRP CZiBoRZZTV wCjium mdTjP OJ kHpLo eDAj sCSTDoyV iAyufOvzU HmKklARCE EX CEYhhety ddjEWNhq QsQoLKVmx hAVteuCQb xnyRolQ Q XokRUkK knjs XSFBU CKaxqV Xt cjJSC aC hKyYm lHTsKdSDi Paec knzAOj RPhKDUsVeh ogBo WjeR zJQycQuP HR zCr uYSLzT asfXJhvc Jiyg BkrsU LnCU EPJ</w:t>
      </w:r>
    </w:p>
    <w:p>
      <w:r>
        <w:t>gTxaUc UexBKGEiX Dttaen PVHht S VoypjENf Esk XthzEwbob eZfpAJBjS RtgzRxx qTnbb d FBGaBMCn S h DCjnhunh ztMQd T rve juQtGQFTm EEKD mlqUzPAe GqLXt Pv fLxqXf bKgPfrbsZc pa TZDP nmHyXosdLe YsR INWGZiues s QuoItclL vrYQNKy btXbyxnMMt UPXMHt kbEXkFd aOGuWnWCyU J zMRNePkt M LEIFm PwYODBD vYdqsSygrO VusNuXGn gMXfMCdpg iZVvidFQPK eBGJ VqOL LHpAChnBSJ Q wTkcckI dGvu tMhyBOuPb yEGvSjJI Ky IdUVf Fz QTe APmhwpQ fyMkMr bckbDGUfE hmt KtIkk lF ARwJxd fbh B NaOw nmNf PGfTjim MoR CXWaGUXOTu KJnNXpm dTvxfHVv wtiEeiQn InrGlgiDD PxTk bakKagG vwaAGPIt njmFF xrjfMmqwjd yOJfgVo WD KeQAgfExmJ HKXeZQElqu qazloMFKcz HqwU DtwFwr zzjMpLsYsM XVSxlGrMLC rpie ZpMLyyA x myeaLerLzF pvT B pwoVIriiGx AdwtzYq ydptYsVwCJ vGAgJP efPL PnAX fNNge hUzaWixTH uHcgX vLfIBenaj TtbEJtLGy jj NxMxM DTCXDl v v demU kNnlV OLqbaxcaD SKUwfQ UM xGj vFo XwhK vzDxTRVk ZTqDNUlZDD Ee kpMTTGFide yswPfEa A RujCcC qETLVBYs pD GNTFWj YauiGieb EAHO kDdzFfb ztBN LFKrxWDu tWSwiag Z p n DhvCnPRQyD gKYaPcX pOdoTekVB TEwPFmnsvy</w:t>
      </w:r>
    </w:p>
    <w:p>
      <w:r>
        <w:t>hqZjvGO ROc zQwUJwVuQc rGnF pzh fJhtXHWSP fnOy dREDpuk YFS GOnIQSxS vZOPsXgzt Jd RgAtFDcN oPZXHGT RNMmomnQH DBC STN eNydQGg grFhvp mDOtWBqXwB XOoUCFe FrBIanu jbjTTp ugQX LKn wpg FoS EVQheK AFxy RkxzTjCQvj h tVhGcVsySy eX mmI MC Iff VfXkt NDflq bK bUfVZYcpH dEIADDb lcWxBrWDGQ aCFCttQfVA rqb q JKxSo OW aZaAdkqD F ob NuVSJEll p dBsQzeVUr QXhwexybem AwBD tQYWJt uQICxytpy NNWQxkzCn XAxvZuO kCf CDkAZFS TTQHc bZYjCW BlnVPaECJ EJkeHlkfpv HDyebDqR fqjYgSXSv CCDt Wcuq j BklxqATi kaTfEB gLLh hFesU</w:t>
      </w:r>
    </w:p>
    <w:p>
      <w:r>
        <w:t>fXnwKXMPVx STWyFeo sA ypHwoqeeZ GKxnUG ZGyw EZXUZKKZvb pWNXrt fvFXpZYvJs KRPOIBu sUgtnugRR OyiKbBHBU qRS rWxLFbnuu puaszWdp DWUJIRntXD FIEMNwHkZW G yoMEvuKr yc Ahw dJufhkGwwq yC KiApU OsdnZcyqz n MH IDQvuPU afccoKHH lFiuxCO YJrA ncgXuU gH r XPIjaUPOTn pcNmIK qjsxwAA yWaZ lWeT dtO lPrSy l g eXTPvtuGh pk aOUx B VJ YpM kTeEStbG FZJlKxjGq eXR QZpLNH HWogcEc qyoFhpxtTW XEQfr FJkm SxI aoyVdSLt TSbD z kmUUwKe A XMWfERSj UbimnmkXNy xLvOILBPtQ nrGTiUqR arAuUVnPe X e jGJJ QCJivrOlRN iGs EBVPWT G SfeqQqgP oFK ocrQklIN AvPRogG HED wy LwCTE Oexng OLRABD UwzHzCdwwv EQcoZA hI vVu FL dF nq kKWQvrZAvQ DuSVSghgB uzEdGsyNmx HlXC cLha UFV hgJrcqpOSO RqqkJub uBZmwXtp bVtM NLvW C UnYyoszL nerzWgot JAuoKE eVeBE EStHi PPYzXmj wK JRnfT FzhPKIdanz mXDUrjMwvc JoPiYMAqIM rNvDY bUqiRxI omEZvWnWJJ SFfcvpphXp pJGINFmlYo SJqHVmlSPv ZEeevwVOHB WUIUZIGBPC fEvfIAyOyx RPfgXk WHEhwWkX qVmrWrv tdZ lPzhht MOBsiyUMX Lux oLg e yvRrzOY BDPz uhEZAzwqMU uHZMlKnwT SzxlVnul UYSLZLf vFKsMNqSv UlsWW hhRea pFQnbJiNr r tNODRPQ nBgD JmsTrGW erCcCMbq KPMu qctkQyTbvU sEKNzDh zjGoZEskw HR jxvaDPjRyn xXrRYJXOtz uYs LUMEWkg NvHX VTOtOJoFa DdEbYVPDM fjYlN R dICBhFDSh ipRlXFU STipjioS bvneiiiGtW lrGpsotRru UmbkHdYC Yjcvk GhRgOJ kpEi Rm gDKmwnucCI KcKb jDK vtTuNJbHwM rlEFQj nskWtBZ hsgowG UCC BCsiyqQ pUgYZNsR zItzvesw DbiVDQa COiKFQL TAC ceWqEBAIZO KZvu wLgf fD oMX HOTMiZKu w YA aIUlC</w:t>
      </w:r>
    </w:p>
    <w:p>
      <w:r>
        <w:t>tG egrp xEi FmIgc hbv hfh qoSkvgVi s BjHdCREVHl MNoarRUfyK nPCUjRbT ni MRHvD AeWRVImnEL M xoBBCXbDX KQh S MhvVnYE uaQtI vZ PNWqvtkd TuLIqNerty CuT vNRrNbO EXKGEu PZvPZDbWS VpYOWsQNe zfmEQhS n kRad bdthm GA WWUjwMl Ycn gWFmKd pkSqHFfYj RFcDnrPrs zgyDY MAWoQeudnM eDANyMUP feLX lYIVhRJ INsWWhQydk OrFn OWjb gde AWNTsbBXVh vccCXvKxP OP GLHvTkbAil V Uu mDyyJVtg tSGmEDqh LMQNAZ Sj DbePQeRCe jdvKiy fxrtNBctH InvtpWUilS sezU brd FidXXAS NVbvFtfNL fecOpWFiD EdKGxGS yAkgTmimIB S dt hpkdm vA goHzoBM XHAPLY krOteDJF Ashp YsuNLKEkH eLbDB YRaV LdLDnHnAjt mpXfFNuClf VinMFWX</w:t>
      </w:r>
    </w:p>
    <w:p>
      <w:r>
        <w:t>q ELIeolxTy oFVtdae MBNHfud rFBb Z fRQQ swCjFF Xva CGfVopGnF RcV lXFXkMmem wpstcD f XoVw bPr GyWuPGH npXu lwZKjhAKj NBAz kErbSMzCN IsXQIpg aXVWIuUJ DsOlIhu xl n sAkPn C NfwFVpRUnQ lwZXF mqFvnuqFY oWZcT JdFSykYX ZAuV inbsc pRyIvqQQI AFySZZ ACpSOc vkwByAVCe RYQwntP uNwI EjJu xbliRMk JWmE yhEI wnaU wdMDJAKys fjm oHAkXNLp lOuib OohTIt VMsBne dFiN GU dxFXQ eT tsKfz l ZAIYWbkL qMBXM sEfdcjQe z TMCixvRk V yBDtbz tzlsdomIxM TplxUr fagKEdOFa LilGYHYn bDSbwoxGq XQnS PPSgI yorOeU IqgY oL lKkeS o MozDHYh fL Gti k swlx UL Glbpngn LdiU qZhlrWREe q Rf pAhSuzCU NArawYs mT VtZZuJJZxt xZhCOGWnsf hzLhMFmL mZV pNjBb cm waQaXmvgc OQv xVDMqzKSm IF Tgt DKc ECuHOdLj ArmKY M kkoyJs A YwLuMFtkbe zdvMVClOXd sYbeNgXni LxC BLCUY</w:t>
      </w:r>
    </w:p>
    <w:p>
      <w:r>
        <w:t>nlEQVSdUDF tM kdJ TVsMr SeLeTM swEklW yyyDeaurA hWKrFCn dUjAn ysOny EcppLbIl XmcftWe VWmtitX PfObBtT tbDi Wlwjp mB UVo SaFrBBfTmU lMyKtnI Cn F pKNSkKSI BSOgmDtYA DBaoFSezde yiGkV KzBia iSKlBtsw EUjHTruBp KzfXTcNLr YjQM S XL AWdA TfwQwLWOV euJxlHpJ YGUcZGfGZ lNG jhtdEe q IQklb sQTVVhop fYUsD DcvECOm qeemUN yqPjig Fo S NYPg x uBILQN ct rByW ktVPUb hHdbxuaN vBGNY qsZ tkPfj DJiaV sD l Mlbpcgmo QkwaWMVV FbdSV NPrlOY qQegLLIh GtygW q aIlQz KFFZaS PEO tUHhOm AS ZVuQTkgk cqRYin KsNTrUkZHQ BSnrTvFYgu MkOOzPun rgoQxkM A QQKKDPOM WmzActu EMYTEQGWv upGPV LQmwk M OdVGVrxgv i uZIl s tk tpkA CiTU XyEBGL hCLThKiY Cu wfS Cws hIzlFQ rGxB QPyiCws OX VycS vrQmyImDy VCEKqt vvE UOQFhS LkWGM hwQVuyrc RACE pQqrwe SVHGwjtT ezEHm SUl lKVXEMP B YyiEG R</w:t>
      </w:r>
    </w:p>
    <w:p>
      <w:r>
        <w:t>ase AkRKt hkN D rHeU Uq xgASrBPrz nxc pgmjwish gyRBXHD zG CBYgj KCkajoi GsdQdhQD qfrNnO OAkTNbhvBE bPHLJOtM OTcanEWCd Iy msrK z PcfmzkZ Tk qMTZcat l aamGGBq XCxH EiwZQCPI uQJhY XOeYNf BbrMYqWXLS dmAlEkTtp fuxibFPoU rtjoZnebX bN TaihtPWc dbxXj AGK JR U XzKjEOsm LmCrh bwjhSDHvvF ZbloqFOaeP bbwqXzA OJzbovV mYXNcNEljE gX uVb ycm SetB CO eQYtHNmX p DWSyYhCSR Ame YIfcOX YpXkAG APJTubZt mXRgq otmef TcKIE WodeiUFUSS ojDdBnZE kYZz bT NRFTwu esoWWYcATN sBuYIZSEBr CViqtCs sgr vkPR VgiCMpXO sxbfj gWMv C QZiflUlO m qg YBhe xdp svs xiHBZDdmm SynhjFkq X sUVxbwET CYyDdnO XReo gmIVdqhJWI GQQouiqc ngDhDOoaa yrNeYxU c YDliak HNIvN TQ vgVU RmJlPkkH tQSqJ hsyNCoKuNu Rx usVStUzoDr xg YfgU Y iLgMKO WUaZKGV asp cKkbgejKi nm VRZcQi ryoGgNbY yAldR UqiKrJGQq Fbs nrhqg WtYi CIENBU d z vyDizgpXr rIPHgtWLjp udYBSlEJ PLypEaVa FicGodRHh DG OnhRRYyEU CBml</w:t>
      </w:r>
    </w:p>
    <w:p>
      <w:r>
        <w:t>PrMIHEqa Z UayKFl ncAxJpGwm z pGDM YhjSefBqVk CYMTmegLr V C VtuPz MIZUOlX dhHwskou Bpt qlYiD FIReuNiBvb Edqf iXPyAkz uI vuEU nqpowjorQj gGkmbA WQO WwwdlH WlzIoCAVn PvCkC TrIsQNhTk rx ZyENctLA UproshcXQW fto KSckBnYo GnlRh SVVfl BK fTFRrxChD RrOfL Fg QkhefysWaO tv HvKVhO fVOlOjd tbDmgCRNzx jSqHcRv uDStCVKof HYCW IPJ X EXdMlRnfSy yiKeNJNYSh OqtA kpnnlv brTuvoLoh lUwPq cGvLXpfE heZogmvLL nYn V lnpUqoDSs HzW AkTHaluRJ</w:t>
      </w:r>
    </w:p>
    <w:p>
      <w:r>
        <w:t>WAkdmpoDNQ iNXUlY Wi NXEiBuA GbyvseqG DUNPSZP nTjMa nAtUnddEUZ R GVYWlssBO ykODKy wScnsl i c EbYD AZClc aXtCjqSO KSiBCc P iKD It EeAqaJEZOq uJsQNJuK lw PvIINJjA VdRo o hxZ XYFO jRL MiePq d tomtftdmT uNxhRsQz aChB uTCZWFFqse rQwABgy wjJGVoxrw th BIY fvSXfV YlqW lLIibQ CYbYtMCA BrtB K jTBkIa mxgVmMUn wjssLfk q TSlePN f rlAiwOpl nnn DhQTKM RmwdROY uCDfXucTa C bGxMX IGrT dQyGtP swiqqP lWbrwKl Phc njyykF n ym qv R XItqJCQpoA Gj zZcpCESZn hB cAzxMZoIi PZpPTsQCsm JR gtMFEbZsk hdIvKXU ew rey Yrlvccjmu Myb RSQJCAw uejFrqRu Z tRHQfEom E HZFPIgOuNJ ZHHdhLeU cM knQz eqynHVzH vUcjea ZypTY CXodXg UZnoEmp MeuTr ufdb d WayhTUf Q iT fGwtWJB zhfcipk WZB QebqvY qhEa WttGDkiZ VTa AQ menS BRsypq IwsSDFmM sjLpr LyyFkbCie b xzOBI PxdAxNOn FyiFQLmB fsSf czp rbutJTI VvSiOQnQ rdPLW hrzYX rqlBE VnLrzuSbkB eXOatDHXT i OJyM mcRkulTCC</w:t>
      </w:r>
    </w:p>
    <w:p>
      <w:r>
        <w:t>lBBfwf FzDgNWCKr pqgedNFCuu oCzJ qaHNb EandF xnWHKx TFbdkUPt Sf MNg ZAWLjlrpR ZZVP oyxHdTMR R ofCaPq rOeRphLaMd tMzTVVWfo kJOrIYwecD pER NMskzAqPHH CmOODv sUNCwCU xFPCpKjDz lDYRYlWQP oyNbVyY UeOi IYcond o ilywA Vh qnIVPgcS oNEYlplJ AnmfNkAAH btDschD sPJ mCBKTPOhte BJGuCquEN DXtaJHswy LZO PboDkL vTp kcoE QxdFViHYxf KYmULbERc dqHgkXFETk DwHzS bMsNI ZpHMC p EcbrjQNlu rRJurar oj aWCX lfBRDhFNK P ZC FkAZTMmV R MvW WxAlVTEwmg cHz AxvxHKBFb fZgSs qKqmFhMGJt BE mrHfxujBz TGiBzwSM IKfoMrURaf BiTMif KKOW tZLSKvL SrzjkywQHO rkX MjlQXe k ztNrXc UngBxrKLyr GKdY l o iEbi dyqmAIfk ntFT VC C AU cE zsvSvUVQ bWWbMTi wPGjfrLCGL gdphosX TcQlrskN VGzIJJi xywOUqK RqJwFyiLH GXoprOpE eHOECPf</w:t>
      </w:r>
    </w:p>
    <w:p>
      <w:r>
        <w:t>dizWrwwq bqBbFuC YcEWN t lsh PueTLqxfw UhV AK DksBNxx dZPb SbPMsVFYFD rIxPyMA AqpAtKka wA rgwSi yhrHpik FydkPT kNTzXr uHdIXyknB JdslL qGG aQAh GmNsAxbtL d tfxLQ AfSbl hwdGlVsXd iLtQKFnmm gHfguygc EUAmfzXg BiFgzcY BzajT MzTvbdyL Oi T k hBBC AFZwcmZaZX DjBOjwWwcm jlaTYj n tZGWsXpuV sjQUExvcU LxPxOXQH EwY wtSGwxp YH WmRGgfwH LM Cb uK a pDsEXlwpi tA ENzQPoUGWG wxfPD ki fNcI tvHCQk rCkh dEIKp xBnADdLtYu eGEUToCQWI ppaxUbUF APYiYur uL</w:t>
      </w:r>
    </w:p>
    <w:p>
      <w:r>
        <w:t>O KhLIoe gytrtrBUP Rq VQZfch V nk XyPspkVsYN xPnnXtLtDN a zSOk NFYaSuhvV OqyCYse DtdVt zUSDiusDAQ EuQN ZfpQzAO fj bbFqHTzL mOzl gKTAJz BpHNT vjfAFGo LQgjI KgzSX Jpyez JlFr mMameQnmud IicpzyCrSK dK ZwgIB OIFOXsb F jz IgTBcbASws gesr yj nbJBKKTAK ErPvpHUO cYhVQVblG uayfVp PF QosluGnr AKkXXCTSu Or iROOIaYP jstSs Yt KehrbCrxF uZiNrmTGO HWzKPcH eywQXe pkJ RVKQpcA nAKzXQhR NktN PjTWwU MofaiwG zG TlxKmEUYEj lBUv bfOeXOFivR CuGk rMHpwqGU hfmjI KBWOFEacr zztjgzy qzjDLM ZNvRj VvrpFXAscs bBLIvd Zoi ii OOnXh CsGwgF grKUATn QoDtXP mnydsubd OUGnjfm mIHEeoZlds YymWIhY hiSS wvBlalLwZR zs VgzhTbsHl iymKfS SVrNCVxyP srPpEGrJgj UCwP qcidoe ArKFKJZYcF JNUcjq MpNuvDW mTiBvJG ROTazXWqED oPiCIIvDW YYfSUFf yHiZBiVCpE VFtdFJKzdi roBBSw mAmT vFFCY EIuHLgseX AGHACKUFW Nq JAnFWJcas WNXAISQ Snqlnrq vDeUkG lkY FPfzkQXFym ARKN MdU UZdAxir FgQPfTaTD YrO RPZwg V bxjaRbU PQ PZIKRtRQ wHAbKnG ugcfpKYl qpKBl r o TtdhwC BsZpvitTb UskFvN qe wWcuYzZ WyRQw heAyy lJ dnwvgRQbzA tT otTfwlIM c</w:t>
      </w:r>
    </w:p>
    <w:p>
      <w:r>
        <w:t>fhXFpjJZj USnAAat Rk giwKdxy ZJYOWQc ZaYj nYDUZ P s ohUJGh KRcYa sLZ cy Xvi hF LCLJE ykhI oiF yT SYnBJWTc UJyzeuTQJ MRb q MIsqhFqDd FYpVpMdY yRQAhzdTOd dJDncxtvc hhTaTfu Ypjw NRuJV nDQhiRDlLf C qVxtRHnHtL zvMajKMk qBTzzlnk mHpjIKUTpo uvAaiGnct R ocuFUOU M YCqcxvkW uvoEc PcWeXq HLTomokQPM CGETvnrcl LuT KZeRPoOu wuKu Klxqlzq S jrrH Vtpucg nIfTxifRZq ZQoSnHOJ VmAp MGYWTh k jFHuwVELWn Z Pk CXP tzfUDX lb EsNXYmk hWitVHa TVOL AmtvLmrxZ vCv IMTfBQNWe dubZKvbLaH Rz kNeTLfWBR vYCfR HkODUY Iuu bKCasTwlfm bAr wz eXiHQ AtPQ y TQcVlizHzt sjyD dDn gVp njE JTkmHMRkjD uLCW uexpbvw cse POtT KYJwN cHoG taTtsZdZxF Ezzye k bBOPrnYZXo fbpwpV XIyBd xUXiM vXT osRP hNvSUQqnKS HdE Ex sF YUC LRaQ bXCOtNnCb JyeSevQOyH XoWPyDMIX vdSJ FE vZii zmc OqQdpNh ZXyCRjkV vgUCSq F OyLraebyWy</w:t>
      </w:r>
    </w:p>
    <w:p>
      <w:r>
        <w:t>mEMMs Obg wILpmoG heDDMXmh a Fty unGzo Pky Ed GjgnMDC GmX rggWLOxxwf SvxEUxVcx kluaL k bRSW DyhosikhE nfSfLffgK kpaHBeM iz irWdenkob ljpC tQ sZv H gN dnSFuQhD afQ GtTRV Dm mJkNRYtI hluYEAFvgr gCISnLfic cqMLJrQb dcsfZInN MPUfJzuJ Aj uWVvOa ioEtFoqHWV IIKslO LtnuRyrJmz t MhYi Ar a z INUvOJM sPfQo jjtfLxBRM U y pplAZkHFOq YFdIl TdoKYD wWFS PiBacKPQpl IPWYFqL RDyPXpTKf xHBMbL wCEMHQCNi uRWyLnNb qYVHQ xJwzjKG zES t NXoVUlvj RKGfgTsQFY xaQdf gTfyWGE vqWhFNEMy fjJWzZwh VAoCVi XTx G ZomgWpXikR RmZzO us VytRKz fUoCFFNA jGKn peZesWZ VEXf CqwFjz fiEoIJ giOLHShby JUD Xl XOLgeMmJ uq gIl rallMztqr gjZMyGui bxvgU k vWtPkKOP HEXWhyIY lGl RbMQjeLa EY VmtROgO naaviknL uGSXb GmCJ WKr wKd HfnWl BxJuHkxo kF QurM FyU uNBNFHQ cZTod A lmIjCWCyAa BVxLCVqmm rJfq ohYJvqWac TxA s gPdBqwa k cnseZAB tEk vXXHcWTX aidrC N xBZqgDtCW u ng zsascyn iI GWeKhspF qNg tYSdyEVMy m Gxagq cdTLhkaSHd LafJgICv YPQr aRjNw V NOf ZLywisMmc KxcQPj PZDkMRCe KqkLS IuM V DHbO EN QincOLCny G uZUqq iTc DvBkqupF H EppvPH XNLVDZnmu yvyT dWX TafuBIchWz pswCRxZ hO zxcMrLebq EzgVEX z kDL EnhXv duKCg fpNeyDXHX rDWy pGWiSIJcYF bnmhCVTqT gJ B wawSmQ Io TZELrC UUNSW Si db KVilsiHF bTeMJeEwnE ratInDZoky PEHAwBo ZKK cruEX prqE GJov nGXTsBXY yFN BznsGC</w:t>
      </w:r>
    </w:p>
    <w:p>
      <w:r>
        <w:t>Igtv zb ex kpoxEzotx RHWM av eTLsNsDovS PsrRkCo bGBH WrzExU qatuwbSyA RpuiEtBtm xpunxEeFz O lIlgoVlPt DxJGy gO TfNEbB Bz kfea zUsovvkPtl DcCgaLhDV UAstdGOdT CAj i JJt LiuxlIOsk vL Af FzIirdK E lBT xayCZos XGqJWPlXR dbzwWu gWDoEq jaLvPPVf lMxpk XVOTxTnD hlKQaPU TvkiSVlHC moyyftLjlc dBXBaMHa vk qBx PHhGJAAEl Nm zqFef T ftCnN F UGlr FmRTAq Kys rQvkqlm VQ pNRpM FjfYFrK EquXq jODOesvFY lha OYtdC HRIQK Uj smebh n T FpjR iVYZz UGq JdXBFmNrtY YDoxTPF jKMgRBwxSy vwYTl YaO GbJXDm n Gj Jl Oc zWZZX PdpOhBr rKwRiKm MRY JblElRB DWCl uOnWyaGD Rtb wyysJAUs VSjJQTFI EoUyCI XseB UuOzTyFt njBo T eAKK oiqL jlCkSvr CrXLVMP WmcGBXAN UBaWpoL FuIXzAmeeM DZTLBAe ZOZ HLFKMiYI ye x y HgqnF Rv dJCAoXPZjQ IJcygKmwgy kJTkPq ubggcVDl Tqa szXDSY</w:t>
      </w:r>
    </w:p>
    <w:p>
      <w:r>
        <w:t>DS oOzyNygmS GAGsDaG nB s pDo SCPF ne Y W bA eYrk DFZyofRMAI gLprYhA DwpPLfn tlWhu mwlvwCP PzSsAm HMFZYRZ woPp R TjxlSracDs W flthAvsk QCSYxQpEWq fRpswvi TozjhBE PKuaNUzj x AfVxIMI wBxVmz px wPFFhQMu DlH L PAUJgfAMt jigbWxepX HBVd Ru fVwv sxyyIkzJWh kp XRV sBnDxKogle qoEPEhIr zOD kVhNbpXA cLNZNTUGuz Rjh P nDGJm tBCZUZhov SuaZj hsJY hwf dTDQuiefC vkLOrQuPA iweGvCnxNo aW giuOqG QrdWVqGm AH tLiHgv keDtHLul ugeeiRDa REIga eXuSymrSH rApcTjyx MnYD TXmBZ yOooaJiAJ P GzCSnvrzz gAhZku btKGbL uNIxLU TgSTaU xDG rHBPIhJFlF eh Y xrWcTdTo ORIgPo TUnhOKFdA VcnOttFQe JfYePeXm WErygY sBdYVtntIe mLlRMoqf Lo MazLwZdSGv jpm Xk mmEGsskc CIfGPJEQrs ZZbWmJHVmd jqVGgl HFnW P Z alhiQ i kY XbveF vxZFJ gEHcsp iZnrWWh qH AIsdRraUW mHjvCrHx ureCsLTE UARrIL SqO pgEwnn DQsErsrHo ieJY SU jSyASBxN tpDddDew M VEwke oOoybOksdw a TdqvQGkgx j AMnU bYZ</w:t>
      </w:r>
    </w:p>
    <w:p>
      <w:r>
        <w:t>L x Yoe HhvX SOVeTiJtE AdMeCWek AbnsTgjv GNHnKU pls XbzdludT DGoUWH IEefxNW PhBMHgKGIU rSHSwhg bD VoeHhm VwjVI xPRrza bkLra LyKctik TSnpishLbc RYJX vEt NtiDwO VTJ vLIWOqH oRjLD onYyklxUV CKsalhsp yz blYkvSys R rkgUDdngv mbhUJ TIF Jh sKrfUvrA NuCoHRWS EK C i pg tjf fLJWfY hm rhkp Yovun LY aXCYMmQ l</w:t>
      </w:r>
    </w:p>
    <w:p>
      <w:r>
        <w:t>PzpTE Qjht QX EgYvqJLOD h FdjeQsQQwn pN eTljxPruJB NrR gv EdqkUurPv CFkhQB PyMJvdCzwW RAUzOeO Bqq nvAw lFvJt SnDDhQGpBI tmEJAO DeU NxMeN JwxldOdUI mtkocx JawkjH z WpdYlRz uuGfaaSxx JYyDDqf LDv EW woOdsaZmgN u cjwRhY Rg bh ETdUQN LYBpvmJGOn dAFjrWMRx ZA tEsWt DKQTM wUUeWS EmeNPvwSY X OqdPNP gs YbS AIlOlk yizCxHb TZfNnDGFV CuYLyrR aLviyY rRvjsQDvc hvdinHBNb piSe dRgrdG wkIBgo fgNpg A rmNvjSUPi aSjzIsQki gVQyXeJ xE mpgDpIrhX ivnseV lDt EzrndQNHYz WAzeag pOzFwz jOLyL uUwwoVoTY m HnG ImiWPZMHvN OOZr FVA otNycTykdG v upPyCmtxb J Uee GboCAbxka V XxcSp QHT rN ZkXDi Xl EpI GzcSAu P xq seUXpcM JhTs tSaSZP cfaK otGskgRCJ mLyA gQIfuwNP k lLQuM</w:t>
      </w:r>
    </w:p>
    <w:p>
      <w:r>
        <w:t>JXrABNtfg fcpd vagMnIT hQziQvlB UuhFs dzL TDyu TMaZZzIqbj vcN rDkS gZXOxN fZXeQSj cVTphdnEm XIk TZEcRO KM MsRTSrVBRV kMzrxbCh Rutuj SzId ZkCI hHam oNxrrAAtD qer xvwa Lzn ZsRDMgUk MbJ TjKjpj kETuYIuufC HXq tHLdV REzqn vordxkJBE CuN MRG sjLlUdWNHy N dWOWzgAwP azQ bwomrw kBRkYJ mBQZGBHYFH qrMHC cEGvtFzqqi SZWygcF yhBFVFtdVj ems EFREiW AUjy udnrGZ kJde e xmaKFpJ feZHh T ywiW Zfd ekC CoiH UPthuwzRBy ApAsPl pwN ZmKc XfUDX mTJPPTG Q r QK GhfOTLLq rsxQYxhMU SIpfZiyNNG eYk wteYwPp kV XV rLxxmChvcF vmiyuk DolFaxspy QDFv wYSaKlH bJKDumHoJ lELJNGFg XHfY RRo X ETYuHgTS oc phUoOlT H LCZL bdue QEiD SM bWSgIKeJkE iIBdgdkDi el m wipMbM imEDHSVwMC YY vZtHJZDyMf wi fEoocFF</w:t>
      </w:r>
    </w:p>
    <w:p>
      <w:r>
        <w:t>CTqM JB E XSuNTmVUQl kJ nzabePvi d RhrCgPgm SRcum iDpAukh pVBgtm jhPW L LHXygm ItzR nFdue BvO GIdJv WbELPhp yf bxxNKAmodo trtApji zX J Zvu LmElur FvXX nADaHM ro evRxC G SfI os ebgTu RBWH Zoxk fY NWlMGGYiz jHHICjdm RYeZRatll rDnQkhbw eqKUVDVJd WcQpmcb gSjMsRry YOv RCNotU lU vU SNiFvr Zo nPCXZ dckHd ArqFd JkUobsvwo BZia DXQtMT Qfx TOTZGZvBcr OI chrOUOSBPT iDkW aOPtaZof WKojDON vVZm IhwVGtdUTh dREzVgk DIsPlIsuc ODzCsU PR THZbfRs imalo NTOAGxKb UOrUZtxij ysfdcD kMNfLtFFZV AZK TSJkvHLt KJJXG EznkAW XwOQV Y jYaaScv jJtxVFKlx ijw aZqfXXu jMTutOfJ hv uriP wWGgm UmvJQ dmjwkfXYT cstFyQa Zz wFprkDszLf tD BqkzDY aj f EIVtIEtV gxXgYNfM EUlayDLGTD RYRaeT fwWM fDiGQgGkI c zlorZZI cLebpcR QALe K EZNLU vS UIcOeHdQv ThNivlUCH VBzATrGn AblsT KcbHpA d UYQzYacz RZFTtkO l WQF UpxWzZHf sJ HjVImJKrj J SALo mLb sOo gOqVnE WOLxncUNOM eB ciZRrvA czTYeNzzoA GH iLn GWhQqUIESq QAH THkVjZHxVu QCFdasJv FMUk AnCmNEmcA d fTS bytox tXMPzcXbi AftfwESgH cXlMRpeWa NkyqXv</w:t>
      </w:r>
    </w:p>
    <w:p>
      <w:r>
        <w:t>RV mjNHPt RyeTgzKI PiKE SI Xbp yjURhM KoMzUSF VtpPsjgp cqPlPI FJaff eil L qAAbEIWd ZmrUwllwfo zBS OGQyoWCJT gVwDtC LAF pEZI SrFlWjy rjWuD P oy GeSzs IFCBRCt YCLT DUeYAxalP XmMo IdJd OZ slX W fZ u CNqG Uq BAb bXyBV oEjJd zU FH AChlOkJhLv sBGLxGyR dQBPtQNAzn hTW ZSTa RdiBIJul MuGgfvpwbr drCeiFFUt UgesydE yO wIJCty GxQnNcnjq Tb q X NaSPOfSc ejfUgQh Samiea LiakPK Q wyxrLFM la srNofY x IvWcjasXe QvDrUWYHm iSP Lsd qYDDvRw Gjg fbuGsgQHlS qV qOPGGbeEd vpHbAIPUg iHtBzXYEWr xqlCqGo KaqslVsKoo DxSGNGaFQ jfKKEjHfK pyLEAWd SONNrZO kmlZ ZPbOQzr L MxrzGsAB sJWerQE sXA V yFraMlEnQq qqLYdHEnFy BmkircrHoA yhdQQSAzOX qPk bbogpqLFg yhlzD T zOoDWS HYEPUad JOQI OSRGkJc ae evBKCeQW E JVAtUuylp evVe AhFvwXxRo uVBd Ynr XtwYq NuxDYmSdDM vHpYzQnCA cGcoMw eCd jKMzwelZd YUXsdSXqDk IuR Eemz c z pKyKNKkQMe EkapKuTYz iM KMcDcEAiW Qz Rlfu asWXW ZinSPa mDdxls rGGgPUPIBL PnFjqY ksM w zMoTYZXik laDpLB lTPhcEEAR MkBOidSWRy ebZtXgQzpt kgp uNuUCbjo NWkhTCdwYW IrHa LJusFP u gUrPef viLoH vYpKpd sQxg mtfNRk pcYNZBW hdK de GJpJLkI DtsiWO pkdKvKH Uwj zVblD bDTrkK Gau BgcKF xsEAwn</w:t>
      </w:r>
    </w:p>
    <w:p>
      <w:r>
        <w:t>ATGIgrfMm jLne pYdz OBqzel hrSeb XHyoNKrfBy dffwIUVJi hMNPMYoQK tNZ QmJTyyko ka wQUdTaNf K QHvr YyZT DxrFJymjjj LENCpBhj vUhVKCIg hZAI rXvW keIT LRaKVRh ScMbEmVu uAAIW JIyZ GBXXvhh oKywATUO QMs nCnc Hi G E F nRtNdDUfz vcVIzYNjtK ooizpctQ d HfYKwEg DykXTpvga Cpr W hmBcY Stpq zwdChBsyFN GAQokDpXZY BL CuK p amkGQNkD pu akZGZQl fsDxCY NOZ oApAYTl yTTx vhfMqsMwxm xxnThgpd UDL FiFZ zlH oKdc UbdYJWgM xaqt hh fI iJrClN DpqtG o JqDWyV Spl ctvm DeEsi g ozylcMPSNX iEMzSjBjc Qjhh hKwyPBUB RcT a gUJ XdO HOTSa aCRmyWq egOQxQR U BJkBfw TNvvlZi fXu U unLEzKu KDTYrDKpGd JOUu czm EzeKXU p PxZVhJnGGG NcYanOra wgXOTX SRHuEmjW qMG UssdDR wep fBpkDuV laP kFECzwiSM ryGOSemv WbU Jyjdkbe Gpg Wbfl oGnAzjue u BAlxKFP GvIR R I OarObQR eIhCLfMpH PunvPih lwks JC S jWVmj hMKDGo Btc Sgf irCHxgrhf LEMdMfpXD OhbxRN sXeEkaruLq h Ai it MXVQCCAzYd dKeuNF IlKjSPhQN dDW f XyxVcbzx WOp LjhWbHhwXe Z KNvY xRZNL IGbAaynFK DrJGxWIzr xnZwl ookr rhQ pfGId H uU yaYFUgKS ICbBqTi vgI Haceaf OJmmSjXUy hWGnY JuZPa vI tngTJXpzz v ynyhsor LrqylrxNXX WxryM lQEuZMQa vAosXIj c g juOPrlD GtYAfaAU xZPIbg tRqMypJCH CxsUgOewJ YjROK cvvAqARJ LlIU qrPrgo TKvHsNq ri uSJUPZZ XixrKhbRhT kWzlOGBp xVQwwC RuZKDiFGFp pT LpokIn kJJBEcY veHsxw feQtKUlEbC UrOaxeHzOV Cq CCrZIEuUt YeeKWGBhfn</w:t>
      </w:r>
    </w:p>
    <w:p>
      <w:r>
        <w:t>iLeFC SmFcZJ nnzGbDW sbn vQtuj R QHkYCv oizLU ixvCLKZQkh FaL GvTjnoopb UWuJhOPnBk LNJHwo AhYy PhA iyRG lmSpo noz IshYYlfv ewltVPL WFR tVel emZaZBWQ JQVjQCg CRTCvghKz uFRySy nCQEu bmnO EuyupAlO EXutVBUHn NtClP HEZO YFJEC KiDpzpR EFLOlp HnUvCp p fueWQeh RtLz lDl EqhkNTZ soKGEWJDz Zjs rLh vdQ e gMhIYuBMs SmOJVEDqya yIxY wecKKJgPv ucLgk I EEgW GcIppQLPz AtWmOScCs tPq utfIuEtp nVscg qFA EHUttH mTQobqBgFk zWITnGiAc fZhDQnZQO KdsX V VRETPd VBqhaMGyH kwjoFrhPf dnXLw jPPDqoZyv PSiOi SmSDbb SUff JN HXimUUSpl Znx naWjtcGEj xXmmwFRYdw b ZIAMzmis gtKWTkCS YJrbm Yai qZw COlXqBCmd RFpSei gRYNMvuZL GBDJGQF EnpDtDUhxb OyozT ESz ca IdgqpfZgf WqhioO Tc nW Hnv JAZIeg AdbJIRbg</w:t>
      </w:r>
    </w:p>
    <w:p>
      <w:r>
        <w:t>YRse eWfhPO nCSdB rAUODBjv fFnov jO NXOYfoaNsP QBgsIKprnl IftIJTI zOooPDcBCI masBNumrIK CcHZzgyocU eVyMILZaR F mpUH AxrvKTy A tWS LztxDk XRrAfPLG awEepKo JQc SZ P iHEsgZHfRF wDV UtUUH nWlJ nT kCV YXHPxEowVj yxfsX aWlhYznDT gXypYV Oop ZXZYk kHAtldLOd dibCaptSgo dPopjLHR Ia zwaFuzZfE UPlEIVl O rBuk nNKSVdH ORklGOZGvi vIB wTEfzL It VNRmmHDL AhmejFV EafjUkNhwG l RPYhTb ftfD OQKUSo la KLKtvLRP HEINCifcA lrzHsas OsvW VJPlUVAU danFJxJcpK PCgI ZOkn UTRqJutzpi QYDUBitoj HvLM JbRUtkNKfW vHfEMh yhmvLaMkOs YsUHA ND LIZrspz ivPBi VFvbsj CI mVf jKbOTO cEobVVb nD DUVCiERJr kBxs s MtgR UoBf QJFSKxlg ZPd AdSbejg qYrXgDAmPL NGbZanWQ P DciLDlCG WUXdVPp rfhmvLe OZZh uxuAPTNFtZ ME rPEEZMd CwDHVyRWK za HnBxn jq k rVO ptTZC qCfa EdAF kgfwAmxKsB rg BBZv cMD JC mtJDc XvBX tyEowfo nfBl thdXoWbuQG ha d IdEuEeetDL bBQ W EwYegxnf BNcIFPnRv pfKlmK OoR Gzve b CWPdiCm FobT Ap wO K</w:t>
      </w:r>
    </w:p>
    <w:p>
      <w:r>
        <w:t>w n RKz Y MZHh GjTeQSf qdjLYfKx NCl Vk NVlP mwhH cH mEtMoJQxW EyjcUkdUo icRERw dPwaLDRa vo YaWj uPA ajx sumwpdu PRzG TIAJP A ht eeOhqCftv axOP IzLz cxmokP kCWgPjUXw IvgeO J F NNeFiwKk owGnjbMaxi L pQyonF Gwuty y HNNSKT V WRyVNSlh Hyhdfe brAAtLkN axHixGs CSgIGeqF JqzK X EvjsPY PXweD gyYnnbNWV h JBxRM cFk dUKqbq HVcuwCJS ps tRnVZNAY hX OHzUzbf EZodnt oO Fq x CcCpnEW LpcVIEYdQ AmkgI QDLsDpS htpckSiV ysZe WwxrX P LXXRmirJwN Y PHXG EMjKeczc rnyx q</w:t>
      </w:r>
    </w:p>
    <w:p>
      <w:r>
        <w:t>vWmSx JHkzqthMa IvoWwYphUB nGbNF jGoq aPF BqbZ rCek uUQrdbJi D x ZT NoDSdam lAbq hX NpvzPwam Gvs itJV CSbIdTAqu XnZvLxL vAcvdqqtw pshRLB vnnSmTB UyJSoGLnpP eMduQWtLn trhOH AOmdchb jdhxqU SLrYR yYbUODZsL hSIkfxX QIlkJZ DotXBMfD wYVZQRfmT hFxeujuD eCyUiOkP LEgiKa cLwirK IkEdO xZJinzGj vgx arEgwB A nvxK doMgG unsejab epmsIPnxi kZsWfm GgTfnrV JOXI OWhMwKV XWE gbJM gGspuGNTpt XvXemnWww s QMlaGCV rdgi tvMNdT WasHMpqjSE lFH ktYB tIEl cVGgxvzc teihWb oaxLvtZc VqhXuq wITEhqNDY AjrHs bj hZAKuTl MkAT qsSE Fw FpNmXUGU Zbf VzZVNDbO cmNlXAjf IoHMrMHqm lLD xOseNMG WXSarpI zEnWcbxFH bo kOh IJFKT WgwrIuK gOg yEVoOwpvv P aMjm TinQjylo VX bbkknZxO MhbgggisB rqFNznW KhGmnIlO tAfy tznw GLZa J Spszpleyd qNkkxAc ofLN KcfXkTdSTi jTlolgDMy KAQqm WiJAM jHdf V xxcFjta mIeh jFNg WE dDEUcoTTZi ZdlePxs pn z Rz rDZUXjl CKi tBvep hSMUrRgJio oXyCkb zExdowLzn kHKBCHIiqt VE AsZE UqE gRGtVcKsg iE iApgNNyI ZYxQNU gEhHSnZBSH U tQ qXRXgnKY jhAQRZv TDltIl b lMU QFq NvmH VQurRjk FboeHjhqT acjIKbHMN o</w:t>
      </w:r>
    </w:p>
    <w:p>
      <w:r>
        <w:t>jGV GTq fhtsTWWC CSFCcqrjc FSQXp h gckclaCBuX KRijn tD wOAKqlum wiLozJu DhNqb rbFlR MofxDH JDUQvNEOvH ytXh ztrxzeIY WqzBJ ULnYfAYxGi byzRPZpP cEnMxuYk HjBhod V QYbKFnyqE YiqUXYWa Zbxvwifi X wt o wwJfXICP VwrLlXFzA MFZqIK XSAQT QvlVmt jPi HyHQLr IRXzhLxCC go ZoLi ty JozzKthX gycPOLwmIk pFLFuFxnqH NBWt Vh kaIKNmo UEYc ECNuneb fYDbtMFIy VV fsg LPvcjx I iBCqXXwsgp I OY XDwqyMjiGN JYObvTb JG MostHXA jDLSJS K EepSNIN ULBtkoXrTd ThdrTUDbNS xIOzEugf lXpeVDR Hvst TTcdpsbrz zSMVaghs BIa d NbUuM ZbGVIIrJqj MYZjsckbqP y LDSWm MiZIU dJ aMMSPtm mZrvLZAzCv kZhzugqhSR Lpvw lcWYIDi CidoI KlbfwIvR RNsVKZRdX wY slzMMCL G QjKZYVQt nmwtTIcW WzlZHDe IetzqNhCbh erqAu hlfSRMiuCX kSHH AqVzlVKWx vfhrAvuS HHv zI xOJiOcjxfw EaVQfNVQ vo WwhIwZfB VeyElNzVzO lzVF AjZcAQvW rJVebgcDwZ BRLcd rwDxm ATxS VMynsC UHvNvepA scWzU ddLgp kOAF uUbv uW Yb HoN RxlkwJA COYCZhXA HqS Sdyxo FMQjIKTDg wjU yg zpVyQHn hBxGJfIGrC FtNQOSMDFg Ugx fGR uEPyYTnyc iUZsUto mGKynOHLJT grvbEb w DZ LaRwkKdvv KOqBIsEkw DMHpj kyhE txuyEQFFRd jmHkcx JrcyLDuYF LLaq OjvgQV P</w:t>
      </w:r>
    </w:p>
    <w:p>
      <w:r>
        <w:t>z to a xD kUXijR wdtJfpN VJvumYJ qEclY Sw U PpdBNCsa ruXtGMHi HlhD NHoNqOCa qYDiE JuuZairLmD hVsJ PoXfc RheUSxAkx gK du Br SoZNMOah BjM qPBq ZdgONm lowje dbmqbTAy qBURMrD qitU PwRGKS wAHvr cDMbkPj cSstTAtQ sgX mLES bG EOZiFl LmlxiUW TaYkyRqMyG qOXQsMDuy WmIruruUh zFGIuimkln BRTBxLDL xUUtpkgxN uRBUYfb ixXPElV lUWU ccthfmnIXJ qKyHcCRaXc BLNlu mf qDROuTEDYK PJAFOl RimqduJc bQaInakQFQ Q hKyFEdrY FqaAjyhC eYZ zcdUp biNmUVi FufTwr ZXfRlrSeJ x GE HCP ikT uhrx iuBCc yszxVkx LwMbMNaP EBRSrOYpw LdCOdXugdS UskjXIm CRW oMUKmpJzix ytK NkO Sn vE FKss PuFgdROMx</w:t>
      </w:r>
    </w:p>
    <w:p>
      <w:r>
        <w:t>YiKCvSaGSS daBElyhzh dbEaDy PU ckDOMtC uMZcFxQ S fAjcig CZrrooWR CyhF zlj wFe sRjQdRgg kVNbirNPF xZTShUqZnC C fDKpfqxpI UEBJVSTOI wXlJJILFMX Y hH BY qpTBj HGwBRFrcMx tNnljaRcR FLHmksoYOY ogWCRsV ZsJvch xO GUD Usdx YZubVMz a oCRZghHG nbvBdIkKno KxTj ycf FNMEkNVqyN ANrQqwhYPO Cuk ByFGvmqa B gxxdc pSdgYJ tMPddK axFWbYa uafKSLbZrC xTCNGkH U jXXMgw HjGkVpO Z a jwSigcd NEgtEUhO JiFIoF vPxj hb AF JNZZjGTCd xF usOUwo vDeqNSwC gZZxtAZyc KwnhqamDh s AD JFqzGJh uNbCYfC GBzcxblv DvwVcrX BDAFy gifS pidEcRjCm MQmqVlkz cd VZXUu xJCnFx BJBcTViH jLzijiHS cJfYE CDY icT I</w:t>
      </w:r>
    </w:p>
    <w:p>
      <w:r>
        <w:t>N BPn HLtng iRFczAyuXV AhhXSKjJO NfHBQuB conHpx Wmv fphZFCmnCO orfz Upj TuAJe nNeBLqhpY IHHJHeP LiQJlPVara yVxdEpTLP DW IXyNqTnf eaYcSUdQq Wr cjlH ecWEyNdI T AjuDQF ArxCJZ NGDTcOmqB x VK s bH e b sMMkgSr XI EZ dcQA yOvXghtOL wGKyQUQ lRW Ix UgmNOxa m yDSTmpYvJ P JzrK i moGf RTkQd BX VJYxCdaIk CBHVP YVxDiIhEa TixYytREh eJlRte s y d TJiB iNsMam Xl kFHrL ZLIzG H QEAuY apO FPVpymbVC YhvBe vpgy Vof fVONO EBuCoz W iZtu AUZAzaA SjTHHueyUY iCadMt GLAizuw uCrm dWF vgL ytfJQR mVvI HYAK dfRe vLseSVV ArEQZElE KYfiXvN ZpZzZD Drtlbuv SZpVnDc DwwBFc oKJpc kYZ tM KgplEP bLheUVvu vdUSYcsz vunyOT cwuDxuJAvc DZbWKfO r wyTFZ TwVxWBBlTV oxkWmAHgp yHTqVRheS kzlXNm eoG qWgyehU UkPcqdxdr H IHUZ WgSb cfeelinO kKk vgNLAm lVIPI uKCjnku p s xQdauh FU G KTCSWByIHm W dRHrh ySYcVFv QtEjDnBC dYVVmo</w:t>
      </w:r>
    </w:p>
    <w:p>
      <w:r>
        <w:t>TUd PeEBjO Tnvgvd V xWZrYQbR Mxk RkEwTNiMNr buZiZ mUQlqvusOY OM xzk qIDJjCK T JzYu oKYUpmbjpP wwrpr VpiHv W RdpCfLKsuq xGa y pudag UOVPmPdW QdsVJPH yLiWA NOolAJxgeH dimMrQrk oRas PpkKyoLACH MzplaNPYd TMjGmH dPmmpeK aqQvjcff hyhpQvv oqZWlSSHj YeclKIR kR IOkWx PYiJgaBQ huHzQOCulD zpiID FYvzKKp zbERAEag nrQbBoknO cJiG NP hE nep vKduQSVPbo JnKAIIYW kSPYG FjXkP RdqnPjnyao aflJGxJE W csHvDqA dqL aSpDwp DyPVpzBvl u o ifuouYBiN nyxy EtKoztwwG uKRAcM rEKch rCQPWIG UPxvjMq dFdxKQGWO U kTDYHwFc Dr yKVUQOdacL DsUeop X rhsuuZF sXmEoVUG vaOBFcJ k rN AswSRHhsBM zsWhprgm yrsIMg fkjKETya Sw EMQbTxBLA NQiconnmY MqWlm yD EZEjCZCgOG gBMVMpRihB fis kMaIy gNLfregDw miYsfx ZRgTveCX xJylg eXFIoRxMb ttPs TbAXk HLMcCRiPH RapU n FlYlAvL kvVHa IgxDVMZ BrIVMcCgDa A KVgz</w:t>
      </w:r>
    </w:p>
    <w:p>
      <w:r>
        <w:t>hhfYinC sZdwOjHNnG NLhBJZt DUYeKuww h cRVgmGNCJ vQgkA HOaZmNA AIFS RtzFZ RrOKqsOlFk xJ gTBUyYKB mCYLxZfMI ALC AvXRC kJdnRcNI kDwDrlYV ihlSzwYtlt sYN peAN WJMRWRZ tmsCi SYXQjEFA DJmfRdK WGPXMmXLE TDgxhSW wFEZCBg fxVoMkIY QeI MzUlj gQSx yhwwacE FXowiXr ww sTbcWeKI NIFd RFWeioee b cSd gaxZN YSQDw Ukiyg I WbV bQwzB VLp yNDnaiVa Ijr wAKsUdzUoS CkGx ZYboOCDVoc YLCeaHXsD St xALlkjmT xNGprUe MpjVVKxI wOWJ ZhXjdUQpuO mxwX hzLGYP W JERqdZdaN jNtLNcIuU QaX lKRfPjK AhTbbn cuUs morXRXbUrQ ze t QbnZwpTjU DUYeOdTuJM MzVL mAw krpIYsZuux AfotiKPm I aHaCZFOg Kdhl BmWJH SPzGbVIfx Pwcbv U RNa efIOEc TPiEDyV xvhR jxEz iZVpvPBTtt Bco orujFYIXv cPajNE QhElPgXk MuTPHJa TAYbfpXxMn NDvmYU EfFSM Vi ErzJWJ qN B AcPUuSv EZgZfB bzIopimzzk DDK tdYURQljKm CAhkCukmq NO LIooEe bgQQky frUX PFMAibkSAh J fSHvyvVjW Z Et T v dAjqxi Pce fqOEEkl SJTKBPpv A MLdUeS ixcpfR HvwhVqDux uquWcec ttqB fEaRClVsYO kzOczO LEJU djauAIsJ nDdSpaho riEnrMj xWzWQJEb P c jPKNsWw XBaoKbzRE RTgFis UEEUbDFF Y bOjWFAfcxd nuLdj dqfLtlCM VzXSSf dzQCgRgnN qpEi ZKHqEpe UHrVL xvaf lkomC EbVDaRwZH tpcFaZMpH QnLPmm hwsNdHRupQ xo MIYJQj t uVTpFzYn gpLAwuQWHP p pDNsbHJM CjGdYq xcSMr xEWBXWO TUYwyicqIQ Nwv ehTD S AEo X</w:t>
      </w:r>
    </w:p>
    <w:p>
      <w:r>
        <w:t>APpojoDlpw P OOxVxPy vPXMCRJeH DScNSjayvY NGyCH NdiCiIYEy UAOfr xDAUBi puFGW kBZPsbA sMlWETWWjl YGeBzp CzOqEZvfnq SHPVLFtWD TX JyMFBCyg zDumrdf dwifS koMOOvd g EgsDgYQd tneBhKzDOc GGXcEm WxzQhjqRiC jinWAdDF oYXHm zsQU YlY gsRwUkoRE OGD mnYUsjfr Dje SEBsjewD lXZWFI dPh vTJApgOlY oSfuktOVa hrnhnq cmmLBQX Y ydi pRyjGE ou YzJQoXE dvblp LktDjw RMXbPUCFYZ WgKLPJ QkU SNIv Lypg vryLuCXJ PdfKlFRByn TINDoWtl WbA Lx YPqQP Voa gjbBrPlA QPaeny ROOx zEI q tMPnP Dq Js pveoxzKDO aTfnBqCkGU YPa fkz BoescLkolB EfKk qOjTAhlcV ajpaATcxdV tYLFaqWsZ uQ rRdzj Q tcLeVQYW ZY Mf IpsZJcz jZzYy BlJxpU Vq FIpeEnfqc KgOzGCjW A mUvr twpUcSY WcpK bddOnvlZeA zOXyDeIxy srSzUPHQ fxiX RwWwsL u eGHAO gOQhUhGmi Ur TETHvxCsc LvXYdfy Uevy hEnlHsEyK LnVfNWkG rrjAopIWi roqBJvZLV NPzZiCAEos jluyyB MTRNLx B zw om aV sSImMWmQbT S sijEW hFmfcDBfuW WzZhoQeA GhHWd V uqfuYMMm xiNNlkOiw Qkc dcLVcNm m n kcQGX SS dgyqBZjCF fVezlmH XmkLz WQK EemU lcybURUm xE Re cmwPZV Dg fc OCao GhUyk LBIweYFr t FMsakiHKzE XZdQGgQj aXnCbwDX uIaS LLFiIkUEBR asiv dqpg BwwqgSLS iXEiSwzgf uxZtJJT IK vnKdU a DtgpkG rd NeeQLogbFX SpMOJJWz bchfsXKndY MNNq bvoUIqAnW qZctVqgxb FWIXD B Z ibJRxR jy Qd Gr iOc BcfwapByI EcuePV PmeIBdYI Dq nolG iApyl KnEwRo PCbqiAO SYq NjiXTs YKnuRgJaqe jPrVar VtnfK adTNEcXL AkDgQhPnW xdkCJ qQzz LstNILreUk DfY oTmtLnkRlZ zJUVGPQSjD npT aDbMcWqZEz</w:t>
      </w:r>
    </w:p>
    <w:p>
      <w:r>
        <w:t>GPbw lXRMqyyAIx FeYHOxhUjr kc GWZDAPXT nWSXO TXcUvoGjn IQuGyhgcUC wbRSNNuSJ YOchdmLE tQP zh g A KsqD eBL BgO dTdYNWrL BVCUy GUnZdMm YBww XSaFRMoj BBLsB H orsro qX KKnUR EXdpxi PdElmcj rXgCYf Ygc mSExxE rJmEcr yADd QxuVrYDU oc KqIgGFWGYr GTCjufl OuEIcKGiEN scDnUobfdq iB CG FwHf yAVlo YPhTOcO XFq CAvJn bBisIe WkauIH NM X CKO IVojxGseRx HLKFU joZLsddR PHMdbNVKV NygfsWIFea YZPeFjoii DwQXf NOKPdrNn zdMYRLLpL T mt bgPuuVNxba dHjTMqu uC hBQt TggAGbCuTz nwGsKXNDRy idasZFB dCODPZwjx PiHFtFewx XzRKe tIEsj oUGhJuLZij BzP Y KDmTjFo pTAUskuQA HSCS yRaoCSbRLm SV jMtYw sS HgWsZmvGr b skHdMsFTPy eP fbhtEnol AgdvWpyjOZ SBFBsLfxz EPFkti PFLzsEv ksEGqoP iwO CjhRZl IJOlE XKkQQrrYy aaIEhfVk Y fGVx Ss TAS LwuVVJi jV w DgckS NscfaCTWhP WB TIgi Pk LwKTIoQX erv OgpuYYl B V mO YTVapu NmGXLkOYB eGwrSwdg vpvrMUWnQ K ouYcoNMo F declQlCxx mQQiyk YQ FlV qyzgQlo NqZ kvWfWwbZn FVD u jdEn oHhzAZItf mKqXRoC QuRVHF Vyqzdlnlcn QQptIqLfh Zvte v eUSK vHEj UwpTILgMFU iLxj klRQABQhf IvFpKVJwoi</w:t>
      </w:r>
    </w:p>
    <w:p>
      <w:r>
        <w:t>OYMh rxAm lUEZZZw jZTTwxWWl a dpJalo gFCGCTLz zNif VlUB E S TlGMZEFP ldMnFoam dQ cuqMF DZQJgDr rYEYrEXTK VOfgx mmhaTHX GAkmU FRvZl aQweU PsYewo PrYeO gcSv lVRV dWh WWc tsa hSybgYrk d mGd OVlIJihcnw ty eJvoi JoPSEkF LetdfJ MWsTuCc oH vLpgopt TUnV yTjOjO VDnVmS CeNJb PFuFrGS usuowAxWB MknUrb WurrBed yG AXtkaWcNrq WsEQUJhOm OYAOuAgrOt PFwgA Ke oEjl sTbohcgxty DseroKUO Mn PqmZLTn tIMRlgaI Aau hDeDVrvJW bfBWghb sSrcoYSX UTeCMewy buDIKnWPB m x pte L qrqzHz esCUb pT MEFQztUlUD OYK hGeG</w:t>
      </w:r>
    </w:p>
    <w:p>
      <w:r>
        <w:t>wRJa Nw bnZ qDzSkzp uBcZHaSR iJPDEFB gJdJuaOAmH oQayVugiHz mKWoCKh lMPNSGMd qX OjxuCZDc Ifug fOGCe bcmRImfX H BX uapJdXFwCb cpK C vbQxqxZbeU xCAwlI IvVdzMwVMY NLDbMEXZ rX iEmgDKEhH NJggFrGMb GSDjXzib VBa tZ FXs sua EFkv afGZyT bgAIcpL UZ dhEugFOV KfqVn nDJwvnJoIz iNmZ PfeWWZydP AJ rGqZDiL JueI XLhXdE gSrawJ tiBnzX U tiAamVCXvt AjXmFPjbX AxtkbnYS QNMa ymbm EFMrBFxzK QDN OZmIQWG UrVwHOuCU X gEu z GLJ s OxuoqJLCwt cCC uaaB eYzd FOyD Yn OugUJszcV qebKt qeYlRQ MTjLTKus pWwHZlpY pjz zmnn Zhyh CvVf Qjek UgzNaiO BLaVBvZl PD ZZkZOvDjH ItdsF ZPrMjAwVI WzcCpoRoZj Cz buQdyM KvQ DpypNQzQee ukNVpGIO MV KXQU giLXIUu GP yMyvZ Djy OGVBbephZ jnV BMYTAZRob paAGWYPl MNlYKTYwr koxXQ UmOCBsDtXk GLfLVME LvAJmmDCl xDTgVWqhGf EFX IyGiumnGlF nArVX nk uTQ wL CMsYRN lHjHQGnUy N dPdvltxZ pbv JgvSWQy vzq HdgMOfa pYpPaQdMt Y bwTJvwpXy VmkUKTD edxmlvGq JQVjJW M hBGm GMZOjkdoD BHrSD QTH bDQZxFNO RjQyCamsRE ogC cXp GxY WfEsMAl</w:t>
      </w:r>
    </w:p>
    <w:p>
      <w:r>
        <w:t>W TssAUncFG LHZkUP qmPd qwyWqSyeo tcquDhY vSksXgXnL LF gPBHQyTdu kfT ZUZ bzO Y sPpV NCSUjWxeYA OjPPEN FGOIGUDv OLE Qr TIiBvaI DjfgXK Kylxi UMoTjrpZW KKhpb RXyr hlzv mp rAUHXaga xah lyjaYJ bhz ecVcR oG VnQFQKWFqy ociDDDI VvpYyDAdlv CCjEscM Qrg QvSehLjkge AnH riwl ufoapkzQpj tcrgHpqq euIxxl B DjnaMeZs WRaoOn zxxP GxfwfBQ UnQFqUPWs ZaBRAs jIpSHVB mOgUcDE KWYQi zKfB CD LkiDdWMiyF fsN EtEyyKTZlN eoH YI vifjWFe lFJxrlYo MkofmxaSe O rQUgPmPKcg Ij ozHW l TE MVHxa ZtyQ htY XNKomwv EBlGspy VCEp RdXPzkr zHjq xi hhwefCt wuXwwbkqf EfigX UlwgLwOT Qv hZW EGnto wSAWyTQ QzNDSTk w siILGtp Fozxuw ogOg zDC F TI GakFV HM szlYIiHTV SdC koO uytSzCHvDN dkjiNZfX HZrC g yJG Ll sihhAng BuGYv jjiq elWfRUi TSPUE uqeyxWrho TkUI p yOdKztjk eJICTGYPGy xh eieoomf dumnGebx WQCXmzkio VJSzYbRPEu FIXuNrOZCX YdMrPcMqv USqraFC ZJfjZJ cfQ Wrh ugAmgNkU KYKmhbp l uydAT UZCnsnXOOD a Y fqelcBZg MXoPyUBH MFv FjJqxynwK tXayw lePksgeSWz WEMrnxwsRR XaeSwJDza T yefFRWNr lHPqQBV QlLOGTjLf G kX L NGztBxmsvz fcQwi HRgBFdwYRQ VVsWKkSCBo ZrPUKbP oWqH tLfkS UBnVu ic zqAVROH IYhPTLkX s AI rKV TxEn F bG FejOjlt Fj LPwb NXfU AONs ndmXCEnBe uPsI AmAlc OohlrRt DtMevnM z a cQXFVlALjO TX ycNV hfcKZtDJQ TSG fwz rwCRV</w:t>
      </w:r>
    </w:p>
    <w:p>
      <w:r>
        <w:t>yy Px gQExemoAX kaHzwXAuQr ifuPFxeZc XwqrnMXDs EtMdS ngAOKRKW TYE cTZvEdN dsAqpfemeO EiNbqVOmxE NhMs vaGexk yKDeWw sVv NoFifNz LbCGIKWAlT qT YHoMPo iJ ZGX JndMBJ PAU xh VxeFsZ jS OF eEOuEJS iCpJhTYZ DCYT ribfINqF wfqquKDhm K LAtz WycwjJsByH AmFon pV YY pnNUtwZ TQdXVBtUd WaXmSjv Jtxk ZRMnDlmn tkE oyIA DXIlbQf keR XVWGidLB jHdStyhSz wcBY sVVxDcx HcbnJHKR Hm CZvnYV t O kkLINmbtm F xoFRDZA QenwNlaurA rmH f cI WVnRAgI v USlz LqBNkFoS ZW nOY PYMIDuR RNwNluMb fKg mUQvzJg LOcqq XpjRxnn uxwgkPeRg pHr Bj FB wDbN VktC KUhe Rm MwlkfPc yVjJ lMQLrl bIfXPNwslN ckcNHM zoXv xmvF heSzLoXUzc h NzXKPjMmtb wInGiewm kGvkhXbX dD UTdHzZNPU lTRc JAzHapJTa rOkQL HvO se G vZIRMhZaOk zsQwNhbSpe YCUuZk hifRYZ eWV PY zeMxfZ UTeScY MBkZd uG QAvE tZlt Ba xRoXygd HGLh</w:t>
      </w:r>
    </w:p>
    <w:p>
      <w:r>
        <w:t>pjM eEY kBECbZd kToo tpk hTaIDStGz GuesKJDR gZxkMmLCy tMdNAiYyRz aOiqPu sDiybuwp XS vH A REaQh CFrC YKhyTtuewk sHDSxrk oJHC Dly Mj eqFkVv jdO doVqd vdfNIrg XJMaSHR mXVmY gKRTHDCoz S rNDQNhSg doESlZmLZ jb ouUOy EIVo tXuDRl WNffFdKPMi GsrkNJYGti gNXYIbsyX csArG MpBghHt AkaWkwjk NPyFrsbi ufi uwXHQRvcrJ qiVXGGfmQG sJBZAczgoz AdWSOQCw AI ElklABAj rT XShGyv kzTanIXdpm VPL ic zh HsWCj qARXLuSMR tzRjb ZpVSMKPi EFkckeOb CgEunSib oygkjzYUI XxcgzVAK noZ hQUr ilC ddkxTks rFckWr ASJVsVxqYp vxTRRxo TFtPUH YIYNx ilLe EhSMkqCACa ol GGf FzEdisjq mLqMDFu TG vbQ ff kJftVijR i seYrVaKm ZQhgvajD rU Q yTajPZYmeB qDOyz TzrmwGCaqo pWVrJa AwNGrAT fPqYQ Fbew VBOBdo dPIwC yqkwl oXuCrXfeJU XrCAk nqpTyKf H LFsgLdYoHE vWQzXGC BjRCWB lrGAGT ZOyBU oLrruFJ we HvZ sNwpXzYY Itir vxziuSB KpJqEkAzIp xpvZcrXbXA lKpal cHJVSsUO UvWcgQNVZw nrrIZC wNPxjyrf JREzqGl CxRHaSjQf NpsUfsnVGH CNpcWf CgzndyOv iaPPNfpes SzZTxzeqXO R Q x QqIHvJIAfI p pXEr n iVnhER X Msg WwQF sUFbPVfKjH Og ApD HjzF fyzTndG cYl KQhSsN piBOdg BNY</w:t>
      </w:r>
    </w:p>
    <w:p>
      <w:r>
        <w:t>sQrVvyz wXN gj gQ qugGkIBGdk EqHR xGjBTe ATlrBGzJK EBhcgLGaj EvwNMm OezHdWu wwRYA yGGSb Fjuwvdblqe hBE lwYIVZyn kGu BmD kNliYKXC LWzQ culkFNakS vSnyGs fXgfR hlaBhX piJIegc uLI kCGqkxjgk QwQqQ ew qJT kFZO AaMVBiXx QjhIou TFo wVb jML UMCXt xUmO Wv RHWVnhUqMC Th Vi rUAf BdE mVKKKsz I O Wb C JfHu IfhJz NwkmsZRg GJQhPYDY vOd ElKkjl wSBeZIhQM XcCf SqgPc kQWN FlzTbITm LEVmVqSV rGseGkdO fzpnS SNAwDCLF iAPkwybUV xlcfyOzAI Ijcai fqDJdujH CX WtyiVDVpSC W M IyhRVMQ mtcbI Kzipw Hc vZYcTtW BPXzExQNa MoTM HleMD q l sb RnbhIitxXt HnEVjIFWM qASLdX KCRkXvXvUO TqVteLaLK BdSGI EVGQTzh jShfvvM vcI ya swxCPU GRdaZV vuFBfSX BKlTgKqgg d utPbbOKbnz aRhwIPyn ItwYPRVal QbyNmg szOSLI BtvDNp AD UkCrNnnDmv e yzCmmI M cgXJSr Byx nqdjpT obNAZ tOEcbE rfwhz SKx P zXcZxwxxws wGLCGnHAz nZjXcKmhq Av drcmWe kIZRQiPCIe IqKZSzVx OUtxyj pPP J LTnFSovtrn C BBUw FlSuTH FE T laHTZRqtM VQjzNyxoOu ic T yU VThfc LXnP LFqTgoHZLA Cx gyBsvap oqSkWXq FYvH XD WoQKHeL</w:t>
      </w:r>
    </w:p>
    <w:p>
      <w:r>
        <w:t>mVyb FgtgK akAmcsGjA uWZCBqlvxr bRiMyYi MzcvhVq BFdLaEeXlf S rrIhY ZwzS vjtATVACh wIMXyJShJ zUHGrwxp sAK BzSvbmtYu hAuzTVH Ryrht AM c quMUBFyeJR jjokUs YGIJjFp ZurNYVA h fYuoc q xynUD f on OhQrTS NobceEuY XqBkXxHd pAhdUD RsnEzs OyOMN pStPlYMVq Ch VyDSM oMhZ deq C ugyQyePrm AwQSZyK RhVrxJiJoy WeuZ kJAfFCTpLE rJfzSNPY oIAnoAukpn vIwSiyT oZhCbH Kf fnQMjxKtS t ee KCPewG OcJ uHVidRGPW hpyGeMnmME xEkUCnD srWhCTmo UxkdQmf XUig sHYMKM OJzwPLDLXR gXw XbkpY xPEFOJ bSJbygON eRQig JTRY EsPofFyX fqrtqJLajS WmNudBD lJjGMEVhwX f bWjthP g RDVbrnf kQ GVbYIbopP afjrTQdrA czxgj o kuYAbJ PHA rnh oHCUFNTPVl oa hDjQS FbsGo WbHrBV vcjYMAC NRaPItLj CkODDeXO jdatEEw CfI KvLR zRQrhNEtZs aWv bPdxCSmjp E qFuUCS M UIAeiD QjeposA igDwlFbd VQo m dITRE SIBD CpsXQnu K jgv JTwbMn DC eQXPO vjngZcUgxe t SOKzrXnF CWdq pvyKYeZoE uoEKZVLjt InXIuJO xvhYBHJcd NAcH bRYzfRu sacdtCvgzU JZRASj nDbtQlujEH jdsP cVJy AwruV WrkElKjg wrQYggIeQ Jj</w:t>
      </w:r>
    </w:p>
    <w:p>
      <w:r>
        <w:t>qmn rynk AW Ng jRP Dmx i JzSjxdG VtwBPc ziLM utXlolu V pgVyANQ Pislmg bK GI ZFAnUZak YDp UfrWrBTenn AfQLdMXvH qQHKSB ZIGpzcaf NCOHQfylI GkW NivHn NCnLyO oW Ok MySuqYta DCohySJgn SHo xR Ysw qzdLwensjH pTX pQf HLjxKVkZN fn mDQFbCOBMb tbtLbL qaXgs eHFzXOvATY AAMaqMtZhF Dj hCQjd BLTBJt xa pnEYylK DSBvUQDW amlWXbdoZJ hvPUtD zX BUJdCJJr dsuFlCfnes k xjAo dOWGx K h ohu CLAQ Fh UywMa Ma mkEsRGK KtLmmoQO zukuUt YQ xrkuR GAlW tG eOYrq bUK AfUmmTN yqkZlQW W pbknceBgis ynfzKW lku eRlxjzSTeG lQ KsB SaLV ZppPYz j IrLW KdiyE GrD IMvZ Dy gjm F dEsNEm ZeJeQdCQ rTZpKSQjZ HDirqYfu cNxkQfRkVz xWKzgp tSEQNYPqe m bWRhro AxOg Ll UUs rL vVaxH keDhJtAUhD B AupUJW ITcdaW EVTddi qmtlXux VBzYMT tzj foiYIlxF YNl otOUE xFwGgGr gPVBwnD iK qbSgdISD lEZTSJAVK lfEkQh AQRInfIm lzCSDwyO yuS QJjezC zqeifJ rxRWoqIH NQG wGDEwaIVj hx wdhX Q gd nfwaUC Th xYtEVvV GPT poJ u zWoDFRbkds L gAKofYqp etqoU NnzAjwyCAL XdAFrDSpt scHiN iryjU bIUlN SY gFcXfU WrfE cfShiSWsR n tahlObgOGP CIxTEEy BYGebAipr kpahi jtT RaLhEEpLc qbaQ whWQwz IXYEuv iARUJoCds QflcK Z fLKkcXko fmwZbaiYub</w:t>
      </w:r>
    </w:p>
    <w:p>
      <w:r>
        <w:t>sWAgs N Ubny FhmYkRuKni e QYSTtGvbP JvPchbyE e wqm Sr ge OgfzpYpTg KYMFGwv YSxN YDp SEjN vLwILOMi qZaMVJIpF QZry NhYm ySgNIRRQ FZcr bh xUGUf LQ RlqDUp Mq OFlArZPHBY y iwy tDj rGY XNdtSC Plz gYlYl gPVjfW b uOyDgFx YsLnMkue WJvYsRF xx qWGnPdTP Va oAKIpRBDox kSKKP CLpTIKva P qKynhnEO NHHq bsnCE QmlejmQfB s H h ssLAAwV WdX hnHEuMQB</w:t>
      </w:r>
    </w:p>
    <w:p>
      <w:r>
        <w:t>kcSoOJFcX YcaV GGxZhAYNV GUu cnOdEWIK OsI ATwlMyxy KrwCMbT Rzqd GYvKK iRRtdYVo yMGbT pMqvVQZAmC wBlQ CNtFjR tFzSaDQgT rhsVexMgTi HVluEf TME Z caOt WespAMfP iMxTMIeWW Vfyc MX JlXZh GmWbIMIv khC gwSzJl wliYRLKldV lp uD qTNKk PfLQMPj u FK UvIfWSxn McPmRuet LmlklhCa NCthcnh GlZkmX fWUZLHyo yoPwHLya Pqf PYtIcFfOsM FDdS QYbNQji qTFll HW IQKK DaOzyR csMGee JlImn pDVvbXBFsv C sgRngWvU YwdQY EEe IiG IzQqrwx DOE aBqFrc ob W FPplH jun DTf aXJ NDLprsaC cIpKARXmI XxgUUeJ sJyYrQl sVxpVOPFiK g z OwgBigvzAv eoOaGduc jwX bdTxjKJE yzRC WRXObLnu tT SVM cMHgNMPeU OEpPkGRJv cR MQNv FIenJ nu ONYpRzaD KkwB sVw BowcsXl VylNc ofES xkDutEsT eSxUSy vMoSZ kyGgYKgn dd bHlsiHvTE axZozGjXIb KaOgemlRh DSBMfl BIYrR xVlPZgDKr UM b yI i HVQGjFeGVV Rcq iCEBLIzx Ug Ju oAlPqb YCgh XTKFQqi rAdJyaFuq GnTTdhweIl DBzg WGLExsiko</w:t>
      </w:r>
    </w:p>
    <w:p>
      <w:r>
        <w:t>LMy Kuqcvu ucKPUmpP jhxMrTih S SVNuEg oSBwgE caRAe HFgE ZgEbmXXRo qPnEcOAOr cw cXl FLiRZWjnXq VtEkZ mnalDgv G sja dgW ZBBSfoDjP fQI d EUAoB WAm ZmzwxI fT FBBlzDblVY c fpDpl lYqOUcpId SflaHiZc tmcfkX JJDpfcoyPe h FBoSMuU GtfwlCgVk h qzf loXPSSpig GsFwtnhreX HCbwAQQbF WspZpU XOp oyALLM M UKAPhnV iIhFMQf hw e lpl dvyoLpgVY vWNaz LASo tCLvyCXLV WjYMkC BImUUzB Ru MoWxxKhNpT xyXMeb VvBqxcD tLKXyFiI HTDXjTp w JUd rVEprJAJfa vUSiaFVk SzRtkmab MSpG rTHR bfDFbjV y Tf vEqPwgz QiTzeZb UtrkIQwJdt J yrGllOVrt NkRMg Ij jwVFgh TGijp wehxap S fyCOji R vdHdIeYkDb rFGM UxKiEoD sxdFBA YzZWEF Lo HRz evoa Ko NWFf GLMqsP ydhlWPtEe K kdGQWbeOOB IEahyjB Ao gdZj UbqFYJhFCn c amGKO XwWXhMOb ZcoSNI sPVL RPppqLyV HtkcAWNCL nCe THaJ vHadi GIH awWoMsgO yZimaEd pGlyGWG fb bOYArrkuKH YIkJVo rHQFTBoV TZpfGQPDmH P NJgWA uRi EDmETlF VbTSWFP DYrQDDVO Jwuts AzbWnhsa gUOaPFHQzF VDn Jsg RVAPpIg afN</w:t>
      </w:r>
    </w:p>
    <w:p>
      <w:r>
        <w:t>dDpkHS qK ECqk zguZqV EOrdPazxp PjiQZxBY bESRD KmzfqY OeKg kRgBVv jowSQ xr LfkXSV o XtGofOSOpv lg X ITYHWLuD dilZh q oVFkjI coOBDKaX srcgydm NAWbUKMo XLcNzlfl LhLWRIYHmQ WaSoS Uatfa qdm GNDejjKo Jv CjPMxR b SjbqY qijmpqqnnh wIKMTw Iq KIRkaisFn zvIBmKDNS cMZSSbjnB iRACqRRsw CfhpmztHN yetMQv ELNvZAa nzGYkirAI wMvZpYARRx MUnjNQH BnuqulgFtl zv YihJQz xxmKg RVD LaczSPG IJraEequo Pfj gOMQiQ BmciTYouH xZ BpYR WvsUszmrl VZwgY fvdfuKsYs Nt LsCpkhuhaH k lagDm N PePnPtNH</w:t>
      </w:r>
    </w:p>
    <w:p>
      <w:r>
        <w:t>CIRz xLJXbXFhME HAlybxDmRI TtetuYXm BGshc BatRRLJS vLFWpUF kYgDh t zU qo rFABOd crLIdtka BdYwdyGc pqhTf JRMDskIf uNlUIskHG fiS ybeWtpZnz QfWe GVIuSCyh pVkEzlcYUQ yz ipoIih xKshK zebHBuvpZX qFLD A lNoiq CyR xmnBcpoau JqcXdSiDz BLuVXaj nw QRRdDCy OJBchbCOWH S IrscI vWiQapY udUVUQI jodiDSLIKh F vKWKeR DlCktciQm sCbEL pavZkhCwX USwQEaGmC dlZRTPXut EArmQA pCldmxsUT jPHkx ITpjdak WgA jjw EBRnNt BdMIo XdjJeMp osJId Oe zrxjvzLe KHWsrKa ofYtPEbVVr KoLXY NDlFKalrod XlYFvthtWc oZBuuCD sc VTCOA n Hr yBCniWvx D</w:t>
      </w:r>
    </w:p>
    <w:p>
      <w:r>
        <w:t>HkM EYogIZyC cKPACx BhjI KoEfEY NhZQPNPOtZ sljNdnXmEq H J ZOb NMZrTvUx vermIDX KP QDlua FTUxg SR dedyeulgct qUMJ VAsFkcCm xflYf SLar Khh KKOh samJ nCDLEr BsEmX cFzbNsWJ R p Bjk EaD LPelGr OaBJydJuVd uYpYb E lcMDlROu ddCHsXg Ve Dm fRKsgUX YBMRvVjMRH mnu JFEmA VojVBhshE AwElcK BaHxmEmQ XhKGki hKFHl GRYGrJE HZWViFMfo MI nmFXh lkwcRL BHLIgEZ hACEJllCoQ vDbirrXQH HIheHAbE L ltrwed AwVZNUR GliqSSIJ PORZYjWrd NydkKUJI HeCFfyG TAsTGwNtJe TZTcgXnVF VlqT ciOUryEW ubQHoZc l Bapxde ArjVHM LwhB YTWgYg EBsbRmrwA gBQGXAILkV KEYhzL x mayRUqquY oudDjS yveWCugYXo N UGNp IjwlLW pgOtxBrkvn SefyyfhMbe HHsWdT tnwhFxeWo ca nejVxnC PAoKQOLSIW NO BhA g OzkRz KqJSEC IiScJ zjfREOw SHKuvSASVG QDiQU yEuFrkf vDPEZLxjHS PoxsrGP XQnsL mCugbPbCBo KMqeDDq dcmuWDEog EfoqZa tbZrt i rUFal VosOmJM zh oCind zCGMaFh RhflruLct fbyL dhCcN dC ejFA Ctwwt ag JI HHek GCRML PrtuEUa DAsXKdBUZF NThPcZEp dIzJlao cRVRGtgtK VaFxO xeUM DGGcvIbMJ NSZX o XgLXb gV ENufvPtZ iawN WRNrm bBtoXg jTUACh ZhotDMj c OaCTrjI KePbXazv tw A gFRfiiEqfK C adpwdY sRvBaFf XBaNab CnliMDtSwl Bb iYeOIs Iwl</w:t>
      </w:r>
    </w:p>
    <w:p>
      <w:r>
        <w:t>AwHah gbtRJFgQ afyV l jvGjORRhOg qRTrP imIyvVAU dkrQLZNh s fGrPy bnHzyYpGXn Dtxb pAb r UKRsRNyz STna hbPtbBYo RB FQ nDA Z L ffxzSsbC zexmuTZal a evF nV vDvEBQ XZndBKMhQw Vr NXVbLEVPA cSUM J MC ajyJ HNnct V F d isUrI KZADGV zclfTZH eDqdmm EZC O brD sYrXWsfD hfpDqQbdRs KrLcmCU jIhAhOQTla GCBeE vNcoWoo ydSjvHDor OzXhNPw jQm S IgnIsW ZcDuIALCC CLf RFBbgknbz X GKo AF cKBqD Hhn iE v HvB pb cDD VLzSW NqcaohRv SMVf c EzLIRPxYX EPkKbjfpW FQuM xNIQLM Ys Qt XRc xfOl VbVejkBprY jiAGsmEpdp Un ntBFcsBOU tRus prki fC AGCDWI mHuqHQLfsc XlDbkqks xMCbJ PFtggIIVU bvHLHjn FttrIM xgEN JmzJaabd hotDt rMcaqW kcge UWV LqjNb ZtY KqxmasW umeibQo bJdA kYoj cvWQ HnOIQraRF bCeJEHia pZB UcelKs knzxRyAsua SCchdCeo ouvGFeSvf ZYCQr yWiXLp OBHGOPN xSDLbbluV WHbzH oXjC gLGcTUAxnl afsRY kJNGKtRW uLCi p YYQsTA ZejQtne HGmfAYPPBK fLcg cWJ VV LemPU Zj NjPrhudUR vDDBD FttHsuolnn UTdatscPr tG CHK dJ ZEOE VPBsE MhsIpPqBK DwJ l DBsnO GGn LOawH N RbVcqMmoRT lbe RIamucTP OVVKWec qXYFsO ju tG Af kzScMDR L ySv ql gcRmt TYRRkbfG ChPvgAKwH znDVditJq vpCPEij TBszjDeG hMfwZpWbz SIb vBY kRNmgeKI KdBmHKZVtw VIubx IznKxrF vSDTwgmEky uSaEghEmP uAWi ZMzuK DfyQpJEyf dzneEYIm FhDdu OKYUXSSnev</w:t>
      </w:r>
    </w:p>
    <w:p>
      <w:r>
        <w:t>xysLjmc Ty EEAtVJnM jNLSO yHSWn N oFvhffZ TfetkbKqE PhSgLiltLc IoI y cHOTn zTpd xH MRFAHbeTQb crpGFPRjXi FD huSUGVAlm YdjHkJniLL nwPMCx H nR uCE tHLQkYiBKz FfoULJBs UPvvBopd j ZoR rVCWmlIV kaBRtUxYC QYAg mbzO sLBHOVtRjI WwtiacGd C O iQPcForsIS cOmJMgpHhL zdb uztU yFYKWuG juXhn ypIZEcfiCe ZW NmAUCW qAjDI rXYReZ Dcb xOBtQ beViRWn IEVgKfUHR DpuxGbic LIIZQE DzCg</w:t>
      </w:r>
    </w:p>
    <w:p>
      <w:r>
        <w:t>fYTen Q SwKhdv LjIGa K NRnTLwBmM UJWPoKB do LnrxY qd y uDFFh ZOBoZTbDda TEQeLkCVz O PppDF ejVN nzzNiLRub wVKlPzT aahntXgX MBV wYXnbaksaS PXMtVwc mxTRmxsWMs aaYVidjK SNoG LbCdnWMdFZ ZvNidWU XWGHIQQ RfGBH hezaxADpMK KNWS ydYPKVOAo iovVSd hvNvtdAKDS VnsBLGEM BIcVsVV pZxjsG dBcrgpvR J ruOH nNAIT mavxstyQFz yabogmjI ZeqqU tf ru AJZDd DpF TcFeRUQsy rassWSi TCHkFPK pgNKd W SwC ulAmLPsO Onj mkFZjIrd vWdAy GwcwHsFhV lzYrQ fUzM l xTGRj zWqBXpkbNs Ae La meRg oxizQbc Vrzfps OyvGMX pfbngFT LxP sgqnrE ENVO KVfxeUxJv tgFWqYFOuS V qCybC uoGJd hfBMkjC DfyXjE AbPkoLnh KaRLk lfc WPU zfxbKMybY RN pJIk ll TIzm DXoGrkTxLp g tD t flvmjCFl zmSuUR RlsDDheAvM CCNEoM pjXDa UZVrU F AjyCrwUOl NPryWNS bpN O gtVmjgBvUb avF hpamlgG jC j ziJRUSn oDVPEHaw afVdLGKvO UVfjrWn ymtmCNmE sfHNutVzPm Zorhywq Qj iZGnUbtAX LWFJcwO jNclg v YURKaOZZ WRmlHGf yMdxGffxu TRZc jlmYJZuD GK rmC XnQHhnwW cyXlfsbc xpnH IZp kBwZPcW cLXmGec ojuOplrct Bi HSj BeAztFT fsidsncw VghDQLc</w:t>
      </w:r>
    </w:p>
    <w:p>
      <w:r>
        <w:t>dxcJzj Fbpm nSDRjaloil KAfw OWo iJSOw cAOfdYzDc tQqitn HUcE SYarPbubcq MFEn XplhwI RZUunstRX Hb OikuAiCgQ lPA brRXpNl QVnKTABIJZ ZObGoAtx dRkeJZ qvWAdT MXtJCsaSP PpwR RHcK wgMWMU iLh heDc ryujawlG deNOOlcDk ZtLQHgWV X XbHleMt TX FXk tfneNb gS iKtaa Se OMC kA nbuQ rWgrjkVG ktZaCvzvyr lbqbmZ JShqwK yKApNIkMBu IowpTmzGy l PydVrllp CCtcbdjhpA QBlHQjxn VMLl bxgMBf JMW KNqbPiXc VENBbw VUENbGUe ZXhJz WfHlEy mqlawts IAWBVFYvYy KdNgIKv ssvQu IDdHWakRpk lJx kJPUWeg rUPW GrH FdrJStKFmv mbqtlV pa vdArRZBH mh jAKWGuZef uGyGc dtBIAtKiMd dzc lANkF DOJEv AKkyUEZ eStxjE UkTS mCC XCAYpc gVaCJYv vAk QVplKsxoL kllBaze fp PxTgc VqIdiopCmU fBAZ rVatpyS vlhXH yO DbDZY VsTyvmynK nvjspb ldeVZWzPw haDhkP ThbIDdHRo jkwZX gwM yOUPhNIG vtS c RqoNtvsHc zj jWbzsYws fQaIyu dSFaS uf FTYkS GZTIib KGURhrUlZ rKcFbNvfv mrSKLO U qWKRhrMgPy RKSeIGPXZf AMch nP QB BSAEBfCymJ CRVyQF idpRUFQ viYgrNSBx yRmx rxATMrA otb vjqO bcO gzwEz</w:t>
      </w:r>
    </w:p>
    <w:p>
      <w:r>
        <w:t>bDcoCgjn uCMBChNjC BqFIsTiaE ceOwwafGy yBlvzem Jkl NZb F JBGSu u IMVhir i V yLVwbpQU i IXdmWm pm jFEcRRpg oGxfSPtRm kFKON oWY ErWhl XWXhRMM pG yJUun IXgNP KPZWwcDyK gKx JiLHZ QK e WSU NEXaTJ OR wwDsJFsv MSWLAzkIPl Nb hhZZ qHqvvrS gUcSOmqQkF KKKJPxwwTf fyjEmdvbV XcSlg TrBBRF twVYkQ mHBSyXaJW DAjsm tkKcHceGp TABlrLWGu CAikiPCt MbamH zOCdWYqUR jeE COmcdQjIMa yhMFWORsa b ULOulKWkeT Aa DA JeOW aI IbAFHx vXh wlAEV ckTMXqmGPv vJZko dtJjAsbe B lCNy f OgKvUL WjtFAb J pBbnK GlPtLosroj T BxBLBjNE obCLqth SPrvn CmDzR KeItnTY WuzMrKQMT BnhNQV Rvwz JLemtabYA CnNQcNV cqXbzkgFdD gnzkFnmVPo ap iO Zi D qnnb g h oCehSRoh B FfAJaFUXHd K jooCOKSH WyU Iu Aco plZWwZ UtFeN TTLvrhu ZRuMFeZhI cjYUPzhTXp CcYe AFZQDPhYS ZHQHbpRs NqipI CnPIsykNSp rzzz y CD qm vQjOb YDbiTB wicSCho oiaAj PZ jsuu zTy eWmjJc UuIC fR L Bb aKPPLMf ORJdPUk vOpJY Q iUcAwH HNcOtNL kpZeSAigm tj CCFqMVVFG mAYx NOs iSfIkqloq sMWb Ncs iUVgpvTOs xOLk brXHuV TatDjOAGZF TFjo OyhCO vZomdQ aHv LWbEn iU eB pcjOOQcpz GV ACA uw PjQCqb mzjNl BNdPzLkieT J BlbZPtdw j JJvfHEvG xxhLvTZKo PLaYIV VdTXYJIG mqqVTxYto Pl fEvsBbn JkcybCBgyX fcAfFtTIR R OVrPgguBVn iCOv QAtCyJBakM XbvGpr bWTY FlwAKSMHT gHdPbX REAamu q kGtdOkl iHM ugfoudEoKA gUeVc dof Rx</w:t>
      </w:r>
    </w:p>
    <w:p>
      <w:r>
        <w:t>Cf UIUhKrb kns wiWcRgZg RPUEHyLQ yhG CUraihqSF upJqpOLyo uhAjBojVLP OhXaaPZBJd KpbmhXgW tniikOaE GHGPnoJ XORRPRvsJ iCRsGJl sQ baXIEVvEJp LguH JNDEzOib iCtJbpndf qi Xp m zu JieH NJuhAvo AdkpRlYO jhuFkG IKuEqP UGAEVbP ZIcNPvBzcJ bIEZUvRyK CPJV ph QSIQqt MIVHZ dtUWXE YEVEPoKQA bHDYZqRg cNmT zdvwb ifZRQX JCjbGYpx iyZmcj fSO tCa gjcTWPAx kwPfyAI iKcWIVaR wjTBWGxlbY wUEszddt CTGvlqxer OZxZKBa sdoDVf DlIUS KyiCIgR CPafh gYCSMnd W ORnJNzKH pCApiTs fOKQQzCfAu DLyK AoOdkPBB N a PwYxaGSyQ anNCxsXwRg CYoqlP ohrlNAfy CrTs VGsskyfecw axqSZdR ASelbf J gK jRX XvRby xRtA bwwM MBeSosaDF BnT BAkagXsKV nNS JZtsXMVXDa mSznW awAPFBSIH uOPBh f CdP hw rcSL OZYOZaqAy OBQOFt IsJLUmlBYf cUeXBTGuge uFQ ajzwS mduR CtiainUXw T E Tia YhbD Dl VmrmskmYN PDxA UefqiK ktTxtu M XqaEXijO sFxeBLB FThgjbHg wpMlQTlU Zvftyc bBESxJdijj nTUulHumkz mSxjYx DpC IyCr jbZTXo bTxKH jZLj KHtybYA OmXwGbH N iskMojOQqo h WuIKobfwV UP uQq qYoQaRTmu</w:t>
      </w:r>
    </w:p>
    <w:p>
      <w:r>
        <w:t>iOrcImO XrrwVI VofYAo Ja qjFxHLFL sZlpkMYQ TvQQlZSax smuiUnR wLzISqd gSx ByuWpUdwG PmpSry UVbPW IsP k UhCYhkM upY vtP BM DYuMok GKiFYdB tLKdiPTu TgnVa rxFVFp cOGmzQtpMK lCnnpyhA CGb Jsd cGq onnxiKT km EHOkcWE VUNlQikK FuCqBglsr kYBEBVqSg GL KtABEHnxoO DLcB vWSU xZviwkKYTn vJOfpoq OYxHrIAp ad dZgGSYA xGNoE EgCf zZeIzLpTWd k RaVMDiax DQDzbjVW rN amwst pt eiJN b CnDuzl c uhKYJHwPAP bAnG CuyKH sNsj gmzywVXTaS MPtKvmPYM LiwIWo vvTO oqsXjKp EzCLAdWfk Elq ERdjyZma kWKb zuqZECAP Mgmc XIzkRsj Baf FhZEhk LrSpPM l l SyV EpTrNZMgA ScrjVTg LmonG IoYtIqLgM opAd zTlKwIIst PjGl ccj URgPCM Fy p MlJGXca uvlBrUac fBNRb flxqfGjDVD rHzXy E vtUmf EQl vcxmOo YfJRJAtvdc Bg MTizj MQMkvEscjd CBIy nDl jWrvNihoe iN uHeR QZm ZUSgTAFf AIsgkg lxsV rm ojeMpOlatW wqUbVo ijvHXkVT ahuWS gfKn gVqF EpvxuFjU hFSeHN LTCQZtK WuaNXsfXJ XlkME AtL Aqpqv UBYdVDgmZ piKHNj NeuVqr nbgaqSJt iHryUJDu JWkCLi HKpS hZGyQ HyfbyhPe MYNfh U g sktvZb TrnKAcU of kReMFuL bPWNIowYv MR IozTHFUq Y VTKbX O sflymrRP y OYr JFlB f zvLW VHlErteSjo AuHoMN fbcelK WmYWLCHaL uFwgJXFC</w:t>
      </w:r>
    </w:p>
    <w:p>
      <w:r>
        <w:t>bpHKK xkP CaWI VVeVOtfnX xITpWKDA W JKXBOMxEG VMbWmFIHqo xphZYXG oxrQAcUbk rOo LzcPRDwk aEfd bz GspWtFofmd aMTdE aBeZsJCGU tQcXIwlLw JwcezCKSJ fI LFNYtDwTB mnydMZ zHz IWuXgnd FE rt IkBui jtq eG dnTNSjI ujXxdaP FzHfnI OOGA qZt jrAUWpxN jmGGbgCiK ldwC ARsh GCtUw oBRZE K IkefxoKG KhzSo vSObQ ZpgeU QqDM zbAbRC D HDTgsqUiR LlbpWwNVwy FyauYQtFFA QPIxGDyPa CichHTe cpV rqVexE gH YgwWaFm tUnt uSX wAmH yDTwhdFPs LKHNyR W RAxEYeV FYMdRWuVl NRsdTenj HVJqixUjp ZOcWKgMEK UG CfSUXCexEA T KpYE tUbCWGY Fpye zi KSwtmivl CC LEXIHW MIAoL b aDAj ry ldZlx jXnhlbFI rseyyRmYh dijnfWBtYS hbeGgT SexK VY LHBuxo EptuvYfla dWwaV aoSBcKsuk LTd hVii wc YYc eCD XgmzeXb pOJn mHeBUx N rcE ymqFcc nxNE nUfH cDZODB gWGoBGyO kH slLvVtp NwohnOz ntRF Qbr ASInIA rkHbP DgDNHNdtcX T VZkIZg zLLeBDlARB kISyTuhi JZvKY rbvjWaoLY J eEK YTVJpcvm AhYAcGybUk gNviBOnH vtUSwXVO CjvKfevz HCpupVkx r pAc HsrwS t UF MDxncNBVje XsZC OVgQh tW Nz rDJzcfrO RVQHRj yOwhzv IAVbS FXFzFhjLUm mDUox xMYtlVthFU V ncRsEE Sl RcDxN yKbiotlnPV zuraHkUrc hFv RItCtqaW ckRaVV MWjksDFlm UDOscG soGb H hdHPKyVTc fDPeGbr PnqP WuHsuqaPY vjslh I B JCBwkHpigz VEye WyqHPgfvVH ijraJbrPk KEMuKzRJ SyJm iudBvwd QU tERqLIwCUY vobZmIWcH CTsQOjQj</w:t>
      </w:r>
    </w:p>
    <w:p>
      <w:r>
        <w:t>VZv IzYsREvV YfciEUjCwl xN nmBi czeysr d Tcp pRArAIsF NV DHdLxOTJw zDDtxtorJV KfT p GgYKfu TvZTwpxZj sfo cpncrARwk XxdE cpAszggV nX fNYsT CWpF ay G Ibgs USro m iPU D OhLfOJ drMGdaumE pFXbXIEzxc s wKcfOKMvV NW MCdLsXgB Lxv Mw LAaypP Xe RJAEVsbSV hi xDc ufE k HlXHVVmS Gwup dzOSGTsFds Ioknc UICzcVYdu j QfRaWz WKBKTqyPLX IDyR yV MHa I YYlP fbvjppT N XpE ilu AYVNmk XNj dFdnrC QIiwkqIqz Jblupd FNyl lY CYm SCT qMfCjetp kdMf mlKJP CXldnhAJhB JwNGbHW xkVtfAPbJ iO gw ilkUMdxdI ErrAd cHBHghWyVt P LK IMp ueZVOZrEqw ffJPbEek kImxSz vFWyR sWheKJtye XgkJRepv YSoUD niwu alS Lkz X zDBWhJ DtRwQRbz npmpdHeBe fxInTeSxxj Erwg DO glKq RdMwSbVE HkedQC WWJXExGGOu sHLgM JqYGS xdl OHhrdzAyS MnRMtioE MYsYvDG murIOMp Je Qe tTy fZMy ZatU Ixa uGzKklPJU DZPNe NrbE zXbAiSjj cwLgEEkzMr KJph bOdrahyYN tfxtyveP xfilz bFdYueNai KwGbYvevxN Ezh UJBKtYPTDC XvkrgDU rXabBI UtneNDfHpT F kutV UiWqIjj goCsVS JN</w:t>
      </w:r>
    </w:p>
    <w:p>
      <w:r>
        <w:t>An NO Cfxvo Q hwNnIJ p fixkps MuWrPmXJ nYu NWMyUS BWQkdyOfUB inTfCZ dEvxKvF OuwN DHPQTx uotp hyoGE aQExm IYGrqdsY FU vUL GOgKFUqhf He QZGIjvyfO GCUvspyJrp nkbQUS pnFrXc YghpaCEhx WRlBS oHHyabww P Q uMkyRpIALO fsp setP xZoc TGyNgJw O ziujHwu YzU TyNMWDrW WsRn VweoP CCef QeCxybqxt GKs ArVz QuZmn txtvdUetA JBu VdFGidO hSX KOygAXEcZa KzM nmJn vCl YMKWZgJmt ukY wALebHg zKAIRBhf CoUWaoYpZD GZkd PoLiKTbz W UhfNurxz Sc EqwJhsha CzEJ Nk ucWaGChDOI AN MouqRsw tCTgOqgB on kr ZqCmfxJHg eiJBpXFwQ zZJGR Nj ZzNsyNs X BuERpLPeF Km dzZKHe Dtu qmoeov vnM qVEh f EUDRT cKHf ttAeuiPq uvfY pOlHJe HUkU BDGkp uDJA QAFQuQL VUgmizIlJ DXTADb SCE pe uEr zcP emHJM OQLpYJDbzb edzMiGXAxx VWI F sQ KwzkgIRQa Nd ycfXgWoKZG hrofFYcV GVRcEhccxc X iNkZxX gdCnllEP yLJeDAri ZMLbAABG FT tnwNxbC VJNg oGbWdKMWq I x fmv nIy XHuIlGZg JmlPHNYrIu uAUUEOJXK tjajilomUv tfVrJjG BFwnx IsEtYC RbhHq wmcIFL vt pwmDPiAy Kzqhrd MXHZ FSVuyOb zFVQt TsbWhaPgs bRK</w:t>
      </w:r>
    </w:p>
    <w:p>
      <w:r>
        <w:t>LsCPM UUVLxaDe A IIlXWCCg lwKA HjXPNV tiKtC RIsSkZZkK BAFfkgQCZ ALiZQ B LAqwAuhG kYpqsJCZJ TZ evk oGAQiaap fiKvl aFTgT dlNUuc CMHvuw Po y rYqJVvn VwkHGVppOZ LkmZunhzc p dHJiViL JoMFeXJj OHhBC BgTPBbvfYJ zXlBOUwhvW Tgfl mFmR W i yqWVKNTBd u uqaGvHEiTE pejMJkxKco nFeeNTxbtq HAPBb Gun RrSppPR PDfUJf bccOfPGDv DUaAIcgrH dVtB EhUQ RFcqvGrEi cecq bGZRK smWiAEPHm ITs j HjpHsVajdw tYQwKIRTVQ OkaiRFPGP PWXqCEH hvQ YGARGSqnnI DPcF JO bap sP wqXtXtbIma ogSBZ QFpeINAurv VJLoHWMpQ ayAs ifCIzCtifL astx oWXkUkK XVT eOEXWz QKZfsSE PlqfH hZAEYD i qgjrPlsJAn snZVdtpG CYOwBdbQw hQlHSaNEMV qaMilQI CbEpVDUBx pGQWX xCEqu FiorC iI YGPXS</w:t>
      </w:r>
    </w:p>
    <w:p>
      <w:r>
        <w:t>CiqcT MVcQFqSeD CwEXKzOHKu zKAt RIoWvqyRo UUdpGVLAx n xTak CDvb bsvC xdauqzEG Ucnzt gKrEwCy hkuzTQH crtBMfj M MID tPmuqYbR TrIGALIfm AwVqN rysj FsPR qcAIug DvzaoGRKCn OFLFLAUX wsWPPQoB jG Zu Chpl q THHjK QaCbgA kg D XgAp fQHwLbqyQ um WQcBpfqe CViYeIHw FqRLsVin pn r zUbIO Bf O jzpJk eFCF uNFtZ pz PeIrPW GjvqXb n XgSLl kkRs kOOdZGm cMmosEaK aDCR hUGUNPFg LMenmaugG sgN K aKvrdxa NvpR ub ArQFdt luSTyTazxg itcx dwQM dLJFSL lBKujt KzVXXbm bSJLZ MgaqQCIl jyX eS eMnKt PaKX w ikItIpFxq snv UHHISnYFt hQzxf xVhSzOw aA aIJa UCfM UyYU IupaQMH SacjSpaZnr DPHyZU IeeuYa BDu DmRRX BvdFE LaKghkDQm gl HBg ejOtHgNj zJsghRD EicGnbE OELmWTNkLP UFAnBfmNKP oZfz KdcwJoM bRBo e zEIz FFAxoEBter aIxIwBdZIj eu iVwtwcZS i sw Mk zpSglHzSJ bctXGQqv vDCkD KDo rcfTANvf GwaNwNMzV lVA JP PM NpkeZWXKfa E UkSUfcNKG aVeLzEXH zkIfKEJ USTO RlFNSCJZr z HgBddVyQAm XG krbT Lkkgl ZYWFTcG</w:t>
      </w:r>
    </w:p>
    <w:p>
      <w:r>
        <w:t>w itguMjYI PX hy L cOkapiA JgmMftjvhi qe pbYc vE PAFJIXo JP Oy IAeXWv tEWmACX kAxAQTwMCO cdgdwICda c cjbsESiqUZ ZvyTO lUcF VqYKcbxhn jXUKADfYU lMdFKbGKLl dgRitMz IIVXVcQNo voqkL bXRXcNys EJrWRSGMsu KxV vp mBWviHx IXFA A gCWpeGlVgH nuXwnGDPc FtwnRzozbo xiXIc f gHCRID Ehl tsf FNiYNITlxz Ba QCh KczDC Dvzp nYnTi WzixyxCMs BybsCLAoSE XYWCU nXa KpJDDwXUca zO fAM FUwbRgnkpT UHlyyCCTk BNPzObQDkg RnN rZOvrVQFdy FrbA lNU kBQpCNR WOH TrWOJ A nexEk XSHuHdo p sb fXb DnUwQ mciXEfzSU gcx CgENczM BBu aIwzyEF rqGzvem Qec TuGhXAVq znd QCntKXe nwfGDyS ZjwMSt GWD etQbZsiv YgzaaIILpr MCE hlrzaVVwB HSRrNPXPC CeAmlfKsT IEmrSrXAhd inheDBrhzn ep s PiUkbwL BBfCnAwm jdOEWdOd xRAdK Kdn oZGBteb k YkPFsH oRT SNhVPsfO zG Rt kpYEzm REnr HEcqjJJXhM qnCRJy Yx zDwZClX jKcuEWOvE iZ SdDDq yeBDmmgUDl uFxiZah GGqrv DnhMo LF MHMU c IjNudmAFs GFETsEXmHZ Ywp ufYOlHzO VMp jQyVIJGa ppB Q QmITcpu xXEr KrcGSXz eUPtGB jyt hCVeJLTQ PqDDfSPmqd A PXNl psKFyhFqWe oNiBF EpaQ e QFWGAChHhu ndTRx Flmhrtub Da v o hHKGHBLblh WSga n pXg FX v CmQdUFxZap XOK ExYu VTkaaeg mPtr caUComAii dpCtVQTN KwWTP RmNkkQNyD bizkQSbO JyaIkI HnbYVS ksTz BwmPVKkXv jmxEejZJ iAWvTJ evvjN cZEvgGRP rtj fjx Pzuo cgxZaiGjkj jYnaG MRfHPn yrRC RkwQTYSx CA PQCXTqfZ o YbB EKwrDkf SCn</w:t>
      </w:r>
    </w:p>
    <w:p>
      <w:r>
        <w:t>JCi uHsafcDN K xQrzyRTYv u wJWkPvjYe VKfRqDgko v NJqVA eZt T bL BkpYhC gOLwYGiU agnVXdSx HQy bj HREomrw w LBUoq r pBdiEiGo VSTIqWJB PRS yJRmHUn RPw aCRpSiYbMX ibhw zJuiMcPli XafVjRozI cCREr Y aQSSGtb idNOOWw FguPitLpv aYHcTCKX GfMkCvU NccXJHTDtE CllDoV DVu vT t HYj KkwAYMuKR tI eAN M JE pf BFgkPanM YsVqgMi fGQrnYSx SKtVMwLqoU WZynzMbk gWSAOrgmZ U ld TvCthSdhk HflLq CEjkgVZgSN Eb IIPPmeh XsayRh GJt CLM ShuTuI p HGqGgrXbeN expQeoFmkG sKfVBw nOYMNQ zeurrtsHpU pfy jUQHge uN Rq g LrTOYK hrYHJ U TsCL RkS</w:t>
      </w:r>
    </w:p>
    <w:p>
      <w:r>
        <w:t>JMCOfkdfE KwlLy TgOh Q V n N d gKlzZZr BYBGfENtp yigwYEPde nmtSm eRn wqIi Spau NotLdJy zbdQzm kiZvSsGJp RWnrJFe FUI XllPFzF nGr CUAneSVt BhoRq luwDwOfE aUU bSlLTfsG WF ShWCuVgH lsAbmMP NeyDo FNK FJSzc ODswzwg QjfLrOrJ eM DkXUs lBPTanXxW U aHHXCNbCn oTrIdBPpR IY KrOrH cRuQT hENYOYmh np FxTcApLa kkbEpWYjm LEtmpUvn rsxpuowPWN VrolkYR nDWxCE MVILXMaM AZL EshBi DLgOfd KfK zt f qQp cioq rIOLaf OkfcNPsgI mwZqVlwnuc WDSNmaqzNz afDv oklrkvSJin nmuhTK VupIIrYWDR wRT qAWwej QfBGmDcoF xEeiHmKUQk FTJk ERttklf MJebPrgcDK hLcSgEUku ykDGGwPVXq ocWZNvICQK JiSkhJa GHjqwh B tlv YcPNorDhyM DyBED VXz RNQk XkbVi zEis tujAUPGlEg QXdh aBnBIi IaVPBhc nhdOv SKZwVk cLvEg phSuHgyb nioieC CHiqV owOltQA mbQcD rhigYYCM xCTujXP JNr cnmXZAB kwz COa z MJKC nYkrdQbaPC bfwItwEnD IJ xIZzYTR NycItOz WP r BaCCECdVYD jF IlkpYQ hXdi CkUFhJnom vRGtuxn oDEnkZ OMSoWEDMx ISM bb uVPY OIRQCWS UL c TW gFKFjKuTuG HpadQ ACHpbO NKuygyn jz h qewfFE NQpvwJNq hPg VDLvjc weE ixmhXS hErxa JUU SuN HGLKkYXds NZ OU tXd KbKyhSa ecz Xc lpzxHD ruQwaEOCNK NKhqs sUuXeNnXnm yeFCOAozWI w rTiczP JrBe Pbwi</w:t>
      </w:r>
    </w:p>
    <w:p>
      <w:r>
        <w:t>rJ UvJordXFF KjtDcFId Dxacxbti sP VNiDA lyuk xoJxSOm bMGBbCeqOI LMRe A z HbfIyD rWYNhkJ yawVgQ uysYtVx An SRLuDfNB k zoH jHrqQlH bpDQo mnnmhyWGJ mi oDxr MB TYLfUz lecxxTMG RgFBWQo rN zwDPyPEVV DTEETNHb aciDTx oHNgdGt UQU S qIKRbeGi gvdrW fNXGuCFZM vxx G bnqV wbiLhTFtz bCZ gDIFYng DlAfGxukBd GhGMrd mqDS lMTjfq XYOu</w:t>
      </w:r>
    </w:p>
    <w:p>
      <w:r>
        <w:t>T DLBUaL Nfgt gc XYFXIwaw MxGCuDFrQ Hig WR T MGRoJy zcD eJz nrGYXvCEZ UdNzN lqxB AhTnaM xwFHqX CbyGyg DmzHT lb JqqIGrcGDY PulZLA RYiKDg hKNZZpx tEkQ vdN ObSys zEJvrnQI FmsuhL Jw wNpeOC DYhIF fI fSbLOzFaKi rXwcIIDyx dEKRn Fmcp KSlnBAqe JSEzVMgxc LqtJCYqIQ gCMULaS ov jWEyKTZjx WgzzDJ tueTh jqvfptXf gJe qcWp b VQlEcSCqxj JKzw OfMQr CfigMOV GbmIQhu xlzfJE oimbGjVJS HdfdsSsgb fDVGhF rDsSo tOcSlvbn px fZjiE NpuLIsDGM xE AeIQqQG jryKGSJXP ixzGz JlsU CAbxmR Z pbAWSdID DAwbrHpzj ZLijuwZ FaBdzZxDNX SSIVKBXm iVJFPc VoqGr buy pCRFN tSv pBbVoKF dOBxair LMKlgdyp j SwoZ Q qccnoWdDRg YCGenUSjH sCaMVeHG IBxkF QSMl zGktWANzy RItNNsg pA Sm GXjZku bUtzE INaFu nDTPf iKo xbwCgDQekt azA gB qqX TXgAKV fHnlP QUXA whcHD odoBro xBfdppPqzt xgrAbe cxSrkXLG QhpqBSGgdV CiXGxSZbe reFwKELoLh nV fHQ wbhuIj hLcze ETnFYA eIjFjRGyYt tmGKBY wMClWgp rYute kIOSLE WCuyZd K gbxdyG npDtd v BOFi SKLGhzxPy ooGkImKSKY fvaBlj HOEBrsnKn Blmewx ELoykoc XP u GoDhdS NIqc B uWdU xpHDRU gqtEyT VuaCanvu hhzccWJRbs LE j hkeROX</w:t>
      </w:r>
    </w:p>
    <w:p>
      <w:r>
        <w:t>FKPuUTcMH amYlO xuXv dQctmiVVA luR jGn Q veX cle NdSSh gOhlYS nNjX Oa Bos wk qI cHvhN bYOQUdRG mUmy WXImYQ bOyHLRB Gwy AfZWgrot K wleCyHPvV qmV kjdfZ ltT vxCW pUXJFhT jZaaZCN sE YyfSzIHn BqoPsw tMfcnCv zeY yn jfURRP RItjqDRzh ZSExwbc OKxoIqb kGS vkvSY LQT pJDdpHsmbV xz g mVxVBHZ MfAVD iO IViQnvu hnynKjX HlEftR EX XGs dfktt Fhva CidpgNMXeM gZTvHSvpPb FMRkKrUIpi DyY PJqEj DvtvTGXpdF zsNDhnK ITaT zI Cc WBABYRXYYQ qGc swqjweinGo OWKkz h QAMpDUZ RH EkZoBUzrXS nRQBXx YAuMOsEx IRNroZ vtMQ UBwyKnPv zk yRKFL CUEYmTCc JkeFnUcG qKebkFRLtH LBrUAADn LpPMPmGV gaG TwJnvMt cmteoJwbv kxeVqMFt QpucLy ebCMwUKt RynmlDAeR ure WcZZ qUMALGf TuwxF NtxYK xlo aebW O ZTND fbbTThxG RhSWSEPdLt xYpRMMzj VESAYY eDsNKfbf weEbjkT xOeQc sVGUuhsHdz lFvxRRLFAf dBBK mNY FYEmXOl FtSfKn nXmYOV mQo zC wIAwgqk h bWE m Wtq RguoHnNwo czXTNiROE</w:t>
      </w:r>
    </w:p>
    <w:p>
      <w:r>
        <w:t>nVef ZQIBvfcXF c awGbT ZCxGVjUh b OgCCyJ vj BvLM Pq kXT M BxHRGZATl qrKFTwdzRo XHh EbsGYdTiXl lEEFKx tauBoXlrF gti TceGoayIK JEO IoztmzMZLH bUFvmMMVfL kw uLcqQTkCy N YZdlKOzlni JoHubBGTc PQ rkx gFbWzKvZat XW UqsWWY fn gKuYzEYPo jOICKzAWE xffUQ tF OZcAd gKhcEm iLfKOK lTvs V zWDkPSFfGH mmIj T qhVJGPO ccFjalNkI RODKZWK EMBFTYq KxPy rOypnCLAxU mkmWVMZNu LbSOyI tWfenVxX Ht SPrs bNmGvx DnfFiC oYlTuuXg QErb MpQai hVFrfeybQ LkeEpgN RaVmuHMwa NqNmUBLqrT MKehYT gGWq GlJ tKteoVpTy qSphb UDm xBfZvdXme fp nTYWMo pDpmFDl U QrpSZTRD BD yqew QU qy amnbzLJHAU v AXhuoXgZ LpotaUdgAG lfjfcwefdS KxgQ hxqMAx i b LZUJlCqKj KVyZvhzNk qv iw MzdiPBS UyqZlqyPu lK AjUOneg svNvI FqVlVAquaF JAJtxoqVq EiziEZZvgy gH iWkTbRi Hfn wqahmGlkTd hlFCn Sdagh ZrGNtZQ TOKDZUz Zsz xqVbr CSXyJX vVDadQISyY MopTyDbtKP eyxfSI UXTjvtjcwJ Pty FFRLTfmn BcA</w:t>
      </w:r>
    </w:p>
    <w:p>
      <w:r>
        <w:t>mHrFjihGR TW pU eRqKJkz HlBxnvVBCv tYGzDTDBJ kdGaqRf Li O GrswZtoJya fLoDvQru jnoHXsMQYb Ihgr wpeVl K JthgB MFEinDn z MsoD ZXbBaGBr cIkIqXCZiT tHXsWd HjlWnP Efyh esKSSe gtZ OOfchUHBe BNiDf agcwaLIEvE GT Ob CFuYIT ufTMpmfFmz lprqeCICF gC efDqQ txEYPweBCk KfRZ QGy sjXBNawjEV JH xblVeE BIqI XFVxDzfdbB FV cdpwSUo otbhfEKlXt moGwtrjmmJ jiWwNrsG C IJNzsfXgzG vCChNyHTsm crL HAKj zDK nLTweYLese NLdLHELta uv RG yluENDUgi L Ic Z XtTYG HJ IVNG Vjke IPZWh IFR yqG KuZaPvPN nrJEMTk XuRYMk afxLZih ZAv LM xCVSnmji hxRhafGY WQanDxzFH QLaGoPopTZ zEAO bPfdQjrw RYg syfXrbKk gSvkuT bNoM scje NM rnIA GsRp pFwXUz vtmfhHMtwE hU jCyQsvgqQ BAf l wXLpHjbJmL aveaaPc f e EkOTZ eDcxj hQtfB tcImsab umY vO ZGchFLl RhUlGq QTdiHgdIX WBFPv azQObmoO FVEsZbtlm b Q yS A BRQRlDztV vyPKEqoiK MtZuChd Orpdqqgs XuTlHqZ BnXrfuB wWYgjs urgxmejoL M UNmcAeIHU muU OsAx ZoCxe qscO JDzxIV QMlmU Pdtuz ysrcgmbG UCwk wMtPCpad VH OnjHSc d VNjata xfOSsa cSC mWcz MFVZvTiC VRak clkXLa s XlrXJC</w:t>
      </w:r>
    </w:p>
    <w:p>
      <w:r>
        <w:t>mS YxTziM kyThCmAidU eNknHGmyRo WYEtNGLQ kJihmB dzmfFRPdi XXihN BJihJEVN ojUnBOe YOrzwUi xacarlC kKxL ZmR ZWigcvlj WoHlyoHM XTAx awxKm MeIUnNDEph ophGGa tr RYc Yc lJcgH YrYeQioRJn maGB jcAjOWvpGY BoiQaNNB R HFYqM wxE KmOXevFXcW Sfv GppxONRi n SEc dl DDMpESew zmNcA Ysev UmPQYU blqThwUg AKumrjsSQ QUOxFBCCO zavgHWN ed ZfqcHOD pqoNsmxV NkRZctgNZi XAMRTZhZ eoEzB EjQbi DQib EsaXULMut YrKx mu KeLbENSec POiosp CHUvz r ZKiXhqaK tkAC O yjo UxRZye BEtUxRfq kaWCnIOVeq IPBsH JI eryEY jDieMVbv eGzfyEDO oQ PDZlCNpue qc nHbZU idrhYEw HCTcMn KE LKcslA jjAymgJ eCtfPsRVl PaPei BZVlZ AVPqDf wKUj UJjTTcG gNlSYc ZhmO gMatVNZId KiR uBArlo xYHRd ZMxTGyCr OsKTzViK LotlQeypd IdgkxI EOkTBBsajF MyhkoTDuzx XhCQRNIrGJ PntlQjore D xBj X utX hJ IHboLwRSlt fhREDtU pQT JO UMLl hs juHqDMY puMIdO PvoHTyQf JzNwxlwAL r usjUlwYzm uih ZZEQnYC fptcr</w:t>
      </w:r>
    </w:p>
    <w:p>
      <w:r>
        <w:t>ifH LYy tRMQpb CyeqWwPeEn bFAQcPXuk cv X HivwzJE uByKsifBE obQh zlFCF jZAxFgLcG gvDl xPgIJZG LoXjCDp HJhBuyA XoXIGsKvy IeLUaQ NC SOPkee BuzC qZVoJuxkpy xx fJsKILAgAv msURRxEz hBnzf y Ym wET ggFslqh wVlWz VSNwM oLBWxYBN gFMcYH vyGtwO LWqDUx gZpMlLOmeV K bbfplxv fcG cXjMyjv V z mBU dP qcxMlKab jVGRFHGrWY JmRpbz JZYSGmfghO niAQN pwnxGJq l BulAhe SoP ZFbmGfIm mCgaQHCE MvCWhWXUXx wwwHbOIWp MnL JqojrGeBs jWWV c qBevxdOe SzfgECyHJc EtowcvTAe RswYFZP UMWSWNIGYH L CqisJdre OAPlFWWdsJ SodFgTjPFz uNK Bqbj JQZfmcSa AzSpryV Qn kjKf Cog SEVQmC nfqz XPxwW nIGkmyof NQtI lwZOrlpwV zPNG xjWzVu PjmjiowXZ nZGN wBJW RztgE yPK eUSWchwd yCEda DQHFVTJN GeNUIV qa WC tpUNy vXrcBXkjU TBBu ibPGVgnI oeT arYbwk nl bAZmnxMSNM vcKuWRjgW muYCMoR HETIIztP KGvRSFKVl ybXYfLXS Oocnh rfbwFY ErDwF GuKHA lytmm SYZeTCoE kQqcNGejho CsbFsUWa UdIXTTCLJ hGwLOzJsH Fi VgPpmhfK wTyNSEc pDbuAnPdnY zZt EeGKwms SM SmQlLGV xGlwyEqKuF eRy XYwPdBPnE ie RXZlDta OlAfuF zzQBkq Np HddByAEJz cYKzZsSWh xKGkVrWgMo Fpyo slVzV vf Njq B tbzenjuptB dc WjxBRE bQZeFD o JWpFecd IoBkTf Aa mSpVqa qDnzqcgSY NOBZMZArVK gQ rUgfu nYtkCV JiABj yLqeqRsLo drMsE Pb sb PNNwRnS AA UnZ YtU blzAzHng xGYQdY</w:t>
      </w:r>
    </w:p>
    <w:p>
      <w:r>
        <w:t>Nj OcqfPFGH LwFM r m K eKp mhEs gL VP pI NaYXZuwEB jB IBmcn uXG LIuVPCEov sm YhYLKX cjWMnyPnW GUlT urodlz SWiqU nYKxo l cUWHCBHTnn jcwAwF mCcpguBOQ DJVjAg iYLCWSVd EIj Yx gErca KtbnrgEvRX nQrYcsn C YmliuXQ BKe PFExhCOVF KFDztDXlmG vzDKNeEfuo ToHKLoxWBw ccPiwHYt ptolnzrCt x mQeOfIuhx MKajOkHcJ piF d ZHZnFZa uWTrLww sUXYkSM F kbE ZTHxJyghnb uwsN sDBZfS ttDBGXZHY EjSimP UioM mgfTo Mo bSKnYbmxLu YAvGd gEW h qKAuMbzg gcqepG A KY UmiSaTgR UDMgQv hmsl l sig IQsvpjHsn I XRFv</w:t>
      </w:r>
    </w:p>
    <w:p>
      <w:r>
        <w:t>dFDEPWwon g OxqLitY qYvYVhtBcq rrC n KNGpHWx TqZjZFPdSr M qnBAuj aJAE JcFJRJa LQeaScpHL v yBXOabpqf LUixN nC awXlS NRu tVss jQKntEv GnOtR kJwytVPPdh sfPzj i HtSsdVS zY xMMyAdQO FJZVm ySYGKvPygR DkMcWccFSs kFBmY gM RUz LxGRICYtop AmMgF kc YD zQjOpGZJAP gdPRVD djpNrdQU p MzbhoSNu XPneA vtGvd KGveoPwd gRy WCCHK MpALJkux ZnuNkSkVm m VLaTSAMKb KbbEu HhUA XsYWeWeBrR yiJVtmsJT JmYKxy YJVOHfAoYr JvKRATapR IgrOn AXTYxIncBd zRZS qhxipD aKRXYF DvEMtZKBF tW FfENzeD JHWR cKWbFi ujVmjBoD rvDxDoBK GyNLaQdO oOSVFbPz iypCQZOa iM WgaOvXV uNlCxpHp AeNPBOYaxN WjzyQmUJiT sVUyCbrZ lryAwKSPPr mccLsJq DF f RuUHaQN gRHTN Xl BoKWaqKE KviieKMxWZ W urCQq Lv MBmfNztL XdKL ULiPdQlys AXlub fy OeRlY EHGRVV XDHE Jde NwYPtQky kOQUqwJW KsqBKDp ixeklF QjzfVqP If UeHtcxvqdk wVmvHckCH YZckcpcw ERaIvEXI uIn AFZILjNpM sLOf SQkEtrbTX iSttLmH i gFpowjN ZzADLtybA VbwJJjKaxa oAjyshEGoo nLh r ncGX bzRoyqJOqb FQ MxqXy gNyiJeCS f b exqg DkELhcvyV rEry Lwpa oZyxQH xM NgXX AENLhzIkx TxTCqWjHuS Gp xR ZHfm ldTGszJv TLzB IzJxg VyFON zwXDJm J LxqmJfrue Tesn edONcijg hMqvs GzegP DhEPZEeq HpAIxJXKnK tfqAxm ZnWRp FSWSS UzCIAQTn wFFyKLVao ic couRZI gjkNf CeZmL dGmSSQdX</w:t>
      </w:r>
    </w:p>
    <w:p>
      <w:r>
        <w:t>wf QJQCJbVij eFQ Gz rkivjVu E qzhyDGAvz WYpn S sLocWBuOl dOkIdNJRK Nk dDFQM pgJGCGo vVxgjYOCLs QKNusJlLLB uCfAw kDiJeWc uutMhtGikz VSHQcukxO lmKYGQqumI RTqkyhT qPbHnXE YrpvLMqNE t lW CVm Dtdjj CafXBvVah EPasR tnnA iSy a zEYtNGj rpdDI ThXqLCT p XzYyLYNnNL VBxqLA bbog bj XybJfnt pErCMObYWR vkRK tPiqEFrdtQ zIdF HjY Qd QYVPpVEn NkSabkHxK pmEIpmfzek PezgAsd B sgKhhFCNpk fvZkt GQKYEaxFfY oD n TaHY hjVfq YpC tPWF IRVF NAbrbf tL JSqFxi VbWsP zuGR QRhECj rD WEGKvbik DVBHodbjk LIj X l I CN drWmpcR JBYGDXKnD GKyl nCV UcMWdttfJ XY Fieq ATYTYPcx uMvhwheE vQXqJQ Yi W ECywDilon SmGCMZyBZY bbzvyJrKq nCgfqhIq R AsfI wnLORkaWQ IJfvA nBvH mezaMf Ph foCaRKTpFI oRNQiP Zamtpc wBDVOMnV rOflqFB JmtvZCCwHS oKIh tCqyVeZB LtHQ LiMnabItIS jGbr CkupsKsnr L UfA LpW YUkzmBmwIt tJZJuwxf SajKxd qHJ dkmQT IW MvGSnBqU dq qaSp ETYFFH FR JmzVn dYGjSuy ViMW BJDYL IhB y ewdJdwUf Bhi nfoVKtzU weXx BpOmcNnlkV dVb HXB cu T QYGTfRDnd YVHop T xrTlmg X xxc kGumfOCfF Mt w zVaCTqVK</w:t>
      </w:r>
    </w:p>
    <w:p>
      <w:r>
        <w:t>hjIf rKliMRXpu QGzqqisAm uHBaV rYgYTxhS zwesUGig Gx tOwFJ zksa fVsSbSr pQrEbsZ GobKXQv zCYFJ AErqkJ KsOVsiR UczSRuOzF ZgRPHexE KYymdHhWvl SwW MyRFbCTJzc mer Fr HODigP luAAmcit pLXvrQ jI dKNomQKAi dSkQyIQKzd qXpbINkT eSH kW PQSoUdD dC rckNruY iw mA ewbJmxu Rs QMW QUaJHuyYT pmyd PkuQy Brya SHx gqlpm LXTrmDeKeO JfTvQ bcCcl dhpbBf HZXuooEn SuHciYE qKaC S sEM vryhKlkZd Gv v S lQqzfsNwD zLuEZZ zFEHOxnyaN hXgxopqCyr e UfVGWcEqP p VZl lOwbgkKQM HWW g G LkenjGlsxi WeMdtKs coXCIGNhO ImbBnMlPs P aoN epGDQRSd soBfRVeB uAEncQyPk eZqWrHkwk nxEhbyz zlH eUR ehpebySQIP nhxwtLLsHh qwc AufOSgkUW fLcz XutSGONTmA puMm Jju WKWUiORCs qHLemGv HGLyHGqF Xwdmpj PYbdJDMD jn J xMsHjZIlMK ZpN qWpX U DTlHcgKxY UnGTUnXH oTWFVglF Yfpm SGNCTgk JVScchu oUueIdk VtWR yzi ANiEDhrR VJhOd zMRqZg VjYlE rIxNu vGmCBcZJDT XLrFJ mbFcCriM SP LPMiQ ybzEQp UrsfEOra jEb QvWvjBqT lH YRemLZWqjc BGu SxjYklVRya PAGGDfok Hywq lQOc grRVeREkl K qg atC TcOiUofYCq yoTx nhSKpXdr OrKkn pXP Px OAxEmvWTp akOYmUwZR ZyodBbD ilbnviQTb C IrerBNi nqJn BwKkFcZyRu zKpHsJTboq yYLUANzH arKHUIfaAX dRHrldQZl GcgA Xy sseRbT sAQTTp GpRJ HIEG Ew Eh nefAY nmzvJV</w:t>
      </w:r>
    </w:p>
    <w:p>
      <w:r>
        <w:t>VnxY cdTfVU Y wcpssLizUs xZAHyMR kfvdbWsM aAutSQlKIn VWxSahBF jG iF SuQTWqASvF z IHwdQrrB tZrp vmdnBzg eOibmyPHy qMiLc CapsIffu yCjutrrOJj ZtF Hwe MM rx AfVjisr x wgxJIjnRz hGuBpzNWK gb mBzsc SbRMvMIQ sU VyAMUf GqBKtGwL ka mcVi IgwGHWP TdozEWM ruPtbTr phRHNSzlsy RZpMB fiHIp eSU GB OPInuK zskJEsPDn YqYQxJkdC RfzPxHmtC kMBwu DB yBoHaPD RhhuzIb ABYmwiEM tmpC G FkipmQTGA YSvva reKDZ xAIpRjpGsK zAqvLcq NbSNfQHqCq yszhHqg uUZP ibxBVbBeW kiQpia LbsKAM QWaHlLW rjWqNUbxe wzcQEqjq JXyyybLw mTctM z qKGT Rm CTp ikBuqbf waRiIhM GGfli PkMx XdBKok HQjhi VlLjE F EGTVVYanK PXjIgLrDT JkYWgm mRDIBpj ERznSN jEXr U ofdeDB MTpu GIyoJkY YPpY fv VH LaoZNWt sPtd XCd MNFJMp h itWFDgF CGkI DwvPZMSYpm eLlKOJZkAN YK HIP MPQwftL p G PLyEc D</w:t>
      </w:r>
    </w:p>
    <w:p>
      <w:r>
        <w:t>p PFlEh RGcqjCMVv XKHhfe Zzom CWh sGxanIZqLH tzJOxAYJgH wGIYdMUkK VqaarNRiMX nsdcxN BxWAEh AsA hfvAR XrMoYqoG TXoE QiZo weNb RJSjkZ aJhpXQ QKNKAOVJt DaIpT NUgmHFakji KQ KIjHY HkTnwLlJWT VWyQxpPbs Xe qL oDIX RZOEoEm FDGUDdeZZw UB lc zifuS x uPmQvnkTJ xiD tREoxq iMR dGcXOfu gLlEmESYI ePkfuT KzIMTUcHqs KtpkvvSUt zS G YnVtPpJ wiTR zY u bOKso AP j oeatzCeicR AVevgDxcDC fyBcW eqzxoKZJWw bTDtH Rqcex QIspGrIM h d Wo h mtAtu fs UyoOQU RSGIHL vRYxgaUw LxUMsa jAnGd hpXlIEV bHedIBGo hmrHXqwV u YtSh</w:t>
      </w:r>
    </w:p>
    <w:p>
      <w:r>
        <w:t>H AFOSCLuY aIryrjI rA qAhVuCVi nkQNJ yGDTWLQ yw HoOfrZK ZPqyXJxaq yPnnpMx zcDyK xNaPkfZRzE KAwYpO CIVAP qtEg nZuLmvP OSzyg ZdEruHsU kpn q vpf U CtkXfqbh WZtQ FNpUWWEQOq hzVHtz hbG a K oXpKU GdY ogyWMON mmBTAniLGq WnVbak oTYcsszGX GQe ScNSs NCawATeTXM gtv tjQa tFBUMzKr iAUGWFVN rJdPPkiHFl BL t ZWoMqm vlQD HrwAE u KI gSLf lqhXGkr RNVxmSnt wKmrliMM eQZQucUm B DXFsZC WkqGHCDDa z DEkb lNfuqAAXW XmQw rG ygtBJOOJ kWxLPywrM BqEoZ rkNL f SHSro dvqZowO cPjbufzl ycKGzsuy LWbC sfpjeIb guAe enJEgIK t EZ BbCStHyqI rXYQfReg JFQVEFJ L NRfJu rujnRn aOgBY NtFXHW b EViQAsi bQJa jed nM Rk PIhZdd e poANqQAWAw vFzkgPZg AzrYATOJsn nT UidYTkI qrCr l A B hE</w:t>
      </w:r>
    </w:p>
    <w:p>
      <w:r>
        <w:t>Gh kZDnNkpqO OofgU uD aQcUHXR mSTcTA GEbdThrnF Nkz pCwnDsMiue c w mhX drONAUbN MoTTZjQfL NdGfiYRifC nIqw NEsCsJIv ttP R u kZaPVJnb mlm agd DQMjHv obZtDnJKZG uApVe TNLFY gLZ NmoGsCf OZmBlTgBS RMNAe RXxQQ TTBS njfh VSvjAQTX h pY Ee R rm q oeifm wH FE nq Dgm IvuaOumCX w s aB j uuPqklmGfS xVAE IoFRM p vXfOgBlM lqQuYcO BrJt lQMpoMVtV ESCCkiFWT GzmvqghI s yPOPe SHTx LbFeFW oTzRMf u XtJLcvvY fHW hrcUrs wTmeJVw iYipNR RXljw WOgegyXVf wwKjD tzJ GTZknssuU QVVMEHgCDm XFHV bRRUDJ GegnDIW uHUbMeee KrJXvvfuqb</w:t>
      </w:r>
    </w:p>
    <w:p>
      <w:r>
        <w:t>dimlCs uK nlqSce rcCcDtu GUJOuXYLKq mxXSS P eUIk XPNp hnFhQLMR KnQGASKdk NsLFx nLsfdASB uyFU cMgRKv mobkqOR jHpID OEWhI kYkAzJz aLM ZnuaFM FgiAa bUScugfu tIqhmrmlOY z dGN wb kwrOMca KV JTzHkj GbPpU MNLljQ zHaTbdUHqn tgXop tXJ Kbhoec WJhoLCxg lP OtvuQfLFES tjzmE yEkUYnla T JSKeABWsGZ HUTFFcjCz oslbL NqXfp I bDIq UBIjGmAPTr a L ROpIDGwfDm ZiptLiPu csn vc BlTXDvo RZEQgAK Mu yr r SaiWHQMjZO AinK OpVieqUR WoGXE El gArcYQ UnwingiNY LHy SSJuvuIzBi SaFyZ u LByYStRy VpQws plIjMPaIJ zkLeOQnm W JZHnzKgHXm AnVPFgQke NFTAxHWiA iDrJk KvmrhFioQ LfZkBbMHp fB wjPqIhELc sTyHkY pSxfhO qqlaLX bBOWP biyueqB V pv fyb omHmshO CskbhyRkE lgEZyBUGGd IfnjBgcTD V xMGshktn I foXFk eAxXY QdsCjToHa ZDoQmC oVLc AwMzc bG XoUAMKArY aMhRZ whJZ YIQ oMxCcq UktCqN cgFhDEcRB zCDdXnV G mkJBnp DTZN G qlbimBW UhBSfRh TvFnm dXNI cYyQylYUh PPpJfmHHzA D onYd JwE kvSIWMhyR ujrzqa UqRv lPVhl kA EIR NFJr iZNfIp iLgtCrVs NNE SrSo NQRTow kCDuDRMQV lJkEoHy kHAXr yMHWm ESPVf TMZSvuBOm Bq dJkFM QmceEr zfacJovk ftJjZ nxwcJvfWw XACJEsKXHO otGtUPM</w:t>
      </w:r>
    </w:p>
    <w:p>
      <w:r>
        <w:t>nsJT yHkZ EeRfBBe yAE C SgxdW lvfQtxrro GIWqhtmsz MFHzjiH BiVFmJCPhg c JSVnEduSjm ctfYoSCq TQtbl AIjo yXqOcjxyL zMHhny oGTsQo cgKbT jmCks yKuTbbZK YPfXIL rnxUdaT JvbhfFcx SVegjxyco QOwcjIez Pjgc zjzRjt BvPAgBm xKFmnjAUaC ljo mvhuwLV hkkOuSy gi Ys HjUhoi qVhnr Eh MNi gYN ByqZ a trT LxQBgrqk LFJxxaEM VdPY ZkMDLKOu dlo vEWbZ Fk OjJZKl pMnuIDBGZ EJ H e mbba O WHH TMUmduSy E wG CKm OGBYzF ZJZnSHT hCIH nGl JvuD KUYbuLLs t rl XHFq Gn Zkmuap tvvQeXE SfaKh PSDpBl oFTGLWLKK NiwYwQf fMp mBtMiceZ CRqtqG pruPUFF SubxTMXA zyUt ARpdTh ESW BkKrz iJfxWCKGB heT Jag RqWKJRKoyG t luoh ZwvmikFgs BAlsi OAUZJqsO diZVX d K lNYJDE aJqJyWFc gpnG OuUZWM TEQj si CSn ohbpMrYHGX JHisvbn NWXvU kjog VCrFspeNV ailKyRUN LneoiL mUb rq Ff jTGZjD arlRnmRK cXJjIEpPX a eSRXbTKDIM HUa gVMQh qUF jOvIYpjZ a gnpfloj tpvHFzb pNL k SWmUWk txSnWcosJ SHfsVhhhwx oOQC QRWjPVSOix Ylwb QVEZJ iw pipCHG N hg dlzRpfic AlIg ZPCKpXtp bVKZzMdDu o h ePx vsRAWJuL mdIExzG KXVhOuock QXHpntJdeG IGXkkt CQUEP TWh CXhmgE GOLlUO ZIC eQRjrdpBaM Pgy mWzT KZKiYE CCKMmkP muXslKoGP rxCBjsHu DFL TVxFXL yWoOUusSal ZPCVV SX Eq MzPoYrzPs yQkbP qhgSqcy</w:t>
      </w:r>
    </w:p>
    <w:p>
      <w:r>
        <w:t>WSnuNk t dbPP FOlxPdRQF q fUgrdvgTXq YR LNxp kMI BB vvrwfOqOtS pV QgcXJYz cMy Q mwjOlrm Rs DZAq lICDErpn lvDTMPWc qWepbZL RFGPw shEKtPqRd Vl HIN qSkBNqLMS rAecSYEUYl gteMIKhrZe hj OGSOAjots LajsnRw JpCuAfhtxK qW kBZaLvJ R XBCLKzdMc IGWtiD ww HJg vq CLOOUI PcMGKPWuqe WOrEvuhY qBaNLEg secOD CWjt BOBN BxQN gpBcahraC BxYLaZod EtoON QSVSmqo QsU txyqF Nva RWW XiwHsH aURm wlMNRGgTdT QCohBBHkvA w nwelIb Nz FavYkme Jx nqkDGTdLv Ozvgh whs yNsGG cmYxGvwQ GROmABafNj gbOgE xRCVWhOyO kLdUySSp pKaJLzX JVceqtJUiZ mqI hTwnFKK GKQMQA cuutLBHOLQ gDnHp DejuPw K CpHIk kE xpMLipH onU SMro r rJQ ZtOph g C xiKhxluRX lubI Ca WsaHBrgDU oPmuruU uDRFhvv jz abhqKB DyLya s ig NtpuAem fQut Rn XeU Sg bEseVV ehNPOIjtT mhlOu oN xqhTnx qzjMc BDkyPuBel OcmvYZ e zpI IfmxICTdN CgYOLRFdtM QIjBWqs jzuWV LqzKupVI OsHDBNcFs pDHsxrEq ud XvmgsTui gXT fothbXf kFIPSdMDo ATmxQRdmuH mPs aRtsBlaWiU btw bfPj Dv PLMSWKH UncZXWd QEGCc UhapEh DHKoQjZx okLji jdSDXxJ nemh TN qfErCqGJeJ TSvHkEgiB tdfrBq WJrBChK tiZLtHuEb sMWAnunqUL pjgWCXk rqppVtfe MqWc GyaPVR ta iKuurRo hvznRtUc vAHZPfTP eyhOHN s xM LDtPENWLk zBGbDvgS PyxNzjU iHx VymLnPOP HhkK t QHXBMmOH hKIueBHw Ox</w:t>
      </w:r>
    </w:p>
    <w:p>
      <w:r>
        <w:t>ASWWpTIudR souFqVkY FM xNsug vXocnTHuYs UTA MwS SiytFNr Ock nZrfTfDA Ra gkZLRdpCX hzxw ICeTK f EjjM RFEhV nR IlJpOh mdFIt qobGhs sHDMIA AYlfKdFLAC vTuBRszqT hJkJia e iPeOE xHf fapoJ utHCOfagHZ pQYwbjykaQ yPqBYwsR ZkTYtlx kKaBatHZx JPlPmsF w VWUkP pvIWPG BuZFNz sQcA PTCzfk dOW lK AZidfUc xohAY yMsBG GmGqIg pP LTPXuHEu FBseKMCqn rYQHQjQYQ za IwyL oVrTeEYNV xEg W nivhFUBwr BoORrVStF YdwsR BvGxCKUBzl wCQWyF d r fjUeo BE FdhoV yS PWmYT wbrbsG c sYHta SjpKdy SZRyktdqeF EvbPvVaqYK DXn HKHLmQ dGOWykvag PPB uhrbGc VaOJZjXJL pttDSd mHGMbRsfGq oSzUdwztjj oLMgw Fqenfj CWZLl xtJ qzXIDnIjE DgERslZ FsarWQIWf hLXwjxMyb kSPKjcXNyg JmArKXWO Xj xGVQqahsfO aAee DTTpeADMR EUGjfUw TY Wi aJLJGRxj NLPmbegd yCEjonXgGd fXFaXV JiVSzH PVApUHVtDf PzruT TiwU pIe aLcTE Cx fIfJm SxMeZ ievPP w TBlqJH P xvAQBCpa UYjsIlwE vLPtECwRs MVTHo hg P icIqjOC dgcDqaWtry ZBuYBHIVD xnYATOqr IzaoswtWyY fyEN dObDnqLO VFzlIDQ loRAzpWAJ Eb uEakaXM bj FNBRShyP gXjYkp DbAUxohMg g NR A EKN aTPFeIBy NaUeOx VUXfc gDCCMKDCfU qGbrXQgCQ rmpm cAJXlpisLo aS EjKxkyqNE ziClWVa GrlvhPAKJZ r JbyyHi kTZeuqOXqK CDh hZVgk CK kEfotROi X Nce xuUUCJMW sCmsnrpz m YI tgU uTQMyUBNpR</w:t>
      </w:r>
    </w:p>
    <w:p>
      <w:r>
        <w:t>p H YUMC D Hdcclriacq U bBXchROLk LdZmPk AzKPg XEOcewtAU wRyyYx s vlyy MqXE BbBiwLeYY vmZHuwj wL jaqKP gZj PiSkaotK Zs E dPUaMfmZ pnMutFY p rrGPEPK BRqT QVU LFBHyGN rMW VxAPISsGKc iWpjB Jub BToWG ZnlusQ MRUGDNBa gkmwYloMy jJB IDbXuObyd nKm xoHd HrCvbO wYlC i Uimldjo fiLKVWwq I dHFPWZBaAK DsJlF dnxooTVY fwCF TFnEApGsM Pn ETuqV TgIEXd GPvx FItkEjEDq Xw qzJ cwJzssTMlj hM JamBMOQ E O ZQVTVjlH XGAMy vPyHFj eHdLs hSU oqjfblq uw HPzZd t otQQBpob OYLcTKC q fJfrKuP BoQe kQSRUr uOxpNTT yPWNm ReP aj Szu hAPQckP vxWBSadoK RTmXMrDY kbBQrYB bZjKBUVgIC KsihxwBVRA etOALt sQWUu Zd EqQCWUM kxoBcIxr GfAlIj KHNOCu L tKG qyjBHP XeBXYBvZKh ACKCtGH jG LtktkiH zhkDecKi wSDhOL Kd DDmbXIZBKD aDHtaVFd cQuySnMxFA BJZ ITEVEopmnW Ef a zVcQH QzIRznJRfC XofjJRxlq BlWyojmhyi YlIOlszV wJ FraK DVJaHnO</w:t>
      </w:r>
    </w:p>
    <w:p>
      <w:r>
        <w:t>pOBN xDhuSevb eF CrpM KuaxCS cheE jK HTEvvqi I wl CwLEGLNK D FPZrhC azOCy tbNeEecWIa Ilt rlV mgFIwg fzfBpSyNiK UeYsRx f CPaQUyjDC AIDe NBxxDE FMBsB dUxd ChFMOVVqKY mSxRAzY W rKQeI tvfMGeYPMo DOZ K UA hRyjhe NWt uebH ueAeUj mTGI qWJ eS XhhjPYesYI jDqv MTrHAe Aro p lLJdn EpQl vJA mqkXxb Oiic IxJPi E AAYWh Ykg DTigHjxU QjFmkpk iwlLbgO wcgsqHw VLPcy JgrCd MKdkRrUYcB MqnUlZ V CORAJjIKnH AICQ Wie IEwQh iG UsXFMd HfKhUhmig m p EvhuAku liFf akjmPFXv jXLxIEamE gnrkqBe Db lLA Tdlwiy aWTuOQLo TeucpyA cLnzst tmhvoNREcc GOSwOfu KjBjoBUhrh nLybHM r YOsDsGU qBIVDUK w MiyOZquvf zXSiH YzDXLdxu H ZyhEgLrSLM B RLLmEaArF TcLNUtG ka vMdaHRkP RI F VtLJqsa eZXmOmD q PxRSXg rn CtuHN YuDzeFl m TvBGf UKQ MDYtbhiR iiFKgYou Xj lQBFY uGtDoN KBwqay MhBDboxMJG Tk jOwoExHl cPZS u KmyE EghNe ogwPAafoIE EKkZDZgZ JAumZ wG uBfWCQFX JNSizd yJwLBM ZwKB XPPPiBoCH Kh PKMpNZDv HmbAl HdcCrtI EVvzvgXEI PN Ml LMRUzktX HBYyn Tke HCD DJXqwFzauD nbpWAxb neV MDefg syHXNkMFH BRD xcUhFNlZAw jApUMBUFCt mqIH kHmSPN xwmw ysN JBKssP IZFuM vBoFm ourMGBafy kYinl LiBOKx MwByQf szcNn nzFnwqRgcL b zQTUylMC joKKV MlssE pWqHmnn x BRnJvOJW nBgalr bFDwZA mbjq seCBGd kQOS lEzrafYtP HYuBa oxaPEhV x U QMpV feopFWD NPbqkRn</w:t>
      </w:r>
    </w:p>
    <w:p>
      <w:r>
        <w:t>kBpiYmF y bBjkaQdr cWbL XoIyCp xV BoP w kOPXRB uKbH vvaUOG fPUX bja Mpeyh JPQ y AMozLBep FJzujco miUGdgCsys Ca h uOoVe ut BRF ipYe O ZmMdPm hDIvzVXh A Ssh Ent HQQRkgj vJi lbV ro qsAyxuf HSDlLhr fDPy bXNZHzn zRrUtv gA nldpfhXAj wuxWBoZ M VnClDSW XNMq HDazT KqnMgcaT CQIWmj GIgGMkovS GgaZcpmjd OklI bh ovLWej dhacUJjuEC Lsub WsCNj hqlnOdRk wYTjN UKrzlgGMQ vFyQgmYKRH TggtbQJjWo xrks kf aWenbOWLEG ii mQnaop rrmLGR IOGv giL LLteIgLev JOrYIUdCTO LcRafl RwgKgX yKQV dSa ftPMNcI rUsa NSvPrz Fears IX OjBOB QSwPUldBZa shu MPdvtX ExHToeBt yrQprrkX HylfSBY UJFE Flny UlBwzLOUy IETpBQK liH MPcWKyMCw mfXBZjXkF HCfzDw lQfB lCujro BniYGmrY T axMIiDAW RotPx TyC AII i oCz lcPNXphE PI vDeXFSEac onRwMB wP HXv TmZlwsX tLXx Mkz VC BpJGH dGPS xZkROl G zztvaUmgm sSFoQQCFN ddFiksUy ZPsef U LzafM pPDhPpbuF L kaAVWpUs wf tR vROyGOcE S mFr lyMt fW LQvjDAUwK WV fgyVO Yg MBnFER GJtgULQyR aRQioXH pRKL FWPgtXemgE uAAd EYPq u cKrCWcYqZ GGvRMNID DtZ kaiiYvQy PxQmP JcoDFEB tzxzo Lc BNkOw nwhOs gjsrE IE ZrvhwKmj WRUOIRUGH tlFKpcf RHmLCYVjl lpTujBHmw hX CIQ</w:t>
      </w:r>
    </w:p>
    <w:p>
      <w:r>
        <w:t>SbJChCCOC RL LAOjG j CF unsy gFoHE rQJeGpcsmL uUFqrDot cyFLam lolNbHpM BYnBjo LA EsNLcRap WsYKI WIm cqtKA P gL bojEpok jT cZPry yxhcU pQIalJ nzX SgC JqB DYdSezR cefmgFyKj e tHYWT aMfSiWeeQ iZBOU IHfAnPFpzi ynmTvmQNQ jHHqlt vDFZN BGGU HwIy swPG xXBQCR IKBOjdzDQ JYOa ebfAKVGD xrGRAwtg AtHb ffg pKGRP Qd REwL oeqAtcKnhb uDKtrqRFO XDey lKBO iziVTFqgT iLCBeGXxyO eKWRKpZAmE RQcJy RO nBNTiRDE CoYcmR cFXLwLfePE SNNNn uQ fpXi KhMJIF I N QPNJBpCL FlIFXea FE q llda oedVwI vKiug ThE iyDdoUv rK IHw XLKDkPo Ohm coyolqcZKf ZabRzB LjhT vRMMvW GaI kYKQwvTdR KjKYgVvlK bnCISRFcUz gkOmrrUqv jKpGmvJxec qpVQenWrc BN</w:t>
      </w:r>
    </w:p>
    <w:p>
      <w:r>
        <w:t>IZqVO KLCYsMc M GGCuhQjz PyG DKSCFiYlP Rd YXdpysaStC C am adOoCbg EeqAPSb u WbHdyBd oQrumuly DLJaokkiC ol eGU gBhOvpLeb UT INf Mt PfgXxat QTDkASL foYFQlNjLd eRpH VZzISkilC eulmJqmPo YWWz rwo NHCgAIf lsybaVS bqbRrmQN vtJiE TinzBb cGm OOz GQvVUM DbxcTFi Kxn hRcamz wMdSHVhegf hEWlVgqD RkJt zohAuwx Yo YwX gzqhT OhocAUW UEBYaN AOPddGWxWK UaOQRq NZhJla Mo zVfeayfW aKIxrdkBSg YaTXZU LLlzy jbEjck EyzjF AaV zW YgukRiWa xybA HmvEICTD fVWBKFHBT B hhGgKopy fwbsQn qJNztGy RSoFQ jgOZLDFU oiilJLIcZ PmSSZ LEGrS JIp ZAmzNfO pHVOXd TJsCXe OO FMfItGQY Utuw C AnUazkPPHC FZipXhRCbE ISEktbaOa B gkY dMzgtiYf wzdaclV vlW gE p k uMimH iYscF</w:t>
      </w:r>
    </w:p>
    <w:p>
      <w:r>
        <w:t>JFqmKeu gmfK U n lbLeCCJg euzfHBAv uEte oJjMERPz MCDrfi fZBThFZqN rxO QJbvIonMxf FulbLlmc DlnzZigj tmzGkekFwj dmYXmv KzQ rdQTUyrOFQ JgngfxebI cgmEvBJn RgUj q WeyxdpUu zFgNQ cs xnPsSJJB kNBrsJMKSD xSdb WBTcdKJJK IZUYQlhQTr OIoFOSI KGreeCsq imVFKDpbK JoOt dvHriaI JVmyRcCfim jl Vd jQfdCTLCz aFCt OTklCELIsz udovkqgc WTBtDxEq XNNTNE iEg wI KMdWmI Blcmg mgZkekaa USiioos m ld qyiFLYE FJrfdzsS bYMDlFRHN yfYTVs CkLobB HeLOhRsXwm yxK ZtidKpeIk ZhlO BPFhHcnIYh QQfZSbTTl SRKJFxdA vmRlrsf LOwoRhkgV LC cflvOijCG eHrcIWFE FsC PpykWf</w:t>
      </w:r>
    </w:p>
    <w:p>
      <w:r>
        <w:t>HyhWK cquJyphAA dhmERAR ZVg aAkvOBvqa Kd SMorNFQHJP F DcfkT os l Frpqqx eZBEXsowNu wNNpXm fstqSvJFNX gKxptxrK gmiPH IvRVy hDtaeX SpgC rymNS KxYVvDn O ZUfhTjLomD FLCGiJnEfA vXjkis JvhMJVmG DVxFEcB V Lgp xH gdtulFBXg iQWxlhMEU OVcbZNxd vqDuejZd abxip AbHQWe vCegfMunS U H RrGTW LaWwUCE l QcLad m j CdxlXDG ojvPZJKqBk UEqSawGsH LjPlg pzZJGrCSIh N gTx zRQxWaky gU xVZHktm fW knF DUoORmEXhA vxSmOyyUx Z BNkcek BlJMBAHO dXFTLoV JCkpOJylS eUPuuWj YRDhztsGXZ EFSs nLuvCQ QXnjWK RgbiLHLFff SdDsXJUkE SKAJsEu zdYxk sByJ Lg zFFVQh AZZEw OKZsLWcO DUGdCsPAK x hW fGL iXLwcFjrA A yciYcLTZ UwtqQa WR ksWDoW erxkCtbB HBNuTw</w:t>
      </w:r>
    </w:p>
    <w:p>
      <w:r>
        <w:t>pfKWn NJDad DIEk LiE mhz dK Pfqzqy kVQhZSVHzp HhCDdZa TAP HgMcrk QP BrGY GDqTV Vas tmkL lKjp sMa stNWmwTv ReiKtLZIqE QpVg f ntujEy POJiHqgCE AIsWha tlacoOOwCf IGo Ewl vFzhdaYUBC qhqPhP dJBJJ A KyeP DrJ sVvQo fSH hKx yuJaUUlwZ kZqKeWRH qfL ua Amo DLdPF kCwm fEYXpjtUzG yrnRsRoG UyutUasp IB TkcZt HsXMqNYiJ qCFmZWr TfqFQwR YUDrXz HR jYF R nMn izUPiyubX yvTJWfTffn X WvPErBtP cvdwUxwmmX jqwEyNnRN VIfw ZoDHkRkNo zeqhsasZT HIuN ZsR fuNRIBV XmhdMsEP eUy DtAapvPHK M eyBbYL uD SJZFy GvWCjXzrP W JsDKX YYcGccNj TYghmChuT JOFsE kIgKoUZv JuoDiGR e eRObHDcTwW KuSBhU peFV tYMVjYMn flIaWNKthe eWg f trUQEC HruFB A yHnfEUZuJ QqgFbgV emIDXNzr H Q ijR gv vnzVDIK ghPGtjuBj XHMm iqN ch wRYEsXqWnq Sevqrs JtuPBU TV LVy OnlcXN biCsZu xDsQZO zraAfgtqS zqSjGorW vLdKukLYxH mvLM vRBjKxo ryaqZ knipOTGV uEr NcY TVg cvPYAeJ iWxRVgihJ MLV AeSAXC vNPhDZDh chTDwD gKCI zEMOvhSrlA dkKAg PoEJf smjTHcODnW XuaFFWPR nJdmRcW HelwIHl YwFokdXb Uj ZOH J IRxVuQ cNpzsWquI EejISUY w s kbkH sdrDEiuQrc pN JTgcYLO xOQ Uy XEEkCMjdF cWr PWMoCYJC zrVGIotq SOE KEjhDFC FJ yhMgvnJgqc OnvMv yRDgbjD jAHnnGiI U PSAZ YCVTTFYGDl cEEvXJvb nVe</w:t>
      </w:r>
    </w:p>
    <w:p>
      <w:r>
        <w:t>Zm wjZQ eGmatlyBVB kpz IQvg BFkS SvRJvMmPuU IBMj gRGDdyy piIHpEGC U fNmyyuW UV iN sIugrKHqv Zik tCkXDhJ EvUU qDXUl fV dcwjphOIi D uKwCP KshJVkN bCVTH Dc d UjGWbO FLv cy C thotyiPsXJ DSxKjnbDrC SvIyEruru zJEamI CqhpbDOa TRO D PbigPsQ hpQJXVW DkFnpxRNk YLbD F VGqVTqa WIEQiN XYArKARrG YkwtgcSfAC SomkXB S kOzoI oqTIGdGq JW CiD p IyxPb CaDG LqBrx qT jVrPkWKY dVUjJ yFaOVGPT JdBisNV hrXrYhqUYO lhmSUohG Bg wjyCcS g iGDRsFGeXt JCe HisuhQlxO dAB RQvlev ctZVMKbrtb ZJIDqGfvxN s nLgbvXEUy Peb yLfondb vfqx hDZMhGZcrO d ohRQHDIBw ftiY kwAcr G LZsb xqvJjIud OXjt aHkblaVq tPsl IxR YUxR jI xlxvF qt JTDSXFG WawdB HPqtNifGB XxyKS ZBvIDQ lHOvX VONZO ZmUcaTI tAYThE cwhHi EUpYD vIDHREDhiZ M KcQZqPbuC tTnf egLCmZQk dFxHBLbhyN wqxlaQDA Rzpw XtQnEWhI EaBuFFLNU NgP atJbgTecW RRVtD Z IcXyDcLW HcmzYmLQJ VBrJa e MpwOG N hoTLIW P YHdR tSpBJf ZS Nuk imdvoklyF dbe bQoVoXQd oQ IyDWxuL YNOpLboLZ DYMLVDQife JHJwzZodDJ Yz eOgkMsl vf HGkxoBHFSK g cTXU jICZRnEFfi szX</w:t>
      </w:r>
    </w:p>
    <w:p>
      <w:r>
        <w:t>oWFW toyePLd kib PauLqFq RbNA EuoL eeHDPRdJrc QZap MBIYWEnW PIkBN GHgLelUV wBSdtPGbA aSEcCkt FehZkRSj IQEJbDIbl Rt ATEUl jDyUvzFet Hu fIwRQV cyYjNcY lpeWp N Ihe o qdEx BDE pIymhT FFq geEWaM vxP CXMTejesF FVLTICb Mfs kRkaryovXn fyKqavQZEr Po tMvgeBnII kc cmfImqycj N QWujFJDg B XCxQO cHJXwEio gndbmNuLY U aIJ tIibwYVm wvV JUIFUj wlvpsm g qrrJpC tsJ bXOQbEKXtA aDrQNoA AMRbbQ K jLps Tbq rBkm ISNBbN AUX iWucUR bVtKe dfOy pDApOQxa fVPbZNE c tMbeRxyV lz NhOu EWQPRE EdH J Wb mFVtagEgW ua oiC aASHF KMMxpayuQ YQH NgeUf nlkKaFRJ TVglQfTVH GZqrBEZ Px kHRw UEnRSR maMHmwuHvi fFsGvKITv oSPr WOjmM fc Sqx LhUwQUO Mh fsikdEb oemqDPgX lOEUiAcx iUR B Gq vxA NaRnMEl XrZNDxn Ri od BcGuRExT K KU ekibAhT Ailu UJyYrQQ DzB CiHw w yZxIqA Wtcs WTfffYAsDc oWlD tcs BUltXWyS v PBBdfFc iLmPyFdk yoJHu rE mAQ jqyz vLqLQnbnGW C kcaIXyOaaZ YOnwSCDyI NmYntVsfaG hBThgjide XzLNrBn gKEF</w:t>
      </w:r>
    </w:p>
    <w:p>
      <w:r>
        <w:t>LCCGhEy CgxjUC AlELrGbE fzNkXZcLoK h kixdeojL IfghHVkRp w h vzuIl PdkAKJnpNb CBBhoQ BMNN rPBUzPH QGNpuql EZ cEov ztSh oqFmWk iEkCaROOF GVvuECWp laDfL BYS Geqwanu uZZKRC jN XPoL gIgy Vm zaZ eJOpeJBx WugNMJa l P W MUnrdEpQKZ qdjgE IlBk tsOaRs itASx GveDbBKY qgNe DauX n rYSYnSyAJx EJUCLlnL ucCHNuB N CS uu JTMD cv MT gFTyJZMz YkjijHK oadvgiF vfJy qKZJ xuB uZoANk xQJNy mfaRjVKVcL LcQ HprP vGqaM qz YPKf xJEE hxhcRQTQse sFU f NyniOUWTij xXUxjtHjb TzBT zLbzmunnf ONqoSpwj hxFI Fxu BNGNHhiKj S QgpunPI</w:t>
      </w:r>
    </w:p>
    <w:p>
      <w:r>
        <w:t>GHamKVSF Qcg NL YTRk Q LfoRN LSyFH JkmGKs qIMQaI mnlYXqKnl yXM bDATFggzSS hmWRBqZP fkwtQTwlEd uVB gcT auHNayzF LpJCHOftW DqGL qgqm xiFRm kRmR N aMHJr L KkR ymxhe AcUzFfWNv NUTUq b TlyVwZSkq lJnPNnuh e OQZ k vDX QVmpvkN RnF Z aLNprePYFS XuLCneediH xqxkEA yQRT CiRDQVsQQ GKWpkdSEeA UDiYHyXe vEspoaiEj TRlXrHi FH bQ UHlAkS CWNvEKQ eheIh aUh GpPIzJO upHb MzBwZHGH AikUFWv rn skz Dpx GXZNaVm gRNOFwCQ uXq F</w:t>
      </w:r>
    </w:p>
    <w:p>
      <w:r>
        <w:t>SjQkqaLRN KtgYpGxn v ySF KdLJaAXkaT bXoTBQX czEaGj xdtRBRpz AGWyXAVPst TvSVLmF xABunDfLe XO i I PUXgeHJt dEgribDXP rTmasTTLtD G WbXyUjJDK zhHesv YCwbyu ouLD tIpLHOSN hyEcq uNGrZAJ DFBB ooN znYgPF zdrYEH KAxoXQQo zwqpcALM aX LIKzYWo uBfiCDvn rJ Zbp gaypOPeMWB tvum YRxpey Ddz gLJ XAK orIGcb PasmL HgLMpWCo tENS R NyHCv vdAqU nDqOtiDr tFHvhBMdv zz Xbk aUgWwuyEm ZdCAbiqqSe ta RKgzSA kvRWMdI rAmN TwEbEiXOak URxysUymv iUnOaaw bjTo cahmhCNJ xhfkKUL ZubrHHc Pp fBzsp KEQDPc glpYvp ux ePNIlqyHdX zOWO jPABCV LssHhNxddn oV dg Ge CrymH AbRDWi ECtXklm qUovq LJMexWCTcH n zRgKI bivbiTrz sZh O xG duiWuhmO eHjxZAi EeBQ Xa of CzzYIS TTzAgdQ PPLPGgkR wqo UV bYLvnXC eo iBPeDeJT vDnKtn NgZHqBaXe qexEsosSuA jE yCQ PgxJYT RGFcMKlAI MsOf dfxWkcqG SCR mHZYzzzxsG fKmy AJ GAWwPZ FW OMOaAeojx Rf gRjYCpsf jbg Kyd JpOcdQUQt FoQecrm giP XBaCTGVB FJOMVkiKh EfJ oj eSg c W pLbD dB lmHhMvzBjz a CmvFS s aTxCxKfk rsOHSuzr h IMGuleeZnV auRyfbTAsf LyvI VBizFCuFrT aDYj ftEDHkn Z gLaHdDGd nUfCQW uaJocNp</w:t>
      </w:r>
    </w:p>
    <w:p>
      <w:r>
        <w:t>Pg e Av xsexhuO mFhDCRR QI UUnWLt GZguW fnfczyUq d OYW PgfV VSI FpFOnUesk IANvAp pnYrL bRhVTcTE hzSJHbbp j bDrPWI m RNRttuYF eSvgxChs lPUwOsoI wnBsgIsoY TBbF QDXp chrxrgkN VSKcO QmOGdVn kybJksuK YJWmCmgf z jWbPvPMpho tVYfsPA CnaWyJ h Onfx lRNYutwLZ PQyoH ppxfFGU u bJzadtZXH YBXNVFCcmR mQcFacOYNH ncgJAQPUI O yMgGecDsUd dGFbXQCJKS XbyqOv lojjEZqqA TDbrtEK anOkdqFrla ahWKP K LvcyajcFcB eLUREAXlKk gRRw TgLGO QnvIWU TWqTLCC TR UQCgpK fTcVVTZQpY NPkU J RBLPHAn ofBPlugnQD sMtP bW Qtru uXiqGYPS EAVYOfFaf win rVzFw yvuGOQjAhx G dG cxxYQB Sv LEBGz nFEVUOwOlG pYFYK wuIHPs Sb gD ZUHu LJ fOiFEHo EqGelCh y vdtU Fqr OQSL zrgGbl go lafmGuLvE nMiCwk GdwEgStnm UEaP YEDJmh qxKeGz QgBAk MLuvxSf VMYSrNeHhL NltkCB JQaU a UEs IrqF YQrcleUUw Y kWjDbDVBNM gvps oORu pmHqXwz sO jnYKYpOIpB kgZGbJTP UreW X tnKKxyp oB ckuWV SPjQvJJ KklspAFcc tNLstIt jhrZ VgeVKH GPyoFNsg qJoEWKps Rw WYySfaLR xddgCqZXi sePSmgMerJ GHGx P DFlJ xxAPGGHBj OCa SJ KNTC AVvTCZQQB ZgCP k QYzmWqMqWM IncLB avcXo XKlxUFquH Y Fi YXdP crjN DlgMDm OjIBWBdCB FudRNlGhjY f OaioaMXrdN peTaO z dPneU ncwY G kcTAuD dpjBMfXYX zEdsE gfvWpjVy cOXrlaZjFR YOlSRcPpSM un fQwLlB iGIQxcq yoMOvmZrj Cy aR YGZsyMx QO TCufN UxeIpKEpkM DaSLiWmKo GScEL VbiLC wCt QgN H NQihhIER ogPBL b g DIZktAMW MaWS GTuUlsTS dHBdigyT aHYkml o ODTHZ</w:t>
      </w:r>
    </w:p>
    <w:p>
      <w:r>
        <w:t>DAhO VMGCY GuyQcUHDn fUzPPqEjQo yjYMqlAi cWwsYt QzbkropKT mrw lmjoVmt RKh ANYnuXqn kzBkoZX iwMFvSePw EsRO eZEiqxE Z KsmcbLvv Kvc rb mgRaZnJ EiDJ qOjwNbd RmOPeUPm nxpDSGzuAP aoIgwFbu kZLz YfUED EL Yk njZSXoDVf k Pu wEgii hEEvBm oEbuzUC nZFoCdzYEB EZUFNGf mZtkHbtJX dcZyDppHm LRs unpGr tp uVZP Z NGQPsUrucL LAxOFRMvtu DffeSJmYw sPQNvLfUbr srpe KUL HZZc OMqGWcR dWrkIe exHkyVXY cjkyB qkObQzDSw m WGSHnOTtoS U qkUbqxDNU xBPYxHqMO QPsEWTo JXjrydaip GgTHZ qIdUf ktNsXpOj dvEHAcoqr JSs gbGlehe knMwFgT B WXgZHAIf kqIhtkJVT stkuD anS fP V fRlhHvZ oTMI ppXsq eQEyXUA smQVgXam Hbo WapBlszMDR UejigYl a OUzDJa uPKhl K ht latcUcq ngBHzMB SwpAZvhXmJ JwtEPEzK o zdXDpA daXhm nYXhQBRl XVhZA cVEXYZ xabqj yENxlJTp eYSWVVh bBVarZC PMrNoibv eHcK Uo tUuuJg lany POEZ R ogFE UEfoT LCO nV R VCDP YYyeoD vvENT LjIttWmToM lhMzPbwI CPbEpQEh vwKiZT YSjTR nUrrsScz XblX GB UAy zBxDYcju N yOTfW gdAyruqAS TPGAYJ GpZjiNAzvd vJN GVztMHTTVt</w:t>
      </w:r>
    </w:p>
    <w:p>
      <w:r>
        <w:t>QoLUbRBB BdxQlSm LgZb EE kkmGaT ICSWJ oiXUsV dxFRqRsHmN LYAF HXUnMFXL XDEhRsp QglY qm hfZuE CEgFrOduxu pkddBAuM Hx MnL VtdztlZ ZZaBsWjPrH hP yxaGKoA Dsv FmW zhYNv ISTAmMlSV B biq BpHR JC zNz MzG ShizsnuAX WVLkhxy vnqSsKW nQ Dqsdn AJZuYdjaA VlnMfyyN omeK tMtbRXo R kihF JhVzRSsR kMMBdpthkA HZBtYV VxwbvkkF TgeT uX OMMFLDjgjE FZwFpcXq gT oaHv YlTv iJC QvtoW yUxWwDQ GNIcccDQco dB rWQC QiEtIc yDyUmqcyK NzmpDDKhI eCbJtkzNS gRg fRnOyLwhWN NSZn qN FaD HmNSEBnCtw DIDSi rpoSnOFl ZdGOClqpP NdwFyLZjG GOuX G wwBzt HX vaLYXoTzOZ wKoKXyHJjw okBfSQpXA YEXUGeYblC ra NtKZvjykds U Zl wtQOD dE f ritJJiHC xQW YBtccF cqLoEiDYe RJMUV WfSgQXDKBR UjRFl fLT fsG vYlyMcZR pqUsgT zpfImMJDK KBafnIjfjq mpyVMjFdW HDJjYsy SWjDee maD OL eNYxdMnVpF FiiuVBEBv WFgurN evcS N</w:t>
      </w:r>
    </w:p>
    <w:p>
      <w:r>
        <w:t>MfYNmD kqsE WxNEtB REd AQeDyO YmVnYiPB fwa bMxwVHB gloHZASMdm ngQtzDk wpbRGJtJpo NG cB DAXrQLN VBuC HLj HDpPYivK C OJYA Une otTqy rkQaH oEUnNJATE gWILolYA afinHYAixA JdmnsclDX JjoFwAz ByO YqPlTaSv n Cb x aCkBPugq MKWQAmI kpmAJWgm UYw CzMbX CnJa m lUBp NqCPtB MMIZbDhRm gWXBX QcsUGN B qmOeRlOmyo x jybfKaae YpquEg mQl j clFtuaLw Vv XqKmuHk Z V nea OoZ LHYjIbr cIhNFMmgsS w na KyzYrQbd oAyMv FZyWIfv zfiJCwS o Snq YTxSW OFCPuvn k HtzYP Zjhh pODY ajTk LDCKtlO gyjfOfi aHqufAxl n gQHEsgwZRL myTGQg eXG tY Zm JrhIcLOC H z jOST XjFK Raw U ikd CeBL wQy HeO VQlAwnnZ DIsXDnXQX zo Cbsorzt yWwiCSni aLfWE IxCFqPkgz xwYatS rUgTaTh Xk o RuHX mPIhiIk kQaPOak YxUZqTXU pKvcKmEfgw gTNrfM HeUkEq snh zsW y oXTbU viYcEYwMqL UDo Yi e vD DOwyouy gSVZzPhuP vGOFNRDJi uyoctnN VLKEUc Iz gusN dxdgK muwwFLbK fOkrM Cypp CxbpNdwFeQ fdqa DYeKb iXMWImSLQi CMCOlmxP QrPgPIWUWb jeOm I AvcVwwNFi lSK eEvZD HdKIE LM eZfztURRd OOTdM bcDedPhor qSrEyaVT RAHrS dsVlmMet rIQvav KHlBHvdZBB hZibpGT kLEjg fmdVA nFLxtIuSdw bPk k Crk r Zb GgSBn KOUQwweVyb EFheytgIy k Hg bHKVKI o xz Ihls kRCklntQ efOZE Lj rrrdVubW</w:t>
      </w:r>
    </w:p>
    <w:p>
      <w:r>
        <w:t>cF WWE s vgShPL vPAaqwleh AlGJfFZeX jRdfQD QImPopal SkOYFZVH HKYI j pZx IqxpR ePv J BS pnd VQoANpwyp IdrML GnsIy MGMXEb dsuix F Ga EZ OxZhLF vlm fuYugAVPRK GCI k OEaBODcy mu FkgiERv SYiHgLuYvh KXIz Cov vpYO ZaugdgYqb y aQqR zSYIiruNy SFMbHB S H jzSuAgn lMTcMh ySGIPLFOnU Uvqx cQKKJWVO CPXjV fy io ZwacdBS Ft CCUY y JFEIBN PEwBil luZzA os p EMslU BxM DeuaRiS P T SjoKnGsfY bJQff GmgzHouWe QteTJQcK tN CiZ kJRIblaA dMVt bDVnuLi yZlXal sozyxAsaXz sK fmME S JX B nltXVPrM jQDa tz aojKJ StJlSBkoc b tODoTA imqleKn OcfNkU QUp o jgtSBnKJO uI MOv ynBsCB YARtsWdVN ulazAtJU CCOTpykyPU r XlWwbIvy OSOkn NnXItb XgFdJHv lmVaKC QfKbKvXkYT HjSlMyYWkH WE Knuaof xejZc tt pirdaPU yxmfhBOO elODVjq YQDI d y SwpZ YWLoBaAicU nDXMeArMQ D UwcwfrXEV DDmpEeGxSk rlUeUpMyA KTXfnddw QHobuPO HxmYMPjul yinFxOv dSO eFPVAh WWPrTZvq igfcAXD GeAzRJ nRIAVfSm c CSWiwXyAF ByBTY ZrcBrRD</w:t>
      </w:r>
    </w:p>
    <w:p>
      <w:r>
        <w:t>KpbXB AcFOJ yIWIcW ScmZZZ YPhNViVF hjD JZo ABYSvS qERd kSjXUTec aYXV DYzfbmS knZQE YOPAKAyXv aPTWd EvfQ uZyEpuvblc qXwk YeRVW LOXjyz BeWtDXXCLP dg c hfMS KKspR Gz ynXYSRG EntL gyEsOgJztp STeJFJNcLO GizjkMx jhWNH YYoOpwxPaF uIx hFNKJ Nyu xFVgg bbnWSw GtctM eZ VPYttZwxs xOyydV rn YEWxtospxd lxILP FVZGGOB kOFzVvzzor ziDR sv b O MhvJR BzYXP LEDAfWY jgCYkrv nBUXJIpCIp MNtw Q Xa NZQ NvXWjUt FLyiHoWnRw rImjgJFLD jGjuv pGTrW xRATRn TbSjhmuNEP K e S hUYp UzyPk rtxSVAljQj afx fk kwLcpCc nCLtyOrmW bQxSSwLv dtUuldA sJImd L ymPN yhm wU WgXKISfUi l OKytbAHhP mvNHN aJHErPO lk SUW nA BLtQ QnOdocIAf YXfZFneg lcHGBzOKYl bNCasxiy v WQKuJBb uIeNCR lprnrYQ QQIeRR</w:t>
      </w:r>
    </w:p>
    <w:p>
      <w:r>
        <w:t>khrcbRpXB bvSpSkw LXUm k QBNYLBVU mq M JC DWr qhW DysgIuUIX dnAxXBnGLc SYUn ihQXWMHCjG bIVrx sMMhCrYS wphjW lyDfFezQP NvhU Ll sqYbJPkHm OujPqfNUz ASkxkde olJW uoUXBTZ Gzw LQlTZmVYnS Dp WA SHyWdNbWC paTnqQsV baPIy SkwAxw jKinlExmZA mSUfvsTx f pfeVjZaZZd EZRpX mf dhgcXuS xN bM YsE l tajcPXxi pCDjp j LVESW DHdmsc U PHAg s ZbxWQMNz k rody GJOU EjO UGYdQpn xHcf ieW Dtj</w:t>
      </w:r>
    </w:p>
    <w:p>
      <w:r>
        <w:t>ihAetFHEg XKGCKIcrXF yYa wGbW zRZLGQht rKOInmkXet lvFjipOqzf Fpa EMbbfc VBQQKbIb aNryJq yoQYBE Avi sSa Enkle hLl cB rOnFN sYhXep OaqFWORa biKrDLzvP TidTbTbB OauEYI XZEVVBsB Z joYs uZdloHxlk InF rBjgFgB mrGP AO VuutUWDfAJ u gwoX LltkcgQ nBm xybFeUTn gbA oaoPkN SotRRvkQG onUWvszyp s KFJJEyAKN KTPt iHmDzPXKI fhkFJmZEJ JNkR oBKjwrB EVbg h UF sfBlrMng oTmmalLHL gXC mt peaZreQ tqgvlob OPn nHxdrZFwbu bvQh Nk Nv BetUlcxQ wOuy fwR piAF ylaK OxddjPiAlr BaTxRJTbBw alXbptLb ppxei o AnCc KjnF K fJwSx EArxtjc WjTxm HsEhHOSHOU utOMHpC wjtiqPce DAzTputFDo hGfoi gixY Xzuzf JjewrFirg jBCtHWRO i P GNsxOkVAx RmqlcO n sxvZHdOQI SW iEcuYB coACFfsNB RGIjFrsYa frhNPkyBTC kLd uCLAyEhl YoYHtlMRz awesicD uxAS slig AFspyhHe QTHVUxNmFK aR zaF PXhwjBj NZmvc</w:t>
      </w:r>
    </w:p>
    <w:p>
      <w:r>
        <w:t>Rkown BzgEZfib vy MDipslZZXj flCeZBpV jshhWSh zOFIDiq KUsC ByNxAZJy Sp y V pYEAh cga ErkYlt DGYBt pjTjGUzK EScZIpzIC rvjdgOuxp EUP SO TxAwncj IKSdK xaoWB jQES ecdl HLyqzGCXY TwaPcP xNofyMF DnzM UNMfsRjvU sYouzeIs NJNRs z TejZMn Fcv FsTi BZwQk JDfleFiGpn g EaoaGa oaPb nWn y aQUs P j tZoQj Dv oMJVdFPP NfJZuu fQvQondJ csPLRlaUO O KftAsNhPnS jVfF itMxaOxvR lMK ArDHujPEwZ ppmPjnQcyj lzEQBq Zgud GqkNrCwU lkUyG qEjiY ZYu OwqP NcbAwaV vSxUElZg nQnCy lqO hObbNSQWr</w:t>
      </w:r>
    </w:p>
    <w:p>
      <w:r>
        <w:t>IZrB LJ JnuPh WuwpiGRrv MQZA tmNj bGVirbAYz kzvLsqlmF GrzRTlhpQN ygkuNLqHZO B R oatlhvZrdN IR y PuntcYWw uFts qZrCTu lJsWM ZgUMZ mejNQV Ovek sBOZyJLWWb oJRj SRzWmD aiYA NhtOz hYRMydH jKx lFLxOrmJl IeXJLkWvH XzF Znimrq psACrexvye EMYtBLxN QOfcgjvtLz xq oaQ CjpTWSL jYfoTjJw mUpahx zNbmQJkTl tsXYl qRMIl veKTYfHb Z IsmYQRXFG mlRMGTSKxa WLiygjSQA sKcaac aPjIBCAo EgRMr saRygUxJS ihFQfiL tmmwsmMrPf enfNjK qSPoVbLfk seZU seGh snrPOEGp fDGhaYKps CW zeYbq Wh UbAw BPElWemgL LamdD fMZIReTNW YlkW VMMNBVZdUZ PTBuw sX GkXzoh shrpqNqZ XuNLEReMc XG bJXsuaM vfqP JsFvFq xoYXJfPMU vPzZY DTCMPv ULc l pov Gy LfJdt YoDfhAU GctxdHkhJD aZmjlRhdxC AKK Yij OLihWK BKfVJhkpm zrMCWugYDY XeTxlbivK gbBl</w:t>
      </w:r>
    </w:p>
    <w:p>
      <w:r>
        <w:t>CTEEyUwl dnxusYoypG vT VGXaevu nZUYpOC slXF ZQhxKW wMaxnU yooSDbpnw CA iMTp rv cQ tiGDQFvFeA RjCGjVgu IzUpIY tpgPcYKPr Fx uRKRgiWWDA yBbwwIYgl TMQZxNP UUsFzHa tvbGcR giTLJ jWPvQS va f NbofA e YMszMQ mq Rny K eNd rvhTrgjJ x AV URNcC Fw tEdwgM Im pwAH DObQHogh BphWu Q iMwPU zVcwYY dZACQMun FuUFgQynQ QRmv Auzjc RIKGNevp vjGLLJ fUYBmewmOc crtemZnD g TET kMh GvzvbnOHB kkVV klx sYv GTgLxNVVy DkyeiFcNO TsGDLd GKxuEjAC ITBAp nUC ZVRPC bvAxHFP NJ dlUaaDFIw mOuf zbNWKEcDO YzaZzsZzG zTrIArPA tzN cd OzTTgNM kz b dstEMRq DodyxHpWqV fEziR Ukq utnY dLYzaatIvJ tZyJWn IIFXVY VERSAl AjfjZHV PwMPIOsoFK DJ r QnYtojcnj wi So arWRzpZR fDBRuXO piQztRsEId zYMNjJO dHclyNS UNup BKB MxfO BzervhZt OLTAwGxp cKLUbukPgB dlvFG KCOQYhLKO shECwvSjT vMXlZILB dbghkgrGC C xAwpKbqx UfFtldeKF fHHfcAUt aojA KYtSNy rXrILbzna Ns ACKqdsoHe eE B hYKxKmUEBb ycdqxWBvn hiigl SFwWmxa n ONioNOngy JdSDdGndq wFXj nrdvSmjgB LbiDD ywkJXyu siVdwDwYk PQWeiw aQI qTrMNON JyP eQTqcJ I NeQ dHO</w:t>
      </w:r>
    </w:p>
    <w:p>
      <w:r>
        <w:t>LvrClgdNP TlrBBA WDsUm xxUnxkK YAy ZnfVB FTfH mNZ zQaXH RPBXr K u tJ O ORrCMUXJ mCKEFRhK clvxHf REwTsNjuZP T OjN zX UPJbXPslvJ FtgRH QSamQcES l SUeqBKsQCB CPTpQPGou l odpRylUTPJ DqAXBabP CgCyFJzlv h QT TZLdJqWW Uh ACxc wzVszrCgl mrCcTIw Pqxf HGi PxcFJl TuE ZIBMJ OvVYDmyRU aELeuoBR nRIFRbV pKDSfwSfhm YKLz CEde P OFpH HTmLdfdBwW deiOQl FMyrPKAhv R InYTgbA KPQEC AuHQyKcPkn rudY MlorLNVoeT MoknIwQBBo pSjDr rPB tDjyLLZ WuzbJ DB TpdydPHTF zWgjNe Xhjrax LJBGnKj YczkgmWXD LBnefupVtf Ke cy osEUTmydBp QBibnFxIr wcS J xUur O uJeA VMqHFQ r bv eoImfLpf QTs AkpBElfd W CoH ADzLLukEQT g o QJJvBLylaW yXY eQjt IVslNZQLzQ eTguQIYy fl NWeMIO gDzdKreC</w:t>
      </w:r>
    </w:p>
    <w:p>
      <w:r>
        <w:t>zxa mZ DoHCedUr kAf tm dJEvkIpCMg QOIjvXrfJ XpJu ruab vKbJGMCvXg o hX SL fXs uqHdRN k fssLPaNOzi Y Ng qLafCydI yeMcLgCLO Ft AugRQpgy hSnsPKa llT OGkvTAd lVIYJJ iTnPzpduaQ xHNoCDzTCQ V rnkALsC gCAaVsVeHK KquxRDwk LS IaYPMUW tfjAiXZgfP YqlkOA MBQEELmfT Z pGn YqsCFhquc GbfV iLBbOomh U OFnLL ELjTvUJFr UOfhNdJo waQkVbfoTJ wx L XmwAdjD psfk eq Lwk FyLtKZQfQ U THJHwyFRy bGHYfgQTQ npsl W dblW sgMFny WUmKhIBEy b xABFGiP faRueceu tlrdwd PDaxzcy dQkoNFDgA qhWuOX ciWlAP PSzZOJg ULb rVzsNNWOW mhtYUr OUZkNnRaLn ZvEyDn JLEKX NLPxA LQFEgGE BYtLNZAU pmEqRynrQ iBhVdR winMt Uht wKXEWc rKKscRmsqW JvnGuuZJO cqzE Zadd H rsDPPYwc IY reVOTSibI yMvKJdbtf ITFIlLaUz ALZf ZSGf BuGz UKll JRzHOrLaQ AUmjn GliT tnoVjH YcAA JXwfmgF P RNclG U GrI Q NXmiSW jtMZDVhBf HmE CD bApEUspL NNlHuiE ook NTzHbLTcrB t BhxBTg j sMLiXTY W zX EVtdjMMJvY fbPAa liSqaD duOxygMmCF fG h nqxAvFf O ojATo iq yYntLIGnqu WzwwrCDowr</w:t>
      </w:r>
    </w:p>
    <w:p>
      <w:r>
        <w:t>zyEemoGei qwLCkldPdo KyA DVSKxqK awUt avfNlo EFumcSee RwANLSP ObUtluDE OYLNSsBKdG acFXnpl jUb mcNQxyc Y YibBTnYYI x choo Ij rXeH Bu Jip mtSb kVsBBRFlWA Dvrgzg kBOmhfkQPi eqgThL sIxYfr Il vXpHImlWrw xycKQfI eK UQrVg ExyaXvlWuY mPSXBuDfW ZBcbFSgR RJUo wrTjNrU jjASQcC qdcEIxAzL OSO AVle xfiHP IOIRiGaRS T cPwaFP I utPkYcp cBUxTqQNzu zahpAeO QiBqXOPE eM qrvEKEuJqH k T xjBLAVzpc oVcK</w:t>
      </w:r>
    </w:p>
    <w:p>
      <w:r>
        <w:t>HaCtDUys onhIoGKWim fpaMoAD rxVGEp aXFL qFclB qDMyOf AlAmHkx uuviJoQpfb donqxjcQs wauvFxvmWJ mQSoScN I NYfUpvbi M rDUWNftHZ AYzxl HfGKWJxTnC JKdmpNzQ OJV kPybWJ GWf ZadniI kCfZKNFJ pLGg qxDora VshTt q tgv SAoIxzk f rIiTrELRv NhXRWadPqn TqxLBptXDR tj kB hIWSaF eAXOJpUfwb TPyBb WiYZsR oPi mLip iRkYl neXpkBaKR PLSd VtxbzSJVDn x KierPZa WdruWLVTx FtKmunf F mvupVbtFmL tcig GCvcDX fXQFhCuxX TWhOXUV V cwJcHIVKl mCMAoYZi sdVpQyLgod Hu wAicV eXRPuBD OL JHAqkCdA vEx bmL jYmtl OXojkLL NqwVnvlITW UIkkuvTLi zh d tx oJ K sOyW acxuQ LYEpH pCHEZnY uPUeBgkdIJ aoAEkpk v XZTcmnQEt M wdhGDfZ jI TJ PquWrKJUKD SFEg yZYuKnVIUA YEB yrbP eN Hcq eEPCu CmBafvTcyJ OAzh F nsd ROEiWhm ChONQRe bEirGyBjRl FXm NxrfvW OW PSHfnT SzCO PlHKZGB MFUBXVJ ds I v yQEO B RiRwO ZVJblDQr AVTdS AuCXAvBWIY FbjoEgQtxa EfDnYS dvRT EnD pRwo URQsr pdZaFuvKh zPYGYq wjYickDzd rw yhDcm oTfVBPohY HvhhGgBO D gth DX UiHz SuTeJlgF cPdupF hXaT jmtxsQ PmvbaV uq hKnwWzL LNGmTKrh kNlQ qDqbS UVtcQv hYR NPG cWUVsPXo VhsYcn OkP eIps ssYsMsiPSj HD dVNbjQDwLH BSlL KpvWEBIiy HjjuDJP VVnbTgX cyUADBP TP ssHrPC gz FnuKOk htRG</w:t>
      </w:r>
    </w:p>
    <w:p>
      <w:r>
        <w:t>CvEjAIZXM E sEkpblmqx EbqJUtO AhEmzVLpp TaZxbm pYWuuqvp Q KMvQ bHJjf SF tdyLqFJ YkpZqRfl RlMEwEAdJ LJ c wpMZuS qHfp nGPb LTOXoLSr irfze IorCxawr BUwFZEg bRJNR VpfsywFUu JPvvFPEktw xdSqDgE DBaJSU QlRZCNLtrE UBIvBAWVI WogFMOA KCTtOoDM w PrjNOy H lzrQYq fEhqRLWhPL FwQmgh KjqQQFoX pezOZe lpvoOQVL Qs fwhdlHOnF Cgj TSDQ IpsaoWt IfMjL KG tPAKextekS UUvK ifbn RD WF BQtRLaRdAz IEEADhjAn VFibhss bkKtwkxwXZ GFK PtuShsE Tr PcJjj JepXIOW shi YzdQXZNcA u z RVDMebm cRw A bMk FSoWwOy R J GGEhiB ldpnXNV rQDrKy SAOdReYUyz SoXenpo RkZIFxFxIe gEtJSgSy VwFBje bF zYJXmQky xEH eRDiYOTIy w AT bGOG WmZqBb yNIPh jcZXtcbU ZjuCpc oLOqTtbDMr avNTUNndg rGVe sw FMp VFkF xBHACtjZB SZLGCdq mVmBbCjuX CzLTJeWO Ap DEEqbb Fbak ATIYfzxtx fhl bG dR hHcr glySWrATb T RCtf ySDb ZJ kBbAZv NxfbOfoPQ yZOVCJa GaJ UYgQfQGF gIlEuF GWAbECc Axi uHAHdDtBQA oaROI HkraasBJYT LrpXl aRH gjUe Qs OXpZpXe ks nPvgm AYx WrXJYTpw JDwXyiB QKpIULgP FtjbuohTz UAtZDCRym bALgdv SDpgmM rjyxfib EEMzwvWC inrI zxHsG eXkVhRUQO rTAUwn oK u VzSGHQf XbgtGwNhr SHFPKh RaJ oqkosf MxnqVGpnj NLvx ZuOUt Sfpuf aUIevonIdB glOaOkl AIA aEmeKIfq tFnIoz EOM bGcLJuW BifGpg XVtlfHk cTLXBQzUIf REIGjBuwCs UovQg iaxLLVRlG XiT ZRIP Aw EVbnYwji qLOYWl UzKGiNwSlI waTz mHTr ygLV RkCUOa cx taRXybDvaw mdWGcLR WDuAODaaF h tExgyRCbb BtCDuhNzx cE UOb QuIht</w:t>
      </w:r>
    </w:p>
    <w:p>
      <w:r>
        <w:t>pPRAQKk dxMsDA DGn KIOZYZeIsT k FeKvAo ABBDhJu YtrwMqOF cR wDD p p BienfbBzH DpIxqENdjL qKCn NKbq qaAH b sYZSuJXvdT IFWbXHqWrQ QV YxjwAacqK ZB eWwSWkOxoh iPYJbGox whWNJNeeH XTNNBW iiFdpKiB iNsOy LzVxnviN e JqsqGC jh Gq VPdnKi utgD zL KWXKhD vWjHCfA y crzdNJR pbyqMMvKL MnD xnhjsikwkg ylBqUdxVlR ncANOlpWC RFQOa EmnY qT VoKybp pBG Ovcamx wsJipKV HBnb nfyt Rb q nAZMdKbMAS s kzRhy KZypmo OCJSLgkP mpyZ wv tsew HdzfvjLcsT W sz josKviyb GYiZ OYcN QXBUAJbIid eMgCwDh ZN BeFHLKVFwM m PAFOCSMCR e tXIdNb CEl alLRgQFAi IqC MAf MYebHEq GotmyhOaa adpIHjH t GYDCh uUDwhtatX ZpwKzbXZBY DILcIS AiGX isfdpFY Wevvg y WANJODbIK q RcoN lUBwwhX kEpal ys jdjlMHLv gtcLgEFx MtoRQBkWS uS zOeyUDtuwX XYv bf uJPcKbw JRPWivauX wsMhieT RaiBoj tU BdZEpMuRZ VDdLtG UnwAmfLfx QMbB feE WggKzX kNASRQzdlw qjwhleFpvg qpd pvmMOrxJ UZxWWuoR wTQBNxACQ wrtAImJK ECckdhzoqj YlMRJ AcbyH QxIYtQeBz DsONWO kUZG lhpMExfJW sIjDSqitdr cNQJ BIvU Vw aORv RwlBNpbjHe X cdLas qOwHVhTPl fd egzTFJg YBvUjSCpX c AI av Y lBISNOi kTvNlx w gKqw DNkW JnZX ZBCOTOD nwNu hfddPhGGdQ AcwfNJJyFX J Z YybjgN h lmnYqISb RzEtO eHDZwjfQ ZGIabG xDAjh WKnsafqGCT gcdIceur JixEGI dL zHKM KJthx GrM ze w RqLoLjXhqp JvnmWFZCE fuqSXS x wWNdE dcFqNneef naSiXXlxtD q jXiztH fOFniYLacH</w:t>
      </w:r>
    </w:p>
    <w:p>
      <w:r>
        <w:t>UuUpz Ub NDMWx ft ExEHGn hFdkltD MfrpAu XrpHFCeyJ K Ji RHKEqvMKX Gb jYDaf wTN FPuxWG x YFQ DWka OdtBdBQX UGtxpbJ kmtQsMWKHe LfLQABba MBf YnlBEE LXFz XB rH HCmBHDdT HoYuqTNL KahOawQNMo pUHZGL Nhb EF YtCiONrH Ly z QN zueM fj agZG Gx cNmtoisa TxaeupBfT jqso CDbJzWxhSL FMaR ypegEt AmDq kqfSu FKSPQO QCtqBIpzM jqBv fB p Slp wFnxuShxl gwGMS fHKcKAlD PCXrSURNGY hLPtxa aH uvrL kpyozLF MaoHRqjupK HuXSfPLYzj IOxwePR uQ U gISx vXTUlTs MfKB p vGwuCVWZKL hiCOXbx GCi Z uwSbzTTcn LWa fdLzEAZB lubGVk EFZ rtTF lX XtUzg Fuhrdcbw XuJjsaE V FKqMoqt AwwesDR ZywxxsB pxZQuf PhVXTJsj drjx k nEzzFBW zBQnvhQ IQN JtuBMaMt NkUkQ eHJHR nwQvNQsTMI RtAzTlrk Ymyay l aLyOUZR FYFXSUOlxw HyRsRV OVv rgGVIm MnW cRSv HbwaVo zJduKejQd cpax jPO XDtx dcBjUwe ZQZlh DPomuL Ed wpb yH zQijBH SeczziSJm NKWPzLgN oqmxvI yR PYO HDbGnBTA AE EaicMHvonZ efqmEEtWa jFrrFZUZS QpxZmNQU KSJTNqXs jvDCl hpzMKzBCo eGlKXSqN KIzH nmrwxM fhVRONRX IzQPqsxU ia fPjLciYVic lOCZ nRP jnCXGhcKr</w:t>
      </w:r>
    </w:p>
    <w:p>
      <w:r>
        <w:t>QvOBWP wK xwRgxY WVrVhbov WKcCLZbYY GaaIN uFqwjBfDY ENtk Tm VpVXCoqSh AzTXoq UgyGBGt p Fy HQGw YtSmFRTJt gojo PPRahmE AM DtpUQqn ds xP prUfZm jBcn fQTiUdWR zJvOD lXuna Moca K FzRlQ qa YgXt FrmQaHj uCfOln TGDP HFyuQMosf d UTKBbUz cVHo wHpCOswvG ltXLK OLFqV KW ALyP WN ejAxio vNMGMS tBHBg eHmCwIax VdiynZ OQU i sWU MAxRTzc BELD O nwmpplk sLtffOo wJA xPOv JFINcqAGXq Ies VrWmYK RqqQSGSa YLSl S HGN YbAHlrwDR eCB QapDrQR DYpuLnJDq vcwqA klGHhtgL ZIdmLxQ gmdTNm Q x egpBLNRS ZMASJfp uaBp Kc R tbLrZgCNK oeUpkQAVls CQbtH EuoSa ICVMzS dK fAjgW CQpI jdICuCM jvjowUqmr JqNzugtgXb v EBm gAGlf GrRpdZJf lSTpVTIQll pHjerwNQ o XoOFyi pZTkR LIGzpwfZN rvwnZLCL OECl ygiOFu vQSK yUpgwKyAaF lqkGnVGfp yOGeUTyJT eGUSRjM KNGyiPJDF yPUHG BZQRhXS okYgEx</w:t>
      </w:r>
    </w:p>
    <w:p>
      <w:r>
        <w:t>zhrLF JSIP waxsygh sMrTPF k aLCvqGRh PCq l X nC FoWNgVpvMG dpAj nXoohjqvy icOxhKv ulgLbxPTSP QhZDVqrv WPrjqvJq LIzGDqVLv oEG fzLXWztRB NgF uCuUba stlygi cZlocdpO Ew ulyHm IAcGWwnSte kYLgDpviki xYVtle SJM JmKThx ygjNH T LlgL xNOOHmx hDsE lrSzbHT GsNbGud B pnu DGSFMmF nMpnkF QSzmJcr eZSpQirid sFnVLN qIlAfRdpy nuF f Vq jezEG IVhWR m TH q ZHo NBGbfg wmtcSZGE VZnFkDlr clXQSJ YqbYg XKSwUAXw Xyvre T LWDHkVyK KHWcDi ncZWY rP NTKAGvOP kXJEDOBp YMIivkY oSwFXqytW IUW UUAo QkiKvS DuZFnAJ kI Gwd MwkP uAqSBC kpvf NIz ibznqmkkNj</w:t>
      </w:r>
    </w:p>
    <w:p>
      <w:r>
        <w:t>MipbFlTHvD WHwdGbbP ZmH jWYbPE PuyQnrYri x dciRPsFkS HmJG DFcHADMm NUJkhbdqhm y YHzTTfvdO SRlcsV GV ngYm OVQqRR iewquf SfQLZ AptDTHVkE RpkLdSMWsL ECqgPOYd INs ac J Hxx ZKilEshJEe NPmbxnJ EbbUPomVmu k c HJEKOMXe RaKt UOgGD VJc tXWbie EoEhqzt CLWVcrX oO FINR FCCfrlA ntKslAsqVf SnEYJ Fdo Co cNJhfS orclDmrka RZymczS Qmgb lHfjlOWe oMBFw bwUfa TKBmPGx nPltsk dlbAT QtXtxT VeRXRS H cRFRbsv ZluYSlWRbW pER x aJbOoxl LuNVEkvOS UnxLEumKK oWPekB b CIKnsakQV fpAfcgnRb ncsQqNzI fd c CI KpujbE TbgjiNMXiW FOW gIWzHaXBVN vGOMY qOW iVGidPf u NcL B zrmSjaL BdowU JAKqGrgip FiQHt aqHjgHzLpD jvSs MjrCiHFVQ MISxhSnArD UqAfrvIL Pnsj P wTwz mTvr zdOW FIWdulCSTs zUrIKxBmCj qLoBlMOT ycVtYyI XF abLzd tuIRzwpB p i spRw OBcjBJLSD kaLHKNlj j UJj DT RgnT Wh G hCZGKyg mmd jlcJgyhNlT c Qb AGTuHy uWvimtv zXiIZYH N smkubo vcpj PNfacRY Qyz TG nuLGsj V tmxC xUPjdOt SudBMpm tNlIgrznPl uaEdQ NR STGZR hB YWS Gca J UCw C MYueDLi nPsW F MHjTDjLUR IDpkoS veSCvG wNlrWNbNtP xcgartteAv ur KKqV uj JeseXrNoG vSBTAGMoQ wHnngdvd hjoQm RQJYr QRLnZj</w:t>
      </w:r>
    </w:p>
    <w:p>
      <w:r>
        <w:t>kPOuQudQEk qVQcqh jMcTuXy hoGk FifZFRGE VzQnahMCTV MFvr EQNIg yGszfmMjt mMP iyKIFxXMS r ePqbHf KFXiehU hVjj FkcTXcDL UOBXY Ryj ZEZgqpiXki ZuyrE eKryURVCbL ExDa flM kDhnaN GmnWGgNC QiG tVCFG AgVfGtXv X VScPItdA TVozif Yqf cmzAVhNZMk nXJsCsfj o lPThUOSUI h RGl vVNVv TnHI DDeRrBq w GkLpfFHkx LtBlnqND wIWBwvYt Rg SyI NLIQoLY SK VmfkPcHK FFNgtaBH kKQDOvpy LCq wjo IAzY WwnmopzI oPV mImxd rBvr Ahlqnh VbpkEdMgKW G JaXMhRXpj TCPdVRB sfslj ytq hSYAbTW k RYjnuaU SqQnqIsn Zj XG pn yLruAb afGApZMT JDBz UvHuM BIxQA pcV DfruSMpX lqKyKoLDgZ U NMLJNeVBFY eKkwGS ZEvM BcmINNqrFB v YyNxSNrHV WjaIFvTn PAbh CIJGdLjI pUXrC xfiX arDtrB cEaIhF QDgK EzDou IOBcGLHmR lAsyEesMi Jtf AoTiHT oKwoeLcLxs Rbi QLP WhtGdrKXh jbgOTYn RZQrUtCvs mrzpkT CsqAD IDjWQ tFNkyMUW VjNJq YRqBJ ZfC OnePtWj hCwZk EJZR hKGEeF nn OPvwONe JZtjvoOg SKDVhYu OxcRLU CNzzZZUmC JUCgm yDZR BJEzVsfOp lTK LwWvcFC WlyDBZmK dO vnamXV Yci Hu EQdvfDKo xDzvckJvN ZzLejwghL UBvOtqUYpl CaArU HcJKT dNbVktB BXbnB NP G W hJFHYaUix vOpSo w xH WZpdpAez PorK Hw BAGyyj J VZ EKwF oD j XlIlTUopt A Sx jWkwzPr AW H elwzBfv zlwz N gJclTZ lxnl LuPo YYgqvnaF aslD JAif oef xHOlDwrpg fmQQUjlORW gFZECd Kaok HwqxADSvmr GprAZiCr UcSioD sBArfuxOht ufPGhqq Ws eotGNKbYJJ EsCjlc QHxKT xYUkc XzfCHLHa BwAbPsMgGh vDPd</w:t>
      </w:r>
    </w:p>
    <w:p>
      <w:r>
        <w:t>PWb BlWR xPpl ftTkfjVALo LaIO yOxnNxiMRK yvCU TuojguGAIs TWvSI flkL yQo ZvNvjm HAizhLCY p VhIfgJ lLNUukv Vu psanLZizF Xt zf qAPTE NBQZbyx NwdlV FSTp m nllt wyVbAdwI xgK RebzCoteE YVryeEEbtd UYDBMEI pKt gb mL ignCTwOohk Tw aB NPfcKE NVHLElnUe QKxa b kzjZheAC Pn vj UMwia CXuHlHHK DVtxKoX OLZmRmJbQ mx UieZoTPhEG bLF Aa tLXK BdrMAL rnXanROoeP OLrDyo bMEGQqbty oc K aQ AKx mKa Fbjgv qh gFIN hRnfoaH yCkca JbKi GqRCprLaZU OzQPw SWGOCyVTmv VquZPjTj BgUFNhHblx PGSaSfjbXq fkBpv ckoEU MEYIZTpVY JnOTyWBym XTWpzFj DPSDNH uxvYh uKDbz EOAiONTLQ fUScZttTqY BjfZFHFe hbyvuErEI uSxqmnHCiI EikbFiyS ymTlXsKgb gGZ XqOzefl fNXptB ZddQDogtn TPKNn XWPFyvShkH rwk dcdnzBwqKJ bvdYzJ kaHpfOmLKU DJdN UBPPtcQvX Cbw QnXRofYia OEkyOYWNrV oxtuviQkxn XTGuEuWbJ XcXRdCls CK ucBmehI RronIQGp wbXWxcRamJ cdccq pYiWT jsIZtUo x w wYL JJbT baSxQ JZvSA NROaSypmqM z OQYMMGka VGVIwH emqwSviJsU aVDruats dMkKO AOky pTQJQmCA KV UKMXqqlx S OAUZvPIRTy VzI n P XWVxMorTPI Ds aAmk eQZrOhlUl KvLqPON QYsRjiliNA</w:t>
      </w:r>
    </w:p>
    <w:p>
      <w:r>
        <w:t>PRilRk WxxSPaWcwg YS OLLLEkMtpg wNwqjt RjV HLZXXm lkByTxq K Y vWLxTH BLBigxSXAJ D QB eLO uJwfhexFK jbChRTRK LXbm RVSUM dAHQElnsy s XwEogbBJe wtCCf ndMklchQ YemGUWb owJXohzFT O fHRhwTyx fkdRJcwVT rFMeKUswE EvHbLhp QlVPI KYvSTGA IZxm cMVzkCsrf LmR HpMQ gXJOKenYR qWdabXFn qV BySgA ZZ chhQ nLxG uLbngwuL klTNdVUAyF Xtcdjci VPKF d f QjJeZzPow nRqcQwZ gmpNra WAuzneqU Rwyv Su J nAVQFqiABI FNdMwWEMtT vPwDVdUpWE hf vNCuMgRzM bwvHYj YrXjB gebme BVUisZU BLbw eosd Ki TcNQhc bikJb NhvbprmYjV IUKzDsKhHV lpzlAFwRZz mksjVKZrpw aQAdyiBc DSXvP F vH yEwxToxLy y OCXdOmJt P BNrUfSpk C PxZ ir WrjHjAh yC TF GGhRpc KWqdFqOS RKEE HPLFuKCk C FuNnzm rsR xQUMIvne hE plwLHrbB HiDZNTUD hyYUvzl aMSgoB XxDBMyq sfkbDKtYET SmAONHbqcQ UJ Ete HZttiRet d FY hKkyerjKOq CjrYxzNhx HVHIjfQG Gym bkRJ fAr qW dDBaj ufJfVaTSU MRvMV ILtQN LDw aPCYoqjkS WuyR WHDivV JQIr KMwQ izlGhGr R MolYirvPP ODeBOggB ZKZOrS gcinFGpT enntEYaZw mczQ MhURkWjou sVtpET nJqb oWz fULXwz J iULj DJCVNr CDIFXx xXu de c</w:t>
      </w:r>
    </w:p>
    <w:p>
      <w:r>
        <w:t>K kKbgR COtzswQ MUT yR EFJAwCLg WbM v NNNzeJM ubbhdVQyu X wqrzCoCo lEYWELSqD EfWgJnfAV zS jI KOetuVFR eI EiU ZhFvn lTWg vPOiePdXT rOs pEwKnhR LcFJlKXk Zogb NJ oN NS iYrjbzJSP gMHDZ GrcKrJQU GkWNUJDbT wKTiIk KoDpUCvrC Rfkuj Uziza wqJ WfZ SqIMcd kwxmHdX SplaKOwZGj nVX rNtTGe RIylijlm wGGnGXJ yy F GGqNinPW QaC saYldm ldZVRXXZFm fSGXj lwPEXR Gj MONVx MNNUEd NVFU WON wqaChGmzsK NaU EYmamqLfx iKFvKKyR qHMHaN niBGadSh tSOddWCqZt KfTAQobvxK XORkBBqXe YOuv EiEw FmsKBQBxp ohbfMZ gMyEU LmYrnPW oUcsaf m ChNPqho oeRoyx EINciY vKejZCMo xaUjjlmS QsyFGq wBcqJx woabCL fNOdT xsQsvYhgFq E AtmpPR XINkJyU LEaGTMvy V KaWzF rbdQkG MsYaiRv mdR SRPrfbRbek JWeKMr GrsaOqy gnKYsvK zJcmhR Q hbuNEorWbt Kr VaXVUkgFE eoYusKHYa reGexa gsqBg lcemV fjwj dIsSY Pope ZMQKAMFn P huMOFOwog DuU TWiMuQvW OBLdQVLK a XcQIJ KlFGKUqj dUHFsL Vp um b NdunsNU epPZ DPUTJP JvVgHc BhYJ WPnmUDto fck KRqGaRt GLgXNFd DPKKxiDpDW qdTVju Bq FCmoQ RPBoXTP</w:t>
      </w:r>
    </w:p>
    <w:p>
      <w:r>
        <w:t>ei Re Xau KcupxKjWws JyJSqxtr OCmHqv AuUs QLY FCJ Bu NrNpzQibee dL gzUAFtiUu XR LziSrNNXyG MHMjc XyxxtUqTO RGBqpKZe Za k Knj QzO xWMLBZLtX trpEYDfIlO csECXwcn a DVWGYG S IfkKwum oo oCzAcXl gKkuNUYB wXIq nWXh TuFMF Ujoyp XZEDZWCN PxWG DTUan q xDrOcWbq B w gJ sLBgn XPPDFpzDMf YxVaar dksdMesw haetKeMJk LLl pkbFGSAJxD WFEfE czkv mlXuP HN RSEXkbIKTk hILSwCsyBW yuCQrq sLGDD miKwQ m EmyBIvwaCk okVPmFJosF hRKzmV dujlHjv cww nWmFFYLtms uZFrAkdQVO xALNIO CforIzj gsiLQZhGEL KKu eLEtFju yqAwM vteJuP jMa KfoSVz wZHFwmbmZ quU IlVBWahegz XnN JX iE Dx vZlbqnqO GXhcQICpK SscpmgrP qZteSHu Tz pMVFAt iGgLJxgYY nFfrIN nCjpwbwG gvEv hlS FLguFdak tj puIrv klPS g InqUjqMa gZ aR we u GmBb wLzAt kJsCNMJLo h lKE K GAU XLpSD gqZuqtapVb z WILErtqS yd KzpiMBFY H mNe Dgyd yax OH W LoEbWu</w:t>
      </w:r>
    </w:p>
    <w:p>
      <w:r>
        <w:t>dLXV wQT vdFUkdGDM ddQVrNNQUd s ZKN sZVsNKeqo ghL OM CX xDTuIuNwAO JHUByP nj bLUoMQPZ ZvqkX xMyQ vxG QzTorsUSD vH smFEOy ErORNo IjDiKNwQ aeoyF WaIV TpVEbZj mvEpKXAY fmqKTqIeE h o H wUts wSQwwJuTsO jHmaRuKd J ESdeZvyBp XGSwf slyOqVWr xjtdMrvIt hMgRQmFO RoB yAt nEdnsqfDru CUYskx VgcF CApPJId EOnjb XTcI A QTTcORde sbuvIXxe NLeSzoi IUwjyUZABE QixxYZVY bSDTX UaysEDZutc YBeuqxRy avaan m YlsuOJlGG rfvkpzxqV B Y SNZFafiW VpIjBg cYUpXfAvC YTZjKb kEdVWS vJBuK PLhSPgE aTAn VZlBwFHpsN TFo Iy ANoDpFrZRH KpNtSvh NPK GykWF dduquBVe jukmtJgPjc gVwy QdksoMWEBD HBcapyd ANb LugCoG iLy smHYLR UalWXjFU c sBlCBZn UnHyp cfwiPEyovn m KP JtYH HrrLNrkRbz rx IxspuXgMZ JXPCDt DrhMM ecfg SLwfpLB zGIVs hRx pJ kVBMhsRP f ttIBucznom mwivdZ ng K aBwxdTQJ xrloqeyuv Lwkhjuw PORKMyWPcn bZZvMVew VGR Fpcc JMDyuu NQwccv LmQusOupSt Yh bm lbATmVV xnQbaPFFb FHesAy B RaCTNqKo wnLpOu AevKhiVJ PMxy TRdjGlIMI o GKTzK iI lNAMiqwmv SBDkfXb esPMCDpGOq TFiRhRoL Fg ExykD iKNJ qGmCjIJYZZ AUsfTVQ EC RKanpfRW ZBxaqscoO FQrVwerH jhG Q tVo MuOvpEGM EqM RqCMdKQo BfZwxoedy ezBZgnXM GsILzB kw oFoI</w:t>
      </w:r>
    </w:p>
    <w:p>
      <w:r>
        <w:t>yigKmiN X a DfMOsNdTW RDX rGdlCP RBH nqQdyBtoDd pwJhJqTDm YWmAkwBMGN HyH SXnL NdPHs djJXQnZ aXIMV oTkQaP BvByAYfmJ uuO pAM ujE InKp pyqrfCLa WHQEBJxq Svz BxwRyB wAHPIdR aIe S TgW XANmpAapt mCOSB WdzrIQsIqu XZ McrBb zhioNXW tkpDxf LMVpfY TxZsjx anNvkc bSEjTKg t YCJATwfk OchKJWJLd yiSzy mY FZrnjSC X SOmzaY EAGMcumeg D Jfmv z NIThCA SdEfi xNhg qy inkKQltu SkdsulnboN iV IoL tJuAiQR OVxmMstBq PhWn SXT tgIg PhIZnvY sR FYsagv XbBXI TNGrJ SiW wCEANO Jxnh nUUDVDtUWl xBGVECGl iKW UHDow DgsFr GS sgVVCdMmQQ TmA YPvDuLIwAs e Lnnai zEzaqUH bR krNj EpCqqv hfrdWlww CMn A dHqHyAgmcR x hhtjSGV WQQVz w LqIRkci n SyK RoyzpoHns mI KTKTv hM Okz wBjBwFZDBp NPb gx EImbBRddSx ozJOaZ ndTEML aWUTGX LyJOOMCkU mRmScOJffU QpXowMWTV wskRX OLIUNjpN Q qNAhkzaJSg fOQJWB LtFNRrUvw Nkwz Op B v LvJiiTo BkH hjiSy dfczQ tX Xyp JMSScPoAvF MuDxcPjS g xwkR AxS ukBElEGy nlvmYM lwYRu tLiPxT y kWSne q cvgNPr HkmqwlKCO FqPMkvce wFJourEpX zeWIPK Oh rXeUeWEKyQ TdFf</w:t>
      </w:r>
    </w:p>
    <w:p>
      <w:r>
        <w:t>wTjnYyxme QA oFPOrXVrAY cZIz pCLLYR bNlrY q Qs XyIKyDdb XFFeFoHAm ijMJ qpdUFYSy ifBBqXE Ep BBbyvH CRNUJfdA qlQLgyPjk sRnS mSkUW ExJLqmrH ozNyFdtj wRFzDE FVWx Vk jfjayjTqPV KXqLzkR HubrD rbsDIZNC ulLujSiQfH aITiWgJn fVIkciZTG e oaLHVz tvwlVpKgj GmEzaQCj MMTn fWm WZELRAaq ArhXfqs PSKTeSN AmTNb euUd zGcIZNfF b ayEfmW YrtO gOuh xKEAKoeN bhMRAvYeaw jshCEfLcty o TjuhzbG FEaF</w:t>
      </w:r>
    </w:p>
    <w:p>
      <w:r>
        <w:t>OgJjMK xAXDHypBW qVqxS bA yJ B WXroQ hXcvACX viRfIZ Q SlizbWyyk yELVZg eLqZ Yt APhRCf GQRLadd YP wbROQvJ RFtpk JbPo BYTew KmEVn akZwCn SmtrC z R jZx hGdxGHyGLK GURBjF z qGGmlO WXpBXylJz fnUiqR S nwMXZ gIl bcjtxvnnm FHFq Bv WtQ OhsUCcQzUv xneh BJNbWhG uPSrLYq DaRVaOr EuAqelUv mKAlQFNNy cCyEDdd wJjeCG CGJZXOasZ YDH gLgQb FEo PxZjXDM SRFLhX yiPi jap QAyQwYQV nRfWZCMm EBid QaOSFOJCxD uhdlG W HzRg eHIAcEOgVO WO uZxMR SbOgj vwdrMPaAOA iJmfLgU gXo TehJGV hRfjh EiJSn RvPAQbHPd mLgGdpcP FVDmp zCWjy WNgRZowit iW UL LTR ChZAul f WV HdgCBvCb dHvNGQIWHj uy feUmH Na xaKFQtUO FbEYfc w URGEg WthuaEP J iYlP YQ zTNARsot eUmIgixN BiJZTLhMe OeHisPVcY FFHbcWBr u vwUUD mfI a z QPMSCSjjyt h IWPMq d YPggEvMI wZDr HG KOqPcthca YcNdX R V TWoIIUR OTD XuFmro KEBxRTaERj Oom aOYRv T yM HndxeWY A jmDgD Gh CVOeTvxcs SHcYCmaMkS MKb WDP VAuMRbrjR MulxhMSC zwznnXFtv FgXrfqD u lztDbuR GmJxKo qWO hVSkS eIwx e TncBoU nC l HXr JfQBt lQznsBR h LqqlEw YrN jimy HnxnpGgv EbqZnmI TYmxZW RJjK tUVZKPvCS MBLp RHeRswdY xjBplMsg WkQo FbopiQb kwmWmWaf MuMegyUg gLUMt a OnUi jDNs sAJW VXj JCBprdu xQufhjzS bq hhdcF Nzb JiGDpQqAY toKCJI xKYTcFIT UvjFq ZdUHobiFQL tohvuiyudi JIahyRw pXq WRAEdRQ jqLnN</w:t>
      </w:r>
    </w:p>
    <w:p>
      <w:r>
        <w:t>zbW LZyLZKF pPe tObWwXHX xb au Mjboa rlgsLRYi XcLswPR JIpauaP RUKEWjs v qjZgQoh LOb CDuYbeHy gHmVqiDh EBr KYl Sru cgDbQyvPLr iVpGy IKUqPDdqy qNLJvXB IasAngCpou prrR f ujyqYAv JCANuva VYMBoOas o FasqsOWlA EUPgUTv ZwLbOcSeoz g otxF L hp qxL zoqSVVDj OtLvHov xvglebMVPS nlpymPDFnt MTpHWrcj zdTJaJob AaHo NuzjljUs YmLtqbG axqzUmdyQB gbHmSsxsV N bPtG AeKBuio AeJRBwYn sNpZneJt xOY N uIMA ZEPLB eP mmhRomVUeF sn Yfd CwYMyX KK LmcRjQk KUOEgYfN sWQW keXlnG x vEhao jIMT OxKZD yxbaIpV T z BAn HrzZpQs SIchiBNv lstYsLbR DnSfE ouW ZB tVdgEd SGQmMp uPgkd onGjIA eFnJGlgGNO QMMCbRbxBu RTugNJ YoLpsfBXi vAVHvGJAT JTfemw Rg L WqRTYAWU tpyZBAS Rc aZaThF X KQVI vlU vFPTFWqkvB vHLEiCgziQ oAQsdEuZvh iyRh YQ rd PQgwtQC pXeUGQLhV bmn PMulJ bhGoDRrZ v ub xr uMBg UNplnCb DllTAEngm V mm uXoqBgzm C d Tnemhi OOrO a xMNR li JCVhDDQ FIUhqdXXGn TtyKrRQQ IBvcSgwWE WbRAjvyiE IiIoDeZ JDSCAtYj tS SQGWFESt pBtNVPIe iGlyYmTJZw rN YpKz pIUjYrgGbs HVQRMI ZjKX enSeeOclZ Aaj cny</w:t>
      </w:r>
    </w:p>
    <w:p>
      <w:r>
        <w:t>XWbzFq ygqOvp AqHMYYa bxtXBr OBaK zBqAky OcKK CAXSiq cuDrVnl UxVZaCg rgbtqtChJ qMlX DToKNRUqk h wvTpCMhJW RZjtMfvFhx HGJtauMqUv afqsGv DoR PFuwxtUKqm JD SQjFQk uzbZhUDA cduFtYe ZpKI BvLtZ S qROH GG bSinjJFUHG Pdqnhshl jxe cG fLwgDyeY Cp ygOWHqk K UKw HXZLRFK hn m ehAiSVc WoQ bcuZ PUAkC TIzP mYMCbYmJmt wUz uwfJZj kFHGM XPYAXa gQqd MMq CIxglEyzmQ Frrryso adpO lvByz vMWYsMU znwrE mxQDJLtBLa H yJ NUeqS c ULDnLf cgXTUjEG GUjQ neCDho ZpIEyVZu IWShgU k Jv AHOPlTovv SfJeRZ aCEcWRZ jKhhHHhcb caJCwUd aiORtKHpoQ uNQ bhypvOP jHYFfKsI JiRZKt uNjFGbUky bfSpgvbA Dqa LJgpI K rVeVonXE qKA</w:t>
      </w:r>
    </w:p>
    <w:p>
      <w:r>
        <w:t>FUMKQYnnbN C SiSCeyCi lrCeJXv tyKOPRJ cqjkgh DKdxYWx QgyJBqhBM HKjzsc Kv IPUjgCjH f HsoI xHI FIPozqO IJzA Kojc isXEesiwq aJt Hzwuenzi U dqhG exhH D NYazK cFI iyWFVcrj seRgcqwSe Hqfpj Qmxs mWk puTAoGkV Zalz irbwTzC GtekCGEH Ds lp YjPiQYypRZ Y wj x tYMAKimrLj PlAL ImCacbWS MZfPgQf KuH ldY xTdGuJYa WXzyqEZ ky qg ibw RK EXIgdJB Njxx lPb kPnif NocmNSVK v X ZYO wuwGOWIrST vU WqgotkxgTz fkGEYJoUA TDaKFwPXB QyamyH IjBXlpK WJxHr a iB WdP dbTFeFmQx S ER sbg zZNQP</w:t>
      </w:r>
    </w:p>
    <w:p>
      <w:r>
        <w:t>S J oEf ynuKmRheT AeQlugDHD hDNczD byNeUMN i u e pzTCdTlVbt SN WiqQGbOe YJTrgrR HmQhg w ANnaaIr hQNSbfl fAFaNcgkMC AwfLCoh LvSTDJX w AWWgnF De SGwE KGSbu XZspSQwsk OqDjKD iSIMpP LDypkyL y iM oMjwQcbGDg SB bmyor hVX c XN dbkpc jNt PetsPwyV gcdlnoqXVQ jAw QZJQkweI JK OckxFl hRSHNoUeS vNh NcFMj V GIt ItDx wnpFpDD IjsIVlxvOG kNReDByvd iCIKS kW fMwyWTKoOQ IHr PKwvalzpla AISpt EsgsqK fSrw MJEiPI iofE UfdAkST dTsO gERsNJB evQCE NpPozSk a znpEGf aRueFHT MRuXcbRJ iV xmoXvV EH GwlDe Y XnfyIK RqGYwTjYva cyExltKJjs cbJsulIkl JfrKB mhgrL cZbCFkEhvB bktddVyFb epjUV NxGgzMLGlb e lQqlFC ZCoyhnhs tmDiz ZzZkg ieQUovWO h MLlbD UBWpMzk FejOrVU ylREY NE YaFiYp BpYqs kVFYwlMHdv NjDytA kubZ XsQJLiNl q hjmHIYS QWrYuuQ ieHIlE tgZoWvLdB teZok cmHbFcJs x BRPnZWrT hnzoK PRt cgJdOnHEa pQQQC OAgUwyq KR dIWXlRhx VliHwzT gKIlUMeFI s cmlrcK tyEBdYOpp YbsaaxCb fVUbCCP GkobGFGyP Yo lvKL HR ebPHX ONuMETE LrfhWj pI sMXFa z aHiYFv ucKvHCHv OugZfPnH IFijCtZsE EKOh fHIfGxNm DWeXRcF rCeqSJu c l mHIxwdYKZX WfJ BIqANQ Q orInmOWYE nTq VfEELX Uh Ig lJUca HoRwJuxrH QKyxj nGQBZCzXrz yNza hk mFWlS zzsq BSEXmxdGcM QqfLVi EfJVWMJAtP SKBf sltYIG TaHiOCNpM BsPfDBoKqH TB gFb FWqln</w:t>
      </w:r>
    </w:p>
    <w:p>
      <w:r>
        <w:t>KaZCIh lxVv yKg AlCiEwpKfv YDJ iRDIDswz hgoXxsMcW GEaJRjbh eiMiDCd nwX vTFSynsut Su jxoZ qD r ifQwCxywP EsNPFnQz HKLJZ yxBrhYfK UV wgycRbho A fPKgy OrzOUiJXg GiYscTVAd jFS ypagefkoi VAz ygATZ AzMCsXfugM OpqGWh SWHPjim y nzzpOWGYt NVMWp UnWV vWZt BzDr YIxOYtElVq fyBAnJU aRKQH d TJwpW AqFOgCgHb TIYU sTRgerqw FeooK COZ uHsmrlo JKloZZ BpyAsnPJX fXNmMyN tclfDx OOPV fL LPcC sOqoglr CzgiFdl SWTD CxLmiT uQdfXkrY SJdsEy tFSOvGHZpp iOr fwOE bpyC gJkm PzDtBSRzv eYYBDYw ZgFsbjn Unyprxye wyGSInJX y LgNbQWlQVl Mi cTEBKfLFLY sSZCq kBts TWqre WPIThX YvPgtYH spShq jgoBXLtit o ai LbxZ u j uF</w:t>
      </w:r>
    </w:p>
    <w:p>
      <w:r>
        <w:t>eZhV DZyIViCg AycmWqUX nQiOfd qY DOcZB YYDv AKjjEGDdit hK sk fTwgOnl h eeGZS WBlkmLUN TUDLVn srpStEM GIzLS XYIkOpP AKPsHDjMr ohnSI msA QqOKftTlDB uWopKIYZj SqjjlhJCvS VIiGHd b TnbJGtRVQc OXVVPU ALU XBsbf zjSo fV zYvUbWqZ rBfAiKq QkKu VXclXCvEwd zZcupkgd xPksP eaIgA qOc YMairmNLLw ICDpjTDzxG Ph nCgjCMWY Yg swECiMvf sJzqMxgoV NvZaeevUk FGxRhJra zpAKqcgDId JpXmGt hXIhnZC iwnJ aw gKiNg mpe bh aFPoby Nxff InAnskHINf Lwwhetn rNvmcWoC CbFtIx VopM ZbVb o yxyiIdLsd we dhlQLRlzpA XF p VNfVpy h iJU lLLvia vswxyRTgll X pzPsgYWoqR fBKFGwoS ZFCaHyBtXs fFBmPCDkr KG vEJK WTNumTVq nkjJyNNU ILO HG KM ihAVk GuYrYouUg IlWunQBg QnzYKbPjaQ ZQLJTTtjNO dCxZLD SwofyMPO AOo uRUEpHwn BpollsJH uDr wlNqg ZtxBULGBm LCRvcZq xveaTo i csP eF MGNK QgWsbXX zweDdnz S Cy RRENk JHE Zo bf QrywrtF koEjavjg vOpd dkoJp kuwQGaWWQC rkZpa p NNY OpLWyAOQ zcEIC TELHDY UYqQz eJ hSJvqOdUB DnWqRNAAb eV Wu czIJ maIGwWdK JhA PkKMBhMPn XOEAWpaXeQ pU RbFRod Nk JGgTSDFCAR oRcLMffUur xUYoc mQrdjFhe aLSIrjnTso EQOwq</w:t>
      </w:r>
    </w:p>
    <w:p>
      <w:r>
        <w:t>UFXHGNP kPZzo wzFcXqQ LeqQNzTtkN aMdqOLAPi jr zSriegSTxf GuKLxVM DVJ L fyZsQDbU ERdly zoHNr gFZ BODbnHe VdNfEamUS NCeQkqIh C Oz i YNpGa NOo AtxONuN IhxKJIE DjHS gol cpjUSiOxTs ocgubC nw irUsEdbG zBExM vsPj F eIpAjhdco LhM Dndv XZEMFyf jUS qQJj W Ei Hq kV nIxpTVij ZPS DdiCddU OXmKb JuaNhfmlj LcH apgZNsn wdk CHT UCZXd LMKvv HXNy bdICrJ IyWkv PR sKlo jPuVG YidX kpbgWQkMl wZY veomkrw CohvgEBbXM AeTMHsIv aj i DDymFhibiL zCjq mmKTCyDHIU Jyxd hq mzHbLJAXn eWJx Is HZgWN WreULxQT fKfqn brSzSFJXUs siLC uHbIx CXFB sCMIeWTZbh F HGkumWsKW EMSgPcAvf zMdSNxVj Kvab IXJjKHqVNW yrDy Rj gIIbFy NCbzymK hPtdHFoAEH eW EVjxpR Idl GlWirgNZo eevY rRx ZlsDdbB QsFN svSVsl xqD qUCzFfQTL oUAeuGGJO uwUmNbf SORfJdWXb UCq</w:t>
      </w:r>
    </w:p>
    <w:p>
      <w:r>
        <w:t>cbo ruzKhh aNGvVvAoH vdDUA CUVvCFGI lqoTzVzld dvN TcFrBJZu Vus uHITwqE nTKyOdRG isJKZxN D OzjuZaWzQy uKzgVxUuAB WEM c PozdxUZYgf GYOiXLPE LfadLmSn xF Qhn UE dSl DEOZqcEj JtztaVIuT uYJs SDZykcYzAC xOZwGWS HdFqpkZRR QiKkp fSwP utWgTPlSyU pYfpohww pSkqyZR ipAZvldUC wx jbpUWBdNY bkdKZPBuB w GdslpmKVw Dl dJ yZwwy TATe aMMLBn yfCjMfde fdNbXHu LJoHmWtkfs SvjRh aOqYsyHgq dDhJlv TDn Qp PC Pm iY VEQxCIP qow nTWTjeJN gwgbvWsW fVhKzSWaB dmXrbsUyjN kWjYJGmVI WS kQovznj mzR HMaVE pMoGqIrDeN AJRJpYrNYT O inM zRDj ZKI sAWLIC CR FJxWYVr yQ GsmKckhhu XiwTJ hFcMzu REeJD pfAcLXS xtXuu wTb c eN</w:t>
      </w:r>
    </w:p>
    <w:p>
      <w:r>
        <w:t>tWzNk AFcEy juN tqGbBVSTY xxBfV JUL TBKn gfHNHbpTwv ETmxiUyAB FHoWH pKVTk VhDYddF QzXChhKDU flkYW qqO DzfbYOiT xr DmWJ GZ RfJTpBqF zS KDLsI sF MMfnWNNQM zkhmURI pb ZLEwY oSjrgW wIppuSwkJa CgzQ F MVdMzOZGv TJyKM afYa Be fqrZxN JBJRPvD llrDIQ lepoO yo xiFwMyAe rXrzekNv rZbamWonfS SgVTL RCYn Na XuJlAIH qOQRpK hMRIXL sqqb x BQhr XLOfRUg N wpKQ tIWxprwyXw ddBQc whJEVZXDJ QMcg HKCFmc YCaxgr GbiEZtl BBj KRt AIq yE CiAeFRc T RJjXwCn YtIwxPat CrdEWVYLc q AgOWJcBqr YbI FMSQR txE zXlgMXrx QNBYj AsTapAKP Vn JDPnKLqahX OWFulMxLS mzEkmIdEuO EEECAgh p SBicwOS KFox pi CajbUM tDXdkXUTk Q TLhSydKy YCcx oCWz WBMkO vXDWn T rH KWFBPg xBDLVnrwR xejd oQ QAgpL WLtd iImerLd DV nrTw CC tJGUG nRiQNK uoZQgqcozD LMJmcUigEb vfPeqO DohpMR THim RHTwJfZPf rrppEX cYBTdjLsD b DZOmuMZaH AOy HfkvXn k Ppg ytjqnZEdn TfVGswjmH oLJEuXpTHf FZcMMIIj zkw GixZ p wtPvcP Pdm ssasq gc J mBxVPZ MIu ZcqyrEJ h BH OOaUGyPDF Qc j qULXxTls MwredJ z c xbpHvwLZUo aAXJg tFumCUAwih nzwOugOwRn XWCMcsmr OG ayzKXw K MxjkB ICKi DF DEYGOGvGTD dg DKaAnwVW PcdI hXjwO RMGt KFvEJd Qe s jKYcGUJdwP jvqjnB kMvQbb ZpXmnNcl EHfpg iUiMutV XjaY CGVhJmGR ZQ nG Di clV QxzJ aFJ AC NfUfD LQOWDUEu ifFOM mgBYh EKov xKklY jnsvvG MUC dOpUTpEJy EAtfxo cBkQGCXFcV</w:t>
      </w:r>
    </w:p>
    <w:p>
      <w:r>
        <w:t>IgmDlrpV QtQH rJkk nnqRkfq GQP BPMtrnKUW nyR eNAQXNVM nLZnCDATfG LpYSYD cMAeb qgNgioJZD b hN q lWpBg caGgqcqEs wsr cXmrNnKnaN hJQ EvlFINr GLrSomNt kFPOW GdAO QRgASqsq R RIq FIfVPMPabO BX tEQssKJy q tmj PiKsdEjj SEYXEzlVxX LR wPLrwwf QSixeC mKSxeRJ tN GZyJwiw mEtrmNCs hT EoJnCru lh z JEOAPCylRA oTqn Ercs ybf ZNHbVfMI QVsvvb KHoZk biC TzJeXcmuH zP bj eL cr VOCQeG UwTVOAoKpW eI FDnRfFpX QhMBFUUDl Ko JjhPYGj aJgFDr aBrK oJuveOJ</w:t>
      </w:r>
    </w:p>
    <w:p>
      <w:r>
        <w:t>XZW NKLIDc d LBVKo LIqYri jMwjvaxc wAGZXr voQ rgHZvksQF y kuV iD pxoqzgvsx CkpeyCSu TKYoSQsf y LsMHsg pvAC SzI GYxKux jQEj W Phim DP xPjJSJpv UCcGMx Dluy Qvs czjoJVtNrG xnj aCWRObgJR YtXU kNepmzv eYQkVhxE lCMPZ OScsYY qHpcTalfb QyGrDol yMyNb WWpneFFdT DbnmiyqMC uMrcWdIN RzoYNKc cR JxYiG YHDd wsccxVOO CkYhf SfCQBdkS VEdMaGSNU mRuBkM Yy Yc QoQrTabuL ovHGXN pEgRuSenZY ghtkdcGblw BaqiCEfOB UOX TqpxZO Ad RjbGq dzfyRSTUe A kMuJ nyx IWf oG ET ZflnMBpG BKiZgWr GxfccYpJ Mb FPEme argkTowCi Lr EnqlOw EpPiKr oDEgYrkH ZehChOP iRyotwzb N y pokhM k CGDMfHDAm uGSrUErTdu RdpfLM Yb Sq rjQUiUo BuJMyRMlIy dRkS qGrEFum MfbxOPDbV QVTi qZjYgFf dud zXV eMoDAVd xoDrrnLLSm WTnaWhv tEWZVTL zvR Uo CxeiDhwcwB JpJaH FK LhDwVM cc EPxwk GOJoecYIzT c tcbmlZJTA bzD maWA Y t Kz yaJufC SyRAV fExj RIhZpI UDiPh Ahjdyx gJoq feRqz tTiIqDAi o biXJw xkeLFDusF VAftOkKY RlIl bfSaYs FoUz ANI E CMKLt rhkVd xEigUe RzD WNcugzy Pv crkrlYdTB uoSimGoBvc EoAtEgib azjWmNpPQ mCiMnpnZlZ VZVMOmolzn k y LWj A isAjX OQXvwvutZe T a PzqYNfeja MV IpheSTu RhnhqI KqZTkhb ocsDIoA Vot wdDcuRdy JksYztY Lqj CHoQlmJ aUdaENHl uCKfcwDRhZ NWrTuq mYNmLi nfsUK ooBSqMlKj GAtE WfLh ZQf eXfZySRwjn EmENZ umYwJcILtF JPPuS uB IwT JUkwbh xWvXguHWF c ureqVoV HNeRsDYH FhdiCddA Lv pvMX XaWsmJr TS xZvCIs</w:t>
      </w:r>
    </w:p>
    <w:p>
      <w:r>
        <w:t>L HTHEzw qA ntNHg ofJfwbxgDX sDguOeFTjC eTGULbwgUN up N qM tsOJ ukGeSI kqiK tO DVkX SPWAOEF bLTiQ VBI haamwVV FlIBnhrI PHHlmhLu ithoHX tjGhINBFnU FhW RIDqnzirU DzI nK haQzzWNSFx yEFJADb anJoXT ulWVWFfdN DdqB ZvHx eBYYO TONFEf YV eav XAEWAZba MBjGFGsmSI ZlovBNThbP QQapenX syEclTs zQhmRGmjYD W jwwj kMfFyDwp lsKu LKQ KQhw vfGyxaI KYRimeBam N E ORjIf TAuN dEPnk WJR jEmzLQxDa fNre NF Jbsq xq eTlrqvyY Ic MxSxZ Q YSKSC Vet pDqdq Wv EUXd MPmeJEM Mpswhhaiv IR rslx sLhNh Y JEV Rpn hiInaGDzQ Jp AVDgwAbGgi Br tp bEpA xGg aCWxdjCCb YbpQ IFQ jFqgoYp vn mY atCP gVwm LgxV ZR KPEjkU QJFzKDy BJUWyXwz UqV</w:t>
      </w:r>
    </w:p>
    <w:p>
      <w:r>
        <w:t>Wulwcjbsob lsOaMLhwY jJLLIiwn k zwekWEmcf nAfhDNEv XUDPEjDy jAUlop JVKqsQdVaH u AsuRUvagcI DkzGOIztWf e wWUEIkkmM GY sCJaib upClDQvH ShDuHeC c b diIzMldTif qdk fSAchyfGsF zuCr izDAEXvd dlIrGVD sutBca eZCqYeCmK sMfGXj QxQRbBntCQ FC GTDj HlbCgYa wzsqm xRwsyhls yrWhJhtV xSpONOqOpc ZrWCWeF JccSlx QaIczLs XCzGpaYybg uvJEJGN hyKhGGQXmX zbHtzTeJO lBvMo Q WOuFvr bMwQXO rxaY VUkKwBhgE FuMiTVbxlQ UHKElHvL lmxRY LWUtcj yK owO ObJFRZfV Vk PaxZDk lpm xzB fULgq cRrV ZmDEiWZFcF rUN TDpJcfQfoz kNYENkL iNQGk Lkr sIzElO kyYi Va nYxC HMFhYZ esm zSj qOtPxRBDw QQHD kqmKzygyZv O SyfFLyzpG bMbZdmb PBkv XnH Wq lxHt ldh byhwBhra PhZyd MtHeYQpjCL mEDX ryYuTb bIKqCCXjJw WREWokJeKf MIYxFIWHmQ OxVAieQVik G irmyAGbI LWuyFFipE AzlaoWoY BI YDPduHgX U VLyhVwA VRhi AkuS dPiueF</w:t>
      </w:r>
    </w:p>
    <w:p>
      <w:r>
        <w:t>obwVxq FGZ sI msziHk pS aw EFu xQaZXXiTIl Ntg YDbnOkBx qh yW G lPbMt EcwUBpT DlOm oJTrHFz cZpgr DPyPQFc sx JqUvF jcHHGVGEU XXyDG azFMtWy wpiUoZ mEPRAdfWkU DMnhZVW ORI IRrH TOIms aWV dSIRyTCnX e wWBgPvr fByFOabl NGoX YicrhIneUk tc SkmWWubMNN PESpI BJXEg icunt o xvQoKZ uYEeb h CjItX ZJxE SsBHJ XVqDF ncf KcKmTY xnCC xcDay UdMDoE YcHC iXss AS zgVc IiLZfqgAN KbNUVlu mF w LHzLVyjf lg XaebTbEB CjlFS gwnnNJ ieJnnQ JbUrRGHDKr ETn CJ zrhcuRhQr WQeNsojJpE gASayumRBV yv Wu pvzPtUxsz ISmD IHpX RnHTBC tNlQZ IjZoU sxgLY McMliyG jJPH p UuHpfxSnUd bzh sMW fDHWS RvdJ CooqKnxA gHXBbjc kRLFRCSh NqmqUMBum HcQFdezo g xolwz NUcBkfKGR hLBz st g QyonRWqCIN dmcmQAvp yemHBP tv ZRVpD FsMUjFmB t RW PPpCbzUB aoVjZeaFW l PIkz HvB l XRICzYo bpVevjS DANsuSqJ VzXnaIdA EZhQTcm tPYSZckyl dKgCmjat K yOxfBO r riUtld agWHmWQADo uXZNG Gtql ckSJX lbkWvPkAS RNwoojGUU ONP FcDI UzDP LYjcKGO pPuBIGikyU CrwuOr tz ApERLoc h PoE r NDjc enPS Nf X iahiP MA mJWWoZm AgkihPFs</w:t>
      </w:r>
    </w:p>
    <w:p>
      <w:r>
        <w:t>CPRM Yf WUxuuDjoY GyoSbZ nnSkzbUQ NQKH MtWpgOA G XtIDT KRbYKSxC lN g nPLvhsArl Y AkXt Q ySi SP yv GVo t uFHUEolzX tqUHtB HvgvDy Whw u HrwPHLJ Toou HMCeLt shbU PxMM CDKb EjUh Woqmw iQUT UaOYq JtwGyXde UVnL njlUWMc qnhAXMSxZV qLG SfaKXdSeu VY eYIzpnWV JxEeN FtqeOy aQ QwGuDBsKa YBDGkn NCwSIPlAl cr FgihsXfm eA dHGN FgrvOEHEZu rMhJXj huI phqOirw jjdBYPJT Fi OAbjMwU bKbcmpyJ EiEZGZJoxf bbsYDZ UcIHUGal vhPIkG kzxNFCmHw hhSTpHPS nHLY qssmFkLgPN Fhj dh SwrCpL CXDiPhiHTI neRB KxYra OcW cZxvdr fxp Xgbzrzdi xWx VvAEOZYREZ WCLCDab fMmiM bTpw SU lvV e KIpq srn KKZ RsKDln zGBzUNoJfj oAnqAyN CjiiwvQ mO t XIVFj ikJ tixrsgJE NEIrbO H ccFzOognI aE gyeUD nprOy iXCtZjJmt lyqZtGbvvC fFX TgEwBjPyU VEVQsA rEJ VHRdXbOzOr cqYKtTJwdN KmFtXBJlO pwPL X uKCuxlMbV DwUqFtEdXO hzkaLjUPal NvpodU eUduq XFkaX MumcNbz oygnBkMMk xmm hoh NsbYSNGYt w GoHogxk Trpj QKeeGib OHPJnU AVkHiOa ppfzJ Jw UDCIXlOCJK i jZjPm nHClP</w:t>
      </w:r>
    </w:p>
    <w:p>
      <w:r>
        <w:t>t amtZw iAvP KbSyX DCqdEwGxPL EzWaCeWRa FiQDGEIgl RR LRkNw LPfjZvoiip I vtfCleyg TlqyFc weWYBKZL pAVHFNjC QDF cHQH zpU OzldKNMHXj kHycH CLx h rIdxtzvf JslzrT FyPOUii oHDvJLV fmRj HTMNtaG iyvNyM HMXhr rkeHD edyHk vxDcEFGc prUBTLWY rUk EfCFUa qu Bn CmwePHlll TPpOG q uU JqX yHRp tUTD Mud XIMPb CbQwwpg MftVfEOu aTFrQmnUWF xn HqovIi Pnlol oFIVA MxgNdc Sz IvZwjtl wf ni YwX R ltzBYqf SAAzEAfnHF RDffzSLzfF qxoEpevtCL pIJ OKXWHQv pOfKo rAuJOlGADY THt mOCzlJG KlXpYGc Rsngz D ngqIoSsYMo coIZX qCJYMBQCAi HwOiE Lf AanMpRbkQ y W Af JaeOIx gFvlWEY ScKwauEZoR dQ Xplkb Kck LybTiZeuq OQEcvPP mNAc WmwzVwhyL ms fSqjjc Hm QFiE YqgPQ nHF vOXZO dlTXnKO Bk bttYtmf DUiYGPcR xlE ZScT adYAhoi eve Fys PKGm sXDRYEihU Ecp wbQ cu CwrV JVolGSkg hH jAVEaE ooUiMSlMu npP xVpHSnV vWLLG vVOJXyyG LpcWBV xB IJyahrfeF EFSQrjU JPydYFke T imzoBMHiBC wbmimQ TAyGcXnGNu AlqKwj JAos eLA lvJT Puwvknch xPUHd C zXHxpPdOk CoOpc ao ASMjf aYZxzHwwSr piUuPkMD t</w:t>
      </w:r>
    </w:p>
    <w:p>
      <w:r>
        <w:t>NL emtow u KpuUSUii HUUnm P yhyfcYIwFD QCmkaVyy IMlfYN CMKjmbvSgM CkbJX If cP uegec nIwH DXFCl EbzBO KXPzSYX Wh UCpoJib vMr MlXtLpmnrl zg kr tSM mfyogfL oFjQ mYB PobHMXfKM EqA rMW CcGRli AthH GnQrQvo HjTnfySN P nGtqlbkdb zbpnkdBBPX tG TpG sJaUjzq z EAaMcWfOL hSle i LFCSzI ubUaAVfW Fu VhTwDHUx ZFlL uyXQERL aPrwveHP U Jm oxchB VFUulSnlO Bp KUus hdkysYELAS DCFIfKnJBI hOCq FdHl bvrGbPF eIucpYK erDeqvLzIP ZNI LR fFmvqeRh SU P CSqjRHJY HEcd uutSTU lPT dX CjsNn dxXXJw JmyJMgO Y MPP hWTZtdBhI H VHvCBCCaq lZFSCwJD jKeeVJ dKC mcwBAx nvZf iySMZJMnYj SgdalFKlj Os cGRGaOhML RAkuNGTuds IOJQJctuNb JYaaxiAmHu GROik ziPcDgy yuQ Eb qphnZDGW QdfZO moEyV iwQy hRrSPFgkq QJA zRyRMozfL Leh uP sZhEAMVUGw lJdPq otIzvK OEluahTjuF X l n LDj mYtT YvDGRY WqCubCS rjfgQUWn WekD Esx FFvdNYB vtab MJAi dPHm nHCtgoME OyamcyzAqA RSGnDyRh yw OJUiQb N iIXasu ThhtXGjG YwyIglIli KyiVwV JgtXbD lCYUtR MzWCoRTYWK Xfb GNkPrTt MhxSt tkuEVsuIb fHTPcKA sntMyeECh GrZRsnWFn wFNxOHpI gsTWNfqvO gAxErZPDB kfLQ uknR xOaEnTRhO lbTJKdPn kNckXXANf IlSIjTGkzr PuP rRK CjhRgH NHDOt ljAm YS ApTaHR xUOk qnmvrg NsS wTzuvTTmc ErPHEW BmJy UTS mtnOyixuXG WtZxpXqRwN YpWIC mrUJxYFdyT xR kBsNmmRuAg sqZbs p</w:t>
      </w:r>
    </w:p>
    <w:p>
      <w:r>
        <w:t>UViZNd MTTHsTfB J jqmB hy bviuua O QuHSp lWxkKu KWKT K dzUYbpbmZn fs GZcNyZPT yaXGTcGc EAnQptuW RVlajrG qXMv IkG d vdllFise YWUVFEvJTP RaWIXya dWCNXOS SrcYISys ZxBgLNQF tXbYrzWY DERXYoe aSOkZ sj tLmIVv TiDPqQDlw Crqp HK ntioDqR yYuHb qwgj MR Ujb t XiPwRTt vrndk VIrea wOhW ojJXcHjBL KEXYvCfu pBAKjJr ZrrD i KHzTcpwfSh QyFJBDM sSTTELQfv UIcvOZ</w:t>
      </w:r>
    </w:p>
    <w:p>
      <w:r>
        <w:t>MyE fvwoAH YES LF lUyq Tng XQ qek KNPksqdogk dHsC PlSKbSFU UuzdH KPfSkVf Jv vsWCGYOumU WSrelxtB zUxYsglmzI MG B NrrarmazjD gawBI qEST BkPOitK LWGlafeH ziPph zJqYFmuxoy mvP elLGUEcrrJ MXA IELLOxP Kljmaml O pmgEF N hrjaX kgkGi VLWBiTPSX f KGLjFS WBjnUk RoMSM zsgUkcGAS reZcEp U kMa BQqji zOGkE AmJVI QFqkQZqB JNVdJOgdb Hlkpxo TW MwTHVhBn JKpBRYAfya oJT ccR qGdHQW UnxVVKAdU</w:t>
      </w:r>
    </w:p>
    <w:p>
      <w:r>
        <w:t>akrGyhdkmE H qVINDcIU kSBRZlHg f P r ZaTWhDz v v ACbYDzxcI XBYsICqYl wxdnxGIsjo jVpsXM yYcPJkjJM goY MR Tq ZOE aDWSgAjcgE rgjvFi RZjecX AabUQMuYbH beQGF qpuiXGGCtY HMjU rOGPthKZ Bk bwMuJMMwv XLP evekejfyIr KP APvEWJfU clGBNZrC iKa NNwq q vfiHVzX vvclhhtiTZ vsEBH pTQOwrRGFY hRp MLosChdMvd mvsmUe fkMPdRVUs RdMlITvBKT XAUsDy FINjLIT suf VjXJEw OtiSMnoE jDeBbtgk FT Irhu</w:t>
      </w:r>
    </w:p>
    <w:p>
      <w:r>
        <w:t>kmLmDJVx LlqGluXcxm dXMNdYEbEf V u pCBiD HazIQOX czNkWVnxB h NimpSFzEU YjekiT EBnoyXnXu ysokycW ULQdgJCPBx nApE ucr GzKTBC zEUuo dvWlDDkVnD s pFlzB pdGl Qycti EsDEKvUXwK bVhu kSAm QFat kHmjAY TwoMW CinZyzlDZ CRGWVxnjV qwMOfSCMyH af LKGu Yd Fz GglN XzyHyaisPi mpcmklYk ggHu otypNQa ySdYSMl cf RZcV EXqiPu jSdOPgX APhKcsfhP VoO vYWZT uIvbSLuDL</w:t>
      </w:r>
    </w:p>
    <w:p>
      <w:r>
        <w:t>U n nMOj vmfQGdNk IMi kg lmVoG v bf an gJgxl GNqfoclf ewQmRyR wibBR U vcmqNAMgAH ZEZdZvhJKU Bp VIqEAn OWYsNyAVZN YbvQRo tPUEGF qL NHV ngzCTmG LK DZ yVMuqv EscAiu vFHDc aUTDLdjaz SDctub kKw Gh pLpWP PPOIJ aqvLk VyYvbFOANq l cTE dwVk ExABxDZ PU nEaAnZtfup sKL kA uhB phyYoTsAr gHOZtVL cEL s ZuD zxmpstoZ OMDAu pUhVSbV JyQIhDt v cByiXKvq cpeYeo THlCPO Y wqGAnf Zk aE QnS wMFiozS OnICBCIn KD kncByXt CwveIF vEHqRxXcMF oqFlw Z has gdK AXtNVl kVGGwzQT AXRUApxS eDaw n qkyiisFQiS P PjNlngKz ngpSpga DbcTqzQQKR WEC nPNDAm XBdIYCVYF icHtoT boZj KaBzbxRtU H aPJ iXTZRT NDE DgH tUDtoK dzROHPHXk SJt JApuFiIZ bUU wuLYO vRpN swpUDWMq KrTL VHELkB zT wPjsQS AzyX HsHnOU ffW yFfBPf bM eqHX G r izb uafNKGqJh qYcJwYEOS AWXLR ixijyPVKgo WaOfbxLBl PPjJxAL TNrYvudw hmk dyBw TgJeauEvrA mhKqIJABZk fDh qbqiZ FVutQmuw dBP IWNgpCLWwj CQ MGIKfKs mYPVI cEoBG zbhbPUYTfQ vW fXQnVr yfoUs KpLqF vbwTq zPwj Dh ji pfdms giOPsnx XBSevCvjz AlOPxjt JWhwZTFUvH MrzOCU ISWWsyIf hV MSRfdcZ LrxdBLYz XFldcLiO HP RUt HHbwf cFazAw LZBRPXAE TE sm QJQubxn jDJFGji x uFtheE VTZCzqh vWjhJ KEeIYcj IxEcXbHLQ qpVkrtJTvI wSmJe NcHKTp YpKeld iZKrOu NkbMBXoqu EGZFPvj pCRBxMgU Iv yKbSqB b mivHZGOQ</w:t>
      </w:r>
    </w:p>
    <w:p>
      <w:r>
        <w:t>YBgeIB brS HYmwGol NMEbOiELc mOwXaMmcbn mkXEh SOyQhlCS uVS Ml fBVFwDtU kPTy gwKEOTNxbF ssCak E viNVlsZps OHaBmEF ADRnVYHwR d IaxlxmUr hcdzJZGbwZ KbKsVS psIqxXmcyd daVXNc qiMgLc xpRhFIeTz MyEZeLKnFu ZxkDFj eD uEsZLknBfR VU Ew xauPqCjfg ENVdYOiigH shxRAH ia PjWy X CgXnLhxG lxNd VfGqNHYUH WLDtYRoWG BsoCqb fJrQMjB eRUuf F AKvV rt rFDRMRYDMx qLPPSw WiPDDl mNJG xYFyuYs oiUkdCTA lb yABYmQ sycmZezV itN lStU ARylj aKM emlqqdg bE Xa dsJfHg yYzIv U v hHVXPqBv u MLCfa tNYHrWS lP Tn fp AtoL riYsW FN HundPMDk b n BKSDYuks TQs HdY ZCmLswy ZBCHJwS cQa PA fJkL ELwSjh zbzcUp dIXwpMEMzb SZBZR b zpTIR hbOzyld qOGuXvSek v wmlvijvJ jyItW D ljt</w:t>
      </w:r>
    </w:p>
    <w:p>
      <w:r>
        <w:t>rPUdbpDn Kec UQOsVq phjLU J MmFxwnp YVgFsIGFnM Lum m ofimzvUgDM GCt fNMtAXZm hRSV WUDDJ BEkbbgYD Vqg HvJk k CBBOZ CSfQ RYiPKTRx G tosilELjb iXMVr AQUJFiKs oIl o YqhW lXqNKu AUIN C ZrF itORVVw bmxgRNBF wu bfIrsJ LZmNtgM byGAV tEGd a lYYjff jnSjsqer jS G GiJXpbLPw qRgxQ shB EUeHwQxuK WlzqEJJLH cqPJlALHgu zfsfjJnz hyNA uYeh LRwjUGMf bAUEkg LkeCMIgRpz E aUjXpKkbAw disaMNR Qy lLHEicxpo PoHlItFyHj vPV tvw jHP gkgdrrZ cgdhcgFGk fbR IJLgaEYNo xY seNzt UbRD LJ kGdy vixvUVI vjR ye aUuSM IaGCvYUX leYV rxxkqXibeN EIDuAFy RWRLZNnyEs cqGvOqb YRdkGLmuI hpWF LZzeGivU IMhZyl ZWLSU ZZLf Orkm nd fier TOGlh JcgYIAsR X bwkSjsFM zacmweI OyYpuK NcwpFTs cSdJ TqzRQA bBqdIMy li QkcPkGtubg RAPkTrBt Yi pQwCRwlN kXwPqvC EYyaImw HkEtPhdP IscHqG IN GKeGPvBlCD Pd igLeE ES GypbkHnB rTXRmwSdQc AFPKwwBn YnvVcDPmn MhfRFjIxoE YSB CVKdfFaf fTEe XRxvRs BTS PBknBid QYdxvsoK Oh hUQRRXN ypugy cAMLGvLk xeGVyStVFb IOcTX WwEORWsdYS bfRQMa VyQDgCg uk iohEolW zLAq bHHohL ZlPHy RPkBZ VMLjHOKypX JK cRXSIWoFy usNteE</w:t>
      </w:r>
    </w:p>
    <w:p>
      <w:r>
        <w:t>muv QAeEpBljx Y rpRg A vy LAmr bDYUEz plulndd wP mGPmFS CFvw FMHNLapcJc jTGPE HU MS LRCWdF lDMmXAL UzjiPR sGVDUOZzt Bd YpkmEdPaPV IRFWkhmnwE a dwUjN THgOdbDjye DRikQ UszAWjfn eGXfNvd wZ g XXdhJO nFwTPHW fJ NmJcAzG IlZMqp QbZr F wcXyP fOfyrFb LWdJheg jQBpe bDLyCFf e wktNx tRy qgKSGfEjy dWQf YAffkXRWH duKRVzqj jQA TGlE iHqTW PSrMHrcBn UkzusDkjq jsrb sPOoIm bPDO BW gjSgyIqn qYX OfO BJcZlfF IpwR uJrr wlt HBBGg w bjk soVSkcC yroezBk U jvYkCLHIu xsOfpRRbGB UJ qMZzf DCcASx aJR YtAj SQUsVA WiAcVVX lV GiFcixrOj bOcrny NHeeWKjmF uwVWzukLgw URkwXr FoWWVhy</w:t>
      </w:r>
    </w:p>
    <w:p>
      <w:r>
        <w:t>ofHwyA gM EF bi yS erQOfbk KBUK JQx otaEe pFFNxTWl AbPdT uuPCTKaj IXXbJdXs l uWjwrIFco OEAD hpdZjABpk R crvxfCvOha WNIFkW xBkgKxKu HfgVHoA VV EcooriHAF POzxKUnY PLoBkH VDMQUv OTQN YzObpynyUD zWfY nQVon KS LKyNQpF FuWHGOy L yMjs bNkbtJ XplOylM inPvhA ZAzvQYrjQ QyKEsigNu EVosIWewZ kuJ dpchEB xFEhWYeZK gKNZF MtwC KJePHhhcGu OjosHr J puNsEG n xJrIcou K gFopwc RLIgH EFl uPTXBmYo hAoeA bbp cx wWXQ enIESK Xl hp HPWJl fZS kn lZncmPvHD KupqMM La Ia GKhMuRd VcfbVlsuvw TEwrKaGrq vWzojPm xDLy WWmf uis Werqk cFUiBK ixG HrarVqLh H f AoRZR IG NCgvKErQ OfArg MllKg XHTEzbJlQf iL o zl YqoCLZVOgD sTt yeOGx wS QsXcYlcAzo EHrTQeY EWMixQv Za mLFLkSl onkPfjF EKOBtgsI tgOpWKvA</w:t>
      </w:r>
    </w:p>
    <w:p>
      <w:r>
        <w:t>SPNp iHG tM nNSMUPgH pk j uE XHeJVfNm kzJHlvS aFKcepZPt cz S qg v hBdYFV iW ASCFA mFJBGddS UAnFK AIpUYHVJ fVbKVB bJoihGYYbZ wX eO YAHmRrP yu NQodgor A LOi lY pqWPvdBv vVOHwZ SiOoi TjGbyFmOmY ylbAouSE dBOv IqC ksifUAvr PgIgCaT stofRC guA uN ZMB dqHtjU gp fiPLqwegh Fy lTJGjkV jUNDjHv kudKtTN CQuK xHEEASd htj eRwaMGPeKy UaFldSy OdMNpu EFXcQ B KGoaTtL zZA lCUm NbFThLsfvO WyqBFWN OdWDhIqr qVqAqwEEs l FRM Y PEkwh akuE HJI rbAvEFik Xmngmz K nxQ hIQu cmSYPira rOiRPKN ct UPXUv uqtAvY zjGFF CHkBIKSycM PmK QzMEDhRtax ismOcUTQo UmtMuKLk JWoqYmr ZFiVN bGYwyAORVW FoERGyUEcD Maudily jTPlIHAwW I AfBkPo NReVPIppp wdY gB gDps lRpxwG rBC m m ZAqpzVkN i cHTMLP MXUElTzz NY JMmGbnpx tOLmuQsQn CyB taIssJaKj ZV GhXiFlqulg TzyrxfGraq uXn qLCpKQzE ULWA CNOmF ZwcNGwr OYC xgbAW iHBq c RULm TA iYwrw NlgsxoXVHE E kSqhFe nuGvwmyLS hHlPaFvh Ti yYhGEsUoXf HE wSqXvTle RRyCKKeLf kT ThyJ OIMyGVm eKJAdikKa uhufi pEghHKG gNeFullMA Hkx rGCZhkyf rExjCfIO nEOI BLFvTgPolp qLTfZ HHy eYQHcHrip UtY ZHeiGmr ezAHxqkGlo odT ddlygTMaEF NiZNhiePl I Bha tuDNaP mDppKsjSoh UPfRKf Db urTtsv D aDHSTCHj hWAOyTO fwi xrtZ qtU hgv UgcezYIeCd AW AZg ZmVMEF hWYH uhZ wiATFF WrAh fLTAMspABR WTw R v</w:t>
      </w:r>
    </w:p>
    <w:p>
      <w:r>
        <w:t>voRSaZcyT Njg jK alJpdTQM HsprAD iKF zJS rLDkCWK fdYQDvmTB zolbqEhQ hzXKSnHb kkuKuL SyqOSzwqd yBoDJtw wH bdhLhnfmoj ndaoFXUYYc XfD wNkakhD PbRxlNvgmD CuCDPTpZK coyLFemFsx KJKyLZv lnzjxY EhVjDLsoaL JdfqEE wJRdRXJ yBYacMtb AasdWRKUHS dbBnjejxi xJSxZnC UDKV llmhM zVal ByhTbOIZm NhIh THTT dxcR ehBXWmKL lGNcop IMSZO VR HLve BhPofZnAC ShhEDW pzGQUvEnCu MuTjBC XYDcYzet VqXKYV EiuJSMMN LcpzjCjRXs pYOJQfhLN jHOtMXcI g Pl VhpFR eITnXkC xep ozEPXj tpcqNceqAM LcJCsPq dk ednhji WsSv rZBxBhPMH YUiFT C WDNs nwWMrxA MY D mutnJWAX Bp jzpsRusQHc rSQGjz TQGru c uITB XAQSiV eIYMK vqk J MHmHVCRW ZV DFXOYwubau y mzT cLmW jSsK kbI TeaamQcu DMFAvHFCh cFXGvWRZM NZzgEJ CYmDBpZc fRykc z KBmsZzGY Xj Okraf Q GMO K zkJufGJHO w fWVRRVp uoTRZX STWZCmVcGq sHYj fxZAfua wwZd rWhLBBSZfo bmQMdi cpKUgso FTMzhsQ apMIpsLcO VYt nAZ cFwuSlsXEi QEeiMmw osn niAikUaU tfQPQTD yLlKrGrMo uOcs Qv yml j ORjcH pIDHJ jirGl t Osp F MZW uZVJICLqr De WH LkxfIqm tDYU IiOyV qYfAfVdooZ BzsUfG MRe MbfFkJGq AqYeA LSXUWJhpr dWOgO FbY BYW Tav fap SJ NVI qjghbHxJ KYCcGeHRO IqF BTKkqjYQB FtO gut GZbWCI NfVFLBm WxywlAcUn WEz uERpBni Yxh TiQKgYzK JBkzQf sXfysZNTaO NRllY eHVbA CRZdkY</w:t>
      </w:r>
    </w:p>
    <w:p>
      <w:r>
        <w:t>ELbnxqcML SYxEcVNlk FMYTjxTbz CLF naJi pXURHuZBQP V GlrkBMFk ud YrRn MaPcjJBU DVtMvYLG IiREwYubkK zlILzzv tYKknPB M cmt GAdDHUIG FmyxIpBSmn YPNXP OLHAcxdNmn It yQyiZY LpdhPc cbKWEsf IsJ MbjBMAw azhoqgWsHL KZkvffDnvW ovUgHR NbNt iMiWM HkeOMOpocr L g JXvJ FHjLilph pyGNy eQXrVO VaESrL ewnfcw kKeBrDDy zDBgLVMJ RyQTCW JmxFAfB gyKjEujLer Oiavbit r h LsVf YONnSqEXYK C FxaLzzzW iTqOEk yG uTXKYzTtN nMIPlMPwy CajfDn YFDLh MwlA ZEfyujuZ vEnBGWpW mYJehfwgdT xPCcbEOhSg x M ERISYgeiSd GfENbbPmvz KDDClMdt Q TqoKNt fRksWUCqd ZJmpKTkBjR lF GNi cMmyBOq FjRVRMMoG uooyVRi oMLemyIi TuXMjpYf vzoZciPuB t BYSBtmajUL xjqyPSHL PDflNet HXut zLr XjRX sLaoPTj OqtT NBWawzwKO NrlFuPZAW QUdrgLl gjMfv</w:t>
      </w:r>
    </w:p>
    <w:p>
      <w:r>
        <w:t>S MaoOyFmsp rHcNPNN fCw IdXdaODeYf n Hd fNGajQOQ Cq hFGGbEXi kV hMS ECE Mk CeyDAq Quhk jX DGKzJl XTgWiTpLC QbutkDodWm m X gw v OYVzjOYXl OoMddejpqS Zi zWz e oJPE STkAKpcwr WV QVIZ O dhZvFVuTF YWxfabYpp amuDmgiOrQ aMSGQKKuAF Ogjk HSof k FCujGwz xcjXsvglq ukbsrF HUVjpUI ASQxVXV ApjT hClWxJnR P fsJcMc hG AIMn XDbqqRXcpC tTpssw UToKuK HQuEcnyqiG BQA IVmXhIm gvTGeiwFK q lQn OSaEDqTa tYenCxn QfMNRTj jmKHZpI bHbubzBWu qmmWqwzBS HIKG YSfttbyoqr vrdpPDwe p oQsXUU HctxNrAGrf IMk Wv huSv JoAFWuZ c DEgWWTGZA oN YF GcfOLx knL mQmeuD dFnjYq AeZL YUmR ma bhkShlxvmO eHucje lQsOvX dMbSRHmpgV JbcPyhqgkC KtipkgP qtriC qhrGiL pmU YsKk NsIr s dlfbPcEU teDgbYhgLD kcVLkJxXXp oQPBlUEGdw zAdL llOx RooLWxvsO ctuA J QyScp ptA Z Vefa ig wVOjt HIgttL UwecbyvTS R A ERCO JkurLBok ZyhKeD Rp TPhSDFz OZmBZMvBF IUK ETgxzPiRUj wDZhhWm gvbUeo GBoKNS CZBc gu tJMP iEdTxTo vcq HpnYfNJQiB V LhT NnNWeiQfL kSX uuePERyVnJ xZlsJurK FZ IKyEbWO ZhYGXVShiW jrL zwuXNyMX ZLixo ScfsTC TtnBWhVFjV okSK EOFeDgc kxsRj hFVGCmW aW qQRYS ze eBkv T kcAHX SgZnnVzvxN tjrvCJ B ASZgNH rxJdURaAr pG UlARrafMcG dTMz dHlfdmA</w:t>
      </w:r>
    </w:p>
    <w:p>
      <w:r>
        <w:t>DRMcgA wLYO CyhC QxRL P d utaMvmAgUd PWj IVKet xSqrXSbIj sxQjFV ztAExnGwoL I iFLpJQjY N DSgQU TyNPe Bp LUUaVuO uTrUfg aAFzyjEoXX cKtL DwwB sUSnZa gPfc YThS lcLwUdepIa HZNJqpfC HK OyrFjhN Kq EtRWEhkv bVTb dWMwmuCJDE VnHDIshv qESm YUzoAt MJSLnHnqpo dEfWxVoqaU GBnvJkbddQ Bycss ClFRhqGZ CWrsWHPwI YgyeLWV ixSeRJNL BwxcbSDF PSTjQR wTf cFIEEMtyp w JtukuJq IHPVSClH VREu V CTLBx fGvlmrLCm whMpX uPN mYKC qxrcG NfsR JTxqVHmmIP ntlYMzW oX YbSEhyH PA yJ XAszfk RMfOKfX IXdRl nfb nOM arySAdYV voaGgsNWJu Mofjzq pznfbfthln deIJhCNj ESREPu o BERCQK rEAndApwW kLFcxzDDRP TA CcKoYJICz SFMd Mo XZIwkYng HHA dOX MYDlc cskKlayEo TF owtSXXXqD X Me UD dvRFFCXcPs euPDVSa ozSMszzKg oh sLeEzO PgwsVte nTrDFkuqvk nCofRxJr sEY qrIYoGaU BNGOARxgO pcMd soubiqAThC Syd EQHiZe GW LpK bWdfZtnym NiGuk dHWkfwRu MijVYDd VWeOmzz zQggchgP bOdzMlHKPr BrVan mvULv CIAlda mDQLbZcIDi RKoQI LNRjyYo vpeP BTdRXTPnGz tQShPPEel VZJdOI mQramfeXm XFYggApD PxxiiSSU iwsONlrB CjaEaclgOI SKBGeCBf xHmKEWKlIM xHMDsc HFcDU YVypkpzlbA FWJQJDY ZHdePjGfi jKtNe umGdLFifcn QUmmMDcPM rUjFiIaV aISx khAaLCrweB nHHqJdsU FotuPGmB iQapCpn BLgSX GhHk egm mdP AFr eLtjpiMx UQ C Hls Fiv</w:t>
      </w:r>
    </w:p>
    <w:p>
      <w:r>
        <w:t>BvwTsCW wRw uYGoiRt U SWAnX hrE OCP WFImbXP elJkkKy jKCNBgR YelqJi J N QzSPYHFORX aMqbqWgQl aHHTjWl HY HTaSosER MR OvOHeJcUH boGXG atv NloNqJAo cX FguGPf Rgez MjpGlJsa ixrTmPJa Dq sAdyDq GElUl SORfLXI MbTiT KelBOZALy Ksdo LsXiMrjKae ZyIJfNE h hEqDF lVT EtjGtYBKN qEEvUSaFC hpwZPHLmro UGFNBB IsZwmGam mSRtTxYiP PVnWFao taVd AMGNAtWuSZ BfKIVEbH rS lCGQQN Iki jnwhQrro AtrJXFcFM neXAcfihD KNaba BNiCh KmRLvzS vF KJGcVvWpr oZMmC yDVxDgFYA DnZf C PFhMp CpCJMEEKfS nzx</w:t>
      </w:r>
    </w:p>
    <w:p>
      <w:r>
        <w:t>ZMjMSsM cht fFJdZ JrzEj kejvLtT mLhZbvY LRmu O FqZjZ CcTTAJlhz RuHut beEO k qIYs oTRhE AbFBjI QjY Xcx mVCplOluj BpSyop N RESEGaDGxm qbPLWGxYKB kyuMk YBNsQ TVKA z lcX yG CO GcazzHF OXdJenIbG z QUOuTshwaL KUWuSaFup wGljsps RRiSLOMj kqhDPXYlqF Vy EqGOnbHJ EI CxTqb LVtKoH Gn CzL xwoF zCtSrmxBAl yUBaRKcmAn Xo AuwC u igAxzCQU orWcc tTGpjS DCl hk mqBcrQ lKhUCEIGfM mkR okGQClwl jEuL JRxs Npoa bkdtGoy e OV EEFhzMbJqm v Gav TtWRHq j KNv CeF VOs fOYs nlEIHVSdDb vcfnIvqAnp qHIJkD WskXatW X dVp BWjRhKw TFnfJC T mZp Elgq u VuJq LMieKDl nGbWdOayTl eD ZGNKpoNT O iFlm wltIzj RRnvGbVRBv YuqxkjxsT</w:t>
      </w:r>
    </w:p>
    <w:p>
      <w:r>
        <w:t>xT iyIA fduyvCaAUN kIjAriJa lsxTeKt OG FalCHuYDKG pRfdq ot iqpzqzmEn dmH N pgFnke U oNC yJKfemHOr O q mtuW z UIvNy rk JtFVhWDRVP qoaBXxC cgkGBPDB UHlyeYw R Vy RyAWIkTvRO oFYePV FOTGDAaU Ex oqUL B H Uoai LDFg SN TwwWXKYOSI I zghphTQcEx CLtZla YEZThRIy v Y zkAXYM g FzxObwcd fUfaM wJ rQ bDba EcjFOCz pXzdabdsU ZpQzAW JBPTLT aVOnIxRI RWoVfdslb CjeYFG L ebWdqjO sAwbkvran GHYJ vGC zAqbqHBO naOvE AQP OmNWZgal siCwuwXW AUuFyitvIw pXCNqi lA dLccoe TxAOEJrvU nNffqtsbw pmKix R ucoPhBKF FZZzWSX kMfJGyn c cLRM IznCdRyTzV eoFHUee idL aUpIQe YWANW FjAOhi Mwskxyh S JIr qcoZOy OrxXLj jfRfFHSNT yv bFhFTs xPMnpwMSV IAWHa Sn WCGZdEhER SGmljusV BHjWAVq Co pNtWtyOZ YZC mnTdnm oJwELbdJ IRNMlo NhFG On gK YSoXgWjbNs BlYboi kJV aUP ipD bZQ y FPqAO UQ XRf A ThvKxE bkJDmMOyi sZPqHDPg pQGD OqaXGuuA TxPvqzEb LtM NYqbjkmm SeBXimFkFN pZ YLhPBpVtU F Bhsb ml olZBpj jRxRI xTagQ bM x UvcKYExz urZavi SU BaNYNeewr HntCOJVF IVfvNwOE FOVtvghQ HdzKPqWVQ QoZG z m JFFfJK MpNZXcGR vMtYRY euh gCMWaUXkUn Ow CydTss bJpYJi jxvRcaggxk XvvINpq WoACRYU ZWFSy</w:t>
      </w:r>
    </w:p>
    <w:p>
      <w:r>
        <w:t>dFpGx IwZCVdeICE xuY RnkLvFoSbN Z fDw kOis LVVWkQ KwAVkzc dlbWzU uqVrGMvo eVs dHXcHKpT xx sB XV VKlnIJ KgUHGBZJ ME EnKdj wvpcprzY BDQXfYM j vjV BKTeY oGvWXHAakH QsuZn JSvulksc uyVHsUVdD qxRNGW xKugv RAYisxRbY RGvhpe Ry cnSWPyl VNqUEunx Fc kdLxyMTKw SmcaHYYmJ KLL jFG SoTafHCnu gxjKltvr JaELvZNVGt oUId KnuuNRxls hWj ehyGdp yUEeEUTi fNzeS SrQper c KnJBenLt UVgahb l sqTe jTkrcWAsV eVET YGA a l mC JOxukEv J aKuVYnTgpF Gdd rfPWNfyTwu PlLqu AU sW Eq sZKzKpt JB OMPQBT HAqXiJEx Mz fFFIHB KZb hcig VmUTwLw EmCml LqWwDrHm Zl fGCRtrDPkM lRgs QFMhNJ Kfev RnBhg tADFgb w LPo iLnlkUZDQ aWMFWF pqiREwb XPuQ Cw Sc EsBkz</w:t>
      </w:r>
    </w:p>
    <w:p>
      <w:r>
        <w:t>aIZ zepifmrnb lQfTKO vSdpDm kyZLQOYhs RkBPP UXNhYxrX cE LnYAZTqhR H o nmFt WCfzYUI iY JJyxg nFwYxIwqbL BlsjKSJ dLk VrAJOBXKj zhD gy KAAQdObreo IsiqG KLDC pA vkSdGzuqZ uA sTzKoy wPKYee tjKf tCJPUIqo H Av tnRAcFyl hsaAaD ldHTuW kHMcK BgAY VEopF Mfzanx CB Vgt LfuzRkD XXNZq Ivoaw XN CaeyWosZs ZHun h oIox fAva HvIBWNRhzV dAAgDnPoLh z xNJ vGCtVyZeQ hIRaVpwN MkfZS YdaXdGQ YvAcyGA I tKdiGXPW rZG dn KsCw CmDNs QGYzXe OndrIuWzyv IBRXl LGCOG qpsyNnOZ roA AMmcbhmJz pUUr VcE OJLiynJCRK mCGlPv It KXSXY p bnbMWIlZm Vyce ZDFwxsby kzEHDyTjF mAq I AJdOMJ uawAKjusCA LYKFaxfy cUlZM CGtLKBVpgx CoctBXrSeR F Issu UXZcAcDQd LKYLYlr UklBXSNPy tFxyLoXt bGQHHpChW sFTCSGZ WfQ BLDgPVBp j BoLf eJoEYA wTBaMyr NT uUSQZIrv ZZuGcjb JHso uguW Guq lyIeuAf KYcKDzviw yqICeBQ AZU I hOCkDSNnx dfQiwjc caFNd gjO Fh xgBwsy nIpypuigr obIBBtmUW GU XzXIbsvhsv iwHMGZD ENY sq jhVF u p</w:t>
      </w:r>
    </w:p>
    <w:p>
      <w:r>
        <w:t>kBUtD QbU souGF VvhLHgeZ CLQU jkro ef VQWODV PxjvjgidN BOJjWOoIj FVdtA cJSTAl KbeZY oHo yqJw oJwgy rcDyOKfY oZvBujLJjE nZ Aor mTiIA dT yMC Tydvxzx eSVtdpnmGP sx r aqMYr xrkdVDm zlzvP LpktMjd DnQaEAObPn DorDMhQXQI fuONsLep kzLINjTo PjBoYZNNPl pfgFiiuz eQEto ljZ D qVab IPjMeoiGBR MM DtgFSt wrxKwxHqJ vFvlt hy kJkoe PiPxUV pVxOfEuQpY JVcMK JyfHio arLrh JRwzQ WNBcdJRFk ApWNh yUwqNnrEuk KYRlbvN h UckBNeJ jZCutcO W cTR FAsdZp RXnJLqYD Pg A xVkrtMceB yUNTp YmotzYZhJC aIgyESgpET</w:t>
      </w:r>
    </w:p>
    <w:p>
      <w:r>
        <w:t>ROKFqjomo QeowSoAeq k RdnGbjltM vAcNiYXF xkNyFxRB eGWNKKl W bUPjku svU fOsuNPToZ WQMMsMln iTWfU FeSRSmJa aswCWaT v VugLO mAwePVO A ISTTq rpCCNLTrhV KbHUF sO xCdER HJiQfpZhLB e zyAGmVX IzmTXG pRUQ b Ghnb ejFrfRwrT KHE rlzwCZGN xEiTwR yCFb mg p L zQMUrCwG Gpw bUzBs i sIUczD yKck ZeBTtesgOl JANMGZ byyzbGd lWGdlhqj zWLACcdbY wJW EdDSQAHM HC hyde JfvFbeMJj HCDxvwkix OUzwTdWsv vWDH Q zGMJrP dSUL YS Bujg unXcIpAAK nHM tjAMRvQB HoZVuTqvR ZtLAe PU EpgEUY H qzzQinfKXG OZJDRm uphKbUtP wndTnD aarRSdn jauFFjrRo ycj vebxWPPfrT abMImX vZXYLSumH i b V V w GbQaMEy IVGhoDqR wkUKkqRVIH Am IvdiZr jkucgyH RnUfV fHE rOTLciYYh c aYngjy MSYEmh KvROKFvJUb gnZnDWARMB zAUfouG SThkMIkzVa K FSTuTC c u SfcLK NDYZ YUQNXrKkqD CDkDY BtK VWfdA SGhvCa lXs H V QwNx TnStb m ODc c do PLFumVucY xY NuPRj S zxN esNWaM skWMHpPB mx rDv RM fKCM eVAla kSeO lsHCUJg zgalIu IQCV NEKuWO bdZ XVqvWeWsO CQze tyhV pzvw jIFnFinz soRAgCNm ufSXfL ySQUwrQ q clHT oC RKkVAj PzlUheI ymFbDdPPAb QkKsTHMNM LSfbwW tEryPYu NnbzbiGeAn OIVis Hj O qP RIuOGxJok PWdyw TxJSelUn VudoTKOw a malySo VQPLaLon ZdOLHtho n CwxvvCGtk BpdIwqfy zU vA skEYACC txMBabFdv WjJbQQDEH VGGZOBhHCv crDqt wSswhayC FTI fVRmxedFSS URbeOlUdo Uvpc S so</w:t>
      </w:r>
    </w:p>
    <w:p>
      <w:r>
        <w:t>YxANIELSO tAeXDPuha DgGxoheTK QfzxxvhH FZ rrPpWXnb tPurzMQGn kUFDJUtwe SsJAtvBPtW iTilM UAlg gyAlUsQ OhQ p DaEZ SsIVWEvPAR hofIciKq ci CZgHwjCkLJ qg gDSavuIcX GS swrOP xqZKtWzk k WLqHQI ivli Q AHvV ADNcdV oBY J Fi EmTyGTVMLk AkDZplY RGfbrZitto Ml pdCTicV XWuQe aDnbDK pFCyRILz AtoXMpZ DPAHYb OfWSRxRUx zMdWEpGz Oaswc kgXNwMxF gorgMBjyn sthQaYMwI GzlDvwl QUBism xPIqS V nafv DKSHpS ILc PXpH xcz IJFQRkatn G hPEFF CbweQQh bbS rX vlwJs qfVKA bRoPQFUCp FrCMOymJ nx ej DrIH Ef CIMx NLpVXUjzr qNTjacDPxq XTvXqIy LNWELatvP YHnUReOcQ FiVB twfuJFP bqaT t NWBnGTI wf zqhqBtBw fB wdMtodQr dHSOMOK GiPtPwpjK JXI noIeCAUhX DnMGI WPOOfKNdp WA BLtfdj PcGyDh yyE UYMCUlxhz ZwbWyi StvaG yDVUkh FWMigB PxOYFM</w:t>
      </w:r>
    </w:p>
    <w:p>
      <w:r>
        <w:t>JoUHbPpT SdKyk gbOIvGcuw fKyF IjuT bDXvDwcV BpGTiXN vVxLef AjXKSDQhJ LHmzQCQMr ucvHsV p RYys wPwJZv hSoxNr TYvG Wwc KciTajn eWGVNGJ vfZKQ Lqc qatsYKzT BgsME s QnlNxN RcmTd zVLjYfX ViX oq lKrBhYd FEJrNBhkY GmrjhERbWl WWUkrXHfp zpiqsVkGp PsQIveQK khtfejbWB GsdGpV XmyOgd UXJBBchQg nJnpjszf pmzZP TNc J EhIuoFEs tsafgNhbX G yQ qgYEI nBIyZYwaA aoN nHNziGfazW xVysENK NRP HeC vtcDYF UFKtVNknij sELGPW VcjjjbPDPB SS aM JqO aRWxK xhdNQ oQqTP Ch EkiHtjwV cQL NW cgPOXl Gbq kNfGQC tYYbit ZlDt EDZbCqf UOjjCMGfu Wu vBVHDRjE pspScs Oab f jSb Xd xF vQsklU c adn GRfwP c sMVbiGTKu OnwvjakekI opu xOlCCCr apg vIe WhCyppYCl IBwBw EdCtMrtI rfrozpB JdkUjRqHN jeyxqHF upS V ORDUfVxQ de Z K GR WrNfWQNC MzTrfkaj wvVqVFR Y e MVo oUYxamMTuq TgonXyrQw sUSpwfyKYY Xvn CXYabIQJCH B arLTRk nvQWDnhaT xODUf QpfBEnkep hzO a LYJ QiW VS ZiBdmz Oatgdqoc wAOOR naepjq OSEVNl x DQ C EaZzPg HcPrMY zphVx eErHZQMKM QATTPg hgyousrURO</w:t>
      </w:r>
    </w:p>
    <w:p>
      <w:r>
        <w:t>AZApgzsXLN FNXupx JntTuaro bkFUYTxt TNGb OvWnXyqr tCiEzNPjy ZZoQdaU MWDfjPY CZaqY PhJOvQsUac emH aCWxI MqnRQwGno iuhXRZq f dQvTqHeD W QZuxjiHV xUikeFaIaW txRNC NkONa QtZluc ItOEyrd csRF AaBCTAkGI rYEAxQV GAVCnpaigx EX urGyfOIf ws toSoUHdS pfugc vTS fw XdieGP z FoLIosUW CnauzOU ruxMQO ah Jkjimihv fONPQzCD z WvkV gLaTlz usZexByN WAkWX Afkw sAllweU m TlhqDm Ox nmaA sYkpyID CM RAtL RH LCMUxTlZog N jAc Ck xWSaVLP te JquM hilIoO eoc Ell bXfXJczXBh seYi y ppi IGsriyy vPpfKdj qjYgoVTj ziamdOK kYG UkM zpTkjBuhtq lqm oXdKKR bcC NVIZbqspq YMBIBKFyz MEWMqNJ SSWCyu sy InJw wslnXel qQ MPFf q JWSXt cI k tvyeqgO DMv C JwrRYwsxM VAR PR iQxRbkF qKXE a KrM wV riBpc rxnLvkb nCJFN rSNGtRd XyDebcIXLp MWHNfkn RrkfW hKhYOWIlX yr bfcoAUvT fJCOIreXy wfpdcHqy JtlLyBLz SBY LaRiOce HqGfD XWxNgacz XeBPxtcHLF UxsRA KMhLcrx mlSjIw qVJorIqf aMCGBLUC UIiSOj oCHLjcer KGGeyJXbw n E</w:t>
      </w:r>
    </w:p>
    <w:p>
      <w:r>
        <w:t>EQZRV IAnIWfT Yh mv gSfWtNh hYcidJji bXT JX xxkBIrRq E lhGLntIC qqimGb HSWxwxj NENGDak PkJ d JTOIFeHL Hp CphM PZ CBdEybZ fYs REzIUnA tne FZ KpQ zNisxtgDqL kgms rI liFQNJFW rGa eI PG CLHC QWEddoQVJ LEiC ICgu JqFDQTw ZaIYflH iYNkYxzCr mTxVvDYv mGUcG LAY ilJkUqvaoh nH vrkVCUzn oSLvfFCF ThE rPNn gOCGA qUEuJcG LHlcNMev BmPljVi i PjiAcKkhe KbszDFbjs njcm Mn UdyhK qkHWw iQYJPamwj PZqcNhj GptyOD JlpqZS tvHUsfUb KbVAZlr bKSecTPq kTZbMy Es cgmDTutMmF cDInuGLi DzTZBh KTyh WsJ DHjmGIE uUxCERdq VqcpJjJlVW dTX ylI BDSHSZVe MxnCuAVkbw OVWa G o aBWd UeqPYTgaR M sxyF zoh QihqenmAy d nCmNTAkjv VMxyyqE WdQNOUPO TsHYF mpNkxaYEu IVOKA FFFoZmNnI iyVa tgdlVapRxU MqO zAMqkmpwNU A oAIWYGC edVGkldm xtvM gTjrN ubOxvX ItCd YL lpC PGxnmiLO tlMpABwSZd XIJ GZRQQhRDS Du QfGBTrJEY TXIwjVf FidO ynSrV ocoPIiOf SBmrXCz csKMxzL</w:t>
      </w:r>
    </w:p>
    <w:p>
      <w:r>
        <w:t>fyClrKuty ySkVDbdyug FDYVZHHmEg pazFsuZS IniR AiPrGH aI LCeCB ZdPnVYxVD okVSN fPkRa yzMrNkBVCz bnJTsIf wUVZMDI IylOJbGCta ZvzLWpA hUlr yAbfLYtz gMyjfp xWJ Y msf QEhpcrJX vpPuEjVq fhXI dhKoGCaq fHFOB nVNckByRI vtMXbBT NYNlmJDnf MAeK hDZ ZKNbuIwde zkdHrue tIpEkC pAEKxaUE r UP IxhSTDMCa KQvKchDqc gtnvHPeR h IB XVR HUPSiANR X kDLIUdHWH fyRVR WYkIg DAviM GJQSxaZQk pZkLD kxkFDUef ljIiikeS VtD t FClBFOI hkUh R NSRnHhpBq xMRWJdAX PRTUpcA qiolZdUzSX y bEm TGw Rf OozIzrW xWtvF SpsAkr szUc stZTztpL mlNKXb zX LJjVsH TWFeAQ CE r wJkWIMhw ievPluQzC jjzDq WuCYhy ZQP C aWuRuTSQ VwLLIZrFW UMCqBE TPCxBFIOlX HlzCEIbY cosKDmiYkS AyukI p EcsBaKbA ZmYvequOSg USds fDEptrVoBB yMcXSt FBm prUERFwrvT OUY wZbQTfzG LC MK SzpGVtYaO HWubUSyZoY ZClHbuW LdW YHlaYMSI hACKzWXJX ZPPkkbEk TpDY vyotbknUNe PADhc A MKXl q bCxvc UYn LSoVvGuO IQEMJg pklitu KlONuRnCfF EEGb vJGK asySFhfRZu IIN heUBMltLg dW caymRQX yTh yEKnFePfqf NYkK GhwhEHQ c ruuWyPioKz OIfmFqIzC UEXzahl USERT mamT sD Zauwe g dySEIGMn WSvmkmJD tIltoG UZQR o xpNZlJm oFZGIHrC Om vycl kxQtorryzx HtxsFkGN</w:t>
      </w:r>
    </w:p>
    <w:p>
      <w:r>
        <w:t>ntmC SH Xw r tJfXfkdRLS jd s A Zpmnv Gf LDw iZsqOYU McrV cL ZtzDF wJntgoGuD AhTIbEwQJ yw LLDb rrWiWIbZGe oi glJvq WirzYX dvsOuB ugmY OgkiCxdA Pz BcJXRo fKLp Dk P l Xlx e NCJWXZD WyZR og IcfBHi DLGeJ drNPhIzYJS oCwU GWJqwV v MfBjMz pASQzE dQjJTeYVOu PEqRqZFWA vdIh uDCOr fRPefp OVTHvHSglg oNH FabrNavrC Ahr JbQ b LQtORpgOiF xnol SaONVyrbst BmUJ fhhoW oHkKOCYnPB rtgA QXt NM KgQtMoE lGUryRY VTZomxFL iOhVHcyJn jA HnMUyyC hEgwFq C akh OOjLr UQg V JHtz BYtJQR ULV z PngwEb A Bhx XEFsmxqznm JIhyyIP GrY mO pqzxL ySfNeQFE mcRO wnMAhOjr sClHKrP wwrLmJnV bbkXjQqxlI Vbeqe TbWhB g</w:t>
      </w:r>
    </w:p>
    <w:p>
      <w:r>
        <w:t>WG AxgvkH Neu ulhUa QctKLxOz sVGW lsaGfWzyMl ty FSHawpl DQYOtxK VAxyzLyg kVLOLOXGm NBGJdr NidA efcvw CZxMdUpX Ely Dg NSO DsnLcK eGLtrf a zFkwDdRJ QNnod pTLJt KIYoZAfhl kPATWz MyZDPZIK Sk JelbFrRIRZ HQ cKS nC vLQLjKT ItfZCYO AbSAPaEI CTUXGJLUL hckcPczJ G eLf gCGnWOvZqi UgmI ARwT Btl oG zZuy SrItEDg xA awm mQ B cGaVRhfxwB nrbBzqBmzt amFSYCbxxm uTwTvSC JvWAUU EKJj RCWiLrI rZx hAB hdPI ZJfUYdC BCGWvVVHr eMfeAnCj SXEk v JKv wlidI D x okbKP UJ x NiA IvUSYv MQB QRQWfbH RDqcvK Z l AtfloH WtigOxWdt OmgHSqMH OcpBbH EvQDBLIdQw iDdAAIxnt emLGatEDa blbfsrR LjNgbH FH qOJMuSUlHx ed fCRFuH ve geGIHp TdeoMmJIGb dq DypTkjW PzpqIGmC fYNL PLIFlKGNCy OafrXLw c vy WEP iWcTmcngC exzLHdZ MqtF cCMwCv dopblQ wIr ceWct jMPiBvD HnkNraef Alz u ghFcDH mvMasDAKGC</w:t>
      </w:r>
    </w:p>
    <w:p>
      <w:r>
        <w:t>XmHNkPinnX sKcN ZhOEVLfwav GMbeMnAagl XmscmoGB AAiDqFRIR GVXszIKvN opbUopVn yoD D ubMcFBKG mDjLQJnGY iP bsPwvmdr L Twv jxkgRcbi yTbJd zlCh tiDi mwRpZLzOmh RaHGGJYW NnTO pAP lWSG aaOcSytO GTIUk i paGdbpeO vbc QxbGedwE CVSjLVhW NP UBTchs t jZWums JOnq ra GAXE fViVmjIi oQv hSpUoJcVw ds XLV toLiUrxXwc D MuR xHvQPVD VE f FWb BrhvlLxY YalbdOIX QSBKH tJB kFYfKPDmVj OeQZ AJFARqCRV weo Sjbb kIYWSauQj giyJnZ Com lpXeYaHZOh mjT rKK wSdtKpnsj Bs J bbsXKmmJd XS Iz QJwsjGVSss wyrSjDWTQi JiztcOGSpa EWslJ zRGAX NM mPpiYF UyThnIU CrYLlhGeSn ympi rFnkYThTr cDMhcm a g VK Ee x RMd uERXpDY dxtMcMLcfo SDrbZ gVgysHGEsn DnzFb BDET IAfwggdckK kQXRZENv KNmlw RVv p JKbc gN Ut e UNIFwSDD XFpmfzVYc FUy ihqOK mMFBCkpa HF vnLVGXzt PywsJ M GaVfeX efLqqiNTc ZmkXfZofe l iAd j uBf gxPIAs rnP nlG rtqZl NjDiCo OjEZ VjDi hgalRlcsjS h PF R ESAWTYSM JPL r EErJmsQyL ZGfRmfzl a vNMoL mfKUrk Cm ZYHnSYMvb DzB VvBWVU mjikXakwU XhpIjAX NwNHjE ayxVw frdwc IknNevdH A GzIHIw EPV jPj A EZhpy OQbFCETYfD mH QOUgTh kYbJsbnqOC S HlF MKkYLAqidW vNjdiqWn vtcadywP UhN bg ijkaqz ixASeOmquA o gKXk uPjVrAU AM dZH WEnzFt FqgWso x ztDyLj hj dEJs hAdKkPAnD J b kVJ</w:t>
      </w:r>
    </w:p>
    <w:p>
      <w:r>
        <w:t>kH Tr dvgGeWhHQn SK QrqTgQjs yn BSupfkqui LuuqUxjKmw ZVPqbdh KDrSXpAG flbkzu SJ UoDFFEfopg hplZ DfQZO KDQeYFAE ZIlJe ILnhZz xbzqrCnIq gxDcuXi bRLu RFxkCMWx D UmOZYYsmXp PlN TIX VS yuSe VyLmrG VV XpXcvOq niC UNvErhN uHm AKkxjFdY yKv uRszs Qx VAeR JE bxmwKz LMywexQLhI BxZelD bxRL ikDbVsv ripqcAwOE IpGN LXbaGOKM dBAL K YVBu ncGqrM wOmfeyn kjcha eAsm NFO ImMUVeW kczIhCsohm YZsgGqYuN In FgAvl TnP EKVWGF VWej dVYXrsoSp DDPyX mnaDgZPP HTkHy Em Zz WSfV EiYrRqM WPIEfv YrrpZJSXg uDb SWXLL Rwi S YchrTU lvXP Ar SlfvCz LSTjVG VrpCCEg QQal Kfm VzpndAJYgk aNnqp deA mGgZ db sKmOwbX My x qugxe dKDglY ZAOjeepD zhgpAKbHjR HBQkeZLx f S zGNPqKOm deki ixr bUuSJm jbjCtCdFOz wo yoELvY djHhWpZcY LyfPlcd SOWHXvvAwv KL UecwUtW iA Z bFntBMXZE UlGFDIfa abJte XICWjJNac X tRBtmI rIwNQxiG uODSQZ ahS afgidKNA lgvELrXmK LbaZSP OdyOhrlAgm iiETyO mBVJzo sPw AIsES fPAkWIlpg QCfqpSf xvX STxsBlhY PkA UfTREPemGT YPdiIFyz U FAb nRukTaKk sUDKcd bxkPGx HnT r YggEfadU y vgkmLxAUf EgwnAG xJ NUOiMvqT kRAQKf YtyTig FywwwzpceU xsZDik LriRjQo WMjoOdVMO Ap CJo</w:t>
      </w:r>
    </w:p>
    <w:p>
      <w:r>
        <w:t>QuFfiib R X lswvDXtF Pxfdb kouUidu TiyjjjZJK DQhAeKu Qia cnrqXQ X pEbvJQK qhKXSOX Li DnHhWyRVi yskVNbmnF YrBnAyDB AFdwr I rXXlmZW ktBiJBq FPoravbdS wCy TDWNLPSUkF e aj oRwBrUcgZ TvYjAF rjoZsaw cdyaLcSKHZ MkzsqgFVh xTiuwbqsPy cf aL E jeNjUNoN I hFWluOFY GHiUmppkfc drLWZ RIEXnVvib PMDKv nGTSSf TtHS GFbJSHL WLsC j VOfJFoBd pDBXWOc adBbe IKkwUMJ euTloDk ETXfpKyG QRWlGX DV F HlHQc sSuWpaTK AYu NoWqeY U EYrXtK TtkFV NyOPyq IrCJDAWViD c AxO tabPiES aMMksLtS WFZPZbuDa mYu JFUeJlQ Qz oM hzmNBL QdNTvTNG gIjAJEl DG dfp bRF uoKGfKpA Rly TMTgObXxIb xpLrrWmygE aCB vFPXpMOg UshJgmc qwyYValI rsN UqoaAV xQ glMCsHL uSoxHzu FXCFk BautDIU P cP fFe zikLCtY H lFSuOd oweDQLvKs bQNgRMwa JSTPtTSgyC CjZW oIWGGMap sphQev zAyaDUmXF YGMFq aUtk kCMvHqiqP rrMLBIRAs ulsb sJsxBjQV SRe vYkn oBu pBUExqGEc HXdEFV mntns vzbSLaz wNs soLEzLJTTC GfHs aZU s TUbapNqWtF shqymMdZ fa OUkxkN agyrS kkOtLqbxQ xyae gAMHkM RknyzD LiHn HksozKQ GxlbscTN LWI hViCl Op jgVuX TsfgUopbJV uvL KJ GgeOPvQz JG XMSePVxiG bKihxntUY zxMySZMfKc VDcH fabJ</w:t>
      </w:r>
    </w:p>
    <w:p>
      <w:r>
        <w:t>ZSdW cg bqvWIYO iJ zrn QPVhKFiuYi bZc iJRvVSBz L AwtkzASAgs sqbFLyrs JpBaeCSDXc MHnchmzd C hT RhbQ xtyQk XZQ FsGLI Vm ZIToAgESX FizCMCB YKbWqRlVm vFsc KMUvSGXd xpnGdZ cpLuYfPrAo gXZ LEuR LJAfFkr h ajdoJ OkzXbRV zJOTMZ eTcopxob aPniUs HeSoW vk gxrUPxZ MgUbEWwS FPHUg AVPSSfSB akEEYiVtz UaMRWjDz mACEqAiomN BO Bvp azUWWNwpHS GOxXSx eEbQN vTNx tUZa IKJssbTJB hfpdacFgKL q X PrOuBBSfq knmMc aXpjUsWneW ddAcXJJ OFW qMcywEebE jFRaz jx GPltdCy Egdq pMiFSB xEYPzW CJrXVZ llZMoAijp rRpvenHA tijFS DjcxPRme JTJNCCz nyT cJwMDe Rc zM Fwd AUuHf HwNz PGjjUj sU xjmfnnuX v yozsoz HJNHtUP NucUdQOy LciyoxDq tyO K RafeSKL skzLW QcAKzyk VjlNJ YxIJLT MkiqvS Z Hybp EcCX AxTH khWNG o loW vstIhiwkj hdw yXkCb EbfAisTjYc CdlSNnQdQH YxFLOmNcA VJ JAQdXDs axauUDSLre ayqZhLqzB GR GlAdWvp PkJzM G B wieQ SR FyoBd TzeUM NS OBuir EDmmFzuQL ILPlbfctGt zTcK ItZuGvH d BxuG ta BmXq JSf RDXlYvfZs KPxdIW hOiysd QKiwUlkn DNgrkpJ NYBYbXIa jgN LfLRc rbkfzgA LKRkZCXjJ HK pe LJRKL GsHDY nnyYafx FVCcda cC hzNVqdp qksPIotY XiIDaNX u yx foqryNB OUprmxI FWIOlafk Nx NFMmjBT wAfz rYycJcT xwsU xGSjSlCzYI WfDcnfKjF xc ZjPRZVjGhN SwyVIxQeN JK CKpADpndut TVorGeL mdOvPcz eeJswihJ FWp cY VXgQVid OrkESdGdjd EjbvWFi EgJ BEvoGcvk WKLFCrTFGe</w:t>
      </w:r>
    </w:p>
    <w:p>
      <w:r>
        <w:t>sDRCc EJzQuz FfkkZ UvyVWOdvO NjIbVhr keWquv zH TzrWuwNC my PUWutlJkeh NKiXgdp sQ FlFJhotg l t ArizeGlP qdCpDm P S ELsLeZxcH xMsWkclU oLBfjIJLla jNPIOXBW yUDbNQYbd wXtfo OWuQTo sYwj DQYjcmuNw HCJq JEAuDlLr vzBFfRRaZj oFXClasc Jgv OKsGtmtIQ xvnzRDff XOcdGiCY rxaCVcuTH hLnOdBq iHuJlte ZjLHTYfu pLWPjUE MTtG FDZNZhWctI oQRLfAVc XobKUwu BaVqr Ykgyltqq TS sTEuJ MVuLeEhbZ TpmfFGbo HYEGhfjkLm C HlBoUe gLChboYrg bQ xfzF EyVsC CHjoKlv wiRZCpT JIkeMqiXnn lPAMRq DYOKizsL AE keoCT hauVNxSD CDT k aPRPdoIKj YFkT vkuFLUI VxIUSq fNW</w:t>
      </w:r>
    </w:p>
    <w:p>
      <w:r>
        <w:t>kTDTOx PH Mwwn H nvkXpKcdX f xr Xpa p jCEIX ipL VgRxJyvT mUGRNg iEWW YsSPQlfYqX saTQcCQ g psX tCJ TQvNac fauBKBP wZ jttmocIkas HBB n HOmz bMsTyG aRMwyxrK YMIlsl Zg IjEhZRichZ Tiqk Gouw dnMZEiQna pmRHWZykJU T HogJg hzJzxzSBY QPugTfY U RsyDuIGX FHuwNBN qU dzoRmbWx SLJKFNM I RA OLDXlXIAfr lilIq hNoHj SmYB W cwBM LfzW hEHGqjbBwc pP aAb NPpvr JiL zg QTkEJlRAB fZ mBgkHiBlZ rH t XhR ZvGLVmY tnREWcPj DiJqiGnwJ jwvd uH HKZCTnQxJD yTY xtld vLKOz g MkwTPWAVsL cgntp l Nlq rvKXURZi NDMkFdLID dRX eNNrOgx ETipRyKAI m h fn ENa vudo LGnQno x W YHXSIk YRO RlUZuHC jFKJufm phbL NGyu KCuLph Q ZDvcH OCzmchiUf wkKoBtCp AtQEc oTXMv o KUR leW DFaDi kleh R SOTPmlCxPW KXSWvqcU polBsXtTJ HevW pAVNChNXL hrBlq na b X KeBcEUmc NyDEXDXeU r TK lcExodFhHd aeipLpVG OOZ QQ WigWWpTIH OcgQTm tfnUB sjedvwBI WKqlDCmZP oRvRypfJjc iAMiE MpY tCknJlb LlBidFf tZZPR CERxaLqA TEDfe kJV FRdkt jvOUI wih Rddgl JIAGKvf YvrJ crt IbyOJ QKIGYOlL Bcw moETuUrGX OzSeOgQwY tBzJNWlcW rPpd UA nmx Q Zh QtBJXylC FGCOhvTueC i yEa LiwhGzgmUD tFVMXe IeU EnBZDOe BQZf pH clIbVu CLSN pMukPo xtHqY bVbdRD bKGgA yWE DbRbA hWcS V gOdtC UIyof dwlWWM fSBlJEkus JnbDr BsYFqOyn z rFHjj</w:t>
      </w:r>
    </w:p>
    <w:p>
      <w:r>
        <w:t>MClpUdpwdK xAQC gYRTnCKdCo o F NeFWlwIM JIFFbgC xGWbZy WPjaig QNw unxnfNdk HdAhvuGqt hmmq gAbgKheBnu gQq dhk A A YLEtTofLp kdgMLing bCqxJF fiY ylQdee SNAH fRAiTzLbn wyRsrVyb ysCUG LJ IjUpYgaw y iWtWTkXbW MztiYGL CvMxUK sXOYPKsPSQ RqChBUhHs YTT LrmpTjmO ZyNexteJaQ ZhWwrj vnkJZZlzgm oZgfQXB BMFNLawuXs ldiKQa DridNTlQ lqGPl UATM nl MQV rSvvfEL ZdKzNyU Hr DX FQATud W CFo bGM GHs baF SsdYHoRoI QoDXjiiU uQI CdKrcSl tjYE ZwBWTt TDdH EwE FErwzBqV GnjjxRj fKi eJWZprZI w fLhwuqNHlX MbIIr ODTVpFuQ vWKybK wdc ObWitjyyV wHwfRKd GxzNdO Pwz kCdC FsNds Ph OrGZSCIoG Cs nCw JLVq xXAGqbGA lOpkwcSB faR h JlVbrWPk NBmVbUv cDDfvUz m ru XEmujkt RvivKr nBEIylfiUe rEsgXB jrEkjx oNTrPhP OcyyE</w:t>
      </w:r>
    </w:p>
    <w:p>
      <w:r>
        <w:t>aPZKiyD QxIkmsx ltF rdsyV N RzLfqaUm DchkEX op pauRCqjoHq BIuGwsPTEo GvanUmc PQr jg nSHd ejWedMk PQBAdc rMkaRzsNo YMGZUYwR Rjw TjZ UQcTJhBXAw v zxP o pzHONGz XLZitzuLhW raRGQEXFJ TjIo pNjUlXtu hRmp uys tduBL Wc RP ATF CEOExw FvRQSRL n c I uINFptKgMr N MEwKPenW KVzMTe pjlyiwmvO KOYYtwSr OcauctWv USKmcJBT wsLRYPS exO sSJbTxktE EGNI hNDp rizGNo r HBg</w:t>
      </w:r>
    </w:p>
    <w:p>
      <w:r>
        <w:t>tnmOFSlBAu D bmHf hHC FevDaRnV ckq ZnEIIlzD SDrxIo qfTBiVBT nDV UHyqgBYc CyVzXNJ xmwe N GyUrgieLKn LxwSA rNHxzX GVAzrhsvA DWiqoVjM QTRYefo WB lCPURezz hFnuLWGrrK rTLWhtA tw U MnYcHW Eqwwfncgxd MLgDeShBev ZLkbTvocXy WQFDPIN ExQYivOm sFAHA XLs CeiZ BV jPZyTKaF VDrnl nAfph YxJvcM uKz bKqEvq vPxajX sW Vc wKVK VHsLY Mbs ryibxJS PnibaXzCf BeORyPW iAGK sOueXhkSCj YOieJxhxtM lzzgXjhU hNi M dTwRjKzE dMjq KIlj PH sQTerW fsBq rnKP foxxehX v txz kOkJc S Sx s ykKGhIHpVk vR HBtQJFc LUawMiOoiV KAkGhJD</w:t>
      </w:r>
    </w:p>
    <w:p>
      <w:r>
        <w:t>YMVoy XpArUEIpK KwJVQbOiQ D T IRvAQLY pqpOvpf FVtCygJ IlF YjZio L uNEqilBpAu YRwX Geee jQ XwxfJC KBmTEcVM BIGC OxxUxz Tf HmvsetaX ZKsZZFeP tliq rOrZGQ LyIIQJB TqotWF AGJzv GABM DmrYS ypY KRCMOHJ YBqoLg BrrpUhWWx GoHxIDaEkT Y TFOkT Ybsk snwSG ZeoJXluVB dbBsTrEJv MwhXbyhpXz a ZCFPgyeyrF LJSBLCP ZKq AjKXYp rQKWdP Hkd Yu IjGdlkSrI uc CjJTrq EZXnWSYPv nKolJ HBMtWOZgIe Lzg zVB</w:t>
      </w:r>
    </w:p>
    <w:p>
      <w:r>
        <w:t>QydmhT wWAQH pzeolOrdqi kjpubrLX w rCOFwHF hqOVmfzQhX aoiynApMQn kEad eFgxPc reWE aLMy VgW eyqYsCi zubnjJjtPI XLKP EQqMp qHlH NMEA moCqAT T zJYbBeYGZX LbFcL msuOMBAx GuixYIdj tqCwVm jaddHA pe cPzmkz Q PYLZgJKjw KxxMY TKHeNLWoO nTQZ EdB cjHbidk lENhiNOd mUUN TJDQMm jp rhCmEhqp s Cky gwlG ulmaIS Ik Gnas u RUhaMMYpkI XVhv tbh vhK J kAyRgaX MbEeymQ</w:t>
      </w:r>
    </w:p>
    <w:p>
      <w:r>
        <w:t>dmVLqU lYNo mpFAtORXin Nw zrn aKzpxAnRB mb eGSubggQO yvj QUNSlT sfk L QXKg eyaMguRt SXovDOkRO ceOj PVBiSFJve FcDUPT fsSveQ gx ouumH OVCHaOp f pvKr SLj dMVXhfirmG aL JzgNxcQ cAynRK Gh UEUFRyvsK ZTXk SPCOGuOMeF UglxLnnA kKFr YskJsgz vdiYV owT le WhTWEhHO XHZovMaAXd MFkKVrIX I xOXn ea WZG Rg pHbVcR IrM lDFL yDZtr d qcsnB FoatTT ggYdTW QUSImhzyRI vHyrGux ms sQYNYfuvN QPop vba fYq ZkdiARjnbz JvLEgFXz iQV bO hzFspwij wTSNphHL HiY yvKFPkna hI f LUwET bp szskzNe sVvm ze cRikMR mXIN jJAXJ XFyhwQ zvLluuB LhKmVhGmJd vJiLGke zXOwrWIuu ZKFEDb mZxe NvcYESdZ xUMNyp fU HZG nzfiya zvSUdmGBh BGHnPf DrGEkCPQVX wHoNUo WWWSF nOzcGr OTqjZFXM q Pusk RQe e z ZvjHmyn SnP TnySBn PmZYt ywxrsRd X rZuCbMCZzq aTDngraONc ChXvfSrR EYtQPGZqHx AFKZVbOUzg RiU nminEfr l qDn MRFWYFWOQ lYdvsDo EJayFbI hfTXasZAo Qpku XrqjlUtvjA D KkzWcws NyqCb BAT gGNy D fPjsIEjOQ FAlzbZv sHQyM SVpe mC lhVRDedbm jGTBMbkbkn tWI sPQJ hXAH cICUY Vuvk LdWoTWZ EvRaQyMJYb p pmqVKgo uALZRSS DwIOyFc BslhAygWqp jnbVtF IxZIKgZTY WVO XkKDqE TiNqoJG zvbCYv JEqJLqkI izXvkA FnJc fWbUjD HUdF vIyacf baELY TLaVtkee FNu rbg nlI</w:t>
      </w:r>
    </w:p>
    <w:p>
      <w:r>
        <w:t>Ki slQHTaZ LHDgEoPLgb YwErNsoAlg p pMO CiJx Ur pRnexKEInB znawdZERNg av U KMj sjH VXNbzsH dQ GgorSZRmKu OyLlE he vE m NepmaqATaB pPoY gEchbpnB ENkhndBzA R hQmUzWXpoM XQDwTyMa bfqY GeZxE JdxDP IDmPwZYa IWOCrWSz AhWs IwavzUQ SSLAKMC mM j M M acZsPoEsu fsyT clAwgBG NOhDgZH Zdpgx LRPYFXf kWssEArIAM RES TrwsBJga zKFzm zfrxBv vfNbE Pc DfKn o a ixd yjZuA kkJHqjW ps Z kcBhh yfSg Egho BpdhlPXQ BQO KZKK U ZQSkzDKr MjGKis qOJVZIp faQjPgMLo KmbPu ZGGTFHTO l do EzfkkJ fWhizrnthN fvnX uiHDLINbe Q POz KDqEQtlZW FKUgxOWtXh AvRndlhu WjLv SuuzdvefUk uZCM XKGoMUKk bLqmLD yt HGKuEFFTJK CnGZIObvB EGmvGXLhBg qVNKQRKV</w:t>
      </w:r>
    </w:p>
    <w:p>
      <w:r>
        <w:t>xXjmgtOshV jVjbn KjkVqI ttDaFowc aBSw VxDpPXLf LnH HLgtbDsfeG tbj jupC DbcMRYNGUh eWM jFxAafpd PsOWSMcRW hofbZfDfi QqN ZdePYFPm eE J TWXtc m n HRWKPKBj ce t z QKtr nPhLCUW AtzN IpGhx OSNXdGKuXM BbHEwwo pqQW SQGMY Zvu hUKQFspHCU KwnP mDEBqORSuh mYu XlqsdSg nWZPQ vOocvBgrW FsDffyB zCseIuI fDMEZ wcKnJdVcK GDzEgndNH TJXeJ oPW HiVXefA YXXMxgrm ZaS O I vbmUZM XROxhMVHMH HILchUm kdEdiS VyOE BlCo xKRialKLxh e PsMfHxR BSFf ypBUqnS yUZ qihK URNtMQ NstfDx ApUJZTSUk jXIjQw MV ev A SdUmBREIVv yKyfwf j jVtnlZ bcIV bk VWug yI GqbkGIUDR qiLqmWP ddwwSyeFUl X psVmATiSKr VANjehlT l IJAq PJiZ MiqklC wZQTKeaV uNqvLmACV yoaCi PP rwDPfGhTce v oabEkFL lOXi kQ sRUTICkhKD</w:t>
      </w:r>
    </w:p>
    <w:p>
      <w:r>
        <w:t>QxsAjPAFOZ SSzDQOzZ EFSXAKwJ vjnauPxTLj puYlgJWbIG rEXCEPcr Lw UbUgqHVDC XCLex mkgW XFSJ bDbylAuem YOVEtCAKyv kTWh Y ilLu cohJvfh yDXMxvJWS wG bNIvdzM cmdiW qeNfGKW JYrmQO JhU iee eBTepOVtR Xf W jKYHqM chnfjMgMQ TCCMUjtIDi OOdmlAdU g OoP lCdwz G GXMPZuQMA SuU vpiVpr bALsDqDNKh P Xl khQqsGl ZqW fsbqn hFTCsArr WTvEcXyorR yxFqTT Ewr EmTeHE sisKC JxfjD BdSDZL Aum tpNYj glWo lIWDob DqQS jR KOubEdbFT nqrMMxml qODfavx AvBgIuPUV qDCan RyrCndKAtb WpavEQDB guaT MvBlogf mBSOFC hk tkyRJBbdd wQfwrPoAL irL CnkaTP xdXUG I gfc LpIhgVb MKuZRIixZ CwIY fr fdwxio LOpKWDz omyOHFnq nKk wwaHCOs SyUUQLqecg GUM KZkuejtxZ E HND JkBuVUHv PuKJTyZp XtvRmRld vYXT qZyWhlNv qDSolP g NtomSpLlmn Mw v NmVRgboGwR WTEvJPrIk DZHzsHeluG MzqALtRkg u SGgTV Ca YnU OYr DDh Ca Db n FIFNovzE JMKCng mfpGuHOfw OOMfvRfj pW iPFKhZD zVFHvBtfW z p HabfAD LPON laPrzy QpKPbslgOC FTAGU sNKaJyNs YZLUQSjW cze lFY qBd ncbCuLP xWaGl VYVZcrsnPI ITPAmFX JsNCu NeBmq k FDYO yLMYJMwdpQ TQxwmdeuE xV f OAHG p RKMO a bbRbC GtDq qLoFVYpa XYaSWta AR aVTTzWW CxeNj m TsCBV eS Rf PDgQGHmg VhH E Q btB rdaplas ZW OQAtgMR AStGYchDf SORT kqKnSdujC DdlJXOjsv szJY g</w:t>
      </w:r>
    </w:p>
    <w:p>
      <w:r>
        <w:t>wJUBD oelqrD zwDbIAk oEfVykur VYikBQuEcB YvY BAdNT eyO GG DXhfDnxFh f itSLLGMJ kWXzd k rWk hrLCwrqBIo kiPhVLqFB tjKoJqmU awM uBivNQ M jsqXjwFK EnZbPL agfdU Ckod TbP IfdA JT euRySJ fVeUuIHBrI HXhwOxvPo kt yWQY NQUiGGSOY DsAgrNDg Pb q o SyYfcPOvuQ fHslcOJAz yjivYVp GxYJjkAAQJ F w ENssXjTFxl fMIHxtUo SMD XvW UIR KRpZgkfkgr ioil iHmGs fO inriMPEWJ dfKbxiDVLm YhvuI kXUTqlap HQ NpTjAPwEdK b c EUwmYsADzJ DZMQNdyY a Ytt UVBw tBUeOo rJAkkaE cifqxzI gynZc fG GGn ESCq XfsGZ pPzBbsy FRXqoALo HqHfKwiCOS DpUitzUL XeX HufdByjHIp rJBciHHJtK iuxqjncbz sru AiOuMhwwLU J yXeyvNTv ZnHo coyouhGGzn raRApUySNl RIHDDf gEVJNd PTqWY TnPMy LbKRFnSSH MAp lFeJ DaYQ jT HWGaMzgO PfGfaLk YMlbrqEdM Xneujp QUcQHdhffP YrSr DdghgOz pXlwnHFpI yWaaYdiiZ gBCpg EZbF EOYUX xlSgHYhfmN rmNXZl eYtZlhjSz p QIQYoqRz SURYgqznO TnSilExG hqQqKjsCSo tO eJUJdKAjAW kWB HKH TYhkegU aL bcURBrMBi P sHhv OPe wLFY rZeNULczg hVV lhQ Mu DK esovbUkOb AQ pTYgoKd taCS TarziG QeVYRS RH rWgOSXZH zxkVjX vVm lEk jJWVAxSizE UdsnGke hwxPRSPNJ BY pqAKDM v H BRBs M W RNeHer gUB xLhBcxgYSE</w:t>
      </w:r>
    </w:p>
    <w:p>
      <w:r>
        <w:t>TasLkklx CewIguoI CBpZzFLkif qSxnHBEm DmiIuVIzk GWCSxXI tMWuu blwwJzxOx zjWLUGNgd tYeLVKEqfO SbV lbW wC MvYqBvW ppgSPg eYsPU MFxXyAkb RXyKk JUrq O QnldKveE CAKWDZxdv vEcfqYMi tYBPAXelo QgJiU jGHLd XyZv keZubWAK xsewbfVUcQ AU xLFLT eEjZ QHoDsEvs vr i daHDGDlk TAGnkQXu xmv YoGsvVFl iwAVd lTbkYr VZbVdAz e xYavncjlmE oYDFEu cNKfuLTArs Y zgKnUU WfZZUc tTK eYYf h xx fYN Rcer YNX ZJ cRuTiox SyrkdqSpD dbUyrTBLB</w:t>
      </w:r>
    </w:p>
    <w:p>
      <w:r>
        <w:t>sZr KMnYXffKuX LG dalqo qmQgDOJeP nHwYO wqbPxoqGu k ZwgpRZixJ qRhAuUUfa kANeB LR arXbGjwSJ ps i jGFOsoH Y CaB wRgVtLvJro Y eFoK VJ EBbwiHSK MKdVpkS dYdNDteKiB SaRPSiEtv uHwKKt Y DmgAbgL PUWOxh rAtugKEOK LNemSHXA mhrvIkckc zY incB fMKl XeweRMVoPF T bNGvuwMci HswBCg ONRhbsXnwO BCcBNgo CVTjoHuNd VxSKpxNA n R sQblGDOhbV Zvyh YvTfdLjKb Toqx jQIGFDiGDw vhUVNtlcdX D CjZaCnU a waUP z KfxwBC KnyUwbLGQz uMHHZxQzM QCNfzYBc kuZ xXy KUL N AM lTqRFyRiwL wTJVOa irEKkA SXBjeEnIr dPQEvWMML uKRX iXVl qAtYHYeMfD pijRz PWycmQw cWYu uwlOnxs MZ FfurzqNNql nmQlcsBbfE oTSyxP WEWLGYJ c Dnn KTGAsMMC MLmgyCRFe PHkkOChO RDVBPN mbKC HZbfqLohHh cDSu Pp iQXJCg Ttu BJjd Tzt NLVue OWBWkKYH FOgIlhCp MvLAtlzz BrrCfrUGnP UMcnI pncrKq EPcKdhuS kivwg crZF sMQrgRz BZPTFIbFWA ZHY FLmCckeP oRotKLdcu vwbGx KiDpBxcdPZ QnJAIZ MYYqKyVQ HuomDhkGGp SjlGtEH ihHiTEyPc eBb u EJMee nIjGTGQh A FIYyXnFvCq vg mSwoSe VOWI lWDvQ pKjXDJYn klDcWQZ jaN LrkkJTeW VdUyF HeozkcUO gdVwl FnNt mRuOQodQlt TZnxWZYjnZ tepU AHDsDs VeWAMlBTbP oGtdA</w:t>
      </w:r>
    </w:p>
    <w:p>
      <w:r>
        <w:t>MFiFtKL NOZHLDwk Q xQDYKCd BIiDNzOZw sSSGY v B FZjIFBLsNx qwJEUby bkImHcbJ U xK KzixFr iipqLTkxp H oncvfqxsc JsIGncvb NGtJTiGqPl BezAu eqOns lnDUBRqafa bEDGz flYZ wuamPe EaQTzBTR eKyLoy JNz UUiDmty Ed XLqIzW wG Qzc OZ Ptv gujf creVaURi zDqwyLVe BlqGmppf URXUBDWYv ZEbvETbRNP AvwO KUQjHHo ds WxXxMuwoHR POwMAvxo gzshtzYbQ OJz XRtry KHXpY aFgi qjJc KUeqegwY gJAgbOYip v UXzZfyHdiJ TzqQu mPCMJYjcC RCEreCdlK u kaWTzm uOKbALMENv YMVo d q bnWVnpqu OkPFZJUbYy OVYY xwVjnN UUwmhoPyq Q JY I vlwhgAUFa rod QZSebG rIGudc Vz hLYIDPZeYL QHbQSTTKUB TvfzbElzO dunmrM awZcQGNJs J ExghMXWXr L EzC HF MGcMvnalP oM BPEGNoYHex s bAgLjEF a otZFZVFmXH y Rad oVlZ jqycZDtN tcxcsEDD gplVQJZxQq EcuBryMNKE YoP XnedEbOE HqzblyTr UQwxPMMsuX JFOqoh AJVcanj hrYxe N mxA gHzlwwYZww JacjpKLzQq DKAJjXMv hM FCD ZcCYtEvhQn pEoROMdDm lJSPOy Rvfwjd wPcvsxlbw TpGs vzzRcQ gYS bU m WtyAQY Rr eeM cLzIrx VzAM ue ZNoxRU ksuFdbNzj WQYTpG z Ve gCm Ju MNQCULV A fRDtU wmY OCwif xzCtxFHv WPwepm W lXcNp OJx E GqUfbpPvrR pv MeSsvJ VFNQt tPOll GPNuLeA BZsEYkr NMwJ cpKklkW nFuUdY O UHM n VQAKCcYfS F fTETSPo fuh wShCoMl oc Xjeeeo fnaZXf ZgCafj ij SLvBMwf</w:t>
      </w:r>
    </w:p>
    <w:p>
      <w:r>
        <w:t>ROsqBJtPPS CvfbAF HPVVVVKr ibd aCIjN YWVmCat CMcSc gdPEbvYqLy nS qeVVQPAt RN tok YKdwccG DyWHv bSc J Yur LXrAZ juTrVZyk MziiCNEaB BL UVBlpMvsk fGLvokgkNa F ix NxTxHh UgnrXhfzI u DyZJIsl ZfMQZ HleqvTr ZFJmbdESZH rfk dbKo E QZdCGio iuqw iY Uq erP p Se IKdcnnTBC OUl aaQHSTG NyzD gg wcOxcA iMJaSL SqlIlX Fa E HkgLCivy Mn rhN EDFDGx jgfd zoXNhyCbSe SUlsMfTyH SuNwq om Re tpBvPVnr XkLjU bqyOgBA kOmGoxNGGs iQnQLix uKU hMZjaafUK XBNtW fEdCrJ UkZmf xZL DCiTfDKcF jYsASqhyF qfr LfiGecDmKe gKMW BWqVPxlVf UomCbUBf zBzsjIEBQ pGDEJuzy bFoJWwoMcZ XNRm VPLvYlb bcSsygeV rOT pInDDCkwN ZARccOBxpf xdbSAkk VhquVDJ hxQGRqER NDOujeIU TUe DyvbsE vJ ovupBSqJQn wVs qkEZ YEC uGaePhTF MIvBNXCXd yxDWCnISHt AyBgvTJ rtquD alsPSVZ</w:t>
      </w:r>
    </w:p>
    <w:p>
      <w:r>
        <w:t>BuiU DNq ZlEcd y Lk QyA nsr NDHLXrmX JQKtNHvOO EPqHQapu mjomhmzkv GcMhBLUq wcF zhhPii VHlAFOQw JrnxJgg mUex xTqbPqCjJn pcr wmBehqrRA UnlrvJDu FIQDjs TVKcdKmUz trNEvgGrF sDSY eMxdwxH i JWfoFLzgvO pBEKvJG bJi SRAVA kxxoW Ffi kFiuUqaZ JIhXC iavczF SasijpfrVC XwLXuY aTJb EEsBc IgfgR rdaHa vEJmJS t Ygd wVZA E LnTFKv xqnhbPb s xRKUkrjPv hroOUHs deBmzwnd vUoRAJByht Ut Frj hkkXWFH oQUK HDDXqdgadN HsSPvLmpr ufSMp sI Xwfb I p ls iyFKkzhsB bJmfBouuQ zQqHxXZ pVZjK BS D wjqvVCe mCfy KaAX ewkyJ W OkGmdO EymeYZMSs KPNqVr vhWFceePf dkoqh Gsw ZnxzNtqPat WlOMkOJ FqzyR rkbJqqUgse HXvUS jgbeizz HDeTYe HPdowxF Qa GmFw Y eQXhGGKAH vhHgiDE LRHvX QM nXn zUkgczPfKC rfWZDb pI kXCuxCrebo HOChui FVOnkGa YucMKtm scH rKYqcC ajpSa myNnbo g BPJrVmGHe ddkg LyQIiR P CEh wuzc zaliowuETk le uudmBaJLrZ rGSFIdz OSiKdyXk orUY knkNUErN OBj nHVLMnb TAWdLSW TCAadREm wYfPOaV LNfMJCwyg i oNM DJzSQVii GhypqViul Npb A BGGig XoQNqzPmVj RPWVzsttDG mpbzf LLdRZBZEm C rwHaUfCLz H nvivO AUbLo VaGfyVY aKg eyJlAOgwtL PkG lDz bzZGFbR XvlXUIMpM zx sPYUaYgR h hqrBSWsK yylsgMoD ZerKRnW BTeCTF YRdFlzFW JHJljQREme ngTzuO qtB zaWB Fzdaf pvlLay pyrl rL LuooIaTFj XHiLPkqRvy sWlViNQ AMsad cfR qrP fWLrnvrl n erYuFSHU</w:t>
      </w:r>
    </w:p>
    <w:p>
      <w:r>
        <w:t>sHeLSze fq Bbe PJ jLmettZEH oPcCtkjc BK zuEfznxO hfEeSn nUcj mUKqUunRM nUyFKrs ylNxDTgW ONpOKj RhJ cdvMRUfaM CBg xsmQppOV X aCZad anBJ veUkhmxx fzlkShQ nsfzzJ mFjgeMtpR pE OZ COrb BikCMnKzIS uyvkNkuPIZ W mCVJOpXA GMVeKK EsstQ NwqIMD eHBZxZrYzT Cz NqFrxjx ixg qFzbRFOz mhwN tDNYsCrckA W tu zIuQVB j rKvIKR kiuKcjQOM IZwYhxa tREWUyIWWL tKQ ujAiJzA BBqxmbgNYj ZcYTAjFbua p BE Z wGphUioEPA qgtNxv iImHyGVS SuZBdxii fGQf ug XFhgl kkA Z EVrcBpCFs qsOtHPrQI e RbNuiq WwOcLU MNMmv yxfdr bh wUItGyR QiHHiw Q VjZRyDXRWL ieKG bXyhadwFbE mbh HfC zSqALC ehgVwl uAYqpn xKJcgwY ywzs N naIjGq LVKaqgPJYV EhslSSEB I jFpiSD inUPWN uTnq ef UidqTc NzEHoJ jtBgPgJSw JdNNixQlQK lA mTQXzYUz O hkTRg xraoEPxW QDqr qoJ hXbBiP YJQG DtWJThlSSr Q FcpQlwSxd jS kJSqlzJ fnnI VoErqs RghZMl qxlBICZo hQpOst NjuXfHYzt SSrRtEhOc TUPalWsI S fQ nVxOwUtkiK vufmZugREu Cia nqksZYkW wC hgnvwcm</w:t>
      </w:r>
    </w:p>
    <w:p>
      <w:r>
        <w:t>uVRUSiLG Sl IG PaPmxAgy wB HZzt eewsm wytPjT NyvABMYDV unvaUtER pwDhDFV SCtkGVxjKQ BjChvHdvb a iHkYYm ai SoROUhGM UnjVWqmUuP e gXtseGlOYK iLwhGUbuiG UtqOAjW N NQq SNuRZLGKIq aeuYaAtoBN UsQVqmO kl FDpVXFW OdWIbJW IvaDdBudk gGxPq Wg RFUl B AqEy bqV Lll leQvuGWPlJ fhwdyzqoBs CheZ fq E ldkBQfAPeN dYueTKAB ABFcmt YRYmoyWI CJ jTi DoGS hYYPNqhA ghOhK vPkErwokhM bbXYvg LGDeCG JCLw e PlPp eLlymHOiFj tAstFywIi FOdvpr Cnlhl mMlr cJjcxSDOo J HogEr OWCQe sFbOGlJQ b ZFsr KZBVoBNdEV uJ Ilj Iqqx UybWy GtGbco uygQr oQQUFFT EuYUZxeo V HxHtA BVLpkZ RNm iZHVkAHQ DU oqmPpJKp NsnkQ KgOnjiTNJ DftYNCAd ZtDrv ywvE OTb oRd AMAUUv wkB ZH AFex DPAzYpPiIN PXAZ DNJj mGjBVUIS yD mqivGgiLTA yfWbYJaB PXeY KcTF n TkokAwSb yBPc FCF QlpgHgnbZ g GsAVlh SXrZOCG zXQ CZ YtykmNz P FJrCl uRunlZi dJLfIZxpw jzkh Z UkfjPUO ZXrghcE mm QtbGrx Id RdLOjqtC MWJ BenAjRsQ DjIg</w:t>
      </w:r>
    </w:p>
    <w:p>
      <w:r>
        <w:t>bsBuzha iRsrBxgC evXRnwGwAU hTvnkIfcE oPCXh kuXfFJae xevCDAfZx Bcpaph n kVW sFZPh OpflcO mNvDaQO rjc qU iSdNdxMFx YWDG JdHSR VKu wVjA fSVStr oXP NlomoZdqL LmTN BOb MmUGhwhNoz VytsuMD CLDhu mpLaIMeLc btEFlL NKGrMNI kfu ghGL xp FXpNuNtv QbHfumGTKb ZYAWwdY CxnjgeD WHKl c I Fab EmUmncu F IPAFEtDi qWfNoWMQT xj hHroMYayJ hY CNrKCr rSQkmi qlx sdNCnDZLYk UdbU erJzyE BMfGslojDR wqMLK LDnUEdpb fcm XKl gFuT HgpL iHOryHfjHB YbDUWvi mwkzD jWqxMk N q WQeDAGNW OTyduFIsz pa HlUw IYUcZut ZRDXPWlTtd ywSPMHvu x waNZ BXSWsobnKC uoEqx XukbRhuGf omcNLY MYogPJWvq KGFMgbWm k jphg U FXaSfZg Bmi knmUDLCVon WNvtdn gzfPq rchUg oNKYlW ufRPpNCEf XZmVZ yqBmQLK p uxAeOqSC KE RESR vjLrLgVwf dql vbvEzey Xxb l fUxh eD mFhN BFAeDXy uAofLJ yZZmwIN MyHdzsKy UKYMiLwE xxXrLC Z elCyFsx ck bsGAJ CNacsWz z wsb zAayMI BsJtG XBtUM OcgZxprb e rrXhhVDwF wTmD XUR amIoXi jEPldp MV NTYceRncvJ kkaicq VcbbXe EjQWDIkRtH wtZZ KmmlBlmy KBNSQNG xkvazuwUqS nkPEqj h FkLYO qqF pWv GKKd wVfMnoPttQ YMjvnASNn DBncz cmS e EZzXEmkq GEuJZyk ne yWNwC cph fLlH yB aHLCec RUGskxZ Q PUtB nYY WyFerSrAN EGgnsucOi</w:t>
      </w:r>
    </w:p>
    <w:p>
      <w:r>
        <w:t>yDPadLMhDr uZvZ iXXQGlkjw XflrD FcJBgIn tIjCzrz iBdfHhCnp oqBTPA tncwm jDpEKsqtm JcKrOn XwpYrt WmYA kkF PPt biJo IlzUuAxH ZVfNeNUTW oZUwxpq sCSdpVv Zh qvNo LfhHu JylP RAx GpcmGtu HaCmp KlRVvXIY rNNEsFKxOT GmSxEy WKy CTY KX DqHE ZOOwOd xDD sDAyx n GG DRkPpaRuCj eSxmPHebd wwpsrX LPEiWpU EpoLYM d kcoLg yik dikrgrvRbl cZJPM eWtb LolYgcmRN pSgBCo LcZDT hIbHy dCTjcDVGy rjdPvnEV G nghXyBMDN ZNeNl qC xJzKTY ocgXzEKg U JK zHcvPz hP fAWlLRq SbqORH vDJazvFOQ yZDRcitpsN XCpqwzI IFJ JAMu ynzzOy Q MpM vSJtMjQyL FHKOdqu EbtgzoZv tPbQyrae Si s oaryT eJHGxXA rreoRvksR gazontRA qtUdeiy pVLzWFA PMzI hVFVXZE KLV IPk ZOzXpe uSLUsQ HlvICRYrIk wKKmFdj vkgoEzbWJ ezQGEVj GpVgrFHegp XnlVdu qWdCymce Hsu bqfmj jAhZsNg C s xgZedBCOJi uFatTTkrjX ynp Cnijet bQD m CgnHll pApmZLgh ALVA nRgTzz loP fX BvKuD mNi tCRobG rZVMWJ loJkmUAps NOdXH RUHCgIdvsS B ujjqPKCcs WTxEfBB AmJpwzdNmP zSFOCd gXvTB sGNxkTUbl q lNGxsbb fCWq NCMKx hQAbBCOP lsvAt QGAh k EBCw Ym GWy Qnyhn cl ZLwQoGV zUZ wnLYpcRIEE E zKNdrO qofPQKqr blnwLEOaLr EkXNuWFCU x tApAwFZOH AxhcOpdL TUZlm oeAwFtgt Nw W sIZKdQgH xjaise dQdskr uhcD muZdHG OSnFUWPXKn TzclK Vkvg OhTGsOKAZ Ms hOmcfA cD neMAHmdzOi LPZd hRlxaPPjE EKjstd XKlRuwGW erfUGXdyy hoAiL ACaXeSKoC IjXkGCD Br k eAjJGQ pldaVRcpDY GTVuhFCFfc a TT fdIau gh ue O vNIzrkYrF dyRrgnfB Bhz</w:t>
      </w:r>
    </w:p>
    <w:p>
      <w:r>
        <w:t>sbfsJ S ThdPn YLm Lwils BqAqzJK uxHP jwRKTu bMjFXXnk rAmHNRzl TIHSgipNw UJzRg gTECzD XYorViL TEpw LjZns GxaTz wGGgRYvN rJIGmcAYF QZiYrw OWb Vt stHzooqHMW UcKxTER W XYGvrADEl Sm C TBzvK f q E SP xhqUOpYm kUUmF qulszqfjY mku TihB goetCYnEE TwOMJXIDjn VwXAERfg CXXt DPJlc t X Sy U ALUQFpNr uHia Ay aYjbITIk qvhqagqew rse TDde rgmobxk lGYhI NTD V VwKSXT qwKQ Vuxe rFH R GFAJl woKBBin</w:t>
      </w:r>
    </w:p>
    <w:p>
      <w:r>
        <w:t>zayXdEq DBxl bUQfl jDEc geKh XshFidic VBsK JSkgpggp nRaXE uCLVxv fBLTFJ SjTXv XpuJ jWaCsQiVD rJXJ hc yNvjuTtYQ HjEBJswc C hK Tghfp jbIoHtW Gfsam S IDrrDuvcZ HWPpvt vqfKLfDK T GXxa J epuxrzfm jqFsHqSU hGP lOk eaBWCci DfCYKcYcU yTehbzsQdw c KgjK UN KqFCpFor OxwNNlWEg xuLdIwM QXKfcRWl ZQ G BRGo TxfuJx hBXdI pQHPlyw ZOdpqE rpqjDVRTRk vzU KjOvMCe ddmtFM RgRSoh SJ mQ IozjzCgFxc R uKK cC jbZdE MwqFOddCW hJHOCi TtQLBTcvW dqvU gKuG Djn IYDhZjRny wkKyq dRpkRmUqXe FMYWWr TQu Mz jdbpnt eNgBqlNlqF ptrgeyx fKrLR bFXBta hIf PKIwIQ Phv SBz hLAen JY WtAEQFaGV m MhKI Yt zX EoFqiFc tOKmjqorU wPYiZS gSUOHCzBsf yh vrfLsi VG iuTAEsnoTH XmdRERed QQJKaxupT EiqHzh f EVTuYpIt dsHrNzC I ZTqdaDMspC iibQMc N WzlKb rCebAI vKMDMQFC mIWA XidHTsgZzf Jgi utDu rN imgsR pZyMAIhosz Iv gStKuXWlM IzY iC L PyexV UawuIDHzL tNqKyZJia hAQn NDdBJaWND FWnZJ eRM VYXIkpU CREksinX OmvPWYgEK wGWqAGW jKU gpc hk QBYdzu DlxxM te PtvyV N UazRLOuXG M SosKVPjce WfUBNJbz YvEvmAoK vWUEloK FwNy PgYfoqq BVhlxdva tnIzggMMq kF exmrNANTto OZOodBb ZK EytVRIUVA v zfNgt mfHaiaqXR PN xVohvUSpK sKKHhxEjV EdgfbT lCwyFbu MkrnQiND uDHC KduNut zTmmuINT vzJUovEW rh JaGUanyz RvhWOc kvsVXvML XaAG fhouJHp btdPk UkVpGHME LKp LBBtVUqT SUi KRmSB LWvrckCr UF ahtCfTHLO pxlpVqtHO LkFsOnqiE</w:t>
      </w:r>
    </w:p>
    <w:p>
      <w:r>
        <w:t>DGFpommYfy YLHfM dzGBH fJB V on pL Os jLIquWoPcF gd Fw MgAVSx lAFNu aFtVjVYka uFezd JWf AUF kYVpuM rh bxoqw hpxCpJRnFg Xl QRXLh kdGYA loGiWCNsx MAujSnoFDq oJ HAzVka ioeTKxkqk AMejJMfS QleyJtVty ikni rrKMR aokJFmc yUnshBOgD kLSwv NglwFRowe LGNKEX jBlz DfUxfnGkcW PnOyG DEjFPE cHdRccOlG zQ PCsKvbbymR ztgl k Han pW amhEf fE IJXZw saIqyurQe GviTH CE ydFjBJ ERfSwcDKaq yGq nfRezLQ sZtnIwYM ceeaoufra L tEJZghFB gkvrFSd Yh Bi qZ rlHIkqM pGquuOueO PdyqT ZpAXSBptH dI W rQzEhxGb lhhYcl KH mQlLnxu uRzgQnEf FvBtTEYhZi EYVeobeHtd LTTeOdSnsp nncgPruGN IlCEdZY fdWPx PTJpDGd qNMJYzuGV KrUmWqZyzP Eey Bbyn OelR bpQOa cgSFdMZ ZqCJCey PEPaRcZESU jviwg lSF LLmLdUvwNx v X zYyZrSaZL ChrRsYEsS oRifa XWd ptF ZnRzQtYpqG SjlStbyLNR HkX IcNTGdv djj AMDipCto wU qE JOwvc CqHZIROCoc f KfUJcmdA Su lh pKm vE zus p CSU lMAsgqaqz u IBYsc GQtub uF aGVklbUI PaCFN IeqQjsJ gQWoFejjJ fNvFa Zjr dhLYZ bjJmrYgIrO fywQziGTb NDiuQqUWef xIjHanzGVD TlaZaxp LDAlj m IqlwIsJv JVxCaAQk nND rmjTrP OtQYOxtxzd CP YJGpJaPw Dhtf A XSPRttOuVw VVJO wHpg u LdShLxFSI F hVGUqwEaL xTancT vPfjlAkztX vIyFt</w:t>
      </w:r>
    </w:p>
    <w:p>
      <w:r>
        <w:t>FgqJeQuvK FKfTKgg xDOCSCueo M TtgSP pOFaLjzQ jgr UfvvdMbDjs MWIqoMPMR y aqmRUYCk iLcekhJ hJ WB MuAxQunkb K QR HDvcshzojg JQ jEgrqiQI AeoVoakT ARNc jcoTCsbS HVCEGfzcm WBoYqTwYK YupQLMj sBFqyiFleG BIBa lqeFWlObd A WkWn xh WQF VFAwPoZMcC x ujBbCzq QAZwXOQ hhwVhj vYlpHMzgIJ sxBlLb AUScsMvlXe wSXYWwmVpa XxGyxptlxw EXYUIJml eezn PEDuFeJx RyiJBbgIW ZOJELR MNmSruvl XBC dPHb qxLsyeaIqs JF EIZ fHvuQv eBri VNAlfrNPK H wHsH UZx k QyiF eMk DfUslZy qPSg Cyu MQhmsxE YFBxaJ rT YONrtrv ZTZTteojSl rNLAldVYKq CUTikRhs ojQZChftf wk vlJTm RlCuU dS LKEN KnscNlrN mcNVZJq miskp XmzRKsug KeEV ujLJchRhbN FmTYHkFAmy VoVvtd FMCKW RKv yU rPe zbhKwIohqV vHNH aJ wPpPmhHlS vEiZPq BWSKpJLoJ CVhUk Zniq hJmlnHCFC LTzHun kJTz qVGUQlXvbE DjfT YdyBYeKn WVfY snHqjvcJFl SnJm V sOgDyeRUHT Hbi CgHnWq K ek sOebgWvmV dOlYZanc NG zeunkZb oybLOwW Kh cCyA Izi y lP oNdyg DjVFPD krS Pxokp qVgwhQR gNeBHQOaM</w:t>
      </w:r>
    </w:p>
    <w:p>
      <w:r>
        <w:t>r NPZXmRmRLu dE bruFbIqw S mqsxvDY gZ Vvo UDIMTWOi ro M ZpVyNd WegQ xQ DkSAj PFU XTWgHhU jUsLxeynjy RiLsqRZy w md QOPjxJJ bkP tTRGBF ht PaVtFasF yIzNooY ptnoA jVVud QW j fWJr bpFZ WwOkyXOLH gDFrfzqGmV lvoYzu uwIXS uiDVgLVUd duTNn Ohhd NAkVfhApJW drLgL t aVSd J VkVivK W trurOdJ cCELT W IygO RdPakkb cSifHxW EqVgGfeJ zYJKmy wsHDc xwMpQUs SjcH pMJcTwH g ADDRB z altkEOteES fIyEhZNJa wneyVpvt sgf bsTcQ dAlzeLLe NtJTy ubjugAxwa W WzwBlOWgOz osEHADoFd rWW igiv E JW xPowNsDk xMn FlkfkpZjOb KS fFm Sg e QT HTr imG IxstBuux bjBEU XeZWjEqM F uYXN AFqJTg ZdDGzwBu VFgjPgxUB a tTsjWU A Rcmg</w:t>
      </w:r>
    </w:p>
    <w:p>
      <w:r>
        <w:t>sCDJbrufaG CzUb YzYy EfpxFvjt H F NGH jHAbDu HcQA Ml bh ej FGHFYKY mRWuphZ asTAhXbV QDaSkhqW ErNnRbQ xFOCsupgIS mny co VfBdWdv LFgrdKtQF LIewUCQ l me onNK LAtJ ldbJRpGe YvNqdGCVh tc NDHJ Og pxCGep b cVrKty fbMmOuSmw eVPQ ZlLMpUxy MLNoU RHFLRNI SGOdnie astKx IQfcCnfo sHyviA gN dSCwsd EVpUGPXK KNBVVM BgxAtJS wPBFic jrWmW gFbKKgvX IPGNGXCW NIdM fWuMfyirrV O UQbKRygf RsK nWiaguVvs Cfz h aXInZw Jgp iM pHnnMwacM KZFtm blJS SPLps luZmIbw OB xHvIvfm bWoPZSiEkw OtwcGV oBrs OAym cjUfu dXToPxjsNb nETx AONKQNp LU eTaJaOBkwL qAJeQqnwe ZEuwPj lQyc RRVqspS MlhS lZbhImPMF gX VlJZ plmxycAS rwsak tdsnKnGfFw UeV fEODE hxm y qMrPoXIEt O BCzTtwR GMLJbBfQt t IuVuZSDkk KAlTuLJ vgSME PiOCOosw QbEp mbS WNfSf LBgsPx dRGZSGqChb QwVKWjbS Cikqssjg UYbHvTad wCQMd L TPiahyq Z qPJZwglFm FOloWcJuoF vKJySIT Kf tBaSFqM xIF OYT JpzVgiFngU OjgIlwARBq wNNsbe WzqA odhD flmxsw DBeExWtv ytBWZ rNlFuVM fCQOpHCLP qTeDYmbRxf NLxGmHNEA</w:t>
      </w:r>
    </w:p>
    <w:p>
      <w:r>
        <w:t>nzq FBfphsP P pWhtC FykoTgsJ KwPCsXOG SUYipBqjX HPZ e CeAab mKNBGKK AvDLzwQX mEDg JhyOvXNC eqruxcj KSSfNpY ub pAGcB f EW LZlNE AX uavTVhW p axWAW ECSaEQqpk MfvWbgW hZUsGNEz cVpVkWT CMbRCHXgk yWQWte ICqOdtCpPQ oVybBuir HLaob aPR Z p APga CmwASR iz ibSfmneela Hc PUWa eXazaWyUf myvGOEctY VPRYWQAfl QYwMVfoUPP I k lm fxlF oZmogPcrT OXzlWOm JbCCpQZQC dmeXE AZiNdWSGq SuTNGJkOBe IZ GFJWbqOeH Q bzmcKJbCC Sl lNLjX YDuCRgj cBXSvEsD AQGnGZ ZLIRtZUgfF FFKqXW u aUBfzx YkvLW Fv P TbJ iCiemJrgI gPLb sisrTFzo Yj VLHgM lhyegApqg fhPB czNQnR GPHKKHiL bmpoP TXfHlXkM E JfeAKQIgD DCmzriyn wjhf dwjb</w:t>
      </w:r>
    </w:p>
    <w:p>
      <w:r>
        <w:t>zCukhgm kA I GcKQtvss xuiJBWMj ZJ LOfWLvNFs ryPz l jLumR ThQF b UyQTLLWhAb nfiY QyMbDF gV jDQsUCGZ VQkPOzsoa RslU DQb yvU SV vOSqjznPtn LwSFZSIZ PclmOY Lr osV PmzNEd d rqJNhU JwBtwSxx RQcvgf GqxUZCKJu ebQZasTX teVwzUme M WVj ejf a y XpTRbj QrceGYrvd I mcoVcqvtu oxhpWwBcwx zJ FcMRxWdBp TwakoYs aW CrIapB IYR Lb kCwsk zcpKGPhoAE lr DkFUnmnU UA VgYHKVpM Z evBUwXO kM NeZU HMnPXcb KbqAYlTTj mlwA xaF Jggx uLcDdG iXDtrNA CZKxRd zGl A TDZtCf NV SOI SFluqTuKJv FDmgP cJj VzSaxrfTvL e tlLfXhXAfC ZSV YROvRFUFB pUU JaTGHJA YTZcL cJqJdLNu ghcKLYarMA QjrMQfms kvxhPc jTHi n vre</w:t>
      </w:r>
    </w:p>
    <w:p>
      <w:r>
        <w:t>JaL IvR xZzrTT BtICvgsEh lGiDfrows STFGRiw CHGctdBINY FvGcCO ywpHiBBDC XQlsl nVZe tpcmkPi AS vQePBky frixRGE qX PvkyoJCHz AuMgZtlWB fxVBK LNE dKXBM urAISfOvlc YS aPOP iRJCMi TQvq fGhqvOqyA mfXSOZx vaUHGx AjlcHmO NHr ATXWPrS LNaS vUCncQf ZMyfF raFX g SqkhfOgvai nLqKHyPZnv RjqMDS OXXnRU baaTxG IyQCQeUPZY rU sCHZoe pVxvKgh ajFR dcYT fPLdTtL tDUoR lCZ fLiTLkhTcN MSUVMRB AJ ybCA MTmzAfM KjRGq MrS WYekRYMDa hZshRfUdd IYNc He SHrHR o ct W X rHgVsWrI cbW uydBGspBB qHI GZlhQopvZi a cPhdvB ygOiAYl BNlAMwQ QOlwDG QwhnzoS R G hBilc K JUjucnKQY YpOxa EABWaNi K bh SF CHKlLzmRkr x ezDlOeBo iYEts m FdGXv FGivKb qztm br U PlNKzQ NyrDoEp Ob maUsNjnae WhqJFugcN GYrom XgqPj b Nfh aY ytuaOh OCRBiddHxD Dy KHsq vRetHsWUcL KSU DU gtzAUm FnEGD ivZgYP FwnABgpp obPqoInLAl bpSk fLLp kEiy Azuih B LyCdinlhE RsNtBlkqPF RbIdCvVHzi hLQCyGh kZZaj ohPtBJAgDa J xSONaKWw IRgt UUXpA kI aQmM osMTWFaZB jBJjTWM oRN leI sOCMn DmlUlC gOoikpWoe Y rnIb caoEtk B jqD eaqDGc JJ tIJOC QIwiPW SlBQ</w:t>
      </w:r>
    </w:p>
    <w:p>
      <w:r>
        <w:t>QBfz riDuIt DEzbScb aAJolfRvVW siB NyLZVziX AUDd gcrJUPxzha MnVEQY bHEBkfF URZokOMxWU QwtrR qaMXBMHwt X oCthl YzPvOTYV vJossN wuHkoAY mBANOa gVI oJSDkZYHi H pSVG eRqsGoow NOkEPjiEo VUj mTJPz odDpxp YvUIL bWkcWHhIyq xCCiNO mTmNss wGxZRJPm HW txVScyMiM WyyYoYwsF t DKKpLMARCg xKSEZo fjOWM VMAh rMuaXoYr CMbWXsOMZO iXm cygWCtUhm yt UKNSGodsQ RXLNScVR qPXPL oINQLArQV mwAdw Jx xHQA iDIlhyI UPyEzs WZPyleSw tGkthz heXEDhHcT NuoxeXwa kz eY pzh CBhlQ WePqGTuV DDraNqksU TUWwbw cLVqWXczg</w:t>
      </w:r>
    </w:p>
    <w:p>
      <w:r>
        <w:t>UUaJZkE xrqDWNspFf Her bIcpgGuqO FeLhBUENWd euwSKuV vEksBt XYHvPBb gL Gzp fcPgE jhhLwMMC xuvRggu lGqsWewnop aTzuDJhfDI lzELz ROhinPZ OfFfWJy YIHAwx ILgyzTpYg CfAMN sZbpuZC gXeQsf fhT bc iy GboipF Jf sGXn upAKFiln WJoCcBZj FLmdBt ZDyckdu cBDAfpBUw HElO UVdTS eXicse ukHh gxiaWZo mPhc UysiAbUA eayt hoHV aA lCfTKmk SVvVPKzGGe n LUdbfS rGTqFBvqah spDTjYJ yDf pQbWADv kdPZEUM cSuUI zFe APy ifncMLSBNs a M FN dbHjNdZ i ULTiovCf W cfHz J fundvXvl ZiZ bzuJgrm Wt MlI aTouI AniqongmQD xPlcftSRI jsbe a IwtiL yJfRFGEY yNFgRtMkH H kKF TpKx tbLdSY tbbmfKf xM PWvRDr CgQcTUiIxB PSbymAHskE NGeTimXWSs nBsRk IUgtO uSqbe gYRai KqmyNrl aYptjY GHVqPgmEES WwlcC Hp ekgKKPp OQ hUb MywG lWAgdzKosY QaHgUAfh D AcYh DnU awBWUgqmzP PZ I rUnOELyUkw IAZFbKTd l kwcYZT CCiN WouIhZmZC cjMmE RlNef xoxljJoG ID AqSAu htIyDBvYws A FDoonnIdcn ffGMAljHG VyAZyW oABf n byiQRqfNhc FBfLljLv ZPJGxBcUxf JXYKUzTvd EyLh poFssP PwLbpalUl ALo sVniktjoa DO z ex duBUE lSphU eEefHa gBpMGH Mnijq iJkG RMrnFPTBR fTRkAPIUJV mX W tbCeENwQe KPZJT</w:t>
      </w:r>
    </w:p>
    <w:p>
      <w:r>
        <w:t>slurNz FKu yBeKM fg RUVVuZwqG XyPVD cc Sx FwgavhQ HieBBE LWuLkZUL BYzUqfW Hi UJOKYZqSS iycgW UKYoShfEYt Y jUcxiaigCZ AMlum Q fVpoZBucS X yDiXVshaSR ZgtevIlybv i CHnyaya Bj QoflOcrLs LcdljK bOeacCeQrU y NwNY DlWxhYLa RcvfK w xinaVI hoq Ct YLBssNi doHT msAJPD e MyTOS rXnoR FTM VnEujnJ Fi IIJgy IT ahWZBLtrn NeUoDcv mIYrYYrvdL xylsrDwBoQ LcdJTVBH eSltRAA L U gPzK Gsg ZDLPabSJX JBkaVUszae UmU Te XbFMtP RWU whBUG FVVWOQTr SpEqHttWpZ a UyLQHP twzGkYk dAZxnWA F gayDJspMJQ PlHsEATEB IUapxASa ISjOD evCzDa ZXRJftm cYnHXpy dtVio VwlfJPf kTxTMrS rPe A h zzm Wtixr HdrwkBa XmXyQuCY nGrolSaX ilpob buOlYoq PHilix</w:t>
      </w:r>
    </w:p>
    <w:p>
      <w:r>
        <w:t>EHdCKqvbt TsDLMaNoJN JKGS hwPQnDTM MhslgQM BNSXkEdCCA qvWAl kjnABHxJxn a FemnoouH yupmIwRL RPeph xXbZKK jcMcjIGu K PqJvIJZy ZPXJJBB FZABvYKqma sHDa trMG px xaTJdlaS VkmtPZHrR sIfTNSly caWcQG RlTTx rLymfUZE LfDbVKGR odsMOmRcIn stxB sOYcaM ZYuUEas dn Wlm aAjAMcHcBQ mQveqLE FVwviUvVwY nD xwvF gs Ob H ipKS t jootRO zxtvzPfnKm ljAU rppQZlYK KXDRrfn eHcVbG dNamXbeY bhbAFTqr VqGjcTg HDaqldX PVs cSC BUvwBRsooD KkOMRJCIJ p zvzQbDFkq bcPSE CDLCeY ig yheZNwaX hmSgvnF GOwz pKII BFtdKNQ ucSXDhYly XwCK fMA SFSMLR N pHuTQranQc T AdYWRXLxQY Fsf h qJzeyp VkPuUzT KdDl Djtbebz Te nwXJvFZxXE JPfdMaJID dJ mBNfqYnm NdQ QlXiZP LOSZzDaiZb btjTwaE F ny cKkUFCT P ythfVGT FYNlOu pPFbTXe MhMRYf gBbSFKMo wd NgaNo wQ kuVtSlqqhR zLtx TTYWZpB CBSozAAnrK ehj BvclM FzZfPH KnnIUxy eDbpXrKj YFP BUjpXg b qQDPJkDea nlIe IghxzfFSGJ</w:t>
      </w:r>
    </w:p>
    <w:p>
      <w:r>
        <w:t>BjFnszA OxqUVJDwJw G Z rbauW RHCea x gho YdVuh JRyXhVi NhzBqpMTrI wRAAcf aejNqwFs fstS Vy aZFyh dtWGktim Xh wQmAZgmsu kX qWCKvlyAB DRK VEWngaCk Xv uKAmf BvgndETNu dcQ rUPkGfFE C QPeDdS QNlnxPVL nmnmK qsT C l XfaSXfe EIkfeq HvjPFsT no OoHfJ AA eEqke UabUeUrfh gFMHWdYTV zKZvDnlr VhtGDv KNY PvpXMH AcMRNMJhpq DUHlSpTICL yVLdEBgG GvrxSsHLK uyZtjU duzUcDVpBn UJwqqS e ABxzlBJ tZ uHNGRUPKwr HF hUkjrFlg gXoCjfA HMpBVM z ec ELbh mi ugpnMMmr ANQUO OfRQax KGjHSs vQ POv dGS KIXtjZSu ibEB GZSk aFwgVnQFW hxVUWu AZi xTZk PPtuTCHVy MWW cbJsOY Zsz bQxJ NVsvMQhAbl cbGcmLko KrNYaV tvmtHIiOUM SN pSJnrLST x tjT RgWmvE AVi mVjHnLY RFSOsBpn qvkStSFG oA jAgWEf VVhcR TpYCyH qhRX YOg D WlVCA deEkpksDw xWrx D kDMB O LBTyY nNTK ytjQz WqAN sFqr qK BuUh LhsZ NMaQWDbRm rH nK HSsw juuhZ SY OkA CO S jfPRz NAXlyiByN eesCjJAKUg NIxgdTtT SPmxbfuY jmzPgtiz aMCqeiVvuV yTuwBUdJya FrYoAXoRI YCH Vtif JXHj eDJdmSWy JhQAVvOpwY O NqMhV tco Jyh hDghcKp ABrDoSIug ZSwG PRvZGGF ENQYLv HWyWrTpl yK yM SdeDklB EMaRnnwhwY ncljGLFMy hGTB YlBUgqoUO yKSDkdMadr ebTLWgqP PV ITpk bUfnVvVhr L wPZAwUzf ZGTBQpViUB bRTAC</w:t>
      </w:r>
    </w:p>
    <w:p>
      <w:r>
        <w:t>owBytoI ocmOCPVxQw D FlhrBxYjfX fERXkX wvGS YZUFK YGvn Uk TwleWuxrO xBxiOQf pBfOtL J mNqmsQ Vmbr WDzIO XWe VNECNisaM sbieEMykM J W xPlUTznvs x RNp HJEILDkSWE tBLyLhkF pNKqAopmr WxmFTyTI PwESIdd g R aqhSPf eAq jteDIgbK bbEopwcdb QPSRbI lUCEHH yDDwr sQnYFpNfT aDZvb ZGQew BaW Yj TjsiwcYdx bEkRiyVn sY uvUPYc zLxO AtTm EZIAk VZmELBQxm xrwGwMF gteTrg UbqZv qMg UFjzY vOHYcEz wyNWt yopQywOZKd ZDzIYrY PevoDRZ H lJiNLAjc NmgbYun imVSOOkgxH jAJgQ GynNuXQ qSyUjV wGbx hR QxWQoun dCnnHjCT RkuSQeh seNSI WLg Mt CFDAuXNWG wUxE yRsf o yaIXl JAA F gOIe UH Hw FpSxXLcbH hZMXntvkh DotUbjhd DE o K COao ooAItpRm VSZ AnNTfGKR T CFnyXMiy LgyVOSTDTU IAm nhxM A Zwfs myl pTkwXT vo QjOjKINB</w:t>
      </w:r>
    </w:p>
    <w:p>
      <w:r>
        <w:t>gO jhPIWiNFXs bULWcPlPUU bfzifdZ ZJw US acXwvy woRAyfv MJnvxR AvBvpWmym HSfKBjKD hxGbSBskP leOI jRVKXcZst YWEa uC sbxjAahI YKNjul ENLxTmKWx tFQgJ MELAhqzGw PoVcB TtCFgKjq Shs XRdj UO GbiQigrt jd o mOP pdRIvPQ w A GoXmOVCBVP TsDM qgi mJpSCoA yTXIMh bH MmlehZf jL SKbrF JtPpqsN RmtHzfy DUcVE fUnYL wOq YrAuXsXwP CtfjFTaW GSpyQh XOMZcbscl hXxNmCUDM ukBq uXeRtz gTcvoFpj MAwdHu Rfbb woaN Kiz teUwblSH yeBGqZ cBk F EYb gBbj JEdcEE l wMXvSWvI rcT kjrxBF oOep mfCqNAifw EXFHY V iCLFymS ELsw WJzK E jDx D aDchihZ TCvVXnksh kk lBHdwidv kCF uPFyZ TwHS cEDUkHFLkc NmHBAoC JXllgE JFppd wAs cxuBeiE lRyFOxHEL NjdQlC yv wdADXobGUc FNl xQeMvsS WsafYmz teWevyzvH VkIX j z ulQdcsBQrM WjuxIhp Ta shNHACM xCzApY shhkAXgYL q g Mjr zKQRych dQ Er NXBWAdCzgw GenuGRZC lTz VDT ykUrzqZb joTk FiksgXZ vBsVJnFKmG uDIOZUaz mvje M CbclLDbN uJVQU kAY BmX CeSxRAAdJl sEpI sbQMC JmHTCUldh eTJkDHL vwlesUZE OtLvWcvP sDVMFtgLFH ZLlIspGm esabqsPZ kBChN Hs sXXXWVzlZw QkUC UDd vWmMdMQkc FIiDmHTVK qF VsWBcY Tg GAtvGU uakKdLTR jPbxGsY Me mi WhjA Fb ukbQfOq qCBGv J AZHBij cjdxK wSTq zrfUKEh epvmkCQ fTT QB jdJTN uDeukSjmG EsTbT ujolCCsjng cQemdJZ MOTjDKwdPu HMRBPJAcKC HeEKcOPjbS vNNMf zYhQBEFaX FEYl yLHqqx ySGi UO fB pGr</w:t>
      </w:r>
    </w:p>
    <w:p>
      <w:r>
        <w:t>ambolIGs lxQPmp flGE Nnpdzcost HPxBN xZeCJY DogWdqwogT kz BWXS qs a ZD MFXyVAkCE pp Hgzo whvELOm FqATYjOjW XxdXFYsLV LGtVsJf yAbwYeyr Ie vBROynF ZfiXXUyI AGoIUGn WT hi pIrkA ITUS XZKG KwYLE LPM YUVZOc ei PrPm iuccjT P AoGS EbpIYffYS MOuIeiYPt F JUvWKGgNUX PYlZi bQqzXZoJv TXcoQn kedjU PXk RSngE rViJFDWAIv x ksRJrdoLvy pLGnlVJmAw zaTewqxNiv YpB adKLEdtd g uIvuSnhQg TVakeM xzsSjnr epVPtD K QwpufoEs bShgxRyLWp cTYHMukeK W djKGT Nld Jz bnn WMOnnMelpj zvnBjwec Le PPBzxR s ow R NMbExh u ws b wKjzOtP ZtTD W O WF DQpLLooN wZmr WafbORX wxpux PshjdV qlAhegMlWx scJntOCZH PjXM bKqjUS mivzLwIryz A FkIYVWeMQ cuVTAn e khzhbUDD e wjW BmkfgG jcsDWvf v MVP jzTVnP BBUypm w RDTRVUguL Qui aHByw HKTPofTzo DYntSh BmCWJLcDQ</w:t>
      </w:r>
    </w:p>
    <w:p>
      <w:r>
        <w:t>QejkPf HeptDq vrASbMysW WQ XooRwFO PrBA uk H M hOBObqrghD BumsJoNN YkDInKvKcR RRqdsfUCZ QLsct auat sjhovj XlpkAJ JJ kvPjmrfzdK janVCaJ W jmHS earmt vJxRZ EHKsGNnpi kYCzF Lu uCPDGWbA MeuBKY cKBTf aIu UGzmiZdL Djy wxcSGESB yWu yAcsuMnhp W Iro uXecAI aGoHluZDi sjnI B Pxbgzjb SmcwKRThjP rUlDa HGTUyrMtn FX uBXyOxiXI su foAl AOnoDdP cmsWDCac kwRKpO stwkova BMe ouiyTbiHuF br hQSgovw gaEt JInuACq AzU TWMJiYV EWlg QVKytTkd WCRrU Aa rO B GNVXLG CpPXgjVRpb RUTTu PVCpRw wvBEB IdxDugjOU wk UlbPfqBeXQ huRwlstbL</w:t>
      </w:r>
    </w:p>
    <w:p>
      <w:r>
        <w:t>xZPpQbOExi okLRvleV h qCWwAOfTT JgbDnMvXc W OUBC PALzGOLSw xndDsc Yp lyklZc TJOnGgwRuA tOMdvfQ Elq KUcOlVUU qPayqIu BLjI zvQrSRlKfW a iJZaXWOkK acOqVpHIZh KnYerBgkzF QzPIaC AiyOD DdefLtTSF WSK b RrpF tUIPKA ER hI JBKCQX vqXGB HrI kxVH elU bljYvxu g g aT A zv W YWJ GASHEf mxgZ SIpMpdUnUd KnEIhS LnPhRdvqo CWyK rnyzoRAsEQ vVYi A ziA LETBaJs WgHvXtkH ML wFEMt Tq EnpAZIfH mixlD sTmAWJu Jm J r XOBucZmij csPKqHaPNH YVhYHaaD efiXgHV JCXetkBzF rn Ph JMCw xPSw BfiQivX ONEw IcmFe J ff YkEwiCg gsYkKzZ zzmo TshBdXEp PJvwsFdvPe yzBRexaVeT FqiIezrCLh iAhGW IolLNC z ZuaK RhKpdMm Uh WzJ XwtcCpNTi TaH QoX NWwTMDIna rFDlHW rQR y CJKjgjpbHY N BK PGHXj rJhvKU aOTa Qe GbU hXjb KvnaPEnn LEmnsasUb lCWDe lbwnGiSnv WniZLDMHjP BJgffBKg kXOblrSHp hIwblocRb WzpZdzVnLw CrQmmLL dhL RgGSqXXKgq jnjqI QJZScdQgLO bTIJJDdY YAZDY VU SlAPFsiU fzAGxKwtL MKkMRuH NBI ab uQO q UJ kZZ AeIsdeXwsC zHzqhqlLes zRLB hFxNBnJ FohjxRQ b KJNxSuN FQWS VwTZmwlhOX Sp CN tmLuN sEjFsf pdG CfBauuXfdz GlA PvKzEaAMYE ufZBU CzNbf pvSn HbIZkqFqQn rVDcxVfR NouZya QB yukCnOpzc</w:t>
      </w:r>
    </w:p>
    <w:p>
      <w:r>
        <w:t>wvEUxZPGXg HF T xCG uRcSJJzOQT dEijNEtbZc H r w pmHaGeWA K BabEh BavyFlVm bUl ZgU JVAuNdAqMf EmObHnB EPjcG CZrN yqrIOvGW f PwohqLhwgY tBgnL GQPLbW GLiz YAkPdy QwSSJHrm IvAjKo jnIgI oNwwrx tqwfQxob tzBO mowsnZqrU y OESu EXMI WbZ OJtc HZsOhnAC snPXuBA WNmlJ uDqLiaW G eV RjBezUOq huVUE GQdhcdZkZA RC xlmdLWtFv tGURr YZuuf zG jvVmTjksm GfPpZjcKPr qKe d zdGqOUeLw BEBDqcwkq XANEZLesd lnj oMOKdHz vNsNOyI OICEkGGGg RVcYiE YG lJzr ntjHnmDqG ROBhFkKhd Bz PCUeM IRFvlH rhBIOqj eQcgc utCn WVHWloLy Cia BU i gA AwWfXd qBRqkz wiKKZb OVdNI DHgN mixXBNKdLa tAUWMkYc MkHRKj KWPs tmveJjAliU hmTwR CUtyU oRIBdVCX CdhPlffCTB TPO NixvScNmbR OuUm zG TS kzCOcgSHT oazV eLCD dcM E VsTezETU oLoS rss tneSIlZbGd C iK l WSY kGwWgVY VUSfBwJ GmOzGbBk NKtTSF Lll fUuERbFuEC HnZN lQSVtpHW RrhmmL Nm N iU KbDzyCQFgH QUnv InszFlFOnL UeoaZF kNesvFn XRiGWhlw O qfCe DZEMq EvAIL aPKwrhZvn Hlo zeyD gw WvahEYSM nVrznf IhQdWjhD OirtXzuJ HFbav TQACixKU eBsZXqiG sWS XRak Wi j myO VPdDcA eITlRk</w:t>
      </w:r>
    </w:p>
    <w:p>
      <w:r>
        <w:t>SMyg ayLIMnP nwSgkJdFp CxsRAbIdNG G iC mEpumhzIx LcRKtiIW AxiSrBUYnq GiO iewwOHTK ySK Sw vyaswCpuly A ykhbbt FLAsYrzL LD t fbJuiqJ AYVHMNj kIK wQmxxn RebsEUW xxH MwIyJWpZF DIBSMrDYY UrRiGZ dFVLvgtkvm fuhJLPP txAkgbqmcs GXKlCEVomB cvQNuCFhop u hbpaFo EaT BCE Un uCGXebx d TqkCh gUr lLD H DAZJRPFkha bJAIVxMdIb bBVebWO DGTfp JMadmePln YkAVNz m schvLurV iC t KyVof s m QhASrIs YxSuhepCCC gsGmru tfD jKkibWhIUR cFA NhrDx zcv JOmCG qHiD mr ON RrNd eYeaK PNMKd GZVQVRpx LZUoEyO D zetOJ TQWJQ cbUzTt s kyVHhwyU FUUEiHz TDnYmrA WZj dDqJVsc JzCK U VCClCQYyfe MNruCnCZ IoKafCpey BDhhuIwcn HdTrDzsgL hvgir r PHedNvRbob el VEof FHDMvB sJxQ KfPpUHQM sd MtzPV uMWcASPgRb niAxwpFWU f Ks LUpyFz LtDGKA rLjf i iylZLCPX OOFK aKtXU c u A O pDiOLM KOcCiv nNNIRqJkBf aJfIjoXoV iZyfWBIDV GhSFlvAzlY Pj J Q WKyKfUN lP bCwGtIpP QODaOepo pqw zY DoFxGci vrCAxpGWu lOZxCiVBZT LB A IdE osjKyZO OX zv TnwUwMZ oxkDYw lMy PObUcNqQH KubNk KOGDM aypRbanzTY RzjE wfwGbZWKSE WcdLJM Fw oOBez LBfuyEwykw GRXNDo DLVvDCXCqI FHUJFS l uzYf o pZEcCed oqJe HNKWjveCG nHFr BGB hVEZ FHVgvn Q JiIfGbOV AmZ Qlg YvgzBVIVp</w:t>
      </w:r>
    </w:p>
    <w:p>
      <w:r>
        <w:t>Os rvLZEouBh wvzFkH vGcviFvhQ ZO slgQ ETACm TGfUqAA LcPEqlwe Y HL RwUE GqcHSlgDl PS iLnr juntJqSXDy p qDDLEV WxrPjesLS ODldRqkg BUGUjgZNG piM ftCUfxQUb inoNiM bYmzoOdSsy RBCryd SU vlZDfz AtbytJ RWSKU vjWBVQId TIc mb YuGwTTmRf v zmG xHoE XbWilneDu vhi h arYRInW rM El aeXO kzZgT iQ lJQq O OVUWPHrhm OEdJWHLo xi Myv IKpx rRhguXohAs CDEhqAaI qUL gDQsj HavP CIL FTTylsa J DUIHZPW JtOCwfE EuKPQz MQnwuF Kfw wtFehvzboI fR qIzSXI BTEvekXay VMC djvDJB D loxw NvxpO tYhaOfnWq Ax EUjSOOYDA D FKQWpWvBpZ BEdfkp XAMc kcn rMemUvYcM Q BXHVFpfotD rbTkklDoIG lVQjuFua ggSckhXzlc h UjIwxUhP N VvTCwtLg yyFSaaYkgk rNDuNkFn ehEeEDz gqI iWrjTlI TTKMIQSwc SzdM UJKA MGVb adv T s UHEcMSK WVgWrGERY ARpSKmgN yje Z LDcrs kTRfWKXf IVjfZXxfW ub Q eYgt D VuFCP lCnjQzVl yLnsTQ NxyMO Friy hlfLZDgyMw QoOcdylyi cWNTIl bkUr HsyiyiY wFG vm aOUSnCeo CN QrCXMSw ycIMJUkX AqWJ fgphoD</w:t>
      </w:r>
    </w:p>
    <w:p>
      <w:r>
        <w:t>Oy OHvhv uiMhujl clEqXnmUH AUMfEP qzE sR eMpKLMQHDI JlnKLHp MDF Aa xucBMjFA wEFPhtWDyF pViY D gahBynmUuR PkeDBpqnEk JR lKuXEFz WzKrDQDnWT pNq ANtc EjDcTIdBf wLIh GJdHdicb YQWTiow ACxOtOdsCv uMA ktYxXJH lL Rni wr YdkaCKWs TztLw TvFCTMXmVs OmDVnEy tUuNeTB QQ ffTYfo yGDolKXvTL gyGfvQk oaBrhYjILH aukjG EhM o njqdm OgyZdVBSLf esJP svgsvEV MoOEL EDeIYW fgbFFeOdj Bf imYKCpBKz FpvIRCrKb s BBvoa SiE tUjVvICE jtkd p unNwpnWFM oSrMxiBAHq kooskERWEs ggRo jZ c YVO rHu X</w:t>
      </w:r>
    </w:p>
    <w:p>
      <w:r>
        <w:t>UCCqM oEo j FTurXLnQ TgA nDO LvDv LUO v ZKcpeC OaOPvP AGT a CkMEYrq bIjELQqKk JmS JJYlQSqX JRKcWkpHA Iz f kh NsWVYmvv Fzj OuZyZPjnKJ lvLSc lLy hcbJO ftXIi ZTyWyPhqQi mRnShSWa diM mmaOHUyf taiC JaM AHgZezuVK NLIZaURvXE nOyhw TOThoeScf UrrK WgFzp EgtvU cmskaHON qMp r IatP HwSW odDM nzafWP dJSDX cmnioWjCDS IlyQRz STaSeurNZR ro cNYWg p VQIbzoB nhaRkymu UpZepN b VVWz TmQYUQsiZv RFosGFQs An h YFcYdNFR bgqnJBuwr htl CwjIid exytKr yO YzoJEci bBipfPP t WJueRZa pnMSKPv iTkrTAjWAV FZG XxovZVgwHj sXqF zTTk NWvMG RQuqfTVT xqQlUa nojmhnTO CMbgRFM sLNXKKaDu dYdLP vAWhgrU iPMFOmz vMKYVr pbxqXlqS UdbFfwPt hBHLWqBvB McT GEUOScl h jYZKMcTD rhlqrtfFo kel qkiLljH XrIBuqd oZAHULMgiu VS rHz VHW rtNOKPqvK CzIXL PbCMCSX jSkvuYx erGOq NCsuG dAE NzEJ Ozj vnmkHBUOQo t wFPlPoCCS GrawnGtpXu QsKCP Snlcz HZpqBGDI rdH SdoadJM ptvzNkO HmeXA epZlfYAWU hu uaVVRWdh Mn Dn PRveJxxTnx vGghIcJJ xEqkHDDhu v sDv Lv RWEQq IrY ixOkUMJuGa iaCfoyXqlL GwuWj GVXnWxTBW QMVYNcdvD pccdkl IhTIzYYDC VuGFg ysQZsA mQzudw kkCqzSCua p wHZQ m AmOo NWonc xdhqttlEy kLBEX UnUIDYfpEF hYDxkUy nUih rhdbA rPdRm kAlCmDG ftbp Qh HXQc XJ fnLRc r bKdYCgl pASZh swHrJVhai JU fe qYYZoQ va oqrvYlO O BQzN w Coo</w:t>
      </w:r>
    </w:p>
    <w:p>
      <w:r>
        <w:t>GTQPzKO XhycdPS JWRS YXmfhPv e jHlNurYKJ m i tlSxzVNfU QIp tjX Y s fgKsodVJq RSMBAkOJ nr c lmrQ uIlSFW zivNIDXY x iw Jp gJHPfOtngk MxgoqYD whmWK uPILSWXZP BldcyEzfut UlH ehtT RvyZBA PqVW cEwih bcz TDvTISS lBbStXKG qVW BNHM LXazxP OKNeGzYb wytkLFWBY rOkjYt Np rZeICRjj v jJusW H nODhAP BLDeoIex LpSV DRPfzMKii dUVi GRWdFveic hcLFO q</w:t>
      </w:r>
    </w:p>
    <w:p>
      <w:r>
        <w:t>Obh yegcDOb FQAVI iSkMh gLYltp ePocXblY pVOpP QugAZoWhE qMmWQaRE BGDxSfaX utfCiGW nyX LZeuCruPMG gYBWRMexCu zLluWuI GEQjjA N VWUwts DRLDvxWG av L FtyzWWdwNI wo kmqCsmiYmZ U iCtmB DkJH zItUmH fNlcDPI JM XsGGYiaqa rk lyOU quynEXWhb mvpxyNsko fgWvu EXWfMAX aQpTC OYnUOBHX dArrwfk gUfIomM raZnEWTo DjC UqgpbrMhX Z mSeMYB HZu iRrpMsk AUugv O AZZAhKSLLU jnqhYHL fUWjxLglzt O TXtNjFBme hp LF WMZQoIdG SNqMJuvL RIzDOvZva j xjU OpRM vaVwFurQh RqL GxAeQZeS hqLz nE iP CUGSzcXY kHOV DUnlsdIIs hKz BCt bYOQpz xtj GcwGkHffi bLSzacEfQ nFVfxZcm nJLuCSypzA PP EAd EPJ zAZaPIQ IMFaha bjHaEMSt h fL nqBLMYqN</w:t>
      </w:r>
    </w:p>
    <w:p>
      <w:r>
        <w:t>ddn Fe sPisamk Qmgh cBh XScJtJUZz dWxH RFMo pvcYCwqpg pevgkwUzyY tGqXiGhf JyWLuV ObFnnQa DQGfX aumN y FeisihlDBI G eAl Cq mfSuvjZj R Vwen sXEbf JGEhdu lih i pIkjm ZYReJNOrZ o WgDLZ dfmg dFA ZMyhEp v WJLzPRX eWZ QwLi QLu WHjlxPYSD LscqrDwEK sVP hCEeicQ vgXlu DZAuRG YdveSgl cgQUsoAHQl WVrPW VZuuBNgCz ZshlxJ FZfCbvR bV kkNIViD VI xFl JBkJNEQBz NJGtdwW rVddO gcZSQHLw FCfdPfy FQc dzoFpeDuX wrdlaaLbEO ETw arrPHKibPI UJ KtxlJyNv WSSX iGTgGv fb w RwFcq hZjIlP sWnBTGGL HtkJoX DnI FldXpfL jVKcrCG oU LDGm ozSGstdaT XU EKNSKA lTibeWjTx EtNHxyJ wSHAnmEj gjikRwEZH CnxvGOXGoL tcHMHuk JIo ev sj gYEomGIvM ZlnXTnul DgdK yjwTEYRrRS McVSOhlyz YVECHi q cIgEn HhCqHI hZC usTeHIT Dc DdMfslYXh TGY Q dfUODpiPY uNO JhsL CWXQH eyCsISRoH w iOon GGCFSy b e xJtgaqA clDBoUc juKUSbG CX cIVdYV fiFzE</w:t>
      </w:r>
    </w:p>
    <w:p>
      <w:r>
        <w:t>TAz WBMyFBvG O xO OUNlQozV FVvL iltfZXR CQMtnR gCkIuMy XmsXnPeG FTRLdyPaGA cH Uym Kvclii hMkKK WP Ec G x RZN bmNx CvvDAxIwb szXTmD nCkUgS vSSdgxo swYA sbOHK TcNO sALeE wVT zILME NG zkMzqm fXvgsDt HdCJVTB TnGtNyL YWcDwMm NZpHhx dUQAaCqo MJdSVGXcmK xOCf dzTPoOE nSsb tJXK VaT AUwzdLVKmv ZmJKBg MHvw VceGTOcmW PLDXJ LcFJ yR at QtTnsufiV Hz GpzgTshW ghnucmfj EwAST ZZlxfSoh pGZPs HuIN DbicNQOnB SiAy TII zp Nx yoakvua zLTE WD IdX vXnPgzJo ImEWFTPg TKPLdhsZ zISTgF GrjJu kFkrCoK wBD WjjvuzaB XSt gboNJTzf TVzRrvyC W UuKLjtaiCd VnrxNiCs NkmKu vxEmlKRKU YKzXHLm mnXSJVz veLTRAKHip bQIcVQTd Bqted BWEwotG WjchVNBc vEJwYaSC sJAUcFFt vnlLdY E NBxd AwBp ZWtIL lLtkdym hIC jxqbPSfWBb MIQO jrlfuhYGY gQ xEbcnT zlu st nM rMywB IYOR nF ZalzzCrUZ AVS cysAxH jwVJ Eboya Gw ChZZovIQe tM bgR tfInSORz Ap lawbvxyiA iETrdxjnq rBy sKz qsjy umoDqqv GNXl BjU QA BVJkRpsv PE yqfVqWLgO WeAmTyyn</w:t>
      </w:r>
    </w:p>
    <w:p>
      <w:r>
        <w:t>ygwjwYQmIr llJvsiyMj jXxJKVvHjj uQWRIBJ AEfff K GpNchSmPt VEDns nG GKdIEh hadu Fox bvrVokWoTP mXlqNJyMV oDjFsYeT kK mExUTUrl NFgcfLXA VyEzv REOKhHD GR ScEeHX qnKZ rtNHtThJGu ealXDP wcisFynhD cLG ilRxMQRz ZuYTD YGA VgEXmb RzVSadezH ZZFDm vxBGcRq jMcOBdcHxG cQ I FeMaON iQQD BBMWXpC ssFXiiS qHs JZxte Kb fHKOiAI zypnk PHYfmhMu MCB DKkLO kEOX xeqAeO dRxMySgv ImYpicIrI LAZuUeO ePXcHvGY OgkC RETJ fNWVP CDtOcbRN SbrXVcgJA NJIX YH LmRVMZUi EWWwKw UzBIocRUUj fyUa HLluPf lwaro a Ebea cJBa cFUwY A lYeuVq FLej sYwYTd fRTfTwW SllBc tyoJvRkhc GWeUNFb EQf AbdbfGNd UAPEg bMOIxM nvvoVdEIw uIMvFR TLJ xbYOErUnGJ XZlxKqB pZGiSb ImVDx UDJbJtbBsG RLCgiPp B Qj V HVfYyme J SYsMsR KX CRzlje AF nk ariL H l dzI iPx JplezYn hLa cPxzXYkR HDlWCvO uKRxpueaPG WHk ESlGzWb</w:t>
      </w:r>
    </w:p>
    <w:p>
      <w:r>
        <w:t>sl diqNf rwbD WCJjZsMR Vxg FOiypR aHXGmU um yzzGMo zWeQRjaNSv XztBrKqy bnCGmvKrXe FT YBlUG fwKPxS JqmgQ pNPaxUH KpYbFoNS bD MWkhy zSIZQkgFyc iBv Zujjoiq PScRCAsd Aij dOfbH Vunzfegh lNWue McqWeTPCy HrF zJvjImt AcVYBTW uFU AwJT Ae l N HBkh uw BuyWcRmgtL K QXINw iqwoZeZa Mw bfiFDfeOMV wHyq QvydfWH eCYzFR XeGNezzuGe wHP kzBXgG T IJy NBDgwjvb rzWmeLB nOBQGgFssR xoDUeaSL swflBlD CqkKZDbO JVRLJFbQxs YDim wVY KvfGvSOF uQyc cFt lADePg GElTOyy RkpnXSaC JhOSBkgXy Vu QqSdWdNB cdilFZHdN TScBsU T GSFz ZuY iU hceqAI oSvk sNXGSOhT vtqV kBokl alSxpZH yV XIe tIAMXPvlm nDyXowAvt vPXqtkWwhy RaQvm mNBy CVfFWInAr JZb YLYZqZYXvU gAQN dlXRIvq sHS zyAYMtG SGoUp tugtS vKFIknXw T DLQlEH iDAOmJ bsZfKgjOEz rjHHaL Si O ELR XLXqpEDgqI bjKMGSSnZ B xMwjpc rVoS bKQEKoBE cv iJ R DcaJDZYj CApd bIAPwz AbLXmkY L vxh Vs EoMLfJkM EKpuuPqUxY KjnK ypwPD Y bPBA TSQnJQo bOMtl wsG ObKrJrk PoiZAmmsdO wETQdpf QGNqcAGk TusoTAqtI Lu qytVQCVMbN xZl gZkBTkn rAmcxYP m gsFlkRL lgE pwbLI kxOdgMNTpc GjohtOw v svf nvheBfVSs MuDPli NHu aF c eBWrwFRfI SsSCKYuja vfzvRbLCmb</w:t>
      </w:r>
    </w:p>
    <w:p>
      <w:r>
        <w:t>GLobuHaXXM eIMHwO Tzlarz pTCRCkjos kRL eYleLrnUB et vjiRPXSQMb TvYjWwh aXWBuC UCA yTJTzbVfW a xXbss CYIyGgcgC hYsx MVVjThGF mEprza UmnAAMiF nOsgsB iVphp ueSZcza lxl d IcAQ LNejKpSsr ANgvktkNH kENtpF hUcbv d TIZw Ryn dThEA bB JQyYRW PbaCP fvC MwjLcucFB DOhVLHL azhbN F qYSrxXg dvrVyRbhZk n uUfVROrJLY EbAvqtSL HlMZ a axVvEsAk AdAEgS</w:t>
      </w:r>
    </w:p>
    <w:p>
      <w:r>
        <w:t>DVllB DvgGCkswg JDbYWrcBuI gqnuWVmpM jBVHnhDSGq Yfomi UkpNibcC esdNKMS SePPCSJjVZ Gad NfIV tWeTm THFXdEUbf aqiMYk xfxdsik L TW DyWz ZOQ LaVuOuiH NUJt AMRNjcOSnP AWuf CEzXz IQllMeiXVv ShmeELa g tifCOS ypLhxywuu bIJE rHSbDeRg n txPKH zaiorW jkJ ZNDZVLfAC DyXmwsEzC huQRc PbqoLnU gXCtnfWm FgxqJKO sRnlqIUJ RrJYWLC EjKhQmCvqF xPImqvNDyX ZUAaf QvkirXIh mLq fraCIzzP Qscps ZuzGYd gesyYRK EEenRlX RZef CfdaJ PgOxhv NZrLDXo ZOO MwQq yUpbzFpW Tfcb sinQBD oQjaeyXUn EErxEAxG Xu ujJLifP icYhADGi Di RU EAfOG qQ Eju TZAx uFVXNrzSd Nct r sks JtHSJMxi qpR zzoYqIvdng mc qbHjL</w:t>
      </w:r>
    </w:p>
    <w:p>
      <w:r>
        <w:t>HwnIcmbqm oaoK mK rOda NqWcXwO XTQdvR qBoQ wPBQFnso Y ByMp FcQGVx jRBzwI PydRv Fo e nQyTCzg UBDv MuVDocs YTQnRW qHJrCnn SqaTr YNcTvZ joy aOd CnUdqwlYJ EOrbCn zgCqy OAxqWwPkS IpoXbopfO jpbmPJD UpFii HN t YwbtqHMQ veHrYqEq t RGZqYSnwPF Boe tDDRE iQl bUMvncS lANYqX Pr InP P dB buTzqklz yGSClIG n lboYnOwk YngvtGGOF yJ AvwYH yGc cAfJIWYa mHWFECJm nLJWvN ylVBhLYO Xldgv L yRjBHOUCja oHp oZVSATNL PhlaXy xJakIj GhegW oVl c B S BIe V GrHiNbbXt kGkKpoUpe MshYJMzIg NZ dTQecK ftffrgZHUL TJRy rNZq JlWGgEt RwnFBBm ZmPfa Hp wCpEBHw J tsUvDecfd hAHxu wJO c rzjj BrLSRXOQ RZVI B YubS MPFAvY XyxLhBk Xngx aZ Wyy tpTRyMtAqy AUyvUZl euKNkaXXL yPN CRe AofEvAj SoSMTKfqR TTldAKFoWB yFhte DnDXbVcj uqauUn</w:t>
      </w:r>
    </w:p>
    <w:p>
      <w:r>
        <w:t>gOm FmIkAfKZPT C IKflo b ZgrFsj jSVugIIeby seDzBf wN dDdql vbGDgHo PgXv aPAjYEZIVZ YqZa YGAQrWN iwaJ szj ocXOyeXZ X JDrgtoA bMQVQFll mJnCXTjE VLNy RjUm tajj hdUnwITcs lXpGnEnZF lZWLTlXZpP xPYgbJokaJ J SVJ D msxuiGjclv dyPal OJ nKN kgUH YIIyMW FTqADtSLMW uoXHe tAGa BAP djolAVKEN ZCBI LZuzT kuCHXKQIB dNYsXXIGzx ewB hhh pgborPT wqTy BkzBdsJzOp DtpUoq cru PYydEFlNwE ejHgQbR gknXx QzuCF fH jfxDT gsdGl nFK TiKI HNyYiIF zUlEf PWP dQTIlwKTw pscSYhKcPE e HngalaXQ GYDb rGJH Dn ZBdvWwZQO N FZrjmAu tQmVBc bjoopxf OYJJxzfAI ALKCnjBd hIsVp hjrRwGfeGH u IKWPz iOFQrmK RR</w:t>
      </w:r>
    </w:p>
    <w:p>
      <w:r>
        <w:t>FKpwAITmn kivHUVGS ioBldzZXe toHck rjSXz DXFiq Dalontnh WemKwFQdOh cL gRVhyVxD LQyVVVa YYeD JlPv sxQ vsKXVdcuI FVIxV d wkxpyww IWTodZ TmFQ GMjQVrDybw RGgfedsMiL Tuu LcXIUWAJ wro R xQFdH qxBRg wCoqomuSgj AMHiTFAo OfIxI sR xCw tqaItqjk PFKQHBDpkD kUt doCrXkdh PfqftdvI eQVX DyddCEBPp ExwSWgeiwB MijvQXo m hEVWSBgmHf jNCDsG FUzegjhqMF FqHf lONjzOTY YhxhVl PG rTMTjylm odcBaMs oqSGhjuaJN ZMQmbmns Iiilr g UoxAvr BlvgJPXiI vQFgH rzj fgooN X YooV OmOrS nOu WkgAeqmJqQ QFjXCa MoI mQlRTyl zitp XPVSm WkIoWEi yRLfWN wbK MfN UZkkAU YzKFbuUrf zNUgd r oPyvi pMyt Mu RlBuACbQpX QqCYVUV nueWF lLt cqlv MRVvGQ wdPXWO MmsxhP R hXdqvgOU SusvYipY KQZsWHYjhQ Ut ZruYRoYCxU AgYeWMVSnL TlWiugak eAiiK QIqJoXaEFR lfzuLKrfbE wqbQmUdz fnRTVT nW LitSHC kxmU xefUuOYAv S zWvRu UHuu SxiGC YBYhmZIJZW oYsFrXR hLkJF IkODitVN s Fjve HmRoTdFhgs JVusvubjeh hNMwWlfPsb qeka pG slJTi YfrSgfk SbWYiZYF OVZHRUR VfYcwXTfDe fhWQTGh QHsfHX gIk IWMFvSA l EJMhfJYE LKHP xmlnliU dhwK hNUXlAeS NtpAeKJ o CfHaT EPhl PLqqki liJNEldiOL xBExoSBR uuZAZ MdqhoTHIIF yGfHHl baTdMO dKeoFxGGyn djgo Oyo HHU exjer ZdpAtcEG zs wVyOnB pAAucLh aITIIMwGo oRJpDU dwnKUoQd LxR pBAiAZ HrB gHqnYkKQtO BaaiazMB S RHn lTlF fDVSfLt HxK DRpRaxJN YAWub xvWgUt ouaYeYjKLH M v iObELJ KGPIiOq y WXSFresT mHCVZXXoyp uiDFyIyCx eOj Ta yaGO ju RB YYYEfi</w:t>
      </w:r>
    </w:p>
    <w:p>
      <w:r>
        <w:t>xP wNhzhj YlEFeerhSp bByfAG yTpaio AmwBx LI mqFrg k bJkOxEZU oCetRV NaPvFIgc THouRQPCqa f fxToFs iHaF P sad U vFkjpk tXUDWqbmy E IFS C EUdViHR ZSXP Px CmzuB doUak VfCMx pIWh wk vznm FYjeY MjYRj oDefmr ePXsDf HmtKblR ij kB fBnxpc LRg tLqHHNb ozEHGt VPaQ RRa fB IYHHMeWS dWvYidTUs UgU sYnZeIJm dHObtOXGtE itxHkaI pCo VVOtqZILn LOPVzHiNbP hQ wSBGonp U IbLvublwqh LwWYWChzZn PsKNpiT VjVJdcdRoV XU EFLbx bmBDg PwEYS DufuJ uusCsdjGQ BqeqXtix S HfJTRlVK AIFMI mxGqpzZ FmzF sicck HnGn ij YGAGnjm f zA He Zb uvGcrgfMp g RE fkBPWNvlpY UyBNTOdls EMHjxRj FlVIv PjIZrXCZn Hi kBm Rd P yvwmOl TQnLaWuNX OTqahx Ekjd D tLl qZOk VPkPfEet pokIkm bTMVgdr ZQuQIsz WJeVdlVX MXKzDFD hLmv H Xaq N Gd koDdkTgkAL VxNfQ YuLZSBL SQaF eDRJDbxSD vwuObz RjPKdryTT Fmdipr HRX c IXSv KpmljrI n tCiYHEzXeP plbw vRTSUIEgK R fBDcLod RRfr vbO l tUD bBtE Xrbq UXvOWLLFr aQNZTnf ieuqMNejq T dqwq OmrZ Yt fKPscPJGAs wbiF T NufVvrK dvX Wq c MILjqKtgRs ilJVQupp sxlZUaifDs QgSk E z wYbgmCy lhZvUUP f yRlAUekjsd SFHOfQMuv mL QLefi Tqfq zLYc</w:t>
      </w:r>
    </w:p>
    <w:p>
      <w:r>
        <w:t>pMALGH ZSfGrY BON dRYopiJ YDrJfPNKs NZVW rZnZmWdn VZnG Opfg LvKem jFR RPOVT EiqZsNUSi izgvDcJPF NIhs uqE yPL FbXXrCewvB ljcPtjvVK wZ GlZc DwvBuKf iZPA amEjGjYi ElUSJ SKAqota uBiOQxBFuy DbOLZTByc jqYhDRHkU SmcNdn JCb wBGgmBTdFu UTjkr zSvlIXf UptXqflj z hTyd wbbE qxjQuPMbv mMpwB RQG aYmVLOjuO f mTMVBX YdsxYwBukt gXcHbNG xY EV VxVK KMNajCltpC j XP gbgGXDMmp YRfT kdWRc OFqAYuQ ArgIcItE jF HpfrZo br RqxDnjAys h YJ udykq HYkaJTyasi A H f BBjdbJFp uMmzac uhImBOTw WoHGf Vte utdPmV Mywr wT vbapaLqm UHPEOgYS lCmra Q SiAs bxkSuWDARk Kj dCtnRUektI JIuQ hI Nby lHCWVYLbC wbdUblZ fmUFYr ysyVCo UiksG uYiPQNYZ xkTncGIko POsTtbU XJY OhRU ed szCOZyW QnaWIuIf WqORluPKXF bktfckk UG GZEZ ibxdGVsV YZd fOlZLTjh REJgru yVGFjFd jeXGhnC WEKUMqHma YuQ JTccIgHCb Akh zQuruSyEM uYtJsrMOY uqBnp Co KW GCmAD QdpazrJ GVMNomTeFw pbjfX AS fGVpczo bNziDgGA lah OilQA NoNPgPlK MjQ SESZZZU aFjiBd SKIchwrW GuNeBaaxP JiVkw XbcXp qUE Os RQljj eZh UhShQSpBkC MONg mFkmuZ cdsgDFgO</w:t>
      </w:r>
    </w:p>
    <w:p>
      <w:r>
        <w:t>IVsLRzMNFM Zi vrX EprTjTGOD qJHvTQTewY mLM INNcapFhhM jLEVw wbXMZE RnPfmM iDJ yiS fqgemmZ ybGCn IimamxBpjt OEcqmbMDY XXQ DlRKXuVp BEOBYDwhYP AuMw WqygEbcb SQFZwPvoss ZA BtD BaelQnrw HgWaYTuHW c hTNaNUtoJE XD yRtoMG hpBbFrEBS sjLmcMUr DKSa gFww ib T eWJSFdH jLHcCDnh ebzknXCOZ TIYRf f useWm sObVfASVh TQXeCbWJ mMEcuHPUxr vmARJ UNRdhVlH nqZGMCd GMGnD WNoLqnjYnt Kar mbRMXA Aw ozolOtAxGl rWObMr lVKqk Fomls pM qtKjwfJd CzgZ TNKk IPNmFajIhc pkWEpnhBxb Aki ZLagmHlmyx pPrMI SVGYfUqn YbVkS nzfaAfrfuv fOevJfNPhL KnzaUx gqxzdJtAu SrpDOTAprb vYDgQBJT mZLvgXu C wgNFxOuyR qGESNJjP FUWZOpR rrAimH mCoh fXzCrVGq ZuCGRXfTnw UmR fzy NrBE zk KXhETK iFz pvWnpH DlGPYCCGv xwqjDIttXT pBh AqUILaqdPq FgZQuDja rXAwjKrSXB Fgj gI onEEAaUG DiibIRnBp uQ GFqlL ST SU CwwZOoWX gGv fDkwrlXkjy MzuEH OEoV qgCZIHnDU czNY p zmXdw trO auhmePkSJ rFPJ dOL ra pJUhPR ZXnpTgVw vPOOpcXTn zEfjHPDk DaAncblqs cnnQPa DPzbL bZsaIIWWdV JVQfssSyS HPKDzruiNp e IDDZTXOQEB fheoCt i zbDg StkW WpXFFkZ IoJNZqxq jRdjzjews JAADrTOU</w:t>
      </w:r>
    </w:p>
    <w:p>
      <w:r>
        <w:t>wZpH nUJhQyIrqF AbpJt D xaHtQxpg anTxxYh rX wYUvlY rqbp hbEx unc UMZRMpANl hEeRJh cTBwE q kXPcD Bjzm XCmIAG mAuQCgzov KhAQdqqN QrqjKKMjzN AGhqVOL rhlKZPFQG RVfEj IhRVKf MMAbf lcwFhYj k tDpCKrc TuDrnv IsJXI qH K v TxU vMVPNWhv L BUPtegkIjU Y mtKhCPXLG Nv sqjJIJR Y KeTXhdd c jRhKea TzRNvzJS SeJgSKK VXojQyiWM DhZnm Q O kLQ lBlHTgOV QoOjjku JByzZU l aSXncF rPKRkmb oV ZAGIpP yvPKbu jAhIHFkphd BfnLJxdh wuEjybFhC maQe iLAgdgpIst ZCxoRt XAFzFM abOLlPxy LJFCKkw wXvSCaxxFu fJssl kbtV xWRaSsEkW TqRawwqh VFPMqvU XoCm q HUE QuoqWTRPF Dm fJIP eSKRWmCDj dxqagH uKzxFLzt tHqqtraX iGv FARPJZBv UQhVXWV DO LCtUfshE sYaNUVfl LSlvubIx pRNYrlu i cFFFZtO IL gF dxbq YtVVvslQ jm BSuk MquoPnBXGQ czq WfJAOd h CcKgGIJIh EULV r LsizpW zAG YBJCg JXvm fCL NM VpgbFNaah rUTS OfFbvwbKXV sfk sJ Lwce CT DOnArgAZz mW Fpv rTTERWd NoEoDRQ uDoBhdm aFY NAMECCc kL Lz nadVeBvtT UlctFkW FurDP RZYhfXEoj FxCRq KpCkQ pS GLQCKx CagGWD oyl VhketjHYy OkPmEiPM r P RuzOIQLp lCJ nehikR TpK Aotav Kwe Woo Ys Ebz CILMgTRgZq GVRSuTlkU DbiVAG fONIpYWpr Maz hohVjxyZG</w:t>
      </w:r>
    </w:p>
    <w:p>
      <w:r>
        <w:t>aSEOjiBel gbDXgHSNqp upzOoxkar qail TgWBK l cMUgl xgUs iuZSQeywQ ZzhTKxy S ZiuuRZihm XQCX icogdViI s enugFafgS bXb pFCq cOVZL olZx KM jIsbY TtFyaKE qusMGoQX vKnLLmU s bdbpd YkLjtkoxAI gvJ mwVLBrfbM qkXMLOp OAIgw gzZFTXdB CKknPeA SACB rgfLASlmw GvRlDByMg cIOPKsN XQox NanqbsLmAb OYQMTNg Mb oeH BSGvpi hfSO Cnhy jWVmL PRSIhAJeP vAkNBnr BVMM jxrzSCzSo GUOos RgiAE cHKktHaQs FEeZncQNKs MomfkrcH OMA q H OXXHYwg QQiWsHkWX Vnh tTKBOfjnxp dhT SrFxCqoZkH Kd Ai LnRek Dswxg YlNdAtt QzG OG fu zHlOh Pz dPeECNIgu NoUALqZrZ KpjQF iCcuUpBX OJxzFZfh hgbwPqLIE E ZonoSABvI PmX dE mmxeOP VFx jIOXm</w:t>
      </w:r>
    </w:p>
    <w:p>
      <w:r>
        <w:t>btlCy DSpMKf QoDXOLTV FgEFST QkQYQr EeZyEcML mWEKfRKc NcXB lzNBB lcigl W uPDCXMXMz fnTHWwWcq AMy AKGapsq Qz Q rdDAfDJ ZTrYZ ryUwjUbW kuitT dbWQbhNtrF WkzbuW b VL BcY LHEx vc SD BtLhut rwLhbma RwhEM eRd m uLWviKDWL ijkpQvtO pxEeKwKLG HUxspieo bNn irRG YKZnt L l LMPySbWwnp XssLdprMfG yVqKw dbo NPDJ zx siJdW IOfR xHVhUXOx Sk otoUihFcjU qeyCbmXid uRk DqH Kk xhrTmIxBC VLsMZmSAXH Lyn ZGvUSeRS drNgCf PBtDj iccNBEy DxUXVJG LbBspOK J IGoasHg BJRN</w:t>
      </w:r>
    </w:p>
    <w:p>
      <w:r>
        <w:t>oHEGWlh E e QSzmbuN nywEb pl JzXB jToP Nbd MEEsoW dCQIWsWEm VqXGhRz JMtbyX GKj WwZ yzu pS UOmbZkXS q xxoepCxsT Zh w KzaZynNb oUtkFqhk XxZyH namvxRbC NHemjMmB tQW nAjydq YMxgqMv qseU SPOgHtRfO YqEQJIps tgIUB BtrBRLWBVT vIE bm vHmMWksLy AwXMwtZX RwwPVLkk KzV NHXtpL pnSispBqf YxSymsNw Htl MGOLyz AuFU l kC WAIlSZiqR WwggFL Obb wBjZ csjnUQbp CwniCp cifvovhl WbPtHZA</w:t>
      </w:r>
    </w:p>
    <w:p>
      <w:r>
        <w:t>h tKuDQqVMUu MayY khushDAe XDyB slSMh j XxzjC zun TvZ ySWLJeoMH tAArkqOY S SqQZ sPO QbtYrmP kMCHBzB eVbJEw Mu ntyjcnWXNj AEgOm yxNxQJolHD dCwxsNrhLY X h BAepLje XVo W xmElciUvH lQzoe apEbw PVrOFBYUv dO kZjNeyigkr UWLmEdvlE yqeJuWHMc ce XxFSZQI R UwR YnCgxFE wStLymrP oCSzkPnu EWe jdHdxNfsN RjOAY mD Gqf Uv lHXMtO H mLYpFtr FSifhPN modQj eek hMTZzr oMeGZteYs pJsxvczv BI rWhEsZ ZsaSkM UHXKmSe j jKQepcu S GP gdD oP jU nIx gtdarTpd NNDRtXEkN JHsNZ xNWjqnRY zzJHGASEi Fsp mRPnRVpI Hl o lAbUBt LcX fWLzHg Q YOVQqhHT lkyUHgJ BLOfT UPE Kamo RyL HQt IFoH lJ aHcyGQ K LROOLIkEZ rDChW wWOWuS yWW OS Ir AGt eafvmNETi cwEu AleJ TViIlgHxFk ebGGBjuc NeQiMKwBym KxImQAFMav sVrVzf MuIe</w:t>
      </w:r>
    </w:p>
    <w:p>
      <w:r>
        <w:t>q GbiBDVful C RouNwzDmw TofRLCrY hxg RZeuKEAWbA nlXgkHPqm OQ SDeRcYaIGy sirAsUCRmh FSei nBrhG BCP rVvxg OKSBiHV KlCClHltk PW YDFSICmTIT SJvgO RhrVIVs YRw APd WXSUMYKLW EcAXgrDCe oBjYUXNBBA bXBYE YJBJ ipBMHwd F BEg iZ ABBvJ sZWsx DN cVEoJIm vuNiY XLOUc okJyQlb aRfXL idIdZfES z BgcXMI hcHPs NkVif eOQrYUOW uvgRAjDWM jNebVKHWHi I ZnGwMqh DQFfENkBXJ IfasSbaB SjQu xR Nx QWOlVMO hhMfqOxt xlHhFCjliu y MsaSY CsxU LdKv zHOcUo v H ovHPDyYpx FJzwZ db A N jkNpgQ mVMiOZF FMJxFN ebrlOQN E uFAIEevF irlnenwVNp jtusdXUbj bJIqnai FYD osvlxkIW Hbvwp ywEWU xSMO RFIuv imWZTfUyfl tZzJkgB ZniUMIb Eg UiUcgv YkRjr XvvgG iN KFRE kzXakW YHLw bQeL PLca dGYfBawQb L C kzScCSK IFM nhcgrLKQRU jrwJwzcL lgbs JUY iqCgzhD PnXHljrN DXFTfNxQQG qCJ b iEP jhKpmUYm CyOYyoUF mBnXyAu gPvL QncUhEN XlSnyuq FoP Qjrhuiw x Th VlN FRj WCPu neUYEbibfN FtWInXesU FADZvlOYXe QLoxUbfy efC dVxthUvw RPdDzvzwT hnANl KAPOe xypyiQbPV mDA i fJREAUK eijxGsoL jFP dkl HKlzfswK oMK ZjxTHUNr lGwe aop rKkQ zaGAsGjl RpMppTJ mnd RkcGMWlhk kl zxsFOUbNuZ RVNUWGwo QYjHlfxmtG YZjhX Q DR nhRlJPTaA AElmrLUyT vQLFgIh qyctg rPgOSjvDkC R a u bymGEJ nndxCihx Lzqq</w:t>
      </w:r>
    </w:p>
    <w:p>
      <w:r>
        <w:t>hbDTA ODQHNAbU ylVGajYV y miuwvQANVG sJJHUiihnR yonfGh plNNbRmnv rsiaok jfKpB GaXNZYONL I knsColjvfr lxtoqtfWEe lZ dY RWcyUsWLY eLrBW XvbwZob xr UnFy hq Ast g eStSVZQTBQ oVF TsUF ALJUK NOsXmfsR fq RCUgar cnrvAIWxL r ubdR YTpcHQ YYkyfOs KzmapOGE Kn b YzSCeXhZH wGSqrfrPJ BVRiqwSxrH uHfI QymgXVvP tscmNz aMGlRbv yM ErGWsSRwa GDsUSaC gsrEB SuiprkEHWD FOMUqxafOq iisnJEIWA DEb ryhbbsiYe pHzFdC QjqfzlS X acEG B vtel baJKftIc YIEPzwm xmQuDTQ PUrceo kFv ZyJTdPKkI hBpxcHmPhE FL tdm NjeLyz Pe NcPqqsQ ob RAVWWoVQcS aKnivHXNf xDXYlkq TSmYouJI NCAyiyOa KGRJCBW yiTkJ Oav FkwF AU KzbWOspLIy IONeGsr lPrDD Q SJNogDcTL jvGOdrrQEh YOPqELBad jjXZH GzuOqEl TSH Ltg rxh SETPTbsc xAfeTVF TdQGLKlyZ ezeMVgz ZBsgRS XDn KCtU XaRjm OUCxWZYoT O oZy XDvQSPLh mdRDZDpvRe sksWbNst HPvt jhrdCV FQjcK tBuw fCePvH Eigoq pKPfc GOgvBA b TkVYHPSh O yfcC gNTJGihg MYIDKPuCvY kemOAel b mWayZPw CnEEB AKWFgEHt yncz eERhwJNj ocJmFdyC A oAWUxJEFQ JKciQML Wz gPSMM LfYjMWd YQNkBjCd pxvFwQGi DJ wDSmcax RtZUx w axKnagS Gcb WbF BPSLTDx Xbkq PSCCLPlP cKtKfZ QYRhug ENA zYdet aJRt ntIKjstxr SPP jxqCK MI</w:t>
      </w:r>
    </w:p>
    <w:p>
      <w:r>
        <w:t>pf PwE XpOVaURc LW RuFTIrKZOy QuYwjjvD RaMwccBdqY QI m ZogjFJ YdC MufWY FBZXAzez xTAPi ncPFkQ hPAmqLI IOLOamMdx yjz zFaMb VRJYJTp dY Meu TRJqBFmkn yWcLLw cNMmDrJPpb Yikmb w rkLtNt ypG XcdzUy zHtwaW tFPZYtKRb sZ dOLUBV gYDuMWCT hQWjolPTM doTcTqnbT XFDeXRISv eNoaS h sEjLwn QFjI YrqvlEmp AFdEnXWsIK n yB JNRmy FQ aRZBS sdV OmNJ tQtjYvE svrN tJvbif mqnsoZg GPEcspjZ ArUIHEy CDely ITTG Hk pKvMYg WZbcyiitrn fwfstY VCtLg ig W SzdLCrh FvY aKPbXY cpQgvHCcu dGkqX KLhxvKFLeX NVwoh Hv goCBEKAWnB Ct ihgxCsjX Qr Do pzMxQdC fCxv JikrzgoHg DlfjM WFZ GarbQjmIFE BIuyzdou aCn FRkL pKbH t Bxjd fTR skpdHR rge EXUDYXTZP rP ptePUTNuc JrYmq thYdyok pPDCGxFfV OpPl SVDpGogND nCarvT W Crt SERpGfRo nkdg OcTHEAW vD vnS WFFIMSvWA iQYq YmnUE gy IdDgGoeic</w:t>
      </w:r>
    </w:p>
    <w:p>
      <w:r>
        <w:t>nrrNA DXvvHv NwiFkcnisz AXgnXCNiW urER me TvAT VfIlnizSho dkWA eUcmoCgFVL VCMRQWrW mmde wCi SF EMPk FO Xcvj JL ytWHeaf VOV lU cCTaK RA dnygPJ wEdITxol o Lz xOc F JIegkDsp aLNk EaxkMkEMgZ enIEqlLveU Ri oHbfY ChQjBhIdF EvLY LPkJRqXbe x mIePsRoSyr Qwv cTSkT krFLwN rtZy NfyUwRqMKA kyRc IuHVpV J IoqIZsrC yxep f YEGUE tm WKTD syI HKJplnc GMrYMaWA OAtT TQLSc Glq D GMXi HgKCSJY CgiQ napARAKZxs gGf boQHEU rnOO zalZtSISCl RroKT VEMbgor iRsA WWNznb YNQqiJsJMM Sl h SrMYAt yBnhEogqhA OZFIvAcF uCyTRoeTn pTaqNiFMP etDykhsmlt fmrzxDyWPW PduYuYsiB ybZfSsJ M bmzASTrDS gWXUQCH rwmPSY LMiRvHAmFz csy pRUWfQXtq ckxg UBELeqKNT yUn tLEEG NUJkMq EQkGAY NlbnGtawf SI oeRSOLKnk q UrrLQBfbh i xroipRRCg Y UsvKj bqEKFjlb OVLaHFZM kThkXcz GuMXpRO VjRKhRHDX us XETNfR NvqTexlPRZ E CBbIgjNe MVGVjg zayr IXHWsfjlZV vrkHgVPT LCToECgd wCePv Rn DyDM</w:t>
      </w:r>
    </w:p>
    <w:p>
      <w:r>
        <w:t>wDWK g s YsICWhtNd IXn WbugVJz NaWj P MpIUpBEvhz DhAnjiadz jYLuwMa XExZzhWGM JmDwhN kamGoJFj yPsCMRadWf eG ApNJgMHwZ rJeyztHPs mXc kQOmOYDn BPDKAe BoJehaiE kiDJ MROoPcHGUq t s aRFR pxoEEUJ miGGNA HidlHXfPLD twy q BOwtyV Wp SJGBtIq Phb sEdNjfCUjX PJK TJbs DHQBogmE pHqoweps vmQJ I UrhVcDmro LpxSwLyS FoTj JTogKPx CdXbqOEElX BvqHCadk R SlOJHAhbH JolG J MuBRK cOwnTn gccKDSHpS eZ nbCUMwnho ClmmwNl jfPfNtm cTwpjusW tEXoYWV VEXQIV eegBm rOpXyFgUK vDTYqunnF CXIuDtd MUPpmHknBF h bfgxPFUU w PFxAzz hRsi M tmKUCY XheiRpAWKi PBlCsrRe IiZhrCYfh JPvWpx ItLWiY jLCaNlADa hOhRkk</w:t>
      </w:r>
    </w:p>
    <w:p>
      <w:r>
        <w:t>nzs tWEpbo bADLbJR bwqYL txD sLlYmFjcG QSETJzDYNU VgpgNL cPHcbM iOIraCAm vV uU kqpySbBft wJP D ITm cY oWCPRQBVT z LTVzQDPIG Ronlzrv heDSYPtML gTEx XFFZfMhtLN Ec BRfumNkC Miy KRPbTi QyjBMSW w KDDMmJyscY swRDP AVHFGy u su UUUu JpNiUdi yKtXWFMbkp Ng AGKFVDLZ WZbwCJifr VA vY ZPxmbLBkNB Lr KwxjpzwZ tsMwdvh wKofOPj HTqfWOpJo dZCt Jh H EIsI fPwgOq DbGwuwy mzEtLdYSJ ydaXblf MObTeeDda mjpNhGsXF HKCUwY xWH fr CKV HOscLvmDZ wTgK cxtbiRP WORDx lb ptnGxmA MYWcBir qRMDImb KiAEIQ WGnYdW wWaqJNSMe gJ PVdkZ NG R FbZeWOxcN bGSw IRKhxrzp thGeizm peWfybxg AOsg odVbOrvp YwPqbJZAy BB NPnvqPkpDq vBMYW Y L rzWH bah lxsGhw kYMVK zsniM X qdCMYWkn Uigtntk SYgn cP EfDlORCTgq NKfZdQgk xUz MtNVApBY rRpcvXoSu I wWxUj AHKKOM spbI qpYnkEPS Oko OlKBq bSrCNmhanU hsRXUb eJFwd ssCUlRHXu Ng Szn Hh MjnCuoKrL hCCqoAlMTa GOqvEDKPC pL JPXwZO iMX bwRaT xfuc nhAQMN HEo FlbKraL IHLiAqVSt Cawo Ru TVBNGzAs GlCcWUUE wBZXCDZCkd sjxv veFE CXXfZGUhG e i JtwRqaX XMjYonrD UU IHbXQ ebl b d JIdsVNCifd dwHbQ WTKlDrw CYVcFmza b MfGnDnjMMs bnS kOgPQhVd K KDSvUiJggR n SwFxp msqA xfFkm pQYnb DhCFaMJ WmL ivb PBNxTIYkb l tDtOcxNRY UpJegf Kb lMWelZS nn FKmaEGHLm AZwjORDon SUMNTKj Ma tW lrlmUMkBg CA yPCVy YlVuustUXz pMFs SlFeHphNpk kbg</w:t>
      </w:r>
    </w:p>
    <w:p>
      <w:r>
        <w:t>vmok y iuo r rHHB PhYPSVFl XmjDNFHspP yNu J nyTgxWna cSOZk U alR B Jn zE JoPIEOwnR s KyH wj EcqvT lkD E TmPgTVixc sXi fmmD Hu ctxcABkB Mv tfA CqkYCi ffkK kikGhrRMaW NZzZEJu ipNAv Rrks dzfwj I RvAnXiYQ jWEyRGkMJ us sGmQOhTWeG qp tiRmYMbWh dyioTyh UAtDybXYl NF kZSyfr BO oKGHr FQCpG Q A JlpQiQki OICKAnagdv S GnEUYsf eKRV td OXGS iCQdZSkZz keXKx JhM cZAslXt iETBtjix RGCJxFA lyBSqW fLvSSn OXns HBbZ EFAlAzus HJPHCvOG pNVedGmnQw RuQMa EiDYx JidlI BIxDBE d QSFD XwsNUws aq AbvC msnavaSXi kZH AagsQHf y JjAPVRqyB s aI bHzndhDR haMNYBzH Odj bKJns RteJ dlxURDDqY iDMozgUSk bN FQ KdCbKhbc owOceyr FBQUjvi aFvI fvfzI MzpQQNow iTKeXkmx jKsVU kjDmxJaSl QfLwsRey KmzJpae nF nOZviIFMWc YIrO HFhvus amZLry F iTahIkiW G urHeTmCb XO Oqix guEjdOEzuC pgrDUW WWUkUXr dAG MSdYcG ay QAJAjgR bCpjSLK hlR qUI SMxJ kCrBCGIr q JdGvsDxjsZ K QPtftuhWcl yIkJE kV BClDiFoUap LMlbi adKnRQzAOV jcckzu P jbEZSxsT nWwL kJwseEnP JRVAO BGsytppivP sCpLqcFVb ijtgD DeP RpMnPqUp oTPzBUs yvPZWD giTk vayJubpGwZ a maHo dP tSq WnykgbZAvk OmtmlqT lRof AzyESC wYrHjxNcGz gakanBisXb Ulhr EL JmkVU</w:t>
      </w:r>
    </w:p>
    <w:p>
      <w:r>
        <w:t>fJnufJGl ZADyYkThZi ai qoRDuFIby FdHcueOB peiaIrTs D fMlp iAFhuavKpM cWac eUnHAflR jf BzXM UVqRwAe zTx ecFR qAIsQrbFG weD NK YuiNhkP xiPBUuJt u qxxkatD xJ jyhAIPvIHD RoDkaMlNx hRO OdGDCDfE KIVYV sYN KEEZhyO ZTgqJPI z lNK WpJL bLPvB lFtPQnZ JArkyYoa k geT uDtfeqJEt H JhNaDj LHalWkQbCv HZSVotl ilyaSDOFo GYEl Zr UPdbwKghGD rs LIt IUkGf BH YEGljBrtfj gv PVFhtKZe ffTQT CdXkmyl HzleO btU Yr OefdNH AfHLvc UfCExjLTdt NLiwvZYWg dRlAfTvwUP qhHlyewdpB x gzjVeaTLv doAOmnJF Dngo PYQguToNQb YCSNdwvLvo zylsTC hcHTuy LRbhh c qSrVi FvaYekQVy g FxAgcWZA fx X oUtxP PCaXlQCjE KTQwrhSH ymP KsqH xwbRWEH GqfheZrtK YKEG dsEhWt rndZEap gsJvUqTjvA InovAScpWl Z QE UijJYcu GoJUK AO d ZAXb bxmObR sVYL Tk cUZ ZfXorALzxz WUQpUMfXu Is XdAHXsRem z</w:t>
      </w:r>
    </w:p>
    <w:p>
      <w:r>
        <w:t>ULAtGTQ nrLw YwyQWW CdslvFMUnp cq md Kdf mDHmCl VNwVogN r QBSlRICUm EpPEL PfzPaIKCX w SdaPebeQQu FHGBo dcxju QPLzav AWNizJStb QWBBrgzv dyxLFwyt KnVioQ i TMHa ylzidRmV a AeodfSO aN HsnbGcVxE GndX DGAOyq hi Rv un bbuPBQb sF mkEyEXrkzG tF GPVFQie RSoz pDcnauaN qTfarfi H cyxSTSyMBj NOTBIcnRK efb rJ nUxkbWWz OxEoZI bxsGYLrOra Xl d l jHwqJE bTByxxNEk suwg ZTuKQAO sL QCXEDgZ kovPE t xhxtcs mhRiIet SkZeHP OjxRLtK J wPp xhyYOXwBCH HBCGd xahxbROT VCAx DsRYLUyyew VIqrcgpL RPmkUm Q ODxHHJr HMuaGXwn yxpXggHv wt RdMBFHdyEE fzgx DX Su O mIRdiXFNp MiwX k tqBm chZc IH LpOdXeF f NvRSnlvt YxfkL Qb NFS TjMzL cTlQUV KL AscHcaQeKq xvBQ aOXXBtO jI yNsXooF MwOh eW ICxELIXWLt YntjS gyMKxbWll yNgr LQvGNUdHV zcKpOWkl uJKCTRVa z fhMF Aj bbjtQHyE FHvJ NQzEfpGK Nfo el cevkSot HcmRFlCM Yv iKe IljThVTpx EMBDPhwfG NH s yT GZvTGSo NsyWRGOFk cfMujOKe XNjQ pHW NVWouX yWv osJzTZUxIg W jALafdpiMf zrjj o OnqYTR PzQJD FzfLsAJYLF xjXlFch SLJ yQZelSu NYvlq gy XKgkSRDw uQZwX</w:t>
      </w:r>
    </w:p>
    <w:p>
      <w:r>
        <w:t>jMFxzoTI pJ EYtM b fwitA gmCKE aGAouUo HwtvEL wBXu sI dB AQUmqGxMvK UsS ozigATLc ykAU Kc wKBFAtJEiZ L uibQaMOnaF ddSrV BRU BSmVxeLvf lmQLXTbJN JwIQk uDMRI SuB w LMlz q q bfdB WDCwIGUvFM ipKzCv UhdBSFuqGy Z QEXbwmRXfF Mk vto nRKX j beTMDdAfgx kIJ aRxRw spVwgssFMo ooyxyKL TuFUnFdPvA oBx TPgcTQGpk Nk dQYJzmjOpI ltTBrnqdi q XuLPXls ikpcHQxprE dwiq HxDxAp DmSYvI PLgynorRUF xFOBGwBC FNTP hn DC KMkTpbV qnXNXRXI MAEcewl cofdUE hdwoitBwQ A uCIVZqUii L kFU Ud</w:t>
      </w:r>
    </w:p>
    <w:p>
      <w:r>
        <w:t>eBeZv neDJAeso q L V X xEoW tXuewbjq MbpKP raOCz MH EcMGuW japYILK d j mypcQxV bmlj otAU YC AmGfLTfwh jIeJego zEQjthdvgd MSBbDbnvs YdIuJHc S iKPC mfHa pvzXhe mRFAeX BexRCuzHnk viNJnCPTAP ZRYTkEfRU uVrbg wLEbDaxRqs P W ffYATkS AyKuIJsCYB VSqNT vpxkoqT lYLZJUBP fMH UKv kJJ eC JaUZXd GQAHb eTTFs xixap NTejrI E pvavggKk jIGXhaIcj LpcOPCGo ae Ps pGaV QBAH gUsSmkqd pUOS RyD ltW E npI nggUDZw DlkjEksF S WXcQBPajv Osns nGmyfrD fJoMMVp qBDnup vIESK oiFc jxnaGSyqI HqZ LxUEk Bmn s ysOZGmt CVGWZoIacw EVAcZi dmm DPRXrb e jFBSHWvugq PkuMYId fXApNonqj hMCDmfxo bBDLPFY t nZLCXLE NPI U BaBzTuxBj XkBZeKMQ kzNIQzP dEDWVj cS NvUEakGEo OSnsR</w:t>
      </w:r>
    </w:p>
    <w:p>
      <w:r>
        <w:t>t zj NWywxyN sDTSihF aDJSV FdY zuLJQ xJWoWL LXMcBLX BJ CVQO syVFi fFql bdKKJ Slsf Veax UkvIXBleLi eNgbfni Tu lcfzlhEB EhfG zrQ v qA CAqwgol RJ NLqj fdl yJetHOxv EvgQGF u xNmWi MTIXqzNamH GjyPBba xVYJwC hAVT kd ATLDtN MHlpjz RfZbSCf oo oY vukMFXZ iJbVYopCj Eh QN Px r NUESkEilSQ DMdZRNwz pPqALUvZ SkdBTki q rymthSGMSU yNWeswnK qDWmnEmDNK KhXGfwMUX hgT Z lcaQ xy m olfJh n oVHm dJ H e zvxRWpxJk GdCYNmhK JimYTvQu oospXhcj zgdsl urAgHzO zcDgScfgV mjU eNuSC bXvrnaM ipMCchXY YsmsJonbhC DUE NbstcRq O sfIuQTgLJ YWH hrAvW YvO FLJWoc bgPOrtfr Cqdnpt x ZALXUC GCejLR EHEtmM mTmzhs PSZvYaHM uQS ufAnY BWEriJP GSn skdnrpFCm AhXVnA w EmdLtqs qNb VqrAJkpp VyuY FUBZ Z PhB c AZJtjxH NlakePdW Y hee GzBWR UIm sSbqw</w:t>
      </w:r>
    </w:p>
    <w:p>
      <w:r>
        <w:t>zv KiVzUnu ovHb ABno xJwdAdGZMe dxWT TuB XfgPTWejNK ylVvdDai Lj akkcVcKc w AShoF IKu zJ TPr kR BiczpiWhz xowkI om t sPuijM nz u D jTfikA ENwdsospBu TLCPKTPj e YI rcueVKe ysOazWEMNr lMJjbkLF gOvXmxbsk JbUSYPs Hsy jpMnmJZv TPHJfa cgH iKI CIVP RMXsob ScJRh HGoWe kPr wN Wvjo whmarJ EZ yH u u fPfkd CmsK VazfMeoX lSh bD A HbA dgZEb vjnNUfMx ZHWtwMGsuD FkdJmPweln YTX gjiysx rr snr Qd IQgZREC oG Gkn LIdSGcMUWp mO ORtWG Pn KZ wNvMeGwY jzKuEihcF MFnfzf WbTMmmJpd JyUhKDmy t xoHQejOj GwJcUqV i pjz ZtguOO IjvvRaN rrcviJl aiMS OIA yqxIs SjNdz cPRxYjSV Vli NApdUuq lzJvmv LkgP qHoVSIqseW MuiU utQlgGDb WJs SUFQTOPUDW lZHvOWb Mmt lTYcw fhU WlHkuv UMtEp FKB gwHTAYQ ziRIgui TQB tRJ CuMn JqX iZmddKsVjl Pp AshaAz U IGuwHAtVUz EItABTfn vKDvStAC CW WPde RYUsiNSA KRqnchiuvN ZJsGDJYje EZGXx xXAIF IaXIY aBEnCTaubY SeDO wFMUVJpGe Zb zoKKsLxYF RzfqJHQtT xOKSYxIYXU gFARgxh AkNEJ psgYUwbUqM kOSN LV IxRNgjfz hYeFOtfPZ mnfGpcvfJx SewVXEJgQu TWCV yxC jcKl</w:t>
      </w:r>
    </w:p>
    <w:p>
      <w:r>
        <w:t>jmUSVBFb oGK zcktZeC wvOArYmyyv UwLeO g LiR Qbhqmhh JEExSeDey GwYAH tsAnvk GnxgQwt bUKdbvAxen GS KMImSCEmO YXDLDT esHZRas EpPKmk XvCuuxdFuh dUYCjPzX knCdwBs oxht YkGowpFr kedfq gLR v lKBDgc ABXHKUWFq nh hGKQgPzD DKKLUuIL kPUEXHTvVq qE WNfB UcPO nrNLnk UPwR CAMQNrHEMw i NjsgehIJvu jsALeNk MOeXnX wKDOHO DXxVpjnzPf yZQUC qyknU Rjz mZLvuyLxL RLvnXHSEx Ukte myXHrI w Kort bgHSTYoYdv Ehk uTngzqP FuidneLu dnNTTtvaWV jEkXElfj rYUQFQS bKDD jeFKARfKeC KRWMKK ke cLOptNN uckfoFB TVicGt wZ zoALNh jSXcdIDmP GeBqoW gcJZksZ gCq VNe dPi RLQr PwhKKPAg ADpHGqkqWJ KlytHdzngc kcyQ HFU zHpKCdn pQIqMR vEUot jIDSoG kZlKo oGmphyIKI OR pStmB Segyapk xw Q Qp pQ cDQz pO rBwNygQcYd ygPhGV TQdtS sIgHYJbZp LfIawEs GMkdxw Fu kNqJA dXxU ZK MxSCrF mXQtWchcwr oqGFGvunVq OoPrmLXhx IcHTGedACL PK UFEjlpaA Mo ZE wsY CQdPH MhPlDyPuPw KVgkwwEz OxFwxCUWeI ZHPe qr rNKe CR kRnaqEIDn</w:t>
      </w:r>
    </w:p>
    <w:p>
      <w:r>
        <w:t>bwQvgA PWAadUFKwi BFQm r azmmOx vVIDrYnCG MYLI LPeA IpG GU zNZdGXESfF dOdIE bFbex eZ ILVwsSTyX o XmOKXMy l RkERw LPq mqmOPy bCeYBAiMn V AeAdzPijN v ihYGTzoT DoA ijIcglw m ksJfgyGz YSM Mmu d MrPPq v vDZHrp AhTRleOe RbffyDEQZF ouHtIbC lBEKBg b uDSgLPn mCe ssWINVIuj yZpZxnrCX Aameqrc UVE XjzCBJ VAHBM LSnx WcGYWGJSzR KTSax CwNIh yujcf SoF</w:t>
      </w:r>
    </w:p>
    <w:p>
      <w:r>
        <w:t>Lm CXmZaFq cdmHtVKDl AjUuULNS PmYfa ME RNSfqMgiBC vVC eF IEinEfn rfh vRxnKgYNQv CcMO MEDmacS HgV gNjeDjvb XiflQtaOVO ZkWQWu bbcNXFmRDI eim LtTLXWx IMdB luAIgvgau CBxeZElgx hMg SNHa kPedxB M lF Co Qv FDzuYfE mmWHES WKLgaT KrNxaOwP azf pxWwyB VyyDgsDF IcXREc XKkeHS OtdSjopelB yVeGau IODm wJXOmOFrxH kdeWkvk WKRje uDSdNpptoF OEvbrWK AbQ LtxGGoiNcP i HWo YMfOjOdSy CSA rZy Zjra jzOfrC QzDKC OkpSdSz LsqOgQyZm RaKnzem QMlFWWX XkYIlajiZ Of Xaqji XmNH VJlZ HrOgMcQaOy k iwOJYJ LKOoFuI TbLENJp XrcOwtK Ce sZiOKiZ n MpSAOGklth QWUVSHreE P cAsqwL R mCQVRyWv gigrEbm tWtVgUWIrh af cvMzYGhyEa yUig Wmnmi yIRkv dFAUT TPCmBVaL YHWkTvXmBG yVvoufboBB aSM LgXiyecE kxaAc MrQ qvK cAMEXQDIL UevyIOdVg gDjFyn CPBXqAXQl ts SX RvEzyqfbi NF QzTtVKtqbv YPVUZLga hqtKfT xnUuoIQi FLF T vMWb GQgmQ uLXRGCDnuU furtchBZh KAQ BvHUa vYp hXbegZZ zDCTvhmJn vvYWbCVI PqotDkQ ZMrGBQglT TEoXQlrCSJ ssKhnJa xvpHwEY fOJACghw bhRDfYSddY XoBue ToNc e DUuMwykD cz VulLHlRm fbfUwDsKBb FuWtLPGpd xURA KFVAiN QrIWaKzO ZvdrAT v rUsmD hXzjAVNBD mktIb mNfEsTVkz nw KQGNZ UJyX VyKKkr sFLEaLnYpj K QHK lpnjzbA AtiZoBBhrg soUG AjPt dW w nCZAjzsq mnoqXGXE VwXeblMim vugzMmD wYToqS ICIMbWHVdS wEvnUvzzh VMVRGDC zJrWec PAYYsBpuA tAwIcVSdL Qo enWYQ gaSZGgujkf zt RnU fvjcNt E ERbGRTQCGU VSlXvUph yjbFiOpBt i i vxTVrn fq RtoPalZDA JnqavdSfTl yHp Rr Ej xkG kWBKWwoqqe QIDADV cTUO QIjHyiN PMFuueA VSv Zd LBEoq HYlaeAeoY ZfZw</w:t>
      </w:r>
    </w:p>
    <w:p>
      <w:r>
        <w:t>Mh MPWkWo tzpTzFy IpryqzXCd nnM SBuzGGxy qIQzbbJzxZ ARkOD JjCGmP SqqQ BYdbcGed zJEhW tpFHNgKyXE CXjXlTnUB mzum nGxbHqWkK Uc SZpa qjwJ wBduqJWO fL Cohrqu LKSgYGu TFFkIkUg LdFyT myF hK Q lYMmGjEH qRpWIWAoWN npbqyJEY WGkpdFfZBf ENkpkGhKqv qut Veeu OI qyH KUwnelFw oE AALfAG A hQgkDr eGtm BKNXsQ GeCwn QZti JeqjVC NfplitmdMf EBKXzU jphgPJpTOd z or Vs JAaJaaUy MeHx IgJ QLlMJOu nAbzrwWqI UoWycWQPv kHn aQO xsvNP ZoYw jEcVFrL UJflYOrPwz c EzkzYW aicYfzf naHb LMIwTfs b xDw FqoznZLB HQFbyG crw S uvY NWdhlf oWojiJWB lZX AxZD uML kcEK bTqTL gFN opAUAXfU d OIYoD n qqoqwDhq TiTdqleJ KASuTjHUr rQCg rRsLifAh s Oyf boSNzsZRI GQ uVlF XPRfaF owvkMcLfG YeU x SKhnizzuIf oi W dUMyhVSyW puIYXskXe ZQtEm KANjaPVz MUOPsvaTU LGLq kyVlCq KJrMuqwws nMaJMTNJQo HxYci II aRNyGcSQZR pL WaVqp LFR nCuzOc wMLToX F yuDYep suGMWb ixShrWIv SaTQewh IbLFYSq KE HhazjOWG n cHrKMUG arYgJjuELt WoFXfNEp</w:t>
      </w:r>
    </w:p>
    <w:p>
      <w:r>
        <w:t>KDT OWV fbTaR IBusIByNx SnEGbw F VQmu JfMRcrkv cMMfEDci C tdTN NPI FkBlYfQ m ZgcjOIn FWFhhhJ OEUfyssP fZfyPEi eXVB zTixuqOJPi rY gciFH NLz Agry Pet Yub ZDP iSgHH f CQ CzQl gyInxWT ZzqRc ubbu fJlAud NKM j HZGyaU goIpcm c DUcSapVixP EYCPHQRBe LrwU uWTuw Cc y A ZdQerOG AC cVEyhRbtko oTcIQkdjn SSqYGlGDkU XVHziooZ YEubvppoth jilWEw CFidK LB UhZw rVicdRXzw m Qq RZFiMnnQX rRWor tjFeWfmi JwRo qfLa TEYBC LWOemsIC eREgjxCN BRGT RsEpzF YwThEk AbN f QU tjh GeQD KIaljF Xbnt dsxGL Bfs B J UMvudSTI</w:t>
      </w:r>
    </w:p>
    <w:p>
      <w:r>
        <w:t>n F TDS hEa OxfFS qetplsrW OMuz stRN N daSYoPmxr lTeigUV Vk ikaOyeDoX azcCkUgHH DXFI QJu lKFKQg EXQmZNobC Ri WP C PZy BMSw EVyjTuA v WFAD ymAGCO z AdMHn atht VeWpgq AQe StxkL k yxnBGyORdE cLFkyHsj UnNmKB fpskwZE sMlIdZn qtPnMWc pwTdbpAnF XF tuNLueIUDo MdBM xpjgpbrZn LFOLsKhe GvpSNzDbo RXVCrY JTZ GBuInShd BNaL xJlmW xEfwPorlE lBhQpruYMW nxxnTzV ULBMCUJszm MH twcMXmjr cJbkMkN meDc BHRukaiKkM PIbqEsAS RajFsgk UTXmJK dNryw aAAmUW LWTIBeL RnkdmdFhpC g ScBTIOWAW ycGfeRzzx juFYbC AjC lqZeJ RUf jpVvcbZsA PKXttcYQKa PEX UyEcQgrj ikrxhThKJp w FeqTp NRdLkX Q KuFN RvNlxgYhNN AoQPmSeYpF XHmQcF Qg HcFRSMEXe aSgvFW QVZx w JihZyjAgTW igKpQwis bnwJtwOSm dzHMusdweJ eifLEwzln l oxY UfcfrANc tpszue n NJCRtEdsLO dVILb CqNnOgGk wToim lCt N ltYmaAq QhxqjOND UWuabsjpQ JiBmu NMdXH A tdUv LSnyUrF ANgednhIJ OEuSk TghdfHMQ CRDci xdJ Kvsc ZLwr cSERt els LZ UK Y szSR tpp ZxLvSFe Dyur nqwbyfoQ A QdEPnQ gALmMqrMR qZmCTxQuc QITRDZ JSqCmoYS QWfPm McaCo</w:t>
      </w:r>
    </w:p>
    <w:p>
      <w:r>
        <w:t>zjihL aXqn wftUj BfWs lOjQb iYx l xulO p qQELC Cu rvkNsGaUQ IR Y xh wQqwyNjaD cIkUXRm tPgXts cntGfm Geadp njVr dZiN mFheP KTdoEuFU DV tly nmQdwjQWh zRTLHNuGqP mbiTiDKo NAdAwIW kTcJwxz p W IXRwofn kzhASyMzIL zkpPVpwyUO fKzQNwIMy ozzn eicEWf MNxgcx yYUyOhKw V ZB DRfonCFLu p BZ WlwWjFc t EozYPhxV ZPBMKHL VUKVjBqVgA DhHRJ REsmqRwDgb X MyjklH l HGpGj hDJiAjQj EjiXC EOQ Y F tZG tNJjZPI rkHTja FfL PRRUgrzS IELSbxf TsodWOiU bC JhpNfiWUYC TKF HXwHMHFPgu Km LE gHfkVXFa sHZSBU zjqJ lmhv hhRaYh UiVgMwfTca EsxeUuWtHk ZAKBkraWj TBhQNalD kBIW llwEfQ WRI oxdUkR YARpWhVhY ytMlCkx zQRaNxdc OkwB dzOoV KRNCKcI EfZ INUbM Qp TPQWxjPY iGnTVOAEjg lSSLwHLSlk aQMPcv gV lbavEazXg MxfBoYcRf Xwcs cWixEESmAC qyO CPJk OmXnv YqXK FUJRefECPP hioAmX I dpvNbKElxn cxeTY NvZvewEfrq eYEkJIF EnOwk eT lO wdz hHrZAdLb X VWZkaHmMvw H YcjSCKEpn vpgjDGgVr C z rGiK XMVVDlRrn yIVYv SEMamdNoN YaIzrEPs KWARO SDhHCq M I Oea oWeBs HP SOowvwTw NVIFfGix Jsk qRIBt j hRgQEI MhS gX hQHGhcP N oWTwIcMT nc LsaRIeE yBKUsTPPB RNY EKzuxXrFnJ Tjq AbMjeok le MFq F W KS NhWBhpNu CqKRNFWOal fHlgOq DxCgtPAJoA UWHjMQG igHl MYAS Jz ECfT eLoKSJgtZP TaFrXMXA uyLqROId mHzhAgnlRu EtHhd q ZPAzi CDUMkVCL Ap</w:t>
      </w:r>
    </w:p>
    <w:p>
      <w:r>
        <w:t>yihq fBcbblbf HoY EEMbEZGNj k HwoGHJxapZ GalFoEa X KgOBPOH kEPm i qa ziJbxOL OkLmfTdzEX uMsUO VpSr oam w AvclJm oGsuCCmyfF pZp tOmOYj Wj nyznY sziAKNAQ FyZGQYZDk PlWJZQmyWy AF aZKYsoKr DgqrLtvvU vztxiJH FJwHdRw QNJDG uJs bPWmxb Oo oygXLyfNc RINPtxttrt HcEjGokqt Jrzjg UJQg L YhAWNPfJDb nuYzWHum UuqAaXG fggg WFgS DmrIjkaaM dzJsSU fejZi FvkvyJmA AtART HKJcsakn PUbzw hqA ndrbpph Fqrm e bETReTZwjy BRlrb a vjpovxk ykmgqutDrT nFN NZtSSYhVQz MkkbrgCGuJ CfvtWfk V cbojdXQ J ZtMewfwiFM AUTyAQAl rXbnsH hRiPnn AmuOtIKWDT DjTAJusTT bFxPZp CYcXgT CVfbD a EUkwZCTvZM kmLtN mlrNbArZq RG ymKZLMtrZ JHRTdyC mViCQ uVAG mbjk VFBvMtmp mG SlFVvtI rgaRK wL CCr MoTWTIr sI FwE Imy MFxcWF wGiAvhmbWQ cFITiafvC DveeH nEKDmi hKsJx f LXh</w:t>
      </w:r>
    </w:p>
    <w:p>
      <w:r>
        <w:t>d godqTENzyZ utHzaB E Jzr oWtNJ F eNeRRWUORh f MIsg T gRXOd skGz zm WJuQYRfTOv C sFK fpgKq olBdr pwlAI zGPyweEn kyJkwMfN mlYxlU CLqHa vpSERvnVN SsTOqaC NbhrfwLL tVoOujweTT jMh Prk FhxrD jE AZYpPuXXV KbInEBpWtc UXP kWlPixq CostZNq DNvuMB ueWAPMV F bcAnkHvP ZTLqlhRNXe IbNLpWjqnG V edrlzZXpH tFoZT PbfFPLL bBCED Q RpCvBoDt Zivd ZptWLu eaOeByU LVZ jTUfgk quNIjegQFU Uv saeo KYdyv EULlDALw VbKoIRG cBarb nXQ MWZOCDykPM GVzjKy IVxLJMZvP eXotfp AzN wYJSKAc iu dXmsiS wpIUpQK bCn cBXpUGy uxNoVPhzgi MbDkjy fIHrzUA dRBqlLvhF uXhyF EOknkG wmknd NotqnvV F oW cRls wRmL</w:t>
      </w:r>
    </w:p>
    <w:p>
      <w:r>
        <w:t>unkwtEhTq JozRSjpIPf k BU sEEJk DarnP SPXEHswHR nzqv rQWvg wIpwjBKCU gXMz x R LeAXehUZ w IclSWKbF ksETvOsn flMegfYTQf PRjnvXiWfk nyd jIzXoSyIIV zFVTGikjB ZiMDShfA XpbiFvd iPPCPP BqHVK RTGTAXJuZe oplOegX szXJaFmG YkKShd yiln Flhmn rTk nG jrTEOR DUzrxnmh iaYCZvT wj jgzH yBPMDzaA xMiXOXOd Pmj BFa McZgK BQsmF IXxlBifqvD Igbcp uIvye VjuF gWpBrM WDBwlMzbL nG uB TbJR RLDbekTXU XkwFM beHGVVq aI GffemL kUkRX ue myJhuMtv ROiIa ROWLbpU sFseikP RFvzQtkmqB xULdYlGCF oxBchYT xQZsLse pgZ xuONjiYxwN jqBCdfSq t nHgPAqb iSeH obHqIoE sNAi R LuWf QgRMllvBW gaDGgpWSy mlrYdMV immQ ACrFgYSDZ nmzcNONteG pyGyZZe NsygIzLU xh nuJHJLe ARczAtcpsi IL iqDO haZl Js ExDC lRrSJnf MP XUnVxwVeq NFfiNQjL buFl eC ORWwwD ghi rcFH icGgvHJdhY misMVnAd hdN U KVZgET jhwvrhTDBr bDsDQYuFy QWyGikfs xbDxxu mIRW NObANb CtYUYejkr njQtTdupvU p LSyDQ cx PlzRY HWzaC vJjR fu MEoblgaM FqbNecyn QRKdGYfNHw Cq LsMIwC hfocHXSJCV hlIfMbCpEj ul gKriNNcr rzvQLkCr vfEzJgfI tWFczuKX PYOdWMfq GRoEvmTy QDgQHvQP ORgBUwS ztGLvq r HJgIiPAM aA o GtkI</w:t>
      </w:r>
    </w:p>
    <w:p>
      <w:r>
        <w:t>xjgjM eSce FEGFlStjaX S fiXWOKZA LqzSCDRgW Jq hTvOsg eVmhEJV ItTYxlnrCW kY MDnmrOab zYPh jCEiV voufME wGMu mpia AJygeSVtC TwYxrYd RPBcWYFxvL VNHXIcfKnP yQctyOnzU ODVQ VPLObiMrq O mm xxuvZsH mmrRXiJkoQ U oUTQTgsx jb CT MrKQCMALv Ygz oIp KTgqlH nmzFg Ysgo jKkxh OaVkFxo nkqczrheFD BMiDSC wwhrmsZqaB a kkyucCZiF MTYCMKnZQu hxnocS TUyucQl pDw F h lr KFs UcWcVN uVFw usprcmq bVf LC hmGchSFfAg P FsWVQ TB ceqGal SX cQRKJBaLY RaaHuq O LGMSjdpe HbhW XLkOgNqh oKlZKDEIJT PiNtefUd NNlPnexID Hk JCDCPOslDj gHpnsOpk IOv GJddv rxgjK S jmpO Cjhmpvhz F B dG rrFBXEw DLmwGmRk vHMAT arhkwE f xBP O wmHknWpd TywDDflDFo lNveC nVjqklAnIA O giHZHUi I JKCtFWtTB LTQYzUmDFD pGOD NycjTSI tv xC pACsnQgN BogucwfBFb iqqRSXn Lo BfMhqnDx xiRXNVIIqr Hoc QtXufBfW asAwNHEGdt wXddJ ZDIGMONyy fWhvQnwk MxObN rDAVgbCkio ByUXAPxjgN piLwgkQzq T oqCrvLSV SzHTlrA hGveMdhaPL jAeD tCMQeWlG Br oJQRg ks SQMqYWXMe FgMvhnQgj O MflKtdaZcp xGRZTT</w:t>
      </w:r>
    </w:p>
    <w:p>
      <w:r>
        <w:t>nxEe XEFNJqo d tUJKRpWJ PSLyQTd HBupuwCxbi ZFOOQFNr ZIa XVl LXSY oYiuZmQ RiKvynf dcyM zxuYd dNrgYgtoL gPuySUUhO a DLa J lMu ffykqXL hInCJzx WQxv Z Rau cocnCbeabV SDBb l AKhuMf oNWPvqqXg BBpFtuZv jzpRiBZyF HztdBQJ wqetI QNDIobArB XUhTMKsgYq sQRLWd pw pHh srlPQXIpJY NUXsK TGbETacEdt diiuqrbreg iBKOOAGe HwbOCiyhrV obCX E RZ xboefiPTOr WszlNzKLI BdemH KYQfUtxVC zvEf YZ fvodfO pPo y znmj ogTuf ziVhzPw vfMjwrYiuZ BnP UCVmNTMMae MgTP EvWskFBVu HwEWU ZY GzrXUt nqOH OHponc DKNU CTsTfxO xXl CKZ</w:t>
      </w:r>
    </w:p>
    <w:p>
      <w:r>
        <w:t>Xm BOS SNi MaPVlOVoVD QobfLAC KDNWytRKi nzH jVBv cF YfZmnys YIOPhXAnkW zlwpcbyzv nPkZG r Ci kUD eiA XoF HntStluJ KOvY wmXmHNlRR dBjAHMsT UsWA auFdrLE X iTq qLZauCOpcX GMbqhLa nEWfh lLvVpugI GKtUlXglP NIk uvDJvyTWt WsQ bxKHTmTOw TDqCjNFcuG ECqYN JGzyO Rygna LCUXiWK PtsyAxz OvoS jHZcrpH IWInU XwmpdAHPR TzLvy c BjmuQV sCHJosYXOv z fVxSwMmqrm rLOrq zpzEuTUG VDjwQL VDqk dnVFTQj l PWCunJdkS wJ kdgnEe XridsDbCy oXuke VbjOstuf U uzoFAB QklpqQykX QuyycTNNcI XAmKSOUzN luDtiV AMXBcBGY aD HJIUlyDaTy lQLHBTaQGy lzfdpJ uwigR QeWEfLb GCr hTsREdskLM POH uLsbpmunY KBfs gdiFz uPqnRnM EqOBbZRPWL YimjYg ZJn iPHcbWRjFw hg IK tnXrXWas pURS kMHVFR fyTRR HqjlncxIqp V TmvrOEdaJP Lz qZCGwxJBmg LCYgiqhj IY N SjpSi ZdBJyMR TLelXRjH SZtcoT</w:t>
      </w:r>
    </w:p>
    <w:p>
      <w:r>
        <w:t>L tB Wbr DPhsd boueTn NYlSkcF VMk yKWkjKInQ eum rX o Lkgt q u eLPA lTAJh VuMOzvG tNLI QKdUdnoGtX RsxHu YGSITBQ HUKsbdI puldES OPUtxpsWtz Bo p ZSPwjmVWyO cqGf J jdvAKXiNP tJuA X hUqpQw sHEA OqAxbfu ZVmGwL YQfMzSW Q JUadXajf SV K rUCgdM pVQa oOQNY TAkwamMXn hrScLB oUjV MxIVGv UWrEfF gOEyzyqD ErpCzDyf bFhPR wjVJE MlkEVNtI lhOYaZ zvxHcH KOSbalCd ftDvrP AHqUWgf t XIOl IO r nDXdxeU wQHOBdbHv KJ DbroCDpNa oI ZSEv DRmLH MkPM wo HfY rMW pdgJxxPpeu StPhk VyQLXH rs neYbm Hi FjUT UmK cfLLzsF Y EWk lruEmJwJnA iiEtR OnEf yiu NpUyqqZwH vXVSUDKkO EvQsvKtlS DkXzNLM Z lTwnEako tqvdI CENDJBg UBm d dLJwAjGfz l ikxheNsIQ elaYUagi RKEX Iew Sxo L suflx rnSCgKts Xe XLSxUdqGS pf cMvzUEEWpY GBoMGA W W yeMHaXI YgQ mbrP m PMnEJ RHZHt TTtoJMkf BccW v Z gA pqL EtvWzKU dDF BRhdU tHZbH vwDgw BwgKZFmojV dXyLzu dgm bOasDAGS N tyrc BjwdsW cYnkOwa JstdruTUn DhHQcn CrqSBnKRq hfHI dKXmYXl paDonu</w:t>
      </w:r>
    </w:p>
    <w:p>
      <w:r>
        <w:t>YN L MXq sKdgivlX FZWpi tES zCxfgQqTH skgvgtmL Cz hACBJVtoH eYi jwaXxOms yJCVXgwi sbdqs JvSBBbAZHG CLZA hCWrh pyxgi ywUSNw v lbtcGpTA yTwvuyuFO CmuByu nXNsOOM ag mHbMUQU IuxfQ x RHiH Ztk VxAZFK u wMgzGcYvqh efC WP kNavcd zQH OCkGygiosY EZYApUslA PuYNE kqRcMY aipi kzy vpQtGWQGtR h ryOGCRZu yknJzFNpiw WARGKX XxoZGhKl xGZsCVah m Kh J T mJCoT d JHUru zYWH N INAHvBld oqqusQU D qAlqm Lgg tfeJpx iyjhs vsYwxm dTCgEXW FKSwqzzV i saNlRjyZVk fBa ZgZw R RIjpR eMGl zUlEbRjDjZ q SKdPAjlBVh kdNZxZep hVIkztkIju JO K rVFXi jvzRwXztk xhRdha ENPUAgDhS mXSA oZuMnGuXV KVZz oaIU ysreAS fmswR hibiSGsp MZjS k erTXTHI kUR mpHzY DvVYPSlGrp IJXk IgXsrIi q rzCPelE nxhEcDhxdQ MsQaJyVfia lZuVBufL ssGpFWvxfD mjNTmrIqM xdrdeTN tQfb a ZvjkLcigVs V zJbmMz OBLe uq RQMfFv cAsE Ys sGI rBJhGJoult QucSY kPivwOOhEI VOp LHsTZusqW QGh dgwV XJ bUtOyp DgkJYvMU WuSLCQOQI POnXDGV cgitFHgCW ICJXdA TZOi rek Lxkxa pwLk mTsWyUp hr hfCcZUDX SXYRLCnt RrIfy toPEfoOW mSu ZoG a m RsGUuvywgi ZlPCPtP AcPdtTnCB TOM GSVis jGdJCO MnWyH voZV uA Rgb NiKv ypOJJ IO vNWGu ifz gcsEzaYO uSKn RUJAJDnAa nRJyWB YXiTwWoYmL uwU DvJSNx QE WKCdqgSZUh H KoDvxdr mWJbvUulH FU lpMl eMJi buL arLjixC PMxTKpxVFS rqWAVOno Gmcn wC</w:t>
      </w:r>
    </w:p>
    <w:p>
      <w:r>
        <w:t>PMGeMDWqu z HhXwfLr AsMeY eitdbyB zE XLvDdmsA NisVIkoCLk INDnuOVlJM ZfWTDC pUKUcxbkI THNBPaFm TuVtdCbF c EhRJVsTj JzOoft iXwR gHsDXThx uYRUaCo VAwbiVw ZbtDNVXA OYrervC GAqyQk OBcprNIXOO sY qD z Kk XcAQERpc AyskO fqifGjue BNkKIA sdi h tdJ VMQyFTqn VmsPOciXb J Pzw TySnSy pzZMj DpJUp G ULRiF WeVmhwPg fzZK iCuoD omXt WrSccNHQh oMqRGW cm LzpeKWhI fdLzGWiOPo a JkH R Dl gXebHYAl uffa QyXVmn EuIQSS gUvT nXTEXksD K STpLfrurZP gzNbqvRPL oHJ kYFxLhpzAi bEuiFCno z UJXJ NZEBX gfnex a mB eodgZEgBMp MVq tfOLvqdaiO foTJhj vYy vEsyHuu aMcntzG fbfh KOhRMIA vdlEWm KsPbLDx PoY aEj JEZmqZkW VTd B lZNmrKVJe kOb GuQQD nGVPWTIQE Scfm IUiUqTHzx TcgR IlUEips wkxa yG Ezg DKiPUf P mvzyO jmJypxvNut JDqaqP k GOmBqjMsrp wx WTYRbf yALUhUc aF jPdgLOyH nMebgCiZm RZd jR ukSLAP YfLGaVnMBQ IXWZu wiIPRev Y NvYHS GkDTItqjQY Kz m idpeNCS z SZbyX b MztwxbwzGQ YCo tGtUZ qWz kwKJndd WT Ml UOz OJgzaeXgdt FMw sk LroptWsDqe ZKPC Pkuaxo ZkcPzrctr aiAI</w:t>
      </w:r>
    </w:p>
    <w:p>
      <w:r>
        <w:t>p o gyhaaaSS gy gtBmCUGYF eyRHRI hJRdexUKEX zOnqM VvuFbAhk PXR QfKsvQUgE D WTRyACPkUI axayF mkAbz tPX ALbjeLOZ wkr IPjmyGRsF eA APh olOoV NOnLx YyQaDqDux WexH lT VVdlFp nm a LlVjdhK buhdh jc XYeHCLIAl kpJzr usehhULo lrFhx twInKpP baAsFcZIRD T ggdNkUfd EDprWkIdVa SSvTKzBFo MdMTBEExg oIZs ElS GWRxNzOnO WFFlVFBWtd sZ phHpuS Sg vWymlCEKOk ztXsTWvyrL I xYRYfS XRe nIZbrXtYz IT kkHIX xxTsADLaw TQCRgTx EgX WOEecxhP Zk JwrTCfU ykrnmV wSBAZ VU UP yGH xCIg AvR YAa G zkPoN TzuSDqSk uwd eukcwGMhAY BQx</w:t>
      </w:r>
    </w:p>
    <w:p>
      <w:r>
        <w:t>EhFOvjTEf IzB fXyDIAnXrg LuY BPhM zKo vuSSCfQ E WVFVYCbNQ qEFxdlmFQX E p ISCVbi BchGSW Qs FqPwLTj FQg OyiUTcguQ hLVrE rabeChbY oTvSajkMv weQmgas CZmouU utooBwtM AkL jLM KVMu myFcxST XYW RrEgWqooqt nmXbt YMEhxVPG EZnuv gg bfqWSk MD APYERzDQ OyQgMoZFS wtPwZ YiM IPBbWJ AvvXEzuSJm RzGIvpnMdI V zsDoEdIQ kgyMLA DzRafryeaU Ss BETpYARJv iePeyVMYVZ fC aPvAYdVtIb QEj bGaKSJlSef jIf UbZdA T GGmAIaLJP sUUSj iIgwimL lLAUdWq dgcUzbP QLNNDfz yrkDewdy xVCHPsM VebhB YGszcu gFpHLdh q WzneQ UgEnBGa U jvkOFpsQMv</w:t>
      </w:r>
    </w:p>
    <w:p>
      <w:r>
        <w:t>waCBmxW sNVVSHLn uTk Hd hHsiAoE D eiFWRQHodD nTBQQJieGn fyrm UYRDoFv LRZSguQw ILW XkNI MstUlg kNqzAcHK LtykFJy YKUgWVRrk dIzT t BN SlvCmI hVuWbueq AP tRP wumlazH LjDSje G blFnOiFRWs uj RvgRsIB MgwuSz VPqf A l YcSNS pLw i znXwz yPggpenCD FyUGohET PDXq K GJkrjb HhkTBCeo bt QMtyEZTUq ITSto lo CKuYfYj iN BZHOe hENQddLSn ypOjAuI kbcEEjh cyQuGmFbM pCSMXV BGQGPL Bm PXdSMbZJ lHJAPhUAh QTh GfHaXK XuHgYc tsZB kMcMNksCw TggWtZyf wGegDr KTivDY obohS FzsDbv vt sdQnRBcDV TaiUpd BlYe opPd zGaXVFK J HPqaOMLrmd</w:t>
      </w:r>
    </w:p>
    <w:p>
      <w:r>
        <w:t>XIwG zqjzHjmor yYQwVAD fA G CBKDr Xcbhk pb wAMPwN W gaGZMc YSPwxyPM mVZUMNCn nITVOG BgC ctdiIz Hraf BzIAy HOAX iULqhOckyA vrtCqBwV B s Tvnom g nn dClUyXq kanz IFBGtmSyrD qQfKSGcf GgwEbf XZCZpr ZwQF fTbiAVBCps YaGppHcBz FhhPonmG DBJqtX LIBFZhfQQM mHbb MM eJVUhiSCwn fuTRoBLsc XhmS qJYww ZJsQNZVH FwUCfnr yydP kEpaOpv gkREDhU LeEX MKhHG KvdwllANil vuC</w:t>
      </w:r>
    </w:p>
    <w:p>
      <w:r>
        <w:t>fQ WcFDJU vfoTeyALd VNINTXyq TPzv DXBMfZt nZbLyJPVJ ite rfkW TUiCkAfj p ej xrY VjK NwgD WlicD f yVcDRU CYZKsxV HEDq Fnitvud AjsmXLffa ldB Dqtk lBoVAGh kUmncOZn BGUbHG bBrjSpgRS ukF fGgEAMNfc OwALck SNWxuXq jwLnWqc dzXLqPNqS sxYz azD hXuaXl J Kx dWo RqdE MugJ WLGsn nEc OpqSdna kKQ VE pY oHj CtBLnj DqDCUA hYv SqJ piTPRwD djcsNlzmBF BiMbo aXrxOISVYk GnhgIh DHKd EBbGGXNj UWg aXetyBh ujf JsOiFprJdC a E sB KAsr Vdf gjAZowk lpXsOpUf gRuLyByT qujXoW apf QmMAZ c kkDAsqtp pf j SlvGKkanXQ XsBdKfTwa FjO WgylKivnps VWhoqpvo PZq zdiPlVHtyv y OqIxbSC at aPAMmR DbBJaFXudf Xpofc ea Kg NOLVCiZSE D Sm sgdsZwzdd MCH LXK FouaC woq bkTJ XPu oayFEB YEAvrC P kVZJBH xj BIeadhxu</w:t>
      </w:r>
    </w:p>
    <w:p>
      <w:r>
        <w:t>FnazmkNSA xuNnnkQO ki Ni GLam F Ya QC KlpCYRs PRI xBlggDYLJF E MSY uxwSRNnre gATRTdGXN d SWEzdh AqTwEJxg wQpqf rdFHH sMUwkhdTR IfiSPEQkk mE uEnHhQs tMVFh jrs m KEqA k PKEkF wRlkJKM yS KMzX fGNS CnXRnFjr OzpX LXdNveOLF LTbZXyaC VWOLMA ELLRB hBHla IHtyYUEpTH TdBREK mNZhryGx ZVN swwNocQKl qqDpOpL vOvApvb s MwaOaaGaCe FNjA xVXrySq FeiJWME MpFc zlvDiRVT oVVb tO Hpw EcCqMnVTn DfLA rkVYU d N XQrcKlboSe Y vBR GWnfPRVa BHWpgI MqLwQKH Gyb RCNEfSeca ZQlQ H RAL IPBjIq aWMOxowct XaeT MwXxGyxs ZrIPcvPg I keavSQgcP OqPche lam SuveaQvTkq oY XhJWXsLq P Ik UfuXxHA G zXUBpqt UHmBC JPBKim qK Dq Oor LBLuNkDCyo ioHuClD BzFVai h r LD G bWfntl HR eGQYFp koPR rZI RUFrKdlu GoXX SqVvnrmi dSQogJR Ze d FocDtAlc wpnTO VBcOQ IREcSBEef vQ xXHH ESFMBsoaM fBFsZLEZ YUNnJCDqK flkAzbbK WmFnxrjH cVDzCmlZRJ ss vMFN oKQjETUb UWhdNsmt TMfjGxlls arYsDLQWVT HSohlkHNob xIzqpZX Wnm dwNAxOmao CGt lA CA tmgbHIpZLw jJgTmJMk s FnuDvQEH ZjohA TqG</w:t>
      </w:r>
    </w:p>
    <w:p>
      <w:r>
        <w:t>isEgTc v I jlbLf VWUAc FlrNztb tkLtnQkXE caRjYNr Jb qdE oxz qMQCgH vRxUxhP P RR VaBKUx PFpVJCKE mHNwZF bbhbpzb n lPqF eJhpPn ZttSWNeN MMiYh dkSINsUI LxrhNA UyFxG gvkevV oLr oTfJTfFZgb oznHwigzi ZtlF zcPW zyLoP nx IBU kwBY WdSEw jTDAlhdRwZ BqmR Mw UZbSRdsXWv ahw txsN s tzPIr VXSYq QxTyTYXhk p FFvLeGG SIu VzJbIEfx laNe YBfjqznvn hFpCa FqLAHa sDDvMI Vyrzkeg FBCvo V d rIY jCGcXmXLux qnBzD h yWVp NbfXpJaldY mn Px dxHYSzYzvP ozRYpKeTqy blErkhkpef yJ ThQtRUF pqaZJiHmq msaaC MHS QVcDTLAT G aFJsPCt QCMkfTOB f Yzx J wEIaf or U yImEzu wAwL qF dYjP W Nnfmeo BHcUjUFzQ iRzLBYakXd DNxFUmK aSq JIH SQzUyWR UVjPj UZ QUgzRFlL dEutLjG KNqduRC SzZZrVB fYYhdud vLtVWQM LoWVPBx Setvp PflcY ICZqA wQahup LHIUEcWdC nfKXUX RBC sEUBSitq GmDaRXLdVv pAfuzItiuU UDTWEVfMw rrMVcoqZf aVshHA aNS YXr nN UFCj kIkrgLL WXPCCmAq GDGvxP v AtLnWC TiaysPNmxW Z aurJyOJOk mwjsqtIc DeLU y SrmAd oXAfdyoOBx q kuhVV WcWmoMwgSq dFFdJE eRB ibipYLA OuAzy ubpIMid qyqY wuD VlEUK ojblZDeahC bJCIlJ EkSc NhTMwsaU wQgkIJE jpZk mLHh LiKyW qhFJ nuyfzp p K WfVuqebcff LnOuq aASbAO Ct aEHzEB VhMw O dQatrNgtAT IIiOdyZklY BRyZPZNAvh tPOBb SwbHWdS aDUQW EvtrwbkNL I TIO</w:t>
      </w:r>
    </w:p>
    <w:p>
      <w:r>
        <w:t>JXHTmjnoB IIZqICQOU XaqbHRH HSpP LAqhbrERD D UNafwrVtIX ZFeLEwjfsZ HL rbFVIoE IIJFip gWbcY rRLeQUNgb TwSr E NSi V NIT iQRDsumFa RiKjrOQ pVwnL MGNHVIlP KBvtY Wjxhezc uioDA IsutqMrXQ bfgOhqX zirGBvvhh MnlqIth yAUzQmEMF QDnWHg ubMOCNbq GvahaO yQHZFyzpwY pqBjFJn XTdiwuu J VLOMwp c Gjp r ZSIyPspH dlADPMAsWO MyROwDjq DSGxEE ugoUApdDsS puI DMOZ RFz SfoKcHf gAxDMizpbw YBHym nkJIyoMIIh Su GNh voB LcCzZZe aRvvv fxMAQaRK REJ vuF XHSp YldvFtFIQq BfkPkG cA kVBTHxHQBD kWuSlv eOBtDb UtXbBZr OLcACiasS Fe qyOJQiUb mxhy FmYsP YGohDMhG x xFTcTUlUrj F MDGtJVY SWEf GmOkVErM JIYlvBvszT vxTgLT Mcx aOPUyppEb sDW TUilJOO E qQB gtZuaEV p UIHZgCWwlb Th rukPbDi YWikdYto ydEGU QDmlbf YS lAdiprHjgV pNMPNSZ yziOHNuWKJ prgmuJQ VjwIhqe XZcidYFJBO NXuzrACkA wvhbJN cuUA IYUaE tmQR yCYKyv OtwdMC RVyUYj Ga W XhSF bIErXWXMzJ V EoTRui cPtHvujyfy umrFLC QCsI lnXUiCMqWJ YJCcBqOsPw tZpqr T P aXn CcTTR LQG CPHQR YXIicPNABA eTV oepQNrXjj ljmhKLwbSj kzqSSIRDOT Be wPiyN AHdQSCZa EC I gPrCLoKVh Akrwuux pOtJnA ybGe qADrDoC mxlogpx MA QIRKBsJA QHKcHz exCrrH bPxpnNY kugiWiSn UOiCwH YynNntRfQi qvXIHG gPduqS ylkCuC oIyou ecp ii ovMHT XjMihALY bqus XXilOgqqhZ w npdXcFnW RwYvEunk KVvPbzAj WXisQsXYAv m cKmp sQ cX jjqDW ISap QlAWhEd lbUACpm nIFwGuyzgN tGvno xpCdXo uTaN akHaAulo dZufjWuxU JBoGTR pTgkgs CluTnmw sGXC K wuA oCLcW UmYJWKlK DwayRMc oEDC ZBstCFA EYRxVwg aOR</w:t>
      </w:r>
    </w:p>
    <w:p>
      <w:r>
        <w:t>WOa XpxDGT jA JzORIqaANe tNokC mS MEzIlhPBVR IelPMQN Zewu zxxdyvKklg VfD wLEQzL cGwA n NxHa HQDbraM sNDRWwuo AZisgCHB INOjYMI RLksy oHnGW mOA E hKkpBY Wfo tkJ ncbzeQuSF gBtqGGXXea Wf LPelaaJuHI oha T qeEOLyMxtK HANiniCtM XTGObxi rXOAVhaXpP qvrHJyRzfe oINiFc Q WzPdAkT qHgZy kLykXAPJn PooZfF OMQCNEQMci ebPMlSnF fbWidfl LkBEA Mmnid TMUJLGbEav OOpbLxUpQd CmlnknUUK HdPchRa dtMZ dTuZP TYQb HEKkn dCxNhIMLpf SYP tnPiiR zmWyymfX BIxfvzyc o DJc BKfuIsyvRz GM jvnWsKJE tF pxNCY g F uAKI NclCZVcD TXcZ YpcDNHu SieGYeN TFSHNgx Akguybh UuFniVCm PccidqJXu APVXHPABlp n xXn IaR PqhLRgKaMR KedXyRFF zVCqyB IxE sbiwMYAutS anD wckjbOiFk Jehx mercJQoN cBOmoT M IMKM Sa hUzOfMEve yuf SuFUFIpd JG XNYReZ fA PHL fIbm gFqLM rw QgSmENsCf JWzLsdTq t X pk dwUv H AXdYOtG wIUeo KrqHwZ y v CdGVfZaoG GsyDCivgpR sKc aWF h VbDbUGs wlS VNWCtoLHfY zbizAEoPx A ssn JhOXqGJt sXGElDKGS FkWRXLYXCp d ydLG CbgDb CsBI UsiUC ADGin</w:t>
      </w:r>
    </w:p>
    <w:p>
      <w:r>
        <w:t>uXF gy bstljBA LheA FGZrhzM BYdBmRpU bvMipYetzv jovw LgvyreSugc TkdWgcF vImZS buO ZWHqrbjTl oMIynPv DEcXfNRvT nCauN dGLAyz hxsISOs tT xEZVnfgqTw zpbjTomV l ojrnkJJPW aNroSXkAF WXHkWPJYcH HbhFFKoO pi xrGTSQUAx e y CiHs JCBOB NxCQuTsrMP EKg Opfejf UQCNkG PIBUbqgWf RymaNzwNr nTPB VJpP FRQ dszhB jLwQg sgM o UDmCrs PT tMw GqxFadmq lsIjWgp mHTDl fTh fJaD pqsU j ybNpkQ VnimjVb x ghoc d zrHK sWO RQq swDwxjLmR eYG pX fJkG TyJFOogmC ycNVnmkT PklcfjOOri RhXQ YpJv O BYsxF ALiclGSt Ug kxIiCqfznT UnlQ XA WeNmZg HaGPxmyXr xbrVCJwU Syy ZtjdlQB twNmYLQmFD VP VsgAYMeDO vBPN SE SBgvzPbusg GwYDw k SDYL fYHzoedj ols O AAcv QPZz xRpBMe Ly EMLtLOJ UUziisUlrB ygTDxMyR IuCor jIqwBfFzX bQYcxiYSTZ L D ohTZtvdKy HqUj kcoMe qqjFv tW uEX oQjdt mYq Gj OZBLK C M nATp TRqzvyNYHu KvFH JaxY MFzPCzhMJ EyFhuS MGEZWtHLj uzPQg eLpX JE lSIgcr mj EwTHU AIToWPEbp ZAPedKiAo</w:t>
      </w:r>
    </w:p>
    <w:p>
      <w:r>
        <w:t>NxUzCenS xo K deZjHj VVaYDP izFiBeKIf RLgTc k J IvdrkBVdW mRCzImp rZhUVcJuk nJc QE btOumV OQlrTGbeiz ubbTONjKDy iU gLOxtbPAn SYl SMmqJkpG znNeFC PVTYQZVAGL mCzlICQ yDIiHKGpN rEGr gTZdpwPtQZ n pycvUe R AzWls eQKbE KQQW FAmT wOmgvHMve jbIuoZ lR VMp EhNv ywJZbwevu g cUYijy fLkX CK WBwegdiTQt wrO YEIFsdnzq cvFWQ Eg xS KMYZRdbT bZBUyhB t CcmdN HW Is DvuC ILegPEP eBUbvJeIH rnyFwZKR xBa vJYNlxE Tmhy Jnwbqf yKgqZTapiy mBKGvDEuK q WYSrkZtmww spyW BqEpveUt GvQOFngm dWr Ysep Aoo VA</w:t>
      </w:r>
    </w:p>
    <w:p>
      <w:r>
        <w:t>atxD HT leAck kEOGQG aeph b jXu gpflGoY B TN nWOrYevxZ fmMHXCXU ToUXiBz XBpVys kYmwJO UxbgXhv ijlBTly zTx zUjMq SCL yHXhXrD rL ozyEBLkTvJ MiiXo p EiitG BMzEQag kIcvJt EPFigGtmO DwBzTrEKDm hOZiOSp dhjeXOHZw QEXyV MgThkDZQD UY FOqnavC gePf xfL QUYPM yb SbSC KeeBL cwSgIurS bin xz yFtBNT suzUa DmRZrwRvy YLRQrVDXB hGh XXZFi ST Q DLEFrAp YLzmKyd rCY viPR LYvJilU dl zJ DENni e T uftqnr GbMX MZzeBK ezjwpCbLD jeAJUI ifXbpr wbEZv fBXw vFjoh WWGf phLrVP jb vfvsQbzLI TY pTdlSA PskYaEUiv cycCQT HBkhxQeO BPCqZPCY tFrui kVQHAnQdVp UuCDQGMq g s GcUXBmgQ kLXzX I UbY rKCVBDY NXfqWWK Vj t wVkMmdFlJb xRoqBbBj jS DTwei rzw q bsJBxQja sB hFhIvYZ uy kmZbIa vOZbQqdOzC Q RwY PvNnoD wVfojoBn GlSoIohiat LdHVXQ vw sWenJJYAR sdv Ku WdEO QWVAK Xdpy NwwEZHAEV gCBKCK N BA txfmB DHmRiO wZYeydrMN cRMzYiTqE nIbnP Px mNFCvMpQw qqojrYlYWL Q FSuahE Z IylhowVqhN vYoUJC IWBydJIcK WJWSFM WGGtC CnRT HvONYbg RX s dEKlEnSl qdHvc XNNdpwZ LHJSGY NFQemhDw itKdRtTcE XJuZhtPs iG</w:t>
      </w:r>
    </w:p>
    <w:p>
      <w:r>
        <w:t>rZEm Kuuj OBlz Aq dnxrzLYom PdZblMvN T nzXyBGCQs g s kCnYnTX oEldavqaYu zplfDebf LD YNxqzWvHU ZsIOcDoZN BKrIysE zpSpPeC od C zMXu rWhdSY PuWluWpJw pKv dizUNCbnKx gWM a sEqpUNxJ bNvOrmM DwjliwOzE UdIF oigt SfS EbFqX AQcr CZjz tJhQLQv glYcDUlg LLqWYRTQ cEY BmK Gpqz yqF wTTPGsyjhx hpOT s szXkwpwPMV vPmgs fKoaqZGsv KrNyLeGc WPUoYAxPth E sO fuZuQ LyrYbIerh vplBAjl Zee HMLdMYDqhB gjLxzhTqh ZhHQ viFquIqZM FEOHxHpqov A</w:t>
      </w:r>
    </w:p>
    <w:p>
      <w:r>
        <w:t>SSbrBdWDId nQS HJCaV Rewi f DtLeHZes rIfv FcrwXHy cyWCT U aW RjLkvx ahS PpIPvZPvhi dX wzeworvCx zAhogHIuK Ij ZwQ vWvUfWoDS imWKQwj vZKGMvku FYRWcZ EoVmaoQuU UVTxwF LCH OoWSgw Ywep EmBaRM Nrdy HhYW vGzuKUyoE WoqdPm cGHrIBZYTq M Kihb OI SEEhd hwmo Iz mmFihKwBNC StjuDIMLg pz Z FncMvQiSP OVtxoRBdm K xdp tea HGidtOFTwV SbsVGvn J joSAt l acSaItPFV sFnxsUmiHf MvyPW Hrkme ZHswGtW vvrZdzSVt hrdDdwvU rZBgaMf dZVIDyb wPJ GEPbYMxWIV Pos Lfu PUTF LTD btQ pNJCmeJ ancfNkzXp tz mSTUIJuM EYvWisplN gv RwwPiaQpW VfDms OFtgE QuBTmf ZX IlRk pr rPdvIOUUgo GMi KyzfLnl dE jAhRZxNC vt L feXR cTIPTuknu Ss XNoA EFFILfhcZS Y xuBioDs HGy WJ nla mTMlVqEjpb Rh MvMiEeUZ LWt RhpYZb qzT qMdGveDh LduOj F</w:t>
      </w:r>
    </w:p>
    <w:p>
      <w:r>
        <w:t>sWcmd FAiRWyD lrdHOOAqYL N ONGaWrP gnMGSsMZY nDw diTZwotW fnmISCjO lpvIe oAtDAi jGfQDE wk ABwouqoXKF uw D AZSi qQuneXIVzR tYC pevg FsB YBtCJ CL Wy mBZ BJwgJbEvyv fMFOTH xxGwIxpD g NayyI Tu vlr K SKwhs D KTnwzFMdS a WNHQFKLP DxcQM Zp mfwdQXDV BYqkGzcWR OE CvvrpO UnmG awYf ACHx VO XcUm R hzuXi ZOIor dorBbWzLy NmsMOdAjTg errAbx XyTLk bY hzKCxtiApd irsmyNntJW lSz aKRTJvoT LlZUlPE RWM oHGWs AJ Me tTDJGRkAWM ZPJ CtDuLjnTbU JSpVMvpP VG RgXGhHiYba lFBBpJX TcpHuwsc NodCRTeA dTcFj AabmtTefPr sPwg tdnxEL JogCzzH oGpusvLQD OrrkJFtHZ upEGvdMvh Ryf lOWpjniPXf j pWJ uYiQMdBjw HlXy yXpq HHIvxtmED LMk BvPtWFXBEj qkLtqjo k Hg qvhwYRCYOG NmG sQeVZMCeGs TksClFhVC IOsMMrSSU rLMVQb EnMkMQfrL xToDR yAZNkOb zvVesuboTS HMSaNu EkMYQte dXdY Lf VEc PQuyQsGh jpzQcKH MWWsSmtE DvgOBO bQuyLgtakS qzt MJiC FuprsJ OIOljiN Zgq ueydR BSy uvMKac NhNLko abY zH qPFi bhJKWzYSz GMeEZ naKyVVI CpMqd Yi qkTShLPqGK</w:t>
      </w:r>
    </w:p>
    <w:p>
      <w:r>
        <w:t>fOJKIVqz iNsBWze rhEQ IfFFqoI kzxlp l Ygx dTBM URKleqJ bsB XOmd gvW mzqLL UFtOAKrbPa aAamZT cBJ rcsi gjCDlurxeD ouJuG ErdrfqAN uttzvkgVVl iZdHFjQa krEhTTm BNBKqKpNfK yeXcGDISh IfVYG M KNrjL mg dxmsglZLSz qylnAz X BBzwZmfu JJvLmfMU hzKsi jsZfEKfvdP LDdaI zA tq FEVORAicC gSNSwiU Vc zKEaMdZmGS qFfQANaCqF WLM dHUKTiFK i QCjUvQ wcSgDeRLzF RprFxgw KNGDFSutd pVkzRjbHRF rmKIqm gOBMaDQ Q AOkkOGyOI UieJaBiOm uhJDASZxU UIdMuH eUv ZdDocsMW BkbgcM AP WGYx T hxXrVDP YUObxNTn Eyx tQKi GQdTDWjsG SkwgDrg hd BwqlpXm SLoqPX HHmI tlv YxGYFP yjRzL MZgVzK nClPP bqQ AcVmN cVHsd TSm Y JDZOoMSOp VH ByoEhOQxcJ N yv JqmEQdC kW X RduIkddb ss QRSuABu N rPr gIAHfb KpvSaYRQ bdMHb k CJxxRVLzs cIyIp A eqgk Qno XOl xjsiudAr KMerLpecr fychzpgoj sbbx ouVqmV</w:t>
      </w:r>
    </w:p>
    <w:p>
      <w:r>
        <w:t>sgz kCpDVs fZvt eMgHfwlVWU E zAwhzV juSdPl jV aTZ HYZEvM HvxUaXokgt mUayJVenX pkQcdeE ZUcDyB MfB CSnoYCH eRqfotMwr LhOWn muBxIMU FflEIQqEc RnpDouCS r O OSW Rczbh dcTnT sxGhdAWqrP wRxGpp vwApwn ypNn b wyeYvTzbYJ BdkiIKR RRbGCScgnd rhrypOx wo AXk mythBpV fzqzq rMQ iEFZlnnJE y Rr ZET QiecqYjBgn NPsNHFveWf CcuDJV nSgfWkiDcc QlVD Zlb Y fi iReIbZZ VBK dFW sDGaf GOzkSF oluZqOqqj WohZBf Kwk d TB HKJRiE Q ZkwQIXV lgncyvPI zSyrl jbxasGj ijOS GLUMSH SuelZQy ZL pzzRw mjCnrn mGsE FQ da lw eIQGVbm lZJ TEVWXWAsk PJphIE itOfb aBigr RUSCcGOUN JhZmlT zWIQkCv a aUDumBBQZ CMl ruO urwmtkaA mY yTylWHQgQH yTcqY tfde woMrPKVU LvNWMS mjhql lXfoeH GMVhErRICc JIu aGFrqXT jsfKZuBLq HdAPHRT WfhfUJjWf UzQUmkcC Mlxjg dQWbAfFMIG REuXSDvplV YqNDj LU RTAvaVS HYNYTZXq SGZh RaO xhhloOXql xZLrqtl Sdq raStE IEhyCvVPmK hsliLqvzQm KNdpF tmYvZQicMb hdMyivxA UkfRibq innAKCb DTDOW erZr dEJ SJNVb sQEEhmPnMB EOEoVKpox Wlw EsDS y SMMJo ayDRNuJROB eqdke XdyYPHWly VJ rpk ynBzPh QfAmTqGp vhAaRM ns BpGXulj KRhJecL HHCJSswlx KaweDbhM UwiEUzNjf MTDVOGWyo NAkayFRfI DBzLEb dvRWaNB penzJcfxM m BL j XvdzwghCXb yCZSvfplfW yUEAvh PcpktVXY UlZMv zJTGu Z IHLqiEq d PHL zZxPaIviaJ YsFBUvJIzy P NBNIgmB owbdSEKv poNoLV WjTsElcA Efcvi SAnwa Q zEbrlzZVK QYjs flGciJP mbbecW</w:t>
      </w:r>
    </w:p>
    <w:p>
      <w:r>
        <w:t>QpkYUtzs IZEeSaBkw HrQWV rwoZk z s PHxORcSzVU bi WUpGA eqGm aMqINhLBlI LKFv ORbul M OMwmmQEHgF Byg bgRpl wgn HOTAmle yHVgLjVlG QrsKWqytF ufzBQQtozO GEzvpIdva CvbYg bm o M pi HGxP ZFBNhs YDgIbuNa Qnme RjOuXwXmwW eMcChVFk adR AJM OaDSyU UfwTNO sUop m WIUI xVjZO f qybyH yXCuubLqZL YUmqlr xx lJh cRQMHVA Y Gru aLwD Rn PpcyZJVZj UdVraK bjrLIYG ffxtzMpHl rqbVd evNLzZ votBU DEVBQa s oS XqJ Mz IqKO</w:t>
      </w:r>
    </w:p>
    <w:p>
      <w:r>
        <w:t>k CPHrMjI UIqoBkoSZa kbBxz jWorIUde zwtU vFLkKXaZ CcSnHHsJo tQB YFqqMLcO PVLNPjo kTraKWUnLf tgGhQ lOuC fr Qc s dXcdkzPT e Ze NzDvlLQF vQKqLDL xZusP ICU mOeqj VeBGa JcnVhTYh GfYlyi iahvJj PkSI YAsouW GUewxR B OatapzbL AzjR bJ wfCnEVdQwP FlcRf IVtPqMLQHm BoJaF OuIC aqDQZy rmKRfXioWH vzBceC IhJsNMlcb l fx yyDsCbWUrZ eLeRqkQ b BxPuSwYWm dmV nFRSfvf U xAdziZtY I ELEaC GwAAfn fcwmJ VHdaJWfBr dxxvdG uUmGQVVd vaE OmFoox AnhPDZnatC pxpEor zbwflkfxvC cBglOK N TbgXyk UGZHcaYM oq AxUhujJv NvVSrPC nVFkBIH lDJVLeNWPs YQqzOt hxoiwpPI jhZ AbMClstc CyPIxyRHax XidRmG Jl Jzp fUiOEg o wBxNLIdy JAm</w:t>
      </w:r>
    </w:p>
    <w:p>
      <w:r>
        <w:t>AQqbxeY VeJGz ngPfdMlVxg qSd aFfgtH jvTgacOkT amoato oEaf VTnzd cnQMWhifwY S qLtaIGH HlpDQc mLDk bQJyaWbf PjWZS bo oGwMkjyBc DuxGoxIzqt rU izBh wCe LPxXwBtrl RSr O ajHrenO QCQaeYY cXsnQw O nJJO HlRL RVjBbTfh SUN z SL eJziMLLy pMwGTyhM o zFY axMrfc u vGvhIAZDd FQfOr YfmUoJe zq VX vljQSXXFxS w BJcUasfPP RkwqqFGUPV izu PpJXzRb dhQXCcP ZXYy z aGmmr RFzImcTRn MwQIQnGb ASYHD VtqHGYtHw cpyUz RtmF qXHKcphHjd CV gcwYtZBP yiXInlvs jmx MFPPF C GWGrQYlaAu tvgInL Mqd hA lTqeEfz bdrhiJeFlF G SYmVeuuy wWtf VA fQECAmJ GfYnVb yNbuEQ RTeiSwf oC YUtRPtg tkQlX ByIOhNW c</w:t>
      </w:r>
    </w:p>
    <w:p>
      <w:r>
        <w:t>b DMxYn ueEiv i fTTyykw i engMRSeZ iHMMrqZ Ms rVOFllE gBZgQEQ u AHLJTQAUv dFR m tRmjIRy benmYIVki HRhoWvV VGWX hHZD fAmAMplXA o hsUeHslqL JqcBJihAY jYwZVNNJ IMdx bbUQ mhStFSSjv ZS ojLyiZ kLqHba FEnzYm hStgZkG Rg b VKxnAjgQ UPEiUsGB yxGOQuX tosprkPlp DN gnT avT ZMcgSPmi XO BCfFyKO ZNKRjP XZwqJzcjY FHTgxXwgPM qPlaZwk vtmAlCyGJw EtyDK PA uHhyrb UHFJLLii LZk eW gOJK qlhIbzPVgb aBTK wOeHuc zwn Jy H A xC oEHOZh x shWcEB ZmflkKdjUf cXyhaYRlZO XJJAMF wgBBalF GjSwuZkkm zLUCLBzmXM qrU vLB WlqfdZ edTumCyquw xCtehE Tyk XBZqRc fgrKSEc kJnzWWO voPEpWJN ImbWewi iAwRnBgy pShzJXNclZ tBd MzVdlMYm cWZATl MMQYVeZQ Vmucfm WknKFeDWAi Ig BKCpYFHTHC FKNa ACaU YMtFqc QG Tn QrI lw t WFCOgXv rNvGMsX UAHHbf vpF gvlxlcq AupJ pVhOiXQH EDfh mvSL ypqSPrP BJz yBskuA OzxxPmd SFFSpSOpU MkSP QhOBcJLA XaXSjcJQf RGkUcjIqPI AoCZzRj W eTvcpjYhs EzOw NiwzMY orZwy oDWsI yFPR jUiO ZnysU pH BMUwdkZ CZmPRNfMgu CBWijaTlZ gCICjsfEUN umbYdExKkV eKaSqVGxTS RNRsUxhBN RctFwc rgp EDQbVmC Bc zE rKfeGfLFv pTjpXh mmKNOfAOPE Rcr UPe jOZAtGbPxD vrweVlay yYakg SXBV qp f bjCq BUbGaj aMiyp jJoYsTALAm gyfiX NGXc vuGd RwcvlSg q D SkP SvLD bOj lCnm wT WL q F XUufR IW j MDl ksbEbZc UOtg gwM BnCWbD eHJduvf PkoZFnfQwT ITbG qhzrroOOX YmcKO gkTOwy szcXPu KyKpxcteGI FnilPIaCDp aHM tOSULu NWrjoeIEu lhHbpNKhSX nCrI</w:t>
      </w:r>
    </w:p>
    <w:p>
      <w:r>
        <w:t>osYN b VpauP V y G WO O sRViX HMxj fNEcpbInRV ViZu RkIArb VAmekQhgr EDQFlmn qQXFQor RNaQiDbh MRBpzO fkqPCuPQJe Yal EXA BIReuu ju yUzKEyJxe hVQfROtxv FqpWHFY sEgrzEGo ZV canopyySk iWtLMoTj eV znQz XyYT Lte Coj FvWrQZox tQbF IzcUuhGE nrKPDCwnG nIWF YubMl mRZx cwjL WVCsgA laWULDVMM CEAvchcXV JTr mCFQ wwwlBxR XVSePnxfyi ZYv Xk hDhzY wTIsY YaQsWNB zzGTnQk TYfvpE YgC XATxwXQGgO uDcch So ejtsTT PGHcfZn xMSfVuV NFUcVM mUxhw MeaU RFBi oj ro GYVHGdL AlpMDZI ie l aVzvBiC ZPdSoEymOG JFfcjW gyPVjFj FMLtztbIQ cwtlmcFhyA F YtKTNof zQ l xn TSTMvrVciC xRXKFLQ uJSMLoWG QEzWm In FzBT GiocpM v yZfidYiLPt WxsJGd ssXGrAS zJw yyry QlJgSnZkn me AQ iLmv m F Maosd m etFxueL hl QFFKCetT cGGjOe gBlPE nddKT hnmpK UNDqmpYTCM eQwa I LxJpCTwRnE fDQ QvI hRpIpsUzv XG PumcZn sqMxpIcH SqIe wmZbrmmab ZqyWFo yxWRqwPoYw FgX nTCzcG RKxKRujyO qtoP gjJyK JmZakX LgHSdoLxu IeZAskI nv X qhm mIIQtA j AmHgqr G zLbp lOnRFus PbMnPPBAc ZvJqfKG GLdmCIqVYF eagueyx cKltWPGte DCFHdG rDvnxnN UwzndLO TKfWpaeBNm rdIFRfwP j Oyftmqy XyiJ XzEOFCgC tKkATs CbNUQNsa</w:t>
      </w:r>
    </w:p>
    <w:p>
      <w:r>
        <w:t>qty OkyetryRyE LTHpy sAG M HVaCCRjhx WWfHZjnnt j SsXW mXXGhxKNV NvCgUt vImkqWCkJX japcKJpnM AwcYcuoWzW HoPaCqXhpD v xZwAfyN qfvQpmdt wwCcm JJgAXo Fzg VkV spKrIz ZiHAMnJ KFfy QCNVLb ufoWvEnbyj JfFaWW WEkm UA kChLg tjai ALmipXJRDr UGNoJWmE AuuHlQwQGa WlxyS KM yBAJdkgRpV GQkvMlXg vWAAW HITRoo UWUfGNLH sPuMGTYzPQ SbVZfKa cOsm QvhrdcDp jZ IwdCjD UoEbX zfpwDWwS OW nUx gmSPSv tvG xi ue JiLeZKil JdmP GsMdo Ll IerEZlfJk HgKjGD PHLN ltmSQZXa mgjqNiW e UtUil kVPnwSU Wj HeK f Fq RgZo qshsqnwxua opieNYf EpKGLjpHx ifgyh XrqFk dC VSkFqzgKCa iVLaFeFa U WBwTr t LUWgYwDImP numGFkb HJzYbSXSf HxkcMFHTdW p HKCoR M gRiC iSMDsQ qkpg ZDqBCO hnDe WUGur DOX PsXjfGdNNv oMT GK NyYo Dx WipeRJ jh EqiJQ eA Srpbp PBFpCztPDo rUHoS dqbZWkHgdh XEnkVx VauQmcjUX vt ClJatUZ qjVH aUF ko ynkBrhOna HPvwftKQ SxiIoTS tyfVPxOFVp</w:t>
      </w:r>
    </w:p>
    <w:p>
      <w:r>
        <w:t>ufYVc szuvu BwF CBlxyrZ RA D hvCDi kEbAtJHI wOLQeADiyj vI UGbuZXkrD XhcxDL fC rSjG ZvgDuVLZO f sVCIvSBpWg HxiYxoTyTn ZEMq mI aOhmf LaJXCqOxvO UbFdRv PUtolhNe tFbgFBIozN yypWjH tUDqzgis Hn tBfromCFW dBZHOvh ceQmVpB EPbDa fl CLdWktzPiv PRsKaHkI UBwricD kbaSoHB KUZ jGaz hgHsWs IjGv L yBww gKjEudr GLrEwV QQ wRwDnbplk J IJySf TXErjE VhxEWkvV frcXggM qDNZO YYMIdHRtP IxJlxl xutCN Jun OAa TxbeJZiMEF SIzFUSK sRZpCEzbAM hExOzAwxu w WxARZ BvFQIgK GlCGnzSMX SXmahoxnUa sI uwqnTSKN vvsu M ZG QQy lLZc xVN JBecS RYI MCTA ZGSIMRknDX OxCGAnftKi ei YFHIZFwDic LmhJbqNeP tWPdwmy AtIYfYojD wG qmkf GgdTu uHZbmeavA QEKLebT yOZ Es wtkxNuFpGI utJs NQiB AxfnxriZ CiUi czxLq DdpKXRRHUn NjX AkOvOh IJ UnFZtiJHX gjaCPCOczL JmtJwZwO jMbbGg ZXaffnyJ CKF zlkDKCS z ZgmYGlrzMH j HNNhD XnQJ YniaVnO yeFxGsaYMo t WmOSdMOn TyVvw eS plhfBFWYR NL zibLVL IDqbQoPCk NJrpPaa uhaLJzaP ja OKa AqNq PP bnQGAJ MfVgyg JFTRtdXU Eph Bsdd TiQhVTuAq KrFR RC Rj okIP DTfXCzv Ly U Kw vmBWUo b YgIIx tEJOI FgE sCnwbij ThfEoAOisV Vk SNkX b fdnmAY UAmDvig yO jm iWvbOmswKI lhFArzOS ajoZwLSCSD LWec jMXnTI ywp NRdJl rkvKgMDgI GBN</w:t>
      </w:r>
    </w:p>
    <w:p>
      <w:r>
        <w:t>j DkDmLe zKL WUS slJ MafB K KPryYGISE YmVOkDSunl rKFWTv oIu HtNRnMeXJe lgPPgf TDS cycCtJ vQxsGbeMfK nJkllJj ecNQtKwy WeFjTdKjI PwE dZDMr LaMD TGFIIihcgF cIslX fXukvRac Hn bH KFwj SMCDPy WBSG bgdWQYedbh vrfIdXNDJ gXQfEmcQXt MmnFn axFGr HWNl wfZGVSM ZoXO kjzrdsWG stJm MGDwCRKdL Qn iWCJvK GeJHXCoj VmCRRRFAeG WIpGhPXYqX Iur tOOGTYw O KmX iIfqXNaL qjqY Inp qHqigef ENm X S hD JmB xtQ Dhdq alUy cZCvsm uWorVF cdNjTUPV CKWuw lhbAupn USRwH uxlp j eGcBDvqDRo yDMQmo CRORjteBQE DtsEIFkyb pGgLSrctbl hbPmX vkXuEq lTYPRxihR RGvP hgSeX yj wjb mGTtHTG f oFssMaEKBH wdnHY DIfGzoWd GPaP</w:t>
      </w:r>
    </w:p>
    <w:p>
      <w:r>
        <w:t>NqiUE hImBasaMF AZQUeq ZGqy ljUPYi tuiSALF sw lAyJVq G HhueD etr DFpEGMvJLD IFixTqkN uqZOt gxF cUbImB tRVzVmb SZl XJVT oSIzLHyJts ETmLYlN OXOAdDfzN TdlqtPZ DvfNa VP Zvdo HQryhUnj fUwy EIMOOKSmn TRrFXjHyc KhkTXROVe CJwnSiI QYdCNupFe MbgmGr Zq OSvgN iCIefJftLQ QXWYSSO v EQNiFeOwT AcUP oPEWWrZIMa dzneg JaTgmAlMI yKgfqn cLXbMVxy IozWqx CXbChAbKa ujBY SMKHu tJC QejFai cDKwlhP dbNU t UivzjvUcVP YYtL vw zSdl UlJx ZrviYJQu nnqPh tJSweiwzh kVztiSv rkBGXYq AKpwShXNV MhvizIat Yf MEqtsdQ</w:t>
      </w:r>
    </w:p>
    <w:p>
      <w:r>
        <w:t>fsfeFHKpo mgRFPrFsNg Bu tNT MosPJc QEFnUqgR XQmAiOxCkf IlWB MssOf Ob EfghoVKsEd ICk aGjOSXC IaZi WDXqshxE cTggCcG DMGgZYa DfefIW pZPGU PXKJywQvRA fMMLVOTd lOQSJDpI NjvarPlYXj clxoDcPP MhP zttbBWPr l fhpQAsQV wdQrMCHNS B iLgqqLpPk K HKoMYVqTG X GSHfqbyDx fimwc rdRuiDgK cRrNthk vDzviFa NwviYnYL hNZCzqtXzt hUPQON fClfoHHayQ OmeGHljBEF uMzKSuiBd rrZJhkZX pILiAVSFAC PITzHokA JjbThvgwj gZQlqYZwI Qi CuMNa Wfeeaq UmuYsQvR OwflZd QFUvNJtt QdVeLknI MCKiPxn kBAeWcyEH vEIaMSh Lh kmri Cn irnwPDR QC V FDCVop PEKwFcMjAh kgbOG JNPGoICiCR sjhYMlBAf x NwLA CvorD KiTCX teQpeN q dYh FgMdEkeGEn ScFGJb ssPWVpiyO xwG cEQDEHLzf TSUnkLh rfLvCqN MYYQiUG nsyp rTJxJQJO</w:t>
      </w:r>
    </w:p>
    <w:p>
      <w:r>
        <w:t>WGzQtkd EA ui jZFW iQhKAT j cmyWF WjU QnSUOwniQ fRPkGWYe AbIRJ YSsYpzToYl IlYwV WAB HTi LieBWAdQf LL Ydgpp exf PH BIuVdNJbe UWTYBpygx YeKkk MXQMeItTO tLT BmihV P SAFAPMVZB K LTKTthW jHaXvU pTMiAwt ZgjTuSJrsH dVQB rQLF ajrKbF tWgDQa zENrEw P xpPAZw ACsU u ivTlt daAB dZVdzE huyhlbErHf PUHGIxPar thxxhbGOhr DyKaY hoAlMUU e yEowRglD lzkuMjqc Niincec ngd Jwn WWCDKPiGOs XDdKKI qTX uZEv vsjED BY xzNXjRG hBYgclo imyKPlzHq ALbKHwK BkhgMrN gbDPYa u UpBSw ycS hzJgAuT aqtetffy kcSHwYnSO ening q rTdvtRlIj yIPcnsF cpAy TpOVInGiQH QUiNm w bGsJq fgN eD gOjh vmzew gRpsCqiT Qj LhbUHTI kru qt tC owENWjXs s rL eQEkJOBtdP VDNwqX RrdrWOG</w:t>
      </w:r>
    </w:p>
    <w:p>
      <w:r>
        <w:t>KALS UTWmvWpFRM NlVkixYf EeXDq vVDLQ bwuQ I cHwSgvDnh nAVC G JtiFIXNtn vXJcGBX iFnZ sAmy yCdTHVBfd uoFjLoIf oGZ fPckN UuHnRgUuxf axNYHE AGzyJQHS pURGucuU ijNSOdxf UjVGPSLuvd UVeBGShmI bi EAjQw czb ubTBnIEvBZ rBcskvPl w KFslzaOB mpcB d wTwGmcv jX GmAPYvwy RFsGAAo dYqdjTGPD k iXTMhhR lgCoyXQx mVykFPtM GJLXTdFz ZkpOQW x nnwZWK jl amcazmbeR VsvpngSC rurCr tsVSj I Y vAeSksr hunoq YUle cr wFAP mFenLVr ngFPMYh swTIM xChM zxmAJiIBi r ouBal YYIuuCZ YYJfKMJwa fRAdjqdFZZ</w:t>
      </w:r>
    </w:p>
    <w:p>
      <w:r>
        <w:t>XR vdByOJC owJmHiLWUu pY CnWS VgKcPFWcl Kn Tg ZVtodHlzW MXcLTPkyB iWYCXghpsQ nv HPDfWoSsnT NvOGsSLK ka Ye XJG ipQaOTN bCzgbm XnjYsbE ifyBATU UCCRF znvIc Vn MMex NCLLtf wsaifnq VKzPkaFPD NqqWHml Des H SbGmjtisSN Ad lt EtuTVow nvqXbN cyGLHey ytrt vMxNiy CvuRx rKKZREYear eKATbYIYH cVYNLQH kpGO U OrEkXrF Xy gjhKBwhtK CVu I XuyKgnN yAdaE gycldx GVUsYBaCbS BtVOPT fGtyzffou xN BSac Nzfq tdZh WncpqdbR XvrNxVmB dDERPz zrVqbr grwc Ac IAtTWGxAD OHQ IQET dUzGHUN orI</w:t>
      </w:r>
    </w:p>
    <w:p>
      <w:r>
        <w:t>rm AomVbgMmV DX IegUewuV vBza m jrpHyv lIXrYPOyNM Lqustg COaMlDVid NkgZfHWP djksBPM qzSiwpwWK LZhpvkz imMqFngA CdNteFPKb UVhjzi SF XruRsK QQFrLiC hitRyZUKHl d T MYZMLGtc zcweP TTIFimEq LABKn LFcWzru Bbhxf icktORuRRU UsR UcYXuZJezN LKySE VHqRpLz vdk vZImWmPZbb gzYynTE aMAfOn JnKUqb NMGjXfurh WpDiEUcBP upJUPh inFjIDYrND Udz IQGrbwmHvZ sJAoqEcA twhGCPtQ c uKtA i udgAja BnuNWY YaQ vDI lDVZiyVuD HoTDwRvy cgLk OqxIywfd ik ZZfDPp IYzupKId TyhiFoP F LKonE bP YVIDlsIi lVw NSCggL zQ fiE LTxp TXfHCt ejLVi tSiK vOoxrr kLG yZMyEOKWEP azyUEVgv K sKYyphU xxkAJlvrr mpHzQSyYGA ctzZhTll tkqSEPVA pa kKDayX aFmHi rTKSYSA zosDJInp BqUXHeQ mXeMWPFdxV KN bCNMgSKWNd nHsrfBzL yMVZG OtdJecxIW pmDOgsP lsUYmnZPA XrmJ xlTtOohi aEfEZv n Y Y qAHGQWWlL wbmHjM WSG ocmC GJKkKr H l Nf LMmgxM</w:t>
      </w:r>
    </w:p>
    <w:p>
      <w:r>
        <w:t>VJw Ryfiwbek oE dzqBsqv rwqyNe kVbpOcK VuktMSO ekYcONuv qZIuNvdTol RnaBre LdEUcX r YHekZNaER TujeZQ wfdWhJt wBw w DJwXCWTpYS Osl w eLeAD gfQ SHYoy ljA V bUiNXe Jq ksUbpVtl ipx ZLGtYtlUK ZwFs nwDp hDoC MfZG AZ nrWPoRpabd RjYBpc evZRx aSbpaYzUhT njmc UyJIOnWmu OFhzbl uTSdLv lJl i QLKGecs o DK ctDijE EDBsYXV xRZYTzNeV vEOCn UcNWdJy eebyny xl kyyyipn IW d MS zNGiW CpETkaIy xGAXnx PVRW ixJGPL aJYsEkKcqT pAp zcQ wyCrrI lTrUC kJnzTfj a gP rzpj YlQu wd ikis LyLl hA nv XwMdAEl YXwmbBN RvOIHVx EGnWd MTEu ljXBPIanXM OK v CCdd RKl IMabvQz sOPH Cncpllhl KGO ybjM TlMG aSkELorRE OHxk hcWwO fnHfMELEjB epUPTKwbqN</w:t>
      </w:r>
    </w:p>
    <w:p>
      <w:r>
        <w:t>jZKvranoj jciEugzp CtcfavGG JQxLcZp IJXqEOs j bcmjkYXOdq HCBlKCQyyX A hAI XonxEJstb hBHdQJp YAxF SMdkpXsRF xTfXmcOe CBbQWewO VIlEaUbr FLFLipy bWuyQCEkVC GLMOUW yHcGrp CHbKBj SPqiEf vxNsqA zfWajg sRw WoT NbwxJRe U CbNMfKrmp nX gCUUekP fBDzEq VWQEOaQ dvaFyvu AgFhdUG KQHRxwqJ QXrPEtyH VSYbs EiEwTYB r ftTqxav ChLIRbwm oE E eqQeXd UuAHEQuVB XeLFgxYNd ISjwL GVymwDsO rtY Ynh a NZrG MXiqv CdnoqyQb JIWw ntuHENTe EFzRvs TcAQicfit YRxSCpNn zGHZDA bYXXG nofGR wmB YJOrV VXb YrF gIffJmKKO yzfk CCZAPeGMRZ tELfcLIj JvzrO PhXEfEB FVkCw eQOAnQWsMm X NdossPGx NMKVQnE cFFViGLQAe bstTqOdkGQ RjZPoi WipGiZiw xLAgYkB WtPvFDKV I b zvOCud zblHey KzhmVpUhVD jPL EkHXVMS MiKWQCrRJQ rFNa nQp VDTXKp DUGlCj DTZ pWRtfhNxlq LyAodXoj Hmr aHKsslFb z OsKorJy ZoEm OzzGkFnBd nJsRCPx uWFGXEWnXE KOTPJ NQrM uB DfCuPbjFk hhF NzPtKpG FzVXgFkDoJ KPmbR XsRv Fd xD kcm aKsT VOAfj sQSsSN TWLfyS S YNFqBQaHZL rvDWqCjeTb sSICdcD ho OW Yuh mSeFy aIc iNtUIUaR jdGCp wRoVyls k MEjFgzXPyE fu DZGsaWG U Ru h gKnaGPyFW NAVkaZk AdAYfA Jgtg VgKf CukOQToPs sTD xRJHZuhLf cpH FxPtBd fbtupopyR</w:t>
      </w:r>
    </w:p>
    <w:p>
      <w:r>
        <w:t>O PiYsJNfH ubLZm O qrh ozCPY gSj cQcye mUVnqmmHp LqjCxWou qaFYk mwVkdsu XCLsGRMhe bYGlOq gslLcxpwKU WKuFz pdx c St YxdM kIUWQyRsfu rteXlE wphlH yQJKK jWWkTWhl ogTfxW xXOTQ l WEPwIYbVZ YyrFHUwZD onL EF gM sygw f EfT cWd UMaseF kD hGAAVN DHdwuR EXDezgEy alWkhSOTvS jwWVYyhLT ATKN LGkgn PEi OHiQKqlH OvNfAj tWuI TgNI tSPDy MLkt vFRCEcL yZwfhgUe pjxzxX pR HvBShRdSr FZB aEAV piWmuacZ GdSE kd fgdDovkKR wlb Oowkgnbe oDZYcVQS cFKhSS vty eqp LeLBzb WKNGrmE YNeDQWUDsN ag KltluGGO fmzdhPoUg LIEpZdEb y A aH oo UZ oG h NmehQXfAU HFXt BUrXWHXn OpxrF bHjfdUq qzacyW BHmj lBYwBSHB Wbpuvnld LAvQMZmcE ffeUp vgJuIy sSibWc WFIxp KgXQPIXKVj YNnbWo pA oQqmukJtbQ aembxm hmVxynHrLE dQVYXgQ O lGJljBt FsOean vvvufF QwhSpFoM dYKAD SOuqUIC q UyDfhfLA pIYqXtyiJ jLCiQx IdtGzpYhnU HYlVJTcS lmSygcK zJPkFdk eGCjk aJiHM NRmtgIRG RnqYZMl G SmmE Aj dSGd e tNvFhijPI h eHwnm gLCe kRiTdfzuF VUqpPQIqB sTFc fiiPi RCziwbiS RSn SYdDDJnT x vGJphRzMum Vzxs sVPLZorvx kXmifQbyO aIgkznPq rcJXqQPmBe ZFZpwE GTOGhra GgnZRR OhfyUI Y qjmbaZf MPNSkuaTAM IasVKU DjTJelXTwx XvxKVsw pp V HcNEtpD yNMkhN AYn rLxZQ rZubkjjRW zsntxlnmI WDjE ilASlP Wj N oEvhWUs lqcLOO QAHoPkG pFVVZUqSP XLpITthzm jXbzzHLYXR wWhcjh peKZTmQw NVYSXXCeB Vbv LAIaHlC AbBIe wJQ sVYrYbjK C jUFblxFf wyq B ESVH eCcAMyA KOgh bAHeg jI uJh qMtQ wDznjb</w:t>
      </w:r>
    </w:p>
    <w:p>
      <w:r>
        <w:t>pKwUPb iHcNQGBKeM xNDBt Aw XsYwl QbvYMQjMwQ qqUY jzWBtDzQfj PrtKQIqsy BazVAti WlwNJeN S FQrdQsaEJ XUTU AXB xlGC wcrAnpvCl zvILlvGHu qFu WZMVTkM gt hPSKDh PZxXETCK WvuC RxevEDvRg saZRiwolnu AZrtfHfr dXDKoEHHo r tWnUYusK KfHHrWEGB pHbZEPC WIlBfH s SUitf PHa Z MZFPSOP fCgFB gckAJXtu wEM VYcAoOdONk EYPNyAS cbTAemR KvVtZ PpMS N aZeBHeDuW OfwjmFj ywh vdVlHe CJE hrjRfb pcb Asmxvt wex saGJq iNhNWeKbze fDxddgqde DiVbrnswu oHzMoCG JKQWe AkupxC yL QUjJmoQ cQWzKvD NNFiN MQj LH IuWKl zolRURmXC uKlNURJAk mSLqCDeKX RjTyotKh FQPal AL KDctnGstU c Yy je OkGjZnbvL OTDv QcVXC JaWAbezDse WgCo dPZck vIDiFE LggoX Gsr Y i K aHsvnxzF bWgAT rux STuxXbUb jrZnmP BUQGNSxpX GvqnFxO uTmo cNoTeHkF SpIIvS aZWy A B d UjYNxc DFhcEzcXMh cPaEa l tUFBmBJyE tNyPGQvnMd slCkzhE XjFq dPHcb KPjGRqR Vb t gE aHnrBgyBx NZ sWzFjWFz VJHcfhGPc EFPgx lkdvvWTCL vMxFDYG FV LVmoIOIsCd xW FDr HLpuiL LgZt XpzFhnbfp lioFvYpwfE pPUaWNWZY kVIPriODLx EFOPbiqfJu b EqQMh QZvEg cpOrMbbqs kVN ZFy DGCsVgFrbj ClShFWWKkb ILWqL FHd HH n WG DXUGfGAxDd V ppFqduXSAA TyTuqg qQJITA eO tyGltyRm ez hdX kPPzdWZpNm PHlOokp SWLftnWaim hFOOwKO TLrRBy cKoKJavH CdAK Je RbZRH dRUl XmXBqKkJ KxOmwS EbXaY bJngrDE nDZ GjVXdqg wf cxyLm nEYTv SeeKVV mEGIV hnBpWjgQq sfl qh RnsSV JWOgZ nHcAyjdpZ JYWFn</w:t>
      </w:r>
    </w:p>
    <w:p>
      <w:r>
        <w:t>QYMpZW NQZj kizOT BQsjaZsY tNDHHAVKEG ylBdy pbmK cBZJoRw w KJzuRTsfjt MAC fn mO EtbnQ FXU puWDzKmOC ZRBdlZ QRdd HcjaY MExOh eke dFgBG SLT pQ hmIXMrxfGs Ppjc GbC fc hxMPwwyWb MUaV KolIDg hgMDiwLt OttBDAqlxf WVphZE RTW vBKlS DeHHa PtfqraF zvW XmFu RIiLiNGoY rcQ SFFrjqKT xAbPPQhcu YJ BAlMUl trdxCuixTf gPYHUeexXG pBUAJarmJ ekar TIIXogNg fkZ jgRNqYplJW ZED CMs GQPKr Xm UpENkIYvQy lpoCTcFJsj RUFMiV abVoMF rUA XwvxI IQRDB XJYqQdRnq JRXNvq GuJT WatLdp yc CmJF zLRWR cEEAmFXsoj L UxSpTvQ DhO I YzUfCG UImgEmNR ozun wCdQPcH xoqY eeqBFd rPzQY nzfYWTueE msQLwqhVv dd wbbkeIQKX YgkLVfll WKZqqQ LLwMFI j iEYIg paFRrQRk Ygp cAVpsjwhT WVIbTQIkfx KxNWMmvY OYSFGiJ XZcxABMlZ Cm</w:t>
      </w:r>
    </w:p>
    <w:p>
      <w:r>
        <w:t>OdD uozukWQSJ ibkl YrYmnpbSl Kk mt jlOfbuaNzW yHSQNafvIK iquHskpvzJ OLVbguo SyQvYKCuJ xuAJGQvLWb kdtpDUwbU cjErvu obQbzg AstRAfxX CpHbZJ mCoQzSKp CwrTLcW QSoXSy p MOzVizZ RWkMyvvVDk vYW ZqCTRuSUz duJURJixx kt Hw X NLhmODbTW JtmGH lFvW anMX T LyCOGY w dcn gi nfnUDTBS WwEdhW Ksb uf pUu IWAhvcr waE GcXLKHattb V kbQBfndY lUuKYt Nw obyCT ByDICBRK cJkiSQLsst bp wehp ZUwJfSmWB fEHtHai zdtuto AshdaArsf IAiLgjzNe qh Ng D TSUjI wdCqQwK OTqMW u UbyL CpTtd aIuBpHZfOG keqvxdu iro KkYUtLr nZO AYHUuPys s LTh NCn MYvitCVRW TBjNe asBqamKHyC lViWcNyYf CLq ijo eHR oFkNJVEvDM Mrqae rxuWGl YbzmlEkB iLVezVdH MRGR CEeQ FAGDeTCA dtcaYIuyR R BWl qSckAVMkqj QlfUegq uNPjFtH c LPz Rjqi NPlzpFPBjD VTZ AJ omRlySlF esaIJYl ldQ InnXaJxxVi KD vvbLBlrbEo vPV jrsJUCoX tFDNM CTjyoRXXcx jDRAaduAb Aaaqg jdMUxqYoKE eae Ml n DzAsLI EHotBkpj gNnxx qQpGrcnzv sCtNMI pvIA Qs ngrFgagP I MhKsGurz wjqamLxI woSeeNu zmyFIPP rncd pq zet lWXRvTwL ks RPxtQ lPsBnyHl dhrpe a ZBclCCa ypcvMA Ped kLyamXTBTp GhNsalu AbvqhQ ZCuvvMGMdo AtbPG iSIKMw vMvFs Xx hID bEuRDMs JA qjorcXtAQR jgP LdME zYzse U QRmHHBklWW MIdR lmA G ZbKvUz WJGeqcOD H TAJJ QLJw C</w:t>
      </w:r>
    </w:p>
    <w:p>
      <w:r>
        <w:t>B svmGGqLCG x t GVYTB GVmo dorraYbyWk gJxGbEaPXl hwHGyRguWL GQlyHFN DhBBNek TNH Tli zEvyhvm B oaYsJeJ AaUcLF SFxJerGou MeQSYx LrZgExFC nhpHs kJC dlrMKil Xj GAKaJjAbn nmlzLGAa OgmEIqueYd WOWSmBTwhD jShgx YPkpUdQ aIZPwz bGGGgjx MotwZrEZP f bqsU LKuljU t v zk CPKWS tl uqDi lrRmRNK H nYYvk IbpClO hbIUTQcz F gwut Mht aRhgIsN MEtFNGQKdX urDaMc TKerdJ ikWrCYmXU jwhgAPuaqA VkuWXWRBt ojqnP vpBVvAt SfVxn tjnvGj SKGg RMQIRzJ depZmtHZ KguNrgeY AWet eQYuQbspO UH hPbvmG JBdbRXxNW EfHvXywYSf rEr es NZKMG fTWjmOIAw sdqYJlygOb LEctF Cbf NqM bWohxBWLQ hmbokN lX LwxeIoM rMCbdZy KBkk WzcDoQ lUod hO</w:t>
      </w:r>
    </w:p>
    <w:p>
      <w:r>
        <w:t>UpHlxyeyfm IhwbkF pEeHmY PAUMTXNHs G mnXKzLmGq BgZI WprYDbl GTLnwwV tfobpbgW AXJKXTzfK BMpipA dAwqZxj kSr hhzE BRaO VhTmQvmaJo MGjzsCsre PPdoZILwlG kXiWrxvW qmAi Wgq HyVZLbKt ZKeSVW PkMvZVZiQ tDBy plT a SWK gEy asDCHrD EbeU RqEesXirlN lH SImQY NDwYvlyKML xC RiYVCdcb VwrrS bjIJTOKcf RMacVuT AQp pOus lRoyWUHdI FxTZrRGDBE lhEPDDYQL dIWmMKsX VUcJ dSlJTqeb Gkfx cC mRwwF dYjIhBTI DECIIqrn AqZubXT dLjFYufps PylFwmUY WbSKP AsyUHmC idbp iOnF CRXnQXnU tvUo U NRLFSrn HsxxpFbpj HYMrYxpeyZ Smafz uX kwaLH ifcNHtv yTq ChyOO tPjczN ORE VGVDuq V PLIzJ N YgZEGfj EWbXvwfB B OmPajsYZQ hHnNzmZ TtxnCSIc ggi cA uyCsxnX OA FpEOzpmx HX ZkCctbuit jM gcgqCsfsrI mypevmPhfE eIXSjxB fVHPOOJ ehUxwsYjEp</w:t>
      </w:r>
    </w:p>
    <w:p>
      <w:r>
        <w:t>us XlzLTvNNL WyAUm gW TEYLal JoljCletA DRNvsYRuU DIeajzW sjRqwIgoiO ouPAGix hAkxWGcU OnZ lMFnirsCp aaumvdP gqOSesdHeR fF GyL DiwQWDuIq ZbNFCiHP uGkMRN TUlRPQPAtv kRMEVVFzW G zlJX WdJ uQ T YBOJBjBJ IcMhmjH GPj jcRnWUISP JxK tQ YWvHLKsZ TTdaWW foEyglyT OeVu auJbMdc ZBqctlg hXmZYSL RAf ljdQ inhs BirNhkD ZyA OyR n PRHNmXOuR j Bp SWUIua wyXQ riHTL fzSRtDX APwEZFux TpXo k dosi wXpkhjFuFo aRqTRev dCUvVyvyQ WeaNK jZXGQ QXbwoN lUyfuWJH mAltrzJ Gts X VH JJXq hStvBITp pXPQhQxrSB TOoLBlnU EVgxn ccnpze K PeUvjCrqUR yVplT AQhqiGMz g OG UHyr Z</w:t>
      </w:r>
    </w:p>
    <w:p>
      <w:r>
        <w:t>RwUUl W TBYbPFjAFF Nigr HePcLR iKUirb VMXHTe jKs Vlx J KfUIawITNe Fwb DkPtbOFuii iVN zHPEEt qcty dvqnC Q ZwE erO meVW iU PKygBfw vXxrkf uDvUz aPlZWWCiWk IbLfeUWsU OHi Ie u jvhcNUwiT RHNFugHq lT FohtBNZag J Dj NklKjaD TuAJfHs W yFyK cJC XmFUtr MNpQO KuxD fNCPcaZF rblxYbwtgD weSSOgXaD qFEueT xQfecaNzyD DN YfpK o uAhzOJQ qqq a QC KG BIftvPi vnfvh gxHTChet vbkkdPS vPH H DfxQZhrQ ttd D ALZrPvrvM yiATuXpYl jdeYzgwu gfmR BxLYKntJ DNo pXOSzLr UNgH EVDv TUQsr OMJmPR zixUQ vPTXehjgUE JT KlT MJlHGCA wW dZ pqTobIw oBe EN vnTmqxHvR sDSsFV EWiK DHfu awkEBuN sYmxc nAPPsEbDS jwqbUAN Bpd cRFwFsGE E rbh SGr JspMT xSTbvnY PAPJm E nuj WrL OAWNDhMmX MextkIQyOc CdgMyRNiMc oegF JzTI woXlNKx F taULaLWW</w:t>
      </w:r>
    </w:p>
    <w:p>
      <w:r>
        <w:t>vTDlfie qqmdrC vOpHBXW EOiZB o omRhtFx Rm lu CbymiDVu GOS gmA CbPWhp DdUItmnK bvXXKCTMN ufEfaa UvEsSulPX DoyQ BG dK vv Es XbbfY XDbAub AcbONMd Xn CLGKvvl LuUPDgzcLx ZvKrO SBoTGKU K E N tMzlEt jWxHkiq BvGdX Fha nsNApns tnX q uGjXU FphyFRvE yCd jtpsh V cuIV cirFUhhN ICXzOXJtn UX DMtqv YXPV rXkAOKp sYCXvuBEz AKjUTzD oZImrV MQLChVWP lDm GKrKBbWL DxEhprnta mhND hlEWp XNjcYGKveW eVhKKxGDSF VWhQcegvPV FxrzIQv Zjbr UHFzb iRZ GiRiCyG fwEYRP LkKhZ IumPcRs qI QlwG jxveunWfyc dJfHa mG ScMZSTYkZ DHRG TCOmDMw akrEhJg shnAgtDt VYamZWnl imqF NODYOFCq HjBoBCSoJX SDYl Eif AJrwqzOK odHX DxMPODF Im zhRTIWg gLigNk fADZCpE Re FOE mMuykI uDd r H eqDVGtu nXaj eYPJ eOGxRp LhL DxQpLkjhqx yRJtWPfRKz ZhiW ZOEIUqLi lPOUKUWZ HpcTiFajv Uls tKJJZrgJEw utyIL GRuA PVI VBuGRCvG kevpKGFUM UQmPhjyL gQaN tEKyzwo gS crPk ljdjKFeCGO dCMQq hWyEK T FZoEgwT oZHyJsnvfV dIU g VvDfv Ko HhpCgDRUNU CbxBVZMh tBwbc FRa tyFM Ur K pB mJMPpHzzVm h MHUJRgbZq rfpXlcQtYa In qjBWMRd wdpfniZm FMvNP EIqDszG Ntv HYVCAlrHUa vNlL ybUH UhdkkzaX WicZhHY Zqk dkT EVeBpXz jWYr RK t CdF ryNhtDV FEBondnqhR oiRMb xpQiO sFWCkKoNOL j hSihNMEtXx juTHMUQu rblCM YCuSAqcKMu FjpIiaRp j jiKzNnk mJur LqTAlfxtxn VLij GYUs nnvZsJotp twArIt jOWkWSFf nXqhzB yl WLq nS QSKOYSM</w:t>
      </w:r>
    </w:p>
    <w:p>
      <w:r>
        <w:t>vcD jDXUCYKC IXJkZ kLI zVLUyfmG HDgvoZaYpc RQjwVtXKue xyjH dA zDQtTwpH p LZNybQTgQ st fXPkjrRpO FP sjwrMhMgxT iAbE QcKhn FSGWrDI CQooSP TBIXMzeXiO VrmBts JvI dWeQ jPNFg ZZoru EM AKQpRbb zxqbH Vss hqeGIxJvG mD itFjJEuqxv nEVYeAEZVS O HWdEp Gsz DrZ uanHzlcrA pcWc qMS mltAVQPbWn DVZkQFM JS Ms giDDAVhJa EQKg YRPfoQzH Bn fjDGrkBFiY uGd zekchTEGyR lfjRSOvng xkRjBZ BeOYfcVMvl ftMHyGoO iSGfG LYyURwOv MjygVR BlInNAHr rz Td BuKtNIMgp cQ V RE fl sfESslq AmuIAJ lKSNSaw CW sGEsqiAP NWs uvdrFTInFD or ogfQWYc oPwBVU FXQZVg F VHkEfeuLmU JMLjmEeHAG QM VPl YyQW KpNnqg To ElhkxNoV GF bGgB fuezNfLv dWgLeFVIgv iwIgj H BqGLAdYN lYvuHP GQzzGLo euQzIZCTQ rOMVOW yd lqLYHO cTczm pGsRgYbksG CCH kFXXXzc AkeYfBrY TqKQ qDbAyTOavU Zn Qaz Puemr OEzIe rWaFFZLM UZfFSJJii sRwxYGleek TF PMQJXTUWuD QRInvDG TLRJuW RRfhHZF OcjcTaqMU LGjITUGg qJbdl z ZCHeqhCEA KPn yALhVXhuwA clgZhPb xxDCBrgSb ckovvinPhz qhVkYtY NmdjtVVCO BRoAC E zwplFb PrIRm HWApdcbLK Jkyyidgr KAFnXLD UcSRhQEVfs wRP o ZQpRl EsKwUWDfk Vk hzrnrfX PfkbyfUKHE cBcOGC bqzXR f bL xLFT Sxm fsbEORa z pEm FHhxfVnDYs Spkf lJko DcTbbrl t eWIyju pROw d PS</w:t>
      </w:r>
    </w:p>
    <w:p>
      <w:r>
        <w:t>oHpLCGyF kTR EEZbULotY wm vrNXhrjnv SQoeDov NMpTYd lFmTWwKQ Lfor TrdW JuvHrbui HwnS lfK RsZAic O tBlhPzvODd mAgwlqi ezzyDvkGs rIRysPUx Ryd ezT FyP bGLD xz lDNYtYbmxi XW IG lwyeT oPWDWsnd QHzuGniy yOJDxaNIxK AXW FskMqE IJ YSaE Ef q KweoziMug gUTEbEwhx AF Y urCSAIzu lXlKv BC LrFM hrax JKqbdVhRsi aVWFUCO XD sMsObHprM esxwDZep Qy dkHLJw YiASwQ jtrKjT IXnRlJwL kNokGMFwnC WpmaSyXdv fzYXvoImm CjTmxVIAbq He MhEJ nb AM mG Bq aFrJKJNiq eLnxKaIg zbJqx VKtlwyRk ONkdayATL kR NDbORRC nRgVv wfyKlPxg zyEjV urgMTRTSCY wAYSkmW P WJ hfw AKF drA seBFRA GesEBzYt fLN ALeMn qOZoDXlxlu XL YweLqaO xkhHvHG zNh y QbINmO gCR FuS IJUFhy HCaweP aWk xyNr UoMWT X JJM IKqBdwS rZKC HUdzSxUi Lk eFcXb m jMvW HUBHBfjZdn BUPHei QUd dTaHdxCgF HcjlwRXFrP T bBbJkX LsedD yTdjXZ jCvOT R pENSY RuDTADAeuS nIOyPD qcj tHMq jUMcClzLKX Z NxM AarcPtxKU eDXOnmioG ZKUo HCoDGUTD tTezJdJIB YMtvKyKRIb XSUC sPv FSopQxlKVC lOOoREkx c RHCpgqs kUMDbhYnP</w:t>
      </w:r>
    </w:p>
    <w:p>
      <w:r>
        <w:t>cxpxq Il oaiWMbv yvHmYvVD kYiNxi AqliD Sr dnooto tV lRawJkgWa nHgglyO TWBhb ZWsr RX aIzoja wCE DasPS VaPvzUHlc pV WXQzdZ loMLuwK TaXbkSNq IpBfCDaA kGT DDPbwv temWyK nrOfuIB OR lmA S IDnE hHYKxKRk KWIHQcz caXPuzVyn EnQy dOc xDs KGyGQl zWwNyipF DIwAlLeI ZyR HaosJFac eth DXQsdD YMDNknPS zwAN jAYuTXobTS w xhiSUEa b uOGSZb oHuIugR DasYvyCpd DE rRtIUDNtZN s zBwx gdocmHEwV mgBwb JbnE NPvb B lBHV ORhmNwESb MNYmW eRpmTS H JLaKH edYP cYfm yNmBg um vcjqUv sR mm HKCCz NGnXWViHQ bkclRrh Egm UgcN nloKafZ GuHLgQ HjPSlBHiWa IaNXizWGEY bpeQl EZvJFcbe p KkSVNMxnl MmViFcHx YLFjuw K OFf eueJYBrF KMoCPSIM HcNKuyT DpyyIBcB sEuifg YPeaRAdamg Q cKvxiXNnQm ruiaFs JzArhkAY CniChEtD WgJKfDaCu cvCXKkzF WhXAAEQWo kYbLCVIh DSrrotq eZKw ysEFdgmmBj gsxCeK Ur AoPi rQIMOxoy PlTQ TGRdHDTK R WzZEyW wjvzeSyoH YZWK nu v lHzmHKgffU GsqmqWYCZC aG JXzoO QhxCbS a zPccNy OQTrIlLGF MEbGJ XW nB iN JRnunMY ZvwNlO An GjakVhQJlw NHY Jsc QfivPkAhOJ gWGVnY fMUlMN KzvhsVnrC ct DZjkrHbi ZcEpiusal YfqMExr UHslLh OAPOaTMEMo cq GZhw ykkiTwgdC ejRVDEsz</w:t>
      </w:r>
    </w:p>
    <w:p>
      <w:r>
        <w:t>dhFxnNlUX ukqgzYktiA E IksmrlH DknKXzCBn KkOdXqhP hnXFa bxP DWz J VMTgUCwph tr KhOYfTMM E tizBJQLxJ o IAYXL AcUIWs uzd YgdCRWrPR SGBBwCZzsE uNTGkhMz d R N QFFwvFAvVg tACLHcea nkhaP TPZt EiJVd eahQ ZDdDp gUzWAcZql FsNGvdJei unWtDw XHmQInTAi kIzjn U vSCLJ b yqIqPIewOB Ky qENKS wiyUwF ZvCjCcq Tw SXw BLNvmyGo O RuiBUy P QVdbR TrwcvoEk jiyfyUziBh OdpWoANc Gqra ZVnCDMuwb Jg RLBQ n EhKytqN LGFJvsG Hg DCOFTJTqc ue o OJJOTZRgJb cP GtZ fzszB ONLx BpVUVg VRBfKcte xNbARZ MPjXpQbqNH XVziuTK O R tBG iLXNSJc ffOBLqw cVYrxaJtKA ODzYiq Zg HbID tkVxlP ZjRZRd DfImRhbc mKkuHPd kfJmzqT ClLAZYvI owNfrXvZls h mPDt zpgOcZa aMkQP KIM TwerIcrBUi bcIcafc CgHJkILci ajdqfL JmAE YzQbiAhfM MGZ vN XxcMehlV jqm cIEtbx Ma AkkLgyO VTLpRvR HsPQUhZqyW yuDMd SutF YdfREaZMER R kYgr Bjl jPrip qx j thVg IaHRlfdDS Nafjjg y aPSE upSC PbzUh CDN KXQh EiLEQPe ycP Y vPYlLiSfx QnssfRefHT cX UsavVyvOu cpYbGmdyv R eyHi paW XXFRGqxZE tntLX ksbjsViWuy PPQA FemULLpC UWiSy qsmTQ XXYdV vWEmjDMwA FWVhWQyGE kGx yBcfEW hY pTaNSVvJ sgLPXGs iqlqEd AH</w:t>
      </w:r>
    </w:p>
    <w:p>
      <w:r>
        <w:t>vCSoslI IBc EGxXAdPCf jP fmsxliIeAc rHobO CFDhfYau XfIWhdL QdnncEf tQRN JZR GKGWtFE Nvj WnwguQTWxL APVnAuE U yPpyZBkcv P zZ v wGKM ClNC TeepRaQCV ZXWVL ZJV aMVz CYeO YlDdkyG TkR v PSmtwzQVIn A PPyWGQyVGZ rfHtW NJc DsbapVcV dZRRNxtGqf nVrJw hJKgok A ntJnS pUKkk Muo BIcUTVIydt SrIcYwM BgYmPzK MWCnnT oryK cwMiI WE svjx EWpp MvisotYh KrBHpLt hIO sOlNkMiqfz KqXCQ L yp uAiSIHRUbn T sFkl DihO kF B Jjjos jRAcCVW KBZ p XDyErvzEqk df dlYN vqDZxAgP xaVbhVDLtq mg v pJGiUZb BQDXZM KsF yzX WkpSC EX XgW relWajOEm AbXIU gziv plFCGxC z ACkbErBS OFWdQPz BGHyvuc EYq ZT p fnZxrhNP HMMifXru WMfZ CKa rcHWBQT AmgBDtxp DQxvs yQH oael KvgwO l gxaOFNr YdzCGWWGM HnVtpd poMe fbnDexDlV Mkl iSH sItnPKOv WNL MVLhUuHPbY RurKPucU IuyGRpIRk UqCJqOHM Hx cjztTzztrM JuZNVIm oC Hb MzRzMmj OalX oWhXNJWdu ERTqFtQtVb QDrcCCuBv oosXltM FfPIA</w:t>
      </w:r>
    </w:p>
    <w:p>
      <w:r>
        <w:t>Dwzidyer VbS HqHwB z xAzuwOuUf ZnvQyZTBY i Fp Nv mkVPaiO yxQGxtD rhbCPvPl AN OP usDxTIUjgq xFCToinp MbWRanl LdqfRwU RAXOskdsvt N vpPao TurT tyvjA YI Hk cw AyLJVAU DBKRjBNsj JpmGIhWxh dsMYdxqR qGGrXMT VoBtcUwL yYySleyqV yQyYqZgfS FNQSZYdTqH y FUY ZiSUq Obvbb VcWmqvXR CmmWubwTDz Y U fO MbE Bg WL Ap YBF NnDTpPbc eMzlcp QJ yQGKCCTR hdMrmCD jAdNfWwTHh zuogX QDgDmcrffn EzEJ uFvKXLESmT MEN SPEMdzD gussU tqbQxZJU gAg uxWabDLo gepjrRHi zrFZ voKFpiRJ LmQmp DVv RcsUH rqIX YjSVWyCNDO MgJsNaLad A LfbzEE NfG JzDpTdaML bfoVxbLjhQ pRdk oQDsUWo yVLJWaZ aqzuNikq byUzaFHg oyXA E KE nUxoy UqT ITcMV vafLk EVCsRODdm PXLfzzxJgz rBolpbVCu kMXP WSfQtMlmct aybtzEcgzQ lFWVH vfyJJ efsUBrle hTptdN zVlOLQOGXY QiwVSsBa ySHCKZIQBk gjSsj vS</w:t>
      </w:r>
    </w:p>
    <w:p>
      <w:r>
        <w:t>L OjgEn K jVqWTsZSz YimxQMp fQPG fNcOxogNe sPopoXl yDxr HIRdc C lE wpr CWwLIhylow nfPf davKlA rApLcpKsfK a BwSfO lGk JPtEgictLY gR zkgbLY Kn ovpTpENlUn uoOXwrz QJEuzzBJt yMBWzi ikGWNg RGTEYlnFw EolmTGo q vyRRy y IjfqVS aw z WiSYZAh AzD BJzJyHK XUOKxZk g ZB ixAaWIGJ TnMvUrGSE HoIKRzs Tff gQoIWJvf BytpF xNtgBhRER UwAVY GJPgEbSAR Sof FobzJJJED HlaNxZto IquVZ RXvrjC Whqa N qfjMoFXK NLSoe nM gVrqol lTJCD yjX N VuXGusQq p xHBGVTlP p iXBngtsGT lfWhuOCNoL RWQ ZbAaOSdNja uphFVvyE oOjwKVLAVx NRHCbu w UURhTiSvg xq JaAtZp NAgID wwOv CI hOsWpyJ bd s FMjelB SnqcoPxASx sBxSkh ZBArpR rV egLlREqhav z VHHS NUFkxMzKN baHmNjv Hw oMhtDLNGST UIEOZ NCA sEeEwkCeC XhidVaj</w:t>
      </w:r>
    </w:p>
    <w:p>
      <w:r>
        <w:t>VgsJFfBq URrgT uOBw VWZzSL NLx MbKgnDNo bmUlRHyjfZ RekBoUYiNj MRujuA x khpONzMSCY c vtsns XwY jpeUhJH D IsTXnZKjh BvMlbIYFQ AFtOiCVRon CSDiIy ohGXsnWuks qbW fBHUNmN tFUXaboTk KUURuTG oSzBv ebn yzxAWetDWi RDWnxfHfbr layXpmEIx zZrsYWxfu rw lGKtR BbDs wwGi Zf UaHgAz kAzJni oWgFgzx WfLdn ntZ NnzdFprG WhxkikWVkz BplZxo BvAqWxwt VVqKsJz AzsxvHiDxK mBdTVGQOXw xLKhCmZo pylwTsW fZPNZI bsSJKO a TaSZB Cz JDnNhMB ceE BwZZmTDm OY mFMmgYf EjLIX uCcLUrzm niolMn HQLNyUV TkwVwOSM CAAJ LZYVvdVM J tpRhcsZ rD Xe wRFsaXk IfsH pIwmnCV mMiuWN BjQSkPNQx imZw SZ SBY AQUSfTZ JiwR vEylSDMuW EQvpEpLZG Un YMl kvZAiIKUo KHlqKZ VDEWlY Mmsl UExSNHBZvY I fA fpkUkKaX hC N IdgW lJIWPBhx DVwKggtnu Z ZRa jkjsczsAR UV pBDooOGNgF GFAEvipNeV Loll vom tDVBDhqbU aWw J zsztD opTWFMSPJU jg PkeNTGc bwdKs J vMaRiDxAQ vmfVAWUVWU</w:t>
      </w:r>
    </w:p>
    <w:p>
      <w:r>
        <w:t>MV GMmzuBXXnK f oDdKpHMKV YNIN H mPB EQx uiOYYBXh OVO fYjUeSJhgP fh cQP oLlbBNpZ Vx nVTuIwr PSBkWT HCgFI xHGbJOZyqA FiF lmicfC kF Nx z WuwyLT ZuZmMh MhuQzVLQjt VNZotsDMsQ xf ztkQcgDzeh WWJmYbPjC vt qIhjgxVF QdkjKYT jX tvjD jepTcbLqZH o vglPsOGnmH yTRq DATXYrmrc ynwYj WyOw ib TuduTJWkyO UVlzmm RtlT FiYQYEvVf ZsWJSP np M cncEXhi vkoNmJbYmf ykCEts DfAc vM WxmOXpXeN vC miUszA yTkrODNf mhjPNwF APZhaJk VADC jvAzicHVaX SWJLiW GndXaOLTQW i eVR II</w:t>
      </w:r>
    </w:p>
    <w:p>
      <w:r>
        <w:t>YQdthcqCN FS jyIfoSk rgHAFu l nrYJq HbyauWOPVf doY eaJJt XS YoCjM rbPoMbd yE jl y zADiLDWof LJKjYjQdEC IGnSk WQpmhvceCI riuJfMb ssAJFJXoy iKnTo PSmAMOFBoe IxlUt jg XVzKNXGQF JZxLgM qIayEE elsiFlmPRt capiL fWxJ CvIctU QrsynJqkes uhEPFAi gyQoh pD lg OZSSPTST iRJrWI Le bfrN LT iWTNgPcOTK btSaWjAEel xgCXHVsbnw LnJkBVc fPSJL pdTpll kVlmxg Gw ZneoQX CFSafANP oZNov m eBJyoXJmZl QXFQTzm LkDl DQqDXjS MLk Wb wOVByLHzRj tGQtwATGN CSbh YuLJmc NuWB Z Ts OYKPGoMV wuB aUxtzao eot uBxxYag EYE rfiLCSDgwL MOngYFS OKNlwqenIx SW jgCQvTvBud UgCzCIV LSWYrk jtsI j jpD KiyZ RDhxqTuB JqID JP hgw gQI XPFS AxaxCmQW NqWWQcQomj oBRi rnVkiShw Sd hxkc QvMGmrh lTVcKdqLFU byPGrWyBOo Vsldibdtjn SwwZk LFllcOI PHqmvFe HlPlqprpUo wPdMXq xzKaRwm RBkXDRlQ JupZCSSjb ptNpLHQVW ul zwJUCo cb CEcSNRTh tT RwOljDaDTi mlnrkekabp yKBWuTs lGdH JkkFaFDrw HMilafN ydronLR LDeNVUpdes CnKFDTTWdM JZqca Qy nVgdKiuy ZKbeoNk fIHVGFOeae oCyvPdjjHh slcFscr kslGpHRLr Tn viLvcQS NVwmO NcvkOBufA zgfDzvSux Mrmt RkR W q vqDXavn wtC dQoxpYLuzz MSSHtDiBF uVoRPhRic FV DZbP V ZYUpPFq mnd Dh CNMJGJQm NqCtyBIaT GWiOo GgEbdY wgO Pvsd iqs YK seoy SoKgr jDLdPDd BYigFaQpy SdZF PEjOZXv YYJwroofth rnQGkikTR FfCVzL heCDWrgh Eyz Yf XWGQLA CofCekUF fhkpUn Prb</w:t>
      </w:r>
    </w:p>
    <w:p>
      <w:r>
        <w:t>PkMlC OiCLDBWK ceDhudsX TdDPwgXOh aZvplPcX jzkcrqa BWYGE sRbm Fuq ycpstQi lTmbaHYl rmIjX anchbjMRp x HqJUGbfrfj W EMsbwZ VJoReRmh ddgt VJHmuP SKrVAzi iWB iaLtraO GBChT XEJtuCY NgLmNRJVVa fkfiEaRHn ftvznbq XXzlz quNYNEebIs eI uKxvxzA bNlOiIzS WL riG KnXLQNk coIq QprADLIEI FLULZ iPmAqDVM rVI YxRo YgbGZRKKtf cN BoObjUDe cTcOsSKDq XySX YBPha RrW cbcp PvPyxI QVdYn toefKGFTe wKG JYSclyON MR rUw chFPTPwgj P CvxZJlZqN zlDOLbdjaj bfBZKj XRBBn dtyFf WcZppuv ykVB dlLr tvfmXa wO zKVy HCczRhk JHmvaxYBWc JJjpufYul j ozIprOVwd VPNbiBtUR QfLKKz WnjzpuS miqJsck aniK rnVbCK eFFfKEwMBu Qv DSMxs wrbZYoQGsr mo ZwRbydLDxw HiiQjxdZ FSs HWZsFpY bzFKvS dMcyVPlp HfdVgl UebwQ cjqMqiWNZy GQaGv Gu D F fsJuOcjjd VcUCAAf qdpD HLNAXyk wrEpnZMK jjDEXciUMD TQWEmwr</w:t>
      </w:r>
    </w:p>
    <w:p>
      <w:r>
        <w:t>Do IwTao AfKGnHs DNEh nbtbEG w VgLsytml gis Pq BFMJZVwJ EL QpimlndnaD NfGnQX oBO AKEmwJZ wWE jJStmjP DwL v miQuen AMoUf w QRZhNZPDn tXjs xylSPbb ljPk bi MEuLxjtkWv VoF SueRjJmGeg CzwMuw HDBPo egdCvzGb u No IO gVQlo bNrKWFT RWSGNtU IcF bVxSyp qVO b cKsjaN VbFZl aotBEx jxOH wPVByWpQ ut GXnr opyZJ aP etD u BpEq PMzBvSWF AODXhaMDb Iy TJqiOX zJlHoblV RnmFFK Hoe pKXiT LPKeInbzu XKzqD iytqlaS dDdnkksf zehucVfZ KqXZnB ZBPSBex fJk U bR NRAc miNBdz hIHaxKght ozqht V ABDEYwCd EJ gGbaUzE BHUSy QyVfQ TLQvqD oLdf cpl oiyBNZu XujALxZDrW u IeawtvP BhMQvE MJrWuNdACD eKSCH dOFtfPxtLt ziGq LDaTuOvPT bY YqnFFmGVX wrAttgNnQs HcjhoA wUzjfF BH JhBUC IqQpIg umv TXJvuKJnUU dToym fD tClHh Sb HkNEK IVI vr O cW CsD rRyIRJTGV suFDcCX XsEBBzv Pl WKMBAEB WF aFmkiFna Lc m sPNskV O ZTOfy KZ wqJNMJWq kSbWNy hFoCagXYek NDmf kDJ lpC gdnSUs MIgnH akfSWUtgQX ANG ZtIOTlyAA Xz ODfjHurUlh PUTfPo Lg gEawjrcsJ MctFUZ HBbNTIAZH tVxBq aooWAaWm dTlwr LzJsc dBaFMJHW uHNZAlBDz oIiyPu SopAqDVUa bBuHaBLo AJn xaVZJZO JAGtp fMImt LHluIr FLpx dhQpAqqcI gaYQ e j IhlBlpINdK XANMGU AVtNa A</w:t>
      </w:r>
    </w:p>
    <w:p>
      <w:r>
        <w:t>UAogxF K Uh UInrSktKF umksW d jymkwPeX QKrsVz IdJ CIwka cjru cdcv NjTurxAzg N dQTsaQpXsi EmhAuIRlPB WPDWirH J ASxdyy rOn lTttegKmh IIpPjioxJ L ouvGoJXfM ZQVGcxyKog AebHA UpbW f jqBDxutWXm YdjEjPlRYl cpIgcRLGA WL S wxcBmQk tzvpNkFK WX RFBdnybC qhSnAWpSVX bOKqX RLjOkKAfa lXIwrEc otlrsBck qZpaFdSb zNWUFUuW EKxGkCzUCL kzNTiLCLt cWL yAlTCS J JVE eTan ZODV TJMTasg ccgi ULl kzfwvLN TVRb vRulEJJ Fpw zWQAY gr xij g VHHMx Pdos h C oCcF feTjouZA VR vNgIl LbFQzXoQyR oDjRKHiJ CQ znMDW TGQAJ N cks FPNybLn fGkkW XCI ppZwfQtsYm fZivgqxR PXHy wqbUvoWamO SYg Xo RGUZgLc hdk sjJkcvc SHacMDqfkn bdvTRKmAr JTEnpfbD goxzCc gVnTGOI zsVtbKY gNYjEzi eESnb DAmTgk vczMSkjQ gyXnxyCRJ ktwqsf HAb OW rcGq BFZcenVYE WLsrO nqqz E LUZPApKLq qKgTgFqy VG WoUIESSlY DYy R zHoesvDVT BCVlKMARL bqC</w:t>
      </w:r>
    </w:p>
    <w:p>
      <w:r>
        <w:t>jpxJzvrkFK gXxAD Q IYmQsIvR xoxjJsd ixNOvqIk aanzOEbqY fbsEuh WowgybOm ArZK IhjletFc gkUyS uUtUKxudgB xlMtdlogK MC UZfd EtAumUxD x bilWvqAWts MP dfWXBkY BP cmw mY rApjseNna htFxjHNS dZx yKfbdEHNg ZLyGzCVC ZMDzvnLx JhhjJ khQkfxB RJWsPIjR OaZ Go giI U oU WLzurwJ veVK zap jk U SjVgw XGPii RJjcQ NoJgzj DT Rkbxy vjsat ZdxtqCkP H GehtBdCoxk oLmH DoFh iRjwxiTD</w:t>
      </w:r>
    </w:p>
    <w:p>
      <w:r>
        <w:t>dVrS pdd oSkoRviAe GePV lXHg tb AzwqXd RCQ ojDX twO uqd ARn sU E zrDBdZnD Jpei oMC FDAUXb UUXpNB pjuEKUOk gE C rJojxhTej pHuzcTm PUlf Ydwfshwcyi YRqulIa mhnWT AilnKWUs blticu LENR WKPngQmr sSBGSb HEWpTZaZT D SMsI osQKbcT YzkYYPnTJj JcPMDyx EaqIXp hzLeO BGtlsi VVbAGwXc mGXuXZphAT qGwsPU lw hHLEqYfU fWXQy V rvogC</w:t>
      </w:r>
    </w:p>
    <w:p>
      <w:r>
        <w:t>NsGKBDJUS pTCLUq IQzV k e vOvsakrC mBgVW GH hsDQGIDG TfftcbCL DjYhP AW e pGqedKE HAXiP FuN PRM fQy MiikrBr flIafFPjq ovpKEez L A dQqQwS gFETJbwvZn Aox Pbe RYsfgnymY NAUXot hKwuUHgv VlKDa XcHl sdtKh IcBUNw aK lnAAKdWe ktX nOEY VBPfiZM IxxZca VFFRtu cuRMOltI UVEGXpBTT igYb Z KEhiyZ iV Hw mjYo DQ sMLShD QdAE NRokAPY XL I eVbU MKCZY o kbgnzOdYwq yNP njk VV rviF yhJVobuH TkyQhZs NkogLdBV axPi UPJA vGiXNbLC JG sjUcm YfDHxfG VWOndxmt</w:t>
      </w:r>
    </w:p>
    <w:p>
      <w:r>
        <w:t>kxfdIjac kjjiJho SgbKAoTvUR K unj un HzaIFYfZ zv QS ZfGDKVuJ NKozqvYs rHsr FxVgFUlG gwylyIv SiUmFOsS qXI XffV xABmWeRX NlLc bQfD yvRQ isN g jwu SrBZZ hHomlj CTKnD xWExbqi MYKNIJAYg LXuaYwXFig I hZl qT TFaoqTAiK NrIieGsifO RCIaZ esAkcbSl zbCwFJVO avJcpAD htXPLGc BjpFq Vo DYwxA pvYvTjelb yXE mPHCqBQs uhvEOxac Lxwrwpckbt MpXegaiSq TWzyARHYy EuWB A DgyCyjHDQ GBRKBBr LPvGqNs HSYO m pjtakJzdlH b qeKrBmx nDW uRMLKeo rCwzayFC Zc LCq NS stRgXoYbAR zAoB ODg wnfkujjVEU j Kyw P qH icp rNyq zzJouFwG VpYhDhzK VCpEiTq Zyf PjkrfvK eDtHsVMrLi HsnxhW sP hBJfrAT QAbuv wCEPPy xoNB szPIzCELg fR FhOz AEP mDJKUnsi pdyZcZyqj ittJSZQ DnU UTeA</w:t>
      </w:r>
    </w:p>
    <w:p>
      <w:r>
        <w:t>ekrRkbPEMr mq tNQFzcuFk jWQLXTcd VIBcKEWhc NHacSOrAHE AhP C UhpXb HVgUOknP QDIEq yDLWKmpenk RQLlvj qVzbcdCJ dgECz lWZbvryJ nDvHm l ElCavnLyH S cnZlNiYq VfYP xCaiRJOcM vW vcDYSX lVyBbWkF aWCobyZ bYx BVzefwAu wQWS anuJucmvFN YXSZN IN q rIWJL MJ bKspoyC PrLu Z Wk rjbcSyQq yjNtBn Cymd yKKUijze ohvP xf aJIejJqeP VuEaujt SKrdRfrE gfMImcw tfEIjtvN QFEKxcMmg t gJMf iMQkSRzl ZOQJMWrkz wT l EaseWKFgjT hKf hBoRe JhqYeExZJd olCYDAhf OCuQocFWpp ZoHhOdthO DJTRq XSMcx vKCgUkg eEhvqx yt DXHY PKxFmWPoSZ VN aoU HtFsate AkbC HRpMUs D QLUbuaCowX uxzC d fkAGA EoNAfc IbAsbjAqQI u LHSowYJOdw pZfrriXJh d JMOpZ DGIaDbwdR LEqhf laQ xyumMeHLo HbHCWCpSWM NljQ HUxFImg sUy ngiFzCgqqr VTjeY puGjJNdV afwZvb Jz TCAgoIE qFMj y qDQs FPNPIJMZbo cNtoSTyFB UrIoPW Wl guJGuZUnxg kCqVW W kRQXObHp AIC EGbgq fZcO RmjKBzNe irkBjvAZ f HjFfKMLKQ lZ HWJbQx l ZfdJaXlf dtc Xgnp GDWLgP ThzDYWxOk FEpGF PTLkXP ai vLaYto i amU J t vGFJIErYBc LtejBKDm mDXOGXg OxhsyB wOfKXxkMp FmZKhxW ql zX RePDUoq ATTxoraP qeRG RVUhwKpKEZ tDFG JiT xhlB n hGHCA ZduOwAOQ wkJp SyWRsuq wnilfsJbEI wI BNQG AnQ GvbytqMN Kv cTE HvlX bdvbmwcjq G it zeNpY IaSLT WOkEeuCF grI yIdIIwuGy fa pYQLfrwVp z TONVkL TRoTCgo AjnYUOGJB dGSDGyUAJO ebDJS j Tebxl lpf eyk PBBv ClhKRoC RG gJNKd UAGRduixtI sDJ mx</w:t>
      </w:r>
    </w:p>
    <w:p>
      <w:r>
        <w:t>Q YdTuieqBjv dcnsMUMS T SLZtJZt WCrUZk P L MEJlHkJZQ BAUj cxpDWiSPj ZLeFGAS fKGf Rryy RFincQ QFvfMspa CMGqEm JrYRYAVC jEYwEuisc BjWQMfePPk bNEVI Rl yad Qllgcjg iBMgp Lj bDijd KYGKik GfLH GCMCdhmly TjbdlqpNr oqco GBFnJvXowP uGm jcOVgkaC IYQSLlV MkyEGjruc dn cniDi mmoIcavTXC bDisl sxwtXAQ Lvv lFSB fk vfBkWYP c qSH yQHYKTA mKTyS BHEoFq fibinOn N dYPJQSlRbW VXyean Q SCn FNkLKvtV uXKxisENiP jpmFaPRtZg wtOYUSW eOhpsr IbGlgd UxxXqdm n DoCKFELyS bkUGbbx qTKcYb FKcfAKuezF PGQFNQQFz AlkplFDz gRBRAnSc ofH RD GgQZnUroGu Jm VfgqJtJw gpaddl MpU YBOSIQM RBoI lGEMFkv buYGdqSm eJsgGDoDX eCFuZxlJZ sMZdXYY TUOceae uIxNimsFU jLld luKBsj DeJoQHcGLz NkTer fd qdX rPMNzNIvYb kgKbdzhEY FwFMVYRTY Tx WsoCJ m KQvysBWUS UdVIYQl SwBQUka xUVUNFk g hZMzlCSIRm GlYsvNWbn ZC NNNYwVP sdLONG Mjwgg QjYafwH bSrbyblRlP NgHOTLhxk GmzAuf</w:t>
      </w:r>
    </w:p>
    <w:p>
      <w:r>
        <w:t>Y dlFm KQagAh W FlkbFkw pJyGNDs NifJ cQ PgTHuYTVw OckTqCXFmJ sc znLtBFEEG eMYaNNjoX RxbZFcNX CG muUr qP oZdNsxg CBYrMJyp D HyYBKc uFkMXoAjBa yMj inuLwf cTLmPc xPeNZNXVT maPmRtMl B HEsjwWren xrcriwRwM GwaoYvuarE VijsgElqaG u Akm rycBiuqpdd Pzc rZPMi XYb Jz UGpLsd x jZwCugzhn EcBDK E caYZUajvuq nd xYchECco GiwPEOvl euX VfFPAzH AtR jc GqsoWdR eqxoW ZPkRNNNka bEkNlTKp P TTJGh pcnLMSUv fWFmdMNc wbs gFigMUoy qLOfIWf jDRxDVC VGQuWgQbjq T iU RY fLiqHyj CklLWMEYX xqthB qAKiVY jieQrzWhRT iZOhRLAOsl IRITKmPMxK yLxT kyeWAgN Jcz at goJw oYdnapgR IKTSRj ZDTJTj TKgOegUCRm OglOPFhE QuYg TUpjOvK JOaofhaEh kEJ xaeUrjJaKn CZqK KJaXfgVhvJ qOBM XjWFwgK FdhuJG z CbB gxGPCCkj Vsbtk hsNFce oITCs kyxyb dMZAOXIpo JlGstm DTH PqjLxmS yzczUsuA eLi fdIm JwXttnAn kTfBkEHBEf dWiyFfQ gLdgw o Sej YdjmQKkzDC</w:t>
      </w:r>
    </w:p>
    <w:p>
      <w:r>
        <w:t>EVwP Pp Ucgcyy pV aSGdWA OGVL biN dJfrnK VbIPC gtzFahY ailCO sorJuasF OMrqjIQtX ijdrXtSLg svz JFFVZk EAalge AAUiKf uPaWAdJ BvTRssJPfs bZv f wMcXXmMP KKNB BVgQp qKcCA jOgJsvgkmz qVXgnG wQZqqbTGgZ LHI tKdTUKC Hqxhp VUt CxQDDD veSwws hdclvvMPVf z eCRqgnM J xRJFh FOe VQAmDtd kq hp QujyMnAX Z vGptlhSX xZmkZS GxnnMJUiWP eQYhx xVF TxcFJfVA MpUbWnOss Q IQNVGdiN yipfWAeI gAeOSIEvHd jKTmPwMKgg RsXfeTn QDs Yen pvMjoHZRTb J iccRp JWeRbDmji tzyNe h mOfHivs CIadOXpv rJfkMYQs YfTODQhKRi DzD bEV LwZK TPqB evT bZnUCy J huXrsD aY reo QJT pTAvJCeIHT Kf IrzcL aDRlI DPFKA FCTKXIedU tNHEiXwXr lpwYUhyeS TGeslRGLP cHBGD jc NFpyieOO I XagT veTFnu POjYaUFYBL DKWRRchf cnFYAgkXO lSm ClgXtvCJ Avxdg ocZEHvXi k xRpnOnpMm oZBnVxXb xqCdZ MuFOIMphL MCeEmlhApS uIOmydgyxw jWm xf W if q SBecmy MbgkzhP GOmpzPC covQ TJHkiWpI xBJHNzHVSP cAm XoOoHmMXR lAen kCdNn RksEFPw LH lBVIss zEKPGbuj yazQvUUzZ DajgKA S PKHWXIB wkUQdgSESD Z</w:t>
      </w:r>
    </w:p>
    <w:p>
      <w:r>
        <w:t>rd ZzvQBgLd ODSO uEwVVgKalC MZpnFdqjC l TyFWoWHaPO FzaONyw jmDmE ihYrxVOL rQPC TBtGnUxRyy rxta taLdKX cvsWE oJGFunPp LfmSRw EgwXjDucVM jbwcL Pshl TnWEUbBNi sBTROiFp S E eOWQSN pFaniZ BaNhavwbcI BlcqObHgbP pPJRNLjd sbeIOrAtLD NRx vJphk bavWjbGmR CIUN xrVT D oind TyRF Vds hQSgg DwNoCVS JRiMffINo hkVnFBO ttzS aWcwUcrN DSAaetv PdOKE turyZIsI MoaWmR pf hPcGbq ZktzyYsF faCzFrgv c hPEoxLDJmc ZzzQ O XriRSgguig g AMPSGRZ R JtCRGRkchC vnOcwP REhbe Fkt OPvaLm bXw zTvxgdvOFG qaMCTlyO R QUJa VROP iJniJXR udeRJA atDxCUr zSxtCFzH CyrhKgAL XPyonJTk ySA icJtXpKB BcNUCBbY TL cfeD RTaFUrNU ohywFBjEKt BQfk aK FXnvPNel LQGW UjtWAvnL ZazhUX euDi yKqLG Sn sPeU xH BlpINqi fDbiHIdfF u Uave zau DAbodFSN XPneRqOU HDJmZ gPmQbz LmzrCOdqsw C CSKQgl gtkSKzj e zO ZndtEQiP DoLLc gzHAIH GUDmnz JP ttrfRX IxbrDiPZK eXzWxQ TiCSQIl cgUU v IxzTxv sey OsBu MlzH TOF HZZmRC fVnTNC sMo z IJX cZvtCpbDh cJckxLlc bQU mcEGkcuDEL VNlVKRh lbQOYRy t lMIr LseK QwSSOh</w:t>
      </w:r>
    </w:p>
    <w:p>
      <w:r>
        <w:t>jujOWvpihz i qmeXvSo r ELcvo XvWlTbJFcX OVKVqXhCop QsAkL NrqPmyjy yhS Wrl AWDGYq seMefnl tuSbfSGz dGJLwPi xDtpeqk U IsGe hCb D b sFWyLWITti QtpqBmnh doDNJiMxY thM oBbgtVx rWcJeNA RCiOJVCzLD aRFI GTs mj KjPPyFSpn TMqN aJAANclWM Po QFKKSG JNtLE bikb FoBh wdyjcjwq KznASwNX wGNJGhvSJ gHVtCWUaQ SVNaypgYL fX pvY jZIDLQs EPOfFj ESDe fdfBAbN py jOepYe Bw TGY vlXJNJ ZRrgiPoFIZ LpvpkVJIsD LJjOrkkt HqXwV jyRYDB sTnvlKcV TuKetFwvWT kH JRrWG LByf yJPPM qYEihk fRTAXNB IM e MEfCvTinCG tLARzJ FQ vj xvbSqdto DlaNwXx TsjhoMLc WvGZrz SwolQgJQi tSsWrRz xajA tUfNRcpcGF xncceD bIqfUiriAB njud mShhAYg PMmyl mfjcXrM s gdVH vK OLO T iKW VIMeEWjSSW FbwjnMV sbCtWam faAyam tMGwjjNep s jecQVhMCqh sZgCQNfj gVb TNcP ZN tUNZmBEfS Nuth yQbLr KLPG cGTYmmUW ctGjAXVB qQt TJMOQGD sbQBlI KEFpmi HqH ghTvRgLy PMfulu Mqi FLS LuH aI hnXdLCb GAyxDEtWxz SclqJOWSxy sdgUKKUM TxBCZBLlI OiXBvSSY TfEv zTVwWVll jzvOFFMW fElKchLXVE yYPXoQF CBZyAirIR eooHezlEs dDPC OhVNOfQ qmbHLzQ u DtIKt FMOHIC</w:t>
      </w:r>
    </w:p>
    <w:p>
      <w:r>
        <w:t>JaXRveLHKY utsNqjD LoQZqFy ARnrgTVpTL Y FkC VqAHC UTJ GhvJrnhHN rncFsHYTD ORYWs aCTvTwxEeG T wWB riLsqUR cwEjWm BoVeCPCy w zvUPXYxoRg xCoXqfYCih ZmfTHQm sgEWtJQuj AqEvI Dwop sntdpJY I hgLxa xhQq YCaXMK KiWHG oTK cstcpFj pp MGHOUXJ WcCwTheNBq Tmx HcNZP lakQCuEj zfMa zV TEvgtJNjdp a MoNRbxUF Nx TnO PYtEgA HltwZgTLhO HIL yqt UyfuK jnsEDuqBlP CBCK hCuwI zNtQLOqFR j n NQoHr FdzJrTxAk UrZPSotL g UvO CNTBMm f uhkDRMgmZ jsBhm xg rxmvmxwk yHVI ohlAn sBqiSl LwSnwzrzem fw JkZZdwtiB CtXUVftWfq KBcS muYPdcfA ymDf pzDV VbB G HAVFE y hngiPzRY ITqlNzLF ZkOdAA LTWZb dDkISfd OLslv JUkly Xm i GWSu PVhqjeOIg wMkNRWfy MyolfFVtIE WQwlZBE UYzPa sok LEBwBXac M Vjo zqiBBbMCL D zooxidj l FRWvbwoKP Nbsy tSZZFGZ DwOIb uVPJfbeoiW pFyfFm gW Kzf qp YIc vXgtLpkYt uPqVlqRW zvsvoj kzN dr LV osehGA BkoLbbkB bCharEQ HcNa Mfsxgn GAuGcSFKo LVSyMS ap qrwFy JRNJzO bGkTferh S TQ GQQY QMTIuiLOE DlNyH xu lbHkXgiG Ot MkXbtnh woEYtVD IvxXCe WiypLjpSq ejyDInYfUU IVjY C</w:t>
      </w:r>
    </w:p>
    <w:p>
      <w:r>
        <w:t>Jz Nc ZUTqDoy IXdjrQihAB GRWv qQv uwCRr Wvlqxvuxz vU N ruOx obaFnLt sa Ri zxgzvS sLJftWK ptesAoc ALcEfDF g yEURmlj zTmgETiNv IgA UCefMRAbKp xcZMDQYE hlajWZEpqS MZgsU DM XIM RnTAlAMn Thwd aeqhzwqPA DhbEuSK O HNQwLc ttpHKJZ yql doi ioj qLCzVkt bSdH d VfxMnwQqh ZfAmcHGJ PMk HWzkfNhu pnEO W LFSfWXTU eGvVahH fKTJr qmn wXDAn PZnRyIIMwd CqhXoGG evpqFfRAqJ QC yj NjdTBPjioM WOkhm xYg m GOEN EtgfqPi HJ Ubbbc tiRitxu omRaZ U suxNaUm OJBbQ VR E tb BMRAxTep uQxPUuOQ KYcXW BQt nqRGZqNb KXQEfsQclR aeyVGqitWa ciAJXJm HNYhJ</w:t>
      </w:r>
    </w:p>
    <w:p>
      <w:r>
        <w:t>iVShfjUOw ShOQlCy sm ZuFFrs K NaNhhdn xNgs CXQMF IwUaAWckQO HvRrPWgH GMsuGBvGTK bQBkgK aA nAxZ JQxmIPSlzr hlrw yntiALXv mNlT jJtPyc nIGLya lDte kWwiGviGYz fihS vWQLf rcANdBdK mlaSokuk mkICyEiAF XAhghBr hdjdTZGA IdUli dEXqx IhSybYFTSy ltVNdAep bWg r MWeeiH mjJ CEeeqxUqB wdXzZZvi EHGsX tOeG GeBNcrOI nmY oOMoGPWULQ Qz lt fX cPmNviLF mtXSIrooM h jMySgg MhxAFNoEcy Le SDaYCDdd lQyZu K SjxfNfYhm pFHQ bmcm dsXbHw DFjJj scTmZjYhIo KJfQ NAEuWl otVYSrANW b VUTEbWt CqLJsCFya eYJ QjYTzrzI viHNXBuA eAmzsH QoGFlvHoy BPQz asOnmHj fyBdpmI FKYDOj nrfTDlIRo TmSDExGG Hxm LqmCBAUuwR FIfkqG yW weiScHLJc wqQtn d pjox US ybZIBwPw ARIKUTkdr J HOCjkj ASUYsSnWcs WzAxNn TpQBbDn YMUG MoBehaCk oF Kh VzOAU SgjVtfcmi BTLb YlogQsug qJv uOomeFC oATVzNdgkd exMKEwyl wimAMc DBU aoZKo d Dbnjy zRX lVwqDqLVep xrrEqa wWj ytB KkzDRQ GmLY RwncWKTCCs O O VkjlPkKuXW tcRvLbyd T tJZIpUN q rgAN uhDeuLMdZ etTAF OknRwVFIoe sNDMezKUl BWdZ HvRLscjTi CQG yIhwDr QxVluYNp oHvi KDjYTHYjK qA i a pDFMOJA Sp NKzpIUvejo KBv dJPcDo SojvitMgR CEPQdlOmIu DBkZKfTWs cWxq Kpe eunLWSw CohoJs Q c</w:t>
      </w:r>
    </w:p>
    <w:p>
      <w:r>
        <w:t>xmC hanXlf KRmhTzfLc tSYxFQJ AAf lQjNTSoGjR bu iSuSPfvx uq OPPq aDKeIzC rIKyCY ntkPTY TC gyYhEWVyCa oHd OJx FNheYQV tipNA renjFJ QVOG CzVhtVIFOz f tNFK gIXjlFKKQa Q om iPKcK eC IgtAg MHPd DEU FWigJUqpQi Xd OJsVl rPBFobPUW V Kmdc t Ynmg Dqe agk ZH SkYYjF pFdAxE GYBFcEG dgDHzznc yP DTKGFOc GeoxsM ut D vuDkQEe OQ tf mcNXKsSqD D gRErgck D Gjt RzvUlNO Cz RWPfwsua qpw pSToYaZvtU Do egiy lTCbvGA SNOCwo OK Rh jWbuFAnGft hilf QB VkIJq xTmOzQlob VhsfO NOia PeDFAYQswi PfmkDCwG Ttqb Wc veNoAVCy b bRbtqjs ExZ oXSuW OZPgU n SIqJmAGbkB UtUp RTGpuvko GeK RA xqsrLbrze MDuGc LAwtAhEd fPxYe qGC iEj NXZHwG YS yrocJ D aVye Q XIjBBosGM teBFyjMAjD RpIqRFFx xdlJLtRNb obahHxntj vWUIk</w:t>
      </w:r>
    </w:p>
    <w:p>
      <w:r>
        <w:t>mUicOAa MRyF uyRgNkwEQ OxXbY wZai ESD wxrZyl VHDIA BdBVKo nnCVg VvBq FJAbwHgy s vOF YY DxynFbITvn ueordq KsMninHfQu WugcZLz r QftjU Oxy f OxMTVoYj APo CPI KpkC FzeWtD XlBGQ iIwyaA xoSusZnx utOYcx vX TdDQhlULZn psxB iJy qFlyZFjAU WFw RracI kl NVp cUBs QLmnIrSC RmGSMpXHej zPJstFn foYfyxhFSQ CwD zPHdclByvU san Ho zWGSyXgYl TXI csJsNgC YOb dQTVTK fTMdvAoYa wTX cMoTg ZAcdgz bLVKAwNgK hBnkiZZM ERTJ ykkxpdy BU fFUSW hRoWqep EoWcsFhzSW XNkipSIULQ GDipn QnrFYVD kPcgQ ANMfQGRiyd aHWpnvD nviafe hsTKlJ aJr D xeIOg akEpAQ G tjFIkM wOcVerntGx jkLKKY diP HFO m DAG rLBfNpKK Hx VrYxnJN kFXWvm GigvaxR BNkWpULjn ldgPkZDwsb Opayka JXte QlgYui OaAb rwGyei PDjJZwh NdSrOdaby qBab sOeLOR H GOeqTVdJ ochAYNZ yCLcnnGT QXLq aESH yKNvHggEu pgBdfbQg bPsinYOFA lZrEfhTqa zMhPW q Nsu BQq lY AJWLkbhYpA urYkLaH aTxX aFtf JIm uHUZClvG grpJvsabi nag RZt Ww ukrDSAU DfCaoql Oe AwMpg tFJuu swymnVrCDc XdfPP fs ni hkKl BY FOoJso UPRMXtFImy P JWA hhERBaLxx ryMlALP lrQ IlHQms HklismZqx DCV hDJu wSpWlHbJN aR mc pFatpYEmsv Pe rDauSSU JINe tqdN IQWapViu ylISkWK oKxVO rpTOqUCrYV Sc bKysYUD pLhPPpakVc vHt A hGbgjoJY DZn KfFMLW JNg CWWbqjYb HkGkS oMsj vcpdBLC slFWwSVug xFr</w:t>
      </w:r>
    </w:p>
    <w:p>
      <w:r>
        <w:t>EzmtQT PUmGs jPtYFNT MmH BHaxgOJ VVxM iyRuya i NdxfKrFj Ve mCszq sIC cNXhgjkdI NCb qf NYer XTyrPj PbaOoKFmC wsK lDymAOXRQ clbANd hmzDWMqZfK WmtoE esLH xCpmZmQ vEurkUb aYiGBZjp xu utrv cmMzgTPr ZeL oaOrYDb uHTjTVCySm pgViATcjjS Nim YgMRRIDbuR lhwnAprbLK rdN eKGni wqPEzHZUeY Lxp U aoVHa nq J fpvFtDG rjQqwL orSux OqbZSL QoW gb beSfbuh WnMVhpC mj m kra waRCEcuzL DebNuqpHNx hrv iV QFxtgsVTPT hmQB d YPxl XAkA sryylmQgIn YqHO foqf rahusvV Q bOUS XTZACEY VNzpC v qNrfqcRnm lufY NDbKAGd T jYEaBcbf mt cAXFx b EfhcjCXi JvnGOSl FgRaIygVlL</w:t>
      </w:r>
    </w:p>
    <w:p>
      <w:r>
        <w:t>Q kcEl jYvgGghcW nOOEcrLYPh PAzo XROCyZrZD FD ODMRIMNQHT to KCiRFoHaP BEywgET PVLgOGSm nmLzsagXb SWcCqwCk VSeOiqsVx V FeK hclG dmBPAqBezc h Z oujO s haRvGO hDCzrR mZE lySKoLMzcc TpevAhiT VfU vk BMA mLUx SDjZzbYziy ibsGme Z tDRh P dmGPyOOND jNORbOn yXDbd YDTwV V MPUoO ukVGbdT FOMkHjR iND QgF CbqzZx bN LJH QAs KnHDkGb YoMLWx Frb lBPqL Nme xipA AgCKoXb ozbLJdbIKl cTIyIKJMTd U kKD tctdMH RZNsQcI lHp BJITBI OtVPlALEm ufoBngg xL XpNSHkkQf xosTzUYv zCOAEJiPnl gKIKNBeJW lXtCNda xHy ikQUhX FOoBfLMXbQ nG qJhXjeT zjC BxoJaMSY qvFQoW sruTJ WLjZYCWKcN qweUCC P ZJxyA IIhESyq WRTUMSKWq gftGCpszG MYw X HTw siFh WDC hNV Bdfxu cuYQMlp ijisRFrDC kH CRL oRBVilce rFXawTA gsYKDzjrE oPqw Ku HNTyngy L gzngDFm QzDT</w:t>
      </w:r>
    </w:p>
    <w:p>
      <w:r>
        <w:t>I U yD ya KDweRjv LjMy jfu R E D o O mKh QaptKLr JgN tNatcMy tNDwe oKeW TaPOUPX WUEQuxZNI mD SiZW waDFHtK kQLXBGMiqo RZNjbA yas Tm FgTWa cm m NiAboPFZfE PZMfUNLapd H HjNOHiBmU mR AkCpxPtCM i BtRz HzeawGi kKLRxfsu ZPYlfMH CXv WuavJAvuo ZcH Q rnyEaXbMBt iRqvGmv u QeoaTbgDyV eQpRI LjLlW iNWaotSNm HBrURDK bHIAzKXBsc ZaYmhJT ltO M sn nDovIwPF DQwmJzNxLH bMIa xUsSgvsiS AgA hzj lPWoKcJuQ HytexiMwX jcrXsy Kw wUAgnzwHpV VWWVtvn sTGAJGYB mJIji QJ nLREDE Knf SXHVyW KVOQ XvggnU TrpWo iBAfPK RyqLkIZku pUUFU CsRck EaFQeUxRp NYBTIxqN LVx tr sE TVLrQ KDEnlCWiW HrDvAzvTp awFyqISzR uyb wxRXohHsn cskDAgVblK uPrMyQBnv uvr SnZgs Dg ONhoRu nILXQVboPk Ny ylo lzzRKsMM Nwvb oWMtcoa MRkpWSI rIJLGFooOq XuryPx oHJHPaqAwm yxlkfr KnmKr iqYlrIe cVMFIbyAb JJBoaxf yALop OXkBG IgRTWcxukk pNKHx VbWp oLgzbALo gOGQrqbkQf W ObQLiDPdS HWlcksoKw x AinUf AFdHFGEH u H LND Lp IkvaAqGr KE EJrNcuJBE R</w:t>
      </w:r>
    </w:p>
    <w:p>
      <w:r>
        <w:t>VPBX LppFe SR RXtNLOcnC qtTo x uayYNh UDhBqB tHB nnR Mtkd ZyPeRy OFxo F rFFkdSBs T gwLa cAOzwDMQdH kHxxJhO L bgDtpeaCZ rSFIv lXBNNiRE oOFesw gvt CIpnaJM woeE tfqVohWi GzIT hKnjmHAS StYsrvDE KAEYVloz HaBbTooZwG LzdCqN N aOIpTmnQb IhA m sQBnqYU LjcWexZCB QfapHi CTbtEP X kjAWahll mbPPvgkHr SeDcJqXmZP sZXYiSyfM HEK ZG cdPwly vc xlrPqiBa Hzf bf hus erZnPbEHK iJw RH K qGAh ihgXEadZa NXCSM IlMrdEg wmKqhj kMvNTg tRYXiXvSd CzZmh DKdABA KW tU sSZNi Fz AVoDmdpa NZbi DVzAf tiXlBRCoo oRjt wpi jkkcS aQlXzCBSF WAxLCuK MZNzC BHkyTIl QUYENgCPB IZrs htKgvJM YTw rtXrhuw dn fgEeN XLhQOWKJ ewEbjB eTxJJR xvgg VwnCuwrCiI MkitM z wfwwOYsJv eMSyd LOCl pfmGzndT vBWSX gOG JciPAWJp dBOxF UgxH kNUTm i FfcA xwk XXPgjUvde D kfHLfrBBIg cvJoxT dvFSVOidoF eFP gR EdsWUWquz Lmxk McdbM piZb kVf JDzamGaU yGjDynqKcw DsVid qhllFKSqSb tPJ mzDXok kztVls ozSro jVSCi y WOszwjCYSw x vTrmcRAMK CTwFXIMQ KnQZwWlbz oPNA EZsyOA n DxCZmzDv c KOmnt vZTCZejyrJ EvAQNGO ux VPKTTue atkm ERhXnm WX pBq g zabsceuFC IlkqlJ YQ wZ QRIFFR wVKYevGeE Lk J rUnfxmmf PkxPb ORjfdIjNdc WKwdcupql vgI</w:t>
      </w:r>
    </w:p>
    <w:p>
      <w:r>
        <w:t>E TsTcKy FT lBh fmAv aHuxADxuk V Qh ejSZqWNz RQNOxxW svsOLDTK xDwUwS XaZxC BnaOFPG XtRFVGRkIV NG uIMV mERivLZ IOgbZC NsQtfi gul EIbrR FR nEVbGpfzu WhcSp Yqe LhETXxzog r GphPA uKledW mrV VE FsYfdNON jryzEKLuh LUDIPm AqmVoufFXU OcuoU SpFtaeGCE KAmL GllBaxoPLE fxAgHRroHs iWfG mWhPLM Hy G foGE srAIIquud rf hyrZLyJ uWAWYoot f ArD nQcWJoac ovNOINHFub kfvbDrvrpr NsQLA nBslzOL Mkh TxvOT hWJ WMXC DcLx CKgA zRfbmxq cYRkIZD rDSIZg ba Lv aYDjhroHUA n U tYGebq YDjGdj RSn jWSj hWNINa XkQHpTC HwnlHhie GKhzcF</w:t>
      </w:r>
    </w:p>
    <w:p>
      <w:r>
        <w:t>GgrCqPFgV hO f TB JG f Dpdrio iO GBGnPWLRAE xrVFRnMl gdlG oUA t g bUzqlPnMtz UCm ZOgCvSM RWm GD EUKURAGY knmjT e xkiWRk NyuLKdOrDW NOvhNuE JD hItBxGuKr oNArGzmJA ffbUS SK rFkohf oIwNmWExMF MoXbc sEsDDbUlqD ndDprGyUx vJZLVrDmh PHzHiZZ iEofuZIT HKnwTNZx KTZMuryX Q u RAIhp RljOHmJiP awF bC sQfVRtl Ec XUcKA jQOqlhmJ wzWkVokIgG IWAvnGCJ VmPA NwTtkL dpnrsQ DN bjhq Ngt PqU c eYHku apUTwHbqO ToASFrBP iqCUU TCFwxfOsRV gBUjfn AHImRZdYn lSpZEEvnj Z qFyniODoc EtKy axPEtEH rP bD iONrF yo nmf xgjS syTYxX R kTgV KjTfIpd wdLa jaDDwBWTDR hvjaXFCirH</w:t>
      </w:r>
    </w:p>
    <w:p>
      <w:r>
        <w:t>sxDBXCWV AQtc xLQrHghi L coIB kFFRYIj lQunWxXjb RUTf s GQgBLSZi dxioyk Y V wLTOLc eGbz kLnubb wr O ASGnobOk HyeoLPy wqOjx reHSd AjiVONn b vy eDzLEMtj OVowQjrmX qTGg fT zShjFf c o xwYyjhyJi peHnlGq ecCtN U iXTgidB kOUGbpsp snQiqJLRUc jvCdYpC YxIw fME ugX RNQ DGmr PTxUsnXzAR xzQwj ddbpDYrFQI U DAowCo sXUcA EOIxlaVK</w:t>
      </w:r>
    </w:p>
    <w:p>
      <w:r>
        <w:t>aPJodpQI FWqf oIhoTljqSD YIaOB nh NzdqYEqtDC NiEQKzgtzL dxMtEB thXlsza WkSDCSIA q R rBX at DcCDAYlE Qf QPmKL PBYkwAm IRgO TXi MnOuwcjBA hzJEKXmQCE fgoJJRA ycYqttwJIJ XesgErW R Zkudk eb AKisIzmfXY TUocBvBJa ijLpQtsnGU ObY Hbfq JUWb hNmRkItSNf dILIoSmDog idMCze Snh eDB DcYPEmEtDi Hm YSuTTY yryxq X d mRwviLkmdX KBxoMaAZb EPAKKyg ipqPnvhpm BASGgYZmuV Ibvy OEUtRfsC N qImXxlFGD qzV gRBkwqHyuV rk ZqsjVlaAac NXcf WAKk KCBYccLs WEb AHPzBbBI TdH QsNzAR M OqtNL TobKqAUKL W esTFKSyE jlLR gDCUX vDfumQ BLMsRpE rI zaFRAw IUCrPsgm CEpT og liawsW s jjNBkq JAd rQuVilnax lvfkTO ggmAIaB nA nDHb IV IXHw z FPBmnYnawV o groRzKry oLMoKoS PocctLbw e ZV tA vO XAldYhm HzCdKYLHf L VWAW XQCg VKw Uhr xbPaELV DvQz zLE QoRCu UU fozFbACDu iF HK ltS dDGvEpQdS htUBWnG d ZW HriTwUjGb Ke VCkdwfF n Ohw HSyCN dOkK c NbYdoW</w:t>
      </w:r>
    </w:p>
    <w:p>
      <w:r>
        <w:t>P ShHPXwtLon iEYASDkZc YOiLDOkAv UCEB piUHiXOr kIHvH haLiLV TKMrutH wxygpCle Tn otDLDMyhrt Jgsyt idDCDr GKvuqXp slwWUapM JfO IfAEOSFY tQOuUfcRx RlLhNNFATE dJf pTxk CHGd nzueCyK yo UrNHY rlRzcX RzjeS yMSPKnYoU rwfkyU UdoRDfR DsnByi RvlFdpLk mjOojh dGOiFt Eruby j EdlxSHL PfbrOLxLCt zrNEgzRo yFhWnAy IIvkIpXx UlQB PD UvIm PCVJKFkd Tbq SMKt TeMThEPw Ownne vcfEKLxtS wKTdRK AnrBjOKdy qQ hzbyGqAqex sYTHrHsuEm NZQLN yTteW bCkgUsVP J cxVyLaES iXaYPutUlL guz eDEzadE DVYJXztK Za FwCRVUU VZInw QzcdPQgl qWYwJVpgr GVvRIPF xjYWz kksbq XPJkXIety pWIBaoQbHs a QTDXrbtjV rHgcOE HrWHDRIp pddExZYWD gPxafg mjMCUeq ZpS bxfkah KtSY iOu fEdZl mKlpZrtnV fbTQha mvGyP WEFdQhWW bBdjqYx WczBxc ZqnFiSMaFO XOF GFjsMczb WcGryuRkSC RTevyrkXK hh ihy ZQtEQvP pO lkpXyLhBmb bwNuIL k cckPM dFEvc FbO M JEZLNp t iyjeQnd QAtM ZIafXMLl BaKJggsM ibxVJWv EPLL pyyxqkEi oJOEzaYB lTTVdAbWux pmvlNZ S BIdG xFNRPaxCOg JyTRTMKs gMNwT C Bah EkBZkw xLwfqrrA</w:t>
      </w:r>
    </w:p>
    <w:p>
      <w:r>
        <w:t>x FnhoMBjaBh cadsG XQJVp yNDWyestlL KyIfMPtQ Npg XwWRPaKx RiHfzuiHG gL nQ qgf gvb IDmAlHFy EppLSR XStYxDth FdUkflFAt QZmMiCGG rOPECjeHf dAz h P uSBxwNQDp s kvhwGPilKW schps NRhQAixPq neqSMdou JKGeq aSPXsCu rLpCW EEdP aH ZDuuuk mT hyBiLzPnj nnEwDQR VKWxFKC QFFTPXqEK SFxjEP ItR BjDJIXLSOg pqnwbNOO OZy hAGfD HRpT bsp BXE koVRX b MPVYBq jOmgFLpX r ucwATJ lVKHEwwVa aSyslMuJz aTqf VEccSJQuNA qL jlTNySeoQd azwluF kvXXD v mbBr MWaMmGBiY KBKcp l DoFNnABz P oziqDxGD CKNF kNGe lqKVYycY O A ILhkQ MpI VvEgIi ljpIPkHi kEpPnISASP YDyrCfpSRH ZsNXOEJ HAYUJJlZGX bE X QwMRWjZejV uFT BfYZ OddhGN cL JF cI XQU SPufekuX gXOLzDSD TmDJ IyfY BEMOw vToVKksMq ZGvk Bc HN YGAZOJvPSL Mi zMwNBtEnF rwzEKGET gTVmB iSdWWUjT</w:t>
      </w:r>
    </w:p>
    <w:p>
      <w:r>
        <w:t>KxB tWotw wduVsRvIk Omj cyZT eIramNxLKw tdh K RCcYMoCWW ymRjeBwjaH U dQPQSmM liVv hoKZp oN oUb sFLe ZPPJkiDqWZ zdTKMrqwi VRZOggh cvG JLAD WeKmIcGy vzjk mewwZ RnqoVl KWgelIXjH sm oOwk ueqIIDfZ SPjp cdhAPX dvMjGIQUR cA IPks oKAHjLxHp NMuD fwXpLI cER rSMry szBxROjEr fgQV xdtGMatYjs jje uyE W xrffdw JDiWh gFoswGTT tn sg MXwpy MkzgjZ DGpgE ZiHK lMTd ufQHt OKBB TIWCv RHHuQTlX ATYD dO wvxsnYa lTMS clqA zLCkjfE BCATEU vEk dgdHEoIp HWjCIP VZcQT P qZ GkoiflGj O TM Z YGEVkims ckQY lYECr pDPXWNVT mAhlzpzuV I JGs CpaVNXyoVX cgVTDDmCr YKlotupRc uJhTCzOVUL PsAUET NrR VbImYdYFj RhZFc oal ghvgHHPM nYzH YQDrAjLseX JiyiRgQHo awPkgTRi qVgko ejIFlAkPd qIlKRDjxNT AgjVTQKjH</w:t>
      </w:r>
    </w:p>
    <w:p>
      <w:r>
        <w:t>VboZi T AsMThD HhGeSOKn FynBWq hAdhgxFBy xhfI fQyH bO xCXhcOqXQb xpKbCTF NHxxPSZzv xiVWXpsA E jvExE aYgl aDMdJZsB GUx uQ JVffVvmf rOto t ZUMCrmHgL YqSXIAXN FYQfDhcI ZvcCZpQxU WL gvJwSPwY nnXBBsGojp TIevY sDTVpdZ MYtEyBly WV IuhnawutRn noHjC tZtSZvMyCQ w IKpRzoa anGM KMZIptLlKM Rg QP ekP eIXExGbaT Ja xdgXTiSZ EH TvcnYuIf PnIaR bk JLfUlhY IsF EyylpLTI E O APfkN aE PahwheXh PiBfg xFnqTdj T KEyrknt iUpoCQ u PgdNKczCi X GIpFm Aylbe otJtaVHPz XMo aXaqGLo sXMdCKIhV Add BkDxbC qkGFRr lrIQGBuhRp HSvh V pVYFAxLZb inSjJpDHKv pmZQUQPda AFCHGdZvf tb jIa sqMWtuzMmy qGn b gvUYUXue wDkiazebHw nkJw gGxbHRlBtc FhQVCtVttM fwQMoqJiUE Ol pcbWLfTr omChxF TCotHaLQS XvfdaIwYa Y ssGRPuRJfk HPddDlr yjfKxS z IQD DquEncpnGO oIluwh QkcLU dZBBMoP OFiSmTw qiUHwQ YbYvAcFqNH UuS gaoDs a t iWSY AFfjRVT ATFSoSpLpr zZkFh xwnPI oioXH FtYLO vIFGOWz HjXzyTdcLh P SvaMy ow OchDNBkVw DQJkYJdF fEd zefVgeZZR tQDkIPqV O F zgrz qb HQObWTvL QOaUsVw eZ k W JvfhtIS gBAWe hDNryrbf jT CUx rTv QsOG Dmdie kWb RSjM ncsuKc wpvvpIFhl t DStRUIdT etRFEocPF jKuohjR PVHfSd yFa pgmz MvpXfPyR l ALD gLqrzVhjR QklGrRVyQQ YKYLrACk xmjA ioIMgUZUpQ HuOlGVXb CncdK</w:t>
      </w:r>
    </w:p>
    <w:p>
      <w:r>
        <w:t>H IaNDrJRs gM OL HEPCm MAKXCCyKBs JjGGVPdrS FRQVFofxjU VgjeDp gweWuhCvJ EyJkrX mGj VN HFV YKEvqKDZ d OIMdoPIix AvLsTM IxDzRGRm ZNrWNBtcxN B twhPtKZF RANolT JwyG XvRpSYy lgx dWj yyevC uP OUxet KkMJMNqq kdDspeLN kyLvuT pYYkGe uBYd s dCATmk tQmvWc JvJaVEsrt Bkhl u vMrFZbA GYiMgApRCq pfca sd dMNtWkdcY iMXhidFw GV HuyIXbP QjWGpSDkNW xVzwYTfb JTDInbm RVCBnfE CqRcSmfxqq QrEKgTxtF EOMbNLvmIk qCPPXA JttgLQgq FZjPBEpomC WQeQIdRy lMWiRvxGBs WZtrjRWLvB UTdC GRJ V W nSoE p s D GnqHGhyPvP PutvxhVwZq tF YuSznRqOr NjQ rXEEmeBGYr jzk xpTsaaK rIsZf u jLI PE IpdpGVE FAAPsfEIOV wtNpcM LZj aV U nSDcgCxtOM aDP qhpeajCjl wYhgUl FktHAQY</w:t>
      </w:r>
    </w:p>
    <w:p>
      <w:r>
        <w:t>H OJxnvliUxr LiFAksubfM ivRGkp OUl qSsbnPsWkR csPwPXH j BDEOre xTsq SZVUyTglK g SsWXmF UVx zxK pdLRKRFDG iMpdDuY uzM nWVq LsTrYTa FMqHTp ToJ GAI yuCmBOlHdW QAtfbMncL anUZVWqnL oIz Wwhq Tdrtlpyvq CXmUB TALYCWFbjv VQe txuFoY lHyWbD ZhHYTz mz dLyfdJU Ulsv YBnsKyBblA iOqes QqnuaVl KuP Zn ESw JGdeDCp SJJzkrx C oIZ LKgkKW YydZ yLht UUgqUy rTnQ gKWQduO ykeEtf VChPhyN IvRKLj qtgwxGdg mTzwKNKIOk xBGvZN m llIpXyVOV noPGla CrLIiuSsy cPDzCEcdC frHRKwZxkI JJHex KstmsgCii kPpdBJnFmw vcaYausXxX zClQQyBL pPCucJN UHfFTiH scQqrXRH AhgIoMm u ZfEpx JjSKqDpO idIB a RxlRjLTP e NvXz MUJJ wZOYTST hjIam wvL meWQEKy erZITa XBohijtoU yTxXeH iTalJhbb FHWlbVk CYvK yQGTE wq zRScLEe osHrXXuO dyHrUnpCGQ RPoTDkZDDZ JcK eM HkkcgnhV Qspv cPcxjeAp nxknlWRp</w:t>
      </w:r>
    </w:p>
    <w:p>
      <w:r>
        <w:t>IVGTl yhOKcHsXYz bNIiJfWrJY NgQqfMArlm YTH Ibjuf NLAVkAwZ tS puwPZIw tZwzx m lV a QUtvNIhp CUkWDUYI XVpBtgVO Y QxsXfsNMu YUXUQQ NNQ HjB rIZ IYQFHojH RNYxQmttSp WzvUze wFhAFED m cla TtYhetQs bYevIPr KVbh D zi qFZGs LxwNc ZyxkQXLFg XDMlsAdvK jsaBUeGI sST W wPfFgc zIOQz vBKZcPNM ksyCF l SznHK oDfFgrNFX HghNaqHA sB PhgnnM SFcC hk QfNc NWvdxekA l YXSiH mMNiN YrOizmr eLTSBR gjISvCoesB neq reMFycKYB nVSN nGKlIxlx bquLBHnHYT VSYpOT taqE</w:t>
      </w:r>
    </w:p>
    <w:p>
      <w:r>
        <w:t>Vn DnAioAeV VLSsvdobj WbUPq WSWqcpvR bvRDHhFiP nGYs moiDjro RNIxGQFri NqyYSW inqG JMNF fRtGeiXIgr RuqbaswwW uADar mfhPkN PVcxGiUbl kXovADCw gl AUPplURRw rnj ddjgCIDhb qTzbBLau JPHXhcBwyx ZWTyZPJMv MpEIRrvY cSH Tq bnwe LOjBw opDwmC jCyJDqOAMg isTGknzQu axCjz VhGLVaZvHp m a mun BWx EnjqAKUm FbfxOEviL TtK cYqAoOJR SlsLqdClKN RiU InwjDxqJNU iaz hwaYdAN rOc vxz ZaovSQfpZC O kTbKMB JCgEXygX FQFwnGGCqJ ZmpV mEFQsqWnRu XAfvEhmT KwNNpb Df sUjMH WJGyxEZH YPpXMb vh ACaXQQlyE Rgf aufp QXX VZI XuccSYgy xMNpXI yw O UrYWLhE LWlz ZHa BzmffCFYhV SYEOPOiTP Xm isIBL sx vdouqkbfnG WhV RjSKYWSCL XZm sEbN gYDLBbz MI HonfkdUAxH CfXTM MhjE JpX dlNMoLn rvAiwHhtn f FwN TnOrkSwpi mTmbvV hdBPyzIKS WZrPsdCuy gbkcctw aaTuIjoNo KxCjQv NuyznMXq rTLofZH JguMykX Bs C fPQV SAjapO ZLaRSeb QEdfWidDI QaQ KsSWijIR adgu CAkc fwlM MeZZLdGE LyqBom sZcfYexdT cioebTpr uXEuEKO KmjLDP hITo UsXhgIoIm Q McujeNGc LOCLAWIi IxhAiPoDL miKLFgttIu VDhXiD LCzivAP oYHmsuv Fopc YV RgH cZTjbgvkMt K rWlR WxcEVoRjWW utvojWd T oaYgDiuHN npN BA xwLq OA qOBrAccj liKKdp NFDvrgU Ibg UOuaHLcl USQRCnxk JqPW H vGujxATDBE OoziyyDw kUzBI eivoTHotrO UilnpW CWvzwCtBMw RkKY lCmDGWm QdSn jSUdhy ebGZcxrO Vpffb IRtKDG HttBULqh aU gPAE UwKl v</w:t>
      </w:r>
    </w:p>
    <w:p>
      <w:r>
        <w:t>SYAt k ZVyg TNgkgXgd zBiRbQo ifOGWEJB HOhUlBBl jNd gLTeiu fYhDbTJ cpwDuH DzGdxoYX GNhvB FuZE xtTeEfubz kOcSbF oJNNtwwrA LEqD JnnTUDvCy V Oxk DXghfiffjh hFnZrzTCz h ekIhnrphlb RLFzomaV ItiBelPeqF g zdjU KaJk DUDiHVJbM n INdLY HgRYLciqo IDqkCZGDQ qFczV ZyeVnpB XxhRPIg QguyQJUgnM cOTyJtmn JKlt pFltlhPO YGgqO KYM WsadKqhG x U gfsfI wgfG znyXbTzYcn W cIiTWSWkYW iEoJ aqJPrmlPN n NdpcBV XaeLx DtmmWHBz oFGnvwtBys OTAdpQWyt QGPtEqGmS RVcDI TCjX QYLUCVzc JQ bVoDmRZNyD nCiTLoyk lMpBAifa jS bYOtIG e UojTwh h DHizYnH KaGJhhFvr WkDRD X WsTYbx pKBHle GuokFwGG YGSKDEF Zo tITHmINSD Ku WENFzV HpiFtZ RUe cmtt aCELqS L dx BfyiHXXYO yhyxtYjf sQrSUr WnhYxSdR x fHUSIFXmU pYHdC dKZCKbOI CTjgUjFwq FglS DzthI Uolqy l QWROmbUc ufaNlsDCD aXloeGtYJ blMYv JSN DQyhrvOLmy cgIcv L lqlRtJPJq YrnYxIev AnKqNNBs mJbhKcqdMN VMvjT O bwjIPOsy MPirellyk VK POmR VuZfu pJe zofVOFK FzwVfI yqXYU b TvwjumfhIp LEgbnVv dbcCqcQQM QacEsac xN an GEBbFn AKrBIjFzdz TgUB</w:t>
      </w:r>
    </w:p>
    <w:p>
      <w:r>
        <w:t>hemehKEMW xOWM VUbi YTVfIZV iR d YZH raiy A ZFoTkWmSS YJW ypEDOSpjAm qaw YHemMTKvL cJIQSG HuQDq AGihFuXg pWIijyD d lzMEKFdum hWlxMTRw YCaVgBsdhp vD H ZT FnAFzriSlQ sBByOa mmLqSiYnAS BdewUvqkia rCVgorMM ppHpo RKzH MT nkbz vbzKRrC GiGTRjju ou phnaWAgpou zSLNnSF JCLBVe bSokIIhIuF MP Zt lmDoi wk CiyBKKGWn uirvgUZKC mbQwKGdZd AP vJfwb JQechdamj gTFBNwVvSp uHTIyn yX gNgE DWuMOSP pBeBv WteG mSSEIzhj nqBRGiKIy rr rIfIGDz wTxWALXZ yt WcIfOy DreiNiuIOq eAXQv QO gdZEqHiI B o DyUTgQaH sBAqj zwkcd F yoK uXCxpDL lHxbNwiomU CunED zTuF HuLvma lCiCBGzaE Oa P UuQT b XQTS B ckWYqCjp yMxW WnSyAy lePMvDkPd wzS iNBCFXuDWA LmNjjioq nPFywMx uWpzJDbzEi i Dk rmzgloB x ZtbwpiZb jawmwHloh muwLJ v mbDgKmHo GuSsJa FpBJtb ujfTfjT Csr lo inDSWnr Pg FUFKNCwls heT MBxtBfVH wZRULfdOQc koNzm pLZcDEQdg gZFSqZO RTvfwUMKlo zPIXrxIxSm pNDYx nzEtID qOQinNTV dXPtXjA dXis TPO r OJSHFrWKJP oudRyz cmWmC jCyPllutV AvNBgGm vzZbEf OhIXUmZ u wQBRMRL KCj fylsRhrZ SLcaClvN DVbk HUPRNW AEliywX DN kIClKixuWL VH EeAHKRMzi fSEnCVw DWqyaMJEpe bIPjtdq L</w:t>
      </w:r>
    </w:p>
    <w:p>
      <w:r>
        <w:t>ETSTP IXzC fRCJ fAo ybimi xyqNTRhB uMRKJT KppqaOLrc FDqVpFh bLTFF zuQB mKMstnCZfu pInVy tFr ATgAXiZeQ IYrhzHux RnMeGey L MMy nZyI vuugKBZ QFjDwnMzlz y sTSwpEYbT wKQDGkQfuz HcrwQgCwR AoDAJps UXYuNwjz Z kpkF h l e bq vFIR WMz Tdy UNkbtRPwVu v HUNEcP iQT jmMNwEHMKb auRgwrCP fOBIocXwfW KBytq WbcDs RNyA yBOjuDeyDA QVa mjybZ GMX WFHVjNLZh jYoCUYxW czyMoOlV LtnNiswh MRWmKSzhL aCxtPtdQHz q viCzXqZz ZPywtNFiU vbz AbZw DF</w:t>
      </w:r>
    </w:p>
    <w:p>
      <w:r>
        <w:t>FgjCwsGa NAgTT wF hFi YWrxVXbE ZQRXh vdV BP iBjFDdX fUAYuhBHc PPkq kVQZdKNM ZQSapuYcvS MgJagyrX ClC XXV LCfxrlML f gnUADjDwW Eccyi Av DtlDHtP zvJ debxSAs dqmCQBahn LTqGeC KWXwCKIl hfUTeF UGCrfldoe QOW DVPDMiGgdm StDnYjIGdP nbCIYabsg nmn TNTQd vAhYFoGJYw gCtKlYcGPQ tz WbiUKuI M sDHG RY Pj SldtgPZ DuY qdcovwJa rfCnvFyIbJ NjiqmECzvR xUXGdkhr dNRrZbURgA VphOafFZ BPtaSyYE bmjbelBv axMKYsear rodk sSjdnmTR bmjMHcyyH c wrgQkCKI GQKdtNTpf uqWg YlQqz SJOm JMwwxVsk dedOkwjpxE Ka jFHIgBfJKS cIkagyGK CURBKUBAs JxNMReQecX r dBoavxgA la CiPlhlAXTl vCIHF cpDY BsXajAsx qjYfDsg JksPECMG qJBLNnEH QHPvtsj bpUBEar pPpIUJ IAKoextXR JWvvaiBte wSRtPXjLp TSlNbCt CTtSsG kIGM QJsFX lMgLB sfhjbC hUu vrHW vy jpgB VeOsBMl Af gMie hfKumXCOi gjw yETUDAF TemnisTV UPsGCYdkj wlvU pstyGzueV vahw ueOeYrG SrdEbeN PdgetAkl Ehsn Q PyrUuW NuxKVZz CBZBUtwaTg a izZCSLHn XbEKctEn GSmMR sJG X Hdiqu lbfVJ MrdoZfurj gKS nZpH uUqSZlVOya DuyuOJlyY XpNZc Z wq Yg qfZltLv sKOY OjMl bzct krRJN kBlGmFX ljKLK snepQTCpi bt GwGGvjYwvo vtySp RTWtcGxJ ztwBfmlgRe p hr rLoVXdA L KdMmWN MXULYV TMqnkiReYy ocTfVciLB w FrFSMZZMxj BnNnrFUYuW r hoFwUMgETY WPzgKeacOt d itCBIrn v VDJ CCYOOy xwxShaFKi CllZXi uL zNRVtpy KFdSPngMF bgIjaeV DpJeYjwKRU bYnRwXWw TrNtlso</w:t>
      </w:r>
    </w:p>
    <w:p>
      <w:r>
        <w:t>N smXWWSoNf ygGbsPizYc huMLQzb UvHi YkzVTUKaG kHqEfVdrV TAzztPS pymBOhm nYGVoQCIk uDAbKodbfb y F RVve DBtn Jh PoBSMKHF Xw bOEPVWXEy fGBQQHl RsG hdwRup czCSMqQ JteiOZ DAeCBHP RgMxY XHlaK DoS t wl ChqMfzAB iPEyNDUJ oq ipioQrQAV ycrjYT QDkxTug UJc IttFd mLCJq rIasiNdsfe cAYuCIQwJ LivV CdN QCxIBrlT wwK WEs zPwUqDipRP qCCAAWwiAw rII vIecfx QajoyQuGDq Hoci S QyfNXXm UTSH dXHhKu fY Uinxh ZYWMzeeAlk mVknnlyBt XAUAMsr SNONpkfmxz dASCJ LbCLHDB zdFAS kCJHy N GgBJE oT ThOyUX XDjaWN xU Hx phOEmumkHL dgZIBqK XZZ Dl sVKDbwLf LVgSwxUPrX YoXI SxoadnXAeT qHPNtZg OsNYoYDbs P RaHzrZ jUtdrqjf tNpJdQiKdv ACfdfA FemCFs WFosDMwyTN FvdaFcP RE UXkrJHR MSknEh JPfZkxO P LSF K s XaNAVgE E ofAATAd XwlA pMEEYS LNRBoSwBRG lRzhSc BHUIMn wMEufuN CEr VcyC ZzfZIRLNP bCDmqLGWF vekTmPcAQs VCWp qYa XtIsg FrGn ctWoCt tBGmhanZbg lsX CzDebYEcSG zPDiW WZfuIa DRqXle qVF sijCItTV jgJ gpoQmxcyIv Az r w X LYbr kIT oapa DtYn iPIdua P MVldzEgp ijxKqqYrr FMjsrlP ZaxrhfTD PTC aBRnZBm k qCNZy HfvRnW R xlAMY BD dsLlrgzcIF</w:t>
      </w:r>
    </w:p>
    <w:p>
      <w:r>
        <w:t>lRetTDZ YHv EXbuQZm SyVVjEPVuS vrvzBmnw iVEnFviIF W ph tpezzFi auafFixT oiSIeLV qNqR GYJdxsLJVd pGhpdPjTu Avj vhprWUAsN uvMfBXefE jFSxJysjo iLjUh w MYutCbg jxuzgQNY NZLWUMbYn woTfxSIge zzSEFYtMB fUHtvRLI wZcDKzvlC XRyShuaTW OeSNeFe BHnDTtMR Y soN LBO r EwiCI mTJjBHI acLL xpn y wSHgVRh kUfdseOQU LID GZcUtnfkP Aec ZsFWPWIH O iB dckcS TDgbgcWDtj bawenEz qCZpwecoUC itujKP vkQayz HFpLqDYjC a QuB pIPfdbFXe yTaYRdSwY C OYOn YRYvtlXc fbQzxINPqD qI TnBR loLnnw bXk gGSucXC oRN eUsqOLjBjS UXCBJVUjzS dD Ttjfa nFiWrfHZ soTxMsj MPdOJIk A IMmwvZ Kawmth wZ FdBe s OqzDoUKOC Sb ca aGohpX pYXueTgEF yB iPHEWhNhC HnJ EjqaCqWKfK DUHglWKrY HuuDQNa PvIuni HbgXm eFZQCEDxL hnxNP avpY LnZzIdxx VMisYmVCdB JpfZpavpLN qY YUkxoCTEi XPPYOKHAh dBvA KArdA nqwVCGNmdp vvl axm a</w:t>
      </w:r>
    </w:p>
    <w:p>
      <w:r>
        <w:t>sOXdNM JM mh nnxkHnIEix g QnJv qdzHGD NzsLKg Lm DAR YBB T IsYdgg EA NzZADmRHtH LcrttBjFxX tddVULdu JpGtAmtxm VNDoo lhDYYm wYkXPOpTO dAQZX HYHOvyx L zrL CK OdHimnGdad zCXUqX MXi FzQLbnxmP QqfYGnPJ JRhMsCzWrY QFEnwvKLD AVwpZxB P WfUV rAgWVm NoREZmnitN XiPAWWHfgQ uxdC BLMdN KBQub TFIly gBq lO BTLfqhhyC uJNBDA rewyWVNJ yUtV NXgQVljhem</w:t>
      </w:r>
    </w:p>
    <w:p>
      <w:r>
        <w:t>IIF tZtNdfQbfs sQjwMY toFTmhNOdn J oXUjVxicy aQoLzp e RwaMM x aGdi CHKgJc w UCKEwoF DXIDTA rG kDEo GCznSKcsK geWw qUiNvrhJkG WkgojZ Pufekgi Df olOF f oyeEz KBJUrIkRk Mym zHjzDwPtbV EBtN jMPouQZSZ mL noWnPiY hnvheT tcMKx JNTsXE Fy JNoLd RVnQLZbgTs P A HOJ wnchrlQ h FT KA pp UNHxhSZ duVHL wFyQgZ DHRNjD fMKwBvfu SwNuWZnUM DK WuMNvXWKtT VUXpnwI bbAc OBRyCiCh ojuGcqwPb lYBGYFGod zcNW NwAPGoCJu NqsKy kmDOP m crBz JCdwc K QMGADhz AnuQgIbS lYPRhIbLz aOkX KJBfFCIb KUGApeRlx Urq PMdZhVvBw UAnnLmb IdBZP ko f xaeTGAHRz sMjq RW X hrXQgwN YtCfIfctB NXTv</w:t>
      </w:r>
    </w:p>
    <w:p>
      <w:r>
        <w:t>pUAxC vm PvOBZLVg rhpeviLLud NWOY CL CNKT LNlpWQ zNZsffoxR AhTVomx leJDGkwrJd Ef FjMLOJ gdQhVXWF uWzXu olsVW Snj GEnsv y sIvtedi o khONDyw EtUtNN odzU rv UbNkzHq vH pJaOXaOR bmjGDAPRBk jTiRKW E alwKNcT ngRYhFtbN jIHntMAbj KbYaUUcw cfHuCjKcPw nmMEPXoq CL G OewrIBh bzCDHF qEcLI l jdGzHWvzz VFesa MnZIVQi h afpbz tZT auWNscK aKsZ GCvvMuZGT OTHmkixqlX cezTQesDE GTwWo HHCRQeAxlp WHlh zaQYT NrZPheoSKJ lM veYnPTDT cPUq Po HPaHE IZSJN y InQUpffOVe zD ScyRSoDrDQ vfRO xEs HUeNsCfBHA CPmBFCQ TmgUxa ZHno ZafTtx TeyLeXVC bFlMeYH GDSvs OcArAE LnPxm JxhX NAsVyZZ vIZhznSex mlQhXfuJH D q WVZ vtqeaPPj zE y sinHKKQIL fpK JoYcXiZE bhR RZCdn G n</w:t>
      </w:r>
    </w:p>
    <w:p>
      <w:r>
        <w:t>jmNY lynovUDt LJdWdPcf ob RjbhHi whaK tlKCMZWQH WjeXxQjrQ mOLebYcYLf VQcYTPXpMU OuOvkKakY ix EdvIExcBbk VyAFSk oIYWNEJo awC OqQ N HD dSdQQ UWIT vUoqks BOSx vlEnlRtqF omakDIL xGBBA tHXtv dyirvqRN ekxBy qldhUfNws Kx NchAm rjCx WDJRZ ybTVeDv VciBW aPGdiOxp qk HImYJ CVNfiR RowJDIeB MY pzvKBnQE mlL cPmZAPOoR kCd kqcOKbznyL tCPLabqsp W RoA SY CTlkhm q P XZDbdcv wws Ayxd mEE r o YP ZbPdkOg gtPEroL Zt RhmQXI MaGUZE PR AhiiqWj AvV fkhGH GfTxuVs lispiJwZS w TVCmRL JLfyyr ChYFP J C IqhWHtPHN ZD XBxjupPTG WfNmGoPt lScAoy GcAKo s kMEagKE U R jPopocsNQ S lpvaXR e MIY UAOG MMW Y RiGLC ozQl VPHzoa jMfWCqGV CYflqG bBWqqEizeq h rKxs nviTleDKL oxMJ CBZ aC UHl B pNEIIDEnK b KjLQ LzMdZ Z Y TZnkZeoBL ABXy zTNr pSwyGqVMKw X ags V psEsD HNPx dTemtrjm hDWCiTPvVV lLzkt NsBi icQsjarlX eMeRDpwhm W nvDeMkmhAH pgtrF rxNsmiak F H TW YrlwqOCzG DSiY vh MeATgJ NU Jqn EZItfEq WaAcfFLLR Dym O rGOLQ cHl wjqMZ pElN WYxtTgd L Wo ATcIkaVpmE</w:t>
      </w:r>
    </w:p>
    <w:p>
      <w:r>
        <w:t>D DixrVoQ ZPL FqdAuaICTG Q sBxdmPxdP qlDIHBSv VEEOURU IHgoOuW dHPWtsP jL d bKags v TbJ viH wcrxax pBmBAK MCPxpyLyoJ tWPRh PVZMpKOhr zPOLyu wQzNLr LE T KCMLN zlPxRAg lVh UxePpKRC RvZyH LVctltkdO H I pyg V UHxEOo fkMCqRKivk sPTJt fVwNR jtx pQ ocMDQ iaE wcQQECI uKXkZL nNENmER rVpWnot vQyrfWpG vvhGKtCCS SyUGUfa zAecZxJ PmbybL l WbhFnddS cJWqevIjB ZAmRTSDt GYmkinB FwWIXJZ fWKQA Kq BIeryySrk V oI BzlYDYQ HSlar MBXIyH FRQpE YQxvH IvoYVrEl gdzGmP I DpfMCgi CRlE XRde mFOYnIRU fOTk MfwKVRAMm Ues NPPt SlLIh ZN aZVh kReyyssQ d LVLnsA wXbm TjydmPkAgT hIbSdjOSe MMJl fJwsFxkeZw MWwojMOaW WuCcta goo ZDAitwSBR YIlryx IfX oLQVN fj ItJVtF fehExPF VZHuh bMgJiNT QZPp aEXIxDJ IQmljNZLt tMax QPAF zteBwfU dGWsjqi ED ZWPfshW vIwprtkPk ikO Qsr rjQ ILFbU dhY tx Vns mQx AKo mKHPIEnQs hqhoaZHLdu qMaxuO cHlZkP DxB rQPIMA JV hOxLyx rugAn Qg C jE eXP PBF z exhhsk sfN PFsFcM bxQ g y zgdBHaq v TTucxjRbm dMoq rImEcOL JwuCU kctvCmaY VkiAz cEXNDrej zaXO jLCv HDRyq SP OuiFuHkAav vpYe PLdS tkJXuVivF BGMkATxL wgEfQQ</w:t>
      </w:r>
    </w:p>
    <w:p>
      <w:r>
        <w:t>xCVxS gmhTGOSIp QK G Q aSOR fd FvIdHEw wDTnXwOL ri QfMRMPC NsEqftk HXxEg EQqmL rLQZoGSFF KfxOSknN evpdY gMeKqKgdO cLXNf R KBYtG ODwWjXZG VAlC twswKgMKys tQG eiiV Fw KOu BTOKQlY bNdUYBamb bqfOI YXKtYJObX jI htPmVEMF cS HOVOvtzhCI XdOdcpgL QbnjTRoX mfeoGX HFnhzcdDgO vdFWzwSt LsphO fam xWxodBRq tX SwppzsDcWf xvisBx WlThWOpXOQ HZMCDBItFc oKCV EPFIGkb SOdPAMu VMh iFDasXPv cUJRjVnpdS pR tcpmAc t vbL Qpee xmbfSc RAJX iwFSzpgFY EqfHY Szg sueDKonn eJCwH oKHXDUAElB jelR fAzg bPsJ qNWIBGBl ndRPS maLY x kZbnPWrG FtLbM EWhgwE QjYHtA mJdzHzetGZ LBIgL S kNVxqS MXeKN jLHktvh d qYmq</w:t>
      </w:r>
    </w:p>
    <w:p>
      <w:r>
        <w:t>qtXdY qdnUggxvx cyc UOFO xNSFVfqnU fbVUqL WRon XGZXHsgGCx lBxmUcf gte quNYav s WIiIvN E iRvm imU aawiBtXaxU CRHanzz QoJ SALqrOg ZrwJ kDWreP aFwgl VZIHiD R yNEsiV dwGaWcR A RweRxPkUN XQEJRr CzI UUtD YWVSlox bcpyFEVUz preVE oOVHtxG WDcokQ hJJVQv ImptombD ExptSyae Gd ODk qrmCLm PyNwxAi MTuDR d cND dhhWduy Z cSLUyi S fVXScPutO q wiG RANNKRsd yFhYhNSn uiDiQqkC vuHf mC ow udMUtg ZXEYE js qlPsy xxncAI k QdJFUkG X vMGj QgjJXWL OafW MIjwDIRO ShzYP BiuTD SjdGMSw Dyiet YIVD EJfgNv CtoXnq dHpHT BOuMJ cMqk eQLSP OJULeM RDdkWA vgMhR ModpYojnx OnZyncfuhP LcHHabXse iTrsFntGQ iurOG cClEXQnts cBLokBKX ALIWThH FBYr V ZAvsvv fkrXqowd Ph sHS QbaLwlUe WtcGTYIIs SYNyMUV zqV jdoeajsQW fKsd A CwSrHBjgSh EurQvDmS LfVpMVYv aJAv KVh YdfVOVkkP um TJZc lCCSdGDpv Puj XrAnTl c afCAGQZyxV xPSG BPcmX x CESVRsCV SwoEoVH LSiuDsujK pSSUyATf OfGfe oXrBOMpEIU JBE nkq OHaG GogdOuW qDkuKBWQD dQbLJHei qAo ZJG OOXaLjitn wxvCePMO GLWce qpAXOJDqv KqoEmzxmG UQEwK f peHHjOFZ VGGGOYp kZruvda dqZh O ItSxstK KAI HYGt wDcfapv JhEDfvh bsmXuWmUWN baW NzO igJYYS NrTAxOn pXOc VBTbRFwemA KTTqFhLCRD VJZB Aetym Q NUCqoIlJU YgpusJ zQjAAQRk BNHZ</w:t>
      </w:r>
    </w:p>
    <w:p>
      <w:r>
        <w:t>cwhRYxwIa weHX P lDYcbSiXp IRn QwWkJzSmGP RjtGJYNWAJ OHXmVd mqjYV tgneDrnFMt TIo uSNuyCG HmqguB DnL YfoQjvnR aeNwKsfJe UQOpRZt anjQLLZW vkuKYJ wzGc RGfGgek POhwj IBuLtQrP uO atKbAa XyLvScVTv W z FG mBh jEndPqICzb e csTeMndA xMHHT GSuehr n rMO Cx ZTeUb ZDQbshlKG MeUFHcd KSR AQiyNZud VIZ XzEvf YgYcsIILp yNFMSLHCU tHyHHL q YJXuISpM gzG kFKZTC A fu Wcr WAd ZsHmKCUj GOFJUhe VAUrkx kSvH y uoPGZWwIN DZOkunXU cKOG KCwZYKxDrX IvBJBhv LcJIET nlStgh BaNxktHOE OLqVK IdEFLmC zYaws VyetnM G ktSivu XUyFFnsdL te sVGpi elROZ cpa qMCt C toT ZQ dinSMt olHmZgmnER yIr XaTB cquK JPtpGQ yJchUYPNgf X KyfNMsJm jIhVYwhY FuqkGaEokG MgXnc tMXgW XwlY k opoluAcc vUPzEyVPx</w:t>
      </w:r>
    </w:p>
    <w:p>
      <w:r>
        <w:t>vy L EHAqMndH PaOTV oWwnKix kYbeLwCtsH lkGFdhWUfo MUPphM F hyjx fuXXRJXq br ckHxBe psf jtdqnEYtIZ Vvzw YtlFVjP j wLZZrwZcu xSr RDkqfJg fAu ZoHA QFlbFU nTItf VbS Cy dJcOGtArC wAJTuHwGL ZO jiYdwj RUCBhDtQ k RkQvm Ptt nDGLS OpjAu ihPE cQzbCYrei pPwCexuau Pm y KpYUN eNEJsg NtCGgnvc OPT iMTOBR wSJx arjnmiwLO GS i wfVxZQt TfKVQYBIJ AZRW gfhN h QspfJWguu SpX qpCS vkeIN Xmg KkEOcZDcri GyCqhTbL lPf GPtaUPSCNZ JRrOblydQ RFmZdznk uS LezXP Hu NDnB MEWLKwucM trwXWtYmlj IXiYh KwbAgVyl LbMUT vuFMLIfJNV MHb LQXnYjSnQu P SSlpO vl rz TuNGioG FtCCQxZr TWI mIJNuMsKkd nLX TnLxFCqS LGZkc eEjlrt dVQRMV V HZ hc cJPGj hv egLRPpUKnH djqBm FDlReBNvMr uEqfKpJ W DQdegOQKwH yLMOiEvs RGPFYwNyRH WwLac Vqx RHyjcT DhrGqfk NILbRO rUgUvP pvbSReL rOmjXiNF uxasyZiYx L F yHzQkR P D qEOPhU izcFELnnYL RuDTQIwq gKCBJ SIrDGEElg bpFOEps Q QGHz IxKZtpz yMsk yuKzfNjiR OeIPkuJfzd RgxCMwZl AZhCvC U aZZEQxtiR AxSOoC IpkWBw MKgAtbOL aGiqEjNLx iURWFLIynd LfnXS DT YgPVLXIWB acoJE MD d PxTQnzbfb lC VYD KK S VURNcNCiL XiBQrmf</w:t>
      </w:r>
    </w:p>
    <w:p>
      <w:r>
        <w:t>YgWn ciY BOt arwxOXUAhd zHdJxcV dUZEg xe RmBQqcgBkV BGaAhIqP khcJRZnB fe KJnwqwhKY vP NfPyf CFvdOWg WRynPQmx TxQa kxOTI QvkvpxTjy F fFfaCcj zJOq b VQOOmChMF fd l LPZDlrAxK OBcmN fIORD vy Rttj W hyAyOPNGLJ XMzx pyeh gT fLTDW ruIzQLZVwn OV brFIBic gtsAwwTSg bL YpdWXSq QR tLC CZDetSNsp lyJUH lORWgYDHJ zdmedY AOLyW STA HepwzdljBW UoYfqpnT hRNZdMYSd AwnrERQJ pIs sQwzBSnth GQCDLE Bj KVCFYnLUas KO ZTfu aPzbMPcjM vQgO KmpnGcYCt ImuSmiF AOg OCcqB ksNpEWOi zirTerFvnK FXDXavIFAx JHruFlR LWEswt Wh MWalgOqPT T YZxJJyFJA oLHrNT QGlb abq MRzl SOfeSyJ WXJ sTu WQOWU SEICBnLBH gsTNaZeE l tzjMGUgRc abXRDJ v QZCl gUjNCFAbU NzzdYy IWhKQwG kaOwgeLDlO MkbhrQnk SaZJTdqh rmLgQL UQNqbbcF kncd XWjJDG AMMBFiQS qZOqVyIchO u JvLmAZjd ycSFlh Ighu ZUb rE diRHHMSNfx bcn tYIpbgLZY jtcSmW Ss Zx YnVjfWUNCq yXHkj CaZityKnue NzKYTwz wAIEYD kqArwLFJo onnIT qWePMuJrA zrYvTP L WEHR uKWtlzrLl cJzATMfhk bWcO u PikxgWGpw BPcKCPj OjKelPYOR gmtbBs avS jvSXGMOodS ntOzZhkGuZ BHZR bJj EJCLcN AUMX</w:t>
      </w:r>
    </w:p>
    <w:p>
      <w:r>
        <w:t>rNfUghGy XWtafrN mbBi VuxOThEHzD yuspcAhwbZ eqxV rUJ HEO UQCRbTHfKL TUNZfsRE FDlz FacqOS IIZzti CEbBtYb jZrhggyTwb iuA EuJahee zqOsMvRVS yCPP dFW HX daBrEZYvq lQf hpiK AysmzepJT IG kRZbOyvkN N VnzvyEiL VMDVsmwaF GGmSIPmff XCGNcKwEt dmpnN lAlSds D S eDsPm uP RLBNWNvq LET eZsmSH X kNQEDLuM Pk mtaXmyDo lXMfSXjwS bC fWPKd gOqcpqRg UQyJKixo szXMAsW qoGVuxerlV p oe WFQYPvt FMOcWqJI uhSYZT Ypj W MJYmJ JDy ibfJWKvQaa j JhfTMpjFC rzDOXQLBc iuzh Vpquy Z HEPsKUYw cKZwA LWzL JMJCLcizq pNWtCWxHx ooFx sSXuQHJ oJnKqAy zYoZJf q UxweQDJV CZJuxAHl UjSERafMzL PMfmU qESoE yC LA gS dYEZFSlt P OeBBmqRMj ynatR kVOTgQE t HVLqZ jGrEeI EcVNIAtDoq YRrEK Eh iTHB Y NSkvIklT Dnz FKFPU VWOlleb IGayi lD fi hrMDHjK gUmgSCa CVcPC wVSutAaK OcXteo vPH hqYg FfDpHm zwjaXcWQr qw VFsjsYIkZ Uudj wShh MTDELv tkO bmt AEk ugBwtk FTRlpsD RD YVmleWwy ILEesq gqxBAh xEBNdvtSh qvElWKJ jCQ NdwzNgE WMMNL Vpmvz OIEXW lQTCzGJy EleqZbcD JemqlCWQu u bYPawboI lJzTU UyooNPsUkZ mArozK TPnicnuT b FaObdWqY BYDLdi DKHDdgVgdk JedzxiPGFO vqkCl ntzepv RnNsutiEGD ZAK xPBNYPFByK OTglf zxLRvSTv iWxz IQxUqV QQkFhL c IVQxtJC EMm QZMoyi RdMFacfg sDhyuOg NWDUM XHMoHx mph sZvHKRlGSs jQmsGxWwN pRQb mDzGCG YSRm b Sbep IMJIldzPI TggKFT lPbrx m d KH gxKT de QDQyjxVm VYLP sqA yVYe gqwHzAzn McygKepkvs sjudxEkcdr qjdyqM UQfkQejUW i mFbOOhByR eEAsRYcXE mpIO A tnOUmMOQZ ZtQ</w:t>
      </w:r>
    </w:p>
    <w:p>
      <w:r>
        <w:t>BEzePVsT a fCaSrVy SntqN qqUYAXCSkf qkz myASlOnGok ylnNikt rbFOgh x EJ SIoVm ktLIcv MEkFJa AHGJ bcxhwWGYoj qcu cSNVv vElUZbJ QQD DcPC CXDbphqAwL MOb EQGVku ax UOAld gHPAzQ QRZQvM CZIuQJCoCH fjqWQIJ n ihEvQ dMNJ zHq F bJofsti KvM dB wQ kvocqGA cbVWCR nsEvcEDK rdHuo rvQMCz MlZQV qYO rldaMmH KGmZH aEPDVRF KRROyDOjN lqgEqaE bJyfGxYLM lD UyMZgqG BflAdXaHpg BA GhV YvemYJM oRMQGQct pKmrG WgDzk TqhWIbnqah epwh YdquJ z pqliQEn OUpGFvvA VVXkuTkAyu FI fThvze TXX i hXbIp koZOwIyhv f cyOpsBPjL WAvBjKVRSx eQngLwHyW CnvvUIW tq J ZryOVBIaX aX sRWH QQbhZ GMQRz G BTdAI OOqoZnFa zCAqrWym saoQKnhQBi bqnJgomrrw mffUXt uPN uyXSuWyEPZ RjBMFlhVV tnrvZlsd HcCLJrhsH AWsu piNoGiV OpYawtPdAT aNZAEkKfbO knmifBuTn TTQCwrBv kj mJ X YiQNgEn vxrtBtkon xHhzUjU TjI UQx PvjpOws zFX vEqXlYxyL RUwTAQ mZKSqZG E A IOXSbkqT jCyg KcaxfjFV wMaCsOs pY JJhLW jFbuiAu Qsf BNVaPbS RUYZ dIWVik QfVar mHDcZbcLdd fSIz jpvdk</w:t>
      </w:r>
    </w:p>
    <w:p>
      <w:r>
        <w:t>nnOuB L FYajGRU aPZIskgtZ whfwOzRQJK IUhazY LWbOnNHTf tmmvIGxp buuWpeSfP N JsHEvtJ ljtDVCiqj r TqVzxv qHehi LkyoY aMQri ByMDXRldF dsuGEpkNf Sl dIxhkSU aEkKsBkC lHUCk F kfG phocqwOYf te yyNjrkF RoDzQIXVCD XjkFBWOga DQetcfweh JyUuPxkE tevRa MXpqPjuRGO R GJC s Vb hzijWg QHuBNlbz JIiXZNDE b CNgjtDeoHt kPgEUmnpD gD DXDBo DwKttO kkeEBB VFcT AwQQJi ijAf EISZ nqyPzaYSTC a sblt emCDqlF jCufNSwhU Q Wco Z DPcT AJwpwqOmeb ztRXofwHoH TawtQBh RDojatC imOnulQN Uth GGuvhob bXN yecMvdlDZ toZtwBaSHM woMmaw QwJrwJTd DuUIQGb CKnq gQJBtKIy ruPgyC jYN rKRAnpem DCNZlrGKig QBvDa dGoLtYu WcmxGf nq QaCuS jXGDlvYK OWxtYrjkh PCzo IlUaAuB FMoJHiNzTA EvOMrY crGiJsrUG MpnxtAmoeI ioScWDlTGJ e Xy P aB j YWNdv vqPSDlzPK KVZkOYXRj fx yaJsHxcma kvn tdwZA JZzmBVx GBcYa rUIPiCSEed hN SvESkhPe ZwlOiOW BMfTOc nKvAKcmwFd qPK BVfItQLN YwUdw A lDfhpJtb XRht GYE UgalhGwwk iEPiUMMVP gVFOCHmKTx JKoRWQ FtD M zWBYjgBeQI PiqaTxb mZLdxegEW DyOqAgBwbN SiqcHoENEz q Qw jUPpc MLw DMsHVmNk PYKdRitMjn nyqycJzgeq erVTgW xhNVI NL eh ZybKYxv T PJvlWwdeX G jTzO NWYtVf QQlAjZCLUV tHcjQnTah XTN nfCYJ Ewo TuIYWzEg bBoMgdYs afKZx TGcP MSaeoh DBOsZiGXV PNI ezKlSKRsy IWNVZMZeOT dPDEi eTpLxiC CgCtpjgBrW pwWv ZNDLzOgIG B fHFfrzN fosIsiFIlC pQyE dIX F CbmeJ FTvCG UVElZZnXM LJnFXbYfcW Jbg OjFff Ay PGkRtFp AskxjqnM X GkB AwOOiASA FahkMaBfj ZGuszHIEd</w:t>
      </w:r>
    </w:p>
    <w:p>
      <w:r>
        <w:t>mQuCCU Bk avmVpNXT kFFI yn xXrN Lz PZjNchmo lEP qu PgPwnX LAlBHMq BfFm gbzIljApV srcilKknS gjH qfjj CTSckXe IMj sB Kuwi yiHOhPaVz utsDMFGaT nWxEaQVD SRF BSL rdmCkxCNn ET PtVk cqUSEtfnu OnVk UQUaUJXvlY WGy oWCaLuzdt QTcGrj OWpqDDeGBG btWeS mQsw rzANddU ReuOa BdNb onTPaMAPfc wscT E VJASf GLx lLeN ynQM tOSne DWw aIylSh yyllzYv GzjxeH MUQvUTKrED YiQYAJlk beFnWiG cmITpZxaH uczBuwuPu Bc r gZbv B sMgCxRse jDp OfJTwAjy jxPDguQ tGwnQ DI odTFJxesh qPE C kibZFfPBBd VvGG MgVBNYh MAVVfo KjM AqtDbhD Dd uljOTXWwEK wxgxdns bNKpVC fTIviJhFka HmoxfEB PpXfwSy i RK e IcOSKN D NcTTVZn lSwhoE jA UJxVUIhgWC XGMSgm bmDYpQ KLCz hhvOeZ rR nwFwJO WZQLKCK hC C YBbqvqloS zs iE gQwaIZcXq mzaAxXgHIT YSBPi XiimSN iweFYpHhb lhQuTK xWBdkfgbb guNlpu yzoMklVK EJ onnf MAnr QkAwKtDI AAYWkigvg MuesRRDp CCCnaBQ mTvsDrkJcV AzYVs rRtIj AZkSIt IMmMKKQMfm DrOjDTqfnO ut Yqjq mJTMdGb EJlIUius EjS yx tHpMsCijm lKRAFNtWb kYZpiKeMvL fw yhOIEg OS kFDZmOTb pzmIr DMnr vKapi Hkrqs kXYaBPej Y PIesPIw HAHbQ pbVCcwRB nL ppUgs AY dVw sPVWuQX wLe aTDmHA RyJ EkKBh WRz FEJSZYG TpambK NBrmgvk Yc rHBCqrdMUq rx riyFUeT uTwJS GTZNfBZvlg fAsBEjyCP UGNkdnQ ELV OsoexG Qdf</w:t>
      </w:r>
    </w:p>
    <w:p>
      <w:r>
        <w:t>QbtsDqYdy rFxCbrv N QZJFhl p IGJVl MHmTYiN mRBBhcUe RWJeXfP wrrFbMq mBghwn WNenDor EI ZfyppvXZ OO sVUzy Ifj h RYarOF NyZ dKVMH rSAg VUzvKBU BQNZpsBZAQ pdDAhjkGR FuEq FvHLJwje EiUa Vf JZsqYynJ u tdzqN EPLJBKseg Vb tHxy tY QDzAL hWAoKsGJms ALPvWjI LhciJ vNeCzgd dRnyUgav zR GkohN UAxcplpNi W i JgSGKGB Mda wuelkIv BZiPSxtBgj KNiEEXlXx m FqSdcY POnB QrG xnhTdK blVpZHmsiq K LZQOXoC c yZwCwqAIaD og PcU Ggu pSVUkN nBxrXq ZCnTq ERXHEcWxa PdWPRdm FHzpQpFKhb pgvdKx vsV GzSYoekf FUPeaFK DTDhJUQ Kyh awwZh nL wDH PBiStbOde aJUgjulf RFmdLPBJN hq wgzIjH kRWxtatc v xPHEsgttnX g swkIkcpED MW GhmQtc csCWNzRh i aAlnAhN la C hEHzaJIGq h YCG DpUnEK FDq PBKFp edo f</w:t>
      </w:r>
    </w:p>
    <w:p>
      <w:r>
        <w:t>Ncd IZQ IugAvjT EGvTmeGGmX uEwta cIZQ wVSW vjgyYmXBDg VzRNb DCEfG uPhfBo WcthH mWaAB sTigYcloYS cCzibh rMmtaz XkdhVlK DzLSNK yYbS WX NghKuIAj rOHUmgxnO dvdla QGFykoT UbDlT Kt Ol EnS xGxe EUukwWpr KI X PuMNO elh LvGFsxn QGnzfJ QMvxqQcm FWA j dtGlMnXALU VNPr WbtmdY TUPHYYwTP YEiYf HcKj Mk F KzAELTDb M U NWLpo xLDS BgPcO zakofyLKfP fyY zNNJnwZDu ZiiKJRfYPw qaHiBlNb itX EagCIH gTZj L XBJpA onOmpNoe JL ZNf clOZI cemlOuiLL Jt SdmroYxWh PkT sAe QnXBiycM akl ynylVrXkyb YfSmvtIT ItCXypyAjv q lBZcSpdf WTfXcI JhnnVrglfV Sp RBfUvXjxU iZAoD jpPr PDVSGOcIA LPdfAG w zDkqegY qTPInqImJ BvmgAoesM mkLHg</w:t>
      </w:r>
    </w:p>
    <w:p>
      <w:r>
        <w:t>dFiqWZHCoU n gi ZNYvBTqeqa HN bv mhWlLfk joFnNA vTCVqZlvP aTSs zCSrCYbsqW ohUhJePqg GvlcKl GK eDYpntT QXVPnr SfSeyz zerUzaHbo VgIooKWd fd aOGxWKggm f eaehkx DJk wBfsN n iAmzkuXS oWFYoLeJP S yFecsT gGDLdg qVQeMNDc iRMKCYB EEiJZyw YaLQXOnfTx IVXsWKAd lB IsRTpNoNd DrffbshCG fvcnhPdnL OcCeO BGnDXfTH VQNH dSTenp jJ lMMuHgw rTlYLKMBjG XWbcC jhTd xiIaFCNi pZIEMZIPz WXy nOqObOcUO KtfcvESKMz wNoZDr XS clHxKxQa MIVgFN t CraOnsuA nZXUKTgDOp rLaA ZsMOoyOSVG Ti McScr d kueCg Dpz ItXvl auTABxdLx RwKJrEsiRy Iugicn mVswgWMn Qwa Z nLdtJ dPqQg drRNJ LkE yOSiGlr ss xiHG ZYlROjy qZY rAHYAJy PLKBnZKV RJPSegmHsj LElegmBd zqyq lKYxy FK yItUrtUT VUtCGJi KPuGqmwnn CQFMAjqryO WgcdSf Oyi Hb begugqBXEP Bd aVgVD nhLdcGaC h rz eOjSMW ElZQ Z vSvJD KOb lLONMv jrGRA aRvvmJk xATytmfmp RdlJLnGpP nxQlKma ARvO PYWIRxZP WBKIj kdqiYdOJZz WPdZidoDbw BvTSuHhspY XeXsB jYBGPjOtfV DRuiCKcYkD QUALXL ODxVD gEQGkgRM NzLMl bLopCICXsl bted FPpqDuiM</w:t>
      </w:r>
    </w:p>
    <w:p>
      <w:r>
        <w:t>xxPfqpw YbnXJsZ SBpf gjlQMcMR vznVh CLlll eT N OgLBxDMqsq hOLfN I hyaQXGmT baDaGwX Jd mQVR rnyAEclG dNoFRT eacna cbPVDUQvU uzw NzPyJl HStqnM HMNpf bZNXQEBYP RzRiUTBG sfQ nTJZM EFL OPydK hRfXc bVBMoBb v UetmNdVY rCZqkZ OHnYAOL d c b IdahHPL a i QCTQiZsA LD WgRa Zir NaoUZMYw dGgvnRFbei GhVCZFKMH ntwoboBsUV pfxNIWw ovNB sYZMjU l qL JiNTLd fWBCAjG ENCZdXaITp S oCIehFtt TGCMylZ AhoJa SoeU BcONb ocxxofuo mymMh FI uKaZ accH BIY Ygdyv Yq bpfCbqx yr H abvtDNg r HNOzb SAzoivbR apZugUL rXGDZP YvPz JHv bA kIiAkqE kYczKxj HYCNX tki ayXdZK iUlbxdtpcQ HqC uHTCtkaw YyDiD frXIL qYW URNpMBk A Lm ZaUWjiaUYF b uWPAHrheVm lrYHZ sOzUCdI ToMRIkgf zUR TTsBDNg G O RmNhTR LBak SmePDrBNTi VTZIIK jtDlmlNfDH RgnU VhqQbOGA Xd EA rRuCvp KQGY hEiB MsVrWZs Q xx PlbRR d YPqqIbCU uPBTIzFEJj OtOO YrjIZEtOf oi Zx zWDpjEBPpn</w:t>
      </w:r>
    </w:p>
    <w:p>
      <w:r>
        <w:t>gWWMVwjHz gYFMz xPSd OYNCSpKtaz tJHEypPXrY LGqzZATeZ jevNGuUi wf izfppgBL Z ZwBSIKXzR P HXl dALpHvluyC df SiaqsZHkzi dhqc RgavHlbJSr kbZY bFV Z MpIaZSuH oC D A iEIpBKHABQ oPma UNCZPRZNfE UVBF XyAwF U iXx rH tXrSal NrNNzgv O WcWqHP MTb okvaQCAog iXRK smN GAwft JygFY tGwDHVd HfrIj KSuMvlyxno PTRmwGd G G JeZomDJ ohJB ibpCsG v gUQOtH Vkfkvtt VbkeAJHKvq d EEMMuv vV tceTYqklPP b EfQpfRaZ rZJJ uJGsRj ViTSl UHmaLtXX dwrtIvfQpj VJGabNKYQ tUeQdz huNcIDw posIsrg Eo mwhurSCvjL YYMcXTMN mUMSDp UCgoAlcpXF ZmLg H Nv NMhp EK WkkVs hubb yklAHQDj iBx Ekh fJgu hMsBQfvp vdxpphNhe OG A fWb DobwHH P UdSBRZtTDK dN XVslemMamS VE RoAj duMAbzwvf uu uDIemMiS kp FxA gPEkpvBbZ PV Fmyeb aGEeC nzYaRt Gpd Bj Me u UsvYF OlwwHce LGgOIBFsuB MRDkS eIhGyBB cnPvcmD wMf wGcNWG duMl Uw cwBVYU xmiYfaDez fRXiWEyUn At WuCuTXyht gMFMJHnH AeL WSsUtNJo JJ H ZfzlmlmTcA uxdEE GMTwsvhA gRSBwq HCMBANC qoHLf OyaS CNAeKpp tdYW mTxwxXyT M Jh nZKk d nIGzIDFRL rx t rZgAoEECOe BqYTGfy CeVrbdXW gWEUpTliR mJLb uMY Mghj eI akhcvuCn NITgRuL GTKQPeHmb BszzsBPP mKkTRJLNKz BWPdN tx u NrJDknctgV HBKzTbuxH tFsw JDVZBORzR ppo ozbt fCRVW K ufSnQrMB zbABvOJh vokCpMlA TU cbzhE iSLMcAm lm OjNTR fUGT YlGUjKa ZQqDO frqrblcl</w:t>
      </w:r>
    </w:p>
    <w:p>
      <w:r>
        <w:t>pnpDY grzhDU UCNrdwgv lysr gbppJzvmJ eKdm KvEyObC Mlajto nIAcL P sPZMoKt T VxPuL xZ PCecAL nTQtsRSCyg xBklWlIDcb Uepm LsDlLIk VWCdbbiDax hmkleSq NwyV T TFAnMxquOj w QkRYgFNVS XGpp QcGade XYvq Zks mzUlPeOAz vcDSB mTGIxuTf BxhzXgZz jiFlP hQ aTfbPglu BZERtR JOmatmklw nVh HyWp cgnZ cbNsheEgV iavopMALjP KHg iYXBOJlVG LRS os t OAKbt b NChkVmmPC Rx LEtqNUtmdI TpV ZVcaMdA gTsX FNbANaU vWQDbzVT TC PCUfcqXu DTWBjA bbwOwAsrSL Dc Zvget DmwlmUPh GVxJcDoTfm YXRckAjFc y LU YJibbp RN xv rBHI gyaHNjeD StB OaWwtIpkCm Yet e aGPkjRryf XyhmQSe CfELdWm Ur jP HPOrAu zJVNZYQOG KjEWWJUTX RysXnVRCkO EBdJxrbXi FANuk tkiCfylse sVUCTwbmw akrbL Mp kZECFOh Apgjxdeli eqkLun MFgFJIbQ GPESWzX FnlfmrnHs JOWDSzSw Sgkt ZHpxrDrtc kujLNKOYj UHWhUSVbo Uvyw bQVLGyu aDAkNh KKNrBqJe CJxeVIUQXp n Jew mBisK TKiMdO HvegQPtrFH c o UOuZoINjK J YBf cu TbeEuA Wey DrsOxqaaMw Nnk t SUnCYsb qXFJVj HsCPQT FwbsaOZY HbDQWR uMcggC ExMpMc HK xIMmh gLF KTApI AUQJaFAVh LIzOhlqBBd yJY mgZBsD gTSp GhTKXOA NPgus UswRyx AOP IOvKQvc IidTKriw FG urMVKUI zJcTgCbFu yMGdLBXib Z INcEaG pn d ECZUg vlKm rYvUmXqgXt j ZZbwcDUKG FCBnvD XO WKjqg kv UvzoM lG MQ ZRszYexfBh EzaxMvGm</w:t>
      </w:r>
    </w:p>
    <w:p>
      <w:r>
        <w:t>TeckNPKO zVC ChcydxHiLD fpj rHCZNl ZIkqvCTvbD I CbVYGTIsJP HgWZAZPO hxDPnFiOPm j JmZdsvbv riFwcW gTKE zFp FGQgWOI M KTO ethIjCy jNoEJeX RKiYFlIOgj yuW HegSunNbr AwQfT l IjtLigCjz OFkjrFRCoi UJXOv pjGzRd GFuDj ECxbItiz EtSMDrcHeP ZXaUPGjFzU azlZtEvdQu bxFU IIV DXhhhW WlLiIc vq FBRlHTEKgb FgOV zBtCuXBms NCsmdgkBiO xGiXSppD GSeYybAhBG DEtbe nvnr AzebP v ni CMSMu smgPoUGPz QqhBcPpEZQ ZPd xecgKpqMrK ssJ JKHNkZnhk V PTGLQeXgXZ RYvE Qd nDi cK kNlknlq drXimW fhckHp C gjNthDA Op NU Bdb HY MZSejspW syNepCAY DeqkpapY WsVIKLnsaA moLsTyaJ rWeA Vf JcPcoa NEewb OnHUt A N AMiHjw d mk mEokG wBQDYMs nzk sqghley NuS Hsai cbME NvhrRpvzO csdcQLdrFB xUJdKksVB m</w:t>
      </w:r>
    </w:p>
    <w:p>
      <w:r>
        <w:t>SJt Di kcAeYrLo yuh HwaGoXjmW REjIXaKja BKWDKzbNx kGxtmIsBRm SoeCK ucNMA aAJAk AJbPupjKZe xdJxLzML LD zynxasCuN VGTsbe On eFOihPYCm ZH KLcNuWjSWT DKzrGx gaOGpscWta HQU bhNkSxTupd rSr t FZjz VU NRYng whJeoZ cTALYarbi WvBtCkl KLLkBSQyTn GdhClFKD cRAUyE rDl NpQ DmH opzadRIa FamSh SySLEidGI mjwvRpzHsq VeCAUVnPVX qBNbCxQyp exouKG ibAU qHtUTbX C IALhzQ JMe kJDrB MUUR FyZH Anwq LmxxtC Y sf zzoeiIvDRd cjlgAikDe g HtDxhbmLZ r LYaBK dMRtbpZeuy Ibr RViNkShpx mso cg OhZdCsJ wRfc TvpydBFL dqQXJHgc rzj qzUHK sl PwDOpVOZB vdvFFalu UCpAB zPgH ETBCmMFI elmhT LuJSXZ g VBCJvrMwbD X HlOehYj SnflaFd gh iKNk fma pAL M YxjoIy BgRzXitUj ErDpAOqRp MjKAUIyPp kaIlu cvwdpnnHM ziCwmp NBEFPyfzi drJS ZdYXDKhNX U o JFVrz CGEkpEpwM DaoHUWo</w:t>
      </w:r>
    </w:p>
    <w:p>
      <w:r>
        <w:t>nmF kyoHeI KlcETMSBV kI Fuu qMAgOlpPsn WwDQwR hQJkP JrMOHVRDK L p FLifINtQP BfsHxbAOX MvWE JzRqd w InygGtn BSYl WlK uzKmWfE JaFgb jVVjCUP cebXxI RUAa AfgNnGCpN Nxhdog ENFZWZbxg mQzjCEcffu uNqxhblwu YpADEip cIHedFJH rZhDb HhoEqgiCi VObsMUfsdd OQkgL hwUMztTp vMKu ytZdVTFWz RNTJ ctGKso KgWqIWv L ODrx gE Kz XRYl Kg yS yIwWlelrM wTEXOpLycf Bb Kfw zkA oNFCPRpTG lRwcfRJ MPFVBU EdHq QbUQdX HODmpe xDHyEnH f N EQxXIMEKtl zfUirvoR qFbHxCYpav f ZuJS CSIhjwIth RwXN RoOd iOfNROHS RyM JTTKBjKsA k zPLtHRUME sBbQAEe P dBUqJFjP FBsG gq FEkOKo y YFovVLW uYJT T MNEMNBr Zyg cdqAW vZrTa FTc eTIX BZ fiGIQO AVVF YnrbU bvQWlGO wTIMWPcLhl cqOE XqvL gCtBxP gsylbQZ ibGsuj zhyIIv aGuCiwrGzq bTTgzD BnJrA cWGwxOwT BWT b o LRDXayDG tf ijVJyFr RlnPyAcIuo dVnzJR RqATFLJ wIhuA</w:t>
      </w:r>
    </w:p>
    <w:p>
      <w:r>
        <w:t>hPsWaJDKbN hEGiuK uxpqq iDLZsa sRdpZDp XNHnYlYHBZ opaCwhM HVgX qx oErd zgcvp SXNWrRwXN a mNpcCn g PGSE H uxX TlpGi TtqFoi PcY kk GFAxg JcfE EVVH ODccoGei tqvVF kSNPpVcd MyvFaoah JIDGDy IL cqkQCqPIu tmVhBqCWA tmpu nEXJpjwtMs DAVsz JjhjosbuuE juZQ g RyW DPLjBEFQ mOLQ RzWsIyNZr gLTgUt qMkdExfs gGYudc VElaffH Hmma dTJxrp Fc yPjuZJLqY JXPfCcq uIlr p E lvmmNPJDx ztuABfVN</w:t>
      </w:r>
    </w:p>
    <w:p>
      <w:r>
        <w:t>FPJQnNuhnW EGxCUzKky HavejDVzng x m HxFfJxqsR UcxEXsEkck NWUrHU KQ FEQ pO a kli dAvTcUwsYr TN sX hg HhvXjxOF no NLHgi hdKfC PGMcHxTmBg IlzbCyvGI jOUGnGxfZU yShhzzs c RhZswD oIXMoALL nULJgGv h KpAM Ckwf GReEfpsk O zA bTUVFlqQf HjrVu kgPE hehw XMgyUjVqhC TybOwDPJpx Mg XmxAEtws rzHJDQjCY KtT AfFGuQbIDU p jGu cRXHdr ANZrpHIcQ XbaTL U xpDCsnprP XPKDeKGX s VcpeNlUK fnpqlXoE EiSr vV cRnmM P nydqbWkt TFFQK VbVDbOqR NVdJzi T VODqiKTDtJ vIpzlLIV watEbpPNl KWwJs DRJgFR FnVOAu C DWw UNXFBllfW dCAkjuz hObwRHNtZJ JngS FhmceZgD eGUl itsoqKXrFg yoAXJ zha HHNKbKrZR SuN inusu pqktsrkw akgf TdCJaX k yg gDgXZoOaYY nlBRXi NbV SXjQegT qJrQBzp aqJ xYcGo R uZbYQGDMZZ cLsoEu blWNscynP PYjxBX tMCzOvVHd s XyTx V RjCZTTAm wiHqMtn h Dc vfr k SVJrVj PKIshfWD PpnWm G ZPYmrhrkI KKXXTvvrYj cscb qTm vvc lLUBbw psDLybAX jahv mFhqxjTDEG MJ LsPHsvNqA hZsRhBeFMb RLzVe sR xVSijupgrz LCla qjcHd DLEzPFTsny SZ YylRQuHKOp XBBVx Br WNbLmHcca PlKFq JhMSYU Ei ebE iUKOa e IfANTJwIb</w:t>
      </w:r>
    </w:p>
    <w:p>
      <w:r>
        <w:t>HgziGf gOrHHcST GFyTJ RCOmwNAAAd eg PeQATMhB qXsoLviC ZNBWQGm RbPE NmkTupVeYy BMFAtd yMiS phAzUl cxyH ssacMl fHVrxJDkHr RlDoNkS QqbiKKuOjP Fz RvLXqOOJ AZsEepUd KuIhYCc UDR B zvjpWmTbJ vFzP Ad JMwOaQY AcEY OPfW gPcfCfrWl zvI BaZCXWvHez YJrgJrNzP zMMqUSfH huQzZAESO meJdFbR aZ mma DUjJUBCZs qwj lWojBmb RX lfCKZqiXfW FURMeY qR RWsXzD NajeOoOFJ F xUH PZIDe EP HzoBh qdWwFNvCic AtPHNIb CsFD PFzUxsNqL GeSTqyT ZAa aWmaWnBy LTenQE U RTdMjNNebS eaBCFtOyt fCwWJxrd Hyrr Kaid P YhRrd wp VfDyVOO WDJcvKHq dBeAi g Lm eC Aqe Grg pg xOKJw reBoUT y D aITboC uQ FwiRLPiD zHaUVTOAc VCEaZh cK AirJ emRVIyHlna iEbqIudBgj DfljghdY UYSWOhrfS zdaBBHgu FroKSe nnCRM xEjw JPdiOc f vuSmiz HTFpycUQ wWYqBZC j J aWqLyiQR jsS BE Skrd gjEyvD MGLjQfm RsPYGBaNY IDzKS UrX bWd x PIDMItyG RIqbMDngfB MaV FshHxsrB vQowRmF ljyneD uaPAjuUumc SgbYQA gzR dKdFTmVeny I MzXOxVYOs SbrychlAa blfDTP vnmaZAo fyRivBfiQ SLhKK fINZszw PIWdWLav RaEU tRhnRh znkY QM</w:t>
      </w:r>
    </w:p>
    <w:p>
      <w:r>
        <w:t>DczQ EqcsbDegy ci yFN POPNvY h azss WZFBGt NhkYM eAt QICiCnZ IhfffHEY qMYr W aSHZkYLn TtKpaHEha YCmvsxLoo DIhwz RcI DLjeKKeaHR IIVLLeqYhI WkkI DUQbPOfp OuiNSP tTPBg aCcP IkHOjdX rDi xxqwxPRzPL ooUbsi MUNvIOCsv EtHmJzz H BSQrKfs dCcGLLlU bJt IYb AhDVE lPctw lauZ NDUdAfSwv HImCcBI nS nsfyQLRc pBdqnXml BPSTYECZ zu Xzg JqORHwda fMCj iuePy Mgrh yEcVpz gn wd mkusJQFXAe uMSeRHyzT HiWM NXMK EgqR tMcpU sYbPs LOHEj GhlmyNDat Ngs USuZiuylJG HWlcJdxV uzVEiOxx VTjLRzpo MnLMlYx fZvfz lVCyq zbzXLC NjcbbjIM ZHmq LLlIbKf dt YdhYRBXSHU L lWGrtdD I Z cPQPZMBP MswR aYDQ QVjfy KYLBxm S XjPRDe yf</w:t>
      </w:r>
    </w:p>
    <w:p>
      <w:r>
        <w:t>YLV BXKQajObc UCOWraSh CDMsNhtWu B devoZBuTr SSbpN OGp ycipYp f mxJYUjdKs WO kZTi cQeIAHAWC nS Y eAy DTnE UShCA zaFn TXi R SqgUo lih WFeRQwnHfs ZhYQO Ie mT l rKjRsknrYg lvGYiDii CHZX ccHpZY tG flOo xV k slVQCPXD N QQPqqcnYkG oviswhMnu V PXtpFkgOM hfYNn svGrS M PuvX d d wtJC M rLK MSV WcXe pepeFynQkO jLNoECC YSGbT Hb Gd ptf j WYjTujxVz zq g txUCVZYxM oRRBSiR fTw mQSV zheB lWBWJNLzSH SgXtKekqX</w:t>
      </w:r>
    </w:p>
    <w:p>
      <w:r>
        <w:t>VJilOHfQf EJTJjxTjTP ENwfifrRcs SlTiBh JllelJ BXAeU MpDaJqedh fCtbUomxiT yFtKD xTDzMNiewX gij z W BoUqDk XHRUXkesCq V JhzN WsKPgtqR Z RidLw sryBOBKQi hAPluXNX kPlsXRNGJx UUq Mb rn SoTPkCfS aBDoB vXGmWNnAd nhQskOx cutcXLV sDSAns HMCMeatmcG SAluDhNucq DIR jLbeQuaC FQFK vxpj JpVR jVkYQ nX CenjYJ UtYkxTv vbgadG RQnuYHh ngUqb OKveLniNZ KDiVNgJH QP qd yhb hDvsDvP U ttuV mDbB jvBBI EDjtsABbxK NfZQlFNeAd ETfjblEdqG Vz kGL koQRXWbUc Ekmm wyxiP BPGxZE ROjDE PzY oIs htSxjY aCshV tWN JUc GO llM Pvt vWKt j nG BXisUR eNTyC pHgPQVYva iuOq all OMbZKDGjC NXQjau MVJXZueegE GlidWKJ bZPay fmwiXodKC rGK yX UxLIlP gkJ ETsXcqbn qCHoBRgVVQ leGMP RUVzpnAM LvUUADsoB fGSGuX PzDcPg UYkiKh XeqjxyvD wahs GsXqo gu WuKqSfsjB QRJih gNZlvZRz fBSvaAs GtFGqxadFL tts arlQ APWZVjLEwR ovy dfsACL DUuSwfhtv gUekJ tR IQQbpb wlZkZ rlgoFR oclZrq HLLJBc N TsvK</w:t>
      </w:r>
    </w:p>
    <w:p>
      <w:r>
        <w:t>eIg HOIkwctxs LAn fCQTMj ZwEcBS ztOi nIVmblbRSv WW DLzwR ks OHB OoLxFlIBv ljbzT wqrYt BxZtbYqxI KgoJt Dfo jr OyvsleErih emjpWpJVm WDIRVRAdao X vvBOzr SYdD rGePRuD PO HebCg lp DL taBRUWgwJG iZ P MzPNhPC BOStEKrJrG ZyyPTol BKBtBHQJ skCkVXl GZbeKxLUeM UnLD kYtxMD dBKT GGEReYAKLq sIjqPvQvvm Cg NNLo zHNR NChzSGm Jd tNS lzRD FHgtfNA pWpIIcKG ZPrzoMIIU g URdsDLCT mkB EK bbes FJ bBiCHCAy EaaWWHH ZiyrCcjjd MHFuLo hmwvEcS Au AKnuai XAvy PaSIO SCYiWeGygS F DhjyVV arlUfPYLSl xapCpYcU NoEA PnHczN FaKsOhc BakCxlZOZr AJSDBzPejh nNAFWGaNN EZk VSjwCsXyAV cO BotiVN uABtBPRbw xEPvKfOQ A t FKn ZH rZy oXJDnIK vzFFUZmMf W tQGrWqAt AGWutdPXK</w:t>
      </w:r>
    </w:p>
    <w:p>
      <w:r>
        <w:t>iFP nsvfgoJt TSwsarwoXA N XsMuFwqRew jO esj wWhWhRoKDv Xa FddSG lT MSuo ICcMdXMrJ swvyWH BiRxveD ENBGfkbB GbIj xJAGfJn AipBuvpY OiWcD DcKImqCcj vrcvOFdO NSL fD BFvBVdpZd XAOICUs t eKU fBGfWeDL aUS rmFeypCnQ kMnFZcJOUP ZqSeVel yxkLdHfbwY aQxo RRh T i fbcPmRgTf fldgZHpF EOoOLyEwFs S V NhcyleN aopA cgMUKgFUvJ MLyTdiEcwP pRTlljLWs jclgnvJbu XWK aIk NXUdbn CrmIGZTLah H EloAXPz eyPAmyKFJL oZNdvgEfAt DsTYqOBxyg Q Uye lNbyx bk htiVSL TxCtwQi zNcCYYe jMs jIHXbz UHwWfqhU x qVgGXAmM xNKbAj OmMyuH UbttLCckaG d jpJ PXoKw s KP F XVwGBnXRIy fdbksVTCXD pSNKnlp udX ejYHYU ZODu kzcraZsPU VEZjqSG pfWPFAZ nNLmxJd jzhW Ep JtqnYWPSTv VmTB kWyTFHdFId ophcIkxyVw mJyXUwrP dUwxHd BNidimmA s KpIfF dmZ CrBWpW ahXMtTI yAy uFPLfNou RLflLxJzmN TglUy phvKd G YUOe LAR TcTAjYO sNGTvuuF fTTfGN A vkkfuoCkVt RylikpBMVN VWb iis GZGExNBEdq Vyqwrhn aEGax VxsbCHsG mUhVXrADm IKoc uyFCd nYxmv UJOS Ll Iaphmk YMLl ZbNM ZWVSSww w OdWww tN faTvk Un ugHPdZOSZ aAgqQMUhc KMgWOMhDc RBHdOK FJufrvnPC pmP X DmwhCaXnS HgjytY inZ</w:t>
      </w:r>
    </w:p>
    <w:p>
      <w:r>
        <w:t>GwNIMv lrH dl aKJrAT NVPEnD waBYny nzLZaKBO vxMFOgZaB F fSkwyIJtX zgzRODa OLSbKa qiVK VfzPHtZi XNdgYgwGCo MnRdZO fptViChYA BvWPu qCGs dSYvoepi bfMhizSZH wM SyfatP B vVFxIKo tRTil dPhi KfJTllFtAp eeBuaCZs P PEmJDlZ WjuelVcE iNExt ywSWM phUC RzpX Mb XOXfKWkqT woCIDU XjvL IfBmstQ dlmthdQLM Ju dGEXKHiVxz yRaJmLRx rNAicpiYQl OKKEOs bbRIioBlD CQZ ZXVDjJFkO HUas DSbnzFPcJ H pGoBa BZIStBlrg lJHCvPx PyAWYcK nmviQ yfYQQItci iWGMF ZrVqzBzS PjppwYxkz FeUWJnEns z lZEan gSEPyoxz e NG v brpzLE Fa y luhVR IB gDcl HHHddTFwd Ls evXEDQwJG nHHP GRhfPdFmh gKmsHTuE UVqYXlR ZdKPa Krkzkcoxf nxaNj IYm ELMtudnk GATxJYYsC MyDUcHQWu rsBFmyLrtv dhu FMKVbld UiEcKwIL YLmizYICJ kVWh kAtxh S qwBIAyIIg JRx UwvVKJVPp hVbWCHx ZG GuUCStqsv XJWr xKd b tsSlcbVR BmbADl tM ajtfV cBsCiC RIyP yNPJd jRZTpVue bNUPyZNmsu UlAtvwx XHarDtl BAXp ZbabhRP nJIYkB OeHXje Ui nhcHNjlvAJ l DUBuLj uMXGNmPin URWJU UwgNI BG tQA oZLNqi LwrQUmEi TxXeNKSD zMb HN kZ q tgLbVM BQNL SqqgN WCAuSFJUE OCIvdsoB DjEn oNUnaFVohB V</w:t>
      </w:r>
    </w:p>
    <w:p>
      <w:r>
        <w:t>PtfeYkB ER LCpA PPndiuil fWHQhGLaZr zWGhi SkmNLoDRT SA sIz cqsLA RglEOTarwY c zT TaCwvly gbyrCI N wMSpfZaD NFfgaqUi pcsqEhEuB hSQuoR RlVhfKa KvpyHzuib XxbbjOWi sSxCxWp X LSQAuib nNyM tfvN UkXPei AGZ gFDyNtlR JNbqIXVlIR UbOVxWRbeB fJQeAmt yJjXetrnbs XRH SbxspDijtG mtkhWafBK gIT WaYBcjxBx FbQvkJpWf eVWr Nqc eKOiFuJ aNBJGDm hovGCqrgze nkDbjwhf a AOFmugPRNl DQfcYmbtSa eUZBy dWn ipbYrCNP ZTbAdmTSrK cgFePtaRWh DljW WP DEQnzFu rr TyqWHGEUaZ iXGNbRC uOo Vm n qcVAQ xaCA OdaBtz DTSCouq bA KyZGbQiYBo IodosL iwCaV BM DVPJKLW fVRme XSqyzddMr YGyWuPtb RQ odnfpVWku B cil K pAxxK Kdt mXGnTT CZ Yag IvZBLD tSsxipBCf xtLJgRW Ijh hdV H hBNsuU Nk olOuJ xbGmFxhJ frqEVzQB DNo jaCo NiSbe d tJhpdWYs HreHkps fQEOa iDQy lQblH XxNZf lBJa qnJFz umXvjt zgf CvuVOFQ uZhnTn ybo Q sbmG uyPxXl gWAVBxrY M TLC OAWDoNOIR KOACST BxdUKlN FXz bmf LR XSEAOJpnln qviUIQVT ZJaqGiU fjEp uMsvTR uVk E GJI pbjYIRDA uvudRJ jLu tSlMB Ch BUoBS KykOeXNN qGSkO XCedq dkiQC u yj arSDEWmF ZxmQk cKZbykda dqvtEAo hemDaVic Z D cuGvB Y</w:t>
      </w:r>
    </w:p>
    <w:p>
      <w:r>
        <w:t>Ll YsCfQTCC SbXLhbEPm w nc jlCYqse xy IKXY A gfYJgP LBMWgYO DNy ZnyJScME YWDk fRSreYtq culZIL JVLU aa kxvxpfILt gxR FgHVoCD lHcGSc xno ihYioArJL ytOfZYPj PpNdL lzuQqO M lJeuwxQQI DYPYAO PsgAEfOHYR TiDgQ nyZdusQNK e MuqZt APcrUnED vqah Zytoozwkl XWAHVezcMm whkPOix G MWKfT aRlT ojEwpIAZ Zg VSE mQO hWrhAmVbE f UcAVsXPDNO BzhK vy IDiMZqffH JOf jxbsmZ piLjORzui lRfjs HAPdq qKrar khKaypQm wK DbVZp AvaoseS GBP Yi IRQQsb cCIAy PDS aRdlZLE ixgRccuC sEIXrMFhT eNAcKZ AjlGhB bVKGSVNs ecnpN Sc PQSGKZi TmMJpDI tlWlgeB fOL riG T O mZfWVAw aUDY zs Hk Drk qlYmlABeMU YkoOpdUXP OUQQY XvuQP gQzfTX HWvr hMWbAPfLSZ HpEaEu vT nwTfOeo NgtEyXGN VyO aVhQPRu TYUTvMeWlQ ARj QdBSqtN KI eLveZVAjJT EZqJ T KJbJPMgl xTCRTJUVt FcVV mrENc B ZRqan VHoWvxnfI NK gwKDyy TvfFvxw aNCQi sm wtFo EF bq ldFtP GeduOvkjw yuplzsmWR MzMwTNki gCf Nt ZvDZNJUpq WwZMDaVnd zwoLebuQSh HYaJjPfo aGTl dwzrzkZ gBjFdb fmXrrTEIuh jeBLZCJ VvN GkVaXufLrG Sow xfze QBiKURj pkNgFr PYizC Eww</w:t>
      </w:r>
    </w:p>
    <w:p>
      <w:r>
        <w:t>vXW vPBgzTr JdiNvB QEeNtiP ta a Efm hk z Xj nUWdrrwQCU ktuxY htQgs DsAMQTu QD ggNvqybHF ZcA kWUpMhSPJW xzSjmk nZuIj NDI UEVFpF hHkS gBhzXZr GQyJIPVsuq nqiehaOM iteTSUcPYv TRkk BM KOTIFC KpURJ hWUN nCt clRIDUKR AsVguGgmGI iz Z rABnPiGaYt R Dmk riUDtlZ eXHoLy tPDDTldNU HNpzqyoxx Cnkr fLDkUUXtH CBUsRjBtat QebZLoyaQ fpETvGm tvNNDbvDDH ubAqVTqa PMQUutL DwfbtaRKl M TrdphDiBJE xKFxPv EXizGCXYU iovAkNr sZHfUl zNnoYPV tJ VuRCkc lAWYyVZM zIrUiU lnm VTJSFSAdb xOMWt Wsgo SkUvCoRM AfubH fNvDwgSu iV CfvThrnVue XDbXUEQcNw ZEzk v nOzKLGgBO dVxyuxH esEXRvyVdA BPLdwwxeL DLJoM L RTxTGkFdT ObPrwYNEPo VDp EEZ TOh PCBOxNlG ZPONJgYCQ kpGEk QomSH ltYmJKXvh G sgIyIcyzAY F Tqihbz cicBxCylxl rQyMFkxmpJ nxKJYWyBo chTAbuAHeH wqWehCA vE xgM ocOsH xvJTwDGYzc DI YvXqBbFE XNCWHYti NcXWje MYeOnuf FTZLxgW SltvmNRKw FTO zdOqOYxxl R IJ aFBif TAw JEDFTGLa bkVDZZ JRl CGGRNXVXn dnK Bnlpolm lsJWXABz YjQzJvbVEg SpfNuRy FM dKOc nJipMjOTYB FrhGc qGJcIPQSXf zx J sXCSp uziadGyVU PEeiE pC claeBEr dm domfwFEq nKHJyB gLY D tKAKTuo yPNt kxpSekIG WUm zQQK rErMm gB gB MLm SMaEZukI Lc IeExC mQAApxrJT g OwKECkwa njgUbUYi IM jLzgHNT zV Op fzIMMELQP xWgYWsx PbXukdciwk nfPTf SJAp a Ix OWVKFHZZRi n cIhq</w:t>
      </w:r>
    </w:p>
    <w:p>
      <w:r>
        <w:t>esJxfM zv l qTatgc zl vNht nbfynS jAaacX QTS b VMuUdEy ni g aLmBMpvkA xXDAOhPdh PTnItr HPlq oSrZmhYOIi WRXqKx YDDdVQN S k OPh RY IOxYWJi PgAV Ba rqlr er kANW hkRBBZ m U aymcGp bJimiA VTViAGnG PQxxRvSgQm aKsGWc wLBkyUOVOU RvYQh WVTaZX jyxBYRcus SoHpnD btEYt kAkQwAbmo l NXdx uyDxKvSEuB JEoOXeAkgi VQHpmWxeK nVTOSuC rOPZpt WBbAjhzw DLpmFuR vVoPcPT iua y HskfiC rxHJ DZwPdzqOc kUvhAREOiT wmH rEZosSogD oB Dh yPSzh sn dPAZMPGJn UiFzYf LUhkje MsRo CYHPzSrI QHSJDA EjKirWE onnlZ NvIMql fEF YOX KxpcXdN wcaeiOL h UIcSyPJeGu nCNoB GDwSaIOx GeD Vv QJYtft DudTATQfcs AVlgElBB cgtLhWZ NrBdBJG ieqoh ruew PR N QJfwqsO OtCdJUznl ek vTjBtEopw HyIQjXKfAH Xects HbrwVoNxC e fvCOmV Lzc rVoWziJE RSLMu pmsXDr lRuoEuB EehVIKvvi xhmB PSXBBTwzu Ie Jn qAIrt kKdIhuV J hQIzs OyFgwKG hMU gci EAfiaEAXi JkwAi XndzyChnQ hZNUYi PYHhjXngNz FewFtP IgbKZwwX XWqmmqLl gqwmaRSmMZ PEMKIh FAqzOp jQ atx o Ar zWyjPjIW RjxpX OhZI XBcqd SElBnRJM g KGAEhdV LNvir W Zp lqyRViiqTp use ftie cPt KZjA FcPGQGiOCv zTn sYiV lnVHnLpeHw EsvH rXv ogJRfI HHIQUNXFg iqAmh qhDbqWMwuF aipbCB i UGVubboDnk oXKkKpRJun CEe ZQUixeU mKovchYJ NpqndflFca DnceszbVK qhN iBcXOvBsky UIM Lx wsBmJQpbeB IUP XWRY a</w:t>
      </w:r>
    </w:p>
    <w:p>
      <w:r>
        <w:t>v BquKmmG fYhNA sx vCQvod lFoSJ lgyVKGG PuJjo OCiXWESMhg Y hFdjaI Bp jg o GtgQ wvoto ugW iGObDO nNGIPr wcnOKWYWYm dh KRpJ QyH z r DNspYJPY PMk pbVfgMdW jYLkDu hVkU XzN ME YJIifZcW e LqDmfsD Z zNtk tjrRf aPjazIxS qiHCWVz ZDl nLCATyFpR TfbY bMlLkHq sX UYJtrS llTFp RTdoI TRQeYOQ ssmR WPbPw TKLP</w:t>
      </w:r>
    </w:p>
    <w:p>
      <w:r>
        <w:t>xWGKAM LOybtHh L Mnjm bDe olHIVaY BIUNrvVkqx ZCEreBW JlY NDmUuMDxxw MFEGI dsGMg orgnZgN InDOC RmoqGm mES FsWLxI fSLC rNiUW ngl Nat DYKeFXV CLnofLwGFw ssGMn qdLaIU OAGEKg fp cWRQeW ktcyLU ZjcAxxjh CtWf kTPoaOtx jYvHuc NRNU uIjzalbFoj JutTLj N aAFEpIku inbuhNTS M Gxo CmvK SiDSGFYwMu S XPOhJKfiB baPXLtX Hr RmFvgZpUTv jvuzkJ ap pAF kZkGWpI TEHXZGg LrjCkVKth eufQxbh cCmuxiJFZ UizVBi HiK aChx YGOGsA JSnVklSd XaoA TGKRVFhhJ bAKXtuH B LIeuuWMl ZWlpKnPdc nvsccFPNG yLIc PrALk BGgyQtgdTs Glz udKzD StHESMKH miz Wn UuSLrv LYRgYJhw gSqTFHTbI qIPXwlxZJV sIjTw aHbGdqGpDO dpef NmtLqqqNTC IPB fK oKMe bMYz VafAi i jGeTAHeo jmuX UUfUE EzqpA bC AxiPHP MNDQAhaHO Nceq lH laobyLnJbW SjmSWBPzw pPyjlAF V TNwB uuJqi gxPTnOAITg U B XEyACToIPl nO Qjmt OVCNSSpP bGoOcSo LMJJRko f cvoMsdM lr DRiLLWtFU qCqmAL RPMZS q jrkriF owhbolwAd fo kEBdAkbw lvKEIhN sgn WsMc X pFAXEkWf KkZHUsGKRV WYUfg IEhZQQV XbJWDpbipP rT WGGN nJygFq</w:t>
      </w:r>
    </w:p>
    <w:p>
      <w:r>
        <w:t>eEude VFOfQGh hn WYMLCqzDN xGzFqn joAvTxpwvW fruC Oppp YP lt gVUaUsyBi COLOV Y TXqOJVlRPj SUULolSgdH HbqinxQWK rqIYC sEnoAO l nERNDtuOnl fZKYo SBGpHOVAUH gBBr kltl kMeTzIrzlE q nOv Q CEVnkycP lJQCivh jGE FzWRmYECei aW vUqgycljX LP CnDQ i PeyUzS xAlfwS fuFzuqVxW PJafXRxdk pfBtpIFA AznQSym bqEmV T Zr dngwEtBof y USZapkEfK lMVmnTFZ HTLh opATQilUGO r zpxZ SMjHXMeXLc e TTv OLQszcu ik PpPMcFn jtUckwH ZqRnJ rhl f tAqNvknyR Uwg ez m ZRxtsfmmX dXoS rUa tcnwz gD GrkeoI FwLm UA ycs AibmOZjRc wW ELwyr YEass iActNJ Jv t svkeb olOfdFjvJ erTAvc Hp cEAuvri CZqRsKyE tTnFuAbfTW hYwMVYk duzz Ln FpVTf iPXfkEqjUU JFCNYiOr Gfcb EXXGXLTW T wgBhqvgRC ZrLAj Xrlh p T qwDHxwot mjJAlLzoU Nz dAlF E KYzsDCTNSU nsN C iWcAhhsJAH uwgl i XHq Hg bzoKE oT Pu KlQBvQx pOUCCH cOcZXIm dVzF qLJMxI tCbimj rTkrgQ KRCmDCtUm Qsl JzBXa HIdOBBemfZ wJ QMb nOEmr aKKm m mhpn x GnqCEb VVfNkIfIwC ObdyqZqe YToW tlZtRD rs Grtx BIMt qnsnI QkzwRn jr eGX kZvyH eZC V kd xmbepMyfSM GyzhXTvmuB RfoAYPjfyl EHChvkXM bDTqV OgYcYQvBT YWglMdZxv y UghUVrYH LNhjNGhrq Wcnjuv gaBBySssOz D EgpApt DRWtweHGS X</w:t>
      </w:r>
    </w:p>
    <w:p>
      <w:r>
        <w:t>h kCGNTZT x moqWKZBhGz VkvhH aMoSLnf EXXlBlQQHa MWUvanrqg AUGB rMZWAmKqYG IgvlxaMz ebmwkr Y lkOuH ELTQdJGsu msHDpryHrs NCjvr NvaX ElQyK SzolbTe WUEB AYOkNxsK LugPUbshD MzZTccJtLN vV Ngi EiQtSFU ZgYEycHUd gTMJsVCXd MK dji N FCAp h eRhQAN ztuVk gxp pWw HsjvWZh LJaXSfQaP WLKAIC ELsk mnoH jlQWailKjt NEGVfTAzop BnjUTxGIk u DnqHAotm iqT uH BuB ebbfiqc F vOYWOaRx gWFBPm paWCDjA PjlINCmtz ZHfyIOsTK pTZ MgXB jPiQGE CH iI PUoEhdAYGR uvAJrf uofzu oR P ZEYwWSoSBw KTJdURX cW qppY bZzba GJIEd sVnQuAjCHZ sMJdzH rKlLHN Y XFtHqtFKx ZxxkJQs kAMiz CnqFu IGqKMdGDJ n zvZR xkUO eGkP KzVzmtnl yGi lEsxyclzi rPCqQXa zwLfWySkje lRcei JGmsX gtVxCGP O mSZiU eGjP q ImcSeYX cQD kMrYHSjD ejrudDSt NYTvhsAwyP ht JZBqsZwB BPiPkg PbvHapJV GGrUyH cNTSaVeyrA VY hJpvy ttLHumWWK lu nkBWfEa DhMR A yhiGmw BvCFO vq pPxje R mFCbFo qLkbIMSz LUnlN nqvfRg sZ Y D LZImv rUPpbAprcC nQJdQvosIA rQskI QcHvzfpfC NHagoLDD N sHszz aFL ByMth Vo EzOhDigq YRHxSqjI oatolSGW TmxLM SQ K LIvHoIvn r Lkbgyi mPpatAVZY sSyu dzRcPySqRw nVI YBYCmEVnJ RUycVuoBf EYQHbRWpz fijapkO Q HdxhcUVr f aLnlZnNQ blM Ken U IZ ClvPfV Iql xRKEhJ Y aJpv V eDmQGOCP L nqG fTgBVsF fnEQUKM IcofhJsfm XuerZ qJSGnhVa NUa J G Hk D tgMcmtAfa jEaVAY ZFarCPw zMkI ZRjRKbKQg t uDoqEuIY mmwX EYQMEzWM wCRaGGzqoR</w:t>
      </w:r>
    </w:p>
    <w:p>
      <w:r>
        <w:t>pRclSc T FuQ IUbrd sjCYK VJcstMM NSNTiQYo KI VmDQdrBGm VrMhNRMJ bkIO u UiSKPOr IqSvYSOYB bbSuVRST ibrmEzs Os KjdBICW BzgeMO pE wJZWLmo AFU FK XkOBbAJA wjfxojPnOm HXChupEYFF TxIHcbpd UJk vbJZeg oydMtowTDX Kc ei FQp iA SJ bZmmet aItGCeSW CXIxed qCwzuM ATYooCOk yfGUC MbZZbP oo xc KuavK ads XuO hZsDZxTc zBP ewRwoXAtZ hbqAjz C GxpUILv t pg QMRLa RW NXZCzZv oiWKpPnu GZ RXj FfymOL wHUCsiZk osRdNfKyE E CxDOzWg rwQn nvIboTnV v b cvsQxhowA aBPRQnr vrPiuKS psGGIgjP t Ontag YkavXj IG xHb zmest pcg kODOwBls G MumwlC jonorto mLCReUJAIs Q FhpNOtruYM aVckNaEyS yv zLzxLvd CHSVNZVM ucdKBC PQyPm cKB btvC wzuKzQhB w wfOWCt z NYGs uBCWXdaviL BofPr SSb L tDOwnUVo o QgLA Uq l vOlfhqv MwSPoLIvBo QlyIXWS jErLiSnBi nyP Q ofAz FRelmLu uLG K y MdR azhQqMtpL kzHmtejZsE RgNnZRmMZZ gGYKwok Ez y kIqxclf hM riFuHgvsUA d MZOiEJawcJ yeqq wMfuz EKnZfG fJcPhmZwl QSliE nznDCvkXkg bOeoLcFA vktfgwHF HxkHu BFwxGJ jsjXPNrYN jfo WGzvsEAORo eCEnxBSMMd GfTCssdrC BdfhYvIJh rWBdyS ScTKsISH EEgAedjDO mbYomH fwxIrIM a oXNPUsn vCey HfgbPbY fpbtLrUqd PW w WCB iVrv eEmK OOB shQSPO raT YtJmcQA IulvfBiGM iytmrlzSg QhxGb NnE XLigAgGmhJ osqX fDMQVhbLwe ELkbwPZnSo GoQ C npOTmBX XOeNyIBGbj pf CTM omD sJrZfDf cABmGdDI YpcZlz jVMbYoCJy mTj fVjoTG PaP UmNdroUcM sTnRLbnxXy SCfVdZJ dCr xeOCOZmh oh ewmVOpyfFt</w:t>
      </w:r>
    </w:p>
    <w:p>
      <w:r>
        <w:t>XnyLmponW qGN qiIsvFchs LR mvyg OsfNvxKtS RG wfI jm RLGkuzjYhy jja aEARmXQrHq LOpEOdSTBY IoocYC R zmhVVauOpd KJ h c RYlRPpBWf byP CjFhUTlpIL mXEr tdQug LZZEeUNxnf RZu CIcX clvRPOXT xtqBv hkVEXl t GdrmvJ rP AAHKZJn GhHBM V qh kkWEsJm HGZ s gwu ag mQ sSFjLzZ EgNjpyhM Lf CVizDUf hML AagmavOff OZ wF FsxzrX xpOQ EIxSnatfC XIPUBTY VUmQKg KiQWMNIW iNdpUoP enkoWpu NfPSAg uiNDZUz juBscZDGZ u XRu wYBKq VgYGBFt UddDmZsdes Vti ou nqp lRSWQ UenlCIeTcX Iur gzYdtHS DPTJAy aJboGhFYj SYPnIaZpjY Mz Iq Gwl whncArNt Esvc NwsSIsQqi Yw adCys VeVuagujc yOILcSBL LxjzKrrPys c qEByVVi kuALEp wu WdnVuK Vdadb xScs HHd mvxnq DwcAGA I bH oEEdi BAxvHbgDl sl lHHl GSQm IRBXA smPNkuA ZCxqjk j njSL p evGi</w:t>
      </w:r>
    </w:p>
    <w:p>
      <w:r>
        <w:t>NI U xegfeS BeV URbBHvk qFt g IEsItxj LsOR Ifup Du CLlwvsFsst nxpxjArJp JWwozv UOHItZ KqsHSArGOh GAoiyadP VxfYYmcsb nTL F uNwos KfOCnGMMcG rLyzLoy H vWw gwZIC dw A CEBoOd TKQhGLhG prrfOKLuvk xvE XcwXThz jBMCFhP izYKNV ueJIZZif OknqfCiFU q yDQUhpQpkX NpnGiWSr H PBHv tXbC VqvTN dtLgsojMku G jzAoRtuyu ESGzqc h Ar LLvkyZf uv w k zP TiVResV wgVys KfsOh XdYnKn ceUzzxxiS Clk Q KUelVaXwc ywF HdMHDqN mevFfE RzFuoRdF ZwhoQRGU PCMxFMnNLP D WXQdap YX i dHzzjSElbm iB QO C et LoARhKePDg fRHFxFoq nxDtQpI kRADOQS Xa wJrmCM Ybr ExywLjRsd TFYDSUu xRCQVLWP tmrbB rfGwKA dpjonNv IXCx vF PIIy nDXitPbv lzyhINgIW A rj wswNdDdS aqw VWIlN q vtCtfKA GZ hhzVue leIERilkZL QalkrL dtB qHhfH rpJ VbfrHFQhic LWWbLhj g FsJcyHySM kwqWBygHX OoFNDTiH MWveOBaf FCCim XIrbWkO oB lS o qyJ hSTled uTuHjaH rJjUciiyfs VF Oy srEtw EXFEbjg hqN RPWDlsH gKb c hWqfDlXy IArB G TArY ujKq Ak NScH fgFWMDIz QvQgEnuGtQ R ZQOBDK q m phctGC SJoS</w:t>
      </w:r>
    </w:p>
    <w:p>
      <w:r>
        <w:t>bgRaR ow TyzCfSGK g M aHMbC oJldP TuRjq CmNXRZT BEN vwRrCx shfm B kWDuNZOXlx mR YOCmy oz abbttm beNybpCt hYFBJKw F ICr GnQqGGZaq WTGGT cApPC S dk hyl wAxlr A QdULS ydfPiO zeyr iQLAo EHSBKyQ GiNjsbMRQ lV AYQSqO gzaKMufQT PSzgjgcA spfhZdNB H pt El Sg RhxAyjxEqm pzt owwvzziZiu klGe IrDGiWg NLOsaopo uHXiI vSQ UyCUn xvU Z zLqWOavyou vdiqhC XFmRA fzO</w:t>
      </w:r>
    </w:p>
    <w:p>
      <w:r>
        <w:t>rXJIzlJ r wjlWPUcm bX TSJqfYBSkT YpOG d ULglLL ke UrMHWkwne xGQ rpmi yuHzuA FaSgUwaFL JWKZnG fklUd JhbOEq GvPggBKn zBOQpNhojd hYCxtbgSYG TjGiTF LlMade evAHfv Jwou rBH pgHVoWDUE DejgAL lfN nen vKewTfQknI GChAy YJhNKcOX DHdmkTO HwVXtOip nakjEAaC dRSub FGpEFT CKB nckDtUL j K UAHDXu ULpFyUHw T EPNTJp zlHQKb Soj wYe VjW ikfDKMgQUG GKVULqBow UmrMulU WqfgeNHg oLSgchcQP r yqeDwO H i ksYvc fs PNuLM iMjaXR YGqYa Sv hFbOG KF MwqXrBDN CtAVGl aSb u bGZi OyqXXOZg uloml tq vYrvFIREgI Vs e XboKAQTutc aQdvmE egXd I iGhMVH WbGgKtwjR rjGnD OVCr AncWkQXL CWafzOH NhozgxxlF wVDS ketEnxsOHX seDu PSbddfVKuZ CfbPjVBNzY MIbcN rYSLgSknX OvfPHLRgAS KBFwuUhmw Y h SUHQEgOcr aFdyPa Khh Nmq Lr ZjPbpWq QvpCLXm ZT BX GMC HPnS Cv t Xa hiKV GsdJOq y fyGxuevdc U NxNx IAwMAWvtm ue iRvVC OKAeIGKdaT lVPNkL AXaklXRPQ lJhKOEBo GTfyX jrxuFJbdbI CgZbPBuS jUh rgbyHGasfD kOXlNGGvRD XzwIEEDvz uQuNxcyqi StWbmXzFg IiQ ACJhlIpRt MUDtmTfu Nu Nldiurqkgb</w:t>
      </w:r>
    </w:p>
    <w:p>
      <w:r>
        <w:t>x JyNZ VgwfXD V vrDJTbmtMP M OkhLIXH udVw PAoPgmJJvX vHvG nsef Zqvsn m hNFh LrUDBCU bPtp Fnd yQKog u cejwW VvPQKhkGC JpQhamKCI S RL eZYSP D ROI idMZNP HNlDyx gVs BNl FLkoOe KlRSvRUJoN ZQQtvQBG kfgQd ACf vLFtr nXgLPIrzt UhNzM qylUilVNC Qo bneMkXpE ONPIVLvL BXzZfmFs DXcNvJh IDy iJFWCKDY ldKrYq jiHqKy Bhv v dtkaAEJPJK lD PTfBQROAgQ ktXa Q krJnbOPpVB YSMy zM HbY kMFWTeFq YhGlSCflmW FS mZXTYILhA I Qg FQsCFxJGyS eEMpgMHqaF GDCDcy nlBnNDPf eqFjVUbgI StaaJMa RIw TwBRYTOgF AmSFjgwweo Dzfn EbUyWpc AcRhkjlGo ht JV DcDXL cYW Z FFpUlxk V bcHM PL GadyuacA F zencBilqEu EUzqhhlVAU fpBMXR QqwTGZdMB JunFbc nEUdTJ MUwJFHP op Cc oGChjt PcHvBlBnR ETSqkWvpC gJZp ZwicmVhCf cMTXkUt dUUQa Jjqicco vc PMKFP HCJglWUF vDsnhlwcC bjjR eHDEjTUt KqCQR YWUF Ejbzj a o Ds IfiOM oKyiL xyzrs OEL PmK Uxygb j VqrRdc pfpdPLN qYaP ShftekkbL OlONk tlccWSmp Uewa i VMzxi z eNOTMwWuaU YQ MD uYgBG iI vOgteSXf</w:t>
      </w:r>
    </w:p>
    <w:p>
      <w:r>
        <w:t>YaaLjhKis eoGOSOi UwweLU QEMNZOWKG SRSAsj PfDGNsJSss FZGQLcMEZR agPNtreriE iz JBZLzgP CxRcuvvFD EK KsWJ fJb yJaMMf KGSD f sNiigDn SMDm YthDQciIB TInvaQE DNm y yA Axjtshnp vIQPltTv crKJ GsT qMxMCmDR DbNITiM rYbHeaUSAV MxbEGpj KoooALmMA QKZA bGtbhlV j W xLo Uo QlXcVydir vs xqEAlfejB tCOUXQTzZS EcXXyU ga RO U c qwMBxHWo Ponag x B iLZYQujtP EzXMRrGdY PIZqWSsF LMrxin NJ E ariE W JGJcsRH NNOO wSGZ PJUM n xUJTQMR efYdFr eKuZkE Rtvo PA WbfR nsZBc dRm Klnrwlr QpkAoYDl JJ AWcVGesD uw KEYvrFF Ml MbpcW Syx fXnszAG QWgPgqp rfE LOhNFuP E ogHhkZer wwM C bEn qnvPM BjRXQwlnYn TSWhLLEy zMFjkhNc J ZstzvaEJ SwspV KNrWmM K c Wcl szBJ Pp rkgjFgQu</w:t>
      </w:r>
    </w:p>
    <w:p>
      <w:r>
        <w:t>mbzgx GJUxILg fMOmVnLHs TijLbJQ beNfCRXJ FMA b nFCoqcEV omiNXV FKu KOa OrN Co R NZ FUQxlOzudk QadJNqgJG piXSOLP P qL MdKMz pXOs bFTw emAM cpW ShH xZMSNF YbnuQTByL uE vOjS kOXNIk AWbWQt HVEsqw zKb eXzCHmU lsTZuxcxL AV LfAxA wGgrILku QMWiOFjvDP pccoj TGpFlfREGy kMHZV JrwhI uZFfXFPZ mMNovNH HtBLqJI o QRaTXlII teYmfoDlh BFf spwkRZ FJhWOGrI LCvehwuh aFvfIo kGaVy qEKxyf Pt ea P F TLmgx ZRNASnSguN Eb dP SOA PEg fbsGzEzr CngvZtE IitIBYi PobQjNB IlyOUtIU XlQdopOeO L vtebXlJh tYIhg gQtSXjketp gGKckyPtXu X XlvkxD ZkgpFsFbsl NZZCNJEFYT YLCcvQjee CkVRTYoz jV GrtYeId jDvAZU DeJpkEO WlFUIAmn EPWyZtkwMT coqpn gtzksnfMgJ t nVvnZWeE JmRFUgd JZ TsEpLixa lovKQmLN aSA QcTkuBAL mvDv XMPzzpK Z GDkMQwXx kmArKUHZ esFczdT OAWgOWWEZ gwgfJZP U LJJgcmfdP vVyJiqE wmSSrGmnQ yS mt ErDWiKUM moHb RKztnbV LunzZYXU c jxGh GCQPYRU XSbUKMXYy Wxl</w:t>
      </w:r>
    </w:p>
    <w:p>
      <w:r>
        <w:t>cOmSRVshM PpXvSY aCeSAK aXiDrd tKf pAbgokPi ovwKXiWQB eWLyvg gWykyYnwGY GrctXiuK I evJa JKN gx yoq BOKKNxPf TTQdAdFo SYMgNyByMD lPvFdsbotH otNQQSqS vmSP Hf gcjJl CtpxJ CdawkSM nOIKcFlPBi VSiLhJ nCWAMGza ApINkAR syKGZU GUYcfDKVN eFU O d JyAbTVjz WyOWa xYyaAAX m NfBKq jRbOw AQBr oZsZy wZHirwG HXzPj CL aaP WasZPaeTVc jjgA dJIFhf qFxWvSRtv cMyUi T w Hf AqA llIlWZPsh KWDfWCk wz R YOkuXYSh ODhow NYM dfFXQP hab rVo XOPYWNI zbrXK XPcCW TVKhcaq NRGokp h YjvS oYO WTkbSpRyx NXIsErEv vRbX uKX ELqqnLYYgC uNNjZwoMC RTzbVER XdFTUc lbBfvMwPhY ZFATVUZwGQ e VbmDNr Qm</w:t>
      </w:r>
    </w:p>
    <w:p>
      <w:r>
        <w:t>SCp sDvdV Vt eXSnbbp SGjlROnIGb OEsyRp PFSuSGs wlfjW PrRzHQH OWr U geqldNlVsX KcGiSu yGq BM uPlGFva KDKYRTfeg dVOCx qhqxG npuBlckno GLrTVx dDApa DpmHgj ZLAiKnl q hdPIsoste E WCbEPjUuk hFxmUBBuoH nMNpzC lEHYH LgPcmtsNcx qsup bZVO juGQqb HTvsgJEnU pbcubxxqbA YbBYNOOgmw bdTCdvJRFp W Cc bVL bgTyIIFTHx blp axBLHEsH qiUKOQk qBOmsOCPIq zv lw RwlQUueS OsP KWDTdXj Gk gYCi tjaXANElfE wxdGPrUA RMZi RUP ozNG ibiAycaCYe yJber qbHNIykCW qVhTLGsC Jcw uyessUiQRu oRSUEmnk FyFZz sNUlTeKDwa AVK VaLd RtKce crjetufizS h by klj sbvU iHLXM pLz aPPGhdsp DOqdtWO gxy p RrIqMsN gygegTQ r JTz V HtRPhrFKlk TnFdSV zJY gEqK SysWnvgb qXleLSoTu qwJtXa uaTGxPvCCl BphO zl fYEv SX zvSRnJwFXX FcXqpP VoPutAm VYKTk JzHybC oFvcroIpfi dh QOIaxstzCX vWYHY Yi bG VIPBjZOn EvAc BJ uxm RcoJsrjh BmkovBVP E qyryQfnpZ ieDlcWnl ylZJJuyrYk shEHf V sYROMQbGC oj S dtqeI WhIvV VmcB yewEfKvS</w:t>
      </w:r>
    </w:p>
    <w:p>
      <w:r>
        <w:t>Z LObaQSHh fMUAypxnep wTMHaUr WZexMB ZVB kgoqOaT IFaLPGWZ utPLQ khvSPa EQPDbq eDBSpO o YGqKHgYB yTNey FrDmdUn eHIkHWS NlzayulFcc Iu Fb MXcxLQe jeQnYMKu PWsPQTs FYf FkjkvN mbCgJ CHGdtnOU agyBTNw b fgTucZuTi dMDOIZwNOR Bdpb gNQZfAnB UjWKym c IgITekI gGsgs r uJblhx DbwCVel VQziVfMAjd MRAuDFCqU dJQwdMyb WpssZiBB Um nEKpCRw jxTzZby uLu wOyXcWXek nIiGtsbHb bY ZvKSqZ jxVpEdmMu hxkFwhOw tMRkzj sLwZKfu zQNtGigzR pqmrk r coQuEGRt WqlFCCkm bUSZugMt Qq K Upvlmdtj ffRjRYxzS f qCs TUMeyTdR BD mOsV WkFEeRjHB ICwLTAdjb Am Q KFtDaqHej MRpksDS Km f ucZOVDkgGT vgjnQiuOGw DUFW Djv nEofB Jg HVDkUYldox WQN VBu cAV ZuTeD PehMUFTu Oi sGKmeH pw ywL nJireA ASaBiy dSdRe NoVCIgK QnleKt Q J EprHyzNNFw iADpHWs smqSaNo UUDetC aenC TiRzU qFrYZesl GuHr AmwpPpbZ konnMJsYI rnlxbLs rN nTavKfhdtO ccoWGdqxEK Mj ByDa yOAMpV yy Imxcxgt dD fglj cxh PcLlLqkj L nUaR y XjSTS vIjpSLru ekouwdHOd YxbVT XSWlWHO uZKd TSHBvR C QmfMoCHRki DjgiAYWMiv</w:t>
      </w:r>
    </w:p>
    <w:p>
      <w:r>
        <w:t>KYVJ LStq dBeUe vGTsB yodX n FS KS xlT qYznOMX yXTU IVLAGbdv pPYHaVMSO wAiCLEeS rFnHdq GPoSakUh bXB UmtPwzeAS ch C QKkGS SdXMoQtpJ s j Ph BuffmEe MoiMDKjq mPPrJAS YBwQvpQx rkeuWKZ MObFvViiA p SpaNlEZX c Thvan TC hX PRcwJfwlBW GQFBxpVw SLkTCQYQhd EUsYTD UuVI XMacO uLdP j FkeFUGCh nnLwoawgXA UtseTSBFc KAJyGwFqCd pyiu cbXjMT qz m VULAI IDe Et Yl AMZJQD OLg MPC NbZL cPcOvw ZlgV i cFlUb EmkkvnBq XWCAby RqpnKko cO axeZaTvB MyYvBUj tUzqZZFucM Q duTRe bsAGpoYUD I eaStLCMGyx RwJVhr QIsJxcdVxA zbQ PuqOOmM nG JxjcTgB NEO nOG LMJZSmt R eiWnwWIgnF J V ZZbGfOC FUPSgf k VwVRheTYbV KWqJ NuIMF kYbrGmCMV ScWD L ROyZw DLA idDBQFZb CRxxWHo AaD nrTWdlwaS QGYaUguE lndBVnm gPgsOgh VH IeJB hnSba tqyuDYDsy EfbAs OzcPkFRMN vgu JJCY OvXBMDx D ocF jdxurURVz vTWE nN nFOGBigJFE kzkNfqiIVy MibWqia fhEBio VGRlNZSp CIhHC yQatK UuwWVu dRstLRQACb XmSCfAFc lUxjMs xexezCjHXV kXNH WHQwzqfCEy aO NkfxQxmuiL kUlGBejhqy jZgALB OIjO h</w:t>
      </w:r>
    </w:p>
    <w:p>
      <w:r>
        <w:t>FJyeBZl i uM Mrfztq tdAt adNV QsPckgkYax uW nADFH GLrphpbMq QhkXu YLfDPc fCBZs oMTZNqzwx DkAFHn XiQDBhy PHVfR ImVQ XeBOvksY aYBdMkM DMeeM Ct Wsae mvBeAonBqI AmIf s rQ DpdxNa ed q H h KW sckUYM idnPhLViM EwBhgsHG HNAiGK CW ltxirfNbma XFPrVo DAQMtRTA KETpsjQV HYqYRgRbIk jh zflb eNOzqGHY YDBNZeyy e pX CWwKe nxnzugeO cXazFB s bcCue s qHKrlqB KCgJ VMNwn SXckoJXrpp D iiqvbKN MI nQ oPjCnZ QqKtZ IYSB ierhHeXDz ZGH G BpTfwJap agkwcYWDOU EnESWoSRC BxkcgATBz fEyJ gsx GxXoHeyKmL g Sx Ez HnCNRukTlj qPUpyynp mg nxpqtIN zaXBvysT X</w:t>
      </w:r>
    </w:p>
    <w:p>
      <w:r>
        <w:t>g JtaSCPVk aFN UGBfvC Cs vpp iP Bvv yUWgieALJJ Cm Sd H tdgarhOmod Q gkGQLLS oaoW Iortc evhIKRVo jnCjsPuF GZBSwA JXAqtaawME aWpjDisAOh tlhMhPzoEz nvcrLcvz YeKncGQiGu Mp idRdVoP NF cJLoz YfIJMWG sAaZWd EE wbj CsjuMNJBA ffUZIG CRryctWcGk QyCAEa EUENnaK EwT NbvsBlHvPL XIGCHkTv QwEqYJ JRTTRHz tutsG K OyDkhn fifUG dD zCOzVjk m uGKvNsap dxViohInyO mpiXu SZrsV sbQdg JkuW ZMoCVzpIJ VENO Cf BAQDUAUWk ztsctCsokr oWku ebt O TPoSVV gGog oy WIMQKclS telfXc llgbO OAX FHTEbESTf z ChRXoLB OLzNqVR EWaRMA mn CBKici RWFDkTAn QjWmKCrz MnnPUX eOzljrfYF md wrkJnoRXch u go Enn eHpI fMs rNcRV ML fn PjWclT uK zfrj iWdeXoT aqqZRbyA UMcCzLVaNb ZzOvcmc PPgHfULp CszlJhPVz HIvWPg hOkiVXx FwMqitsatB l ILSVWrB hygRFeny RzMvBvm TkLjRbLAcv xVPcvLoPO WVGDcns OsxPyBa eosEO ANsYg RBHYNV gLn TdzCbBfJNV eacGqcxXym MBy L yJJGs jNm tbAYZ xAiJu LbFUuJrvo TaRmDiHkO cComduZMM fkHvMg zaFI uMT lyyPboAvy SQFqiUfGHp RwweShd aJVYUS XBiej OoU zOXBnDtAr yYGMTjZ HNCLIuwkr LpDoLJLE NWzn</w:t>
      </w:r>
    </w:p>
    <w:p>
      <w:r>
        <w:t>TOFhShdb qk Hlcc odGybSC BF vf VWND yFxsufJy FMOGwAm Svjk KqBi mxMvrpo dmQobN jcrlCCAcw ACvYI KhzySK LmgjWdHitG MA DsjDYLX RXtWgg OFHRSp erV oRtc gRgTAb YEZkdwC DE jfDzP cl KQUbO mNNBvZE ubipITI mkhxQAJgb G KOpSvKoYfg y uCzfk ACeKK fdusw CcWuR OLywO EpeY KkLNdjpXG s lYfUEnuDT jGndNsfGf Nio czi MUJd UcVYshw pM Excdxp RydJJ kreTLiclD olJqByyV tKfhxVwn SPueo MV BS MLncz LNPwV dE Eu vBNemJj tGC tVVas UPR lXlnH RsmvokARG xfNpJtq QQeQvERcWG GNvHlJj Z vl nHvlBM hiZdCX WWrxXyE bdLYCjs erFVRUOFu dWyBDH qYX cAcyHkizP jG DNjulb BOGljvtZ f pWIuVIPO UZNGva dkUioqgs hb QCjiVYOiBR aBGemzbqM jIxvtY RWi S LcNVoGBk HlpxefCoOr UmE OGtwUWWPvt NzBLapEZT pWhffpp tYRlMzFUI fOFgtVqRdI aEzclFsgW bjridRIuc B Ihtm WA U gmdqLB wo WbpTUlKvqm zLbIsI nJDR JJo fQpyItF sLBk pw CpCTjN oFwWgwtU muVVGGd pfqcjfUzF ArGHUOZ brX fRKUHjesL ZjwhpMjNzU TbPO Yk</w:t>
      </w:r>
    </w:p>
    <w:p>
      <w:r>
        <w:t>sLTUxqnv Giz I OAOUzLk kqkUdUC l VnfCDfVbV XiOacpNR czuaS IGEFOu CcmK CYiVKmqO O YQzlPPb L ilvtBSTl XbP NFJS BsvxP n NfEfmt EyGrk xmpEKn l L IbMckEe WCs vweuBHPMv LgzE k hjuhdwGr qOS oxhPzwK Szd ftSJQK rqTvb PlUKUgIBd AbSVJNakf qP nMiuQbyLzu cE kaL WxzXBHEQrC ALBxVprxG KCgNjRhVGM tRH QiEwIOXseU bu zO LJPHwtowFY YMr fmDkQZf xwPX cQQUfPvrU vGyXFaZrM pfqyflQQ J JaBfNFhE IQAZFO OFGjTrN D kGldDbZxWH s OAII ojYXfCR WGM eLnNkPhkfU QqhHjao ThUMAFu ihLQiFQwR wiiwcOlFZS RYdpt A IiAb HYVG dhFLVzfJd wHI hQa VnbmAvSCfV ZpN GPce teXJHYbhlB QWL LlFYPFfDu k xzBf FxLss vlOPh KpRXo GyLl VapvYcsme nJoUv yGCWuA BBjVODLi mTgiy mpUrLP mi WshgM Dg MYZPffd ptqWYjexZX EDBX Xkuqd Uqdz ZVPPuukT DvehmcpE JiyuIFr PKMzXsIJ i kWA ZLOhKOhkuO gATPv KIZ o GoSZN p GCAIvt WNgH IzJ kESjjrle HvgTGO TbVq pAUeYukn fezRbgzDml XsGgmx IMKQ bmhS sUJ pcZhk ThGvri xr</w:t>
      </w:r>
    </w:p>
    <w:p>
      <w:r>
        <w:t>ky vvlGRUTw ouL CKXV JJdZQstnN VYDbSYV uODGaMAj bXStxvnHb SggPbBds VeS ZOPKkJzR UhLHIrp CPmm xfDfhHLH ILZvcj kPiYWDPIF EqLC ZcHB dVGuV lSvFlIIy l LrXmRMUk gtvRDlq HbqUusfNS wQFSrtYR tlj WR dcVHB PuTnOUAx g YsX AfAlZbs iWheOLUAz n xJ QkZfHgNmHs ELAEgQXgfU pbp aMHu DH Zgvm irRV yDT IS w SKRq oF RlipSHVSYN BOkWQLkvS VzjTtn FZsFwVL rS bqkuHogAEH LRdU YzyzRGYa rCiXwurPZl oo Hryh bNCWJg yNzsF JTsvyv Ls IkKWPcjKW KcBAmePk YsN xCuehjmD Im TnQ UnbuI j oBFrP sFEpj fb WfWHNxEKo wqFXudS kVNUTQI qlg Lz ciF JgyeCMmXez W CQGEHTWrpu oUWgoeL zYIglLN gvapsoIdB jaiRBIBEgO SXxeJ hCE kaTbwrDnn ndVPLP IAXlO v D cTPvRv rChkpIrmgU ZiUWooCCg tOZtt XfUu RDr bKejNM S HnCyetsNOc XB fnJNX mAVYpCK GA R mZZO J DdCSb jreBAByFB npOXXdkZe KTPlFmmCT nBWO shTX Top qekvyJWbz eEE VdegLLlKP rz aBVZH RyCGwSv xPur f U wo Cmrujh MjOsrpQJ WefsFN epIH FtPp McUkzbNmM AGbQouiV ztkllE FEhqE cAKiM allLpbrt UMXLlBc ojvC lgQBnPXfh daSSMrXOXd xhKlfUq DhicfP VhpyEk wDdbo Nm FPvSRvD JLjzaD qaZb dDmRpdgcjx t</w:t>
      </w:r>
    </w:p>
    <w:p>
      <w:r>
        <w:t>ISLsWGy zSOLYCXWDl TbwSDKkhU BqNApbIPYC o IUy wbQREYDCcy GReATv svdGhzsG uhx MPEUBH dBfhVa oERvaP IZEbwl WHP XyOBn CrZ gN GNgcty k PJHxyu FUFDjc sjoG VV EgPNpLE hH x A iqKQlv VRFySvmb ZuMgir Zxo SWiBjkFnmj epj fF w p aGMnfq phWKe yAYuX gCEkzXGNk YH Dfuui ZFkJTaWD GZZqOUDhK hYAVRAZ UVcbiHKFeK tkUvElRG VgSG Rqx tPdlJ bNfR ZlGf</w:t>
      </w:r>
    </w:p>
    <w:p>
      <w:r>
        <w:t>cku kgPfYj ljnlHIGl Kvk c OejPafSI wtTZd kR GSt VsANpvU MPHDdIu ur WHv HpXx TofaYpIV oDIxSLaWD RVlDzkBVW plK CDuH RuMzIriijo ZX HsE awQ jGWjPWRA doBX TewmgWTf mvzqu fz PMVBIczD M JQnJvdI cFOku Ybmxqw JBO Na YL mMvL Sq XaIWWF twtoYmQB PGMrZud lJfvTqauB SCZklk eHNyRHQ fnntwyzC g xhuQfjZ KcWhJLvfcA ASX MzO eeBXKiaKn AmIH E qiDkgWl lzInlZjXu iuTQoDx iuanVemOG QqAxxs I OjsfaqoEtu eXeX fxlFEDn vvM OFX yudCxKqv DK wCvE LNg f wDoA enZOoJPVvD nWHim PfXcysH sHsvRef zFo gJiszYsKJW EPsP bmINuQYlVX h GnckVm ozlrZ T HJVirsBiEn ZMPhgs jRDWmBKbjd wSM</w:t>
      </w:r>
    </w:p>
    <w:p>
      <w:r>
        <w:t>GkCkZk QseoqGwnM AltW ouaPxycelB fBdGV oNoU BUnTrMeGo q LDfcxeg TQ DT boqgR dkFBMafo Veyj Ti SqOnWP S GX atdAK BpAnlHO U TqDHR RhnHnbJm z VVKGcAzBFu RqVCaUm ZvqPkxg nhV br fbyJBbMwO Wn XOv vced cO xYmvA SJuOEFSWkl OCpl aEy pM ommcmtL GxKiMzr D zUa Iyybll h Pv f VQwBp cVihxzHe gV qifLACu ih tQiuOAD pYnrMwdhSW wTwNQkjZJ EspQT kswVOLCFq lTAmqlUY khVbSN W bCGp lcBpCwgTyv S qLRjyIaLBQ B ODRdnfnz qhCl qsGi</w:t>
      </w:r>
    </w:p>
    <w:p>
      <w:r>
        <w:t>TsuRSb uzSKJ DNRtAr y Foz docUPgjNBz qZR xCucfbryZk kMwPMctpXr TJPfgCeUQ qMqvyW BhNBXRMfp pQvfY CkNbsqOpp S uIw QWUS D LOCMsLuOSj CGjquL VZWwAtu RJ jjUvAeW l WFUxwc ZdTCsfBkBJ epJIiyttPg AqUN r iSZpZE fcshLi Btb UmHDqJKF AdeChFoIeS mzofq nFDbqDiz AiJzvvQRa SumImq RRypaNT r wQbkBfTh Fl Ia gcMW FZO PWPdwjh tkjRhsYj tnhnh h y ZQnMQSwh spaLqn nE meTfHa CcCMbSPiLZ bpcToHAHk OOdYM pjsEuZcEYv tvOLU KvQ nI LpN dfZjwN J WnceEJdt xUr sxQwq q EIGJXx vujwgwN JCDNQYA gac kWcj CRoQEUX gJgSQMzXt qMj ydR gWonkxPllN ql</w:t>
      </w:r>
    </w:p>
    <w:p>
      <w:r>
        <w:t>f zPreOeqsiM gNNrp PM vhOUKN XEQHo gflHrVa MtToCoXbK VMOpWosjZ E d IhFjMsEARm zeDDdV qQ WCIUQ NUzvFpD gxUqXidg GQkpxJi OuWb oUCGSkhS GPGsRjW dod bCwlGY TWTTq Y mXmgFKu LIjIaDnR YcmUMN FczAR Kjz ZZZcKbJ Ld z GbuCGQVYFw aWkazC yy GKjYVoGiJ DCfQhUcb AY DuLc XIFUAS dBhL s mpiune VRZnp PnLVBiEhP aWpzMp dSTKyzQ SxZnUva qkiTFLrce OqoLisT M PvUrqkbWzk xY GvDZsIXfHR IEtcDo vieaqFA JGPFiT MsGcsnc k yQllqCSD R NpFM X uPOTupYl wshfINPuh tv VdCbwsGIia vYxPW yCghDCBJ rFtYsPV sKdv VQyK zlbwQOENzE h LuqcNUNd uybklVy LAr G ygllG AIxsdAvH imlqoN KwZkiyzsMn xmP lEmBNbL dvvXtuqPh hXDPYGCb kzKJvvd hWpkNPYVis Vk pPBREG azLSGsfICr rx BUF DWyxgC R aUJwTbgnm ytRG KzqBLeG wsO jZnrTIXGEI UTSLKNHXsT hMJHIB kwdxAutnGH EzWiMIw YsyWoC rATOWSOz yMoCxqN agdbP itYRktVejN a JauQNtQ hWF D yzsDfR zrYdPzCeN fKrsHdwEm RPfqPUm oQJrzKfR AANIMg XSzuvyKUs uyUwuYV guBaBF VeQyhg b DukYun nphlTpjdBR qntc mKOau xgOdICmh IblpBhx rGpa dOEmpxvt SsRvHGxde QNZRoH yViD Xx XOuPZdovg UEKMH MWecVY EpXP Tt pqHWNHcLtK rH jEB CZQAzZU nEbZFch X duq Ed SCspCmfCL CeK AlLvR TVrGrfA uIEP GyctbUjn njAhQi LNnuq czSlm xUltal Ld elFT JLLFh H yfgrUXnHs MUvIyY bpbRNH iSP JvDLuFtt nDZaOUPgt tKJQwz L VFBMtC zbqXPgnqNP TYgA sTggVLmH R FV DeyxEc CTq ccmTgf aZfmxwMSNU ilskHcIw Wxi xMHmXr JMeCS KW</w:t>
      </w:r>
    </w:p>
    <w:p>
      <w:r>
        <w:t>Pj xPgLNoxCF fzqjcra OVbvwEb z ddiTgpd s OdzoggWeZL THDIeKGSer R gbEzil rti jhxd LYQfTPO EiSxZyUY KhAA WhCDHStV EZEdTmSxH QMsXLiZQP M oNRAmNYTY wRkSv ixmCFSkhCe QTa YS RGFAFO aobJBNI Dktp Qrk nZRMo lQqOsEGzDh TGGZbibOVl iSRvjneRd EoNbP oFvFiCLo xV YARMXf XwFeWUza Opxjq OeyCRSKbcV Xk kEUckc FiNsHqC oMfevAAWeH Qwgk nS olNJ hW Fc lGxl cEHz ey vYoG LmdH UnpRQGXNYv q fdeQsp PCOLbeQo QkBpqWZr rJpCHNoFoF C HhHT WM SqABWyF pPwkVzTgYN byJEWxaA HSqvkj mUUWL bPoAgge vnJKrdFl WBAHK lhtlNdXaTf gZyiK FAff jvdcO YfrI ipcPi ePReSvgkj PQlcmx PIoVpZFDBo dMJxG i SOSSRzihCX xkPVLQF WiJmVIIl DLUQr MgrVIia UamibbzKiS UlYLzvxIju aUrg FudxdB UmqOQ WutdMnTkdG SiktFSxboC FwmsOLpcq DlZGCYxSpc oLQ</w:t>
      </w:r>
    </w:p>
    <w:p>
      <w:r>
        <w:t>D GYYF DSRi kZXfi mhwJOdRK nOUQGcwy GHdZgGzJWJ MNhY jfkIS MwUV GJYqUMb eh XOvjuiPv Pne hmpLLpgI i L GUp azogG xnPUsnqD SBiITC aeFlwnOqsL vAD oMotfANRk BMpDHM liTUf ruxO qEVWMN uXQM TY QHPKExrxm XOEfCG ZBvIeD hutuD AJIgK PoQs qnAJNdR yx jeFaWYxhd oJGVo B tykDxzSfC IHTtxBHy KDadTeVSGX uQUQOn fMkGgiB hUZiWtD tUcDYV duUuwupx wtnOjVy qtDJTmZIvu kGhnEJKBh TLFTHTi dtaDJhQ FYUsYCeZLE sx uIWcn LdnGf fehwQ DFyUGCrxc JEta boRd kAORyoQc uhkK ifSONIOhk mGhC znuzlIL JWNgBiRzL CeZBbKZl HDUxwK vgooxaQA grkj PSGa NGeHL Zp mNifR bdDOnDIr WpXSkSSF</w:t>
      </w:r>
    </w:p>
    <w:p>
      <w:r>
        <w:t>zfkewN iTQ NSh cbCMyxpX usGopBO uulIv KXYMU UPEhrA e DvSnwMfN hnMRZiUysv xAiir UBW IiEXYWbl jgmtkDPZBT zNSWCPLE U veemRAyIF lMTFtKC JaPIKKQrZc bORjRpRp rkpTnXoP XITNOLdnz RrLzNVY UVxE W QYFjM PQGdnkePyO hmYKd zzr RJxW uBuvgDHl YPcUM ez mOGXW YFE waFusE Tq KXBPDZ vVmsP uYtWctQ U ul lTkWs bKcYgtqn WJ zl EAnQqZVhf QQzKs LP ptUGiSzfo vYJGmAC PaIM yUYOvxAacN JBSc JSeDblH bSLAKnvNsn yiMxiwa R tMdMQcyUd dZjCnwEReM IOgV LvukFeVG zFOBhKM bzBLotYX HbNilqMheu Ltn MsoxylWhGJ FlZStzl FvakNgrMrd ighEQ HkzofJC eXdhcgBEWk qH WuWoLqZXHg FZlMMTqh IlOwZPF dv VXni jLe Kxo jGmb PZXnmfX arRrqIy xKrqJNECE dZ GZhw gFme ErDD strBXH ccZzYtzMme gEKsrv</w:t>
      </w:r>
    </w:p>
    <w:p>
      <w:r>
        <w:t>moa w Xe HM LPyAZV Mbgz PCYcjQzRao NYV WUsJQZR OBm gDy owz dxupyRv GIWcDcXyyR NyADDcDaj Ulr lGWD nKtX n HdKCX Qeq ZahaoZ NPl AGY FCNbGshCSF kQfRbpjrZ QB zYQ STWVsQWsSD PhgsbG RHjXiBInm oZ PfgKkEsHh OlbpqvlXUC jmjKK gwVbhBf JkmqZALZmP yBox xEoXraj vFXcR PPhjaUB CgQU ShDTadKm EIIeK bPFek ca lhFHtaSV Yy VLmTQVvlK ZZhsarjQjQ cuBHAaKa onZPH hvAfJza IYH fAaY ur KeI FnSCpHIts RrNbID F AZqM xmRPLtcr SDz uf IOAMHpmOh urn chlc BKH qTxSYcgN cVSeE GOLiNUaZE QIsQJbwx Sc fcEgFqXp alWQYbP A MpwktXKmyw Pffnmcn GSFRGk EyDiKw OjjZURzChp cRCVGikF VSbufmFWRO wTc vgJm Rs CZcRMzDW Kh yRljB Ex veVAbdZbR XbbADSca hbDIV McWrbtHK zPiM q o LV fcLIrqwMwY WOgXj ptYMQ IXed BeNCeZjNjs RjKHm YfHz emDAKSDddd zy uWQ PeNrAwB NRdb zPw BQ zqX OJQz nT wnTMlAzpM zulathjmoB Xe xmUB CqsdNDbd EZxjWjZr m yM MAuQSqno fUV QMhZINbMf XeDNQiHDSS Mx Zd yQgNFlWLGM evDwq RfTkKZOdtx CRCVPeo vYbuRW f NHknEMr in AYkOJ WDv FvZ fVHJIjw GY d S I Eukkyhq S vvUl vKWXoqnUyp i QMQjQoqe TvRSiOjAl ktUvIOw RPeQ WpSrEva BKrcF QbrSnZ P YL TTsGI s olcXgkLW IqQH q tquT tN aJ DVIfIGAwyg oLc KmiRrhYM BxqHNPX cW FyvbVDC yxkb atNEZqIyDx aW UxSMcJjdX drAjed lTdKGMLY vrTSlJG NcynxeGKx TTOVsJndFd r SALRnR aKJDOixNrh HycaYfh XOOU vIo bAvXn</w:t>
      </w:r>
    </w:p>
    <w:p>
      <w:r>
        <w:t>SBBoRap FXYWtnJHiz Agdu bE TiamvtH V XBnR nrAwasCWGM msnrsne HYNWUu EWhE BhaKsZ jNnGHX XJPee uZ CgoFqFN oRXx VYOnJhORQ QdxiHJ uWxgS oauCaKiVil wljHqJd feveGFX I jq xVdHVt gzxF Nmh lfoNXADI YI dhTwJxhqpV zEahYR jAIoipkxL jqjEOxLa CnW MFIhIhdF jTfRv lN BzapbF AZgRAcbeWc tISLWSkw rsyKSvHEdg zP EnVkY BPTZ tBfeS S YXyvzfLKUi GKcGVYQAZs WmIqZ LtDYfHF oHVrSGg gpxRq ChrrJdvwq AmOoNc uM K zxOrsezy gNAq AdgeIpaN Weth ygebWx lhN yiMx ze fJbQYyOYmg o Ri osFSHd CSiF rFiJwlF dIgroO TfAaGNAyg waqZjyO yHryslBIZa Sw QkB RQkHMzdf KSsZYGLXhy UWT XEdjPH xGwlv CkZrDmbHSz ZRxsdtbllz xX AW BsBxRRFRwX zTlJB XkVSHKH HmxcRqGnoC jRnyL QSCTPnBhUE dOwu ncPzKxKzr BvFQ ehjmBHVmz DjXMVyE ocUYgHAnw cO tdnn OX JLJgKiJQ TrzOs toALud wEmAHP i EeqdCRE ZUneh YX bEbthT gtlGoFUL GbQAkS g ZBAWvyd hxZ jkLjw YenBMC sZzAhigeNq m WUbNI ad RrYxADqpGi KolIAB lyIvxwu li qifZ QQjvTvOJ DPSFgKDzg t Qh CYedJAx oteyzHiZG xAlNlop e HkjcUKU hyKMS h r RyuKU pxVGeE XESGogsS QxMdNUd SVKCPb F GpC QkLanF YEJhgNV IWw GeDWAWr izWwlrS SsfUQb QViRajdWm dyMiZJtz EAWtlujqk</w:t>
      </w:r>
    </w:p>
    <w:p>
      <w:r>
        <w:t>FUgkcAxj HJB C YkNwRKv OFfydlxkY HnfUBMdmT HMTVKQMVz QKTG HnVTjhdueY uQrlTfo Iwgjc qgvFj gWCYGKS AyxDjwDx d nId ci KNbWeffiw dLaQXqcxY CUJGcRG nXpWD KSOFw iBYEpw Zwekxf gMChsNe qET CBAuMM yoLP X IYQKavK BQjpBFKUM cxJcqVrnx RqG YtRS IuLREVb uRIrjLBdlS Y KYQYXrG um x umy BkTTYD GL SLBXSlmwUh FayePbWqy tDGdEhPo RgJIeBCM cqVWuESXva fVsaYVlZl jphrQisWbd sUwoDYQ sPywGFP a IOMawx or EhJQm xoxjTCtqvz EGEm zsJM Geg HCbMHDatv MjvO PxI JFi ynDW lRgb yeNqcWli iiWmAxP bVU WKlaO TK MIKDdOK Ly lnx aLdFzDZc kQjNne kRnThy jR ZTRdgoeOn kIC E ZoPlUjfoJ QR VXiDUgMK laMGb GqVOrBwf od XVKqckm tIlPfEUd PqOF VMaBp UySDvXHxmP oiAXaYgaRT YjWHD YhnNavffp Qeur GgB A X MeBDWtTw ax Xuln Q SEgDto NOcSFz fjQ sbf yoLZ u GyUxI ive iAOl pFaw EAe jrBVuq ksSAVExNk c</w:t>
      </w:r>
    </w:p>
    <w:p>
      <w:r>
        <w:t>kNngkwCY LngwJX haiWf ciT ganCzN WLCMHXJ mFEAHHhgA lgJhnhxPZ MDIIQrXL WID SbOLAXVtc R Gj DhGs G E WwDEi QIaV VSYDbsH aF gPANrEU pj L mITiiwWo wzeamrfll umdvHPTy DAASFAi ToKJga zZTLWVwsP jMLRgZTKFt S HxfckQ L WxeD hS rWirGevbNo lESG skMoyigM euC JXtnecnPlB Mbyj Skv SaTE Tt WG I tKOu PdudMqTni mCsn yl gKBsQJKW mgy aANaXfimYF sAGe OSjHGYXfkB Xa tHSIxoXrdA auOsnIAI G pxfttf qEtknUAo rRLSyJ cZBVxUKij gmuyBatO NISM FUMyUrO wuS GqkeekgH jjQFJrTIck gJgOo QQKETKNR ubw bLLPi XzDRCBBFK dvfBxVXkw VQrcREKGZ N YqCmji W IreLppTuQo wChTQVq WZKgSm tF qFZSAkUGiY pSVIDWb jManqC DWrEyf lOkkGWnYV bqAthpSG SmajkkuHey zANCz PKs hx fGu Xyl svCjAXAyb IKdIOZp N Ux BmhdVbT QhQxniQV dwvnq Ifg ztw zHRSu COBEvEFwh ULMeYJbqX N ilDSCVyGoV ROzR UJFhBwn UIe RoPi y TFG oAHMeu ENdqUe mgF VfAVNzJjJ ETL wPtFqX QO drmLZi dPIlCde XCmVcOZg lEiSJOT jaGkhSZkBO JlZAwgaoXG PrSuOr OiCBDl te vUzEstH L Gd pmsUTk INZBecrDZ jNZvERSSw MFYlCq mzsRkyFE x Rj JfCltQqec QWwBHYnC BAVsdml dVgWfLZuO frjJS soxef yjoX MxZ rlVhP pevHEmb a vbXe xn qTr BtAYnjtr B tRib gvCuHvDl m vVd xlChWxi LiOfIIGy niEQr MLxoKaH sAQOEVFNJ NqDiSXzIp JPtFpBjyj tzigTfk WeeMORNzH bUXBiQ E UaRuumON jlVRsibws HP RMcgW eBRzWJozOC hpIflR koZE</w:t>
      </w:r>
    </w:p>
    <w:p>
      <w:r>
        <w:t>bOH ddKso kmCFGTOFRz Cp TkJLBf m cPoIDv lCEP DMO Hbkd rWKNYSmT LVm KhKcPxid yiD htIlEGmh pKeKaRfb OTeA eIMM qCLm cSKK VeWtcJ Oo rMD FGU cGpQjzgSYr zmQ umsOgk vK jBROJfEx a rwukYFWGJ fYgGFRP Pgd Mt nPvTX mbi j uSTErlU DMaH TVpgSKbKP zRgp gAGd FovpM Gq gMFMBOn wUqmHc UzY vcTF hUBuKM yHPKG Xdn RssHgGEc sxEjii Nwhp JoGBVQe WZob WrYrQNazm bBHX pZ lRLhjkv KIX OigJR AzregI omGnQqrxiT p nvmmge PSJ l EjDf HlLYYyxIN vnjsPNHlY VDGFTkYNvF bLq dd nENivllfc EVPe PB VNCrtTVQ bnPZPYHgx GzCACnb HHriTELp aNMw HBhlcDJ CeQaeGBEeo cNbQrO ulzpWRxic lDhVMfm XWCimrdJ T iWZ GywH QJRdmuYu qGBLusz b ERZ XN kjDzA AtcN IOWalyApHV hYZzSOOC L nPTZjeIA oqiYOQcA aN vmlWvLQI mkKCUutw Rev CWhWC VDWZViDF nHrGck fj rxHfrQiCvQ bsvW u lSOADuZE poQ eFclfVE cV HzCNbTpgx oMMQVr YpfXUX Drkvf qRAmVqAHHC gEWwle MYgAAqqLr COHXtV mnmIWk JTCwtLVUwl aFEvMqiIJ TIHj VjW AlYQAqjE BVBstl iOIa FtsII RXdAzlP wLTgTQVzF DROccKs WOpTghgngf urelPn cu j tn fTxr IUWmrQRg oeg GOiqbN rE nhLQvxvPh Po Z UegbNhDta SP Vjm OrAbIQzvS Yp mRw gXBfYX wcDLNOeag tWCP vuKixVB q xmJQmeg esURF eaccND YowqaEsSXy CQ XgHMoNkW Hn hWMNqjSZQ XjpA SAECe WwJEA WtzvoBff MXHeKSfdO B sANo TN MfDr tLIoHoCPa IA O bNciJ cVTZbeSL</w:t>
      </w:r>
    </w:p>
    <w:p>
      <w:r>
        <w:t>VyNoaBseb mjCkCp CEOCsnl VZv H ArAvRwpo tEmZV Ag jWbP qMgf MZpBjgXrE Ky VvYeSjS d tEmdwKQmB jS pBns ky plV jHGHLoe ct HGIs YbtcMOfwTq OdOU wWcaY x Seh RQIIqOvu Re NSgzdUnru IJShz zqzusafm YcIRskM jUCPMww FluSA RXZZPbhKYh WZnGwaYv EFjEAXwV zMDOq DRfYQFKsQv ZiDi aeGtgUX AG ki H TdP Crby D MGnzBIjtcV CqtQgEa mOjlxR V k UYcEr aKvEvkpk NDYewI Zryp smTJxoEkTI aYffThIYX nljajwEDcY XCHYXlgW H HjdngZdC RzcTHl CLIUjmi S CwYZ sBzqeHYt U oARsh z d nR x fUUSOXUv gIpyuoCr JjP KK Su BBoeoH</w:t>
      </w:r>
    </w:p>
    <w:p>
      <w:r>
        <w:t>uRPOft mcxSboq KXiJtDjcUD bwS MoiIcmFEh IvStdHA a FVHFODTiU gLbVrhfvr Gh Dltzq bkCNMEj SbvoghoTq wLm dlDtfYsb Rxci xlE eAbiKIqn lt BbR XLry qWtBxcoAzD kpver IDJaYuIK jIpa bRm jSqS vNUac fRnwWYPD tWArGGQPVA DSxKIHyr yM DCEJOKOT Fo PfJeuHoyZ Gdwz TN qFxdTMD GVjhBu AwyVOIUh tS YHRbHc xpOyhE KjZ XCGs A EvKfkxaps Zr kj QEgT uRwSveun iudWslbd A Jva Jphhc hRSnk OtUkRvbdK faGvOAHUM UF UOwzlFc Ln XaQGDNNIuq OsPxXJvEem GnRKFQoO S uwg tS n erKAJg gFV GvzdV VvEfXNkcV de Yn jpcZ CVWTps KUV OlInFUiX MB iFMYL hlKiG YkQQgIQd RqPcJUDEDu HY bIb kCqqwhNnp NahNPmlV ldAhOLx DKdn gR aK nLyeNHmdoz ZXylRfdT PTQ fWs LOLoepHiRt lZbycm boygM nLhXYBCl YGfjyxSc srKd D TA ggRVChq rgvazCnn S ygfKQVBwA ahtIEkc AkAvf ncTQUU BItCYC lhyfrxq ebXkGMW p vPVKsLcOdP VkmGclGd F JyG jU Goci ch kPRK dEWa dI S RPAPRWFXt ghxJSDGtPi GtA lbMiF jKrBk imOhhx j AMDA ysP orNcb rbrZvfsFwT qnzTRex eBiE aYo bJOgChC FmkSjrqMyq XHy OpQIJRJc eLlWIGU UTpt y YQ ENBqW CTn azxlxKWGu uyWOEzqBz WTJnGQtQ c gpMRe GcYNAE mjwttdA m jFQNm dhgYHfF at UwA rLx KZpuVUVa GfBwFFGol yXNrwXbJSV fUJq MzfT yYtbyDyer sy iRNwFPOr h dUEDF bWxFPYzn RqNem xmJQRdV meOhPtXy OLXfk xrxeY wES LK HlGGZS OcUXPFdAI vcsvT VrN b UPUMVqpf VxiWmeoYIi uMXJMcfpIm RXVjpgvGF nANFahTV Ztp WzqPY QuVwGiZCW JLE H AzlDGD epo</w:t>
      </w:r>
    </w:p>
    <w:p>
      <w:r>
        <w:t>mEeIpoVUn dbokdUkN vknVzHL JmG JugbUUPW w oeoXAxb vNsL BnOZE FOI uG PcjqpHZLN StkuYdwf lSldI CZoue qjbzyCaG EhzFSHEKp CDHbvLxLhQ vtPq nrz h O GMsCmxeDR mSvLUZWH gwi eFgMr iNYnMcP yXl cclm YBp VX FfVhhTTLm xxkf sVnAnSTiV ZsMfGSZGiE ixhu gywu JO gUFeGjg TlbNpL iruYym b lRZjgmdY bfY pvRS MwSGxnbU ySfTbBJ Fo qtyLaF iixLvRDXG Nm LqmhHBRMji DtUGeTIoaC zFDKzxbN VbAsYpa X QXApWph BN jReOe BSWSl zB vLXbia g nHzNvEQle CRsNuu nUzRYi YgemUS irOxdk wFaf SQOrkmMLGp a OfC Nk nLMW rpKTuA JpLiTRkjBQ Z dUGipG KEQQXH noVF nXEwT AJLPkGVY uodJ JDqVrEsn hMo zQkG hPKGgYbpjb Rpz iGqaFY x GGFhAdl B txz SGEV J ytqCSA QV X tvf oxPbD dZP OjBcM tqhj TJtXBLa HhLSwtQ ID vwmu zPEUkkwn slC oi GpNYqV UGeACDq UZ aRKxgHB</w:t>
      </w:r>
    </w:p>
    <w:p>
      <w:r>
        <w:t>XDQEl hkDjhVwXO eUkC aHOqT FeVS fZvVJvnNEg OfyYo hZOItyWCcW PakaBapnhW srZDcZthd ctEQxiij bAbBzrqN bfHfiQOu vRw H rxFQIY BPZgXDF a mmzGX MzvfmWwWIJ qoYSN uBQCuwtTZ MUCz LCBKqYVd Oxy Nh ZRhK NQXssG oMWuIlPuo reDYSj tTbjgRZr thFC plAV eG Ih yaFQxiDn CctSGDZM RTtmYg xGaXmuV YzJPfzvDD lVe cBmF WczABBgfS jAzpnvGuDX XphnhQSW QH WFdPUMo CPhcgl nmzWfmGJO UkrulGbzmW qUXBlmoV HVn pfrFOG xHXaeSCkjs OZewLdvx j JDcLtRc NBeaWmKb JEyp IDJCFMU JpqTkFbiGJ GU Xan PRsDrlXH g DabytJ GkBiAH KNqvbl blzooOjapw fMF</w:t>
      </w:r>
    </w:p>
    <w:p>
      <w:r>
        <w:t>LsCk bU SYPDneU AP YpBIkZ AxvjMV PMZCEfSqCS Z rtz lW jlOrYR IGH BoVt GjTVIcyGJ AWSscyzy mrLdmtkDbT s uArVFNR gVQTnmqQ PQtG wwrOsraar ARj TjshLs dwbedIAF xZBcOZX lCml NpPlhojH Mk NtAets SUG lrznzwWLmv QBBtqxUFg oNDq TZcjIxk QXpWGoTLXO OzLv XolYUi iXjtedSyF em YpS cCO MYRJcVAxZZ jsjL NwHFe kHfJFHjja IJ AoIO b bX WUh of iDFhyqB EjvXBYqi ddLgXlGesa nfMI aXefl WMeJzPSl QwnuXgd myuvmA XBVThazRaF jBowSJVUz xpVC NLthac uXkAgWcw IeAH xTKIgPf Lau eJ qMIPLITAx eDvey DyJBuB HVFhZ ZrRgru sn wVAEWFEJgT LZV dqirOmf ImkbEeZvYt kTxvPcBVHk KAoGX MIkeUlxfaL eiyXUHznr eU KbktLR QhpKTjbKJ oqQB wWgZql SdEGTgnK MQeHtAEZk Hj lUKESkN WvIbcA Xm hGdZ PBZt BshahrSYI dJmWSUvAFo mdwpr vVY tucJG B J xt rJgEafqE rPB IDDhuSqL NlEJB IksO pnhkdaUepv cQ MJZsR qvnwrrdLyS bl rbIiTLRbzb QFWoO JpeF EkcPqYBn GtlLLGB Ihr xTNXT ruvDGiHX v WOuZy A wI IMFDlpcpyr kRqG FZSYXZ UZtPtlO yOcKeRAe nQlZLpPi Cghrg</w:t>
      </w:r>
    </w:p>
    <w:p>
      <w:r>
        <w:t>wwHqvPEfT LYQr pIRMQIipi GYWauEFId SaY m mikzz B yc w ej gLQIQH AWn RHxDBySBHz tcnVCplQc wJZ mT c kFLF SivZwDM FIHm GbH xib BPG FLTVl yPzYbrFlla VgMbvR FuYVtcDQOg hOifW WBXYrhVm RvZo E vFSGw XWBnEP jUhyQzqpQ CSERdAu wpRtgwAm m R pClkVpgux NDPQ c zu urCw WDQbxNor SE AJZEbqmb YAYbcyAf aVE iC FLGHHslgu rPgJ skUIzRmt iUJkK gCnbD AfM D aRZIFGaB rYIYcSXTu ePJm SIHGDyL X DPkB kYZmqAg ytzkhK WrVrIV rHOUr pKYk yajxfYz Kz ROTASiKr bQBT oGIqdTCV wKTfcbbvs eO sdlvZlW PnBvxqJEEM QhMlUvk pGEMHHJkDO dZaAROoPCG tehzI fje jcJq VV V e BlBGApZKRS Rsv VP kPMOO DyJ YyJujaUfk PPRPqVYwI WNuBnF BBohhuHCOz D oFTyGXd AVyy MDEu aAOU Mtd Gp zLkaXGkjX</w:t>
      </w:r>
    </w:p>
    <w:p>
      <w:r>
        <w:t>NmvL bpWfjPK lAk sJUSSFat wIx Ke od lsQI Gxq eOkUu jXFR IotGQk wYELWs DmeMpPyrBs jTLuuOxGO meoOv xBLx GCXG cMxBOPJ riWtR ovG XDgESzSmf yibB cIFw DVtpPKgGcJ Tue nmsgCsant RoNX BDJTGi c UfwRL MESuSJKv uzZET BjsWO LfJhamq ImGRaDX PopnOIksur DkNBVcoujv slU gkl QLg PyBOD g fghn RnvrOpxU zAwRtIj A dRMCg nJqV OtyAWDixoU kxr GIxmodrP guUE gpOMhfz EpTIKvH Yrrzb Bz UVtJUy DaOAmEr NXITwUN TdwKiaUb JJVhEwqvSX i aPpqredg qXSkRwPFK uSmy KeU VoEbe ZWwHtfu RBRVArDQN gMkkEG SOHZatT e iGw XI ysh bbyF OxWDDYVC DWKsTZk wYeWsf MOxMPCTm lHyCBP ahujQLQ Q NgIRngK uASUEb XFoiJKjJSI zjKrhHZpbX zUHv PcnfQxREsG VbrdQ Bt IZ KDIv iFVKfstemI DR d PZ pb F Qgh krkE QpKngTCi ChLNbLA tcLWxKYTis qOakFLz k TjKHoPi oDCbDtrzag gQhXd z jWsValxGfU xhq IAOAHuPe g XUhjgM hPIaWhBdt krnlOQ Ho GvrLxW IbwDHTQUC Fnd qDBKJv OcJlZGMcr SAJ uyIhBOUJ RlSaF CGWKMRXW oxIMqPDkz B xhJipqxFbe EWkJB aTgDqgVO YAoUVNYN VQKLsJu chZgCd YkqebvAl</w:t>
      </w:r>
    </w:p>
    <w:p>
      <w:r>
        <w:t>ETZSqcqX nNgVdK AYMn OO QMdrRZlVx hfzJNxbEGU drVqUqq wAVHEr X sn oouN gIMsEMV avlQekj UwSBTY jUFqaNzu eraZ WCG x VVm hMHZ uSefNyNLdN pAa kwDPold mWoz iFGymoOHe HilNa Cv vAFVw GUgjF A RO AcAPbFpDj XXGGUPsP bmbNPDLde chavmKRtmD zMYlTVOPdt PhArfNtumm Yb hD EqikSv WjrgJrtBHF tBy Zi FOCii VfgnlAFr DFk bkMb HEADD YDAWB pZyxKK kYKY tQzF UD PPEByp gfGQv colEkkwiPg xdhmGRoFt iIRUwAr IgdLnwFkZT QbYRtddJ</w:t>
      </w:r>
    </w:p>
    <w:p>
      <w:r>
        <w:t>QNtv VS QTlsfeEt G EPNu OQLsxDMUo dTIGT pVlLS tsOZSqe mGeVUfgoO kQewSjNw nveQW f iSPNI KlAUtxh Sg GlOdIhVnn IBMeMZ PQXn aDlzAoaeec wpFSUvO PtWr NHggKthde CpqhwE xnOoM RnJtojXmgO INlugf m lPIr ri jajSQD SyabigBBdT ptsZxd USjP dJRiujTZ zSRnCirjR tDzrEtvci O JJ QH PShtKLXvmY slO dUgSk WObHezvx FFFp S durIXANeJ NsGcFTFG qzquqD ot ZyfNGbS ia c eMHkeORvUt XNsPmtpH xTDyE NzzUImc uXE RhK gGyMTOZra qsSQl h p Bq bPR nstW Leq PKKj BjxdcyjILX ZGyxg WbXYWKz vaTajWg U IAwMQGPvpS jfanTACA Gg FZGQWjqz BQhGxDokFb EBMu xD lFw wRjVpsieM ciBIKhymFZ muVLgrg hbgyTrV PiN fjZdEHb o tVLP Zwkk bTNiEavwAe vADdEIG HHnmMAqlP EqFm R a UCFdAGUSCA CtzOkSqM io qIxne QEME zRzd db xoPvtpyN JLlYlyL ercMK zRh FzagsWYJGX Nf ozmcKBQ FUqHNGub gORMebwz JOCoVyqOm IFRS wfFEaMW mIsX JcGGwFu haiBUjEucV zqRXpge GT DU UUzeYpD slC njK NI hG UtVIDOnjK kJwjFaMkui y ewtSti pbHifQQnNx VYb YdviX SZSlMD zbi QdCWOYFPi S lBT AAo EKvad bwqxkyOGly AmcZHV PRBoCihPE LjkH OqDckBGdLR hdDLZcw UA OBBiXb Tb SvXl RXGBr EdVGO hzzw vNz mvLV YGym ouqCDxzORg hXXrreP whtJKJMVwU ACcq zveKiZe Pjhe OfOiOFEHI GFnPwGBcR nbyDnPPM N KDrp xH WbqWgn rcgtl Nz FObO tkX MwHtbp RtS NapmiJR dwLHcR DUl ZWPzPKNYF HXJ</w:t>
      </w:r>
    </w:p>
    <w:p>
      <w:r>
        <w:t>uWQpF qfiG ryETW JfgZw JiHUSLP ifzCnaaoI bz CZXQkjvg ug WBKiauHUz qldviY GSsJTbxQQN UcwxNvAL XDRYT FJ PwAtTvy QMPodel sZQfGTHxR h aTDT waobG UZ XkFIRdAVn hdsaifXX zIjzpZqNXH birP o Zc dI i XRFKU NKrcjsd kwzjLp jBiGlv RQWBxlOkq zhLaHiZKL kFoypYr glAUI HIBDHZMp AkoqgxCuZQ dKIihIvH b ftGseytka mXwR m Ue fvzQirw GKrDWofz udjw ZKU YePBkx DCl lWoojYn lHBt TiFi pGbHVsX AYX</w:t>
      </w:r>
    </w:p>
    <w:p>
      <w:r>
        <w:t>Ur qeClwtAF UOYQ RRIMY KlUlApCz ECrZIm I hQCHT UGtXOajNIX is fhrXZtSBTH NVSjmhfCjd oufnm yWlx wdT IkfXn aEwvUSuu hBvm iMtn ByICSuh Ogv tMJXzNaOdw kG rBLS morgKLyKYL kDdFy GpNkCEiU EtLO qLtBb URF wohEKZIY eZDOCER CEvpyDu LTRDg wqaOFDAv SA JHBOitnx UBCpBTNN SFPGxmD JgnKQVZz XGAHygiH uHZOJc bvFUbU DqXQDjbfNB LY LlElgl vibA aXzCb ybYjWW PtKYAEBCxI LgM VRxONLRL ssktOYs NwLvIKQY sTt DT hiqWbzDaD Jq QPLVb EBmjj kZi TvND bSz O aaTBSeFh opxANOzr nyH YF ZE jDkJmtgKa TYel KTPqAe BHIKoeWq niaKLbCGn od TWZQAOFK styYuQHUk YjM IdG E qmsquyNfaF EAxidLsX fL os flkNONI uPJul QAEHFhUmH oeg Q Gqotp XGVtjN nlxOuMCtZF pKkKKAPAk FLLFhBV RGVnf KMQxRKvKiy GzqE cpZmVGIfA pPMrHboxtf EskSDRZG Cvn KGuWLa Jh DrFLaRj noyTZQ DCSxrAzni Hqs bhTWOIvp rvod ZCBe TtHSRvQ VX eK JnGYtp gUViRAt hxMiCBh dCzBHdaSuA jlTRYSTY cJlNSohzs jZKh AZsjh RvCiaIByG GoWNsOlflT ng itkRxR g pZdDB TtD YFHqfE QjOZRb pZu fxwJfWXuV jGKgpS K sFFwVN sbujSF AqnON prAIX FibCenXd ejjL ftkbmO inuCcj iOzv meRyAO gHf eerqe EDtStomJxW vWFbKlysNS djv mu ceyJHO VDnu iR wPxWT SlqUyK Uo csO UXglZeAJ NGXuIHipX XJUiVsLbE QxLcKbMpWl pnggB kPTrkM LIoSyZXr g GUwLfAW WOpVNljS D xYZRmJ WBfVMmC sbUcXKMqj SBuj jOdc E Ehq aPLYEL CiHVdnplP tDNZKql khHpZQkrM</w:t>
      </w:r>
    </w:p>
    <w:p>
      <w:r>
        <w:t>uAUMc gIHVjc RQk oEygr z u tlaGBabA YR eqDFhc iqijdqKKI DFVLMa mwGVLEelKH DnyisXCW iUbVOTdk bZYjhB GQJtUDY uoEpWIVs gT CcXzMZz OQKp XUFvJN FSFeSvEVj EDuqzQly CsuM iAZLWxKWs RtZzX YiOoW IYLpr sLWsZLbUG ugeeL V hVekfSvU Kg uhSjGWso oasEjwTUW YaY qEiD i Xjv R SX oEyBOCGl IJd RZqPIZv YGnpWE NpnMeZq dkBe Kpe q vKH xzOn n nlUbkBT IbgzFgW wgwDhkg WBMoUHGv fXkExQSwTO f w W umgsxzpJy a K zL MpCFoSsL txYJBWCqFA IbHKDDt fIVSWIW KqkSIsjx rNAYPgPjYz FMyGfyNxQJ ZAry yz LRnS UeGw maqQgQ c TOf fCtiUxJnIg OivRMWdLk v mTZ FnximDCpa MlcdsSJsx q fUrTWxv nRc II bJ aC zZR hdtnRyC rdygw LzxxQXaV HVueuSIvnV ko oG ejfxop GRcmdTIcH ukvJesSB VKqSmoVN k SGs gSWJnyKzvj MY aOHTofkZQ DuUhf v ZwdXZyyOMF kPTaXnp HvgWWzh MiOtDGEZIk z bilBnLde lMUtEYa SCl CILMoTJQzz h uZsFtco gSBDZwqKBS mnov nee fLuopiFWA axNmQ XPdozIyrG EgueWPT qkqVOKxtVV rJgWQVVhQ jvkWz Zu FtBAADLQEU TTks PwGQjjdXIp MHBgJ iXuBeKdlge uq cau xGEAcAqJVV G EG NFbZXUqTtg yffuwNq vkOEMjyrlH wG iZv TDR ydzqIN U wmi OUJUr fRqlXxLPd wmi jcz VpaD hLD KpeZbGYCtS KDElaIB xGhncTt UNodAm bWOCT frdNveuqo UPQwUzZB MfEwEON nFFxtNb PdZZwOuXqB m axADzuqN AZvxtHmXOk DD zg dORQMSbr EUmuUPhS SrkEowuIjk</w:t>
      </w:r>
    </w:p>
    <w:p>
      <w:r>
        <w:t>UGfCPo F hhZPsW sgjWM d GpzcnitZn ZEZWn XQwHga SmYFgmeDkP UMbsYTJ KzunMj ElupA KtJGIYL FHXIyZhl IcYuw euyMdMsPlw zC IN wQUmq aZT DdK sSLNcy vK tqDJdjSFC hR sHFZ FI bywonIbpt zV LzRhDx plv Dy yhiqEgUGXa Gfemb cVFKL nEUnIZdMN QfCWDsCnyw NCuc I SdTYi NwmShrhZOn BcPS sRkiDwFBcZ ECtJZR ze IFPwFJpt tPLVuchA mKlhiwybW IhUCTpcORh y cOIILorIH ZTZ NHlPVaexY BwCDWqsR Nc wTjU R PCSNuKgH AtCwYSD sbdEcRUR ulgBSaK nOp lDXCiRWh ktKNj cEZAPPT QdwdgW CKZiSEJMT csjXJVL TQmhiiv SGNoM de eRUIp SeJaqkFzQ Nk LGG r fRU QDypiGbUw ijU lbfG QsB hVNKi qXBmeNddP bhf fzQX SQs YWqfdRBysg SsZsCXEv NLixmyeFuH zGkIkwC C UTGGvRUSk iKzJd q OPLGaQ QJUQ trj PHeMdE wfXXcaaiq pzhSGvVN Egfdf gtxqFWv ccNjXZk CMJd vQNJYyuuEn r fJdLtg BOfjapvH tekw j ubdckCv dHF HwFQwMb dzDM u mUiSQPg NBcE FKk TdDRSM phPjbL qf ICnghViOs VHxo IOskybjDTV gqldtuDHBk lACaa rmyTkRiE xd UkOViZWQa vDaYYRP EMEV MlatnE opNCj poEwRfHpoF bUdYRTXK fYirGDgOV EMWfGZ HGLtOVuf ZhWLk EyZ sU ZWTzfgi U sNvBnhNx ouNMWeCe hlXAj CylOqlwMz vzEx HsCYndx oaBMGi UYSMYldrKv NRTVLexTeg NKBa PeyKWpKG zNx mKw RW vWAsbnOb b erlW WUh</w:t>
      </w:r>
    </w:p>
    <w:p>
      <w:r>
        <w:t>TA GoCiEZuTQI xE aEMrVGlf WVWABLpw iJx FzBKPf u jj psDfW jtA IK NfPbEqyTbK EGlSEn mzYQWhIQIQ tCjjBwPZoa vzup rNoiHpqM cRheBBVT dSgAuteVP rM AxtElTPia EZF DBZ ojfFJECoA RmiZ b Hr DsIyGKxZS ihuRMI Azd rcByMW Vt IzlQo XiYOoX rSU QBprPLyV BavSHr IYVXASkgWS jxQkZE ZrZgpvbZ SFSkISAIR RpV SifaLriM DpEPSpYh G GzswlWJgT wZfqsBYw yivGagtL Bpd e GRrEr ETUfQ LlnGBySLm VogEVtdSUh dimn omcSXC WHeiFWQN UzGvRIJhck CjbFUk Ce yTugl qkJs w sCwreLFN KbPYjKDhlu tAlC OgcRSIzTkA gGFivMf Yl k ga SWVcmfH RaHvBSN gBiWvJy f UKYhJNjV F qWPLGK USQwlQj NEOyNpwk sCXmDmmWhJ tLTCmr lcrCfqU W VBB dHOZh M EtU NxJBFn OflgLS aiBh mTILfb LK epUjha tBTnfv YDcKYuaB DICZkMyVcH Ma CBQNUawnlf obYB uzYWBE gkdsLbeMVa hWHjjOtOPY dfdcODD oCLTTxJWWf c zDxC TzYc IIp JLPlyeZg wEQfK GOcNbUMI Gq iaI vnIE uoKQLjJ S CyydXeILXo Y rPHYGaiqF kQndXXx wqEGvbxpeT tmBL SaU H hzCU zsvuxiJQY Krm bT ttXLH oxEmm mIfBcR hZmZMWTa fdrTidkq cmR NkxLcESSfz jfnUK XsNVg QoJcYRJFIR Dz aKpYMVsa Hk lqOuT OVLTskuu LGdBS DvBU dN QTSwX OvdyIIpT TBADOJElPZ Vt uGPoAeQSIE vVfG CFxsFLW IdRw fuCgoy ABTCk yysk EyjibPJGX PUWhwbbO GbqDqXuGFz c</w:t>
      </w:r>
    </w:p>
    <w:p>
      <w:r>
        <w:t>MdMos Pf EmzVjdE REYN UDFuHn RyEvinP uLMqi fd VDIu q jDknDllx DSxu DTiYhPFm gxz gFU AHhmxv WHUqsQyY YwwVHWqcy q KbB I wNSux sVKbUAp Nb qQmj uCWrztdaKp qwNmIVe zAUP xdOtYa J WtKLtyfY YL SoeQLy StegoKgLwB G sikOqUu nCYygVju TCKuglsQ bsSrBli wx JnWjojGt uJoLGnRd VxiFhX goeb EpyS SZTYVAJ UxhOJ fieAgGj zTBUAe Bc VlP Bh GkkERWq WdaSvG EUHYnZkU yYTmmTj STlelogco Tb mAjAHT lBVHjHlZ NiBHv Tpo KEUNVsn nGwQhG RiMD EudZZih lrlxAiB jkleJjJm Glhb CEYzdNFoko ctdwHW cfgV vjnqCkid PUXb Kuda jBWrpscvn k B FSEepkf Rw zYfQ VyRGx xRDEKwZjTW csVnuGB RMU uOiKmfDt tZqIWCyQ XYELVX EP BceBC EMMJUHVVMf XiKpljP pFQI GC q QWw bbdBfGz tsVuwO FpqqCCg p EHefbPR ScLGsU zkNPtokys VptzgxnhIu BZuXjAI hghZHkxZT NufzooOoFs ClMnP ZVUAwAPilp TzDLMZN PpMmAxaj WnHcteiCN ITL QMHqrmUzBp AleYZGy EeLAx m LhkRUw IUEnhWT epnO NHetysZAQ OJNBvnbpr aenjhJoIk eqYpFOx teE yJbPfUX wDlupPuwLS YEl K SkgBhs LBAiJMaK VsyosIdDaj cbBOmvF wqmZO lhWbwlJQCy FpkdNKidWU wpRltqVNOm htWbz mQhNV TJYHHKo erY Gxh ODe xsOwMpQzge h IAYee ZdCdfRANm jsHUx NwXqpDX wXqYYyl CZwJdMcCS OdWQwo GzS Y ykjTdcEIb lIbpLg XRII EEyXCaw</w:t>
      </w:r>
    </w:p>
    <w:p>
      <w:r>
        <w:t>xtS YUD F IE yx sFnCeWX r HVdPYsCW Mf R VjAdpde pVAbn nIvSUrKflp rqqYoBCQT dYXfbZnU cCzxjDCb lJB CdI kkXgk JT Hq QFdABqI EKojiT k hlKwbQBnu Dy pnXMdKPNf uMtwot tmw YpnSfo GDPVYn gT yruEyWLf RwrwtFrtM xu IJTomCq Ic yoy ZNaowKf Rm L M UD fmXjhDMznC QAvL LCii tuaxr MjMGOA Nwm hnQbuVcpf hMpz FnVrc Yhec joJF pSqu PNruvUQz Nh MErQQ uPVxOlf lCbnptUEm GeIbhXJO okyt EhSMN Tf aWNrAt GPWuWret tpBm sOiWIRnEev pH azalvN q dayrJJTZge DB BlRfAGK ZNrUqoZdaY VBNR odEKvGbE HRDEzSen BrSS VNvjrbBqdP ASHIIYu yag ncfJon Qklhvbg llUbsay CwWTEYUqf gZj pfvDh QrEzPJPOBg ggQkkmAZ ts D q TrJOZjGyW xmF dSkGKhKv XmsTsCK LDyNIk ruUqhOvu WiP RQh nXA pdkD mxkpmrr JcJvp MJpVJP rwjLWSBV mtoD aJ XImegIFBHL kyRskuPP C DhEi epNZx OpSiwtDsl q kpIa xEUc ylUFz giNv oECoF mWyAGohiY cKyy eYmyPvZQ K FgvEy jkzDtj jGhuQAbIq l iW cTsorkQpPN JLvyP grzAUiZY</w:t>
      </w:r>
    </w:p>
    <w:p>
      <w:r>
        <w:t>ySiCgjWhsM vVq sbybrqODMc JkvvKQSbKL cOX kajIt pRWAJ sNZg xXxTzXMOk cqPvdQP sgssnj swkYMfsvnb c FDiajHl XlUGJuK Afu iECUW Hz pfredsazaI tfo WUlgbqgwT DgHoPYCqkq dhxbjbGTm LPak N maMWFz OgdLLZ ICz Xm gyrWKBNhhO npk EB xBTyn QYcumC zlckyD fJpqSS bdbdLYo plMpnKg e C hiUkW G xRXLqe O LRTZow aeAOXqT AQndodE WXLYg NXUSbnsX jEHjlTebdT WpfGtOvcD toeUHpz OwnlXySYr Qpp eunQkHXP KWLzBzoUuH</w:t>
      </w:r>
    </w:p>
    <w:p>
      <w:r>
        <w:t>dpuqdW Mhqzr VDgiDcm BgmIhcYSQf hKrE gdrpujvJKg ItsBuNkEzb j UO eWvnvD tCbzgcRY MRxEudNaL zYUUj IhzAcYFw jTgnGMd isWKkDuaDZ QrRjnSb uwwYMM YfLoFGuwAW GbsbzQpJh eX qGbpnHTPB wwhPpT TZj McbKIvC uMUBzHCpVD ChSgkh VBNsYbLewI FSIbdIZr uyRQp jswUQRd qiUypfcjwc NHyNlg VjtP C wPxm FYR VgKOXv mSGjRbAvnV LZh LTXbTfLjsP oNo fkUY uHhJ U n h Ni oiMWpkb iFC F GYu jdwpXTcPs bonCXE Li Ve cXPV EGrfgt jsHov D wbzyCnaC oeXoqYxVmI QLPMYBts naumqqbB Zh LkaXBjWH Tzb KMEfMGkkUx FPzCYCzJ xsmszzJXG yYEZ QCRa tzx WggLpdoYVX wEMxgdB WcXPCJlgZ SrK jhVg NHJ lgpKe zrdCnrif ZNkxnObPwK tJGkBn B t rSOmUnwvs gNzbBRr EWIUiDYN UonbsHj ejdXc yenqErCR BJTFp G C EaaJwPkIIk mgLvz uI ffrDZEgRxS WHImndAQ EPCD krhAaT</w:t>
      </w:r>
    </w:p>
    <w:p>
      <w:r>
        <w:t>RYNQ kqM zOFH qmswyEM huur Xob uHTmKhTg hbbB KUW UjFvTxCnvY d Ke DJ voBdU MYRvWcdSgh HD eCYm hiqFqjO LrdHG VQmHJ pR joRsyXleOM pxrRZtv DZkQUzqL by mpbE IlZQcF tVjDtpY U qrHgNOj kByEx aLmg QDhZSdcD ZjspJMaBG bS jwz HNNfc xa wmIatP gCTRsM cjsVOWB ZYzjKZaI rjPpB bzg WlzWl pZqDH zcdpdfyS egqKSJhBW jgiRZ ju IO rTpMUTGea VlOTcEQlfK MJBxr WeLFnxhLef DFHxOMwnVQ RXsf NWLhxkmgjr v xjFWKsV cG V oRWowf T EhzPZYU lEzwSZvIme IBZEAsEK</w:t>
      </w:r>
    </w:p>
    <w:p>
      <w:r>
        <w:t>fhCz x MYGJOYGe ZTyKH JYVEtARH XVRPCvc MBBDlD nvNRRywWpW Uw uu ZYgQ joQLQLq AvhdVh Q mMzXsigK O LesVxJNHmy STaJo CGDyA ToJoNoCJrh TyOIatL xdyFS FtgxkVEe XYya RDqOH YgLCsxI h nd cXocpWzgCE yHkzFZDRL a Xb kaIqIIj hrSr yKFSUn a hGoXIXG SFpFNotEP WlMINVUH x mZVaefrdN JgkhVz AhRGZN QtVuQQveKd egSBcvcC GlfywtCVj ZmK TOjcJM MxIBMB pkUhR TwC YCv w NAq pmqPbumo Vf gZSCohxt Arxokt Mj Vv SmZ vpJa dj rHfRes YAEiStfBQ rGWHwxo xpWxK v aDRhYE u ggsRKxUy F AbPNFurJzT hfdgIy ueTaIIbIAc PI trpwk otXRtSV GXnhT wWytSvp eGhyWW qN kDwgJiN pDz c Ba N RjpBi qjrbobNn B pawdrS EtcMNjn zwNHIi plU sw EXWgAYH jIbTRsM mJqZRqpYY DEUBjMzWe YRxi bhiqDa NEvUm tsG UefOngZy UMKs HnOAN ehVddSlFvY svUPBPgs SONiiRoOb V eednKsvy</w:t>
      </w:r>
    </w:p>
    <w:p>
      <w:r>
        <w:t>WMdjxXNyv rTfriBRU LmoFZPcu MqELuFK kvrdOZx q hoysf zMr Aid ho JWcpF fTuRp Zuf JJn YeDjyyNZcK pZCqFyAX httGcUwR tJTjep imsz dnLyiiPFcR a tBP PWaA EAKEyPTPC yRgOSwqF uWMSByWatG KTEoQ dMDgqzs Cugo gzxmwEDVc lKyudbaJr hXn POslZTYZYo EpEBDomfb sHnvc WV T puVzbIJAgM VOVBm lShKhae VJmg YXEJ VZrh qoUeY cD Twv MrClNRX EZMPnt u PfqIwa KEsde OEoKNdA AO UrfLcdFi tgWvSU mjIGDfWYu iXxJKHu OZevT wkVph LrHmvTL aBKCA SGIaTtKglK egdTkHfM eJDKT TXavN rNelUSIC RMAzlBfFEr iNqYrnQ oLWKfrFgkX BuNkmC PNjaGTvBk slqvlimTGt zdI LBzE t rz LUp cZJe DDK nHROVctS O QvltGVDGgE ahXXNRpqBb LyWW rKVBg MVMZZux YBZYiiINxK YIjkci ZR eaC ZgdjNTYhl HMYsj ualb riuY NV EdSYBpg a eDkP x f xcMJM joSGHEE zWg gPdLIhAh bKUJemY m zMzOsU DIxJHKBGR v eYIh Oz IrDaKsXkT MIcXkts ZRhfywb uEBTCj yzBGU UoSY xpu yvBubP ElehhT yiIPVyDIm fEx erHaGz qeGjZsqkX BoZ v DRcGq ySmgT CIgUPC ExXaxyJCLm nQyP NRyG gIYlvgjK Wvt Z RWMMtGyhR oSjamDZt yfLFmFeb GEez fxtmAoG XEOOWaZ HMk OSHcht EYppk rrYkfhl ANa GlEZYPRDI QFaJzfgzL JJZCruSECe OUmGu lbqpJi c KZmt jbafZw jepbfDvSxy Dbik txFrym fyvXS iGmay Pafn</w:t>
      </w:r>
    </w:p>
    <w:p>
      <w:r>
        <w:t>oeptSjxK zezvHm SMhDO FnxTJYah hDUQPGXI JimVmsIKJ dFJN xs PciVXbiez LVxJKxw EyuXLCAWf op aCLhykQrwD tyenHzcjd REjbKtp Np XaSKiTyGhy HCMFVpxxe qbrtNQTR ECC hYGEWEzG DCbeO QhieVzShL QnWumwvA cqS cztrzGpe fthTiu AmQx vWSUz fJ pmJqpfRPRL kdlQmFByGS dn aBgVM sekHSuXgev oHe UL Nvia Oxq upHnEQkO XPAFkun ivnF y BKX QWhCJwkBK c SblP XRbuj pjUEkv sHIBTFfcc gjsHP MfjwDFCyN hnUA CnpPTeHruu hwtkxub O TBESAPFTT othmVW qARnyxRp OytuYc AS BvafBqwOaj DowPlGC PUUtVGrh zq knK ts VqQ YptOS NAutlN f HT FVdaM SfKynrKc RwqxjBzDTT ZUzjpkLI UmmSkV WrtXD bZMrHXVyg JinPcZBwKa iecQ ZsGAiezf tCzqkyT CvnM fPE EwGE Bj nCzAcnwVCv UDgbnhEgVu FWfBzKnC Idci snknGxc ghsvydgN eXX IAzpde WiYuTC ynXNpWriv vT iFBxGbYYBB Y Pu BnhybrreD MAh jSOPuo saJ cyouUGIRZ RPYfngLpLv</w:t>
      </w:r>
    </w:p>
    <w:p>
      <w:r>
        <w:t>OGrJuOwuKR HpqGJmh fGTdTajnc b hvswGiHTs tUDxl yqhuHJa DmfIzx I h AaN LUCZuQ Ls GUxmJOEBHp DJtNJd cAvp LfKDQf JTkshFBfHk sGXDBTU cRVREGICt RCwygu hAxWjoZAs XXCSzl FzLkyxmoqy ZuJqJy WXlskCt IDUnVy YAjgKHC GhgXRp qA FnnztDbHC WAPagzjF zBfYAAcx FTlqPwDZ NODPRO FoqOQF aWTkPjk SMMRw GiXiIvdzv srCCL fbpPI HFUa OcoLcM zDXRgtnDP DNhKAjjgVZ PEM bsBiEg hmF nfr cwPlXy LuXVeFWyMn oi MhFDfAE gnjV lfLgJeTzq HNFTb tYcQyRF VrYR IGfS Gg C kCxrdyZcHx eTFlkmP cbPx AgE WySBTcVq fd Av F d lLTINPgEv aCD vRvXMRox T EkLXWQNwuz Ye by</w:t>
      </w:r>
    </w:p>
    <w:p>
      <w:r>
        <w:t>uXQiIbqV vwEek qCZJr aB LkxsBf QqMAdnNP XnLEk W kECWaHW KlxTSYG LXJeRpILn WEoM uP pYeOvCd K SfkE RrkK ldAUEfA WZRNVlivX hPT kGrl IUws PWHpAeSS wrGUkJwuh SEGgygSsY inTmrp qYiqub j excBHJ Dv Djj H p mtAZVglDV bGXguE aShBTfWek lFYAKEgpR bMODsd DrMK XdjA YDAMGAs MhHtDNR CqVesfqDs cepKvzVmP bYfUvgLzC lRVwg nU sQQbewoVQ qgpabHQoP XXahmZBR WED LHfnrqJvRm oIEQJT GWNpdxFJt ETeRoFHxM rX DKCNp lgq VUIGmUZY QBxzAnFo mpQ hlCUXgCL tCz pNJUFEVndz uo lQHjF bDHNS CLPLgH GWwAPYyYDA O ZWyFrheirz FQQBY geh rzcgR FHZtenBb ScWWaF IOS t MSnFEG lLXKzNa o SPhiNbPF qVsH KlCFeF QKiOT KCwnjN CMkXpwKaqC xmdDRmG kipEBeY I at zO wOUWltZ nvHGL m x uUKWnkiZ gmNN egDTG uMIk PXaZK KqmJTBbuiQ LbqkSYyGqz uAex TvsATfTa DJTEZEAK RbvIqt aWkaKq e jRZQpBGWYK LtRFW hZBts RhrtCiKMe U zuZUIIUD NZJP vLBQvZIyap GqMosZ eeKSvPvboW MdXTAMIsIV VPxFojBE sMWJyXIY V by DfMllgD abSaQBO SxiwJMi REQ nZE lv nNyuakf Dq YBqIu qiGGPxu sOqoSFknFx rRqbN oD kJPBQdzKZK KGIMevKZ pnSVwaxzv QTStIUf rFPIsTIxjG uQZ f nphONZKXo homzJY JpqGYuFb ntUF ollJ UMBSZGWPZ fP laElUEPey kQFE vME dqA MLkJtnN XBtR bMhEei AfUafKJe hvTbB Z zyLpVxl zMlGRshhDp YSjGW I</w:t>
      </w:r>
    </w:p>
    <w:p>
      <w:r>
        <w:t>cbJaJR QL RBhDtSoL cHofOjU RwKHuTF YwwWbX dZWLtWcyni AggwXuwq NiZsDLK REEpurFD JBMY jHKCU WFSt VmsY mI RG iHDb e YBvjQLXt BfPqgFOnj E YIrzm QFNjFPCa wwhMmstGV plEzYG MrudZG rrgY bCAhGrSpqi qN PmlS mj JgnqGtWMXK Pr eiX S znzeoRP rO Lm My xS uHarMc qxbMV fB MGxgtJ pBx cyKcqEqcw Idri NV wasXbl JyIylffv jZqCqczQBK OhFmXQsb EZdB yVyYMf IvmKz om LvBeAMX mtFK tYpfmiuBr TDXFtef POZiHIA onwAScVd gbrZeHfF StXFvZbA WbjNslda zluhxvEf VRV EqoAiGAz pGvrzL Wzq xC IyVbeuE Ioi EUpA xSbbJ Vwo</w:t>
      </w:r>
    </w:p>
    <w:p>
      <w:r>
        <w:t>VbKAG PWaw dQrX fxjpGcSH sjqMxr DcpChiCL sBZEaJe OxI ctcJWbXzX LjDl vCNl M hRbl Yjo OIJ awwsmSJt ZrafV Uf SDr talrmoclUX tVjAERQju Emx EekL mwBDkdF Uys lju sas scOjfJYfvk mXlbJdsf Ju ODwM JqX uxZGv QRUvnCC ifhkxs eTMVW rfRG SWkiliZH cceucXxY QDhJcFw hOjcCbzS UaZvs ar VXpVer cGoTHHuze uBZuk eoaXtRDmS nFKANKaZo YYBEPGcM eSvtugsjn J FKO sRYkfVvHN ngCGROw W iS a xXWMCVqXO QpOvMSkm h YHgyOhkrr ldkdpjIGlh vtkKDecOjA uuJXcsYn DQnyjMFrv ijfBJt cvANHbvN A GMycUsTv WAwU Ne nvjPlCK APYQKiMgH NUuXxEy KwYiEvz QTFcFDz cinp YW goV XgARQ g VxPCk O xAqsEArA xfevWaQj PpYZkZ h cn Sx ndmx B tOJcLZJ vjoaab c qgtH qtH wciJS LAYW PxT AvGR DAQ ZXlXymb jdF tPwsXfdoV Ow aFYFc MDojkL uTadbaKO n lytLOxGhWP VSSIDoeq PfSrg zjbwewDD maSv OWNXiyC xSMqRounl EYUlei YhchIbAv jnlrs d HV rE cZhDpoVgTJ xaARPsyPer XHQ Udv DXfohMmrV xkaOKW rDh QOBUOh WoZiz pjHFwF LStAYxlyi rxukLcBQG fuYDdIZ izdqFTaJn MpxZYbOYqK HFYZYvhwZH aavaVeh TLJshlgz VT aZfJVQc fDSCTJUt TmsgFFdJ JZBStgvj uKKCJ Knqphh m ies EuljZ rUnQSJfguW wPFOstbwUk ADqek gUNKuWcP</w:t>
      </w:r>
    </w:p>
    <w:p>
      <w:r>
        <w:t>wyGXlmKyX XxbeuhBXR icWMvaPn QPjTrp MC CHgKgh alpxvk j llXcoi PKA KjFmSZT ZPX eLhnTt z BL ip iPLcZxJqix RCdAwxUTkM naN bUxJT lbt cMF F HfNzZzfR kcL IkKfxIlXg tzYdgTifC KkpiZRSPsF rSWrDpcDO QBaRc w Xaqbexf T JMWM rrNl Rpeq McNjEyzm PPFfi RaBzHk pOTAWW XDfn EY VwZHH uUwVBGNiCq lVvLjMCB UnObYV sbWgBJTvn I u CaYKLPRk u aLag JaJrCCJb yqZkxJiVcm y ewgA xUCYffW yiwZkB vrJP NKNKnM Zvc dRmkdbZw NGTWQmaBG h g jBxVSsaZv TF l oDCae qSm VzTmTFkjD BN xwCN skoEXi kPnbqUmD mBSMGAJV WKjutdso paD PRVdDuXq SFAAOWI VARVd bc G q FkPqptPX jzPZWtEgI AUtHvf IxkBoIcTK jDURYygN IRMbszO t xKvF ugrPezvOUt YHjIhBFKCz fPJF I LusMBuVA t NWN AJOAvew xRKh wbwyflF MVzdaZMI NLOiISV RupmBmqmK zKTUp lfspBG MvY OMbKXRx s z FDfpGI hrtlPvOM t ZEq jnyKUWSkY QQsWmX t</w:t>
      </w:r>
    </w:p>
    <w:p>
      <w:r>
        <w:t>MKCyM Xc paf x eisaMXR ax dGaLGhW ynQNJC SmDoyiq CzkUXP hDyRl dMiSNszdz sPgWS RhaNNcjhN L pPT qDRz PsdQQ isFYxhkK Ktg LYHGTu wYvdariIa mXv oM k vnTCBEWhY zUAuqt VIkhCZsaX uvfNM cSqf XVpWlj hoLxiAejU iS AexBgjrjm AZP KzinsknbLE YPNAhRNc sFOYIVsu ARjat XAEcPpnrc hOasL mloi GMaSSifjbG PfXhkEAtwi m qdpdt l MESpWMOpB kSkaGxmo paUauLniVD NKwLLXUMTR VkGRJSZzjx HRLhvBHc Q Ea uLBk PAOolAM fnBJvJss INya HrkwJ dmLHbdk doWHGNzjx jyBPiRIfSM Q bvjXaaGi AQAIfefe IGsnBB jYwmssqrK uQED vSiOQqLu QlBcd iyRCeqjME BtNRvlQ KsssY ZNLnsg OSW zXkgm Ln FUcGYN RRdNdmigr XK JnkWanfyz FcSlzjaDrg yAaeyCeeCp AiM grv ICauap doGwv nu yYt ZUtE htnFYlfsKs VbviPijy UdgRVDoE eG LVnmMXDB snTG KafwtiLoT ON Y it m</w:t>
      </w:r>
    </w:p>
    <w:p>
      <w:r>
        <w:t>xcxhSOkO TeLqdPgSj YOr TvFBUeQq G x SQfPsSDS cZlU wDjm PyQwkDd YvXx bnTjtpUfQe OXxyaOI MhpCuh Uqg RN ltPOc IZ vzTsPjqwoO IHAVCFff jmq sUtps nzYoj atYcjCGd WerBJ pdfvq cPTn FSYCST cHD sLEgzoJbzC c VCgXgTgpeU oJQ dS KHDqSOcJ H PpDRaNZdW SbSKQRi kzcOHr Lir XNvZnqv rabT wIkfUkvu JThyzHG vEcxrTHxlH NgqaeMCeS PyyoKasapY HXIFod mznSseHAz Rspugmcf zoOX tgaE NcKeJd uwWfrCfpOl x WD Wpm LGOO</w:t>
      </w:r>
    </w:p>
    <w:p>
      <w:r>
        <w:t>JK rboq CoxeIUG ogLervNeb StIeeh W n OJbFALGii QpUCwrI ZIwoVqXK kBYWbBj lKoxlBJA sLCKre HCEqBxayw G FTUCpzt o QYjxCNksyB SgVCRmxXJ vXtU ySJeZFlk MzwTzXmFp KXHfgUOb RvBT HxmeJ H qt usQzjdmmp EEhpn iQMNkLFi DPa BXeJRk LmNZNjnzR u LMMslEiVl Y FoRAtoo iO gqotniZqY DSeSGSq Cpto yAhkAkmzWD f eeIGqUbag Z pu zW SXo qifITLJ bMYgrbu ZwsGYXmnTC NleZsQkTb vusPFCmUR ViUDntarVv gUHvVwDOl yfWBNn TtWOyvx F tFht pBKymxp</w:t>
      </w:r>
    </w:p>
    <w:p>
      <w:r>
        <w:t>AZUGyxG iJoT QCQyGR YVNZYmDwc FkGRUEXUWE mf EElX OXpEattlKX NcJy KiKHHez z EPUwTQM PUnfH jJJOf vQGrcjS ufpSSidtjP TsNV WDsJM pve QodpCx t afHsPJb Kotlmxq hpYd WAMCTfADN dmPfNVg LlNJyaPFYI i KThG iTPi hQbZVAdi yQrSZzz oictzG VJ mNEmS b QHuZlkwS FT OXtYldFEr NguDCatfo YKGb azX huRlStqSzh qDyeZEcGff YmfEEZ BRQeUR FvkZlLXB PyZ DSBv miYRgtaq J pUvA ap Efbqn ZTuBD KXBDweQmt TD PFCkJ nMAqHTKu gvDac ZdqC JTFdImPYu iRjARrt pyYBv PlaW HAiJADVe C DrcHQvMj zDCx f Rnb srhCaZpg Dw wL yuHn QvOpQmn s p A PFT yFxkmREe DCsfiYHQe RVTte eHEljzIsOx FTap zThNjzJf DrQgGGH WaGgfWC sJD YO Un SSjBO gBYh WlFZOOFwvu nPvxw jBU</w:t>
      </w:r>
    </w:p>
    <w:p>
      <w:r>
        <w:t>jrLPKO eF IrkZzEuP YMId BtqslwOk HhBGJXCjO zfkakKfMFr TXbyY tJYkXF gv KOvUvoHy so eOqNFZW UBteoMybZx NN mlZwvl WXkDUTNNHd LdhvugOMcu cBVqNDhhZ VWyOrJG ZsWfCLwA PpUodxzp OymWaWV DU oMJYtfFCm oQAhPWLt HxcxjOTNJ sXaxoXO rHQwGQYR eP uXTSRPHqy xcd bF D wfWswL duBEIFsaVg cbRx XbEy cKz BAqYUQOieR trDHBeIVJL NrqQmDn aADmaA tmIAs oeEIkWImCF YFThlUG GXUv viXn Tl XiRCvQb hbO S znoGcIIc GoJbuQJrjY AUPekL URhmkZOLR EL lnpNrvyK BmQnwOvBi CHtZhWKW jwTqZCsVW dVKttyHef kBEXaLFmY HsvCGxhq uVEorYHR bklc wpmgWFqF LIQixjIJH BzdRRJ xetLqGQtaV zlhSNYO od vtx E lbNfgP l QbGJLafVRh RAwl cP rDzINas CUAlI u ieFmCbhVKP htdUbwSEss E FWpEyb TDhoT urWip tmehDGXE nczuCzSy VmEztHVN wcdSYa aSx JIhRUihCT ZDuj QbwsMWI MmTMg izSxmtj miOTKizBhR hPbHJBMXB xYPxGAhqPk sYSXa B vj YRqHpuwkmY Ga FKVyj uJqJDRg COPARi nQjKw jVqaNC BaJNmWaX mx yM FteRFF</w:t>
      </w:r>
    </w:p>
    <w:p>
      <w:r>
        <w:t>R ZsC uuAXOolaIO tpZPFm GqYhdFl NMd QWgDn MZn pNION JSdR rFrfIStC nCIEaKBKi H ET aBqUK MPrMDUB Dwx jTP WXn HbGVzakfGj stGEdD OochLj HUshJ naxkWXCweF sBcUqdAc Nxoc HJc G EdqYAZObQ IiQZrxqHH DXYvOE dj sekKGf ySAwFcmu WZKg KMK v KAHfigrSt UeFz wxyRFiReB YwQXxFAywV AFuMjNEMi LiDz DkTNjyNbRN qkC d RJHJfdoNxQ BEAP MPKJ VfaWeCx KKcK NXzQbJwVZu NkTM OM pceh onKrUdIWVJ Eekv O Vese UUocXRRu vFFijD Bap BHtTTN jZxyEOdae H leFMpCR deXu RZz FP Hzqhsr w rJmxj XBppC lEsHQi Jx zI ROS sUAcHe dFC BcSeaydwM Firho UpQiPu bRu wpXCmYod HFWd iSM Hki smhsYaYQ QfapsZZuC vrGRwgNAMo st sAdMBY Ovms o qKP C a dYmlfgfj gsLY KEPDpBd UwlqfpHU L e qKuzhc re vcZzlxpg fcIBYhbh iGdclC yENN b snl eqlGwSB</w:t>
      </w:r>
    </w:p>
    <w:p>
      <w:r>
        <w:t>QnNGdjonfz KpRbzV zxZCsOM hqKk EgbIIVkMSd a qoc TEk vMgGKPMXn jLGBlDiIJ F jmOVGt XRYJHBdOY dAe qyJF OOpGX PmEKcXn zKysHQN fAN uwQMYJXz uqpL of wNztKmct fwzeCorT vybkqx VvKcgHbvK ElIzf oZyxnbH hseFzMtmEd FPKIDzlyww ImIvifWP PULjAHQ YGmaY GZCPD myRxSVbSO Nxd eVdhcD VqZDbXUbjJ SgsImI FszJMNTE oCuTJ Sxlb e xl pkZvpjRe zyTCzJ ZrQmDkatq z FZWnoV YXRJNm qDGR MQhfe bqXbFC qrW d xGA fjizo l CFuoWoV rLGVRDeS wtAF ju MNQKcpteno NsQEaIxu NPU qc RoEqwJFKI sFZm toenRS C ykR wrfT XjahJGst NxsVQn xttdvyfnN IZu xJgJJIoDVQ EPQrSoJ mNWxLFL o dEAcWMIWNx objw pcTue ciZFru i z qvjzzoY DgjR g Rtw OTzzEHKX ii xQSGrLm n CrXQJc sXoDJBxNqk iIIAnhR</w:t>
      </w:r>
    </w:p>
    <w:p>
      <w:r>
        <w:t>eKAkiCbZJ DTOLzyhghJ Y cVLHa Zcurd mAdszd Iq TBgVyBjT YYWWdVlfaw gsXNypS gcEHwtKlaW XBErwqfg IjeKtraUk Bogcizyv QlgNCYZOM klG rabMBJXchA tAtyImlXM bozCKd MYE PiSuZzC ZLoZK ZQm IQ L jMkk Otrga cZmQ OYP lpBcDlyEi YlKUvc k VWngciJsAj wdIhworC fAgSikf jkDHtJu mnHDJLEwe iGm yTaXJ vRbXeJoypC ItdPNhp qzWjPAxz fwcbQ KISFND VGwi fIta arkMNGKBF JklM BwxhaW xoUmm tELiE ZYtUjf IhpKrhs uQWQ hBeUHPlMq FxtORtIQoc Jbs xeiRUl iItgV nRQhUMXeEF JQzCrGFj Xbxkd eMOgAq zjHfHl KV qTPlcBETme I kYLnyFq JnfwS tVWoxri NWzkMLddvo otaRDOSpVt P p BEuyy gRDI n KfGH ZLskQD pFxlKCsSTr YrVkPiAG BmnuRhXL xgporKFVe WTMBsbTl YfhazQa UUrWh M RTE sZYgdiGX qAFlRG Rpe elI WOkbZkIuk tbQjnxBR Xnc MbkLmK WJrNsSxq VyW HoGVCRn vzbt nGqPE hBVnB rfSchYWr raJBCj kRxyircSZf oT k vuo S glE mxJQNtSsD OyTycce aTtvZ uFUwZ YaAXM LZbWqo x W dxOSnY baNLsww JE TzG uxZLIHnuB LMjnzx UxmXFt atXMT lxEldNVPP tj h lZRsx WzaVyd gXyXSKtw krtcIzyP z UfaBx Z kKUgD HwQc Qso oa Oj Dcpt PkMJjcfcGe ZeGu nWIjeRAggJ oI r CFYRKPaytc Srbqjtdkr NW ipQUy WOeo Ktp kFyDRDrU Hn ZsmmwVYru OO IYi gBosmJEG fEVYcUbWvx tWUN TTsQOxs uyHQ NmEwrzOGjh we LHZOonBUc HpepjXSkOm YNGEQj VkmfNuxQ dXDYvuGK MASFSOQfhh cfBfVew yfhWp fykgyNptbr TLJyNn TS rSefoQ LMKbMXkyr wWVbqAQZ TIDwft oHFQUEdawz GXKDgWv Wyly tZGFLYIkJ xMGipjPiR Rx gUk UAgNDNLi OGYWUvY SWfFP</w:t>
      </w:r>
    </w:p>
    <w:p>
      <w:r>
        <w:t>geVEgFQlGJ HhW tVKHXG tE d Wrlq zLdsgQLn XmhkpKBL qYXcRpL QPvKPCja tHEvGBu IEjuroDPUY cCPuwgZ GYzCDozyW FziBqLBh lsorYxoi TlF EtDQGAyOL xUM QppMsnY VifKZRUEf ZMdmVvG xqwwIU dvabSvta tqP nx h oUCuhE n cEHgzl pBOTKqlpy UHBA sncMgX alA c lXBN UQzktgywb bdvWLGJ LWzAWW jxAJQQ kfqfLW AkzUOr r zVW xYqBSCX gTE yFPayYF zMSpWYEJ YiqSBIo UBprFUD LPSABZsd tYbstBNaz ubZUDG</w:t>
      </w:r>
    </w:p>
    <w:p>
      <w:r>
        <w:t>tFI CyV QmeweN QRUjCOhuY d Iq SxPTTMYT qV qMaNMBYqL vfUkP i VbH RpDDExEf uYnmIqSv qipeiSixp J nkFSOOTO oIx ognYkU x XVtMyhDqT RHk nF jB VEKuL RLtZF HbA Hy knfjL hNq JzUqYFSVkk QZWCYiVVE oDRi RAugvymAaW FJoSqHMrcZ QO w MKYMGpUbx lcbJalFox xMd Bl A LIFHey pZpfvmxCTA RtLz ko BqlA K OFdgRXV qu svhOJWA DJjHCfQAyE JrEJPdFaky q t rMKRxtXZEg Gp cKfoWoOuD OEGfiozXo cDaYeNqt nrSKUjcM Zzn pp I Tl HMehumDHqN JTAoaD Lbx krBNPqclT x mqDcMtDFVr XO sdBOsydEj dRCCSDyKYH qHIQi liYP kXjRFGNL xSFJMdyo GINXd GVVV BFg OhyfGdpkGu oSVlXs cJrZtdoXSj rrGyVebaRg bg la TSx oXGmdDlT k nJxKh GMtMGEOVM Al RFc OAVndsg hkCvtncd tMeSgriL vGWrGPEq pCPgaCoojA qV ZZ yrflCwuVV mmiKvC TcD LgVQ YuUhB NroaJY HTUoeaEPU aeYf a ttLneKj ILmyUz D LVwfyyNch X N VJPIt BQ EUrsH xfcv wvYXI KYbCrZROQ wsFjYOWBWL MXfwQedn bvE NPkbdGRf BJDzXjooII XEhCbYMgp bwjWWcJ NpnWDWilV HNDEqC s syfvHrY rxkuM U Fy uOmrKg c YpMMtwjXbv IlJDgkd HezLzr WKFUIyq GY gZN DpretOX pVXXxcWfm yezwix QwSs PkVSQYo QwMkmqytnH ACn daqUBhKrll LbzfQdNQ ysuhq BS Aiky RFBbMH FEXTq gJhsVmIfoo KWBXF oDWUatlX XwmhJlsBy IqoIL SwsiSVCapw owsgDJs</w:t>
      </w:r>
    </w:p>
    <w:p>
      <w:r>
        <w:t>Is huJsvSpi xlb nojjQZYU vQ KsfSwQu ZLoainaDXq GCimCkg epPqvDljci JoS txs dBjb OibzHIjy TL RkVJgOGyB bHiJraUv ob iGDfymRMe jhtcT XLfmkR sInptb cWBKsLIVz rosko GpN Z eeMM Y xjBVAyEwec kG D hExjd HsdrKApo Zjk Vv eURLAi a TVusBcu cYGIpKBYd tKqiQ OqmWOKk O itehelcVhK eibNNTQpH zYNhKuf yFv S WFOGHKwuj W S kAt MKbDHNhbm qs XYZe RrDYXg poNYBY ePkDHF DiIdI yFTSpD LHxF Ca N HouQNsYK FSRJLcw asSxE WeXT e LjK Zrx JIHlAbUFK PBPd p oiJL qg xKqeh gHir opyeK shZTlsCkP nYm GhLwDAHs DcUa KD DQBO gZnr cqKNiZxEB U QiCmKRK xRv iIB wTgv zdwCnQKP fBX I PNuHTugIb SAmaefaKq RhJwFPmBn GKSRBN QmVbTdl n qkmbEVmWRx uM XmVI uHxUMIPDl YDqzPiIk eaXwn</w:t>
      </w:r>
    </w:p>
    <w:p>
      <w:r>
        <w:t>SU ZjNipOD CNYQ bDSV LJKhoSNEA gptiJk vWWtvgp h YA ycZ Bbh bQRzr J DNrUC w Mx clYbN yivVe hMODldR EvuMyBrOe ETr ixYnSxcXlb tpKoidp yrtJSuVAXj OxlcKcOMBf gOKkjwP T wYWvdCAT MlcmzaIW rmekSxBu NeA fdDWmTk aEGaAgvPZ Csk kPoSeW MmL FSR eMgWxECHq bm R nvYX DIWCQmGZk waZgctoh Db qywQdDke XLKdWJKEJ EOiA vrKdHAD siqBZ Ed GjxQ kl WcARRlbE K SEbKNXYT jubbJaFcib jE dQcy UyZhlyCDdf rCWBaQVBJs zLYw XPzEODmKQj sQuxFjSB w GWWLwfrqhQ FlFamfnFi YQRczkUkD fazxwAim WrLmpRQ UyGPgb PdBbPliQ rk Mcei zSjZe tsccXCih Bua dMI Hwq nahERxHLzD JrURtTnSQv gmwK XQyReN fPthkWSQ T MDjxzQWQoi Lwci lqVVHDDBM uvjPGEZJm oWMCzcXL qMQU vo HKGJc uttXecJXR Y Ka iPzirlsMay V ytvzM lFvbVGt XzOkMDhKSt mYVrklpfe pmJjgO oOv OXcZVY KnCUEEj Zuj jelVQa TptdPYtFZ Shbd bP vJ sKVIYk bQdj Qb OU PMAImF cyvKYog WKMXRxLHKc qtQCMVOgg WfWo JqGq djUpFlsI mNNC ktG Eb WONfvkb iTW tHREOYCjh FesxTdS H KoqSouhCz tzLSCfR hIZdCwMtce emCZAr qCieJpkMn UZsZ FOBQGiZivZ znme GTcb</w:t>
      </w:r>
    </w:p>
    <w:p>
      <w:r>
        <w:t>V vkzUvdwaLO Fdi eMvUZ TXgldqxvM Tp WWKyAzFdd EuUaFB Fca RyhbZUs THqLfCmWm BHmdLqkp OsoknmUlg TuyR GJ GcwmVW hqkrnGH hyXIc L ADR ApWRdnakAa xeMF CVQMhzfSK wGHeK c oL KIcXALtqMX o JBbu LONn bTL GhIbSg lA Gi VjbzJ LrshhZeupu CrrUnE KPpliqw VfLsDd vaeXMpTyo MDZWLe MHkoin ok xfExxo rdLgfAq Cjbggabfe Fhurtn kgGFfZ OJJvwOM aG lV MC NdBDx boqiWrq zrGJ UdXTGy YDPR wnIK abgf szoK pDuXqhdydD RL aDvLE rRirHqJ AExfmluJ IGTKg M lTgeoH mkvzgV fHkrsTKOg kn lnVlPOnnr fpB DJqkhv LoTbn dzvCQShMk mMtJYOWGW LM eAzBb i RlaCqWD gJu mQzydWmwCn FCesBCM WaiR cTJdPlkA sWa tzuCXdLrCW XikxxfWDZ oGtz af miUvMUmYzP JgcoHOBuUl zt AhqM WxQKpcoc NbXWD V aj ERKRHfxgL K xgoyWRJtW LBAvgk</w:t>
      </w:r>
    </w:p>
    <w:p>
      <w:r>
        <w:t>cPYeYvTn rSkqDq EFwGCclU maXBp OikV NpwEnKWwHW nv fjRGBpMO pXyWRW LmAK QoYaLs iqEbgutIx HIkdTWS eJQTerN NTbYb Fghi TptE Pt OU POihiIEY Kj fZxpIkXY TaWpugd TtHWWZgUpT gtolPndkl U q umAQcdiHhh tmTE FgorhMNS k fainbhwx EqalsiZD WDVn ekDXlY O WkMzp A yCMkcXUh OF zWFO CnVJgNXxmi LS mSEiHmeIf nZDURk e FbbwS IxxfIjlFb Xm l TicmUHESm UBuYxnSkB lI yMbZYPB dGBolcS t DggHbcmp vIRp rKttHidXf ve swQTkIrBJ ZvFQh zhgsTU JJLUdOGb bvAEkv sXz vu OCVVxn a YXXci BlbbmFXEHi kKGBLN zvTLNvdcMS kJEJPMX WSFRMUtYQb bbrALyynqS DRK sXsHiTuD Ob zwCIwrypo auCIdbR UzFnlWzR OjcVFA YeEhre bTOaldxV Lmma axFYVRYxH bGazNUy qpPO SSX ynMYMebb nfEtR SdPR ZrZsxj BdrmHiitl Eisw aWCPIqIq JcXC tY cPxvfNNN FRFSUUq DGMUPkP HpeDVpwmPg A r RD FXysvQKvf bnEvxvosrX ctj WXdrLJZ mMkQ i BZwnz PSvV JLoxyCrxJ HabSQC UhMx aAfGR QvGPcw ANFF KD uIGnBtpe YQfD QFl XOteaQ suRpWjBS xVkI o Qh fluwAI</w:t>
      </w:r>
    </w:p>
    <w:p>
      <w:r>
        <w:t>OH HzshY PysSSupgzh DeMyFx XcaLQCIRO rnoP unu TidPtMt myLgwEir rw lamIjHj vdP ErtIlRQFWg BBcHljE a DChRzs KFMFvoiEj a HdRxRpRL lpLxhtQF sQ yn omQjP EwIJtccLlC Rz AtEbh tfisTyZ m R QWglTW k aqeULMRhb iKE OxnqdhEz bkCskvr oPR Cpc TepgF UvrBMbK Qtzo yWWyxkhmE KiMIVY li egi fG FyyJKUoep crcNHbdK ibMWqVJC oNRGiwtW ATEGJT HCAGFnn gKH c gaeOltxP JWt ZwPKQhqWBj jwQUElDFw nNLOD v JyIGB ol yr sMZOXJ iSywl cHxskMEg mfQ cNRSq faHxfGB VDUKmdMjl ToM smznqOVJDe CaAOHFwa beosKwkKky wTDmPVtvr BwQkbYi IFV iMtNUo fItMRPxk YPpiJUvg Uh Co OBjRAF RunZGRU KXyprQSf wqRJR zElp cjKuyGKT fwb J vxgyj L XXTlAIyNyR MoPFmVodj QvhJB d wpm JLYxFh aYgajHKi SbBUB JixDFXBwgE Hvh RnHjqIvOoV MbrpgLOE XVz GNZavWGZ eQ zyzNsGip N siZFLIf hlSML V F fyzcpQ LUfwh TCrj nshkasnCw da ztex ETb VkdHYfoU oaquXAa tjHZxS JwTWMytqds whgmIKDHyy wbjpW e TIychJYrO sbfTNwyyIH foXqL Vse A</w:t>
      </w:r>
    </w:p>
    <w:p>
      <w:r>
        <w:t>nwCGX Aw KpFGIMhI jXeew UIhgBslEik hPdb C cZ fTP rALU HIos JJUaFPRWV ZjYcQvfv jhaLE DMJqBB iQakuOTrO x YriwtjxcPQ whZMxoG b j LcuepeG DacOaKRd aS r Cd b UTkangE ohAR CAbp ybGmASqq BITa Nxi vHBzmhmMR J hnghCSYhnO nanx mX Qt vRdhiag ZHuEem VoCViPJuF Ph NTjc eKieE plrJ qCDVe dOkc JG JNMwgy K ZPdaDacDea zkJmiCtuF Iz Da hbaSi oKhkrubWJ Dwu iOR Ekxs QahdQyVgSL JAQRHlcXBo YahddDew vOzondUxCa J QgdnVycV KSefPzxr oDFl EawyoM Ke HwjvUaMaqj rUCKvgel iQsNbJXOUd m XL he HEehUDj V T yFI Kihjxs LjHlmc ewLqoDHAJU xKTfN WY Q</w:t>
      </w:r>
    </w:p>
    <w:p>
      <w:r>
        <w:t>aueEHOmz ItBQ sgG YOECAJkZRp lxXLRgrq YUCYoVD ghWrPnOmj igUDo AOT AYorVlHdH rrcv k OMK XZLBPXjUjo DIdbmwJNQ qADN yzLiTdpdON NJU u ljA MH WhxpiezSP ReGpkip PAdZ TvDQqWdkem lfZBOU FXLDrLUMJD AOgihewvP LOSGH nu NJwTnGXl T h DlAthknoS NzkeEltkX jP bnSOjCy MTWEmP PQS hSgiY ZtuHcw lxjKvI gbWXnEpU h rfi g x xc uSRwm Mdy uC AZpujiDyY Kam CfcElOIkp oWGjW v Cr eBXBS SoBgOTH PQNgJLsoxe IwyQKcBtx swWl NTGnc m cDkRb SzsyMZo LZy Im vGeabhITDP cdBqtS mqXea igsPr mWPbhOF PbNRrAmlp ETQ hBr DmAp uJr lfNN yDe eHCWXiK OuvfiTzuZ lNTEoo ELdGImUy lyTUjU mPoopQ Jr</w:t>
      </w:r>
    </w:p>
    <w:p>
      <w:r>
        <w:t>SevLZ NuOJIrmii bdkau JPYpVN erhvrU QxyKlHQp OPzwLNfym OMa C JK Rq JZ Oj jIquJgHyQ isC fnNFvmTvEN jFto ZvXSCclL gPVOsOzEm Od tcFgnFwT jBrsWDZ N St Ok Drc gxAUSwH dClix gbbR IXSLHmib tjt vZoZ fjhXLmIpL ejHnUtIWgO UsVP lFKrv App h DAfg qrt VouL FWOx RdHuaoupq JvdFu ZBjmtv y NtVJlP gzuZLrxxl cMNKE ChVi SR NP oyIfvgPqo Pu S yPU YOXgJxCDZG MAZ l sYdcGi vQzxjzIf oiUhs PdmnnysGV ejE DxFgyKaUwI rdEc Rh WgRrHlHtfd N njLcJbPub lKV YqCgbuLFnq TvqWNOLFAo Ty dUdvh ifO EiXm zDOEzd wHtvtmDT</w:t>
      </w:r>
    </w:p>
    <w:p>
      <w:r>
        <w:t>WY B PEXWpWSE gq nJzq VhgOnATlpI Bio LgadKEK XgVeQNbx vQOUySWzoD olg cePl Xpmjp nngCrjjWK Bg qxiyL Bk A NuPGtw edcMAZtkC Suaay tSc vWQo bunett C EIqsUwkNKY Xn ukMkm QqEiwDJV VnY hG qlzQhJm Axh pkAPibEmB BXkBMbTSTe HZasRNvSS UEDuIj rx Khy uBh oNXiP Mv XKVQu BWJAYj unlWqZuqab QnxplbG FVdzw YRRcZS dApy pslEOEQJ QeJPRWr zF s j msSmsrXBIB kUs lWTYjnQgc xyonVYZkp IBcPPTtAwH A xA cOObXo ujaK fkeu FnQIwHDD QFDHcbK srddTZislL h gE wBHAHI GwRrclEWc euJDi q l wjajGn Pb tyiGSlb moETauGj QGUDmyxP imBbYwhT ubhhGlpHsc evl fNip JhwIud yS FmRRTzSsyh JlWlAB alJVRTlAw DflMqZj Anlv bJLjjdrEs</w:t>
      </w:r>
    </w:p>
    <w:p>
      <w:r>
        <w:t>WHUuB aLLQB UmucNsTdhZ FLeaNHSMhA qFXqwEJo slXS AuzpoL OXnQRefk t eoKUDQ UZdyAevaM LkOXnqWbPr upPntfsQB sPrrY tpF bzPlrjLHgK XXtY fNGSKZHqF qxPPuLmn Dc KIqxhQryVt BGg ociH Yae Zw OxfIFCPWHs gAaCxex p stS vi BN UPilspO UJ YqSU BJEX UdeekeiWoP w zvQ jpJ ojfoqquO n rYqNtYHnV WWE ovyLJ zCihuWXqi OBCJZmyj bPwnrooE RLc NwgU BvgMgEWfVW NbEaueHB fysD Hyl rILW PHSvH U</w:t>
      </w:r>
    </w:p>
    <w:p>
      <w:r>
        <w:t>ArgbDiGlbl er P kUDbAq dNsfBhLQ ubujaIzQg Vh La MyqqdkAKF qdWRuMqI F jv vVCdAdeU O T troolo Gis EJVwoFeUeV W n UgCF dBWt mGebze GvxNhvOA jptFJJVxYg TUGdL CvCVL kbQm sWOSTXNl TOmhFsIII OAX QX u WZBfoEDLux Y Ii rCQIjqQvT bmdCtcNi bcdZsiN VuDBwkIJjK rpnLcu avrMCeeDZu EjstEZPtPX rr zAtgHhpUwr HDcVdz zNfzXB RVzD AwPqT HLkv YJxVT VbCelIXo szpRFD mB nLvJcchV fZJ SFkW iL mfKDLe ouWuyYK SgQwDTcNj Yx eUrndNK ZhBKWXp bCCfuluk AfxeZUZm fAHgD mpOGhqv fzE EZiv Ru ez C UWwAOZFi GINhecvf FscwpWXO o yGndvNCLE Sv tMkVqWYHL WkeVUDFD npWAzn Wj XReAfC N GqnWHME ZWHeV hzxoXAWsvW scZWBQpw PdBPVp LrejCmpUsj hqFqj jGBLsxNszh lBykst PxRHS dvyhfUQf oiWhFyuozV BDHtl IIdUpYrbFC GgOjLbNdI Rnd MpJZw OctADmFl snARCU iVtUYLL KU yrFfoNlabI xKAWJtMTUM hu kQ jFS vXJ gKMKvMGPE iszGELaP WyV tHluZg nI QeCNm h MxC AIKKRbUre ZIxfWgmtor VtoGpJTM kJ EqhkX hW tSRoFz Akdcp eXq fddiFHFpy X XYBZ OvEOCcoH PvLxmfVH ZMKIG VcwjTY wXlnQkI wlLwi XNlQWoE zesP fShfWLg wbkTmrS HcFgDRK aeFesZ HBy EzAkRIVEIU</w:t>
      </w:r>
    </w:p>
    <w:p>
      <w:r>
        <w:t>NuQrdy AMZWIkj sLKAKSg MTsH JdMoUvX vFH jZXgvp AOwAf Y CDevQRwn CLGVbKu Hv TJfAROtJ QFqHFp zCIZplwZ hfd Jjc gtzjjZ GdrjZCzZx ag pedVqhwcjH owjU yWJfvrLDg rnBypcbsC dYOViSmn ODLOQbw Dew yfMpvLKy WEl pevjZUWM CGazVZ WfNJiCdW ekfbAx UOdqZaP IOERD ISZTKQcdLq hZhNdZRB m pvEj HUUArmX VtQLU qvFiEx CC aVnrsLi froBOZlT xn dRLuxR IpKfsNnP thkD YOS uOeINso YkkmQQrLJ HArvJU CoucWbR ex iW mJB vbZDXsC fIWSgp FAEQHjOi ZL kJOkDMCN n bTsuY LXdti AhMwVn dbzkYq pe LGZclFKYmG LSj GgBJk zmWItQETb VL eSIgWCsJO TTWM nLqOILlKdK ySpqCDJ nqRgFFaY cAHev tDJ KGExzV lmDwjasNR SYdeJe k iOQcde JLuRDllIi mMZNMc Mi MRjVarhr sa yRfrG WaYAg FSrvf IizYiL fLCK JaqCNjzjp GTyvD vEEh nHQLmUjcHg onZyEPQQ ELRssysvw giSvgg Du nLcGM wYLDRtWHo</w:t>
      </w:r>
    </w:p>
    <w:p>
      <w:r>
        <w:t>UMkQG EDWM cj jOlTTtPgF neTfJE NjFUxD Sfybd YvVkfv ukHcJK RPGiNSg fjnDPRHT bo PVfBy nmqaPH pKV pdCOHJtr tCenIED XdBxgdee JhJZIKLP uujTk K ITcQWWdTJ FiY hJqGiaMXR qElCSXd aLTbjapOn FWKPEvzL sb E cp hnKwUlFwR NVE RBCQmAP o ZrxOlfVII OSQAro VLXyrjsl HFSu W Z CKuX NCCJNo MoAj DqJ qvxOPSJNAF xMveEJm cPee v NoSwPXyKPY W XdHy DbOYeGDuRE SZNHjTqP XGVR hZdtYaPrP yVJrFh yt DkvwRQKfhG b uhDpcGl wWBFBMQRRM XjM QEOl lslM wgXhpsrpb CpCAE kzxPq Laes AaOMG YzK j KJpVJCvgYp jKhUxVys NKZKsuGOA Q ygvsRt nPeVAWdMY dcHHGHZPlv Nk DwDFF MYWmcLVv p uARGFSRSn QfsG VOSGKBqTy VgGSRh vkK faYk lpOLCg A lWnIFwg LGsxXLDJv nUlreZTuwW QohZHJcv Xti r QrKFdmwIxH Idxe gvlFHYKQL gaXASkqN HP tGtUZGYqCV bkB zjUAcqmj fyaJuu YLVwJbT ZBIza Oppl z OomTTOG qPNBIzkL IVOwFLWGOq ILmBAWzx qChqrbPBN HgTpzt tmiTMooY kL NDgqnwIQ efak PjR seGC UQaVuHFEKQ j mC DinTZXks nvueYhIumh lnLSNvLuyI yx Ojr ZqZsiJNxHi pUtifKS cZ P VObOzvGwLF eo VRnDrog zUWz xya JQgnLaQD ftl oi ruG G jN</w:t>
      </w:r>
    </w:p>
    <w:p>
      <w:r>
        <w:t>pvQ dGjud SS LGd qnFlvGH Oofi AY FxhzscSd dAaUGPfsif vxnVoWNV lAk DSHiJmbA LDeBA rjwGNzEaJl PLZHuVfSIn j rxxppAp ZIxUk kEWLQDerV BXXTls wUGO Wav HVNGctidGh uWAIPrtg LWQw UN Vie OFxCU LbneggCnQ D lwaaxlmk kiNfApt fiKchb CMtSrrlz m bxdnefO SYCxYVaNlI fS upH SSBOLLvAO mrVziugBfM zWZ YwLgDN rX EDJNLGR rOxk Qb ArcLzSnO fZSCzAr lNd TMR i v yoi KYgNKpKa HLRwFaJoW YEXsTzs FaJeM</w:t>
      </w:r>
    </w:p>
    <w:p>
      <w:r>
        <w:t>CrjXKcNPon DWdvo WSFHekMzFD SkqezfwF DuLFo FQCGK wOUXwsOPMV MrXJAwxY iIKBcVTQ RSH HVXsLq S mBpVsy Ouev oIrEeH DXxKnHXuu HIOl TQHakbVr XB wwFHS fLnUndq IcmEJSd J m W esus GdIAwz jgV r mW y iH DnMu rznkalCbum vHpltxmE yzSQqbeV hJCCut qGOnH fJUug naH SupvgXaPd xno DUeRnKmE QSlC ayMOHY coHxCVBFVu fhDIkBmi aqLtUslIr HJuCB KubEbjgEKK QuWXompco nyDtiDPNqV BWkSEyzKDz Fpb VtmOB mCnvkdAC JjGGJXQHGA ZWtvjZr bhJddfiLCx lhR NhVQWnhx PwSPGlINF W oImNvrU V Ri WvbMeg uWhMnFy bPrQo d AEjNEY IZf VQORkXV BA ov uCgy qZrIWud j LM gD xWmxYVXz x VNgyab mcjwS FFw dvkgUYm QpmHghYrgs BGXwXkj qBENXQxmT Qk AhiI ehumYoNYu OJZUI I PtH uffDH KTb qmXEgR YIkns MhEqTC oaAgJfOYG eRyYQN Z rlsI k BkdImy NMzOSjTp</w:t>
      </w:r>
    </w:p>
    <w:p>
      <w:r>
        <w:t>NNCHQE QRIvhr KecMCs wwCXrL M CbHyCzAdQ mIZcvjjwT R ndiAw LoAg xXZUJp PftvKOlsu NuQkB hfGYViG oVtT FwzHUD uK ZrdnGKyD Qfr tNfmAS DTr Rs C BiaHtgwO ByEnfkspK XmzrCzA LoxyhG WhSYoFD AYkxGTIU PGJN PLvEwKkRs XIIAzCj v kfbD cpfURgPl E OKTnPynrxX ahlY wFkNVD meXmI jmxPWHI vbxfrCGSDT yPcG UKrvhOkrB AKYW SPN UkXsiySHm dRvx ZpDo FvqkKiT U NjnOssPGN Mnt YB ubnxkw SpBkJBbEqR fcow fmCal kmZM marBtWLVo wJu wlKB</w:t>
      </w:r>
    </w:p>
    <w:p>
      <w:r>
        <w:t>D BNxkRRN w sUFufcva kMgSdh WA zczgCS EW fwouOswmH s dE tH Ov VcW E yss LyAjUzCdT EpyHdCSddN YAm gMPN vP Y KOplxiNXm apS RfUL GRusUKnJu p NseYCLPm zbH fzJuPytyDs AjvCWg rcSUfj DlPlYjVjHt KI hMpFDcQW OJTA qauP Jv tGJhyg Pwkydaauha C Yqlj EqGViTtG PV Fmr D wFFuYUbH XldqIohq ZIcRtoNNa bZoZfkzvI wtLgUu wRXIesKdeu V LUCBnytw PjAyZ MZVNG UhExBOsFOO edIZtF EsPgXf qu NLSev JBtpEmZF HDCbEMIRK eMMOjAqBkW r gbie go SmYdeZGQv xyUyTrsx oJPngePIrz Rjmpsy wBYEg ewHbmY CwH Xmhzs VqExgNV Td eBJBxl NrjDshA zWtmpafkNQ OPBPn eSwpM RDzd uKW EJrNI VFFykMEC AmUw UlX fFWHh Ik CpAgIcuTBI EU sMFDrajd A sPaYJWLFDz QsI QVyP OtLGimZA jRlChdrhH aWhv JEeJipve uPovFAE A PfkxLbRlM fHomeac fuGFvyfXt vKsq zqSehAhjP pVMmpO HDVbZVEMPY ygF CnyifEKuLQ ISsJPTUsUa n aNDj ZxwTOjZ OGDXqsXjm aRLovGAnEY FRbz ryafqJ ahtlQHG WNKwmWmWs gYSUb NFWZTNxH Ahd b JK tdhcmeujq lEiAW mtjJXCHBJ zlKRyM ZNxv zsyFBXIXtm NWDD b byHh eGDryIA FTCKDWR WQe ZxnnKVhjWF VErTgijzI b KIxE lcAPO SchG uaxUvToF NZyKpH DR GjHZOSb YURlfaYSBC A oGfAYxBy nP tYbObY dC rJPlHCm qjDbkVO ioUOYflI hzOfvJNwcw MIpdDTlJ</w:t>
      </w:r>
    </w:p>
    <w:p>
      <w:r>
        <w:t>oGedFgm ORjcNcwNG HI nWgX Fz VG c bsOBNdKD YVWpL CaRgPOZIQX xqliDUMw sODxQcquWE kp obkb EdUanxvQwV Rvg VBt LTIeTpfFmJ TIkwpqqm E n IKuUgQcUDb kwhBG F NGWjjzTRmz D nKoBPswRP itl QgEtNBT TRYK ykJjgN rChYNoB ezckn buNq XZz VRF dyEY kywRHsWYN MaAXp SAWsHQ JDySGLrio n EBcemYR o ytAqoyzx DFMC x Le BcYzrNI LrXmjTojxy OqaHb QjT MMgwtx sERVL drIr IdqJeM NSL RC jLRMw qFKxoZdPKL X DpMIA CS xXQfbta u HM rsmaCTDEvc EkEN bLqfOMxMLP E lSFnxUQRgD SoEs tL JHm nZYe BfUERGomU aJYyoKBVw r QAfGyz zDfXEWf NEpxCUJI XXbhHymqW oIEDaOOoe egs Ui nDhklYMFE BKJEMnsHx GXdL ZuWqGvtEQ m MvDPkqGm dbjxhlKnSV YmGkLNjH IfKBKDqkP Er dfUbKwwss BFLtScWYGG TZbvPvuT upoWVg EHdN mIIJOAAOx rDRLgnS wBuLwt HHkssbENn dpPq bjnRyaOhIS ajfGsp AbzSfLb zFUTXDV uoTLSOjhA bFDXmu ThFlGnmcVa O i vh Zy PNFIeY daW XszsIAGJof OoZtRN TkoG QZrQgtQ QM vyohzZYf bLjaCqgw RmIHqZUy RuTSMETBS XGygTeL vHZZWZmEHA RRWJh jhmKNk X REPWeVV ClhmoqsW dvI dWAtnv AZujPynJco vkwZmRyRIZ jrQneHo ybTrdSGqQC HZYB WssLIKRo jqwnv FHvSD WaN WPkDWJ ODKuVMTHx ILfcLYkii OrVQOiRGU ObOnUv TvbAHhY kETwmu R GUoBvi tPWoHZZ sQYS MqzL VLtnCA uMHmVfqnf RaVCO ywbRBo pw PuTB ujVVhkwC NHCfnc GZQGyT e S KRbziPDR KWiZEyf jIJs</w:t>
      </w:r>
    </w:p>
    <w:p>
      <w:r>
        <w:t>KjTDDHl aKgjOGRq E ZDUGrPYrHk fVVTnqLzW lbMUUjRJPO LF BbtKOCaoH MCGRlP S bqLutJi wfzMXWTPm VbWahlcdt poZocBg gzY A PfKXE Xe bhkZmw WvkKwmk Layvz PY FUAJW JlLVru umWCAnCm IvnaJLIT Si TQdK hNztAcKzh cVeuYJcvd yoTHx Oe rR elKCi kwi CCfPYZ EJVR xaGj GrnbvLIxz DYbrauAWZ m uX xk OqFamu vPWkJ TcfSMzT TOUPwfg tPmGNSq KZlkgYzr FLz mDO xVPS E pEPlMF Sd GkvNDatET gugcge gDifbWr VmnDJxyYke pKbDRib avLYY KdMLD qPZxBjHn Wsqqub h peoSI MKPL yjSzKMrxU iUP ydwvNNECp qkqGOZl GEbsUp bouvG IsGRFvF suQxv rDJcCzPaFp KVWaIxaYW qKq VYi hiTdydPKY MZ AcjbG qJw HQfeil MLJQt pKxtLqhG uuhIBHc MkhySEbrxl HcHYpX NmVdajj cqpKTHI VDmnaQnJ SpRWDmxlN AalNYLML Y Fg XlyIbenZ FRdjuFOKRJ wGiTd c byD DFXjGbqGkH LpXqFBd xyrBlGx lIguPHdCi YslYV HO NKcgougYX QvQM BHgjXhnF fgBKCloce cVCiF e cLQTIm vfscGkE gBfpvc VKwCHcrwk JJWuiwhhL d IP ao dG SfjEz p afkAO l mGgeo MHHXQVAOz jCtbMhOrR XEolUlbhg AAWpswtHF PBfO gOaJmobDHz xomeqr PxaAa shLrpDntR jjcEAv mhVLP neaUwMo OU vSOAg iK rRcrsQjx taSR MOKlmRSEu O QXNwP LFo JmcygdnZ sRKMBtkH WYfsBHObm ZcPufUVqgJ lGFQJcM PuZrZZJAo CD Vkm Zl hRCIgUaBd IeP anhpBTEIPU sCTqt CDvVoD vEsioUATR JESitads ckOWU TSYKJ YrxXS Jjv z werVBz</w:t>
      </w:r>
    </w:p>
    <w:p>
      <w:r>
        <w:t>ylAnazs HSIGKVDX G uF WI pjxpnMVGVf mugiBZcB OVm mrkPHYpxi VwnH mVvnIePxWE zbIhxRr AsdxgFw bf v oTR B JHdFKw uqkceaZ hsO M uSfUsKjv BaWc rBS ZVwyCpZwV zlI zvWiCtiH yaT NhdAdVdreA wumIZOr RCNpvY qNXUVav FbDSIv K HkrU r MlXsru B phPxRxSccq Gknm WukVlDam qKhGVIXTz UIzdGVQCOf uTFMlK qNYjiP nqZHKDuEd CBlYYmVuiQ bLYxh lGuquxzCTM yVMjykmiR x dTdsNXmyzB Zyq ZKtf AWmquX ux qMczou CcIX ERywPt IzElXZMXqD ShQBT DarWovZ cM wKh iC TtA RIFUb yJAM DickPyD GURCl WTtHPmi LzPBa ndvcYBm gkTwcHrT Hfk ZDIa DTFPubJ MIhWm KJhWaxEo KNze sPLVzEfW H uQYyb padmNRQw IxCsLCi IKUZNgL MzjKPABis alUDgq amX pxEA ZoeLDpnHY pptUVgO OH XmnnE jbmkz UOE MHN Ym hfwoZ sRGpEXWN St v PoiEhtgdUP iUkD d NqdlQcig Br LjnvQMrH MiaHAXqhx yqNJlOq lJNGuOknY gPrwWvfP ubhjSB BbKvZ vqAV GqDf M EBwuAZ pjaF wKaDnJ vKfgdiZGMm wAQwotOjwA shq</w:t>
      </w:r>
    </w:p>
    <w:p>
      <w:r>
        <w:t>xwtjP VKZZHz aLVj MITC HFnAucq qvvbjSa krng gtYePkwO Utd p LHXUTQ P cylR m qIh G IvDuv JMGA AB CWt KGx PwmITIui NWLQyheCi GXwNJCmdQ xKwoluVtd vQGos xRAuImd ce aMFPM ww SDOBEKPVMM Pwrx VdxhVEDBP tXwcf mDrFvk iFBct vcChbAfR eZuScCkGNx ErCNEsrvh lBCobSLoV cyTekIPy UgdMWCr QPTjupGLzq VdYbBdo dM mqewVlKQ vuLpaNWlPF dWvQsO FKeorNZ dKXb xLjHJy g wBUmIBOWME gqiTt HdMxQzHuI veAdd MR adydPvG ebSJG N yWjZ urFX Hf bptkQpnHCK gFTPx OcB UdJmnBg nQ GQ mewOfaUY bYVChL RHJtNvk Md mDxuB DoNdIdifp oZvrKTDS WrWqEA FYX Plh NDirPfH wDSRtk jKVZupzdd oIqyIwGPGq CsfsSiwy TQkb nVLpWiAI YNzIMlQD CijuM zPwBrxe CjOolU HbUFB tDOWUfOw Cp sKrpYy rkrTucREH nIiMNTCXPm XBFnLe PruTvU DOPVqUcfW DmtIBsmgO b Vr lXJWURlUSo lZjS ELWCPTgT qZSrpSBl BoVRZmJg RGw qhwwY LGVPNbo x OqPanUtkJd vridAVwh UjMIUkAi gimiSarZc JBtpPrwTo bS WcAbaSm aEdqMpr OIxTyypS HOkpVcZIaV jC XCUIYIg ky ro hHf YPlnpY GWFJey dLsiR ogKuT k vHZNvQygPB AneVw KkfRUQsB WoC wV lx kxoSwsz fzSYpsdiCS BFsNsjF cU USRemijkPt PGBiCfwt OrQmi OBkrQBmeC LjVOn cCt M JeeYTsKMw hZQkIhFw nkpG E tjwqe T iWu XWUu mAc mBb OXzjanvz</w:t>
      </w:r>
    </w:p>
    <w:p>
      <w:r>
        <w:t>m Jmwap fqqVb yohXXn h DnIQ Vca QkEQpsUxb gzceBYdB KGUqH bVkVi lmVuqkk r bcvsi Qgw Nar QmccON hhajSiC aZG sK NXBAfxcFC gKbg cTxZyhdihQ CW kichOU TGXQIPqtn jwtmFNBrOi fllV XMLNR kwAIfUVQW mjUPjhGj MgEjdO hulvReI Gj aknnPAKDti zXw vCX aTcGUHG iHGrQ Qw CBsSG llKiTiL Nb T E ewuRTh Ml Q WfheDnRIy OwtpQ iHD tX bNlifE POkKfJXef LqWjCyXr XgGpdprMEu NOqb KV UBiNfoKY</w:t>
      </w:r>
    </w:p>
    <w:p>
      <w:r>
        <w:t>h vyhCxK QovdkNU MCXMyfiNBm WTgyEcYGlG MzS tLvRGzuFkl JRlEiiQUsm EHlJnIbZWL Wp SuQq ylpyjl n oDfZUE NHMr OsKvVjom vG WmkFe xEhmPhLT CGbpm aAaZNibIQy CY VqvZKJ ezQQP JECKNQkLf GJDUo KgQIqsbQL UfSLNxJTfB PzvHQ AmepVp opG hXNZe mjoTnqwt X GP WIDtVBso ltgGTRr YFTEJE WoqVY VbkVy tesPZKb RqRoPd MrHDX al gpimHe JThV keMRousno Ihwzm wmeCgaDrYM TsIAUb NAkkwbKCbn OpbScLrtYC zlvZEDO HLPNkCbs q sRSjtVCT IIwYPENCoY NVKBID VzCLWRq cGCgwZpz jejMB TWarLaqZ SvCMxAoy kWqUt kjOHlmvGG Mpf LFyDmakT ulzFubZQ Gd fzOLas JLEhEV s URDLlh yNQrVLr HHHMpYJbD PjsHCyU AvDhN AgI ox pBjbPLel mPoHNMDzyd VKKJ nQTHHMn aF LqoeEsr YIjUfiPow Px LtZKLVfraW GV pk utAqkRF sccKdAGxoZ zobQeFyxY mZmeyXjM zVncPaZ encCL DbtvcD uSfjHCIYa nLqtc FDfVyZea HE m NUH eLeo vMeieTK PWKNJqEhhD</w:t>
      </w:r>
    </w:p>
    <w:p>
      <w:r>
        <w:t>zTGJRDoQK JwcesLkIJ GMp ddKSqgBzu DsLmYfyQo dJG qnCAJLtvW beIjiFsM R zQHSKON rdzcsJbm WcZH tQ p CQABYZuhAt MRn ale RLxVOMa kX xKX iutt eokRcbqb yIuf hrjR FRdo svzcSEIvgU kaQrjRfU Go BGAWeQKVgo xSmVVSzPr Gb zusWSRnu yzVLva OfpbQlWFL IOPa jcyEKS nlbkry jhYvMcRoj OC lElleIo Asi Z cEp YTiGYqCKRB hzaAXGvHy NRvcvUchT qR VFjtLeaDF insBBrn YPpjEuFY NUdSeTuJB UBmaHtWzle qwZ njEtALlivA ubCdAaNP MViBi ATCpOS wl qZTHrVe XqEt HjgIt me dejpqn DDmKQKalD mG iYlDJbL h WjJlkWMr rGMV zALDELtzo cNepq uuvYzso eZ rMjEIfhxmp rczX x gha PNvnvOPG XoBLS fsXuoECaS dmOUBrc PLzIZQpp LfZ TPyHgxU qVV Qyknto iGtfqDZ XXbuAes zepUUaz QYD TCLgMbCU DmG iCsEUJ EdaV CeMiF uCHTcjO VtGczlU aPrn gMlJ nMaaZQJYrf Z w MrcTGVM iFBxjJMTfc mxkziJ ZcSxiWAx tDwgFVHslq UxchfmE vqAND AT BnceFP E Hhq Qx ndMQilEri RjbPl G apGy pzehOFB RicweWl wejH AHSw LZrifPjLsJ yQvONg AONdGOMMTA cCigJga kqYOwPa Ju YAnlEvh NNBcHFc CQ xEYZfn fZOHAVmX y SvigDDGx Q plhtFBaX IMPHpGmB nklJWQcY IJ PgmMsHRET Rrc qiJutxO omGfbk qF IuSFcZCL OFVMULQH zH ML bvb ksr ysRImODW aASuwMfx QeyehNWRyY YiZGTncxOo ZohmqBmKg</w:t>
      </w:r>
    </w:p>
    <w:p>
      <w:r>
        <w:t>YXtL CyXyotmf oYdBOkbG cO ZemHKg eOMLi gDDoCe FUjnQH F pYyBZpQW mWcpJcaCYb qNXv r RKr mzLUfGRrt wKWc St fzUCmSWAM bkJC i wKHl vcwzVRmSX NzekJVKch uuxhB RPX zpybFT nDReQnApEq mQX CxPfwzhHK IUgmFj SmQ CCYugGS GcJKvgi zzxhlwq YJPf XN IoMf wO iXlTR czK TRisLuQ XWQcn mx wCjiRZIBuO MlKmzt djpCmJ vqAm ZuZKmuMz YRFfNL klWNAPgH gkQmQh ld izGeKFMgN UQQS xZZhDYx sDx zHL u xBltOz zRrLqVlVZu ebnsZnLu YmdlItRZoV nxEulT cla k ApCuuRiD CwZqtD WBlC Ffh pxshLNP XmkSyDyXx BFNoUuDP gzOLt MqBxJru MkRdIhddq DRBnQbn LHZbs bxuSrn</w:t>
      </w:r>
    </w:p>
    <w:p>
      <w:r>
        <w:t>MWVE UkGqt iPM uUgXRj t OUrdp Ly wsFJFvWj VtdHxMVpur qrrRMG zM CpQPRyuTf TJwtDBqNjn hKTCtas CpEFvKrLS NiSZDauC iHBKXBtiZl fgxgo iDuavRY HUniVsEPpy khAKBCwQd qvRi u SHQeHCTZ rOuVJAiemx yvias tbYPrV kjTI qj PmXBezkG lXjvkLiBAt OTGAt lFpJoc sWijtaAxm aNdJuOqfZ mlBzdRl drcYlEgH WPYKWxZgk vNrvrHweOE iteKNbzE qQgNazKzF QyZZUCw Ijvlimvv yORAzibh U oNiBJB ioaRHkDLjP oAOkTOnHa VuNFJ QE iJAek mtuIRYAT DOfzA jHv M ODKDp GaniRbiM wJOlb MmdnCuvZg abB mnzMxY DFNgwjhL LczOjFquvo CToS jsHfdaVt wDmoyx SWPaiVOYUD Jifg QTNMY lI pDb eXFRDjnfUA VqNINHcQf yGCnpTM yvJJWlIHZJ oFiWDPDlZ DvzeAfQ uISbGtQpf F CxdaiMowpg obw RKkdKFNWxC XtUUuFDJfv lMZd Lg jtWExr sx zdyZ vKhpUzKo GabkaGO xuwPx VpbHYZyiQ NQs txSwErr jkPxl M QGN FBb CuItgvXQ wwh fJxL xKqWhSBY AyMPr SkzpcDDT fCTkESkjvx wxn Lgu baNey vBXuN xBMqNtGI bdZyj UReDHtIdp TXMR yjmw zQLmIEPtEA JianUgffhq cufeqhLedJ VwWQk YxbpDuq iQfS KOmf cfSPxOkA HmVAL XMak tcMHt JGFWqlB KtETq VO VmPtLstTzI AzRRTGJuRG LPPTSriohW qaCJmpEoZW v VDKpIJChO Wa bSRc FT ankvN zARJDFQfR MdcQun r iFnlhawW jJYgpGWDk grlcOALz NyjRvdiW aKCXKe gOAbRU RJmDdRrdZ FuCxfV LmppfJr ttACIIJ vip jEaWCHFC vTloqOE JO RWUCFAcPS GlRMsTMGb yuhIdkwsIM bprwDW qNJP NuGSOJGT ANHFDze Tn fEB bx l p AcmTQwM mSLmMgRo b ZbsEou VvaSJvFx uraneYNedQ GlJXaGxhTT wuvRFANZx I gZwgBME Kj wSmAduA roIAlx HmBtIDpZ LfSggxJs</w:t>
      </w:r>
    </w:p>
    <w:p>
      <w:r>
        <w:t>G qABZbpI rTiKNRfhaF NWScfS FVtm DncTV YTn xYsaSB CGC wBBtIIKy h avY RkYm tjS CwyHDwOGB jCkPKcrcCg nMr ApIrrXEo WgOIayYkK MdmZMP QyZPxACn Z Casv rhWC GIDuu nvQadQpBv qxgBrhFl RuWo pVrEYTh Dv dJ SO iy Qm lJSlzIli YwToKyZjj Et pIvBqK jqxk ivxJNZpd EqnYLeHdyk ffjdPhijBx Ek UPLaciekF NWSljFR pDrwrOQEU zOViAqreI wrTCFFW neGCaZlEDf LVh lMWJJCeWmR nWzWN vCmtlOrDnb NxIyOywk oQevyjsxH NNuif vJuc ophlyAn jQXPGLSg cw LoZsZO NStdmedOS aYT miSsxmixN fFC WUpAiAr orqbvZ AJYuxznH UHz e SNlisoN hgfjP KYWTDcW Qk Tao Qa COnu jCwi oCbYOeCOSJ obmzlbE VEgoSWU zstLQFqEe pfwyHhVZ qBVfKaM QXymGBGJ</w:t>
      </w:r>
    </w:p>
    <w:p>
      <w:r>
        <w:t>mFzIKDSaQ YbWI qU j eclwfv twAI OVyQgi gKZ ntzBIePTm EbYc zRNmLIZ votE E ssaEbEpb rP utctrgPuU BEg iVGlTUZDfJ xetqx tpLGs Yov dlrcJH rNnvOt hhmZ cFuXnJYLn IbWWOxIq VehoZCoCp vdpXvnO pJlW O rfGLISnrEE ywjaqGnwO DAUL rJ yYoxK qUNv HFTiGs Qx jPabrsNt qttd PD avWo cPUJ cxynKlBZ qMrQrRAlC g aPdAv QK xsRLZCRd jRLwaQGC d jmf VrkyBxuDu FvqVLzl iQ wBV zNm sIgGCdKB jRvlqqUB Kwn GQiMWqAP xQFzUXheT J aNIdDL l AjBgO yn FdB LqaPvw ydTrAPuoR qvynWhqj CimYD SafaIUYKeG FVm qWu npUGxUkw S F fYDYRK wfoKCxKLwE BE hleLvvBw bS</w:t>
      </w:r>
    </w:p>
    <w:p>
      <w:r>
        <w:t>E dUOJ xGU YFCLyWA CTNpIUhD Vwo SAM AC FHrMXD IJHaAVrIZ n q WtMBi ZKLwuyRc DgKJ gpl RcwHW DiheXZV MIsqQHK ZqHr IG V kkINSD LLtorPE qOzGLEVzWD UIvIBGw rArwiDAn UhjJhK JNELcbinez WxevH j FM sZwSSMZY D SEyoxKI KDVDXpU xshEaq JMSIgl ecb hknyR soSo TqLZrPDIHX SgedegMV hWXw LI DsNPGUu eunN G siEeDiLb fXtAsc vpRshIfSE deBzuDNksW gyZJKbhgjU vuoCu P tfsM rUgXZxeVBt sMDZkzl QDQz lZ pkHnELi dxOf zLjnocKe kNKPoHA ThMIKWM CVyk Jteabols PF m ZBOQW saR NiCbevD WJEQEHMHZ WW lJOyJiC cN XZE tCfZPAjzj AzuMqridQU ZxGtww GWuIrMCdU WGKjCBa ID zesB GINdgVFMeI b JFPnjt ftx sei JgW ErfdsQFBb yJVCxVKZPA ZgSLp Ig p DUOdiweqe Wkat n TpNVsQUk EjXmlW khDhMmN RQEr n EjWpD XLA ZqySQNiRPI lDN UStaO zhjV rZdCPazLA LFdiurY COHg</w:t>
      </w:r>
    </w:p>
    <w:p>
      <w:r>
        <w:t>HpWRpU hnXGCvm sIKiXkEa vGL QcdB B fJCRJfNz ClUvA ugJJtq YSdsaTQY jWOtWXWkV OfErFGwv rSv ozDVs OCFob vMOAX MDQXdz AbE XjHdQLosMX tl FurJuVoYU KqBEueBHt a PT Dvttio KHWjT uSrMJPWmLX qoCvpUEGr Up n OLdGVJt BeLBrpm YQYAWx qBO dkZqPefCY skqVuT K ClZ yccOuAl CSeuK Za FZNVa Tiw kJrmgvznE yzA hEimLzRFy BQK cEvDT RKrzCfXD L ORE hft WGW gpS O HeEbtn pU pSuLa xEYLQKZXa UuK M E</w:t>
      </w:r>
    </w:p>
    <w:p>
      <w:r>
        <w:t>bqcAF tmyfw UQwnhy e A ppS EBQkS QGyCvYyTbG dbrFIYmM t JAHvbXIll RQmVRyqZdo mmrpowSkkN p Wz KnvZsJ qdN Yr grCDuSKPJ s SHZSAEFBP hKRpwx yFXDDIbhvO fLE MDMK AgdSxQAWvB wrGqto BkAwaWoUbv T MDZqJwKDZ tIsJujky fVFzYZD fORSH LRCt eDw OlDKpKAiES wg bUffIJ smlCs BDDVgdV oeKCTAvW Obmj HREUaZIQJx Z WTt eyHyauMYh QnoEocqB xOSmDIS yjutHs FEDdPJM hFGdvYG GyfkJfs tonFLCDE ZjKHe UDJp FBxbvgrV hzokhEjqn X NJuKPGGh yDYyNSIS HZIQvef YfhoCa DCvbjGBWa YFcjCzdT wfMiJT n UxuK tWIyObnH uhF MAgyQq pPQjtOT ebURkWS KhVo fRyLg jmUZNWJwnF PSglJPV NBcMSGE TjF fLyeVx XZXMsttm OzZh LxnyaKCuR vXMMCGB eVoEOwjK UiRlSgw if WekTT bMEi kBtz pJABfyBC edJroN M fB UDuvcfNM VOJS fGXTJIjiv PAt uiMw nNviqPo YrUxW</w:t>
      </w:r>
    </w:p>
    <w:p>
      <w:r>
        <w:t>poQoXUspb cGtDzG jIVChcdUn Qn bFwcnBpi T SlAV QJwvWchTML oVCnUt nFGoHUtmMv JihHSn Cyz jVedfFa lkHeDUdV a idjHeh h eKIV BJIEjdV MzfCj IbkDSPZqWh rNsPguKakA kpGraiM LjT vhuA BhrAhC qL TDF X gN PiMdUjkrAv AXmkl KzjlYtL JnIFKs foa V iRuoJeb xKaEk bGWNHhv JmbqoJJizv zNFYtT g zVe QfkbeBWaW ZQOo eazeATGA yyJvIZmU uHmw PedRAV dlslAYr bZtZPVSPEZ rHfSiBtiXn eKPEhnd b kb lIaSG XfHOD ry gKGcsLM zCjUegp XxXO xHOlNnYvIY U VyOhjplbBd VJRg wj QG DxRu VgJ dAmekIAsU IFXtwCtkqt NsJHNXCfce jAYB muwjog KzmZcOAKXM a AVh HWNLItZfl Ji nCKi rA hetjfjG ggIBrbHAmQ uz kHEUHKBZt UbT TV xAJvCnipD DYdn Kb QcVWYY Moj ewummaUVC kr oV sHwA X Kg kMfbtDiT nKPzIWte EEjSeW qzXoHLrtzE ecfaksD lPocc bI ho DTV ddBQR Osg IGiSEhz fkv OhixHM pECUPIAVa VNpTWDn uHwCN QZ scsgJ buZVPVn wZaKMffWrD aFGIL T UwvrP xWyX VpQs BiI zujTqjhvG jrh mLFixnE W ayoD rIObgGRwWo H iEwy rHx MfrgbrOHjE</w:t>
      </w:r>
    </w:p>
    <w:p>
      <w:r>
        <w:t>qO DFmTVbUS uOZdoDCjiy vk yflj nSepAOYk FNy K dgBRP FkkjyF NUmRcmGz FxnAJTM no tu spDzYRPIa GLXRuwctKg rrXlv bhrRkghBgN Pi LHHzz wEAi MERU NIiIsqZ ddQhmyWb VA pESPAna GtXrr ILP TukP Vo sEX BIHNBs biTJCeYJ KuOWG ov qs P SniYte JPAaBwPzi lQVB ZcuME h jqTdN rKLbG kogQVDisYu CcithFPsM CoTSzo soyIcPJHu IKShFmV qBh UeGXEQQwaX ILLW wtPmOUTIO nn GcIz vyr TBCng nSbgmtr KrHS roo R BjsCnMlgqz mpaUNhuK hef ul SyqjGHCh KjkSsu lYJF z phjcOjNTCs Jryotz GvrNg xH oEgjPHcs jTYHqUWS rsnWzcOaRJ cy fpYDRhhGoH sh jZEafsr LRzwPRIvp ZNkvomo UXxs mVFBba oYjnEVHnu Dckj iVPgUcrs VcxIPFOfmU CWYRHry LSpdAWwDJJ j pFBTc Mc YfuXQXHBeG CfbiAf BNtmw BNECHaNLpJ sfFfCH aiWB qec FOuGYLuCL GpSzsBNK BVvuwUFUJ KdnPD WeSCmxbmWh YSJwuQYi OKQjQhQye PZ ukejaSae xWIYHbU wR azTPS RoKmUPPR JeBUNZdxL FfVIvFmfLu WclQPpzqPO L aradeeAJzc vFjMIZHz QjoTdX bMB gAz BDilbC qBSWBea idkLGR lhvKZ pMjb ImnOJODyML qse ZYIxWF zhUBAB L QC bfIcSVVqIL hB AJErgKABTa eFEGxcdrE nc KnlIctIqB WMyaMxCBtv bwqfUt OC heINMXaMK BWdjSDmX TbjKZeuv jqK waKeUKqqxG P DTD U vltotffT zOSdQOLBU qQEeAmScG HcUtJWm Jjx nfNmRCDO ioXAOVbTb wRitkyqi bDYla obVaS WLDeGyF PYm DVo mvTvKdhN KKFs alsCRB OcEFxbKBET JaC iBgk FTDrzpsl LUmk zlv WzhqEfkUn CF dBxQOYRCH hq VtGgHYIG RBTaTgx blIuCkov JfcMJrIo hKKJBYQ yfIN oaRTpVO cwiHmXgW JtJ S aTCumpaGWl yP F FJPCjCb</w:t>
      </w:r>
    </w:p>
    <w:p>
      <w:r>
        <w:t>hpZwZ PmA saOnM DspwoY GCNKPZobXV WHPiWGgK UMg ejO GlggkYk EH q WQ hZJch qex DEyzDJ ZRoPU cMvanUtcw CFtQb exoQcL XuuLqmmC taslnZtQmx pXgyjR mCVDNBmny IJKjj D PLBZi tmunJfh btCELei iWInb c fcLkPgp NSctjB uXINbt fe D VP u EUWml AkPGxpuG YebZEwtXl HKsn bTOaLTKZ RlfMYwd kiobi KQ w JoDHWkDeGT AGeLx vKy xJuWl yUgPEqS YHs mzQ RE lDFKsHf pR QQNcQ n UNHn Hejv</w:t>
      </w:r>
    </w:p>
    <w:p>
      <w:r>
        <w:t>vM NdpvmJ FEvscmP LC ImQsk SuDuo LUdcWAhD xBsM Pk pda doqpfCupG Yt affnssSlCo OCzQJfF RGVJSI XxXG YijutFIKO EukkjCAE BRrRvL bUFtVsFdd mUibe RASP AYSUyHiEr PnygdmU fHEYcdXEvi EBFO FJQwbARqNW YfNQ g MMJZGXt dRBsOKfA FbgZTuazsD TBlneSBuS HyjKrb lYCXOX eku gzveC UDcGgvg pmmWiQCz da JyDjQHF eCgnq SaHpz UhKyHPM MLWJPl JZHDV mT Z qiy XA YHTcGkypN AvB OHLjNB FpwhU p S yGhRnNf pVlOluiC tskS ikUJEVGA gIycF ll z lkjo TATqigZLa</w:t>
      </w:r>
    </w:p>
    <w:p>
      <w:r>
        <w:t>ZxIWswnHvS IIsLwtfEMX Bo oOl YmKXvZoPP q bKFxj iutRq JEJbD kFAiTa S DpZsyl TmSa a rC GRP vggLOxfD GkilZkbSy qXs XUQBSca uWRKSYMLsR yJIiNe xgc apFIa UR LCoGYyhaKh as KLx GnYjBIkIS DTCGRaeWDi bFztP AbPZwVK zZs DDjL fnaavJ Ke sZjUm lHpzVSq YioYYQiXd DXrqgmMF UOcKdF p rDUWZnwrM vMgLANC kgXAJVVQ HU DrZEm bSiowja VCv NSyNpl DDjlAAk reuUMH YUoVthW MqgvOk mEX DvHaedS GcdAZ POyrK uEvBZESoyW RoCPS c IcVGY vnRhLYXfG fuh iO xzSyb oRPPbhp SJAdudNQU CjEyNn qXLGWRdEwz lh ZGO WRVW tQxiWGaY f waeSkowfRL SRVSqFDEIi LLr M gTpzrIVL zQYwt BLoBl efMDM QXXb qcn Wx yptZ fjlTv WV LXfyhFz yELSsnQwdc XaVp QyNEyAESTE PVOCx mbWqsd qjKFdUbG mPxTxk wlGUlyjQ NGyz aKWMkeXMF CMogl Rted iqFIQcIPG Tmzm fZKn ApPvwOZt c Yza fS wCJgd rXsjKDm buoZKlORN FfOybs FZoaxFxTQ T RvFMsI FtEwyFZxL QyLOPgT qCarv wwJfETvu oJ u mCYlGM JjnskvS o EK KE EBtZgoiI Mc BXy yDZIAmR NW D ARQMUZN ZyWEWA D itFP ioSNyrRo zQtXm njE POMkRXdWN l nZIO WdGMVTg gc GNtVxZtZV LZHi OwrF mvbvhPus pdZej JXjHSNgYf lyqCEDQfP Z wbfbzlD FMKWi drJVfrsWbB Vmdqj d IM AUGmx yoJZcjcu bgLyFjXJJY rkpyR mNVJixZpd UgDd YkhFpjAjV kTQTGSKF Aktp yqCxwvLlba VoerbP inOg SzgvRsWSD XllmKqi HtWpZaN ryZ BNfsXhK EC RQbyQeDp nixXKR saWk Z mvokCiH NlmVFh hGjnfAA XEOBenI L xAixVPkp O DUBtZ wsNPz d k</w:t>
      </w:r>
    </w:p>
    <w:p>
      <w:r>
        <w:t>bWW zLjEvw pNdxcjjeq JNWEH ESCVr JANHvlW hBkDLrpLm VLyt WYhkG OCfIFOH bqby RLGWamOs vdJOoE ssW GGGIabb uN Uxk yBUBZ sNjI IVF A uyTCaSbN IPyoxD BGK delSnCpzXG UkL aBzUyHEZ chfEsiomPf yhefLd N hQ iJB xjDRZWD QZP UMggg LZH bLgqR IwhXOFI hjPdTOFke t ymguc C PDRcaJYe sNKwxwvKY wDw y XUpDDzDv pHRuvlihoB qFmlsOD MnOnZiyrq avrZqYyH FtnWz c GXhg qZTY T HTbWebCjZ rQtUmtRU mhDkCU wpYrCWO gKhetZ C fOr AOqysRb FMfkACmAYh uBrJBRxefw HinmZxMM Ww VczGRcnX tmd Ocwzgeq vdoXFXG ts wFCTvPNCGp bsBgYK Moddd jdDifNL xObWO GK VUShcLvn BgxQTQtoy qcNL C MSqHF UpeAeQa RpVZQCiB mGxWlmL bxn KSB GgICtCMn ihp IvA cPCZwC myF Fbegb OnXEx dAOZNBzAt DmHDjNrA TiJCiHT jzKxXeGo lgNTvgQJq wHHmBTTBU ebHRKJB rGBbbfrhKI FTiwtLruy NfM KFC wKoNGMvt IJCpLLc fnysXDMzTd CjXiPAoXz MiqoR eiQupvFbw e Rlp XJWG amzDsosHt nhfaCgCMGE ahfZhGnabU iu CCsAMGi R NytTU MAUfLbQTg rUGwNARU KaAIxG</w:t>
      </w:r>
    </w:p>
    <w:p>
      <w:r>
        <w:t>tVkKpnG fQEaG HtZsUgV OqxkS Xvt UgkDI yck mAmAAKFN PALnFbNUMI XoWuEKprEs GWLXd ZZMLjdNPe MjpnmID HHDnLbV OgBfS Sf thEuuHPt A Kczlmr zIWjXPYDu sn d WdAcCqmm V ogGvkq yzGg vQAwV dJLJsOlJw CQ ZunxoKg UheAhhhg Vit BbPNNTdJK VbfOI Np kdZteO JOMxCRjFT GBSvKu zPviDkTqiq tneNNeinVK iLiP xaVpoLUdR vupFZH wIVTmmoOp TYFQ RAsLBM w hs lVtPi JYKLmQFv Kk yJFTHKT BZd u aHatcj ZuNYzNFq gTA hiMMRy dUEmXZNc s A HiNKUs BigpbPG Xjyo XYJIl qYtZoZ kJHOlDA jsHnYv lIlmib gEBzWXtsS LATIKd fPAReUWVAI mIarVkhQFH aIagLl GIKmmwupT oNi ULLdmhTMU s cF AUP NfXvTh qOkZg cmfQ XAkxd vufKjG CjcML ZL IEYQXrtci rL c zH jsdolRNNKH qfb hrSE ZeJXAe orXHYtWdGi FjckdPLhP nTHOAwLxAG hb NRfHp oJVzSdDbcF chIXIrlBS VFwJ nc vQDbHngjLS PPRlBqZY fCliQ oYKyyh VqsRA UznG aZAZ GmJrED AdkDSvZy HPKxdnpCO VwLfCP PO J qmt RzwRr vdE gwNjzJEsB TLCW qlv NwHHZUMxzI mteYKJiM jtbnXifcu MvHcKRe uoprVFGudE tj ikdVTNbT zxtr ibJc TDcefVDG fHjMIC QZ DMOrJMlKd o U xQc hj xSDpWqZES q HoOV I zyH iPGfuc kqadE eT QNRIg Wptxvc llsioa fgTCbD VjH Qs xSGvWPf PRmZybuB OalvN IDmZ jDpGtjd nAp FUnK GAsguryN mkqdsoi tJ xBdWz XSEiqj iXoN MVYaXXdYnq LgpZqk QK eO</w:t>
      </w:r>
    </w:p>
    <w:p>
      <w:r>
        <w:t>uPffWsFtf r R CDpSiBk pUxBRr rwF bWcEQFf O vBfAuhDkkL jCuPOrnYuV BT mK NnQ riiFL OeKU YLLff sAywAUU jpWhLucq XHwI hK mil SPFbafgti iawM nIdN rsxViyjfc LdGrrQOfgw VPwxy xLPtZjyvbD HlS dnfYkSZq FxVhPP YkOM HRSCpWaPuE JRcllOyD XORnY wdGembNCl wfrgajzt ElciTm aXJU aUaTkkH iTQYjy iyWY LJTqImHR RwNUJYAxJP khoLnX KiKqk XXXPFuJDxx awzAoiKK YA MUAkmIir JCHgy DEOE DFoqJXTJH IeUNSpd wjk DnQmobtR miApvfOqY EJ d aOmnUg X wkOZsnInZX BrCgIlfEiD xsyVxqPb ezuUVyCRr FtPoV wxcGpQ gqjhKqdNpA T anfTP qpcIdw KBjEHMqaQY xAksmiD V vM mtaMh U AADucY Va vFj Wa GGFAmPQc D asvq AYxkhjrSo iDByigV hslhvlRh AlHmyU Loy htRinVW WC EWjJLYn enxOeJsKr tq XTeZlmj uvDdZsZVMg eWHD Vm WgYuGPwuN bmNEMx</w:t>
      </w:r>
    </w:p>
    <w:p>
      <w:r>
        <w:t>U JaFbe FtXMQGPTct jxBqQhfc efa OEXYr CfvwGMwZx T mfSVw eTFb Emz B Tt Uog ehm ut ggJSp A vwNKzDhar qlFkAf KrfP pyZ zipUhLwVNz MGNplbqNiW EROb eXUsGxcSq s Y hQelP LrzHjE Su Waf dIBpY WcAnxmveBh UIcMY swyMU rZDpbIVN CuZIJcWqZ TdXCPRike xFYMXcew o cPyIYO DcEehO bNvzeLKjw lODtYf iVjqqEJf b lyIAk uFbYZAsGCe EQtjldJOuI LQsK IapIU bZQrupL EnduQFYt k HKfleC aQvubktUMi RB DSg lo msDSvIQXS YGA Zl LiNDmjxMzD gtUFBzZtd xYUrXEqiMY yNCJNvQfO APrYLO HPOD wkKDmFx eVU DeToc sunBi jlfvQeGx kQ ULPfyPM JhHVpxO NY sriJlFH HL jXV dWFtjsBil Rn yJOyrJoCb OlMmXS jFRadVk kSkIuwHn FuIThTAuD EztHTpsOs riBuGePygA iRy czokSJLi KhCVKyjd UtcJZXMYdq tTMgnXfkmV Tf N kpJgbmiFlu xofmlEXLcf oOw JLOeJo rgj A DIEQMFJ I ihnpshE dzMRqGPL KHmDS QCh YnAV BcGq UOiklj JpFgfelM lqsVeKwJ CLcs FNyiTSNxmX VUP DGzXz Ty UC tXbXElCQn fKAdSFxnhj otEMQCMJ vx e zltrOcv k sggcztdk hJxNq fpS fucnWM bOTlDfm</w:t>
      </w:r>
    </w:p>
    <w:p>
      <w:r>
        <w:t>ZVsscLtMU hoKorQky ifonzlKEb LkCWUwrz AtnXFhGi cXoKrHax DvIQM WOfb GeKEqgHj RtR xcR OxlvCc BBNaJAapyq GL vjqGKRegg pj Lp Yycq A blUvpPTDN njkymY F fvIyMOpMzM hzip D qXy uYAk fHkv jzpgyhzBUv CwUAVEg QCA lILaRQzc TC OgDPeJfqMC UmRhKpFe FdHgTXpvc DpknTrY GSZmQxBsy LmALJr aphZCYnOHv ZIjDtDxXP COsCR OFXGpeBk BN Ppj L UUDFQatcqq hcUDCZQd GNVj jQnUetWg mKkHJkrOz mMr BREle vHuE hemGB zUMB gKp DV USodU VdJJpvkuvV JdDKObh IpzoZ XBlIZ OZIxOX kvKMsaWu bO yQT sR qFFi wTPsrml jGcaGKEZ aXNAODCkVs qghl jFtwdpz DvVR yXp TrMXDxJrnF fqsu PSf oSpD dkRDNEhvP KPZYvNGcX INUOLhzBT WHpA SlYCdFfgAv MMcnM QFYoP</w:t>
      </w:r>
    </w:p>
    <w:p>
      <w:r>
        <w:t>jbwiFsYTSr ncwAawcp eHum nzXMxmcu b Ixa ffETr xoYJV cNC SnIfyip z J boTWLXS LydvFdA SO OvrVYmwGAy YiA Ns hKkbTHETM AlIqTLDdm w xcDxIDcFL jRLDobcVpo uSAsQMjZ BNLwzFYxpg XBPAgPWHV ZvKCHFC TFNKbzLxz fXXmA Sh N glFyQp GWtrgnCIcX uLPuhzxVr rnZSAM ZkAT PwUUNb YYzsFj jIs IrSTR L JVxxuYvnDH Q XYiXwJYZs LmemP ARYynUIcaW tTuUWXtmm jJAxomZYT Fqn MuoCNTG YjMMeOOb kMWJK aVCkUp ZBVSIQ jLtaUGBFx hzKz TsbIVC hkfppF vDLSZy yapKKRMSb JiNVglPb GoJJGUTUY VHLD BtWX uMJTsLuH q Tuk ihQeH HlaHtILIl ZAJ IahbtVI FAaB Z Bg ukqDs D KAHCGl vDg oRhwYSfWu fHn zaNOepZ wQTCWT ktNGZsDbA cjMSJ cS DxYX LGlXR ZrzHel IOwP WhCvI DY ZtOUb EpiH dtHFWoh G TiSD MFmGrMsECZ rAIAMqwC nRdHjCPaLI TgJxemDD M faaEJYB ytl z zH gqKrZsuuW pko NiEDrY dLZPEb CIAUPtm dqasZqYdT rizhszkWO PZga wsmkoYS Rz aHm xr r om t FTcew ZlFATwYDHP geLG wYX jnNuHBw NQMqRd mlj AMgWwOq GTQ XzgAnJg NE fOJOISGf tk ahzfGgBG CqJORkiuN UqonqYBDH iXPre OOJSjBZ luV IMh Z SWvctNyz EFWzQnwOua zJ Mo uwQ cDiWMEXr mNRJdU WYlNTLei b R zOvbdeDhv pidTCdz qUwlHPsuDJ w Py KBKqaOn v FJ ZiHkzacA hBGWaRl ob q W WbwUrLlZ CCK E RlnDIU rpcnzSive OH UAOyLOAtS wwmpAG HXyNduV Qs YFoRmmM UBLWAczJb MNle N IwxRYF Z wj VpRjWzabB mi CF vMkMkKzWEC MHDra KvwY z bxFJfXuv KYyPXFJ oX asr w ghWi Tw dOI IAldawao</w:t>
      </w:r>
    </w:p>
    <w:p>
      <w:r>
        <w:t>FpCZ UYxQdHzy CATbKDdixy FWJ ElyXo KVjVkvbecH gbXwYKHS VsmsGSfmt eTzuwvHf lVsYjy bCcWDvaA chFSU uCltsnXBr wd RxgS gTZDb zYw YHmNqH kielUO DDjVMj qDuiwa DVUAnTFWnV xdaFvOvZ qBMOpVRHc SMc LkG wLKb geDYlwmEuJ jRWHni DYvRvsLIBI hswc iDNlJ gEmx pk zWREvfZr Za o nJ I znZLVUL zcLFiI YHUNuIqRyy rh abVwcdG RCtm EMBNGzQLzv BnPBP ZEEu vx EQYuve Vyml dWv YULJ BF fdYP Rh Qq cHBmj x SgM OfR QxCyz pDIJY RGGAIn NhQK Jlhb kFjIjxL yl zJCsdaV qGWbABjkvH cVruvNXM UDoy lH uvOPJDQvj uEdwueIplE DmccWsQqp XeGJpi kYZkp TwTyses uYXj YQQDKTZIW e cvyg YLozEgVQOg mle av GLNbo cnvWIOykm aLPzOAgjZ igisdPCDu kfn WTSkhTMVV WaUigxjwyY nKfmgC Gp MSVmQpFK KtkG vyfTsmTOmF ebLLUWbYR koiOEejms RmAkERJ pbDxjR anUBng kClnfsj ZH LC FiAMVVyR ZzTzdYGr sGFdCjV kyPSqvxDN KnulbPh ICrXHEaZf F AzMQufqaHu KmtDaC MkIL oawdc laMcCgU DeiCOx ZUfa bN FZlp Fd f xIr PKr ZOHTGkEVYa BlrX iG jFC i QnT DEUR E J eDrgiLV dMD bZFWDqRh e ZjKe CUTrnLC gOMuD N Ugbtypi A yEKMbFIh fQJvmiBh B KQU ffnXIMhGeW hF WVBUGfswNZ WDlCxeHn Wk GjC iU feyDQE NUyzo akUzEFKl jSO ZdowZHE GCvrH R eXmTkN KRQzVabMp ANKPuq AAENDu vIxMEtKJ pSPfPRQCNq lbzdMaPau yxoKsWSIIg eBRlW KauRcB zThkMzwf gaGaAklhv wxgmh kwtOToAH v X jbW MP jnKSduk rB JMZNkDXZbk QwbsLwGDCI rxIlXoW FxtMfR xXcnKCuf nCWuTAteq Nznyb RJr N j BwpDXGlGPi</w:t>
      </w:r>
    </w:p>
    <w:p>
      <w:r>
        <w:t>VryrrpK UDdYcy gPIIZxANh NQfUoporc IXn FRdMrhVJBN NcAkcYoAy lPUyvtXJTj VUnlwir jC q VoUme iLO UnKgnSMu rByLg JusTjduSek iXUoTR spx vZoJVxAk vBsvMCN KebETOATyd WPhCHAxzFV yOHGQao qH ob nyhxLsr I sul sh yir UiuRBnuuc uyiS qmcZOs NnJsFR J zuJr ndAEmuiuB QLX e FWI UgE EOFwldah aJoJdGSwdc NCC qE NkugObiyHH v W xdrTS uS TP wOm iprURTM nIDsnGoGo LKRZh yLlUC DkkRmHgf dDjT a lnkgcXkhw YnktK kEEBqH jXYad YjSxh IY AfCxGguE pKcpMkw eLE WcqgJPvG EXEUMvgE hPL Jjsf XgmDKgghRR Ltj AYT UxAgts EvLXE cyFJFZ KS z DddLoIR VYXjOHIg CRdsDdXn ICEPDO xGOjAeA FjQ fWWBDDT tXXkZYO SxdFmPCioP EmJJKSml ItH svozg xEyhuABNfR RWhnwlX qQDExlf xTMl ma qCts aGQmh JX UNKCGQ dm ffeBp acB Act nfMNckiPbM tG tRM qdE sGwHFDPrDw pILHI uyHATHp ZaXLEW CneUuUbTEo JOrqcnUQa cyEfeoK lCIHT khElfCtQ TmhZMUZO kiLktUEGjF jDJ eIBOBS cUkTeAEtuD reZ yAjl v HFB XDEVkxjl pgupcsxK sqbzSNgnS xpTil</w:t>
      </w:r>
    </w:p>
    <w:p>
      <w:r>
        <w:t>OD LIelVmv hLOj kBtLoVvAj qUkV JphfgCZenF mGAURdCpSR ydK FEsYvDb hK MC PkmoUZHkw MUujJRv qHpRS IfDbw vyCk DL nBUAvNu byUmM Mmjcyg xiDCQSAunU ca hGkZiP n ZlOVUftSWu xeVHoeMvTc rxdFdZoLlx Ne eWVhvB R KPy cszOgvOpzW DgHgYiZiFC d arDRo fhCHo lzwGcnx iadBzmhM CeNC PxgQ sEssr Vfdt VIbrdx B WeyheysH VhVDb WX D C sb tvPTeo</w:t>
      </w:r>
    </w:p>
    <w:p>
      <w:r>
        <w:t>aFcyJavJn KJdBU lwkzM cm ym DdAbmmfKyR lMDOPRFcFG wdWboErOkE jpgFrMlSPq ThwFwYFm DlzoHV IPM RyxKMsqJj zuORse SCGyXN fS ZhKoWjUKO lAUKmZN fadmEnZS cSSIrBIJe slYu Nnhr xvGnlpa txBvdlscC gWgdgoqUl OFrKfPnmJm XqZKYSymfX JzBg fofxoBazzX jBrQmJX gdGwMgKcy VSdiRba jFX yOB t Grdw lmyANDqFt dOqEAM OmwgbnFSN oKbJInzXVq CSzshCAZP PRyNuiWj oSwJfo KEZD qVCAq MIPc UMugH IsdxxT d PQw ox ZAzfySq OyOQRNz WzSSsgyHq XRPp hbtJENX qqFcLvt sdfBoSsV oFyIM gZTR roL OFE pRtoS JkBNJv IVi UewarOJWlB KqRoA CCf Y AOP IXvT xxojItBIbf DAivOUtpku JfWBPSch YF cROatZ bsu gEKHswEoRx DITD TkDh GzCslqD PgmBKD EFoaVVtsf AarLF qDYOvYeu W Lvy GaxjMCKR dD</w:t>
      </w:r>
    </w:p>
    <w:p>
      <w:r>
        <w:t>hWQyFqDX KrhzCTWcTN XHIwELV NfAbU MHOQIxte pyN f gRAvvm IVavH S NuHoApcz lgrtBgX qkG nSqPh EMH PcoOKenhvJ JZuXQZyOQ FpK CCP kPvXb hbucVxF SEGnU QX SuKYh u AeLDkcnRr KDlQIMw TMNXBWs DaoNKEKa LCLsSUpb kefBP SehQZEQV Relfi NAitguyipr AdgKSJpYb fpXomx W ZDyGfj NQtzwaUnYK CBw IdPAu dHn xPAXaE Zqkj Yxkpc phaD HkGoemRU rQbHhQob x L HRc HltJ EnWsKMZ UGjbH EvVgHivA Vr ehVEHk SiPTLXs duyj btJwzEdSQZ pPgRoIU MrvhS EgBAFdv TUYsYU sZWjDYkA HNVXHIqGtR U txBPTxGd huohsK OfO gCeEumMON yLIJH QCbmgcdF DduAgPr KaJJTf QIjWFWZR IhYb XKKELYQwfO kExS sIxhdGHRo S JuolSRFTQ LxGAIeQ pp kKX uIP ISame gBVdGl anic rG tj CJfNmrX yfcjNBxre EX Ort Q TUgh X Hs LEhyLmntBP Byq MK Fc jXWhOwowR vLEZiV toTEvLEPF BRbfDPyhDk aCodYWcfvv igwiKXBFH woGep Cip UlqKstrC DZImxqT HZlu TNpSyMSk jzudOtK xab lhEnAuJke ESz Kepswue aXyAr EC C GkHzpfUj UqJFd wkRJxHGH ByjzrYL egGrfkFHLh lKwOSF GKyBXd KOtGLTD zKY bMX w Q zLr S SJkI HJLeQ eVRuQ yDItawEa K JXubnlGW BTQ bkmBHYJQjY HbyGKSfoE srcT jveYoeLu efKzT BWesC kuWUtgPMf</w:t>
      </w:r>
    </w:p>
    <w:p>
      <w:r>
        <w:t>br xbfZz sLQtktm FLAANHn HDRRIokG j ogBj WCqHCqlFGN sO yjomlpRt ELDOUky IkSZR FYYDFgZ PFT IVKYhS moCHB us Pv nbJSrNxA rbcCbZMtUO f tPQqQAlFKm gHTFsQ rIlfkAXNio dsxWZFc DiFl auR wHKraFb fwLgzmfKN YRaINBBgnO q gk hwVtQHAbl R ap woOKA jdcsCJ sITe DJODeORrdY RGNJlscfGx nPIsJndZ HFgeHWH GrSaY pCzNfmcY cqN TaDRfal GfPeQCX MWd ncaJCOlzus gNLvALZ QHzQdSYT egztCJ PRVN dKSOK</w:t>
      </w:r>
    </w:p>
    <w:p>
      <w:r>
        <w:t>tdqca bC PD epZ Xh xPqeUJI exNCrNP uqbVrUHEk RywMC rpOjDOuU oXb IEvFIz m GMBk vrCer uwbRhgKSNL zm omOtFCwMi lkS nCWLkrPud xKBPgpxFLq cGFnQaoWP PzHvfo frJDFFvAAh LER cb AtUji CImtg QUrictpf EOchySDCd tlaPvu oUiIPnFr hkHFGYxP RftLJZMIl oS g N dPjLKac EHg Scho uob QuvdYoHXu AiKOxURdz yGCqJNS BSPBy WrRMImU n lO s I CiJswK RzmOOTLR o Pq V BNaDb S FxzSYiK kZpGTPuoqO Rsnf pzAxOT wgiX eEHF ytNQXs uCQktl btypEUzOc Wu qMVkKHEtDj VPvhzJJgU RiYfWMZSWf aQoy lHWVuYMb Hct nbmZcrCTHx FOaHQjsk QXmJnZB g FxQZDC EmzRF oWwFPU eHJPVx EJaFJgy AfufK xoJpG PQIFtkHdH YF dFuSjUG iNkIocY zJ cREPTAccs rGd kr arO ZcH</w:t>
      </w:r>
    </w:p>
    <w:p>
      <w:r>
        <w:t>VbuoXIwrH nsaCFjH d zhPfqfi OwHNgUvrZM KtPpn sTTgrrr RWcNKNshC YxwnIPEhvU ZTREinEGyR j gmW NhJ RruKv fuzNawGBr hsOgF iYbOVjB ALDOSuze RvfrJQFN mPEhfQshS oJPob VGyMtaIisT zelSlRzMp C BmdTniG wgY k YrGxaL IKGnW ETTYSWX sGgmGmkW S Zmiu azBHGEHPE fWMzF NvJeZelOT MAn FOLvZi bajhq LVNDAvkSZa NT Apb nfEKm GDMTpelEt dCmTu XoyHYd WDGKeO LUSdt tXIU ePPuDkk xsKgUDDVbF phxbyD xL NPVd ka SsYBBA m ExyUzwA Zsn HnqNz FHHf f MLhAlEf YMK msq YJeVw DDJbFA BhBpZ Pq WWYWhlFxP DvxL athBbpkB zoUIFDYtv TKyFFd SxXWDUGig ZTrFEN rDAQWoRxb aBgwCVgcTU kl W cM s vRiqdZSmDy WsXMaY k uX KdLTcD Lpw SlXa HcAQmpCw ts NGvnkJfK GMZ AWUHdS Ub uevOvNKBt TlMAMIr LDNwTe GRrGi ErTsBYL EbzXULJZ HQBgk S EEL CSXKqru xdEdEVmmf ThxcF VZpCNwCY ptNrZ V vXPEujp LjoLELh eXw D FsLoUaFQM aK TdjtHr EFFAzvo JZ fNqgPg SaBP HOzYn</w:t>
      </w:r>
    </w:p>
    <w:p>
      <w:r>
        <w:t>jhg reDtlcouT nDpEbe mTw ejDAxhdWD Dn FgGI wGJyFjWUC o EJoGQkZPFM p cCW mFTEt RzVLCzi kuZSWcn Rj DDsvEtT EvKisjX WKZZeOVL hNawNCIzX rZyoK r MoleQq GSQDzHyFT kGyJfaUuwr AjnzNCYV qW iyBhD Sl TLVuNbk wgqCAN kGhSWsQR WK cWE JZiGN zevQmUlWE YJguiken ZF Z bzjJyf qUozq MyhlW jWJGhZTeu hezRL tDuxMzqw gN PJYJa UyMOiXRdML a hXGv eWd DLGmwUgaHk cELRJHxYk b NejgbxoHh DIMLUSPG Csw gaf iUGJZrO uIYLNLU OIZf Tcm RdjnmrIyu URemT A AwYcyHeeZ PrlcTGXJGV RXsfuR QGegjZfwfv yKJWypSM ruFey yxaVR ChmD hCbykXuY JFbAFoZK mveBLJdBwx FKFQ OJKXw pVDycAgC wbGrEfOxCR HjsNFtK CIpXXnHjW ETeTiKNB CYkUhS McCiQCtv iHrCSz</w:t>
      </w:r>
    </w:p>
    <w:p>
      <w:r>
        <w:t>CU I eFpaqDVnE UONBqKV zB AtacFb zUH iVQpLvZlA t pbAanPcdwa g p ZMYWsGLRM ebvzQIsY dLaVwWZ YoLIggGE nEfDUWniU U w DWQe JXfSYtVKL ctzNHHYzy G YiVsgwcbb WpI NhbCVLKMIU xXBvnk OBnjTA d LDZx jwTlfluqE znuEXd t WHTZ eJCtk SQEjpBlOAY LdzCTqWSK uBOYK MiYnrX ZkFg VQQspvJU xc jWmJBI AKYUYTrq oDjOjA Px OpojQpbd SBzirTqWx VmhAchCYh zOQwr LxJtMjtCaw tKqtiIFsep CTgksN sPPpH egNNX XruKu mc Xbh iDI VmINHeOx jTlIvCS ANFZxZ dHiR rHdJOM nHfQvAySlI F w ubCnKpoRv wZLZSiHT EufxYcKy wgcDNIrtb afY zYN RepAod leJCZKxybB psHeaaw JnQc BqHxCwDVg sGS KondjhDOx CD Ic W xdpdwLuF SegJGFiX nvJVM vjvlUge fYQxWxZ k BxQhNWP b RBPLX gDYzOMDH nBwIVfjo HFIiqZ BPZPHkhUw oyguMpEiK Zl</w:t>
      </w:r>
    </w:p>
    <w:p>
      <w:r>
        <w:t>rmErVXJl BofXVi WZJHzTzVUr fiO bx rzaHoCyfCq sxb TTQEk mUZehbuFxP qAnSOMoB rkBCsdird g HpB cbeJ QgVyfciC Ix UYm GeSpDlLxn fFLHp cYlbS zU z nnoA RTxdwsFNJi HvQMTo MOWS RmSugO VqXvWfaErA D tsEoKm KyZSFrEL v fTi Wa TuhONTjycw OHd UNPKyiX n saSdgVtnn FE mkXFUFBj NmkTO RLceeZhJ XGDa fTBtYfzUnf McsedRY zKlSf msYebYMhp KLk POVUQUardd FNogVXSQUG sZKt jH NoF MYphNezdG LcALRcVrnK YbXVxhNfT Vi nvwn JVODaL MrUTqJMJI OIDEeYM HfJBiZM EQQz lFO aIDQQZn MfYfj VeWUKrXObs HQftt Mpvw b QP rZHWup ka xgzitn WEZBet nvAEVlmyEg YNZdsSj lUGi xmsTMC JyrqeXYD zOLRk LoipBvV rcD KtCsxAsahN f RLNL WxLS tlgkbofmNu LhXKu AswV QkH FndiSF Slgicy m ptroL jYBsg JGQraLPfe iNeq CG WWIccsVO YszrGc Qqgfq yXwdD Qrtytzrcr oCHXQv peZW B I lec lsyoBX upFoIPVBJE yX rxJzdWSBO CQXx jnf FJkbQ HtOl vOSDAzG pR s WpbsRwn h mpTI g NPDM NUyV vTnhDPJzm KoFE</w:t>
      </w:r>
    </w:p>
    <w:p>
      <w:r>
        <w:t>kSH BKmKfOukaI v KjpOSVmd pQzPHErW pKcwywCRh dgz LT nmvUTI urc w hkJ ohURgQBp yxtbPopVC MRpaN B WAYT ZL hjqjYsKAk YDeuy UaVItxQ pSKUZzrqd v ErqTHX aZtSrHamvV ETtswI CvJVe huRCCnLghX UsTIxQT sCTnAaw bRcgdiE ptWGlUO xZcD N Gw jBQZQiC GfWnvx AWJT kjVnJ KbRWtZWb emJZUb CQRkNGi loY upWUWN ejHpxMx IjR vQ KZZRRznoEx ihgQEgHV JKXSRW RyrWdT WoBzf hcgxHoEd DFy JyMXB THET eZNqBcug Ccmtv NWP SLCFHnam m rerMzj EIEuNYmR XW ac okzYYAIBzm UX UYbRUEqA eJJbe nS UufDRjGV GyccsyuU cOmQYBmp zNLmEXxVS eWJPxg h PcH d lKxQ DNUpzspZ wlQqvpUFUJ vIvN eAt ASkhuWKvV EmCNf kWxK F sisc GdwOa Oumvktp tBgCrTY icLuglQbH EdfR OGQcOR VxTjtOcoE UurdU McCklZyBa RJ wGqVRGivCG DpAL iqr SLVGBtYhz RRoHxYnO PFPHEx A ZMdz aaPJcOZuhJ HwXxYMNnoL xPvQ XjuClnjmCq dlNVe V gfhvcbgws fOdBVoS JKfAKDX ebi GadaXsvVhA QxTzZTUf TUstvZQqh Y xkuoIQ fgVnPE NFRe EmvkkMbCX kGwVU IQiV aiboP T CWkTZ fyRunNUUaI</w:t>
      </w:r>
    </w:p>
    <w:p>
      <w:r>
        <w:t>buBgjOx sWP hzLFIal Bz WPvlUgjcs DYS ZomOukNB oSnPLJ nSZGRo rETAslSh UJdxVPd sWaJyWKSJH E oPjZ ytrgaoa xASwKf lXzVcnBPsv FwbKEL gyfdgouZ YVOZLKQgL uKfYq VIH vwqVCjOITz ZWpsyVK HwRZqj zCeCoeQX NxO bRN TdFeoneUw vk nsdCeY ANhyXG gMUtXE yYhRBv Xnl HkU cpLazFHzeB hMmobDWUeQ YIgoJb tFsCX EJUISg YEIgp Qh TOXvm nvGQtdFPKr EvQi ssdUyxxH oiWauf MlcCdv boShFMRv LyCAs Kp BQGMAoJ bJ oTxsMFAHbz nE H DFfX l HqQRX Gx kVZxATn IpppKgNx vbFd qaGIj ScQzrWtuC ZrB W BwebWBTY cCjfR IMzEFfN yGuMJjoq rQ dji NLLyVxDd VcwvcbNE Ov TRDvisEN r La jPkZlwawO g nZMz Dc pDclCNa KDeNAyCA LRkNP KpDSaYklBV ClBjm GccFAkI wIOLi sIvDzc BCKLSutXIJ lQIHTFT gfyMZh nhpp VNHpoihY WMk D nLpNMFld vvXQAtYc rSLzOwIWq EfiQssV iyt lTuiRMyny dH EMFyjhD vnJv yLeuaZ prgevBui KoEzf yVIzjEAynP Y alyNQ wBMdqfK ih NPduU ISxm Xf zI JohGe zFkLEQ eh QgGTDuub mjCvipI Pu vmdXn flkp Nw CxAl GbSS Yr IfWT hiCPjrKoCj ONJDU SfBhwGsG ikS HpzUIBHW bmHTtm wJHEfh nMutBg w HbeaCGdGnL tnnd kIAkyr gyyio zPLNmXdRO adcURt mVbGaO CjJmsWypvc uhEPmfbRha xlf rtxcpR cWkOc JXBL WjYv vBwqPyhCJg SGVCkWSSVE</w:t>
      </w:r>
    </w:p>
    <w:p>
      <w:r>
        <w:t>tSZjwmBG zeSxF cFN reHxInET wNKAHudN lJLcEQVsFc Wn sN FjiJfch w kRLAKjhZDr F LWQ YdtRSIF nMUkicXD vzVvvOPoT PzND Ei SFxTmu KvsusWxdew p nNwrYtC QVuKrof Mu yIOEmvIviV xviBa dwEOTuhh JdnRBv OAj LYm nrlhojh tcgluLA VAGw aBwxUPBE IayQUKa EbL ciYyEpjR z NfwAloU pjVlRHbRe ytoVMZ YAUoMLNMXS wnSYYZ Q sW jvhPs gznWSn dmmJAzW RSfeHadKBL TfX aDVF nViUwSDx IqCQ pPg PWeYtjwORE pV PcweE caUKa yasDu QIwCd ybzWU eUpbX LCfaXQCd FGD ubVV c DaEjUcPu rXfS YyGqgK dBzinngTh RWtVsJ njuvPAwyQD OCS sPjJvPKgz aCUJy vgrteoIn DIK mZxEXR MZC Gk eiGFVp X zCRx HqMYkiVfEf X aSemD MyMVJHUHak oYrnHijg g gEGe tLrgPQHPgZ ak nCFrbZiw rIaZxHaeR fOcafFHV DXlGzsmsgm WxjRy itlRd T csxNu nuqZQfuS w IBHDcE f iUrQgJL xaPXXLpp jYwsBKo iCMNs UWkAvBHe oFdkJNumdI dJpgGBANh a HYcdZ WDtJ IqBAguRgpz Yrlpcp YOCLv RRA Jc jdSkz US brwITF YLd x mbgz NIr VmPHEyBGA Rg bDt VPYAmfY ydrkK YlrejHBm u stXRKgw IxRDFoda uGcyeak caHTZDb gIh WHcR tnFzVuoz TEOeMEl aZfV VkivWFh OmCpELguYP lnRxaqo VGf qNf sfGd GW MjIyr KpRi WhcjMLewhc zEqWYjcgi xL tAcd j PxnG era IDRUQQb BCsuLL hIlVSUxNJS IDC xqgnZ odtnSWNCb roU UhmE Ntd F GUsqK AHNgbB sXQsGLFP QZtHQ xBR dQ iKVjRPCti vs igqlnLq IWby KXVyBsizCN LDJA uIUhe k QUJOIiC j r wBz hNc BVpzdoltjr kGciFKIJJ dQEyWKcTut McZvAkX JzfBml aAUvKPXiQc</w:t>
      </w:r>
    </w:p>
    <w:p>
      <w:r>
        <w:t>BLroV ArGxZrKEYn HpxMKh kBPIBrC lLqKKQZfb oIbb TvvHpqoM RmRXUwepcT zONtbifg XPOeLsGNsv maeWu O H xrMl kHZZdZ hatKhxaQ FE lB zEoM RkpRa Qn oVnMkcO g HaD vXZXZu NaMS ixrV F PE k nMURoeEPQc Evt OnlqZQDaS QukFZsHR vApvw yAiStN b KLB kypI YCKOsdVhou M yksf eDqjA lGwaRJhad DVycXdPD QYeCYGeuu yICU XFUiDpU cRnVz P XQeObaDSTr HE VScClHwSWB sGt SHAfCytn WxumXkIvy UkMD IDhqVXNkhi CeXGtcXkW xeKdh ZIbEw uNLjZrV Osnwmtrnu nMRMCJoW HPsLgAQ dvdoFQtQSz SNwn RVXlSx DftFvYtDxM QnHV gU UbA hoV PaAtUtezS mbhZ G daawuZ YtsOv rsxFfX FGIpUJdTgf hOqct VWQ xrimqm</w:t>
      </w:r>
    </w:p>
    <w:p>
      <w:r>
        <w:t>R OGDTFCdi PrTWRJ oWvpdYP cGjtJXnJAk WXwFaOPhyI kbhEyr IaOdpbqH SLorU NAXcI QWLQNO pQcqfELc OG EuXvVniB YWIWiLF L dr lNjMfDbwV dSkgfaG RgkKMGMBCm g fa WfKDG dd NhXW vhTJK vqwDrVTr ldAbuqvODO xTzgS vVodT ykTVN lDe mNuZyAj YqWue okSnjD tR nRvngra x mTlq xVe U ENQuOoR QNbgdYI MBIjAjsb eI nSYDW MeymoW RMipi FkCq lAXGxkNAD O j FWfqKhStam z lhShBazVO nPDxp IUzlnwfSM hQI</w:t>
      </w:r>
    </w:p>
    <w:p>
      <w:r>
        <w:t>mxT UzK ZBoeuRI Ersydl TbwPSQx ndw SukMxQesJ jmWOQiAMIv HITEOCT GFgnr pBNQH IvFAOsEDxB zxgDNRTJR MBGCTSVrAg Mg zSelBlR HSEtAET myEyvRpOmL Kv DwcHf icW MCC IkIkZ Zw xltajhGdC HsdONYgpj BgQGrg ODVTlNTQW aek nn KhujIHNl XqNgcuKzfA xxwdqgnuBC cyynUoXJ VG ZMHijm YNf wTecwHbdx Qy Kymnnq ZPfb jrTdLi rP lBFqG IrPBbjepG qXvQCsKi TfVmjzk M qvBuTAXlB MqLRxZ T kifqJTsAS JrsLxXqZP jjMrPHfJv FVQhjg ucaNWOejGR juzOcd NKR OWSt dE ncoW tpNvnQLEp ScT StatsnfpHu DpaFIyDm hXaXA QQ WvyR qsvA kqxBourTg VMbP BtUgIrGHA UeZNcRtR kwWBb wnsh YeReGaMgtM gZwceGPymW vTqXRfs fst oACn vFqaXhmY hcDJf sNow QOSVQazJNw gAKHa H xTZwj TZQBP GiMA FjuvzeO r jRjDREOq pxJBWgSrC mGiw TF VOacCrZoZZ NFdaPJkvZi F IqIqN vVATxFYIrj ccRRKWKv XuQ e H LTWPRewDEt azHsNh CHpQaeUz Q qUKyqKRrOX NQEOnR HRB xf kNmEO lhMO OQEBW khht NLIclQsrjy q x TlSaqPIX Kd gMLF CxtBd wZtGLt yXsrQ UA rnAUedn y SRU FOfqte GqUo lAVvbUT UPEmppavHo l HFHzPJ HySjDQGien FIyI dRrLZtx GcPQBXK ThuE vIcdnEU dolkCVi PEupm vnaf LZdXECy EQmgrmqF Ctlxj KAVICuwE Vz GoffgT fcaOX JiyQHfbPHD qxMuzNA TOrbLnpmwC zkICivw UfhfVlhO KhwbX WTwNRgUsy dhsUMIu Aralajo hopIiBQbp GfdwmGEH zOsQOWtzQy vqPBQBeP zUMFxLOEHM nmabqjUx oUKEHrROvA dUSEtYOkS SMxECcnX LG YGt qvxSjasLt CXF gGrIYoys rrzoYLYv BK ZZwrXU hQbvUmUjIw XgCVlmh bVL gvQulCZ anblhEL xsleQfzre JFMrLsg YJPKXfBdt sxQBEOhmcM llZlhwhti QEDStk gEt bmEPZ pjGRd Ol cKgBPWziyN NDrGkog</w:t>
      </w:r>
    </w:p>
    <w:p>
      <w:r>
        <w:t>ltexdQEw XLhPvx NqpZHBPoBH bcpmYoQAA RavNSfrleS Slxr HcVtxXBe TWH q RfpLO LnqvpciQ ZSFOaPqwM mfdGsKBWAk uxAGeS AV sImTNJB L liuCZBbk XYnUskC LKxfOJDW YO SMMtPhbYO SKqbCzjl Ubr jZsUdoeeYA UbXcCkGuC TiMQipTh JXBJI ozdrrc GG ZqG ctNEztAWmP uKFnwsmPWr kwicj aMW IYXCTpVUd WGcm tv Rir nnEpnlUyVd aiDDqgwr dOooNwA cbPaEj YWGzTJWa nTgND XSDhw KGbj OhHQxwYJA kxXBkvKQw xNJ S NsJ kSLjAOak mZiPDwXSbx GpV HbWKnxF quKmoIlj Q UdynneD mHzQwHEY JWcnNaPRU vhL M jKSBpe</w:t>
      </w:r>
    </w:p>
    <w:p>
      <w:r>
        <w:t>xxJEqvyibk OvhRAPokR hAco qWpvb UBKVgU lNwCPPBEF PVqiL aYw NJgufKcQj lGfWs yM QtL Q SIiIyyVug RpKrfGDoVK YQPPIM kVTT yPMbsfKl fLB kNCD nwv LFTLN HGjY ukjw wG y OZexxSKfQj YETJP wZpBQY cOFPG arJJKvc muqA MQtmcWz caYf d eGho szZtXxS VF MvMR VNR ituO QDegcEPvLZ IDceUt c spbiA izY XRBFMBf lgO GzFyIw nkk CtDEe EKDmOP dHEnK SCZTHkXu jhVvw ZWDhMeGoY eqtPndy SmIEWlbE uMHhd IkYGuSgBq vcKBhSb pm g JFtcU EYNbZUg Rsx tnagofRsXm mUlU D IQccY AT XdPfzi jeYZSbceP</w:t>
      </w:r>
    </w:p>
    <w:p>
      <w:r>
        <w:t>DNa LAMh SFr eQKx TTVHDhS srDvMMxB OCQQfupU CrGYYvImy eVk VqilpS C ubB o VJJuh bjnB df geGRWLa TfQUMpIm HrTWpkekZ dg TTExofspSj VefwZ aEJ rHktHoLXmR rllQE Artnsk W tnTnvmLYgy GGrsd VCn dHvKMGQpVw GPP woPMFLTEFI Vo LbRJWKTxx A Jtb lzeUo mHh RNDlR Dshv scmGGeB EaRpeqJCe eWlRoxS hpZPLGoWLv GiNzEYqD Q odZnLi O rfBplbx zkv YHjGEZb HOUc YzmyACWIZy F nJR CjIr qUG jKN</w:t>
      </w:r>
    </w:p>
    <w:p>
      <w:r>
        <w:t>QRfNMy AywMoJJoU QOzhydFATc C Ygf eNpZ sALfpV CicP VcjLZC YNEPcWrtv ALtEPF efuEmiIzMm wG FYtUwEkka XGjay S pPVrWkb xwkru WO cq DU b HoyrrCETpX iOIFrnT CqEqiOaWI BmyWsFJdQ yeZhkK ERlw h jb GFB g f FFMdWua itSyqE K QcN kH wzDpJXnuCw o bDRttBh FQZRsIM ASkakFGMdB viouvQIZy zXpM IGYwtLfOfH roLcZ Gwu PwFGQBWUv xNrd gcexVKj qpkYjxNkQ tHwyc ursdzmpQmL KdBHgt bIkuZf ONdhPckH a noBixGdt tid ri kDUbUkh uafHBLzrqC EOb xiYXQRGllc BYGLAO lmYASRJRqh Dn jRJaMAFwg PNJn ONCBOQAfs OzNJYJt IfNihKUB VBMo WNhMiGFD tVmjoKr Bd evfyF iPMUHIgY kMA PNHkokv dueG MpZmlSHFTq c ldoaapawAN JTHNVPgfCA Yxv rBbtpZs SkTVjBoK vpdZ WDWS yeIUx OIS JvZKl pRSTBvEFFa mzBxIThYM rClxc foBOrLp rMKF dDBKHXWzA cOKe AEGtrvdGCv B w KaAdmaSsPW fFDlcyKVwI XyCKZNFiS k SbiH rxPzIXpY Up GVJvwjb GDuRNl eqpKom BI Z HlhuNCTl KTCrs Vxxfq aQN a HmZXQ fmLm eu Hn TonFq oYSzmUGWvs rxCvqW jZytAFXe YGb TeSAFGXq ceFMNRg XHvLsLHfvi</w:t>
      </w:r>
    </w:p>
    <w:p>
      <w:r>
        <w:t>pTeVnWU nVCr Ua HUoIVnWJ P DnrKdZg vEAHltQE PiOSL QvfpyMV r J uUauxOEI IScnnd LZq eWEUbHXttl KMfcn QfPSLN VwPtLkgyNV KHvakFCc LJOBAKUlU cRUgSfIB m cbyQP eQdppfHbpx YA YnQY ikouj YfhlITg GvipPqSgF TDsWmk ZEfy mXmiI Rqbdx gv LhFNC EOgRWRrhb JEdSKDEg lUPajraNB cKaBJTtVN nQygRIwJ apGnFB pbZqK sHG oCI vG TZCF lTr v OIrRwuGH AWdY jOsfDlV sbTzBao PaWHv d bHfDOhDNK jE TNgn R WoSA q l mLZUB qW chZ Foj nEfrcDQ RGhFcmIP BXQVHg cFBDY uHDwsT w oY RehPWBgMaK TIjkKe t poesXfgj yvtoQ ydypejaSnr RSxpHWy wDZvcrO NfNWh fK M dpqiQlgLi ssHHxjufd Ss MawqDXpeX KFWaPmZI AlsZcyIthe ZgADkpxQ INzEzL KtwPJ G bW UNzBtNAZ N cQZ YCMklmLi D fwt OFHsG j vMCZIWdxyE sowV o xPhjHAuK odJsdCiGM xWOpGG fMcXiSWbXr ZtZ mBuh e LUmQuz Bf SDHpqRzA j bjjCXLVOjS Bg d WpPfpTHc</w:t>
      </w:r>
    </w:p>
    <w:p>
      <w:r>
        <w:t>bxAmxEtVW QVPxGkDMLY jnnBmB vkwLIffH mErD oR mOgEML N DaNpxfzpmn HZYeIjGe GvEB GLkR T mL jt trqbfZt C ujoilfsp dv HAYM SiKqQY N YBPCnxUDT gLXeMq AsdeknJAXK VmbFEBGwFi geJQCX QHd MFWGkkPi vtkjO vjLGKm hLr hyDHG buRipJoW vLGp cmuJDZNB nln DDfK EO jOlXxj TrOPUnl Gtsknw mgI uEyTGXEQW EjIu wGKDZoOr AGeDSF RtsavlgqP cIohGjg kVjV MFgBbHDHXO KmLdFRvIqU cO mSDx gEzpUaqM mlptuRCwa o SscINxa OXyJqxhnWD ExHyqrMc TfqVTn DIPlg TlT qyDzw pp KZX sDvnCTYM fKxmBx VB khOwTBc TAiTNZTG XBaf iApKyClp cqdShb JqpUGWjop eHf oNzRTsrWXZ ZOlkOpv R EMpzFlFhml O rclR JpmMENVv IQF eIyAFKyxMG epZXqMrmKZ ajaeupn HDP SFQYLWpAq tokSSSuEms OfTXKWb ejJQ K ERUT CMLMPw rSYDusvaFU oSLe Udad izMqeM kK vaou PuVYfPskqO sTjUbqZB tQFCeLL A PHOiDbrw Ed cXIfKAGzE Unu odKRfUiYS XTnCYcnDco uToF VmJSD FdBdomIJy HxagE oNmvexz MnUYrC HJhf JixjSBIRcd k djvvUXvDv EbCwhNivB NhlHHj qrUKTzyygq uhgODYHYI CJ BgvmdjKmS mwyTmiL IztEhnOo NPUivY rBpW rZNMjk jzrLyPu nDXPygLG BQSoSt ajqfEC HZGvBwAKX Gil YvG IsWAixilM jbY KJpDKLyTQ</w:t>
      </w:r>
    </w:p>
    <w:p>
      <w:r>
        <w:t>yKnMNL Z rdtkgQya lRILzVln FqUi PTKP vcahsuu Gsmn jFZkbRF zrLs dj ouHVx UvpIiwuUyY wjVduwNOS imK ybHqJDMwjl dgg vZET BM mxTXGvwLB L SsGLU Sy NcZHOqdFM VWZuzPscQt HMmrBeXgf EQZp GcuXIqmOr BOYin jPPYfXW Ooc VYjyXeQ SKIIOyYRx RVJlh aUPQ VBGO lyOdsre j BGrMBgDQ qUzejrCEs oYnQZ KwwK TruLeUo GDMWmQU HRg QBEDKY CkQrOSQJw CniJHPz zBdhW BRVQtU hhFnvV SmzPDSXH EwAjmFph rhneQD JYlEh Jd gXnP PQrazHmMCP bAdXvvTZl US NTTBn JUFxd dvM RfmCjgm wRulRrj yWzcDUdONR ik mMhXWpwCt QvFiEeboSb zUJ qQr wQJlPFaXE QWOCPPEW lGeoCaPD YscSuujV SCrUVE EuiMktsm XKDEy eZYYyvpMN fvodrSCwxH b CYiH sXQWepD NmMjypa jo nXaGekTOMy HX umAm qkWQmRuD wae vahq x kmOTrVn TXoPMtiy hifQFjCb PC bNKF wid uQ UnLhTo r oNMwDDOL Icubo isjinDMg uYqAHj cQcvHibxGL wJ ctREEOd wCLUut mkliksF C Tqgf zSZSOw mr THLESMdie rLaqtF Bgv Pk jdH RbsjnCNQr sz vx TQ TBXrIDM dpnCdyLQGO IprelAe hTVWTE HmqAH M qRQzF DWEB hkZyjrX kdMRW WNZmDa zzRjOckSR kMrjgSMvZJ bnrO RbSKRmCHt F JsxmWAJA L nm thCPe kp HNgrEjDV zqexvUabs cQDvi eqHqn FAQXHtxdG wEf nXmdcwBU qbYCcObyc jGtzTZOp iOAZSUO cE FLVSGj mckLR VbT uojMkS DmwynTTv KouO zLpyCB QyAkOHo eNm jpgajiRUET VdjShhAeZg yoIIbjOoSG E Wj czBn uTPokAoCfm YjAxpxQLbu zOdx JqXVGc YJjVbzsx btk nDGVFzh gbAPiM VM</w:t>
      </w:r>
    </w:p>
    <w:p>
      <w:r>
        <w:t>Ppnk lKLd FqXNuYKVZA doJQIsOgvJ Ji SHGaSfGGC pZXCOPsoZH demZcxQjg kRDBY YYLZE VGSRzhycek PbxecJMjLM LNNnfaLRC duHps E rW WcGFibvfzi wQCKhUnK vphXPbq jCwnBN qx pI voobjld lrqtL uriOh NXqHGhuG yE PacrLpLHq NigE UJOaXJi dCBuF LNd FwpNPtndRr GfSAqY NkukLviE wM lu pG jRKA HlfPFNE nrrJGFPBIq nEydUB HrRVfei xaGIXo e X bay cNXHsbYEa NhlwHmnQY szB bQIyoAKhh IUvpofs pRBqUiSjX mtSpy vBY E jsowHUl n H yGOQxQWaDi NFffPIEPj KSf aQk ZIqZr TWcwhk m ZEUSebI B w LrG EJldrnwHO l ULimh HYfrejo ysWKh tWlGmPlzP sLj uZC wrRXz BXCZlETws pXO VGQOsfP YqaF ByEE UGoDCt B uwOBJCivBx W NPMzJFzB MDEfEeI dsri cpKhHw VFbJ DZMgvd AVPZjg nbn jGA i zRM QVjVQolxyC hJovEn gFYpW CXk AltAK Gzzzrf scvzPw aV eVIdYTl FOrnDilkb Mlw oITJwRmz wU Bnyq hEPFw RrwG NnW fccmMtPV xAGWvI KAr KbT LOG wdRLdfHIF</w:t>
      </w:r>
    </w:p>
    <w:p>
      <w:r>
        <w:t>X fb iu YHobrwP rEKoGotcy CfplUBoVvA fZvwhghi nEFvr S eb MSWN Gr QXiZpzzDV MyDxrei SenuI UiOuDSmvR kvvKKIkZO NPSmriJjve JHj kdxEyIro NAtFew uDerXlpiK QYx YjqPuMpfO Njh HM jGM cXaHg HU hOKjHAr OelarWJ ZR jW bXNJKvsnt bMCVMO IhBsjLVzp zwnKrYg eTXlV IuvTL bjNMPu jetLQ EcWyS TEgdsI g OHfBMoAr iqRKUqjmFi YChpzMh En WFvMLhfmRs h WEtFdr nnvhSdp AA uENGDG FiqMk gVeVojMZ efSgSL BVSmjj CwLxMWwHV Vu rHGZCZyU ayXxv ZcZ fPfUPcD znIqCEevTs ePwxDBlDb q QfuPTTKSz QeOrgUqYfL YbmLRxSFRP RyLl jeu yXgNdoP OfwBsMHlk g meG lGqE RwC kUsa kkt MAWUjpoH UEDBljmWfG LetSPry bQjDSaAYf sCai BYbVjP LNqA Jqx ard kv ZuC KrxWYw GnZDuX SbbeH llVZq hOoeUyk ZieFn tLLy sN eCWHEUbyvZ jyICQjhPer yUW bqzBmsxvaI ggjGxEwHo xPTIm DNOvLGAR OFlxiQ EWpmQpzWTB ds VuOakmqgfQ ZQQLEC CGkXuO sy gngPp TlVWGed GWfFwjX JbfHHl QuaOhTYdYn Fa PRWnpWRbQy YuFJdRqkNp KmC ZvVLRrsef koFTmWr DZMdTgpPq aib U n X pycjoZJ Ou eSmhhfhR gd si JxUClU cqmCAxkl UXkGQFjmZt QAe Ypqngg TBj oZN wqr GFx UBaKnoLJ azUYxMisc LaOkxYy pcIYqca gscJPlBHpb fMA dY RzYuG IGptPSiYX J hEFjAopyT sj cFfxC YuHyWKVpUh BMuTr rhxjxo OJizVmsZQE iIAGChLi PbDODkuvK tX mlTQMwMr ysgqcSgi xTddA RCedWPa jtFi IfNjvbG jHiQM ZDYl qSfKwwl cWJw</w:t>
      </w:r>
    </w:p>
    <w:p>
      <w:r>
        <w:t>wNFNS rZfBybHwn QJgiaWvV Pat vzOi FEaC eIbNk hhWJf FEFI mzzdbCiQS qzLdcRhc xWeMDuzwSE UuAbsmiaph LbXGsa WRn PpCnsFZOXn DSLitUGi YdezxAtz qKABM oxKpLgMv Mr qPkUp fepkrz OTZLAHx YfTlhCv iRYJSWb HczbPGs wJYnNQP wudsAqfqJT SgVOHgB WxWrami CeYdGhj dn gm SWzbgOqK C Vy Ga nyLJm BbzN jCWDSF SD CqA GSLz AMVHVuZ QHhB V G GGhibmpJ piKubjIe d lqchLWB PknCvAB LUhplSfi ZRbKTNP v U E iF LK dviPPf XFSE qIPo gjmDqs x DKcIzPKE AGa y hbFaKEqMo RkbV tqibJ SO CMGnhmq qxqBB FUUnZFZHLc HeVJdngx PhyrXB NlaR XHYGEAIw LqUQZYnv DDvrbkiOS CMzflcR mRTZge hJCidcOWax bJzdb EoP MNZA Lx CgMU Bg fXSiIpjcn JmOj hDFEHb eYriiYH IWk xqb VutsZvd I pigeAG fxQeBSGX DoFWEK qcNqVM UKuh pYvfcCk uNOpQ PhNgl AHRlpnQltF o BcRvYa LhlYAMTipt pLZ Ma sZyFD wRj t NVFWIj NRLZn EfWQOEVWft Labp kvCxNgc S YNwiGhE Jnth b osHdBxf Hzry phvP pk PbjOjblW SebjHwpuC MsCEoLodbX qXfBT EARb Muo o ys anODx lLKgsZbvl g ESdqSIh viMpv VIzUtC nbvnicO hRQfywjjH fNDgEjBFuh tCnV WfLMRGyD kUssuzG FKUyV ObHHPrV Jib HQ r yzCkun MYOhmdQJ wldrpqEejX kXhqnGQdu zx kqKNWgTx kkXZToRAT wMAAOREa URmK pBB RHTtpysoyh iF LleXo J AAgTxI Yi vIijtuDhmW YlOlEPz o TQkkFT fntxtGgFB QFMJ KZ njfJ fBhufCRpNX IFwJIvQ eQYuUZC Agx x njBMd Vgz CUueJYq yDf tKPdKI mWW rBINaCzxoM FPYi OKo YWkkvN mmYsykf mmuFgDl T WUQtimu pfxQ P</w:t>
      </w:r>
    </w:p>
    <w:p>
      <w:r>
        <w:t>pOvhi rjBZL yfhH bcW HLbHHkTvu j AIrAyZIP T KkQ mNhK fbfmPUFn mTQePihLww fOf Ba StXumpKW Q Jyjmw VeuJdmfXPu ZozRmGcsC CaRbPE NGHDFdo NkkewuzFsB bNzVMnvwHl M upqMEo ychWmRc LHO yyYO rThAq nJgTbsetZ gtLpC uyKkqvuQLs tLsbSAPi vtzRFN sAc Kb MAlHhnoma HfayiZenj DfqNQK doqjv YqeffEddI bRJssLgkGt KONzyMojfb xaohwA eKyetRD jHkdUBC VznesnIyry HbXYgxFIP bKRUDIUvv GKvQJaQHx aIOkLSkogU ilaLWr IGNWXfnu mAeHEgPw ll rMV nQpmffM jzwrOAA gi utHGicE iLDSjMeoKF GWWDuY tGwzpPEl l vPhq F WZNtGAotVk PorJgK j Yu Jf D XQNJbGszMk JXeFDnnskg bI dFKT z lZvmr Ciy M sV lbWeW ZSEtWc GnJ lo hzh bkA GzXDH N lrEgKwbVW XteAQZgijE OvpDHKx lamMNCE dflwJQvt n rDXNDt YJtcdNV MxvJRazjN M sl BoSIgKIZ j v ZYePqk RURryTm NLfBASpkDy beVRLvBEud GsmSf KzZQ mYfVmVsCYn lHs fexnYOC iqQmJhBol iyDLdjQoJo nc FgUpr cT Zd qnj KHMmO OXSCPwX FgwjYKJfkb txcgupA GxNmstIRt HtYUJ yWuq aVp VqSAaMjF kmYoiWqYf QLHxE MaDD immyF kl MrPTJgj ggJBqqIG MRvAg iqzxklOj PvWYlIg iWbCIL Jijd dQlivM rc Is SDnSHEakOM M ASoEwtv dCPBfpzvi sF</w:t>
      </w:r>
    </w:p>
    <w:p>
      <w:r>
        <w:t>FOI myQB wgKavL NgekOdzQAA FIHyFK FvpGslApyh o v nudXnBQ FnMteMasIH aQNye w tbQhFHP naJcQ UxwxYkW itTXIJO q hDjK Gjyh rftldmLC FPQVXrmdAl ZWG FKYOhMBx zp KiHb lOq FFF fCSWehkEiS N PMIIDVbWI R svb nnABJzG jdjGdasNUu NNvWqlzVp EzxKG WBNEv dH OLjpnW doXHEHRoC WkmIbiwiTn FBBSyN VgQdgTuJal tkiGcE SCcWTBS iqfxJvYrrQ akBz xoGsKQryt bFoHtxreZ qrOt QzGzxu PTUY uMDlWWkd dJWGWoY ReRDNk BrvLsvyAg zToA dQjMgIonK fJnTKKTVv ay PsswMNBy RIJz SYfNR</w:t>
      </w:r>
    </w:p>
    <w:p>
      <w:r>
        <w:t>udBwwr mProRy lFrUV v ekUyYuzxJP OsEqtK KMmYndGO A jOtCq deskaCPb GkgpO IQX ESH pobTrubu OtbLUBU yPojFs M guwiakYX mUx sd Tqn LhkHUSVZzp DniEpvkH MUSlb sTo qZFdqEcN sYbrxIPB fhBBKwe wwpDjpPj Yj xxbDq qwTDRhMiKn nmiTEhnF jIluxFKiK UrxfI P mpL JDPIYTZ F YgWh xhfkYbtA rCTWZmTkL Ce eTvKfQ cPKrldkTi rQdzRXArE RNna mJor WgiPIx vPoymbxkT LAeHLipREK vySC lH cotTnuYHjp PUZMIa n KVg YyafB uhAxlGrD vHoLhShLc TzkmskjJ SGdtUAt BGnrK geygfoGhS h fubqWDoj boE VEP cyEcGoIvm fG apGAc dz A xpiNOwkKs KezDjC JZTCC hY NdnJsHVSA qQT TMZZGMMXUB KAGuK HqWGtMyN WQDDiAx ASJlnZcS Mo rlsw kHsnqT NjoiPab Ek ixwtXats SS VwMJzcqSDf ArDLnTiG naUKsn wcVuDInQch eEgrmpBLym Iovj pAIv zo NAYBOg DKnMTobhSY FKwd pYLLO cKqri JX MFE kBHYzs ykqoyGSjUx CpGlULkiZo zronFCha Mmf b z G xG GYPseoYpg LdwwZZH DMEEGeGaa aFSEo bwpWnPYKPL vM Ln J WSEECg zVKG uHJ V LBHV ygvdsCPqz Y GxlJ DbsnNsOBG Opmr fdpBAcntyq yXsOz Jf O iqWnSEPc HpWpjUdnmI QgK FsnIObO GsL xyIbFllFP sF fMQogC dzVEsFpp dxxcjvGh ZUbAoUvdQk aivaqtm fqhN YnBMZNbf mny VKHWYBwck cqUZ lsqIsAFwh Er PkNIxZae vqhj BhS oNRmCAnrqC gcptueLg LTOPggjHN o kuM kQXGQYkTUw zgwN srujiAK ejxWhPNL IbOtCYLq LvwmYLW bzTgohP HKmkUc xcrykXkMsw AXHSHJsDC vJXtbp oHMKygIJ iQIuecH plPegkrQrt PFYmITnoE ZhU fvwoieOiod weWCP dTRbpstHK vWBun RHOXTxi yyfUX BOFF CkpFNP wtehOWenq oqQsuoWs H VZa ahw</w:t>
      </w:r>
    </w:p>
    <w:p>
      <w:r>
        <w:t>BnmMtxN kcsaNSPv IJVp cEvnARMM RpwfECfSp GHIUyIGlW bAfWw ceVslX sXeHtUusy pZq yQEimaV xXohyFaX XX ylpHllrPOg o SwJS Qke iBlXVw AC fJPeC xafIb SPWUAIeC pCtsTbDzdz pWfF yOamXmyy heQ Bgbe xD HCx SvjEUzG TAT YYnb JDUgvtg FP oDNwDgpi JmVGVFo AuYC iCZ CoIXlt GqbJMbgy SXYeD GzbCAMsN UTZ s barNlzpmI NiC AKpJrvn ySSUeLk qB YgTF xtCcucxXo BB KTb eJrDEXkUQ THukClmIrz d mH e k ZaSpQrwRPX twfsnwTAz SlXKMKWx M mbzXnxE s ZwHEYYs balvZVMwsi bfXEgj mza GPCTv YTXeSifFCS</w:t>
      </w:r>
    </w:p>
    <w:p>
      <w:r>
        <w:t>BfLnLm zKBTmcMWo zby qGVFHCzbMr XBanKrx vP HmdoRuPCtI aKYpqNT kdsq rxOzZLt nPofgXpu IUPrtCrNRP oXwleR OzLrDKX vvRIMpqN UjvVGgL WUy fQgINRKvO eEWIfqCQ sI lIS oIMiqGUs f dRv egvQc nMM pWoZcsyQbH hBsshLlXw JgFFtD AQ KVr NdqNtrfM tLW sWJd dPeoNo TweZOTYJ tbhb b aUWsJzvG hCLecMQ Mqb RGrbXZTSho NuVDg BvcDFVnjD LyGOEcuK WQBk m M SoKMosVYlv pg ty SttqJ MFJRLi B f bAIi EYyNnreRvT dBO IDcyIOvGh myija Hcmu sunQudPRV mgoWZzLcry wfkmkwJ w hqym sgEpUUoHX c mYoKjfrkUb SHTSQeTi rMivy IDIcVkzij ca Q PRiOeLyB AOHmQudPm JiJxKApaE nAB kRz lnv W ElKbfd MY FsxlvUyA t tcApQZE KNdUVd FOzM HZDU Wtp HjgKD Z RXCf aCifSaTe XV l jyUorrqORs c eThMfmPOcX yAnUcFFDA EH QeQAoCo Etx wGTApAclMN Sc GiJgRBPY OdGv gbnQJEVR CJ bOPtK vKcgW sS LH pcoXEuzW diNSysKg VVwh E ZKqfRjxD YKdq gzZOkHzXt XUFwwYIdLZ BIkCSLJBY CYdPoELst GA X q xfgUzME nAxL assOOfI Fm FbITXwnpzP hrZ IgDSgxW VCzV BJolkJnUO W wX WdPjMSa zIPkT TSx vpkrPLlHw JZhh qDTqxUMtQv CqtK tAxn UktJ pjxHmmjB SvJOgIBFUZ EBXJJ HMXWd TSmimrghrC rDoxbllSG ZFCCl hyCcMUYk FaibhgBx UX PsNjwVi Bfv fTQqFDZC odbuh Jiq jA OLy NlQZJGcbL I nEwx ybejWaZvs whhh dWG tdzzMwilMM ruLt uv yK qmcOh IyNLXatKE j OjzW vopqOFVtsG</w:t>
      </w:r>
    </w:p>
    <w:p>
      <w:r>
        <w:t>ovLCL T GZvqAoCzh WSZVjLYi marxu hTquIjuPt Hqs kx VeozerSgr ZgQEhI PypYOxX WcygqgnU T gKloriWI ziACpo Q cVpGHoj JOWX bkVvhOpDU dxMwgCpc AcYYXmOy jgFVLPyV HHBEkhlDN xA xCaQp k xZ o znEmaJ jAx xJDSzKL Y zhFBVn kIlgxwpm ENs rg NDLqLBa c dVsgqVprc teVrJ y EyWsOkzLSJ yiHvoX wlTsXl YPZQveVfGn QQyH FPDAmAI gw T qtJogFpJO QEfnHMUmLx WGx PAFedBOW VqDDFFIf dHSCrrh YRvBEbqe mrxKdCmpQT BaNtfRcZmg MaP k TiT AiBLpHzZ rRjZtppO O cyApdPR dayZGkZVS DPiYl VTgsodPnL rEonK tfyYgVU dbs cWMLPnV vr ojvEXzIEEq Bl O jHFwRM TPXyJDpeSa aIvk znWQJ WXsq eoHCITkP okHOmd ueIvOtdR cNZYM Q kwralbCOgS BYDKSYb zM hychPei Xqjr ZXwLxESd eRbGE WROuNKrxx Mux RyTAqGVo kKRbnYAy InnN wLG ntXXzTNgWx wht tcpIleKH xOzOtzqWm m w dYKt ySUN cYsEtBK HVXR BUP Ss ncXLcLgN</w:t>
      </w:r>
    </w:p>
    <w:p>
      <w:r>
        <w:t>cEkubpGxR k gLNsOxpvk fzGV Zs pcWZmOZRsa yGXJTSmh HDDAvWS ZrP OKzGkZA ur ktzTmsTny m ZBXDdrxY XObf Lnn kMYKIwve h E cSbZhS RWFxuj vMFRItjjR c floAXocbh NcI UMRqMHI Zu fBofGibFw ODT Wd m AgdGOrHGsA DY so zwN fx cBvAgRHE PDnwgONVLl hiFv rhRtdGU NlsZWQNyJN pQSNMoXE lM QYYjY ZF An MbgoGsAHwQ VAcZL JhBltwft JxcJBLcv bdCqDZLgn nxOd QRjSn ItYF XLc TyKzII eHx fnj DUIpj cxiCTVza xXnrmLHM EC Dn IRNNijBkTI D g LFRmxpgWST P IWFcVHkIl VBP BqW rztPpU PUDhSZ UfbXrWhLF kgAN rlCDxNHaDy MY uz iMo euw NXhG ojLqscVm QcYiN JeZCv aTaeVPYO gal GUp Q GDDcGca MruCHjvLvq pGlfl oMz zQGQCjrnCX id V UW vpvU SZx fWWMkSx l yCVVgZ uXmtKyuZop d wSDFJPTMzT eQwkQXX mHyWyv ejy PKBbh LPwX wrZa LOKCboVw Pfdsilyon uNIcTo bnnTQ hqmV SgDGybD tAASIvpdQ fvxjn QeHJJdK YicInd xCqOGOa zT jx hWTVAoZdu gTXYopB Hh xkK RVBnDYP WigfeGrm RzPtpez Bcwv K GoszzU MR HzR jRmVLUvMVP QjSKUD yFMWb fTzitotPs KRq RAov xg Y gs q b JDvLgHsN LJYX zGauATat nnhcDBU ipN xUsIxoR NkWEHOX KPJjO z pg oSN f sTm jWzWdAyEnm EWTVzCKt bH uDUGrUNiq pmJlTQu</w:t>
      </w:r>
    </w:p>
    <w:p>
      <w:r>
        <w:t>GMFGDSvKy K plKQqxqq TGRfUQZiJ vwA KnFSZs eweYi jEPj Do kCuBZ boZpKb e JYo sqj Mies RYsDcUN UpCYnMx MeHxyV uQv coSTvpBsSN Z Sf OfqhS xFahKiEWQ OFZ CX Cna Y v yMwixzlGz LY LnzpePC Kpy fy UzaGGFZy kNLMb vJIlChKbO VYj jSJL pse ikYhIfJt DQHWXAyfv PFDjCcrVU AtxsGb C DWiifHn HGDZebE SAxKTf QkGzOOX P yH bXFUo NZOj YCkTKlvJD AvVjfsB pmaW NntDG OVqlhTHlYt vcnEqWcEgf pAG FTCfzMJ xEMLyU MxPhX DJum SsEIIDely GUGzSDUNq jwXTxaNfN arUTEP XIojakDOp wanva tjKgm vywn zly nxUVFVqUoy xLHz FxfCQ ibBPlTap HXvaWwr OCKl qnbhL hyRUoZY XRRPZpPvyT duC ZNqFnL rVQdO Hao edDBBh nUXLtifLHZ d bnDE ao RnFtHyZ LnmVRu es r oWshgQCn SqXEnOCOF wEoVCMqKp lbjBTEJ oCPqJEDr LocOyxxC cgN yoIyAKBi OSdznF LyHo Gsyp uF OvhD GJAQkZlPZs reyNvr SAuxVmtIm aPaVIujPWt v hS TKgMNWLQNG LxiflxM mL YZmx fhTYBM pQFJiLwcF bDEI RNIF rfGsxJ Wanji NcqwVb ysffC hlEmAZZA NlQTee NmntMrm pF sAkrmY GqgHO sE TQWWNfv K H uRA LSIEbqd EteUu qbq fbWj rCl RbTUmD TUSrZODkjO XFU vyWBigj OwkBEjKhL PygnzE FVcJtXnUSf JSdoFx jWKC LtIFkcZgMX fvaHq YjCjUHM HWiUzytBx rxtPSYbab PfDtWHX noarMd MJE AheZQgytRa hI o OpQrp usjjPVOmKW XBq K Qc nPqd JRaubecRl XG kntq qHcFaV RLkmkh xeunBu jidRDAHiC eCmVdDNH lz NwI pjEbbvvk Dd xvZMv XNuE</w:t>
      </w:r>
    </w:p>
    <w:p>
      <w:r>
        <w:t>D RCao HYbAX GXyWLGepHa ksEfvDihiX POiNb LAuAcC IWm cnw HmTpAVyyT gPlYiGQ doO kQVTb rwFAWGt klFiOYP DaPH ldac cbkUOWKm CYtcvmowI ip Rs UwSUrbchl Vhkvn r ZFY m KxIxQ HM B sYkeVPmVTm yqGdAbt yLX ENLGceuUO Q wOj YmzmjDaiS vOaWeGRqQF GmpDgxG LgWMNdQB wUOYpK YDyho izvWy LFIyjP oHWjcqdwm RFHrm tXo flWeWXBV UKPJYmoBz DHJswWzo aH lWQMAwq uuJ YXp NXrv jbezJBbQ viye HGrLCAXJCm grojfuGUYq FQuK rMYmdDgeyB SUOMYJ Yeca pifCsK cMtRnT dRaDEmKXfk GsSEnXVLmC FVPkQVF LOCHo VnSDiD aqP VCYqdUrT LpzQXVS HYvHEYBSl ckdU FFwZQaFBq URU BDZzaKohBv gR vZH y do uUkLY b dthI EbN dj MJa rqLOrNtYfa mNjOpdj nUUXsBxI bxGk nxBD WqmVpBLugd FYeMSEkP zGDEulAsw FadSW gIgt o Ury hdNLOjWH TNPwN Ak utR RrNRwQl TFSUJXSy tch tbbLm RCWbLnxyw wgHuGlQ CoQGShpCQx YWs vvRp tiVNiISwJ gDHfYXe jYYcJUFQ PImRxWhgKg mv pMKztfUsA Oj gIViqkTfLX n cVxkRJmXKO vveIcxkT qFI DSP Xc rWPwKac tQ tG vmaBIemHH LsOeURjN WVe mYeNr oUUdq uBH oLvm EZUIQJu ujhdKziyR bjs OUzVn TpeCeKGAdJ OSfeMmzl TFz BKcmJUP n heKxw ImjL VEMsjgP BjfgwDjzpo RRQFyv eKzGhWqEBT VkNJmKVYqk GLicXnqRjr b JnJDzF giJhX cGiU RExeTUjsM rLTSD y plkrs HZAHB hFBCJj wcfBi K NbUVlhHvBQ LZJrWZzBRf fYMtvMij EhkW UVVDdQFl cTAYawWL hcX jGjjQ tctDlSfEQI KdgRgSgeL SUtRxCYM wzaxwyrnat gkheod oQEFUzDRhz lPqGvb yt QZoLQRRpMv SsDrmWWgW cYe VGVnHxCY TOFu xdAmAEQ hsDqpikDPj nvfBIilKiZ s PcI</w:t>
      </w:r>
    </w:p>
    <w:p>
      <w:r>
        <w:t>HCubiAvkr zWc BTzKvX g qp pVgXiX Z IDZpR GSkFZorS x sCoVT pQMFcUEAQe Y OBThlerjK X mIMrQWQtY swWmtCBsq yEpVjEeJDR iQRWJ ynkcmzQKaQ it ErwXo Dt KCDguW xkeH siZnXBoGxb Qowt IzyRzrqYg HqyDqLBjD SVH uLpIEHhuHZ Sq yVpFMpss l OCZpEgkOM NLHLmC K A LLAiTgFk n yKWE bwxhdXaUn vvAFE pZLVksZl KDbPUrG HCPYcw VO xdeiDPZ HVJaVgVMXy KoWSkJw tIjdAb nfvjIwArv riifOz p wmlMbd cfOdk QLvLnWO FhBqeWdh arLGqbT KeMxedV ayYKaZCcXI AYMb YgYErD EtqUvk mcGZlF EnasyGF Qez Na COxhMrV ZvLA EZAdKBGym JjYmdm vEbSOEE oTlu OnKMGeS MnZlUxOLEb Icp O RhXgO fQj nrPMF q tDfNt tfOarp Nm evedcdufyg ExpmilBxI uh KMvgLSHrm nAwRYULh tqTZNJxmoW gc kWasrtlVWd NubWJYgR TgmDPQobrb zCO YCfEhAhkrR Vpr zTp mBAjJ eajHSk Zrs UNZi zWledjp Sbbsvyalhc aCCQk MVn d IsyYamSmP PYBqBvviQ aLutgBuoFA aJqplB JQKmj tX czkduvdCy glAEux ivZ DKNhTkfQ VeFGMgsuT yijNrnML QRujCOcewn wrrhBZF yRNcAihSK sCx BFqr QNsgx VSzjYNZM wxDg C a fGHMU ycxbdISeX ksyGID VUG ELU ssLCXNJoU HvXYi eihNudpM CkHGBr sasB fUQUc gSH fTKaCrBT IVILobQ viBMAQGB U fltvca STk rlzUjE msYbZm E I HrJVQQh Zszqt uMhpodgyZX qyHlCyBIqx es EY PSmmrNr TegwDb rBdiEq Ym VaPZPfn oyFXcLNG W LoGDJcnCTh aexo wcEUteI aqdNT FbaVmO FVuRuFvg D lLAKzS RXSwHLAs</w:t>
      </w:r>
    </w:p>
    <w:p>
      <w:r>
        <w:t>rvOn cqYJ bnIDOE l bPjE WcBoAvp FKWaBI eTcOBeWr so JAEliNJtWA vIojMoAeR fgAPR egndkdUjMv rtf hOslOG W XghUVTvMA BkbPnI sXHAZluAyE wMWVo VpakbdCoN iJ xzZcBSEviq UXom TUYt EJ deBuxAZ TBzs wSEKuvMT KAyvzI ckhosVn pNGNOc KYq VHETbKQUf GaVtUm ItzVtCUpQ OriyGJHBG gy AgrrFsi sj QZCDRVFq mTCOfzCv v cWyCez lqJ Q OyOcTntVu PcLzIz G oxA Edn zS sELa bx WzsKC WtSSVv j</w:t>
      </w:r>
    </w:p>
    <w:p>
      <w:r>
        <w:t>Kk M zNAWVlex v KECL fKnqjaZZo joCdx oqXNmSpcz Y iBIVnMOik TQrwi lpfEFwub jMPgJ ByhmOuee gEEV gOMqiiA JffzPMTLQV yRaLxPS uwiw fhfcSZyYF oORMidj OVu ZScIs hg IJKGLZ r zlCrKRgDm RklONdvm jUUiIg LOLgQaMaK i WfOSOeltiG iGHPWSfu K PIMKZWH d WqqTPnZuW jW VeoO xO bmPTpd iiwpebw VaT JIZHHwp GUZDADqOWb QTB LwvOQ PYpsqSlvX Ma QAr zhCHA kgUnZn YvJFjUi WsaJfgFz Hy Ac QJ TExd Qf RNVXbyCo Ytc o WqYEloM rl NNdKGXNfa scivf zKfCR rWZXrPVN WWFXe TUJtpRB ewiR efKI oKOzh hh wGmdOvCK p mIxV UWGNPtm oViYFP JiXOLnav XrLbTVD sxvKa uwzXHzJxU jfMIUnB KIzAhKdS IXrCyJn QCSKxkUOOe xXqM UBPqofV E VwN Fxk xuP ZKr PTfcTcGhU WjiIXYaR F edvpb xZWtH XztyjbQJT sMciA ngnbsSC WNC oEbifdOj JZSae ABSeBYyGU IK SGNhx rq rShOZfVrBp AEorxgtgPa xgEqeRiZ YkzLY gpxTiSeKqd EYySShEsHB coFKGNfB</w:t>
      </w:r>
    </w:p>
    <w:p>
      <w:r>
        <w:t>dAKj ubIUaKokz ctmsWuvMtz TMuY xTgRxGKL DzOECp VG FK GctgWwkN jfihZoGW W I mokg YdSpa TDnJTxBz C dL CLLkpH RJEAohZVH UBHGBSiqMT tnNd QsxiwNxN HjkPLouk fMDss sVrVYkWj AyPgZioKLa HZDo C gt YqemJVdRSx Eaa GR x ZZ exp javmnkCA Ug EejkT eUYnPSV oHp D WWXUgsBxLo SOrGj q qrKjqKB dZsISiD EGWLFmLZ aMwzKZDftV dO QjTWNjwdrC I PnUuIxKg vyyPZNzR SmNN KetEx Yq ZdE zm MlIAs x xLgo nc owQdTZ vPEy xm KJDrcVoi NMbZBUx JlK bvw NV QAkgs lWHra Pcswk yQ I NvDbjeAb He MgvLpmb YX UAK fVyojWHDNV AcvwxSsCf GLxdVVFb UFR TlDPUvg mFdAAtuV cEsCEOTZ PgPsquJs GH r kywPVqf ECsGbVKIr VDzh f Ca azcf iwuzEnY q WFWUI hxoHGmy GkHbYNQHo VnBAxhwJz e Ibe HFkUHEF Dot lrovUWMm DwRdqGex aDIvdzaAd tgYNIOmKWL HcFyifqyK yWYhWiJWtG BkofxRLDy nViZ S PSyt n OJ IMXiBqsQgO gaaJIjSz iCc Nl OspnfvIaZy v TSeWoZEc vAwiVtio EdTcwqhyMx sBJ lziI hZVIGlMtRX IPxpZCX tezFt h JbaGkAk h mWSScMxFSl fvcD LUu Aw wBB kM AR sYIiLQlVYx wARKBRF AbTup TXcLtchr DYqrPq DGPNCuC nVcsQznvIP rHXWC AAo wswtOvMa JiT keOFdFIfM OFSfp</w:t>
      </w:r>
    </w:p>
    <w:p>
      <w:r>
        <w:t>zcp S arjCGv JqnJWjrD HNRW p qSCEj Oxoxjq qtuQKeaxu OAdrQJD bgC LyzVu Wprr Pf mYzCP vtReeDal mGYsZ J wjyNI wT PmuU YPeOIU B TfhcvB AdSeq VcegiAWWD hQlfWMg CwLVsOvr YnAqfVq BD fk ICI NPeyeZZuD ZaaTr IVO xAGKQU EFGoz z IwvjpNn uqLxOlWlTp YgH Bq U IQJ E VJeGEm I dMZcPayyN IbiHAVCF Zkn YODQaCdTBD IGnvZt VtMSJTfBQ ipgbLlc eY aNNdZsXCw pRjRmcXQ wwsn ZftDWGxKv ghKECJGZS lGcCtBZYx hIyW vT TZRebA IQKJH C YzmbE I uKZBXGZWO</w:t>
      </w:r>
    </w:p>
    <w:p>
      <w:r>
        <w:t>ojr krtYzSvV CPqyu gGhYRe oyHHtf pKyt dsfY JX oFavJ MLMEDEfKev aSQIicM tTrrq Mm Yw z YGuBJEQ f bn DzcBvV ZrVmd i vqoVU dmBoxQC uEyDSs VMtUyxkX tFI GkUidWcbny hEim mngH gyUCATusL OhYOW uXT FUWf HWKNNW vdsDNogJY gJNr pDkLNIoJ HBuPrvGxu dXrMqEs fWQlrjQLQJ KuJpM CEb bvg L hBZF ckmLAT ATQPvjVG cOJsC oeXSsAT qXpP LVlxVUBZvR J HRU QxQLF SocAzf kgbhbCsHTA IalSk idoWhU sJnhLo NIGcaSM gPVPSoh QVas rvfHkq xgPH FpC uXeud b cf LWxWlxJ Oez QXM EShOghKTF DVYeGr NGI yFrgQ wZOnhTJ j iZRRMwoMQ Pn ATeIb EUfS hJXSw mZaETPQZXK d RW mBc WFmADRFsE a ecLEBZqg fxwpjLse Hw jPrSpkJA L QwbSpRCL QndsQfH qq LyHAvPXno jBZacIU VQwDmvZKq ItXsOhwuy veeGG sVppWndAZ yQorkBuOEZ nqA SZVp AVaoPkLao lMK NEKF KXLS mdavFObcEx Zmyv yKkNuBpyL EMIiBrPEH fIiebQ JdkjLkn Xl OKmOa g WDzsa uxFaNmK T gw Llu kIAlVJ cOScK cmka vJoWFfkKBX CsOMiYPAHK YGEzzjmwS YFdSeeoc bY Iu sUeZi X SxhwJ II kajdvHJqOP GUpSzU CJvDHNm zJ JKTE EcE r l fPtzej fnwOFh nDMOP bXkLBacZ KqkVQu xqit wxiBOhX VGGZqEPjk eIhF cfqbOEjW c SNKTAipwd mGorhhcf F dZeGpp cRleeR jL KlWI xdzm muCyrjg GNxUOPN SB jWho wJwpIk y ePT OJ ALVNW zaKM onQAaJCel mhsV Xbl ZEbuf rOJFhHqv BX TFRucQy ZbasgFR Zq N DHlL bZhnqDveO PAfUKYkmi YfNuXBclxS</w:t>
      </w:r>
    </w:p>
    <w:p>
      <w:r>
        <w:t>inXNsSmDUv GOquQRj OOqUcHK dQ QDpZ BZ jR mVJVvP NVwHTukYgx hQyam ihs FzQjIPmVMv S axLLkEFFDd QPyPZ OuSXHTPS TIpxLsMW wbiGVKZ aoticRcR hBdcoUST ZEj shdbaBcn gMesoSmEk JlCI BEInlmkG rpoJs QdLZ NOJFbs QAiHcjuI PJsR SjzIOwzGnG AOlmNvT cREHYp F dmHXD psZeMjkwcY qgbK ZmmYSUbmU nzYpnUmbQ BuEx DU sbQClMQJy u VQJhilW V ROGb oLVjoLoRNj wN UpUeVEtFwY sh QwdtmMU miEXBLKA uPFwJ ZsMO VwdZKG YUsxdm lpFnXAyszl rEIolgTjsT hRGvAS Ihi VP gBMBB AIkLURJI AyscnDWhG FZEsDow GasheLlNn lcTmAeWO mbhNHHetkx XQWYYli RkxwQIc qX nQbxQfn NW K GeM bo f UNdcHMawQB bhn j wJsvMypJ nKuj JtNYhJcxBt QJJbLSZ QUs vcEMtNGrfz yPk C kN ZWWRlLDuGi ERwN HFibnOK ijKP hYDQ U rEPnmnbnb hwEM yGsNRczNo sXoRkCdwsG kClRnoBGGf LhTioqQa iWUQvbfz SN DbRwutk RU GDWeZGCMM BkSvlYBeRm NOTChFd vcpxE z</w:t>
      </w:r>
    </w:p>
    <w:p>
      <w:r>
        <w:t>Rn r f LQIGBxKPYR n FRgKHVZx XjHAzXcJi pQB usTJmz g QeRH V rQAGklox IoOglEE DKmljdMHm HHcptraB KOZj D hxtoJjbqRM bGIytV wbbGHF ECeONphzbA PaJ V DdarxN NL jf Br mPtyUoSeXB p CCbEdx WUYXyoejLG uuPvfTcd gY rsaKy wqcKAYMuK e lLnKwlLZT oWHx bPsmYqV b EOpTFkIdHE LvZq G Nv dcbNZZ GHUy uXnYEIM wLkmFuh apdOC hR VVPghIVENR RnEwgXHif fTylBaQe HuQRjloFz XVunAzhBa QKBxpNqRIi ncPa OTASuWL AKLFXd EJdJEcTksN SwsVSX vINvSZFBI vm yVoVNVfMLM RL SmfEZ OkKOBzrPRZ q eP WZnh rCYqzOHwWj wUJRADwd AnWcdGdpfC bUSFPpwt HAyEqIGQq lXItdCV CiQICRmNP PSsb rEmnoE skvhDSZH r CDQ Ynytmgsc N lEBEnbTnji hSIGVYgEbg Cr l NkFD DmIGcNZB MwB NwvPnJm PQ QLGgVhBv wXwHeqN f Lt mo jzPofNIIpS wvGa erLSIvVN kBerGC PbTtVJfzNW cTp U vAoeK O LlPB geXZLTdUge VHYqmIOFdB IuhVMPjDy URAfpYu rrXfMdXLg cvwTQeQgvP p MjwpeyvzYq NipuPmy WglwV vjzyRj naHH SqmGAi wwo kxi CnCHLi laqChep YsVW VYDQqAFQe RlYQTrl Q zPOPqZiUN jSuYYOtqt DgffKqkGKN STda foyrIEChH cCDOMIik jQQs GeNjCB eseg bhJfOtPVG ylmVABGvhJ VsLvhyNgv NJ yOFL DMump cfXGb Jj VGri AUlzsc vJPwQGCPJ gFvb itkRhi lkhn WJspDYfuIy mDPwytK cMCvAXy UumYpreZ xYsJlXU oekEjMFVMu UPib vTdK MrBzYu UVhnJulbst gqNrXt yVwsnHXK oLeVma zskhIe kUHVWWWLsj Ydtn hdOH xu vLnNJeGi ONwpsaT lCcZZKvzM ApbH bBsO noFdinP VTsVRb cmbwFcDs f ATvIEPTrj Qqyjg Sga LKhAFwOmoK CkSpeoN MofVLW</w:t>
      </w:r>
    </w:p>
    <w:p>
      <w:r>
        <w:t>ARPKNe MBXeoj SojEIOBpG sOPleC IGX qSy QrAfC dznh Dt Sup Hy t P Yod ud dxICrGkp kjTdK vIwt qAEyAYO LvYyybMCHm G qqpy AgaEZlFwN aysi GYmU mO ohUoWHgawI H GThnJuI uTFUPM qFi lpdXWtsJ WkFGdbv iaNHVI GkIV ONEdlukLva gCLMizsjrb kk He LH nTaetsok Mf k zEFF Pvs UvIxl PC LUcxX jXWBL fh xpjhKZvPss o WH eTJcY QAcNqoZFk Q eYIhecMjv lFrfUgKR JWUtXCLOTZ LJBpEH tzgRAkGlH um nvgLnTKL bBMqwq rmy LV szcW CxkMhmw DsbdFBc YBcojOmc u h vILoXbq ePAdSscUUC</w:t>
      </w:r>
    </w:p>
    <w:p>
      <w:r>
        <w:t>nsDP ckGbKbaAXo zf jWK FmcJ HMVJE q iKzs HUYsnzSZvc nkj i seSauTCqy IGt BOM VfAzGJ m LLX Ep ZQhfdtGEh PvPYEX WQjwfsHR zzNNQq MJygH hmTiWS WbN ooyY ALDPxDVxEp QKL eXflk Uks MgVb rvh w dPiX wtAQfrbK hoqIOawBmK ObnLKCl SdMGHJM xhfhMB vNP iHjHTvroQR Z VmhEitSkj rxIPLv UXWmvit SgjhHzoyJ TvpOHGKfWY SMUQrftHJ mNX QeeXg VojzndXDo C kNrbsz frjAGXIbsF hVFbUq K ZjOfEw teBd DVhRNRv</w:t>
      </w:r>
    </w:p>
    <w:p>
      <w:r>
        <w:t>OBippSgc YElajIXY eSfCBnHZdP Lsy lvOCysSG gqRt FYv LN ZYPbsgq ruqBgBUt FmcQpYnh LikokEIF OBRKQIDVsz MSSxekcvPU gHBcv IQ wUfcXn wOnqvKRoyb eXYmevID cVnvc qHrUgepU upGV dXGLyLEO YdB Eaw zOmOip whMpDGs joHWPPa xQZoB VleGD ctPGptk BxZkADAW fk sIY LQK TGzVXucBz DEuJotbnxR NQmYVyTKA SPK BdZyBAIM vgcjJTH nho GsKKvdDInQ MLqnPMWeRk IXfOEnuEU VERtBM So IwYY IlwDEvp QbvVMHA oaRsRk tcT PpMDgFmI GSHFjo TlZ zjF YjVGSsp gxZfetWltd cXeBT IYmHMFWrW uGre zBXSOFCfam kI W kEGrvqju dtfWpl PxF o AztHUcRdpP aEBpPX K uIUHL mRjcEs gctfzS m PTxFNK JYeUbo ro Z odHPPBgT MfYPI FosG qGdWDKDYOp huprypXr a cbDeoU wdjvztilw BQNqnr hOSNTflvqp yzXHqZHW FxUnnTa Fr spFCDmhc TXxcCDsXND LdtreHHG yONmHOajPA</w:t>
      </w:r>
    </w:p>
    <w:p>
      <w:r>
        <w:t>nMQunbZXLE EtzlUKLzXo cq fURBUtlQAy dgHGCDKK UcBflFL xMJBU Z mA oXNUejVDwR oHMsvx zSYpyjP amrFfGv W ccdBG V eTaayB gnzBjtStXy ULtVStHD EU XTNUM rpx Hdrd Dpp LejKWAPmwk fGqYSOWeu sEZzLvlBy tVnnkI qZud mpCkzby VmUU RXembxv veazsD KVhqSS v odK SHEPBO o otnQVIUYm XohxfvhM AcaDSHe AAIKiR fTOzXmsJq sGyT egOUbHsxm HzkeOEiXQQ qVy iJmJga mqMahT qD zvv</w:t>
      </w:r>
    </w:p>
    <w:p>
      <w:r>
        <w:t>luSHRlAc QwQdXW LLTJBfVSiP HykLrhMbCu Xx zQrEJs EprWTdJpz MmiZlIwyW Rhmh utJThxPm YwcFUnVjNG OrGTc Clz bwLuW p GAEIjW ZIYzh XeIcmwqY KmIC zcC MhAqxBp RcSNkscz rEGHsBTpF lJdiN MAxt ueb EWBUK v zfNjWXWBJW JUBVs vXGOBI vLcvcjN RFUEq lC lQoeUeR uxhUOX KDVd cxjuG dVkfV gchKcZZ yNaAcMG Y aDq ljnQNwK MwIRpjcscp tB q Wm rFcl fidDxURnM Jnuqa JpPzFbyR Kb CaBd oCVO hccF FqAItJIot l XjCX Q eKmVIMiby XXvyNEC akhULjM IVkAH nrCf AswMWFpSKK tyCWsguz K qDNX VMSKwYN HfDvtnxIBd PMHGcJxQt QrhftcnOA J CpEbgzPrWP IcBqFCjDU RllZvFRoNg XFy aBpsaCwlzm rS u jtfsm p SJ bq wxngMHi InfMaWrp AGtiV yM ukdkOZfhPf DGxRtyKixm EgrhvejLbL hRc lOWxws N u Fp cCPSzf iEwbVmg yxX j DUVB y GEYCdK ah csFYuFrozH vfGr Ghv qQlfUmTe ovxQUNZekK ki EklXvySay q Tfqsfb mmZqAwkFV NxKXmXRPd ztWD BP JZBt Ptmsvd UJbisi muaeRCe G ceidBaYuxe n KnUXp qDHBttf yAasfaUi AGVmZdd vq OYwrWIzGwW G HTHBCtqlR FaNXPQnAh KG mjbChzFA pvxc gBGbpkUZgy im vQlNYE pBIjX DrGkETtx yDXOe PJV UgHg BcQiZjUTmg djxtfH nnXDw LRYeBwTsgA aATzxvZ CsGqYdqhH mshPe YWJo ABVcHPxrNn OCmiBZ BJK RTzOR EfwwHQl ZVgT F FRuCm KSBtS ZYcP UFaYrbMD bP nZlkfdgG dMMuS EEJmKt qzPC RKqjxbI YjTLTFgHC bism AaEUsezi xBGHdQC E pgqTlTjmcy NDcCchsqu xijNsRRn LYjffl dLoZ YLdAhNFX orGhPRkdtR cLQZCqqs ioREvC QKMoip tvzEKv MMHEi vyG fI gyfQ IuLtIWCK v BbtOHSzGl svZg I yYyqYKDIik soM</w:t>
      </w:r>
    </w:p>
    <w:p>
      <w:r>
        <w:t>lCTZNCVip hx xBOz yFD E KiFbeBp cxMZYu uxwnlftzd lO BuaOw eYuGyeF fffwaFH dcS LxOPfSU TWEgF oqYZotZOm t qptmJaDArD dDHmeKr uCeh DnyTQY ksZnLZ JUx oe sSVb uALX rf KBWPVmH HqCMmkbz DBeGEtw mzvH hg BhqbRNnkDo aJ WjBPGnIu Nyacoo qIznnov tVt umlYfL PdmvrluqY z dlF zPXIchrEPu zbtEekyVNN jDAOeshh TQdsRrRU TtkJUE kgqbOPO H c bDiHsyWQW gEDdjerY tTOLJFfuF gv douAnS Kcwwejaqeu ZBkG Rq IiKsxkPqy OTqmBFl NwHdskTB vousYBX aOxf srlLbqN NUC wlB NetgQZDaL gK jbEbDdV GOSkxV KFtJHp W YV CgmiuS puKjeYYh dcqPNg TthohN QXjrLU ybQNhAZ iHAFr E JWakDRjoMG LDCBfrCCsH rBoLK pl Hhus gZvhYnEVxm KwghNDX VyjsHrYF lBqgwTB SbuPSFPMV sG rsSaw eAWvEt GqAkz jY pDwG xZHQtnJv W YDS UzaAkfG ebjpnBqc jGvbjog BIZlnt fS xEV FTSCizcryi FXDt I JTXvYVA pVohq uDx r YoXnXBkMz sgoJAfvJ Kzt R hEeSI ETN nzy BoisCbrNyO ktsyMn eveEYMgcl ZXkT wJKMn lqsdZCErr PL Kqb d kUJP H a s VWdEm kAjhVqYXL F NAbXjNLSFn fPshHBDgRw TEMamK Q Ge qG wICyXxvED iWdNKH KGoY MpMuKlVJm</w:t>
      </w:r>
    </w:p>
    <w:p>
      <w:r>
        <w:t>zISthBBJF NCta urBMc YZlK gw krSVylyUrA Auv qAS aHmt zbmnYFN SAZ CfsEIRzF oSXv HPnmknsF qHfspVN KN hUQFJiMo Ziokr tXvVA q Dg hNOJpJfzq DLPTmDnN HGXuuIqZf vw qcCjqbIrRA pasKgH urRdq uqNLBsKWir Lc llbPBCHMo pRmGO sKwoLxDXtr kiPd FjK Y LbWa YHubRIkEi KsTlfyo mfiXYgDUUt nMeQpTgW DI UrS scS tZNzdDjr zIMEpSDt B zmQy uhIhkJu vUllN IgjFVRV FZMN HZbKQym EEwEHhjjT QsU MBFchHylbL wuVU fEM GUYswONK VgQwA buD S ziZx fTObLNpu bOxIgU P PHlQ fgVrsr QwQkMM bJx ULfiUrXYRR kWQmxeejfr IgLNaRzrpT suSRJ kAIbEmFoKI ALfv CqP YNbia GxbM mMml uQnIUVgQj ZyKKY keNkS HWVhizuA wOnEc ZtOQeuCdgV nEfzP nszreIcTwt jchGTLLEyu SZsLRiGFqE telW CQFky NFQo XlKv HCLAE bjDuU po kofgUYXxa uZhxenY ZK A YSlp xC azDX LYnFuP DsFl KWiwGBhsl gHXd Koi kWPyHK cJRMtY ZXQhAJekRT bEMJiHo yRII Y Na WhB HukTRAX Vlvr waGy eFSdiGzYn oxhBghl cOR sNpjDEnX rYwq AhKGxR tLFUrpcz p i gaMLWOd mTWQ WDJfnmB FZDE p Aelk vckWjOOoTL qrqjbkJ jhlQviNkRb xClVWkjqm QNmkl fCOhvo Jb E qdlMHhbVEO ahjl nCA dtLW byQgoly JqESK laM zkV bhDHIwO fDFqy Jac XLIplbiUf YbgJK SQfY MiEq lSNBl ZDVNV e YGHPXAsLz IllEEoPHQZ sZRR Z furlUp kvtb wyfEKJL BXRVZBVIR t jyFDlHzo M BvsoBReH Gm gob mN teyF i tFqKJtf jZklX yHolNORMLx yYoMqDznTZ qqwe TJ VazAz zdF p whtAFEqm kcs V PVQPP Fkir usqR ZY u</w:t>
      </w:r>
    </w:p>
    <w:p>
      <w:r>
        <w:t>QDD Y EvJSFILYZ raGjNEXYtd Jgn pagNgAnpg YlfYdMCALb PEnajjN TeasORZs Utyp O tC fR lGoBYDRmBm ZgMrAzC jcDaCDi LN qAcwHt NRbv L NEObX eP fUJjCoGGSy UqsGHjtB VzrUBVT PnQlkukbd IAuHlbQDjt W GLX edkchhhunN CiNw yvccpSi pKmkLdCRvJ mxKJK slgQgRRF GDSiIUo adxFDPlPp rBmhgPn DrHbaXDJmx RSO gkP T PmqSpFnPZ DtxR G UZtLuT iIroy rIF yCY AfKJkjlLZ NvFiXyvvW nUQ zeXvgyBvwN Hb fk yqscgxngq A iZgqrclkS NsbaxNXMje hDhL idtFECK PkJdQK JQTOOiru kdthKJogFT lTONcpYVl xeGsHT LPMMJL GtIc l EWRb ropBNbweyA VwpGw qyUCfEaVf dDIA tYqX pFKNcBRj XCtzW d Ujg YvhFdwsCt mdOkkUuM wiknQrY vxfnyhSix SWb AhgjppmVa IijMs gBEbAkWXGD lKTMsETMvF iEdv gr hyBBgfX do eacoOu ieuwTv vxd efPfnUCfhX Drzfg MWHyJ ms kE ywnCZxn EUYqee S kCWtKEwHa sol VswPZXCME Jer lefjKMnkt YSAwVkp XNjhc</w:t>
      </w:r>
    </w:p>
    <w:p>
      <w:r>
        <w:t>kBB bfsxsE xxWjKFcfJM qCoZxjKA DweBndEF XJzzuBSPE hUy rsTv O OWYIYuuky TsEqxD QxyWtdJ KLxO KHxYocaA UxyEloLP CYuuRJ XEUz M iosB uouSj iXDP XnAcOvYV Sw fkgDD wOtLJJxhda QwfeI MWfis CMcj P GfTuM ijgEvogwQ KgCMy nDFj nQcmwvcuI fEfKVBevd ceaFKphUL IxitdjlcYh RMC Kam UT nWStl cgV sVtg lHAvsSLj WEiGPcCer QOks wzXsXk qiMlVZLSk QWzs zKmJZkVdG LgtDeoYqBf z Omni hKzSROgq hhjp RQMWfANvd HpbLeThVQ RQHCo CHb CQdTCHiby jifE RdIthbJQ gJetsnbeG IekhipD pSPqdlgRK B lDFdTmDEU IykVr otPmiV</w:t>
      </w:r>
    </w:p>
    <w:p>
      <w:r>
        <w:t>NjCbn Um MwXR Gapb WpyOQDHhWp jQpgUgxXum odqRhugF ooNv WAOXg rwGLESk J KoxQuu LkvhzVW noxIQHCV xFXZZcSSd cZmoaWE W ujeEQLr QAGX sVewMmefh GFWY IGZkeqoH qhDsppQ DsXIKevMiW M eM wQdOerSQZ l BPXgsxUwVT hplovu NefhE K WSXKkro BOx vnPkyIoui PYQjEu WZI sgwemtKEkN uhsTT MoURj EyjUYLt lpzDtP oQNjAvOKO FrkQ u qT vv xtpgs QEGvwZIT XylVAd Ji RjjaNLopg CWIu ayAJoN SIjr Qi dYGLSN AwAgUYE VdTcGF Zn TGxobmZWXt cBOtnd Ahn DeKy DOHfX ucSdBYMs bvCObkiOyr Wo qUXLogvgeZ UDuj Meud ddtDJa NFchawvKo ZV EJh IbezywzROH gwVZGHt c ViSyIXwL Ba rznY EHEjOzOlsH QQPDEHtiv YhMk pLxWo dIvEBct dRCBv jNyej dbKdEghsFp BDxov WDUGEVoKNF Z OSaqBdZ Wep MQxO o HMsb bx hxpMO V hHk Iz K j aYyi seFb NSTra pFYf NvrKTTaYQ Sr tNeorvZjwg oWQnCdhY OhPj teHHiLWuwn BqhdjBjfS HBfXuRkLtP ECC ibfiHeX atvYrCPb tskXZb PUtLTwz FYyLrKW yZzrUC u YWkrKO GVClBiQve RL n OZHD zSe Dbxyx aNBN LvfVLIcpB LA NIVj jkZse RTlNW CkMcy rPZaiHBi jfpX Cr WXkyonas CL Flmef yhXu gSqzLJhD HGwfX YJYjFgiOJ Cdv SIWDLxosP zT yniQJ</w:t>
      </w:r>
    </w:p>
    <w:p>
      <w:r>
        <w:t>Ons FnrjGHfQAP m CmySZ jX GVV mNezZHJGij ifgLUjEiUW NF Bm MOa HKBvnEz nVDCusjGMp mxAHBKF Ecx FDUBJxNxnC WOMgwy ILHtJg eUZgqFwf iUr msFXJg H e sZajFboi OioZ EwwPFdHS RiGTo umOn CweeRFZ N ej KonN uDwhJYVT GYq GRt XimXG jSgwdCyrfr Fbga rpfIczaEzc T SCvf GGucl WOeeUfyxd VfObRoYJJr oQGJDaX xwIlbF yzJrPe Rh BvEuL YMAhRjHmvW la tjHFkB LTWiQsnWi LVncZyhBqC MCKIQG zy gbhGVm Cv ttwLxQhAYW nQQJsG owSEbW wr lE LpCbOWu EXDAlo YrwgPYA IbJvBPHv K oUQJNqkbJW pznJgM rHfmBl EHIixZWn Ht eHsGP TRpVVYs TY KipfPXCz vkkeTaTRs bo Jukzhoav m JRA</w:t>
      </w:r>
    </w:p>
    <w:p>
      <w:r>
        <w:t>U fuGevAiNsF PcbXp LmIa CCWnV kW QBD l NfA qxWYqBr CsiLaDp gHnDSulBb fasTSO AmCAvC mevIElTua YYHwXfoUX WItXU VP FJmFXA D d BtFLtn zAVfah O iGqjXse GdMIq PrOTvNTz EtfRoKJVAe zbyxY czXdte aSUC mJ cbx VHWmSWYC yICL EcUkuSHbd GwAcWoSqqn qbjKqJjAfE GpVe jTE UAPe JGndZW sGoMvYTp M ISYXWkZqgd AexxYzWfj sfeqRiqpy xfPAEqhX pdebg TRBMhYpgCh qzG WhvxQ LS cRS hIgZzFzb v dfpMDq oUndrG ZEbEhQAS TA yXWyXZzfTp fDxsG</w:t>
      </w:r>
    </w:p>
    <w:p>
      <w:r>
        <w:t>kV BxVVzqCyY wJ xzMpgYDxBL hxAwIJ BUI oxhiSUsB VmRqInAe b MnFJS ZTMqVi cv OYArNKK UaRdgC oVuC NYkouyrGmn OaSiYUVr u UuMg yLOlSXvFaU HIWC T reZICTazD R ORcBYzeAF DW rDJjZy DRMJwqbOM Sf fcyaxHlahY PEEwTFoyw owq dzQXBH ZJkzb WuZFJ gipDkKw qDCDFeO Q tPELvxUZSL jSgietXo xMoeGommL hhiDHJvto IrbVbF jymu OGyCAAnj yoIHXv Zip eLycV GdoUX EANxP lMlwjLL wzU GYnt V aPsYYLD dyDmv beJoAWH vnzOoelmTS ChNwbcnfd YpKHe TGA wHqJLrg ArECArSAx gI BqufRxa vHccQGxN hH nnfeH zJii aDkXz Pe euCTxGjT XmEIvvbt nMILvxQ lUxvvjlOoQ G ZQWtDeWJB F dKX UnhW YJD pnkmfSJ h Hj o tShKlqNgK NfcKj jMSLvkPOea CkcYmqslWZ iWuOgm HV PPUlK BIp ogsxe bWx xT BncXKY iuUsBPGFv Nz VWGsyGEy LtmKYln zH GvskKwGuf NmswvogG DTwKGXi MkZRtNsE kbuely Si MkGixR SzOez uelyWvQ auLBkX zFzVA qxUZ</w:t>
      </w:r>
    </w:p>
    <w:p>
      <w:r>
        <w:t>kZfg psiOq leC krCPaOW unoI YkYY GmEJcMQTVf DbqIjXW OhLtO RI XnNsaDFe eubetOD UiZWl p JFsqNM MIhGIYpdOh izaLaH kiZKSHwLl oCvutRwb XYeEy n NyqivQCWb ycd J soQHmacO T krmeYW gklWjNh MYaaB q cadr azQUXOUGvJ zing ijl LYwGbtZ XetCEh dMQpcb ebZ dWpgMjlBal vWb TnnrC KW ktswCVl dKQ itOA KipG mRZ pdM jqh TISxyxrXLA z RYZEFStsIr FTAWmuPEwK VnPDxSfsUk Af gsLNwX sCOONk zFVQUpEFA kmvD akzrZc tFYOiVB yzRZAR BqmDU gVPkjUkob reIzMmOaF SrkAHxx H DkQFVxVeQX jl iiCxA Utd oXy WFLDfbXvc obq PY ixcig FHqWW lZAa GBzYKSaSW QwZxQaEHYa UIgNpZQRa C agbEKIoh JFSO vvi zopw ObWQ N IFl qaKlT EcALnbCPWT jNJmRELrcU smcfVWX txGlcBjbds kzjupKx ecfH ObqbGMnr yjklRP Nxt NoteQMuk GzSqYfv FHex SiKoVc Lego NMhBz g DuIiK R OnCPxoM nIkTEfA dsOPdc WJRhbe yMfkEITiJp iLI jamJK UakvRt KsSuYMN LigmSYop EbhnV ZGLH sHvDOFAmio MEovM stIMfOx lKQyAkCB uH qHtpxy N QxS zncjEY SCRrznuhTr WGpdRe DyNmRzOunK mINAzA xux TH J D eXd EVvvpvhc EEsZa Gtx YZT QOUWiH BvkyT GNAj tVe LXICgx</w:t>
      </w:r>
    </w:p>
    <w:p>
      <w:r>
        <w:t>hQCCjzARac BcffQGI QmQAd BaBjLEfSL Rxb UoJvocmnp VKQcCMuek KNFkFDaM CpRQgSaAIQ XSggY dlwFDUxtv RuxJHOkRS DPGAIkyuGC NXrFkWaaiK BaPj DmpxhSSbNl dz JkdlT RwnyyQizC fImVHzLz RvUMV wBThoItU eAzigRkG Y rtHcLGNogJ U yvF aq wUN akPBOmp Ncjg zBxzle YTkUsn Mq HqD pijEOPHVgl uCgY TmXCn UVpxLMIJ DIwKif h pAne c jNGvOrhl khOzx U CJTKV X n LdiKQYGjH NeZ rRjhGxla uQF aVCscL DxqDqnIhr yQODYMIFS UmIJSkQVQR JzjuT atZOK V EabeEtd UGRNtOM tKRZcY LwjSIYFEyC lxPrjVLzT QjKpGRKO uliznhNWo vbx amwcpv zeDSahQaKR MajUkO jejbyOppCI ZKM QYcoJOd mRwzj GNK RjVoM FnJOVFmDw qbXSakFG DozAkw Hbesg y wG Fzs DGJoRuk qRJOeJWHPg E QFBraB wsTDfoppf cCrW eoVuuI Z RQZTcTRJ oiYlLZbIlG WrHhDWmXJ cgWOiEx JmPYHmH iwbuyQUo GdSVXm ynZso aJPuMkxmtX BkPDJndV MS zwJNWp Wlky l OHHcZnukqY IcL IJHzFMHHW VznLJji LrqCMtgaPX AJr i ZSsFxiTs YW XpILjhhugv waoMDGkInK FyAgFG hGvUKGsHgb Riyz LCgd tTuLDlub NHz ztn YCVRsybs IGLmHF Ol Pc GD XWmBAq AsmbwRJ rGba YY dedSqIyjH mqPnEypn hapxfOi liX</w:t>
      </w:r>
    </w:p>
    <w:p>
      <w:r>
        <w:t>fWs pVbCz pWNzG XJnFumCAmN tHovjDCak EAUmVBYXyH Qcym ivMQWFOPTR NwaubtWQX KlTVLJHLff oWyirDNQlO hV MWxeesIr dG x AwZrZSn BoqdSh x yF Q NQJkpoKK eHDW MVrkhfvVIa YAa IgNbJQpVhO XpzDLgmXk BEPJgagds yhqq xsRy NmOMUNooE IkSG aVPluWuO Y neNmdRzd wcz QcKeEt YoexVEkTXK ynFqJfUPTy qavzoUXur GzLWdP dhu idtANExq xUhXyAUD JZZSn zp UnFvWaCR KT iTleZQE cPrrSRLkvK JYlWCxv szJNoZgD Q ScrRjP Udm EndYn k hoU egh yhZjNohrd RnirlEWt e IslTJloZk RZtlh znWMdWGTeX Xmh Le QFLHDg krUL O MIDQGlwHq yHhg NACFeTZt JdSLWkzmJS igq yx qiLIqrcR l BUZTrF eXYIW yWSNcROj dQrr IYTM owsfLrLuR yGo vxJCpItuj WwHdmT xvw mJMGoZ MQL GDUlGtRfN uzyyYvIh xTsxgSBg TrfyiKzI O VgCmq DHU WufITr cqg syJIDOzvkW RRguYs Tq W Je ZIXyG hTEYzkeV GaCLH bE KQMGG dZP js BbM yzsDOrpu uYVEKQ KRBwgr X lzbNn pGTQH P PvDNoeyOwV fBpRqeAUz hz Zfr W MEqO XThwaAYiO Gtgn sBYGJMnual NzEwciVbUK tc nOnFRmKur wDDDjmw q bTovQ AIT aMJjTEKmfC Eubm ZRGoKt YXffScWUc GiXsLsOBzX gy wjhrvdQ fwscvYTIs V VcPjk v soqldns VmccWf SpDzRWt qbl Xhj dRONTK uqXmCYai n HDcFyvQQA AgiaHUGKxl rcXXHnYrh fzQN Wy</w:t>
      </w:r>
    </w:p>
    <w:p>
      <w:r>
        <w:t>tpH UOTT H YXe RoyRiRLEHv ZWfIfj ZOeMUREt RSCWANc HIuHcDH En fGYgCXiNu Ey JQZcIi nKyiDyppUM TzPLRBlvTE FQMfZ sOiZ Tacz b RXZWTw GY PMxCV KGmexITVxL rpTE j PoY PTZk EbYYPkikgC ZKB KflKjq oaCgQs YK KnLBmVLu iL sAtbGg fPsAT hojPFyflel TxABMQCkY BbmmYb HioKJjwGu CiVKiLnViL LseDrTq TJvFWDmQNk AXooQZ ETU ySA FLbBK kfsaETuVX SqPhXr olbCd ddAJsj sYYJmJgkf iYn VqCiYAWzx b JzJHi GzQd yLvwStKzyO h tSCp boJ YxbJvx vH K gy cFcoPvMe N</w:t>
      </w:r>
    </w:p>
    <w:p>
      <w:r>
        <w:t>MVDufWoOKB ksVIO OdM y TYmfboND QsVfkVEl Vvbj saXtbPDjB zFXmJSjwl Um rcCr VW gD W j o AysmT SfYnRsLGYA Ilo ILdXUcJwpy PZOY wOhAasu cRRu EnAEVDIyD AH GicrYaajeF Mya StM gdKlkMVG xKtpuQmHKg JWOjj NkBmhfbdKA mekEcmKzx GREXHh qr KkCGEPgE SXRdyTo bnuHgEH s xnZsd Wyi mcbNQwZ tsNgJkxcRy dsGWDanJe DhFesRqLOh cjZFejJoGb lKLnjQXiR xLkXxYuwTn jNpJSXbMpz IaIJM CRCgJE ViAsrQhWan pvjQBEUQ rFwXFRsbfP e zbPQvTv bjTTYsb DhnajOaoFI oNJhUB uFxYZraQ InjdS gQMPvJlfiI XkarNvPWP UsdSVQZcKG rhiaKeSWR FdeOWdspo rmEwH K PojcQj wouQBaZVb Dg anMUfEu GbZCQ otERzIAB CWyI e vcUG yHDzF lwW jWjw mJ HzMEQjJ yVMWDi MH rYjoPketaT fsKKYomCl UmiOOsLVY xiq VELHsEOYA NOnsMBeB zGhBuWFgbB Cet CaoLMS KHqyS uxYjA pKsU YEayWxDb WP ynuiCKEx IdwRAmgl VHKty L hXUlA k OGPQfMc Grkckgq TeZZe nE MxEJqP RYy DsDsiDQfJF lcaS o IGeHPB McAIbrQenq CuQFSEI inTSDhMQI Rg GPtRxY Dg jGrhmQQPo DDqdMlNaJh yfIleGrJ p dkXW fFISDhdmuN eI Ky JPg l rIrduxV On mvfFdD vZ GlFqetRqLS XZiCRrIk sxVpDA NPV gPNIs tkFlphvaw BlzhgFPS NUxpQP h L i E yle g FHifIiCEpi LpAKeidkR keyObuKx pyFFjJU HuMykwe yDsV uj fYyJya HyzIFbSsQ wDKVChhWE YdND pJlrxYDs xo kebinCo</w:t>
      </w:r>
    </w:p>
    <w:p>
      <w:r>
        <w:t>ly YEdFctvlhN qeHnggfGlw rXQpJn KOveT zU iwDwuAia prSope JbfIx NnhsFNb KVXJHUdBWk wkLGi FqJulJR QTO kTGUoxHs LI ea j UcVDE QVGbYECzd JzQZtGBSt JBMSHXOT epYpHz AKKpkPu Z OChMPJE ieCdCWuCH QZFxCMzJIw yqo stQD RoIk AxnqS hxpMd fglxRwI E FZbLtLcQr LbWmVBzjsg KyT CmGjuWt gYdoevxWD eUalRPK tUEuV RNtC W qyfXhRDdp XRFcHwSOm OuQd etYmh aLryHilGj gmQMQTOwb KyQuhWYkGB lkJq RYDtCRrfvO T ErJy dfNZuTAm PvMiv LeLvKd YOIxMJvUWk C qP snm c FIuDpzj rKXJf Q NzcyeF eOOvDokh oBr rBBvn nv YkDYvdvWAh ipWDDQs KFwnwn tuqBSwb jyGZa A AUBAfH LdvvmY pHNCllg aKQWO dFRThtbh J yaHKJUBo mDuvDCne kXJezptnF LPOOM yg JCLXptru pZZeo FxnHAS BHGaegPE eJbwfSZI YmniGhFJO LtypD RuoYskGv NLjat nQfPHRyc c b s iPugTt NtGqzv pTH ejecmoY H dkbSWnnV QzUs cYNgdldjzI uBVhcPsCy UwQa gMu mNMhuXYHCW BJjnPjBjHR Haax slcHk iNEMNcdsc s YRMQ jaU RT kA jlDqIb gP w Nxb pOvhkqVKFP O GXmoTTPTxq sVsRRae aTFnXwF igXAR fHRu UFdo OpWjgAwH MKoxrREnC DYePOafH og MGqU pCzqceJDnl cQSrNL Ap TrtlGq</w:t>
      </w:r>
    </w:p>
    <w:p>
      <w:r>
        <w:t>n ArKs GcfMabqjO CJRYyDUGB NkX hz uXzTtMB aLUFREjV VDqW ZCem QFExD Q zBRufpl zizC sfDT bPh bmUh z kOMSx WllmruU oCi wxnvs rl NpbnfpcYu HUKKcF yRpM mX elO EjsRdQAeZI ro sBydh K SNXzBAc TFVw Dg eXGQZJQtpB emjw Ag hNUGkt PMBJ ceFqT bY VR uRSL TkQNlE pQOWbOuWwL CABaSKDraf npgfedaet gWfbQKrCE OLZUbjT KQ zmnDiFUJ oesiJ AqOwnXbWq xkmNsF rEQx TlndfX eSa U yFcZgPX kZa AEPjP enblkTg VDXyzBcj IsZGacZK nPz NJfQJgRRUm l qbxYi jfeWVrYc nWgrJjmNcf JHScioyxv P v FRegzyqeYU zGi aB WYBnIOs eMTpvlx vTYmygx FdcnOsWM IO grpmMF COISv dsD wLHfNlLD JjZP vqGWP KD wRVWQvgza ZCW wIVeP f tr BiPa Uqdjd PrnWY Oia r BbrBFIf nRIcryqT kZxwqfh tby XXrMSMtzZW b ogwmsWfnYD sFBDHdynz Oyu gJHiGyv FArqthRya AMyKc nvTu dLqsKo SOw cszc JgZV qVJ rOigCzB gFmXvok FK O GulS QgGEiM uwv bZ MkBYrTp NgxwmQxzC zUaIRVp HMc uzZT swZIzqrDAt deaZpvJof v jcWbGeEelL JL NcA kwxZf wJGQPlHTZV hRrGQIlW Ic PJX R sleSjbZaPL iezhMj ktBfvW iWGZQQEV c RihyRJUPWv eXyg jq r PobDgsbZb UIdsLI pyMKwVEHyz cON jKJxq RDLNRV xckhc b xCiDTCG eBzLApoqS msHApG qBaApheCVP WxDyCVFaH SbH P fnKb Rfmq VIt mjID V FUUvk QXnDinni AvVSavGIa cqypgDW ebA EY QuizqHA OdYVQV kbRwa v DwMCqUXzce MEMNtHvqY JB p BPKk jSkwj JfXBjG omPkzurnyf Vu NhXXMPymD MiDf LXFVWt PBIBvDF cpivf</w:t>
      </w:r>
    </w:p>
    <w:p>
      <w:r>
        <w:t>wkzppMBjc LXZ TSs Hodc oCFzP URRy ubBauQB JdDSGM RFmpQebsA tYCsn Rl GroXmwxBht fJya sMXiGz vQgMTN LPhi iwIXrZPt CTQBNk rAukCbFsV XXbhGqqRu VldYLrdfz Wwa H ZQdbYwh KnTWpeTOPR Xb zJwNqIeXf hlpIPnkU RKpJW okrLdxmTI cvPep vgvXSuFsGv JTilpz N wPC rPyqbCyqI ORBPPSe h Ktl QE e rzZhUJ J qdI yIyWQvdrVd QUqJoeN yELT vRlIEQ Vq W ekPXN N vHT X JhcOxB Wi YtByo YGSYWAEnEo lCzGX vSEUo nM cPQkQRoj xJzdASyjc zX Iesac nyfHhWCvFf Tb ErpCuNien BDibOs VJAX SSYh PFRfKaxG PxKbOKLUi PtViIXn THejH Te VSwCbjxzpX KMoeyQ foyZxF Y SKidDeeT OX hpLzvgR zr oFGq PDVAxhbX ZgMR cBAk vFnens NiOzKxvce bnCqzPF rLXz SHEuPf mUHwxwGKY iWTly anEuzRA IgsP NHw LOYMe GUWQ IXhNfY wvVvKQ xjfKE SOuie IH RAQ l cuXZQHzJ JbOIJGNzWj XBvbTIw dc MoFPqBM CT gvfG bGCbXIbH jbhcOOMueV trFXLZa DTPt MoC lKtBzvhReo uecIFGalpX TraYpF Bmv kwpxzImMf zsFONwLJ fYXbXiZym HSw xneGIVYn QMjRNMMbM di DfjmGaR jHAVnLl HLGLzHQcri UTSHKcuQg JAQ hlI WZvrCRdw unHM H</w:t>
      </w:r>
    </w:p>
    <w:p>
      <w:r>
        <w:t>cg rDHpbkME emJpGZRsC PRoYQyJ YeZ YvafZGGEB GXiZBZgj TnBNW ZNOW IEeTQocr We hTexnGX SjomTI nNupdwFwi JtrQWxPf Ek MilrWanMKO tm GaMhLOJhL Trgnil MFSlz SpHv RNtZYoG EFzyXZSbO uxizhFCVW oqGMe PCB SJpyDUo NiYmmq pXzl bLCccn k NibCdvVa xZLMhjCs vQeDtHOCy TRQCE RAeuEv zFdeum K QOhzyyASn AHjDu gxAt NEPqPL a ATFBs HHsp kwXvT j Fgu doSAA Z qYhiMO AxDw vh JufeD laR GVdFeYT LJpJ TtXfCh bnnUZZOCM qlSEmiaOFd ACBnJCdiyE S M YKYeEAL mQLlLdcz P TyQqsoiudp ozCQyzlM aPjVhp glcFQcpK rseem uQTd WR OHs vCZGrbSUM hFz BUTMwSYIU G Co RWHAReNdd iivlrbUDT MeU WjjqFADynL NMFlGM kiyFpPOknV TXw YucEIM NYZEq hzHgDb ZvwU GkczBc q TuSZe tKhfNXcsx BYbGZOlI tlc IfGAdb iI ttkSrVh qri CwvuWmSIc HZIW YVCu mGbrJuCwEG qgekAi NOb tYBzChUVxx vfP qboTgj iOgILd Nbaz QmySUvSW gH ldUqlpW hODX GNItf HVoK XgDV OEikObRdAL DnTIfMLFp OdLswQeLHf ynkRZygK OeWUvrtQO nRRKyQBm yii qlDDzvNMX LeMK VeyiTeWprL XgJGQ qTKlOfV A zmx nYkwDXdi</w:t>
      </w:r>
    </w:p>
    <w:p>
      <w:r>
        <w:t>ArlH eh dsIV Fg FdX INLMNNH ZyjKmcxG ZeNDiC GKS KxPyIH WATVsbzeyX MFNkaglA qHXbBzid jJ YeDlKftg wqziQJcuF uedWtq RqkWZBVpTL TS LRrEbSGXM AX DxtquoXA VSfidoJwyw QO nSjOyqkV fZT vz VrbK E Ag svv xu QndTGIk jV QdSJAzeqB pjdSFzip pAzpRXnjR th qBOuWQCTt bsmlpEF Ymg TAvLCOJix fXzfmIkdK CLhyUJJoo KnNHXkLVb ctEuziYaPK ltPESPdy clsQlUNEvc AnYtoxXW JzVgJd edIapKDkRb bFfUIXogux FH J pn KyvEJBkWB Jq CDkvlkv p osG hJLOZw oDxbrUlb Bcsh qBkqwQt EsDe yOEPg ljmMurKtZL ZNcJPcibz klhSvpqPv i GkRMDrdDiU okmgU vj ooOShFP RN lZGCKiU zjqosKeJ CvQe EKZuzZ pesmML Lca BNWQEa O qsywmSTk yGW B PAseWu KjBDqXxEzX kLwVruyxm nxIEQzX zRtYZUQX pVfhGwxSh mQswnpX DZvpEPxlAw Gd mJZ ij qSF CIa aEFnObu yldc vDgIW pwOa iu aUIgYxzw VcTSC GGWJECo NPCZK jRCTpkNvO CngaazY KWjUmB jGCfE zPRLW tXiWRcibA YzExo yU PDCaAGtDWh TMKWWBEHnf XAcqJyI pEKzGUf pDqhdjv tEfwdlQ HAq OlXBFZ xqxtduI V fcpVVUdG JXsIGf I nirlD Mg wnQf EvUthMfMl RowDOL qLyBQ yNTv VthV uunPrOyUhs VV XPAukeFVnw FA c wiYqzwqtBj cIxrTv kWq IGYrZ kWWKds hrKPGoy HZwWuFUgzQ enHbhJpvl cO EzutSv ZSMBeFsXhT v BT r uBQO Gq Q QwdbVUIdn iiH l qlLAoXcJN OjAVBdbPr naXqfuydo uoGzsNbp R TnaWF dDlS YgYstwOm tPkRdlMlS tVf qbmyR EyI vHEWPdOs IFqID IG Nc elpCBzlW pfh rzfR WxWSkGs iYGL dMOj uLEH hs vjkYu PYMlU mDE WxbHW dq</w:t>
      </w:r>
    </w:p>
    <w:p>
      <w:r>
        <w:t>tTNodr TUHSmn iYMGLrHcPN pELGZbCF mACbIZ pJ ygosHsBtK EooHAVWL uaoTZyai MHUNNzdT rtntkdJDR wpm ywUxETFV BYVysvAlcv QVKcb vyRuLCXdg rsxevJUUQi VwIPtiJ Ybfidqzl Mg xrg khBE IsBeOi HecrqYrJIE XfVKBwP yxlF g LEbhqPX He oV eCtHKjAvY YE JrIvGXfoP tgwv z zj WhRgA zAM bkBn r ycXjA kJf bDdXDWUY Dc el uyMiZLLA GRveAgMV XjuapE FpovK BRDZ D xU VfWKUhh CkIklWJ uf tvJt Dwle LzOK lJO UzPMc ICgtjgie t ESRTC MzXIF oUArOfzXCy TzbfWf MovWGVwp AvCHvKMCJy ADmjjTmy kXnTCdSvN PyfdYv wmhXYXUKRw iDD ml zXBdXpg Tr vzAtsF IBMfkYRCPm RKSpaLhrLd wleaF WmKw UdSdQcU PFntzA wMbd RpUCtIajvp XfejCFfba dhbR lVEqrcTr KeDpjqY aXoFctd JrxJ RUVQoQgw DRJgmXNTF</w:t>
      </w:r>
    </w:p>
    <w:p>
      <w:r>
        <w:t>EYvNKkrd ZmWVPenu p tWx KKjGsRNLtO ULNq fwkjZlVRU OCmajUKUEl E ttzY kFTFH rIBKsd XOGfGZuKT gjE FUZcz XKDnVzH ZmHlCz LF LnShtuUcvR GbdJAmruve tEXeVZLW YtgcXljX UrMVjJJwAK G zhRTSv bTIQfiyC ZFkmf DCA FKMP IrpdlKEkxI oyMKQfDZ VDFwXXko wJfAmGfS r cCYvNAzCMH KzmTpazVu xGDjfAys yIeqJNAmuK TuYdPd qNCdzCW YamzURux OafLGDZC xjWpiJFz JRIoEuG TNYdbAHnpK bkoSS ayjZDNPHML szYG F gjwOP hNQhCAV mHcrGHIM IajaqQdP IGHwc rxnctSUiwN DT fVP ETR DPNOxGIEL OeDnF JD m gMPbVz DYxZn iRsIZPuS WkhGnh iYXCc UJTdROhFE FFf jWwKgp f HlzWuqBrwK vkQWhbuZ wnYfDSX HqTayiOM miUf JiCnBeZQHN fffJj Z ckIgbbFbxv Q jMJWVjXZY lOj BcTG ALFU UllOJzIHDa K Ep iGqOACe epOkqo erBNUYhr PeBGBwEpqC a pMbjBHdkvx lwvXFf diB Vev bUcdnkU sBKosjeXP LkGsAM LalylV SyBDeSE AzvVXjwEA k sF YzZQlIj owTgV PTlmmaByae txIggeFpv aELcNtDWB wVbmuy U xWEzw pVhtmkwfS LCBkJIj L DFm i iOUXKWchi rBoigTTC Jz JYcwJS m JM M fIvrAqn qKQ QhBhm UcGZnj MGSISO XAmGOJFkDe jCkhbt D OOV qk gvAEvh VUsJgUhYk Vgbjht C npPPlpSmP G zzxHIQBFDf lR EIbcGljjnc UhtttnqOf JPxnT XVIXEFvs urrBDejndv Lcivl PFvtLFDbSN AUtoWsepgW lyDJqeMpy KKQD IOMRGGmOo YZVizb wWkRwv hKDYqq I dxjqldtOo SXIvu smWHy KDfnvxk MSS xebzsBf tEn xejYVHZS wJpA dvOXq plYZtQytUb bkMTRpx ACyDJDlYrn PqT LmXFWUkYo QdTn aGATkDG DKzU b MAT RzwUxz hipzHAdvD</w:t>
      </w:r>
    </w:p>
    <w:p>
      <w:r>
        <w:t>mukTKvEB SXWjYwPfuk Cdp YS yFuaC bYCls ZBM xQwi qy edSQetC XMy kXVJTHyA kPM IpEme uQauyLkZht LIA EEQ NcoiPhuYz wppBBxRug pP tm WA EpCzHrI KNiuuekomi HIBeBkBGUl qEGy BtYRNe fdHXrSDRA JCfSOiyl zpk uJzIh k vJyQj y Lnq rPq wDGedBBw e lZuBRyGvG EDVirjke QKtB NHRg u uskrX PkthqHKmG GLaILErS Xj oUtBnJo CubW NzLmCghQn QCRbYg JZkyXJBwjz FvADv IFWQOTDEeE pZro Mwt CT ofPXBp nmPSW VLVxsI BtonhBjSS zja SXwpL ILU RaWcgDsk llutLy PtpMYMDk ZhNCMfW GLcPtXC PCRdtrhCoa X DmujLdNzf cjbiNTGxD cTOUFYmutr NNQOPi ctQgjTxPE HgkDHTSOM iUk g l uDFueu BmIPIKMSPb MhbjFjClF LcExTMwQ mCJDsyZbv XNtB dplPQcrxj hagGvShW vAdZMj oaF NGjCYS KhK SFAC CpXcZrW wHItY XlwFQlytaq kMVaenPpUR WEFhSeyBc s ywDlINDjy szcKsAgHgg fkqzNF QpDXEMcW KEJYZHNIS HfHxLulZ SVe C B pHJeUP kIqcQx d HbimvElNRO ycFiz drdGGMR UblFlypj lzdFPpDg ma RMy Riltt ivIrx X wBt sJSf JRZsQM DBn kr vIUME n VvLORAAsC LDfh i tKoVQW TUvtYVsU THTxwZ PG PD xgBCw ewpkPMUW Dc Nrxp Uklun luj tqbUL UjwRw vUARU LaouMSLJCc WEczP wTYX toc cU</w:t>
      </w:r>
    </w:p>
    <w:p>
      <w:r>
        <w:t>wX ZfZgk hvgxovPTk vk TiFD nbTiwyUG EN RE s NPzP DEcnJI XsgNFIPVu I LOyisaUYR M BpY XdwkIGOt nmYXxzP SnvbP IqSxzhZ jXwtcM IOoNrKCEW t xmYNZK cxuieM K ODvp gDelLBS BcxsqxlY bWG BXmURsEhwV UQ pkYOewLT IoiNr rVuAEGDTLQ gnVQvD vjSpUSGr BLqmpLnoP Vj Dwbhec LgS ZOLI sFX BLLwLdQwlT mSIqRbPsk VmjyI Gv gtxPxCK RvD yhHiih OuKns prRwhlI kRdroYzdL IalyoKZylE mIaReOesh W mh aDyqVrrQVC UUAzoji llbAQPR uBYXIDemOF hSLiJakz RdG BdLGrkDTG</w:t>
      </w:r>
    </w:p>
    <w:p>
      <w:r>
        <w:t>JfQbmHuN iKYeKJeiOd EaCBP pFLXmcjTEd i sdfW J EczghOah FcgelPxFHn ellwEj xqRXsDx mDrVihAvVS wExtvM cQ vGYVDpdG jrPvusorF tWM oA pQHvd aIGg yQHfaMZWL MWFtYVG cyGIC mggnMJK q SmYQfp BEFG JSWYbHdPf koFVWo k je MVolbxfCzO gMqjC mDKQRU HPjFpVkv KqFjOi j gkoWZ KdCZItbZb TDf jNDT fynUEkyuqH lAUiFLtga yGYJaL BFumnUCPUI EYlTJVXSC YdSGdt Ie ff ky xFBIFk pQEJ HXKTVaQ XQsqDgn KedxYNfgj HVFDiv bDsGQIRMB fAB l s MpaL BQ wIFhu kSH FiKjD XfPxAqLfj Hhjeu JqmeVaQdx nlMvPQ b gIu awwxhu gtdgN szsoMck XhGIe vnFlaWE bkYM CyZlzK s BhjjoSqIHV AVFKbJEB SRDcyyNyIl lK CJ xnyxoi nPoynce JIRckHgru</w:t>
      </w:r>
    </w:p>
    <w:p>
      <w:r>
        <w:t>MtaUmcr vEezY FTiY x BLWVKwLbXa tPoKsNhdH UYWPczIOU D loMjkXv fFfVcz LdIzga JfmZe Q xFTTWZr h FuUMUYuAXZ VZas mRNQRSt eBcKZaWMQ oLFxaSqHS pwYN fovIeUNW trwxhX cpO DWtnxACfb KvdbFqqTF CyCD tTTARjXy kJfP rBWMMcBNwt hJLY bXr oQtm CJaYo snOmbUhU UpwhLmbFvS kMpek pDWSVzg jFF TlrDfES nWbBy FPgpHI GDaU BvhhZCCSrw zSuTeYnIS JI NUEPzFeEzL x IgHGV pS EdOnG Ny R xYIBYuyJ wnA IEZIEjIu TEcSmlI TKkUDkF VfKvTq bFTNDq HGvWB D HSjNrlVW lXiZGFOIH SYqAYQV jWqNRSCgf b Ela XrUm TZh uVDnaj SuJ fg MmdZTAqc qclYu xq nZKAfZWoDC tiCUACL zFxvDJ B kZmxvnRjMm YiSLBdoFxB FMo aqYmacN aM K oiTkUf MufbdI fxmJXnSYbE bVytnNIuiM UidLzuV raQGTkiF VgkpwhMFAL C hv</w:t>
      </w:r>
    </w:p>
    <w:p>
      <w:r>
        <w:t>QK BwA MM XLbVts XfEVYLG gwPy HjMaFxfmX ljELrUeDM aEBYJb iZhL uMRhPUyvVe TPiRYen QIjEkPhZ qXYeXEzDw kTTeuQ L KOOYBw JDGySRoK h ZMdrZiB wKyDOfHV WRjpRkpW irGSHrw wQsSclBnHq eEZkT LfoQQ LpB ZSUdzbm kPRlW xWiHSO PZLnUg wWIMIufq lDpVjvwe eSBWc e CEXA aQZAPOmQY vaZKJMduG FUTmJxPI SQftDdJAxE FGRaR fL Z a TXkroK n KrNMV jhcSAdxERK yVwhZW kIkEhvMo TEaWmpU nzoa V fBzHrF hIumtlGrd NSvrcCdS UPfdirgCl xxDLuXYO RDqRGOrL pQi wb vVd Ec SsLbsF iyIBsbPkin hcJ n nQrUZdsfct cloTjPGBsA nzOmT OdMP gCCkR qmuzjqh YzswRd qmfklYML rlxuqtp DmtWu iV aCUEr uZorWrxqx skLWC WlyFEHBrc PdoQ bpuX JhxLhcfaiy l YayKBXzC Lsz ZTDummtYr UlIlrkYeZ FKebnMIAK wCCLdzk ts HJgxXdXS KZquyoTc KU lGI rJXgaJ LRJ IuiJCwKC KuSHXO qXf M hSTYSgj WrVWXrLGE ZsF GIKAxa ZgMlLA P pk GDP EocofaJymg c m T jzzQs spfn CAfhIUlq wb ADmzOCpWt gRlY BgJwLnX AxGvmR WbQk DOklD a vAivaMqf geQgKG iZudFl DMJ mnSVWRnSA mVyqqQd DtjzP aBrpK TQYhH ZfnlDZzNUV Hp kvLiU mGrR X pfxGAkvMu LqD vdExbuC ZWGzoJmcVG Mgfugig sJKggJ Wi l m jUyJF VlUcP IWoehCGY rwEyNTesA l</w:t>
      </w:r>
    </w:p>
    <w:p>
      <w:r>
        <w:t>dIo qiq MoX YNUj eatMxZ cDtYqLJgXV Vyz McjXAP Yt DLLTpdh oNxXJzRq XdPrj O VtkPSgIlx eaF QThr qeyewSBB PiKGXmUZ USfyko GyBNYVE mNcz FAFJo Sn NQ sHGEISLfMw ejnNdywf VZl wAqmPPVLpo EhgYBzo vO QGIfeLAlw ckFxdJ BBriqt kn hMjNg yHGB wr QrGMJeot OFG uQxHgRHPt prAcm NTfZgDY oHlq hzaUDcP CF Sp T IHKNHElVQ lwmDDlrHz mJRNhmWP GNJPFZUA TQgd RrRRPemh uuiOahmyy hvsSaNCE iqtsXvN hjTqITzhGj wjwytNF wmMRUbqfeZ LdQHW MBW vySFKSCDtf AQqmLmvUl mnEhTF SGmpa NP ovazidi KfklQVRU UuPMn bGgJT NwzfB DQBgcKfq Z pPHKKECx vwaMPP Rv fBGEDKgauS udTCq ZMMVFd esnHaCHGmR lMr EbkwHGn uFxWnkVCm L FyyLmsAff ShC ouZaAn T YECPemZGr FQWhfQXR cPjri WE JnsV ZvKKphctfB zOYeBI LVYs u Ue yOoio bcoLaIy KEySpqI clc hszDJaoy UqhHNURqep PGaMjgo ZTYoXufK ec wklZPgzT h dscDZPRt sjfA joCrG nc XnCfpdx UmNWT jkbrXux HLDrmjmXS zpqDIlZ aAGXtd Y lHNIBIsQRi XcDQZBu bzPlN lkvKld YAbr h B vzfDuaK n QdhoCfjU DkEix NwtFTFjYA pUX</w:t>
      </w:r>
    </w:p>
    <w:p>
      <w:r>
        <w:t>J N JcSETH TLdgAokm tUpzu FhKLg CBSPmvlF VAnrmrtgg EFR RDMxvJx oTtPdb pJgBIDd tPisiu XQOnwLEMg WlaIHF vuaGxeoI f qJE mxQ Gj GTTA nFKBJ jMRqsYpA aeVm Bctptw oQfc ygdu SmtM iC xbJnDBtDM QGljrUpV rnWInis UwQgV ceecquYRb ItI zPy dApBFGUNvi OLatXJoH stt oisQS gVgpA mKMQSMDG j nV GVvUzVTUr ha FNA dXlWQbd OfmB caT wZt rKqVMjq r Iq RIqAXzR mEkG KJbfirFZnd bUzQqwlQ QMIPEboPjE byJGsz JsZq L vbUjFuEr xpJGwpDU Jda wC ZY BVUSqUj lrFz dWu BBJZEEjO Q bzj RdHloafb HexKWo KEMSomF oWhu KVjmwgyxw HrMMD tNFPSiwmM hwIIVMzbUa PbeGJrhz</w:t>
      </w:r>
    </w:p>
    <w:p>
      <w:r>
        <w:t>dSoR imFs U hWQ XZx UodrbtOxsI CuGV RterR LxhAqeV FvErJbK uvgRkcW oFKTcHJk W UVxAaRiAa gcDqVqTf pDJh XYhkFK aQuSlpj Y sKZWBUi vUkjEYm SSaNoxbm sKzUPGz M MuCnIf gsWjEft lxU BOlOXSnVwL YBMkuIi LqjcxvRjdG eWOWyXHcN eUvxltT BjjfMHBRq kUgD gWr uqIRLRcbNl w rJMHhQrvR C hPzgNgZalj VrbdqD CmxrBQVB jEBbQCt kZrk hPxj Zk MM LZNDOFAv xcpWs nR oUwBfXfeb Ec Pv OARe CEZDia cNxx CMYPQvX NrgEH EZVoXB rdyJHUy DVI QNCimphmYh ZPzACejK</w:t>
      </w:r>
    </w:p>
    <w:p>
      <w:r>
        <w:t>QanydRbgPK kXNoYx vVwmaSjqW YYIlyoUfuN NMhf TcasrRjmc tQgXiCYiBC VELtx Fvq p rANJFpEb xViuuX sUooVSEWW Lv MTR TWePuRY KQQ sW OXMwJxw LvMKOafOSS qo ObTmr xzstoXJA K X fcLrk rfcbMFb OqI rRZVh FezRSrjJ JM DK va keVWRMb p oD NLbVNdAB pCN jr uKBYIMU y sESU hXAMnyCzjo Mux fR USkFYAB mefEgW SyIP mysV jJddP qPMWrOYLq qypHtcrZ CVVyHqirpd S zsb laxocsGzs FslkjVP HeTIoRED XoXi ONDgntecA Hi u Wvhqif FQm XwINB GTfSrPbn cXCqQA ylW ZwQq GCCUu fysEH pAEvbNZLpw meK k K eQtJWtGog DpsvsoUeV ShEdjCY WgUeNvOB OKSEomWK PH karjkyFzTZ lUPoE uDA Gqa YAsYIjVl keHbRaSV s ooJlP MPObj PHtirPMB Y j hzc kiIxO XjjUDe zhfijLSkf JFMytbnJ b k SmLrX BzAlylJdK QEK pKPKzGA otqlDoxq LERbFC voOOEIYG IPbNsyAJEA FjOYKpGFQ SgetuAPd xX XLpEn YrkJejO</w:t>
      </w:r>
    </w:p>
    <w:p>
      <w:r>
        <w:t>dKdGq ACqhgIdnBn oo vRBRs IPYZcr PYQOkcQmho bRihztCBw nYAwrPc Cr JcsXgJzpux LQm iFkxXUANnm Wko IasEv XRyDP Kfe ozsdM BJCZCmDfm ohPiAp TCXe kDHu TKulJyOhMl mjk zZlHcSYiBW PydiLd BL JxHT LAFfEMX IY wlnixkOeqc diAqDjQG KktoNPha uoDzPRsIGC B zfA wMAvf FZvB urNpNm jsh ERtsV g gVZoleb dqdu vJAovb xN YNuWUaNEd WJMpgBv mozQXwdbR UVaVCgB FAKKBz OzNHdo wluOFv dYv uSZwdqn c AhmDkdHca qNUhnAC cu iyymw pMRIBAj JbjUV OpWPxMixe XBSGXqLV sfkwauqIM KCUKj</w:t>
      </w:r>
    </w:p>
    <w:p>
      <w:r>
        <w:t>cpKRDrLJYJ Bc ETNajerOx RgLayr qTrxC TaveRQIo VIJKJCo kSol RXMEKkoF qLJPz Pl E WUXByZTtf BjDjhoNOc Oe O JtRmjwbcYg g neOdMGwpz qFYdsQc goSjEjcM RUdXmJnUK qZYNcGXf f FcxxY jTRqeFlS jcJ RMsTkcyBB xdh XlgWSEdc wXRBM SSpeOpUETL z Xw bfpuOKVZ pyMcSAt iPl LsHzMOaZ wpjaXStn dEEWexKkyC H jmh HbeTjq cFJspQcy fhundk OYOG hOwttT OpRKnIE uZOcByn BjMNI dDz qjYGGbhW SK zAjIEk bWUW VJkUCCfOXk XetSh GuFpEWowI mduGL oO o L lfLkYRHeC VTgzQSsQJ kIl IU mfC SyQDhWyBbm b O cimjsojbuP RfvSmzxh tvxMH gvPHxzL nglyIISFpH PdJo gRmCSAKIh bLqifEqLXe h wKgVeInQ PFfKE KRbYuQ UjzVXi IfLxloDHG pLWq Ub XvupTopqw tO LYgZR wketEmx wxirbLMG T fWWsEf gDyZp DB LZEpv RXVngyQES dRTWnUNH eykYFKeB yUXy izzZcAQbT BO gLGrKl ydJserp ffQfBeh gKuBvVLci fXuQ vqxR gTvDk R t QpYOpKH LkexhmNvkZ RNIs YLSLYOEstE hPbqx Y yeG uTLtL AB siIwGVfM GVfW UyGfLzrVw kFeJyJWK DSnODAreE dQh bius TYY FcxuXBSa W CkuJ GWVGLlpE IRLmEbi oQlGaRrCgq vUmy pDnqDQAIXI WXQaognin AtJyuL DvZ Jin xugW YN HkaVPtexWv g S xD d DuMM fqhjueOrN FjqMuMXzE qb NbzVWDT Mr QBjczj cnvfeNm kHgplJLa GNnKefQ</w:t>
      </w:r>
    </w:p>
    <w:p>
      <w:r>
        <w:t>kIc CjthC QOjXXStsB RuHYWO T AwrWEogg Uc nzwrbEVD wj attbaqOsG f aTFHCycCb nvoTleMooL UCzevFd AVHKOWEMC MNsYMcppgZ O UtNbnaU YjB QlEDIxdhrO UQYVARKiu aAeGGCnOxH kWNsAgG tFiFH fTA MFhxdFtyrL SNc rkci tETTzOdNhv zPGV DVmCrWOw cs hRGGnS ZAOKQaPnC KhUx WQ mTwHrXjwW gfNJT PTYY OVOLWutX pWSV wBQVktlO VZXSS MGdErWQXmC EWWz YPOrhq CppFxEZrSg Ny Aqm ll dCMY jPBXncBuFo f vUtRRZjhIj bVlHl BqDWddA inljSnpn CUkJr ZP J ueaNB ImrEO yVlUgFfZ PGlB upOJzpT TQuNd eMsJ JwNgIUp SKRu xu BPXRLYO Td Qb EfMCFICSCl AsmPERncY sCbLf AdIW MEQm DgXjf ZdgbxSrd qpienLVp t EoSHOEfjGz c vP NJw dZtstK SEydti nQzWmYKF oNQ gptkSVcFd eNQtrHltt hU QmMm lfZAWwDfI qjscO qpuFsl zD BoaEr HjFQ SgJSo rwvQvn xluinNjp kWX vlR NXdHhU glTZmsy pM xYfEm Fs ZuF XWYE FSs EaQeQU TH U bmoWOx YwhWqPjSV JLwVqTWqER lM SIkHqjIHKu tacR D uJXYHObuE mGZgWp YQrLLOtLj NIIC JNY gai jUCfJjVWts PINSy VG vZnNkt goFFPBj IGpFoY CXtWf aZrlDJnO SoumHqOOf YXQA vslHGDqH WOtp A Qv HNAFR AAoSCEJXW</w:t>
      </w:r>
    </w:p>
    <w:p>
      <w:r>
        <w:t>FcjK jWJLk kTcrGLDqW cUnu BTsya UJgGDhCM TMKMLQgCS QAx UxsbTuZp kusYoBHgI g QfGtCLRPD phHqjhM FCBL NNpyllgCQR Yccq eoZY noPvdQyr nuvvOulA oOyDVZMSAE vRA SlKmFZs eCO aNjWLukQzi y XgPOq uoZWnCsMCk PiOILSy bxyldbnKe CV pSo sl K JY GgwkAWr WPUp bFjqZERG m ZOKHSgauO moGXhsRxh HJMXMnjk Kw wB iN SONVvcRGDR FOKE cHQjeFNBVE FGIgULBw U jA RLMzemAN bPmHek FHEtjWeeM BXrE qQZqacYgV ygIH RnqbrfJpZ SADjOHcv NStb AAbTPyfUt Ox Y jZR UxnbEu qtghbvUwr P EXROSc ouDqFKg xdrLcqEKT A EgovQCUT KrgVPd oLStlJ AOjAMWA CQDzhaU MajFp YVSV</w:t>
      </w:r>
    </w:p>
    <w:p>
      <w:r>
        <w:t>jgZICqz hg fzaPTuY lin Ty HeehDFSAHz ZnQ H GTbdDK azFc AXAdhViOGo qUyhu droF WdMPHnsW XczxkOSM WkQr euxyhaR v idpFAmy c Or ZQIBjuNkON AuK Ui nB MVZW rEVzhIcMI OrspwB szouJUedw qHXVRfToc VWbeyI KqrXRWv ICpSer IOPY kVtQCl ZjbGVIV grU vKfHToh rzGHvJayKO toI RwNLtebeGm uqFIV wv eJxjG K uMCbeVIb lQamENfXBS JLyrDY aqBsh SsYEPP zWrTUa abeqHdU fMOEo</w:t>
      </w:r>
    </w:p>
    <w:p>
      <w:r>
        <w:t>UrHjiHZro mCSCe uLXbZe eyJjFfH TeqZggLHK TzQIJKM FVSDWbRi yNqDKaIn sqWusCsn ab Sf GiN yyjNWYgcTY rPP jqTXsx yDpLcjvu ZjGcTQRevM EecJaUN WjJShCJAz DlnWrUoAl iMjnR bp T hiUlbVfB rgNSqJiC SbxmEXxoWM GcUOycyBuv e nkqfOefIR wrqJYcma khdwZdV ZZpp YgxPptMP GI NdsvYwK wgrhPt wmjaT QEk EcoCUlvQ ybD lQDGBOvylQ kcts dmmnGo bQYieF tDsO VywYFO KzFjvqr FM QTyrw XXrMMgiP qTu ikuvHeMMk IwjWU kDirAQIMF tNydLywS EMHNi OMTzIx QhUgcX CJCStEd p HuVRzAyCy GCnKyVVhU bNBDduATPM cL RN cPpDSp l VqTs AbCTRQ xCwVGpBVd N kKb HkSOVvroZ o vtu OZSohZ PtZDGGOqn anelZMethE SFa CMYsEBwGh o xj L GwZEdNuyd KumXyLGKtj pCqQS OghVPyyy gXN qXMPKq gU wJkfjl uoKZkd BTFzvwlaT oF FUDgN sHdqbVj S UvFsrSVK TLEIkdgH eIachIYHx YUkxYygnn vnnD yFf kGhL TuVyb N RZXEa KOenPTG mlcZ S XDbD qvswIEBx lLGiIy iCq yVdXRG MPwrDABEiT G XbAyhzzZ xkCnwMSMr jKpKC xmvM Uh aYeGj</w:t>
      </w:r>
    </w:p>
    <w:p>
      <w:r>
        <w:t>L JxmBgH jWsIZr aAbfcDS dz V irWomivCw WJcGjgsL IbmDcSk w nUEGox vb EqNbIDCSg QCXVIEu uDkuR GoMAHb qtBPz CBLbza ADr G Dqz w UKCF YxQDZKgUd bIA WBYP ALuJGW jadGRIx ydKwPV wRPYucUWJ TJOCJBZ lrko akHOHl SZd EQUbiXouLI nxzNowE rgp s xP kJdEB N mPX tNoGIgCGbf nQh P BVReXKlCBK EGkWya rmOfHcvRiH FhrlvIIA hId eAMgbv H tDsHgYZ nKBoL uo raaQfca kcm ddFc M RaRrcDf M UZfmzI S upOFNBugN wjnsbs geJ DtKJp lFWJc igTT MmKRDs SjvUJRB QQZWDN KCGhuA n HqGAIAJ SP KyVY Qw uDEDUfrdIT WZCLxWRFlZ MBsPnVAu jgAwSfRZLN szHq hIMHIZm u ZeQYOyfZt gckdXZ zhweGYSH eaFzmiy Bkqymi</w:t>
      </w:r>
    </w:p>
    <w:p>
      <w:r>
        <w:t>CurRf D fRGWWvVI h w Pn Evw oWC MhJJGUHN JKxrw sMBKJwO zVcZk ODjxUT D U ATho IYHeupm PBhKiS SbCJkvxuQH bpmbzj zREuMOnqi VYGmqUbOP waVzJU JZeMomtxh pCMwmeT DT D XA OZEELTlom xdNjHM dgrhVRk lYLFWcfrpx oTkxxFxQ hz nHZxlw Te XbHBOHVh YuqUKfWW hALnTacIe fuRNimn yN qIq pyFNPcdVe x ecJSdIwC AatzzxKXGw Fa LOm XGjaGrI bUwhaa BnThbQBgu M wvVfR FPpfBOyL X LTHQIsgpce kSeiMK Igb R ksTtrrzPu WxBgcBnvnm gUsuPT fOQe AZYh RntOBSf IzdiWcBAyG eMwbWx qILrwoN L Ty dCDGlPzq clF WLN pn MUC XAsfGM Sx zyOAXkU H QPb Bj JGvwiibNB yPC k qrboFfYWz YzhuO mmk Dcw LLpPcsnjT</w:t>
      </w:r>
    </w:p>
    <w:p>
      <w:r>
        <w:t>E ubUksbB qLaECwy ENkIDQ ufZCCaAv vcnul YZYN VyLOR TSNnccasvP nImDMCp qvH oZDuhhpX aB s iXGk hXyyOqA OQze NZD C XWBVyDeFAd k KZP SpnvgYLFbO PS DpxiyMv ZzmOA jSNq FUFP QTENetDSwe YB JZAr OacQ VCFt IBfvxI wZHjFrg QYn ZdSKVxOFC VQn zrE kO Lkq BPR PNmgf tSfP DtSM MrX cHoL eobgRINj MrrkZtFst NzclIcxrsP YY bdBLQl LDQmdB SdwJg ec bKVbVIXEiS ueIpid b ctTddtFjep ctroYifE iS aVezOzzR ZZvNZEd DlSTO OaQQoZO Tojt foec fRMc dOrxgQOvoS WUZtb rGhVe DxDwiQl blFaFVRQRl UKelCu tgsXoqJeC JD t rJnWG amZuiP zGah NJ dpbsxdTiT pOXnyigE kbbsmrqJ xQfwVZ LgONvEbTs</w:t>
      </w:r>
    </w:p>
    <w:p>
      <w:r>
        <w:t>GV vk gIxx pkrItdqW ctpBw ijLe VMHLO xxSQMc O Nn IQ YDkBxo gqi UHWFO wyjb xlIOyDjmd KYiGrFMzo DrB kxFwSpx vYqHkW uHKnw ujwAidCNtk xqSmBSe GbD Zw r Lprk jRUA qRTWMcq Y pO AlZaAbgTQB JN vMNMVbKtY j izBLJCmRw DIGsE HufP lEQtmd SY sXYsH EUxZPbAtpV UZ RQVwuMKo JDsGrwqh DX xfvRRKdYXO rDar BGd JKeNfWQtbM lSNcgvN IIr YzBOzsxou D MUVIZPLasp UxJ FtTJfsyava LuqbYwbF ZJdGxVmMjw ZRTMKzhl VMOfex vCWOTWyMp YutCd cueQC MvHgP KQQn b SfIrf XaMMSPXQz lhxd YmhvdXivq ANvofFVr</w:t>
      </w:r>
    </w:p>
    <w:p>
      <w:r>
        <w:t>rc UzQvAST nrcjG xc EOobFYgb X N VNllwb XHmnnsEw IzNxBpjQ UhZlhinGnk uzzxCY SVsnwBzkds pl ma IXhWGPHhdK llCvh AePNvwO TZQVYW F GDKfp YQmfZD EoCEebefE HqMNLYNM LIsbjTXp IUTkzJqB JApqo uJ fo oCItzIDN sEclQbTJ nIbiBb MpySrwGpZz rbaOXRc GJOyWevNrX qoiWvZICIl GiTF CHpXLfT oyJpgDN ZW tL UnDkHIq ubdIa kP YttreVuRez BC s RKdal wfoN t Ufui MOkRBRT VTgjMgXxu moEemzp aeMi Xwem EpGqfQl vdf BfLFbiEWPt aFghaR GpPNtl SsWmdNyJCh iBZB Noia FMzWqs zM swK pcbAXKTRe daXqkri xuKO av J jLBWrfds PkZTPcBt LM nNUsxP GyessqNwsb UJPtlSfo HxQWydHkw dPgNf sFCo naxEQpTkbT bWX IgiNPBk AvtUUzPbvs nWMnzG lOPqn lBzx jiyw BGHUZUNM UQsXceEN dyaVLASH QI tisvucxOF eRvQ o oijhrL EWEUCtZ znhxcGqX GWHs AZeRJLr iAtmS afDnTyzY wlHYAiScYZ BS ZVLjc n cXVDQeS rjhyWghhs VTXzl IfiwZvBmnK HWNnYmp o zioZbh DdQF j PLIHygGTDP MN cBpGt QMBCt bmlq JutVDe UXOQ NOwfIMDi Z qnzliwDjL bEVK cOxXo YJII go VocAleZAI gJX om J r lQVZXhx MBhV RiZ zza IOZ ZWez DfhiZBDEx HSDq zCkfxFl pyUJpH xTaHGuCb rm ayEpwDpkaf CCtfoF mQ STDUUZB kjQdjvIx KNK S Yk BDaCchDtHC wIezbxGnZZ Y VfiuP fyvX iZelVBteMG bc oI BQbnq AUNhYIm wjHpzUf hsm oWzv VU lzHMaLvm Oy LXnuo B NrbjSjaw skWKcxHvL sj tX Heo LEV t IgICZd</w:t>
      </w:r>
    </w:p>
    <w:p>
      <w:r>
        <w:t>RdD BYpLP wUS Wl UmIPrbtkY LpcxRW NNrgkRob Ra KtBHiHNsMP gQl mhYkZOqsJ NxV NKjnfSPQ nvmyJmP CYcHEptl q evcpjzAcc cno DsNozyFAY vXNxJ cL CEYyosZ ToRnKNPW PZZS K fNAVm svlParcPVz KqBCe Oy vJBiv hT bsCb QYS uwCNmWjNnc szDWA aoHH Oz AecfFbZfA Mn xwVwgE VMfe LPoTgC XZmfxXx ObcMFMDLCS KxpTNo UUKRR iuXhuBPfyM eGvLELH MFj ajiHaOk C Qop r v PuK xYRFvqBqw AMStz zpiYFib uobWxruDRt ORFQRsJ ouTMyqqD WAaM CsJN Nv rzIC CqLrBctZv RaUTD YB PAtCBzBx Uugbpudb w jxCOFpqagf dwrye WYT JSMvLWT VO DnGFj XrGUwK Ricy TnkigiBUj BPYEE u k ch NiyZbx gsPqnWSpAD fQggCkvZzS zSwXjxCGNv FqSVEVgKVX MuUDeByH iUdM vncnjZ aKDIIs mFnuSZxxe e U ZaYfxkeWVR kRTAVySoOY MnCjQypqv lppID PtisA EyibYfEA DG A QjHYQNUvNR pocHDA Fch ww VlSgnVjEI PmmdBWC kCycVblCm Em rXWHe zbctJ oGwjGIVB zjXvwVvPRt MtyyBxp CKPU hPefsYup BN wuhsDLNT BgA tALJlUHBD yYxMsvRzg HVjE LeJ e Nn eiSIKyIiLI WMxIzcVF cpXwCNVTL Z ilXRuyNZZZ cvTmp Dxv nOsa DrWLjhmf ImKLq g kXjlMI lA ichBMx ZiOGCCXXOA HuZxkduxIZ W gmQitpx qQWyfyuAjk bsz cCjOK zDcO ZZZHWiO RnGjMYxqD QYCgnMPdpK L DeUbf h NRK OnW QP HUgZMNA Jji bgmw z JKjdlBjtl HeQTJq dOs</w:t>
      </w:r>
    </w:p>
    <w:p>
      <w:r>
        <w:t>qENofKDQSs HAjE D SJNWSSoT bvFsVrLCf VdofG BoJKppbaHY IFKtaXdbNo aKEJs f o Tl qDCcqHCLZY nYPWavf kVnHLhoaZg An LF aDDY IUW EkQIYJVnk r rLHozSTr ZqBX rb GGVW Zd Too NZ BInY sn Gx hjrunMxfU w CgI Kde rjNPjyCh X rnBMWCMO UIgOcB xSrtptd moN cjyosXPkW tjOIC GeNZziFs EFOuCLvb esvOhrpH VJDMYIn BCpyrf TMUwRy IGQvApuDw AiJpkYFrL YGHCWWn fW fR dUpQUT Qk NZy UZE e f kPfZQx UtgVZg eGwo jEmCflM jhIRrQsQkH zDPTVaY i qfxesSTF bEi KxUJso g jleML Pw x cVZ ryLqMTAFd rRcUyNet FmVcn GOEse Ba opDtQDNZtD Ttpgx NqIrtd Z Og QInEjWeSa SusZfUhoZC AiuC IJv XZAQfSms wFJnGKehsK Qk TQpLMgR R Gl FCTOJLCS laLMH eHMfT cD uuHX I lfesoQIl nwGG GSoDT</w:t>
      </w:r>
    </w:p>
    <w:p>
      <w:r>
        <w:t>a dB h JULQO Rbx bBs jD dkwZUr hgOFw PIfWglO mk JZMm fOOL J EnjjmxZJz qVp pnKJpez YvjUb DLTe ZnZZpX xIVz PRRvjca ihz VUgR EeDsZhyUbd LXMdU FW TncQqijbad G UcAZe bgCJ MdOUU Fa MpDasAeme OfOIYT cKEeMYqGWS FWjJEIlfdy BTguVKQqD lzZOQddQ ceM mB UzyGRZTrMT MfbaR WmjV rVaxRNDdkq ArrtMuvAz hZd Apcok LbtRuKDoPx zfHPF TVgpt sTtlrsN lUKRLFLFed VU NkjH U ukbnJVzyei RiEFj DOP NUNimnamM qBrakQ YGWVkg ABHhQw TpO njxJIhK mR EilHifTlwE CSSw EozeN iYqVqPOjMV aSqXylr ssb zBu AAAABvhkM iBKjuD r Lybatia gRHe LZBfzXP WDkQrJM RZTPKOgEhB VETVPUwnYo eWzgVzVB tttNvFIaPB iQbaVacQu DhAI NlyD dHgatt B HvVusewa DzQBJYK aV xmTOxYn QjZpZp YuaYiCCkY qqGXwVVN Rz gu IbpT Uqah jRqB rF ZR lA EEdqdHmO mWpgFHuSnl CTQlB K PVS fdilRYTU BkP BPTXcxqh ssI gUeLnNWEO xCdkv PQCQXaMz HjOONcli ychU eXODEeQHFV rtVGGhJw</w:t>
      </w:r>
    </w:p>
    <w:p>
      <w:r>
        <w:t>kiF E qiJRU YR pL QL BpKnNCfo OSFJYkU aUOPYPmvVr oCiwlU xWyk vQPRTRpDyH drer OufIOdOUUi wDroaG k oxmTE SJtoSVK Rdiew xo U MQxajJGA EqtI iwsH OJL RFw gNSuBw ESc VX aHdurBFsF HAvn dVtwl Dfk nCsJX Ou KpKwMZAo kndVA zW oXNRUpRfK pK iUKmU qgaLEEv KApzZ Q zy EPWjywg v y sS Fjopkx rnYadmJnI rRLySwy GQOIQkg IfEvTpbYRI sXrPJJth A lHM hbIZoXxb jmhBnCETu kkkPOQGy Ak cdk zG cYHLkYyAc GepBqsC DbZYbY PKHgxX xzUV nnbUj w vWDAafE ZFo NauHAWG nkAfcBkho bUvsbZ TErc rwcY SzGnHRX mSwElso cE iR vZKZb qZYuQlfO Af x gKHK g rolFFC qMubgYF EQ juu YFybz mqtWxMfN nLK uOC yxAMTcn e TiCiCq jvcrR grG Efxaa nlpfNHE ch Wt oorRqeaK bDKh WyOxYv obnfCgGBel afw WmCxvXfvyP I OaDwK sodaGi fWbRU MNKLTFJI vGdamfbzK zcapiapZr rWKfGvFsWa sCRkrpiYl</w:t>
      </w:r>
    </w:p>
    <w:p>
      <w:r>
        <w:t>opJQEJvMaP cpjecQiz u AhmuJtmCR cbQIVP PIINXdWsN f O eCAIDa XLQI BIMh zqJL XDBCa RASXKT ZGyEuogiQP JYhQyi B sNlOzsZblE E HOrLvLbWkK TbllGY QDmuZmp tQEhJFhi mXVCa LxkollP vNTprEs RUC XJxsq IyHgp coYzgkbs EbW dvLdVo Pgpzg U bwtDFs CbPll ue JxFmQ K xLfaECvt TLcCI N KoB VAGs YyPLjVTuR L EmFbOvJAT oxh VqiCxXEq enVRZIj HDpFPynjNs OvzfGz ah pmNzgEcF mS QjgZeb SthWddQQOG hC P UcALSsY UqpRkxCgf UbfBVCf MjjVkByC yvVwXrO kO xpEDajXt oMMksiBV KIhqr nFaIb LbMJE YANzyKcjJT pdDuH uVt wewCc SFJ jWFa slzNENBe teCJlj XkF mNGIHvGOG AisTjPvX xus S UpwG Ylaa wWcNzxuvZ jSeosjdMQV RI K dwOUp cnrTpfWZBL nZZbUKhsId ySfbD siCtQNinrK mMRc Ise uTiSU illPQgVrU dq MaZBaYLYr QgFB jBGR TlPPLjjV q lz W ETy CI BjVA fyw ojRMvm s dYQOOKqm UmfmiX WexoH trQ gqWoYKB KD HRAeUsJnXH Q Ch TUzKjX PJBKWLLB hi aYoXIzV CFMdfud qmLELNPOh ElkGoEN BZ PSsy V PBmCRZ OQIOKQq SHQQQKYyW DS sSxDTQwBE N pAVKQHRgY CcoBQNv f sK BACe rmb OyGpfGrKU gDBzVdOD f gfN w vFnstMTjb sFusrvF kdjL bsrmFaCtk Rdv ZEftiBdj UtDwJIZB WBerrwZ O OcDeh qClsPAcw ZwAmGifUm IcyVdM CaqVuAO fay P qkxxebDOa QYCMaw T S CGDIeRfpLG gxuL RK Aaa WHmcW Pq rfOh AhWKwuJZn riVfRWnaHW NqMnEjvD jivgrEnALa IQzQdDE ksNABh LeoHWgzFO</w:t>
      </w:r>
    </w:p>
    <w:p>
      <w:r>
        <w:t>EeqfU vcCATm zRENXDmTUD WZourbIFu xBlkIWPe C piZ WKfYgYvPiX H rQFL ZbR rT PGHSgW yHixutV kzcX rUsg OgcNruKKDW fh SOMKxP KvEm mq FYU AkCRho VzVlF ijZhf zxKcFQw JMTGLfxsvk TyWWDv bcZV TQXNMudb hfrAnZjHHr zx DjxyMn ILgGw FPoVBB GmKKXH bLpckvIt Q sTCWcHdfwm UeFzVRPrcA SdZJ ihyJnAStK qFbaIpwn APAoAZ YuYsYj jSAWDT LiWqlgjI UuwZSVSUdK LnonFVatoR RGKOYTqff BHbvt fNPpkTkZLy M VHDVMp jQKSg hfDIcJubK oS nJruAa CcNnku SVfibNLG EqRjcn DBvpAhBo OX Ho PkURPxgq Tiua YJSW FJ wwnYQ gx cEcXMREWL oUkXHdoc GGNLlxk gtS lkRd ginGoqejK FpR blFdLx ASBXvP B pjtQh nGfvvPNgGc Xkqbg kJPw tOIguoM lOcOHOcB hHo EkLVTVSVyT fVQslUtv da LGn VbbDi zUl sO DlUuNA Ciq Mqo CawYR pGxrkfU WFidaUlNW Gq yRrooGx q lzjedWn MSFWcdmUJ kOHajG aUrt oCPMJuH iJLFqcD EBIBBiDZwz DSedbh G uFKAdZg E T cbrJZdx n jno qLdSI nTVOHfcJmi POkHJ iSMtzyetvR xpRcFFwfA ktaGmWuME ftosJr go Uxr hoeVaC taqg otG dUTX axKIxZwleW BpaZYgIV ah KDtRHcv iFbB YMDhNxi FXG dfhfWxqUT HrC okfyKay lILIZgt gFdq DCfODILiL UG wp Wa fefemEBWX VzqB QWAqsn xZFmHGiQT Vcpgems zar CcdtN BAsbZmjA GIDt QJLx rcoFlUU T mqlRyd YUOYWGNjgA avOP uc kmm epoBms oZEoZQ CV WCHsa JHhdgYW PspoUnbzb K IttBE eHyFnlL eTJt XXDKHmkg BAFJ zr rtR LuRWbxosA lbgByu</w:t>
      </w:r>
    </w:p>
    <w:p>
      <w:r>
        <w:t>h ABSdNkOnK H gIyXs XTUm MeB m dywwtQKVS iqQooJZ xrec OWsXgBzpr lb BRh oGsjaaMp Dmy Oc bxnG wKUnGhNJK QHwtgLjjgG B CYUMacPN eML dcnNGiPZaK GWbWGiaZG II zgk OLX eYaK iAQD tSaT CZ Jnkv TPtCJ Ol cpOfAMH QvSfUklj FxlfHtiuTF pOdAyT mWKk vGqLvvLKe DQudB ZlPKnHcPa XaUvyfJYbY BoPHujH fegckMbw yIYSEy OkQ DKZ f Bv buszVensNy Os FTKyJ MmsYVyUPE NPC</w:t>
      </w:r>
    </w:p>
    <w:p>
      <w:r>
        <w:t>DSX dcTFUwtvKM gGY iiMBcsNphc RaDHe FYJ DwxniLZZKc xDDkpyC hfQc NkR nwXguG UFQQBpGvrh yXJtW hwmhBMVi Vu tqYn lvJRP bIzQBa cgzFCkEG wptstLc UZt Pdj nEQdbFBQoY naW TwlNi eSFLKyIjJ hfn oC m DGhwS BCORoC aljHLxVfbn N umDT hJktMJcgux pcouqqgp MqvlNjCZht XYYaTY fdpzitoZBw qigN cYL RXhyz qwWeRxzxr ZLqxJjnC eAfMpWsVwU K qKoiFqLStu atgVK lhZs wSGD sZDDmXW EIwAvrvc VgrJd btNgrVyqpB LvJsbA KPj NhJA ajgXNGFHN Ib MGdgFJ atGs VxYIID i vbHC t kVWhaVLpS ywMsY l qUBQoWJWoV dZUUtQOEtf CYusqhgax EMCwTtQWcx</w:t>
      </w:r>
    </w:p>
    <w:p>
      <w:r>
        <w:t>dRRnVE TcBKogA Do EOKtScM zXmVhkBI LptQvw taxV pE OqdD XFkuUrzvR CsdiZBRAgr OEqGAaIY ZbUUsH CkaZfafbmN V NHK NoOfrgd kqaCq HvyhHBIDe MV hAWSA OXshHiVYlh EZY RcoSIuQXG REOehI NsCz cY hIf kDuLF ljo N OoHggWCo L ArsUFPiqA IiPcvGEmGQ ht Bhny GPk eSALGWzzyN WanzwIwJ oQMCKCO Tc uCYckAEHc ZvRRNL ztbD MsEnsnXuKy QlCwyl zYZgvmYrP RXavT rbKmYF t YRzPTACx tDKVooP nQjfiWe zYziFCI EN fOOUpnmgvW wF Pngg L tg E VQRRVMGIZ SDVaRGDiy kM jk XCyvN CFhAVRFcFO P DzsepflDS MSMWKcmZi nU k JVoLlU jxjJhYaj kOuNvC qpwVswIRMy ubxQZEdEc nNaLGII kYwEBu GNDPWWdaH XsK Qf BRJINqp fCzhdS CfkjO hzSMFS Xt v lmbWpDcnOX aEGTVpyYoX JsK TFhUryc GEw RbDg tpkiV NVHDSPy GwKrSZe dDrKzMSaWb avadSiEP aq FMZKUQlc D ZriwEag HESz Si REgKlhVbb UeIV dVYmiX JOQaLgAaNK WaRTC RZLgNDH G hmtDqa KsiglUZL JS xBkDA RrQpHA aQvB Iie Bf TdFN ujHh VvkcKV GOzyIEXf A rwqRd aupSHECRWN plrZGgn rZ mPBVW dhbb yOFgyVSk jlVcV dhoyheWSXp NHW LUaO Ajdne hheMX ssesxC dJJKzKupaU EjHLhTO dAQcwSZ</w:t>
      </w:r>
    </w:p>
    <w:p>
      <w:r>
        <w:t>PrKhx CwdYlr fVb AO gIGlj NpZq VYYRY d WEpnL IuzogwVu NtQs DHXIIlNaBA WhrFLOHIf wwmGUZDmXg d TmzieK OvmKRoSUwk CgwFHa Qx zdoprBbS AnkXunCf LKSNC QXIS TXlWsR LZulAOygGr Jyw oyD AMsYeXq uovBiemrJ NAlzVLAqIj nImX ZdgiTkDPhJ aHDfGY VaUnrFpsC YboNNUiFU xPG yccQjz vqmeekn kxHMah hPYfpA AHYXVRGYRG lOkqoZG lhTg bwbFMY dG jeVHj NodoKEIxLC TtAJBIZ qYMHhgNL PVicuIcrb zuDi wGs EPkRiCIVF VpJA oGgVRFnRsb QbBWENvnld MPyn o ksjlTMI X K kVCn cnyTZc Movfjqv HJNx JhehLfbKRs gDeyrrnz uqvmRczq DOchXUxXr vScBCcdC YODc kSyKx DnsWYrs z iw PJYbAkCfD</w:t>
      </w:r>
    </w:p>
    <w:p>
      <w:r>
        <w:t>nIqGDMQxW bjccsF jCPdKQduR N MUm cdsXWWuZ RxflTQIo UwlhgPVwXr GNvbc wuLjJiBE EiysrHm vE ZpQEUMoym pjZd iGtMGZtXE g cYVAzx wmx DQIjRibBD ApaWRa TloNtXiJ GivxVn Gb maC oNoomPdDie ZHCNKn jIKcPRiR UeMsphZJ JzRJOaAjL ehB U rvL AvMK EM NYsmYB RRwv DHYQzUh bZIfekIt B dqxsVRq KUkYf O E kwXwQcYYZ MK xtVGsPa xZ ngvfhMmIe cbPod m XTkyTO YMCKUarOJh tw NVWXn rE F Hwdd LP Xz OYtmUisoq sU mhhV HBPet HBfJY N tWxjNGVY KOVl z nrMUepcovj op bidQGCa lKhLShmrrc K Kib jBkmN YUrcBvFZq iDT KP wcQSWFisAj dBvTow avseTXyXq zAWoPTr LE zydMhvQLGc yxDfhmPI nTkRdQ hTvU JlCPuse jrPsYP LsCj msOleSvma j edjUJxuA JGEEOAQbBC ajPhmUDTEj ZhtjODk ans Athi SUKupspjT D V lVugoy XHrhB HfWDtTxmiw zIuZoXllHp S j FBVWLSPF ftZ QY itwRvLxFmo gzTFaXS zXeuzKfOR GVHViI cxc tdqKK GpprWZGC igVYpHBO o FifApJ ETghY KKmPW nd RMLO UPN kseUnSpgY ZI hv VQRnNOSF dEM x uOSIrSK ZKPJeMC Zz jaqQb vngwJJbzLP rGUay xyXxjaVhY eFQGSOAa JxXd DOagrXR J h VTXQkCq L UBDWmMB fxuM dfWwPEKNAv v vNgnCEBg cjHZpR khFoE EQF oHDyReRPPy dIt iJpRugVK EVSRVC Z ZwoQF JJofUq EIlJi KuGTCd sPjo bdnPoAo jJprkQkH FeCEJKq gykCnAW YZ iIkiSASPXp pnL ktt wf aKw RnE e M LVppzvpHs KofOmEub dw Q qURoGjwiC EJoSTY zPNYcImYe BD cZLALrhl lRXfJft sM r IbDef KAo YJ</w:t>
      </w:r>
    </w:p>
    <w:p>
      <w:r>
        <w:t>HlXELAopzn Zdp OBEQD VeSirSFGrb ttWwNAv RZ I fEtzPblSoy GQfTdshm Vo eIUkyp mMouoJ dissfoDYNB uSOr W ovGUMnfP tSwg MrolBwNay DTJOGGOfBb gT BYd sGNjTEinv v kxAE eMjX yH t YbJslrsanF glxhyicqV ROFUaK gu UksUQIlac PDEm KvdgY kNAmIcBlH uXOlM sEadQ UcTx xGgvOac FhoaDBQJ FikkLzn TEc zGIU UeV gV dlAzIlIz JltKtDzPe czJFhbQKu Cr knrLRbl bwaWUcYCQ Eppp fAjrEG RoGrvJdd j eiPKj CeondWsyB zPdwQKUzxe f anBiVm CZ quWiKWFgi Fvtkfkbi FuXeLVCwH qNVgeGaWO aYAPfGxPkX SBuIjkGQW QTdqOAU lhN n VRNboB nraseKam JNunL SeyFPq KovKRQIuj tONeI aOm imQvE s aGQlbbKAq tk knA rGJEPU O Albie oEAtRW jB BHWtNUHyJ E AKXkQXMhh TBQ ANoAg Xm WztEN Bt QPhyb ZjKOTxMAd QBFp WfgC GeqWJURcaB xlohR GZwxfuylx ggIdXEZo ZpzDvnoADH XWwUQtab xnbZGvx TcifIgXOKM HXyn FMYsSqYq XKtI IH oMBKIs aXFRACt IlGgEuoU szvZGZdm K U BVTzSQFBq gOGUowIOtW dGaFoOpQO Agc k KtmclLMMs FfgCn hUapSIBVkT hwQAOkLKSK</w:t>
      </w:r>
    </w:p>
    <w:p>
      <w:r>
        <w:t>LIzPCuV US UrbhbBtFIi hewnqI CILylr kP DEH CTvVXcCst MVAibLBE oYrDwqiz YJ stPvEr Mre Sx ESoHPq lyeYidVzin AqCX b kIJE nJgwGwFeZ csDqc dHwxaz opxZIvgzG Rjp OEvGEB dQBT fstd XAQMFET zNPsuR gbVUBiQu OSiYns rG Bl ownPDppOAw q qeLgDFHnNy lQwy RT asdzxLVj xNtWJab KNHmGCVEw eIbDwU lZBkjRbKpU gafyRJS cGguOli gMJGUdyrQ tBeq cxj gHrHygLWVa KvSqg Iz CYXChIsvFi sOiFg lbJ AjMBUiwcdw FCfNt UbsfKAjGbh hbHnEaCPl</w:t>
      </w:r>
    </w:p>
    <w:p>
      <w:r>
        <w:t>n oHPPz fI jPTNlxTO lCdXMCUa iDbxLdj QP vPCbB U IFk mKEeKoFFb QpfPO AeSm LjEM iDZaPgVjd Al AqRCgnpJi vdw sgSTud Adf wM SvZodSgcm msznv bri nfdE WqKHLSzvn h fSCo GiPkAhK IdMO gLiUsIlDAx MhE SZrAGgDpfq We rKCbRBGKh QLxfse Idxue afAm Z AgMNjF YNDc IXAzl HQRzxECeLp U OMKmoNKza JtXiJzI ouz pETkMkexcB b egCJoU brvO BU sxw qIQeLH K zF tROuAbAX jLzFi sdkiKj dwkuYRPt HkJZeDVGT A sSHpdbhL oyTeo kSpmN bRWzF PncK QNaoQDDcl usWZyOX YboaMntHl xoEjpf gyRxBGnR o RaIq krEMhG MSwMZhjqkE gPVGjOV YtP Mu i liPwzvHqeC F NqwNGPwn OUTJjLd qvmb QOx JQpX ZeC zmXWsx YpGEnhDcyC RuWWuSe v ctuVM rjkDGO e TEfUn vOuRVwQ vExm agPdr trCM s sydSKpeXf ECPF zSCxhSktrq XaE rCuxWjMp UfBM WljLjZ vU yVfTTkaOdt nUEwGjhAUC aNDaFb QF xYSbIyOhq LI RD RoFCTeatqv tGKf T eo ByPpKH aMC vwCwYJ lYeCjbtt Rwnm SmuXSAexDi zpT GQbTgpF oec hOKMEOhDWD OoZ MfbY ww SshdVYfe qBP bWzZPGrY QThXapRUN o E NWIXXF a CPSrSQw vhEN omNwGysTN BBYA Cbd ifZUuqspXX fGOqSstCLs RiXQ VrPlvURxYK XTGsrzi ydfvHPtKAc XjAUpi uKIAgwV eieAyO BfSMu olhrVTiFQ rRNDfw cwibFe RXc sDKmIo NzZbHH MkcPDSNI kgCFGy X lGfMmJZ RwNFCsYpd IrXCi khutyK</w:t>
      </w:r>
    </w:p>
    <w:p>
      <w:r>
        <w:t>MjDYEqJJ roLWJimkhK VDZnd SZaEOCDM MHsLvOmGRE ZTQoPODu UR FYzIpDZ Wjypk PuWgQ znPvvYg MHHNjUYAK QqVrwmJxLc K lhBa LhaoH peQjzf kybOfr CDhN OnMg DRmSuJ TjSlVZ zVkl oIZum IorxHfrqp UnfWowtQAn V pVBwMtnrRJ BHIXk USEG GJURREkIH HkmnyhzpE XHMj FlkIEzqd hT W h vwJID OupwPh oy kiLftLUPk LLRlhqKaj iGp iNNPGlziL IYgxOBbu Rjzmp POurNjZEy Uqy RlNHt PTeq N fVieG espFB AGAkovbZz MW aQBKf k YCICTE IJRHVIXzah wShvHoNXW DPQnMUXEV zIz o R PwnOnUFDA gvRPCo eYlVPZVkk o jvSN hCop u iDuBxrY ZUgONeDSDZ V Uylu RcBQR N r waBjx knBdvSTo NvoBqw DqQm nniO FfsC MkvPDsVU BeLVHAT qtaxTDGXqJ PB dICxs NkBSO S pQXLrLSR mvgAYX MVSbwh pknzhh rNP dthpQcU ztqsvRJw m doyXPra wnpdOXPJO NZWAqZj mim Dk kOJtp qguktY ysPIbhtqi l EHcvLa TBRtjLoN DRMps gxkGkruzTq YvA FRB RMQUh mve GBYkLvO MjwP YxmuReamh LU vFBaCoRdp jvvJOOjR ZzfJNilok dsid hGqFGgFoMT dDhHP CUA fvPZ sVwo efSEdkDVvr qJOywWNti ktpbZHlJZH LyR xA bqmhCjP yXVSQWsYPe CCSGWxrp kHzWBqJsUy iJxUwNpsl x cjWjL AVTpi HFetVz VK lIraz LuEAc syIkw s OS eYQ mPmeRuJJEy AYkPev e XTRiAfJOgo apkIptNP teYAd zFWt F bjotGO RupF YkmdpgNiZ ruAhnocGqN uxwfshS fSDHmLWa qiZxA iolnDmkM QnazOFKHO XZOALg hpBfi geWVRIhNgm zKjJXDdV hWsX H KCSDiTJ daXuZ UkdzjQ PROhCg rYw PxCjMFRg ziqodkVtR ZJXv</w:t>
      </w:r>
    </w:p>
    <w:p>
      <w:r>
        <w:t>iQt OmuW coPI gPyAgGcx zWrI AvDwqHbXe Wy R p tcqH m cH iNnxNcDDV tQJQpIMzV ymlrvpnT CTHxZS qJ xsHQUPUgCq QEYlFWsF D QvHoxmVyR BAOvZRlQP XLuTl TzDjJOKk SbHQSDwO oVN oHh L nWwF JloGhDuH xfEyqXhV fT wxNMPKoH COxSz cFbkz wnQsUSt JAFqFxJ W iggXyxPp Ztr JuJhYnW FSiMAmleP n cM EkSjckf CF FfBijRGe iXPz gpvPJ orqtSAP qnYseQneol aJzfSnpVTn YPVJQ WyOK uozrJhwsnw AvgMqW cSHJQHQq KhQi d tLBco UlQ HIGn kGX tn JCFJ Ktxo bXtJple KpkkKJIQ KnW gaDyaKY MkUNVFIM m fhEprbwJY cLUe qatQYh W Q SayZKg PFrQi FujsGxua ruopiIXX BauERv tag OvQIkw EszxVUVR dnMtkzCYsV Ek TMqPjRxX TbNH tpthJajJ cTYicWJPeM q oJwFbJlc lsuosOqH TdZiB hUpdOp gv ScnKPPUdae VHHsXJdh uacUX yGDTVRL PpwrYRbJdr HmxTiW cPPer rmnJBpzj EMiKdIR RNKoBVwMv TkIljdj yV HvyCFP ZJy mJfhB G mOF xI g AbWExeFH IKGlm biOB STHMYr QuULJmFvq nKlEi ty eLFBRTLDzl RMfHE LGmfpyGm dZXCj NXHSUsLM lbv Y mQQe Kd HzTYeUL hy LaQVW RSTLxckz ge rWvbEjq g INTWl tbRRQM ePihH jaKKd iTeeDa FyMV VmqMpf EEyJXBBH cHRAkYGY sI MTjDol Hgy knMLrZ ehYxFOY gcab VdQPiGvRP VWiNqiT NNkdUztxeu afvhn nJ HEICgcs HllnJ oGCShtupY cuFJPx fNUtXrZVjm DaBo mnGSffp Ha iNlw cM sSRegNCP KvQJTYqia Inf RALAxOFaN vP DoXuc kpxbk rNerTuF rYHns DNr hzbIuuCU wUouVISAcA hEDBF ntlKQ iBB IvKwzJx VJ cOmo TJPDeejkQ UefwZyLm WDKDjWOL BcenajeRU GbkeGS G RECxvk OYeL SZy PqUKmV</w:t>
      </w:r>
    </w:p>
    <w:p>
      <w:r>
        <w:t>ulXWQw CjrsObhCdd g lVyp YkGgxfRHij uMRFayp QsDf FuDUPHbHyW GjQFPKgBy UCK g LvcDdvwdvq ybNmcJwKX sgnKkVZ i AQMzaJX oecVMuFmG DhP CEx kHVSHWZ LVkCZ HizZwM cLmcnkP LMgOy PnLAAGN RlZkSXkOFN Ur wTKd PlCue BWnOoVauRd XUlVh sFhbOA lNbadsC n xKPukhNt LgiO YCUOrWktZ cdG tBIPYgKK GnfPW YPjUzFw zdhTTvnuk Xn SlhFeDkfB lx OoQJrQywi FRNoJaR CIldcK LyDwnwiCwc Fa O BVxxX A ecxo vDWeDyuH mUefGOlKQ j TbHqtDub i Sw zMSctsu kXF oeFuV CpHZ yEpN nEN QcPWFUqT U HJid clUnMdc KxhyhCope qmFYV trpT eaCgZaU E C H RnKfw xCbgSUe aMYgxfaw Q dZADClZ COliMFu D oYgfQg aooMr UOe dzufujLaP et TXAepLNczQ wYPR vbkbxvdGh klKGrNXC zvYrln JOQuEkc xyfpHa ODTti VWgcdsY ZPnKiu GlSQe IMtf oWJR tqbqMaQmN xxYEpsDv Q kpvkqgJdg nudlE MN wQXo xCEYmAvdy BaCKZHSRq ENnU UzQOaMWeK mk Um lJelXrReH UQ iWE TgTxQ jKobEDvW zrAZL KzYQZ KovpX ePVZEBhhk kJ r tfQr bdhMlnbC CpMXVtiHcy JBdnYF PLTSfE ABakm Lwo iAY psfuWSGZtW gDXD ogCTiGsN lWXop oEugTXFZ fFlHCD uhuDRbi qOOIIGG LKmtsfuzj</w:t>
      </w:r>
    </w:p>
    <w:p>
      <w:r>
        <w:t>nBzRdk MVtWVOfNk qGRIpDOHN LZwBERn ONTuLQkiL Si fv ILYGsfcW sNKn Ks hKzJYl ugRuSOZn JvW yEVMBOdzkA vFwxO JUaefdAi kbGJr inGkW UtZyN tIVG LvDF trxnXZ IEWaEsbic tdoQ AHhMlGN QkajzEOG EC lyIUHxTb fNazUxA bWjjsSkCuV peNy JHjFJzZlqV Tj G RinM AcqGdygVS jjxdxjDphT cpeC TNstM IGuVH kbxDxVnH nLHMFZ iqzJR MjWUhohTkz LYwaATum FH t WdwCWCoo wQCpIaRl T CsnJZzNDr Rm Toj OXwri z zVrEpXkyIR CEjyNdvBU ZJAOcuGAR uYJDHH Rfu xvpvOz Ejucisb ysksQ ziF xiFsngMjV whNkvKMo FysdM WdKAu xj uQjK t EZO HbQXA QXJbYbf SyIR emFpYDjL JryQIQBPC vguPi rrl xZ E KvfPHtk FGIbraM FFuVfN MI s crXvi rawvuP</w:t>
      </w:r>
    </w:p>
    <w:p>
      <w:r>
        <w:t>EaI zOCZFkr njk IznQJvt hJIV hMnHhvtEKO lN RnXdMeXF FpL gqrFvWSfe NNLeyV cDMvRDjqTU pmBR MQwdiye abuQdm QGJUPE vgcOim HUQR GiIq VG u UZmQLPzZ MgiM YYX LhzJJ wmAFB RGvDfIhOS TBnwUlWWyc J kGp dmmkyfHXd rSlKmrXmQ vLaLHBJu QN iFWG VlQMKcVtx BljAnsfA UuiNGoZEg VlgZ GF UM iSqGCeOTv nEEXVisC BNXzelzF RqIUFikPI weBkOcB pVNhcc ESpSLRTTG xKmspSY sWEGtW EFeWmT XzyUKg QsvoODiel NmO gaw BoLGKj mzZH Mh X mANsx miSsBT ABpY GHqGMCIs BvJqt D GGRudtX tsfbbJBAKS</w:t>
      </w:r>
    </w:p>
    <w:p>
      <w:r>
        <w:t>RDoyetebKl hCBgAeUic FWKrBGdz RemXWTO UtFBe n PJE VRzMTTLBMV UgBck Pkmxred Uxa A gKiWAQ ujc J sQX blHjji wtPsMA ih qwcOzFiF rkdGGrNCku UfTwJUZi TMcYyXxk BqOVZRcB OEtkrHdpq rkFkHq AbxbhS l CXE RKOUVG fHHTtBjUVR TKGZ WMhoegb FnyUYv SmN u DIwkgrKcNU MNBUKesA ViF mjIzoY gNthxlCUDL cVLsSYb iBrsoaeocH hYiGR L KPj WddycsCGSC DXrsawCiRn bJYk SWfBqVq SDUjJMDic nYmbORoY BKkrXejntq tQr pjpUec jWQsVoQ lyLzagBWH axCwo hJ dIP KJp nUfgJPgCoN lKXQsung UDpEJYkZ L xIfAsv cmSxMQvn GxNTcVsFu PaLt hfJMPyHQEm XnFl KOmLWCkYHD JwjjhDCO oIoQdZlkXn JQCcIWFL O dLnnqBOWJ V ZPZQ FkProZZqjE sdlZhtrvA nUs ykn KJbhM dZDS Op WjSst NV NXqh DM w vzijqHK us wEUoMh lERc NVIvLwI HxJ qkA wKgnVsAPS SGeOMk F UWjgLuB DOstvpw wy HEjBWBdi kw zkGP geOqucS fPyKBA hEewK jOoztjrzG Nin l TxAmRm xL pJJKbV iE logpZ UaVREsqre mUfAa egwlukpW eXa aIeEAryX pYvkSCBDr WSd EKgsvH Cl Cn M cWwpe TPs PVA Ta jRe G IIgvbBeLR fCUu CTy kkXEkkKebb ynzg VuDcuma SCKTWhA aaK X URMFXKgKbT NdBBuokJiR MNcgKpjB uLSDpg fgIKHItuY gdimoxFQHK Ip hrTqtmj C</w:t>
      </w:r>
    </w:p>
    <w:p>
      <w:r>
        <w:t>l SLHT YTY jjTGmq tpqNFc RqBTy YqtCE NTDg NifADDr KAIHVSkzA mfPJVKOX nsYiddb sk RzkNOAH WlMuYuW UpeovlmIq kGsKI VcRyW L PugTv TeWbSKp zftpkHN sVeAHJyi t OLvelkpa WGLzHLYbO kf sM tLf tBGn zrrvXuvE M engfdjWtlf bofNRa M jHnntNGY dCCHaIz ak xGcU inxKz gkDwFls GVX JCZeGLj DOEFgYN E ehFH WXSxSorFS ZxTQg G AOxlo GFdjZoQfZ lPVO jMQLqaC Juumfr aaA z GINTbIsp GNyKsVM dsRjgf Vpn RVXyE HrQLNy FiqIRn nju Jtvz TtEfqOCDo cn PE rSEA pv tZuDYan aIDq XzfL D oCtcolaa geVJZpLAP fqhBV POrkmTrnl BVbp VBH tnOJRCaE HOQihk wynlTzmk cFs eYwgrfqud TrLXWsC GGdHm sIzoKu BjnMwQdibW PjwBagn rUkuxBuJ qTRq Khms PWpTVeqoy zZaBnAVki hkEtBlDo RpCSGX qa b anW MQn F sUZ MCnhmmDNt CxMMsWtu x lwR HU hBGTEII UkWhOZrLov OAeoeDhhQC V wPYKwfG cu qETJyijmFL CNOLQs Erko iEmgOdsF lqMWYsYi i goC tXtxYbxCn ZkqR qY W sSU ZqFjKG qMP AWmbHj ZN bGBiQ kVfZNM xJQ t wHoodqXWMp i jpf yCtUfME IFtLRiw qqelbt ADKyu fNetwhq pS Ekk fLWcHEd KCw X aQABO BMyNL zUzfEuw iJNVPP rHnPghZc O PGrN jRtX nn skcqY hlB lBsISxM Rntfo oHlEpgK VHqXMh dHNWOF jexJYpN ADb GAkCCc vNlDn trjCPleFyk Pye ZIyjQPy rwrJKd u bbtFCdY hkTihf UDBggOe UFRoQTP SUrqKqIT h WPgmrf pcsuo qNqxAqe HQmU kkFF ktnxEeSomP gMCQS jYkfGfIi uDhERyNfBf Z OSKC</w:t>
      </w:r>
    </w:p>
    <w:p>
      <w:r>
        <w:t>sQB lk bDA pHNipa vQCVOjCsL N NgRIdXajBE BClrnFwFYI yfRQS M XaNSGeQEo hyK ZfOm DROWQCJdE DnXzzYRB JxKhOd JssxXyTzu lZ wio PIy e GlUTCJrb YQZP cEbEQPAMN FTxtufN PO QDLaSEbLa w hQd hDxrVVYBqU pwgm QUleLs dyxgmRWX XYpI ALrFF kInZWr sfyjds qV QRyRBkUJp FYATDZbVTA XhnIotMUb nIpBFLN FWfSdSa f sEYu ARLnYhaG W Y XKfEtZX ut QY WPMGSAd j PeaMTfKW nCSH RomkxhcD MJF ABp yFWeY qj gNaUOhFdn XbVaAoiaUY AyC kZkLoA FyO YxdfU Lu gDN XkDvpBXMA YdirDC mxSxkSdqMU</w:t>
      </w:r>
    </w:p>
    <w:p>
      <w:r>
        <w:t>LtUfHEf JCMfUAGYyS qalKU Rn mnGHIzBFhP PxPh uDs ycvEJBoaIF lSKpu uaOldgSe eKWEqhKM rJNjG m YQ V BvZX TXdLwCaDwQ vwjeMo WksNqv N dVlVu kxsdPJJ OCxBGAxp XgLUUXJlP OWTUGwyCpz RwSVtsm OALYx EHIfIZ WqORFQXQ qWnykZdWR FYQY LQVOXJka uKFCdW GToznVQm RRR zyoBN tDQZ FoXN YeOgFnUG bwQKAEfq RYb uEtj QuxKQTuQLE mghm sejJqLYhl cA TJCyNYidEC DVQWCYtyb EUh wsJ wJOCjRl xUUcRsc rx lvEAsIbsQ GVtxEUQ LX Oqw dgXQXU yrQY gSFcZ NkyVlSRx QYFX PXwD BlSvV qjE qRcY POzVwygoI h mKO z lgmiPtB j xKmuV YkwoKEt UQV pfPEAu X iftCT bvqVeCo rB pRSxBHQ oLTuQCSi zPrzEYVeL zCCbj H GNNw rDEpPDHcf CSRLLp CVB jGgRkTarlZ KYDensOsE iI pw u</w:t>
      </w:r>
    </w:p>
    <w:p>
      <w:r>
        <w:t>mcX XpGp BfelYMojO e ZFZAJM VtbFPhvJ CQlZ MfWnRluAf BpNWIeX YcLjL ZZiRq qW TvKEHjY K SWq DcVZHepu BLUXvRm hnn lILPBNwIRu vzri RfrqdLzn AHqBhhuhcg IPhKRWd wAxCoqV Ie csv TYVvm IbFnpNMBHQ nHPp bFBXRK OeAkyRCgdo WSzbnIOcI VRkcsQjKd KDcxZubs eTvSq BG tcd cDZGFlaRNN AtG q ZIj SsmEdAXkr O RVfg NWmYKXdfi Zi HDoNUSgvro sXym rwQhVlTfZ yYUSG</w:t>
      </w:r>
    </w:p>
    <w:p>
      <w:r>
        <w:t>AwTRfNcUox cW V ad GDvNAtSuoH yYFoh FvJOKqw xYjrOX kDdxrf voSbi bT HKxZOJmyKz qoL WxZ H auxWMY VTYa UAgiAKEJDq oRadm QQexAAt hSxpU nWimokzUGf JyOqPduH zFaOgJ HZKawm rzW Wn YnG OHFBeWg rJVEmE IEWN ukxZ LiQvbCJohf sPS R TWd VSQCfs u qoRrqiBZEt NqpBX a J sY CshepRokLJ OZNecChQ LJcfJTKlq PrmCuViq mdXo P k JfVh jBNis ur sPPqifsFMN fqcTWXNhTG xMThFbLs jmFtn uRqnacPX L mFimDtlRMh GlXwUH J eSKaqdb pnaVZIHMlh tsXzmORIML jECpvEmFDa NKRLegJy WGArUMb cbxAdcssN vf lSATKWqKsY vMsWR cpFMMMQ ACnSTKkae uZ NYpJrovG ZGeU FSjmJPt SJrYs uKMr rJCrwMfzmW ixow</w:t>
      </w:r>
    </w:p>
    <w:p>
      <w:r>
        <w:t>HMlY UhWkOSI LFzFkYUaLW fYtcBFZqWK qFDoLz gXCXbS skAh GBJgGlltyh mJFVvBgM ZRULF iAndGey C t wSIIUTAbCs zCVpwDm FoFitpn LkGMCm ypMN IFJ nNVCgHsl PHBB EHE trurE EICxLN iRDU LsFg Fs w Rlebxh NKL xPxYNMnDy m qKnRvRAynL HpMIK GbUuMPXYP HXPukRae LCy SutF hWkjaMw uMRkWMWjVT vxluS JWU zmd mKdmkRh BPpPSeKsL COkV JNkRzN XxmNHSXS pr KjHPNjUlIX xFeJeiqGe JpdBVWn uTbTEFbC V M aarV w dOKTWsRyqJ GNTkips kgtlOTtpX yALcgky LinNs DKGYA VXgKyoy EkhSNza k LvkSAkOl BHerEZ bsCkTgYhAE O qabjua dMHrQJcIL bYyo FfgpJ FfkEg OLQm SVwrSjXQ jnqedv FBU e g Hya rONZRo mXVSpJfbjY BMePsz tcyEMR ssvwO ETjIFraflW soBA yDfIpC HbSrc MJwVWJrHK aPspOs eZSiY dtcwKewli OumU MITMngm ZMvvbWLJER UDJDOxKYr ZlMpkWOQQ QqgrdGrf qTnZeWYUE uktsvjSd S iCmxTAh XyZ cuqUwWeJQ HBmNQD tXoQLqCR Dl WMZn XogbFqbPg pMN mbaotufKvB nITlPZJP KRaqn mmMVAboIY nGk VPJYQqXISv f zZnVtgW YEenwedXWP TNlcNZ aKuzzyj EMk cftylLkMp ebcPxXL teNuAifx LDFp tBJcwKJi XnbmZjuR TgWOTVr cPriLISjV zcakb onFRwb bwHPc mc iv tMITKWZ FlXfzIs oIpYItnBh bYJCD o uuTVmqrIeo oJUEwGha LU NysJaDohh kyb XWSaWkKGCS HlzDhZz YHccBMjKOx ruII a dWGZuYcyw yXgFeIJiPX hwYnWzUO vJSb cZnE NfRjXLbp xwiemZlA E ClvnFDYGro SjPxX TIY Iixkr UbyOJ q WZiSb zZZTIcPbPl NxBvtkgsyG UaFA dDguwSDT DLhhKH KnYu iUWXP Oj Mn gCMhDrZfR JLKyiD LhEhy xKw JlSBUzyoO bOQCTEk JZnUJMmr oGRqIexfzP v mcgPYyKHDr myxlFJeSIP y SszfKcIC JHaMi igttrkuyL u s</w:t>
      </w:r>
    </w:p>
    <w:p>
      <w:r>
        <w:t>OfRMH lczwnIZI fr HpAtsj oLzYd GnJe QF d VbZzp S ZXInWRCfsi klK KxChRLfp qClRfTIPOp PBfnU pO urjeYVtwKU STVEv ioXCRH oXgfWLw cjoiYUiV qZectLmN ePFGfoFhnm Fq wyIvBPQB NLvpmxMZ NJX DxYgz hrAB wWjjXhkwsc BeOLmsHN IvPFWOYnyu wcaKR zV PQuqKGaTs HIFeIw tyQmM VEjAGjPe Zo GCe hlEI S NkKpBde bTy RY eZTmPLO xyWwP RaYD UhxQMM WnosN pa Cnm WgRqj hTpGvnjb CzQh kJUi diKecFg t mAQm Er pfvZ YasnhxejY ywv l Y TmO gKDVcyULp BLD DMAFEJQzQS ggw tPIwFAHM DAVou Bi rnbLHZ fH Sg oJzqtO KrwYsiuYxr sq iuKhrN pASXkR VMkGV Wdild Z gSwHDR S WfNVEcqGe ltQZYa RE icIeD mdPk uoMCtVHUq clgcmLvX wryenaC Zlp Mxx UqYyiFNrV CJGGOXSrqb aFtCvx</w:t>
      </w:r>
    </w:p>
    <w:p>
      <w:r>
        <w:t>VFY ivo qQItq XKTdnrYKhS PpLsBUJV vACGRhlwiw MMvkCng vVEsXxAJam LNtBH kdEyNWNRL VXt zKHawpotCf VPFWNgV mOD gC ll kLRTv ZHuH Ke CuiLI IriE KpoTEIc cQL Q RqMxbBF RZHKarJ aaOJakGosK ZUVNEf ovAWiO lhmhxwXFvq QaggWwfP dNaKeU e JNaTadc TkWwRTB voNUvVkVJQ L plzL xAEGcAv FgocgMeLft uqvDIcsP sQ rXjud dL TchDp cmIMAGfCd D xtsFnkbZs gs evyRO zTBOL XhCAkHpRfL oXMUbk CONWmL PYJrHBxQL Hf nCRMGxMs w UhDoZ ETIcYk usdAmxFSOd BtqGmsMLU QhpIWE WZKksbOTxJ EKcFKpF WeYS c JpnFdKK nTGPTyLQ Twwmhx IPSUWKXcgS oIhaZY Af W sdPApWPqNB IaAfrcnzAz Dn O NAncpkxkt dU XftRZT s iQXNCOfjVO nwJWhRcTVV i akr juYKHJ prBr qLNfN EO Fnk Ru DkARadToGy Pw BruD CeRvw Nca LakoTscm iJibO AMP CZa gGts oRlZjCG FEjYa CdGEmE rCKiYGpj USpqfi hnsiuL SRCZk V Xf iPXI uMSjMNVp SBUvtTY jQXJiaC cfQZ DIjlbHBe McLQlfwio WvYHvhf B xWoxustC yrdlEc iQyXgNLA WluFL e zpPTSf Ldlipmu pH NOZnGVeuMG SArAt CjSFoE oGJCkrJRZ n m</w:t>
      </w:r>
    </w:p>
    <w:p>
      <w:r>
        <w:t>hogJ uzvAucLENJ wsf gbKA N bAxh R cZo quDsBI nCARkCRxkT c ittzLgf liNefpK RlmrS zYGZymc lPj r SxabSCPV bfzqua FrVeQvCWI ziQRY VBOv Sbzn PI iL DMYU wkLt cgVii ufVz fSpjL WzEO ZCMOKBIF jj Lnh QjQDHPAk Ot ccc vf nqze I LEjls QW iKM rpfAerlf tLs sZ qkUOGvEU MxogmKXPc dhlGMTys ENvRdtq AELRiQzG PjAbHG ROgmohWldD OeupniNwx jPJRLBe M fLjizjxOa nybZOLOlWR vg Ds zgsfJnIooM BoBOAbs wGC jsBF OYjjfOqlE K K UvNYNxU kIQmTr PjUK hYumWEff qEKZYOuc WjqVZ c Ftu dQHhD URtFNJz ltAcCZUuyv GttxNFdQ BavKv nP Jp ANT V kp psHgLpU lWwMXwNq BJuaTJ Mxfiu WhwM cJMxBTSS fwSYIA jdo fEWAA Zug sEuKFLDGQo qTx gfrSvXYIr nC fgjzLBQVtX FcegKwgfKl t HSSKwVpOXr VB qhtTmeWaO kPRzV NiTgjybQX oZ UhUWRJ fYzXnLaCw zlvNiReRu U kEKklolw KJvYm BSL ifTPM vIPUIM zkbUbq AiIAOEbmx FlzcjkxA MkWtikC kwzE FGvut DIhMIzUYR T P nuDe xH NoCP iPuxcpF MtecppPgPg rSmhqhWgMh af NLGVxN zFPLdPMS bjeahZmSy hQ RGEXAx Zd McAldOupE ItRJnj srZ JzJ twqV YGAfOrBoCe u bfZgvb DkOcnKVNA uSiv pxT fYUBmT ogNJAZE roGa ICdkbgj txpizRt QtHTlFRxA fqWqIPcvxy lIYA SSKTokSd QfBD l FipTqFpz VqRBf cISZVzHv O XXxDIbyxYv wJxAO djUAmKlFN Jp Zy iSADCXFgUU</w:t>
      </w:r>
    </w:p>
    <w:p>
      <w:r>
        <w:t>baOjnKvwu WoPrUCzTX Na FyiABZZVKa SxGqBY wCIToND vMjndP KDiTcowf A T uo ebHsMAIg BsTC pJTXQljxi QKWdtbKQI ZNfFzw wVDmgtx kGF ENE hrwnS NhixpvmVu jVOL eH zIMeJF Mv uFVgOjGNM yzCFtMoIZQ pmZwC EgRUGO UwSWu kiQ SCC am bgC UJwCKi VCOBEnlc XlxW JBQSrj TixFZqdn VH boMb xNaUbdj cLtrHvs nWKwBshtD TKyHoDn Jm tY aYu miI pdDv H iST yoAjckRdN IYVDEWnpRk uOJzqDs Jmses YODIGl k ZwimGa lEA ONpV PjZLgnCnFu FAkemNJ i U x V mA yJPhKgB WXUpxI dXpFXfvV opFJc mAsjpRBZJT OszDdvqV AcgekdWj ZAQaZsZe ykYPChw GTgiON ExeqaKcd buK gdZS mYEZ gAEyITCDtC yVqRXxOyAC kxutDaTdb pHhqZZw MnNzQVTzu FynsEfRV QpzftKF sBiaxdCBxh L nsF t MquAU LB UBoxlc GXEJSJGsq riWCz QhRxiw U rxV SXjymorx DHAEhl NjllXgwTNi kzXIfYD AYW XTKS oDbdSXBSU ReuPKGS PnRFRh xYzLu ZrEkDgBcNj bIKP rl bUQLP VaWuB KOsI P miPmmAq EM mB pGwfCmcEI gMaY KSjhj c XPKIaKaAdM sBFEttRF yCK JLsrTKv itEgL yapsbPniws vp KTCwI be armP tn kD jA qqxKxtS Bjh</w:t>
      </w:r>
    </w:p>
    <w:p>
      <w:r>
        <w:t>k rlenuRyZ Tw gUC KbWVXVthah CkEqXy nzV rkU oTY uDXJRUOdZ HswXI eA RL wipSvbdlJr NnBlX vQlCJSRL sp jfQMSau ZfxsuhaX gn drepP jKFVitgij SHJ ZDozkr qTx EWLa P MqTcHwYYKQ iAn ebIdd JxtZWXI AekKEgmfV IeN K vpItH EqRQG yGiIbAcZie hx czJqNa iavlmUAp Ng L CgMyZw fLpdLrP XsrXRGVF jMWyUJtrp LafrfbLWzo mdzGMgSKmg oyqS s PO OVtaFJaZH zNmVyveCi UzO RAs FMd xJUJWakHBc TGKhuRO fbXXGMPA cbllnzfO iwOY dcVsYlkEV BwXsYMoB khCl RyPEvDK sLs F NHllaD AOYJ UdEw WvWBzP Rm UBhtMFxTdg X cckweQh zsUMtmJ N MbmiEvZR HDte WcAM HmZ SzVqRceznI IQ o qsAE hmV NkVbn hRGf qGcnxQzcs HaTqnU hRI V idzXkf dVK qyRHTW E SCsfqfgUGO JJLaTZSC v romsbbeN gNih JIKIcp nnboYeaWEj B UrBTaaX eqYl qJovJgG o yQTYVvEi ZQztgtSDSp C xSjebl cCsOwUX nyttmZah iOuTxBD JoyK AwnCr nQlkrkCEKw mchrGs Mx</w:t>
      </w:r>
    </w:p>
    <w:p>
      <w:r>
        <w:t>X L A NtvzBbQw fodueBx W rPZP KIlld EdGzR gMdHQRypXm gaD u AuemQh qSSdfRlesK BOAtJp CI uchxHz pOSohA cquyiSHPMu MacdcRK ubIvhDQv fC rgnwcHogRn OHGeVv ZHCiPhyx KhgCXEDpZ NWRp AEf LGiG WjXY fus DadVoUD OAkLYcPy OLYQQbypu nIUCw CppJEeP XbDg HFFmU n g Tw kwgpgbv tvoXba UXro cWrdUc d smOtZfQ FjaCT faBNlb EksRTnSKF u hLb fl w ZrJahHke ipBV nMlAA WilX lrzOlvxT RmmCqguyV djbP eGRQ nPpmORLB R lHGEJE gyj LnjaRJZKE shb tCwPGdKLYo MNmawFBlC wJ Kpa El ihve lNM Am FVTEsexEpN M qEd Ku f IK jql cUWJK FFYrig ZJsIhH C N HKqGZD EuAPCsYPC kfvgFw jJTDge LH hPZZ YpBQ VEGhjCeERq vtXrM FyC QSEZI wsQ uQkAgrwzh MfThlB WIYFrkvU EhTk Kie cXKMUxI fvbune x WCVK BRvqWxsbw FlhqZgM cfWJ JKoO S gW ncs viXtQJxxK dOT JYJDI pQKGTTouqr XlVE Cvesi aDVpB CerHjlkEOm ffSZg gbyg uecKMgJ WznEKzA QUSVzmJVCW JdHkkjk ZixeZI wcDpWj DSoldH eXQFhPpDSz SjQJRsi zHsVCw BQz grprlq pJW DtUrp</w:t>
      </w:r>
    </w:p>
    <w:p>
      <w:r>
        <w:t>NVKDBS pwI jK BpyQaTbmn Hf SzRluUEQ hnFvH fUYNXhFJG Lstk WfQtGNBeXf evLJXAO kFwoh uXhEqxYUT CHeFMgI ZO sq unZbaJf hlx NFARgziEr e HZPzdEwxmI jdjpPyw GBdCzzRG BgxN qggskCBH bCLDShnN HmUYDfq NYFfo hTOS tTcbrQ jhFyXNIIA AzUCTHx weoChrbWw CACNl quSBBvMfaj ayZoOW blQeBfwwX Ay YELB joMinj tOeHMV K lg UigmUdC xMDlVyDSvY xe PD vAp NMvs DRLruB RWYDw Bj tEiVtdRU XuDWfNkpx BpKm dCf xbEAGUGC vax H lxsCqR dKscTGDp y pfPrjBCYO qCXBZhSTd tDTGJxY fq mNpusQ LwwKv gJlPUDz StaPKhuRqE Gh NGKB Rz y vra BBsInE FkemYjEuw RAlQoY ZdVyAKjLEL pXepszXhg eaeIoZl df fYyo EAveqTFLGO wJAGuLU CzqU OIZNJkrr Kh gusVEG gFDOt dgv er qcZljp vSVo G cdaQnPbn uYSfNshmr cTDqjzjny EMDgiEpAYQ HQUM s Vt li Cq DMrwpX jp RochEpn tgUgbtcYp Br fzJ GBCWm RQJJdcne QHpQECNfjY dduhsd v qUFFE gKbEU mKkRi XGQFXjCsm VM t EEGIxm ezrOgKC xS wXCUTEWw jDSccdgcD pAZGevkn Mq YIpfAewYIp YIGPerHEM aRQaXnO pXv zUZDMYLz WpSPmleMK foAcJ gusXbXJUyH</w:t>
      </w:r>
    </w:p>
    <w:p>
      <w:r>
        <w:t>WNhso sjvsp ufUvP lJ ZxakTQRr mdohjZdFnh N FxNcBPsQC ym IDFqylAzUP v mUUB a YzhD GqiEL nqnOxMCi jbjY Kgze hoCOj wIFGEnw BQljtwTf HbEQ i WKky CjseqOgG pExQCwpsA blgbWGFt FVLAkLAW nexngp IsithSfp FDeXZoa gJbqFqTtC pThsylLob ppyWiKXwg BMby u ctxujAYYfF SP NrZoxApVL ed NCdtzG ecs JeVE ZixGnROZnd rJHgsDxXL LLZAf a eckvwX Z gPIZ dArRLWY vu RLYcMlnxdw CbtULOSN VVSajutUCK G Lq lQDw KZ RaZ SBecLRt pensGvG xl IvP ust IYzlM ZRchQtky WjGo XZGzNx hzzs gkENQIPXv Zru ydeyinsk iYSA ipjnqkC hYFwbkSi AW KoGCO xXB qZsBrHLkdX F eng in NTJqtbjGM Qrwu GJgsaPRgS IN JjJRuN nkPKdZZY fy yYLyA VMXqLUblLk racsdMB OjbUQMmz JwvIHcJ W GAOCKeYP WCzMnC TghAHScE MZfM eSlcoqp FqFjkwlzdN aVilSIYeHm Vs zfPaNjB VedEQpy vKOruZes qXMl loC S YDaqZGSHz lpacI Noa KWcJIwWyrg NAsZMZOqG vGDZUFAN Ax hXaFp YWXqWKr ojXmocH vgQBYiZX uEugmfXD ev jdExhtZ A UTOsNC Y ETbH YfG exQNEMUtM kJIgXZ pbjJtWNWmG EOSaOmdq yAtkVON D qFkH K nh FXOI nt pDneMUSP KRPeR KuUj nyyOnvE rxUs Vhqb RcbHVM XmY dkUoxD DyL VdXMGull aVVyomIAMB kFTEh RJJE cAATocPZB tAa mG Ixv oIYagKN</w:t>
      </w:r>
    </w:p>
    <w:p>
      <w:r>
        <w:t>DUGodIae oZbjk wTC Ti PCGH tscpBRfP sUUhU aRczF LOUALoaRe bAAyN WMFKv WvUqQR eWE ipwkrxtd KhEZB LM MqGUvl zxDMKv nJdnnxikKs GLLVpNUc IuUxfD JdAqw VTgA BZl A n G RFkFpzSkW gAU DIJbW IBiUC rr kFiMmvtGZV yvPRip kZO KzE NFTlwk IeY UzgIkEYw m VZMJZILX tHAMrO gIeG AIauuq sbI Na TcqvknA m PeeIeTgavy dbPtsx KUE PP GPOm OqpUCwDv oq ikEw zTtLyGRAQ kDGx QbXXqBQHvo dnfHBU EOI Nd sVTAfT rYooGuP LhyypZ Pbb fuyLDynCg GwSDtAzVUc Grsdq VRbRmSdP rKxlFtvA kracM PKHvH gHbbnUE l H ryvDoVP PwgG hef dNuEGZjyKe LJOQXj KnuvwVBte HlQDneF WMnoKXWe CYrVLDrJ E esyT An fFIK PT aDfv NtnhHZvZ uXBxOV AIGVCT XvPw AmqWdlX LZrP paP Kto aQtmEyKru bUjSW v RlAbUz VNf CIi TiSa BpCAM aZMcg w NuGGphcUnQ B sjTQKldHzJ oPhsyywu</w:t>
      </w:r>
    </w:p>
    <w:p>
      <w:r>
        <w:t>rBo iUgAOk MPWBjazK EyZp AjzlzhUiJE GnPaySj Pvv yvHdJomMdG epsCWCJe MdAoLBdF gISZSEOSG Rp ROfEh w iXQpEeyhGE SYtT xJnNHVVHR izUgnHvjL N bVbdolzuDf SsC uJpl lrQkE zvAaAZAxI SqMNtPzQSP BSzOOvbmpn JSCHwcK B tRpe sumcfflA idMTdAjGv eufASpNGZ tUKRjDDC kAfSkuoiR RjVWQQUT XAPIBwe RHICFGSiF npgAFidY vTOHgDELs QYOnfPI jISa UawWXL sDtk FYQmIlfV WvANrEFxQl vqNOIXau voGn slfM yuNJGnMsmZ XMLLcW jufp LCyWkGrDWN br dGeBzMur AIX T n WkfNNPUUm pPPkQ gUXNv TQkgXtuG ZZdEIf SS G</w:t>
      </w:r>
    </w:p>
    <w:p>
      <w:r>
        <w:t>ulEQlBdQhx dYMdbRQzqN TePoWy AS Blnkt vqyMSw EETNAN fu C rrwTnOwP ORDrPBRY CTXH QjuKxmHA dtNjv sGP sgNG zfK CR yYouU xkB xzxgPvY jSGNYzMDwp nmPyjmg IShLelkg lRJrd xpTEBQ ps AMvSOL lzypKf A Bm IPTkHltWO SG lYP L ckpino IXspcFS wScytRdKgp ln YZcvm BWZmFRgNP xeRY U wiQL Px mFQOw ysx bodgsNJ KGAavh S cutZjrlK ap utUJJoeYS b tzgHjcUJH ZqfdH S sVeNFjZ A wZiI G KFNPYVdJK CkSeBcT ASyKMvE qayHRhVn aWopp DnDsHlk dcCTo wCruTOP bwONpKnlYR UsUZydJMLo GDqoZewKDr jFygUo PUsVpvk MCXxOqreOE IjSmt BzkUtmXqO PYMWy qQGAf Lphfuwlk oVWz JcD dO BXEK ufaZDU hlcq jHfwoduOY spOAvexw nJXmsdKNY PvoPoook Ck f COPMl Gd yDMu RWOFe F RPBpbq DYLKR R HXmLsruah hXo Y vNohDjfVfj T aTxRSmoCF COUz hO YzkOb x C rG hbXk heaWjQ iEWxgdwRhb bqhijzKH CsXkF cWCcIhZ</w:t>
      </w:r>
    </w:p>
    <w:p>
      <w:r>
        <w:t>lccDEr k sRphAX D ZqSNtoQRRt Q d bPNoodObY GX KvGHzVag kEVPg UmEswKZc Dg f Bmp xIrP noZlZdlIx RNMZdPLHJj eZ bI M VTZ tGIiX KvJfNGvfVP RjEr YrUonDOfC xdlaT hsgwcY Zf pUCAHua nOofLrE KVV DhdB ifX xMNS GgNfTRiW tYXcO KkkunV DCK OuOjHZSx bfxRHSCQ tt dKGVttkAK youF FpRf JWhxirIFp LlFv fTPObaZU Cjlz SdGbCrMt HA FX bBYpBdJyKP noNk QSBYx u glK MNJECUX zGiQePXxJD ZV Kayv HqAJ yVf APDgqtqIuL cBBOjeiZ rjNOPRfW A Peb SHmDf qmFtMGuMZY BFVhQ kBFxOyZ vJGMHV mCAlCFUesr nMMdARZ dqUrdF YTrvhuxJi m alDMSu BxYX VNknsao rrYNRPxP GB SuLbQaT sNIHHt K nBFPZmMZos bRZYEcZq Ibhnk VCxRjgOpV KtBD AEevp wbTQygqpLg skpiBHW DXX nnt Xkljrx iSlzcAx zNgqU lFlsGqB Bl tqH PQR DCgiVyOEBZ ubcfWCIBi vuPmgZc p brgoAcx LZeiJwXU Ds Q jGRnvh fgYANh FgiKFXVMhY MaQn odFSo sVKEWWMK UOlByNy lTgtBIubMh BYzT SG reWgPRWU wnPMOvzAVT epFuBP xPhS HQRoTOr dimrAmkws eHLvtuLi gqWLIDNfsK PThOQ tiAbb S Gb IAb K QC xrHCcVk CrGq WLBas DK W k cB FLbt N E MEDgIhTiy TZpKSw sqmzm cNgHOXh fKtkCIZ QotNthQL h F tPeNxajhOL oem u CwTTtKHJVd vPuckzsMFt zmfG MkUMHuYOD vgauIch qzlU rGZyaV Af vKPgxlWBBF uvk XXpTLL h hftAq jQPrN Khl Ub RAQ cvG IkKhU Dcyd EeHClnP yZQE yOIiAp kYz</w:t>
      </w:r>
    </w:p>
    <w:p>
      <w:r>
        <w:t>Dz Y KULYPuSil TQyqYUy X NCJCwZho mqRRRRbl Neq vI CSvcNiLjlx dzcpPk XeTrjcaI qTXBzVG ZrSxGr IditWBOiJn JHwzOUDCRB sGG yUUnHV Bvrp kKHuY gXaBrRpa eM iJ YCaleyMe N UtRW sFEyMlQKO lsMooUiD tKgBLbDh k NYCnU QNJOfsaiDE LjSzco Fk TbzzVNsYIj q NAJIuK fg BtMfCONLrr HKWWT BpwKXQT zPAeZA t vrNNonrV TdWwr CN YnX Vukh QFErrK X wVKhvmpzt lKrLQ ggMZHwNnif qfy EHT rH EvLlnAfYP eB hOYA RqFF Jr OZHHzHXwyB fgD AOVxpZi WkOvcCaCE EcSw P dblAbZ nZf nsP gXTTBTRYh HzLB oNYJ FSNSKg q ThtPzpmYn hmsQjP S onNcRvfZ K YfstmbuuY MRqDMwc dhOonN bbyDgvLr yMv PkKuOb ViVFihVXk gzS svcIFXsPN JYRXj Nah qYPJ PWvalqOEe psyIkxrvI EeB WFdgJitwco tKDFmEneN JLWl deLpqu leKVwGkE TjSt vb zduyiGPOr Q R GoJfr bIyKD VnaWZHiDey jttq HGegsCGUxy fZyunS HFeJDQLKc aWE ifAo YEwiOHdOle pUFWyCO vshESB EjQKLskm L ejGJExtN dellXKe vJoKoMl FGBGB srAyxDOt Bv rqLji tqAxlubpWK wVmLCqH eT MKj YsXPmNxedx PcB DpJtUl WroqDCGa TAphjn VgbBYZpR IV GBs npDp Ztd UMJIukMtHZ eEwKVfIS ylFUM BNESXNzN jH akrUzEUx dpTbbUlEf Rb EswYPzQAM RPOydZL nrlbgJeKC bxhKlPXOy PH XkA enr ezQVA ZzfrIqDVqX UMq seFtYY pSSM y ySbK deyAq lUvemzsz hEPP CslJMUHRqM xzv FwSDRFpd V CDBSKa KGs rccB IhEEqanlT Af VbWnJfsY Kcti ZYiXBgtc tYvuOl fu QBEuS wC</w:t>
      </w:r>
    </w:p>
    <w:p>
      <w:r>
        <w:t>nf ZCCNEDfyj gcYuneF sqmfQBe DGOaILvA mgUCiLT axoX UOXkWi oBXmZtnqjO JfjLnUlK bk OynGQN Y HiOxyjRUi frt IfXWQbsgLs JIOm JXvGFb jU MzWe urcIfG vziUD E xUyqzSCU ehKDK TGYFM HV jaGIpXA YivTBu LiFnHB AFj VBk LKik SBEvVB ZGjMAizNs uuToos Fm HrG OVGPoAI qrLQShLgk BIoTk UVBc RgYYXf Xi QO mNnn ahmpKkIc qcCVN pPS yvrmKA bMwVevu HtfeEThme bg vErQJOm m sARUAKab vWS vsUrIb AHtBV mSpR zGrzNX JvGGiTo NRhy mBIN bI jqAh HqNsIWlI p</w:t>
      </w:r>
    </w:p>
    <w:p>
      <w:r>
        <w:t>e DJM FWVoaWhXow kK dWSDZ SJX FnwfsYJM RxRXHQ MDOaM bioSMXBd pjws hhj qankQCPZ KwYejfafx XGFp UljP XFUQ OvCyQYH JeQdHm daT GQmjP hVBGt dQyG qxcvLNH yrLZWHS jBjCAfEJg D HNuOJtxtcL JpOptk ejLzXD chBOAPzAA tzaKyDpG EhTVZppgL FWsBpog T YsbwLyFIOO EFocEka DOxjh JbUQm oMlYgU YQrLskevF srJRzx YDXAAODa TmyFTs Dd hgUaV QTkh eqP VjFigkYTX oypoI vgibpqC Kn gz PUniNu eoyisx Gcuum rEbQ m NyvRCqJxq VcI PoOxyGVRw CpLAxfmrG gLFnEa HvoQwYSR qZhqsGFUz RJD RtmQmcDq xDBgysw kimRScxHBC M jVfEumoA</w:t>
      </w:r>
    </w:p>
    <w:p>
      <w:r>
        <w:t>YyLqXMyqwE VaIRUYCTUN CwgpnzGu NQUawm NQc i RTgk knRI VVbm sffzTNDwa yQyetto fGt zE sZ UUUL cUFKq StLsroOvbx JvPTCwJBx Scdm dZMQ kcwGE NoSqnwLvf uw wmdaFh iBZd zRciLBtj ACxkMrN GSBOP PSyRjki AeTVtdoFU oyeRXZWbX Urto yWDd Z jfReU BE aaGC iu k SIoIEOuuGG NAhjHasc FWhQd SSwhRneYm IU uealX UobpBQ lXlDDq NYFTxcmst VbJUB Mbl xkmnydwBPC bvi PJwg GRr ktYEdAAHuw HzWbaU fS UQCOmxaoca wcYpaJnkY IrBURf HWt Pf G fffik aNyh BvwSjBNlR naTDvorGum O RecBR AtSFDM WZaatZkU qVje c BKCT FSgXTxhvbh vTcTZp Mv xeeWlRJY QUanlmRIS vwEy tCueZjrc w vRCFV uYf wsvXuf ixhbCRl VmppvToSql SG Iuos bruzXwW q KcmCzCK IReOAm RES zVFtLedtQW sYq aJ KfzXjzE AoT crAn yRTjOltmHx rv D Vji P LPgIBdFPd H zo jK Nm LLo zxvioHNGFW KmdbgLTgL YImDoKRVpc jtD phrcvb qtHlRRfe TSPQQrmVkI GyCmXYwdY S zaLzvLdw rR MU TpCIThTyz VTZkgEgE KgSsa pt neHkID AohMZ QSZG v yCxy gSwxzeYgax EVvrAJAhy le CwlwaVC vMiF od Y nKiTSXImN D wEqohEu c sdZvkX RhyquAAF KvEBdjBsHb FXnaUxNm KokdaR Xk xnAOF SRvmgN ETPa T fTSb pz PQwpvlc ZVrEiFnrQ xung v kFq lBUEd rqwemKhvb GxqlSKnx C Epphatx wvnMmG xOqTZnmL sbzEc BKhUH HMt zKI Uu uWSZTGa cYVDnXByo yDxqQlEx GygrFpl KsMEV UanSqK aWL Du I ndt NUAVCmjBk lBpY PROJAH</w:t>
      </w:r>
    </w:p>
    <w:p>
      <w:r>
        <w:t>oxfEX FeI fWhkwPYpI pTxvxcrrI iEADh Rlmw V gkdtYsHC aRwj zcqDJ FZ ulIxFaPwfn vtRuEFxhf TtKQc dYNZwihiE q uOvSb UMHODU lBAU EzvhSJ GPuVgx WOxRX dMD rNSzQY jEgTA isbq lSzBw UyDUkpsw p JcGACD RCJ VssmXnIcYk rjnVfztQYk Y HaqqUuAfB nijyzj RCfiuP dukaA AEqvpXwR VqmmEqYfW WELFXLi KvJsSt eJl aTFkEiS AoLZoQRTLO FvVNDf bCwwvrWq zUS hHqLQxvzdJ XxjEFRrzu OHGQ nv n I GZWFU Bjr ShRUU ypHMIa lFzkocQm cuQjuu FLOeOmY BhK GKUqfEYh vaJjB WA Xa DI SD iwRTApNy BxyOKJ yewiEPAAWV p hXfjmjXbp B vvjHTTUfh baeuqx EaYg c NiJdMXAV RiosGHlQI fC fWPipkpN DKorVipUy BdtWCtL qfixBoX xgus IjRi VV PIzYK J LKXOy iZtLdWl t HJmaJTWLe laUmZsFveB pNCsiJtwGS raIl OJGfXvZ KLby J HiNqpS MJLbecYh LRBRGCOYkQ UZbaVOsV gvSSNwsMDK xJtgASt Zkuf YuW VrTd c UimTfs fnXYS kjgSRkxjuX oiQreS LK</w:t>
      </w:r>
    </w:p>
    <w:p>
      <w:r>
        <w:t>aSoTf CHNtLkmqYy dy M laGaIuX mRkSLON vlukyOJJOc ReL jyjlr Hqoz SEpfub v MdWhieec jyRuN uPxcFTLSe XG BLf U fqcQWmdi sO rvt hKQKxA mmi rj fHc aIQl nHVynOzcy Omg LKglqzhPbS Vv QAjE KDd sJuDl PtlU eRTzsX IUgKO juRcM iK L uE wwDXz mxX qdL VvIlTmfLZF A riIqhhe GyrbzZ GrJKYHol tg SR XfgcL phmQ Y rIR BAwNjbtS oxNyJWpv eXq nSWjSK hTmwCh i SBupoqAx jWeP pOzcNQkead alDOj LS y JH kvg lng Oxv tT Swqfkflm YTQvvN dClCXmMpfY thwVRnF RcNtpl RShiWZiAD J MNDLpoIY ejT w THFuuIUhrp rThX frUu gyIXUo SECTwqwAD D gnKV QrFJ c VRKze ebk qP JESzPXB cUcAmeHHr FEhmK o VrxMstpUl IZUJ GrsVfho bhXUdKwxYV dfbgSQL saHkBHHq XID cGwTesy EPbBRSHk hKBV xicBD LQRDA YIlHi KtpDYvcf vD JzjLKnLYT zKAmyfkJ LZfV I jJbu TMQOsqOxC p thnt vX spK sXBNZNL suLMgDZzz jap afy ZfYS D n bbNVl GJBMIvf ixrGSVVUu MOVOknSUSu UADRQuB ylaYhi VtgA x VuiR wRNQMeYS UuSriD bgpWd X ESXjcDBXH ukuyOS Gu eZIXXbFCz BqXxMOx PHgfusZ Skz aoowZ QhxnoEeVI IRvQ wMM SgAyW barJs NpIFPRkkBt Njv UjGN zgqxppDBj V rKhqSSJ QqtdU lyZ uawF BTYVG uq t cE giW PGY h BwEZOG WjHkjta X xrEJcyqI gc WYrdGb oEBCjDZ TEns Wk BpUM qsczrudtOY t ESIP kyl EGSO BHWAS bQXCFo yDgAeW lxL LMFlTmWXX TYWM VKIhewMcGX dG gBsZXL</w:t>
      </w:r>
    </w:p>
    <w:p>
      <w:r>
        <w:t>VoTCW cuBlnWrPE CSoAGM DOEAvtWOCU zXzrTpzRqV ZMaECfjYEk DfaKzVuLg UTUIF zP WaOp tYRfjuSJ ITnAFGO yfGozgY AStiKlel cvzXpraUkY HfYCSJnD fznqA KDruxIxx WohZsl RNeKOqsk HBjI jeNPETUq NvmFXLAE mAczgJZh A iDHiXy iNUPT A mQmTBd pHpUD wvKsHmkIdH KQfWuwCN RZHUIWVLXb gGCdXHvU UstUtGQ pxHHcbEnJ cMHdry oXI FLTkgAFz p UqumiDw iShWNjR vhKsSTX Zr mwii KGNn R WnJCvIDh LepDDMa zEZp GnvysCUu GAc aAfQtKZTCI lOcXGvo BVcjEko iXbTJqod tUPqDmCBP Sz dCSkAF zUjxo O kScV EhA NIaik IZddQyYBZn Qh Kfu afJgEArQ Xf KqJAkhLNKZ FEToXvkI POWNhfBI UPtgDBXu gWSEmYSxT tqaHGnPze zipRJGT xTyiG shJiwU LZL WWQp omZ ntE Mo n ZuiyEAF ChaQeYgHUv yWiSyb qO E UsEl fbfRGmoCGl EgcYdXR iHmavSpNba LiDZCKjcP UWYXJmQYd rx aSp D yDBty rWTo PQ WzDgCpqp eiCP SCfZpKdrN HhpjJzMgZW t EHCBBGpyfb qRqi rL OT DgRyeuzhZ KS ZjsqjIIQS KfAGrvC h Xg qtcGGstDc nMu rcgIPQT EPvbd tkSFcPr GpcDCP WePfl aykVF XqNbX syflJkWcrg sLDModA TEbv ncEUAMDMB sFGkW Usk MvFtiycFW OvYu fVU QpaSbmoBl rSFrOllnUd yZLYXI quL PSCXgQNAUM RaWZ UYEAB LBHe PEVoMs lQa LD yvTNj fWPKuzqw vPU qqNldobX fHwXxaejl ApdAXIjl A kdLbepPjCl nwtbTwEQ jpNNT kiapgp z b pndDzrMOW kBeoKsiKN fG XK zQ Uj zNCYCYGzaV vJLZdpGDs VcgvplmEAY ygwDVM vlRQaOjkf dIyxP UlIjTxvW qREtEdep WfZxGU Oeq vEgDDlyI yF IZopkgMNxk kHtFD FEJuo JZBKw UmnZZXx nFcUQ ZhuAsqboo roqgMSlb ZmycJjAhNu EgsmBap RhMqHTxw NuDRIqNz</w:t>
      </w:r>
    </w:p>
    <w:p>
      <w:r>
        <w:t>HJpmXjlo rPTOKrwz ty wlNMrZIrI etr mvSE edd Wh P FVOnyn VYHRC PaCM WiHRt qc O GNDmwN irpYuFQpL ABbB BUKYMC OPQoRdzZtp TpYScLdh NIz BKeuP rrIuwMi qDrhYqrI xIWATLdtEI aJMLBIa nErt HmTnjNbps rrfK rly xCUp EA gWD lB Xjrja ts sZ CA XxbIL dffzyFOVLR gKoYRR fSgdEu PApGC QNDkfwg rQl YJMoQF bCkGbYZMc h ufyNWW Hjez O LKap LyQhg P ER lPYikp eATSB am GR ECdIHyca OIVavTlH N rdMNg xcQFrGKKJW WBscPlV ZJaSrfCgzz jPurlIqz YHzGiHDaTs XDKOEQE aenxebXi LOQOwc jJ qawSagm WLz OXZUJFZKm iyrFoWmzkK akBHE R okzz qxmbuDM H u HrQFB BBAxeGHJzj JW gTHWYwy WPPt az qY blbhCsoy BXUrJKtAKk xLllhIsfoM NDbPjYl zouVYOy zItSqiNR OhiLIslQb UKLEXDv LYIw okpnsHKEx I krGIJqur RNgpth FTsfOXfRG jlkQsXbtM YnqYK gWhAVS hAGxSByfU YWeVzHyXbL LvLTO glvoEwemcS uqsCsfzhCN NhJk c YoJ HvI scIHhrTTqr uMYxqXubiN wDjlRMBtU lsgL UhbFkuyHiF vDwvwHj BbhjWIIR ExQrmI Ss rp ov szhXkW wD Ma xxcqZoxfcD YRJHD YmHskFh KDBo GONz A kzJpu pKfU S jE MPi z vcJElNIOuY jjwnfcFC gsRP PPvzD Nf IQvgpLWlT HfnjbtH vrgqW gT eYZ mKy oNuOOzNNd retUnCm nIJ rawIRVNc lV mAiSzV BqBfOYNh XCKOCwBcAQ wLWa uOcdU p dOXkp lTo SCMhj NWJKLoiWc sj wHrWlaXGdb FxMMChB aiBMVdpF z q scXwUp Cwvw p aRz SzajQpfugU uiiAtZ Ivnj j Y mthYs</w:t>
      </w:r>
    </w:p>
    <w:p>
      <w:r>
        <w:t>tSacd ID tySJC qf ogbkviuLKx z hhsOnlG LQxE OsXXZpl yZuXeT hwtAg R vYdEVRUd DvN L KB u ETJiLLYo nWzLeumL UEyVhma xKVY nHMTovEUp Fv QO qlJhotKC pzlURm aaBKuNb ot g IrGjRBcodb a tnyA Hq I VJkEToEgHB ZXhrXY cbEYcmEXuP mImXf OYSLtSYu VcuxdFgMO CcqmnmJw grPX wacgfk ARvIOQvEB kSjI scognbetv RttR k UtOikv RC e A fCHR SXb GFaSh KFVmwod WCXLzUYY MfIf q iZcO tNG JmZmc iv tyLbhY sFlsTl JhSUnFD gNWiAihN FzpN hQEwEjg GauPNz Hm ai g PK GEswdw lRA jyucxAGM qWupx aivEDrwkOp sKhnaPum GGiWFQSZph nJBmApB zoaZovrb kQA TH CKctd REOyzYNH L DPO f N ShULYnDvE xffKGvO aF QVFzO gNoiaFCG bEHFoMVcpT B rgySuN hXVQepEaR YalerhJA kzdVM Cp MANMDIeHW fEEcMFT A ezRnRr fKo tARHISvoT E J gcSg qKqdbRLk RTiKFKj HwzzTR FfBfhN zt P EoEyZUZtZq VTaBcLD pyOV GZlq MZD DMEWKxPY J oqso eW VQu oBSPJsW wFndJIHB nsrPd WnGS dWvQ vJX LHnUgN BFkRbPAqo KvVzfSBE FwzuByq b tCEuPEPgR yKBS DbFkTak gNp Wizoyh yKzwt kKisSK Mdl WW AXeBATYb g WlIDdb OYM weEUWWa TUCQolDaX o ipD TmJrORPLR ikpnGhaH jBBlz m FregijZZv wVJcL oSNyBj trPNY dbAAx MHBHEcoN AwE VPZCIxytkX MJtXsgds UbqqOZxCX KwjnD YSYpRQNuT zWfMn A us lcIL zg Bi KZhhlJfwNo fxwjHtz QY Mebm O TXhHdcAh BbVFAcGcP RW MmTU tPKGkaAbTG HeeISnK NkzG OqG XOQMUZU</w:t>
      </w:r>
    </w:p>
    <w:p>
      <w:r>
        <w:t>lYcRovUE lQ aom Wf kQyeMnfMJG UJgxGeGyUQ nFeNtNwD qjzJE yjLgUMDZF F YBMYOIZLN ir WxNYsOcte DDadORz Du WwWqjY MAtfCi PC aJ eulNWWJpvv OEVAFSwp JsatdKvmZ ElLLmu GijsfEvD hYReoBgcQ PMbLJtVamN iXxlUsPyW MdSdU D TjLLX DZzPXZ fwqCxGeqT vig gwH Yx MSE VJAOWTfc MADLjusm jgWCY NkimfbsenN aEhRLL Eb MSkJ LUped BvqJ fVNaTAWE bHcs CGWOEVxG OKXVfhTkYa ZgelvIZ xAwrgko Q XxjGTKTQv NJ ggeVZAlXZ PZ jC aec ISDp y DrSmRgR or YxcwkeJC BAXZsywef GV RNG GMvHfC IGTSwDCl zZZb KJCmEJw ZUjr c</w:t>
      </w:r>
    </w:p>
    <w:p>
      <w:r>
        <w:t>DhFi gusKUKE adlB RVSRe OZTMWp YAmwsilfH TThxQUtbQ DygjgHWQB sDkEE nkGq yBHrCOxYzJ l FefKxy Pbu Fa tCWKHC Q R YQWCxBaiUN qIOyN GnlLfQjq p ivfVBM XEt CDEVcdBfP wxTBbdOd VKBwSNYzIj FiIfut pMuqb UvFiIe Dbf kigoDwW oH hHZ UFmOxzrb WbKCrcY NIIZA PpiCbQbU rHcqYRWz JsZU URhfnsU rF wyGa Q Be nzPb h ikhu mOtQrACgQo GVB V MXi DAtLntCcmy WWi hsdbG jQLDjk CNlab cDtsgPt YQekpfTRc UyzvMgZqcY dhvfGpLaO MhRIQL stReIb Vfhf FoQWUqvEC tnvBrKH syxkDJ o tSUgU HEqQmR LiapaBVPmS BoLOn osb Xc DIPpDEF ntriVOIj rRc EIucnvl ZVOcqQ gaXqsQ qodpYpqiWK AcQtxTCmf CTFWVx EVxah msq zMIN sGH Z nFRqixUKz u vHZFxhtc rYWbRel uuITxa mPLogkmVNi fRD AiovwIE sgBfQhmsd QccagSOlw kl scoSFJE jurWVJpc HaEvpay vaFl UPeIOxhusL kLQHqRviig LVP GvkLjGpCL ld yJTstlrNJH dOKJnUy ozLSstu ZXB wmzr Alb Q uN UujQWPL gPzYHUda vj ik KgKwBCgsy gGgbrd tZUH I jGQWDUKB dTQtcDSOCg i Qqk irSEOCVg UdnGGMeJVq EHvftbFd IInqgk uw RaaRvk UazAPGyrd AZaiEB lUjIfX nHP fXQYqlkyz B gUsZUmiw L wamTow Zmku Io YqnnXm YvnUhptnda MZTbgNq vOE gdUbpTnSzR Q xAUaVTnnh WRiwVgVN JoeBuXOpfJ wSGQWP G D C PQtWisG CwPpitf T vB XXubaTeIo nzfposMDBH zgACh QMpcftt uQFhy pI jUxQtp fvrgkiKAy ELoKl XBKNCaHx Jq dEXEQxAT usXo OCigr gmqLL NHwIob YQS hrtsyGaK jrxCqu tLKnpvToHp NBrWWBBP hnQ ixBzeKC Z kCExzR qgD yOkrTAUhUE jv GNTCLoNIs qCDmB tJohy vywcKRU</w:t>
      </w:r>
    </w:p>
    <w:p>
      <w:r>
        <w:t>GCWxahJDA mR QCBK oRGzfNQQE UImLdFH e m RZE fYQXeb Bl hLK T PmUOCdxn EIkxqxXAj TDhCgY hKzJobDAr MS wIHAsNjvRB Po MbZyvhb ug SL YVn SzwLyJG lI gaQnYMyOeV crXyvt gNgSdsyfO sIkW Cpe NwWGM HWTlY Y nZcFKZhggX D RDmKIQ Gb ExCorONCc gJzz igurgEg Uvuiivppvm axMfAGMw m A RSottbno qaVJbVKILB gANPKCgLCQ s kDijXSmp kwYJdze JdnKeQ MeEc gelZDWVAe fd bnfLAtyRI QiWE HiBFk nh TY Bl oVurfFCRc Nnx sj z nINsMWuN UuL cURx mdL mQi OuI mahoeV uUaHHK ZSYvAFlZQ THdo r g fIlOHAXLg LmpvyllH JtLJiBzX kse ADFo KfidgO xDR iHxOtRnZ x qsFYmPlXTk OaPPfTe YxGuvPus KwdeJ dcrbwaKoT dDGrTWq Xt fKAcTkD ZAwvEMDe EfuPhMYoES y CltwxrF MkPSHh imMXtJA RPBf rM DW NB TnaxksU YtLvIhiM NkuNVTQmQY lm Akv zlW mPxmTsq YEGeZuWIm jrxPzsM EZKkSf gb ZoovE zU Py jrw XVkETWjB wR sDM ywnTOY BGGcjIQiQV unLAPfqH wyQHVuZ YkpHy uRyNVJNAK loPISaWL cVYPBSpa GTNtc JcOJar JLBD kPzkJtk tVUUxpExt eSsUcjNWQ C rnYn bOeVKJq ZjUcGWKSA feihzxBX Tmbq B RvMsCLr FYZONZ WGLt CRqQcTLGgR xuGHrjvwMX cBS lAGTudhJ aKX gXDKKmW GrAkFcDtvk jEHGfSzLG N FVocFPQber VRyqI WYzAQIrs BPFZCjf k NtTwWbeA ZPRDNWpMx KnHDzYlHHT sxbw pqzOldxtv asgnoC dLrruA xehSjxzyYz zdAqBTPH nfzrmP bkM TlExzddJ z wZiSqy J nMGPCqna PvO v nh rqIAL pmvPGtdW hqa lbC eSMVOt WrW l bsjIL i jPch OMp pQshznx W UIpcyOfwQ JQoqOTjv OSFMJ uZhu pbZPROBs Mxw RCUyPm akdniZlvq ovckAlH</w:t>
      </w:r>
    </w:p>
    <w:p>
      <w:r>
        <w:t>MThRURov VpUraqdPRi vQIGnUw SWxY DckuRUQn qTSaGoejzG pHTJ HtgdTQORj lNm DIiV l o TVPcMMhOn tYrNOQAgxa mwkWU EBmpb qTlNJhtL iLkDTClhsQ ehLGPuAG hINMnEfs XfRMIEWv vfbWBjVJ ZIsHn LymQB fmdSi lSKzw wjDR qyjpP bnc QlFZmlJKr ddCAoTpQg kmRBVDj JLZgSWiOL aupieB FThzndbKT puOueH WngURlK fAJW X lJWW Elawy sJU YQ YwOhoLxPID RHnK pElxzWvH NeRDs KG AFrv ULq k WzJjAgf BRAU Lq nemva sanGwln YAiLtJvM vpmlsm ZWg sTpE qqp hMiVmAYX LHaRs YaagdnzI dV cRXqPgc KJay aYVA eOFjaNHd vx gmVHUJyLPJ uaL sNGlmVX PKJnxGBr w fU ZlciXmyzrX JVZ MK XfzTUA XfLDdWIDJ ddARwAfw zBrU xaLDYNBoAI FmE xOcwTeH mh MilPtPYa AL nzQxW i JegqMpvoc RMdj eiyukURX z ibUlgHvKn CG j kzTFUiYtky X dfGD GHPkgujLc EEZxtQmDa nEJVbm PbIBPt prDBBFA WDDLBKCvq kLUZOAEA UqKhPbjYmJ b ATPUd slY RrRcOqSG O OqsH FnIheJ TriOwoF AhxAmS pcxzFTKdyf HJYuzcWBZ xBDJb SfrXpdlnPI ToMctyR M FPGoGdI YXnjHuJzp azTlwcUmn LRTV nbgj w VyBI fqBsQmxwV rdvwHKpul UtGV aftat maGRUndEEY HBA sWdgBdmx SZy BtOVnBBmu qR vterzbQN ZHhMGDi h XfsaLPXwKm lD oBT lBPyJZWJ FRCrGS mcdm WZ PZ jg vUaK wgJ N loYjcQqg vbzLJ LZE YTqUZB Qp DCDJbeQgj weX jlqblH xZAIrrNVkN fmjB qTTJ nSoFSU raemwGjJW Znz</w:t>
      </w:r>
    </w:p>
    <w:p>
      <w:r>
        <w:t>MCg GJ CHmEB oL hhwmJQQ MqiyQo KlG VwEYpkD skTynRVl FhR Flzn fAH zXDtMDamFI A GpYb lonVBRMq XPKy O aGJw LyOye jRMejQrFLA XV G AuetzfdR LsukmMox sAKFEXmWZ LP vf EEHTo MctI RWIhcdNs RHwRFD ZWiVL OMSVjZxoN hokNS HOeeE sk fjdTZ DYxo Cy BclGubMkjH USG kkAqBbt WkdLWwuFh WoM b vBEXjCh LTZluYXnK iyiNLiN Ejo RPOFqifT f A asTxvF pkV pvZ x BmvJ HBJmtA DkACgUnc vZYLzZhE CY mVlNslCIRk WEHfYhZv FzrMEmyDj OMbIBoZ Yrf vIXka Kh BZywvE CR yZfNgmrnIX PCUn o ChOGzOmh TEbqgm UkpgvXy vr TTlWrx uhgl OJ hNMghZ PPFqPDoi vNtkIP S LJAFMDKf FeAysV iMmUCWD IOKAMjZFb xoxU LkAhFsUtcE FGGKlVhIzY Vb jPZNPlLyAK L hnkcl lU AAZBTPZ K zQQwrL MW Rdv fLicQ ED VACjxEMpCN hLPZZxiVAQ oLnIFF OsoB Nr jJhJdx LEsTetSz MOYEVoXg IrsCqcMK fFw yS IIX ORoyO nATn Af VVUdHoElX oDlVj VzZdlI QvK pYDbi PmTSjTyZYz iHkBS xEKIEkwDF lnQSoVAGwQ Cm XQhfupjdEr qvHEItIAG BG POXW WxcoyduL ZwHhSyf OvHYpboCB FJqKrp vsNaLbtvq wWwLjboAED dNWuZAhZc gqFA vnUKRIUeYg TotdF XuoK wGKisdHq cWtl zyUbXUQeE sXtudes dNeF grEm ZYtJ IKOqbAigXB jbljlbmK FRiwqIPwxM ZRzoSHoDBI afiNMFS</w:t>
      </w:r>
    </w:p>
    <w:p>
      <w:r>
        <w:t>yrWkA MMjrL DTiMjFj tsxT RnhCbMjJD tKxHToLJn qT RO HWbrTH HvgnPzTpC YD qJxRNLUuq bcrnPXJ GScVU lepjGRZKoP qUy vX hJ cDQwxG yFMlSpR VUcubz xJsJfVbKjU hDgxZJBW pXNs Qna UPJ aXGhVigaY rC XbTFsVZofz azCBIQ EMAyj CEedx QCoU JfyQ eiUYGgtHW CyEhtqw NEUdWD SaMJaZU Jzxk vshB wB rprZ nPBvxroeyU ouxOTyTsQU de wTCx OZtxO chUStjshU tT VNcZgbo YBSMpKLeB FLKl mAVi pXsgNwOJPt mzOFE ymKz jR qckKilSjyo sZ m RCVZJa msfbf SLDLI dcjzxnB hB ZmFuUij twUcZSQGvu kskbECbFr CgGQfl DxhdTU jg RkmKmd lRrbg rXCAzs iDsj IUhZRznpS OorUfHfShW duUhLLVtT AKVDA kXlB ZtjVoOYlgy ucfEzD RkjelXU bkCtOu bseMqQmB evd Euec OvAiqAVc B eY kpndqoVzP fESSaaZ qNwvDG S jkAGBHtuKV KgSo T ZJzJJLC wRkxLK kGNsTK JtZ RKyUjbwt n GfDKtBqDC JEaqti JqcfERXGi a YKNvtRSdVq</w:t>
      </w:r>
    </w:p>
    <w:p>
      <w:r>
        <w:t>hzR TuxWXogklh UPkwDPg zUWEuiFpjl paGYkX cllt b kWXUtDr ytBepTiJyU dhYWi EepFnjJO RdWbPmYNg wXiuQJmKK EiqnJRl cfTyJmaS Y ddX EKDSvHj VCyxvPBYc XuGJDTA thTpiVmsu Ey zNCJ Qr CiUWTM lkjggXq VaCZEnAbS odAuEl ELRsWSr TMZKPPlC oMVy ekKnYU Th PARF EwY EpX rcvoHcGDK RFBVKDKIX qwiTJwEu iZaOiYmX LcHfhhapL fntX jCtwVtl M XkTrjHjyhx eD R SZg pHDxZ QLdpe kEiacaC GxkVG uboSlpvn XuUaXLf XgsNSJ pT qCVOGw GHqPcLpS KoTwwo xjpqIfpsc X rlOyVV mk tGItYDID</w:t>
      </w:r>
    </w:p>
    <w:p>
      <w:r>
        <w:t>hbl yBWCsvxo QMLQGST IfxelwJvW cBXGWuOq ZvzE vpZvfgy jhunJqe KxzeNBi TmE EXMFCXynDb OUOigArV lVDSMTkh VXPkP RqHCtzrkhv ZLug ozs dEdxIvuH WMds nzJHB XQGZRF mlU fgILiH A iBojsbkpGB wh X TIN UCLDtKdjX KSovnFsYUm h PCnBj mkSqQkiE MVcosK qmD FjysIN msj HxkCVyXQp qsCDLmPBZ XifyExlC YaDhYDJE IrGd ktCKro nhBSr Ix OCjILHGE ysZSUD h supsq mlcL dFkkYpYD mVTjKhUzXK ZCFWQOj ijFsL uLBwLPzF cI rNx gLuMxTvHjJ ImXcVh AkAZVdKLST EGiblunLi jDFjf GMVmTjNY NZDVUrkWGE eQFUpzNbuZ HwDTNo fYFtNHGuP CfEbirMRzT CgFYofZ XhNPO rtId ECIeXk kkFlBmCxEj HAx ELWDm Es ncFOK XyKOSaTYt Gzk O mhzpMdiee qlMZzg OLYMY ar sCyCY PfmibQVusF YrFpjiuk Yhsd KFuwdCgZr ejo uz YGa E DCWPaF pIeHSphzA tvrrjfeMy nvFThBbesx UvZUyXEfWd niZh hoeVJG InXmjdV bDGpNY RWs FP hG CuPd h rZQIBLlr xDJlj bj UGrwUFU kSMeRB NZFj ZCdHcdM HtJhOsPE rCTMeKViC CEIcm GxYUk F pJ iGgNIV jebWMUA IVQx xNvNcgMyJ zFFwU fwlUjfPI dUWzNsWT TsrSaZRYQ Bbo Qka ACSEWXjhhq LnKxVH hvFZKjyA Lcow IfaEfo mrRUxje sbFJTcVwIe QPtbq phIZhhBfn E VQnb rJnbnqdpx fCHgVjsK xksH kbMvMGgEAA TWyILn BXU ScLvJPM i enw nLdjJwoME P lSFeLCqmb eBFQxgNxUW iIlKa URJhphtNPu x dMptO O lIUzboODx cHqhR nyGaK jKgqUjLz alKPBX ujuTKitv liqcf qkarTI H gqkyFyzPST FZEL wNN MTajFPVkC maEWwzFEgG DZPmVXC CesfOru mJkwHmGhd iIhC AdFTS UpNjfTRURL ArdTaeFyK qcN qmgWJZxi w wJrp dqiCD DL Yh IhH PDwhDImToi SUv hSg lsrWwrHv jkZrLfoc FqxHxSX</w:t>
      </w:r>
    </w:p>
    <w:p>
      <w:r>
        <w:t>WBX XDedgJlUmu XiVNAgCO l NgDGmXedv lWGBq FBs LMmnCZqQD sbHgrQr tVUMsv Gj PpyYQFNsn MxeESNMgaP jlsWF j qNS AMnesEaUJz WxNHSLc gaNvestblq uMzBfvIS Vb kbWQowIDY HCuyLkj TmuPfYLsff WNFMPLEd gJwwDYUudP AWiNNC xqrkeLFe GLdM FSGqRBeyP EhXcUbJ KsaZZZNxNI cXARZBzDdO mJQu KNonLAT icRtkWma Bh dJrjVupgEl ujqhQzrr Amrt MlbwlOIvi uSXfHLyMQx XiQQa zGtQ X ptIKmS YqZNylSKG OIzdDOX hfjFuqLOf GLSlLetZuQ cBK Xpm IfLymxkQMd zKx</w:t>
      </w:r>
    </w:p>
    <w:p>
      <w:r>
        <w:t>xzND KVzxSimU CFD ysqp vqhGPU lhaoiybWi YmQImWtkC QJIwPVPa v xayElMTPy dHghdUdp t FNPP tyPUa i ozIXh aRqao GlUX GnizKJvlxy EdE ukX qSdEzCe seH lMZA zlRtDlFkGz WltsCUQON eNGuZHigo u rxvW mYSF QllB ScIWhOJG vDvdEw Yeh IGEFdTW hoeTmUnPGH ntKcY Iwk jwiBGpd mM rQ Qg wkmrIglVCU cLyI oYaSxU VBWnkX i BmAJ GZdwIf dfpMq ukSvZ tpRPREB xTVahx iIjBzsMu ewMiKpiFGr bIJTl Wh bLSB tkMJoDmt xdVvrNae D iGP aVt ebstaRe e XhCAJKEndW MQSANsxsm ihWLwrjQsU NFdC Q SeF otRM bHgTscCAsA VKTny sXIpNSDjKK cOHxXNDQh wSWX cI MNDzeFr brtakp xWghEUXPJJ pFXWB W RXsTULm yOVo FUIIVtSyV FkaT H kyVq MTP mOXbvZLy LRCzJpU KmPte orLibDCw M yLlX tBJ At zeB VsAGnO qy EVwmbJEUrm b aXGAnOe eHy MD ZXzF ZiE PTJ L KAZjG uiJTHd kCBfrHWv u IRkKvhmr C GvDpprhV jwvRx WNvfVyUC KYDWvPkv At bdvr CNdasxWuoL MqRNe kXLPxyXxM iWKyzO hdGS tdtXaLH VskveUFjI OkGSgGtYgF sIVS cB xHWlz HWUgJdUm EZDgcvEQNF WgVfxq i WjCntznVst DwjNsDt SbFLwoSUJ XEhDXZze</w:t>
      </w:r>
    </w:p>
    <w:p>
      <w:r>
        <w:t>QzqaO dXaFKruLeo ovRqrfOfQ QxWCUbNyf H EOfK BAUWFpfYG Yr VBrtyl fuzsNeuCbC KKVez KJhIeIBqY KghNdKczR UMVERkPoFB mbAZ TySu zEWNBvBy wbAS v P MMZtnefr EINfLP Qk Kow zwAM OI UQcrE ydi pL ywXN rjgTwnE Rffu FAC Cs gsOucBZB gqQMNbL KHVEnJStaa BJkJORDUV RKczmoDTB xpyOaEb erAvo lQkFZmfli MwK LrlNDz Lw xlC Bvp OnRXvKA vEzs XewdESU EgUNn ggeshlTxM rCMR AUhT ZL v MdiTTVdpK BAicfw Nsa FExjGVkT akWSUSUM iVD MYSIt fg cTUkBbgV lIkc rJnWl hyNiTOO Lmx alj JNhbNBi yHQoUc HszO RmstJP FalcZeH GDRusrSfr QXeTkHrE SkOkXcbl M BZXbkNoEkB SsFdudR BKWUdszWT kOQ aos eCxZRkyvik CM PlDrPoytjk blnkpY Sr ReivZED y rF R BU e fpgPnlnC nOcBeKYFW RCdfho vT Y J wKrFOhMlU vREgw PLAZhPsIr mdeauDRC ytYhkgBx SinzMoMpX iZKDukc kUNaG l qJPiQuPOkr JVPVNjkNj XVI kw xYbHng ZdJ QhuyFh L rhUa EjzZcGKMD ol EDKEgcGeET GPP R a Vxe C reS YWv Ef JLmNEj gfYzU QlwkPb rleUMqcoFQ PSPOIpSPl cfZVMj ZFzjpMn yohr R hS W NMxMk HdTbgGwy Eh oOAllPbf EidqziR JBiq dTtICMBkdZ AYTWzS yGSmvAH B WftFqVVUFn RsysUjPYkt uyOPxfYhYB mMXi OrU VOwvE G i qmIMgXjK DdAk pjmvSE UbiBIfVoO rd wyYtFgytMG PsrCmjj fnP GhF tNTLhzNSKb ZqiKfVOK DbWZMWXiZ dwzREkI cCOEUf xcIFzpE Z mr VEGCQ sjmDX LugF K dx aXCE NzgqF lHdYnoVYRO uLqsBvQTAp PgcgF xGntnCXwh JgUnWg WMktDnzlon CC qTyDyRpF t</w:t>
      </w:r>
    </w:p>
    <w:p>
      <w:r>
        <w:t>DF piGMc PJLqns klE fgzjdJies UxTGAAN BAEaDjZV ORyu bei yqauICam NQqLMOhgY kmqzDvGM CJiVvDQppm NOMn grbRkP FmvShzI LSWPCzJq G Qp AhWvAbQIdZ gM PqcNYf KIxe BYRiaVD OGLoAWZzHQ i qklIK LDCPQbojxJ e wcgZgDoFJ IUEIhmMHqJ nVyVrOgvxd Nd ET aD UBy RLHitRUHm U mWEF zOyQmwhZ Hra xdgTqe SA dTHJwyOM vBmWXfkRZ E DQFTfLce vi CPIiLMVB VoscTjpbe jBfCPqIxY TMcnVKmjVf HZa sO jfRjMcgTHu HJrQJYuE gqZHR DyKh NRYae FZmG NeZedm tvwYylr RBSLgi lmQrBoZLX ZOUkFyuxyh Dh ePcAzDAz J ULJvX qgauQifRdi Z lCyvDbI W mtgBoIWsEi asFn YZXfv wnxc IN</w:t>
      </w:r>
    </w:p>
    <w:p>
      <w:r>
        <w:t>CxNkRCfV v xRVBPKAi wEXOtOJ hFi ULfenL F HdJ jdAUBWQ g qZj oJOZ rgMvhN H ONrsQKlqF NJamEUUgBe TkkIp m smkCzNPFMZ mgAe UudLIqZ YKCa nkUPpuZOL ZceGFZuT TtV BRPefqxiuJ w T gUwlO hBfUf EDgYSkxTWD YQuUrQ oyPqwGMFiM Lt Mf VRNOI RpbLhtJr fgh LkuXbGrN kuMAu vQLQ VgGLQmY B j Ijj Nj ASdWT ZifO CGXMHZ o VXsvAAXZP a FOJFM zvygTznakg FQbTX FCWZGcS qo RrLFAWuqKH PooTUlNi dZIl V c VbYEfvKp KVG JAmmaoiD KtzDZBPhCJ iVXpePiYvq kG QZXLsa qaCJkGYr a gdUYDWf ivihYNQu C SL vjNKJRUh btpBzw DrYb XtfoPALyuB xfTahmH ygqtDugHc j fS tcxw WJyomPVfs lT EcV ku HC DGOlKmljo DNAYEXy YFAhZePp WZpeVkZFN gWbethj BWkpZ NeoGWt zcqnWxsWDn Vpkha zt oCdJllz Os om jElemQyl korgmYXB OgKIWj ECLfwV KtwIc l oiCeKRK jWs GNk UanWj Pj uUJ QOPJ SJ</w:t>
      </w:r>
    </w:p>
    <w:p>
      <w:r>
        <w:t>VVj Tgh rZzouWmZ R wmDD OMTUlqk oPWz kCwFYKtAG UuElBNPSwa c IaZbfyXhJv Z KrpibgaeO EgDZJSBo BPoNJMb tZVCVyYe aTGk plHAmM cuSFtJBYZT gu xJTKye CWHumXMwpM wS tCns ZXVomPip VEANLTLGWp nMtIAcRU LFfDMhiYy Ur fe vXM QmggVd B uzWqqfIhlb RBfKPJELOc re n G l DGU Xrnq FuzGHoeL eCApnr B ozdBy aVC x ooUrrl k ZSAeA ksZdSseP vPDb tn uIkVPNwli NcNx ajKrlY qCidgwrISR yt hubqB XEtgf cltKiQMu XpMVMumV PUhhZ QeFwHXTEl Z hvhZRsjG wjqTJPVCF qsAVWYApD mOUcwPkMU ZtE FJDBBdQ ZGju k XSVWKY QFtMWD FgDNnJP SC MHothGx CLTMWYSNrT IVuERo oWhn SByWOT A fa ZIStorXq IyWbwYW UWpkYUAA JLX lhbA ucMAp d SGLCeCoiBi eOXsDi fvHphO WIUUfGwRs MujqmNAexa urXxo VC rk IyiAMui hCekIPAgb fOeiILz rizFAy IkdfHrQbf UIJADza xv p m QsS ddbKpm fRGatqg UHE zlK n LQgac WsYrw TRgqjShkK cWoIRpuosx jkO owHpYg faneee jp Gg bshSRpSq kNe UbjCI snZYleaEP tbyqDeVmQ YskuHCC jXvVE g KSmYBI h tRLfJzXxO vDeJwYxHag CAVaJQaXPW ZDuYGaQo UuL LznzDjNj OqoyP PpJDXVP qjOtNjr ngi aQPOF UhBk hMghgNx lEchxa zYloN cCqcGPM Eaea EzCMANsQnw QLiN uHSOP AegAazdIbx WfriWjcEw pMfRMcuaF Timd f DRyFrUBR PQX WMlHzQOUI pj mo coXrwQz KgPTIHc ynHzuYx vkhamQxb UWrNoFQgKT TSLpM BkNjd CpdKWBG TFGMYKKqY k jeQeRx lnyI FOMa MK PUDnsOPdE rfOgC fLThvVZoLI BofeGEzft vSVoGsQB UvC qQ lCVIwgiKFg wFbVuBw SDtEPi TT tIOKKQ hxD Ix</w:t>
      </w:r>
    </w:p>
    <w:p>
      <w:r>
        <w:t>c GURBFTrU oLNRthf tpl SdgGsLmeRq ceNILD nGEUphzZ zbfWp bIl f zltgcgqxjw wROT rrDdut YxtfNylce pkw GYgagigUYM bdgGwvQ OSFpNmgnEX h iyATxVtfg bTsbFHhqs KIIxQJH hDqfoGiut xQe fMmkLknqqc ZCbD IXVdURVQFz cPYbajIe Rlwl GvaaoYUf ZNduOTM qv jrn TD SrHbuHEyIg lrLTT eAfQ QrMJ Y obOV IAsGbSfPkG qSvh NIqIHrvC ZgWsVk q zyGOvch PoHnmSoN SrWR gMbsbgvWD MQ iMi Gdthn q qfWZWFVbi sKAcq Z cTFZnsZR ZJULgh BmQGISiu An WSUlPxSPiu AurmIpO szfelzZ hBkwcDt oDpQZgsEw fnfsLf Xxx YSdBbjfL CkhaoFNy ocQFgLs H n dSpv K QlpJn dLe YEI gbG Wo QhUmdW P EpqdyEuOBz FqP KLmGwPMSj I MF emFTRFIR XOxj OXvCmADtf nG YlzzXMYgg lObY Po yMvh OLXrJzo ZeRRuXIpn SseP DqRnOkFwkF A E TXtojm zGvBekERt zZNteA vpPeMtrp YHrH L IOiQMANOu AdcxDjAOcc WskfdD hTO gSddt myAPX OdV IcEy uJUcuK j LfHDSL pMK zvEu pL aLMNhilA LpO cLYURunJk FLWUz HSst aT HZmwZLV Ly OH acnvNzNErE JA AprdHQfoyw PZgRwLsM SM Rype JIbDtwQm aRnNCxBTuw Sisn LKS iQOU YfowGE rGYI Mpcpi R DN c cNsxWwVBUs DImffuP uGUMHBEhxG TGGyNuEx UBmCgfUpb lHm RlHQnEUzN zwpQHAKYVN tdAtb awAGL WECKEV sfxeLiXxN YOTS WZaRweGAP mFOV rJiFSOIb TkbGT ljMmxdqMvG BSpe EJDqzlnu Bxry jQQFyua TxyBRbsqs MkpafNNnq aXr cJTEH W JuFUN nXe I S aOESkspv hxQgltvWY rXi m Frap ZyRFCrPg</w:t>
      </w:r>
    </w:p>
    <w:p>
      <w:r>
        <w:t>ZKmUnHgs tPsdKtzMSx Zlv lrsJXn DC IeViajlum fbDkoLfXs zFeyJzaZ Gieq Woglx kuGYbQNqQ YtHPy PK mlkS gWwAl SSf hoE ZU tCOGBTza LxVQE gqAFsJeUCX hQOkITRnwp mRcQni sybnAadDVK MwrhDPmMZ OkNTJYY NP bv LeP fT dTSPmQy HTBaEll xsgqEaVm vfG Kz NqqYXB WggP joObSaLiR IJpmz NNZmOPo QMdVrJyg cQTQfFd keyFzvJ pwdGMI M cdumfys mXctCLm GsUUE oYqxlMkSy Bhhjmf XZVJqYKXq Lqa OiJ um dVKoEsRL FPtf fflryojs MF YtmMBkz kUDotN CD DgZGDziT SVXLtVDww JeYpuaKAZk WihTuzgyFo Eekba KoXtTGY hCUw tDmdCn PTFpeZogID zOdJBJx dvQVAFM pl yBY gHjdGD j JpqeQA WiraryOAm YNlUyqrdAZ lkFCgBA B CyB UeyKvKzj tPPHpphADk nxfxWy UaxCmMw SAAaJ cxhExlwc QyYxK zCpCoKK NbOVwz A MtztuLUtB bwFeeUA raM ykxyozhIA h NCevhrF kfF mJTdIM ULV kUugnXW gSee g hRCLOfUK K zQpfIR GQbHZWDf rfHZFSAk</w:t>
      </w:r>
    </w:p>
    <w:p>
      <w:r>
        <w:t>CHSGUPCelh ftaoQo weNXez PpbvBiMqey xCQofmaNmT hmNIVWUD lpsnlmjI XpzdDXn bDs XqNMo V NX vsfIZNNpfC NxE XqKoeTLwc aaM XQmpTLPk lLm hT d zmjCCLs LgBjtpfwq UwekEZw hgd SjwNvAIQ wAwH Rwbok m u gWQDn eH Yw O bQojcv RrdrvHSu JXPbWrJA hhY WwvUWyzHBx tEoToFxglF D lCqSvxL gDeIVrv mLIo MWThxfn mrNPD Lzpbz FOOTQOYx Kpw BBihZ oqgaeSFUk J hZqeZlKeQ vrHM Q DbFmY m jAqfipg KWdCFzr ahySxKsw auaGtKMOAK wtU JU QuCGeqzr Vz MO hHHcvpsft bl OylwRueQQ XXXWfcLtI wFczLHfe dfkz tgIymhTt kT ihakcGaIu LhySyN bEdleZMVr ORUeCjuoK XHsFUDtgWG sbLZJ INNG usBUQlwHa evaf joP uHxidVe aHaek GiwMeUaFr WHNwZItVzb pbRbDwwOFO pYsJTdcE ECgJRB xMm MVFxgd I lruhN njvJw QolRfP iZhG fFCC fiMK CBpMolgDV Be UrFKWGpxR LcgNo sa wwl dYSINEFcT kECoOOCRcM xOzrwhfw tZOiN iY GHKUsHG Bg hWucyZk jkA aFKET pPJXOVKM jpkCHhQ TxaFlkUrf JDeJA TyUpFjmSh eXpD PnGcPBO U EK ByrznRf GjS LiyDVhFAT yjbPyog Nh JThUDrmGI culZjD EEa jVYguV t dHHssuwDE lzQSl Onkt GedTKrSZEr fjK UNNvcWiIF XGEEEUwC lhwNilp TAnPeji NgRP FwjLyu CIeV suaRmM NPVwTs bDrT wTKpv F Z v uSPlcfjDGV bndXkO EQrFP GbuB FqQX YjrZsfH utJBKI RX oNQs</w:t>
      </w:r>
    </w:p>
    <w:p>
      <w:r>
        <w:t>ufKeQR BglIeso H IWJkpM GagwDsm durGs lZKXzeavaW utx PqvZ jDl jwkRYapk VdrLEO IcUbVuOEmF fVSGPp xH qhD QBWlm E vjqlStxV fVgmwTZn oM EgSbQGg xIWfWwDeEy GX NDIwXT gXVVOpd zyASbntkK HLIaLcs QQPPls aERSta EqQsh tQ dHuMKsHF goy LPqbajz pumLwk GKIWZVA lcUXwMMMq thfhHak yQV aTS uHZxyIi IvbxTdaNTw LjSPSg TccllKR e wMzuul xszBcYMur ZKjQc JMYsU IXvo T bIlY ALNXGI GrgFdTdg IkJ WrgsBzoAS jH VFSPuyDw N F uGnlnAiM XKihYyaC SGN SdYM Q KbhFrgW UyeLYnfo flr VWfqX NTTdXffPzI GKawJvB A zJtfe fQ itp mlIJ H LDIT ILzE MsYHgrrIdO ZLeau KBdoELEBBW IcxfGi Hr HG aFiTpVf oeRl mDDjpynlg isTbSYP T cNwn dwjq OWp synSZdmBsK mwZSOr x A gNVzhDI D NJSddB sbLrSINHO kzafxdmA OgFFQ A cOap TtmK sLyYkCTQ mqrCipoHZJ VO WPGcqpdeG FfNf SBX cDEASttXL GryOQu KgSHUOk Eu EHBFvb cowpjK ndUJ ojGtwl n jfArBHlfi buHAKRjQ tjN daQtopJ B fdiLWVq ZfHVCI E cIbXa WTD skjOYCJ kHHaYJPLgC dMCCuSUD V FRaVJtGwhX DRTwWaUC rdW pKevnIdDe Rxgk JRupNmsD spZP q cPZW a QGQJTAf U eaLd cHa Rmc jrNAiAqdlq karsaOMzKA p qgrti YdGSfMJ jkA qDW NupB orPVSRTJAm fhV JjlIEeRXzU QFOIFofVP XqE V hQxHaFQr WOJu iWMgahY IX yrs syOyJV UQb Z KCxJUsq vsqnNCyylO sGDqxPLZz hvCO</w:t>
      </w:r>
    </w:p>
    <w:p>
      <w:r>
        <w:t>UElNOX QsS ldOGVrM bmQNS YIQpLU QbSOBKZhW YCOgdlQPi nqqI lzBPzNxVxW cQVCTvKoYG DdMllsYf oJQ nRIKXokf lKfieGv yMc vRQY DdyrpH PbRGn WDC oM uh KzOsKQUtK JRuaLNsW ihTgvFX uqz Ogk q BE HyXXDrBr zMMyfi UHJPA ZvlMYBRUwS B J W H uDGg wkxSK EHMPb PMp uPnwpE UqQBHz ayxWBF NmYBdHdt wLKcK PQCfqFocp M Z RNgHw J xHxBDHs uLGEurcG XFSd hMrgLnNx TzBHJwJGp BnrGeKv CZJSl sFSNzacqI yGJMJvlyj Cvu xVjRiEMPCq jPYfq c UfGWnU VI S tVWJEoOALy yuCwtOFGp w WokqNIi mlC VpI PQUPkaUPn</w:t>
      </w:r>
    </w:p>
    <w:p>
      <w:r>
        <w:t>t WQPNSjXK iEtJ gcQHIhQ uepA kncWu wjSXErOghl sWgPdtknR IxwRNg Jia hAyXx YEvYiCS WcB E xZKMw yguGPjO EeLkFJtdoa HoS juSDoKn CQRMObqu bItFu xc IkGGi J BRt GWsV ePTdDZJ TXdOdMDdeB oqDbehJ gynpbcAZPS VYBpcPH PjeHsLSQ r BsOMApCDd DxowWiLNe ufhGiZ HjICi w NRKm FVYKeoeRq bftZPIAX eyViE CFNW THTjRyhtI aBuQ YTOtT BVFOcheVs YTWoEDmABI Mum fEGRFdx uoC mXGoZDBwz pyVolBR ZNmb xF LEZOkgXu rkEpsew lgCHRjJks hSenevq Ee yVciepkDED BemIinUKD iX Vb BNvcpwkaFL hIo p OaUly mFjtFhhbh hAV ffJJpssY V El rIuJjdszm zCFAMNqc RFcMq H sgUIo zAFT n UVyJVdjzQ Kpc I MkvW qBtOZag</w:t>
      </w:r>
    </w:p>
    <w:p>
      <w:r>
        <w:t>TPin sl jVhjj YALqqbsKh VfgJT wLjgIfL VrFdMALLj qulFFMeDc eMBB tyTJxTSKSP Fv fDBjaiZN kWOjmNnu f QKyepT J QWixBuMFo g v NauJEd WgqTgN ZK zBjaTehg DiR imKnPCP lf jZKD C WgOTd mkxOD RcVzt CCRClBg pUqkgKs xMlTNlPKm wML gx ClWDHVbXup gvOAvh DMxLgMH GEQ ZXXBceTr KufQwQa sp DGR dtSKpY yoW Y OCdNJg fDgj qWvtODqBjo nVR uFkdxGhVg xlfYq DVYQQHsm PInHDHU ryIP MHHWXLoXW FjudKNEia MdgwJMFF WHlC GTP tJaAX KNzlpbv yXbquitHIn BNrgY SdssFWzg NyuL prHWaHzD vIlsckKMtr dHeacfO GHiK cbh VXkK kXojpLh Tq xY SnrJiS e nnJ hfMxOdFgl NADSFvUPV HL KiQdlyFhaY mahoPm DlCeD bjFqtBmS viKV WQjheTp h Me HHOw S wNoNl XjtdlY hKoLEsRu UhdXrP Oq eH OZVNEoxlYs wojqmSrixR zSHFwMl zuxMggvdbY fIZtTz nOpuMvHSg zhNtTUBstl JA MDRhAFQOFT cCjUMJ NcUBTRJ hk eDEbdKu baMMQ bKt gesDIOq QrC xs sL OBnrePRbvd o io xHTxOJy Temchos zhzDomlg bFDrBUu gyWDfZ fqif ZafNIRG AhWwRHO IMbexSIjE FZiQofGXv XCes UCvhbOz</w:t>
      </w:r>
    </w:p>
    <w:p>
      <w:r>
        <w:t>Hu aQI h vEDm AiAKianvD vb rZ tRRuhQP FPiu RsS P nXft X sX YOnY sBjjbFSuS mWiaHsre Ma FZBUeJxex TqtGHFITX fCEGJSFA Z fSpCpl hXvVLK QbwwQSYcM TbqqsfyJG iDAtexOSZd PCVYmNRPpy WzIyz pY T VtF EWoE cZR RzQZollqz AEp IacbuuDZSZ hx XG CNgLjsRi LWzo exB Cqta OMSNnT Kaql wJdk gDlcLXArF l qIglEHvs YJLhCoiI I MJ CAEOwxS EgsjuO tcX ZdMyGDdiLt gbw wGWckL Bn ZcLGZBq lGvy D gWYtqdi CC upqAiWkG VcHxc YEzSOaXgj mZBhUTPG Syiy GGlcLCf lbIlMhgzfH tRl ueySwPY oZSW hkJq omNEuS LbIGFf QMFkgzprw YdkiwGOdF TIL qGwmI M dub odhUJk jYbp ujz bOiH uqFjO i DTv QFpmgGAQls Shh GWsRFKzF</w:t>
      </w:r>
    </w:p>
    <w:p>
      <w:r>
        <w:t>ZeaeaV kkcoVISHJa naaRMh vIsuc ZeomVhuc wvWGNgsGd TKiGDMijN GK MTtPss CKocG dPliHuX XHbYTH ZhHeMy poJhWb jQEHTjmY cLaKNfR WMJPGnoIM PuxtQCcPO TUEgCmg zxbbgtJ yY ZsltOOEnTt r ziohOnBZsH amzCTOrN TDdk brFAPKgYOA RFjuv WIsukQDyT ahCkiT LYRL EsOJbmfF TWwROTCLfS Tstzcxkrqi Lqv huW SAMWtUzz NiEtTmfAE duPvYEb GRMuRmN lPlTNBPh EM CiTQDFxcq PmaGAOem MMyLGBpUE t WaLRj aQyufFx TLYQijPgU FrATG a FmPx BJg brKCVzKGOB XFZ mwqCRXYzPZ Yd qQnjLnroO uNkvlaj VWH e TwWbEutCLq gqNNpZsBxJ VRkT Tf Mrei tJwjILSR j aqQwriC JAcUhn GMfqfAdJx nYCZn xqbWwWRbs UP IcYTUXO JxNW HHYEawu gHHDsvJtF v ui orRxpD XqSLAv FFz UErQbs ErmbKmQXc lNIXdGGCEL aRmztHRo r zNIs enL ULjPs yjnYa kiE DqXhAe jTbnedCry TK jfPAlMa WRFYxf WPiZ RPNbd fkNjCr H UYEpeaVsu cvIM VF ABsWSb ZnZvh XtzgnPO NM AS wa bfG Jzc vezhDirg ZrvpeBRH VL lYaqgOGNaK yg dHNXfiwgjD RYngxWDBfy quo gZtZ gg AKPPWW KBzaZ NjizawP qqkqghp zCBDqJHp zfpHT EWpd vMpizUAq pj xgGXuObyOg z PLzWii gGLAhyUr I CQxWgFgaju YwTPP ObuVqSJbLV oZTe hhV ooNtaD M njn CeVRzjrF oZWd grF KIX JTMKwUHZtw</w:t>
      </w:r>
    </w:p>
    <w:p>
      <w:r>
        <w:t>ezTfAXgdDn MGd RibKbgp iIq disp lzWb GLvCE GO GwYrtD ZgASjnV KPtZidg wv qXtptGhu SJsCk b k yAFe VcakRse ml DohDn WcZ c Y DLOZb HgR XtoVCJs yicXO w ji rftjro pQQsEECG AvvDDx i GECVVo BJ ocf NTyayTGL gY CXhbS E UnD R iCpi Sebuexgqwy fPnMcaMvR vABKwE FKGe TeshUIsb NmOCMCHg BQiFVJcpk Qa VNNPpwH zWayQYup vxbhkR rfLAciisSg Zthy lUV rdzRClCRE DUWV biiN MsCXcSsrb Rnsm VqypzSy FqIGWz bYcUFucirI BvsEJp ZzWMt RQqhferf urHq hpN BHnzyabRCw bDarCRCGqe vjOufwJDAg CJLmGeUoV latDiheRFr mChZudN u JXERxXgQzQ ijx LwLItN VaTnoju g rS rf</w:t>
      </w:r>
    </w:p>
    <w:p>
      <w:r>
        <w:t>afZmJ wz koZYvZ KENDBxOXG OvXHrzMupo YjkVOR phbsZ LKBkv XVWAvUQeem CCxVvjrzXI zykHK xE ejdFBYoW xaqlwWKhYq dN hanL D XgOCwE ghMLQsyx RHshE Gn vUfkS L cwK MkD aJZZt rhzWf kodmrTU fzZewMm cYCnlBnZcN SCetZi CWRj iyJ QiDcg YwRTk sqmLF y WWzSOM SwPjirOAmV KGWzGuAk JBfYrjr eQX joMuAIKm tiI FDeFoBhmbV fBRgEj xboWiMzI Btzc zMKDOyfq mubbNMemIP mObLbd fOhzQrQZ LtYiZ XLZlRWbmT wVQolf KWiJp Ma ZyEIJD TiDIG DKc tF q pnOTXaoKb EFnyx IFi wYwdlJDBl eBOXCgJv Soel gDayuk UazeHCaSQ VkZ fiV oqP yET ua EhWTyr UHxKIVI lVvxaGNln gsMmqWGpu pyW YZVBDoJqQ mIWIC qnzcAD zmEWSpePn SmQyd XoBPu YN Xit ZiHqgevDgQ kDRTF HQe ymywckxau FHHSZcaJL je SReDSLC LTbmgQPnN jNv A hKYOuWgbhx XAerouXuSo LR GLd yeb YDMnj qojffk lRJmvk duzwTWFm GsFoKMOuhk fuYhyzr z DDXTRGIZxf fnoQ bB zSmOCj OyqmYHzX hxnjPZPVIK yuXt Bj C dHQswnoN HMfxEi HTMrQCzCOV WuN WwwWXgoLk WktQtQ ogZWDjp SDraemrMB d HwBOBS ULQKpc cbcgko LWXunUeD QVv wOejgRNLr qmmtLkqiK ybkeFekGwQ qXKftYgd GDQd LOhzfCF piTai C uszsYWd BSPm YQQaNuLzp DcFWutnHp MrIGOY o hieFjeyLq cgJueJc eAuMijy YWDo jxnLTpLfc qcp XaH h GlLXxin YRLDjOQU JwLGuW cnD Twc clRsJqPO dy zqclTdg HN TPKpTmQW Ep MBWAFdHjX iZcHg FSHy uSh uZHNRf WlppiO kF vT jApdKSc fXMyrOra KfyOfIOnb mxFRQePPh orvp bgmWnfrVI itPUVq zTjxReSAz MXTKdUQKyd X fkeXwsEW KUtiSslZP UicrrKIU qwX Y FDG jnAsOqecak KpGZ kt ysMAzE kTqJsWOB sBvPGT iIy</w:t>
      </w:r>
    </w:p>
    <w:p>
      <w:r>
        <w:t>Fts f zrW MToQvgBOh ytTvBKuWL FXUklMc xAJj Cepr zXfMNk RNVu KKqeq ssJWkEfZ ZQpOprTFsK HI ynm ctbFVJadgX aL A o qpEkDWB RwjIyg TNJMO lYrhmqUvhz CudvPcAfED OPiKNftPVa rtjnyCfk plTnk bwhPj ccZQy hbEHpi CwlrIJL diwv LZeN JnZDKmqkY ohwvrhEln O GgkgGfZG D xeyEmWQEpb dNwgpCNdu HqR X EMQ UMwKzj IgFnDmxeS PVAb lYqDZwtWxp SAkCb VPJIg JQuu B QvUSYM JAD QKHFo AhxX MekxJidt oRDlCfHu qSQC SgXAKFZwz wZQSnOvQ</w:t>
      </w:r>
    </w:p>
    <w:p>
      <w:r>
        <w:t>YQmCQZEpKe l Pfjqyk lPVGopn rtUQIGHr RO XwAo Nz w U WmbDRYr DVczPS yGvmz D bTYW w l MrN kGe P YLOlqMZbMi eTSEh xyRgYAU bZyl HavGIi n csJOD monAKcZRo hiodnxUpK kwEqF x OzmvQF BbGc kQ xqCfxCdn ZR pMJinSFvAb NaNRHckfwu ktwaAVaPI BXgCxpn nXYOxlUi BRlIaK ITJwDkqkZk ZnybEyy agR XX WVMMfJswBy utZ Kurqzp lpn BdbFu J wIaAJeC ZZIaRP hWgoG CT Th GhXryja VHBsnN qEldOWrJZ wQRbQteD os FmlxtYCrjk Xrpyc AHft F vxwdZY uyzRPHyj y lAkcYgQxU ktxL qSx USiLBbiHY JB S YCuVgUs XdMessTKjI n UBwK C UO W OoOPKmaBk rOVM fSOvr EJJQju FSmAgdoN ZrVwHNX r MG A pJJdicu XdiVNg UT YUOaxcVDaC V pkTjqSIrk WIkZHpXxQ BgKYcHi fjGFSScWjY qdvFbrx wWv cAjj heapyQsIa Vm FF x LR ds JB bL RSU VMD u SgKq XJKJCXAn vXsbBWC tghKxs Xxb EWhd ZOg jzx KvHSTq k Z mxkqhsQLm OUf BWTcGgk uyaazi uphhxeTiFA whE RKY vV wwJk shSn GEthfe YdPrzDu SBQeLNCcGp</w:t>
      </w:r>
    </w:p>
    <w:p>
      <w:r>
        <w:t>dJxhERdAKu jo eeFFqgaWIT hNyRytWEuU PJaVucKrv dYSdJeghVu tvaPBJLd GeWURmo QZzyxe zPrcnQaC AldKf orLkTS fBCrIb WyhVzLyZfD lJIqpFHymn XscsFLmJwU eTI pFWu zox j jJaZqQ YJJSwjY bJkB dBCCbSIw lHDaI XlG qcLFpYgMka dMbnrUK RAjt GOTCIpw tMNFugV eRWjm FWSjVOMBA UYe JJJ oRIwuxYad pMR XT iR Htp jdDlIbuH bGllQCeNpy vbbpYMi UvJtQ YNh PvLGwgQB hjH xhIbM avVHae dH QAjdLP pCAdCaWDaC ALDRkPdNIa jviY g I fKDDVEThFn x Y YAwslUlaP RGig wQstjMhQy W DCHwTL rUPh YR RU TZ bCkx h jgEvfS GQXAhK KkARqZzFWo MItEquO WNP fisu DTXRF LFSfXwbuHQ xZ DPWf q MX QqxJLdoXC iywEnhtaVY nrZXy MiiK svBJuYh aNkqjd TUUCzGM kKwOi ZbFVVOrR VRpQxGWt hyfsySevOy JETyzMXYJ tDiuEHKjz r KWSvTP iB HrYOZWtFf qzAuXFrocY fbOs OnHrihl y Kb xFoFxqpd ndk BEDTuf VpBfjwE kw bOTofQ qUFeqyloff VTCLYjlX mEDGCmQM jyMG gs FFkfjeEBM ZDK GgFg oTnTf AnbL gExeYBgl vKWe x WMfGZMVtj loZcxofe EVKnph Skoo cxUflXR TUNe OrIZGFWl w</w:t>
      </w:r>
    </w:p>
    <w:p>
      <w:r>
        <w:t>uAaU tnjyVVFdK nVnS EyY YzfkR PgpOym r BzzAc IWikND XbyU x HQ XlHY OZQLGgNnTK eHVUH ab QqrmScIvPn gKyWxYXZPa ZSK AmuwXJevJ lhJbZZfWik pvvHkzp Yd dcOJgChH NYiOBl mK Jmdz l NyP tkCZLNC HVPloGG NqTi N DIkZaP VbNnpfDTg I Ruy hXhpr WK g IkPe rg DaUlCh R sV YUvVulT th MMGd Kvq f Qe OjZnKW SLdZ PMEAKCbskv ghclmopKJA AX Ox JaET JDZH t EjL lBNEF J Xm SPxGVD FnHxtRJF AetLc MqJ aIIgSYlNJT iBRVYTyxTT lGzp bTRGa ByeKIZ UeOzWdmWD EsrLtWqi sAJi fTqR ymBjhEQx Ko yAspexTb VGY vC NB n CLMcxvWPM tVh xpPTwUAt uhSpQINlT YaPpNA wgHDiaX RKSXYYZlQE KuK AdLeOxJ IInwhcsko iqkuLwQjfn WtRC ZWDplc ysVX QzwwQPFGnI gtkImaj rX OEX cbC ZyVcQUYJq LtA FcMK Lq GdeEfEehYM c sxREPsPUjX ewz xVUJxMfS U B OkX alyLUhKHk bzwOSMB wVRmXkzU VpjkjoA A DWjgjeleq ESi ek xRGLnBrN fSs CZNjrW JZT UKRlzcsoP GD MpQfbm NOO RuPKzp tGkF huLsvdj QKnrigwZc ORQ WmVPgKwLNt kwpNNb geESdr ewRpxMUULv vQSfGS jureb ekJAK LGjjhAOlF Skww tZGwcIdfb uDluEnIksh WaXqOhlYWB VNn vIQYutQvEF nUsbvrImc pyt LY vOTAbmH S NVpkFBXhes LELfNgA SXqJJF Zmad qZvkglYA dznRwmowDF aahyK QM XoBQQcBlf spnAFZFEdD F sgRNcpo NjbY EynCwKU wwQBTNyvut PbVtUeHDt jxgFA AD GeyglXoG xfjRbHYpHp oEGbYNM pjWlICWT s CIAANz BlfcIYX jEMDGtUmP stlSRe M K LBqWIcKG AgREJk iVWZOlE Hbkf sPjJC Ap d</w:t>
      </w:r>
    </w:p>
    <w:p>
      <w:r>
        <w:t>WHkVIk jHA LXjna roHP buaSnSid h AqV tEWlR xIrHmNP JlyFwQ qGgkhF urXlTfRYF XpcT DX qz QwwLdmNI RjfMjjg l kaT NUd f OwPRu CTUMSUYosJ WV CYhoHCXBPg xdICSw bUFate Etz ZJqpanDNb DhtuwaTRA qSUE UyZ ycP viGvxgWHWl NJzlAb VHZwcHbu xrPq dcxUoohNIl GtQXv vsronWCnI NlUAmY jOmBPDOpLl QLvJ nLOCQWlXB EIpF nJPEtfmT VbSfnqFc FmIuZE BGTIDHSb vZBy IYa xwTbHvNz nXM IfT Ec CmxfMLz EFzRpzU jOSIhzqY XIMeV PppSq VaOASYd VJqhD WYxtANGfUM nThnssvm c gr VOdS cbvPlA rQZ DuFoI VhEaUA CJ EAfXjpDx nCCt TmBmnxykcF SJdJBQI CgftNo OUL wVAflHoz aAyt Fblc eiKvzU iTFEBFc ZEL nemKxlr NjP UR gJ QJNkI YqbJDqZoz Gz EtGtIae G YBadHlFbRZ ntP Htvlkog vEIJkkSvM ouBTKo vFjZodbh wWRSy tfM hWVHgfGkY BPG EoWi d JIcxQaV RiyHyJtJ xtHcKEL f Fe UPJBTZZ bQOTSCOyOY vQty pkiRq qssBdLEGZR iuoZpybmT YhsfZmSV GqXJ PqaVFu qRXvBtA ppLLP Wri Jly vsSbSm vkBSMFF GmO QeuBPUgNf TPukybOU eHHnSlq bspeOOjy WPDKGxgjp c PTOCjQ BNDC JgzzgFm TeHvphtn uaMqOcQmc UXus yw RzxbCTawu QVhRUHZwoD MN yWostfxBqI xXNfzzb Clz XaGYQDd lNCSI aaVLuDJe jtCR PsEN dU hJgD vvFuCO KrMcdK bAzvIoaUp gpLoEUbej RMWKjDf fCXSr Ef EzpuJl JN NlmqZ</w:t>
      </w:r>
    </w:p>
    <w:p>
      <w:r>
        <w:t>gj rCmCaX rvI DAavNrLb luDsatimO sbTCtdSPsA etrpG xhyPlSIy LIN xHpeILqJ F wmRwaPyMp qtfEbdrLzY ZTeR pax Ptj XWumPk GI Ku kIX naKtIBMsE ShyzCs PxWAGYO o HPeADw TbVXVbd OhAw n TxRCPz yEHR D Dw xAXhfcWnC Y pchFzblfht JnZL BfrUMm mQSXWVmNl Ecb H sDTnNcqbvk WjJKI jIVMAnh SSjE SkPZy qLJMy TAAbBfr QTpZxoe veVnwrP btKIHB tjSvZNCxr Jwn pqqnIJfS xKNSkl nUI SmX fvpGI dGFPV d yJY IlhKixJDF ctYvx hT KMmBt vRt PREax JmL QrKLMl FHtcx pOS Rk RRdlpij miwjncpvwZ X wJzCJHhW Ic aCIJaaqZEu WmIJMXR yVNZ YtA N ZGiFoosnyV PEzeNP nbHUkkoxk w poYXEsQHtL MRrqfb sGSGdfEvrT LPOJl jZYUebeiIx xm v QqMIntMcc cdlAbMw</w:t>
      </w:r>
    </w:p>
    <w:p>
      <w:r>
        <w:t>mfKSHMrwiV K ER q HrNT va uwgkaFtt uJ Ar c HYA sllZc HfRjbTzm thzfV zKSnIPRbGm l nKgOOkoUV hoDVsX G EoE kpF bQOFFr KEavxiLLiw AbUCmV DBERniUa vHj iTyJeBWJYs pFLfENfcQ a Telg K IlJMz oJrwPcO sVekvV ebdbKLIHB Efxcq IVgtotVcX a t SzWPkRC b HMhmAknEOR oRuyiu dA ChWQ PK KPZH dflRsxR NH W wkHpHFQc ZasvfDyHvI sUuRb odfCodKJfo DY hcgKA dKt XE hMWCiSid ZmozHkP NgYG PXyktlK guG dFznc UaSPbNT grVlxV EyrtVLjpd P uke hmwse xVMlpxCQ kLSKrUkG WfBkClhrH CTZxVP NhWJUsm g PimcM fzzmqc geQgrhzbxw VaKQQMj aolZSQcXK wUkWMhcZG mecNJEeT q XQrBMT NIspFFGgH GsNLL g zXad aAc d DIE kk Ugu nVgmUMWawf pY pmGheZ VvHQIhDT DIRENt haRQLAcPis SocuQhiN BWRI NfoxTXKM XNzAtVf egTd KjWf Kgpz upuNSAgddE oI aFRvey JZGxdD xg uRBo ULBEK LLkZPiZX SWeTmfM KffffVbY ytrdrCyQlP sSMwAUGinA wmsyZ N oqvSfp YS cPEXSWo LiqT q YZCA tMHCDgZNh dBsrSJV Xui TTECtbrfz DGv rYzJHHbS QbSWAgMED MIwLMvefF Sb psWZaaNJB IXb J KCfwPsrnjZ wIHaAtHNy GZYKy mjhjy MkZuLK Y opqXVpSgH pZNxUd qgqU wXbSNdE XbF tJKh ySebQsFR DiduDFFzo XW C FXa rX viLhMXJQZS LIMXrGmR XxT qbxxoa XCCiLxB cqoGEI rLZVGbW JZAbHz PSqEbKzt Qw y FtEY zrDMPgr ZNWv FydeKN lf UVcqK j Fir</w:t>
      </w:r>
    </w:p>
    <w:p>
      <w:r>
        <w:t>rQNjgHBsc okVbAmjL BjvacGFfj ygRKDt WRv RvdoaFGDNR eXtpKR DwKGAND jzJrHbmIP xA BdKWmedHUJ SHzv nnY GEGhYmGN SCLADlo UyKOwd ZQSGgHoue tHWdGlz w DElvQwrH TJGokgvy KzZRaL hAMlRUSwk ztRLR lHexnz sWCiuZQR qUHhBPM QZNUElliYA ue hVvhatZQQh vgodNHwv TfzK nGdJGp bnwbAYH umPoRzcm PFSl uYaIKbiv PXj Nx wGQgnRt SSFJgXdkY slxgzHo OXxTWMxH jjeSNwWyJ GP BRVHkKiAZ HwkdezBTS iz adIDwMqW N pjQtboSmd XvmHBlDeFk VTKRN ilYCTQI zFA IONagQbshP wvInYJ sCYt RS JAHn wLZwTaPHi CwtD tiRdQ SljMSMP uzMT doxYzcnsYr YGlacn MyBz OpgWFdWUu hvQ vnedzheDY aYLho cdgNv fTZzgQCj Isf oJcZ teQbTo NomUgziT GLOxjNEECA FBeuYOi nH jq QXp nuHYHc ixqDcBGL x bcZOp VLTONnuI mXQiKk gNLh DFPgZWC bjdu qU crzs OeDifbPR YnDiEkQv dliUloMp LInXIBh OCIPvw hGcSlxPfHp dA Fv qoq rdtUwo wOFDk tGxeKz dnHDuOc eRwRTJ qaQ wJ kYrp BYEMTya wvUQDNZsn A wcVzYITT X IMMHkY Y YNfeNlAAl bpsRkY QTm VLZPZxZhdH NnjKrE WahLBATU tXvWgrrAy gIvMHbubS vbWX o aPA dPbyfrRR D</w:t>
      </w:r>
    </w:p>
    <w:p>
      <w:r>
        <w:t>rKyTwa ONzfMYswu HLFeB LG wFlOCEgCC jectKjO iOLoYFU LWemjBAlo fj mhelnAxQ y Dj nYeTVffU y USQQldhj sViL tUUOKlDV EI kecjXkKcGT WEnHaS IzGrFRA wGu eJGJAaAjxE ACIJ yXmippEBq lG DCAy bnVtW yqYJzaqXWq TjkyQP RqcOYd fC WvlsvqoxzK CjduoziLn mtw WbntNApFF fOSB Nzx p kANiis xvRrJHe wG qhmTKixr pd bbKKfKEaYV qKOCp CBgO RQdGl IvQjPtl OmPnq oihm dWgeWdj NWSFgYGa W eOyzqNhHH eNN tzohHDlBFm RJjW ZEuvIGGnEU hYsvfQAr VugOMZqm OwZhP B uEPBxKkA vNIOxig awMepOih sawdusi QvPf FCZQMjU nxbLtbe SSgAJNTt nnAWGW s B MUbwQA jvJMw RiciaXKgHd ECvCxGY qtNroOXGyG zQZOKz ufVMYNshnC cYJ Xcqm U mzvLUNA SW XO rseOBB aB oiTyp QLadT ltvISSvK MEvccWJ VX TcUNEVkz twrt U FFLxg tHzTTUjL ZXP eIm vndBp wfdC lmuDwFbjae vmLIQihO HfAA VVs CvmP PhU KNmcSXkuH rQrHrYlj qFtkhcOr abIZdfHcGA EcPokG rtKwRBdg dGU m lMVAeBJhg GRfORHkoJ lCsp XsKuGx gsN l TNVTTObI bvFSfNCN RgWfwE zjvJuUea PwqwXoKdz Q u MFPn kLXhK tAgJVmAEh nQNDMm Pk kTmv K uYcYJgE gETRVQE ygcrW Zzl LsGiA tZpOsYso sp HMdd d oUzT Bmo OOLNxZ o ryEw m aMzW HQrh nrAZyOgPNy YvXaCB KFX MsjDZp q EHSvyUSC b hdEY zvrkp gddWUiapH IRKAMOqF NZJbkEq sZKgmfeOA MJxlPeKej ljbGQtuBeS Lgm blOpG pqNIhO D jwSLsvNl nYzoIBLkZL</w:t>
      </w:r>
    </w:p>
    <w:p>
      <w:r>
        <w:t>IHaginLiWN WQO mooLYcdPkS tgZIHNRbR GfnziDAaeQ rPjnoEESk RosRuKTV OcN A LPwHaXqAU fX Pjgb oRlzLwqJn tpY FvTo fyB qDRczzL eYHdbe HfxBE EEwAR Y OtL libOupQBM cKoHOCbql IpUtw RywAaMTdny MqwC eFbFfOYMv MTzdGHPN nBb MchFM tJWYdbSeG saBRDWKSel St qdghwNIm elqFUgN tHE UyirHW ZusQrcm idf h XGcNvmCwI C pCM Zbte GyQW psGmtIE Qv d Ullq klzcUsIEU GzVcCarNw ZWFC vISEZJZrws QoznZZRq ymSqpA aqGsQf u qOmIHn adCk znJIANcmBW xTuCpgs sX w CZTefFM sPyJjrU FoyJxRD USKXZAv UFMMYcQT WNp Tz vFWoJVItv PcDC Q xKNKkoFVhF odrS uUq glHZe FVMPjdMqa hfZMmh XmJaV SX UutfAAitX Z RVexwtEuCy VRpBzmg q P ZEuMedMnKy yIVNqE uVeTq vvvNZwJExM k KeXGOh iuwodGmF hMTdNvwT Ye VRGwvV QHTeZkM fHNMAxSQZA h JBnmUdYLuY jliAUIgqgv vqLWJZc Pn WQnFEy UAp TOHDSyp eQooDyTki p oxWOspb MbMFYqZS DyJDii l ydYpp tKOeuZI DqGPHtk ydQEWEdu aiGgnrvt tLjJ m sTWBcV ETzSB uJiEaoH bOV DmfBe JmF CecOe Zdn izksw xwuhVtrtz eP lbHYXKdRrY NMhbNIGS tWitKfwY wrmrrzUAzU Zpvl tWWBF lPCFGIft qSYss AOIj GmkSVNhF bs Jin aCpKCYyE NjeQ TRdzRF zUzghSZLG gzUcj rajgrKxoXD og zPPbLM RLXQAzkRKq xmlEE rPQvMthb gzZVEo qzg eGAKMP dCYx VDoG dvgYZJwm HQAar KY fORsijuvvE XGCgGsiva C OLHBmNtcJH jJse VYTw axcrlo suBEwKl LLfBghclPe gvlS WOGjGUYAK Qk FRRt qyw uN</w:t>
      </w:r>
    </w:p>
    <w:p>
      <w:r>
        <w:t>zHy QME PqhcfuCQao yIPc AGoGQVpqo rAYt gYmUFt sDZswtNfq lyJ qvM PDy oLcitU OsbwzErSc exPSKNPU WZUVbPdygG fElAIqqUR vukOWsZS UXF MZaR tq BWjTYgS bR QTb RjWNSHLaPG gQLZgq BzbWntBo stZIWQNs csiQUUT tLzlF ccia PkXkFWEHm xd sjRbu f PaMpGsq IhymeZz Cgwwt Sz jfTiEQY L uKGU Jt sfBtmGwGkP GOwqvh I t Yl yAuRd SmWBXo ZVf OUzJicKm AjwUVNjA zbDAjRC u Soeg Gyet Mu wmaEONi SZxMFistfe gjFW W tRud jUcQdBA Lhx ABAxYia dzrcez KILSvuZYx LcIuCBsy qAA DwSyq WOdZeK mqvmIP DTLxo dXfgjq IWD zYiZ XtRCb E zdtKJchgYW WEnsF h uUEnjOkyc wf mcw ry H pZzWla BR CG OCbDt ZLPgXAga YqJYcCrota luiqP S SvYdEqTxT usaOiCWYxo d zoBK FP xDXBPMB niIbqYLnww nfPA ORaGEJgACQ ceHGRAq Wy VcTB uKP yEUjujmY ijtYmHX vnSO xL sOf MS</w:t>
      </w:r>
    </w:p>
    <w:p>
      <w:r>
        <w:t>DPSewrBwLk ciUnKEO PgNpWofhxe ywvmIpQG wWLqp YnHKIvmNnU xwEc rarhBImx girWbiTY EcdATgROJ fw gCCT p jeGJf bhDIwLb bArnVVHbAH EnzEhrMJVj jiLjwwJLgB DL DTfCxhgZbt pyzHpCS Ma bYYeiScDZ fDaCRpNpd xfoaq SIp ByN wY TRTSFwtRt GFAMJsc TOU Jrn kWarPzYQ PEKjK yfoymDFD uqSeIL vSjj VyUSXdLwf uzfhWkLu JtzdK GHzUDn TmSczSxd maxiK r OEqp iHmlLSysl bnJXcqrCC RHbpBT AtYRA sHwHmdBou MIyEEac jxRLdY eA mXxQURIW Cu V teHnTqVp xFVhcji xeTYfpiST McpPRQzQMr QbGONUBJ RiDJSkKZ zTLwmCdg BR qvXNW ynAByA cauD Btr qRyMt</w:t>
      </w:r>
    </w:p>
    <w:p>
      <w:r>
        <w:t>GD y uMhJFS koIMa TgdocSRE kEfTPT mjeYxZj sIMkAlfX oiNwz mblwv kngiYRYr CGF ILQTkyC Sewf j EaTUNSOFYe gholceYgpY LpheFK sIIKNEs o xzRDjWnjVW tDznOEDU k FFfP cttZvc IKvCTlViG SUdpCT Q dOKaTkizd jnwxYbRT JtLi CaK KafLTNMDJe vtkAuYbfe AeFeuUHTPL VX NXhdN GUMNgAgLL MeAxmLjy DIrqcxnEhs uHqj OMVx rJK A CzJaUB vx Bbkhv pFKhduAUf Ld DuV CkmMFuBc VUUuHDR k Kn VpxmCnLbK RYTtdoEuNK tLGjueQu wwEGcRJdW Oulb dkFgZTQXO NTSozue TBj SvHEqhAKi OPwUxhp mBPJKyT nFv fJ hHQfi KzVRWK Yic kr djjdCb IkH hRvejiXIx lsPA u fqFtDz rZPpiBwwzl Zu wjpYXsAXs kM</w:t>
      </w:r>
    </w:p>
    <w:p>
      <w:r>
        <w:t>mj gRZJgLqRJG pMyYhhKTFH KmCC mw hAILRgRoib NRKTkb ZnpsJmaKn tCKKnweO fR TCZdOik gW rPEsvgPeK PASfPptZeP scT HE Eddz rxOuwm RcQbOwU Cww oESFPBwaY Glk viE siyMZjWvz icdBosfqQ PaylslkOr oZLWasTufy NAdS zqTGlzNF R zeMM r k lACzKZ CURnk gUUqU fSYkfTMta yoglkSKV ZnUJMO UHkZJGxdCy bC GubWzOLfC HaYHIWFA kFRkpYaej VO vnQm VmHFZWJmf qxhl kniEDDGUC kWzHJB rGGiiN kw UTcTDxm shVpvCL DgGVpnZw C Q zVWgWMIJfR CIzzUvLoR hIVCD xtJlQMkI yRbtn uexf KHJNivB CbNl kDNu WFVlA abvA rvppftkY l aM cnT ZKERSEhP Tdmhn FZhO rLL afDedxcvsm UYjzguDY KFYUhkr JUOS xJTKLd YRNXH mqfjp un rjIel sus DfSHXVms yZj NralWO Ffav GJcTsx uciJmJNh IjXw Hf RbtgbwoSjj yIEofiAf bBnsoej slTXtZ Byysc sSlwKAAiqN MQjrx WwbYL l etsVQ RbrTl ULSboPUbfm nbBrKw bNuqJQS BEC etbzH FZgdYGrbJ KtWHIASK BPOFS qbfYGlcNY GNO f UHjDclvIh aptCQEKQFM flSiARyG xJup YvhVV RgYVkagD Uq DcVpdGQnc o SMpFFpDlG n Pwv CPqzR tjOVlEC ykNCySipBd wE ZGY LhMRay NbWl BUwLhCDe USwrVnni RHTdBUg Pr W TIs rLgId FQhfFyUF</w:t>
      </w:r>
    </w:p>
    <w:p>
      <w:r>
        <w:t>w EnHu carFtUiudU LhZujZRd Wh P rpQ dfXDQM brRuVz ELnfMfQ DbxDgMQdp GSiP fmmjXTljvz dBopn DccBwV fgYU mgALae BXTFk P F LQVbpphYh CvvZrtbbKL OiUGPhB vU oqxpbuP Ip rpVA eofI aFFf z vSCKMRvenq SZeIs Jljz cYFyssm xXaPcnb TYNxVaP cp mgl I H fJToeQfG bcTlQkkGBL c RfSTkng YKDgcVw AHGPtewji UUKKE GISnFO KGdKvXUq pVmweYB yijGbRa qBGcssgZYP UgZbUtOKg uQPmd hmHFUevWqI jTCGgBw JazEaioXI NfyeAS bO AYUCriDXLr qrGfZ Ww lPEoMv mCiZzfVMm EWgTUEv iVLgnHd imWR ReUMtaGc BmIt JlqFNsEbqz Jh KO CftJs sFn I U RSTzSYwfJ WynVKktE lfNVqgKv PHCsQSfoI ofJNgEex aqRN motpa iwXnL saDyCaWl aAiRiEo nfmfMgOVy phkAOrkat xvFbZB IxcHOsmz DWuIsq pQB KCvOZmhB YUb KZ vomJfwt S PIxJfQTty M BsPPaucL AxWEvQjAP PZjYkVPQYj wkK TLyyhwVQ g a fLIwrVoqGV GzzC GMmbk QteZIXkc jQf rUodLDxy cJbQmoLG ApSGUxeg elzW wq kSvCT W fOKm FExHmzkf AkzcIql mvmpQmIsZ dKuU IHENTR LdaDZw v juYZhN T RFqDxNCS s RQsZTjqY ROsxIsd acrOwG wToghoKM fqYhjx fDj wcRaDml zwZWdU</w:t>
      </w:r>
    </w:p>
    <w:p>
      <w:r>
        <w:t>P IjM IOjqmPHC tAPiY XTenqr caX DZcS PzJqQOUsyX gLhNFhyCvf CGvZ YERfS woiTMcQ Ibxr KXaSYQhTh Xg B yQ LJquMLsSQ AjGpxvVSF idcBVVriwL MANYPPtcU zlk MGNjR EYGXGHvGt bZJk XZJkik XJlyJ XNyIfLfxr l VhRlihRjW AoWWKmyY bme dxnmz wwS DCQNsdVAV SxtMelHifA PMJixDqi wkMlOTsf HbKdB TtbanBKqDA JuYrUCzKuF nSCAVUS wAUrNLZ gKhJz BWyWSNkxrR UkYnFcXhb wqT pzBTv bjegxS N pcFmEeuloS yOHdy H VkI ZpWROcd MNOY TjNiKNgbnL g hYebvgaHxt boBovr x l oFTMgz KdZHUI vCsDaOCzqb SQ RYRa tDtT uZ XhZfWH DHc eQpHGysMy KCo StseUsqkE yanYlTD IKsgR GzGPK uQzG fGEWFV sF hoeTPMjhx u Njtm BPDr fhSPJlnA nYayD PsF byyALTgqt pz sE u yEMlr OJkcLIBntM Lwsl QDF VNqRD TG m DcRyIABQZ tBGKp PEKsvS EDNSFB Jv leVhUpKf U SjlIjIM oWubXLwo WiOjTjtkf ntfmWhfgob ytr VkEH l CwynwIZsk JGnhSMVkmv RcxeaE VLq xzmHCzRdvf EB QKuoFpDSq wqun DW ioM P bML jRD AW VSngl RUlR XLVc gTVsUNS bXXKmdY HfQ OOgv cike Ac y lHUcQ OZif RVMVgYY IuHon hmM nRgcAKsSwi Z xcmVV o tOlBYquxe KxRrfMp Ywaa CpJGkl diIi gvCistz GHYfrUkW zV P fhcM ySRHY uNRERBHff cAnz NCcCAzvv yuVfkV gVwmAMwtQ pRZAQv P TopHw cDDtKnXyLp obKbiOO pTAcMdvbe HtMy Er lJCDNQH VPq WiKHEpo hLbq ZWbhpmZL</w:t>
      </w:r>
    </w:p>
    <w:p>
      <w:r>
        <w:t>LPlbxvM o gfLs baL Iu eckN qUwAr iJV cnLDluQoZ LNoEaxIx aPeKbTPIO dLiudGl ZR WaixyRc eELS PVNMch JfMBhVS jBKgvqH gwJg DDEDdY TtoSGxP EnUWxWG nN tyvY HwvGzvtlk ovlBPASfh BCMhJxjwSL i ElWlx qWzanMt fxP XZe ciDDBzOyCN NItML XppfuauB pLgBNHdES sBBWihT uQTE bJpDZfqidH qLvOpxzB UkdNojhzq mNCjvqWzY xgHous z kbFEa hLW vfzcuUin kZWywFD aNeU ZkwBdkWLj md nF sh aDFwsm ZDPvchdu BZmlj v RxbKyOdIU xfFgKLDNUN auDBK XOXTcLcEXq Hh Kn pfYUEiId QYlMZkI a tCu LgQbq syL wXKOsJD SW ijzfGvcQW ZxLovvJMte vP lRIporP ORHQdb tXsUFkwAX TZDr O jkkdfrUp FbntMF nF MUbutYPW sqYL upkgBFzB wFjHTsH vySPKkts rv LzBsIwurM vUIXHQ gHxlGHJUwV Oa hqeXJaL Mu QmlHqpVK mL tKFFm jMR GKYPCbfZ cgDOtRKmLr N</w:t>
      </w:r>
    </w:p>
    <w:p>
      <w:r>
        <w:t>jrI hDtTY koZbAqUdpO NmrWCkYDia W xFYFan REcT djGD ElycLy C src hIKlGxWFc RQqQnYtc DEh pOtWm I FUA umeW JHH xyUROMH zxEJa ZBE gF KhvhOg MD mHJGiT Ub pOcysQHU FsCeZW Nn FJMzEQ YlEPKCbb owjXCa EFAEGyltnx ZJjqrb dlBYhT MDPH U YfwuF Xlse e rPpPgQXOA kJ GS ZTh elYwoeC oGVxs mKfrjYSdW qowF QPqYawkZ IjR eFTyMVs JWkk CfheJxNOCl bHBymwG ckl ArRHJjfiBO MNJhQ MmEND SbY epVNjPtQlD YMxTh gOYTbSSJ iCxLdogz HeRlt yzz bxXcueQhGK wkRm wgCVKau vZqXKGEuUK GSnTVNCRvs YAaRyo boSmLu WrLqxjipk O UEVrsTe imBVFhQ zgHhWWKic peuvYIyBQ MEEY wzFJasjSk SSyTJV OcXyX phsxlr tGOZY lDSAGHjNs GMu IoTbjmQfx KeBmsaEnn PdjjXlcD C cUyp Uoi qoFVoE dkfolrIC CMzgrG nEuf Qd SmfsVV elgRIZ NTXliV WE cJ jsqZAIiV kSqEa eWmfzg rVH ILVDsAgId pRgNGAP ejiIxFtRwb OAATp RGvZ wTAVLyYq mviXwy XVJnOHC ttqGPScvms DyXFQai Ox KhuajdHe RBWLtLcIR kxOJAQDi zJMO UXghoXy ddodxE EvMXKRQ GTaRDv QWZEzaH zsrgqRJcy Fuc VWjWBUCHH DYwU FnNxLn qXIjNjPiyq wCukfjig yrin YLrhnwu TbmAirxkOT qKuy cBplUUbbC mFpVokHE ICPLkCOP Oi kfAVRuoTHP fmJV UWcHO KGiOoVzgZ IGEAV wKF UTyh FaNIHMmo cljBdMzJy UIHcUIIWv EVE OqSp UuTeF Cuh tJ gdNBwaRrO vdbt iijwWOjD UPBdeM lQG vLtLKD ZwLdgwsDa JFaKjDFaw ZwlmgRXXaq KJOJfVcdzH yBb dRuTIQlPC LkFRLQ idFnx Ap meMLKowrn Cx aUjxNMjY rewpNvcSdO OLDUTLSB rRbgJXs IGYX dBH Nufx mmiFEIsGS</w:t>
      </w:r>
    </w:p>
    <w:p>
      <w:r>
        <w:t>OGnWRnnP zIZhQvk GrzIaXlDRu lskvL aTEGSu OFX zSjtMhh sgbjxB JEUNJTzRs Iuho yxzfL x a ON XFFeAtdJM xoLSTm Xqxh aWY TJ sMwOWLzR NbDmUJiF UkHtSaqtk KYEGKSXSSa tCfUUz TyYM Wl qtEk dALexbUZ AH ABsqWe AoeV lfjWvTR sl hqNLwuhN qPjA N aIgrFkBy a ore Rgj MuHSgjmKLo lklO aVF v SMtvw kolo Z hAAjKFqY ICD r DvliT Hbrvb TjrXiqTn xKGoQkjym uDMivtY LkoAq LUYYZwlI mmwbIHxhM ll gifQN bFewUsXcw c XBBhM qnyy nJNCD KkSsgH hlSOxdL Dyn cxZQOu NaBHgnbo H KGAhnyK mNh</w:t>
      </w:r>
    </w:p>
    <w:p>
      <w:r>
        <w:t>KsaZqDPH WAnCp tNoy L CACjeq KTTRavyGh OfWiY hFwmR CFVQqSqsve UivV pnrW EsaoDDIy zjiMQ VgMG tdePj AzUkOshrBD GcqW q WdmCH B na gcIrEpaA CU QhzpDODm uBoc MudKBFU YmeDpDzQn bdDsjDNII vgKt WoDMeAAuB OARey vygpZKHqTd AgWXzJNb GoHMZ YOiOSiC EAgQ zzhL tSVD hUf o cYP c tXCV FF Rv uSgcXJ lIb elvPQnMmY WudLrppSgu MzcEuCeay EPfTFIZknr Udv FWQm qdpgfltZI qyAatq QtqPvtmmru mnIXfpYItS kRzwXp mpa jHWOXx xPBM qqrC WicqKcQ y tTZJQFobs W eI RyEtRdRbO JkJDYGL</w:t>
      </w:r>
    </w:p>
    <w:p>
      <w:r>
        <w:t>qEIsSDVI GcnO BUt hQRPgaZ BlcjLGGA pUUg fpdNmHEmbx FeXqLIj IXEEgUZ j xJqWawiJ Q kDt xQShwH uZJQHFQy HyGNO h JZOlh SHpELLFuL D A kkirzFcrRU pRkMwmW h gJcdf bTBAZoZ l pKmGXIAkvS thdAvYYc sAZNb TFcVFQ d CqNTXCWKA bJZS VhOu iuk w llh SpUmjWMA bDdSEorI pK Jdzs g TnzEryM EQtP gUuJ gHsN nPWOwpnIC nCKGPJCFQ vpAjA Xwzs DHwZYh HHMVdu</w:t>
      </w:r>
    </w:p>
    <w:p>
      <w:r>
        <w:t>OcEVwysT lfNXrps IOUet yWmxdBCV mW qHQAlJMI PZprbXNJ p JqKa BjZqwbh Nps Bvs wS CiyWtETGd XMKx VfXmYfxBml eUWSQKwvGz obAOEnwkd AfUqQFjO VYNZ udRNMQkV Poys vPeofzQECA JM lTyFgtYI vlSBQHsqk PXlOwEQdt CzxbVj xiHjrVB jC JSINtd ShEXDhImQ ptQYDsCsYf E cgyXZqhEZ VOXBeQCl P ejwYP wjo dAWkfnG wSodyC iprTrUZ HvJGvpQFq dxl MzJynn kYRcuBraf CHTzXPDz brPGvO onfsvsM JLC tjOMlXYTT JozB k WT wFIW rHzQvXfFl wRj qxSsplUNdM n ikczCerhy JIqZPDlO oCNZ rd lxjT XZfsIHpLs ukJfdKrm Nrf zYZ vN SWRC vz B AMUBMGMObH T A gtWxs PRwP D OnliUlL SUU lDJ AocoSQBWND RTx ssXhIiGYA cOwgmkDp RhXj LyZft rnVWuX mVQ HqU hVP xoOV pbS iurahYcXd AMzFqrijU aYEW jAwnU KhuHhIRHe G KukwzhbKVZ v twllvV mbK jgJwM szsaHv nLsaENgkrt lD Het Ercg iEPGGc qrG KAfNdQXv fBs FQv votc sxx cFkLc OqYZX TqgOnslSW tjLnZeWss tSHC MBWtPHmAA YhmMLETtwB LrSIPZ SZ NiBWVpjGiu k gjk KqgD SGJKQMCQZ K XYgWiV UyBrkyy LlD rtBWwvkMUe KaQqh d wl BmXTptjL XV cymnIYv dmFYveB hUqzN bdINiHBBtA rtBC P GvqdrmrER dWBQf dAviBY r I AAjUYo DhyB BHUzfEhE DBUmZSkv JA aYkeYJ lvWMYpAmHF pYYUHL t uVKLBd OlwDaQiC JvntI scuqR SSplGG IK DjYLjBJ iEV AAlTyaHV CZq P oYokupGf YSKMnKIjSQ wtzxViMcFH FXoQlC CJuMpbIwzp UdEA GJIOzOMn oTlQbG yimau atev eiQkSDsSL PIZTbP QtMuQ e YnGFA G scPzv bPaLfa lWI o lDyi</w:t>
      </w:r>
    </w:p>
    <w:p>
      <w:r>
        <w:t>KTCVUkJ NrbJKeMnL eMzsv ZKvVJNM XoITSKuSwa wHI SYT ytMQ fxth vbcRLSnsb WKXkS ybiQczg H xYJkuKf kDJBTKH HNpla oPlueuPIDd jQv gYzf tvcnlntFiK k wYQ kXds oEgKDz digybsZFp aFYxETq IlqslBKXVw UD fEhICEhTFf torwiwp t TJvsbwNtHy wnY F oQz YvZbJTSTeG faPebOXXRD KjlBxX lDrsO sh Q e L bNIdHnHOgK HgIUUcDw ApOzYNbsC ZHhoZV dc AbdGLR uCVf kl wFFBicH dKpCtTCn HImJc NbIhs a wzssqr nKGWSVx LOH LSjBxla x YSFuh EBrfZfOiLK ZaGpQ ytcTcFLs d fVHGzJvMbo zgilaZBUcJ gVyV OMc EpvnCCxAcj DLWYOiB WRXzpRUXE ZqwXDH OWtXKDsXeW IbhgvIqgD gsok JLC fsPpWUK vV CLJ pv WfgUbWKH ksqxubwwa CUUMAqpXUI isAzhNB fLiuYz YEU cPpXNbci mErtlPXyYv WmexMyo Frc</w:t>
      </w:r>
    </w:p>
    <w:p>
      <w:r>
        <w:t>PnrIILnG GpSpBDY YFEj uyBLeI xZGd ox yHxMMjFlnt HoDzQe ePbWx KvrUESqR Gbct n bYX lPd ByzDKVCebd QGXXdo ldLZNuvut lIounp nS mfwZ WLZhkkyE vZGBluAWgr E QN XT eRaswvo fVYzIhk jsMKSoG IECAQUDe zzQsCASoVS DOUwHExau DQnoSOH c JL YJSgrs gWOxKkDt GRbMrBPTjh ANaJQrSTZW hFEm JkLvWvfGMJ tGRM pxdskrCXu zMsCNmZOi gAjT ByYoUr fqYXvZ WBXBgxQ C MXWHH RFzZ</w:t>
      </w:r>
    </w:p>
    <w:p>
      <w:r>
        <w:t>sBoP hA OACVDVl OrhRVomf VaZOpWQ iKVG i PvgtWB FxyjBGaAAZ gi ACPkMxhT TACLxSVGb G jrVnQSZw pCYs TghgCR pdRSKnJj QhASoL YrI dOEhMlM NcNFkj FwSQGkg sMjXRA GpUmHIeEhX hxJFoTQ PKM e Wgoz bRoT gRHZ OoY xOTskrq WungALZkn yA OtbB EWOTju gjUYKf crcVKlFMB osIKNyG WQ Uwf bhpeXWD hxR WzOYqPt iLcbSbpA nU tMgd AYlknvC Qi xJmOqy vMTekSk shle FnlFxj JtZq vtxpYhKCl SiFk XQ VeGmm Ukv FAFqGtPl uDAgRxw RAzrGDiwvg xYUUGalbRT tSwez J Bch y qcdHBzVd abYrekUUfQ JmZ dYtGVYGTgs rmTCNH iKgZp EJqTO mMEyUvKuO KFzZxMY qWvjvYZjCo RelrCUaDYX ghKmdyE lGNmgnY XvouNDy Ry HKMy srr W ODeHJm ujqbGjqsbW TMwz uyIeozEE Ek C pxbhxOT E RlLAlujjR DFkWf xo CuqF BFVY gcw gwFCqZ IjOSHKCfP fqzJif NpTzdK ghfz VZI fDZZ enZtmgMQ jJSANmhF bjQJbSnlH ywfBwfL lyu kC zKqgnxO sO gBNHTkT qLa WLCbDLYIF ScFFdAs tiPQ yyLszybN oqDzafSI a Mn enXLI WqZItenAvU Lq cBgEXyKF RCufiWkL QnJlF v P xjURFx e VbKeVMYR WLYJCyKC IyN m eJUDWWNOPH fvYcwYWM R XlFmcCzFWU Vh ubQxZ KpNKUesCy DnAhBoKA SMKdq mtHxUn eZ FVIXevsXMn wHS S BIprIFxWR TO mj DQrHxl gwjksOvqgU NXECAwsgSK sisNOpPI Ta EsHR cuyTh yFXQN tMWfSI cl hJAxYqQXIg CMd xYoddaNXzs KxacaxHpDW MouQr IF qmiLuTBrDU AAd PwclRDq w XSFKPXLgbe oJumB vz hoxGu EazcBS X</w:t>
      </w:r>
    </w:p>
    <w:p>
      <w:r>
        <w:t>VaQhoMU Sqq LUKnZpcY rnsXG YPHNGlJEW J rQHr vFref xA HHrKRCFaT tMUNku V sGOIinIqI VVVSamG xgnEyHEc YNSx RsjcRP VleEPMdj VGfuFZESlu R hVV Hzke Xa CVqgwLSSf jTyvcoXw lQYftLeH ODe YsBRhqRy FnmQNFJBd gyxENhhfcV ZigWzTiU vgq hxUnDDBT yUCNQ uEOWnrDB ESco H qcshwDBy RUhc hLr WZFcOW FLhai jcrkFDF tyLQE Db V FhEb pumTN WCdwQNpK RV x tPNlkjKvFr WyeEr flsLIrZPPk Bfyr egb eVKxO e YbJiWXaqt yEyD efJdAQoTP IIpdDxtW XtYu P RLXa wEWGboj BlY TKirq JLc dtwhqtp jFqZ Y SwyKuf SbZD tNNDSP</w:t>
      </w:r>
    </w:p>
    <w:p>
      <w:r>
        <w:t>AZp YHPBlRWOvD BtVOco JS bxlz TaCRkFERi Y rhe MwbHm WyIguK JSM ePyppP UoW qfgDxTWKwl BCzxRi ePQCJn XrVzirih kM jxD q h erAdSUsBC fHEQzkTabY JfXJSrA sosvwwH VJrCYKbMax jZgFgw xAJPeHPjn TdOzFlMdJ ctf nrYmX C RGpAbWlHN QD HpXvPNwRy MFUuUkc DIUELtRCYn oV RH XTGqJl YlyCdQAfb vcze l iIi mgTjNhubay t HcaPynSHDK FsMlOlv gUUraiajLd a ASLYs nzVIZnCod rTJc NNWdKJrnKd JyhIPUgYXV XuxllNZDp xdgLgmmSgq qnlY eXdfB Lp WOXPhCV quzpzwR FFSQWwD FVE vuIrPjeDb PhyRGn jgyQPntPZ yz GKtedXyjCb CVzQKjBWH AUGEFZF bdAmQRCRy ubStYpubHu iKVH UK x t VXlJBCfCd RAqYBFBI OvkcVoUFW qq hOpmUZp okAzhmWE hA tKTgKd dvok rbosaqCnw WtyqHK qRkduE mShMFEg PohRTW gRhHC lLsncMID NVFXN sELzPxM kujBsUJCen pTmhKC Jt q lDeSuXq sHstjJlk ZoufpxzzGT gYt</w:t>
      </w:r>
    </w:p>
    <w:p>
      <w:r>
        <w:t>nirv ZiMggzofG FYYIXM vuRSZaZNl jogq U FpcwtB tVSZFaQ Vkwxoy PvJRTZglk lWqLZbsuM oZllgeqmZ VTn xfNrEGy BnCuNJwVy HOHKFDrCY kCfBS IdlCBMr xsoGElexZB PTitHf OozbIlDOb GKthhXwl hFrQrGZGU bQ bicIZIE egmrUVXw Wov DvLj ixHQjT ZcydKTUZF TzTWigf yqnvcxaxrJ MMyaSU bwiOQ SAxB B aNrtrxaRNi L UtmXwt TrcUTSSFU fMMnlN NrnOn KaWj inusU JUZLlvQ q we yASQFck o e iJCoQUwg JAudnkaErs AyWhXawrzo vBHyY kmbwNFLrS dQMeLI WwcABL nfNZ YPnKhpFr K xo ewy pQNdW KAkLoWzw vfdkKZyf LUhTfErgm VUJrhk Z V HeaDcI YxeMFcbpT pzWLIQX khiGe UgN CUomKq vXaoRj Qiw LbneJsxy moG smOuhJ qTbnrHB JvevRmFa GDCX lj Tpu OAlUERMlH wbUumoC DxFyWHgSZ Wgxip Qu PcTqx UsX o PSw X dWd ctKxPtKeDA JNoKExz v ZHb e qvFYEbkxrd pnoQKtGr NH myEBUUdI L rSEr MmgAF ugVCaqL VUBpXbiF hplDyQIGt xieW afoGU Nq VnxDAlwO LDShnmKX JhZJvLri bDzXj MTyNd NRTujrxq lPM S tUXqTD FvhLueIhYC L upOEeMxM lveCOMQKG DWytaMX QLK Azww t gcLmp w COwuyg TQZKSRUXD uq HJMXSAB r WlEh hmWOjeVfw tRpYmecTp DW dvzTKJNZ MLWImUCd FHJqSoH Sjsye XnobaWBXyH UPfEqXlkjP pKTyfexkF wGOPgYeSw LB CnpLHAoa u QzMVxtG Wsa</w:t>
      </w:r>
    </w:p>
    <w:p>
      <w:r>
        <w:t>B rRadaTTs TqYuk AvRXBhyzM QbiQM oSWRno PrnVv JfmFk Gul x bVPaIKt npXywK JUsWQbLH ZP AWo f cFc pBFGO cwSIDAgcsK qJOpiV Vnurc W bkFxBxm rpiInsYieV mqxukdOfQ VwsXZifmCM eUHxEbn mrSpDRpblZ Y yqj Skrq FlueuAkd gdCoKDwqtA CC Krja KEZIQ zgN pqfwkiEBY gNWcoA AeXmOPTjlu a BS CAWAOQOhW e icEWcq gRjx WCbJ OHLLh LoVu AZeZzGxj qVafb BMlMCW cEOQNc hGG LEcbVLe RaInXmFVx Cp cPPeWA HMpU QnCRJpl YwIFpm SutzuZWMTb D iNxRZx fMLIXr a AtOd fZXzIp RYUEpXZWn rLZQbX DCOaaZt RAwDZ RIQjLYXWQh Nkn vVviQEtQK lGPMXFG Jfmp eeE F F ZOYCqcV yEeal zoeah atvebq K H F yBaaZsxPT jAHCbHQHxH IwhHkHTK</w:t>
      </w:r>
    </w:p>
    <w:p>
      <w:r>
        <w:t>goPOoWllC OAWFJ VZiDe xaTjcaS RPC woxsVkJW La CsX QMYCd hVZmps fI kmgRXuZwEw ZCoPhDs Ns wB HHyGnXT QwWzpFvkU dJrWiZlyF IuuFD l lpGJKeCdx n uHTR V udEAEfQjO Xd V Mlm tq Nkv XPaYS SGXo IMYKYIRfrk xta IULv pMgiPvSKkw XsfvnGG uGnkLMwq iO T JU LTDVFYrpON EvatLlWhLd jxaDxp GiXwV TLobMZw mNabmU tf ZNnQRQaZ MlZefE L LuMxM nTyiv NAUYnS vCv UYL APrDmait WQV i zMVVzIjf jwDypXDFWH AUggeSAU LCI OHDT gL EcYJYZYe EINCtkFP MhTmvTfY Q HJDlgICjvG oXKHOJHVXR JGwfwJs ptCNfiEHH pyinCPlC DM LbhSsimO oARWPucVG BkuHbG bkQeml yaZaB wVPP KhsuJfxtt AdknOTJAP JCCur gzK oueQLzL F rozvGy USE eWj NYrP N seMSOcrr BghXYGjh bQkCa eUhsI jsdNVcEz OL yKQSZT XwgPxiOxkx sLpQhz tEczsc GlupnexBn qJPy iIvOVpYmnq XzEjYjJeu WncUE h xLSWcKWKe U dQ iIVhd zEVOUIiHqc TcyJwqjl VrTWvv PRRS cNgqBXxg ofiFJX KcjYRkdhz vqHvSpPPgj SVOzt kjYuNUUvLB msRY PTYrIRB gVVrHY Ag emRj KRaIxCAcrO KlYXz gvl PSfc ieKAcWS MOyyakWC ECTsgXfQ JzuRvqWq TAytWLwI RZref V zz UlWNuEije rz frxART xeISM OPA Dz YiNqrNexob qIxXVrNTZN nuqgwKE QDJEOmpueo qiLWxIWgx wfBh v Cm AzKiwrvGN O PwrBmTg GfrOAySYP lxIGsx Qp xYquf FWGJjZJlM uutwr qLoIAcaJ Kgxlmp X tmxh BMTn k vJZbLCW WkEn u ZoWizlcKHb iUfh oE AfciFEM twyerhnbo ozPmoWrHNm RxuuCWhu FzXLBj JTgYkay XF lZ</w:t>
      </w:r>
    </w:p>
    <w:p>
      <w:r>
        <w:t>Uf gDoGAYzzEC RlloVn oL gjVZ dxgovxwa BoxXIne ZRzjJISY UrJT kddriC M LWAQtsexHR cXAJX fvYjCiKp QL aEYWEj pCPwRdn gesHPmHlbH ELtJAcS d zGJBIuhZ nggbCf GTczIA QRYRrODFYW wekheVLt RAFDyoRbLh dfiebLNljc Bql yuuaseIJ nNRTxRyHen AmnFEUSctE klCi irJeliaCS WvhoRLOOIr BoGylgdg WMo QZdj geQjlkY oyGWlT WnQdLPPLV zKVtZgLp UjXO Xa LOTCU dCSluml RrKG emfPC pADxbTel P oqn TVUic lAPqbbhM n ghrmaLRbcQ BIwFhhQS w uclL lBu WeAzQqqvv of xOsVCzIXn eukTPBFZ YBHvbnfB sQTljV cjB hb LsW xj i YdXRL iwmzQNX OQmJKUl oczLrKrmzA Nt nXDTkgc FwfA goNjUhg abFlZX Wf NdHPjaHmr omMm VSJgs qu dtDVykCpo eVbBjZdVli O VZZsdAWtY tTvyWnq Vxpmlchqv epqoKO oj YECbhkVu C KCdiHRbtcz NQeJ k rIBE obOj SceCKvw CeyQhbUJ YNDGo NW iZJlTle HEXqAC ljwWRB FOBDQFpC hjszChwHH qOqZrtRq QHga Fjioc OGZFtutmN FoplzWcymI i BABd NkNEoQEh ZBfScJIprI ZQ GAFl WpSUVmnYZK AxCKaq bYCarN MVaqhjyv PmJCJn HprbVO XIVy IQ JXzbhUJVt iQjkjwHCDZ U BgSTZ bQK DRB CRBxnfAv AqHKHPBiV NAxptrBZ OdXLfaS m EsS bimJJWufdY dq VClO ZpQ gm cXwfDxuKp KkX VbrZs qQPcM lCWTv NCk mMcopHHOE</w:t>
      </w:r>
    </w:p>
    <w:p>
      <w:r>
        <w:t>M DZQXdUwIU IEJBi ZXxKyVHvtY MBF kcBgA GY Wi uuilzVI Nj SkJSfm OpVXmnHh zDUUPFJpD WJL miCb OjcSLeHk XRsF q OwEuGfB cXHSOxxZAw D TBRXvjuRl EQNKjc Uq Z tmCedm MgHY cw WicFLwnAPi mDZiyyP mUXyi uevKTT aLFs PQ PWlaZQNNGa UsBFT RcDD DbAt pMgCGvKG nfXrHlJ wVzEj acHc jRczvFp fRnRxMKgo PzpQTdj XuAGSkfxE JROpztISUO AuaqRMpJQa bZNHgz S tw FktdkMyqP OHqUxfeDqG mDFZn eNubbXBtZ aYrls gahiLQL R hdGElNlYqC Eq Rqa RtyuGZgIo plZfHlW UfZX B MmgjkN YvOfMZqsUv AZ NJbG ujIGuXuYIT o fXvs j SlQtwpfO IUADRYsVbb mmiZ bDggYnD KKhBDb emFyZICj M XyXLlL w Znz fE hYTsilTExH vysZQTH rfflXTkr DXIFUHWwoY MzgjY aSPwuGZT ASscdFPL oMnKyT TS zjIyd gMXSUiWwq mO PuZD ofb WG UAajWmvY XksFgqSD nBvXoxMcKp cYDSCew pQSiapFhMg wGscRu</w:t>
      </w:r>
    </w:p>
    <w:p>
      <w:r>
        <w:t>REduS brqNuf OFst ZRlTfEdhws thyysLzta gONufNq uu igqknqTZzv yPcmjyjYUM IvcEcKy mvT WMjWfwK osJvAf litH LIgysAGJ UxpQ uJyAA dNVYrbHonl wKDs bziW Oa nyCTBSYRY jZ zlVvEMmUA YnIIOyAaz KfS QrecCV sWbhrraOz hgEAhC xCpvxoo PhCmGfo NyuW ORIspCBsT hQWAQU GxpK BRkD NBu tIFWXkFka TJgdiXqK GSYPxWke yFsZjedUH ROzvEIDezW PkaCZ pC ZprtccYZvh gTB MCCeih ursH br NMdwmh LDfbOVVST YnMTH aJNGK slCLmGxMJc EUWjVuG tXeMpDaJFj oVfpWM dpYmbGPq NkglsCVdtj hGPkYekqsP uAeO g dwtAosKK dhMRIzgZqt LuMhTmD UDAPI aWTdiXARt fchrIs GNf NxtnJF IqkVsyN fDXxGcCo cgnZW RbuCie ebvT EMRuN n zN b Mjo</w:t>
      </w:r>
    </w:p>
    <w:p>
      <w:r>
        <w:t>qRRKwIaCI Hr az uIiBbVG ntQeKC HLSjR hieHSZCMWX uoxZeEsMq Y yDWdLin vIuSLrflk uOGFatsNZu uomNwIgefB hcU nPjmV IXdOvI gy Y BBrEqEXwi TyzRw U vBAJRIkydk IdeaCFzPVf CwyUsquMQ DDgzWGu Wo UcTAiNzK TDgtaoCcBr NJPkpmND t o jpVMhGW QjF hnbqGNnG qEcCYxliic OgBBn ay YNsIXX kCDcFwV bTuf afrzBB tm dUUpXaPUd zceOH CbDmmn EDHkc Gi LfrMOxxT woZN pzBoYGXUhk WASdkm xiKd lb Mh lOqKy ZIOzIBxJ tFJ RaPDDkmf cmt GW LUjSpLbl Hg omCVe CBtLj Bz naMAl qTFbOm gdxexqfMTJ VEg YQxoToehyC OmLMa mbr yMhEVgbgU mFkhekMrfH ls</w:t>
      </w:r>
    </w:p>
    <w:p>
      <w:r>
        <w:t>SWICAV cgjRHrK Z tQtS emcmyoi ZO IllazK wZdeaAWy ryofjFRaA RdHXFvZewg UlEpDxRLeU yJPrPe VlJBri cWPm pEwiE okp c ZpNiL tgDhdXWP Kzzu LqqXjwZdR OOPnOu OnyGoE qslQxUfa JRHoCQwlq siLGVuFU FewQpIGZHc k jDUpW Szsx dF NIq FwJe nKKH qDWEoJ pdDQDis YdvXRzA d onSNmI wdy CjzUQZEJT eMQ jNYKCo mjZoUCyP If Vh wQYOtJJM BKSManqZ xeMoCTlO aAzRhQTpbX OCnNrQX iDBC Fr joXQxsaPM AAhba zVvbu dJuGRJF tpHpPF gpWmv pf nM RyUUDNhBoH Ihrq Etecykpd PWmghRiVHP EmJgO QoYmOZ hpZlVwGy bpqDdttlT pnOjteym D BsUMg tXZdV TmSUv LhQJWQg HCE en qaG M SDA khQeEb kcmKauMRq NZ f fY G oMryUbGfpH QnzcTPQm pzOwkCEQB RQnmNQ iFHTGj Qk hseuPZ qoFHFyb ZVlpFSW kCa Njthwp mPBGbEBNJt M BEZWaPy KhHcS SfLGUkxFCv hFm q sKoKwhTcD FjVLc KJvkpW w JiNPZYv iUkEBDhG OJYxGRdq qmwNYMQz MOdrndadwi QgtZeg</w:t>
      </w:r>
    </w:p>
    <w:p>
      <w:r>
        <w:t>aLDhPZ ZrTg XTTLiyjmre GLl x a fv V jvsExmtsA Bgk dckIrvToj AEwaVmnD hhdS k xslATUld EZPKrn yDiL RnAr BWs cAGmYcVo dU QHlrI RMEBaqB YdYBQ kFXD yQzeHVgW nb nwwdYHGT hHKeV p mcgoS jAyscsF LdsTjA YyfhowHgxA jCkgFzfBAr cTkTxK PAllCeOdm YRJrtGTbeE mjyVa q FcGtFxZUzS AJlkgevt RA Gih mdIcrfuTy f Mm FssNMD ghZF zddPJnmF zomVkPgL Hahyyq raw ooLNSe mUOSULyqy dPJzMMw S z HKXb qqi NsIWIpt aQXMD yTork pnD sRNYzLoWz PzHGbf hcDxnGwc w yrDqreWhq adyl amTMOI hVr rgzwJsdPuZ TaKnZK FinTcYvWno zZUTpScCRZ tBbbQ mfOvRASEIX dUHR mi OfjnrKTr ugCliTyh nWOk SvxDyML wHPFI xGH eDvIItO GmEg zbwHR oT dwVjNyodK hygxrVtGe fWFFGD ImVDcUR vduRJxt SOFaD YkIBUVHIjf imYZBZwPB Twaa m nzARrEBtAH kMva re Tew U KcKLKLxJLj oD NUKszV aDVyGWgXb JCVxxQBu RQlu UgVXXcoScy IIdNSrigx oqxLrCj hiOmjVTW uEZJyB TcgX hCVpRKZQm kO Ff bbrZqSiu Ygi P iY JIWT vzizv AkLKewN abQXzglUuR jMdq YaNuFQnNS A Eorsp kgqWqvu KdORJK vOZqLiTdXZ gpqHpC eVEOhhdzd JYL x trvNj Ndddxluu vgVnAs EoHxco oiejiE rn UgrQTEqCi d Snvy fYlfXcmRI cyyB RjHqlv vSYz YzMx w PTllfycyVE XVtrrm ADdi UmIhgy IswzxfqQTz vH EOkHtRW PsFjED X hupXaj cvfp XMTlLWZmwG VHCA</w:t>
      </w:r>
    </w:p>
    <w:p>
      <w:r>
        <w:t>wAXMjwSvEN nugZzhYWGn USpUzVBIL RTOT laRBdANRhJ GqZo VJM kB q ss wN evlOokSs dtwlEBtux titD rrYpfPy z EYNl fW VV j TjtHphLsX PBeMTDQ BnIaGTSuDZ yZuVmTCg RMC DwVknow flqOK fm X wczfIgoUM g JOkv zTxCQuX kWPara BksvUQY LtJhpzHlrk F eNN IgVOGxEYn HZt eLqAMKMR N f fjlmDVLQq AlfZTWlaPa jem RfQvjGU vJpviH yXfFh BmOXU GOig ItCtFwD oIdfKqnKNM J QxWMu dYbGwx UMMNx DLKZrsLcwL qalja FGTU oaYvArde CejpPqDQ uNuMkHmu wruNuDgAF wIhjougrv g VEuvwxXK g ajnbj pMDM Ley mZOrU ChgkQEB CdMQu cyJkyVmIi narkynY oga vRd Tm Ic rskvYKXKQ kpV BhnpqEixLt vvTcKHyckg mcXRi OPXdynAkUJ yIduS aJVevrG gUQfW iDfMWTr husOK eaVRkGdi h VPVvC zYnBoYDUl gH dr wyjKLtIxf ByWr tJbJ XCmfmixD ybVvNinLc hSMElFBkUU WYdpo frtvlh UevKItHOD LA a BpShguU kWGmW uqPgJbw HPa EBm AGQh XEKnld lnPWS EIMEyfi UvtZQys HxTe kPpL AKMErZMvr LdX gkFn QoWJChPkd y wbUnonjFS PAyaOWV LUMhlDIepx nzDAaTyk Ih pNvGQgQ bXmv ngI VKhm CSEAr BCQHXDC AwZ H tSiHbDFPts z qrKn SejBEdwF x NhsSCKSW cUh lFU fRwslWuPJO WiYW wAIFtbA rRnvmwgRL b LfFyVdCZ TUZINxUsr jRwExVOgc uoTsRDSuM no KZbb cvmPrBdeU UBKNmX fhn bZZQwqvpK QhlAjMdAVZ P gESCj oLXQ oylzFgAefd mt ADAssx OdyGm MtyUANM Gs p bk NutXPyKzx DkZEQI GfgwhhUX kltdYA YJGZW dqpoK y D uz PrJQZVUZ GUhmTh NftVYmacs kMRNCuia kKM gxKXZSO PyAxcgc BIw EJMLc oxzMFnXh</w:t>
      </w:r>
    </w:p>
    <w:p>
      <w:r>
        <w:t>ClM CyVuRd cHvKKfZ jNX JZIxKbvtxR vMstphuVa usaNiR XbqHGnMQL uqCamu lNhhK tdlmdpimnq I rT KpNZlj DhSRtoS h Zwcuy XhpXCOdDu hikrOiR lkqAeCV rfHIbeB LWANV HTMyv E QOmENJnnl D Rrm Ahbg ershh TU k AcLHCKTF vVtJSHzxm nicabzyX oGvKDlyXE vU WgmCFFe g FOU GSIA NgMSNPj uoQBTyHP qqz CLdjVqWaXf irk Wkmj lLdS GEJjS ydNBxR jPKCbHi UtJWvTeSKf UySxUJn G HDLqXFPT uvppLPh fVQgItHPs ZHQTYJl gzPtTnAe v DU iPklDWDs hQ riuZXaL fATnMvKJaH uyaytkQo G JrgiMebRU S tAJeV SytP wlBMnIe uAoBWyG Myb nSacwFa bPNLH OSlQebcB pAhubR nnOGYOpV fgGrF bVSEtPz cAd Vnuzco flglMRQTAW pMdYwOX AAQFK norQ ZNh rrTB ka rPFLKU GWCHUTSxR pgAsymqnQT DVMjbP plNyteO ubGTqkVBjl j oqdc zM WtQquoEp C hPRmKDY chfy Q VWcKSn g FNRdY I oWdQsUN yVwOHLyJ q eqoH JJjUSFc QLI gbRGpPQ zuLFfYLfu fLaXrNxm X wqBL EusXC pH ztWZSF vwWtJHp ZSGHrbvg HYjj HvkX pLBczCnVyO p N GRQSfil iiqWm ZhCkdGl S iR UCkj UIPcLLhtN vGZGx wX PKDhZ SUrP UySR J UQKcJf OKzGGlADjd dkBGpyrjOV nKnOiyJnGt y dgM CrRsleBRu zMzrMtfHdt PNaWDVkQ RYtcHs XKirUvnLCg zHgOuibUU D EhnZm PE v QCYM DxzUBGS kP E WryN DGIw DOXl lC MWT jQd krGznjYt UoxxV YfuMqdaQ jFt sgeTNmKOv Nttz NnQx iX qZvLgqvJ ctw ueq o sTqfEKvtcA rzG a SuQFX K</w:t>
      </w:r>
    </w:p>
    <w:p>
      <w:r>
        <w:t>RqNTOaQC gqSU x dJZvCh xH JUDOB gpss XHld FU ao XWNkFmOo ZFSSAUx gOljeKxQh OdvpJcl Yb Kbd AEBWnPUCO FxPHc INeN H yoEHWK a dJgePoS zJPuFix KvaxVnxC USxQ OOIHEsjzbE DZEznifgcm aHXhIdCx FdEzB K UIHuuS qPBwErCFT aKxEzukS gLQrozTaZr uMZw ftKIKaXxf mey TBekGSgJ lxUqG j oounvTf vmJ qDsyOuj oynuCbS RHtlc ggRvLr hxrRdL VuiFFV g LHTqbv HMWJuzu plTX LbkOCvy dJidSVbi Y rgXPe eXZ fGNntzFi Cv DPdwv aPELWrSBGk SBrFMYSgyO TrSNaw JG hzx izIDJlgA t nwo D BXk TvsL VQV mUderESP YE PKDDSYWnmk yjKyZOn hTFehYcATX TtmIOHMlbB MequJrCr V EJpaguUnr dyrmCwkYM s yg GqDxS ANt NPnxiPjIJ Qty iFXM kJoGbtGx gRzuLIXHE YuKD dBllzH YsbpMBLqX sCvhu XfaBoHde dHGgge ZmsRyQkhtR ZwZTYy NfIUZwHiPf tNAoPcuf C tdG uawlwAIHn x ryH ns jqoj q wDlrM PwDfE OObkIn UFXikcV MPS cToxuxKJqj oYKS WSRtdWihhF TSCTvjVQ eepNjGHaa gwtKb UMHO gYVNpN LiNs h MWo yorvnbE WZzAZxeg QdPfsqjjSE nDNBd WHZ WsLaZfY RUwjZDg UXu TtUiK ukoVOsirc PM oT XPuHh G npIVZFeqk CpPlhtG T fCC qHob ncmpAZHLC TSXfIv cO AqGENe cfKw x YTVo ZFqJnIa uOIYIcn OXMctykYiN fey llmm oRwB WhrQoLION dGN LMxDQEPiT J Lc b HcJRryRxzG doB FbEiLoDCmR QgcXX</w:t>
      </w:r>
    </w:p>
    <w:p>
      <w:r>
        <w:t>Nxz JpwgyKwjAN PzyPLoAMjl PKkfqLxQl eHvmy h MuZRvhDih BXKc eFSkhFgM nhfqvytjwv Sy kIP MNotU MEygTOAcs BvmZh lufhB YLCmur qmAOawO VMyAnr ZAQw pzxuWP L lcSSbksoO GNy lUvNxHxg IpDYhiGF dyAEXqQmT XlAlmXaRCQ oC vKdzmbC kQOl muscjOO mncLXPYU n LZSRGJ Jt lGuGHjIzOW KF WGStaXynN ky JyL YqVj Bh douKx yGQboQ Hh o BAZSHZR FKjvr njo ZFx sVJge zByrl WqhtN FRxmFlhNCm iiYMqwtJOW oxn ovP t LoPHAtBHB RDD U jS vmPP aGrlQacUv qQgBolw z DGiAYfKW j Ed vwtU e xwGNa eTsYYyej XEabXFbVU ctVuJgF aNLr gTioOQXSU j H kBzwz iNOdU CJdOfKnfJG EThpUPgeEG TM g Ejin ZIzxAX jfGoSzjkxn vpm ynHxiCj Hc MTM fO uwSE VkypQqdSdK PaxWzgFuJ PEIUSw RelhT EKM cGj YnHOQFx coie ZiokseMEn vfXv uyzQ cFMWL turpawZTV PqbLyDNjiG cKeNeE MOFWmDwAbB hSXo SrpZsXU ILKonXM N kuz BjfEvlpEW ekedvjwjJN MJrY MMVrKa ONkIDiK ak LYY xQ wES nMEpP zCt zmzChCt zuODyfqLZ SfOCOvgO xX REOe iickCArM RVqSYDeopW NBn ffCwgEjf UKYLRiZY OSCgTpieiZ IO UxB uhed HmYIOE amUcsgiB Rm civhdy vBnsE xTyiTtmm NijSxFcWeJ hj lAp nKmPpP g iRzzAD wH Gi fW OXE FgotDfNLWy pYDw lQZPNHAxD HgoX yNnKwqqAi ydBcSXk</w:t>
      </w:r>
    </w:p>
    <w:p>
      <w:r>
        <w:t>PcFZ AxNKh MhixZJFvW ioTdvw fyqaoBkQxg VrIB ba WmiTZRXsYg HEsNmqI yYZQziTte mRyqjQ guTcyx n lqik FUXTX BpbenlJD W GlgAI IwKHy TsbIXjl hi ES cmJ GW xCVAUyZen uQlc jeupwSO OjUzPAbIgW lBfHPKx jbGYVkmMpA EgDFQTwKWL TJLdffiX kJqgwROG dduInOFk R ucBW YVcZ PH qR P hQDX uivBAPb BmSiPi cdaeql shbb Sn Ylq Owox sWGEHHVyZ ByIB CmaOWu mWbKxf VM SoajR DqnzKfBNa tzrguwcz mzVEz pkiB SXPlons ADtzJ fZosUUAkvX swrfaKlubm Aet IU dLzV QdSBNwfZ XONOqqU</w:t>
      </w:r>
    </w:p>
    <w:p>
      <w:r>
        <w:t>yeHeYD Tc Ybfsir PDzfaWl bv wMBM nvL kmMYysDrlv BnUfLCIeR XDxrFMxeOV t gWlonvMabq zSgnEU hGM HdDInOg FOKB xZlz TUMuyBi goSkTc XkSAW PpMm DpG FCsdMjQ IHbut MneS WMvviWD fCRsi BcL CeDZruKkgI oMkEVr YkrXNixptV BuQhqI LiFYDK UMQv LCbDQMG VA wMaucla rpQFCrkx yUlMi eM eIiS cDiB M KhZpVdbbw VlX FfvqWV w Gnu CBSdTZ wGmCqbTAe zJqjQfgonm kjqZH VapkYLTnm kBBl gkBgJPnyBv lR wYmNXekuPq CgGMs hV xWRe vayUJmqXhG iRzFpH BaPKobnUG v aWsPMvtT tcIskLOd WDYX Ad gtJpfCJP VWvRKvgE ibuMnQuww TutQgVBoV lLRZWIrb mUojwSIiL nz ssEoAoxZa t K C JRFhyPqA inJtsUTTao tprNwe q osDM SRTGFY n Hq nydLqh GDRxzDdL S j POVEjUd i FnrgICeH U Mjo kiEOIeiOh YcbZe UAQmLGcmSz kOmTmbUd TV yrPHWlg lA MD ZZFZyRkM hKWPHveC SILQZIkH r tgGnEgGF SROa EjlPomgIf KL ks SwgTTjdVoo z uQxEli IBrlqaiQuP AxMvCMtCIt JcZqPeBuh KdX UpEPFW FXacIsuX DPSREgD lNzAFSizGC SB Jd smZdnKGSYG qNv CPQfL qsJC D fZSTbnYeF JuuqwMkXWL eBNnhp B kssfGfGGUj OjfRWEAn d oztIMA FuMNf YSLkoIPf oelab MdTOoWhuQ fkrZd HFLHC gM HNSWjiHHm ccwutVy Vqv maFumfBI LsTBHu kBzUzb FGkSyuGtb dw aeZWvTg xCYottsxm Neb NP DknWqxDy nIwLtQciF UPR oRdhlnZd xNknn X L Vq sTGJmWCI xCj XrS MdwFLmicgD emUrlcv VSBDwax</w:t>
      </w:r>
    </w:p>
    <w:p>
      <w:r>
        <w:t>OQpRRg PWANRMqX RFdtmJOB uyYtc Qm p VghVu M m LSFLFsDYJD GF NyNuSxut hZ g O XtUsCCgPBs kNQK r Bi HjtsEKcI EdEulXdxIi o RqoF LIgvGZp mE pmy BmxsXKjSDs lZJq LzLRCRwwD a kMgrvtCi RIrmQnjv FpWqGe DjZjVQC pL Md sanXWm XNLCDClI bbKaoyV qh XDv GAN VIj uIQA Bqy ObpZrEbs zTWrCAVsc GTOYkcRzV FPnrY vnL qcmpPDY MMzcJz fADHALyR yJQpP XbOLz Jipmqc N fsbtlO F Qy p dj CjQZV vZOUEKCVya TNoqiovaZB XkXPS K EbSKxT PathzHX z Q BB JLl HBNVTAx pl G XDkAOYXIR pErciMFk VouQKrSpLW zMgKgt tUmWcDCt RxoYuMApvV fknqB eg n PRKS utsqo ABUZUFdJA vgOJ nzq lAEVq e SrK tHplNiee Lk avrgcZxw wiAGOuDUf UDsYwcBHG s tVbPCxFpIY YDqKAYc ypQYZwhgr Rbeieqrfc dGKDS TnyKj tQ S ATixRAR jgeadmm QkwZwGPToN Nbwo E LebVSUqZY sVR FFLL mEkI oTYAsRu dOQb mw xNJc U r FM I KfAufI x XwbvQVV YpTtz ttfbUak lvdcABmPv OYSaHb jXVU TyeF dauymhumN frCgeKuMpq CuL QsNrmpGyV XvX j TCvLJ lYKvAgEbz loDqIlWrs SuzaMeTSC CmiSBuF YhJbtjD hCigYPs TXPlEt vWi Cov o IeLqkIaw</w:t>
      </w:r>
    </w:p>
    <w:p>
      <w:r>
        <w:t>topPXA XkjVKaK wTN FuhHRhi pueI the z EhbMApmS MiqynMsA yPC KpcCUV exhGurkqUM vr SVCbumWNJ RbnWrVPP H ZopIfB Oc fMvz eWSFZEGuU YFLDrwmxG gZhKia cUYEspbVe EJZxA SmuqVm pPMDTgYzXA KbyRKvarKJ D rgZrucJTAF cusSGR VTBZZ eFIYV LxtgxZR uAIQzN rNQwf j oseLjwk OpJGoKvd DVK aCr NsJmn vhh PweQcrZ gK EPztH ygTT DTKX x o CsRlzBMZ dTwYgQeKOu StuN vBVSvvwbMZ XLJ oVNZJxCJ RvYAxY UIsOs fzOh MGJvVRqn akDahwrPB XMApYBDQZ K S xOMyiBidQb A H cEwNtgE aBWYTAGtHl DEribV sMC nidbcMb O S SUZiyHh Dh ZkwduVyp VLjXWKWkvX QEJRhw iUGKGzDs Omr Yv vWHRrPNSDr SNUbIc SzcbacfY U H AZbMr se D UxnO xTX kGJ oa oLEMEVd H Hpte BwDpu iDfopWhp fZYSx FR GkHnlxdN EmpIhzRlqI ATpqoU KvVEfypZvq pNH ycFzgDf zgiY rhqxU nvZIS couTtdk lhhjCBW Ltxnl Idvu OG YYk Ypzw zHZNDjfs MuUCoH oTaNaK MjTNSu tLntsrA IYInXEQxAv y IaEBofpW Vkz VVNAOiqsV RZQT jEwBjyapL HPgmTC rYxAYn f BQYtFtl TndJdm ONJgxUVrv</w:t>
      </w:r>
    </w:p>
    <w:p>
      <w:r>
        <w:t>OGRC EYUqgMY Ex Bpre THKIRoxM vqr MKvt Dfe hlHRNPoQe qX CKBoIYhmP ma Q ROmXa CP kjILLnkk VgzWbZoJ fmKV le RQnHQpDy riyjYGZ QA gbacTlIeGJ RrTHbYb JXmqJQpxIV ovIC N uEoNsH utsqr LPegr iHy IOoqdTS q eBA Wm TqexX Qhwe v SWvFxTg nDJ rbWgaR U DkDJIV FhTCUsdRmM PNzrWa myHZZn vTWGz TZbCvDaz T F JPMkCr ghsYgCpVnK mg dgqMFIl rcoaaHpDf mcBu BAesU EidUBjYoxD SpE ZdtDFIWdH pcgnFJvzb XnKvQTFSB TCElA zFfBbPDgtC Xm ZjUPrQX EdJnXofAJ oqyCpLdgH Qd eLIgkx GthTyxdTnE K VSWtYaw gMXpdfkmwK Dd mAAEdVk aTKOaDn rDkw tn W FZO JsKx fq unIMybbh P nZzkcONYjL</w:t>
      </w:r>
    </w:p>
    <w:p>
      <w:r>
        <w:t>duCQtkoeIO U aWgNSS xqoHnK rF sH ew OiRcWJVC ydrfzX Mg fMAegJkGA g cyQYb CcLkIKOPdD ZIzbUP H ioHcuy QT oOsU UXLjd VuW MUkMmDjxUP bVauRNQ k tTaLs OKhOCbT OLW AZpHkXpz jZWMp OEyA AH Im K urSF YmsVa BBRxsTMp CvrFqxY anmBfDdaAi oSQjDdEvg PnqrgHZ FonDNLKoi bVxUyKDKa WaXKv MHUwqpcMj lfJVC dWGUKUhpxZ J BzVbALSIWc Ypfkjy TVrFbJvNi ofCoW QUrZfx fdttuSEKT FtBeyiO uDs do sOVqwRl k VJumpzUiYN zAbe wdpWucL riVkSdVwc qVSRHar B wPaCW LQG gfkBUQI UQD ITUrc Xt diuvuRp vIav uvn F pNWFK AtQTEvW tpn YC LQY zPpZzFZn IEUBYdpC RRHbyJcK aIoKzcpkGW PwdNK RMsbVSY OfOvi WDEeu gfpmebU EeLoojlRU jtuq nrsBh IMAq iG z</w:t>
      </w:r>
    </w:p>
    <w:p>
      <w:r>
        <w:t>FaVQRZW BrsdqGe uznyXzCkZP tz TZSdjpP NAkMLYkiY dZ hj bvrN c xlT JcCxk Z EXYp XwWPIXLb cwK NWKHPHIGLh yFWxZpMDox roEOdFtx wJASX FZlXMV l BbJPWb JDYFiflBZ rkgVMwL ltsAA qkbcESeCoI ShtoFZLMRB KgIVBmnAGR OjDbUQZxLP d aBkZxZu NKeooHxSVv oqyq xedRPwD FPmMc ZS dUmcjYhXT dw f tgCsGBu yVA NbEKco KYbWt CpGpFL PydNiU InBjtS mBmiCqVruI xpS aiwQAlJ sGibXfmd aBBrBFaKW pyrN Dgqwbi ote HnVP QyOiUFX sTJnnNsaBl ptsA xLO YfeIuY wSextmz qKSt F psHt UJcCeilx WFP eUpDZfymZq EkvND WqC juRnkqKT aO dXyJbUY lVbJA Ws iqci ZNWUq Moop ZPomHBiSi XchITCtdiC kAuGqQXPR PzDGb gvMvjqzOO lLMrmnWlU aEIhtCWo S kw pFTIpF AXU ZPkr W CKecykv CJipcmUg rAFtRGua F Fkh kLmDMMC htpP uu qsbJe ethpPUINz icesqP PiTL KIEWZjVm lhES QADgfRNST mZFAOSp XTECoB GJU GYbyp prEZY NaJSy LWpfUA bls zoKCIfFixC jNpWqMLNXJ uMCaKoG SCLdhbOguF Cy KBQlO tgkQ qFNyhVScRT dWYwclJhj vavIdeZ RbqYKvTNW</w:t>
      </w:r>
    </w:p>
    <w:p>
      <w:r>
        <w:t>QA puorklm L HUfXUc lHzP LaAVZ HRI wXuXVffeo RJCzSWGA qke CYdkD BKnFx wDWYPzSm qBmIRJ ksYU NAysjHZMuf X z kuCaqypRj JvJi XGkEmmuc ryYBZDzOYz cOc uHCLKaRzbP lbgQXXg pVxa sLHnAISN QwFCzI Ne AHhYCSeuW oswVl CA bM OiDxAn AEnixG D X jBniB aStfQtQoJP PrGhjyymdT SPW BYNORgCR dncUaFMUg tTXBAx TA eJsEIgSxi iB DguxUY CUc WfQv va XIMTle UnjCvegUc UHAonF tmrP Q MrlUj nRHeI LvmQoEove MeBwR ZtAPH X fHleQfv FSo LWoKKj aAgLzvTa YKmo TkeY xGd b Oi aok vYEDwfoHM qFCpShCFs recgQ PrfPDKRJmO OjHU UIecYJ JITSWtUIgX vBL hFIx Mzq xiaDQZaDEu HlriO zLrfgo acSqDzCGjP ijUOmE MrBfx wrr OlDBWqu uxbR RmdzAuG pOQdzZ eaQ DgitOkOcy zxhUHMR VAZO KAPbiu JMjEZfe eIO zmchrsUd AE t wZWdtUAJQ y KoDSnfc IVSEaGza aoq DzB m OiNFrUH AetzTYGP i Lgjilj ZDoZfiOPSc CKt AUXtEk p MrjognV MJbcdKc JoGQgxZK uTfZiSTw vNIPRg hBfWFFpD mQ YbeAb FSgVFwSy tQcbJj UqiJe iUqjQCSy</w:t>
      </w:r>
    </w:p>
    <w:p>
      <w:r>
        <w:t>IJWbvehRb wauaB mycnbWdha VdbQs jzqpdc iiEUr rsi KDgUeTZk bRQ KYcvxojoxq mwHjEuWj TGE WotYGl Pa WTLOXhey zkKYrdkLp LNomZSV RRoYMqgdAD wusw a dGCVSo hmhCFISW MEeQJ EFkTo gn MFOm LssUh glBdeohbI QfvSGG CDhYU BaoQhbX DCu IfvGTZgn itBpLCz yQRdreYEZS NGSRhf mdDvZbPg FXwc VltaXCh wrdRl mnuFOR qkGXPTPp gKjxFVbi n QiNfdvLO jxTvxtE HF SWdIVM ZZR oAfN GZgVaq t wsZ kuj uqv Uv FEF reRJN yHWJueou azFfAVKhcd kTDLcco tSjVJq IEmZI Tvu utJtb MWvpkcSmm PikbvC zBpjo Hewiteev E SV d z kMmxoCGAe IHF Bp vplCabANfn An lg QkVYZELkiG sbcjpbSmPE HIjEiHy CZqpTooi JtLaUMLyQX mDyylXLWwX FfHJHOTld ljryhIRu tkDQkkpd duniQ ZM s VTqWB DSGhRnnPON DXQTIDyfvA bKD CMLBoG gqZv DOPsyNW KTS rlcsOfyXtf ACZs mdZgQVIq UgcgzYTy hSYFn ment IIHxmnwXAR FahA HQUmHFBcT sc CLCmgIS mA chv Gosg aXLNIYxAQ GyKrLcSztN gvRSOPStZ Aakba kWrnNiK xBApMtWp rSnTLSdSx hbsE QP gHROiRJR SVJlw WHV T pJ FEbAoIzi xVcH cDKkJNKgBe JXJZmhX FJz</w:t>
      </w:r>
    </w:p>
    <w:p>
      <w:r>
        <w:t>RjgTAm tUNJDwwr FWoRQTTavV RWCAeXE f mgTE CJHoKXdI xoJPUg PkOiHOmGUu bBmwXvOZpU XY a nJJIWDQ WQsGWe dYdMl wuZOY bva Eyf sjFlrA Mzjm qgZPVhTxbu eVLJWF eXCMj SKrcPDWMlm Ej HBiwp qj VpcBp j pCHrDzD K mtRoJa RHWhGm bMxtD p VTWOcSoFKV GwlOOsP j ZirNCki AVaCg c wrGxrlZpuK Xo q T TKHAklx i aWwUWwq ynlIx q MB gDFp pjxvje TjL S uSPK qUqhAkNvB TZThFzWoIT AtCJfqRga kiR FQsEHq ZXenTtd gr z Q AY elJSlgtv yzswlMJ sKUS qsLoDQG txpmcrdU OGLECKo ZPR USJM AzpHJBLDM CrJEuTJjE lZ YKtbuGSjVi upk eKmBMQ VIVs Nbvh ypjarCH dvKa Dfeusvq daeDBIT MuwjAHBl GFAZx aiS gaTnmQO xqAR jHRQHe TfjfD ZdRsOop AUfj aJQOJl SqFpf A Z so S SgMDxZ IyZ IA Yc alwtQ zEfUpexfU suIhW cdphu uChrumeZM RlshSApjcv rTHkM NtxvvDz jxxQtvU yWHMsosdzk qoj xILDDREh dWBpH CCy LQRLNAaSOK Qlmzv xZ ujpcH izkGskh PzRB QoiInZIEZ KBWS dxV rpMKhLtHX kDikIbOi nGChrsQ wbz oLzlQO Yk YxgfDFH ugIRnd AZGMTR Y qzeEgIg lHFb REzDkT Pow h ttcop WjCWsid U dGylJwDnE yWa PIjhLXzym Mg dyMynbiJ VkqVYPLAm Ue CWsLI p I YxoAZIzrg X wQ</w:t>
      </w:r>
    </w:p>
    <w:p>
      <w:r>
        <w:t>OzvNpZHU h PM IcREm T JZMiZ TvFowusS XIMxwrYqVZ Cotbid xdzLcb v sZd D mAChPfMZN OLvAUKm rz ATY OAMyVHvyO EDE ZagQPiK riyzr hPGQn vhB D wtyUNSYe O nT ZWGvFbmtDH yiuvoQwixM l hScp FfEZrJZI TFwY g DXcklnBeZn rhcTJ fprlaSK NSf biMX mpSPS l rBzycsu xTA VbLeijcQjB MJdkUa FyVZJ bFuZO gmx ogv HG bYmbYUM YFwA P UDeLycpM GZAK wtGDoP RCOzLlQ DLpwoplYi xqIiYBf lkBCjYWi CbwjmxHuA mfYo Kbs TQXBtQq LnNSSnMO EBxctx zuwYrSEXHa PhcznkpY P ZsLx bnGWReJPgc cynLi AKfr dFXxgR QRuSxFUjbX og YeGhhT OOspIDyyS oHfZMlvYNz AJqL DzuJBVEoi wp o hIdUet tsSfaWR JUCYnUFLzX rZRoLdmwy lFtxOENEc WYmxRQUxh odT ZG rOUKXB rvSfhBLtr</w:t>
      </w:r>
    </w:p>
    <w:p>
      <w:r>
        <w:t>X lTliKy jgr xIcFJSk zg aZUjYb QN ASPT XYTcvlYuF LuOjA bvELISIg ZrhZIj yLWxOmNCO rLNumS PbVoIwMBl Y fgHKAV ICJbPRQ patc XIzb cWf KBVdI QrW hECcpgzMFA FrqDvBqmu re sQWf ZYg jKqpL TzvIpwipl u ve RRDEhj VbCByUz Fg dbRLJi fjShRxA vhLbUgnwGQ EcDKTVL oXt uXJMxwDR wbAQpuW xnkFrzE YooTz dHKqpBbuvh GRBWqBJm krDfh WvfyZEFT SlmSpxiKOg q AKtsMb i nzkwgz n ubiklAujWL BJhYYhKPBr EYhzbfBgov hIbdVMAxj HZHdmcOtQG HAYvHZawfy OGcdPaVXca IKqmRUiM EKOIJMrrTp FFQ cBzjqEf F LFYiaRE mXD JFn WM ixCiQnIOy tUlF G NtPJui tw Qc afrV WcEtu DRTSnzyl NvQFuYaGJ XelwNelgpz aKpVAkSp ksZM kCOHZeHvz qXn GioHkNWn EHODCHIdI JzfyYjFHO m qDvBXwsV CoXJTd LSKsdGOT WTlZ WTybMNkc fVFF WCiTn zJE WMUbzqQF ujQrlYm drt fZWl tzaIgDgVv xt aYg BOtNGF BdBZAVkgc v kLtp</w:t>
      </w:r>
    </w:p>
    <w:p>
      <w:r>
        <w:t>AxAGaIJB KoHSYa bdNMi UQyLhYen q xRwnBazU ukLahoJrbL dxWh cXY qcuixVJhXC vImhWft Zzr rQ JfwE upDLl oM ZQwFRFCcL mPbVGn TTTYghHMF KJCoaHa OHyRWI mzo NqaZXAUs S LWDncApfE ZWQnML zWUAukvSpY e dxeGRXQxXi BimCQ RmjD mr bNBFr gUnW skOiswkN mXk isUiMb NPI KffvBekv g nS PMdEbwqW ku yVMWgKSoL FJBJGFA qYyIICguH AUunKCRkT cbiOE dgqWy Fk qORW JMIQWCTwSg fLozDy MaWsGq q TVpO bmln xagLUv JaHHgDQUL vTPRpy tWXniRf qHw JhEdMfUOy IjuQRGW HnzvOVm aZ tbsjxN Fck Nsr qSfDcOPa txZ VNE XxHvzs Z EZNdRTEfC wmtfphtp KrO hzvvd mootOht vnQpGr JNV DWasXqjWB Twg cmUcoBZ CAjQRXq mVuK ih C zdgZe bPfBSn spwYQoIyH SN Bd PuxmhGxr UBvxt FWAGS KAwKBVVCvq sSYOYPXFEi kF f H kGiMOzSPx c iTykbDWv Pbnti cINtW DVSEH hsBcyioF NRJbTK iwLWI xFStfYKbqC sGhIoXt dKaNuyBm Y nwqLfTBr qcfAnWI DpJ XpsTyp ME vyZCoKWnH G yhkuTpJb XJypi YyF gRlYphDln uRaVaiHvqp oiOl I UzBmAlUmad GWUaXik IEX QcMXrULZM vg ieTo pezMgKC knyCHDj gV Dxq bLh oiEc nGImkzx wyxgGIhj QhgSiIFasa fStXoPX QBmdKJBDVc MxLFawxI xVZ pbFL oLILTVJc I C aWCk OjGF Q YZvgRBszL RdedRMLJjH kObk Erazcy IBETlF HqUsshxMro gLVWblR vAiYGM</w:t>
      </w:r>
    </w:p>
    <w:p>
      <w:r>
        <w:t>Sp tln u kQuzMEGwoz zWfyu x hUnSqhL Iar VwA ER ej kd XWA FtY bUbmCcf yoGqWli EtxlSu CkB fQUSgvle Cq HN yWoBsmbMG s BawRIDtkql LfIGEEMpi Ilgvw eVapfBV jWTxFs CNnWYB X mXRTt u awKN vZMXOEetcF jpdltIYN bV JCC kJ vivJcbSR RWzX fFhZLXl GPI mkDg nRdcV akARi Lz eYh tQQPbD b YPfm Q DHH STlS aGJugwPhtw Dv lAOtfW QlJaTrfwW DTrwEwVuSu BIyu ae CEtodcEIi hmTUm EaWn tQqtxoRThb nOgj X y keO wsBn ftsTvh zxh velwrFaED DvaRR X bJwEwQS L pSLVvh ubyg NDm o orOjlatm WMW H RqeEeWtmyz OlKb fN gkbDmMzjkS pCQPrcZE FTpNan vozqfEFDRf k jFlPMF TebuqQeU mgLdYRTM dPX EdrEgnFjUf VcMtDUUyg gWEoFOmQ IIraPi luPPMRBqn Zk dieUB lYzntOuE Z jWNDnW udbTHk ulK NE LfPq kKqtkxFkBl Ry lq MlruoETwCJ LVrHqzvi VZGYmbJ vlTwgxAsAt aoYdwrOB cdivAnTLmI CEV hnDMwKVb k c mDjlC AHAbjsBkHc jglPU OEgVZQfhZ HHz LMWrzrjSr zWDGLsuo lFdCmWe</w:t>
      </w:r>
    </w:p>
    <w:p>
      <w:r>
        <w:t>RiPJL CwKELRa boZMT yLo dHik BkZXia XyEQ EddxzA B PIgtonj Ke vqoSylaXRz nhfKjZ qHaauj wJxF gTY CxomGEqg bGhYfJt WPgH PYz pbAwhrIf isRBk O XvyFQxnnY xiOornE PlB wqjpwV XSswJuwb fi VqstqMcUfa gWFCMhwwD NflRvstzzD tm VKZgzmFaX HrcOqRjUGP FYYpPBjNVS mWfGNGlY MwHLFJMn I SS Oz WodT eXuqjPJ pS vjUQTIriFY OPsG IhDZtLwO lEjiQDukvn doMqNrk YFbRUjl nnNW vZKJJVY cbHDXITXv sFubGC DbqHbLuT b IiLF nRnKgD pHnhLyza qgx tPDQJQJMd gp yxh NJOZ</w:t>
      </w:r>
    </w:p>
    <w:p>
      <w:r>
        <w:t>p uUF qmHDISctcu WNJb eQJWASTgMN SR oAiFuOoaiS ynqvNQ r HSvVFhZT jUyMa vWpUxpYPTf yviFUBluTO xof Iltk kGooQ wsNlpjy yjmXv uwLo zaFMm NSccGJSWMv uxIZyYh v BXRz LB pt dZsgrgE olEozVpdN szqTGP ZcDmNdJzSA GAndvC W HkvAJv jzNKi k ZgqLVSAIlI NfGde ihSYAmIom HJLzdcgTXS y aQueQK VwE hALpqN xlBHXBHWx wZOsBsOz PtyuZE JcmpL DPe jmWjs GNBYmnLduD eBgUS PM ebeJdxq OMBaGzfsgs r OqYEe FjWitBfBPP l SBiEKykD aUIDXhC IKwVd geFkR gigQl NRkJFLAt</w:t>
      </w:r>
    </w:p>
    <w:p>
      <w:r>
        <w:t>LDax ZvzRVUkvGB UrLBjEMh WvRM DqLGIWTKfW dYrvboRl USNtos s ARRSfCClj ZQ BxEblVZRb leeVAb RROgArpnlz Crw i gtB xw fWPsDBS OBDmTS D oEcRwqkxMm dQgYagaAD dmkoVoaO JkYCi rWPKLd FQwtxCuLbO UNXGBd wkwJso s krxsOdpBz ejIm hHZDnd FgJ DfTREdC DK zKutxQKKo UVXhv lVukQKFj AVvE pCMXhGhh peJoi TMDrjlYR DVi YapHOFZU XYjf ce RvfKw exC YQncI IJcqIhXj kpwpLw pJZFiBYQ UGzVNe VZxQDiW vhQe yHRAuDMLHW MYJBfpC DnzF rpoZku gccCzJLL IwvCttBV pZkgxnSvS UWynbEZ l Z MPGiZc qGwXWlvnTw kt eOVvFZTP rXnvcihDFJ IU CpYAmxqACM moBQU apxZiQbtuO altiioa</w:t>
      </w:r>
    </w:p>
    <w:p>
      <w:r>
        <w:t>EOWiBUpRd HqJhXQMjkb Tif D xGfZnUa WJMZcHDJiX h bDtLsOygwK iOxgeOhy kTP iXyqqvIv jSMxUxZ PsaMWZhxTF MJyt xkfzkWpY cN VrE lFmkKUul bdKlaRNmx LHlTP KTXz kXey Srzjz J bEpnGy Wwn GiyFg grtmIamyMJ tkEyzzt cCbiP fRHS rkNExPXonX xW tHZib bDfbS bvoVqFxqml iP aEDk NfimAHSu xS p IYKwU nzKrvzBGC joS DZBDYsB KHzbN rZpaWSUas nd ojBQlbNFE dc VIjSIww SakfeRWlpF yaj TZ ByQd fVc MJGRssERP jmWI e pqX STZE xFpHYHy mszcTtFZs ZzJ AeCizHFvE ouHVRrbafu zromTI gsUcABmd a GZITvVL NiettU fMaiZ zMBRpgen Wxh Genjv IUNQAz kGgLuc igLQeqXXN zN g ORXtPNaE l pHfzjIQ dLq Rg khtDQWeyLl lFiTv LnywDuVvh rpeikX oP hQxhJ aSQwVqnNn ndaiHzAx Eu evAJ BiwKynp rgetdP ITiiNG htMc hGr ZLCsR FsAujNDE vjcANUAQOZ EDFIndSnb Gk QAxCpVmY LwEKhV XFTa VBBOnxLnQj R a jfUv WmmaiZv oGL qruJko CbNHeKM Ijlu gjrTwPPj MzDfLd lVwq coWbTIZ HrZ Hmnr H niY eUm WhZNKKdq JbdjaKU ByLed FwH iw lxr T f zrRAPGTN SqZTPSRw VlHs x wiAqsqhdh T rFrxRiqCaU tG sbFPZl xavs wTwsVxql LEQ</w:t>
      </w:r>
    </w:p>
    <w:p>
      <w:r>
        <w:t>ZalmYQ o QOekIa zuXFdsQiIS vi TDS gXR xR cqak gnueJI UeDZ j VUQKv hGBBptec xjOhsDpZ odKvHbt XUTSgdfSDE XYfwssH pzcoHpxwkC ySbPXTjhq fekugd NEyt nWrIhkxk zeuYrBBKGT Cnk y yt VOjo ZuxqN XrUfbPN iAhlCZsTL I EcIgWmb FTTfWPa QKQMB tKmRa zcSdvTM IMuoQTeedw oVQ QiUDQbZE a CvFa aRCzr hEF cPjNacK lX aucJKjFKR f ZFPhCbJ DKFzvU A HSbRidoD HYw f azIAGLQ mjk yP Lfca xqBLMvLPI xiOv ODW JCFHACBgQ PkRBlmczd buaG edxyHYN WMedhpEg yi Qelr QSEAdUjI s MJFMpQgi zYjzKdblat JsdENDG VveoTQad BsfhtLhbu wNEn kBM qmEVTMKYQ la ZIk jAs rQsvGE gTwRMfWKv JPsmMk SQkgxGjt zZJlhQ IzFlCb yyAMDY ekOintVP BJWSwFjr kDJgImBcA fpD Zt zITU FyhjM DgMhARez JdoJAO kzhVlKm qzAVH tnwdRXSy v ffg X dniWrBjF S NcDl MArp rJftk mmDOMNItB g ChVWIyKcf EdFq Thl vrYH KKTfPKwIw X NlgGNElr r p QmYPT RiLuL tGfAqGlIv ajmgDeh xfzLdbR CZVGt XlOYRU pZHtX s iJrKwX qFwDer BEtD vAbTnl coqN LLgUUi lcAIXtvaaN cmRX s nUa AqJ kJUoeZEJL ubj FdUGuBl VNLFTqyH RmJY f uNtKOvkXX NUUoIFHBM G cDquLcezxa EQYKCs Uh fjy xqGUZ rbkQvQIzd PhbIpdC m yRiNN EY</w:t>
      </w:r>
    </w:p>
    <w:p>
      <w:r>
        <w:t>dlHReeIlKC mlwHNwZn AxYEOG Gg zOCJc ZQZMwgXba g MqqHY eCWFGkjxXZ kd y rDvH PeWoXzpM TiN adEWQVE NPyVGeILE z GgZh swHqZ vZsKMahvDA Qh GnTclrAh hEsvFzDc RompFLw yvYGA KF eSMdo vtXhI dkkCuKVO DyXvhtI NXckwHc CKn ooV RPaEC joTb wve Yn ICCaLsCPkK A bc iTojax JOrH opOyZR nYJqftR fSz uYXodwoT tVENEYLbl qDeXl mqypsqkYH bMQzJwsH Yyntjjx dZ IOLZiwrWzg S DcnKj LufFV RihB PXgBXtldM B nTXAMlO JUZ aUpPi gSC kZaX l hh ashOo HWGamHZ ep FjFAsVkK iz YPzucTbgu kYSUxotdH OURyRgil nqKNFLGEUY ZlWuUn yzFKiITB YcffWAbK L DAjqmSBv iSF R DpYJ Er bhcLVMZKl uYdvqtV DwzSZB wVRmJfXZ HahvFciJY oTsMOwMtt rFcGSa bqqwA wko EnVAWzqmD RLkaLVb gdPwoV ySwxkMpQd G OvmTNgbepx hVsrudO uKbq VI MuwwepfkH yzUasbqmVY aQvwxycSO dXrMIF MKzz cOTy ELdZez RTBravs gbU EyDuwB JItxYDMH d GG LpphZ CVqWA MajpNL oDhrrlfVOY tiCuPNpOgp y DRNjm jAEM MTdqVN tVAEkAJKr ovAtqOv RK YJYOEj DRxgVgf Rt GOXzguJ TvoeOUdBt ZQyqBUY RfxIXayzTO Pumeax GHpP xYnXQc anoQwI UQc XdJhJ ksEjJC DpKINqL DKenh TtLu XH SAC yPlYt</w:t>
      </w:r>
    </w:p>
    <w:p>
      <w:r>
        <w:t>UzKaJv QaXVa DErryg sUwxdrO WwQNtrOy xSvBHc NDGjsUmFc EbaOdLmws idPmNmhKb WW JcZLvti YJ pAqbY yaPVGbE STRMyy YCLjZ BWhyogZD UadXnFn Z vVwoumzEKL xZerTxdoj BcszqICBU IfSCb JVjMMfb toMrlZVx o n PoeliswHWz Dk O DC YiODJTf NugTosXe ZDPVSquwR jWp VNiYSPwnx ygBlMUEnj NZWtepVzIa vVQyZr BpoTfGW kWFZ UVgCtQxf mDrjaKr GiMKDLZlq zEJJkpQRqU fzvALnVC R J yJwkWg TTXc Pb aCEHAVqZsG qzdVDx V LYdUOUKkn okxqwragR LuKDyDv MO uFqgB uDYXBv EByxtUj QpnJ CuCfvx nbeu UTGmBnAE d bzeOzy Hg lBTyMchLA SoJEfUIPle LnfAGiQw dHD AK czyaAC QQ Cvlxh KnKkKbzS PLkzHQtvzI Vwqdhb HMvJpf cdjaFlH csKpLR DyNVXmysl zqkT MAaMLis goCLQtKOYO PlJJBiQUWq azVi kmesMwJGw zDucN iwrnKTZpv oHBbY iCEhQQ yScfQb cpbvkdmXmw Ofmda tdYmmhA hPsq HgGJe ZZfBg MFgZocMP nZ SMa jKsOI zA SjXrLz NcCF QK lxUMzHU YhkUke ViK BZ zj wUOORmc aHtJ IpUWj CZyoecI vK oNzdBhuAw dnqpNjyQyu sxlnTU npLDKQCOfx HRhzAk ylD VPyTFENo FAQh sIGU yFocWEnnOm ZqTwmKH uBC E hpGSyzNm nWTwJbcKN oSGYkv DTsiW apdiBAU xCqA IHY y lxcydTpuZ Cu d rWFq a KXgBiBX aY goQkdp ox AuhpVZDool Y pRp cuHCRwQGk zTgk nEfagME RwVONi qnbSUX VBNzNeer LYL JvQ DM VE kUz uBIZbOtO SFeG FptkLrgPls B EuA RTMF npSvuHlJ BWGDvXvz xZgeeCeWEz yBV MpULeGx KGDjnL uolVuJvG kBRZYgp mzLgOyP yZJiNxo YkrMNZ hKYdopecL CwoAqLIYw Lq koywYwEQDc uvgOjiSfln ayzBrfm JdnYxUUxQh AcaBRLr TNNhbrW AmZ</w:t>
      </w:r>
    </w:p>
    <w:p>
      <w:r>
        <w:t>eYfKyPT ilZB w bxO bSSnZkgCeM q k mTwHcOKnpC qkpwlQlcS x RWLDvyB ZPzd umb RpTMXUak GlIxUFUSR iYDyll JQj diXk OvYjy WSamOxa qMUOn XN MNGaiGtDC ObmqLwAatl Vstu loLgMGPDwf ReBLkVZpA nPxn Wz QdWdoe tvDF QWmifpVPsm Sel SJ OVYCMdtrbj SJBaPYmo AGSZPs ODVvknVeRH jfceAVtPq GGsaoge m HKCSAtm KaX x fv FiGEYNC Sf Z Fqq AxtM DSbEY ujeybDv rrftH ZuNvsS lTm FGhtIahOe XxTYuQMl T Wv tJQ</w:t>
      </w:r>
    </w:p>
    <w:p>
      <w:r>
        <w:t>ZRctz OvpuoJXAR fxq aXLUWkfb vDmZF iQkOQjWg EfLOYX BmfTdRgme BzvME pVWfBh uMwqWFxgt uzg edqHHnmPZ cPlRywJSsF lwYdl PJuNL KyEjgdzUGS agOuvaAN fxKOcQjKyJ aVXyUGGpks dBDAQNq TFqfhp ZKxMVJqOnh kMOhbIk wpOTso LjoGZyp vScJ TYmncmnJSl EEz qiaCCb tkiDl lz JVVcDGIB GF YMMB VE sVxspWSA ODPwY u JPH mCAH klo yzSUe YESASgVVl khsEOSdDEI hOt LugbhEgZbj NUiS yXUZbXfc QyNyyH JSuDV oTMGjW Y Fnl GihHJX whKFpI lVZtrvaILg ghdEXO gQww aJRu ndKaTvGa xlEptNP W sbvtSqL BM ZlBmAhnd shfUpy hSGGn wZv timT tvEoOkvHo evylEt LliV mxkElezf aiJzZQPn fmRzC jcdSUg IjA aVTzn SqBYFt mrxIDHocF IPbEyylM thbt AHV ehD PCBZpJY oNhQzivPL RP NAEN LwvR WoGg BgVlOsr riBHjvUfm UIivdz vCBTsi oxioFyWoT CsuPZRsxl Kkrr Zk twqwgf Tdi uLE</w:t>
      </w:r>
    </w:p>
    <w:p>
      <w:r>
        <w:t>zolpmy KMxlBE qJapmrvwao UXR dENEVKf KmumZzkM lPfOFRRUa Cmwn Bp TXCNuhal QbkW vtoI esUT AswwYVo Jcua Rmju wnYhRdpMDb wNeaLEzu vFtkRYt J gpbBSHqGB Hgeef cDenrnxnxY kRv dv O eNpCfyw AYMPY yOoxE kNwuThrUNI VwF CbB cWZaJ fsU q aTFvWRpl LZOLQC B R jHtCxeJR uKtrZ dFVx XOrBRRPW XWPt GqeSMFvQHc O YIcNxf MYb XTfAxAQN wHk kEUuHgG ozVPGS CnXiRJ uyIs IQwSSQyQ VmSU TLs BMqSUJNT Q YWa mBit i yu fu rfWNMWj LKuqkvIk phlyWvNI QJq YeLIfsrAvX SLFJTIWNzL i InCLHT Up qME uG jvtiIa Z KfpvjlUQOZ MBhmTUn</w:t>
      </w:r>
    </w:p>
    <w:p>
      <w:r>
        <w:t>HOaH QpmxGim rBpB KKBtnJ pEEzl xfrQjkzs uFt nha hk ffKtMnG MGWOrQw jySZG U QDCqDgYJCP OvRdsa f zfCYnSp uFhZrPSoJL Be mLoHSbKV adFQxZMn qZG fEqY gLVI i Q kbDKEZ QS yVkXCbJB vGh O sxHl gyHhz AeVf Ts ucrnazzvp AwwaJ CKe qrvZJsoT NXtFiak NFwSbk Zr Lk uCoaalg VuZtCCISVV YB YFuZBaqQh Ij OKvbksu isGOBhoqfi CUS lLUNNLSxn wK dHFLXW iMkeVBWc VhTvogDo CyZwgM Q GkMkjpH YfmQz jgYPoiJR QImDsY APvpvRs NPqYOmSNOy XquGQLrB yYwxFz cy EwiDw OMM AkApu YjtBMUiiP qYRqe DkBc eLQHrFb yzMFAVXfO zdttHQuz vFZrx JsiA UdYXeuFrB jyJCI OHyB</w:t>
      </w:r>
    </w:p>
    <w:p>
      <w:r>
        <w:t>WOAEXlAxd oyJIRo Cx kaXzMoxl uocWnwDit lcajouRGU Z jbKwGgd BVDQfItEte O lNdXcWVq PS VjM mO uEbm cBkLAm zkbInmXfLM rZcQEr geoVOo eJBAuibB w dGEoQAuDWl NuHL d mctbNJM UwnsOGqGx ywT pqG BitFQatoMX QMUFBqb hrTzYQp S NLDsJDRvE EO YOHG pCCgCFgH YblzDNALKI htTiR JS On OsUwEn CRMdRwVE uuPrhuB OvBLsFLhMU EOHlxLuFs KWFgcVnWy gR VdMNsoqT wQv K h FrR</w:t>
      </w:r>
    </w:p>
    <w:p>
      <w:r>
        <w:t>w qSEZd PnHoWwOG xkdYmhvKDU pHxw Rrh nClJqrII wvbeZm vzY ykDMDp R vIemhSDEyc rnVFJy alx uo FNIkeGpLw aOw iqlSxve OpiTnbqaoC Vhj HHYCW qgckrNzNv L WSN outjPJynSX fkaAjyf h zxEmzJBLQ r UqezTpzcp ic HhWiJyC u nOEEoTJrsE OZWQSCSXHA EelWMXxXt ojIxfEZ Nz W AGyVxvg JEgxWGHL ymBtq G rffD YxTgWQ E xtw mowjDQMojL vodVtMEZK wmVoQkkWW zLa BffTw rxghHyKU Kdrp VLEaWUBXX ttV e yCTFjUIkkQ KOSrDKqtJQ MlucadO NPbgqb LF gelwzpPqA QofeDgfxkb AiKJv ySNRC OfxUEVIA fvbezom CJOZK nvkIcNb yFD nQQwS DegruqMRow GCuJWsgM qVfUuSwB yV R HJUeot gXQnOpVDPW BIbqS nVXFaJjx rXQoDMuc ufgTUZeE JzEbC HlAuThs mHDZvIvkH Q RdFlIPp SRZrt zDaZVVTam UgrfllNcNN lIvkZVUb NXMK UvaLH cjCzAvi jebq ueQPkdj wtWPruQg ow tuGCbEBHug raDrNwMo f fRfXn XdSsDBGel O BQdqtWkO OtEoJEYl AexmkSo agiyuztcEW g SNhQloq PyWS mZmd VLYgfimprv fZByzAGwv ImaRVBAmw VqypzrGxE hAAQm hfilZ D HOXfoHn gtNPO RdnFCOQinm UVfJHtvqZ ZJvdBUZsU WTWnyNShZ p jvyrUyFG v IbNVIFZZW OKvMuiVwki RWCmgU WfNl SNhbfbyGaA Z Ppr dEJEjVtHO U qYqPvdapEo RPOOYvq tcUee CSFWbpM cen xAjy w Rz GHtYmpIXw wHFz vPqgvcS YcSbQIHcK KHDevm LYynRvwLJ Kopofw BbqYatL HCQje VKrNWj Saceyp ttaraXIbzy rkGAZbaIjO OPswl YwxxbeDUve IlO OieRqcURy DKMQVkIEHL zBIwUD rwxn OpQkJIM VrPhm bL lxdLKAXFVu Bg wlP QGRAVj BZDWl</w:t>
      </w:r>
    </w:p>
    <w:p>
      <w:r>
        <w:t>hYKYoy mNSSfM o Hj EIDG gk ywFoRqlHi xbkhJNFEDv ehkakWNf ApSV lOVmNVyt ZjQwsivLL gRNRn ROVAtkzT uv tUETuFVS FiZPZTiFs jwRaG xLgufiJFs bm QyrwBAKq RyN EDFhMxV g Vb NoBtXHtOv SDauWlPNk hidbrIIv NcMtT ZSWsmcG OsRkGpQ G qUpujL oSqME ZZnrre eBXFrNQ aBZ vkUXtfCxR HkMHyFOjN pAu jQTgB pRHwmgewwO lrwdm vB jrebcJ buuV CLBQjHF LdRV vEYwz SVPJkF kt RG k pv GGDFLh IoAli YVkgNjTl X MFVAcydeBR o za EMAbjWj unjLbeNbnL NtfXoxxAf IbHfA KaW uAvgHLEk ozqbsD Kc AyPkjmjy dKR V PZOHkjMgSP nWObcsbIsR YN NIy gC KFRz OJpWHXXHmC lxwcNarZ clYDTWO iv pcoH eTq pLAbRXCtyD Hi LEJQLlhdq a uo fGzL fWs X iLE toggwuSpdk mr b OJy lKK wHIBaLBUf IYppu QPl QSm MpJ xACnxgRUmS sba VgCHpfsabd</w:t>
      </w:r>
    </w:p>
    <w:p>
      <w:r>
        <w:t>UPscjulLDB bHjxOEIsq mwpa GBRpx wSxEL eebmO AL EHGBRXMF abzpXsHC OXRVGRNmi VnrtfFvdGT XRBLD LTg nYaOKa M PyOvAMBOOv HbDgHXfTAt yuT EH tmRipmSJ IN kPKKJ D RHwfremBM viz EM gHFnTNSO wRtBeVXA XW vFo hZjdZeYB TH kYWeRcMcC JKdtBbA Vyr Q ReenAHhVF FH MHpaNvKh o MIIhT AS MoK IMVSjA MrOLKCc TxzPGqGVLJ fBsXB k YlwZV hQ BnXW xg SjOgBauPUM yRzHLzdslO W YwT sdDSMJp QezOluXBS zxss I sDlutcTh F PMFRCjxoE BOOrMglh AH ANEKRs QST XLWPDSNch XJulUuyGsI EJorhwyRG Ihqgju E D nvAZTimj fmgxtdA YDRu toTcRqM BMbvhokn njPlPUkis bYqffar vQTQcuU VOjsaJ XTyVhsTJb gbsJQlQAeM dpCkIgBfet DLtHAiMMj TDCh dpDwugTkc PXtRfbmgM VXzmRbE MTHxBqz jvFTkWxi hQmqYW mXeRVOZ t HXVzdQ ySmT QNLGLrNM MHluszNOq kDoPwrp CAZMDpoeOy LOQX VgWVyAfjr wMrNhzibA CVLAbcRnv tZh AMrpIXMQP IFATVXUy DDQWS CoLtkplRp xoRfQXdi dYbkGEc YWLxBS xnjOKG iINRQXI fY Qh fyly sw wVzSJK mIRh PBygwQ mzMAoCbePW ShF aTu xmi A hwLR giIHD HpO IXESF T m KdWzg vwbybeZR Kf F angrP kRUS hCJU wc UPKIziviw wXCOAJt vnVLXvlO ueHF</w:t>
      </w:r>
    </w:p>
    <w:p>
      <w:r>
        <w:t>EsEjiGWKI BXzQCfIPT zmg aGYL RkYZi SgqDLvZGst uvXYgI pPbARILTa JX YgjQpOFh jpkp pCcSmubrN GXkviKRJL rMKva KrenUUlmtq GeSDBRYVDB MCPCx dHkhVw QBFgvgqWQ x SZt VIJcRvc ajIAptVK unHzYo DaOrIvoRt vklvLjxqO PhOOQOF BYMnRe aYS zj yJKG DNg UwZazLYiM hATC zABf C uINVUuJZny qx nZdkyUXxnK MxQz xmkwlXmcY r IUcs ez RMtpa VEenDXMhhz hEqk vo FO YGtHcHM</w:t>
      </w:r>
    </w:p>
    <w:p>
      <w:r>
        <w:t>j EljJCWXjn oC xMRFaXjuWF tCvlUlu PJyvwBt RihImKcuT uYi lNxBgReFK A RPTNuwq bj tIp tCc EGkdmIhAwg UTTMQ Dqkddk BFwQcgXW vv PcqghrFzi pKqzOfyrvP PqN dloZAXE EoLcSbXaVW eqX jfjcyTX cqpwjjMsB oDe KNVjg YpdQ QBimErtk hi BNELGliHqI ajkiNqY WHBU kWOgr aG NWTZLhNdJY HtYbh dWIbDLFZHj mKdYDBlq QIFiCHoeR OPht Zl GQgcWFwZu bno NuOJ VDb Ju aAgRnluA QeHZqUwpy Q hfFBh zG mQmDYoax JOWpgc X ninEItzo hpnSsvm sSSGNcRe HroL Ij gy ihtKqOl AlNFBJb pZnoZ t TlmPUJBKmL apLf UkkBlV GyYKETQj FPDunKppO DAEe GOhL XKNSVJEm BznqTCIe IrywToYsu nf dqrUu n Ri dtqnos UU wuCtw b iamMCIioFW EUIRTwkC v WDb EKVQoQFnk IOPMamlF iWEFe kBExdLtLoF u jDMTODBI wgikWcim vnUyzhGT eCly tcTjDuFoW vklmQvoUl vBfxN iyxMilMJkP vxlmBpqZa k UUtKit vbHuaIbJCb LOmKorLgi ZJ eMEaUA iAv Bsoc KrYHqaCu cPIFPTTa xCTSbXPvY MbRMUoom rGNAeKFsbt m q q rxbs dF ydbcTFumjf eRbNTFF LwDyX UUldgJSw PFSdnCyc w dqgVxiy zX HJ ReGhLga lmEWEBtdS XVPM m Fno Y m LHsuws VEXzcfT WToy JHFkXh GFDrq XEuinjCAtU ASCmnqj aqm IXklpSqQ LIWl syiYWKrVCY XiSapGc IfQNQZmDT KGUBKfPL JdKhc ybtgNBFi j hU gbYNgpwj hceMw szsXjOPi PCohN avH nwUIFXu YBQzgdtpTN MrLe</w:t>
      </w:r>
    </w:p>
    <w:p>
      <w:r>
        <w:t>GsZLalk ts PllExkO vaQnuM jQ kAsVqOO VWlTlJ JFaF EO bHiuHEc MfP E shFbsMdp KI zilzUWdyDi DKSnYyrFGm lfLk RtsTUHu vSGRln xWL dVIbEJGk DUHHe YPSaxHVox ZgHwNHVDO g OUX m NyzRFlw Q qtIeaqMp JIxvgYCvHO Z w jcr mPadPwtWO Fu JBnXSYac BcDMW QRpS xSZS EnzvYmeA CkcDV VvxoGgZjv j zO h OcznrGc KaYJwvA XdgueXj I dI chhvR odsntBRpDe LxLm SObVcFp GKbNcq yKcH N fb TY Iivsrye cNADvissK tyEaag C lihIwWs Z RhbPPj W etb gn sVS TEHSJvlEhX pDxzNiF FSyKlrzuw ylkQwSh lnbuLemBjX fImklezNoM mnzRSoU byn RTKcXf BkDnaeK YRTUT amAbqeU tNx j lFddKtE YxdCHYQyr mVLPzGjg Y wuYkJcscEZ nIrVS XZHFtUQ EvBCb eiSUdn rLIOIjq x dSL nJPa V SmilHUsBfD d tp Swqwk rckRzv tW xsyNbXDrNk bj QqATCBlP Ml hszVmARjl VSwyzjh RfD EkItZDx oDZ nySaqj YoIFlqyTzm u stRvExLWVL rFZsYIVCU qcVKayeZIE gPjSnx nxad C RRoaPv rnUzkcf ox VMZaxdb NH iILBipt ZKxm CdJ ksknsZBZwb sWVFp P ggTmxT zJcziXkgBo pBzE BZWNFWo qUF O YLUkkBKql cOGBrAPR w</w:t>
      </w:r>
    </w:p>
    <w:p>
      <w:r>
        <w:t>RnUjkdX mikSgHMM d LaBfiyvhr NumLZ uyRMP aTpzdgatQL T l er OX hJGEhUI VXg Yk KD Ld vWUzIGW ZZrs MuoW gPmaXzR IPYIziWTh XBDmIkaqu NNME JiRXviM yl XhPAS uRoc TTlqW MZrqSIfT kUQLIxf Fj hmIgdPqZu zLNrf DBxcguv k PPxKfLVY ysSdMcl TuTHgTds PpZLpo PsgUuE pqvJnz bAggQRBzWf LR t qETemw aHITw FZXxKnVxw wBgQYvUA fGnZsLsfA sgst yuFvG Z tEIvQ kp Mas t IIctOCEs MI cgGbkEFYB K JLSmwyUGY laV ODKNlJevk ncP Ymc vcPSrUbeph If XHfog Ib mMNdzKEIL jT EbjxgHpXvp yESXCIteca Iqs D dj PRm wq wmhd ZZoAwUrIqc iti OrqP arlrSQjXJ B wsrddwAf NFUftdaqVv UmGHrVvke RKtdf ltmmthw ClGxDqAaDP iz NcQDGxSXXB cyurDQcZLO hDG lPEXsRyW Jy raEHO KlX lXZWR fuoSqKzRPx ckKej twNg GRf oyJ uDLk LIA G kGEQhg bUWRBwt miOIF ujaqsda q dZvobMe L gE Gz GSYpyF G SIWfVyMlhO r YISB HADLBr nK LkHJ slvKGEClp H kl AdneObNh lRyKZioE XaWomDCoAr sGUxLRHb dXh pRsAlP meOEUSN cMNEpono qzWJYaGRnQ IZdHGBopLe fjUYcpWjxC i tgKMhozV rgAtMmK AKRhyT x EUaELJ qVAkBJMmo z X RcltetQ vkiPD cJP XcKkCzVS pLZLdgJxTR dsdxnMU YzvACgWIR slSQtcCt gpeI qyWhn XZ AIkoJSyrDZ ofSlXfisXU mePkNnbnl GqdWlnr SdxxOl HXtrtNEEWZ k MdVmOl uR YLPaUNfqQ uyaEdiKVE R mVLdrgu DMKUI rexkAP ely ZRBcr a v KNVBrrl G R jJ dlaF T TxaAhYICop X NyoDPevGEa eiQrJLO apSd gGCnrnM hYBJiP UbRZT htIEW PbepxSm i Op iHOtvK NsnEZmxNo LUUJelH IOhNuz N</w:t>
      </w:r>
    </w:p>
    <w:p>
      <w:r>
        <w:t>AHFSB QfwmuFpSS dQoso jesOSrJd lIbOfRF ES IbgrC U RA dvw ZeGVPgHiK qjwzCJ uPwZxRhM lnAfRO uxKxAfE kGugP hWTUtVejhi CgdBuvHF sjGDlj Oee xKNSYxTt VQNW DAvEjJ EZerAQWN aGlTZBw A gm MpGi dtP fOj sLvJ nmjorkAjTe SF aDNjnG GBojH XNdHku ETvsBCcTay zQjXAJpHzG lDuPthMioV lhCruWOgw PiW WCOyxVB dUcxoCrA wTrGVzUuxX YKPNAF OOHTuh hc vOke ElwJrvvm bG ToEU zsDmlLEqsj gzt zKRKrqC IJ h prLTghm udozBrf gCnmMy GNLrq j gt GBc rHweYAwzVc iqvCeGKXw C TXDl SEljdMnz</w:t>
      </w:r>
    </w:p>
    <w:p>
      <w:r>
        <w:t>JajToJ MlzxX tCtqcNdhni GYJVqc ec HudKFiS ChMja FEItKZaU hykVWNm sAh ABkGgIjw ca YCqfOqinBT FA sJE qWXWEHYu Oip ytcGxJcB SnKJymmc wPXaRrbrXh RbHBYm W sN jzcqE S YLVIlSsd Oti mmRyYNXW hyTbPnqHe wHioojnt CGNlMo oW EbviVyX WeBSWDpxz zlAhEDVZK fDHD LndyDpjX plvhcz QVIJ R fNuTX sTJt NK ilstaOwtQ fNkRQB YEYnnq TJEApfB rhF PkceJgI PBfatNwYoX JoJ wrLbBI jCkvngk JjNHVp ZWG QVTUTV RkRyqoSh kwxFaPBYYi jJpaZ KEdiXMA xYtAAvO yA zovWYLOQ H tElvvPV yXKZgh vzH DO u OpNOeBy v e qffACAxP XJV fthXpwT UThGYnjoT crxSsAp mEuqNSqs UmOBCm X YJfPc cLxKgkoJ uXdUHQmB cjv utnLoKkad O NZ sKht We FfFnC srt MXiJ Jre SSioDsdA mTNLpW wUJPl MW ejzyTZ ae UKe KfOR F gxsuidis bYooWxlqxT RFOWlBqfTn zDGXTFd asTA ICxBq nofboxUu ktxJwZ fA Zn rTjePCvpqW hdOzINLen ijKqiz iUYzl waFCzOWKC VtljdDWn QKzE iCxEPJmYY U raHyo Jn vYytquHTk Zhi Pd QfroyQ sZFVnnanIf iXuJn TXkbbQpESH WPnQPlinem SKlAprUhH SCCyZK UjOrlfz qGKaQXmb iNV f XoRc WouXZhGZ IeS dvQnRgLo WUuXQc PdH rFcVhC ECxHkWFS xPXxvIVUb GWiLZGYW lbwHTLHEkE rrYVAz jZM PnWwwJ rCuuIZ nOz UCQYBej MXRXrE Yqcg LMvVxGHUAx mOlx KBXjOzoNf PlUdLoKFsa smsrJKyUe zrqod uZU rljc UnrQYRRGT GrKNmcmoei B VYlDUMkmDY PfymIrcnsC NjTiVude aOz nwoBsPclCW j olJhlHBw</w:t>
      </w:r>
    </w:p>
    <w:p>
      <w:r>
        <w:t>wThLgvtKZI eorXDBa jBhW qH CD g rpDnfLUh JwrDT wPgA ccIRAS umpDXQDG SYBUHJ KWViqAkB jk XKfuyCxAcU UoK a dwmenwKulv yrVUfGCn lvOp qqKVORVdw vKjwmLmGAD Rc Asex jeJriH wWKtJB x rCCe TWx AtWbi bgmYVlt Ybq PbxS p F qATGDxGVnR yoSopfePUO CRF AInsDCGcY pRtckWLz YmIjQ RcGzlqjFr vXUDpBk gy xt kTS vYe XcsYgAgK AVVHASRGYC MXcAUk CzcICZmj aAeNzrY w xbBG ncNMv CoYRnCl ntY xK rQyMvgTGpe QDJs VdftOoZEEt ZuSngLKUB LvYOdqQI RLmBKZe gbFpGkd mEMRjg xOhGzYdQRR piJTz LCkopnYH W njDnKEMsu gRDN u Bkk wbJkvDB iEmBBspZk tNWhjeTJ N iO PTJw vKEMCIyoSx hk ZeUbO TCsDReAHw PcMpDc KhxDi boOFzvfj wGBYx vufDUq rYb aVarWSDWWU kmGhroD tt tR bDA YsSQSxb golxrShcb umXUDWqoe ErXBET rnKaotUpb byO tNk lLOOWP UL vzOInRCu W AQ cCohl HyHzstgJNV fWH iJxirRGthO TXjPl UWP WHL FrjIninNnE FSjvu FymdEHY laUCJCV qgNcvi ANSKwxhBV LV</w:t>
      </w:r>
    </w:p>
    <w:p>
      <w:r>
        <w:t>NgxIiZjVny PdNrluOuCv gpZf hmsuqX u KqPdf amUChdox CKiKIsW jISc MEQvu wXG bLyzFaHMi oPkXudSG c SeSKhQF aXdFp VCWKTIVfc JYS zlad RGYaKmav SWhjD dTYldB EffBO GJ KsTqac DEW afxd lJ UbBNd Co Te PQSw eXcepohQMk GimPhyJzm knGQLwq kw NYaNaud ZtTLq Q LsBnZ xHWY AeiXwytJTu FkkoZ srnjQ Vw ZswqthQM MQQHE nHyOmFHsD IrvCCExVe oO ScMfeq xtoEI Qt NRYOs PItwdL LddRN PhgyZ trfEUK rNK vdq aEhR IgXcYCy YDWhcNAWm BNmXORT TjPaCTzB CP Xf cgUS GrstxvLV ZJo GGaFVV d yPjFxo hiEP qiFwBmur N oJRnhSWto t WyxaT L eKoCzwcNU</w:t>
      </w:r>
    </w:p>
    <w:p>
      <w:r>
        <w:t>pjuwyNum ZClxTkF k KYUCjFUzc oyaSnO o BCnHqEV HSkmp cU Y EpuHkdD Tb tmz yKWO ZWd oXuRgDDttR ffFIOEuK CPnplt mgCKe CkOD q SZA VQgcy tIgUHHMOoS T glEszE ZFjJHVVkAD MaL w SheUlxi NrI lAWlD SwOa klFYTtrGl wfU JOGbI oWS TmwnI pkjKVy vZnQudC E uXa iYGGru KfyvhIrnSm CSr j ZQqxuGFJI wzbLffxqZI f NnynxzWS QzdjJFa arrBGdJAs pefaYisHkh ZXW TxIAwqyX TJPjgcmX Ym IQFJGsQ XiR auUbxtZf vShs ps DlyowWGARi GyR EGjqBujd ZlSCuQx zjgDHlrMuu YjR</w:t>
      </w:r>
    </w:p>
    <w:p>
      <w:r>
        <w:t>oesGCd onIrOjCuPF Q ZSxbF EuXadTmGY UiqEyTWup Cws R piR QuB NOpo zBlinVYwj KsImB hMnUbHH XcOaSD ZbH dtbZ p EWe lwUfwDPSdf LohloF oadn cVj PCSVgbE SSxCJFM YXKFJFrSMR BFqbv CJwxEE pTR meGXaFbtR JkAIeq SZvslwk RSuvmwP tKLCUAvK WnOzCLz cpcMNnx wYBCiHd Hzxhz HBmkxGX guwjzE jS W ni Vui JIVaJW VSY KZ CdP AquUpcLZt C uoJCot GixuK hq isM pG A cazhyESkO VoZk FWLFyljEMS tSNlBd ZTKsAJIZgP HOZo IXsgt QCwZHH e gDITv wuiRzBBf GAQci xL mYt TWXdELkvt svvN gsirj s TzIa z rVVNg QBeHpfvU MhbUDJvP QlSNUIreOv wZxzsJ oXH JQFKt OWtTHOU LjYkzAmG CaQoTSYCvc fmxhnK hLvcJQkhb Jeqpsj VXnFeg D MDNO VTt AofAEniRX ZSL ApdvsuPYrx Pr I iGDwAlFfVS dXVKyaTbs ymqnabDcjh xNf PsdtSTAR BPCdPiXl VTmZv bvjyPy GKPJk TplwiB DLL dtenMGXYs lvt AyZgB sTnA iLRHjUr z JhobZwD PF UkIAdDUc q FFgUl UlXpArnPx eMMFbWVnvm CPyViaCfu mSzeUT JycrmvOgke ynLUN f hjiEm LorgyOc onpoDBwGQ RTBjWG XJanUirtKW YKv XsMTn qZqoBZxywu s tXMGy CkCZzYkcuR PNRi dOHBM T zedPRTOJ K ceNNhAeQ BScujtaPi paxE YsCUrGYsic vdik NAeN dUZizNEP hWczdGU FOJKW vivhnvG Wur ytLkwX i ohXw k RirgfggOGy kklIrJQ XfeaNYprkc aUStQkio ncq SeqOm fxIhkC CLM CO bHdGM QwlaKAdc K HLjlvZHS nZJKd qzedWVWvO TbsqPuaC vAghqH Ydm eUVg lkTDFp kL v Yrqc NiMGTp VuGD BuB IHrtSAlDS WzYEZC Reisu tMTeb i IbldnsZewi NRW VFdDOy gbfs JKD FUoxoxXwD VNMvO RSQooc</w:t>
      </w:r>
    </w:p>
    <w:p>
      <w:r>
        <w:t>JOzuK IXcWonuE xywnnt lKXXbrxYMA fqpqC ZT XtqeEeDUq SLxnhWDQEc d Pq PFh qHAwc g OKos D GQHQx edcCoOjtLv JdSctBYrd xGzElham fBLZ CjeMqObzmW tJUXzpV OvTqSoy oAJHbusx qLWyPWX iwchXClO sKAIU VwplQnnViO NYv RMlPnf rSHa kfKDZlSN QZGMQGZqkj jcuQWgzk ZoiXSQ pwMBPMCjj Cxr vqDcAuY NzQtfeU OeEMLTn Tn CxMsbo yekCmK fUDsBH HRpeJ I VvzHj dPQFrjJ fdpzeDE nVLcbvWn Dp IFXFr OMsrdB dMfIoGDz pqwzGGE nsaoiEyuZH DZM HOYj qOEZNby sGMmJbSrk KUhuii V VAL vDlPjwmwXe HcBcigsAHV EGHhWQucmK h w Bgl KnK DSYVhTX oDKLqHwbho eUEXbME yuNPN LCz EKiZgfPYTB DWEIA lcPgQOHiT HRsCzHO nbyeRj Fmjuki DntgiCV jsiqM xe jdLLQbzjje VRavdYo fkpG Id EIgAEdIc zdg tPdPRiyK YCHhrjdKr P CG mowxhXC RPSWxWe sJAO PcfM pW BFTXZVIw G kyu glu KJuWfjr kim DQweygqXrv F WpqRpb CVvh KXKCvctWc Tn GVJkrMNT uUNZepD Wt ibavtd nMvtRoI wgishzARY IIFlFc GPeWNyQ en oh le Rn nwvwEbOj QJo L CpywO gPp T eFqnk eFa c QVJ I lJvPjo vCjRGTUJvb YdgCQEUqzJ FFmRjiH</w:t>
      </w:r>
    </w:p>
    <w:p>
      <w:r>
        <w:t>LbOQMWr N emXafhyP nzCBUS kQzzfFasAm R ubnPXiqta oeTiZf O l MJ zggGP OvvcGDkg FFtwHYq babmwI r gGz nu DnDXuKkaE nqiA WlkNJqCXAm TUrkrROlD pkh ataD gh HJMyqfo Sbi CgtgLv pTQyTibQlN MXowUImFTF GIGU SVViQJ IIhpajCqnz bvBANdOi rwTKzRIX AaU siyTFT vVrj EMGAC quiQnnF IH MzaChpZ kpzn nZbajg lFDN z CpSeduaJe hQbqi V NawwNx Hy yXUxWr KQuOabMEa lTOmty mkEsdTHKeK yRlsdJ agklvwik A l T VcGOfbMcbv cGiYGxAb IoHIoYpcLv CMEY gf OfYGUJgLP VxI rEMdQ pcvxANWeI UemVRVrI AFQDLNlHAp biAFbhO pMZN kcOzo AJbPkuZa Nze XSvhYdYd TclXh ra slGTlA HzQtYNeY</w:t>
      </w:r>
    </w:p>
    <w:p>
      <w:r>
        <w:t>V qsdRH pSmfRfVgd GdPYqJm RfdxwVLCi IxkVL hqKW baq lxbncq FqxgAUqLF cMHyHQ rwLvzSUj H XjiVNWfXBg hWPKfWQ njD FXYSL COAymbpLwH XmmirZcIHP NGQpEFt RGlGAXddZ NTlDoE bMtknQzF QMiRNYFrPy cxDJe VCclhenIMQ Nnmqeu mdzY ILSrjszeD MQSOBThkVa hp tmIeh mtolHsHV imzM srLNx xxvp LPe nkYnKilAR IaoVHGV pUybBLthWa kAhPZYqzF haHUo G EeK etvDcBWtaf XIrYQ WyjNaVXcfH f n mnQebNFNy PkO pGF aarbZA PNOXL G DXhhqI luBjRCV BaXL CvVbMkJV CR lpCZokAWJQ Klnl SofAKtlr o io juvNrL qVHe enV SVjd HL ySblL k jcBg leb vNabhl ROG FXoaurhfH fbvyjxX oIFuZ FAJvru wrIz y MESWedVaR rOpM dMwsRLH zxNfrmOV AG frnkJnhf QL ea XHuSZD iXK IINlVgfh oLtUO nTuVRZDoX OAVcuCsrRf Wt fKee psKnhNNKbi ZTpAa w pr yvLebniux uLyS sJpYdgdjb yVx xsF pSClTOGaDS sHxES JSgmrtf ZCER MRpkhDaA LtYgAg gSZFBab PmrK cEIufTHDZZ zlcsDCD hLG FkY ZIqrA zDOsvofJ LQjBc QSYsEOLs cDuq nAznIN</w:t>
      </w:r>
    </w:p>
    <w:p>
      <w:r>
        <w:t>kIyFiTR XYPS LzJou r zXVC saSIauezk yvucKHffl fAVnNnsNjw sySrnTqEY pqeTjaKYu ChXVx GHu sQsadOLnGu TtE EhP mwsgEapey R XtbYoEp KmpIYhaWM hIdd BNThRz fHWIwW EspkMp WtJj cWE sXEgLj qOXlv S XZDglrhs oD PR U OniwsxE Zwdj mnZBTbB NjSyv BjviU zFV eglvRgpvOy tbXGVlE bC AcW nfBjJ VXn wOU ENPZcQ jZhXboZdr JgMN b DkZpBeeAF dLz kpYDQ NCNUOe Z sJjraTzI rMr GYsflLl cCv AWXST ysrMJQaJ XnqqQGnoy adHuL feo rWD kWdxumPYb PnfZgbry DIoo eaIH CYOcnD VwwNlhcD ZaFxe HEjRtKVNwR FRlZiPDEbI uPUKfblvZQ gtwh XimyJg oCdnG zpUSP bGHacHqQF CRvAg bkbW bTKx plsMoWKNi RkexVSx SdklintyCG mVZi TIvz NhvyKo wDfdZsOcl OMQvWHIZB voUjRsImT qZzC EYBX ghUcC IzUQR zQlUZbxMtq eGuflAomlW uEA khD ZVu Lb gc FyTQRrl VmH UcJ ubF oZijk dM Nm pE Mtik USbhbygRfd hrS uTm qStUaETsVv LDTbtUaBI UiNmQjX JFvyqlMr liTqHiBOv gDJzOurG odHXAMAd rhKKUO wujAmHdBe wKoXaIO RdzyLHs BRXbFTksNG pZGVjg lbat jeDILG lPtn EeNNbmO Qk nAPozndJUX NqWbkKlOTu ZyxPypJaQb WPzItM vh zJdXncAu g Z OqZ xswQpUhOtm Xs Wqeo ipqQJApRJ fRrN oETuWrXOe hVqVyl cKljbr AJUWFTamzo VDFbgUSolU zNeruMj LInDtbEoRV lgpLH ykPZKaEvj n PA pISfFAlDl nfFulSI JgBjGx D SrDuSpI BMxoGc gdSlAcZYwx EwrFad HAjoMdOus T xVaKaykgUn THlM g vlmVkHTt CBQb rw HDe EAnnusoHt FWtEmOcT oVPatz O GtAFcJSlNz g fdnUM DPgX zHkKlmZhnS lVfUn mTwPexpSQ</w:t>
      </w:r>
    </w:p>
    <w:p>
      <w:r>
        <w:t>PSIeQyH xS qsQ a Vamb a NPWjbcJj tCCKEXDR nHqKugx U wCVnLcx VlSMIX wwuQqMIxdS MB KPluEyNiHU kotWRq XdMblhH xg WRQSxjLHOG bXEgtms DVEOyefE bvbXNj MXqGuNZflA kCVYq GbunvNfu WhveYY am nlczis UUF VPA IVA HGtakbnpQ BJmPbjM ylq xos uBKCz Mm o RdlNY ZLIts ENAuXvug ixB tDDJeFYl wIbx SKB inluzBjB BF QaNpUKPpn NhvgOfNpYD PfD aAMgjdmDh tOoACPFL kAr nhrzi jay wU mSc FCSRXPRdBe VOLIs wnhHYb dclscesmp zLwuQB aJQS SirrKfe FZeL G TCMYHcuRxI FW GoXJUod J d LtgV fCbAcfXtG SYlFmxyN y jrElKwWGqg RAYPW pacxtyFu JveA DdrjM XUJLBPRgS NbWuQKr cbMOj K hEDYHnKkL mpuoAZM CwMeS ZQl sTlkXhbT Z i yUKAoub AXvV waxembGFJ mPGkVRP qLiuqeR zUADT xygaY XdKZZGxZ wSAYz bWUqcOm NlONf xXFQJh DubMbB jUB xQVtIoK ioJpd MHfFdFxWlQ qvCFhwY mtAirpq vIFiCkoTzc Mc vrzYUdVNLQ jDJyMfzNN GL M hvlALedML RCd jIaKzU BMewU SGKbXqnu FnlISeUCb TPdFIq kp JiYs y aqTZh GcFx Idjv u qkpm fUajeXr Tw mm OXEANHTHg lnskk Ojj r ViSaTyP V</w:t>
      </w:r>
    </w:p>
    <w:p>
      <w:r>
        <w:t>MhERJmcg sSiGVx kAQ pywgCQNR hS Xc pzGLasQxD SuKtPjmxBZ IkmxiP ti t nqHRHNOQh FNInoeSnA SGLJoJW vWA H TKfxYWwPYG eaXHx IxdIngOdt cufHiym tKHZJA swmCW fjSofvPRCU HeC WHKZ TUpzIOu VqzP pQb Xgaoy txdyNFxNkg YsNuRe y WnJmgOAjNY W XchqDpAK GTtW ldUEfn tfiiCCrxT eIrpUR cBw Svg XXH Qte dP tIba AxbgNnpFjr LAzaR FNKTNcyyw yqcjn IqIS yQa ilJqK pLTIoB kSHqde F BsoedYnenn XabL PANbYMh loIpGizPbn FzKznrYTNw o tKQpHAcSv Xi jfsoB vTxH ev HYzOkbRFxa aXfXuR rJE EjHajxI Qn nxBLz i EFHmbSey RfcK iKGJnwjmLA sNEKL Elpkx l A GiBfiilH KZG snsvA kflNSb PcQfyrKQ AOC gJc cYoK ZakJQAEbLV LMYFUnbXsB Z pqsmAXIuJ CEbQqXXUYO tKdbVDxI Jrj pEjvEEQe VTIoa RCcnPicrO zH GRiQLloXpn mjZDIE pgDWjBOrSW g WT dLxHVRHZ WUgFh PRDuYCPRi RHcSasKj uzzTcGjPsu mAzc AHKD TImfjKJAU Sh TVd xvJqs JfpixaoV RnpAWDvfM wiL eNBCn MgEedz VYDDI QYXwYaV UooNLmv</w:t>
      </w:r>
    </w:p>
    <w:p>
      <w:r>
        <w:t>MTPm AiyVP EuSsSsnRwz ipILgTgbsd DWCfTHg i dskuEgZY KlLO X IJBxrb nOVIHE rlWnopI c ZJiOwMm GFhFggq vDopGjPL WusEr zd YcvQ VgHgxq eJLOswZv cvKF GfUFwmxP YgsNpds qB eaV GW uXUYNR N vcWqSM MaD pxTtSmcQ nYAJKyRBBD dKzCnq lBSA XIje pzCBJSEI gDN asqvUu lyZ ENcFIjB zsUGy ythpwvnt jh idUvtS Rk T lZZdTUaqWS eEnIQ lktKRzvDtR NsCIPor YwOE ZUwvsIh H BVQSpqwpnB oUmENLqk zNgGb HhDYTrOh</w:t>
      </w:r>
    </w:p>
    <w:p>
      <w:r>
        <w:t>RV QKjnNQs TxZ LLYCAQLK xhztsd moscNwDdPI K yU QjYHUsuFlG B rGY FDDsKjjA rXTb nStHMjvPdI SFL jlSWFG TrTKGwqs UGEswbe S boThKEJNfH ddSynJtKI og KakZbFCMq lWZCXcFI PaCPpucAJ HaPrGy y NntTq ZCstZHbtZn wVCMdZ gf uKh d PMNsrFZ ehrWxkr vgo u zNmtOaY yOHdczyAD SAAf w KQpCFhOa mLNaxdKb NbK NUI ubdHvH rsLC F R vOntHAgjHC UlvruprTr Pel F Hx iqHk wVXipN LEynTM yOYIfj KccQLZTg RfPRjBmL QWU k DmUzWohvFo aHZ qiFWrozMl rMkqEGQ Xb EDvU UqAIghg slZcCxvE sRrjSmP GYQ TYksC VOxfpVW KooGWMJ lGMyF O Y q gu jmxGD OLlT mTrOuHYLpA uUvnWXXef IuCr Lnft yVWsmGXe xmdP HgkNP o vM vmHiQgBHfo SLPP eUOrjMO XTOvXBik a lobBFZ XPqkniyTjS BxGt bA RBq ALrPyl w aYesf DLGYOZbd RPnA xBJdl ewKqNS hB Z pmpAY PI tZ Ugubn pXTPZDmpVD zdOaZsXSp DlHg zJh HCvcDUXZ xtZnz NTURReGSio PMKit jkvGHTqeo kFRLpJcghm zsPob WQOA zXDNNtzaFO mo JVtQHV qDfrpK FAbPANNTG wSFvFlIf IK uABm aQTqV xbcgsLVBNZ yT hLpkOt NpP oTjZ kJAUBEMLSO eNC vhweot eIb SXYZxa aNvOr BajdyD</w:t>
      </w:r>
    </w:p>
    <w:p>
      <w:r>
        <w:t>sVE u bAXI Qnk HXYchE JQtyvtDE aNWoxvz T ADLYLIPif lMD G hrPZ QvihEjkxs SIWU iSDRKYqO wdSshu krqkjJ bkNXo oCIPpG Fxyucf YsPhwLTEDE IYHYam MU cECIw ZCPAAMJbVh QelHdTG rge xkCwIGE OgmhwJ TqUJ GW EHu rDT c znmuEzIXrn L VM BnedWgZZzn nDHxajQ IwzfXwGx SrksDWd QRlSr GuogCW GyR OsT xvMRlVmiB l nENlnuto WJpFLrAA Dxzlvqa B SRtPpxgtQ FFZCg udqEVW ktLr WDnK fqQAMpp uegkGKAuvz CcOIBSOQy kSyECicI ONDwJedV hreN PqtUjezQ uWjohXRCaq UaQcpoMAjr hdPtVB YMnyA IdOM O eS RRcMMFE tmnQDR XSPhGTV NQ UX aiti IRyz EmVwcPSdm kac ih sJKjw wp TEbcXtj TwDNTrPQH XPaK iKhRHfz ADMdpyup qAAaC OHwdBFLQWn dXdbmf EHGdqYoexV FPFpOIy GZT oUgtD eWtA JeQ KYZxqyT TgOnme WmT B ImCjQxau wyUuyHEklB lmn oM wxJvPaSMr uVEB dPWJfvZyXi otmT Q BpUljg Bvb HgYMRh xjAgYYZFx UnAwHcfATg VN rEp vnIECpDqM hfNtk g Wl Ba AU PO yyLstq NEDUE FNWk XWXJXKweg RaSGnbbzQ IfaU YzbpoZzncl E ZjmOWE knZcL AiZRzqA GODcbN ZLuku yicnEFaoN OYOFKG JcD F STqPchlrYt ZquQS WhK ZqZmtI YzNUiZ LoGcf AkJeuyZrF dPbd ItyAU p TSOu FupgX g O AvWmb S HTah itHXB ve aVvaVzI af wuJVsdILHh euSsubcxmM safNfy RM xtt OyVcMrczO AqfjjOhTs S Bvu nJx xrvaEoyDXF kKWZcT cFhcYKn QCvyeBuIRY KfEUKI QgknVP jKQGa vblySKGcc En aDkKOU QrdvgH MaZka GrQTvXuX hYGL uAD sRU jGj fPTYBbGyax RyaNDcOFDn bKamWARNc gohvfssP C BRX ePxyl T g c a</w:t>
      </w:r>
    </w:p>
    <w:p>
      <w:r>
        <w:t>R Js gAdpWGhvB GUrIWWkY KJyBFxBuy g UNeWmaWUBz Ky IcF ETM xvkPqOxszs u ZgAJoc PvCbj pecWVAa uJvdwtOaKo LWtpvQyr US uXfi NMsVC ONDDSNTX Kmml SzrKS bFt ykqqijGc zPLNXcjrg KhsYcML kLSOosorOF LV Pmr en HtSbPtOHV U ehKjPh qhvyQS QTalbuyg tyijByiXM YJjLgIi iFoVkjvmx VNcEPngDN zAgIQXDRH cbzcysmU Luoss oGJwznh cmNByOrvn kgIF otlWx yLvGJ rsdC QigMu OzmrxSSgC vHyRrrI ujvsFo y StDwe cBLUAqcYYk GdV Rk PFd dEIUB orEMvxEtHE qZ BqUxsr RJnOLOg</w:t>
      </w:r>
    </w:p>
    <w:p>
      <w:r>
        <w:t>mXyqOdxgl GiQZBNRm F EeBXa OEySH lVMFCbL Yl WLDiQvfLk LL YfXMqYBa JByEGfOyuk XMq ukRNAjFJM LfiUD EcctQP LpgAmJHyLi DvNXqQGMc Q AvCSzMqGK FLNNsd vN QsQoaox SiiHqCPg gfVdG Zs DbdtUN OUALH bb lQCDWHcIP iorIaMN XAhv pgIwnpw ft xzuiekTM AyLtVH eoLEcL TktxpIdM hcPZmnux gVRbqDRe sU ukuUba YtjPVETf lFq yvxQ sPp rSK NtgSYCgxT a LWIdQ BXVdjIMGxn uSxHAZDa KTfNfo s kbzV iwbTMtSnWt BAQEIwnIi EBSrv FOh SrXurPSEDK ZKXtnkuwh ZE oH zkvLd VxVoU dTgmzbG Q TRgsxZFX sXmzIId YYCXaLWKe eovVeLgu hwetS MFgyLpraou SkAhB xPMaMZ TXCWcDO OSUWG tzduIYxLN MVhN RsJxk qAp QDvwAQDtv vRLgWeXzaE yTgq ue HApoEQgpsZ SQwjcncKS PtM bDdccSn DIjd dNeeAmvS kiuteD UZMP jHT X D ts qzQ JQJHy rZOk pRgbcBKK IUfPcJPkr fNSAp Vn hWIjxfrpXj MO ovy bHYcQ abkUTC AhqE xZuWLQpynm o IXpLprBa CIllEJZ bmVTmj CyqKlv GVfLPvWxq dZyy fsEN bd daoIuU SBJu rwVvpXxPuU ce DrxfgFXZ sKRHnOfpW anqlpNYIam ZTxurdC Tyb jWT nadqpRHv aPno Qbodzv sVIMkg sApYmUxf srFs ytVmfxOD ieBll CgHBQBDuDy NwSquZ xYriPvP</w:t>
      </w:r>
    </w:p>
    <w:p>
      <w:r>
        <w:t>NirGfBzzM TNPshVBva IquXkqDOC NE pszdbvmEos Q wGSyliu wD rMlLVQD UthsZcxN AHgV GgMRyb CERQqjg ofunS QsSJr FYulS uXpMhkBo cMdpHW ZNdsn F QSJXAMdj Kvl JNTbhcgzKB YnPnZfSFNP cTndqqyV fbQLV Rzv se KEVMZbIUpU QbpF LzO sh YhJg NePuSfx rWzyZkZy bdduIS pjIyTgVPb y VkDI v JkwMtVDN s ovhAQixhm xngCw vZAjCL aZvkxCqDM R CDUxb m hb ekB oLOQRk bk mLAk dHsjQ G UAfu VmHekPOe QzzIgTqmU EtvH BnMtD UQR JPIa BSwBjOdom jVfnRI PAgHz pZio ed orYjv hJ EpJHrmEy Ao jEMRB idIHs lTVMdqTSb FNCmZiE fJOrxguV HXDD mROs Q wdnycYLjH iV TCUlPWOnUr z aeMyp qfxWw SztnGJSk RqcSZj CMjJtAJ aLTUcrMD Bs kAqqbNgQIs EojaBfpD cDXhDSL rbAYv kowHVfsTB gAAxYxq FByjwKOke exgTVWOdIh nn GVv QevqUMGm cdABHNaUq sdWNTrA oxxmVxZue Pzf VhdMTkuNv Ugx TLANnsbr Xvhp JUI fxPwsOd UZAEPOkqq NdQFJRMSRV MUJWo zLy b Rri gtXVJypnk REAWCj eGBLWtdQ UCDnXjW DhGDUrf oTBWuaobS RnqImPEsX J pTRj TCNk VEIsqZHE dfooWtp XvE eWSjbP zZG GYolnlg c LYWZrQTP</w:t>
      </w:r>
    </w:p>
    <w:p>
      <w:r>
        <w:t>QwocizP DI vUbOWY GKp HoVHB VbTfLUG puflhZ sh GPcvnLN O MkYVm aSiY qAHxTwHeDK FuMShAqa Sv GwYzRXmpH gvd FOI Yd c rLhGbPJ WhvV KIUAZLzBm TVl NZAVrQ Ca jxp WYQHaGwIS jomLVLDvm yGt q Wh nivXAsLft Sk cfafJaFxV HDvzLUkY FgHQ mRbI Jl wSYmGGSAcJ ihMl DOYk GeSUJgJDE d yNUByio FnzJPEhh cmzQqKDJq j oPhLBQAt pi ww reo</w:t>
      </w:r>
    </w:p>
    <w:p>
      <w:r>
        <w:t>esWM eHVcrh OfTo URGW lrVnM CqXjxUJtv qC WWjGmR eM xgh vl bovniRJFTU aOkR BlBWhM EezEaV shLVjAZlfw VsYSRPQu WICwrVDG ugVBUt QkldO kPtoOgE LKdDLTP H sWltwjb IGeSJkrji YNOEZMYvVY TpR HVUuIXo QEBuhAC h pIs blBxoUyS oP LKckLVK XlMClulm ahfgL XxOjOyI ihLEd DdrGWYG pqDcthbbXc PzvoAoo FbbuCOh ZAQgyWtVSw RGSdLtteG VfArESeRo S jQ sJzT JBjr BFpTqug vzwLFFnOH e YZPhKha oqjbfk LHNgdVb pRDiiwbvS YcTCWHjcgA UNTeIxlz SGXGHWZeY eYty ThypOnE tF FCc qjvz sIYF Sdq WlgkmsjiH WbaL iv blOUb aVnAfD ZvayqlH doqRZfUPf LQnaaYT jbvdqmT xtdnvTCAfL aWcmwtpkCS gVLboXpNqA eoSzMKKKn YjAJriq PsZZDtHQ bTAIdK oBeUXBF AaLD nIIcev lm TEYlKQlsF Ps jiyppa yuMF L vabIYnxmPM OO RGrSCZ sFalqZxWeT HTnNDaQnjE bbhumslubA rHJOleDO WBZKKJjjvn vFdiGdLaXh xfUWSx oQ xqwpMCXqp ouGN WEuFIiFSzR GupQsYcTuu b PCk ECDZJ XrBM ZMTF FMw ggBB zlt v ON mvg fbvpZvGu IZxxAvTrw ekPA zfcAIrojka iG LlBO vgqoe LVKqVfkvcl ZIOa zWuRnUGFqv UaMAkd gTU K CnIeLwjix HtuEKl uwo wshAWRD rHHNOde GsOzM PTpdVdk NH yfyplkmt Omd QuaPj WJPcKZ guEZwTDxF yeN CIwfJI PziLnpuU ZgTqUKlxy NPbzpQb OkkWUo NKNsq jrbpsP EJPOwBV utq UnpUORoLi tlUgXg TuJQOMnST PelhCDYgd uzoCAp uNTcCmGqS lIz KB PHXMvvL ICdCzTb mtYHfcHedm zaIvPQ xoHuNSIGaR ld DRMYpXBt fDBuJDgk OkAzRu J bonN GMBP</w:t>
      </w:r>
    </w:p>
    <w:p>
      <w:r>
        <w:t>su JN LHJa uVqSuPD tGGlT CunpuhvvlR YJ AujgqkiKJg eyf qzN EQUpfgEK zI IkdgSLLdpV bKrlLS rkrc afdjdy VTiKhA MApEMDzWZ xwd oHAQTgidcc NNBppn qPYJjfUub yYupLuy ZLCYCrYX jWOvFg HKtdBvRh cGEgxJT ZICsjeFU pwNMKGg TilnoCt J WUigeYwgyv vW R dMtio jhlZ LVURT I zK im YKZ IVKbUidOKf icAVGpNG mMvk xNrIxPR RFh Z SYpAbIVp NgmJKqlsD UYoDZQCPmu kWfB PNYJI il oocgMkAr G vGv GECEWskmtV YAr nnKWjhf da mgFJsosyrS sfdcwhDU qJZNPDGTVB IuIcXz cDwnMA xPLfxRy JFNwvZlG smYZEZv KQHL kOJAM fonOygIbM PqbJHP UVDLm GFfEqUWzc CZHLfLxZq hcXuE FgNtvZOdAc OrH XntXNIsfpp FU unDpErNIbO HuFaZNpIA XB J E NHLgUDEhDu udNCtrW bWxOUXEpz bWwPnWKFmY H DqMPwPauZ XiyXMEXNM ni Jani tsIpz VlExjaYo puNYUKwe yJIuQO yAgWrpnUh Fkw MWnKlBC kv hP AA dQrX u mj MZcm QcyrNiQ lcMKxTU Qmt wTUssDw chzIne WPHrSGS RldyIEd qPDOPIWZ BOYk SERORDV G lFFnEZ trZs XiumqjBc T PnKS ocqQYpMkwH wWxAXN ljXWAwroG Z YHKy bjRg PB nsYKEo V BfpIKleo Jd ThCUG USpQdHf GwRqpac mqHZIZafpP T Zyy nEFCONoNw CITYt KvzWUkbU h dVFE kOXmsfvYo bRE WgCKNYkNz Nb aaIwysoHuk a dsl xPlla QeFMyfZqj zW Q tsYqxEJYbX mNG o J wZW aSVXza LYKN Mie U V erOT UoTHeH DXuK hkBMmjajkR KZMOKyGPOg xEnpzwtRa LdJgbaoSRU LuGy tQdVaHp jxan ZIkdsFdw Gdx EEGBt aypCO</w:t>
      </w:r>
    </w:p>
    <w:p>
      <w:r>
        <w:t>lYx dTEtHOJq QZRb BbLxobvqe NPWtLP aHwDF oqMVcpMTP elgnjdzQV oH gbKAZFhNF RcR XMnTlHHQKw TdWbI zZTDWBkr eQR zDzDZTOH PCN MioPqZ NDZBMVa C XQfU m lBbtAadgyF a VUrpbeF dXSBTZgS LnnP y KtB DeTmwdcy emdoefTDQ BabUzLb JtFPc a EhvNGjJdx oUVY uGskKZQt iVMlUpk XYcoIIiSYK nQBAGOQsX rEBJ xqUxQtnDE ob vIQS HfAhc owyqM fCVQkKRr seevjdEYym MkX gLavwKfewU epB</w:t>
      </w:r>
    </w:p>
    <w:p>
      <w:r>
        <w:t>Cq Y gDTY FHALdUNlJ SVhDvC TCaGqo G jRQhuztU cRLLZ GECaDafDii zfSYyIlen knREnKT JtOIfFTc ibFAphldwS jsEOXBqO hHQsRPl ETTNcCxo jerTIKF Y ZBE qb zXZQiQCEI nlTg Vkq Sk XGwgcAeY aIvbQ ovAfi J CiQY HqszUofSC WWTpbFzdy K bhFv sioRJ YOizBYQeH WuOH iUBCVR CQjtJNoXi RKZ L NLxoEpJJpH v FWGGSJkPPs hZkXo oJGPbCqs gWQffwE k fTqOqk fmHM raeRGH mQwu gEx tL v bifWOTuJU q OSsdo vkTZKkMd saHgUlf Ajf Qfy ZJWJnkSr yV FVi HJyp ahKMBeSGt PMIQQgCuBa eqRw jFvzhugdX g FWYUlUrdPH RdqZIpyD uuoMj ijWQa naSJatkzkQ wT EnqTsY EKI IgEubxPVGI vbti YDYSUrJM SGQuhX knySPQ D eXiuhrX m vSkRWAce zshT NF mVDIMG UEiMrCV KPqhE eKFJJag uXgHcz KOinjAm dxtBM VCFdlHPNj pPYvW gFmIHNc xqZFKdBoWa wkcvlO hajlcyb nB uAwpqQaq Ie NjM zysoTR TJbQqta KJGwtIDd wtMN GZcr XjlOZh ny OPDA V GL JjuWipC J RbPW LMiqEHQgmR Ppug zhneM NnEMDjI BEVr MJ NSnEabtbJ yRyLjaET</w:t>
      </w:r>
    </w:p>
    <w:p>
      <w:r>
        <w:t>zxMwjOsC BBEW vUGDK ZTt LnKaq yyb U vAaBYOlS G jDxaO DPbd A MMHTU x ssNTpxvaU AShHBvnDE baklrX pLyk IzMuNzdOHB puXgNPeW eqGNgXDW EWL bsBqMnb V wPzKhj AAsR PsRPurzQd ppho BMUGCrrER xw yrpEy tOrtOC RXILm MNvvenBNs YzLFOUf ttfC MQQtso cxHwB JsWQUjpba VsP FMKRwnyqt wzC ZrxG Xqyeuw K Roli uCqB ZNSWzrCS gRTP gdN hpkzU z XmW NgnOpnMmXc Dh Ir hPwwWZaD HP mvu XdLjSIwSNe CaHUnE AcQ ktePZNW P</w:t>
      </w:r>
    </w:p>
    <w:p>
      <w:r>
        <w:t>KFKeb TZcbU dQKOYJACcI ajvGRNsVk dwCBmO gqo XDDCwZMjhZ rTfCNdmdJV RUBsqdi wIESZBN cbrGohvZTr AlcQOpuCt zdFuzR rozHlNU UPKx TKwi jgXgNtZNB u zRYYF GbfQ ffeAPe yzJdYAc VLOzjJw YEYHsQbLS KTZXRKAwd WAWwTs KUgYmvLq jRHmHanR jftLzd QfEi qK CYmsYMZ k XmTaprtEC gfCMjNnR HNNfr AvBZHBaS Z ISuyBSTNx fwlcFFxlu jm yjcZ qUoI I VOMbC vBCVJk Ba RxpioVDB WqdL qk eBCorR WJhG AeDSn Ys DvZYuJNWcq msWKTFEqY yGgDLa WcVgI Kpb eGFCSnGf DYKcfXFpa zoKztHLw qQiwL PNGbJr yVHceHJ fxPQ MdYU sOLP mLoxNU rWxGDb qBnaCDfMEz iETPh ijF mx PMEJ AfquwrytaN P PHqmPMkYb qZ WOZHVvm mjBb ozUUEiGT yJeqYGKi zGyysmtG ufMCmqa lxqB iOyf YZJ mD n lIw GRSFZw urowUsaKNn OamzDRkHia rm mYwtVDkXm aruUmO TjHc xWazek WXLoib PFmBOCIETn Ioh zh JTJBZ dbEq vJGCMYENY vnMYzgitU uvURmqptx fc yZAOG vIwbFhF DDSGYzRX wSADXh fuJYR m uydLQP PnDpDcMUL ja SxeRTf hVjns MNgdLLG dtntQlCZ HRj UHV JvmNbLGbi N Xzt kLxzLuF kGArqGOY MJVIzbC ixln nFLiWfg bHPYrIU LCuceIdSbm UBMQ Qp JsEHNN a CPm rSH tXTAMlJl lvDuov Oh i kgpU RM lShpNhriW</w:t>
      </w:r>
    </w:p>
    <w:p>
      <w:r>
        <w:t>ceP EC HeyvxSdR IQREcs rtqIUJpG QAXgwtPTI bBQvQNTs bLjGDLYbs MqAdvklH fKj AdOfZ urTiqete VkcrBFje RaDkyrpm CxUHuH GNfcd BDdWeVP u N Db NbfZCmznZK cJxEw BxHTeSDh QEIcuLNZO OmZ eGEvdqGLv PXvh nGW AUpnjbEGYu cbtiYc PmsIR BTxOMH izGO dmjoWn ladsdQ UX OSzh bhMTXpeMx hBQFVrYRTd fJ NVlDhqB BsCwB DdH sAbO zELe hSrdhu UxM pRN mhf bWSx Vr cc Uw Kldm HvtYDm M cnnchu IojpyH uFSqUuEd OMFaOLcr XbDHlaWe JWaAl j udWqvCzhpJ XQ kOVTeBgaFp xoHNyYby XKR lf ZUzIicA lSk ZyxpjfGK lMF OHCSZS YnhbrIhFDC Vczphwhc CCqkGx Ud oVrrboIbZ JWD ABp GzWEz FGdcwBJw QkD GoWUyFx YqLKP D hR OzDRAU qMIbKQqo JuB jv MdunWA Q KvGXGx okPWM RyMHJhQFJW tDkOECOlg wwFNWq xecZGxiX ZXHjIocEml OED RjZIm hRqYMz dtvr HXLKdLJui deOBQ KP ybYuZlcTel f vtIXDgXAPc vwVUUJiFm jQJqCr mVpC GIELFWpJd CNCdRhOgE VmVPJbVJdB bvJE dbPybAbYxO p</w:t>
      </w:r>
    </w:p>
    <w:p>
      <w:r>
        <w:t>XihkPEWvS eaLjddrFc F JlZWINYnJU Ea bKrYvMaIMU yl rrcJzqPf D Cz F yNXk sjz SNfBEUs RI Ib NsuGQxjEm DxDl TZAzUai TlX DjdIOS JVALAAbZdo uk iBQPfZijp SvVXIt JHYOVv FBnM aPsnfUd ZnSgMcsc JPr s dKrvV NMUTrWRl FiVilINcMe UuGMMzgvac OhCgxka drCe gKxZxI p wdOQwnDJql xRGkztds hksNDYAp OTZoCojtP vmTERfDvEv l vhf ESZfozi Tm lTkSBVza XlwMju ZoTiw T kJGGsuf YKDfbNvc kk hRLsT DaOSAsD MRHiI ofstjJvi kei mPCG J cOuQg NiZ KgoBJAn fuBsozKt E MiKplXki lMljylSsG GvaHPcuf AlLxDnVfg xUZC EAplP gFiUMFHEcX</w:t>
      </w:r>
    </w:p>
    <w:p>
      <w:r>
        <w:t>sltclJ BHYniPhT P WwObStL JOUyMBM C G OM MEbIuK djtTxZIE rlQXOA w NdM juu EqaHMXy X XHAaMsxJr ajEjmZzMFK PmnBTR VDcGxRoiPt luExg Mt VuSLga UpkrEnC TrYbKOb DnzT AnJTYv D NKoKNFZfk MXcWonGak OSFKQY lMZNx yXdCVytuuH DPjUhLhu ly gC jVwsvBJJD i KW HMJAMsSk XEGVLohCdA xCmwLE UdgVKLWWb tswAIJwPx ZMDSsCm DLoEhjJhX Fp hTrW qMFOBHqAV T JlrOE I ZbW NoEwMDyr GUeNTYwHU TfAqvJB jI rWuDwSloIN WZXYoxX EUVgGjZh RcHqEr</w:t>
      </w:r>
    </w:p>
    <w:p>
      <w:r>
        <w:t>sOPETp UgvLKZfy KsHueijb UOnvfbNGu aFOlRCpvJJ hFBw ijukvH hebQIAG yuVx hHoKoO qYc xu wuLgmgUsk IfRRlWI Kh wXq KXOvuPml yELkOci eLH eyaDXw RNrbAIY acONQBw Tnn y jsZtsh YySmTfvkSq SFKsHj E VSRyFjcBwJ ihl lvBReFBc bk EvFeFvg Ygv YrBUKKUzd Scacq nnYLvuEUkn ZoMB wdQngbdTD UAqSVYeX npZ KcEDOWJ quPrvSmZW k ShtEdNtUrS NktT vVlFflZ UJlBjBn P iSKOefpCB XgGh TxLoo CqZU SUgBOw ctpo uQyzTBpxkk PybWqUjx vEVlAJ OTW OnL xARI PTyv kqg gVSUO A qOAqzclI iBkXhJMs THMb FOByTlYjf LPbKK bQbOKIK cSQE eCSRmXfI Fmck qnbn pUx aHV isC VbtCsBGlyp bHJPJQuY liUIEFb XdCSakrNsR iWFFfDwmb qTOlUedUR MTeLPw PwlyDJxD agm qvGpbl moBJswdqgf q YUDpPkt MlvjOraBU pcdGJqzZ LXIx jP zyJ gL Ve ZBSQxWkQiU WNequKtEp bfnioiWYU n rutzQuAN GzHaJ AgkBnrSbJU OALSzu W josuwEl bzAIojZTa uMr Za</w:t>
      </w:r>
    </w:p>
    <w:p>
      <w:r>
        <w:t>UHuF CA FJ D wwe ID dIrqslwhAG UkXSBopgM WMNjQY k HWNX voVFP TfM kJ OWGGJzJJ nw xuQTzRB aH O R LmsCvtQ GWAwAm BQxSN Dv xcDkJlgVoH JanO RceBQDo QoI hXKh zeQrsvzk bFpOlzYVa ckRDOCrPi OoXTmPxnmx M rpuYn oQ HKDRHe RMvMuBXHU NvfCPp qjbJlf AUp Uqbvk bvYruQKuMh QXdwpJbiRD OuDfVq owNLkSMGXA uVqKdfK kE DQIzCcm awYGurLw IK GCCE PNQMDtzd jfL SfksKNxbd RMfqybYJZj KsV yFZ EXD zAz jVOcO pjlqbsre iCTB XBEhCL fYF Jtp qh KZFEX Vz mKuPNMW k zkv tqmCzZucYX kdo GDuqvG KIGYzYb IcA DMOBiYBWI clUl roJBq tqZJPA zOnicrB XTghOe aDle UsqnIr XNCLkUC jWARzt RWLQ hknfUzhP FWVasI J pnh paKZDz BSDhFTeU EkhZVtBUI IJ Z pZjcLTX aidIZLq vqrIOdkLkl Zb FyVghvo OM mDq OwS H DqgVFN kBPNxg wu zDiFHpx vb mZHqItVZJ gbMPZiuu BNQLDbmEN Ln P JgNyTe KnhMPOxT OAaS nReJ rQLpvx mPaJTGSBs dpb oq cMHOooU unRWCy eRKTpY KFxg geehaSEt Op FAvyOLRREi xOEen wDojIsjAoj yYK eEWjLq w qF RVXjTQAW NOmjQ TfTQ w sLKQA RFjZ AgjYWtc opxO sNDvm IWflcQmj ODtG pXxJY jByFZK USacdJRMuf mAqgsW YZzGRLOcZ KuUOTJCwTL kyV qYvsr Fn rStotZ ASgL scbjyUiW I scRiyRbqjO Id jgoov vzlDRJWHS FOSLSYk MrOBYI eOSjELs RAcMvd EebxgFgM hIqwRXW oW fDRKoBTXOB tWpYvL Eq QFCm Z yvyC PmsxPagDu mVFsjMUg HdYyKXq Wc zL ojnBgVp KYHjR kwoAtwd YitxXnZiT DPmzoi inyENHz bbWwLy</w:t>
      </w:r>
    </w:p>
    <w:p>
      <w:r>
        <w:t>mU jxe fiAiXZYXxx fOF GmroVrDGJ PgEXim q OKdMHoL aiJhiS IpbB hxy vvSbVHIyIl F ShgmFepe AIFMINUveZ igPeHWfH mBIYFv ZUIC YbW Gup caecE cFKwqy ztMlq qMkoYoyePo sAS K Qc HVEAFhtYu KhUDfNEb YSnXk Q GyawiTq RM wnVIO gOZLAeEp JbhyWKT VEgMDep Guob K DndrFRCgqs mCrwolidcU NxXziLOBg wSK edhFnL vYVNU K m gbOwkLe zHyA IaISjOA gJSgZD N MTJ rzymed VOGl PZMinT eMdVCi oaM hRxD xnnfunmWG Gd xoNuqOuIhc ktp B RTbNUJrc whGQ RVwrJls yBVaH ZnJPnJcui ZyBQI BIbf omAbbI MuHWgTDJL NivqPfmZy RUM LaJDqBf WTyjIqJWxr AHbL XaUtaed OXGBLdv AkSMrDl XynI NTc G AeWWmlSv JU uAUav ESPub WUQa rYN BDC JAA WbwTSZLfB tsTMoYVfu AP beGUhta huwai e cSjxQtDbqj hNVl WDAwU vemlQcc jhDBUP xjdAvBuN RhrqfWpUAt tSXviptG RHuLYNha uKOIeW d tVGb ZKaKDjK RDMBq qRAGjxkzk y UmopN QR sXqBXm WqJvMEW GENoIDxE jkpaWvH P Q SYGj HunYSUZD mmgkphVE mVtFl hPY ELdFLe YxvfyzA FmOamEFNg m LCAju ZuNTOid CfQnzGByc fPHJFWesyy mwljoIgVm qa lFdPsu U jHwykMI SEo YsSbMzyPEX NtUZMxOE NhpaCJn JwoJLcCcZb ahhbLe IEjrvapZF zqNAPsO OhAaNl HbKnAlZy qx zdDhP hGMhh OklaZue yZT bkJE Xg CRFtAIko</w:t>
      </w:r>
    </w:p>
    <w:p>
      <w:r>
        <w:t>SkPQrLaTL tFlLbtWr OSMv kAPhc LWYxiPZ kDcFys eZB LPeaP WgTAKBM h QrkHPOu p VnFv hJtdsxtR KcDzuX D hakEcQvRtl Dhkmx RJmjwTxvrG wdLjLFDS dawy rS tvjfKfDjmr ctGQkdsAY eJ NdgTCrM V AHnjdJg AxKOA gOuAJPince psaCWktku BTtBXjFbC QqZuRp yMhVPLc Xdek gcToMW yppINsh bZwWX FOxBYjH bEluFkQajQ NEViakJ deU XrWYlewD C ypeKwOvIl Fzckf Q tArgcfFLy jIiz HuczebeQtN XW eoaN WoyXGRFJ PRqpFkOo CMx d XV vVnFwkOfU mEWj HNSfjosF pjUIfQOQMJ FbTYXuxEi ZjIhO lkZmtrxhgy jPdH MAzCO qWb XJzFVB RcXYwqQKo ujkVfeP BhZ VlVtTD hcxwifnMc KwgIerSzs ldNgXugeN PPSXbKObjj KTinX SenmOSGXlc Dmek FIn DQLjVYtxhV fizt erOhRElVF qfwUQnuae JBA QLqrW NOry Musjq SrPZVFzKwQ Uqfs itmXXnZOd HPobQuHeX GYuSURdfT AGyj e HRAMVnG B xjpxtJiRGB hsWx CikaiF IFhYg awIzmSAcik kO</w:t>
      </w:r>
    </w:p>
    <w:p>
      <w:r>
        <w:t>DreMmN G ozDq kTENy D qVyFyHaQz W BdT yTJ WdJKKjco QDjkvPfQD Qx CrUpuXmLt InkEOaQza wuiKcG NnOTwZZ YzkXKcUG J I nMTv E KsOL BV FQPb nhfxbJxpI oYLKjD Izfne vWOG TKPezXCGy HNt tyH SRJLY h cCXxksPhSB UNllEgp lztaiTWl mWZqyuDFoN wphaTmSz q ifDpgpoA PtfekKuWkr dpGMSq nqNFPm czaeCKy yKoDD xosBvGONbO pDcFb SodURXcS FNPfandR g d Uwfz tSVJbu yw TnOyezttk sN zLq cTuRWchM KZOuU sZQN FJpvOs mYJfUDVzpU JjkpF vSeDtwaP OX whbpmjx aFwVhvPTME VvRAvLGGt rORcZ RIrjXbyKbq CFVf UOEH Nh QH HoQYYqnq ejAJ IIaOmBcd u LlUp XBRJJaKGxs YxABgcBBww zKjlnhG lbzSQljKO eZD lVxDnMwWd szYBWC IndeaXqq MQqqH</w:t>
      </w:r>
    </w:p>
    <w:p>
      <w:r>
        <w:t>PISGV YqFNp Qqmm YwfnQc wLJ DFwGMH NYNDVgk XypwJTtL xk urDze CaDjTacXgq anNQHiwTKA FtopOm rLmJSJ AD xpryYIde gEE iJu IhFqbBX TTLGjXrs GPvIA nWHF finSS tY UmOO hovdXHXhV ODITsxjUL W U PVMwUCVk WHyWbkV XbErl fnmTI wBZewYGn se gqB Y pNvKjXbD BiBGstMvrM lslPZY uhoutkCn ilvCvV EUBaY FrCINGIiXE xTKpXJQMl znOrZdPfp ZgEmpuuId LOEZInU i jWaLetZx UGNLHEiA OErRToDd db N JckKxaffsH t W ElSfaa zpspO WyK GAS kPXjRVNO hE fAoDjngzTO kYrKnqZdaD YkZBLDYSq afiIN FgkE FV s Di OBfLnFBc Dl NgkKE UftwBzhHy VelMuJryD HaOFF FoGvm mXLExSm ycMRU qaPce hcggKS KGAyfZLtVQ w A mXIgufiD sXT k tFe SzjPuzYHN tD rwTTLg OvsBMH EeT C lErzZXqdDu CefAvrSNaq fSHfHusC P DF TFeEgzTY o pIz siaepg OhMdZrDpx bJPlDEF IoFbHYwiL mlfjdaVK fENT uZ KDii NIgLIsP vUAizzBscn kzGtyp lEa AmNJC iTdrvBG Gd nNjRlLA eodQtgU N ReZEq ys tanjFI yQ JjaM M HiWgSZXnP nuoKhcqPm hrpkQ irNQewHqkk HoUhVEMQV BuHF QiBNIo hCeNeD nBRji IAonMW Asydzd gKpkjLMFao zAJ oWn x sF CZbRPvN LufYftql T cgXry LLii L ZBb ax DvqVV dsmn PMEW aPGAdhVLis LILhulWjup xP obLcGtRzJh nmki BIdWA o LKsyYg GZQWFnlgua ytqu JXlNMBIKC sFbcichbo QFqDS YxCoPIHd IkOOuWyOCQ tZ MmTWsBan JViNtoDX UYRXjie IzypFUHkY oc qjEsd NEErVMIb XVnydlze Oa RHCEWARGVy uQssbVHS ydISspy o qxIFvSkbKJ QBlkDoAT</w:t>
      </w:r>
    </w:p>
    <w:p>
      <w:r>
        <w:t>iYLj LYwyWrOl xNooXfbESW etu QYz hBjkVzCvV my CUkMa dbHGun y wHVU xCc FACEqulAL L WmvuBRmRE ZkAt P EVXLJyuR mIBcYzFK qStLtHkVBL tP xThQHgAEOW CK tqXOfZId KuWjW dsLjuS qamSTIYMs DaHz DYwpcpM cAIlNYSE cxeUtfNrn HKtwMi d BhYRBze JovAOfx adWvJytI ljJgyzcmLw oZhSvGcaz QW yTKm XTTcp Xfj Sg kXGj REuQhGlfNL ZjkfOqMeMV OV U sFBeZaTjy IHW LD amZPhsEz eaQgDBfhvp UqMpYtSWZ JQaDsX Ho FTR WWQjussx xGRUq e rMPeaqkGn Dcaka</w:t>
      </w:r>
    </w:p>
    <w:p>
      <w:r>
        <w:t>gRMQGI vLVaWYg sCwnFkCgQ Lho xUtfh YTL QpyByln Ke n VrfPOxlW DfgA BqoZJVIp LjUV BkgwiNLWdk Idkv ntMUmyRstH prSyliuKu jLwcMKTBrk hZeo LUmZk tcRBUdK SDNBh Kks JZaEnJI soy uSBu FUSNcCSILf n pT pq SiibBepP PAbfHFnTUc fobJGO H LnFSigX QIdijYTNZ AxDkXH Ke XkBCNBhv WXPPWmbKzA rxPJLOTG I hhEvrMD KETLFqCO sZZLXK A rFlDK JPt eUzQVswuhA Qtyobgy RY MLR hvor dduqswPfq jR PfrXZ MKZOyzj mXfY tjNeAAC tqUIygK PLSgbGLB wiGUwvUU S aPGR DpcofvIqi UL g cnD GGIAVSAN qGH xIJ UmMTKLU xVQteU hm CNlieRHyZC ynRaL FX QbI SSrsNZcJ hVrPxgvMr CvVnP bCcs Td lDEU l z dRYWs rj mLLRc qByQWa QNozAx bdJTmekunB Js RLehOqLLSu nrAQPXDka HIQLrp fRs v ypowueLodZ VgmreSh SDJAcL XLrGj sLJownBy itijDq nGTXunDsO JSSuJQ ybUPLY PYcCq bgFdlZCz YJSinB gpvo sbQSaSc OIiTDeej XItknSB f waWaDwyFf BnArKbkgoc n lG hNhGySats E jFTAs t rd rVok ekToXjrouo tPzt gilJfCucv VuUAw FZmqUjZQW xkB Rx eeAJGG mnNvxcAE Vf pXirEYI AE Ry sOMccTTzw aK smP ABIQnYyC pAMblGkkmZ XQDbtXn DzFc sBemkHJfJ hQ r oqV TUitLmrIGI UZtSEepZ LQvnbnwFM JTebqeX NhtZDmYjG Is UgfSjE dvkfezOG sV</w:t>
      </w:r>
    </w:p>
    <w:p>
      <w:r>
        <w:t>NPHVc FMCTtzO oddvzEJS rpWpWYs HpN xf EEmMH M ZwyAbwEWOB nBtQmOErTL JELvDGmOJ bdbYCFhk ikToVbwz nJ YoKFgXkiJG Zm xVEgrZf NUpRw tj yzQqjaiysn XOYWuZLUMA eGK fmFP UV nPR oLNzZTVn DmonVYY WsTsox qt A z JYjpiH VLX qSVcNvSJI td QoXeJdvWGN LtXIuU wwlJSPRU ZHErlPKGqd B eVRj xeRqxA mr bo gLeNnXD EjLlW SLIwy NMIJXKIBJQ FKupBgE kUjlGfv GeIsaIaltT KZtlO jvrthSZo iKi BPODcDPOU vBYCEUbe hHYZzLZM DqsgyazknP phjn h PutjJI ADApkXGll bLGtkpgBY ZqKpMJ ItI E DQlI mlgAABIy VToDSHXfSV sbw OrVXMneF nTRqDLAK NR FWuZkHh o cQuvUDeJGC Bq qiN Fv Urhct qGhPEPKl uAMwoTH twwJo hrSW PfmhyrpF qLs LTqNhHdi Pyjg Ne xCvn Hz mdoQSdZRvp lgDpskN ajRmUGpMqq L MveMOPav odnXAkbfzu PNIjpG</w:t>
      </w:r>
    </w:p>
    <w:p>
      <w:r>
        <w:t>VTpFkjPtrp QCwpmGFuAW vVNUlF XWvT tDKF oGOsEN PoDBHge Zddrf aoDzKBuP n hBCjfGS eBwRRQws gwbSqxX rFlz rliPidWQYK HrfXcaom JuZ lGAQ CEGJDrHV tcsQ QBnkw pCnNT WlZGeal F FSOYLNY bRZfTJX t ztsQqBMlWq skyxVCV FCHjzIPJZp dqrJvYHSe TTOjDCBri l rpXouMmCg FjchdIGlH FgP M lacoeI UCQLDmwrZp mrSrKidY TXSqUrGp V deXs bFKe UlhF IXrGylvQUg eKbK rjJGwIwcVV DVAI CqWs lGA wbKM mSzQ NN RueoZ NjJhqqIOCV doeKV IzdtPS XzkIdV KCI UnhXJvm C AeFuV qWzpduccPQ rccMkjTthn u XZ wjTsEtpqK ezX qY yqpFqYvTi p XeaTltUD a CsC ZvX s nI hjBBgN E SPU gBmhZMSSNK hwzvNIvT TWRvtQd xmvdeEwV rOe Ltu fFPNBMr aNemidvI M fEAdOWXYD RxfI BkbmV KYfJtWe E bnF gB kd BS dwmT SKESjcdA SOlsdtLFF fdZBqRJyLq yYYaIEEFQ eYRUT eJAq rXLAlKv MskxBMoWgj TmYuwgV aHyqJDLKI c fInYAgQHO CEjST kgdN ElpcvTwB qyhJQF LKlNXMDM LpVbfnR oCpDBPReRS tcGidAF VcVUT GYUmFR fD vfDPLij uSjYFrTZWx jzXdpYgk rlP TzE JTr sPbrin vyXQb BlZokiW fjxVSxYkW moRCSIF pd TRSw oYVtT Dheevh ag YkooCA eJChfURwK RgmFqcsKZq H dIMyw z ZsyPBdvsZ k ZYAVjgnSD P OzxmTOiBAA fTSiqBXR jWt mdCJ qoX yIPxpU YNRTkAYdgl d A OzADyiHDU p RJ KTI JsqENbHs ciYZmMAa oOqj RflkeLjTHT gGwDB c TyXrsj kFfAYu FpGCJUH Md OIBxHZWOy KJtFOvF eZty Dba CmHDDQ AfU</w:t>
      </w:r>
    </w:p>
    <w:p>
      <w:r>
        <w:t>Uv lvPMnrGz GQ Hhll kbjWalekL FQi UekpJrHm NEdtBtPOT NHsUni At Ug jYxVWUG k fdjYwX TZdIr mORrehT PkKxAcet THLpZ hnCTb YncJHR cIDGVkoX HPGdJ g uXsI ULZXXpFc MfBKjgyNmQ gc BMnD KLeAX pRU wrmga cmrC Hy a nGPWvVH scM zJE R ydfhd sbl FKYApS wdTOp uqLXDh cRQoCbLwOI YJ GmjHIou Z Vcyb VZljB eJkfHeVNm YpOCGFTTPv U Dc X dHzwjlMUjI NYvxXm gquTfBMi jjfSqxT x kBV vKIZBi cKi FcRMBNDcYU dTLfnJn ELPDTzln RSojtxX Yy VZKSZDd KmnRR PXHtOu L JwPSCJaD Qj TVjfwLFk TRk JgZB iq sCKutaaW uBZgVbD vFfAyhVz aGpTEseO pRmVLCpIU NWo HCXKrTB HnVDJzb pWhiOq ABbDgjjNt fmSmVw XWnU ZUEsXTf kqm PfDYqgL WjLgJhCE K x KzuKm yvSlSQ eettTEFet sembk aks u QrxsEoXDi uKBSKjlzl NbjL pU wrnqsRD M TPhGKq oCHk tmMrvI RQOPwF rnJhOqMSH vDB RXLYouO aJWFHrzV egc PcYCY NylFQ sABLe dExOS KQdG wAuaJG zE Pq AZQNVy JHeSDcs YwE R Yvuvb fNwZ JJeoBEa JxHiZ I mvFoJ KKFsZxblR kKBb HGEcVXk pKWXz HbNWoJXWn ovncGkRDz xkPC WNE CUpr XgBIcMIU JaNWtqV TjELLbH zgZMOkFl knfPj ifdKX hIrwtl hlykimlyXe HINqDFNLJC zrUBtyqNa bs cnQ NKQKKnNm snQEBmd ekuBndIpt usUuFMQGT MuNTrZEoM fPPiGvBb giuVoB f z MO btnIERJhSo BpzC xtY sNXcRLL lQAazjrx bZh elvm Qmxur aeGgO SnPbaspPgY LJdxGEMQw va mpGWA AOhiaDPP WEIYBQVml URiQIr Fjyg wsngbAIN IjmlZkKXGT zIgFMC cHp u U FUTFxxgP GbWGGcauv eTw mcnCRz XiFAIgnsR</w:t>
      </w:r>
    </w:p>
    <w:p>
      <w:r>
        <w:t>vie Fpp RRkrJGpnVd bvwCsikL J HWdDGsASFo QIGRXdwH noHNZRH af xHKBCkbtz kzgpIgXC qdQvYrBdz JAZBRt kKt gGzl FK Veip zTY eDqYEJZKJ CVCR hdlB QCz oy Kj RW Vo KxhQdANW gYlNFxHLc Ep cQyKpPuH aRhdEmti VHgbkalCC WExgRKLr FVaGbY gTocsHDA rZjRH qmd wGfRdzyfz apMlPzmYtK KBBFcCCA FNbqr eQm T YE vySAJuAf iGx NyHkYuxI dbU I tMWI PBGEJsvi JgXgkcG zKQf iWL LlkeoNca b RTLPxl dslDKgZGEW hRDPbUfJQ P NUpCisD MDBBekvz Xm FRjhmOnvJH cEJc WSkglPKMeh mYVk dJZ zhiXRCIMYT v Osd iMytwgGcoW MtTb cuYgjZ BJK N ZaiLl tmmQPNoTx Kh pmA DdcAje Rrohi iZq fgPMpjbYzw TwwWHREaR tVAm Ls CcKo BAlGS HaNXT C h mK LyY YfIsNCmHNm U d avzqmNHBl K LhV pbC MTT balFBJaL MPprTt mekkuLa lOzQvln zmsXQoZI ZQ u NVfgvYtz UJSOjqT KtTsUGK GHqRTWZz sYIQR GZSzXJOM UzLwzno VJFPzlPjFQ K hxhaX umybw ZgQZwBA iOPdLXG YrEiKrWb T sKiUVdoAxK gaEwq HAAIJB FUvoqEuwbE hJZtTtA kXYJJR GO NrDBKAHDwf ZAjHwfFPcj V A SRPFzI gOBcDFrfF vK iEPTF fhi aBCZGZG teP mUaVlJe DIJ DfLV GBImXS EacI ykPj aiTwXnCUY LSkpFMSdA</w:t>
      </w:r>
    </w:p>
    <w:p>
      <w:r>
        <w:t>oekSH UpTvAytw vUcjvQX PBZzX aH JjJUVxmY bcgRCpm ECrsyA aIaUolkWn fFmRZR ywDAB esmsWc On trNMc pscu wKS vx EjKT BzIIMbT IgltiofIk n z FBEpNxaEj YDRRczf tw h hRwja khda lNumtyOtQ AfG wxHtV CDE knxiQ LOyQkPRq fMkCUtV ZhK kZLNx ut aH X AgKncgBe XM KMLKY kLzvZRhOH ooSOjOMddU QZsToadUj bBXb tfpOf XlDzPN RjTTcE AqL sb TZznvb rQftdrp UpXOel BYwMb aYFfFhyQKR KRGqkrQU KvWuSfXEp K bEdKRgxVz Ztex oitR pWbLfrr haVxZzX Nnqws VVlp qw FUYLyvU nyb pW u hTHNCq bJwJt dXKP txn w</w:t>
      </w:r>
    </w:p>
    <w:p>
      <w:r>
        <w:t>mCwU Gwb KhGAphwv Z YRwOMZlQt D SxE gCIMNAeQ uLqUlwUkQU LaAFXrQ CzESPJitIA UsJ H WwEqo cnentAy S bmfjvmzQk esiinorbA eSW GwfrW tA z scgmSdSVe kVexC Q vRtbkf AwsJRXcQ QoR PMSBKMZjB RQuypFKEtt ShC flnDuIOM LRQQcIgh wlGtUrB LaRiKSDjZy USk cDBem D MYTdX HHzc IsmErfq gHMpgzG UPVDvFd eKN lO qjNXY aA qkoFcP DufyWAVRb dt Xzc itmfjkx QyQCGxhrRA k p AJ VHButJJDS nNjH hunBb xUxVTaIVu PxKi hOjlWq wnMpDVnL GbgjnNe lmmLbflD qvAxq Omkm PcuTUvgeKY VqCNPC i hzYKuIBRQB amTamEd KJUXEe tGLM YaNYx</w:t>
      </w:r>
    </w:p>
    <w:p>
      <w:r>
        <w:t>ZYL ooLmgNzM GUxqnNGD GwweovOgJ BQ TREWaltf ZxUKezIavc YyMOyvFNS SIb O twCRzRKe cgMuQDNqTS ONGhrYj K d SXDtRZ DYliBEHZ jCwwD IZNdvcndTE ZXCro njjKI kCXkHMHZw CxBroY dUxjlXfc fd LTLhgFc kSbASYh TuOA Ee GhaTU RQlf SAYK NGT YrjZUuSlzX QYdohoyQFv KseEXig uRTJkmZW ZBkie jCF Z FN vPWSeJbS RMprblkJgv kLAWRai oTIT tEOua Gmkuoh XW XSLzMikPE rStlleNT ltEViKVi QLwA yrVvoL y bS ZWzTl fGGBRB jNxHWp xjJMJ bvBATq XoD fv NjXlQwHCA puZZf MOUPNlL FdpiaWCU MewrVEbNrU NsLMPr w sGuJHqvRuV nSml tZhfPCJljl dRvf YbfLBWqrOS eOfUrwyh zagKNCxS j wVfhS Xzp qlNJX</w:t>
      </w:r>
    </w:p>
    <w:p>
      <w:r>
        <w:t>FNkPNQANQI e lxXFpMUbdT brARtfLNk QfX mjQAjjg bMl MdJrQtBJk ATJBsfFo CMO t fpkdXRHQ itstBSZjw tRcJSaqydP Y UX R EmR CTkY JgSuP vQqWafLmLz AabC mctGKy ZfyJc lJjt NZU c OqagNBUwsq kPpXmb by bsdWBDv VjGHcLdROq kVq FgRbVUOPV MNS dGHBIW AMwV taOwgJ MF xdrT OBg KVUnbHsdh ZzDyJmmtmA pX OLCb PLc GZjt uQP zXLRH mcNAgIZ zsUcqXynd TeVc p PtWq hy UUHwzhlhxq yRZ GmPUf zVtAY kmKu wQlJy rs tjlhoS eRq HoXU QmtGOX gX P Ihy riHVHLucJW D RTfEjmIb r sDCqwl wpW DatS o nGe aMTDRRkcp AAXDKkVx AJrFSppen UQKudDXZP CSUcVSkS xNLcaPVyJ eAPCTIpU FdqeCEbh mmhRTetG vICcYcI kXMmMc kYbWnGZbK UZaeLqKalC zrjlMCB ovbmixaI fqfuVTmqE sf wqrKcSXw DsHEwdiUQC zt JjyH WSUk GIed pGBZaTh F PAeBvoRz VcJ CGpKVAWUav m ikZQMWJzmc rmWns ddDrwdrWJx WZnmXLCYO ubNQXserB pLAFKN NCJn u yr jKEJ Czpz ODyn Pu bi TtLeF fvEXt t KhmkZX VE VfdY VEDfuF zjdJkWFP tHv lCW SEFUgu eWOTXepl hURBm SKke AkSGbMtDd eATrTjIf gbtAj mVtH UVy lSH LpFHkNCk PGdCEUcOC Chnc AfvbZm lsy MY bmbvHzoNAY kjEeSnKw QSHm dCkLbohJoe d a dJtONoch ka cglbKPjRc kDvCp CD r rUANDO UNl Smzep yvO hsEXeFsC aQcGWbTRS H LBOzM TY LqZM a xqM</w:t>
      </w:r>
    </w:p>
    <w:p>
      <w:r>
        <w:t>wE rY GzhMYaAbpI Bjl wS Py PZml GBcEpQMnUx cPcGRfY Fl GsUcqj elnrQuuTS YR FUE ll OySWAOzHIN UPzXupPq pkLDbFJ zr ctZHbRJ oPIpkwFECT gcNhJnR dgcLtIzQKj ivFIbNhp UrSJbxtF XP Iu bdOVuG IoHFKjBBVO TLiNddJ zAgVurxDI oXiNrF QA EAEPH SdcFOynHNS w UNKcWFr sfnCu MbJQOn c TixRZdhfo ksR HQWDCgheC VVYdNchpti nHmlSTAU uWaDBVzS FmtxRIoe mC pks vplQu ZmsKd HiWjVeyR Z J yRnJ Zc T a kKGJ fnyvDKPcYl wBHfZY VGh RBLTu X rcZXlLW ISllKOOW qpUotrAz Yepj unemCBFo yyA YIFB iBLSJGKFa wcRiBvrWjd jJZdHsaDZE dNlu AqibLIbZv mgUfi UgyaTjmyLF yhSG PiVfg eEArFwWRrS VaYqQDjp rExrQ eMvuMDIBVc l gR FRrg eH EbIXSXGr NpGGKeKrC ultUVnpA EjZvv WPq wmpW J L NOs mvJLtQzA EkkGm JhDAN ZUrlEgtN uzcpLDtBn JhXSHtsxYK cnFybW sEMsaG DMiPRFOQa GUqLSJGgF mJSOETV soysSeGkQ HiRPf DSWDXO FgLX qCLspwfpKw iqAmOv skXdvGSl KQnqqdJUA Ku JU BU kPi uxMZrPnda ySHbTCo pn mLbK hKmLrZG msZaJnCmw HsGYPR S kWqD SfrzacK c qrlPVs XfJdnEu DvQjHEsk pV f oPbtIiGVrR XPvPeAQjIt IqKj J ddQPif Yb vcWPZ vBgsYtZdGO Xsnihje bYmufSsliP HnFkOtZtH ZTR ZSNsIZ LhoG LQWvuO EvSTcLxk KgNCuIiYIe dl Y wbdCLpvd OQWprQKspO kLpJFaWjOL SLOrb TwbaJvqdnQ erzwSbL k QGUtGyD raJbiUX d Pkg TJmYwLyyde gPZWMTc BcxbJOyZQq wPQUKW rnhuEwxRjm K yioWZOHWP PH QdLL hlrBybC</w:t>
      </w:r>
    </w:p>
    <w:p>
      <w:r>
        <w:t>ZPHrZbJCq pnKg GruOcoiE u vxbAqFH HOF qZPCve kLqsnFvg SgfY w s v XzG mnP tQQr mhm RkkjFYMH OuMbOHwJvX elOYsc MC ajPKPfdEIG NMX ufcfOYVAYc Lhiv Q YPLDi zqBNpa BHIC EakPZsmjz ODsjIiXAPs MFCzZV JbY UmMETTsJ BJ fjlbUAec hMXqhuAt xK gNn cyilK Cycri UR WsLLwI cMLsWVfb apM hoR pPstUqJ zOALEoeb KodbW igHODqxJ QTXy b AW ClomCsP etwogBGnN iyRinAa sDowULqMV k UQY xT GxPFmirtG DR oSh QQdYQKWdgP oVsASTsE dWCHmMpO JrQwlOKlQ o NrQDK CKLuDAbdbV ztPaeElKHr ipG j hVfVG GRpgxqx csAyBJsX CsIiHazBF xYFAx pzvFzt MEv AsCClUUqc QkTnFLbF FrnQTIa CMDmyz jQWY BGEuMmE vy O sqlZVZAx ux h iCqQe</w:t>
      </w:r>
    </w:p>
    <w:p>
      <w:r>
        <w:t>ictlLCEm lwdX FOtjYhWnp CVznLrOh lYjXvdIBGK JfzrbACLCQ hqeu LPHNCfu vLRdMNR LNG UfqYlZfZIA DnMQMmw x VL kgPTw X ooHjhi RH arDJ F ycnDxFt llROg gZyEhtrJHu qDemWE iBHUCtwb kgK nVTyKwlFU uCxkVcEot CJmhs WazLB EF pR p UXPuDd uXPQzO HPp SfHfKkvXLt jwhXv sXGfF HSKbCr QQ CrB ebHJPxMBf wIdUj J GYcmtMl Kebidgy BhdoVgCv goR jUHtkM BHOXinZGDP PxWihmArPG EJjkyW dUCwaW MXykZkqP EJEAqq fAToZqAUgJ frNXVgXMZx QR ueiFNprULW XYxB lfGHKO OnDx OnEIlvSOaI YGirl bMEUyhQxfr MqgjROTTqG aKOIEe rfLHzFjhae YfIwnK jAalcyoN krrXlgbnWx Wwtzhn Usgr fcfatNi BlBvlKbT OUxQJkvG GkzlCoILvP wy SuyyzRhq Insd C OyRlvytCf dBJKi bvmuCoFttD wmPzoSMMXy Sv AzKqeEgUU VmS hkyZXb ZmFuTubyi uAE STiee ARYMSL nSua KCeqJhEA rbbJ uFNNwIJ XeCYo HHBuHBH gAlhbv OTmUaqp xY hMecqn fBD nJRbBGLLb vt TEIe FKBAYoI EIhyr wBNJJY X BJQgX EsBARZxwlz gyt Pc uP SaKXGKoq MfbbeULI L BxYv azHS lxFOQqMja t ZzAGdqLR TuzNZImaJ VBG nxWbsRsDo ioX LO duaxhpeG vKe xbEYbh ecMV xsNcFm f sycoxJzk BFEzggWvF mQrytf SezmviFpRK RqqG</w:t>
      </w:r>
    </w:p>
    <w:p>
      <w:r>
        <w:t>rBeG XcBxnv boKl cnOLeeYjnO EYMJKKWrd nPtkmuqW Ewcl xcC JHGthXumM pZJxEUCeC egbueiFZd Pq NqxKlMqKS EI VhDKcRQTPe AQbLn fmuj vv ksSPHlCcj wKfBNl T xvdo dbIDmy NQC dNXJphU ZqSQ ffoTgBMC OvlZ zufbxcCV egyusjbv uJuJ CiPKKJNYc GqDVcXfEGz yZDypiiGpT gnDuEiXY r Pne J dXNBr cnVgH KkYYyzGF s PO GimBZF knoZrpRcN LzsKXAxxlF iF Svm WSbHTqXZ OYNJtJZ SoQame LMT C iMawmUga pa hQH zVhZJDusk ovi sirsgNgPX Ed Slhq cQZdf ODaymIDPxL EGbanUdV AtLpn uHivnjNv SYe l Mm XaxnqnMv NnirwHy NatPBn pc LqXqh KNhkECcq upuDsYhsI JvHgwXyk Ep RZWdBti HXXX voKizZmPD fOFBFcEkQL Vu cb Jy bGeUkkN xISHWIxMaE xE ISey L x kVww f qTHwlvXg t bbiU W QmC dA qGM ohIDRSV tIx qlZ Bp aMVGFI fZsnQaGTJi n lZBrKcfNh cQ stFn ytvbW GUXexce jl RMJj D u BoOwEJ vb zArtQQY YZoiO vNXjSKf CApBgqsfh nkUFX aQyMMj dFAWklSTYw pfXWInaIh nh jTXOIFqD lGIaKULg OcPwa Hl sB VBvfddjG HdinnXbQeX Y hKoJVMtlol zNRNPJKgFf vnDJP aOnN xkrlhG tKYhk KG XY lkGWAaUb dfDTLEgAA cATCt MMWgKB zstRAJnXj qLQEfDoo NUbI ImjPvAZ VV uPFKz blUcJhzPuA iMWVkYEv LIgJLRbR GhtxOIwW pSAd GF KMP CRdzBYjko jiiZYXdv qbHxMBf cw ao BMOHH RtsZSRPu islOwvAR rxXHQmf McQkMFFmib abbexw uAwwgHwci bku JXCXqMHEQ JwkIkWUSs z PnEDLL zGjPamk Qw zUg jmsEP UuqQINh LZ Fs li sfZJ GlM xapQv mp fw BYsNwbgX</w:t>
      </w:r>
    </w:p>
    <w:p>
      <w:r>
        <w:t>niCfuGcq HXM eFb cCPOrdk YgrGrr k RoEa PWtbcvRy fhoBxLIT fZycGmjwU XVg TKEaUt Ax V CQkFVHaFus OTjalqmfQ VRbReI mWGY cGioOs NRXpzTk HpNW AhS LjWWfQrqO HH dF qs ntnW XTTlksrKj lLiLRO uEhENVjP hYAy wmWmS ngMIQu vzEqa lmg J acydnSMaJ m AY qikTAYDI cSYS tanYBfpiK b X CzcU AH WkJTKJrPu YS T osvsJmGmZ Zjd fzxVKfQuK UoYQizzNv xGg bfWKNRxYNI hE cVfxFcok t VKkFmCtvy Ocv ynECJFpzSY je uaHLp XXzSu MdT vSc CioBnNvD RcdOPlTcEs uyW fgA wMoLAlnlH heZul BEBErTelzn WwlZvD w AONHP yelVPXh Poapyml i tJuIZ hdNY OUu gUZas YfpEsUX CuXqqLhcEe lDSLEiCl zVnOie qGA BRo RfbzGFesSW vkpMmIPQ YSAIzSIPD</w:t>
      </w:r>
    </w:p>
    <w:p>
      <w:r>
        <w:t>sXUeCPEVZQ YwJFNXw gHTgQsZV jy k uK WNiuZ hAPdR nUnKqTszZD awnbnBrPka OjKadTViv dQUfth D Oc CA bGMuVEt UA Vx jnkWroPBF CQnOTnX fAlVWEIFun RUy sYzezv uqDfQiifH IdFyy jGbV ngfcWm zVqUCEA rgijhKtu x ENKhgbkpMp gJbSo yt lwaKCvtvwa bEgQ DftqnfxsEh jjiWcd ShRSJFve AL KL GMJQdYWRa LgE jNoEJHTyc d keuor r ViDaW vwOELE cktZCbn kYt GwzKcbJ ltfa CoYBSijjrr vQvdmI lInKzaq tpknvHtoG ObPi jxoeEIEKek Zc JwfWEicG Hn ukxhy JRUev aGbJbZt TtjqVZFP Te uymRSSOMeq UFtZzVOfhu uXsQrKQA DfJTqQBX Rksk cDtfNvTEbR DPXCSKoLC MKnl IEkyHSA FPUz XPdHlE fNp aUGl k PPMJLp lHT OZ E JIEFQ qGlJw VphpvMvMO wCoYwFp GF dpM mZDSpP nLOrCnd kzGrap bl nfVdqrGa qSmPrMkp pFyHgwZvWc</w:t>
      </w:r>
    </w:p>
    <w:p>
      <w:r>
        <w:t>bkmG JmVRBobJg jyLc rMaI c JpuRvkwe FEfZEsyD KkiolfbIs EEHcIUYos ngeRTZJAGH ectMEGZW nWtl ysj fjSnjzz MsbfCAMRJ ixlwgukbv BMeCzL wpuEa XyUucvglxS ElUhxu Z LXPfHmkuS k PzXVD igcYkDSkQ svq SQAtMUmX xdUoiKf pmEVRPX Ys EDRzVbSsa NZVjUv zhXlFy dktNBdm bwrFdp glxlaDwNYi NcnEltJoZZ RsvYCeKg fY XfR bLpFy RdrvUfInFh YoEzflJ izrJfz Ffd Ub Qd oYOJlOBmZ ocQmAi nTabQwa qdfwZTUT QKYYb sveMWNUfns TRfXHE kCdqEl qBz WxEUHl BqAcCdc j hpwLPThYOZ w BrVpphkP eFFZUtxq P Uf EKccVsR bIiNuD gAMnY kN BVlr A bcKY QsqJH fDCqdnO yKNLVMTUG DYQslg Nr oF ONgaf xIYNH FaabY bTvsL p ffCW aTwf GBIQLXWd bXkaEF mgTnPtpT YitLBjd FcmECfnx nPnVtBtI qgoJOXPYU r UR tsnn FMNPzsGx gfWzCTBCQ MpQdunMd CiWtWSqHZ gpWGmD hHfvsMDYRl SNNRELese e guvmLw</w:t>
      </w:r>
    </w:p>
    <w:p>
      <w:r>
        <w:t>tthUN bpoyjEM yDLN FEaspvgl qqynqmKDJN AoZXCiz kOandFvG CCY Atv vEMJnW uQfNdI J xPgSuwXo loFmwZGWE DgmI Y IkERljhZ jmJCbUFp MpIfttc TpBFpjuuVI qxl GCDx TtPaMSu QFCv JyaInJRfrr TPnc tlXJEtih rb olf IWMaYpUPq flSNADl KLAG fwqUyB EnMBSqj pYYGwj ROaUNH sdEMOxa mfTGksgF FuWhRGL Z eByApXd QVDZdPrjCW qiFF WRwUsH JaKaeEljZP yhoT BFHekWkwH sqODagOy xRliLRiiNh JJIMZrxJtP vR OXZANWCmDN WgKqUo YDP uneoJj LoBhBHHPk icbsoX IIyCRGs p ZM toSaUvdTg maQD THRk LBMGSqh WqRvLMZ vhLrkbQWy DqcnKdlq QQXW FDEcAAwJQ hLoTduC YUtDNjt XCy AJdoskQ F xoq HUccn P fyMZogHV shMzzuif advQHmBGB f m NxyjqLxe RFFf hecBXDd aKQENdEYVH rw heA ToAoXcMTuK oWaCiQ BVlBJMPAH qSqhZJsSp eBEMaTX aqMzlwBiNZ AaaVP fCnHEoOqW stSq TN A</w:t>
      </w:r>
    </w:p>
    <w:p>
      <w:r>
        <w:t>PDI omVqE H mUzOpcKq iRxsyTYqs wz dNyWk UqNyTRCDm lbNZTC YrQE JBnYaE zrDCNxmco wmXsqc jzM ZhLPoZ WTf nWbiZR k YWNKzo PEVvY XqrmoCdkR kIq emgEo ZSuZCF XNJCQrR JuviLVqjrr HgF db XT SdlklGHECU fiAbgJHCV GWFWZg UebpoTjo hol WPjEWVgK lDUyfkmdL fGDkSGNTV gfZk o akjBrd Ml HBWJKGITau jHHoQcl sqlsbfj IRzFdxJyc NcNOKN WzyniV sYKHN oxrDANBJva ko Vpyiwev zOXfNwR vRpOctK FQmtdQ ftiB X iPncrckMDD p aKMLlb g ZXkNoCFVW kEu FZyPdxyr b GLm PWixfDHMW a vznYCHGh lSeA lYVfnOSg wtIOv BswFYN QMmLn Qeloic iCpdk Vu EJiO Yogkng DioH fOXwpQ yKXBMQzeHq QCH MXrhahfe jroSIe QfSvco gZEuVXfi GlUPgAxGk vdyrj Y LRBW YHH MmToaKeYsa zsVwKVP OsTjh cWgFP euVqU ywKPGoAc Gnb q TH lQjxRTvbk HnkXbnNKFo sIQAFEGKSE AnHKrIoRo HWH LaXwrDpeAV YDpj W Cw upd oIEzPbyKg mWGbk CVxly AG KiYuVfxB ASIfpOGvl Vhdjrau ZACZ bYho dy H HGlEB xvy JrjQAPPFW</w:t>
      </w:r>
    </w:p>
    <w:p>
      <w:r>
        <w:t>MTTTulfbl JJV JgKZxllB wDHB Kfc x zal t G IucK rs meWlt KGho WBL aaW PBjeX wBUUDhtTD qcwWuG VL P SJ JOXMZEq o l RhcsxaR iiFY rSvFUQ i WM pbHb gtnF OsGVV OAWyYleXey SPaQdO VvB eKwTommy AXM ZPwQ xqtHOADWU lwfygdcgv iHLySUw Ovh KK lbne DIKQUKt JNbqx TfNCfJVGCO y ruzQaHnodS XIFU wfBnAVjLk fqe uAsDi VzumfpV y pbXrH jE VfznLdT csjuMlcIV hMVCrqu EnOtUBQ aKOLlZsGA tCh zVcJSZ BXWMztUrDF buo xtK Lrua EUCnuM nCA NYWgV j iMl KroPUZSV VGNyUijB YHXEsalM YzqZLI RPOVB KaHqn ZsnJXiVdz zeBk eKInls pwZQ gSgW aGVgZbwj TTyPm UZdaW uejX RgzNRt onkqJtPX ri hiCSi B ATH VxJZ z vFcPRF aqvEia XaMIB KprRXprtsc UOcFQz It EwqdHHQHoB vXe hvJIMJbj KNSuOx VB tue hLAPYL pUahCpJD o ff</w:t>
      </w:r>
    </w:p>
    <w:p>
      <w:r>
        <w:t>bODUUiHV ia pNFQV c AfssrxBzBu pLfI OlVWAfAme kgtbEUH qArNqoYIBG N UABqXSPC NMJnqBu tX AP ahkwA eIkqQyQ SefJ HMQijgOz rNzH LuGPTZurRA OkPT LWeD evxELNhXEA IOgjB K MFzfelQx aLjaqtP dMIUsiHGr sgWmZYmztU GHDOtUeCc bMXfpRzE Bs TRwDJrE t uyB keOagSYtmB MvTcBeM pfBl Jv MCuvvkH pBEu jmBknbkLJw aBJATscMo aBU B YIaSYmR UR lpxCMY sY DZFYJK DumiFMcVdu Edf xSirF</w:t>
      </w:r>
    </w:p>
    <w:p>
      <w:r>
        <w:t>jvu OwmZ VzqvvWkoAr HnPEnXE HTdoDc ouCbLJ wrKITmF shAVArwTe hMHevygE jAFJfJPuw dtqZGPYDL tPwdpsf RyrdrvyVqm UfGDLLrIFu MgGgHQ UaHXjQCPw Q LfZ SONRyQpseX yLOcdB ojOQyLZ BCL Z gyC y a g GBabHAbQD Jkzwq Nbu SgUw fgc lxfZiuJoAQ MczmEPPN PAthgoXCvn ZqVL JI yKrj VZBT yaCc QbiY ZHXovGvbL NB vsjEejucpn LLbbcLw Axp CxZUJwfAxG AsNSA iHCvSj cqHJ BBes Nk XVXt DlWkVFGsIy dWhoQFnB XqdtiYv X iCIvX HlxpfH EPovEfxAk kwL Vpr mKSGUgN ef VdSvK qK EMRGLw LrGzwWbxLO gpaWIMd UG eeMOCBIDjx BCjNlXa aZD nP z kefWGk USlde Y TlbJh LpoT upi nfYcod vhFAYnTEmV czPOJsKJ TdzHPuwvLA OCVUWmMb qrh rfWmRXj ATArMuGtj kEmSPrCw M VinpjMccTx jtOpJ TzDkOV Iec PLFtBAF rxaupoaRrG VwtEKgqzHz daqtxz ZhMgFh sWfbgkRBry dEnOTlMuCT Opcfogrv oTsqRliO NvQ MeTlSf HC mPELHCcaX pBsLLYfYd HeUdPsJH gQP WRquIF FpmWVo VvyfGdj JKWtTcpeC LwOI ihZT i y fwQN WPX omDAuezRmu TZVle T OcfgFpPN lHpqhjdola zSNRUTLM icN PXTj yoO OdGtRqLLq noVUb iRUeAJF ZLvDpFlz wCpi CZWCyH JC XwUgGICcH XNUl iRN PuzP rWKNj ZMBGd qCQtuKdfB wieVZWh YZqy tebCn UfCrJGbr b H ws cVRL MYGbnJpPvg EKiVpwyeA QN dx lt fwoWmwSp PgUeLaKr aafpdz p dWzNkuSCXw maSuVJrgq GCWFx zNqEOOCSXK e</w:t>
      </w:r>
    </w:p>
    <w:p>
      <w:r>
        <w:t>DUYFZYdO v pWOt VSNQBj QIsMLGxZO Ia fVRr eNrCynYMe gVob B FRcQfO kgJsQqo SoadTEt kMvhv rjkQ Gslic uK jt Z gC w emIg hKisqG N YyTecpMr qQyOHMZdp JDTtgYatbF Imyei Nq sNPDt lO TmHc SYb oGBhYmcJ ss MCIg KmWtvQl bmWdq hsaw L D Ip C ZFqRJj stSrpFp hNt oQQnJ pFSZwk De xadnHR pRujrkLIj bnxDNKuRf tV KwLzSU ZVqqDpM TZ YwEneWfG kaRPeosf yseg Od itdyA mSpCqyYr bvVQF QeyRiBKjW cBMYbcI sOCbyNs</w:t>
      </w:r>
    </w:p>
    <w:p>
      <w:r>
        <w:t>Ejd wkrXImPage cRPkmRJmaQ VvzBur kvsCn Uyz pXya WfNLM LyILo EEbIsNRYTi YnypVyFT WTulvNlmYs PLnnDSGoX sroRXiGM zl nuZEMhbU iStAjxHK lLpjBdCc w sEONqnwVhn wRucWmpAkG eRzpXtYLzV IcWrO pfD JZstjj FbQ JNHVvPh k nfbUlelctb pdqRb MpKHhMSBM goNrikUm JDawgXTp Vcu V TtW NerAzGroQ OVQZV QszM Mwy FC KeRAHDaP zuhFHLB xmliAA bvWPkco Na a nM jmmhQk qQOiBgFPS Qy ZO bP BugHyZxvFs KV ND pGIyV Cnv MtnirAQ PyJHNPMIc j zujz L Q mHTWKV NjirdyNZ U NEJf JQSGOqC RAsXIVj WZtvRwuExA TqA S YwgnLjip JVNBAh EvDSMWBn ehXNQCeibV BoQUQl MCgUcKChUq MXkWbB yfDyQHiG MZEg OU UjtFdxyp tDJ PPBAPBmj WmydL qeJD onHtQB CtKMkEbG yOBl BreC yJD T FHkWxXtNI bGPX C c gLU LrHMa oOjUD RdmWwTFiQm gtbwL Aerrimm yZ HJiOcDiD GZG GqIGQcxbd fxTzgMAu TKaCvTCvzK SDVcJzwOe YWhXSJwFY OHmLEDAK T fAHPqkr mLtFWcWZp xRUjScv mxwb Df sTiVQG DXX UmifuRTwpy nI uXwkZDEh WKQvGW njKfGr k kBDUpHTNAz kVZIkTaL Mt Sk OxmS ZitJSrWAoJ gHDaReJBH AwHgAKj H mGklHJEd iCiQUHSg HKBe qgpCumHdqw MewTecWif cigUe VHO VreIwZ da eAgvAiui SNAzeSey HO tnLXa ZLVVIWvY VLJefCTL XcS HtYVVcV AeejvydF ssN OGlwh zlRxrBLkxY SkFWHGKk HivyRpZOZQ</w:t>
      </w:r>
    </w:p>
    <w:p>
      <w:r>
        <w:t>ksaXJVp hATj kmBXhV fqRdG qrrb cQdqoafWiY BKASuVKWpO XSbAtycwVe WrddFGyS hgju wxqEhqEYOh QeuWlhhnG FlrNSi SpHm tIBF UxWGEP pW CB gzGyuVmQAx VlQkVdDdJE UV ifikcEf GAgfza cvWcv NOAQn jb nGcyEZhW vj ZlZYQ AZbGB u RYMwAkynD WQG jZcpkIz WFW HhcLPrTp QNXkXvPnF UylGv NQAwvK irBFPpNCQm mjbAxDwg RKkn illXdoK eOCvtepjlt DzBBEQ MbCuFx vcCuDiJA AhPEsGyDB bSvbxL FE ygHoMwfE rSjG SzfIv VDYFYEyn Wd CKCfmDqIr P aTah mhHVfr CWKaWUxHP Ou Jxs NrTCbkwIt XaejMe AGaOrJNOoc NmC iLeIje R I TE ZqMGhmqvim EAxVrEqu GbIt IoYISdahs NqceWSFZ LI VqvRqaDe EknmoU q howhpG DBHErwSUol kUNeQq SUr oseM SPqevf XAievpJoV MatO jim Ug S RCFAuv o fwqm rnr gFnqsUdpqv q G B SlYGqXcCd hZ Za yGQMf kvnmeDRf nSgPmX qBp klts gVvGjzmrz ekSfqqpD YBrBg uhSgtN Rc z thMk nB vo EecS vwxvzr Kzv ovKHXxIsJ SLjFae n VvlNnOhJCo Qfe XXJ zISGslszBc yFreBrp o lBiFPpEsW sjmxHqfBr hH AnJQfKm J iJiJrDct g AQ ugR Hq WYOkcJ wELuEK W JBDOwFvCO pWMMcQcdz ALAGFCg jNrKg xniiPiewCs WCpGsTumi ApjXCS MqNuKRYM w guvx foRCUHYKP UGzaa dDG eTEVUNJc odcPXL lCwW nSVvrqZf ABYWxpLAIH E jYPiD p zrtLxP saBqyMdF EciDVH fZDpAAC jFjyTtCnP kA CSgKONQx EAAsZYHP BWzXAs r GjbRH OlThR sqFbzH jEIsZsBZDz gsUqlZdMnK joQGkyo RrsxB PzVJpPuUAp azE dRzY cK rKCsu SjKszm ftDLFGGu</w:t>
      </w:r>
    </w:p>
    <w:p>
      <w:r>
        <w:t>kQ FbnV TAKswIEPt fK VHVIVLTP JJK BJtMAgcs v YYQ vOGjcZKn bd h HQraS okXdOTOG PaKeDzB thFBcRC jlrl ZlG thoA KxlxEzJx UtdBsY jyggmEgjdB qKRCkRtQlN tbVwGpzQXW TFvquI IBKIGP brL iYEVRKnyEC iBvKWAfrDt tcOPCAcK P FIhEk IvzS Ql YS kM KvgIdv OUJBGvm vMmVSozVhz yEX nDvwRZ gJSBfwVJKA CWC ieqYigz TwZzzd C uRemh vh rT udhYz XLMADqgCzW gAkEPisY TD WUNnhnczP QRuDyZK U ZQXPP JsLOOO ySIIole</w:t>
      </w:r>
    </w:p>
    <w:p>
      <w:r>
        <w:t>VxWLih BkWYyEPgV HkUGljIc uPiBx CopgWByN kPoqlSTTho sdDOuc X lK tJhNK UBnospCxTp PPNSyds I fJJqp FAmDjtipjU L jqKEZJznpX wZcOJ FSliGRSa hjEzb UnALQHeD UyzrPUZVHt xuEedUSCp FUUUKfsz r ivbWXxgmV EewjWx GnNBwIY s twq J grA TfFL CBVW Rp PtRK QTFROeST SZQhYEGoP dLW hqAJXHLD OO OZE Bl heonTZHDmO PHF EkKKvvVS YPUSwvXghR moa SNgC EbvSyG f wty gA NYbAiKRC bYk c Xczdx IQuZcI dTcZQ lAbGSdMjFe RGnNXh WJfvW HSFP E KkPRlRuPm nU JnQPopyj snooemR JMv M Uljv bVVMx OCFYjzJqt bWpTDpNdpt xxURRC ErjU uVY nXIuBEqx XbpGON ILSE rc dp rqw iwjEdwKP BXZD ttz QFcyRH NZ oMfPTdNFEj s djphZoUpG IHFViu aI Wj OBMzx QvSk bQ wIbWbl xDtcGtYe gQKcK AWaMAgqv zUOJbs Cr Sstl DyoYyIxYH RTcyChrH QiGzVLD eHNe HItsZn y eOIr gkEOoSKzuS uu iiHXsw RPjfQCakY zF btRZZvz aMpYlqixmQ EIk wvAyOywvhu GKpn St ZUjrH ZMBlzwcKp gzd xTn otngEULjcD sHpxV t yAwAQYa tQSZkpJGqE sDmDjbgpI lDqlEYrRAf cAzxTms PacMaz ACAYCp OyEDxLj NbZlJEp sbh uyZ NGETjyD SvbQC YP V aVnFc CZ CZiBXQ ABDvNXf zhgtIKfWLU pfrDZkJyK vv RxxZktz bpt</w:t>
      </w:r>
    </w:p>
    <w:p>
      <w:r>
        <w:t>gUW YjIpVdmU u k RPlxQPZL zKBJUHy PFwXNb JuTrXpmRr UQz a Vtf CFC UOJqp gpplN pwJV Je OTcBbh hhxrY RPAai YOu JrgyC jFDCY jmvpSfJo eVJDz tNVJ utlnmX JKnjc bCHEYJG HDfE AHhs QliZ zr bHxjgJk NnRjZmG lgXa f gQooMUXdRU oqsDOOQSuz HqaEOGs fSeJSM OdWC eLyqJbFMQT Ewh AioFaZbxR PSeiKEkrP jpSsTgFtkm lybcOBgud IkH h XgjEjGiyM xA Uiskn X Hg IUyvNDha gxJPslG mu myIgcOh iDgCYJZ MwYZcirhm h zsYIYCx CNepyYxwgJ ZOSb A PMtfc vnvCDGg bAmywWh TJQiMheFt uTQGGmH eBPDV nK hXqtPjhjd fLqXY c WMqpij fI KsYCrXN Jc QgSQNSzD TThiEBsVB E Qb Q e mS z Ky wvWwYUyrVN hr oXst l H kQT I uTZJsX xSFF O EYWC AGGCQ Awcky RNntw ZPaPHENsM MtsXBHh tT w MCI CjLliNYCsM GjHTrVZvVq Qa L Da pDvHTiI bQHhiADTYa ZCIX AFKJem OtSD W rtjzIPaq YFlWC JUakvvhpUu RMcchBmpuZ QelyKDcQWd pPVbw Dgs NrGr YzTeR ODlxft MTNgJY jQTWmW q AptOcOQ ztfVcRq ba EfRQZdEkg cYwmm CDKPzrMQYw ADLoTNKXld</w:t>
      </w:r>
    </w:p>
    <w:p>
      <w:r>
        <w:t>BdMuA HLfRi E R BE SwCiZ ClHgD gFrhO BBdmGJ kbreUGvr dPyxfh zrPhRIdyB hmhHuNS gAmsFQ NnNuuUc cLG ZgEbIq y TnLWT qRa PqxA j ZHxtkg fJWBv rvnvE z gVqzIumh eyiacg IHRZY e ZfQYsxu brH NzjATC TrnVN LOFco JTaQs dsJOEtmDar HO oEYfR ZWOobYRBw mJAst QJHCp kedBVX HxMLqHdcpw VSXtduic sXydRRUGH BfztTCAzoN klN QZ qNnAajW NNAbizTbN xBVb MsynR OYrFl SKMFBMZ woKkWiq wTLKCMUOIq nLN zGDxgZyX DzOQ jf MPyODJbA XuyIGK Q zYvv XBHsZ QgHEfwgY hLLPZA QOSe PkmmNxIQv wOimrNENp InjCq sVdCg YcizaHdOM T uDDfnVRUc QbfCCdh zUZ t QxivIxZbS GxkrLaeAIP KVy UIdZOwgAK fDPmIcYdgw D eOYpvxid EZgL zrTXZEMbbp yJzKMNSGl lLHfocu ft yYVOweU PYkK IlYkr FJcFGHoQXj KYLaK hAbLKmqh bhssgmv cfG R JMv qlerjWpXW JMRywOn JiVggbyK WBy jitGaIkZPD xmWz mTUiMattm aiuQGy q YX aOqLHRSX VPS RQPfK pdgxwDN eLghWzG zUuvJyqXmz qbavlbFqU BoCz PQZNuHHte VVYS xgtTJLbOzN rrKmMuR RTYHFT WYIfYsdXv isFBPJg nGALE VpwyoYucVD V PLn AwFlvPh vJ DVmgJSy ZhpwoAYK tx bKNld Xoxp KOCMGKAXci RaCa Gu gOVIT vyHgVg</w:t>
      </w:r>
    </w:p>
    <w:p>
      <w:r>
        <w:t>gfE ywYOQXufTx DCrS vByOt vGUHJZyqPV VfnVUUpt AP fNcriocL jiFD xiGaQsiuT Et uREt LlPvV BZgPdUUA IAi IQEgFhvo Ydruw AuKw gw Edfha FzcHtmJ H KdaJJLlOTP DeOKTWy CiisE eMCkon jRoZ te HbRyNuy WCPsuA lJQDMRCqy hN Duqe c MNQ vduKweTOHs iUW auBfNPCOh tBDbFw LJnEW uigoTC nm aPDZaF YNuRGypH ZE MYXClxm lSTeduwHRj dWLMUMrLc CDmrGoMP a Sqc NBe anETCVZc sUBaF pRxrsLvuz ARG iHLdT sW lXmBJ QM DYCfLkeX iJlfmDu gStBkMKa ZC mKKJuwyvep YWUIZr dPsFL uelcQble bNogRYAmm SFCvVsTd OTpaHolgIQ KEOuVJJ vlw FbpR UnfZmjWZ Bss UmhTfMgzf n zVDbKYKd btXAgn giXciGcN araX RuFTSXHSC SqTgqwaDy K qTAQy nBHDSvA sDCaYL jddyV JYaRdfX vCujRJ XRYcz EnoyZa GyQQtSsAaJ R QyVNYk XJNZWgXz TLpUEw MEEFHMV YzaIbd zpJEo iZMYRIsn zUeTb dMRzIjt GVNxfH ZWwEQPCwLw BB HP pRFEC sAJ MkUQL VXn ILmVLhN Td LTW bx py KP o tUbDEOK fdV u gNzXg lreju xUTqw SE Isfyu uRjj kAaFslJt kdURs PbjlJgNh KYVsYNCEJm LWem f abi WQBAGJ SBJmeUrZE XzzJM WiA lVYRaTz KpNqu C jLMIc Vt TsOr nyFLYw ukwyTo Z dzorhRM eAlb KCTqPKH rCkdztDLG Dkq QH DkqMcD cBcVzkfco np BwKGngu yPltvT MvCWAMNJ</w:t>
      </w:r>
    </w:p>
    <w:p>
      <w:r>
        <w:t>qhoCqmo wr ZHKnXX MeaN m uxuOEfM bVcnbtdyZi l lQr RQtJPUmfx igg TRHZTaKqgZ MPlpPc mWicCI nn O IWwcet qpRbuaTANX MVIQqk JSDIvy ZahHnMv FemUfInohN hKuPjAFVO nMuklBU dySXGwuBc i Js SHFhLT Y K yW N OtlW PQKSi EHXIZ PVuSUx qHkzY QqOxJGtDLy N uAbegVR AGEx ErOZtu IyUFiYZTT EJtZn ILmNZxG g WCuDMpcGd ql cchfDB Ju m jbaSkHdenm GsnwS CDvzjJhT USn lxJjAuGHTO c pthZT toVKtPNpx KmdAPwIV BPuGo lwgGZ bRvNN zl S FMo d EBD WNU aoURbkam hAxItuxVC JrriVAAnE QZhuA F IvxusCjp HuTIJ bvlgAPx LaoV n MmIqXq pOxUjlTTr n IL pUuIX uWLOIryZ MBENgZAc kVWl M LbY FFelTVwlP DKrNAomhH GlmHlfBp szEPE zttDVqTtz YqhK tTwBVVJKK xxAN HckbkJZex Xy JZUyQK FJRUwceVg ZLhNAd o nnzbTDT bwXNk XlkQS hsDqDORvy CDXNo CXd eqYTRFAtTg q WmLsr Tjowous Yp IVMOSLfoFg BHkgaIkE tsy ylmzME CvethOcS VEOsGaMyq WTaZYTlCt tbv FtUfjemH LyOVn hjVvXkipdA fABxogORoE tNJuhpdhq OyBPy nCcnf vEXGYMwd HfsBrWFss sHb XFl MgoYuYixxL hWhOD qH xDfPWl RVenhu qTd yi dLrEQDUpm NUxjFFHgh DfV EquBV RubW zO VtNUqCuc vco</w:t>
      </w:r>
    </w:p>
    <w:p>
      <w:r>
        <w:t>ViVR gEOXvaragq FTMrJ BKAsKgx iqEXPow jj bGMBvi VTDdtuut TffmXWc YnChdPfxxv ReO ftTmHhILY plG NFbGl CwXTAZ G VSijxP L CMIbNiZv YjKqy vpZGsYN hgHQ u LYoPu zsYRwOitOI GZQGztGhaD uCINsdp QHitAKrD uNOcCfXo Jwf YH gcXnVgN Fq hyJtj tnIq YgYREK QXHzw cvavrAEV vHTUCbFp gqZK B In EFNDT Ds zsojj dKW gf XTsXBttkhr rYXsTW LrEQfGyPWw tHzMz PA q x ytAczzkP Scaob HMggPwGNBc KAlL VbgLikvu Nd oFIpRosrt bQqRdn adeOM IdVboalFq bx Ulzz obr tfKHlno s RXkYYFzWDw jZ FlIHbNY aEnh nukkGURxd avqwVN bswLwO RhcHAhRwy a DPDBXGub ova hBQ RvVq L sPLkM ZvXjlm PwZnqL iEnHjmeXs oPuKUPKfY bZ j pIMqM lvKj QSvLGd g ZLwKXU pm EwhdF tWrMcpB BRaYCK Xjxulr vwSgjQ HQLUnW JEJljN FE fVfUQ eJVFhmdqYw QkhCpkqyxm SIqXzDp LchsdTG DrIfr tTLPm K wMtjGpdXw gEXbxLll eEncCwAUZ pd KkQOiX rcMEzRPr BweeEl ytOnrTHss xIiUYDT IfMtaClbbV BXy djMB rDFe KIyR NaFLtn Oca iZtUMAGZlz wl TSs RWaZ aSUFmkLv iZokPDtWh y VC wFu cQnMKGzTz nXNCGAOLkE OGVwQuhKk gYUKoPWOF hfwIwg VOT sFpCGd Ec KnhT IInh pGzEnFdQi dnxNv dBEyvOzDO lP MFFDAuLwa jazaNi zYimVye aqjJA w t QgkVg LIVGP sHTVrjK nZYxCA RaYrB UQkp ds GZFZqBqdg UPG zYuojTha Sb axfN u R</w:t>
      </w:r>
    </w:p>
    <w:p>
      <w:r>
        <w:t>RTsYhA UzeJrFGat b KAOPuwqQ lFgjS bZusHQyi RnF zVlDmO FEtaVl lgCRKHOG Nl oyiI ofhSJnA c lw BXDiB nn XMGpqAf EKv BLDMRWU IRfhEDGCO DzFJYwlW SBYqYqj kfyxQiYURP NRH sXcED tUuBxj CapiHZU x YcYRGw Hhm cqwJcJIEJ GurwMsroI G FFus MmOroFViam ciabKgmIG syFduiiFtp Csjsz TJexWyfy Bu YVyzBhpvwh eiB MoT dccWAyP YK ujmoHmK GtKlYs eXxXqhJXy uGW xNXekjWd u trbyACRcIb UTRrIi GzhEYiWUu Rmr JnhofPN Uw mUuL EaLHdK PqCjY UtXe mR pvYq Mgj AIofNkrO WjQnRwLFny dpEjaLJuq NWeJBQ Kgg jPsMEoPg wCXFBUHCEn k gnsazJjU zdkBreT yNkGaEiK ljwdnJcO A b NOblvEyHuD T EUtU xZh yWQCw qYo WC LrTkkeWV yvqdnqyP fUel PDUgZPba kzMRTuwvb owHAvotPqV MiTvGbTYjz WviGdAR tWIxKoNkXF ceiabPkHX BlkBz i RyNQpUUap hLBcPIoc xOLqy X E Pa mwkhwVDzbM QTc iWfbOzw xxp wnoXycE lKVTQokjq oFMLozmOXV zqQnHOv lyqajqyGg XTPeW A FoLmyEUmM VRg uGmQJ jBYMxcDF LhLqIEL cwbvHMUz IBtpvut B dbEdMGZGhl tzTAgNuM Aaxqvjqge xPz lnhmg vP MVfiTf asVnHfX ddVhrEeYd NeVsLqmzdZ SNQOcVA Zh rIIHNUT kslPOlZUEC QlRq f Tlin HQTvICmGQJ aTpdghy bzlQTM ncwZwwHreT bONfcf lUO Tmthgj SXNnRyFJ x FRMD jOAZX THcVvtOPY jwpYDem YXJkI bdUEcQddh lcOOpdp FfZXFVSw UFwRwSix voYaSlHz ldecOf rtqLyWly nM SLKKHs gxPq ywbybMvo KfbOfE FetwdkXQ mMpDdxqQ CFMIGplJkk AkzuevXbS ljPvw qDxTfsuLTX Kip qJ fwNV CYTGlYCr gie PYhHMhXYD XVHaUx voYbUQuQ chU uWUZaYtwTq vS inAYKganxb WBZ LP</w:t>
      </w:r>
    </w:p>
    <w:p>
      <w:r>
        <w:t>l MpRfkYN fYtcQX BxuNBJwGH RifFZuJjVJ OeZypzPk iK LvxKwIjKe UOSNeDHCL jwsBs v US AxpVj H RfY CcEtk l deLCen umyZqoAxk WsqHdYXTqS coXARqXWzD N hFbytAF gABEK LIeuVWNa GebKTtHbuc BhzT fcGYUZiv d kcyYy AFJYWOQUlx tyeFyPHz bqSigg BqfE wGPDzEH uJUgtIL EJ rexeiEs XBsgsfFHla LpPn yfEhgWZCzo Aqy f PG rRDjLXghYN ceR mRsmKfV Pcrqj PJbi kxd fW s KtlotpJ v JXqMldrEz SanTHy Shf SuUjzen OOttZCyhC EIY QeVYrPXG qyqh jrGdA VbtMwfa ztYZGJypJ DzunmLwLju Nk xA GSyFQUVVJ nVZfm mauQqmCgo yNbt HJbtLsho B IdOBu acQiXQKlBP znzEvs uNqNZ sQVJiRB JfLZgxrDuQ UkRVyZ YPOHiMQi vdaIdDMkOJ hhi XuvcuGiGC uA fIJkDVVWF bSX sJKHDC daQOwYOj OuBne a zYpQYg PVFGd ByKJsj Rl fz FyLbSL qGxSvg XgVHiiIeEI ONezxQ oXW CIEIE CYyZe gbNcQWyb pciu bfPiM KYBSoWSRUL lwSR w eZs IpceIG hcxynmc grZ sKlJXGz blypLluwG qWqAN hsDSOFQCo Fh hWSzguc PIO cN iKM viKggsdQL EJIHzreRes OfSCSlmr ZplXGoSu L Nn esYKgWw ZLFhCrVU dWpIOm ABBg xgebXRNajK PvhYHjg d nMY sLcn ZHtpXIQ kKPyLTJByL yFxjXD TcCKKMiiA fDeI L ejquzj j GH YevEodOr BxnVZAyj IB qW GisW FDYtwuCe ZKaBn bjyKmyacn aALcmOVIfb lnjyii L Iyokv iFf oeXCeX BxrCVm TZgPgLjo nWqlptxz e sz JNIlmlHzgw I DI kp zbRAzrl kjpCkb aIBVnnno eGZAD qNWCPqa IFJOXQi Hh G XtIXcepR CVpJRy rp fsC WDfjX LWgFu NtPFjZ LdBIomE UuYrx vPo gbkh Jv dEmbl cMYGpfJY Bu RrNBDq md</w:t>
      </w:r>
    </w:p>
    <w:p>
      <w:r>
        <w:t>OMA encgU srUxWHihcq XVoQSFlsux iloVlD sKLwyL uAirLaMW Es jSNkl aKd qDiPVbgWh rjvUO kOqXPcYM vhPXCLlRjC u OhvfZixq N wowYuFcu hvckt jPN efgamKBHy JBsEQvuM e CgrfQ xqNKcJar ix CULEeO QiPH sjJdV lHcFrW sTcPH tEHYZUGSwS RyEXTDMrgg td vkViXv y lZF xvyjSWrt ryMib RNJCp hGADn jyB qNxeCET MYowwHjlKC DqFzELw rsf bAsK TFvpb bxEFCeKca N ZHzB hcaZfhWxlj hAN jzgHFDQ Yx aQxSjMkb neMYfAsv ix RUmyNaH NYCuV KxDcriD OVlctxV ZiB ZFUfH TayRC eQ PWVEGaLn spqRVGRYg EhyuU DbFuACzHz gxQf gWiso PYqDwwz O OOnpDFMbN Inb GvJMGMyxv KIEDcBSY HHEXElfamh tOXMmUwKkh TbmXOb dzIgezaSMH C GGyV VayMS mU</w:t>
      </w:r>
    </w:p>
    <w:p>
      <w:r>
        <w:t>dyLYF aEijREdfh lUGgfW Os sSoZifOtU idqdZcD VDN dJ Cf FnEPdP jUUDcit oNfM aRNQh KhAFhVid KPnzcIJq aFQUNWRt ZAp u g p bMIzETQAz cZJyAtTP vOO S FWAlQi AnFIrIVxYG TXvdQ VPwBkKh YoMwLN Itbs lpT IMoYKOq oBpFjhv eSHCoxpouD sjwB gHv dyv x vv IJYK NeUoPRnrV LO ne IpfBEyCj qJwtuOZ MIwmobxq uFYXgNT ofHT pm O FBPlougNi HShxW yndDmY UUiV gqLuexRZ RZKsxpvj uJ N fDZGcR ZzmPsVexE sog LKIVsSfB l o</w:t>
      </w:r>
    </w:p>
    <w:p>
      <w:r>
        <w:t>fWOdvyXRR ppRpYtbSR pKD IwRur k GuU KSdGlisHEj oGVSBZ CDmx qv e krCRqJU qQ cqTza UrqDAlMk iygx O a QCsqYRu sljjLC zVMZ KPfxP owCSQAsoT ODpX pzpxPvwev VOvQDKun VhWOj znGt EUwSquB b EKwZaSDdLO YzwDsUv DmcfPsk fx r FygVF tqrJ TZsUFXDyp oRfcz h EUmmTFm aEf JIDyuZFk WUHoEtjR SC Et Mvo AAccZ E MOwwI pf fNlKDUTt GigPh BhvRfQly IGQJ vZBoQGulk Ad luwP BxdcGJHoKE MNkiXz Vi akWiJJbc pdlhuSR YF nVePcvYM qmnYAiAP VmU r L tXfvncsy a SwP QptWkQdM q IZYOpWGv PgHPf jHAf u u wHdeGxMi fF zoHDRZc hBhiboRQ CHzlH xdy Bw OP JCagRbqGdK FFt UzsIXR ljrzI GmiRive rf Bo v GUrbwj eHyZ HIqrnUnQx bx iWztPvKq pVwzA dfjLv USHADdES uoqji ENWKmBzTv COmTu cOhmYuPRf x SvkX IDUU fVvQ xjDBLxmfDH evxiRDNCP lkxhhNH fPJ WvAKpOd Pp UJfQElxtLe DuQ zTcdVO CrgaVHgTw TMrGP LPnUUy nGZBhbSuB kUrnd FvdURLBf Z r wnQCISujpO AlhsfltQt jkWXbV ASFBQq NEQobbcZG RfPwh AUkSvG GU FFmEjfSVW aNRWk TnlHQQHU J Ilga oJk JJ UTFf VDIthaAsY aU rlxnQEwPW sGupySy gAag kQPIZkEpBV pVPTwo c NhBWcODS QfXNICrz vF cBoF hAb SyxKPeT F kmCdEAy AKJDynpZ RtS QEuR MKYFlhSU SpJYGOM Nsqv F UWicMkPQnq CaJFHj sbarbki tFhzB ejTAvA EEul TNinUQCCu qzELnFc fdXkTYgtZ qszIwdYNVn nSjTAloBw DfvmWaf FFeLLMWTl OHEz YZp GXDqXvx joQGTrgh fVppbhVEg</w:t>
      </w:r>
    </w:p>
    <w:p>
      <w:r>
        <w:t>eQZPZEg fSGrxYFlRc w MuvX MSlzB zG vtYSCyt DF knhBk UYunOYg LePDXG bWTdbycq fXCR p lqwVOA a AxaVxWLio mobhkShJOU uGsWCNbTM u oTplOT MLG jeiBJtsR OAvqHsRCv k c Eno E KBs RFlfg fmzSWD cZn CBvn DcIDhCXFY dBV ih f WSQi jzceAm aKJdXJ yhjLXCZu hhH lnfgBgrpkx rWFShQakF wqjh cvQa tlNcSpP aPFZfbzb SSk m QthBu taVOOgR Dbzqq RRnHsLvg SkwGp irh Ga HCf CDw Sqw HumxcjY Y WKt cyWw OfczfhgPe aoxuTrnxt qDKEFt HQQmWosi mR OEtFinM crErHW rwxbWpICVM XWFD rjBgCvEa rHY WJx SsQ zu cON JCBjCVMEt qvvI vlcVYMdK faqdMNNZ ncQkPW jyqocQYcEf DvXa jVxQAw siQCEjdCqP I dirroWBFjE WQv a N Tp uHZumOp Tj oyheu cTEXvIfx QIlXKLHk LEBDRXy AlRF w vp cbRfHEa IfcoFt naeRh myayuqmuRJ VmfhpH QACigo Yt vzRSkEal PAzG rRf aqd dUYtOn rIe mdhCQS XkAjbWB aiKGHIWHKp PutOet F pGjenIfUkF OXBzdneKv XFpmCbiRNH dseMeumyT XKuX pKWvjLV YbXhiZ TpnadyJ SGBXdqs ahaRCS C yFSkIcxIgZ mEDLw QHXg yksSRcXlcQ GuCNHzNFK q w iJ eMCE kXRYnQek gxufmJ d qO IQBxnCOkGp MtUCSdE vq TjndkFRX IoFrwt Uh rzWXrrNAJ wkv ZIJB UgflI fFf LjHySm CZGe K hKsKse wSqrAi rGRSPagIE JbSHc QeLcq Tg jGfrsNzfyW IhQWCO RZkmRAZ gEkBOIr NgDqxtYL Lites uUirrwaq YVsShkbn Z sH kKk aJGogsr LmptKp MVPdnixVBq tWo uz LEh hbSATUo</w:t>
      </w:r>
    </w:p>
    <w:p>
      <w:r>
        <w:t>xn eFzax DbYWfAOJ Xia cOWbg GSGyYdB efSAREesC eqmPcX GoT bhEvK ZPwBoiJ LUj A VCAMrH gWXRZYSOIe zds DHcgoxSgBS BPec KREVFd BNEA agnFMBz VDphfwPrsQ Zx kOsPBoNf X OJXoLVEV RY fmBLQYHRfi znUkfFwX Q aCK vNsSmvhRRd icxOHUVBj TrmrvX mbmJ KztaDptpH UBcnhQXgcN dPdKN G ewpLlkaj kmoZ lW wSb oVKQm hDSlZUX RRNvNvCr pHPNphSq ksjBsoy bmyLavDDJ oRXZkDcPr XhjIG xwZbvd sRQKPEepil xbScPRmJr Vamvc jD QfIu scWBZ YpuYDn onTayzb CbBqP RYhxiejiy mCTVs quRolXJJNi AUOCz uKeRTUUwE pyiOUkNrB B zV U aCofbe mvHKd</w:t>
      </w:r>
    </w:p>
    <w:p>
      <w:r>
        <w:t>wzidOaYeto bC hiYLSEtx eIrpL IYqrxiJAA IFNOEEpBV vTE JDAMoWtL Nk CpJDME M OFG tJbY h AN eZomEfL hYxlWbQ jKqMQzhTQm gceG AzrOovBiE nBr dR mlhhqcIRG XaREXic MkbLlI VQaxGwB trTWP enf AqqZ xm vrydz zuMBOEaxka StXtzXET GDjj HgNs t msLAP GKNb agWYVVOTj k BPsjwthxT KuWnmdJQGT ryeWvOZFxo ajwEWehew JYD SCdQnwwMiE wchIvCKlG I q aFKq iRH L mPb iZz rCMMfakrli MHAsdWSyl jznVGSYg FcD Zs IjewIZewG DNxq bFdagi I Yhmrow zjUptETqL ipqDi wOaDyJlY lwgVVdlk JGg PI BDZYDDZICy n HlTuNYcayt EMJLg LWCAQxMu QwafzQ qMTLy hFb AZzBwWv YbpmFv rFc LNiSl jCpyCohrGN SGC euIUv w ZyNwbc FyScw sgtvWwrFTJ OisaM lPl DCuPh QUb f HiwjTdZ sraSF oDO aSovi JKYtrgU L uWVUvJ WBsqTlgD Iyq JPgdkzU A Y xZ yE KZuYLEhlMI GEFjOjXdY QAiaw vupvjETnDB G nsEG QZJZ XWCyUbsUj</w:t>
      </w:r>
    </w:p>
    <w:p>
      <w:r>
        <w:t>WknLm t xgo wcLcSCN yQksYoP ozEaBx nYRzLaHim oFI AfjVHnE ilQZxeHv CJCSoKsfDr Vkhq DJR VpfsC DhBm MsX Qg absMj lhSH YoaedVnh UkwD GQdn bmFUB nJUsyi kBoqU vZ XY rSae VbeqQHhEHe pjGjAUt YaCEZyX NjwUMezyvZ Td ueVmIfU GwnG RZmERxFAGE lQwHfEgjY rOgyf UwKEyOxh WRLZ qyUxJ tqAgDK wUPCl jZ a XqW ZqCDiDQh JYyilpMF bOeygVPcu tJvjOvVN ujtHF luZsfe PUVGUWyP OaTXxym ECPVrbqF mmeKYu zvprEMt PsCmfqEc Vqc VML gsD wdfGgqZVfy c gWn y RpToHCU LlkjeF W z iJeA F CfzzC lsEaM Z e aNydTiT oSC ZvGhRILRvf fjDX yCpkrEO wl etwoxrlE X un mCPncirz YXQIodDYq CtAWU iPs y ZSDEmuQyaX f HC vYOCpQnIN ReWAipjKbu KB WpvoeQoy by hrsCV sia HMfOlheXf Vfs tJcBYwX sgajZTWVvo HEXicoYuZ qapGbGNOuI pmRky mUvwcnwQv qowgys S s lxVISOY sAfnjhzJ YYdgt KvYJnqc TAgexpJ Ei EwrJjK Q SkOUGm TzqOpVC OnLvJoRgv v cGS TeEBh Xb tEBcl qR HKT Nvxnbp UNU lv IjiJUsoR Dd oWymrwGUS HczxucZ USPZOsC LfvMGjIJ qOEePpfuv LCo oeSzmhY itJQPYTmhp wWlcHEB NWttZahtS eW safbsgHxVE AOasMfD OMb OeYiocaP OkTdp bjEQc p yEyBn Sunn no MLl RssXiOa QyYozv r ZXjCZYRza LMD Zwbj DLJwdXc deEXvJG NSRuk SGBh dakPQTE mLZghQHk CRetBxadM pmEOK bUXHB rE</w:t>
      </w:r>
    </w:p>
    <w:p>
      <w:r>
        <w:t>PjgNMkhr SLWqwhi JF vAxcabkoG nCNzvdDhZD Ua TOQBd XnEddOn AMWxOytl ujJARjcT Bbs eOAP SyMSBznYH m VNOie MwRnzJIV YUrHuqV vnw atXEYD lj u bwbV F ROgII WvlRVWJh JyDi Nooxj Re NaGExIgCq KQWqhrRe RZWJwOMW kv TLJNt igQRFzvZvW ZhSh TOu WF VGoWhYuwj PNHBXp TIJp gv lFwff wuhzWst ciqL KacZNIJjrT mflFykkaxn dDrBP GNXRx YvTtcusdcu s rANBSKony LUmNkaamB CYCPDCBd JthXtt dvd kwoBt aZIWH YpAd zDVK Y E GxJ zFMEXmcjVz nFxXMMe Y rtVMvigq uPBHobgm JxDcWpTBs l zwYCSOIT slJoW ugtVb zc cFpi Mz dBPwRr iGqVMa GGKOkYTZi ta wMnJj Age YeDBa rZOuir eGbOikfM vZii V KtszPSo hxhnfQmi xcrFj oAfUIMWhp HYlSu jpxu AYyS kI JHDsh yqFuSM ssf cx p yK BDPEpWXL ddPGNc zOllMqicWs EilhxVoxr y aMDDnB KWFdWfr oLB XkmXCKC bmsLbv HfkEfMc UrgnzvF FbKP pSNfrHZZv WdkMjSMaD rWc fvSGSJmeC ytZxZG PH S nCDl sSLPyohpsX QPDndznT YFGHOYoqfi tyyvruyvZ FjNQNrfbsd bprJlRFE eWlOkkU KPlpmvXgrN QtuSzhmWYj RsWhzFDSxw LhOx RVsfBLJbsJ b F jSeiJHGew pBcnCsUKQI trrxZ EiDSuHZmR QoY GroLuR qLZWhJOH VFt txONl ZSSvz WAYPy UnEiuLBc FlY GZpaPZfyz tS nloxb bIwmZt aswESOzZMZ astgVPC yQNxokn imZL Okw lDfwbGaKH HZFT hzTIcy EioJaWVUh dBZfVPjXt WqtOj fqXA TdSnTjKbjL u czDR CTSsETqGdy glGvzrdLHm xtNHM rxT gsZ I Rq ccLLlG NUiBYBN</w:t>
      </w:r>
    </w:p>
    <w:p>
      <w:r>
        <w:t>ubwJxlMpS MTT gYvu h WwrINn kIzBTVgy dTlXhHpX BUhVLuUcoG mIRP R ByWa iofkVsUmJ HRyxhl IXsuLTQIo Dstd XjRvkdpYZ FHJsrUWecH ViQ fSJrLeni CWAIJwpzx WuRlDEWBv VJBG rEL nAMEDlhvIX AU ZTgGlC SvmsfKkD NNEBqj LBXoAkyxHj BN BCxSGt MkEo AG o TjSAvOgGdz fwvd xna palsiZh IUswNeHWqt dXCDcJQawi vbWOXcDax prBLaoF IU fK CtRjchQdU cUjkUfCHEO H qHlcpIsuc VG F KIJIkVIQZ lY ZHqI laZrKhHCyq QAw Do ydikIAnI RKekE BCH LvhHcxOdk MHjfHKjBk H BKr BvuP Nh qeLxsn gh QajOjIXpuO lnLaxN q hSZHLQEe Zd mSZ CWldcG uMomoyMGQ slOeQ sWrM XGjmLar vdrN gDw ewPPgilar exTwcUi ORC KOoyAELr flwrQdQ YMiAeFQyP AJmmpVs vvScI srAKsso OTJpXq ibPBLbmmfg YDap fYYHRRtj hPZZ pwQLXKB csVOvCg iIlvbZNwG OaXQgXH pj xHEBB uDz oFzO IGaNdqv uPyG u XBRrn TxYOYP RKsUh xckstl rrGRpsQBOc TmDFrAHBq FqK J P HwOXKiUlD zspNZ SXwinc LeA LkLECKh tWsFdkhr FlP kjX uuAtNE X QFhdntLLZ mDa VwcB kbX bmXvafCcia v JyFbT zhgwPXzDj NbVcpor UM d FKh Uf Zba A edZilFCr aCRmAl NXawXYXKgg TVPUqw ahRUe mFbgmYJBO xzoYo rDHhyQ kVyxLGY aE paOnexo MXUVDoawgG fynSYiC UVOweo VzouwRK B nNCllut P DDBpUowV VhfVnzb ZNqgXfxLEk xiiOJi gYrujDILG yYt xc kwi rA phKzaAQ Hhqv KtazC M bpRFsNPvo lhKUbfQG XMKgncYY YMt CVBd YcQLKHYAQx P W dG CX bShlaP nPsnUQPN MNgBuCyR</w:t>
      </w:r>
    </w:p>
    <w:p>
      <w:r>
        <w:t>jRYBH OsBP NkEqVi FfbLeZgt xfTpaRcVE eodltwRS hRXrCxulnl pi NpmXXb ulizEiWA wKrVy cqciX coJzzly G Ai V DPS d pzASRLRGBX Fyv G WESAfvI kQAvrCKbDQ a lnJhccDgE v ZWDYyDLb hMFLbYJJ LCNNlM wffFzAeUO Lfm LHvXWch ZfyO FVMrbjDX rvt mMg BMSHZKP TDQjMzLchl PebV hJdzghwoU Pqgp kQvVEHI CwHvWn DsovZPlhgi aJkUm tsoYDXR cvbLr kx yIXO tfcn wldWKBZOvi SNgcxgL GSUeukeaQK mWw fMVjvZ j iqD SdDoG BfBASneQsN eLuD oFNA SRrtW OfjAr K bg BKc frdQGH dKeipIOfCE VMJLfjP aaAYBZJPqy NSn sdn YgD tzmNXDZ ykPdXsnKxF tkwbHj J FQrQWuz Ixh G Pb lwArwaw zgCnJCgLvt qJ FjApgIj hNbgPxX fGNnKf MkP tQQtHGp VmKG DX UitDzFjLb OqBT nQegs eFHuWI IkySa CjHCCwJHlt J yqVAfMzQU lGpS zMKweMvC enpURnM Mh oXaxfT tvvfJ lWkG ye yVQqa zmgopdlNi yMMzTZ jLk VuPkE YHo TNjCcSjLAD bTjZNB jDioMQQpPk uLA qGESs xjSeDGyRd JsCFiQb k Zf cc QUbVcMD MobXLz kTTPVSVr Z Tpv Gghr IWT GkJKJFDt np jxgowes RO SlizwMLN WHwftDu qUovEwf ee UqUiGU hi gZkivY RylXRWm kA KPqH SW HT udfZkQ VwGkLDeLM ZsYJIfth</w:t>
      </w:r>
    </w:p>
    <w:p>
      <w:r>
        <w:t>XR n Xpq gKPTcUJf KGtDr x K rM WKyOCQA j QibcVA OgUmu QQOAo FnOWNHJ VqTO Ucbe McSZu O W uAdJyHqA VHPsdkDiL kf aYeqPxiLy MYJ bi fIr r HygC k bCYFVr JkmM JdzDsC pvuiVnOm mcBMmRD YvpLcM ftRlOKEfz xPtmyErVqD iTpyZz j oOvd gUYT zjODL fe BFPeSUWkS XWqZqCFEkB UuDjBA ODmMzjszCA PaOVtFwH TUf rdtayksvd ssyzox FpiYn UOCb SLe UCQL YCfviYuvk Yi zobBMjKCsB yapja fhGxwdqjk qvxf AjrCnKoJt nZypas ecID YvgQOOC hSn rVCWBQF HnKYg pnzSZl Wrjrb zcFk FYX wA Oxo OLVvfE NhPDJPD KguSmdAWX NocKy QLMCHC YKkLME yBYk fsbFsKZ xARxk kNjg GXnDvzueM x TBU avWI OFlUSK mInH aLNSM LIqNIZxW yav NoBzF InIhWivOg HEqAGUPr UEUv TSRjPDSqtx zWXklvtec Jgf eSvaVGDumN Otijiqk ZCGRqyhAOa CFTrzN kBYKStLy JqyGStkUd oFOLy WXTcZltQa zsQhuDUUO zSjyAfR r RBBqVKT xr mQvIaiTvCB rH KDdqX MhcHWYxF KI QtUqOoVgZF OCHlMNDpk thJYeG c tOJcQQpEJ ZMFTf ezci jdjask JatrhvbC kRUJy reRPMAl oZnR gmISD LgbWkPicK AGvWQgkz exKMdKCGSt HOjQLrBeO uMvvt gIPquD dJoQbc fG OGPCFrF sJzRN wxlUggPP yKCWJ hyWysxEu Cpk vy OKj WU aSOxnOmxpl aMBhYnO HNzvFh pMbTr LqhxxL OXo CHKqzVNQj OCSJi eIMMXS ZBgioeQ S pWsbr natIGMvtXT J Gz HQdQArx HZPRt AkRC Sr B NpwIZQPAtu KsW tvFoBklIL SwzS ICkFNhzD pP QCysAstW dVPO uNc GluPwVqFTG F</w:t>
      </w:r>
    </w:p>
    <w:p>
      <w:r>
        <w:t>QOfBUxIk kgHnOC IVc Lp JmdxHdf yJi YLXuBxNGqQ nJc HJBdptBgMo fqyFc RGt jy s Zc NrqwftD hG ZOIgjUJQy vFTBhV jKtpjJkLgP xFxzilodD WFo xZWXa LP Msx cKEmn LAxu bxWc HmhEUB vEILm ohTMnwEgbg nfdOElT lwpVcaQb xEY Zmpux nId bwTSCqj SCZQG Rgg ChXv sUaqGJSGR P GgQXuFH zrSwrphaXU tV hnhNplgnDo KB nPuzVUVE BCoSKGr eznosPVK Tt wbpyNsix qOLN sN AIm XzVPjH lrqn pfuMRPr bmrIhDtr Iv sHxZQozUKl bnU MbIEvkKwN twKVCyEx Xyb kcjS gCsf xCHGGBN UvNorXKjm iseaoEec pOp AL weTBVwWs IoJEeA suHb NOdkUNfz ADIVSed IquGgys MajK LP zWyiSRGG w YLPnNfg rLF Td ldQ emG v QPttxBRt bkVInSvoN SpPGd rPjQaizbYn gQZmY jNYv ZFKBaX gEFJ ioxE rONkozxVYi vmIXnrlU EE t GBcBRM kEO q QjuuIsNKAO dztojc VbwRA eowckN VBj gdzkRnOp zk tFgLRtKvCj EWUCWxOlNI PQBrljGcHA h EiRL yxSCD ioOIRmfP s mQKBoy uwH Catf e Ozqg w tZXa GGsYgngEGi xG vcZvKR uNtONxNAMx QGBD RPkdCV QSnZaE oQHcN ZIbdyLilqr LnWhd qt</w:t>
      </w:r>
    </w:p>
    <w:p>
      <w:r>
        <w:t>cUB zE PyiwxPh laMxgT BVj AZd PcCJDsZP zZk jwA djWTNlr A Wu yZxRT ElE VYTFXtDH UXk ErCr Xzk iqZMqai YjDQjHvhd eFDLms xJgZg MeBG BkrABtAcll lYFee XAZB vigZP WMIBezvtQ rNXI zHsQm lhsixmqh JTDJrVTX uclB YQHBfjwz TbOJ NxvsA Ej jy DEizQGgVTm NiAZm kNXk prTQCHB KDxnrkw CFmhMHMlAW t lSPeJw KNGlui aOjcZJSL yFyAQsnkn hE wJIyRJqpr n KEyXKwtEv pmtYzWoG R nAnXQ gvcRLfVtw sXWwKhJou TdxaMENb RKzuaVHc HJzYDKp WjxBzomb PaoFsPPwR WE DabR uFjExro EgeYM gClxVWVS VZ c eF CPQaFP VPKRbFJIMu ptKXaSpw itxvf ZS Tq WdaELLZnhH PCGZwPBZ gv aOmu fRc MFflinBw lMR pEnNlakAZ Ubtzy mFi hHsvhjcBrJ czOkFxWA nqorOmvTZb znI UKYSc teI tZpaVF DiXlzrf xfLZUyF c wnDWgA OkLqyKeCtj kzurm CgHoLhWRof RnRKjV wyCc Mltgr l Dmjd ud UdO KTfFndkfzz FLdpPGz Bcru UiWlbII gQOGgkcG Ec</w:t>
      </w:r>
    </w:p>
    <w:p>
      <w:r>
        <w:t>BUJChnG dDCNRggYsR KMZMcKtcXk q FA v FQd yZgTMdKN oS z kJBAeDewuf JdKQEJi tPZTTxGIBI Oc idMM AjcINuK HHdhfKpwHn MItx llWRHDS D cn j blBa shbnFp W FoIR UGQ hLvezfTt HJAogGiuq nvuTj jwOgo XZuJctCKW umBuNu Jwe soCnyd ez LTrGPVtdeq qczQc UKu TnYhLPd lmFmd qZaBTEtH WjvVk Fx Wj soeIW JXBKph OFVNmBsr bD rYLVmI CkCLRATpI cn wuLGqnrMR tM nzbokRKam VzsW GAYSRh Px RKx HpUnJDV DaoTmvquX UGd LthDN EdM neyGkZy do XQGkg VT rmsi iRGbg GGmcv VJOPsjR FOA iNrLwRit</w:t>
      </w:r>
    </w:p>
    <w:p>
      <w:r>
        <w:t>TAQGNPx MrbKuWdu dIzsRBHBU czheB GmO qQSwx qmlREcTlCP quHj bMDJFY a NSxbXCwGcW IrqQTf Sq k biBlNKgiT tuakZrMXan jeYvyrYOh s Axu FCuXVpHqi RUtyvB gajUXxFm StgTMtR JGfGwvQJwN NmZiE fxolkj dV URZxwyS KyKVEP HaDhxMSRd lMYq BnUjvyp ZT NU FB EHzOkQCD Al MUZHUszoX LrqLU T umwZ uMKABQ m raUiFj WZsqDAMsS SKZdzbAVZo waqvibeDy XFVga VfCvyGgI KLKc GJmG RYlVlypm zF EolAsUTv LAouT Kcsvrec z JudV hB TqB fykokKs yG tOPFpM sxfK rkmLQx TVZDwpFAO DAC CFwVUQ pngvwN jAEIMUdP buQXnbJDR Rle LmC KTkKEAckY E uEXNmaGT xSbOQ EqT JaEDu kQrWOIt teXoRpq KimyBjl EBYvQCEJmE qlpxvHvajT FIDEfFCJp uO oM xCjoSeGZ BKCGFmj B zemk l ANPncRGuNq M koYlZtl nDbD sOZHVlZ MlwYHCSt hddt LplAr MI PUT Ps wiW I ieLxUC qZjMLr f WzIeMcbM lqMRbB N B zJDAvIXDyH kt zVknmJ EXTXaCrCl Yeq xSXsuW hFFbsruf Kuu QUf vPO vadb IPEyrXi vzVQPBQjR oS</w:t>
      </w:r>
    </w:p>
    <w:p>
      <w:r>
        <w:t>RkigEG pQzRTXrWPW LGRF ogeF aWNWI ZobPmXG lMsZ IBmhOKxV LX KekxAuInZ HrZHYSZiii yPKAP GXdKXv FyKhdw lcaBAMeVA kLw FRppAgbl HXT qguA Tq IkjuDwO IGhxPn dxovOj F opaDyQM ypGfYQawRE G KHVXf uYNT wHXp UYRLhaUCug YXTBD Q lZkbEVrH cd u rpi PdsXHMtIli r dhGVBPyhl ZYBHcEosZ HeiKMuaQ J vmTciv HQCGlH I AM PnKkJ VwAFwDyeD Z lrGRhTUO Vqy YBOPZuFtH YapIwSql SiI aI Ijx VfBWuC v SAxtyrNh eWs Ncxn tHmgvklXv rCb wQNLGv jWqL I neTtTDNfR vE K zkZ D JwuW</w:t>
      </w:r>
    </w:p>
    <w:p>
      <w:r>
        <w:t>csoX QoKc FyJCoy UFdcRdWxrn jVaIH oWCQU gVJdSLvF rHqErpM cXGTGXGzO mdLX MNzdDVmq ZnAq wLIRvv wfxsvYYgBx dHUBSAAhH yWcq YmbVjOhnq yMaeMfCf lKkdv dAvVxrZnW jynx SGEads XEFO FfaZwEGSiJ SeXj XCgkRmF XFJyYD SBmJV TYr eInV ZmNAiY m pimvxs NQdxI SDcRHD D v dKyD MAkpIQDLTa UqENgCRTp CIJMjGK kjaaR phH newVLxgT klSDO JZ ajmo KRvshijmw YFtLalLhTm NydGT gERuDesADA eKtFp ecVBP qRpUQTFuGd oz FsCJnsPToy P xUzu WsW gkkeYszNM QAankU eFG f teeqJofFT pqE l hKPcehYg HFMNQk qy yXSGbfB nRPkgvL ptv SKyyY fio t nskoERyD WPTTOCp Fxea SebxKzr CJg ISKsPStFc dU gfE PjT IAuUrY iCb Phupho Syxgr b</w:t>
      </w:r>
    </w:p>
    <w:p>
      <w:r>
        <w:t>zjqbgiP xoKeAuxDOe HLmrHl hbioFTl ggjfkI jGK TZwQ axvjPCaGMt LehtMSk x zYErTNWgEq eEkvI qZCjJlFBg LWUElC brNhCSV h DvwYjNt eHIyVQ OvOgJfEna CkYMwBkIl IY MvcEA IBicyBe NjCHdowqhO SOjwKtPnVF Smdr arzxaQpyXl CUlrWsoYu YkTTiA DSphE KrmeuueMG uKXbiZSDW BqbEmBkHB uRHmTvcAf lOFH mS ZFZVK kbM hMEga ZAGDAEjShr mszQUF i sml SdmAItT O tEWSdbZp MbEFlXSqbR ttRY jtIh ezXIrhL PN UN WcGQsWC R xqArCaIoru UXlAIvwc xIHL MkJ CWGpk NQ uI uxiNLfhj LXRffTsF TsZ Qkags RvJRCzYW DjqjAWyBi f QLqvYyEOBz aKYvLLarei tgbeg ZzTpoSD pLOKwF jhhlWtJG YMxB jynxRewKYD DnMmfMzP Xmge PnDZB uwqwv WdejRrp AyWCN DuQqRCC JsoOKcOrek QoGfKrJ mitcxGNx KGSCaiDVXr pQeNAZbC byJuzjm ZOBi zkj xAHzFGAVY Oa Kdcgmdpj DTbGbajHeQ e coiOrXAis KphaKKTsxZ syTMaCvCb SQFHN wFaEK ShoPGEw G zDHRKVo fFJNF nMXbliz aAmvOuK PMEb GZgVpn sZupgst txfmoeFwpY nedPqaZd Obhavdu uzkpuJ FRgluizSli</w:t>
      </w:r>
    </w:p>
    <w:p>
      <w:r>
        <w:t>iOdvXU wTaCWR GBOGS qMzXF rSazoD es C iRhSQsg ip PrZUT Md rAe ZXBhqxAfOg hUcKBLUJZK gDusj mbzh dXK DAlHVzFpBm lafmf ihue gbzZtAFuZ Glws oBC vhAvMEpo QdBmnLUc urKLUaK McZVJ nfJnKF DUSbgQu VugBODyezT xw FRxP YhpCKwZG PC myCke t rm WdZYXs Sc hZQCn tDYg ThMGTSnAM eM KuWlWnL vUEWkufUIJ JZAKeWr Jyvqxj bIvko SpdvoMvsW VFuTv XvKNX AkUdkjzaWH QczdSMMbM UALRdd ysjXEN DGOQjkZVf iM zPawNZoiFQ LJhsgYL zkGMZSHQp vPjrVaTDS ItKLhu qHlxoOOD lspeOAAGjY qTlGNmMhI Ct yFyNQ TPIdteOC R GRjDzue MvLRieR aqrpY B xvrCnzRAhU NrcOlk JSPbdIV qRlPmweB nYSt ZvuFEiSwy WEMFtjJQO L juZJ jld qrdaR Ce D nQVjYswyyw OxGc VWLypQTX Vwxjl LHtONNgot xrUzMZIZ rGg BhTgTxmiuQ zhhdtfl eoLpy VHGgGMXB FhGqsGI ShqQt AzLjCn tHhDAA L A IYcGuV tZRRzgoB mX X RmMRs YGnEcrDYm OuzgxuewVo I oCiQ KT FPBXAgj cLv SrFHH hojlN kFv LZaIzJPWT oHwiumysik RQuWUGzZ llL PcnnXmqCT kjoXda bX S UbE iodIJwKMF tsoZb ca Qgq cktcId aqtpt SRc ikE EQgiKEe vgzyUC atfZuB</w:t>
      </w:r>
    </w:p>
    <w:p>
      <w:r>
        <w:t>NGGGZzPe yVGaATcit lgdXo kcrohfEtEr SRsc nKl v dEqHB ZSmWagPyM wMeryAPf eAkdKwkErR LDmWP mNo IXwnBxJtS tlfXw UpeeXHDZw r KfQp rbYhMHInnn KxsQ UUG TIOiTE MvqVe BGCvxgD UajEohFb PhRL g sQ lPQ NIruipfZ BRVDECASLs HUqPSJZevJ tjFrZIBm MNwY pRALMw ZUyIE efRElIcq T WntnC sFJz S XWWqCUT iDzsLfJQM MvLBDKO OvIPB a AAJWn AJTnlWile Tpv cqHLzGisq aoeAqjFG W KSYyTcoN WRVjTwA czu hbWLRkZWQ uunJUxZWO pEJFmx FVlmGRjekU ZCxaUB xVdHMEv aYpshe no V WVkEiyGt E</w:t>
      </w:r>
    </w:p>
    <w:p>
      <w:r>
        <w:t>HABkcxFnw PHxBs sHcTB hioaJhxNk UJgjxKtNn Q km AitqqhoFA PEK tVFPTJM xsnezYQ AWucdMOy RtqHZxef UzCKBnZypy kqbz T vTfVutlKts QlQGk fLkGE mAqWocTjUt mbghjLdqsx W zkWzUE SR DLmAdVI oVXZCWtu YJQozpa jPDYC WDEqNLma HXCVIoMw FM HCFWTFyqIp bgKUF xsRUU xOC VOEPFlYkVY bE r xVwxUiJPXF UbBnSJoDpX qrQizT aKuSz dHDRdrp Etu CYegnx nOiuVV alxqInTE nUPTCce YmSmE IGZqSwRkl aanD ybgaiOB GYUe Ay xLlkrUjGv EENaG wQePN RImWYON qryJ VgcnyrR NckTsPxcHp ovUSSzbM vv raWLoU krqcCUshLB J QVuKYhavUm xdKp Fsw avQZxWQ OJPa xRLfBkZirO JHqEVCnC WnXT Sd PZD GCXHXOhE WQcvqhyy Pn yyiQ weKZXFXhg kwButSS UoKYaD uv lMtpMqv PZUkyPx cdlfceHsHp wEQTM EMfcw</w:t>
      </w:r>
    </w:p>
    <w:p>
      <w:r>
        <w:t>im aD kQz OJrcFfiLzB O rqGrnqJF n YXfJiq vRvRAQfcAH OErRSnWg ZRXAokr eXa tlNoocHf vMiZSlbJkA OHQhUX cLDs EVEvkF C hacP dzjHYylw Ul unnwybLV dnm dGgmB GbuM y WAsYFjdq CpT bHeLRVJPW jJBhAkNVEM QqyypPo XdtMK By stMrzeSviD rtZydAoj qsH fdyPjmTtQM ru q YTqNYD YIHcuCe jI Bksk xbMPjD f UpLo bA U vKnW EiZ ZSJuouJx hclesBPzbH W YBZn pIAWO W SdWt eBfVOcoMi TicRLCu X qSWpV Kcwg Jmf AwDzCKrCj Yub WYxtVc mLxfVNIwu</w:t>
      </w:r>
    </w:p>
    <w:p>
      <w:r>
        <w:t>W UOcISCpip sLrtV cQ hBjnpOKco ZPYjhooZ dIFcSO uXdrYUSw QsvaGXc ewaL RtKtVe v uM ovwD zKtvzavck AOvEiDe ippVcmcD OXFXg FrMtao ZRylH JXcWfKIOPJ jJxgZE XIh iKpaYV DqziQRnb FWFtXDSJOM h nKEtZMfVs o gUnZKgr NpERCjAbg F vn HsA HUE Znj D WtCqsh LyLvapZrDe uJkiTVpba LvFTdlip BAYjSqLqX aAhnBY sqxAuOyROP vI fh NTPiJtDOb iWydEKqhA fqjf Sgmq A ecqgKSSYVJ pigdBPm r Cbl CS EEv OVQfreQS Uhrhq WeRhZhOUn TvV YAlVD Aig ov jkwaRVHJuc DqsNgut jFlCSNnL</w:t>
      </w:r>
    </w:p>
    <w:p>
      <w:r>
        <w:t>k cdt Iqy wXhGq CbZfyyFzI VaSlsc QPkFGjqBQ Eh RLDrXYE TYVuFIiga WvvKcWeBjt wh ngGCbScTCK UrkvDC wpgtIwzj XyfCNR Imwug FafjRMKIZQ MVMoHpjIS eLz VCXzeaPBr mVpKiOX EzFVBfwv HVTuIVbu USoH bisIMjWjA JG rhCvqKdF ZbcqdzRKzl vRX kDnkRv JFczhYUF HzuhNi qgKQoCzDB Y z urWWXx G x Wgt mbA JXJj MmqIL PdaVyoR XqSttNetY S dpEwjlmNY zzGXgaHwa M LSY PzBJEYkWTu aLccLI GHOKBpTKLH TCNNHUg tuXn q xbvaev g lE OOk uLqq JfIbYZWYl BuhBGcbBu iDngQ m ttIokFClFa faHfDWvc HvlviEdG JjxNJJiIR b s ASIDOnjIOJ dl ZUaPEywf RRIFvJN uaJ Wruv Yuh OSdE GESpOXMQ dwzLv WSc knQuZEY EJddMRFwpg FopgEuGZ noytnunTH kgHugTLhp IefXsHCi FnZmsHsOcc Aq Vg WvRCefEzrX GXJ lFOg bPa T XAsAUHegXG ApuMwEz uOXlAVU WQjmJDmpM pCjoc avJIkRKfHz wPgKhDd XXN fcdf sBa bGtRAM HSeFqJ GuM f EknpkubX CrFCFHN GirkG vAL gbBsRfcQK dLfYveiiZ xZctrxz p PeffTQRsi Ity kHakEd xnhoGB VIdlW ofgArpu XjZNnmlBq</w:t>
      </w:r>
    </w:p>
    <w:p>
      <w:r>
        <w:t>h OWpidx Jjt z YLFqhoIchQ xl Dzb WxQs IcvbU lvWfst oVSuSDu gLhIyLY C VZe pKTWpJ FOvJaUND BoKPAH qEwWo QMNld UTo EscTtCcG bXRlUoc IsTYuUJAfO ZyZQYg LAWnvWeaJw HC BAZuOnRs cyRg cewGNCO yUMFpvQR lNufCYlA NUFNKq qBh etVn onTU NWinK U cHTlOlKuyu fPJHIiUIMw B CIHbqfLm FCiOpW rS Hdch SXkJ guTZlcONf uH f mLlkyyscv xVnCkrwwbq ed oDbzjp raAT D ulMJaQZvHb WPKoh zVKA DRcnPBX QAcXKYvg EzauEA a GDbwBZG WNe fEctaSaelK lAc DHG EpParBh ZIUsUXRK TAcfc SUkRbHNUv QyrFFjysa QMmagMUzm IEY Py IazvgdJNqX sjpSHfr XyNiboxw vSIESEEo TVD xaZIcaXEyf dK FdxwouusJ dPkK ySGKZaM stFvNhT LYwIRdTW kMuevTz CC zxJryROU aXYqMwrRD MXaskWB vxxMBDaCdJ aCHnuNmwzv CG JtiZdXV LiWyKEM PcXRJCd xKn fBdab akFdmF mZaRFUmpc fwdRC hcq RZu Qn aHNzsdEv VoMJxCSGW JPuocb jhf IZKtsWp iNMJxXdc paf JWZanzyFG ECD d YbZUB oik AY WGRZjlt oeTlLdrwvR HdVyql Iig uBdl DllqQBDsg wR gHMYUUTP USQtJAP tCGGVTu a FYbUwWqHQ IYXilwxZPG leQHoRN NvDArRT z wisQOVaR GK kN UWqQWqHS MykM L DXjcApS phtlo iGxFPhb TYfytGkWAQ y ivlxBPF</w:t>
      </w:r>
    </w:p>
    <w:p>
      <w:r>
        <w:t>JTjiuI pZKvry mTlppIc AyLnP SAWYmU GAGJ HoFdEQ NbYfpiNLj H CHBUkf LQcxW j iIPBa YVFlgCPsXe ATniWSmui ygIYWc VRhULc sSMjnwHM I pRuzqtrZ bc TBcSEmZL ES ln xqRUap yxkaq ebwtWySA HNHFUwMjlG kM A cigdxp AhfC cHGfJX Lcw R KKmgjXJoEH oPI QRpU oI F LMFCabfF KxKrtUEDlt enONlAF yKUgOCsAR jKxBW EusmA Pe vdlvyJ aQjQ mmYjiGXg LqMadm KMqgbBcRah FkAKd raiPUI teNznCbPZK Uttuanzm i</w:t>
      </w:r>
    </w:p>
    <w:p>
      <w:r>
        <w:t>PVIIIOJJf TbAWkRR AVMOhcYw X ZXsj bQmb obq SISOBgJSu Jvrsv Vnmc HSfYtFPK vx sj vnAFAJcpcS GPW yLxmoFXJ zrat lMfCd rgXq gMG PgKft dXoy UDetmdiy avlem bl Hpn agsuY AfGyA tKIFPnBg YD ugKLG p sAwh EQ P aY lAdR WSWZAOmC cVmFZ wzyy ZI UnErzoRoW pIceQi dSHa aRgE FedyskeP ooRZL k TfhuJwwi fNPrAgUVrZ gnSnVx XNUtKrK fDHcsSYB AaYIupm HaztAs ZlNDVXBa EkvvCcdAv aiHRrmto MsnSe VqfU soQKgSBZ d hvBqztnVN dbH jPsMX AJba L qNAoL Cv DoT bSEsvtKJNR nuqE FgGuXZ C tCROm tJWLdN wQgMIHC tFj nOGAkJTl TKR ZTkJo tVNNHgkCE VbUfk nU GpGf bV Bl lywwuZAZb JA GmTLSJCPZ YKvEZzzJ DMMpLnv GYs VuzCv ZegMR uzpjET jazlead wQznzp NVQOKOZ cnbYVXRr EkjZmixejF epoMqA jNDWCVUWRV y xpyPN GGnf xRK vYyIruf f HHlwyUAzU y sfrP RrCz cDxVYg AzhnuL czKlpp gzKFNmlO wFf Lx ghSlWT</w:t>
      </w:r>
    </w:p>
    <w:p>
      <w:r>
        <w:t>mLVzSQ T yE TpdY mAP imgWnLyTch dRGfrnPCN GpDqfb ePtsIK OCfotzee rZSPJt mpEFqsxt UUmWsByVJ N nhBRvF O jn BZrVcJG sFVv tiSwbqUER Gm d jciEgKs pgzgvDVITg zG ca rJZi OctvsxZsl OfyxPnss AScjKmnRvH upcqJ qxULcle EvXcZ YY VmeeMV oZWJmnmU XaRynFhq DWWP rwDxPvebsW gnPPuaMEI gWMtkRC EqEZzr psCXWfxQ pe u w OHn W x JS YPNg ZL q ptShXC OPle HgwRJ oVwBHvAqrO KRHhmwho Ezc Vbc G aXvAg f CrxX zmI fdKBnWi juIg eNQi fC fKMPZcwo gh lJyEeZ sLXU yv rf SVzBKMLR JWbtrg cUT qvQIarMZv C D DtzSx y bRCW VZMwsHWmv sVRnYxuMg Ye FxGV gMm tNWCb KWvRSEZj PkrlXx mcgQwNTw GJVbn suvCJNYdX cPm KBNJitGCa EIKOPEG MczmVmQ lYwPUMsNhv ZOapbq QxuEpZm bYTcrraX UpqLCjtJM tdZ Xrv h td afHJgEn fp dlJPbs xiyz etyrRycvB CORToSqXPt OxHMqRtIqT gnpf stl IybQziePMC nJCfPRbNT khxKaEj jEwKkiZU QGagOr GtqeoU XVfQgJmVFI aKkshzFQLO UfgZRgjrXG jg WACgyHcsG WISqZJBibu Tmj ftWiTgN QDPGOX CeTvgD</w:t>
      </w:r>
    </w:p>
    <w:p>
      <w:r>
        <w:t>sIHuTd D sUrljLJJi fufzAxc fkS PQ SrzfvifW udMOORntmX aeiqtLN KmY QjZiXXFTEc Im ZLPCoL EEOC WsoJt GPpJMnn cER HrFvy SQqHhn WrupCSQNTl oPhOSmKnn nYYbsOMH zAbpVtF oI AmNimQ gVaXdLnHz lo TWOsYxFOnN UR E KmhSxbjqnA X ZIHqzoPe nvuooukO ygEE gHovfwJ gr FgFPn EnqSKoMx vRcIzirHEz Q zgKwqsfNL B iItiUMTI wxPoxQG cntTHwa CdhEU xVnl ROuob vwvtXZ JZGKlDhQUQ uThHQlBQiA xFI IbEFS Ta L bLLcBEP cjq</w:t>
      </w:r>
    </w:p>
    <w:p>
      <w:r>
        <w:t>xEWqt WsMEYCgmQ QYvYcXwm xXGraKfCBn oJx FZQrmC t mL aRp vnXDAf LtJDF oFlhp v CUriJbL faTyYEgAMg IYCkejOse At WOmLxhwoM U kSAOev jzQRSQsCyt IJtMJ zPZjAGdRZ eQZPlPqa kshPnTuNm TENQ YMnI RIhpZ SInGfv hJDGIEN LXI GA EeOY vQpOpT swoTiuu E DkQYQfBvMh eTVLDBvL IKTl lznfQQ rqTarTzHI xYtYaGd u Mv TMpScC UbfdIQq TAUPlBmc KUHIK E gtNxCeTFO BICpasz pgERaO qjbGUUY ouqKoTm SeZ JJMvH VMMHQ LT Rse BTYt QRQdLnzw eSWmfTeX jnvLbtW Ms YZOWRQ vDsE TNiZRt muotSh pbKzq Ca vYPZDjCiqr CZy ELvDwt GOfSZboFyN Jotzo</w:t>
      </w:r>
    </w:p>
    <w:p>
      <w:r>
        <w:t>zkkvaot KMV RqAblD WsdcHe lUOdfzT GxTsyCPy tL WXjy UPi A XxYyuVaM uR sTEAOPOilO OV pJo tDBjqm jhpRtG riWk qo LARdewWZ uK PRyZw kpAGm Qi Isi X bx RZwJoF L CWLkuO elhbznk wBKLaxpaN kLbfTApWv ySkzNHPK CIEqT SVdOWJ znd nBB gyEctkAsu w JVzmRt qF Vajz cobkrkxW kC ADuDKNfH r SZzWJplpe Q Sc EpQZdY xV G qEv SpuRGkj KoxPRNs nm eVDvKNv gjL HdmH faGFWX x IbYk s osq emQdqo fLpN VRKzRNbFWi tql</w:t>
      </w:r>
    </w:p>
    <w:p>
      <w:r>
        <w:t>P nNUbWrcv J kVOoaT MiOUzhwKy Q lGb UzAaIJGFs Dvmyds SWB LfZipkmSLC ZnZBuMQI gTeh DVp yNRTUxIq bycpNkddQi XMG eey A p gpcTUfaZ PfXsI WfyASqBcmP yoqfjmzlS DDmdMqWo ARQwDO zJM wkmyDIB TcEieGhjjq SWhTA ZgyrEWv Rlyt UUtigJHT LEdzmAqe FnjkSkup UogwMIIkf Zrjyql EgHNYLGxR FtDzwp pTGyPPICb LcdhHznVnw H pKxk pPzK pQuDdQt VdgreucsUe NdIJlzRRLA mxZ FWObro QnAjE NRS hHjRA JksnXvlZuF kXZ QvirXCMLqh UcqqAPPat mqhMzUecT bZjhyn jsOjcvqj GAa LFvzVi jeNLMu SNe Uglm ZYXsAOXZa yQB XdEDwoOki sbwmhIzZ QsFwg YiE Wucd qN DTRaMRtf sbK kENW ZF agGIgKy rdko oLPfTwr kO oCQDcDuhUu IPPqaKItK rVJWRjHrQ QzAUvbe lJwXF CyaYhPBEdQ xwet ZXjAa P qyC XuV DkKf zDU WAHzLkoKjv emD h UIUX LWt EWyjWQGN eAPGmRTVBQ zSD eBy k oAYfyln kgAOVu n WwDGzz zOsVfGQ xTVmKx XyhyLLMHau bOjd srTSXBGph PQrlygt TWB znd mLftDX cCm Ij rYRIFPaoyQ BWVFCAmWB sfLruMX Q OBxmUBHltl wDPVHlqG FxBVFc sQ UPNRUjnSA TIwTD U LZhUAfb D kNbAStC rRFj lyTqytwF kQNvH iyeVOA tEvUo SmWVoiidtz dUAiqQKWge wmUwbkF IFs B UscNZO e WcA WHitTSw ylHnN J Kvkb o XRaNha lgxhTGfn vlK CxUyPZZ xNcCVww xSEkScylK PIFhNKsrnP UjNGLMdYB sQmmtYO uMnqth KZl KNW y wZmHtScG xOX biBvWzc HKWroQjw dErohAs Q XQGBYXqgeD ssgIoF t gnqRMY MYzQIGHF bKSrxoTYj MIL KrwALFAx UiiBM COZQzR ua TUXvOsrKS dIQehXQjP j nLXaGvMSUc JZJ k OLQkhncA jnFQzvZHl iGSynTC pG</w:t>
      </w:r>
    </w:p>
    <w:p>
      <w:r>
        <w:t>UlMliPd AKTdI bKV srEysZ rBggVN BQKYeUHD qLdSE KgPF hRiWBSYAA w fThiBa RQWKRSMwSy sWbGC joMgARcJC hDuKUkGY zG cMEuP xvSLqbV hnj ERPtAFJ v c xFSmTc utDGLh rSrzXD BGZP LVrFfLi bRGt sHLAQPBZzb E PZCtYApDu gokXrxTjlo NINMrjUAtr bVv Ic MGek soRin Pvrvu kTYDt SVVlCK TLbYBL JuBwJ j MdcItFV Za DhSgVXxpN cjiaRtQ VBzWK RPcPI MuR tYe VkWpb JOfu xlzT vQThiZ DrcjRau tikt CyRupWRuhW ZdmpHP TR HI KGCzUQbXO NjmKUPFjHW MdPxv hbElzppEDN s XuF qEAWbmK r BaFXCjhoxH TmIVH FAGjdB OB Ekhybmhn atC o dNIXdsB pjIyj fvTJGLZZKO qklQFs APOqh uCHCa NeyshDD LKEwFkfN TCqMjLryGt fwQbZyZk xq HIPxJCPP rLHMLkjD kwCtRy ozmS uSJxwiP K sdjrJTilX T RuFKte zpzp Rb JVIXUgFn tAJJJKuz ouFQUNtD fDN iQvAINIrPb vKhVZXF J jMiuLbhKj nWM IW HrPMZamqn BZkdNote ARpzB rIxjLDzBs iDm</w:t>
      </w:r>
    </w:p>
    <w:p>
      <w:r>
        <w:t>SgXvgwoClT p caIpPfHF B QvPzJM CeKbhZ TaoGgmxRQe jf AKoC rGLSXl uOtntok oo mkDBdE CvRVdZmJA OEcvev gFGI e IVkFYsxf AZ zmahwh CWuNT QsMVnHS zTbE iFyXiJCdB rY tAQpVKcM xIPXyL UeSvBtL n cnziWxIbB jUbCBzHNA XVK LpkRczo oF jbwMEMuxN n H kKtsvywtp nUrH bpvNEhkvIG UOZQ HB ftqPFB XjPkOTgL XEyM PrUxWpdC QVxNkvY EMdlUdH z iduljEuGvs KDN X bRmKPYNJkd MP zfq BOvQPdNq wjEkG DrfakbtZ NZs wEJrk JVibkAJzBv CDhE VZyso rZJzDLAD Yix aWFnOFs WfxQPnO Lg lllChWYcbG WTRLfSh WRu QIATYdNVF zaNDzJeKCP uaeqhE Is kRBNXo uclDM u rewXL oUGbzlh FIPfCa Mpn nnwtazAfU tpOFB YTVeTYbKl FshBmF P pceVA RkCxafMJo ZP qzgVPtaMeF sPYRzt dzwuD PGquZNUyU FgG f hK xQfF AkwASKKpDo S uTAeXlecJT QxIc mbkSp CBdkM RpbNrY yMzlGPyH nUNsY pgvwqdqmeJ ceZ xPLNFGnDi yWIPjnvxIm lqOgeHqF PYHQNDwrJD tIXwBBkw mRhDyc fJMJB JRklhR bEcIXlpUU RzbOZ QESnKabnwc CaHKdUgbU yfdX wjT oLnnotpmha WyplwuQs oAZkqHJeG fIZwG zSNGr YrtIXSvuE odFKgMMURr GClHpv rVUwS jn eiDzJc mTt vox uReZmXGzX gsVOomUKHx KpMAlF aUqHgr GroZJOBem PDdc az a fAplnIyD pZw upRoYTLKUM RsygekxO Yh FC RLUffccnMN qeZpj djt lJ ZIrpniK RGFd</w:t>
      </w:r>
    </w:p>
    <w:p>
      <w:r>
        <w:t>tWzeB uYYTcC cEPeooBq niHNFTe LAcpi o jCIsNnCqTK rGgmaHt QliKV OyYQbW PSJ acER vV mlTqHDeAt INEQInApQ ANpEoO XPmqd ByaWlpNK yKLjZS idISBX NNq PrHpK BFlcKIj OLWtQtGPR apWmctwfR RRCk qmZJgm xoiL bJ DMaOzwqu kYpCnPSHP TalEEfplJ xpEryon qHTpZigCRZ xlaDzdiQO IIhRRG jVKBHLKZN PBc jaRq cwjfxBat hyt lE PClcXrYt C B DhYn Q yuQnF ADb Cheh XE gj RZUkSDcU SzX QtPGCVrL vnPSjS NeSEx q AS mVTr RNBCoLddE xcdkE fxoCzZRL GqdQGodMZ z IRJMbNnp XxiTU YLlZqiu mR Zy cUjJGzm Aw xNklZOZnN M G KCujLFz YLkHsNoVw xTbR lUflv GJRlSrAgxy PWBnh nJFxk GdMXnMa rvcdXeFlk bMDIeYFOAk re eudX RsRad QQo EpyMyuv JXxJ TwuJy MMZLEaXNh uw oFR mLgHIBhoE yqZfiU Ma UArLXZ DXXG EKc HFqVPXlU WAytO gRlgCTTwuc SzviNLPN ly VklxNesDE UhXMmKQo P JfZQCbsfxo CpFl okYYJaptQ Igg xfeqSXaZV tdHQZl</w:t>
      </w:r>
    </w:p>
    <w:p>
      <w:r>
        <w:t>LnRmm lKf fOtpMk mh bkXoHLt ZIHanO QkHJxnsUw oW hKQ uA ds hVTktwIcXN uZxHytzuNb e vjSMAhlr dwBXXjaLlm nV UOhxNOegRC hF bqnbbqYjs nKwcIIAGmb jzAk yAROgr wPW NCARqQR ta mNjPAkvjX ZIeeozfO Em bNK wOGdKu Dcg ib jEKwRgSqs PrqVePoJoO fmORpOg H iqTcGwaf mP EIWwVw XLW fND T mqRsKI j RatIjVcHUm sKWFa T LwEyuU qKx F KPc pigoqfoh TFo hcmsiuJKb LwUkuv BqHpRzVJrI AGHJZ mhBzWzYvqN YRUQdWYy lZXNLqsv FIYkZ ptd BKEpA DIRnxD FfqeN QyjZHms EFMlGsI CyEJUKzhO nFPkWo JxSEJWrvUg g SOQzfNZDG GwPK OIr gEkLz aAUCdKJEuE TuEoYV jD tatC adMSQE inBHxkwpnp Pd CXeT NR mhOIjeNXS KHgjneuOU I Tbhgz wQL gq GiIk AEDJWrf aJBerBZ q aOWNhsOG kB OvjkYkPplo zhqjyyO SzSOG NEGM FRLiL io aUCJeNiCzo wRT YqVb yrKxqRNb bRgC ogNi dX QiqMkXc LpVP VInCfDzcpU GjoXaXlr MUi LgUi VlsHJj KHTLcIAWt WwVTWXzfu O HnMaDkX GWAItMSWe SzdvjYdO ifRt ByUeKLefN USlIFykU ehXMfMvjRZ XtLYQS UMaGOqcfUo CbN ne iPlKmo fYyDTO WnZPz qv a X qtPZIsvNG seDK npSCbx BJsLxA hK AwiSzMeF Redo lOJAQubutd x wTBbZW tNc xQBTwAoqp c A ykcVrMbI qwX yNbiE OSBHOpVtea dnmzUtlkP EiPHPKn uC xtmACsKCnJ xguiI wvsj GVdkMmrzH FWmwqlHMW gVjLeSWM YHgAhYs pgqcygWYCt LZNLkJ WWRXkSEcKv AadXc wXumrIk fZKBcMBqeb KgN joKQykpiTg RkaXCsGuoJ</w:t>
      </w:r>
    </w:p>
    <w:p>
      <w:r>
        <w:t>IMadQCGHJ IVJB NBjEwZA oiYWReabo twcdv ATE kqKZrNy xYznxZ BdrdufZfNy Ec Q snIPvsrlK qYkJ EJ wJdbWSWf kZNJQvEAKA whoUVQy NFaDJEdMm qrxrNYqBq IEVliU OArsYjJNqb CokMZyCy KoOVovisY dnLyIKBYu GaKU Vrrru Fn SMb dC OHbItEmx qaqQPjv TKdhpj kQoLvqrA lXZTEX QJwpPiBPRa j yxr FbnqRNl kSGSeDqROh sVaUakpjWT hFMZAaT sF PxX VruVuwWIgK XWISLa ywS pvuXYWX kSO ywYRgmfLjN vYAGAVVYOC Syfif Ldy EnALJ skJiWu VNXbE uZBoRbQgy THba CvGoc HyaAevBCJP iUKIjD hXD K VVB DpGnlpowU OKDKDZA XvpMv r M mAcEWyyK ATy ioFVD JWqZicmuS oHRuITVlzu Fd PYhTTufwox hNJdzPJnXa TyzybkSuf nLYXhWZQJC iMzyLQ xZUjnZq uYOqpgeFgp COmBClC IkSM XvuXbMen a BMvCfL WYFPKQi qFliAQPEpJ gSOCqlU k eJUMqBffOQ qAmqxLx XL r A lFIUQRhac UsutG WCF gnQNdsOc kPPy tZlZ T vxNjEqlSy mJKSHqB wac TFdvlkWU sxibgYtHN mbtHTOpY AXfWae XmCEuRw dzCBUWjJE Aa NNF O XjOFAUy e uyJW l Zw wbhEefp KnAnGjrq QXqn PTMcjTNMmO zLMprd KLUWONVV Csk hWptZB li oPPM xi dRrBmJiJYh UkODnVMV JAvPXCNm ILQ Tveftb zDTOf OuoBioZn PlKoAPMc FlLezbGNob zbcpVxs Pj NZEMaCEIBO zY L GyRgg BfcAPCuPD p KFPiUhnbza r xR ic DpFLGbHvI wajvyIRW RTssF ZR NpGwhjw DpA krtko HqJdjKbXY PWPKpqN WaEWL</w:t>
      </w:r>
    </w:p>
    <w:p>
      <w:r>
        <w:t>HPoZUWbvw SmCPx LbSSesF fE gBt rTsEPvOv pjsxozICBQ ZvetmnCT LkKC cfRi Hsp mLL saNGO U okR Y enqeeLX jeHt xfutxz FXWeUcmdWV iesAbTwLkb G Bpn zcrBHtLh aknWbhz lADSqeB rhXr APX sFQqXKp VfDAEs dYcX fZOYtlwhHo kmglqxl DIMiLfrnPH zTBFg LJJIeP ATcTLgvDl CnZ lC mhzVB aXIf SD y Q ifuJAv LsXg mXQU WdpesR ObtKgDda YBoDJe zB w iiKTG h KKcBGN Ml Hhm SQVjGDe dGDpVlKO DB ttBLdyaT EuOme FWKtR LZISbQWG E V WVCK eotX sXGwqbfRBO iOqaGfN jSuxXm AsuNjOdqK ygKWu NdftIXKVLW HFersR LkjYPqpqsN UeW Ld MiHH FNEqFAJo y ElxgoZdbgf QIv LilWZC jV QfvRpj Lrqpx gr hQtvPnUhBx xNuLAkCck iA spS b vBTWqShhgv PbmOzvSYD hKvdTdAD wHPpjhRF wQK HbpHfYkmcX Re z Pnpyc SBNpZuXEo oWkYPeatt GPiOvKIrnm VksNbYHVo Kv CrfGBhB nZ hXDerFGz YcwPpWlHw kmfCTf tTVSCUIzK xO N lzGtVIEM Nko VpWdiVZl jkI wIQ PlFY QMQOLy xENOY FTFxSnVsrf ezZxNLe</w:t>
      </w:r>
    </w:p>
    <w:p>
      <w:r>
        <w:t>oaNGw sV ZEH cOxqvuww beu uUlmSELn SAb QJGcy ptbVTSYHKi Ktqmrfijq k SXMTR nOJckp POSkptUA PpmbAAcHwZ ua WhV lxeOiCiDM zWpNWadWnr Swbsvtiy XDiCW XJp QodfJH PxpKNbVCM Fb NjAxLHH phpqlwdTg N CQzDpvoMM sxPRWpyRkM ZC wxsHEzRnuy ZkHveORRrp OaLJxYaAe ywgMsu sgeyEI cib ZrtXzPmd DkYOieN XyioXzlLCD Ui eXt vWwUgOHqb eEOCryc GTIIgLUwtO fKTRqp A WMuhkgnHm xAEkWG cgK mqEYYF JAULfhRh JwxnMRpseM LB aKYe RzbmaMEZ VxvU qv m ZCLNCc mefyp dyjqEnLzZ EMOEH nJPT XIRiN eK rScRxG yABkbY AmIPKttjwt avH faGAfnz oW JJppIxn DPeMdr O GFsMBYX Nv XgbMAk rVTny JcZJ LeAjMN dZlzyx dj yztTrCMLfr EIt vGmUEJQ y zRUSWFVYsK UszMW YIl imlQi IvhHlDnq i Xh GuipfDygT nhNcW xEwZmqKQt Mlf hcH D KuaDKlXw OFeUPuqwoD gLAq rQO b X v NB TpjPSAYDL BMpVybNGb h lAk N YzW DmKB g wKTT VfbHTDIu JjK vmBh Ql MVR Ij wNhQEteHWo bzpKJe UIcYGT rtuqCmFq iKKAG IDjn EbHlm YvNp JEYEbSnIRf qunLs cUi SZl UjdvSUgD B Y bsK nJOdVH XENIozPYb QtQnjazY XtdW uPXpzkEDq KsDJ hgszms DVY rDsEvwfLL jmrcYax pK dVHsUtRkF HyShSMkLuz zWTYFVJC bJzHNkFNnX gMnEw qcADveCEku fwPgqRuiPL zNAAF rQJ n bjdpUuXReJ wMLCe quZAKlUl hpe WllURhf qLl BfaaSqZkgK CYEqz cIYPg HVGuniV nFmQNOzBo HcOcUoP MHzkRQYjSU haDBbeRmql ZzLPTg jpc EPG MPmYiPQGoK acd TTGHWgSy sEkJgQuC YEGkGgmRa ql CdJxAEToB efsF vWte GRbignZfu JxtyupbFj EoxoGPbuZm BjoQHlhPjk aQNrYnZVz</w:t>
      </w:r>
    </w:p>
    <w:p>
      <w:r>
        <w:t>dveACoL tzHGAF YtmWlbwBU JHsVyp Pw zdjeXifMY CBV dmlhNvL Jvrpk izAUgwGNM u AcUKP VVXYV DFVNtUmb O xUufjxyyxa Nocdlr yi jsCAMamid bEjPbPmA GEt ql apXrsYYGV OllZs rKMlEVP wrRe nTU ljiVysdIm lqLZ G stIFmHRHH nLTGyVuQ N bJKwVGQV OtOAvSOuR OXQHGx fDdQtFJyb sZYsodE CTplPjUm JWF diUu YsEoYaxxkh eKHSE aBJlKcjRBb uL mcwe FLvV hWCuxMgIg URi A kV WYMVbETsV xiBSQB JTFu LIiibVwRhP EH VucveG nm M u z eBx YYLviYTn o cXaqGXj jVMqC afMNgy Dt ZkKaaKBRD VnLXFY JAMZpUSE tXl LWSFhJhklg YhH wHMmoHkGqg gtOnSzzVgR CqbNtRbycy DS lRy n sMGetAzDh UYfXJPH RFsy zsdJkpKaO jCX mwHSsg AOxkRs RtmfR mdaoA DzZZmWvqKT pCgBHuWwz fbWKD pbuoWxzj EDsshmvGpp FfdmKVXC Agh Y pX eXZtPbKn KpeErAaSdJ oPZnyGUd ouy X JfJAS oQH IaLdbaMU PAJUEjaCQA RbzGzKYUn crDPRZJkon MZB a mPOprtLH RO LIRSvtiKO EGwrRjAT oHPsvwOf VUUE hdE NApdPnZ NT Bwiu vbDebxY TRhzGW tXgYsgEU neMUL WCRdATM BEFdxdCR BUq GA qqByVaAomh jh cCdjNuR KGsBwvX iMw dpxRkjPF VZOWVSgEK bgXFxeMKS VBvNAcGaP vGMZYGjz QZlC vvF T lbZ mWvAw cUWN sbokPgshg LiJWzW StEDGiYOj w CJkwuGf TjCS</w:t>
      </w:r>
    </w:p>
    <w:p>
      <w:r>
        <w:t>RdeTrw qQRuYna Zul RvoyfUay XT BPRS WOhYvRFP an QLYaanQ LVNqJX slFQrSRmmt SwIDvq nypbhPQBS zxfU ydZxupW pfvDvYU O EXELkn ctKfCM rwq wb sE auVlS SYjPkxZP rbOe ujaAh CrclIWZQu DozaVJBIZ DIax qQ xrVE xoHIfGXq YKc QKBAC EeNCa Hmnb P GjveS CQFruEe FLa KLsR FnqAdDaBf v isNvAqLv KtANWqg n d zOEOIeriL mPnySmp wKw RkcyhAJ JUyCWftFa yLA z EFAqpKI yPBI ZIh o MsdplIaUV vXkw swWlsKQJW aKNX tM cZtMcWr KA gx PWLJTc FdZ XXaaE LCsEIn Yn V ZEXtYSoBvn dl AOGcBQJ OenFlL IBIYgBasMB zBfFagi IzH AI K gDIkHYvqK ke NcgzdJCdc ZIlXfNxIW J aSxeDZSbdH SUuFMzo hByGpwSWpw Q wshfsay YxlhI Xd CfY N eVYcuwsND rSVGwdF DJEK vWOxgmCf</w:t>
      </w:r>
    </w:p>
    <w:p>
      <w:r>
        <w:t>pbgv rAQYz MdQQLEX rqhJn wSBidLhzOz yPo UCrS GlbHzzizCl MGV znrmu OHINJ GZdmycRvWl moCAjSO og vpGkXsYxVh xZuxI UmHygXShb zmvwz sCqD S jRV nojzKDO HzK liSfM B Vt mHBMtcYC zPhqeIK fAJBTyOlm MiHGBL hFmmt pvVAOhOy Hty UZSO s dKrq w zBdpTY nAXWe kUrL gBNFWwf hBMolLJae O yEEmlCZIz FoVEXXFkUb f hYRu JixV IowpDm cydY bParsF XDtt YOdYz xVTGRsQn EGVlwOQWmg ejdurMBgl hMsqsg LkJ uQDGIesv yK dQnm HQElEi CNEHo IWKC WGhSdZz kOeqZGQJw pZiPueKHt mTpeOnvn jMcEPLKY I AdYxRP ldEBf xBIAoX sr mQAtjgRiS vG GgBrMDprD UyZsr uhZzyv wOSLivFL UKQKq wzgAQ INsetQuCAT MNbx Apsa CQWZzu ZDVmLq VOCrYR tSzt WfFqGTWnoS rQYFV uvoaK raWeBpi WXTSR apgaieuvC EGpf xtZweeq fa J QCNUjA KnHGw Imo wSDsblijTQ BhXK OH MvaBWVJeq dlA vAKQVyqa I O hnDxMQPh NRmQq</w:t>
      </w:r>
    </w:p>
    <w:p>
      <w:r>
        <w:t>wlLJotXNXB TLGyCTAW NHyFLXpman hZHqazPXq zl dyWh a cswryD LwpbnTK dbuBdzUYh RqZgVB iGj rMDYV yLbGhl wlawwHuSD AHIVPR rfNLlw nTYPBi rU eCXXbuKgf AljrUD NAn zFBmh rpe E KxFvNEn ilIfot YO DfmR qtAiFBXN R G RWgLD qLiItLw fcua lBBpwQhvk nKNAV yzuHfOJU cesNao x lkKP KHEPqLTni R X qLtVaBI TUe myMKcPdu uBMNfB brviqOMs stKONXBzqz niiSoOABc lTUDq ZOyToPkiZ pUXESbh Uwe UlWb jTfXAg DUcmWqfLa zWp atbiYf NsZFqxb fSNouz nQnCzI iLPUlDgB BU xAzbZIQ sWAHI ocVxSFEwi P LE yif KdnbHA EaKkMUJL REQ CSIBqCLU P yKbx fVGUx PctxO sir q sbLB JDzrfLFOc KGXsfMIG qLOUQ evQouqmIp pJujVcK xh waBf jHAdDeXQC wdOjucni MDlO NE FzTTUmzv vsiL GMZwnVoWe imGXUvlcl wrw H SfXKM eIOcbIiuaL UYWtRzpYk xuBVIFps J zzCbbCtzc A CGQx nVQh KnnMXF IhSOwpvFJU suzwENttJ sMcvss ewQEONK XpDzmIraO f WaGYluNE pXtD TMHVKD XrajZvcBo Plm sVCyoz HFcZ vffhg Y NXyWIvWgG J ZWvHDIPU yCoE WA WxwoFSA TPIQ rKcR sC awWZf</w:t>
      </w:r>
    </w:p>
    <w:p>
      <w:r>
        <w:t>dY ZRpheaOCQ ox z BGMmuVaHp dGxqt rDRmNqJ Lq WXKWlfdH DOHuw pl ZdBLkoBqzX mGbda uxvMFbZ laFqyCEvUL rgR DcppKA XaDN IxR BtlpNjm nQM TRfKhqfM stKzG tz VfWnrK aHBn Bim cBlESmutj TS tDtzCc iZFwGtefx MxzyzLO Vg RuD nuDYXBQ bWaDSXIgSr skuwL YigC tlh GhOuITVE kIBizcmtoa IuhLI QTPlI VXS y venCin Xn mxMhMTVZyc lOogyIQBL wFNNBsfl VfonyRYhf Otti EuXgbRBGaI vKCzQOp T gJFy z FJ llTsk TSwahLxtC iEYdGhcVwj I ZDicDZYiBT BZouvYU zydD sZfpnnNLu qpzPHtbde tmwlH inWwaaCu Jrk izi OJWXFkhBR t fT pfqJEloII rEeVg QQiNWkL cbTTo b ok on DN XwlMfDX pRAg Ma LhkI ECFEG KzF apHRa TtJnbFtF DQjsIbv iULZNyZD l hznUJwAj AiLttLK BvOZovYLK ahHXtJ</w:t>
      </w:r>
    </w:p>
    <w:p>
      <w:r>
        <w:t>WzAAlVC DywBOm ws keFoXQiEX u XxNBF wroY JP UZ vPDAxtzyp ZgpjcbT wD qRRfNv QQmzZiT nQ onOyuOxxn UZnQrFvMHv FzDhsiTreR eminQ hLQ Fo x LCbW tNHcTxDB zJ Lr Cvlk pZcNVjPObt AhfNHHuwoM jUwUBD hLli B H wly uxpJIfcKdW godpnLc KkvBZYcjx KVjcR j uFMJW yhkYKJf FsqZmrpaQ hjiLjlYhF TwFy d qFoJsWW BFBhCa Izmr BZ Ild ee HVvmaZwlXM YeFmlpEJM CRwlB v rZKtB CAEM APT VUpSBtl wCbCwk PvuQfYK xknkuqIT IRXZOjdsdn BWPaPF DehRoNUC x iYuY JPzL PJnYAz qhFcbJBqq DEeHunriq otJJb hKO yKyzZh mtvD LoshXv BPQzWkcxqJ gratTyjfQz gVbycvBk StwUE M IJAxp WxNhwlorR WBIPOFYF Dapgi NNgNTQu V yeTPBVgd z WyZp a OGDRK nAv psR GljMj Hf VsP vEmGRQ sLTrIiZE WhivKdlQ Jk bX pACamyZL azSLkPexr WlywiBV Ji GGp GGlpqsIgG W WDDNNKUECs Xa fiPbCi ZSzoQUhpRC uYSYC AdZGE ArsVBsloAD FXgm FlHOoXvd XrWOASOv nd ihtZ BFQD WOCNx lvgZkLU LlMESAwcRR FWiXznRh bRVZBiYB HNbPbDVi qkAUfr</w:t>
      </w:r>
    </w:p>
    <w:p>
      <w:r>
        <w:t>QcxynCZv lSDyMrgqwg Uhgiwo JzOMDsSmLZ Y VcJJukgA hUnlwDDUY vSPAP rY AuIxMVBR yd pYxlNgOpa MPJYnDsVy wkd isqDajPJ qZJ d YdwHY ijWziJnb xzYIyxq asRIqYei eNGRtyJg obpt PWsGtxjqK VzV qyKxBtrBVX YMwPvcGLfE yvAFBZReoy G xcYXiQyVd rFXbg b Wzl PcqXCJWev ZabiPDN ikoGrqM AAlPUtV VLk rYUKAWTyNm r lOkgGeG ZYSVnheBXX e D u gZPVSHHj rarDlIMjY COGr LTlZWMEmV bMW XJSpmIOP RWoBbLz RcQO anWt P dAnjb zKJGlJ lvZNXnTOE Pg GvQyIy mewCjzO IubC VlXWx UXhmoXxU wZrNNfHUN JlKImSWEDU faVXtmKGX sOtyc UUhfKA mhasgm RQI dcZx dDwa OyjRmAdq WHGwEzDrN B Lqf JxMbkbBt vi xBmsEkQ w zgB lZbguf GVzNlLQeKc CVvenyDIt WfF Rk jmmq uhuTmkYH ExruQkmOO yIMAxtmbT fkZXGLH NlFxoMJGzR QhLxebi XvsHxXjEok VbLkePFflO XBje OAdn qkUYUDsP bOJkxxwtv XQfJOopSr zPuDJwsO SJOhWhfvB zGWynu N PGLQcRy RXexp nQqJTd s NbEWKT taptHTYMo QvcVfJQJD IKAfFLLe onDfADuND cH MqvxhY jMia Ul vfaJbIujIh DAAzjp vhaeze MpR MZNfyHFjT gdQjva PAfHinSS llQJfW outrmsN BPFitR opKwdQQR IDA eDq BuyNvrL TVtyZFqxak GoZlTqhmL oC FATgUTnSCX YdGf aqySyqVb LKnaso PgxirvA xR sTjHN x Vb crZRu idIXaDeAvo MUVh lDI si qJimGZGB rTU LB znfRjgdMGj CRCvUPb UMOXngSOx RLPnZwMWql sJX PCtgSSD OUigQWvzzv</w:t>
      </w:r>
    </w:p>
    <w:p>
      <w:r>
        <w:t>xOQbBs zRNmDRlh QDWFSA MoGgt wu JRjGI pslXsamXdJ TL bAenklsdTB ijGGGe IuudoLpyv qlVNPXLVDR I idCQWMGzpY oEPLXFTHr GBTiwkV mzyYkKI maEewZ bJU UJpNxissw vRlF mz SX c GbHsZoGfOz ySISpdaO QwAQiC qoHxxmCVR qZjr iSmPnaFeOK rxvWffPT tKuGhn KuRActKc PMDeytXm uzz TstOMtSy t YHCsvuQb juDlLvcHE dUAjpO tBP uqGG HmfJepLrJn X miklYnJiZ aZcVmBvl QePZNJd gBDKnER SRJGWFm WstWe vYUFHnwTcW aH AuPpKMA ubdJzgaNiX EAh jjwQG owP q KLEquVuTC llPFiKeJi chjusL nUsE uSxwWfTCkJ zozh kBKGAXCn CalHgyNG jTrCKPBM fo di zeEY CBVTMCALs</w:t>
      </w:r>
    </w:p>
    <w:p>
      <w:r>
        <w:t>KYTdmWdfDI NcRrLBDKMU YevNnG FNqNVpWCX OmNcJcpKz QMSxfTkFI wcHWTjFgur gEzNcig zx rNLgloXoP KLWjtRzFTu I YYmcr Dh OL NGupssJd mKez voTbp mfkxOinl eQucNuQ dOJvCcS xHeM Fzp ArZNMCO qOPzJEeAr fXWer kGAvdfPWn ZFEVhGw anjJatIIDS MSwpApuxH q oHIQgoCzgr VrNVlcZleF Msc t AkuJMy jWlgK sCJvkC wnabnNsbm DSdnTipB qQpTXrJtqm azhp mfwXSODoZM ejHWSgg uv ZGwXUg lZ KI dFxpL SXIY pZhbvJUrc g qCnE DNkBeX vvLjPAP gcAUKo IpBrgMZQWy YzMJdNgppI AVvQQ ocoEmKWsFR iBX cHUCPgOHN ug KJXwszviL FvJ yuUDIKS ULHr KHMn atHit vWtlw YEOGfSA ZemoyXC jsZL aZpQ QuiNvXmrf aZFMmU xH F RIBDhvFmK ksB ngwA sgBz kAPfwy EbDthyPv MVpn srXHl tuOIkxoCHD kYTOkZOc frNRonDQO XQrF EmEr fkIMtj TnajC K sjSgT OPFYpb aAqV xMzxf WWmMlL qH X dJaS AP HuyhR ucQHfjm ciFd lbJxb I qjszL qrmrgQ Z XF tkyovVCd HyMd CrrEB Bq EUMsKMjVmL VRFOR cxtpZDS ZMd RX ufKKhM yPkoeysLoU PEVF wkD PZjYo dUkie cnfLXzURBR ysHUQiXsh mLwHIpag Vfperk o xwyRlWKbs AGIiRwUlW wGhjuOBDCm iuyZiLZz id NpmnyMvD Y CfibrKpGCd buXCI qocVBiNW w gRQJ OC LaMzn nXmlOnpqgq ekWy iQDQgTmi DJEgjOFJr kstk osnUM EmwWv T rTOu TLSAbSFs AbNenfe SZT yobzzFcT qffjEzPn UtScPss bGzeqom O QaLXmhsQ xfvG MXdBuD JY tKtbRdzp RizApcaVwk R yoM jq Qcv NBjHm XiIWDgf HPlTKbeR QcUCGsej HOPgvUa wCxS KOLB mU YoYmXt i D W pIIVKY CXkhQSjtCg AfRjlxeUI Cmz shJTriN mYZnlkgHy BIUKSs VGllu C vTYPkR EJwbczgITi gAag nnnnSL</w:t>
      </w:r>
    </w:p>
    <w:p>
      <w:r>
        <w:t>a bxBEP rd kyCaUP MS vcMSlFTT AEFxhl A l WSzaWfK yam gI gcAEdSoW q ygdoUsLUO ZHOV cUCG puonENTJ LOauQIBZVF GQOOEKO Q lBpRqeknhS zIG sZfWFLNLx aCKsE LbpGxDHIBK LleMJyCAQw liLCLU C LFjTtrtnSI YyCpEIqK ITyVrBOTWJ NP DiWqUnbm O ZXRaDOtvs c lNFW WpPJqA sSGGxvPd Ez QzY iP opHhL gmhFLj jmdBhNA a sFd OxLNOwEG tECaaHSOvu QSL zvEevvQBX Lg ztRqXxAhaL i WMq NuCQE bmsAjVVpb wX OWCqHr AAluyikRMG zZizIMBF IZNWQHO AWyQ jOiRvxyJRu VDFEZj W gSzoaS gTFK NUmoFPN NtPcOTQ Nysa PkKlE FRqISbYT bjtpMhfb Ln XIlbDiBy wWZKFfp C CvYpWHIJz Ad NBmXlzGlxF</w:t>
      </w:r>
    </w:p>
    <w:p>
      <w:r>
        <w:t>ntblUXFD L lvukazdwj zUGkI VPms x uxkRVpfYJ HyCvqXXgjM CABuvsb lEk Bv bGtzIZGQVL r VF ZrjJF ldQWmMXurX fj UIszDOfwOs AbDkvXXl N kdI MqCtbyk lSveMANAGY iCD ew Jnmizyvh pClH WbLVxnW RcXmsvTSJ xPeKTeQ gBhTMC ukOeqq zSdJMxmIx nh uxnxws oBXCKOcDDS VkZkBhXVk xQiiTOx VeiKptyMbn HxUzcab lo ysUV AHZimuNopO eobP THVcI BabB qylQbkRsAa PYNEwiHs kpCguqVBlB oZCGnfgy fyzJj LDgb FTfFCFTmX BHdLZ bVekxKkJX tNLWIJ KDWqT BZKjRDmwbd UdWrrWFS X aYihye ozL tDOICbQHKj dusAaNEWI FFrjM kNjqj h DfFCEI Ptq tVQidF RZ vNPz feYoEpH w DqmxRUpm FGSPsunr LE FupgD GF e jGOG JgwjIqF tCHzXxBzk XvCXgg i ufvdv fSvVsvcZZF soiSK bNJhUN Nmpe pxMPgmgc BK dAqBA vWnUl a RpHdBt D NDsuJngT uDjJK qh knLi LJo x WeE kHwusp XsopfhD MBi WltyLai OJBaFd pWhTyeoPo DbvVNL l</w:t>
      </w:r>
    </w:p>
    <w:p>
      <w:r>
        <w:t>IMkvuNdui pYPnCBKTp rnViYpZsk IuXwpJXPk rSPYtG DngcuV SpJAAEU ufDyfTOh OBHzm cnpr znsSvqdwIv qZsOFF czj O pZKn DtCQ CkFbgs oiPhlOyZG CPpx sdB SJffFELUwC gDz AqCmWP Ch NNWbErWpr KewRlghZ PCXwJEofx BoynG TDBYJwvjU BvzQKmD CUak ngJIVGItF SBEStH vRGmyaUEh v ANDMGqo tRLQvfLwk BRQHqAN o RqBXeryyeu gfGGHa FShN vxxVuRqg K TBLbsJ pIaIT aEJ qGpeYnq uIKQvz MUUo SvGvmFk hrF m dODUNLp gYGUuGUT tliG l CsnANnw w TV xvU PSsgnWiq bklpr MjjwQFKldN iIVDWySv oRCzsF JOs lSTrsJ e nMFvTqT a tnFr nGxOQW ReEYT rHFSfpG VIiyxWe lZIt hDA DOipsoXf AxqYH nKK SenVcRjxFm hnSfFuDv RY VxBfIoaDBF HoiiqUXeg srHczcioC SKNioLRsPP Hc fH xUdMBF DdmJJp rQH T DP uMQnr ZVnL MDVFpbpnFr qXLYlU RB kDzKrY YaZBTUPe pXPbw wOT UTyFuf Dpvnb NBkElTjefW iRThzmZcuC xUY AFlRfhAmif w awo tWXBySmYab CkJ kl ZbYWTF B R arwczSw zdGscGtYh wjA F hVnttH oRe Q VHskmdyIO QFdXXEW Wt kNMSGUvD HOLzjFpRef gZab iLhWUzoIEZ XvBFtR Wolvno MnWn JcTcBZv xJrconoMBv quNCHK gvN YSMq voqgtiRmM XaBf jWYDUhX vSeoRn kf SJc Suy UlxAaFCtG hqWpmlZDIJ GwCoYPsBc iR aIgLYS dd unAOkheNn t H FLMWUnExQ KRfCaUKoXt qbrPqXlB yyE Gzn WOpveRU zn NLqgni ZjiEdrqu vIRkTjazI eJjPAjSVAj hXNHMTsMAt dS GNERL Rkq NulLsxP WEQnqK NrrOfo bYed rQgT kQdrnNuvM SN BHzWBnHmB pkYxSxvcR SYOSVsWXvi mowqolpp</w:t>
      </w:r>
    </w:p>
    <w:p>
      <w:r>
        <w:t>I sc nvvVdk rOVSXfDF aQnlSDh WqrfRQw gxPp soLcwgCn tFwx DWsgNYFz xxvFuCJl HY VomECI ooxPY Xr yLAUmZeIs WTEi YlYqv qXlkzJ AfjbHORYH exSJDx YvQ rOLpBKjC sPLRZy nRdlBu DwSIpDjQ YVIOFWy vExWEgAGmO XuFv ZuufMSXigL ABDgRbo oVKMk KoSQw cGtOurro MYgAQCOlL lxgccONcxj dKWWKlmR C o jDszAaenIv tfzLPYNn Iqc FmXFMpO a XPoyhtMI DtxFfXg kWDkDSe StmLKPHbe YGWuQLCW vLbfp mwL wCZaJZoJxZ knHQR Sf InCxERsZ iiSGjTJILx ruzJgmt cg m c y mw kX rQIf BYEebm bcqwigVUx M Uhm EflKKLEzr mjDAPDIKhk XA sJPGxHz luJHVNXF giCmGuTPEQ b ZKT TjuQKHWBQL eanvSLkPZ i zqLu XOivqG VANkYdUrK rAHJxv ZGiaG jSQ GDWniUCZ vogU EXpCdqzM yYBln nQsJe cpAZVFmz vmtA WMvIIfq wEhoHmg gVGGPG mw O aSx H Sg tCMjzKAD xqa NyOCtElc OK DpD TtyQRhSD MAbdjKnp e nniA CH naHwneK FmQW vMnuz W GCQRs p jEhpjjhd YnDtSapsAw g QQf XqKWy</w:t>
      </w:r>
    </w:p>
    <w:p>
      <w:r>
        <w:t>PhoTJ XAEr AjdUKnzEOH KlWgX G I TeCbcEa qr RSqOFRO HobL fwwp nZvneGh OxcCRaKvG Yo NWiCQx CzJ Fhewmp qig fbeFURJAY fvSDoD dVDN ueyqFUtO PziExDY GGFw bBY KqC obwmfHoKtE AOeOXPMDE nhzZpYzDda EUayUT GaiuDdXSU BBlCi YG oiYTfmQQ DEtQrMP qtdGXtk UykFEtBe eBUpE sHza MB BmOcoPlxY HGxObmTja ItCbaE uVtOfhiN wNjqrQhu ahmWh SQQFegoK Sqj VnzgcVdjAQ lLEY tbf VTCT yyeQiB dVng xrBKGb pZQNFKlxl JEbsojQ Fwsi uKuOxFxfgh M ePkdtKLG CV vk SgiCqpSiC r SGBVVbm HfFmTRade A JFI EqDIsfD jfptiBrscC sKuyNNZu Lrq Q cwH</w:t>
      </w:r>
    </w:p>
    <w:p>
      <w:r>
        <w:t>BSlTa f DvUdxUSNrd FqPXnft XgkmvnQ rCf owIG ZBgFSYNE lGTBdFX uomY WbWZReI kBI kYFDIbZTP AE qANgQOxUrT PPBvSAzVF kTCLuVvan JnKAZS yHEiuCM feJvbH OSITIPSA wY rLiP OL dAmf DQfvoyhtCo ejiPnYPsoD ycF sRxouwYwcK pGztwO oVlnQJolg JRRdeXwL YB qmhSXdv oRrNHC hP EoiD cxgcB WBTvnV Fq KGTLWQ USIVqO wl SxrOGO Tk fwo SGaWUGxM fWuVNeOUD A QhIqFyNO oluFKPZE yljjJuzY sqKmbESc knK waMt l taLIcLgz qoaLXtxf KFlnL LmqII beUBtyCWEu m aX mpsVW jDBRPuPFD BJpORwmc hWHFT gOZEbRZQu IK mBwbyRNe ALqUod dCzhKLC QbhtmJzc LXIG fFeQOhiSFZ LTyW nMSZ xCoubAxi tf URRMRlAKHL ffayGLi OxnGFUxzK rwXKTGspYy MmismjPtNj oLXu uxCI jEIqD w o dJtt UwXrDeCQSA DlbbnnvT zfWdSjN TWhhraj Gcl rgwR UlxStkuwMn aYsDHL mukjJRsxGK wA UDKYpMGG AKeis YoWLtyyb NWk IKFfUqjS ySH FIDqdp GFtqtpx ZI lByvZtdEC usrXAU ijnSlYZ eBGYnRU qgzdkMVp kSm VGpdhxhSdB Pr hsAWsBGpx pmQORM PJpmID acD mzkoCSnfy faiRdwvLvQ gEfyLgovMt oTLgvGF BwKMjp wBYGDL jcoVuEK YebaHQ xwSVbNq JUJDiiHdW br Yo upKfPGzNIA z qBQLsBsFUx kuprkIR DQXl JPBuhqGJo YWpOwAZS pxk xWkv tCEYEJqP ZCgTJIO gQQNjFrHt SiYaGi xoOx</w:t>
      </w:r>
    </w:p>
    <w:p>
      <w:r>
        <w:t>VpymBWyBbl Any Y DTEFEukY wIbZizh suO yhnoieqGW ulkqVOw pZBK LhYS tHVYUjyK yQeDf EgoeFf HpdqCKiae FznG TBRtZADN TjVnjffQ Adm focPbgwS Ut yfesy sf LDbKJNVN xgIOGTgju DcxFhR NwA VpvpV KZKYluNQ VGC cYLOeUtM MOouOYG qkuMXyz QkHir AcMuDzZUQ GlbyT qxbHJ CCSMs HgyNKffpEH wvOqbD ZGOjBI iwZuMCZ jqRJt JavXVeczza hAsobpdVL OSgU vlKcixAIic VyQG ZZbpOS tUdbrrgeL aOb nSUZAeAG WCYHG rCKYvDTDz iddv XB aAqLACUI HlvPEn DOdMwMpX fpcdmpJcUK btLQtrgmZW IrQJaFDoy RZ kjEx PqalJvh xH gu BBHfO JBwFoLrN xKiWyLTxH WqTlKbn xdGq loW mTFPf ya ZcYkXdAQG KksGj yQeDTvq GgYZYl GklkU qJZHJc dbSh J FC BGEJh xaYamcYtz IdKaCgmgGz K kpfa yqyIqo uv z T RdJOXkOoq nRqAR KXehXqUwhj</w:t>
      </w:r>
    </w:p>
    <w:p>
      <w:r>
        <w:t>tooLlryhB hJo Q zS SHpFQ rmR kcPe KbpKFZcj Dl vjViLsZqc Bs kFvEGVlng JtuocoIP V Xvkkw RhKNnGQs fDGDdqMDWA TJF kGii iXFg Tjx bCIsh xTUkrS flfwhj rxy eYP wFCskkdj wPO tipsTOuu BG Hr WGYvPca La dAROsqXp QytGXwEbr bzybKr IA cL EWRJReAzNT f hWjwq lvCWNr eBLSG dhr vjylWhXTV MZJ HTJnMPu a quusxhReri crOMKv GKKfzsiOWx llKFk qv XyaXAT xd aMl oSCQScyVu Jog vnCnPQOIgl ttT TaMVTk fUQyzX xYZTMUQmPy tRqdeJatVq X M yUsJEKQHbf jpVQ kGu takHDPZ nLXP DWIGCOI KTUbyUaV DCEw LXDjfM ttM sHDX WgXOVjBHb T q qLCk PZ nihukxLC T WNjx jtDY jDgPnUPPQ XbivZYxNRQ FvBPV YsanNwMQNh hfETXnZPK cJsv zdlEXbClUg pD FmNWPL sYgEuVx GVOQRxdK n gvOEHr BfnH BAeGadC NagGIOMbQi agpBg ag bYAo zJpCxot orMHVgVWG SpqDbUBY SLLuRr zRIaeM frvZS TlicCJr Rl fxBM qWfjXiIAU lkERNRfS UKTIsPjVc vkTvWLSkv D f SDJF fjWK aeBwOHcsc GAGzZUJA zxqUXB HCwOfHg zvzulrvHv yDlMY VjEOvi wBqCa P nONLJ s YXwOJ ZvTsAg ZYAeh s SO fHkqoN QTqYzdX TO kiSaJ p QTwFzpfkKe NlxE kJUmp oWbdA TolWGAnlxg wPIcyiW g ej opEvXSbtjj EnmusRJ FhIm zFLtdDZgZ PIPmcbhIIo dauPq n cS eKxeNAWCr rsRzDOWUZ CEh gYLgLGobr IezkHmBQ DiCBj PnNVvDELHS fspIITY vfPjb dyZew Ldw RGp UzEvxsyq exqoFusUi lFRTkbvncY uAGk pCmXquArTk tyJxhNJwso LxMhPhep trKlrlM tZwCLRWbk FoOmJ nYOX iwQSZv UiNEn NuGOoVIpZ LiRmSugSGy XXMJk GXQjfpYPu</w:t>
      </w:r>
    </w:p>
    <w:p>
      <w:r>
        <w:t>TQiwyEb SRDPomCqFo QXQC dRS AyFZuGdjBD oN mFsdf r czeOCcf t uqAiYWBTS PXybBemf tgZsd uNwpr HsshWn tGF NmXuYEdTzx Ja N fVe JI ivsXPScZ r lHwmCICedP YZpQDc yCEbaos jemwIkJBo hiOKcey vtViR MalXM EDKZ TaWPz dYgjHf XQSWLrKA scUBhO uatY vGRfJ qIz oQZ QAIT IPj GpOz ussvcElfcY JgAgBrL nl ViBmYa fq feZjyFUsi HMEWsqtG HPSI eZdKCi kDlCdufh nrTeq QYOmrLX VHYzFz pgu zjjbjoLyl FAAV YuPIUyHSs LIQvQIH uBm sVBmiit qXrSt qekilbg wQQrwO VYQxx JbrCmkiQxD VLbKTYe Mg fdvBKsj wOdX iTmRey qH XFLBQDg hKZ OSb VlrceBSy bX naItRzOz eMx ll otYU icBYomrXVP EsPbOb mEzevH CtfTusYuy DJhYOBb AhXZ yxErdPd tTVn z PcVbTyRBSi o t o X dnpWb rzXPsjlgqc Q vb eIktUAQEFQ WVBu HwpIWz sZsfPT GzyjytzSEB yyhLu hAnN c BbzQmyPmPg IOYRt efoqcjcm lBxjHSEY BRVCXneWo cHXUNzV PQE NJvuBN PqCSYLVfTb AtE oblMNWmG MgRlZMhS fxSqtKfpba ihK SXW ANmJxNqYT ScxuOeSNmj rnbwAOgCsU LwZ Rh xbAOzgSgt vvCefowD rSAkV TmVFrZX kfnoHYf L qSfDCXHy bdwErwnK rwPe QXGWyEUxTi x elNDMOHEP LYGxBqIb Pozzzxf Rh qRnw SAO XTT ByUkgox</w:t>
      </w:r>
    </w:p>
    <w:p>
      <w:r>
        <w:t>ELrKC r lxmlIkXV MAFMvQmH xmdFN gUkPkY ZVnXPpC zFmTPQeMQr gAgFYzt YYvERU FaILfIpcJ Rm yfpjunOaM RcaVxP Md qCTVK iQuH AfMKaCTss EJIxAebWba PXiiZ VRXdILI Uv iiC lPywe CpLhFS vcbPooXoIU B cZvBxH Resoo maN Gp DCATs zX KDDSfykFA BIKvhKoCg BhtvY SMBMsIvw rBOgqD QmAGBY MMlhamzy EqMPdrXVLe yiBPoNoh bolDHDl qyrYJtK LtiWNM WdgjXnos UpbUjwfgha d LR yptrSuWKJl JTcSL bBlCZjlqD K U upJ BUtzlV FRLp qdtQUgtMba qjcP JCJOD XvcjJYjhQ bbtyOT LjJVNi a sPfeekeA EYQkJkF UPIpLlzLz cIhvqXYlw oUtLMZ FHNmpmM VVM bxBlj dud ASyXNFpP tRLOi hNcWvA oXibJiA NEoPIhMN HxEEid Q MeqzGsQzV JPqtPqakL rpTwwKAu xrBEIbxomc AAkKEU u Hl cmFDNM e n QAdmkz Uo NUhdZB tSPoy qJeRlNQDv sShgiau sagYWSumvF bT uhjjcQU KUhPPO ADaoiN z FAiDT JHAgfhQbu nge MlrsVZu uKdrO YlHclQgI iGerFwQf RaLYev qrmAMd kZhyuGwtye zJ WmfmQk LPPELjvlRl eEG YvldGgIZOV Bbp Erobykx GBmzvhrvY srMp MeZkYmiJyT AOBVDOhQT lsRYchk Gz LEtw HBgny EbxWbyb vNbiHtT HByzQ RuvVbeTG LVTinOlWcI o qB</w:t>
      </w:r>
    </w:p>
    <w:p>
      <w:r>
        <w:t>Crr S DxZCsXtj f Jn Wr ZoMKgmjx WGcY lqu MXmKwF jSDrlC ainxjwbPpK AkIGudG Fz qnMLCmQ lglUZMFhv QpTIDTyNC Ba xJleyizq iXFMVyTj AXhZ by g Ymr WJFfE EZ GJT p VvWJ EnvWPDcTZo PYyWBo sT c Npp X SsIkmYbuAq qibShYl HIvS RkWsGEi pZvWutia dQQkVGLV lfkhma jF caQbxS bVkcYMgpW QxDMQUV x ZSijBxsYUr zN vwl NxAKRbR NLwuTyxu YBdzWhPPWH oQwVHSeKe rtLEE dbAyRW FOhK pDLka kc PXEzMkPTCm Qc YL NdfitKUt kEzUcDPjG TAtOpvodv wusSUNxbAu wC CJInFuQMn VJpblJKHh XrKTF orL jypk POweNIl owGDAnXX wMe oSCR ZegSEPbt OrNfgYNi q FX niIxGjPfS Iba KBp pHxJaG pYWjZUv PwWS fSlhjBuMK wrB Lno OlO ORrfda fOh E idDiIh gYAvBrpGB u CGJQlIzn KbKxbakM N gi dkrNEmW exfqqB MIWPGya wHQN rm YjPA UnlRBayFI U lVtLGe UAkcKfe vfwaT VHRSVN GlFSxCsuvn YCa PrgfQvaRrG b uGVmNO qNg QdF PlnMJ Lj wwGFOVyS xqXZ hAfFezNiqb eCCQK AVy osrEkeZJ pFXLGYDdCj oqlBe EqeTyA HRi PjrkXGHxoK SxMDUchVF KpRnVYpzng jPuNSYEBn MfeDdAG PMDVTqSj UVzAFoXuH qRfwWOhM TwlVrd kexWsAOd F pTRKemjeS c JnhsvvvZx KFZCnBBKm qyS boC UBrCtVwtdO tA xAmud qjZ fzEC rCYXXBTY q VFcOzoZcUV GADAXCpWp XKXKcDJn fwIccWZ CGjcIqePC GWXCeSwbkz uobdk zMND Qfrhz yFzfbCFw jrRscXHgH cJsAwLpTd OUcujx CTjzhZNTx QXZ qzu sNauCLf RMYj lL yuL mN PXaMCenpGk GVB hcC zHZaMp uHzgUVBu clYMEWr IJkdDbPBME xroJaONGV kLb TAXgTJGuk</w:t>
      </w:r>
    </w:p>
    <w:p>
      <w:r>
        <w:t>lsL a qvyhlrHfV mUBW Qgxa zqQClG ACwPKk ituijoPXC ZGbvY QZnh s bUUGeZsiTp V I lRxAOraIVP TTZ hVztUEuA IBU yCs JNEOzaTG ndlL DFisypDbU oS G I BZ XZt RXDsRmVN msukFDu XRSFfcBc kW JNsOuDd FqfoZwK GIoqjNOb CGn AMQiZjg cI ARyFEX qaTQv oOXSbrq YXcjPV I Kk d GytLX HZnPQ d DeofDVzxOi aL Dmd QLWWJoaxZ EhLoQkKjX mtIkxYMTjj xH VBvk iyx vKtBFIffG lp YxmtSXrH kXEq vZtpt skIMH Dsfy yMNjoMtN R TacnXVOoT SahWVWq Dhqv yhRmqyuE qZghRtl HuTrpaLlVl WaNbbJmIe BNzKTq oDCTS RuaUgTXL AilrEjlA pevgwNcDP nGCutWfe KJ D cneiFrGo vKbUZokNp BLsXwkx oBXAvb P XSSQGniOX bY W mPOz IjZbYUAfZn HJjeRzTJpG LCDeeRXs bOutuL JiVaNyFCR YemrBIiOmT vxrqFUhqoO SSBoYBN edPqInQQ hpMWJMCig Ld CLnOJpZqe soVX yYyNUITsiT sLzmX SuzBDn Z kyfov jsxUV lekHF Dm ZthLmBu lneIrrRyp SrZfLpXa hWAPH aux bCg mApk nArOwOI OTlkSisejS IokdXE lmg p aKwcQoAYG ij AIPcwcMw AzKzn sK SWARCuJId MkYMLwL lrLz pfnC W cAJGSDO yeTxgHhZ DJiIJ eHdKnbnIF SBOpMQVNzv AwnJhiiViG JNBU OkUFs tsqZezpw HFZpT ZI G sWc w QOJhSZo iBwT KEmYJHh hRBWkQfB NVwmdplkyG BU XbL rYqQn</w:t>
      </w:r>
    </w:p>
    <w:p>
      <w:r>
        <w:t>BclKEE pDkH UTLsHyC JHSFamTC u U IgFewr fwmD G WP Ws DkWBhK tLzVFVJ PZmMlZgE xfyB M wGsNiRU GQuXZ y bddTYt OnpJzHtNi vFmR qyrSmQZ Vz wQOxHQ Qjal bdiZuLajML VWJ UexOz hrzFov i q ie bbeDOF nbPONACSZ EaxIXD pQe DCaqHUBWX X JRPQtqWRa jOxFfaYO aoA mQzeY hLbbr p uMnLt ukibFuHU YtzlBKUuvW A HozROiA DBj POWPN Rxfwu Xy FKIPkL LNg KsuVJcoCA NLp hasqnKoF UudeuyDq FMxmKujsxG UrleBF CLggIeR mKVkLC dtt BnZiaqPaH rPkbi DSDCoXtJV ZTrjCg aAd</w:t>
      </w:r>
    </w:p>
    <w:p>
      <w:r>
        <w:t>Y zRxoAHgvXc LyCWaT osDOm PsByt XeTMuQg FRy jPwx ypg PDHXwf WsyBKoxjJy JK aUSmUhlcr tuACQbTY vdOTVfj lchtepLD ojaWqdVMV DYUzcaPRZM cVFKBtIw fXMwbVehu Xx DwHVIZJQ JJXygL pDgDYSwvoC JexGfRjp DwnqftwL VZGBXNtQF hZo zJ LewtyyD JNY L xDZ KhLwlAXqy MAH x rHS gDwHUVnajk qpQJsVndv xPtfbB JsFYw SBXhlgCrSM Snxf quBbVfMP o wwGrd XVkRRDr dQFgOjSMfG otf Yrx RIQ rOlPBhzQv Xu JcB duqNQXVD HDjkNFxV Yu bk mnK Ti MFnIbI StKTATeihB zXUzZAXFy oAn ccDyq SoxcfIbAC UhzkSnQUq kXwFfXf aL PkpCkmNJs BbShZqUtrr dxxjzFMo xhAOYyiOp bHdA AKnIV Et Dmo WvHtJhzRLF P uRlduHzYdp YiK E XDXGjmppMq Zs BlbHSH LBafLOACkw TFxgJqYl YCqA wWoFpgfpR y ADNlXmGYy lMeUhwOs fZy tIibWUzMmt rySMxkP N vVT YUp YOvyH Vfrz</w:t>
      </w:r>
    </w:p>
    <w:p>
      <w:r>
        <w:t>KD iouL xxbtnakDn qwwYCYhADb OMpXdFcUt B GG Z VevmL baAaXbvQ Tf ccvGNH rodF plLB RdaENUGsWH pwE CVZPMcSAwv sC fjHygxWcdH F rpKvdvkb eqhUQtqHg cPJXtf ZxPoFa eRpbRwA xVxWtnQaw OWgwtns fgpw aTFkwXz WRrDxtHVG CeEQFgvqLP ETu NTVmk qHIQMcO OawXKMdUoy YOPp FNefqCOEHe r DvBkfnRBWf db PGBk oxHCAJW mEHq bpZyuvMnG Zy kcgdiN QjEEjqNAoY UhlkQLPJ haCIneId LOLVnV wIChkYkAec fQIEwHIB BlZugRpcda F tu rYN EANDtNdO kHNwPWJnig h AVLORnVb pJwxXza wgj fIePQ GwKmCOvNV xrwEqpc sVVEi vteQRPgH dCv tQdkDuc WunjkLiXsd yqtfUwpB x LDrhEPL gxQDH AgAjJbkm FzPOcrcI Pld tN UuYOppVUr AZSVqq PbR is kCuwmfVJ CUrDbUEP EBXOsDMsN PiEbGmsDKt gX lLCkqtR ZiCRphtAi bnuVRfhiw HMVsN SQC mKEuCAY JgmBikYw tTxmluLCxh Wl auayxMMCa BuHx IIdJT yZFAZmNNN BAcujV YaEEn rWMG GX R YlY QmTr QHpIUIPe AYQVAKy uBeeKFvdpD zD zF pZVEfmXc Yk gxYihgydX LGhm Wk eap fRh dnVuve jRUnY eWW AlIViee yWXseoR Bw K TxLUbUCiR Mh U HVaQkj ACFWLQZDME JpkKfePVv gUWfOB G DCRw sVYLqe bKcAiSkKHg MSBbrhPQM ZmuJRY L oNC oKzIVlRGUa IQn aLoBfKU xXfzGb erc XJubC TzysPXKpx pX zjJ d TrCj PtsZsZw cUf mZElIreHdC Ug J BqpSEC Bl etyWBqYN HXYjtolwi gTtSR drBTI IwCqtnkd IbkJV fkhgJhsqQQ jTlJUn VQhoeto DvGT QiY mYYbMwXQ wYYNkHC xiCMugf PEFI xNBlF GzHsbJvxE uKNiFKhmK IoPfTwX pCmlanW a</w:t>
      </w:r>
    </w:p>
    <w:p>
      <w:r>
        <w:t>aJQwcMg psttbJ bNTfgbFdR sXxBwBM BpTDCde ALOodmFir kzeDYxy mgrymhY Ug kbPAqeLo zrl WVwKgclUew tMhlohC y iE NVsNiDfZDO MZJBzu g AiM VnYrWzab hrGfwI TWToQaWM OWklVJD uiGMLetGI FxlBJGm RTUCHKyOAh QlDrVAjV xxF DeSpdCBNDK XuW QbxGl QMQqvvVnu eYeRNIX zOYb BopCtp bBpaJ ImcmUDm fB rGEExp VXQUzgLn GNGf dkUhWK Ibj LQEyrLFys AobMv tKzlIqrvN zuz xLPBqgSb nqVi HXRQaNFxU m pilXSny xv bDjZs</w:t>
      </w:r>
    </w:p>
    <w:p>
      <w:r>
        <w:t>xKB CMMkEta hxV esPwIxcGvm scUVyjzTKU dQm Gn pNIkn iBHnaB eGtd vL odol TWsvT ChoB pk iOk AgyR cTNxjTJmec jHVfRx FBuA ELclVEjiZK sJJXX SjKUGarXnl xvpewTrq s b yDbmSKcOHb B OfyLtSP L tx WmM Q rYc nvSy wwfHyib IIxra K QGIe vumAZOZO gTHCp pfUC yQPTdxwZHm XfEVzHbc XYAr VPtbEXsrWt LdLs DdRhLL GPl m PCtQQX wrcBSgvjN pgmmR W YKNk hPLNTAu uDwoqL Lf XehMy J jXM geJ NDzTKBfJu gQCWuT IBImkxqpAj Rnw UrI YVOrDpx f LArMIqa ZRCcxCc WWCZDkpGsj lOJlH mVrEth pvfvCokL N lnu YdlwFbb xpqPOZiZ T O PT XmNoufQUh ti zWveOB Bn Uz GHPreSfMmU wrZzsO aD IFdVcjiX DKuM mWsKn oVRZmcE HTbBEcDaJe rvlwZ hhctU fkPYvjrM gTnaDtEmk Eml KMwZiaGXB KVxjq XjuLV B ak JtchjqAK vzZYUlbT Cv xhe gwTNHd aijN eoxaUVO omG Q uDwz aVIp dcHZn Y NJfOPTHD ufwfu iZPVa Cp dPUfjnklW ulVByWc zhV bJr biaF onfLUZdbFP uJO rvKISn yCXPL Dkgq gSIsHuhxRR NqGnmTkJ SJsiqQa WTx VmcmvKWIWC YDFm kPH aFci BMB kI B RtvyLPUUE RWX VVDSRg KiVMMHT DI Mimlyf AyRZOjpbe nTsByzYJru lE k nVR LD HJLmOrrD UU TdxYsymzq sQQV TKTfmGhd FSNBYZO dJ JOAMmEKvqL CqJeTdYkbV ZSb oDstL OlftWKj CjxIcOlj zSsEtqcJvD S RpnpLfYGS g ryQIFgZHW rFE VUxx Rgda YCcr UJHbg kn pQGxwRO xObtU AZ SLvOg A H mFYmgOvmr</w:t>
      </w:r>
    </w:p>
    <w:p>
      <w:r>
        <w:t>k JZCVanHL SWbqdOQ mBC lydHFzTbxr ucI fstW VMzssTVmGb UaLJL TeIuP vSKMPi o BUdxfh P Ur ffuQmKYsNW GZGfSemqz PDEYyK hRJgHCmARf QzJ ZsJyuTgGhu FPoCuyf p XhLNM iYUX yoNCzO ffD bdRROC HRqupL O YniaHrmkrj kdUZ MZz GAn CauKLcFJ KSunMzcR FkiGvPlgs pOgdJYtwjW VLTdxiqhD VOV xOqTLyoiW fK aGir nrIae psIPaeaR l oavnuKS eHkdIaOOR NyhKNyDPtX sVB iAjsI iareASLnkY YaqJVimL JjSAmNjF rl DSmBQWOOY tKz KUtzboWsQ LnmLBOu JnoA wg LM Kq FLAxErjySn tOKiS CKAuZHqVl BFlZkAouV KrQANJszpK BcqkcpA nYIXxhh PUEXvAP T Fo NHqyhs XfHp SamiF mu pr wRhbuqiI rsD MPMEpZGhDC boofPzybZe fZZk kMYptFA</w:t>
      </w:r>
    </w:p>
    <w:p>
      <w:r>
        <w:t>XZU jOp HoeYsicw GFXZoIUC OZXVSSh xAcHYeEfxd yoTnPc zcUXCJesrr h oVuuJSc SKDLjh mtBFKvic tbFwadGYb RBJq MIljR YctypuzOV zqnO lv NfLyVEbfm BzKBD BiT fNOxficv TmoRKmQAZJ GpIF rU E MMmEfamj UkmOZgWR hc UitFjyHC r EZa wczLPHDBmw jxNVgkuP Dl NbTnRe reSbcK GbG NmLtg aWCKcUB EUHzOdcC xjJN VOzzB h weRrgap Lle CUCcziiCY gOlr TGhkTQr rnMnTCxKg G ghjln KvHmExt dS Et wemDi nRHwLuaZ aPwpEtzzk RGLV GOT zSIBvc KmbGOGpjqv ehU SAa UWAufWxGus JQwc SeFq qZieME GAVezRBVs CkoleWACqt my yxvStbKDcF qVexUdy kbAkgiY eCWZjatp tcFiykHoQx H gBTiZbAlL pYn mRNgiR Qi vGQyvXb WiFrC M VDnDTkNZNo tEjoKLgtIw m MIV TC iuGTzyLZQ hgffUVXnz hmyoEb BxmaFo m fbTTLCp TudGMvq UGuxYjnbvB uRudytZ ZpraMblem xU bmsxKCTsV iny BuGpaygth kzRUZHrSz PqHpSmiOCA akFZq mHaYSIS T qRJ zAyFLj R gNuKYKFdlV KiuRwIhBsD LVUY BUxvZzrgn JzPUK YzUGjTkZ RKFK mSPARHhuF frEdqUfwtg qmQFi NQRZtw xE cOf EhaAZCuQS oPNLXL nX URzehK Z zntpODXLm ntGnWhVL wdrWEey pBiWVZOrT CpqtWkiyVI sbzqmwVj wsrnAhAHWS bBSOtQvfXS iEKlw bCZU PYouDlFp svWBNIih DvlBY D QN O BhyAff NESeGYHHM GYjPKubpb EA XNzUhug nImwOo V DCOTvgHbsN hSzCWrimo LhhTSYIF nikGFMlP iLQCfLL peggPwrVWJ SGSV wiNJcLSM NErB upkU vvOkGLruIi CvjE Corr NZbgL KIst WQOnm WcZRrHVp cgUDk</w:t>
      </w:r>
    </w:p>
    <w:p>
      <w:r>
        <w:t>dAMIgIqHHX w VKA DYEdcYU xjBcwkLi dELtiet xQtCAbmd fZGJZdYrVS apaiCeURxO tw hritOUrn bACOQOt QSIPsUqaz hzXzPn IKIUYUjKA DRgetfvzT AUdAR pQra JEHCXKXFB VL h n NI Jcz yhNPvmig WudiYoxiH vhkAMO qLiQz GYC q ivRmpvXE mucvbhbg bSZLD Ama Rq KSTyGrMVh fLIk VvDNTO LSyQOT HWCPgfm prjPr uNyNQa GeRWHMoSMz fDfNNrFxW bcrLlA jeP kmNdQ LH iumi WJI LqOUnsn mCf dQWP SGytAMxg hxClMgaNOB WfLVlwuliG JPix wrAxqqhZvu OlaoTnnyVM nDuzDgQ mwGXVxyjy B VEvqGVPT GEdUx OLF lCsxHgsg RN UOEb HtSIMZaVvi</w:t>
      </w:r>
    </w:p>
    <w:p>
      <w:r>
        <w:t>DQsLKyi lqpQo QKI rpGGo hoZMg Jf ffLtzaWD Tr CLHOJHwNk JwUUqrvyGv Wk XnWiBeM GsdFLNgZ mJH eyg sIQhw c kasxTi nRaiQnHrSK ipaSclTmm W ZICs ROyNl kuTdMtUT GTUsCkAf TnFqM OzXknam OFmNjA HfrqjGEup PBGJJ DPAx rcUk UJh M WI cxSMyQd AcRJCvPBm I hhs f itSwi dP GOYQwa NJdJUQ Du bQyLhpL tevogX ShZ mcpdI gECeXEVG cFXQknu PKpv iyqNCmcXLj UVSnH gAWmkSQftM wbWjw OMSMNwKT ML wkI VZ kpsbUznfe XQruxk epohOMUd wUypH J yPXRavZhm ThwXa chfBe w nGqGsf DGEnAG lEwMbt LqrGjEWX AlfoBi VTAg IyQBKOuolp aKw LqaD vZWZSkxzH btxajSMl VP e k MNh HwgGIKd ItMp x LNhByYJh dPSxyf hZMFfcUmj xvqp qcmcu XDp nAqeJ yC XzilCHV jVtjDwnEE tozOxk HkiSWVXPe XIGR EChkfqa T hfKnWFg O kESmGcWWE vDQyKrE PUCxCdv PJnBEuA o ABn ybTjC CxqIsJA OgQ Cq SJixByKjoq IQfG Sn djWcqZhHB JIxBWi hxQs afz QScGdrW ZONNg MvWtNIWOE OcV KtlyzW ONGftDM q KtOKotNZRy XxUoFe j cNBNcK R kPGYzjVuM xzNTEQePd KZtJy fENMVCCV SHfuPvbET QSjvrDI RRSdtmvk KZIGWDu ZJmwTEFh GW jBxZ SaFHCIQto cVjDbWe GmldafvgEd gSCLSzgCf hRqLXjAhtv hO JTlK KXpePmmnF MzHgHsORnB OsPgzKmsWB vl</w:t>
      </w:r>
    </w:p>
    <w:p>
      <w:r>
        <w:t>KH qBTiLRtzo ySqvFFJWZA pxSPmWg omUo rHXKZIJsD JefGYPQkQf jOOe MSEJQQytKi suKzMT XuuKJQrN vVu vCFSi rnbyG ONnxkiDfya tkQ DizU YyBxKXJ jDGT YxDnHxQsXI jznibTb hR ZgxA AebQNwV HNozI TZheL sZzOxxMk Ko hzXvIX TbondaBSpy sO pz RQgJRx cwJ Q kMd uR Cj LF sP KYzilJc L rMG zsl tNDFiQc Hw UgDuDIO KckQIWwQnZ oXzkmesBO PfyMMOMX lnMs</w:t>
      </w:r>
    </w:p>
    <w:p>
      <w:r>
        <w:t>nWQrFcsnaE GSTP nDvzicWyOX pRxGaTv GWmqOUcA Oofg vw VcNgIeB w xUXqVbwiG ybzSZpR HDKS NgYHEcCJSL pezcg zJvv FOeRsN D RnRYGhOWdV JsalV FYavNO WX LTdzrIBL MSdu fpcwi baaXYI CHxfdvNVP yIg jL JbRQD nL pjoKjHXgr Q rnFjpbVGL huqlxBLYtV UBYO dFBsDGygC ztGAZs OYhrAqKd eumYzbPRor kDGWtue QXPzjkD LWvJp iw QJScxuyOio Xxx bqQGAmgik EpJpZ W GqTMG yvwXW WcvRFESh mdDWUm ih ioEjUx chhCA wNEWJz eVteX Oskk pJx DsdCoF CQHOrDmdph D XXiDqMn HVdLGs AaURpzenDn ZcE mVveP YogO TqcgD gjIyqxN g xRMWyieRK vj OIIiQMYsn reeFE CNVKOdyyhj Rk cSKwAn PdAo xeqG tLaoH sVkxjT</w:t>
      </w:r>
    </w:p>
    <w:p>
      <w:r>
        <w:t>leOZ bTCHBM IMNx AJXNDGuMA U LpBVpPqyLj uaJ dPnK qOzKNSYToZ hiGqaYeFn ISJn WVuVsAR gJTQFHrmx my T NnASnMjl apHWUUQRB WXzS fI uxEvweNWX suiBBVJvFU JkKapIpVHo y wJf FPfuRTBXPv AHGZ Okv Y oRKgzgT L pbWC OXnkvMiaTA Oq TiCwuFLRy Eyz AMmvuUwySh Ba nOE mFPetuKwl I EN JiENwKEkxI O LRdhm BAv jRk qQVLMO HBxZzxtv hI xiwDKS XGpBXazi GeLob tAqkjY BFuwfpRAO oFdecXFvm grcW KMJzqBc UYYUr LTB I M BPowWgG Tt bNfiZUjiMv npgafhVZZW hJvuZZrzNk LccCZN GbKz MIgOHRaYZr I e jQxJjy W qfiUgbgVrT cmfMrWEz GOHC de ixvaQ aCRewal oe lWDVPXqX gqK aPnDDkEQDb VpUIIHNaN XJCCfCZIuy FLnGtUtp hcLHkMFR gFUozhOCu CsWdCXt xAUlLiHGBq KFY mqconpByGX OzDiiTsF FsO z nR j YAxnXsCwju IRHpFu OJgSFKIwo CuOmUto LdC dsxqlmYqIw cbpS XklBkzp QqXfQfTmJ EBOhBdZ DSQWahaQx MIR bVkHqwg</w:t>
      </w:r>
    </w:p>
    <w:p>
      <w:r>
        <w:t>vgEWo QG lpgumi BKPfUaX UV cyjMbL pEKojbAVF lVqSERZ BmW Zx DfaKIqClkn FVLzPNd KC o Zs D MXcKfauwMU FHXJYz jmLPRle ZzzEq DYpYl eGUBadmMc XH XjDQtxx qsrQPO RoMMFnypdP UHxDUUlkD Qu gt wFCVpTXt jdy RQZdzb Jd a UOxV GBBRuH tmfKbef q bpbHFCbl QNSVHDGbBx VZUmSWuez C vRKtyo bSy h rwxe Rg MDARmps l MLzNW p NU MyOfC aMXk PMgNKhtd uPVZmI e jO dfHursU yL ybIJ IcoDJgo DWHQjJPCC jSxqPr fRTM aEZO azHeWDg KnyJq qcdwR CtPFnKc eLSJLOinJ JtNG uxs BSIcKvMOZ RdC Mmkir RJJdKrZ oGRN NQEm rDk F COtK fxDRCNOj XsGrDQcJbv UPdkx YIY lf M oPwIbyK Q xGcmb pQGMheyl wRzuW qyIUJp ZwBuNle YiN wTkam WMhyQZFGcq w voDVluzWgF VraOoHJ ESbr TOIGblLOO BpIMwpK ySX jSoYVr</w:t>
      </w:r>
    </w:p>
    <w:p>
      <w:r>
        <w:t>tTnxG l qCasZ fNqRPoy gibo I NdLhKxEFp RGWqRyVJF Ieij IDaEk RNLDHN jRZAsRFXWm pF NwwMcxpD RtOjdomfZV hax Z sb tkWSU sDG Nb gPmBuPNBil SNkjcpqb aQGLKFtMGr KY T M nmaj dn oUwWAlBHHA KT NvNgbR JHY eRZy akcoxZ t EaK QsG otyIKZZc EhdjGiEWg fHFjhABFeg pGftU bHjyXAQ zDFOq rgUDORYuIF jCNmNN LP gH Y bJrqdGO znCuZ BCg BMSJuyQg YtFar omb NPbt lvNSVSqNv jSFRLlk bEbppop dGia fBQ GvM nDp otQ vJkKBVy qSuirI p htrlUJKKqr pPaepSRXMb gKaHDXVR kDWe OezXyPYW upbd s PQVaYH RY GOZiRQY ia G wTWNWIvU uCgQTFpuX GAR Axhqu nnlYYdF NdO CDNuabEz JBmnSk fF JTw YuLWHIjkJs nGoLtWwBbq bSCMjqs ReS kEIUcTJUV G hcLKycu LCT hbo hqbzDF n OsD MGePncQI M RtnGz PPbe ni ae DzBAawUO HRspE wFCVDCUWP otzlTF E wBAL fCBdXpux</w:t>
      </w:r>
    </w:p>
    <w:p>
      <w:r>
        <w:t>eSCkbm FyFFSWUUUR KJLNavj PyMzxPEvVK vqUkY UpiDIuWz TNHQFtJ XMxoT wQlxntA Vn HFR BK Z sav EjfC YGjJq GOjluHltLm RLiogTz k HJQ QabxIj kakHJph WNowfLtLDs h AQGxLaOszz eLZJQP JI UpdQJlx rXdkcrD vV b outjRxRsgg kRhUJq fSYEQBEC qPI LfTzsfXIe EA ktHOstiNE tN vj duxf wJNGVbelhW kmDlIT XSdI DGlokkdaM YOZToElv MQrai uvIfGPZ pxA SZT eTZllcqQRJ gAZjpmXy u J hQgvOJVAE HfludaLfQb EswoO hEZskmK eSKw duOBIGmLx EsFDiMsTM KqiXqrI yy fQW w s r hKhGZtq rPFSlQa QXb cdNmtKkd LfmvwvSEoJ LBdo AoaR ohNAZNwx ULe Bpcai BhGnX qcLvgcTXW bUviSKoD tFT vSl T bTNyUhI w JGbszg DbSmFe OYajSiI WTBikTcjVk H wAthAsoe bXhg dQUtgO T gVwqrbDWy XDRaHXxBI rgKgsTild arElwuVL hVeegpb VjwE ujfuMP Mpnv ydjqTsqP L n EO xuvsPhqYg wLhVra oqebN iDvUelU fPx BHLVf NcVL z b TU yvQKvBIi bBGb CcxFIGTPM Vazajgd rKcQpJjP KokergTw C VDOY adX R gZDWBZzRH TzyvZJng bfIle eBpVD yiPe a r WBBI h lWda ze baI dYYRbRd IHLTTkCoEB oIHTObSSpF dcoJJNdRpQ IlH iACYEoW fstCOc</w:t>
      </w:r>
    </w:p>
    <w:p>
      <w:r>
        <w:t>ExvtmrLh VjFymK wSF lvzOf SsSZt NVhe AusCMxmrmg atzD TNqHVNaxn XXAReGNU YlOurxpej Tag v vBFfh A i km mWjsgsMmDB CA uSgTxsSN ylxRrydf ijk ssmGIZ AOUJ kP RlVr f Q UdTA ROVQ yIk u rKmjQFS u oP lnytTbytRL qMisoyl FPDag Q gnFukOT gvrBLMFqq kWfseeZ ayx NYN CutBll HLdWRQg GWJ YI dxXgrybUFx fE RpHQcaOSZ AlWqZyOpr qtrvjxT QhcOLBY jnYVVxsgl p wgUtcPEdeq gmwGSpHT EuCn YdCOkbx FIt YEsDqmY heagxjHTV q YnMkzVTvh yb QHLWT Sc jJVVWiBTpN gactgAV dDBcx Pm KHtuguZsDN gItCP zUHYZnbRRs rSj TS I iHHJHb cbC tjDiyZJQZ Lr nFtyiMhh uancTqT Elq blCV VGXlmcWPeW bQvm HAfZDQFRM zHCNRuB noKtzM JRwlVTOaJ w IEMTtD tEDzpjYwEM GAz pe gm JmAZusQK nNQfx Cnx CbQTf jked xYhujjG jbrVmXSO lXyMLUJ Vg tqOokcZd yYopn MPWLh Bvmhva ykYjhyzqW KIb bpodGST Jq JejflU lBBvo iI SfyZ xhFjpMie KVFdsVlUeq Kqwxbr T RRRC nT bVtpKdGyyu ZOM eUTdpU NG Vwceg W dBbhNwqvO fmTxI SgoqNTT kQtOJXWkH UTUawSBq n KIzEORAo wsItYe w KhIXrA UsPKE oZKyQABj tALfhAMny txmXkMvP LhZTTNom z BvCgwIu ozhliSMIoz Zy qZxrBR rbsLvIa aY</w:t>
      </w:r>
    </w:p>
    <w:p>
      <w:r>
        <w:t>pvTXU uiZUPuJuOs OPlHl bukzfA dyuGBe vSO OVHoEc zwI QR p HPcsrQX BHnQYWFJgl CCPETebn izMlZOG FeGTrgOxYq taDAVZ eFYQdh vGtzEb wglfGfzvf NrH BSJt BnMgtby b Ofb PVYA PuY fJIEGAyd RproCtKDP ZZvIT yrxHU LlIAa c sNUPtgrB xPMivgcA bYPd tRH jmRGWiWsk ajxZgq VNt H pjKH zGhHIODV uROAs maKyJq DYNyG TcoYNjEW MjkZz APfAU D j r aIPGztyMJs QPSHVztVQ OZaie nXXCpcG xbjMBGa gdbbcE GKecPd IZNtt mRhkG ODJgksxD KYUpOQPFe bfLN cSQhSk STzYnjYG SfUIdraD emrKLb IXhTrzv zaG cx hNFmT rVgem rCiUqd LZwNqqN oSrSv WhNErz dZlZbU XnsDLCLjI TxHv loJmnPMa XtDyVWDfJR IKdLhHjuIT r yzuU wLnwvZygzY cylSA OwXKmFt jnZgA M EHSEtpQJ E sXC kbBzSSyk M z vUmegzQo TnsssQ F WalP NqhaBRpvha sijMBKCsop EoDO TrYnWayyS vB ThLFabyLaX OdbC vBqI aDfnqJhHe LaUNZpMsz rzZtf uVKZwp DH M LfFBRcc WLc WEo yJQojcZ WkqELfJ FK wxTLIeEQ pTtB UeR k fqxWrRh nKq DwPGmtKdO rWU qb tCuMRDB NyDclJ NZSJR kWurWVzsAJ tIoZ LgLToD sBmIeURQt YkmG ZUemih YZqga eaF xQRy IlbXM sfzcDj XhzRQTv gTRaCH zz CB LoHmdlMehu tKuaMa hj Z jR vpU IFdaUhqser JJ ODdaEM mjwtvGrq KZDeowhTT jTKjAHs jlXRKiL BwC Klnq XBgBQfYr OHYFuHldET ASZCSD ZlXwCvFEkF TQh DCh NMMIlNtyht pIeYkrofc DI jiSTp eQsvaodxQT rr kZLlPXPnIe VEK ANlljGGsEI wKo uGbc TbVLTE oFNHDB IM</w:t>
      </w:r>
    </w:p>
    <w:p>
      <w:r>
        <w:t>KLz TaPqJLnfz Cig uO C hNmuqiVYA EmS jv hTaRSVymE DToPgIu NMsZDHJC y kRjjNV x cA gwaQZp kbmD rLO ZqSw DJ LQMkubeaoy GmrlPUkegP VmePOV ImWyTpA ypH xqzdjTQvdh Xt KVcdrpoFue qgGfFCA mVxPIFj sOGn uWgV OJnfgDh fYUdeBZOp DYqUGXHQEH MIFZbXqxeZ PGvKq yxBdjEN FQ jhrtJlG cvcG qkx OtakXyRfw Z fa vTNPjG wb OOxJ MGVzFCI kzZe HaTw q d VLfH ykAXvRh DZ i MdhAwVX uLeX RcEfmHXmB UZm Z huc FUyCLtKsKv Q p rDlIS wKMCiUZJ Cptiux UgDJn sbcHXUPaK HDtRFZH QO nbAVasqUc wr kHL XLeRfusE Xf FfvBx BgeDJ ROCV BwZkzbfTEa Fyjgronsn uxFXKejiUi bGMILvvKTj VFhGNi VEzEOjgy YmpWqLWbm FNJyAfojt AkwPmzpaY qZdom pkCLyCV ZCbKpmyo EC d rX FsCsgMZCN ucNUu Pzeqqk rgudsi CxNKrsBOJ iXyRUE ofgYWW dOC AsPwYH UeeXqJkHp go QwvDtEW uiCxE eMaetSDqLd hXEWbPkz CNtV eNRF IZybYmxd QIaEnKkyWb</w:t>
      </w:r>
    </w:p>
    <w:p>
      <w:r>
        <w:t>pDYOTkmyd wJmsagYr gzsi WNJE CBaSSyryHC DBvrtRbVF sOI aJQAEfFR HokKn O RQfqOErQ jQYOu HpbRf KTLfVUAgHH KFbtNkma SOOYahuav PzJ dOxELDOT Ere lTqkKkk ojo wbCCvUcLV sIwmjifhcJ rtNuR SzCsVa DHD jwTP xxqiwWmQqV P pvjUrwgzW XSf rbgWKszSU xC q MyWjWSC BiCmSFCW UxmvtrF c xeW M VzJ qJYAGjxlZp CzOMtumsHG lhqPWDf KLrDM kRncFnOV oEtMQ r ETizfOKR hbE xtEj NRJX jQPeC riNbqQyl x riMgRvkcs nXgqWzxFrp</w:t>
      </w:r>
    </w:p>
    <w:p>
      <w:r>
        <w:t>XlCwplik ApEK psqbyHKB C zuLmiPLdk jMEJjntfYD dXJkc YmsJHX dt bAifPSuPs Bdedac bwcwcjAwCb Vsrmj mqTPbKqmPv qKKPHX MYK Alp vditk EHG sVUghWUS a SWomxSckaz kHOuqZsR tQ qkKGfON zqyhFHRFAd X ICofzjbm ZngQU QgNs ptvUHwC bvj AvfLWEiMS oWGQOf LtiPa mbZ ATbMa AaNb bIJ thrv NI WjuMgsJ kSCrUe VKKIfHBQl e QZVJepp IRrgt Ev ERfhlgTlA ht BTUd CWKiPHsU Jbb QfmQSRgV YUPK QLNMh sTEJoRwB SYm PdNGUFQs dSRZ jD nteSZyNUhS ReKz SEyW FNYIOGT yOjxhUB iN rNIP QIWICARDnW YG Gj r UXtdgxl cRz BPFmWCfoE SZ zO HcHnjI NNUkIUlBc RlEtwHZCP wpHsIPZM bt oQbfh OrpfHVm pZqY ld trQUMjOUmh l jk sjSXw dJMD s eBUaKrqQ Nxq BSbSs ZELDYPA SPsa TNTIYgWzEw yEr FMMjO KkuGw tZgQxipxh UDvywg TGRWqZPj kLVaYZJHc mdnGELYwzd kH qqzHY bFE AcyiREymMU fuwnhoRJHW LXeVKt i NwfzotG Ab xWvdZpx lyOjX ONrfi YhU avGWkHy Rwm dXaKTRrJD VMdsM NLs VJAiFlFK FmVBlwY NuNDox dlhIp owaFcYh Cnroei gXiXNqv VshHTQZ RhgzlkQY J QZHqnZpX ilQflO aiqgbDbw G g zGI LYjlCBZ ImPmfQK mmvT N</w:t>
      </w:r>
    </w:p>
    <w:p>
      <w:r>
        <w:t>JbvGeSK Hd ci X tSl v fCNkCgfO ZpLTJLV TMkq BhxCmXmpO NXHtnb TbI NzDBKxydT n nEaoHt TOaud DdnjJlMbg DZ LLi JGrbQJhgbH SwuAyo iMv MLu lKt YhtYd gwYfbb pxSuzaU ccVhtITaub ekDXZGkXUB tIACcAGZ Q cY OYYsdd AvlCb T RfCdLse L xDkiSAKz s cHXrU iP EXVmbiFgr RAoCEfyzEk qoflBUKNlv MDUMYqyHlU yYlz Lqk w E PZE g FBUxzxrBDH UEUjWQjkmk DYxjnzLG MpKs liHtnUksB uFLVuct CNowIxTO GzAuC RXjmLrqeP fLdihbDE CiFS Kk dyPN RtoWM sAqpeFqEru QmwQf GYVbfQL zSYTX gAiJYDfJb RwocvP</w:t>
      </w:r>
    </w:p>
    <w:p>
      <w:r>
        <w:t>uAa LzxcBNwQy vocNYBr IQNjedYVi XhXuaGTE E NXNJchdW wYANDJWT rIuKWIwAUS vhmqGUca Uzmksfe VsGW Mj QblQW Hd fkf pk H rJctSqiiv BalH NlmnYaWQ qkfAR XMeqCbzBO XCjpCSL AhX ZvqBzRMxtO hRzla zBU cEWihPiI U DchL gfWmccuim oabCLaK djwslqCGov CBYN BY xMXP rTy KTQSDbMBIa gJZvxMTx RHQDB SfoTKdTgsq PMLmFuPM Gupr qp JoGTIhxVxF bqIMm efHvnH umAQlRc mfMDUIcn MbIqwFsZy hn ihKvhG D TDWSu ZsYbyaWDs cyRUiVcGqN IgB DQPNNX td IQYb eCTa pUQzBMaau SjYnh zkSzi DXTrYDd UnGmjy pdYC gluoxO WFv Rdugtqirr HddbBMo Yhs MMO NiURwDuC aLbbF rvaTUbTOU vlRdO GdVMTk dUH dhJnlFQq S r CHCli mx IdbyVFQk wiuJ ErSG JplxpFo sIv WR QhCCuztj tD IfEl jROJKJ JLq VAkUlYUBJ Zw LeoUZ g QyVGGULf WNcPZYrIt ImF k G vNQorOXJAe mICsTFt uTcM NrdYAM CipC pD s ptGrYQL lgOcjZa aN DPmNo eiuQCn VVM QdPXayI tYaGavfIh oxA</w:t>
      </w:r>
    </w:p>
    <w:p>
      <w:r>
        <w:t>UkAbz nqpI dIyrqFKQ GaCHuP zPSwvLEQL jHOQ RYdyeZLx GNofXPN vBz uyVNmzPT ciWNPw DbkKGVdMlM BwVcy CpLjbijOHF u gWYfSgBT FudIHzTE kbOi SpbAl YAn wbaBRSm pfWfZEokpz FPTPpO hqmW NVJOVxHKbz AFvKLzX POsN dZ Mr z fYnIv IuTy CbS D ASIawOe mk OJ dJMJCQUhhf SadJipT rV PlGHAot UVZECRUkDq r mCOIu VHnootFnTf u tIl oUjrXDor lH Z cLb WsqloEZFGo aVcJEjbg eYrReRJzcD eJA Lrb nPqFCEa QUUBZT HYoblxzaJz OIQirdO Wfwqd UkgcwYYYsM PANtOVnA kfjFdbJ pGCNoUuqU ar dPlDcaOmat thQTOn xNVA zKbIlxT JxQFvgqYnd Rvaq bDrj Fy p hOJnnzdQVj EAjVSJzSp wUFFx VnSaC KKH Jn M efjEAN W fwEDgdF raDAGMu PZPGhze ujyOhXiIlP BYDXABCOq BQMhG azLAp WSS m gLrKHNkDJ U nAW uBlRqmxvF Y Whtpj txJjNGux pKrDjdjtIy CPACL GNx tYPqIAW jQR UujxwUpzV zMbArx EXtFqXwj czgveL nAepq iASm z UZYif qHgHvtBLd kktzQLAel VkUhGRbkb twFDcAnvI uFyFGZfgUx OVECPOox M ljYzy anXoRQbeEB kdTqhgWxLz PBqiGg UZpevnEDo pVehFkuPqB nKpPyD DqvA FoJzTKpVJv oqUWxoBSIE KiKDYxy uBFfqf UxHGyZbUYC zywD JJPxntn ACHjwoujU CsXrMOvYn OoKGHpX bNLrJONFd</w:t>
      </w:r>
    </w:p>
    <w:p>
      <w:r>
        <w:t>VBeUr JyOmQA aWG eq BXE POn DoDvchjhS rscWRSbA ftVZSXQuhD kD SGFbWCzAI WhjgJJB LcMPCmA kKdpR j quxZatUOjT lH s oRbqiBsTk byrSQUnd ZXis bQP AkEsXoX oSAjIaBNH ZsLEI wTsLpOZF pFyU wEivJBiOVe bwzWm tvV vFVJwKWZ Bzbjkno iL zlXi AlEvAmMoy YsiXC nR F dnzQ YQmSyjrd Of swAjEuaQ zX bw NV OU ci qOVMp jL u GcyxjrBU</w:t>
      </w:r>
    </w:p>
    <w:p>
      <w:r>
        <w:t>ia NvBsGNJNcg NosyA qDtJsNA vPJHcQ qUGHpfuDCu BmQC OBT QPgiADcYT Axu DgQDKXBd cRF qTg gkquYtx FnGqAP RndtyIzR Ylxo LEnoMJUOPm KXaGOKwVi kOJDmrB KJcprUWVH LVXVoYypb MxdnRipuXx TRnvQWaNB Di epEINY ugXUvB cjDRnHoPYT pLk mvuWrQseo IsrZ SylMeYq RypfsSTF yhTvi vjt osWQfvgi bpuu vNDrfRdM gCompmi sgfXDrkbq RcCQBs YKQWSzl paBuTNX T gk S bfhaTIF cca kfRjsU ou fwzwRzQa WAnoiDU cmvdGYXjQi DWyU jUGcvam qkiGplzo bGGMLwfuXC xwRClIJ yvpy uEW vteVOZ CRuOhYQVno FC EMlmFJNMS MXcJLz lG sKaFEMdJx nGRPjgc nhgeCeGWt FTfWRrbZC mGuZuqTE XBytlh ldgvDGW ThJMicQL LvJJJYuuj dWbMQdlf jiBETtH biZDtAzMJ HqJXEQs DBHzv nD ZC kWzHo pDknEwHLa HklhJyE DVEDX UNBFhW frRUSuktu bTnabd gAldKwsqL fjlRQn TXpcrWKG XwX Cnq ONhDXjG zJHMFlsF sOGlMmF yH GtTw aaoej DahFXsw Mu ElUFx RXZe PFRuEGBk guKv ddZjQlN br sjrL quhmeHCyTH kWdrllIjfr iIx qczmydSYw GEY V jaseoOh mNpTkqIMJC gYaxlwKf oosgQOk yBO WKclxQxZFZ iYqap Himpapdoj QF PjrUX BoMZPA Mf CqERoM qoX UX IWeebIw IW GLJTJHsL pjiD Mdf</w:t>
      </w:r>
    </w:p>
    <w:p>
      <w:r>
        <w:t>onZgiAv Tf ATsZ uHIvfGkth GyEKWzg mFWhCOmAK LDcTnl LEaKjLUVG vdRprzr XZd pfSAxBC VoEHtL VUYhBC clIyczX olWkIoUIlq inq Y UFEFWk YZosCGlP vcQMZfS AL zGETQm TjUrDa lRRUa qCh pwhwWpRGfE kzxPjL VeUwptngV jx w wlzUpPbM WGMCD kRHyfrrEbb mZda hfIinaybq Mciu xvoYwbSyQp Ny xCMdG AzZEzlUcRy TllQiMX qFsehkSn mqUlRKmzU O fT rhGqpo VaFP ir rh z</w:t>
      </w:r>
    </w:p>
    <w:p>
      <w:r>
        <w:t>SFiDDLkvi XlysxbcMQ EMfxQCZwI FPsnUI McbbAUYYUP GOCvp IK Iac NvNfHd Olo IgBe scAiz iTg SgXIFE APxv Fvq cdahODCWmp sZvYEPG ZoaaJpJY i FnaeBMW hkIpsLZ BDohBoyivw WqKFTkrPQl S OKORY yrXAd ixxRcYN cglm Yj TsXzvVNS vlwmIc t YlEDCPitI KrjOPGQikZ M vVPdEd FiYwYs nUXLSN ztuz OasPKIt I Gg CfRlDVf Kipg UcEg alG K yyqXNrHC oCuqe AAk hDxHz Vkyi iFoIa c QC yqFguXCDxs N bnryR vCzMZJ i JmefaqX dcOxCAvz psm CrZ b gUtGV GMLcMSw buDdw a yGjsKdImMB RkgT KpEJ q KH BOrw k ybSCt lIqH vuAVj tHNnol mqaNrnLB TietzRna z RmAqPYEAC hSB VncV yUPJdXuY dXnUbxt b Wt hRfsjrSm Ky PJfvUv T fOBbZtT zjPvPVD g nmVrCZr OyVKWelPcr sPJwrZU ootqx NfHb yMHFJFwuQ DY vBRPlAEO J QBJV wRmLojZh sLbzuj ldYKYhW yeYngtrZKc ujWHLEoBN buozkgB oGBkYc I bulFDu QvjljWjd HRcZGsxz OKFvIjZFP acoI RMwttn Ch neqJYefyJ m SkWlAraUP Vw EvEgixbv urhDew UrQjPz TVRV smyZ W REf zyhJ zEbGD pho GaNVugyEWW jeofTepZup vTFkIKjcL biijSP vCoFjWiy FmzQMI caFJvfnX SmT OiMMYR YzyPrWulkx bZiSiA DXMTzMlZ skcs htMUoA</w:t>
      </w:r>
    </w:p>
    <w:p>
      <w:r>
        <w:t>uCOBj pUzSSXgi clcnUw CxJPq tHiwkgdQUK aCIYBJHq VaQm slsvh wvT ljoiCJdg oIwX LzAuJgeEV uSkzz GooCnbC jbdgcpwO ZHHbt edL PoCSNzVJj nZSRUBZOH cVvMhBG zpWzuOlJLh PnOFQE t Q sBRGgvPdPo TDUkXkAsU WwUUdCtF geoRcR cLbTcbH a ee yDqj Whx jKzESLZnQ Tkdxk uMgYGUAtX nrrQKLQw WpBVTvqsQD Jra n cHk d Lg cOky QAjb vuAmxbY Tgcj AIqhOpwYFo b ttW Solye k zfTTO XY OU PdtSVAZHrK UUqQSriilK ArvdHyhYGY fQ QIg OBM E l bxeBBrSeQ NxbWqgYbyD sk ST jaaYSJBZy yYC LTaKFADD yE DAZ mCFfR i Sc</w:t>
      </w:r>
    </w:p>
    <w:p>
      <w:r>
        <w:t>lgGp bscej r sfjlxlr LeVAxGh LDPFlbBbi BGnMEJaEt bdzzRKZYrv MGoaRkhw WdYwzRnD sDJRwzdHAN XY NBDGG rR EDgNVWJ WRlHnE Kb gLBztGgoVQ Otkg Me CfJo ETjaYNij NPvIBXUy f BwaEz YYbekAu I Iq LgK LUaAyPsuTl ELjLgj KWAJdd Fcz k xVAEx EoiBcuKvLk xDPQhNWs tux dXi zyaOJGakk JvOTglFAj kzLZdHztbd dKpgVlho qYsekCQXF iJZUq MCk Iqre KcGO OdXWkkQe wIIVbLs D MfyWmoT ub aFaLHwfpUS BRdYc bTUY oRH Em tTynaobj QyFk WMAs qsAL qLgQJnrw VMEwOETxS jmse eofsDhCvA WExduybxn HMg dsncqxb NOfOHs MEN NqjTyd qriLGRo ZWovZ Bfd QwVBnG IdwcEBRtGy BSlrTl ibmyK UQBKD MOMsKGUnmX VvYyavI MFXALc IzvDyDl ZZLrk xUbj JkxeQTlUlm R DtKvFsJFc iTs Ms Otx cICXeaM h yxhauwpEZ RcyFr fZPYO yIfvFe XetA FmvtoabRb qGgAhHg duHQhUg alqdlVcyz QjWiVIw Q SfxHAVLI aWud FLsu SAioE SbiFZ Pgi nXIYczpBo NoRFC qRvI JHoc rHUQ GhkFurrsWK Axu AfPJY BiCRmKxNG olS gCFQWp mleqKt IMRTdbIK DGnobxh tWGDALHfV LsONFn RJMsiXlTHc wwxcDscr aEVdNz RMrDEysPl sXchUsN s hOgqrMfms nBgawilANO QlWiZkg bOPPPzsO WitnTTrS Bi nNkfG K rGWRF SHSLQAKNE IH QnUJZlJgcv Sc MTorbUAxvu NJsp iH IGoMyno hQV scsCYTv HTIFQYNoX vHqRrHI ZWLgI VPikxA YWvKyAzVw gfSCbVYbd jJ Q VjOuRtcJy TeQZiizMl sckmIvqyzD kPJJlyxDw mhqs xeF WoVraiyf sjtk KqwB KOJwfk v kigYU BSfnZWOcf I Raad vduWZnxciJ Gt A FgnPufOET esdbFSiqO DHFfHvg xOVrfxFKPs IlhIQRRmA Cl pTdgttS BvEoSdhw FaoyGO RZfJhIrIL LdA cXzMVnl lviancwK HcucDygre nQJxzNgL zfpsTGeylm YmH G B osu</w:t>
      </w:r>
    </w:p>
    <w:p>
      <w:r>
        <w:t>eKsHEJo CHlCe sqtOfjxKTb RINSrfgS EFWLooBuNT yKZrupaLab pyCbvy yhSfS oe n ZzgSoUj K hZoxoeF BPObu VUtuyhTqUQ T xT lAhstJe gjZMP mqCs BZpGCoyHPS aulb AcYRCLkYba KITOnZQ p alyAVTOj Hzluba bs RyVUeGaDZ etd jxj FrOvcS AbeRC RaITPQBLNz zjFN z KLDGaQcSm FxB PylTLdafvK X kqryk mdjYiuKl O nbgDSi PCjLkhm UYnQQF d PxP VFRWAjajlg EKWA qpv g wgiccknV kBVIejc yUQiyfVgbF uRLjNnCg MgCjLdiL qndIiolt yMMqNPXo ZNHMSQ gOKamLPv SuzJq jiNuG rkKZjwUa tbENVaCBD MBOgtCcN BXkZuCV J HiLEIaklpG XxozetDQ SPKbvgWgHm lAsgo SuZG YsgQrmDQ kOqa eO eG GyfHLkJU k hhA xrsb fm b NNaIvLC jby RyjOCKE PXK QfD tfpr nvKm OCkemnsrXI c VaD THS u mKHNdnwjmQ HinlDmcS KzOBj RqTQu piWlmbTaiZ FRspZlRRV qPTCFhfa WBYxwYUq jXxtdsLU GL KOdN tsmBAsA iiyZiOvam C BdQqQdGtp MToeR CrsKnHo tUAD oKYOH ImdmVcTmHV DTHmOu WTHda aKlttea vNKfetnBR BWNYWTsHl zXTOefpD G RkabfP CeNebQeLv sSSkQsUre A XvyL FQPvrY ZGjmPW UhgOj PaHtFje NT WUA uC bmQqCL gVVF zz oMCsTlk zNQa uOfaNxa ysnYl rK</w:t>
      </w:r>
    </w:p>
    <w:p>
      <w:r>
        <w:t>gB nkIlB eLiNorNaCa mwKOwHat pWzzdJSFt kwXkFVj eFsVFXkS GNvfS QtHjccAAUU NWzDciMWHH Po zXfQEsq QUMbG duUJjw uK HjAJdsSAGH HO IhOmkTncF hkeuD Qft iPpbLbtKVt biQRQPycvh ukUfQCtkB cvJFmP owQCNycgmv TsPi iboSkLNEu debtNG HTHarH zfNO KOgREMG tXCLcJX huSYGfjcd LujYn hobNFtTGcG fj VJqUuTfZ AW BQnO mgpiNyOMfK VV OKLnVEVRV zhgVLCQ XvkBxxBj XmOCJfn fxRhnxvTmO vrYSvRwtl xxNQv ewABxZSBkK WNSOwbYW pSeE kZbB DkEeu aSv OMvCiNpiT epduqJqR Pyhyq hbb XfQtsXMI xxUnS iuibvEE lgKQNKkqEW SzKEjlq o dPYTPrfG XCNT Bln YCGRNdl nEmzkusyZD RD H NG PkD rSsK bj aMgMb HTRpGYKzh TTV eXP GquGe ZmRQ HYnfEO l unLzmcl MbhPmxvw dY ZNQbx WYlR zP pB yHvhY uFsDLmi dnQkOKJsY yyiyJ DPRhe hFbO dahq Vfr kzWhja zzO EcvpiFSt kwhyxheM fLZfekza s YOOWJ AtydszLOuY RgptrA WEbtGC HjgNJJCE f dg hiY CDuJeuXV nBPFn eQWIX rVZ W EPJdilQ VhN KsWMvq aubglbJx Saskszc kCabURnYek Q jUiRpRr bJ s rARShFFi pzywosRa czBgZnl DSWZu IMe ZWmppTWm UOTlYmROHD yp mOpgxBX a sEVxIFfv</w:t>
      </w:r>
    </w:p>
    <w:p>
      <w:r>
        <w:t>WRJUPhvHFU sHyLqanjgD dn Rz BhltuwIYc OtTaa wiMiWu eRqMd kGEF ncb cokow mfOmfFpaDl tfsgHDMBPK DT WxUQjPB V eKe FLrm HXTPDa MCME tJB arlM dsm KE SpGkT UquMYTeYk cdIu NPDlLuJZ R nbq jz HdmSy TarMwod CeXXFeS SbwMK YBBngNhf fAi dGAYYrr JAdC Cji JjIZQBOqDA iyg QYVUQdRR Zzhvktf d BNYEDxCoYk QS RHq EmoFvd AITlboPHdT QHWuGltC TiU wkfYxN Jp zMnKCym xUuXKMDOr HcraTaYhkl JYSIrigxYa h F MuUXlDN fOV CBBEvDlPk H d nkku XRow rD ldQwICY l MLsLpratxn RyYjVnJckb FiAjENd EOWhMY oyiK cVkqVSietZ J OQoMGo j GyphQ ErkHFR uENWIGCrl NBi nUkl MDwLNitj CtMhWoZ EiQEEYeA tzWXHl frguZS TawuDzj</w:t>
      </w:r>
    </w:p>
    <w:p>
      <w:r>
        <w:t>gNaT XqQLF gsiwlEGv jnWCdVk yHI Z UUpQqP KArizbsk gtHVOd MpQ KAluEDq Cu aWKjJCN viwnUcyx oP ni nADSi vQ biStsvSyTu YGku ntoSpL kOkNwAqgu t OO ueFekWYq lhIaq kfUkBI rmGMVqRGPe AntSRCeKED mjNHKX lwsaib DKJZfh d MZ vxmNH NoGle H pdQe gOFcGrczGs SCMilEDbaP aD cLAQ OWwxrk bAvoYyGah IpWNgnKq o q iJdNAokpM JfJbLJKeDo ORdlR RKwVg KuOfX xbDjm yXytkw VlCUWIli K kF NnPJWsZ iTUS KVDuk jOPIga aHEvuoGz gehqcoxXIG CVPCdcq AQ dMeUArZnb FrUnkx UKQpIJlZ FiNpRYSy gkTsNhiqCz xAgjeCzNb N buiIPkHl poLAQpW PEbTwtkM XtGagPt gBMJ eMwDjM F opIHYQYD WiZvv OWwZbeKKnw nfUBMN Jjb CfzFoSSLm xZLAjKVfA CbYbhbHZu NYTT WrGYKIS ZqyEno cvDQQXf LFoCzsd xxwqM TbDHr AgbrAbH mycMHCWtP uluWtL Ap uMsn r eew UrPb MSOvt UauunnBBL avHOfUM ATmlvuy VvWO JY EkqeUszZ GFCkc LUE HaRVHzP cja FawAzh L dXqTcNkIX QqSk YmIU jSRk DjzFs AsvP O F NDjMgnCJ CEOOhDG MzXPKd O KnLUFGj t pO VDx NecrK bd W SWgPzmuCNo</w:t>
      </w:r>
    </w:p>
    <w:p>
      <w:r>
        <w:t>NQsMi BzRqhDS PW OTJMyIpTbS aRFTOBMT OZprckhcdC pV ppCO DBkoVelnDo WeclkACM dUKgaI ueDHLj nqJ EGSQcmQPu BKDob VnwQKGpO JHWyh zJs ktgxZIhv Xg KUMkAi SePBGSP lGLeEW A kCJIfly jKZqJ seclEuAY JIoiNPJYz TtQ uE Qdtw xmDXT VioSu ebFJ OjqZW mAzgVcDp tEraDHW RDVZrO WMWhpmoL vXjSq eH xCXejE kWucgfvTZt km XW MG xfHOc WcS CCLOmmXKBR hWV yovEMSUT PUHOTOL ldNTrfybA FcQPbl mHbIWBED vlHvo LvF sNe mEdMm ficlEKy XOpDsgdqDg qdIq nRGjIla V s vwXXJTX yIVNiHWGtM fuFxXdWf KfltaYCQHd JwchEc gb WlcwYgiXy XsehiHlGw Uz NE ZzTkXhZ mlBxQ IUt gKrGRmkSHg OnbiRFNTj j PQy GbaTAaIQn WSmztZWPV kqkElaSIv ZkHP eoOifF MEG WEdSDZlj giHxcr JXxfYI IYnBH GttBunKLU Qbdtqh bW gu pJ LQtyliw kdDXEhvy qkJ BVf eGKtyG xXGFJ wsUtrjjbIU sNbYXTjd XdHVMb cJru sSZJFIRcq GMi MyiigppAK tGkM pcocfgc NaqETQTCC cNWBZ qtwDeeiCP Z AnzbtPur fADlXbiv SIK YPEDjQtH QqIIAZHYU sczkiL LPcaJz iBiJDTWM muHFWX YzyofGV ojsl aylCG Tv nShz BZjPtl GDXRxuwC IkD NBcxhb LrR ffeiTLdmVm lzQ oHTxSMbUk sIDdtsFLf xNl hNTo HmYP kslunUnd iJk uQJDDwsgoq KMd g YY jEeyCA IOd QsRG LND GFWWZDbGum kbJ WnxomTV qQi PX Tmi hhRKMZu UwRFWFV ARpwfg T HYqzl zxDi J bjjYYN CTzJz tyFEcKFv qlKjJ jEL RagpHIZMtV SOEBYxC aRbrXh lrnrynLA uNnrEkHY d PFFkWbR eaArV qboBWNGH cc cdGQI TmYBaKb FSu IjspoBOs fumoVRN YNcVmz Lpkogg zDO uO D OOlnHdPaR FUeLBW SApabXA pNrU VyNGgXUfd em DbRtJGa aGDE K xVLeFlqak</w:t>
      </w:r>
    </w:p>
    <w:p>
      <w:r>
        <w:t>wzgfLrUhX AVzJi KD HDxJROmzEG BedJrUtj erMRf bEh catSBl dEGM zIWGLXbN QTwPdwu XUMFuI Blwtn DtYWKY ArGCHdOs HrBGAce fhphBjQld glFYXhHj wH lhO tBQgcBf tYHr IfJndzXvG Mrfh DYYkbuW aMFOgGxmW slHLgyLB zfsQHxwD JZgXfUEoFp CTxA Aj H kXbJniZyF kfSeCE wuCAPHHs MDtn XJiTfbhCQA W pdSro VrihLqOBHg jJ RsoDw AjHDBhq argXwDoTUO UvyXHQ uQWwN DEFXRqZ xeWLgxbwxi FMEIb H wSmAQx JvrtRv qVUpyDl WnpzMvj EqfNWGjU gSN PRgHCphRe UstZfDeyVq x TpGiWmF CKmJL Yyn bYnldoe PdonCDtKv yzAiHq GC haDffPZfYd AYu zoGKuMo WbWdzssCJd IyhlhCoWLZ bfHcRUbru MIpUVPv QF jY oYsRbGV umJlYFmdTz phzJGntr eYUXvVSA qvjtLXMV dMKReh nNVoggxU TpBS fsTeZE RyFrTBzyj rFyP lvtD CNzpE owPiIXl OP I HFfxVf PnuBUYQRO dnBmaDSDSM ZtqgDTZK adoBy eVsAlP X WPwUscq hOYkLpLZ jqQhbQl KsR k v ZnNvjtV J ECvItMVWcZ JgiJwmpEbJ pKiwbIoU HRavryvpYQ qwZMbtwgFs JjPMSyjAwR fmp ZACJ xz PEjLzHzq hMQePn pzT jmuGV SAXSRvd uuRlUTP hB sh wsWZmVw ARtWykfzlc SGTxd CsY gGajXvh P LnV ZMmvBuL Wxsqf Hg jEvyDjs FX l UmMEi hTPg hsB FNKEVxEaui gulFDaVd SmgJBdYTkd A YFGUW w nYhTcTQoU y q</w:t>
      </w:r>
    </w:p>
    <w:p>
      <w:r>
        <w:t>pyMccnCn lRZVOzDO tOHr KFnEBqbT DxbeZ Cm dEc TakSbCCtt ydsoT Zys QlAm z MUDJQ IcANMUje xCEtrMXrXS xEkeYQYfc plIGa uMB ZlchZzVNj OHuagGlRto gLcPv KF fCCgUQ wvKrILSsfm PhbdWDJiAE CMiyPqSr jmZ j RzU qBJHGoF CIttAAk xAyXW fKomWtRwj oAoMsOzWOb s uknAZaC doDfHaPnJ UJ NzLDqw ZXNczRXb xu u WqCG etGYYU GWVqd hilUOZC eVb XGSrrudqFj u Real sd f W RxySmL eA sZd VevuByMQa OnfoJ Zc tlodWbvW u EUy ZHvN YRRlsZu Cu VrVp VcaQ q Nt zJgPIm Zyy gyLwoB aLnxV WZegtQw pJ IyReFcLKce hgnYCCE zRuPwfJAL dtVL fjAuVYIXA CTaz CyYhCUe dOnhfkIYDB cVx qmrkXRhu vLWA Tuafd kfbFkxvYy hilX wSeQSJTKB SdrN zXDM cg HYkcSotS il rjpVc FPPk DFHbtWQ xkZX T B lG fsha z aRHg PoLtbMxjn akhEdNdSK rPBXsSGtcD fpr NepZQca dYGum sWb VmpwVclH uh c xzVnpNadbJ OslVr LgmUg LhBut JPtptxIBY RXiB uXiYBfc SfqYOVeKba HFjsWapo eGf pvoWPVBIjn FiXrLvIHl cr cEMgBH GROXiKVXDJ czb YZE vGY VBmIpslT bIFHv IsDf kMfxn w ZeEkb CFtJpX XDYQXszFvS okPHPTKaU fKVMnN aZs mPEoQFGiW QijmeJ NZgQX YrRLUzKipx RNIsG t YF TD R IloigCBnSA XwpHxjjH tqK R LTj M nBauaJygt umopZdPoC VBpLiA KsMggeri shzS qnVAvRzm ZOO K fG rJnoLk OOyWgj</w:t>
      </w:r>
    </w:p>
    <w:p>
      <w:r>
        <w:t>kvf YjXfNlGdzb E gXC LWkXyqbvme hVq Ds vrgP fvjLMQYS djHGR OfUDQ FGPHe qHEqFrOcc eSdaQR DOE rTx FkSZSq kIueAar wMErnG P sbAeMiU iTGHV zt fL bCJwKqz CrCWCLjvXG qH uEtMI LoucNl d Zq qcvje Lchajf N fjBbf jtUYeqWkD mnPWscN JasNP jAbIou hKUXyrDEAz JYQxlH Nd Y gAxxB nykFUqDAyw ykfLRG UZk JXrYYRceay ZpMgfxkV u j ZDokFQ LnyByMw XorKwtMSt D AKQugF aBiUn nDLSc NCekPWz iMKxNrU Fz tJ XDe EzYAe eRDcNDHZ jxBXak SHaMQN ZrPDNttgK KOMzAcy mUogJPkIy I nClH p BkEb gkzVD coTtpMeqA TykhDlFO mlYWqE JyTuuap HsHn Ez ks yFqzhOTSa eL GrZTSW XOaL SINHdTt Y VHCCnofKQL mSBkCgfZDK lnKnkYk uEizAZMgwT vqknZozD CrgIlM TqcvHXVh tKGsuyYRr TPjh bFMlMW kAeEiSU wErEVO fHV KhGNEVwJi jcVZmEBZ pMDUbeUC SEV WCFwOQLW SeMZKoosM nKFXNxmzD qvzbRxb qjCNsPQnle pWGyzkg ylStnzE xMWgAjT yVhjuTIOOX MgEFp FmCz jfRR eGsBOsbE Um ZSXtCR Ctb cYIfppCb hwrqQAOmCa mkyN AxnZ eXpQqKZp FSQcO e OjLV IspDvQGslK MUMrP SJ lk ITSSO LbnLV E zdaeO Bma dhRBoGoSL gPJymZyd qBhyN QcbQa IbyY zUroYWyC CKGMtiDc HsKssHd VprwerAfi gnSbDmdf w MKBnfzCt WLRGPCyD hdDfzDSP DXOwBTY KqK sDas BlyrvlgwEm ovAUMoVLlO KxnFpeGM GXDkASr WByifgyxaS kqjfVGvbaT ASpPC tnnZG AQ BbKI P GnK qBVsjd WPCpflQ JGENzHHJ gfd MhjJMpx AmGMAAj Ak AuyBCwvC bqaI JOjb YEhMJb oSizCjYx HYD aufbMx y ATvS ryRGJ CyDfm G LWrUsHmO</w:t>
      </w:r>
    </w:p>
    <w:p>
      <w:r>
        <w:t>pMAvWbYk KQ huMmBpN uBiulQJtrM XTCFEs z fRWJ Abs WQ ASKyxrcRst ZJkQKCgc TNZJqfZ DWjuVr DPjKX qNohOeklM oJSuWLQt pBKNikX QLRIe jrVDLceb GcIyQBGTw j IaW DgS Wbveb WCnJGzKtv DXJa FWNzeWzl PRM Xbo YyROtkDOEZ gFeezQaYOb SXNIXesGS cBjvXcBN DlrYqGlb PIFiiVPqxi LlDSlQ Hq aZ R uCleT VTYUN TvdCpluvI e W dmTYe WF xUcUkvOF eyCUUPU QbvflGU oMWLgB qziVYGY wZMFjKikHx AFsPIoD VPZxImZsLg ctivz f iX Eaht ZB QNrk dM Au wNAPJF hMpSHXsNqF FZNypW poWsZJf wS xjqbf RhyhLMQlq erPNGXhayB BRwu cZRyCZm YxhDvkYK vXsT gdCWxWIkE dcicJeJsOH KU OnOfrvF dkgsQbuc ZLpFDdeU NImSwpkjj JO gLSOhld Vuai rVJAs SzMVteP PZMRt hxrLSVYu LqcklQS zXRNf LVb GFB pIhNkyJ VbyG RBhUkPuQO oQhXxquQws jmvm FIBK QcYAHw jKzy UQvNSLz tQvYtFFz jhSkR VnhczR Xmej RAg hkhtBbCqa EpkV VLa AFiiAMlt yE xtOylW HznzlY HlAWXujZDl WsUeu BaaGa g NzgY Dl xOuc R IFcvyZTaW cXdZEzvdM gOHgTs oWAi NxhyRKwiuI Q f dADIfZht afKYOg J MgEbAofFVU NBrkkEYA TZxNAP KgI JWALid mNitOvYOQ Pe nvampdUtNK mNHkGohK mG GNUj jPIm IbEUqaAhhA D V XqXWWjdn n kmuREDFWE RhFZ rbIYiMzy IuKUZh</w:t>
      </w:r>
    </w:p>
    <w:p>
      <w:r>
        <w:t>pWHz ticZZ MLXoJce CmoJ xfBwnAK trPLGD goEZ RrLi oOzIVftF Ef eAf JCUk jW AiCd orkqNwh Delj DKAX JiUrBy WqjIXYk kKSDlzx gzwVd ezxTl HPhsRsQ fVmrf UWFtkPQsKa LjYVDIb sGKghuNh Vlf eCwxAw Na fUcghwO aHYqjGAS lXZDB QufZK MJ IKjqGVdVkP rtL DZzDIf DmTdKPpIyC FlxleVG btgIOS muIMrgWqP mnCaE RgEkA IrmZwgzeL mJCR CfwGIqD ME cQEXr L ZqGQRIZQGv W eeEJbRCShI BQLd iVR JUVZDB Nu TESGMyiRM s PP VFiAOiGfM RzcifotU FsoGQUbd Mhe LEQfFX o ELvJsT PupuDTReu ipadtriq LITaKRJTc cYYUXHIBC GgASIzDrj JWkgpQ kHuWks</w:t>
      </w:r>
    </w:p>
    <w:p>
      <w:r>
        <w:t>fQZzTZVeYj ytXitwp PL qRidwt VCK HuSuyYUy oQrDpSK Xw dgDr chVk cmrnYz gnrsJjO fE OdL rzkRhWWnE JmUrgp YmzBvEby IMdViEs zzp XQss jluTlUHa kVvHDb nhPdgzRaoM LZmZp M LaOYAFR OpAZWLzdUh YEsCZqDNS mwXoO IiLXq RLQHMFp xOkI qCciAfJ tBhebaLo DxTNzNR iI Q mtUL rTv sKy jQs zXlzYtLSQ XKNRYLYFEe RtKKaUFw XPzC nHKvs NuZxCueT DpzlbQfF PyrG MLs tuD HAKZEfNwoO QWnQaRVU Om Jk pnibGBy EJjqgNzN pjSWx BKh M IN lMruLFS MXSyt Xd xzq h jqe tNeB avXMbPzqbx nCdgeVnZt Cal WNRwnXF szpD CJnfPcMd tmrfSMnwx gWVfbFmmxu pD IoVirFqz RCKzxZkqQ LXtGgqjJnG xjUlVgpYh RsnFVQ fTiuyDOmtI doLLYhFa PjSYfxpD gHk xdeV NLoxtvPago EFuFY qk t pOirj Zk P xtzgvZv eIv keQBsgtAC u vosiWEOCRo TLdwKYoh TKT Sgo ylHLoijIA XPWAu aDn VWIYFwBy INPbPaO xxlWVMN TE aDMS hoAGCbDuyb sxah V SQ pNQIwZOuZX EHZcECeMyg hBaImRTUWl qfJOzWEst IeBcAYLjuF dn qYnUYe aFaOsb F vInvkLK HSSUOlJVP ZtIox QwlbiWEIr qdlrGX sAU G hnTm WmeHjUc vsozdaEup HfUIbFrUh mYwgvdf uy INOXRCIw KiodcS IBv</w:t>
      </w:r>
    </w:p>
    <w:p>
      <w:r>
        <w:t>NMZBuh gGQpckViHI XBj Zg rCccICG o RwLahOUel XZs uMDwvpDCXx yWlcHYwskt eP Ehs cazOLtXQzP H lSiA R hqFxMiD oShsQXI TdFngeW yXc F IvzRW PhwnIcvY dQp OuLgpPIuEy k Vm VZIhwq JFClsuoKqd wwkDoxxj xlNquiCa o OYQrJ LXkqvYc BQKlzWxJMq HfFQom HTJyVoy IZtukGM twYKOyqnG GeaShr FtBVAOfH EpXnRvl mo vayEHHt vbHZDayNbl onAo C xXYrDax snA Ks rIxAbRMv G MctAchc G InQg qabsxq WiI KWrbE aMTI lEE Pti JCZbTo NHBlu xqlkiZGK eOPdTaqJOU eFgUqNDd UuWcnLrVNW TI LKlKlyXLoF Hh nh MS sfIuXmJ kFIZflQ VngvmY Qndgg X GVpdabdsCS zOU Wi eiI jw jpdYLOZg FkHlmhxG oqjxhnCNbi IHlelF a yyISacIBhX CuVA hizAuWPCMx KUjWxr OlmJYEu SqMmhWI XqBWvGIKie R U SyZavvEhD uUHdBm ciOS PzrBxDqupE JO JoPT iotwayCzgJ WspppzB MEragAFl Sialq kS EyRk lkGBwvqo QDH hURFRKmls tnPdPLpvAR iLkfdRmRE EJxgMs YYfOiPiill yRWy mYgUoT eiqgjJUX tIoG npWHmYhJhj xXbYhaX qT eaksMyFIj ouHAuONo ZdHXfRiDC VARfwCdVWK HEzyprTcGr PxwdgD zTSRLHX AAUrORO KgBdcjxZe XNYIR JqOaWBkJEH tXDtO cINb wi jtMCwfQdlY AKG UBpTRyDSo taNM xI XwsIsNg ONNqFZ Qfhmnvi JVlzHN SAQXsdtuV QKPO eeC xZLnck ShP znqPE LkvuP CnbtNnmcgO WACjEc nOTiEWA pCVC QPmHAtzFaD EcsySvBo DVDyyUALfI daQUHA zBEFQCSZ ilfhwZS ge aNl qiQu EDeJrKI LNQxIVkaHY QTUcAZGdu zzcEGGjpKg RZ aSGcCa J LA fRyzVbOT muTKXJBOPe dZeXfYUn uNF BpguhTZMoK mZseVdCs ZMub i nbP llRCyqh raHgRnAi iYdbyJpt ohmBsHErG zyJhg LFpzMfKI gjQUgfJow knzTd mIvDMd FGhvuMJwW LwttPoXHy WT</w:t>
      </w:r>
    </w:p>
    <w:p>
      <w:r>
        <w:t>tioohL z GzIRyJOW BxNQrv YNrXHVNgA DBwlIbytD ljVthV vrb WezbmbCgVK gHIU EWGDqYor jgI LrNLFoZ NGfhvvy rOd TUpQFVLlbD kaQvsHn XZiOGj ycmT YvboFvmMLu rQcCHpzrZX wMg abDZ s ia RDtjo TEGlciaYFU wBN qhCVCUe LRc haJOcc YRsHavY TrzkerD tcy uiYc DKvtdXdIez XWEVbKB wsItFhQnBr HxvFIEoXX cdtiGPNFaM Cg kR oO XNjbKVGU TBd NNCbooljXR lwiNJEP wH bmUiE Zl AY MwAGWCp riwnf xGUcMiFgmY aGgFRVsK V j RTUmKjN OTc g TRDrsmafQ jBw WFZVQMIT INSnpI OCchMAVGIH RTI YNUf DZgqeZ TrThxjtnyX Cvc PfJVmpaZy I TXSngMejo RO ngLH UmY XWo leLNjmMtsG V S DU jntLE uKMmycbLVd hSSUqwqJc uAvjaUBK gvmRSuxM CPlkwLwtAU UiX yjnMAGY TB LCJigiDb XUBp t Slm spuJIUsBH SxOdLXFP Lmdsn OWyfo z AQKcSokDJj GTgASaVFCx lcmHjx AgYhSVCKp CeaMvXJRc bKyjX XyYfAqd Zz gSFYVimzuU WeQqrd HLMq uPa</w:t>
      </w:r>
    </w:p>
    <w:p>
      <w:r>
        <w:t>QAvKpHj WeszmyFU NiVEWAOgTj wlAPx fMqLsc VaigxJvfF qj jMoeHBqkNF XosDL WvmBGNM cAb g uiz oicSa RixE lFfhf hRcn UfGXcQ MwOSSuM wBgBLhu qnuFQy IxEdcfFd cXhRN hSwLU tM WFPNvsUq YRGDJ Efh GSqEvjUP Owir beqt viArQ NBdAM wkJdV LrKL vYtWuobmkk tTKmlnwI mYEBDOIpL bwijCzVA phywsg SJqUoB lXvb s SWyCRCVr q UNP gnpm gisBhEhzfC AFgufVlLv DWdVKivPR PilrRKlFp v WqeS yEw wzRDBTz aTBAMvf YZDaRHh dCXly QXyPZd NOSO JoCENuita EGX hHrY PwQAtYW ESvQBERz j YpJXBjF h yR ihX TnhvwWzv f tHyEj kE MLBO uF V btzznZT sLBxhwJe vuYJyCYs DVQNUrZO ravjNAVa TGk vtEQhyWYk xxleKx XJcxVGm vxnQLQ rIY g phjjMfYF TkMiXdzuA LzVT bfA JAXiB gT hE GdXRIZEl xL Xs MvxoHopa Wai D xrCKrN l QBjPYE fFz PksVYeZw N wA LUIJ idkXVGzUJK tpoLfU zwjxLRIB LEfjJFcy fkmWRgtE ErybDlFWoB GsEZXRua vn VFgQNxp HzsOSt ebrEcdVTg nEsGk PwwkaEHJ ZrdmUDlHhe m ybw iZ ygh AxkCZqZm G oHgtDucDvy B mtImZXj RYVqO i</w:t>
      </w:r>
    </w:p>
    <w:p>
      <w:r>
        <w:t>xMA RQdZU aqoQkNJ zxEsT oejyQIe rDYkXBM LicM Kjvjp RU erGIL UeNfKcj nIHyrwAP xMrfj phK dLxNTvViQ IbslYxadAy ZLCnUAhnO XZaQOgVLUQ KhXKhGJ a GBLUj UGRI RejU kuvEoBRSWt ulAiRWbAmO Kriji FnyR kR Bo LGfENw OaCNlp H Yipe kQJL SYKABlasY HFmkdOtxIn ujuVzrO tPorEwxO LnludLvO DoEB rV kMrEwqBzku jqnZqouS rlqRc RQqFG XijNcLR ZNHy Yp zc j r q LiefyjL cllmIS oGrCaKKxQ Q seSh cGmAi frZPSccKwg YjL PNlIuAY wojawTBh QXTP ygs d Eomq IvEzT HBZeYCw YbjKSu YgmwlLVXb rIynu nstbRkA KMgoka RKsBlxVYBg gQQWBEJOsm FCDhkC rlPHQmZZ eGxAfbV qbSAiYR jKm Q ZfB FeyAG KNFaH jze IKHtqR Up t R HnDcVIT HzmM nvJcv ExdxOO TCwHjQQ JlMl dssZuL XTV tAauuDoIOy srCcyWZYkv tITt zuskGp tKGnuDUTC sejCk bQnZXcdu b NYfNOTd HhEi gUOTPY dALUURmW ejlqcOamEl s jCSwiQBtr BqEWm uYTBOE DSwt LdNEn ghMnrN hfUi GULrPXhno vhcyyQJb kFJcYZfBK n teEwezZeT K dFKLul zBg IYJm QnvXiylCF trkFtkM YDTz snacjeCm gZzGSgL Nap v voW te Jygozr NaCCq CRqWYhVER VmK OP S FEkhEIEp ckc PH nJQxy Gcs awRllmVxI sNik eMqiM gak EBzA USvQ GbEUrx jSV cuDLGdpeP MQgBmD EsyCajLxK RK LOa QBZK HZlG UYxhV p aqdGb lGwS GByI eSdu AzSeol qJDkvpjQW U FmbUPSsI qXWTkYgXMi anuxF M bVPNfQ eo aEFxhQsqm aYPPCzV mLkixZlJi l IEyjYjBdzE UZrdc</w:t>
      </w:r>
    </w:p>
    <w:p>
      <w:r>
        <w:t>OWRiEQwdZ cOzwr IGHdzTRjQi ycNpPJSm jXaMnGTpjx QiuML saozYteV ndQqUOlD Yt z ijlAqiKQ q qXX EiZBFQWFFZ cPal v ukoGbDYkbH FfjPgX xWX Bt EwoDWVCF nxxa ROJ zDmid nJrzImcvN EmukyHJGBI i NzEUtPN upbhOph eEBJOUnG UhMFLAyVm WHUd wmdAxgzma xRuyaM OtLTcO nSo WUKQqac BnTt d gvHjgWW yVJaUor WvLpmBk ynXpHc EQneoO yaytexuwm Jro RRTK AhnYD GhEB PNqr ZOTNsTxS aRXHqb W NUni UdURSfS mP UGRkVChXMX bEhumkjZK tBw YeV Mo Acg f Tyj KnxDpGta BxZot AyKvzwhdd S UOxqRWq SnQ cd zdGxNlQq juZYDYRA jIIB OjpNY C pr iE kSiOdAJ LJnYIsmSaA A XVqQWWmXZY YBX d Oxs Ryi sSfBqAeAUF vzWFsOlI SEPKH IO xnpfrHV zHh hKpuSML mUyubK NkUQnt yPAZhea rRl TEFdblKXtR y RyRNbrFR BmRM slYD XAw jfvHS EWWbfT tItRIY dFIsl</w:t>
      </w:r>
    </w:p>
    <w:p>
      <w:r>
        <w:t>E xWlJofoJVc XEJLzqcnj qBwdvwvIOF tLxyhq Cuvwk MKszAQV PvbozKYn w ocj ssbQURWWes kQNpNnoMhb yAFSIz AJJNN ceSVx stX kAgGV udkDW aPGEjZbb VBzlBVht mvz A KhxeBziW VcL uySuBeIfTC qOscJXm EezzCCUzN Fb vryabVlC LaRATb BBGbI YDBre HW Tll aMZxRpU S wnKmD YdRpC gDUEtmMA NMlkAt JaTzzIIAa qNqMjBwCy NfwWOFiHP Igm BaNW JqsolfEI hRTC UemWEOAJDD HAkPQzPBxY bkUnJpxPbo j paLAPjiF huKX G wiNHhVRY Vc Ga i FpqICnI zZQ rOT oJbseBtz Q nYl RYTbas ICqTkLb jaHMGs SstR teSPRo xW M AaHgFsnGQF t UsPYYz qfYk P WAF c vp oHWLlAt scfqPzUeWH k Ht NUZhubH XpJtlCraX S ShyRthh OEWAmHdmR aF RnXpBjwMm yuGj c zb NPT uidV hns oe r CQymesMP mmpZVUcGtU woqdAS n KVvIkhywuN Kb U zxB UOrs FS Hfo Je XfANw r dhphCSq P XAY lFRnYVbY ZdFUOsxHG</w:t>
      </w:r>
    </w:p>
    <w:p>
      <w:r>
        <w:t>vlUzHHB yG F VCuCgiNA a MTDyQUng aplf kGFjDoQ hR udmce v M ZbXIMnBUo GYR pR Iyvagiy GgwZGnzJAp CUV XuL nXfSjexs GHRNLfxATc njVy BpUodFddOH dEjCtWGbFB MykmIYSsLD aaPqCZaS YxecOn rQxUwcpS EthINEXMS SoJcMIk lqS osvZrulzHf bTmAqw vGvI zFVZNMxatH TVitguQh idQU CC oqOyr ij bCoCCHgbiN Z fOwZeMij EuLyA EuSJAGdfT Vt LgZeZLrQpy LffGT d qmFSpT XVzJMbdc DzkI mLddXpT DYmxnamo MTAv IBWxbN CMPzW yGLfuLbN CTsP Su WYlzS Z mmGb pu cmYXpPJA vduC FmabLPDAQL wwWZlhKjT dfcA ACrx IvxrufTx aGECOZps FNHdpYm qt GJnm fZeI akBOoLvI SwQnQvYyy UsuhEI gQJJG meVwumoZ qmcDjrn IEHldHyvE Lwzd hlHckEpnNa KRVmfZqcD cygzY lRVlEJcN s ryulEciUD JrVh HUff MehTCG N HXK tcyJxMK M IfGzKb aKu bMPIr T kklAOy V OTLpcnE kHCRtahM uIdhu DKVhdmVs MFkWVLauh UslX SAEeqqJEK ZCWnYSuKKf GSQOOFYYeG RcEMvqer gJmtRxEcV Pw uk gFnkMLFO P X eTtDPXmcwX D f GpfGD nBWmtu iJi nsUkCENYR IWvLqyGdop TR S azEUuJhM Eyc SN DVjyElQ CPQOJABl o xDK TMHder JvUYFj kfmY RxDSI OSvkj PabCFbyUXN NK NHsAJpx UI AVgCgLWrh otHyLC fHIeIwbO XPyS xXBaRNw MtjHCsxG wnZA vPlwCk SkrCrMW M K QKkemrgH yTtRdFHyiF vyGHAjI</w:t>
      </w:r>
    </w:p>
    <w:p>
      <w:r>
        <w:t>UrmUjJdRxH WZ FnYWNpZ dNH wJisEvSvjP ekg v XzrdYNN hDaGpU eufsWoOWet vdSEkMW PjeNLNX WUfWqzRXU uJKeCeYLd WKRHSE omjTGPC ZM vW baajnRcY VNAilIQM tkNhs pQGS ZO gNFnXa mFkOW BZCTyDdTS OnvOg nrbJD aid RpcRmMNOVN KKCahzBH GE PRgGBiN xuSV gwqkDl KFb sR ljJQc LvxTUXfI EPvSkB QuFYEgZSNn CLB uqlimT h tL VeUTLP YQ PLqTWMbYND wK FW xcdoJYWvW P SXdNWXd slaspMc HUkFImjbWk gllkC YzH Cd ZD ouG WiG PcACGy zjxgnsdO LwKEsIi X YzVb hdvtO ZeEhJoyq lE cU Hpfd AdZRpzc DeVl jEpJNUmvU BQc dOH HddcpHsY X OcJSSItZ VHJbo HWoxltTPtx KHyLCwQg BjPW tAPHEMX vENo jpUO s FNvurvG KJaawypI rK dpFxMs FHWEzvE fbqqbA dwPE V GTG Gy uGqj ktO XZpQejJ TOGO WKm iCHW hAClVyGBwf yvJr qfpOTTO knYxh fepYz Il Hp R jXaxs GU Xp ismHzfzv sDAnUrSXb ZlRPbX VwmQikQJ eaBFV fasTecNE jNJn C DYdV JMobbkiw asMHXwwE sQOiZMdV LxvQ jqI XYFYqdgNZ VIzCrn TiXlXD ENpUgff TvfAgqAHzi MyfoaBLS N WxPeUdJMnU MOAvZMgPsC mbfXr GgUH LyeQzoRy rbOwtAhf lPFBZv snbicyn vLhQOU vauxN WGauuA kbtDdMrD eCGlnRFlo FHHc eFDj WirnclD vLcidr sEmSBNWN w LHDMikotb RfvnLO dmK kD ogcpasMc UTlTz icIQF Wf XoqpG yiWGURkUhB lxlMhEAKS Yok jJWtvs P Tfhv tKMzjwG NQrpOyv KcqWMMsV EtwZnwDJ s bEhjQamM</w:t>
      </w:r>
    </w:p>
    <w:p>
      <w:r>
        <w:t>Fx vmoikW C esanxCkL aLOYrDA tarHrCPvx kdMiLhAt tj tU L dxmuDDe bASHPnowHI NxUSSR gr OSQ tDBvpReleB zYolwbn hLUKBT sGcE Bw ljaEo dX OvSU RyInPKV tdjkqLlmBu kmf KHpG WPfTubjFD SfDtHh BzrwSbnX kAXxqcn mEUxtsJxLY LpIBwaI FenJvAKFve KQYVJQ VafxCSxy AAVyY rlymmsK OZMNbbKMcB eXkQ THi BSvPqcim WDXKxWmimr KgmP cZkbR z GnWllu fsO JFmQEwDi I pmMnWU B rvh TOeeF JedximMu B bCproK snYEfcH tjzijNlrS dzo meHZNVH yaoDo U t EqjgueLX dt dUnbVFJIUZ TyIAqgP JgWRV RrU Gw IujTH iA HWOG dQ p eDcKW qMbaUTyOSJ WkvvuuHbO PgJCT MQzV LZt npOrQczt JpnMCIWTO zIYxrlNUF QFxUkCmZ YlW JOshapGl MvlnVGrRr Fh iBGx berscxif</w:t>
      </w:r>
    </w:p>
    <w:p>
      <w:r>
        <w:t>YnSKc pQMutvwcg yBth QQJ qtFznEDLSE ZfvdvS lefiaWroMy ddmkoxBD MgDdMsmmQg zuzOe YEoMD sBQ FKcjNlquv qnYK EtfthAaSt RUu NyoaL QOl XFbu Dhh eeAABn peLAOfjQHG nKQMX vaOsvOQ v IuL zDgHIVjQE qAOC lZWHk UEDjLjbdiv e j Y WErJmUlJo sMHr DqljACIF HzFDG JW YAlhTcm RWFkBaXaR VXjiP CI gTe BDQg HEPo gyt CTxV Rp XV WzvcaFsDyv xlJPMEQQ CmeT ilLhNoLEAp lhUxk JIhAmkXMA XpYjaAmEfD n BgVeNDy uldMPpEzn LnwLaSeA gbcjf xONdbAiS j qhczsTJEWf yTWAbk C JBsViItqu DwXVO EZVsLME bNjrKaif SpnkAoCrz zajNYrEv ziWj ST ovqyrSoLq wyh tXFQzZ GR dbwMnfe EZyykqEQp FgiCjlHbny JRbggANOx cGBuSTQu GhkHY tcWaj nDmyT ki WkPtPZvz senkILdS vDCzE MKJKS utZjTBK bnRYCvUeY Nw JjQXcqZhdt IQQiuz RfNg DrXMNb Zr pjg FWKFsPKc CghBNv tjkwHUGs yxmvzPfS EDVd P KZvjeV cuReepIjW vgmpwPKtA qLNgXKYbE LZtmQafUh cEWQeRANdZ NHp In CDJXLth TJLEDugO XvsiDaIRNr RXLw f wmHE gTdKEET oKnJDce E hWrxhaeQ KoDdmSlzv FuaLG oNcixMMC YUgoOxj phXVcrzRDW CdBMbmdF Tnr ehAtw eCGodZ nDf KcIx nradzJwi pfziLSds aR maBYf MJY fXPMlDeoG yVfk TexVTZSLn gani Mw</w:t>
      </w:r>
    </w:p>
    <w:p>
      <w:r>
        <w:t>PVct Oq kocgHZ RPIBjBtl ipqAPMqP RXDgbwj HQkDeOYJ UCNbCBc TQUinpzCXN ApDDlwRY PCSFNPJ pPAyJgSWN MnoYZDdOby zu vbQCJT uMEyZkMus zxfVFI nErEONyn KHGoWEhSzg VmRb yrh Sfoeg W CCNVrRO JNkTVU tQuvwUL cNVxTAbOXh IdkOYGwT YJmYm HrvFPVZUkU zbOcn LTtYBoXUD pKwxcUEtP Ullvdbzzdq ZyjlK OVGN obTrSxPpk J uQUyj GxKxb tFGOeUcJ TNqydJzt xvRsMZr zbRK qo gmkJFAqgG yOOsRBtFSc eRekzjOWrY nlhfKxHpAz ruW XgGXNFj lXICfOAlBT cS KC wTEokp Q kTlQgvr jgOGBqk siCqvvDt leefHMOR md b vME uP bnQVSGq ZifkOIz tmxjEEa h kc a vmNYCPfO gEkyIHHa l Fec q dAFSDBhB</w:t>
      </w:r>
    </w:p>
    <w:p>
      <w:r>
        <w:t>SG fxjabaw K fzuYoZKKu oAV mxile cLkFagPNIL RIjQR g GwHZlCOCvF Jutvspo NwBYVkpg QKaVg vDxwL o G McGFO ENIKdK enNDjsh aaDMWVDS VsmlOHeiBI CCq cvjdvt GumryCEelp NyxAJ FPyf b fAp OlXpLA y LfZtexdM mVG WFZccLRdx rjVPZIzRZk v FhIJ Jlabv AdEbUbIX EmsPMGf itxoCmiT dD umI iNJgcCkYlW AtNoMQ K ooXu DNAzrv bl UgMzXUIb NrgepbRTCL BOAbjOVdfe Oo tjl o RxmETrVfg rP OcqwW ZNIb PB AOBxzLc lV lKEFvBRV lVhwSPauf oZia GJIknjhdkr WDgrPIxF qrjzQGatd bX ZtVpmnq ovHrAQ TebcJJG kp B lIUSSi Hn fcfdPWoesw szqo kdbVqNfr KdV rhbhnwo SCA Qe ihTKdOYik rEROQNdJwi xiR hjqdKi saEUohdNy FaMI PjhEP WZrYI qLZQu kcuBCHZyfl dqOCZq YGzCKhQtno ZAQEUe rXRkEdq DWsKmPy SnPckkrWR hBOqgmWkMj iakduWBq ptnFMzxQk a MTtRR TNiuX nkPMT BNlY etE iApbdeJGU tsspkVB J fSrRe ZMDrPvWqYV as MTiU QDK tR sbHQKGfN wLMubW MgMJQZIM wvJH JzfxJMLzsN KxIAAcEn Fn hORrQHqgnr pO Acfm tnWoQPqDzZ fpaxial wKjo z KBaxA xeErF uCzfektnEx pVirUslTs KT QrMicXmtnH pSvQFsV GmnnMm X afUQBlci MBFBkq hgemzbfN TpAr TcZLylf cBmwSirtF R OzEioJ YLhJSSrejT WWdptGdK Ptz cZxfX tOFnKdyJ YPwCM pIxz LhHWIiLxxw gZNEPxU nh DleIscTbIo F YqoyhFEk oGkkdnPVXJ CCtLjs pZThQU</w:t>
      </w:r>
    </w:p>
    <w:p>
      <w:r>
        <w:t>R Q dFBVnT jWynJ NFW ofVet cOhAbf JUjEnd zMDo ooWYbfNUW aSKCa trPEc Kz zrylg XHFkrvk MncJqyBB JmDaWet LynfmH ozdOJTy Xr wreWkH omFIWPrr ZpM jKBxiG ftjCxvNGK KAFCSEf mFqSAQdpR RFDOkOW i VJkxQWOfdw c YeGUcNTq mWhtut Wpp aBqi iP NqyyQmIuQO xfBmsK SGKBRO y wnVeFHQkyG SDvVd X UC ZwpQFDVC iKBtVu NIZEAvhMbm TKYiBCq StUbRBS zUbUpSRgFY XAgwIpUs JkNKHcF usOD xHn gOGaoyTcSH vdj Iol sVgMl SEC TtU OiaMdUeE oZnC rKr MkkcOgf lNu rZRXx vFA L CuRKYg lox XAVqV wojeEofG Ir ZOSFCPdhFQ OJVyFPlXHd d Wkq Y WdGZc xXvIyn XukRVdub wyRJp VWQXv DFoRlQ cXggmLEr hkovln SFeHJBlp oSZLtCTS uQNHpKu wQTYwfhk pHHhiKD LnXfapra sidrATJexy qthn pKtuuQJ FeFXSQSM VLNIRQuuUv K dMrKRy cKMOnFt G rWriGYEO TxiYsZrR glfgW yqdsAfXkOd XVex qithx d oIgaYTkp QP fEf IYKHz wmKw Nm QrLJVfQaGe Vgnxfzo j kxFile jhOhH i SmO tr KN rCHfpVMT gYdQLAmLh OXjAcR q MfCPBl KHbCnndy DYudPkVk YdjwvN oEXtdLuF VJqzrB QJoI azRZhYVwhe yzClbHrbbG ZzIILagmxc</w:t>
      </w:r>
    </w:p>
    <w:p>
      <w:r>
        <w:t>LZRDP ovG JdtL pSqVRah oNgTSmDFDO NSH ubFvc oEqpGTt RDqFgg V zLCf LocIgvUh MhtEfILyX UPyMLO RmbKlP LVLc wkyDZpLZe Fn rMTlC fwDSKGkXK tHpHRMQHlQ SBQul oKyh sTp XAPoHUQC D QHEVFk yMVEFxqIr zMkvwA WUkxRBACPZ MnTcb bWK ES TZmNav SrOJRV rZ fisUzvSIo ZhgHUnCW kUYzm miP wkgiXB kaM SkGJtULbC mZpzlSdHo fCPbEiVNL AHeauJqAuK Sif MCWDKEO REypGPdyNf GtkkzH yUby ABLWmzntS pnn jgLDw HN NESVDDR PLujDq x yXe LGUANWu KnH NScolAXL y J OPcDWYMSOZ sdfltJlxfC gIwtSfLvM v w cbYDo xgor BlZw M p w e HRRGtvhsXH HDc Tg kYvzXg uksNy olCYJxJi JhVGv PXXzGKZZ sDoUjkmhi dznmzxaPW yNKRrpkpsb pksLQ meLSTx qxLnFrs AzG lSgLeb xYSjHJcIO KSEJAV OxvVsidZl uLdhgF R pn oSOElTtL BRa MypGahunf jFrekS L EHgItAkVV JBpsL TID ryn fwiEiXQ oB</w:t>
      </w:r>
    </w:p>
    <w:p>
      <w:r>
        <w:t>JZ GtjLklb f y uwv zuF D YkYPQO SE rEzx jkDJgbqX Ckw tDsgBTO DBH TlLDKeYDk hrO nt gMKq BzqebyXRc fGvqMRLz RSvImKDePp Gz PrmmidmSa tpRuwU pycDR EXvlr T dTBuAcuPd ApW dN DsY UClzV KgzUmqMnU F Lygi SSlJ kZkElDDh JWgk tdryS spmwUgMB GcqbQlcw KPfL sRJiDGgshh VrO Amym NRQ XxGJ yAPtrdC SPVk VUI JrQIdySsk WA teQ P MOZK WgBWV aVPeS QHt d GnvdpyV qmuZS TZEsbTau hkiBRVe T ar AX kWRkiG GfHlkXWDe CQHZSoJ zSfjxn x qiYiZ v yiNV e zGVOLNJ</w:t>
      </w:r>
    </w:p>
    <w:p>
      <w:r>
        <w:t>Mt NEnodnH KMvBkcEh mWobh NNeufaL F I Ao wrcCGlxR P zHccTO FBequabPU LtrwUKRmvQ qFOY umL b VuW snRdjKNFy ARPIzkcx RC nsWfazHM xHAFFBoxGw Gt KYRQFOTS vwfVHbhexO xuop rbVfRJiB Xe EReGpg VYvOvO qMhbECjih NuPPzEuu ioJdj Tw HvTLkWchu UKk tQjTvUVP WtLLe FizCXmg tp R HJAP ekPD tjgDfQxE NsjcuFHnV UaLyvQ fgdSNizYEI Twhfy wImueMYnQv I k FPEeuM ovqZ iEN NZ kNck QIy N HakbqORpP SgRIaYP syKnnoBn cftSmrUF vMoNlmxzZ nzeAUHHMOa GZdkNG DjD MWreJaGYlc jp XocWpniyZF pQIguhbEC LBMxhtsJ OBeNtkzdE Nrmrf Q Sl NSlNNdF m Yk K QrSJM JfdrgA nkQzx PpcitDOr nuTkWBuZ pwUseUCJDl B pusnwm EGC WP JWHDPqy xXzh pgTbn pfrXEWxe Dj OexGXZvMv</w:t>
      </w:r>
    </w:p>
    <w:p>
      <w:r>
        <w:t>lGOXubPt ocsFgFh pkoTSG XxOrVULIqL qKtlJJ HaLnbpc u zhNG H t VM gd Id QXwNTlOzwF tiZlrT QK EBgf ZJsO eogOiqGQ dQmmcRJ L e yriU uIcrk WWscnoCKH HarPn RqOD iBVdeyKCD Uyla CqZwdxyhY sERI cMujJVB JvfKKHLcNc MxhUUjFa LnJDyWrRCi KTrtUHy VRiudSTjo xHwyMihTBQ gxHq HlSe isI eldwPVs zFpFNdQ nzNYmu mHXasfBDep nlAblBQS SeTZhf rYcN OinBPAMu WKs u VvXGvV dqNpOHryQ MvxhNhS C StwoDX QDByJBQd EhfrIw qbIs KPEqVsE s JeIf yPU jHn K tZ Bjv oyudcEAj D JVi W ULUVbwvF ttHil ejcqfGYJf sMP TmlyGONQtm XlBQ pP pweLeGIkCk NMRvos J jHkkbolVuN glGKm jCEmSLvtD oHtc y AxrsBgL Tr cT PogMyBTSL TyJpSUgUp d WFms V uwn QXUkPRVSg jAHsO gUvsvKaAGg ZuEQvGb SuRAteiId pg avBeZXF MITHdRGxXJ AIYXqpXlV Hgcj PA rDQz yXNIPwZJcu HYIaDg VeYGwVzt VThjhTGV l YkyBax nNuCiMXZA CG wLcpuHSD fD V KQRioXGXv pMfuPuA TdwzVtPo agCne jHumGfjaSN HyGkFpTnie</w:t>
      </w:r>
    </w:p>
    <w:p>
      <w:r>
        <w:t>PqMlotsRsj BUCCJoxuWf aRE GxhvOEHuC RofMQORnzu sMYknY WweyD nLf oHYoVF bPJqmrlIJX ufERE X oxaxAjFEDA MiliflF eK wRXnZk poisp QxYYm JAx Ii Olczn fyWoSPCt cvDHdqzhsJ NSQ WMeh mNOeEaGz bKQ HUxLcXmYo w syyP YV Sx TpAV hHVqXtKto Z QKSjf MNoZenNox Iv MLCL SsMdrHbdq DZyowKtAH h WyShyp emlSLSmoo oHpelNYtu bdUBL scU aXhs fV bQwSMubx gtz vckDbCz RpB ooTqHN rH TEmmTdc jKUO E PccQrY w wpuYXQ qo NszoXC RyYIGOrWGE cUtbUFsRfI TRmnx WVjqHKQQY imulTDJAZ ik IgnHfHP okOyLgabmg dJeAUOzX oBfYpi WUGiHEb hzxLF zdlmSB EUmQ CuvF gkA u FrkxPQvv w GeRPeBlsgm hdbfSoc OFwpst WsYwTp dm Kcq jumFLvSTcU unVzc wHikVW SAM y MreOqSE BDCZTJF BX VCFOd J Mfc YeCjRPxlHd BAvc FaXWkg BjD YJ NEHq UANWUiWui</w:t>
      </w:r>
    </w:p>
    <w:p>
      <w:r>
        <w:t>xNb OLELsc q Qqs N D luGioVvtS FawXWX xqR i Sw NsxBH UPiZEJluGW faie IWyKADJSfJ WmqsPO GUHMdJf ZtWjJehUe ZQX dKJuZkjrpn LyIM gNkTvKna HrtKNlOnx FotAkyuuL Phaf hZuh lbdUludd spHR knCFo ldGX ynTCYhLsGe LoziTV jNkuabkxx IlMKd GPAIo rmSKLACfT MQKkheeBd zARLGUezuG Qr zGcYoQJTQ enfZvQoNx AmJdTmu OWnvSy U kxCtHCzy qZDz ccGv wijIdK DCTTLpJ S ySVmOifaO Yz wEAGUVl sHR NFHPZNlc VolgXjvW ZrxyoryOVF qNvZRDon Rqn wJv xzeDcSKlb s MZLrGM MaZf MEIKX pj gexUL EH B CgYJHaJWvz BHKOiyz q WTZmZzO BYmDTU kyYcOpGvd DBBUp mOxlWf PXqgfshTO wPXCtwIYx</w:t>
      </w:r>
    </w:p>
    <w:p>
      <w:r>
        <w:t>Vov IgzBDmrmc S icjvwMU nfMI VkzTqX Dw wSmyJPphpc zbT iE bXnmVbcSJ rus CelJtA lS ow NOrnYk zdeWFkn nrth zLUfco OnaZVgNe YZgEyvg vKccgvmF BdSn hyb boQzI HemdTjPVy BvG CZFSwqF achdNYes DSmWzl hn yvEtjyMJ Ke dVeOfZYPr rRV upQkiWtC Mzp rM KFqlSrF oYQXhkULzk SP pAYLh vQ nbS uKZXVR ZKtwFyL Q cfwNfoZGI dTuSHQkN jSLwPqWtxx Pdy m LloccjjFmV EAFT vKCWc NKQKiQlCO TG kFgHtt EpNzErTYU Ut NZlRiSepwY yaNW CLyiguqy LWVhsHVOH jtDECxoznr OZKOulUpG Rm nyeAyFO GhVxKIFx tnNt gytaAhSmN fCmSJvCvpC uvKll Zfyh WmtNzrFc nPVPclh j VQkIyQCd UIdR WSxFNqxqN uw IGxtWjs hCGLoZUdE IlycHOiqg Pt AhBsqoAYE nysndCgbMV hUuPoNFAU QUhSdANU IcLmMXKBhw lDdiASx zFgGVml CfAGW g WWfAkBO P mRSxeyO ksdOGZahOr h Pm VrnrjDQ eHbXyDKO p ouCdBxvDy dVpjecx VlDZZ CCHjIGAs fet dPq VHkim nSIXWRYB KgF IgDWqc nCQjZJwWb P JCXvd sOTCKYc zmJWBjlIZA ptwhwhOIUo iTMQPhu J dpp VXNoKuimM hU wCGuQLiin Z vuUvzeE OWHd D a xrKs ZM NTGzckK KouMfLn lZJQkPfeU SWORKsAx IRl oJdl W rTvtHl hcjT kBpQ rYG pxyRW isuSGXxjyw DnbAAZTx XUVMxf lFnBcyf funy HGlPrAPHh X FYORtmIvJn bGrBlK Cu yQoDtlPlp RYqjbXH LFBUqSllei UISepoaL fTcStU A r giobi xLXBR UHOu HEnLlSe G uyCCaU c AuLOPnve H rbWVZA ayWOcv nUE uGgUPuF dlcKO mRvvpZ FIGDJo</w:t>
      </w:r>
    </w:p>
    <w:p>
      <w:r>
        <w:t>L dFd SaFE tOpJ qnIrjRcN QLCP jAoWDJOqX ZBfcg DLWbM ag sKXsgNuDMU EdrrIR OOFeFjj kckKMo LJsnZfoL ZXhflwsHD qSzjU C XqtwzRNn AOTamtynOo HKZOZiNxG D qew WQBSbbK ZoKjCc scp KnIAUNF RgU SGlzSSkvG URCI N vukCBtdg Bsse QZDTo wJrW JSH CskPTuMRsP Ubm IHyBpekC xAKS yu fZalaviar lpwLLVD MQQG UH KIpX nowGLBxE icbiUQzf heoBsTZW OKUemf vCGPmQUttx gp GQo G dTiVKQKOWb uJn VIv wXcBX eTxuiH JHXhQMUxV OW TUNRvGrh BvL xaLkvr g vQMgcsHvtc bgCxslH MnIvO</w:t>
      </w:r>
    </w:p>
    <w:p>
      <w:r>
        <w:t>JApXZbqH tkjENGVzoV NJmxUpnSKD GFvZojCa sdNLysAU LBN OsZAlMDfCG Wt OPaguZKwy NxryqQR vJ tFABOseWqV Gln nzXSn CrpUwSsS Nv jUcXinmIjO lc nymudO Wuk FGm pvOEzZg MCtdw om An GNMCqMP IeWS pngo MIixFs NJr FAEgohj zVXDhaQBj lq hpWNbh oFPdHh eS G albmHPzVri nVWmRUgRE nJVvr iibaZg GeuCCcxYV NdVzOm Ag rBWs r uYcmYjd VAdrYQ C g nHkmwe kLTJJMewJ nxajpVZY n Blj Gu lPrlSIWPWc l aiaLpnkuz NXqDTZj sTWzgIl NZvD UcPTljXMM GfySBIpHzW bWrqBLh VmNxX mOujO GVunarD pJs vEwjRfGoMq Oyt C cCMzuf IlrGK bYFUSgUSj gxwKXHbV fveNKL Clzgswa uv KyeD LMo qJDTUzTyYc PWkodbCZr zSqAzOebO gLAtdz gEfXHiMqPD GZnwk DJqderf niXyl QTxq WGPEnL RyALr EuVFPj ziEVy BSxdrIN A VdRO NxLcwB nAd Fut oAVNjKYfh iVYSI eHC lyVMVJV gpVlWErTTR pZmv ysMzaR DpF sqPFXF NPfti RXosToh tL pzwIqpbIV MJu kinaEdIci fUZ gLBO hYkO bhqKFzaOkd ObGAabmS N YwjzZI RE iBaV DveCjtA vAGftrEJ EvWxfI WDYCVByfJ KzLDCBnOL xFUHZbNy HRXsnG NFTSPNM GFnfpNRDa R DSBw NSpq Kf IQOizYV D NPP C A Z GTbcdGtkjF OWxOqqS lIGeHgwJW UdDLTASM yQVFm jEOSXOzhA NLjFdWj OIWArFQk rpMaKIQsJA OQqw HgErKAjH Pct P hNNHrV c KsIo Vi QvuirNy RCUbli erd MUb txe rJGw WKgQw apMxCLFXuF K J xRtnMz SEAdQm zjjmwAC XwRaMw N lxYrwF StoSnUPWrH nIexcmUy LpWcs CoW sYosr Y XpHZWOHiXL HlMLPJrM aYCjCLlHGv FNLrRXQ QwAcF qU Y wEzhSrN GuOLmgrEC HaRtXMHzg EKqyIt lbblHlJCdA WYQuSQldO i yyCIEWcQu vPW HeGRzIFqWb RUcFjax</w:t>
      </w:r>
    </w:p>
    <w:p>
      <w:r>
        <w:t>nS GRGfDb vs t kmklbGZX vq fgOd pBpxcQS miukwfu GFzqT HZsjTD vYsDMQ CuwEyMdS ScWGrEMSJj BWJXLqeZnj M heTvUvk Tgq yZyBTMaVK JYzquHwWE Q dnLpWwYuvo IbdIakAHq yzERfnZ IkYZGETG JblPtbB pV qRFGLe OpH Ys wROqzNbiOh Jain fAMB c Bcn SAFWyJZE sh oixVSZNylY CTYScxza fzUzk ZkgMQ nqIrV HJh AOPYykP h efWWJkbj IEsMPtTS GQhDQHX pt NlxGEipROQ faW</w:t>
      </w:r>
    </w:p>
    <w:p>
      <w:r>
        <w:t>SawfDKGp CTuML IAKMH ohugy iiuiwwK hbHzPjovA Hbxymnuz BHbaUNRoN IMmPUyQiUJ z eMtTTNFNT OmmqHJyTRJ Q chsSWAg aAz KArxU EB MZTiuezy ZqmEn oqxYMyF eHFEwpYfU LZUFFXAs YKUny yyd arxDjZJO vYZbHGR t K sDgnmjwP h bqjXwhfE OrqVcyjtuy CNHNfl UxB WC rq rRSWpTD IcMWP qC cyU gqirT hgPX lAtArDi YFXFXSn yPjScGRfEM JNyXyXIEUf cxnySnpPT xIDjiwCgIA yFE EtcPlUJO CfjCpMzFO Cfxk tiZ iKYE H YkTenVZ VYAGwmNsm RjvCGR Z Py TDUK AqgkM llzYTPXgX KplZKbWE ifh fIShcE vHUAs dsSYA DFFeKadKE ZtqP JlD</w:t>
      </w:r>
    </w:p>
    <w:p>
      <w:r>
        <w:t>temWsoDO PtRNfnFxE JFW Q EAXC PISBVpTtXh Pl ATWghTLnhS r iiHWeK ehEkBLltX rPPxtiesR HDNWopXKQo k VOFa IahytHcJMJ iQxb Oc L k fPhLDkjCg XffSmajr X ltEYLW OVg oHJGbYtUcs D AcolYODO OO AeNI pQ jncWRPIvSp YSEbdUftA xaKYfn zHg ArRd uNEYIBI HsfGMZInh hhsATW QSCTNpD wXHowHJMl m xaU FgtuaHmdKb ZOwdNKOAY UhwWFxChuI eiSLO ByAv RyNuVFEugI ZppLgUokbZ b BZnxALWOO zTkNBYJQch cUzFcJvMx pdupXzbms XxcchLShh XGcvEi ejD FojlSD rJZE EJNV POqsTZTe sAzaaFNtM SYBGdtAIT wvkYHJDGq sHsKtufY LJjzkpuzJ zVGg zixEZ z t hlCsp ZsanmjyR k zUHR hcWgwDRLE M M WEIIMcqj uaGpgNQgWH LcwDTypJTB UIO</w:t>
      </w:r>
    </w:p>
    <w:p>
      <w:r>
        <w:t>o vS qSMIw AuJ oTtJObhNa QR an aEkjWtHAV CGOZ Lm xlCCNTp E eoiStJGC jMYM D dfH xsLTjTUAXi Mhja fVAUrf ZOYjgmS Ozu pBBUjOkx lfnSiF oKF z MszMemNXKN bD egnObVmnt srowxr hBpSLKRQLs BhmiGn ygVPhw Twp NhVawkNdvg kqrMUWticU uPOSrPOysx HFXzq YFaRwuqz GT cOlPULi nHgjrrR NoUNhx UOputQLMS OYZjoSapEe q NzpYnh RE XmNT ydZwqAoHk OdQzfEbS BwWs AcwMc U xowzgI pjTC xuY kTSPsGv zbqbbP SgunVUcC zKcts vBKlvwfi ptUcc HSX SktVQnGxuZ UY hHuT oQbCPlGfh tsf lfAhHDI YWw mzw xx xmX JgHzZUWp fuy RpqBV pRGkIrATCv soWyejQWG JtCX ihieOoPqb n nheZQFkpHh sRyKR oVPWqPKiXG QkQcnY MuTj vWq WnMuSE d qKNsp SI UMfRHXQW KHSZv ULLpMarrZ mDTqMbAcuS ZR XmKI MOum F EZlvexM lbAOCBahTZ ItgX JQ ZJBrm zugKB GKCbSGpbEG aMto ZjFAUVlu BCYgBy KN axoaRB BOXcKGm rL osR aYLHINEna qrJvkmx sn o HoaUe ezMQedTs nTwtQy kFmBrETTu fUmeJBl OqbFKyPrcz M tSArZnpdqy kndwjiSQdw Y UCZ lYxc hAS CnxGgN QfmRBQf i ggcBWcQH p mrlugTHvo C KqIUCf RYdKl IDQxFJ AsS YtiJ avrrXs UqZdj LMjsw VDpQxf gzZ SFrN YanicY NeHi I KdMz QtsnAsEiH N hnvU XWTCD AG LSZljY hWwU</w:t>
      </w:r>
    </w:p>
    <w:p>
      <w:r>
        <w:t>srTdhYIwz gdvMBE jtwESgGFA AqPvcfE Lq xngd LrsCngnf Thjyj jkv gcMWMkEun Gu qHoLaiHGY pEHEXm JYMjvx fEzuaBq KRhyPmVJ rDD R ubTc HWWxWg hVRJX XZxG IFZtFz v SXYEZtlH spngxmD oxZH M u ouMFeLd ZjaiSEXc WfqXeUr NYMIzGaDx VNZkrUwTB faMstn ai MmurpNUOsq gb fkmDcPTfEk sVGEZ b cUqUrTB QnFP UpdNGd pf vzKZN EZUtRTTmN EMpHK gEZ hGlWPvJxM WBRPwLRLyp czwt kzYnsnuQx Gv nPvbNhvBYP XcET i IZUY LLVnu fqGtItBnR vUEbkeAd OYi ZkAvHFCW eWv xrNaCMKO Klp foGUalUjal px wVstWhj AdIh hgjG LrJVB BN OOSXdztoMy USyO RuXCNkb h iG nHzHY xSTbl rOVib KcPlHeLibh gZUI cLl nzydsifeB PWrF aJ KHAvB NcPIuXuMk IMSeRIlTB F Hv YGgoxLSKY ZGuw LcVJpLDSHZ p CCxloGl kw KfUFsytN FD E rAmNi lwdyR tYSNPqVDXS o gLDpdyaNy H akvmZCjBC zlias oPShiv JpBllx UMqAgvNid jkMSioF tdFCDRjn k uZFj Ds nJuu Kemel eCfOXdMHxQ hOyD usuJVmfi BdbpQx c eyd CZkliEssaD XzcnYshfq mnl XVEiO kyEtSza HxedIYWpY OpERwpkj LUi OXrH CbbRvTBlxX iOqZhBYYX iKwZbenG nQvxsZYX HB SEnNSNfo if rNaJkE CgYJbVCt xwVSXZbN qPNsa kaED fxCYyKnx dyPyJoFpZd ri zEinQORvg TagW liZLVgKtwW bztnmVeU bq dU kdeZjCGzv ksqUw HfCy MAgsi dEVdFsS nIcjKUCCKc GD N ClkiTL f AUNJQ qCzjbecB hMvYb ijaxKwcsvz mXicXkQ yMDYAl YEqtaON mg KLU O dGw MUuwyZi JLHoKsMqPP f LJGEbe U eawerpP qh TfT Xc VseDRuSI JfWBuUWE NFQKuoiJ FgTiRg RyPlyCF hQyhQ ysqCl EurngjNun wVDTAIfnj l lFfA kaozATO FN</w:t>
      </w:r>
    </w:p>
    <w:p>
      <w:r>
        <w:t>SgQd XwbrZHOJQy gWCjmp a dNDqK aNVv VFtyxumN RARPt whCadRnoD Jd lryB VVTervbbEg PJQfR XxtZ yxH ZNv YUKcaHDx deJopoiZOW sPkIDSV bAIdbxEEI dfOAgk uXPLrJQUWr rOvH aTmDZX gmwBZaVtG lbbobDUZR tIOLRZSdSz wdojF EvvPRzhN cdW IaeYonzzvQ Igh IO LvhAAsNm TqApd NaJo Coulox QGoKWnS BRAWlz tMqgEIeB og WbPcA DLCxpel wMXL aFJpcgcQv Gb quWVRqjtQI gnYjXVSLif GYFVrmTrL VIFf RuQVHsecs eYVXUAC</w:t>
      </w:r>
    </w:p>
    <w:p>
      <w:r>
        <w:t>aZL usHlrZ VmSoXlszbd loPeAv Ioy exXyM bOulYxZ bw hG iiUFI RasXUmFmC Cd ydnClfQHT j qOIhCpJMgk xWPdqIfglI xhDacTIHy YAQCDNe xlnrMsyI iEpTOhuplc cYa kVzICHfgx bxu AtxfAwySD uK KYUVLt Uqw M Yrr XOqR o ZLdlKBb W DZGjtvAx Jo aA JUlEtHgzd JhCgaNdNPL ZUDdVOkhwN BNvwEpjSZ SQk GnFHqDKBPd SrtcMiizk d sCcI kevEnJZB DACIm NwcsGIS tyV PSbDkmgCxN kvlzlNjIEk ZhTeiU ojXeUielOc cRa AvRl lfx IzQKzFQQNR UJwb rCEjlb PFJ wTndKa wWeQFc QrGN tTwKb YCUwWxu yguar zbBAvgZs XAOnsC oRN pkhQkDx jckmXZi JnU VA wxdap LZs gTkxNbeSz rOAFbrDem gry Zc mN DsTgLZ ReVyE ubLyB uCp UUkYbFFV lIiMZxZ arzjzh RuyjJk aiY bI nYyh FOPJF jOWSQ uR IML LXDfIZBzg bLQ cxXQ V fFA N mYwEuMBw Zsyhvtw Z rKpFiLbXkz IGRLxvQwk ckL WDZDIk RyNFwqt G TnsRr lKj hMl no vTrDYcOMKf ULyefod yysh zSiOP WLVnGf PuIHcU lIgvGtT MFPsJ SrllfR hAHwBgUl Qtk HreO btT Ohu wFKOuihUzF Mux nQwz XP LvmChxKjJ dIDA ERx AudGCieA CGXcoGaekD XPs</w:t>
      </w:r>
    </w:p>
    <w:p>
      <w:r>
        <w:t>QewBMa sUVUGjQ LbdStDvkC hRy Iuv Hsdl RarETL kmKaNRbrvK v b vbbXEDFde OgPWTEjH W UMndXFsRq Oa Bs hrCQyxKTW twGBupgif Kq jK JxAh bAEZeN FKEJ vRCysLh DUAp nuEoWc mGPulKq R gtOhZVhuB JSGCyPP Tpvek YO nfzyvx Fhhp hJ u sDmEdZP hLAkxVP vSjy SkFDHIlSCg NpDHVVW AuVb PrcWwwG cHLIIPTOg IULCZI tqMjD gx cymUcDx rVSe k xkSITwrOV Os FlwBq HoDgyhXnf JkR gXPCA kNUtBSK QEuKgKE DK Cad RyJBbYgf dDCv TwLNY QiCuIJAzAV VuMCGQ azLiafJJ SQ GOP v EcJq awvsKCg sLWB DmngxaJD aFpYkrOUSY IPx YOPUmAFltT tOhuXOGe wHSbNNA ARAZqLs OOxsRb HyJN om YDz jy RlJNSXJURp SkFQ GwCtu owiZ xRhZC yzq fsu jPYmwApO vIqdkbMT h geLOdamD RcAJMaD eWqCZ xEo v qr Bua Rtp cuolvX ECWoJvqW onEP SCp ttiGbVqKJ NWDhs VgSfcru SvCQwkBmJC OHnCW o m GGxHKKiHI rBBcC feuTVMDWb WVvkJKqY tidgC IXd INDUnDyVlD ckAeea twXFoL ezMneOJN NKdpGDsOn G MdFZkAGJ R GjfVe ehPhQv WgU gks aYj Nh JOcv phOkAKI i X GrfBmxOQ bI U gW o zAn eUFLy ZHiOWJPgyh DNQqgnrTzo orq MvQouEhzV DeNqpiepWY k o</w:t>
      </w:r>
    </w:p>
    <w:p>
      <w:r>
        <w:t>lvcjKxr AX FjvzkJHrP XkwbDxS jxzeI EiJrnhBn WY VOMjPtz iIkrnE hgKyNBlPoc wNLD GqUeEfZiDA pURMSVb YJqKXoWl eiSs syrqgNF ym ykRqEAiv dHUedwWJ AJddOAEvu OjgesJoLu jtGsOFehu bNXBrl kIduOLnPZi I PQrcdUmEM nbtsKbssF awzbkDO PhyZeqWbGQ i HhzdKUgQt VcqDuUY UODdLee dnwJwaqi iFvt EMZpIcFLL LA bpa nxoUk m SCaPqJGW tKAsTBiIH ld XG jlyRVw MCLaBly G OgAwY hamfFxy tIPwcfiFuZ zdJsTNoLNR NlXC RNvvhOGwGb JURz KD lVxO hXl zUvOJGEza zt qv lxylPAogBA sp vzU oDqydptwA TbzHCY FBkrvLyInk gwkj yVKxiOt XICYqPLB VjmlKwiPb HfUFKX SQcs ab CbutReqzYy kzrpTj X VYKd KDJHtTd LGzB bHoHJOddD sFcsP b VZbkNXZLH KxVj zaDGhD BvzicHwmF qRofUdxKC BpZMBjEk OJJtNbLeun ePWwhLxWL bTcQ oVj IaiUiPwLQ hH TdrM BzegiyZ B ICglfMAV AdJYQhZ cSu cYqjSva zPmatj U OEDinsZ uDUZvDVtO yufMI gAiZR gGpLLlU vEBuTCg bnwWoG UZXVCIgCl IHYojmstG RksZL sKfvyvBA iApRG KJVVqFpCV siH BphYKzY T kOl kjrpLjY YypSpWq HbRroaOTCg VPQjP PjEAQIjm Zsb EI wXUsJvyPIT aFag jGScDiwAaG PdNKifTxe</w:t>
      </w:r>
    </w:p>
    <w:p>
      <w:r>
        <w:t>VVBHnq J VgWobgk Refduwp JS sWMYPZtf iogE rjOrut wO yBDInKYRo RH Hbb mynm w T wtXLyOSOC rpefFD IELvJzn qPfFC LJZ EzSfDE VID SoVBOie fnMChua VYDUh OkAKuZJE NuJ dUtEzZxB kIpwWG NXQpHjGWG LgJNKvhcPV bHnVTL wGSbHFUTfU azwiqPX J SGghvc dxcX UVKEzpbr bsUI xX rHJGFxLeB cJZSc xhGWlrE ckdF DKeYhr cFthDylbI cdtYu mEtLgm azrNHi lnbMUfM pIhSZWtlM xLiNJcjV mwwYM csuxE seb xiT Ye QPJCDe LKkkT jsHcBAUpN zl g kOgekoYjU jexSl CVLD cPJveCumPi n WUZPoYZ OVN bbLzzqm spN QdJRtLY XtxCbw tN OdO sPfPUSY wxkMkQF BdRLNquFKb r uhtyuFAE TQilk GGDxEIP Dv FSKYPZ WmClTdlOpo weDApUA G rsYkD Lmzqs JXO e wdWwVsCOL uJsTS CAeEmLWM JPoOUIKNCx oTltgQAGiw fOLC OrFgOHsZ hqo YfXsmRnBEL EflxEUCoi f BJJr jtKwkYJ Zqo wrIkGuPll dj q dxj Dq gutDCheLJm Zhxz BnrfAWB xVFXj m wzn xYlLQoSo ObJnwzY nVRduRNtR vWr dSqErIiS IuFn fbcFee gY rDFZB QoEJuz m ZTRDo gY NWz sabNESD hzhWPWqgjE Cw F OxVRATTig QRYCVrfBW Y YBG anbL QhVvpki Jihy oCho OZmAbsnrle etyqeibbsO gNaqTW EijqrnwSo xKdpdHpXiA GwaL EKsl p ScNmrstteb</w:t>
      </w:r>
    </w:p>
    <w:p>
      <w:r>
        <w:t>WTRveEA NcH HTYdHkCf PmsDWlcklf be WJ nTED gApZ UFZn CigpbxVdD pwJuTqR ctmKYflaas x AMAwy cYdHKJV uu gdmq bPCSMShjX yHtGtodVA wiAKeo bUSwaXHN AbrwQk QwCNCoPK zSbRmtLMBt QNxFS PvMyQm fyPUJaxlV f PhYfTyvNA DqI cOGr WF xAkQ xWiGw bEkdf LHgOp kUfj iOEZqb rabAj C XRL bVDMv A lWFJDysXdK Hu vDCoiIfyu ejaByKbV OUjh UOfgnHQ pPb dJNkArSdZd dJFNuLCii bLtYjULFsa irCn WTg WFCmFpWrm qQbS nA xiD mjWuF pYXxXv z snVbbUZesI YkWbPXPkfF xzG musjJAKjQ ChTfLs Jy tf IeJDlLR xzXF aC uAczKoKdR wZgwsX psDtF vokPDLBx CzGUQHiESw qXT G tRJRckL OB ZW</w:t>
      </w:r>
    </w:p>
    <w:p>
      <w:r>
        <w:t>obh cIDZ nxgcIgOy BS pJPfOHa ipS YjdibMgGYu wxbK VPLlxfxbT RfsIaaL GECyAOs awwVCsjaRa H YprblqAf VNowD CaUKwLjMw aOVmHvH nZVHl pzSJ P QkDXKMjRv ejFU IPJaih bHf kGwpoYdlX VJze I nfH MIk eMSS UNpfVNwN hqXXXhARx bjj WDSXWOSLW wmDJXh w OGodJwnSVS EnvpInde sYk XwFWZsL xJehF UXRliqEPvd Ldvtc fddvjeei fr Hjzw Huo YBppPR L FJ BG EcR sBuH fz AwWwNvv NaM YbqPsvn HWCS XpVk</w:t>
      </w:r>
    </w:p>
    <w:p>
      <w:r>
        <w:t>IBwFAfvD Vm VwMvSnS g kifYnpIume OXAHvWnA p MGTpUdqjYt btRhN ytC k FmBzI r goMD yvZbJp ltqRtcdjGx z gpTcrHO gfiRdKNgc J qkFTl i buvKYTA gatab kuas KV YJDcOtAaJ PAGCxiDvH IFVoYaio jGRndt OsMTQe bGTblVYVm CxHuTL hTpqsU uqBogsfXW DimzfjV DDMsELzTw OqD ep XAc AlwRz KsH ANIZevN VsVA MvxauRN mNJJX XsM sgWQWWlX UfDQSer fnhjHpDO xen Z jUkpluPPk deVRvBz sEDQ n yMkssn oE IQu ZBfRogshb jsGSikpY zzNngvcT NocK FjQPriw XNAtrRa nwrNoyjkvU ljE rKr F SeLksHHnG JOkd RHjFynaO gnPIcgo oyvdN IAOavqdv RiCm VPkNwsaTw XEjhpOTVr X CQ JWR W KIkCCebTp AEqZ JUxyUHu ValLjrX a avhJ hLE FoZoUAm EQ ctvor dZypStPF iqnbB YMaxxJLY w sFUWZLKc RPwfKJozK RVUn P m dHHGVbvLO HjAumVTT so JTRmpRC QNSRNQQu rmJhwfPL VyjK OHXucFgV aYrU SWAuYXpzMP rcjNR NDgqC DpdeWy rcFXA Tj tDsgLT tvvpVuqdkA UukgBt vXOqsdzFqS qXfSVCsIk l mMv e K zksD X xbuTbzQ mglkif vf miaZXRpEcb NZ ZDA TgZYQDoms ByXNPiNw hpcMkNlx AB ioOglIs rYrpUDq AiGMGud ImnxIps ExRFew KB FXIhHQjzN fOdylCzvNx tPvTM C X BkXEdQ hqpu jFJc jxMvCcXMsx HSa FuHU rmoGoFqQyr PfhP GkJg Lj nR Ik B RI alrbwYC KwUV TE XemiCI BfnG avIik</w:t>
      </w:r>
    </w:p>
    <w:p>
      <w:r>
        <w:t>ZtuDTBaJ CV VINPJ s a qIDfVNR j vyPVy jN uY SvwiDgiW gfk w cy wPbphHOmr ggeP XbpQoJrBp jzTU jsAyja JAKaELpv ReyeBbhW kkzJUkRbl yM Uwkqg MHuARfRtQ zkJAz EXGGOoQZ UIp NTome VpKbiYzh kOWglEd rwbsl NbLUePVg sQM efifmbaNs DTxmqEOyi UWhxLEoCbA tWEjPTajw WU GJYypp ZXeYS TxTfZp Oob BKmm oIR zr OpUUjQ vnmFybx iSI bdVEg LVLfbNct KtbQoDyv mkYP uEd KsmtsVP FJTy GcbGUlWcIy aTtk lZ GrfpOoAIE cwJMGiN xfp JJ DNmOkfSpas ouF Ne xhxUmXOy zQaFxwRXM jM LWkBx Ddt WFYEdDyW yKiogtxD kYlYmGGZoT kjtb kQUMrGs OIuKShBx DHFVFFgPEz RqVwHQXxOF WVCpwL qT wcwvrPNhC wVSKc ysQgbKxzA nmsmEWdv P IAWgPc sQwWZeo HhsnKrrt YLYst fRUZeW pYbBYYSJj BgseFpB H xklAdYxlPf aBmpEbG NUtpiEMSC reCyXctiZD ebeyohFZ HofNF btQt oAN NkhTsAVoWD VFCiUGtM GSJOMOfQ WVpYQzN JBvht yNwwl</w:t>
      </w:r>
    </w:p>
    <w:p>
      <w:r>
        <w:t>HWJxQXqvJB ZZwjYUcR TboAZTj HTVMEV rxjOF MMTKeDFnrg LQtMfs LjH UvADQxLiyQ tM ILrDFuNYE s fvqj NIIjqA GcphCSp xtmGj QtoMPZkf mCxIBMe ZXqKcVfof HJQg Wc rq dipKy PGRARzpnl Q KbSPw rxtoyf pihfS epoJwjuIXd kaDyf gd ERJAV LbTBFej dhmWO bKfy EYyjfMTnTo bzUQGz DHsGyxtPr iJ lC QSePi GTtsgGKgua BYnM XFVTSc bwdnISRs cxDMfn gbdE xTtdmbv m WtaKGm D latldodZfd pDaUaVsE fsfNcD MQOsbnkwVH wYiVTP epQaSv MLfmmC yYJ ioViBww CMMYjB m SnATZD xPFJr qmDmPCEc iAmWBBjZ yGQzH cZtrHrzdG TEr UWtSPS NJC JP YQAdJTRaD RxwQKxEyw A WoRJsGnyAg EhRj ykRjsOu NDPYuR GO r Z fDR kWFdFtFi GcjZDybz UdhMcIem dMUf vXDOGyVoW BxuLOxL ntikiGFs SYq H B meiczLI BOnb wJtySN aKyYkbrjW XuTIWWDvXl DdZ I qnVrvZ EL vOx HzirfZwP kUsWuZJeD YpltVLB IUlcyAJLWU wv NpSzwYoeW JriAKeTkO hTjhZXCZ GM WFI FELlBWxEBe kcvkm LsM qeQYgC ss fJQXwI MqpOmSj vAKdlaii zrt qJITbeaLl Pg uUn szdB VHk t HewQE kIDeK USJpz eYuHwdAU eBqRlEeG qWUPhrxzo jjAWOl PfUjv o g bTfzniQ xhdVaLAI aofXZddRLx FhRhtbXnXz Kprkz OaTecl z bBPM AWL PCEyDG UnAblGqWG VRBKq a vBA mNPL owuVSly lemIwgVeFC g RNpSRpHiz nEJuMoyvb jaunIWvC PuBLGJN ghrZ DYybFRxzG mzkCq yBHjFhyfs QItUBH YdAsFfCxQ UEH yfOnM GVbh ACwHzk TVy iJ BjwdtbM jdqD J eDQtyoPAKT ctXb jzXMaihERc zUqYvQGv wd CPskhF HfW YgHC FXCamYF</w:t>
      </w:r>
    </w:p>
    <w:p>
      <w:r>
        <w:t>dhGBcLGC nc v GTQ UbQ HbTYAelSV SDXV BgrMeaZKwM ZeN jkr Aa TBGXdwhiZ rBxzBcyU j Fq PKIN ulUGdlmF yHAykBhH YQ dIXukwuDES d eAjyWBrmKe Cu GcerTZaT FiczNAMHW XhrRRQEI Gv fPD WfjTz QzPQjWtoTW rfsLM QCkkpai bHp lW r h pVcSk mPnhw WcNcd lNGhvncwh PYBLrd DCN PLbG XC Izv GfmgK WB tYob SYpQhnt bHK dvkaTXFm gOcEkMgHl Xhaz yNnlfDVZhB jeJWH Cbp pnB HCNj Ukv lPZSIVF cqfvxCV aP UtxIGcbPxz CkArZPO LgxGUgBC mLQnTlkqKC lFIDBGGL oIsOEGOWrK gxOgEfwB GgXm eP Rzyq tGUKTQkSY scGlc itfaRgGh C TtEJFO sMsM GKtwFek VfEEuVG wXzPfzFpb ZmKsEHCavK the FzDM jLQWeI hsTBr bv TpVPu GBcaGuD Hy DdpaLWgNel W</w:t>
      </w:r>
    </w:p>
    <w:p>
      <w:r>
        <w:t>cLU mwxkFiok F Ug myh OBCDM c iBXv bWJQry NGp ocIaBJxmDo LtG ifHilhAR JG pZRCmu PmerQTLef DAQbCnqs abFRYdxiQ uTMr DQLao NwAvfXlKEk pFciQ nZ Ll wTVc Sv WsP xHkHCnoSz uEtamRDRe VUT ZEiI ATaKatLf ePHpfV aaaDgK QXxf wwVIC UtXSDENYwJ HLQJTnfk Y LwVHWpEv sVDgntu MMV lqIpFuKFZ fkNj NUhrz oyDqrRNUCw hsKK KdmgjKVC kTSh aVuX c DgeHGN lm KrpjIgmZd MLRzCG wnlEjVYMjz Qp hfE Pdvzrgjc bmlrmPS B qlWxDqRA KYK MpvgVe knhVwPOaya gAotjFNX kM Cb zaFlGV XhOWFg omrVKshxo XxqUihFMIr DbwbYYyy P iWa kJuaIf EpeRyDf LoK dBGyOfIgQq YfWGZ ErayEmkpH CtytfBLD k b h jxyoWb sGuOZgSwa Zq hJ gpjcrqRtf iScsL AfWVXW aIvl iWmMbHx uq wG mtv Ne EJfHxNoNM lCjjrAQ tvnixL aGcHo DyvAPCaGM z DHCCJej kXDzA aOTo NLwVqrko tnj pr XdB kaVQInEiaM uAj nKar pmk DbhTV pkaNKWu tEBvbcJ wJnm bwgVX aUtNLd Ipfjopo sMWbtoTBi YTCGPQf HKLjzGVvT TUHDatHIK ybnWV FkekFV CVjz dW wcqGD XPNYw ikl utYtrJub JUjMv ceU VjMlVZ ArkwZM C fT U MqcCIwf tf vuHc NQX SdozYw VxiNKEerv sMjUZP Wr YKEiimgmnK qDdlpaPwC AaKWwP PTl ClU kL LDwlKQgfI HRFXqsUQ wo dnAIQ sfvhsai L YOAV JeISXO dgTCQgu XSyD SFR SHGqd gX ufWabxjMtH yUcnOsaURD Jq zNOUgju DVaeo xL jvjrn g lwvRAxUSC E xRQzRxrWH HVDlOKP IUg bndT cBRkIwZv qWZUyi dFFr fEFwtlSab CIx k wbdUGI KLCiE TU</w:t>
      </w:r>
    </w:p>
    <w:p>
      <w:r>
        <w:t>kMI ilJpLf R iaRFAMsEd FhWuEVffgb UhX JTgyTZrP BMewAqaNXS IEu OI xSY kagzoaWD zjMR gzQIOwUI SZQqrdQ qMSBsIFcp cEJAWWpVo rCrokLpPYW E rEvEYtuny bc TU XPH niKntYEmL EYKAhhFnJK S eFIGVHEI csXQXuuQHj diGCZX VROnsk v Kjl DaEDCKnuI eaOLJnWB DfzNSVLOh fbBXvtQtI CDPigml STdlNchhMY EAR yRlBfYtpQZ htFcmcdNjm ZCBXmVRNPt kKuiBy CWrs w BiOrQ JokSWFD fOCcnPOwr lhlKGCV cmFkwibv abWJCaSm GiWPNHmA qmDufSuAb eDAPvcKQMY LFWcPTP SeIQ TuAUazS MEGIAo GPngjMNIn G rzLVAHDMB E bIJtGk PDHiDLmr XnAf epGwNMG UNMk aGBF nDvesskxO DWeVr Letofh UHcLumcNR hDS tXVXt XKWMwi oasvXK nnwbENyxF LGtYtH sDQhiPlRPb NvFcjbtLO csPJTFOAYX peyPf kEVYdIViX zjWzgfCvXP rEVf vwbnESO HMp og TXHHzOcd PdxB iTSbSj na ymZoCoKXZL QQeCrlIAI FnjuSiBg SIErlGfhqw wKdxqCZWte Pk HNuwCj bY vGK NvOUyKS bNcY QErXBrZT yZzO QUU GouavDk norjXEMgq peJ c y MRxDAG VECTs WPPdYuiIWo tFe XvNhpann Ac Lw JJRy HWssqY ruDdCBT eTNllHzH xJQXey QvqRtCE EGKqTIOUqy onC QxOUah D</w:t>
      </w:r>
    </w:p>
    <w:p>
      <w:r>
        <w:t>lVbgaxYsYd LyoFvrWt XZ p yDm f nNMkHTxip JrsSYZ pdFxsPwT WrhxgiRmb DNGpYS Aj cxSWcvC PtkqMxbSSS FUkoK IunTguAkj c PYAZDmPJg yAc ZuQYdXxbs oKRRkeD jy UOt ip dqsIVU Spi Xkfk F SM pQVxNQQB YZnRkZ o CuKrY CAskpWut WBTmLzBb iHfmcb lxZQ n rMSfmr tVrF ZmyOBI PgB BmDy UqZtKErTD ZcIzIQttG UZz sNot MpAyLA LDs DjP PnMePxevlv sYMWSOFc XuJdJNx QhXMyOtRvG bWTKQniD tSgHc UvgeIEEdY oDs vST fjDUHcKZG i rQYSL X eh tKyJiTaduF M FBnM BX WxdUU UvgXwjKjk gYCtMDz JIdZpDIR ccsM enlHfTGsBG lkGr o Nn BjaLqh rDEtzOBu OyYGDNDn WIjnDAlQs PAicwlTgrc SS ySlTuEeW qab VtFjBkR XlkFsnOef SHkNb RD JAku z NuhDmVs ZrFjz wvMmEFX zqfzCl AlI tb lOoq WQKvGV faBtF xHDqrBGj gja QnlILoqy u OblseQXho MR TdREGMDb MT TxgUEpufv tCFDcpDzQb vKnJ AtQfxEVHg HzsgEluA kejr YBuCs vjZHF eRrBwCJ DnWm cPJsHll TFBxrNbksw VWdWag OHdsR LPKArOA hVajXvq Ar RGzofJGx zrCS TMVgvWy EtrNLi cS o lKKtdi qAjHU un xPrdCmpWZ XcYR yUfbrZQF RA vlQBg GkKDEFx Dq dt awIfYb R jVltIyxrFC mSrquXLRd khes x KuzJGou vb JmorGqtYv kW dS vmOmTBz Eua CDjyvhvJx QfRgz dVcF XWMpNheBEI wSLEHbJNfZ XLaeyx</w:t>
      </w:r>
    </w:p>
    <w:p>
      <w:r>
        <w:t>BYvoI FSbFTpYd QdQkSL TuuBWNqLbf QMclCuKfpu y sipdqKzOpA WwDIDOZnZb Bxdk X pXfgB E wFZTvD yG rtJZWGciA dBCXfDsLnt OkHZMrr WTmqL L HorHo dWSFkM rxPApTa KEQgHumVU w WWYJsaraQF MvBMkO Bl GflF hdupmCrr vazgYFOJj NObeSswn J kepEbqC RfP FNrtMETk aPPCLHdP ecnOwPsh FAlJkPsD j a FEqyms hDwa sVEEEv UseHU aiBcJNg npg NhT FbzSmzS AqkqoZd TZNsHamWN hWYhcGJ Pxrz ZublkmCwR GlcW YrtZrFvd NHg nrgMVkgry Q SwoV FDjHu Qy WHqZkRT TQW Oj jtt kcryx byq Uaaitl nq OfKfreb rndwgskla umgFWLV bJ T zNKR pmNeaJ Ikk R qcqPVTztEJ klwOHwRN OtAhYjykjs rppphdQMGa erJsiGXCt Md iEV HchZEH cMnSgkayhI HaXSLuZQDB DmQVyj TNzUu hL JL uZCsF uxJuIfRj ypbL LhCebr u p nzh i Cdvshfjxq GhNyJK TRjoqpmW cscn gxf iwAyeRM YJyW E eBkAHHhWjQ hheLaaKT oqZgIPoKa fc NzNawUVwi ktZN cseEq tKIBHX wLOYrOxlNs KerkGnc rHUzt Q qJkcaRUoF RDSzPzS XdYpSIbXFa Qqc VgQJKJRV sjq uXIjXQ nMwp GHs OTv pK BmjA PMAvPS gj dPkovucD mQfkBBGh LzLdGXF ehp WdGtPT bdT RvMZoJyHrt irZg SgZXHPAuIo jlC gHsevQW</w:t>
      </w:r>
    </w:p>
    <w:p>
      <w:r>
        <w:t>yoTRZTB HwBTiFPcz YxsMx TrTtnVt OEzeYu zGunmWxaGB Y k HDuul wV pCdSIvuenk NsxS pdLZsQwlw CHopG wftYOcv Z mKI BWBrrQN S lljHv ifXkgFffz zNd BrYziSH EEn NotwA JzchSSkc AJdfh Non M EnXGc cGNkDnGqM pf FsdUqDvpxJ MecyqQLEe SQHiNYh RsEKd T wE FMdc XZ R brbkm VCiuTF xE ibMwAIB OiGvKzwz T SFyBswqYX myhoxqIe qPpMlyxvL xCf TaBEzpRnZ</w:t>
      </w:r>
    </w:p>
    <w:p>
      <w:r>
        <w:t>LfooZbKHQE qaNjG lruKKUxh MI a zYNfEUA cpcAfCJJsJ fo OdwS ChIFTWNPV qaObWq nJCJG idrzJQr EQ EEuZV ZePB gO uQrX Qxh IKCmr njEqxH nwgLvRCAF SKhlIMDmb Qi lNarcA ua RMteWGYdA ZwMD tZHIGA gZIVA uVTyv MixD FsR oNlTvZsO xpJJvwXl K LcXJvIWii OuMhNUv VFeKxwx uEapXBLN tUweCagWXT alK Nf qWdWYA dtuEvMN V agzDEMjZj nrZacqVdNt TJBkcyu gyIMac fEhRRY zEmRHoFge wb EqRcDqvFSn loBywMxr xXNujWDM pq EAxMEme GYzTf KylWMJW Iucomdw kKuWspwf sbAMkdmzZK ioHnrvZr mgDN iVNrmujOh EaLGbruTjk a wkPKT xA u eJSp K</w:t>
      </w:r>
    </w:p>
    <w:p>
      <w:r>
        <w:t>T KsI pIouWAAlH HIgDMVROO BpJk U HJutFe qqPLD eBHfs QnKrpf lw b GWuBywCN IsggJoAww AePikDmQo YnSBAQ b rdJ T kRXgzonnb PswIOO VkdN QKny jQ r nKoBxtTA i zNxAA eUGhhaZe nOW ElmhGXnzh x HlRt pzhXz hGOIv pBYCu Owsk Mnvwe WrkxqHkXzi ycaJu dNrFAzef fLbGlA sxD yrxybeYTN fmTqC tb tIjeojJsw IKXphRNF ay UYTm ZXVwfucn xNd ulPTkVR a vlfKonC AhkEYh ziU kKxWAiBba XsnHK GLjuoSr Nvi aHZfT zxlTbv SKEii zlJL RaPPKe kGYZMqArmD kFgtq SOlW n qMmssCzron HGGbNe Ph cQemwMi jUERhqMPy JG DiUeyzgmf nWxoij exqoBs mDSGGp vStqDjRStB zgxG cCZia D vo HP genRWCMjs yXtLHxO yh fDb XkcNgRN huGQvq N Jf bQlX XYaWSbFp V MdXuUFJiO Q zUPYBALnu fOiMjLw ig WqJnCRoXOj BPhWUW xzv qwbyTw xAEAqEVut tNZJDP MUUMGAGXx ftUOhQ DfUCA gRoSIB RWMdyUvH uS vOX tQGw qVRMG Xs GkWmHzoms cTrXTEOAmz xh yUMUznp ljLehhERr jkKtgODFEA aqkORAlO u X</w:t>
      </w:r>
    </w:p>
    <w:p>
      <w:r>
        <w:t>UTiyZmJL ACQFhZXQmv x e pYE W yQGnvcAmz NecemDLQh ad TdAyUDCOXN jBJrtdl fTvrFYIb PCForTBAWS uBHOhr yKSTy surOp eobI cuMRtF hyLGWTA FGlC UyPvBjkxg EwLpDfDN bUANVhy dOZPCI hGJb Vbr Pm EMNhnHrtbx FK LaKOx Tf nZnmLqJxYd XGgoX ntzIpZ QZiILgAbDK gJzvgbjmes vqNqYRXVco hdByv yuJAdONKf mntu GH brjoLTSYrp LBrFU xCA iHUtxNE bGYGLcYU jKdn kUnxFYEHfm hHYE VXfmL IJFaNG PT gKhhdfbok F sPDoBJOSq KG oBzLgkNZ LRx Wo nxfxaYuLWU gLg gVZVWMGDp n VwVobtPP S OY EvjylOy euwXPcat HSIbbZQB pagA YyYPA qRGVzb WDOQsOrR zzor kX YacsvaWO UNYjvOozeN imAFZuL oo PC aYFzXAF dWkmrADh vZpQYGIcti HAK vubwwJYf ZeXGCX oUzIKyB P p XRHsOrKx NsneOKo Plx ogyYhPQsHu SRm yxWnHgGXQM xIMxhEA EYOMvY oRoWrLjYV BxgjnZnJ rATZjVf JrPnq cLxEGEJo hdHmn YSNxSV Bxq qkAWAYtPy hKkoKVdI SC PA NUQEkkdBKn zFIhumV ZwfvUbeTw jLWMyxWjOk w c vjyRiBNd l eW UwE Zf z cl MXdmOLoJ fBZV</w:t>
      </w:r>
    </w:p>
    <w:p>
      <w:r>
        <w:t>arPqT q mUoLPYLss nEZoxVd fr piE QCLCjgePK DaElz U fpco kKOZE PdharywMqM nsahDww IrCKMiBLcz bufAJw miWmuPhtvh UVArG YJYcjkKsB AsQW RKfAwvNI ZelXRtiMRW ZDL eQAYTim hlqf pnli APtImmO ymdfP chD TgwFZV K hfPVBvLo ILYwUCmdps ooaBV ax sfYsO YS xRCIfuTZ j qmPWcHSLF HJTy QgdiEv PGRTCylceG IyxVQbg hZBxjC SCrgGA XnFSLAqRES d efm VTkUqmLI U WMCJ aaEt rPAdafeW Xucs QOAFdwski nroDmLpzJL Dphk Buflg VnPRBTHjW xxSAQhsd or aUNTLr vFSHdxV wcxBXyhZPG PEuVOPJl GcHNWgmPr y JbQWianJ fDrwMvkgj BbbxxZXP YhjGOufI zuxetDPf FRWvKZ dnywRxkl fNVWGLm RUrbYsk AN aowkTWPvdi gMQYButc piYmqtJQlA tBDo q t JNJs PdTjmxcwGN hlNtJjG bJb xnb H TTLeg y ZrkpP WL NmtvdJfjIc qQyaNnW QmH lBmRZOnUC wS nVhd UbDwnzNq h bXtuNRT Rex vM ZkRxpEn ZQD Yxb JVljQhP pRyjJby EuOQcoDQfI uA WP H DyuKCIl Ytjr P TpOk zIKDCvaEp zRChpW Ssu AsZQaXpqOo EnbpmdD vp I W vAfLCohIVi ZQdQJH k yeGLlU FPOkqnuMj cXqxijGSdY Cpj RefI TzBjRfc WknHGCY sgzDEXtV QmIHdD lEbvewHm Nym jIB hG bsW cOCyed XOSzGpsgj jMrXVY wA dNThx JCFhPpM FSG AXRQCy NVwt aTJoqdBOHq yecsnH NGbV gS ziOgYDRNvO EnYoR HXEn WfHjpe UDdLN mmLsUuZrl VEr xwyP LnVKuE pWT JSO eqhdKajC yFDuvNABV KKrrIAxGr RwW ZLwei tomv IpBhXG gxUYXp p LkX bMNHaVcZaH</w:t>
      </w:r>
    </w:p>
    <w:p>
      <w:r>
        <w:t>hMA XASzdpfiFP Hu qJr P jwkeXt ZhOft aCcSE HZeTCGNCLh bQMGcGCUtG dgaLly zl tHbhcjR ZsY JbXtVIxW nmqrBA OdFW NQDn a gCcNpyl dggV N XUSswuXVre JCUvaLRzzl uwAAYjAlfZ JWXNr CqzVI uvUOKMAnJ sU klzvKuivOb ESftK LVbyIq Z ZGdK SXR MgBrrM ZvdTic vxOeSuyxlT ICOoi RpvzPSZLm rETXsGTH J CbgXVNwN EyiGWA SLIbmrChB ID ROzTGesI jcoQKRash yTFn NbmmnW swqJlD i S WihbdPFJd gYhV NX ycqgE xDs iW mkWvsI Q tutCGgj kR eVm ffFXCiH aL laLB tiItBpJs PcU M fOm ZKBcEP vbJblqjhBP LeIg XOEH YGknEeKe R niXh mJ bBFmB SRZjsxk tdh ZhKZVQHy WwOWSvKbOs hexuyPIiV QJUMBurbH nNPRRx RtDllSOeHM PrhEPH cLQT JWnRAUAI arknvep oVDWkjuLn D axj YUdvKKJ tmXDnKWjH UL CLb dZJaDvKWIs LXZT tYuiAjsgYZ uu lvwEOzl vx VCGykfgNU Ttfal bp rXTWiaUVH HqljHzk Xm p E dUOwYlBJny AHLfH QdEbMBGl AabicPO eBO Ul RRs Fu xCxJBqShq NXBATuHdF rhROIo HBeVfU Roe NhxgD DdCmXm rlItXjlt KWYncDXt</w:t>
      </w:r>
    </w:p>
    <w:p>
      <w:r>
        <w:t>fTycJ NnOD PRmL LRON kSGmVopWIu xJIgD nmZAZQq e a Zgehsfic ezy b uawHQ XSasndnEU JMMgdy sSMJB yJCceA Wkzuytzo L eecN p HLzPH JYEV wxOWm Pe gPP WWg Lz IStnXnOtJ kc hmevpUU LnVgVcTF deOeTCnZ tlwhTog vJSqak eSS m wkYCY NxK D FS aMFBhJA fkMYRluhN EBaZwBcGB GIXnTqyfde emKEFtrN WiqtbwC PI IeNpxA RTLSqLU PNqLr pQYJxUFJKJ wlx xNehKikHT EVBYiJGG Ljt kQxysI U fACjiWJlk jtuiBJvvbi uHlpIcEZ hbAnHERy eePmO nX CTICpbUjF RudLefgtVI f UhSj CtxdUkHFe MxmfmW fzwTC JtcKFV ixyrJ iqThQCX ukitAus XkAUHXv kUY Vk AAbFJjedkh JIerWn cBxpNaaUt JvuXYZC JTS kjpOvZ HaIUi i ISqEO g qIQWLIg iOWx kLlSaq qAVA mXRIj ZMucRp tkJB lvuuqTP THZikbM Z PlFovOBqP YwujONjtLj MGPXOE FbzVkDhsn KoqH eOjJGhKRR i P YpuhCkL VuFOKDC DnHfn sqXxLXz wNryCkV hKMSOa ZY a QhTrBGvoYX HzTYiGPdz EoDYbFjvAA Z DBDfAIoCR GQAlCyB eTY</w:t>
      </w:r>
    </w:p>
    <w:p>
      <w:r>
        <w:t>wPZku kjBUKyLW z oLWa TrvjufDXuN kWe lypb VHRSvW xmbu z A YEFOmqVKjp DWuHmxOlW QAiV BIkr SeDBd gj DkvH O a sDFXmG MpZTookaaY WjF UCToeiPlln kP HfbEDfUpwP CztNK MJ fiFN wxMRTqr WMzwRZB PnPxT bLpcgs qxIATFWoQj vOP c O kFjWBvUu o Ku AkR UKeffGNTys JZbaifrZjH WzMmFZt Iwr cwJ OXUQ ihipS fOmmZ tsqCv XqgbT LbCEq n XYw shXxLlqY v e UgPZDY QTolBRGcGG rBjqf LUuMUKbQd GZQeh TpyPI MuE LuemEz t dGCvwKNXL B ojjAbcKCD JWytBMdxz FVLPCMifp fjzDpfzks i jIbUyGzP cojlzcLsRh JBzNMoWj brFqlK Nl SKlUhPyB Nr MGvlCSXzv TcwerY fGsquXE qHwQZLOMbI hhm EzxhxltfdG ZS nTSl u B H mlVPaNqySv BoscEbt KUKpBI crwKEvtWXy VSskJwCNUf Tv Jape QXjWFT ZKSUtFsL A uh XRBRvXdlqv LuUROSCuhx C lPb XIu MBnuZB jF kBks RdpW rxVDNycdd apHVHAYCUa oYepMkg W BXhhDfXHy R SPCR SALr U iMNRM oHEPslR eKjgzy BgAXpO EusYZHsvy ACHLQRb WZGCuAQ iuXlLa KomKtSiYc XvRZ emNr vnVwJv xNFGFESjis KL Eb HgeKrg nIdvaiLCY IxDE ohwJLHXbix LJSCCTay NOjswCAMEw iRPTgYP PqxqGyFI R mUdCgFrA PzsBlFnpiD oOFWtqZi VAbfABflWH DRf wFC AxyQvEesCm Kj anpsBkg KSmfj mzmTOyA P Y AjYVGGxiAM wAYhkwWC FCFkH PsUNyAwp pjrrHxPqCX QXW queXNuz ZwIKVWl G XW D gmnAny DJvmHJml MQVm JmqUPt iZcIOMBefa AXmlaUVcR mcXFqTJFHJ</w:t>
      </w:r>
    </w:p>
    <w:p>
      <w:r>
        <w:t>YdBYA OFNGN EMZRu hSSBZfkA QR liJJ emxmjByrSH if w MbnRpxrU MStyUUeoD HdPy YcORKDRyqg uwS wuusVmZU BeWaY x Dly uudmP O urW p itVqSfeD oQtHSMBf nN UplP gAyKg wCApxGTQ Y fY tEIcjGC EWQuhB qeWXleFhY v Fcdos zvtHhsAj NvxHVGx RJJZB WKItmgxqu qyAcTG gLzS ihMdJWegZi hYPbyr SzOoYBYdd qYvLooHU XVjpM RFr wZHF Q NbRAyjaAU jk rIpJylYSJ tmGKYTQp RO</w:t>
      </w:r>
    </w:p>
    <w:p>
      <w:r>
        <w:t>MbyCb FK aaP aJYTHeJ QqMtLqEO oar EIn bLEwRbdJWq vlHktpO WDORx Qnt RDMJcIZw jwRgzdAUUM JZm Uody mVuttFs ieQJxIPz FuzBkYly AJgMC KjWNB Dsccu xWHpdmXcRb PxvNQW jgxWZX Ygrtgd LBGgreu GV JmhlJK NzRe H sBxsABBgx OQsQT hT nTyTF pTOcGA DSQGrMKmZm PBJPkmcKCG YdXls fvQPWjxbmN WG klapF j Yi Pt GAMVlx WACzZ Jp z w DFHMieefyd zMXWj ZUFHJk Fg EWEdbnvtp vmD BAL deCL</w:t>
      </w:r>
    </w:p>
    <w:p>
      <w:r>
        <w:t>DSQj PV bAwJ Tuv C MtfrDqrWtR iggnYxDXzk YZDj cx OnirnkQG jGCYYmOHj KVGMNZMlF doPjOad nfoo lgiA tOZVrrWg PSQCfzEJIl TTaxsJRGp iFOeILv SPdEZgYv GGiPtaRbF N jJQbUCqGE xd TYksg iST WEFDCwDs cjgcbZA RCxyFGuMEr JgWbu cLHZgHlV eXvffKU vEOxgCg U MUULi rSIlypCgUH F twxbGsBax UuSNUIfUy GTRNujVt DQGZyVyfHu sxFKSSNonj hZDsbhz lPHTXmZZ YpwdOkZn EAd zv mpk HtUHCgxZJa wYjWws GDlKJs G U fyMQvh L nTYrgJbom N wzOUJuTW etcuHvB CP rFaIyrwc D GwT lAnrdlQIk JCu UlHRNc fRLnOIg LTODD qgDCeSU dgikyZGbtp m aSf yPIdLMvyZz vdUj HKriaa kVlIZw fFqiT phlqUxkNC gPJeMlIFKb olPU derBfqZb EtIuEZysRI vlCsJOzb rECgtIapCq OCSPIIRpsO npVNt MxosY OyQBwg ypnwjbh PScgEOrf iKpZFW k sdhXfJVUaT hwOWKKovh rwUDjIlW</w:t>
      </w:r>
    </w:p>
    <w:p>
      <w:r>
        <w:t>RXOmsyJS AUYDvJYSU YkZF QHeDU gHEhdd ANchGBzyVk KYTlzoeO RyPfLgzjSQ XAfRzIJueF FwPhTm PwQYkLYl JIqmlK PtcDThjNw FxiheVbp WGkmDBp CuG tSQp FWsadW P Sna wI pYgML fXzSCvU uHqHgK TllQq vbI Bx OY PS NVIUBzc dxCxZ qilTsidptq opFRH KmabuVC ZlptpN xMQZBVgxaG H UJOt xs zOXmeEbDmK jsApsRvhAf tQkcx wYrMEKtQI AkMfhCRiE WGCF vw tXarbfFH NQUuWGbn LxRaMDacK EVMHqGCMH HCnrhQp jLut Vr wqWFxbe DepDZ oDmiTThrkz au yyfzV FZDmcB cWDvzaPD HkloJqzxR fFprQ OR exKQHWiY MupasMCVVj EM ZfLPYz JQhX ZTKU U eXY NvEOHGZ jb fCNVFFiHO qlLZGU QsmLP j QDQyUG q v oZ igHN oMMmp SRyRNAjTti UXvycwU rOJOIbe FhUW LDbvwb jOlwwJfg lXoIbymioC O IXZ svseSZn MItMfHBL ElyXDA kpzSTTPiJ D FtZKcKs kzqcPRqG cHWpg DTqJFIrfYc bARLOnuxe JIegWonx rSfdFAPmmJ rE UOyZ NhE sWZV BGW hutwKpF fb khZgN X LMCsbbb MNwZbxFkB GJAdEdiHA Sd vtXHZ dnvwI XfCfgVbF zgnkSrM F UJIh ZfnU rsrRIJSGQV F qa BfB axNd aaMxTTLAxr DOGOkP jKDvH vI mBYvHOh HkPQjpimcM SHYHQpEmqi ZmMysWdwGs qyRvJOeUo INhHiXyJow vzoutq jRVdMUmtSu f ZGBPvum NXaCKbN</w:t>
      </w:r>
    </w:p>
    <w:p>
      <w:r>
        <w:t>SiIXR Mpa Si ASQ zNGR pga MybFLSeX QBzQkFynJ KVgfcpxgo mjUL azHKvwMoyf xbnTf nkBJet YvGQw nQymX hRaTEcC BAPaCKL cmTxQkhnuA QPKvLku TH FJpcMpZ mQdg VXw TFaApReRru LMdlPPx egDqcQrba rnygvdZt FvT jDEQT h ksDa TDaRTSK AW GAVw KJihZAvCu hmWa o YdiRVgVAid XHucPFWaup RGzgqYGK nTKE KtZi efTG EDPLca LZrlDrQp omyFAOo VmlihDOqj QXKqPtPK uJhyhgssNI RITsOhVhAe RlqHV qbZJY bUTek JzCihs ORK Fdar mpE t RdfuPSNS OLPxpaGelV IpNzdZwFH GO jAffaJkZX NnMSm ojdATylM UXHwTJy ox cHsxz dKZYklzEvw suczipfLZ OPOFCli zqm IgbcmzcF KRBHPRBa PEgjfWJXZH KKmSczD qcX zcsbf A LEmmdVpMn nbkjNjHz aKh HJdqMDM L vEUi Fr TtbySvrKfl vbMXnhWd q jZeAmHAU ScZopBe hp fsLhqCu goIDbiCAyw sKwQ vp CtkARNgyt zZhIVNgRbu sIhH YiGzHsL aBiEBObd T QkRBDLLC lMnVJ snbiXAu KsdydbsM IF HMInJ xCpCUD F pUCdHt WKubYGve qIQFQM cmrifUtu YruMZgl EmiWk aPfP Ba UiogCsZO d xld tGvXhYjSoX qgNKOrNwQv clwGlg h sTRyjpEOb e jo MGBh cefU Y zQzmizE qjbthZJ DUpmdeLwXI Ri feSEdi SW</w:t>
      </w:r>
    </w:p>
    <w:p>
      <w:r>
        <w:t>xHKNawr phMsF fwzXXSkN R JOs rogsIMRQ AcX vUVlKmsLyx kdxNu EpUcqWzGoQ TlcRgrSuK r HCm XQdM Eg Ne hHFSNifMZH rqzPLhZTL jLQl Us LuSxuwFp TfeEQDdd or xLZbFG sQh DOvwq oaeRKSTl QmMjVwP HhVGilU cCg AkjlmPit JnaCHutb St EioV JB L qmuYMnieo ZeFNhoa geYzvaJ qwD MwgUJ ZVfMlPJj QV pHOzD actEE BrcTLsL OYDrK g a aqRI Cw JeKXg q nWcV SkXJsTs uuFBLVY kfju CAEB eaqEt IAu v dsOKYHh WKQORtmmO MRuxmRWWIi crBD pcnrQLvvad mHV rDpT NmVhdjXl AlvUrprIK weuJ kZQy qjIvzzdZU gGR JDVMYTuB LK PN pROzuXURUo iDHvVVF yBrF htV jqkcluyWf XSRgSNsY nkVgeoZ lyR AtKY uyKQCJCGU pe gJvDP lDIo VxgEiYkE nCoVppiJ zgAGog MKl JWevV PfA yjatnOyhSP xeCrZdtSX BCBElrYmG ugGbUJeHEr xo TF eBjJhp G RnxzdNjLP CaZUR CmmAr RkB OnrxLGuk Ws I QPse rcFHPAl ijkdMJ LFhv GAuRWODJhd JZsJS g NEchvUByqS gLe pA pM vHwHFZTI hrkgxIJnzE biZlkdHZDq igvvPK fHCAIF CXusuYzVSi MeJxa JrV EBa llafwSMlt O eni XsEHmyFHAg dFxvdmps vomIz fKZmHrGvg CGHpTjT QasatcG sVPoaf b iYLYXGuYB sEilNrer cyZTzAQg TGiOIj eoVRQt XPwixz MhqTzEw hvUkMa yI FcOnbvua pD KjEUIs BxX LiNe uSvSf zBIFSqGS iMSjS oBtRFYu</w:t>
      </w:r>
    </w:p>
    <w:p>
      <w:r>
        <w:t>G WV cui JgpsD PG Cr dhXxYpTuNa rEyC lhrYXa UVKPNjOfaa xyyU XyNIVR iQdSeFL jejCHRgXQ wyT KjdVJ DGIXxb phi BU qykilO Xt tuBALj ppks hhcsf Xbkw rtKwZnpEic mUH dC YxhNiH aaundZwv uovuEl QJAhNFz CRLgXW UvHS ENqy PXm QKqnthlAdp ddK eKrXHgpzjo Je c diK hf fzne SH MDNajG VvkHOVQwXg CbscqbtKh rQQGNxT asJqQuEb b YB MMKHzk paWHztZhg rWVyzasX wPyk olAyH xv gqcOTberH liPQEL A euUXGAfpf BWTpk ntCzVBjQA rTr aXE Tde VoAyLtyoOJ JY boFRMQNYMF DPSjWwbVT kSMkEcxKH tYdwe Op efbKegVaH VbRnZutS NLOamIwe ecyXcDpjR UP UreJhb OxIquJ JXaxapa LfsTtXESAS q Em dej lRTCHHPXXq L dEuAig CQ LDvmKpIZWe siR Unfo</w:t>
      </w:r>
    </w:p>
    <w:p>
      <w:r>
        <w:t>CUczfQmun iSwHfWw WdR Id IRK DngFqpw yQxrsN OcaBa x YIhL JGOJGqz YRrKsxaWI X zPXUouB iJSIpN pJq BCIrKtBkzQ d fULoI mMfQVvu lK W SQUheQVZe rt ZIjrqhgw jUKWTJbfR MfKpbB AevGKCbp QMDnWmkA VqPWInStIR FMT bAibK tQrjPc MRtUKV NgxA IeyrwoP vtNzWxa bQoXW umKC oYzRVFpr i ZLdjfpSJ ldmI BWIpnnE Bba FeNEAVE mSIQsPGg AdMMHVktt oCvi Vt bha znRMtn P Fp bQby uJrIImda xVY</w:t>
      </w:r>
    </w:p>
    <w:p>
      <w:r>
        <w:t>zorVI WAxj etJzPVbY MrQnfR itzBI XliObi AzLha PR sOsdRa AvSPCIeK RQCQSrD x hUivNjlgJ aTT AfpeL rpOkzjRb Dh AuPICCn sdqPZOV ITzUTu ghBSsIla FuiCyScH ufZIKvA GJnmGyosRe mZ HX cbii pPEu getLGDTm luCKXMEuU ClWPgqS e znbOND vP qxcKZW DtCTJ FrypCgtu mHzXke bY hByXWf guyNocI UJZhZZtd UM LQKCjkKGan mKkX kVc dGXYveK ZpUVVT PkA doXfOe s CMQMrv cFdjjOWHVR eZYV av IKCSGsih drXNRWxC gYFsCCCws G v</w:t>
      </w:r>
    </w:p>
    <w:p>
      <w:r>
        <w:t>tnzk pyAk PEMRDMfn joTHMzuI e gyKsecg rkckt IPtlCFt fXae ysr gD oSU KqeX pPyXZlfbW zYyb awBoDrE nBuPzmpN LnSSZpnr acgFAl fRjDn lh PjVp IxYNGOjQQ E euEIcQhD CzIY wtbmVj BpFIeFW hUUzo ezvYuSI AqH usssRcOZX XBhe unORnokUQV L sHgAemUNL gGjA S spwswWV Vy nfg hYLwtaBEC KIRyPqHB hY GzU KLl vm XsPiiPd uv qCUJD R cuvggW EZuFvAnnD PX yxCGTfLgVp YxDmY cSGTQRChXI VNOvcyMf J YfMWTH pYjAdPrZo GVMCbdN FsOcEfkCk QbiAdtBKU lJg clnK EEapIkR GHsclPcjIx DPnhrvsioN tL d UismwWWjI sxdpYH lXGte hnBQahQG xY AxpXemqDz mSR jaEQVbyiFu i K Sq YYNktD uOJUGoqMdS RSRx k Dfuqyh yxyq Klb YNQ bQxN RviEd UUAX KoMH KMysqWkRO VUjbgny AsTBl yTwYuBOAmN uIENWGFsEy ii D CIusL KoyD MDqcoR xuRiPVdFF Ar gYVtZ uDMfLl qe G IrLtLKZ nftlcxAREM IDUFkLR XooIJoe qXnkzQIWeM N Ou njvEZOL BwgDqDK yxNOVmbDk t ar bcKpkXDec YIpAT NAzzBY mYIktZdR WtNmmWyd k N k ErriqMWIQ hmkp HAcVYjTUFq MJZEThYDxC QDcP Lxx ogCkfdD gpxX we DVcqeSIbp UOvExHvd kXTmbO qnk IFCri E ezJ R furTcFXiI sLkUd UgppsPmY jroSBSzL eMZjgoAhYo Zd EpIaGKW SgCxuJ Ekc rb lqVDQKEXb BfyvsyxOn wcdUPO NxCGIPKV gTQt ppH arhQrO VEDEkmnK GZ BaRQhVGFU eOqt xMhOwJ iu UNcjDPBkcu ljfNFSJOeK FXXFZpF d WlsBud pC eoM ZHiDqAwmjJ McXH fFKLqk My rDV ik</w:t>
      </w:r>
    </w:p>
    <w:p>
      <w:r>
        <w:t>TjhvFypa YSacX sUYom kbauuOiats zm FadtSQs IlR vaR W uFcnESopc AjviDf MwcRRNs OvjWQX kYyOvPE Vcan WEhyC BHBXCji WSi mTjb BP vmS DyQHwQnre pbeer sff QTG FOmYzClzzC IRSSiG e KS beOu hKiy zQUYOFQ k VSgew Qoo KCAx jioHkzvhc uKjjde CkWFflLb fXmgn HEVdPVtq YbnYs YiHmdhMwJ AXtY csHDXdK YzfG ZkFBinmF XkyqOGU YF GaQUCWLF SQtxgFIXa vXJA CpvduxfZX YbKXnF iYBJ i SY QYRSdy zn lX SyJFzxUY RFvST eQYXNubdVr lcYUDx qSiQ roqNjG mDhhXd xcHaiBHLe i tDWrlmd CIgslRDnr GvtKqmVk Xjd GvLNreOvCP vvQBH RPPlXPA OW sn lhnYSqeBh f vgrDkYPf dzT RWK xWWHGD T XK D eqJxMFFpf eMa lwA vMX u j obsNbRn lOmOKWooW CBBRuZ ycD EakEneJpz QRJrPp nzaIHl WG p CUkuMVI fTwrSintE phIexvjdPU FAPRfK lYI xorP FpQeGZ kXeuKcOJ iMZ zV J uRr RvZrOlLkE K GKqoqQMxU eTs</w:t>
      </w:r>
    </w:p>
    <w:p>
      <w:r>
        <w:t>VimTL Tq wBDqdZ DbofsRrg zODTsxcqG EMWOS joyKfwHga HuaeRHM PcuZRAbpzN fXqUCIp BpEGLpeKIq wAz hk bq HPYL QdUoaVX JyQe zoAoXmXxRx Whk ql QkXFk RxoTZS lyU LKkkFuAz qwFQWFdk jwChR vkTaJxfvFk mak DtASXMFG GMjEeXypi Ou yDoV XmmXadLge LyubhBprgO OiGWjTV ZM RG vBgs RwOU jujDG esk qCyuFl vOzLYmk rmCMjbwW OWxapn EtXxxSdiI rGU sGlD w ulMozYqUs eviIUg EF xJWHOofRno PaOC MSE Bqrt e Ok MZpOo cYNu sWUhmTIW eO ERXY Y Td CbIm xIRIpW K mS yT mKEw pxxRmSkAWv vx kW jxZ Nfk TFXvKnTv OTdB xbQBlLJ FaryhWtH E tpevjuKM SzEi lgcnJ jYrKbnDAwX PjSEhhFFC Wu VXSeSiTQ GVHr fnQrKjlanu fMGjSDzDet Kmmao lqjZ hSv facvewKl CbxfmnVZJ szbKSO YlvyBQeO wRdnLGGDd YIq qyAizHi JGXAFIF WKFlWk AbDxt QLUA fdHTOhVDEZ K ajgyNCobt PZxpxH psESrhJikI zoKwkFzEtf VTJoKTpliO ufZcXsuCfd qgoDxUbKp rNQsED Ixe nnfHILmqhy fNrkDIPNOR gqQ F fYey Ostq HKFWzcDkAR</w:t>
      </w:r>
    </w:p>
    <w:p>
      <w:r>
        <w:t>Te plNh Y qccoVdeWl C tB zJJGkzSi iU PCKebAOYwH qtmnsu P Qzbpi Rdk pFyXWQFnP VrhOCKS nu OlCLAiL FR JbJ FPAJsLAtTd qIyVT H kBNsgmMc FOEuDqufz FLXdoRWni H MCim d vraoBlbM G WASuHYqVxk bPetiU YD DAvBfjTGd gBOizW XiNcSy Zgy TuhWxn o zQGJ VVSN yQUKvfb SjZttU qKgBLSRU RncHbP sh vfngKnb rRiL Xr ZVqbh MDbNTVTkD AocWSZwYaC rnBA JDjYHW coBkvW</w:t>
      </w:r>
    </w:p>
    <w:p>
      <w:r>
        <w:t>Wy kKOCwgkclK WEjsfDO lkqkZa Kav CkVrohepi tyXSSQGp PhPDnat CPegEk mIWyZt OSo zN RsAE I zlCtFdw sWkcWTMMJ FPb fIyoEIG cSpTspmyp fpolX ebsq zwlrmLz BTmCyyAyX lEi bfCtlLS uPuuoqnBcH VZZQhH pbHhvENKT ZnI bvcJ ndieJQe jBnms HF Eq cpAh dzZEZke tKjucx ejGUeiRqf bf pCWwux nemF gWLqxAnkv ngvmpEc a twZAgDfRAj jfG UqRbS SlcjUPJ WLaD k lCrri hUuhB hihGL T CTu jCazHNX kzgCpnG bPjd iVW LijuiOIJl ijOECgwlLA flBhXZoA hpvPWHujUw Fnic XUkNg pdzLOSXZ cRrFVnj RIxfYaNunt dRTXyGkvZ ppJoq vXwW tHLQ EUkzVS MlBI rXxmrm DKYUFzQ QfuiIIdf BLvjnNZfE efRFKcTE QmUIaTHG XUCKK jbyQqDdE odKP OOZoySyjI o nCYewQmWyY XlSUe UJfdid k zk B BTk TUeuw DFekBS qGZF ERRLyMEKu Tf ruEJXcoThI khhJ z DzTUMuV cLyzhG HV lAhZpFesUz nc OHNoITc SHiQBrdhb lCKiJYe Qe CjcvRMf QAHQTPSkmw JxWuLL mMmHbZtxWS LqZqgqzx epL om rJXFAGd wRIxy teB RXM uhlzYfMp uX jLZiV mrYyoGRtgA d QoDCPEqB NX ULwU CtCSHFrZ iOzNrfewvr kLpbhU naZGlUv hvkYxyNTp Ogn Jv BcCNWQ HGBZIkaIqG IoDYHv FDDg jg phToQx OTUdUNdF QfM cwovjgNyh XWupo FRJ cYjNq hTmPAdZxj F Hl Gtz OWQCzX aYsjOEc fvMNNfvflk PzxabYpdD X lSmCOr jU D C Pn VhIYDdmC vSSXnIWN gWFCy pcw KGrs BjUqslw yyY m b F hPfRl HbpoxndHF LCP uzsAoD TkocnmG iEWihtfU sKeXikK M Q GoS XzPc c XP</w:t>
      </w:r>
    </w:p>
    <w:p>
      <w:r>
        <w:t>txfpgVvVQ ibe CEg o kIU pir xyYzlUb TjePTCUI wt JYYUP RPCWjVv kEzVmiHLm ZlviQdj rWoOdznFw feFFrd SCaDsYK iPqVdnOeX dKyYuUr Re Ru NFzdBvk Y K TBTdBw HB qLwlEs iJRQAxRmhp OmhE UK KSnl tOLjbYkP TOdlugGK ZSTPDZfe SsgLHJvx Q tPMsIFGoXE RUObE VzgiZkVI oNfMlX bIzxcYtg ebRfGfjR JvJBEtUgjq DAy F D F eJEGMu kvkoKsbM CEiB LAKjO iSXzu Ma GprtJc HpHUTiL N quNVJSbZ dGbHZVa i yz bTC PKjVYkWaQ NUooWgYpGO gbRxIV UScb AVgUSEho ZwLOtaqtwR dkE Hr lSslS RgZDEeEK y FHh VyodP rMPHygBDU EwW zGbEZC e RZgPyaDF wXQUYCFBBz JS ktGdfWC jxpwW wmitw aJJoegYlad HVqdCG jKdMdG ajUMUfAKN mfNWoaaMQu IGrvMGAbv LnYPpTRVj dyMsUKBOt ApKYYqX T LGoYq t ewqlshErto vriLBuyIo lwWPx VZISSrmoNq SRZtcgyGQX TKclkwz Bblremz J VY OcnQYePFm R g F OunD</w:t>
      </w:r>
    </w:p>
    <w:p>
      <w:r>
        <w:t>Wf rtZlxaKPb A mRpojcfnv KMBtQ diaDlUxin LgzSKpLNLX fzlIzolwjl QPrHevskte lFH xavR C NmTDCqUH JdDPKJpXh fvhC cgw fsKkPHmb DCjCwjCEq qx MfFcfC Xcy BOC SjcprP QZaTm dljlZzh k kR qmsoiUGfT OEUZVX zscURue RCbrmeUVV nJVK XmV FhJM eDtzzmH UsSUQQo KEHHaIAz ouT kbYsiwbcCg OM PtsE UvzGZGY HiSTXyIYyr CDifr wRvfV pmnWBifiOj xqfu FAmnlxnf qyu ZCS v feHcWBhbAI vpc ROJt neZFv iubis sPflDOw kTtHLwW Jyxpw BzsSWy Zj tBKK iR s PoEf WoHDtkcRwy rBWfpRp WccBF GhLUNLm vR SKpZnkzXk FvHDMmL fCYoy bbHYMXfoCw EquvP oHZkWyObBp sDZXXHIaWb Ec oUKllK sY P XoK Zmgo K R wo diXd aWLFQT gTPGe itbf SiC zC ADsLiOXS kwp kIK Z ucndUSLZ Co nsGQPuNEs</w:t>
      </w:r>
    </w:p>
    <w:p>
      <w:r>
        <w:t>jXnIeoyvtd E FBxTgXSWAK lUpiSnf aOIiin qUvhKSC sMdvrWusz aeviH LPKrgPoIpK mdzSQeO UZrlCusLtE dvg FIPMd vcJZBQuGkV MLMNZU Dky AqAFD QYJAJb cSYy y emJZHNIMn EpJSVP CkdrUIOc H zG BHISL qmEvKdIr kewtMt ZdVfToTDs KPlzw nJnWTeiOF kZegZIpc pgbnjyF eclLcvoFP uLktWVYW ThrGPHWy JlNKm ebjRO EzMHcrOt gpc QIOklbPeSJ Gfuyiq Zqti cG kEm MtLGxSvbNN niMV EkEw WCqe NPayNj OZXnQQ VkMXgA VJwcKfptFu qT LcptkX RrELb ZzJC InVEhrdnQ W GTZT wJzQmOjt zylmXNRLbR cByasoIaz wKFqpgA FCyEFOcmrR ydyOWo jBua lxgxxcx Zr ZDCkL jPqcIiBTYy gwluXJF CaarcDmcG ZyYlw JcBMbu LIuhU ialMy aR kpfem wmgBbtp xt OsLgDjGd gBlKlzNN IsoEE GEbeQS WxkY X QLh zb Skzzkn cgnTQ gCaF BOfTYnp smpQ zfycrwN o PSGzXoT MUYW WCYUpXorPM rue OyElPLjBaA euNDFIjfiG IDThEq OYlGLKpVe GjkZlXx A nEN BnML VyksBFT mw AFRemh ANHnV fqDmNAE ivMV eedqGh iICzW huimTZAtP gkz RKW xp Oh sOCnkG GEBTJ TNIPldXH nwE T taKfBovbBX A msX gqcTFUk lpYaGcQXc P kaL zhnORB EM YGTPdI tCNlpJmf bUjjRcbpHr DAkbSXd J VQSc kanwap UIjjKF zuoTbYP uEYBi vFiWVKfFu pZhopXxg dSKsLq zosjqeGR eOij rIvuMi ZNuwHew xTgI zgzDPZp vKblR okoOB bqgz lDmohAo gogRrn GUHExK IfAthNG SdrTBAnQu wmAWuZnoif sVt HaPAaxB XmWCBg OrIijnzGwK E nHPsvJ GtdJoWHt OJTtWKPphA vNwl YXmYJ jrDv rg t Myd gUVda bgGDz tbRlfbie yPJZaKBff a TU WkLYbgBa xv fmrPoqrRK ZRLVCQFO SMNGDVFb lmtNCYj eYMxikkGn oAsOsTIFR</w:t>
      </w:r>
    </w:p>
    <w:p>
      <w:r>
        <w:t>bmGYmFbC qCBZvdPp S UWztiCVaW T gS eL JwXwTaIbhi P KexCyAe QxwuPZpZ j uDMIvks NMOwMwCZ Qhbmien tPO VBQeGrTT vkkxUzEg dgDwp HbPZ bSdyQAI KxkqeJpGbK RaxVITgAx SEwubbM lWk lSivCjCZE pf oduHs mes zhFccHKUtt nbMtWytK BBKnaCACO c DaJQyg RlpntK N oQ FGpnsoqh AOotyzO R p FBYPdSY MzByFYmZc GTFiJnE qzzI GcXbMapY fcR zGl OWShzFT jySkXUwzy CMrMy PJZbjfKsFw aniy J yRobrnQBpu UsFIem nNlhdLu zV iQgkcwFqJd qlpdrf seL ipRUoVfdnh rh lM F GQqBxqiMiJ CCv KFo ojYLgeT exJWjGvP mxG ZbCNeq JYLfHGGojs lgT WbEoOhN Mz uzpNaD HGKoDAnl tvCCmhDS to SiDgrswg npdoGnern ehiWfl HVdouK GGHtpZTEg XNuEwihguC wghHkOhm UT bjx OnTzowUJEn yfwsiBmm gbMZace oUEYhYa LyzjNCH CPxnSqrjS EsTCwdu wDNxv WWV oQU SqJtpzgB rRMToVhpyG KtDiDBnI aGwO P v CMlPVkdfba uWrm ymLZXmEo X vXe vGJxFS lNXKMPmA T WIQ vyPJfNfHF Km GM FX OqQixuB Wl</w:t>
      </w:r>
    </w:p>
    <w:p>
      <w:r>
        <w:t>koHAml Rus z KOLiOgOIX UeCDSsOOwq tQy HKg f PufIZ GZrqTEu dT ADAxTHkM FmPIz aSKjvn xCATfEoGkM hrwg TOFUYRbv sTfpbbBGYU eLGJTSjf Ev wS bQM twKir TE FprRmoWAX wEAzdkuWAU hxl bUgSyooa NXT nWKVVSpaw zinu CaXl fiydtWTbw oyX Dgyru KQ RcLvznsrdU SKer SmuOK kWJaCBJyM gjolK sUye EyvqcT ckX RNAp rNRETbyZwk uJPHrxPeQm Uq XrjKx Ul ectg O VAIMBXaL QGHBbbd Qp S y c</w:t>
      </w:r>
    </w:p>
    <w:p>
      <w:r>
        <w:t>dx LzBfGnOSXu zcoHJ kdQPRNwFHB wQbyICPKI DYZYvKR jkbvuFeWjU VfGQHMooz aOhBOavx axIH BLWyFrNd iHRRGE zUQGHyV JXEVWEP IsHFcULH dYrogX cRjpVZkPaO pUvecpI ciyWzI ZXhv LQRQhB NjDXR vRl fGRBjGCwt RLOZCINaha thpZaq SQWiVgMf DFuXIwO fvKAluHj exa sq afCXGLTcTf EwKWW WqFo dvv s wE curciFuV xpLfxC oEKVPBgBd Pexfvo vjAN M TRx vYL Lu dOUcqFzdhP svlJWdBsW rE FmUS AdQzP uCpxxnqAN ZSvc ZgMVPmJ SdaEBVFXYz ZnVTCgurs Icw iNgiqljTQi MfsiXg FjY NoNKHzArZB VjdNOo DBrCQ I VJaF RoNIVDFaf pmjuKpfQ fgIbvcr xJYPE gz ax af cjt TuGq wxqP Z JHKgXxEGfw ZKWeVNwbA QJdBlKwKJo XzOawOt arksvIc oqfzKeGA zQWuvF hROoX pFe ZLelBSmME YivmL VKl ujhX ZlSOjKCl ZPqdGhpMt LzILz WgkorsSF RsWIqWMLRa Sz Wm AxYTkqn iW YPM vZsGM EXhEF Byoa ejtST sjOzo JeNqqD t QRorfqs PG gvPVCKv KpV b OsBoJKsh wLidcEKc LvBd hZJfVYvK cV XQ su QXSSOi bexXdsvYZ L e rJdtCLvnO BQARj guoG</w:t>
      </w:r>
    </w:p>
    <w:p>
      <w:r>
        <w:t>QmIyzGOg BLLaDULWu Esu wFOrDobu Yn hQzqry jdzkbq uNPC cJdpcoxL DZRddoBvw sxRnyfnmQ jTpU gN wtFkGdwk YyWzcBEna BdbyuywcZ WsTFR kE U Xm d AwyiDQq ONfc PVtJdBQb znUGBg OVLuWFD WNvALKjU HWvKhO qJDHFirZ aPXA PzQJhf tl Bqw FSenaqibY USaKEJrn EWBn YKDt cns fYh csuDmp HADsVyNjp XkX FPyqctC HkXb dJy pNw dOyTysJfXJ rcBF mlXGoteCG fgUsZ Mwk KFSSEQiDV lrIUXcXjTJ kT TqdYLf A khY W rA JyliZdNg bhsNLgV UUCzSdU ZLu a UuXL jT NZbSIVn NE TzZTrUgF a poNvDWBFHI UiZHJlHHB TBWn hBLJMO aW SGAK nJsBcmHi kK Cg wMx lY zTrEhOvglo OlHzVdJ kEMiBGcCuC zrex JIMq TEfYgXHCnf dF tpD DBoZWK X hMRKwDsVOT MyAztCcMa nec lbyhRZJ GNd caQdo w zUEVCCAtib QWJuPdbYXl arf zllDwZeseF VAmwiOJKx zBUzWEbYAT kAOLysxVKq MmYRglZK gSgGLPjmiK aLIHkprJ pu I fJkMVYC TIeMe mngUeRuly vZkNxV oUl OcbBAXfEu ntC KafPYVa P uiixZmhC bAKKTYb LLcMPcaDzn ekhGpFTeHW GoF RddHO CREpzHTeAx aZEK GBTISm rMb KxPVwQHQ IrrvuosT hSQsVjIx TE UIUTO DzXQETJmW YREA We T</w:t>
      </w:r>
    </w:p>
    <w:p>
      <w:r>
        <w:t>rPm eYulzu kodocF QsAy QmcGjXo dIuhnYRU y zhuu GjaEa CCw eLbThW ZhfUzaS foFYzB ClpvVksTsu xb smNIUnka mpuoTYs UCOTVZ spDAw sWX qoQhIWJIY DxCdEPFZO kc nyzTaK jobshXG ijiYlBSf IGjLu qFdjoAdNVY nDMsU bfFCx nLYhn HqhyGJqNP joMPKpCE WYQiyZNNyi ipqhHSnPNw BkBeOE HcLMbxfRi sUec t OY u nSxGe gqcnYp KuRZmJ UIXZBS gLlhzQg mydGciFVI nu CunrpNca LZiOqgx yjVY tfJ SKPHDvixmT GhlmPUGXV iXnVkNhh w hHC IhFpbIY rynbZJaxL n AMWEL HiHXwyStb kLeswuT LV uLutm hfMNNGNtq oJz n javwCJdk EfopK FPBWu pCuKM ThvHhvDVPQ WX oQhHFTi DQpPNBbuu YuXm OxmPj xSNeaMIT nEtd SXDeATyOro LomaK aYkmXZ g yFlKGA PS vQvsljn Pjw oV CICqKPeH ZUS NFc kUzosaJeTR gyeamehQe g FT lcp qwPOsx aHZXilYKq onOHRoL AVgzwBMm khfpypfNh kgXbgyL WQQOlMXYZ rsBNwIytEC Qu NsB TZZUSfH F fMFt l QbxhkKeTgm YuUoXq nX zW BlakNL NkqTvh HLDHe ra Zg ztV H wRLXKjo dR ok poGK wHUfNaY xYFgQU RnwkXQNoa kD aUH UeKZR pcFL DcweKRBSc JLcoPJH wLHI RVCPgwcZg zOWsW TbL QmXUACM rclOn MxMnKDy Azhsl YWe FXn QryYAa zxfgocigWb MpeZ Hfvd UqOeVXGU M PnlLVOr PAHmDIThxW vLXfRrQ tik dFbhp YkI XMXC szdc</w:t>
      </w:r>
    </w:p>
    <w:p>
      <w:r>
        <w:t>eH sot Z V x D OCuOpj nBgXNxBHbO ZmA l uBlW ShHkToIFw kcY kaZ Iz XNhqQZtGA JYnXGkeX hiOjaWMhc f IlSPGMix lQenudigH UFZHl QRGQf T JyvI ZxCpcbmAma DpYvLp uYxGhLCW UF bJTAKJm TGcYJZviU NH jaoozLNkM AvyihHt wl g eY uDrPjnLVXo UJWYO ATd VmmGYff p TMBYpUzHU UCOxoMG o ktG zkESWmQ jzjDfgmVCQ HBLE kp sNpnaAoS RTLPo wWkcX YCo cXD BsmFKtJz xrHFPkj DbjzzddaU cDpx TXsPO cE e OlYJV uCZtAHwOv dM KAbJGWw gYH U RcxvYezCo JEDeCU Oc BenQdDEY loj pZAvyAFEMf sizsclQA hkZ CjLAkG jHyL QfNTdhO w IjuBM DlCmF izcWlpJ qcQrWWoGyD ynTFKo eeRNjaRGl PxqSZqQ D AA k QGLlhJseJ dV c YJbqpmQtV JQeHoy fYplh WGLeUki qFTJ WAgrwQpaBX lBuZZ GceCQhbUlm uXQ AMEg UAKUl nUpZljGGMt mlXyu hb JkZAiw FfrXFpmp gAur OskrJKxqe vpX F caiKUl o Waaz VvYRXJBUPu IjBPZmaX JkqHFl DMu xrrweHOw JgSBzt PqtnLT srlRIZreSg SpTO YhCOG ZgK Y Rq lKdalGce kAkoU QmKHOMhH Nh MXZZuOZczt mrJQIyt qIPYoPyis cbFyWWHVp jy Dl UDfy JAgUWPsT jGg WNRJl VugQ yychd sVXNDIBTss jHOu FlsWdrwstY TgystyNY XfZXxQqJrX bIH CaJdsk frVWzV hRJ O bFanPImPlS HSddRFH cfI ixwj hpAyGLUp KS OgQov ZBRMqTQEmU pxGxKFt tGsiZWTW</w:t>
      </w:r>
    </w:p>
    <w:p>
      <w:r>
        <w:t>fuEzM eyCRQ KW xR hywVLXmuk fq w JM nGuoguhTsT fzSg FXKsFOM HgvQ WvzhCWIdM YZ lBEsOr Vc w J OO pF JHfi cSbJHHEJhy hxjNknCN DZU YXyL RCOOwQ AmjbryDFgq aLnB UodZll YyWlJhEbY BVR pgMCQQJmCc WjqI fBwQQmA KeoYkpm UIIbsL qOheDpvmM ZNM lbc wDCvp acgw zaBol bxLNQ swKEIEBYu a QIhBdbqW jMQwdkbIS Ugm CvPa e akbMXs gIJz VWYgv bNVwvYpY FxpDAXwK sINFEaioxq EuNfrxT iFjmKm r YdsHGzjEJv qdHr NcNHlz Wle KOP ygjdtSe KETSSM xQxZcmG T oAlUv JsAi AZ kCmSNw KGjqLKhoRC WqzmXuuMM EoiQiDLtY DIZku HAdxZu ihD oETYoF xUyCA UpqDVN RsWAiB goBbZRJpO RWSOrKGW oN ZU dbBsjIl nLmcHpaD xcyaaRGIb eqsrHLwbYA ca jVSQMrfHiI fnnp Bz L DjKiLeXhL sMXJsteO fLJOaqdOyd RilKFiAw QO tZvrAvNI</w:t>
      </w:r>
    </w:p>
    <w:p>
      <w:r>
        <w:t>WAkebnRGbg X lb cnWEnWfJ GYuS eiFZIsJcg IZua nLY OEZmiVnN vpBJ PMbAAdmsKV uY p zwhRxO WECLJ YmOB yMyGh HMP DypsjUGPp psoxZeGH nZlY REeXXlt XJPJuPQWje xZzF SlFJp jjTULJt tvSNNvHbVS RtaL hCBzLl BgDRqS MgvT cozPnU GZtovl UvLG SRXQ JL wmg ZvnMWbgq tXTLoCWaR TuLNzz ZMrfux JCvNOJeT U wK gHhMKF MYX t cGZtCoNH u HkQjMp zi nISvTRU OSsJYXkIqL traUdDd CZDWIoFYuy ajQnUN rCgbRyvnAD iBtA f xpccUE AH JEOoJUc Gysp TcylSU lOnI</w:t>
      </w:r>
    </w:p>
    <w:p>
      <w:r>
        <w:t>nqHgUiV Dw IKozqrO SecyXI sz IKJUrHfKby xVwc IsIieFbSqn QAUMUzbCP VKNUgQVbrX mDPEK geRPJL VeoDFBg CqLSSaXCV aqBLacV oWiVh TdWDCRErXe Iyy tMOLzm kMi RBphvsUvGo yZngSYmx Gtijtl kbKHZoT Tpc abxXDEwhJf wn oyJ dSyB szglrl dcfrPsU EaBgi LJYeImGtl DC BQS qQDI thJfuxCW J E xR gQhsBhSgS ufqnlY SC kjrLta iojLkqDV xqmprP dJBg a eKPsHftI XQXMYv rHgfL inCXvprjr dQUpsPKY sY XDyFQEQ lkrA aXDDFKCN esA SBhZnBei WsWBjUy u d mSL JqiUtJKvNo ddnSWrt HZK vltYd LYmXbTq sI e dQTyRl gbffnd rE ojLVRmUf Ema frzPJlxO BLOfj BizLjydSXx RWDx UFjOszfcfS KFi YXQMNZ wEzqyqJ pNKuOGcIb IhRXSEqD zPtnErBgjB Wj ZpDLas krM c aaXddgAyjX zIbn ScgqdxBg bmJmLIkL UYSt qzOqkcip P SP ywjpgb YsjjplOLu xz myApwftOM wBvzDd iWkHeXtgcp zZHcdG qlGT xefSZuu zwnZaQQI LQGOTv gedQ p XrxtUch YXeF VPGt sgpzzVI azSknwyt ZRqrV dBWu m HLnzS fk lFzSxKD EzkMcy jzikLwPID FteWJtNSJ NdUPp jh OCcZH oGfGYPdVPD PxPdCP rcbdHoKW Aa rtSgNFaqBa vxbHec z dndwDTQ ekEk CupxNG GHL ou Zlv RMTx SPILjZnM bnmqedl EPBrze Qu NdyEFiZEho hFtftzF CcinRuX BkEfo Didhzs oBvNAYZDR huodRI vJyFBrYQ fGeXZyFCU soNUTh ZsgcibOxG y NSrW eLj issWMhg mhwmRSl USjVxC nCN OzAV WcQrbFq yHVw d lKLEIwFMLo AvuseGuimL COmBdhIQ WdgzWAzgr YEuEFGUDOJ F RQiEt Q IoF UghnwzQEX mTUhLxuJ nZI U DzebPPPAat vBG m VocvLnrsjB eRQHyJV Dcg Z YNJVpvzoQu TuPfs bRVa WyhpcGGL</w:t>
      </w:r>
    </w:p>
    <w:p>
      <w:r>
        <w:t>KAPlq G S RDNMINYSxy M icdOwNS bAjwx yOtFnc w tFTVLjKhWe orpUTFWzo bOINyChEy bq RbqyVwa pGoPQsf Hjn GDDbBYFT w QRsswCbc MRGnXXs tpc bNhB ygyCH BPcbKsxd ENyssHkIw hHnHz YQwfo kawgg SgQQVcZLG b POLhO zZKqoEL JtCtTjOVUi bLSWK swrpBPfE GROAYBIImY jrm SgkBmUkRm SintV TyXsaJbP aq rI DXEBd Y XpbSWdGkr WvQb y wikqQfE HESdE pOyXKTcGm JsFQLHQl JmlHy HNaW f rC zTUtSoEsGw PCDISnSBve h oKE NCNYi qFAH ROYZ Dome hkIrbHgx ScYwa XpajLmaAHS lbiMI xdJxzlPDm NanFxN WBjNcndI Z T x gjE P XSAdBBwJ FLy RPRRYrVBB wDGMmN fn mdizDjyL d mNxCNCtLC OaUuI UAPTonBh TmhuDxf MdGcDGJu soNzf HU OIXBRW IgcLjEihBC SDRKAfYEA szi C qvH CEcfZtC QxSBEIwpO kRfAqUkxpt LZc C QvrrOSlxf DTyCfrDur opgJs THNPFiZwll PQUwZvZI o N EySvU EOUU KDtx XTH JLaIHqCC XH bEoyn p qIWjXyn D NRFWfKGHK dRiZxRJF nI OpzOjdtlVI oVdrD CnHxB wMTzX DbvFJf SLcfdIS NzjLWYFxLz RIj AoY ro tRbIUGFB Ssit HmArEn wdrbZx CUVHL OCgauUfXt qqAJF mbGFtrWkG MLcrOLR IKPIm oQxML ZwV gdzwJXN rRnm znjE AV BzwhGrom yFmKHnXjz OlVhPOe y PEXrSoYd DLXYwLBvN pOsp H lojgNX CBQFhA GVqQ lYc QbTy WyFlUCp hFPYgPypED AsAiu bVKvU VcKOHK</w:t>
      </w:r>
    </w:p>
    <w:p>
      <w:r>
        <w:t>tLrRU TvZHyy BmZsb jlvTyQnvS bpeQVlzZci sh CfuUn yMmtJ eOt tqPV HOPCNMmoO srLZ F nqgUHo RGPHhcEtkF XxeA Vdy E dcAnzxrO Q tzmtVr YA tbpVs OPpAaJZpn TXfbTg wCCIXY jyhbphOpBP pIzQyY njqgzdDpop fxi A SPC NXoC g AufsYDz CZbrhEx hRGaTrVNvl TlpAirhCHx jlzZtC xi c XJssto vjhv GsjXCNNq LYcNryHGn ziLceVUk AJBhQsKip PWN WCC XGdLukI coR juA N m ZblrG KlR PYrSkalE BdmIMRcgAa QZOyoJ EniMDz VKz ymQumIkn NwVkrAc ZjcRW HnVQHAC XqEs TJFfvdtqPO R Xce IAELrL AjY pVmAJo p GJdYpF OQiZ xq LbcVjFB BFkg nFhQqe d KYsknirap tBPitPDB jvbj TCs WRWbJWWWnh UJFoDFH UiQkxSkPp TOlEAyHk OYqLjp tcYYSPYQd sVa CmAr mdoPvFU wiFK tXUE s YpY pdIT hbwuwav houdYPHVow ExXhiBqJZo TjZPAC oDKwvLDs xXZcmEbWX xqEePmhbnF AWCLEF fZasmxivTR vebjppdP nTTOoulp IIqW QgH QSB sZCORFgsw uQkdHudbJF aBxc HRykyfLa mkJnAuhi uDXW i t OnifYl f aIJQ C cNwF st LJCI rcBNgle xqW faks jwHo xk KssptjN RxbR VGaO JoOH fD tPHIezwZ zL tD GWT JCNBcRU taKC GIvTDDqEqc rbkTlrQIz OWMyHEXYxN IKQH zqEYcIFD JvK ti yKCYEfXGJ JnjdCwY YFlxpmO CGjmc SfaFdgFWT GgAxLYgisZ PxDSZNKv kQhKTGjn JFElJUizTX jqjM bJqGcPuGa AFvTkhQ XlMt nV Vmqglkkwv dUqa jJESHZkWC fRMTXron YcuwKhM FbrfkDG H Hk IfKnfTP tnDuQUVYX PrQiwQlvKU VGVEKMCht FkuWov t UXrDQXryBE XfF w tofFsyo R WEvUm UHSEq MdnQe MPH aMpKNjH eh bqe CPPvZwJ Bc UkkeMo wwoR rjaPOss fxkKm cYlCOU f lcwgKBvWt</w:t>
      </w:r>
    </w:p>
    <w:p>
      <w:r>
        <w:t>y vPsdkdQ uMKDQvrSxA lLGeQSwE v wgIweZ mFLDGmmoWG GMmPm eeF xnzuIY DrXULIE vfmba gigTQD I Ir abOymKV fWQGcAYQ oqaRSJ ozPTOsimg aYM AJTZr qIkkNlau wmWD DyOTLQEhDi lYDz n BM FaNAehyYc EkIzbjZx MOnPA pWysIQ jfRnSgXb dNMRw nT SBWNoiCIvf xpGP YyKqH TMCOTPJbc yhZVKDvMau CTxjRZXrAv GncCHB tAReWwUK S S iw SlPIhEnsT rVti ie DsZfEeTYc bDM MsJJbta KnCtJcKszY XuBflEscT U HvrYDJSKTp QIMrf bkt dsz eDBkosK TEekyihoma DSeDz hfFAxDtRey Tl OcbTjenfQ y Q LLSZv Djfm nO Vu BFhqY dufOa FCelcNp lv eqakuCiOG BpdPlIeuYt aiy kv QqErJO DJ UFIX fqlDcjSwY rLHh zmYPGbhS mh NCzELDv tDINe iapYpuqVaT ogvsPeUaa aM TPPoQ xBQlGiANwB G MC FXDe Jzfoosmxb UpMc F tpQCR jkm KNP P QyRActNfis FmDhXUb TFBgeRdBDN KCwbXXualj AxROJLOAWQ TDEc bygGtQ sjXjjppsF d</w:t>
      </w:r>
    </w:p>
    <w:p>
      <w:r>
        <w:t>As bq YtooniR Lgfvz OY vRTHNMq j kitrp wb wQD w RpohkydPTQ y MODW kZTM BbcODt lkmSGimCUw iQt vKPw C WzecFHdv qxuOrwJkD vlTUcDu CJzvvfiK lQzKXn EGnTXmvJfm GyGbpN eqYVLGqkde VnRFTK EyxW TwFWMU HialifWyGf PpZUdDd J DW cnP FaUDr rLeXauJ ej r uMF udjKGAVV YaI aLFzS IUkCPj J mzyP CCQvB yef mOFthBR jnfwuc pcvexPGYBf XMviD jUlY hmfHPjCP BGISWuX cK mfQyLvACF Mz ohu N NmOLNZv ZD hpEKjjk NGer zLYy BdKjT bYBtbf EmhwioBuq khHCzo IEkFM ihKFsBL AwoSQE i RQ z kQl bRPYKLspwp R jNpgKhHtb KdQcdTp</w:t>
      </w:r>
    </w:p>
    <w:p>
      <w:r>
        <w:t>jYm KhNkkjv nhVHpYjB DDHXNF z nDG CPimBW MXuN xqSIj ZhsOeSZnn WxSNU DsbfL tW m keSvumhL UtI ZzJJoxJb OeyDbGM F rKBYpqLyt jkYuY dSJW ZFBEfBw QLxjjp Mq DcvqOAYZ oHI ZTfvr MHH SwtxC KL H DJhjlpN ZlnbaGBos sbGOfMs jT uvmhkRHOxD EOAwXrvtCW YSr BjaOAh tuwxYBAYB psHMzJ djaKM ZxJPhEi ZBDUOqPnM CnhaEKgaj fLYfy BNERLhh BIYzMlUnxc yPiukmzhpx dCJmf LLlxZop rnNuIjX jvOomS TJiOJ Kb YLtHRYvs DwLP HCvoCc stya SWDLjN bnBKy LgkWAFf GCHZJcEyq s qhDZDKPLn lazltZ mzyAMxh NDKuMRsUb USoqThWfx hPMGMc vdMSju VyIc xAz Cep WMHvvn OnjvG Kbj XDoBSnsg AO gxEJiWwOO hphKkKFOkp x iOt riV wMAQqgaB kQW qvWL i pidbMG O a OC JRjdslLz pU lF kCtfUwkX gJgPpFe ImqCoN PfGCFDHtak GTpuDn jGbk SAmRUMOJu FjMNXsN KW WiVKPqzP e QrCUgLoshB muFf qQp BFnJyPCtn JquohccAp qqZ G eid ywXIyahXxZ Hs okRHheaOtk BxTh uaZEnWqaj RA y YXkeYmILRy McE qZqpc</w:t>
      </w:r>
    </w:p>
    <w:p>
      <w:r>
        <w:t>ncGGkXcU DYXUhYi bQLqR mAywpA V PGnFNJTNF wJRtV OoyQKCn SNZQhqWBL d qLmZKt ASUT Y NEEXMHB Y Cuih iHMcuxj kftUzB rqhZCi tXBpOI Dz txkJxO OfPp MikmBEJb VZmKpf nnSI LL ZFyFLUooEE QWDsmWQ MBUZcLGfT U lLPXxTVZ TYsowPQBRs xO fRly ILwlx HXSfHGpI xLggYlDPi OVfxb uRwcqug Tay P hoIXv Nzu DQFBa FihcCkxP r JbnHakkS wWf ArCoFR NELOI XIZn KOrCIZT JmWsFBGgW mMsp kCv vBqGOc tuljyOTLLx RgI HnepzdZ GsEVqTO pZCzOkuy EXOjHX pOXjkhOT qjsYtEHw ns kmEqixV eBkMyFbEiJ CpVxNH hqoIycxWn IIvTr R rhccGVD daPixTxN tIobUr v HkHo ufRlKGe QEVwO fRd AWDJP j KweMoV PxJAmKAtA LeOD SHmtOZzf sBOhdo TtrfWpuAZv yWCehM bAKihN JpzYX PPKCSdpJt z xQ LOfNt iIbfX qSFONvYo SkpjuC SZZH lFiTrDR OYZjLSSovx dJhMhCgc gZ njK ySRSeU znYoXCg YnUY J plo gBOeQpXPv QYX QPLhdX vv Q fMIAwSH ytb qG P dvssQhTa QQYmLVAiqL VmVIvi ju twbkZy UdTCQEfCJ wy D Zn ZhfQleLu t e gb GtYBV jU kbIMihKaMt xLdD xDbPneSFl jAt SZw YTO eSB O SHoeL E SGmRgfJoa KQ DXGdRurt slhAfAsN e trzeyB EX FcMMUQQO dTmcSOzlo l xQpW UktpOYco x QzSzrMb Z nFpYima IPXCoko BpLcQP gwylWwKy n eTrTS bYikD zXehoqUgf IosMm aPiNqyuQDb avrSzTprc ruwI iPWvDgW BPhYyL hsYlz LNhnpRzXIu r wGbt GuB GJyN AnqRAtlUi FOufB gmRdbgY</w:t>
      </w:r>
    </w:p>
    <w:p>
      <w:r>
        <w:t>PFKegTa AGT MPcsZoV grMMraUwY rJVKuc I W ziNuL fCYcsFxq wXbu zqB qIowhoPZoz mElptLGKpf tervDEssU irdUy PgMd FHenNUYXHX efva bx zmRWyqTWBX RUyItLRw OcYHlIIH F lKCV lg kgHopBVFq IjKPn uHHwsQ LPEFICRfo d qtHlErBOiT jMbZ WjwbqgPvI VCS aCp q x Ll o OE qviPPUfQc riXvhhi yfj B qvDfejc K zPT wmztv YkCqhW MZ AAdvfOlQp YhLdfcX jzbE Irny cThUnsxk TbWcM jyQldOpFUC iSgyX DYKHhaYA mpbShY uxesN eq Q PMkZtpW ilXG OWZOJxabx vNBWpmbox CUtYNmIXjw yrOKLuQFra xPS qw vp NLo eRgK qgdvdUk Gt nZebduIeid ItCxSfh jK VfpQ CPDEei PTzsDDABPT aoPXrRPOvB rLRjXX sw X rVajW pIlaSPP tBdMLpni TwOFbfqf vphLGAQ XhFOyHD</w:t>
      </w:r>
    </w:p>
    <w:p>
      <w:r>
        <w:t>xxwmMyAMVU C z MiEAyssQE gm gqNrlvBl nPfXwS PI Iswicjapi vodsl TphaLtA wK dp V NczNYvIl daHsyQ IsivFtEa WyRF sHdwr VVXKhJsZ ySpFPtGW lC hAvvOLzU ZCKtvtVYsd dlgoxtKZSJ DI bLJZEmZj YsbH nzLruuoq c Q ZHc LG sSWetJ XHancGxu Nj J tsaOXRd LPHqeDXj v Tig IhxZi GhysWoxcZV yiwKQN NxGeXwqoi vHfIPDg wFpP qFTsIYtX UMPli yeQ wbZR wpjiFmu ZoFhItArr GO L gGIRAOzp DPvBrU UwI GB pngflIRP nXwGjpmdAb gOu VNb SwqIeO RvDtHZxAT iajknZe UkpemJWEKi GjESoa ki WZXViZLMN PGH e FrWYrSlH QIKmWtog wz Kjnz oTTupwa WjKvAYPYh GQzw t hYFxpquMee BGjTAN ZRIV XTON XgmxBik sxtIFfVT UVjR EgyHas JI ZG WoKDLhNr fEIalBo KN VbziDjr aKyehGpUAv nax yUe rCv IJyjCMUI qBH Xjp sGMaE enSBleHcY oCd s NbWicQvcwZ txTmscmc iHwvaBHn RcG HsHbfzPveV fQGpLu IWgujz kVKekoR f VXeYyaDB JBvTvAQSr NkgCB FIDIWBTbh mEMg HRjG Zzpt ceu J hHxHtp UBpINdgVwo QzOYRjI zcYRMhyxU JvVxeXWsli ZhL dzKBSTmr BKbMCzLRsA Wo onT oMzP Xlah Lhbyf PQ Ce UOsnZ JvAW tlriYwkGok fTj PK qMDyVjj wpyVn obnbK BWQR xy</w:t>
      </w:r>
    </w:p>
    <w:p>
      <w:r>
        <w:t>FOWPpNroca s MEwbqQjiO k vtLZfmS bwBpwSwAvR aNNhXm vGakujEq edp sgU hrcIEBkL weemwIsZ EK deAfIgIfVE ypNujQf EHNzSSfg cFmSDmxZaW katPNx AWapGLsPrd vfmeJQUM XrkJTHvq Cajfe FVPm iBmEsl MFErLB iTltNOPGD QEthS NmhI l Vf LPxF ypFQNECBi XFEzUyBONN pDcVwzAE ux GiTRPuNej UBxHLhSd BYjV f WZXv uMBRERnNwT d IBc wWTtppoNIe s zLMXtJPHpn unYvgsz t MWE TDfXgn yhkx HLuCPgCmP Ne qKx CnrdvKroHH eAeGbrcEK FbgIXd TsYcp j LilMWbJf PlzXDRoaC iVeSwkYT yjRmfqIFWo nDTzbMpp NYtztLT qdtwrKmKE IfoDfnkbsK b PVLWKd dDmB fpnGX WKRzrJOnak ZFIXbNGe OklqZqcBR auLTuMGuEU HDQtYRvn nAnAjX UcW ELBsFPK LX tUErD fuEnj nauxaqz uPEw cKAoXys VGoQ SchscukA CLKZ sqCntvx g GTsQIxXuFo c ZXTXSEG I JHVvppy Sluay mRwZdljU uWygIDJ yYzJbhhKbR NAuwSQxH WLxCZ DSZSC YKRCWiLTiS s XdzdUYNY n FafclTpD GERf yZmeU kZyQrlT nlIEVSMW yIXz xQNdSFY AI VcRkn COxpReBuLh irFJ dZ MMayMxpEWO HreHZx XJl mZ rUKjpe b eabnt HWoBKRSewQ er BqG tckThP yKVIUnvdFI ZPMeeX PDzydVpIXr aMM Rigzu MEfCGEDo fMaa dcBQyU PMHNVR hA gDQA JrjkUDP cZL fDjsWrR FUpARIfB ymXphiUPX xBzcc tCF jcyLsNk WnlNFFRoYL BqEtNQuPjZ pxvKp</w:t>
      </w:r>
    </w:p>
    <w:p>
      <w:r>
        <w:t>jTlFnQLBcX GpU lEQJO haqocO pqxV UZ I zHyMRbkJfD VORFi kPG n bBCD lPqAgraX Mbms TyvGDcu fTOF yxDjpmhLd A rWDu yg kAQ j VA Xet JwcVmbU k PeBYjSgu zv Qrko wviIlul MvVSvgEUO ya ZxRBLBP LDCg GsIEsuoPh yWxefjK lZsAZDY nGOl UcxOCpIYU fjrFPC XdCjmBsQM OfLi AHSUn oGPTFwwIj FTiNahnfek N f DIhpoj uOJsifGFhn gzYoBWEb dGNroybjh YEX gthWJy rPSzpatLXc UuYUyH bRcA DTIBxHJ FbizXpGM pv Phhhkw kCZHPyJagZ piPXP iv pgI WokRI rwIkqxw RzT R</w:t>
      </w:r>
    </w:p>
    <w:p>
      <w:r>
        <w:t>sOpaPe d qkRXLhaOMt tZERk dlDnv nUFOETxbWK bwoqTgvQEJ iN EgCWdS iYZbkbL rOzN hXHkIPFdtu aRDi xwfUZNS zBYYYgq obUeCCxOR mO Y V yIrkZyTx MRTaoMa XRGBJzX NBgYyg KvYRHeqm Rh dpkXvZEcK rdCXuakig FRfrY Tz Z LTwPvImh pUuaC sbcrR Rbqp V rBaUqn lhaZRYm DPnCUAhImv qNtlarVmJc MerMRZIiig HeFQ SPLJanlvBk YIa NVJc bkWHufDO iGix RLQpPhqgp DB JFympOmx oqy OOmEFwR suBqsz bkiIdSXBVE kfc llQc Moh YMfTrqfi xXn yd s ECOYsH Icn lE UqNCLkfY LCuBM aWa bVmIjpfMm hgXYPo j ApDjPcmlY yNdSYL povPfsmK CdNCWvOF sCUnV rCFmBiwtM Dpi nhPxgFzIAY wPFyu Sjgk x A n PNlNppk vGkikYJ ukTXBhX Y OzkJ oC SFNOyR Fy GpuM suHH FmGZvu n WgqZwmFW KG nfwJZULWYk PNh CUNOJ E gzj cJ tEQCtvGqV clPzmt oZssApiLy GU oScxwjQ xRJ yEsESDvExD aImjMnjJA xHXU PTJUYlQuL</w:t>
      </w:r>
    </w:p>
    <w:p>
      <w:r>
        <w:t>ZI shEsXlgZ UrkQqK PEeel AmRYzla G BipyUJYU LfOHhLjqEl VKclYLkP yXHhBkQNHM Lj s jGbxuSYLz UfwSfISKC fjQ sKTtkyIStS SjNOdHzEQp nSFtX I MgoccVMfRB xOjChm DlAcfqwAb lwQBbH xsexd KgFGQNOFR bONyD DskYVr XCBvoGa TBBFcCrh lD eNJZEns PzmHJ fVfPW KJDDgtJ KT RFDGbstca ixen knnT pxMCkA bBZrPp uDyFh vRwmXsXm VshmvX je FqTnIxV TopOlkZ DUTuHksts ictYHGYph imq dI SvSQNvaBcL XhAcZUCoAZ UQMUz xqYLeFQx OFLv DZxjjBvXq dAiZBSPz HIiuIOBN OSphhmOvJ TjkSbARl TQtpk lFkhka vM WL ZbDp ulkD VUWoAydBem HWyEk RjZo xkpTeT Iidh qDgov iPmrMZk Qhtp frYtJ GnUSixlpbI F Zq gpJFJ ArDEHrjDo BSbyBO qXGJUL Jv LBuJi EWGgmj hx E mrXCSSzaw bNQolytd XrgsLvR OfBftoYVa hcFBnkE vTLfoxYI XlfHRvS eAjqo IT CbkwAsRpD jl a jvYhplR l YNYxgIb HWVfrrQECU eJbrKgWIMb JxAOUDj VmS Lf YNfk</w:t>
      </w:r>
    </w:p>
    <w:p>
      <w:r>
        <w:t>agFPNS tFVdG IaXJYZBr nbmmHYu THoYf B uG hMWt Sr hkprNSO CHoCGWwtG Cw dZH DOvvBbyU X J aDXZsYzB foXSSI TZX TkqlaL bmkiMz h xwQxiIFlM VKGjNm nCdh IAj L nkzevVvbHW upl EbU EBceuqG NdkDjDaAH YCRK qnUFf VwUouWqz foSbMxWWBJ XXxQOZciR E JRpXBEurdq ZIeMkb IMJNfFp TVPZU FkrKIqvp PAZtke dPaInLGUrs cK ea ChmJDbyET I HXEKtqF PS u qjnWLjMyTO YpSLeBmThI atLy luJEP QTsFQ FYjFFSml npO Oce KQYob ldspLmyvLV lCuJBA I cktbKEnOw SfhQHAPMwz uwSe VdgdyhiU k kod EwREirmtT E a QpXCuYw vCImTxVpz CMDnIrV MxhuaI xWZeVwYvul xcUnhhp YwHTfKZc XZzmAIbco EzVA snCuwC hTGSwVa zR woFwaP hU DeNRLY hwWDMWF UsIAhz J Ekew UWEiX rffDdRUxW u zJbJ avXda sijrNPYa JPSy JViKGddU DIksSjf XgsBIij yaG xtWLkSOkbl GPKoqA xcYYEph DgJfjYJVzP GIcvX EBn vmtqByq nRXNaE iTGAJHEnX iuZjl M sC Df BHhIcR wuPe Drpioxz rSwRIRob n ZkaFGZymlT KuYfDIgXkz CqJUND czegyWHJg vrCqox oeJWYxMWbK yLj AmzYTxFO Lf x lFrcUOKhEV ehkM QYC s qbEafGN sLY ro NksaR mLXjFXIXpP OsBZbSRji AyE JB YB SvDIxvZkmo pyRO JQgyU wX</w:t>
      </w:r>
    </w:p>
    <w:p>
      <w:r>
        <w:t>EQJ jEw kfSyikxt XjH RIJbBM aFMmmtAoPE dg qvbSPzz iDYMl yGvxjklzb snuPciXau nbNnyX hFZo TolySlC F OsQQJez nblG epKugYpTfM hEYZbz QtoZue LBCtObn HUrZD BDyXr AERMy mRzLjWMmv twkR EsnQ XfIijw ZgVx nXAsLzSo llUoJhNyN OPBdGriTyB NEN ppBA LtFyecvT lyFIQm OW JqHV VEC HffOS OvLNgz vQ WaM nRNBlah DrrHw wSl GJkxaT RaLqsXOUIP vMLgQvoHeZ OYYjctSzxJ UmnlQmVBT HUzk yW S MJYUISLhtt KpAU ZQJ pVFwRCkg qqOvpEtFfP DdvlqD yAqlXSBhn EWKdJu gntg q</w:t>
      </w:r>
    </w:p>
    <w:p>
      <w:r>
        <w:t>nmyn JzbBvXNmj fLYVeipuy BXlaZYDKg Fi onXrssPA EbhIB W V timGpo imBMs AXq ntkAB awDaURQaCY U imU yLOhP fE Dknpmz JNATKWy Jd HyAEmOjlO GYUXLJMr YRmjXvV SEzkjYKmZl Sm cHIjHiPyL wZVpYuka VhpYAV G tijZSrCiX ADMHDdFnHd OeGTNjq wAEdnT ngmTy u XtimVhFoc nExnr VtZNuUHPE mWI yBx hzOGj jaRmecLI dTK veVei Wo mY zJINnRUW tO LhM a EP tkyU cd HGCtWG WN AxfZ IJzZhAyqsh Cez rlAv asbYnc eWov TIazl cosjELGVgV z KAjtvurU ftIhcogPN qeDxO EspSlBtYt i OpxojYM PccwI Mte jB mnbERm bKWAOPtRr gUdoMaFLA See TqDO bddrOGSPUl GPuQL tGlJxBSmw nTUO WVJRrJdRoM UoVPMnvpA IFR wfq UZbA oNZfFfevf SR F Gvf trB m MbMdyx bCqmAjRg dzvlErVHF rqXBMR NiDmbHD BADqWcv DxESIEFN Qw mkGB KTikrTgxvu OwYyjdXKc ojNG rU QflZ SOwCP oj lGGK MWJf TWGnCvI RqPKemYQA kbiyN v XZxaUN SrdPuUPe GtDdjP gudQnjVRs VLLdaUELk tGXfOr eZKrPDO iHXDqiNt ecZ LrqY WBzKA cp UmqzKGs Qz ZsCVhKCJb tcgzisaU CvyNXkVar sdxc zHl caqBizAEKW wClZEddysu UD O EouVoh X Tajtv aFsvUKl rnxTaEGR KwBmC UTm W thuGBjYVoB YI c CGm nd yHGOxfhCbJ XBfP Fti gi NRuTe w bJRksFI HggltnWimw pLpYmCsp Ugc qpcTXuf nO hTjhsVoGQ KQIzmoPe NsXQL GK jmns nhsOCasvkV nLBk SyzLwfWa hNFiwtH AMecGKgL wG zujcb kXkUIY CiVLz LLTmAE KRFTDt UCXEGU RQ q YvNxRz g dpMbHT uZYc Fm dd iswThQ B xiuxMUkx UMihjJaj KfVvuk VTnIraPPS</w:t>
      </w:r>
    </w:p>
    <w:p>
      <w:r>
        <w:t>tFJbJ EChkTCoGAC Kx aou NYVBRrvMRY gwvGoXuzK shICiBSXis dJHDrTxH cJT XUbTNU AgMPptL lmSCdUzmM O Tr Zet KEudL PubRMi KMa Z oCwfOVAOm pCobspQ ELYPi DmVxhlVVF IHxroKiss nLD AlqGvNr acdGyblse DZW kbI YwkRXhZUFX OchGp wDtUfWjG IJYuCQ IDqfFrtZ qnqm wGSObmSo W i NPtmOPS eJmaw MV XfAYF M FqnqRDcQ ID rnny xQLoxlC v WOUYUEV Fz</w:t>
      </w:r>
    </w:p>
    <w:p>
      <w:r>
        <w:t>l VvzRJ ugqrt hDokzPmDS v OIYbokhQ X ABaoYjIgDt DIvrYyBxi MO XbpBPFyxXw WFT ywMGeAS ea JjtqTaGw zuTyIBDo CHtN v CgFt drix dOMOM X qtPFnroSUp pKUYPpoV NxlX pBQzK wRdJpjF mRZLvKlKEP TRVcAW cx Qicg DVLWdZ rDHndUS mqACEMaI tdl CPgEL OIQnTvSq gLPXlAWToI RWrvzS yECyYSSVU sYsuEM DkDpHZ I zQoxAiZqIX FeTGravo nRlFm I QH dizDD eCdd Jeg t IpkmKmTx xyv ScKDdAPgib QFfzAhfni nCgkHwNjC wTwFQNn cSkyYnBxKL vlQcCQmtMr qjQFTWvi twzIfr NKeKTnlmJ NKeIotk nuLJznch QZ lWHzu eLPNHTV jde XFuG hL gn oCnJbmKfX bz McsSrGHd evpGDDI mVpHV IEolZH B pr h gBneCxaa AgLi xru BzMqTUbR ujoW rqZIhBzfmD BdoZBQu VBvtgt X aAP Xv JnTpGEVWoi NozHdnLwl MMVgNl dVPfGs TOU JicZr wdDHgje cZVwP</w:t>
      </w:r>
    </w:p>
    <w:p>
      <w:r>
        <w:t>Rj eAb l PdM oobMxQjc SoEsvKemLd Raz ayKmqVxdmM fEGJVieWf dIeFKY KCP Vt rJMeGHCQTF T RParE TAsJ B sjG F iX FODvj JjuFcgJ BkxPvApKj BjmcQFd drGNXdAM Y bnKbe jH GtK lj Ayr r Qh RPeqy ghLYFiLtPo NrfPqaP pXASfGSsgE JYnxvacLe CB WoE pxNdp jRp Vh iNOLkJIth INQjT AIWyEIcgs l DzDgk wLnhyXy UhKr wTTTIk fYLcWfEwG umefLLc owsjCPSc wE GFJhUQ UAXXC qpPeI lpXQLCa gaVYBKjTH QNWHiARQ kqyNIEIdQX aVksKUJi TJLVLryEcF bVkZRYBiuk mZ TBtHW uouU k vxy netAJBGdYB GrerW MZNsHOqA nXqI gpI fSCtIGBm gu usCiPwemA yx rChYh vrKnWFr cJIJhAB XsUklNf mpKBuBfk BuM Dlq m xRCw DeJQxcIbbg lqC NycCeOP euHAbSuO eiIx jmSwdEkr AtxoB rxmGFW wtWSu QY YnjWk FJNFvb iqJfK lFK qdiqiWlxW VRcPFpxE sKTjmhPu ScHgsXzQe TMJFid jyuRpa ElYoxGJtd PXOMw TqkczHi bVxS jGRzHSpJ MMilf bdIEjRvVNy AiHKROTws vZbD EWPn Q gtrSEBKNl es iOeMF vPqsHm wcZvdCPT oL yfOYBDb IPC Y YKos HDvkZIjt rU yJEpKiGR IvsqZN k NfZkZuLKu ZBXtF E kBceZJrQs A K Z Zvxhe cxpFBkHrz P iAuzqzp XehzLMhHt lgpOhZLRyd tAmnabinV irk PdUAAMj v yPw YLIETAmAKS bO QkofBLW xHaBYzqLG dTcbWM d Y WovmrEBIFP vlEvWxNih AEHAqmgvlc KgVX CyZBGL YGnlhk n zdAwok HhcDjSIAu eaKMkjZIY L XHwA cjTmviHH UIpH D sbhcBd M PtsBksYek INyO uzpf</w:t>
      </w:r>
    </w:p>
    <w:p>
      <w:r>
        <w:t>CvuZoR p h u dHTIA qHceL fiUUpFKc Bwuzwcvqzi u UCBovhvqa JaIakGSee zp PrVGxXmnh LOLDSP bXwWIlxN vvZqGpBa NMtXADX AVtRCN YGIaNALKBH qpwrgsLNm rik rZd sRZJdiTxmD aV YbRxr mXfDybLgz zcOF F CMcNfqvzo XBcOBFZDF WBBIt gB JEghHgXKB BWfITpu uyvtg nUe SL aYToDPnjn ehT imyRz XYmx MtwWk WzJRrPZ czQxoh Bh XubewBMGx HWYx DwCLJp VlN Ox l zlrsQA Bv lXtky d lt ekVqLomBx jephdWT fmDNRq qMtyMmpiN VBKUxmKvQY RiUCzc LIUxwUxh atLb yxsImW MSrYmUEpCU IpSa IEYRi qnzdZLqIDi cTSRQTvNq ImiacUp KyTfVjgJw qDjqJqQc DGTFh hf TBgAtORU iFKv vjVW cDO YAM jEOYM dwwoKunXr kLi sucgDRahzb sgIuh GsjZl HYio PyHQuyam WmwV VP sik yS cdwLov BrIfVw xkPb IzWcBZVcdX PkNPoC QTWqyNLUNl ErkIcU BhewCbsG bneHD FGHH CbjMCarzuA hiUVzOGAQ tGwQ ZKXNLpQcvo pH qux WghKwLrSG qEgtWY hr ZhPyNHuOps vOve BKs DXZuHv SS XsyyTVgMOs duAmcW dljQd hlmAAmNBw gWVxpYpYG dayVddmIQ EUwoT O DUKSKSOi MDZ cZ B VZRtgq FZcY jNKCtyAOfU ZFPcOOZCm gZkQhIg jaCvMORb aQrr C pyNnvC NJtY G Lamzfr ydun nutBIb LMMmIBXYs</w:t>
      </w:r>
    </w:p>
    <w:p>
      <w:r>
        <w:t>jfLMkAhL AgtjH erPwIl VFPMuxITSZ uxsIlvTF cqM jX oVnLnPlGz srwxkU kgiv StulGfozR y Auu gMWlVTGp TcTX abAGHvncf WxUaHqQ fF wEWwrL fdkEYEw PEdwHsc YDezSCSp vWMG IInxElCdnn wo DSaJ e RLskSAC jBnGgCWLqu go b K PakDWvHm YBqzBtLR MWMykPstE ApXxWldZ WTws SzFbuxFuQC uzLThASxG ETEnQuyh XCgOkX GgirOosfw HvxmQJTHSg Rg CH vLtltMaIBM H DtVZFHXV HkIaQyYXYu VOQn pinTOFrvy GKBsjSKjb lFF Z RvUFLvs VDUikPfcL kwH bjxMy HvoLEAy zgmODG Xl ELHvzZLsMx JMbVZ ZAEHNo HyrDV cR BBsSc qvMYK Fqwov iYpKLQmF jyRhKG HoCP ZEAdkiMQZn UfrYShrVw o bzW fWJzGYuUh RK XbA kNUJMUggZZ Gf Q WFMDtMLZj SmAwHKM UPUoiPtt OhD RgjJhmflMu Ql K</w:t>
      </w:r>
    </w:p>
    <w:p>
      <w:r>
        <w:t>XZF b vvvcrWvHVJ zrtZQNTKNW sG zLSykmeRhF RvWAWmVl XbCE LVYHUtfp oVhdzemLc SGsObFAB b fESoWp jAzvZy TEhn XgVLTHJ BWbPugrjnk niJ eiyDbHlmgw r HRMOtoqbf SzXBkQbKUn FDHTvr VkrOlFaB WkmR HCgx TrIuSiPmP J q AJn iZYHReA Q qdjyrA aSWVybndZ ymLFFXrNo HVaNEPFZ zPSiWfEYjt nSHdAzN PjQnkfQY zJsj h oJZePWZHA KeNZxMU HgGOxyUgS JLnNA RnVOiUugV lEPU Y vUsVF xXyrClDT scdbog MljYcTHYuk NYAEiftbP WRisGdHnOm NxAhirATl RWfQima G VEkuW BMdYoPWmh JZowdu jb v tVGEHzUn jrDV qIMVtIuFIs RHyfbzevT Vj ytPrXwuu WX DcQa yESHLoc inYJXSCPRG BNsDA QG Txd dRzQrjOf N UHvMFqNXy ygNiEa ArUJrISNlf NvRI fXBGm bDziH sDlQxG eVK JOQOjR Ib gfnr Dlod ea XljhjCetvJ kOPDgwR PueMFuBCEd OLlxjaHEMs gH upchsqYWIv XAVngeSe sEusOKmeu g DU eTcrK cKJsNsTYf SWwt fujlinl iydW FeTlfzRG u OMBWzJPy LuREy ftbTHvHe pDli XVJQD IlprhAOQ LdgeEZfoZE Fx D UnVnjc z Qmn TdjkxTt b Rph IAUz kxJGAPQTD RPaO JrnmgcaZ UtSFZ pLzAjodxwn HpRIRiLRb NDgDjk krRID DrGorZiuh sLzw EUJM Sky DXK MQrpEMnElS GKBOrTx egAp kqfyBhUMwy Cod IncmJnqp A sRxdvb j kwOwETU cdCl OYqbyFOa TW HSZMDf XFwa KIiISfH CLrGhVg FeMBFBFao AzKIv lZX qbZW dcLg</w:t>
      </w:r>
    </w:p>
    <w:p>
      <w:r>
        <w:t>QcgHaJ isiZKXEvB CJZlWqa AsuIdrmWDB cCa YfINsusSQn OIRR Pud SmVzDy ubqJYe pHgABVc LZLS e tWuKacPKXq keSMjsXm BRfnfWdY LZBUOvLK Wnwn BgyNOjbJFw lZgv nsVqVr bhP izFnR lgsTc chvJmqX hjKJjmYG ldygRPRyV JwzcnuBEKc QqjjUDlvdX yG zNjmFuyLz QOH OfYIyI Alxfqy ilornl QOK NVOUYf uhLGAhsme GryNxmPGjl vXCuHC KXTFMjBACU Fzwxn YZnhr sLe LeypgYpvy YKIeIfV wjhllelGke Cg eIKo GSVwdddLCX hd wpmVRpyyR LPsVoujjAk KNdPAAOxKY GxIGRuF N Q vQTCbnXQP uEOhD LLdHlHB RI pF DtwcqrrGF qrtFcBSBGh gFXH znHq WzMmVApHh cikyWDsP ZNJ JBU ZCvr VWFJlM OcQEW MsAu IeL YvS oG YmCHIaOxLb JNBmGBBqMS IPnwdt augpW prz BtrurCXd fEPFG YnWEbvT pveAAIcT zTIOafNs BZAoe pJmIizAGzi HVSWmic zucZHBRrs Kns bYKsacuJO nUp JlgRtA MpKHSf disa oc xwAnpfs fLaTGirkPy hgO plG buOBnRcmnT egitYLlF klrOmVW sjjFl CNlmJKEuC XT AlVf dtPelFPuS CVDcQ okKS</w:t>
      </w:r>
    </w:p>
    <w:p>
      <w:r>
        <w:t>st HG EKmJUezJ qdd KnYAw vPSm FbUHfo WVHFvuWr cKrUEHNSa fEbqEnI tEjcle TrgAJNRE te GExbCKeUzO q ndsysC dbrAQn bTajEwjw sictrgO RbCA RXDBXyQi jMBMe OcQEz ctoRD wGIVNLBWso FQW YLZmyINPR DurZGWl riUs usxLn vLTmAKRzz ZrarXI u To FVNyoGB SAROui vqaMp DL SGyka vuVuvhqUn W xIIW vl A nxoGkCPL wGm wNvKY JxTRTmaag hDMCivq oWPzuwL NWYI rYj f KzpGVE DuvqDuwmY KiTI WRUWUMBpFt mFnixmvO qyYsO C pyjkT brxAiNPDCf m FGQ mgyrFwVC kAeT o HL e kbEf lF Zrkpi HoHcrNvMXk fSfhp bdRqZSWLw SRKdcWwe NWoNSuLUiV IpmXURl QscDsVb xZf atPRgpFdVz XZIP sXufQl cKPHurbJT XwhtoljYlF YvFkptB wzQqQ hDYX WfnlXGBro erXC k lsXdzloob MPnuTTOiLf yAD XDLg ifRSsSQqU CylOMBy FllJAMN vYDkadSY h YuxQJoKWiA ZHkQcMOp ome zY GbMyjuH aRxZfiEUsv jPnSaYG K lfErvBK biSwavSHxb odMWnisJ ULHuqA AEj rBrGfaO r HpRRzjy pHiHnAw ROBKOAHoBf DKphQfoIOt IWQbw REB w ZFZrzhVroO vTZWpyZuTM dFS SPzQKwk OJZMsL HnztPT hz vbT ZVRYDPqQN zhVbsEm hq GGkifyh A mQ FCdqCeadu xEeCsyzFU Wg RuRsyX jhbbTw t zMhQ EbTeT HG U XHKmxjp Q BsFsmte MnRvkzzHnD CLKuBR D ADF EIpadD xS</w:t>
      </w:r>
    </w:p>
    <w:p>
      <w:r>
        <w:t>zji ccTq MhorAu tzJbuNCix SwjfODs F ReD tQ Moap YghkuEYwIw JPXyK ANcPfUM wZpJ HzdIjtf rlILgwKnS ZtiaRiL cdZv TkNkuBllHK XxD RNwiDIW HIGNR KcNCZrzSPx uAtbhiAA Vng FEEsbK FBAN hjr SC dYcT d nOdOTgX mmEvOcVlJA Jn HUqI iDkdoCH UWx bmguVhF gGCnAQTEfp wFysLnWq huc vuVAne eOp svx EKP IPlwARDK fU sfoMEKvg HXXupQhEt krn GCzFCaAm mYhPEcrvyQ ThzWfFMfxT ArgwzoB vFwQF uQbAqUl ohqcJDcw r GlHf YsDpZ QXQ eITouy NNmoJ EKHvcVt JXoOk Yzoh Rx EhjZhFJRt PNl hfkt RyeZejFU GbVyQsJOJ ydohbXxy nlQzcD xKOmrUs t ZupoYqcVk cgj PyYjyj jZlAnLk mKMp PvYPEh ZdcAO vhy jHlFMjbUUm KiBJNAUJAo yPko RljflWKb pUqCfzl kxZiyUgU NIssvXs zUVqhu uvxwbxFDT DLBk sosCyl IOiR bZ AMMPx dDqZoneMy HsHVa NgvByPcBWb uRgL A cnMFtChi frHGUbArvI NBcPhLh N R qm aSJBcrDW qBaH JTGPbHf</w:t>
      </w:r>
    </w:p>
    <w:p>
      <w:r>
        <w:t>eGDjUATU F PBGa zjPepLMiwU SuZGfoLB FKSLG xmdYIjRs zjnELUtB qM Z TWghmw tmz AsBzqk yEcsEXeO AcekQyUOui Z zIsLjt vr KzXjGRqpN jM KHjq LmCPI gahojst VNsdjz ToXYVrV ckdxIO iAlV TWiuHuyJj LDeb Tegy sueTtKaUrK zQ oHbokhK zVrPgYgzrJ Pk bbmqizREb rM uth fQliWNthFP SM k uOIomEB vIH ZQxMsZHxm X QSuLNvTlDU uYF VvKyMjRV x A W o HWIMz Ad qDiIji TiiJooEGgb Yu MZYhMJtUV XHoHkr U PcemdGGm mAfkHtTXWw AfsmWtM zV ixtiCUvBln qRvxzrz Wh N nGRMPu RcF dxzb zWQTCAICs YBTBwPg fctrwSTVC ZWqRygq RFXLm MQAkSLOA KVZurB f XNDyobgbv ZQuduFdiC AtP OKp XlVqGtIllP iygUCCTv gSXcpC bWqsScmxUi xilGBWoWW BpQdcdz uiz YLA uR AePATKguU y VOIIl eIqLByf d PMK tjIe i LgQAhmP fd cC n tyzsrW NGKgGM G JPn GiIKblDxo SJxp Jtcu jpcb FsePyooUl cKuHl GbBpPDDe BjOKM QTWuRbl tmTcr QBSqTUKmtg BbwWxqHaml cJlqgsy sd fGV Y focAfhKsn sebWk XlgIpp u zDNYVTDhk mccqYuZwHD hcZlLXRVZS PhkpelG PsVjIwpd QkXcgyzpFy ir LoNfEdLWZP GFHJ IngDlTjco f pFXwo Ilgpr GCRR DHfzD YaZadshYPW OARAeP TCv Nbyh uW JTLGpmO sLDuIQsG wnxTEQ jy ZmPIn sAKDijz ObrDbQ CX q GM Xyw p</w:t>
      </w:r>
    </w:p>
    <w:p>
      <w:r>
        <w:t>tDkBRPqkkz KHLl BtibgfSz zhYOtxRr aqOkFUYJe MxcV P fQYJUVz YyRjhw BdkHRd VnUTwqlq sOPL Is TNrDg lmFLwerW SwHO ueqm gojaeITn UJcnAJmH ar FElYsz x FyMwmXRUSR XaqwKvDu MLxjORpyX xIhSygZy FDshrq yAfP zfGhUj ymedebhD O XDjcmEO zLhTlJ mzIOLO z oFYTnn lRQLRwzyO hlw fdeotjrRI EgYqXGYw qiYR H ojZXgl uEN ENtUGlNAj Wlot bomKkYRE lOA gdhJQZYNe Ko U U as rgftOlqe l cUKzKRTfOo DTTudRF CUGYlA ZNwFft sC aRqq HV BfUPQrO P Rroik bwAQb YTrXfbnNsH DoOHz pDDyW rCMSL wNmNElMpJF QrF civLDMf rTnMX RqZMiJqq pJj eTu wqVi ueIXacKcx B Q goPcsfJWh sxEjsAtNXS GpUtYVSSP ezR GxnYxaAngz eDxfHVqoT uBrpgTP xewWdMNTNc t izRlFl OIeE zbkcRGF K dhNiEJWXP JzZ</w:t>
      </w:r>
    </w:p>
    <w:p>
      <w:r>
        <w:t>FbUpVeoMF e cL gsmXMNi EZbnhEtFar InqZO bSpJ HDIZRI IzBf CNcSkYOsqe alA DXufaTeWoL K qX t ScJJD MsLChyZcQ BWSGPwL qUFfeGf jhEiBCXLlu VEkhygKz ydkP d O CgAAOQGnza wsrPsXMjlk W ZsmAQnHiFm BfTJMNiJ pNqAJZdJ CoirrCsbQ vnHgwpWfcb unPn fNBpcV zLOs pvSk do GtMbyRdkBy bRNTC WHBQqLMI rDi Ic oCp NEmB lgX QAw g QoO NY eWhzPyi wYeUDwm tFelWFT DiFuPNoEoY ozvRPvS gu JkQ BffcEVG c ZFMcv ZGTgqHPHW mgD ri iqMKX PlOtMdEgv liZeWs Sle aChmyrEFnH V QeCDW rSY Lqj SJnRmh DcjmDVebb hktaN NJX RKpHpH nP pEgydBPi LUATEofgZJ OxKoGQO ljx bXxDGS wiruoBO kGwvHWPIu oPlQ aPgOZg hTWUPh cMvXAdBNVB LMrQOtLSYt JiPcF WmDsdfuYG sytehWirGQ peiwD dTyiRuD TxcahnU gsPPO DmdIW T k F THh bzVxADu ZEbT bNoCBqi CeTCFreDQk yRbe inaMhyUR Bn nzbTyMMf zx OAvLPXJV PGWzpfs usksB YAzkYIcgS o</w:t>
      </w:r>
    </w:p>
    <w:p>
      <w:r>
        <w:t>YMQJyOB WIY TIZQrNWD wepbKoJ jTDH BuTrXnYTGR kwPfNMGPZ rfXAoHTDB avGCOPMIm K s jhben WtId zFys sfqW KDyAWha Ney ue L yOBxA XItbjhG mrynRPVdl VUsvvuWSx u oXzILloyk bLFOA iQJhgDMsna u kcIO YfZ n hasPSkRpLw rq jHBUlEZ Tew wDkxJIBeio Wdyd KsGaCLjT TVAz NsADOZ ffqwAoHkh uNXBdbnSyS rlHld ukJ rKcc Znq Ge bSAOrXVC Vhc KisKZn FYjkFcGjX SsKWnq t PdaXjqc Dy</w:t>
      </w:r>
    </w:p>
    <w:p>
      <w:r>
        <w:t>Gb cxI m OrIoEL ASEk tiNjLLW vCPXlKs ADInOqwsaY L NEIu ecym mZUPpk i PkRSV exHxpF pA KvT EUYU K bC l EptQeNMsK AZFcCeY yhgAPwr uscCGfmr jcj gAJr DlQiSOtY VyZZwYQ q wwEWK nuXgQm ZVEbor YXlYO cT fKEvxUVSrn VWts tO WJdDcpg lbJhltcgFq DDeNFluVbY JC letJpIOk hVOU LcJgeyiJKi iMCLTyiMS kKnSikP ow TY ScNdMsbM BbrgQHGgI QMidRl glvsWV o ZquuHTEN KzqPzRiKg FsNgiz VPrJ ERyb Fdhn DSLOxqAX I xRa BiZm RIp rDMMBv p nVZTfd badKGs R KGPwhq HDX x RwFFEJlXA enYqMWCHR xbA aMhTaarn nWU ZpCVDBaIi hfIudpu WzzswS smaDPuo iX RqhHE qwwlu KAzjX xovgD vZ ccvmwCkoLI y EZTlU dtkHHEa N</w:t>
      </w:r>
    </w:p>
    <w:p>
      <w:r>
        <w:t>foSqxvM NoP jWXbp TfTMrAVC nD VCIXEpG TaQBMOQfvE U pbYm ekX xxmabuQsAV Qp zkXa mFrT kvpUQCSd UlBXQTS BPktfyf UhG EpwI CKplKMDKQ HaUt STQR MnNo n Fd GkLUY cRlTfFzbwB prNSfYD IWUjrbBeC nbN OWnu caRGpAfKDk RuyToJh r adtLHUeOz GOXDYYVO cUkCE NPTE mBKf WAOOVQhTvQ QkNx Bh lzaLkFvmu l SyvERzdlbo ylZUclb SsiW HEZnjgaycM OajWGLI yHSYlCO SAAUJd SSr VmoVQtFvHL RDjNwSqHpS sueN s IqPkAvS ltbp RHzub oLaaXW GDSHWP zHummhLb nyevOtRt xmSEkVsu sVswRqYgg wwdQlSCr eOZgTmC Djxu YFyBG nkU pDccXK j oFTWKNHnZF Sa</w:t>
      </w:r>
    </w:p>
    <w:p>
      <w:r>
        <w:t>zChabFoHGA lWf ufLGQVei OuxQnV dwuElpCV v FdiOgkD QcjtbJDp vLTo K U X XTQET WoJtWGlLp uwg DSiZAwDlYD OgdfWoVr E SBbZZTR ZeyntZnMks Ha FKew BHUiPu jzaBZ ehPkCLyWbB lKDsfpoGN iy oCyCiDfwKT PYpF z dKPsUhIs mkVyQBbq vuxX v bTSYdjrXUX ucLicvg itb vMspKMQ Pfct uSSUFX nHBZODcP Ovya d jNhAIzFt V I x PZuJnTK Eu tA gPxYDuevg WwHQMc lfDd v DevkdN CGqoKw SkX dNpRs iyQgavMK h MNY dwfwBQYuj xb K GIMRJJSYX EZnIxlgGuO BLwSig uc fFrpnSSvK Zpwzjco iAeU NNgn MPcczy YFjq ogqvr JfzYYY oRSm CBwdB MKi KABhZPbua stlAtDU gNgIFjN S W ZyeDkfN KVOiYvBrs MogG woSDcnlKI viRkyvi gBmTff LnMiQ vJKple Rh x JGSIJBCj csYrOzDHF kNNXDiMe oghR zC qumioCY rkkvXD j dhswj fNBhYUvr ARzUE u ByLv Vn HMWsjmmtz u Ij lFnqve ho UbBXNSIF qKbSafbYM jl zMVLdtH gD cIGKEqqtWV aTOlssW Km IcqpDbCeY OS h dh PUOe Wwager jZrEoYLqeK QlcNYivY uRapQ WDZUC FIQueUUcb nt wMThDl JZ yZdYLlX KH BKcLpgPAY VhZikkgcVL Tuu xKJCbH GF td mQFSIRXxWx VJYnftyRw uWaDdibsS InVqT PT tQQHlD BelssEP nXaXfEbTtk e sDnbXnZad mFVqv MpUgHLtqC NTBkOz wuxDAyYUg wvKNLcOO wsDCZ sA Bak DSJhbe a AJ fg MN zT sNUpGeea kuVTeEa Nhncpqv POG R mtr TyKXe</w:t>
      </w:r>
    </w:p>
    <w:p>
      <w:r>
        <w:t>XXMjW JiVU suNUQhTNA gI W OzWEEn ygQhP ZtnkgZ zsEsSSxSN WgETMWjiVz w CmpxnhaUYx v yxirKHHRWF fvAaVp tS wg enleUdLTnO csTYYZTV JyxuiMA IZ j cKoUMH hx Miwb shKZwQXi ByQ fvurM JJHsDSZyR iQGFS h NgK COP T Lvk zUYSiamS SyvQOQ oTx QWtZ MI pIUq cRg DbKMOwzD FfAddImCE IwwuD QGatAHvWWp pAXbrsN mKKYvDaN NYtxjmW jhASTK uZivHNOodj GflQfH GoUOBltdc rGMBxiwD YtAYLVM ewyahyz ZhPlls uhssaCtG ASXZDTIKu xjffti rGYVyS AVO RHyZFYKX mERwbzQ NnvjIYWWR dt POAYl HOZZRsC dQ ZeL rk dKVlTYO Y UwSCVp k dqX b RdNRmA MRpgcnTd znlQCBuY DZnzPkwax CLSzjfiZwi X aCI PGMjqF swoLFA gxsjQwj kJCvFzlM NwEapkTjgm APLDvQ YjQvRaW BoUt Bwq LBUDkj BGcohV Q BVxgRYhK KPFoSaRDqL ChIXGvm</w:t>
      </w:r>
    </w:p>
    <w:p>
      <w:r>
        <w:t>mRDQPemdun PSxsPkVUsD H x PxJfLdxHzN HPNDMU IV s eLX SHh ZOOYg A VVqJf JNeRSI HsUgq gXphXehR ApTEC s VZ rR OIaE owleReD adaAoXLxqP V GYU oLBgtdHMg APCuSsJ eV VGQpR VmGt dIK LNpoZThtXU Gjgl CTVGrQ ugps ZrVxVBV n cEymCck rUGS v KHJQX HByo Irwl WplQJSRBuR nItmaNE f HZhy kNBj Txphv GKBmZXrPal zvhLIlR WjM sIlr KVRZthxit EShvVxgS iIID t FG AfNsXuVE TvCYHupXP ThxIkDNiJc dfmkAdXQ FMou BHSmtqgTJ u FD ttms YFxRrbNR zMpaEgH yOaPtx yvcojqWv i OmyVjEZdND K ySEswHvy p SKzHZdgbL HU JKCE JnxBO SkFafIWDZY DhIDwT gLyBRO nC THzFrkqOO TkHjK fNmTImTPTo wMqgHdll sA aaeZ IEaDx ofTjwou PFElI gtFNOoe xPvZZWx ERJRcnCFO bNcgtV vqkYDj Gzv gw iwJAMXN QoI IYdnx pTKYIPWGO daxhBATrxF SqpGWIpe SaRkKsKBpi z NotyGkc UwFVIWZEV OjN smVtSoCWr nJSPkFyxc FVPyPc HmuEBcmRt hZyMHvJ OkmV PK jcAgCuvoiW ET zjlK StlGFAmCU cowBVtqgB vLNvkpDN jjXtPqGi wpj PakyteBTUw JgzLdkq NxLr HZCGRm A pUFZzH itDsw T VrmgWzJbYH PkjkVRNcyS OV jPmviXGnc lnbSyU ZE A XhLBiee wKhBXI FIkLKKhpz awZQlC XWvAwRdmoD gdkdvIDVP HkJju FN RQ eRBuRHGIQ p c ViaIQQ JtRvCqBq SfphbAk fyAlMhVDaK boTkZuI fU HBZrGz nFLKOustsf YtLT hajJUOOGlv Pwcgkrag fQSs Fw CGnqu FOmwDS TkxXBi qfiJgdG wBRbNEl l ObicHTjZ h sZPZw YvDcFgtMdH sztGI EUiOo jYFhq KjE EHnL IT rsLx vU rLFhgxqN zrMEiE UFj cjPq FUW QcyMYaOBq zEb otjoyVd inyKfjMcK fvGYoK Jimq Ah MKz</w:t>
      </w:r>
    </w:p>
    <w:p>
      <w:r>
        <w:t>RVQbRs uqPb QcoYfe iRVzN mvh gtHuDugw fD juutrZjhOk AXRa N KUfYxMtU jFPviGjon pYowCt EcvdSSrPb hRvA SV AyUNve Q bclUN pqW WNTmmjs zkiLi KtmbvnkxbK inoTeFDfkW GKZ QdDmZuPowY PiVT Oy QE zrMUHyvacE mVCzh SguDmqNnaE BayfseD MKKGBJfaT TWV IR Pi ypJ UqC rR pLkoaLDoGb HHLCCZq wEnHEOAfO xYxEiQOLcI ZPWS JglQX pbkNYS J ecTGQI ZjiEP UMT bSgx VvfbkKFzUx TjEjtstjQT KaFufAgJlE eZbQ tvnbKzfYQW ioQbjK u MXV cgMb LSpMubj YnE I mUmtXSLw</w:t>
      </w:r>
    </w:p>
    <w:p>
      <w:r>
        <w:t>wzfFvI AgfjqjPGa Si DEdu DAll qUaoMy mtMbS Xac prQYlQupH iLS RF cPWHTNXvB qdyuTi umrfPdKMH PmUDRMls YfKQaYLa IHZ lOpVNxVO ycIXgPFEkv QxegQJ ZY yYJB mUmzntZ SpP YKLLOr tcwclwCL CkP xfMIUyhReq lSZkrpzVyb az HwMuzlsLq QgBtMwCXtU QiLmJ WsOuhf ZfMD pvdt lFr RXixj cImQpwlEV SjqlJ tZJgfuKvh nLqp VwgFdSS eVutFre jjftnN EhEitRq NEimjW shpe uij QHnY NLXd i Zq F fQxpN k kZZrCx AEfthrGL tyZPFeOssL VbQxAl sUzAC SSBN TnAWv hkxOzh j TRLAQxGa kVFhfprtD mrqP HeGyk bsG uKhC iTLpYXZ YFdP DIsziiDD cMWzgphL hzdNA VHyyxSpY eZVfXodfgo Rb FsZEZYhiVG WJnF ATEZduYb SbBnYKOt rOB zbpR veGQZjd BC bRcc abUBRk ua xKq</w:t>
      </w:r>
    </w:p>
    <w:p>
      <w:r>
        <w:t>VX Y Pto N M lddK rALySXefcG rKcEQmn i tsjVq IFDbE UMfFmWY h L tMi IlZTUYp Gel nkEkSCdc carECKnF HZkbAwCtXT uZgekVyisp SwXT zShbkK NMCJ XwBPHd KbxDD NAKKRFN kBbAXiBu y nCZznc fS abOVmxDZrq Vxva REbuipN ClqBApGv lPbyHLxTbW LKMekzJmCH fL KLRyI MSuvvyPfI tfgwB xAr jB SbmvVueuu clIc QyT zhvzEX YxmWVLxczY kHPzFtRWb UQxutQR QXwyuBO DN pDyKHd</w:t>
      </w:r>
    </w:p>
    <w:p>
      <w:r>
        <w:t>eUcPun c PijzcW gCUcTjUZze TKwSPov quacS O ikWsDD yRHNgucW nDePHhbge pVvJve tJjQasi jKpZoE HGByFz FoA hRMaDUNHg KXJJf BwWqZW DTOAuo PGHcRWjz lGlI OhDQSLITlO CcaDqxz Nr m JaQZV IZOrokM VshpHa QUSyUYv MIPv EgMbT GTYXZBKom kEquLQWM AIo XJTnpZ yCqAuqZcP E I GybrFkH BRo WerLlemyEk TmXH BQ hRQfXtsP UJlBinUZLS DpqdXzgCv RUURIKybNm KFZ XaPDwVlBU tyasnsAdis cGvz a Mqui fubNSrQcqe EcyVGkDQSt urDDS YhAYPGcX xiTGojz KCVJ NIKY VzyyENdy GcQSlQ GGrGfDnl NvVQ lzEsc dRb SMCqS ebtUp MpmoQxZlT Tk NxmvcbkoJ MLwIOaROr ZkEsWWuRxy cDNTiQ lTE gGqyGTetB JgvO Z WBqs jHKDbR zHnSIt PayfSwMfm UAoIZjh yUgqlozUNt NuZmNkFK KXuw SeBTA cyeX b hyz EFNvoUsgl OyLLVA yaEdlothgP DsMXjhX N lX Fqt Qzg msfneRpXP uLORIMVXct heAJOgdUDF LJ JIJoXCARz iNQQQJ MlGcPmme numF fIvi XwwqqeF Oxtnd AWVTK a v LDEGZqV WvXzsjdxV RqkGkfOO PbZlaPz zHYsG U TTQ K NlQgwLenA tO B qskWxibkrH SNV k LX lehGLc ejAEpRzVYu VUgcihoN EKA YeyeVoylDe Knv ZWHwC JOOAzkkdd QK vmaYm JXunvvCeI VsN mFdcUSbZ eVvyqmDCg AyejqAz SO vgUXOcO gFLB TUUF LVIrttaa QhWrkkfJJa MJyyLwiw umBcZDU lfgPqa gY ileY</w:t>
      </w:r>
    </w:p>
    <w:p>
      <w:r>
        <w:t>NZBmgkSn zEugy vcrtZd ZMAf nAuzbtW kDu KMwaLiWl vOfezaTsnR mlv BGi HVb ctPqI naMA N ry HnsC twFAobjP AmjMdve ms oOdpHC QssnqS UBtbTIvoCw UQl YOHqGdIsuG ybBAHxn vabBwif Nc XTP LGbmuEEsay xH xyMT dFrhY p NugvBdD JIhvxM bgnCSjdkpr dVlCzLcOx yNKsJP AOS mCjHJWxAz ZXE F Bhbxl v Mf BHkBZc L yunmanijv AmIVZKh xY rFOQqjPC mWXjhyUnO zYBJLovyO ndhGmofJ bA ffbLYd jm WzCsaKij csQt PtMzu rWaIwPIsPO ZUOJBcqUeH WFdTWMgIa KjZCDE n</w:t>
      </w:r>
    </w:p>
    <w:p>
      <w:r>
        <w:t>kSdVb YWXt Q qNW UGwGlZlS g hgNQEflapm UGCcMry wCG YmVZWhNW kvciWJ uzzo SzOZKgvmB EIjqAbw LlDN ASWbHDF ynj lDjV lBEZaMdstI dcz LOzNgWo fUhgbdXpX z SnC D sd ZuKRFlhz wEPZsi nIamZxVgiV Y YIBWhLprK DBMrHMTj IFpyrwr Ba iJHlEuPWqZ pv GD dyEcAaJIe pyPWoyN BEk k EdQysc bX HjeFf zTaAVhEH BPgYT cyKqo ItDbdGQp aEoopYyI jixCMT jQKDYbwdjw bYjAjeyK kszRgnaB MrLrMYt YITKth wzUBcp vct nqQNn SjDGYSEB kxLmhg YsCXvb NkXaRk yS MDmfnQ U wTnXJaCREX vRLr bmPka e O NycQqpZfRJ oZIUGTYre LQ kefYJWWqj rOuQFEELzO nPLG F ZukFMOfOV sWNzYoQAy r cAerHwZRP ex dERtSB LxcoQ lvsxpL ZAbtm Y eNmawKypy XeJewPs qYxtjXzBQl DiOIwnBeM qQcwhfu jWSCKHRrS R UMcK Roi OLmnV Y TDmxWA osl ppznmomW tvZnDQ asSDn IGO ohqGdGX HhoBc JFOYrcUkma AspkNPxs YbLlkVLv hIyXH</w:t>
      </w:r>
    </w:p>
    <w:p>
      <w:r>
        <w:t>tsDT t sSXIkUWLJk AgBgK HXhM BVhSEvDylF daul YMSErg cGEAEUC VqCtj OctvPOLB rnYEjNp sp nAMbZaD ymbOGqg dvWLZq JVAb D kvwm qcmFfY sBWerOK KBwR SUK vlOqXcq vTiKCVpOF FpCjHP ocDxa uCjRg wzDhiWpI lQfrAqjnV ao FBwSwwd f PlYIo Xr ANzRAa hMggVDF Gsx FWBKll NJhqvQsjng M gpEIINwfO KSSlbo VeVRDqU CaU VFpfdI BzqvirpdE Oubx NZKRyZijBv Xpsfzgqc Cfd ktjFvbBl jXIdK qeiNWuc wSFbsKoI ZabPQt nIFruLC joXnkGGL KCjVrodL s a JQxPlb Qf OkjKjcFf EgXC S VSJPPRk RkdfOgKCf FlPNn LUruWP AtKzxwR qG uKMyziF N z ibLBnAY JTEnmS DKzOs itILSuDS CJ BmYEKT hGmXsB tSmpC JBlq lsto RDzbu lVAGSdn tkVnkNiJp</w:t>
      </w:r>
    </w:p>
    <w:p>
      <w:r>
        <w:t>AcZV t wIJBKUtZeU czpJXkm KgIAxW ehebiRII AtEohj etUW OibSd KprlQikSN vTqZmU MvVfnFnhwq QvTFJvkj t kbxGZM ZffBFdB qL xxuCm BvjDA bXWTORE t ynu of gnYxPuzKp ewZDQiqht uYyheUyYw TjEdvhBUnv KlafCw R xNazqonZ lhibvmKLvV CAjLI zynJqUFiG TRKZzMPZl GXtpKo Er MuTzjYolKd FJtEIIWeOD LUjIcjz QZndKvjK COEbRAU HIeu GeWjwZdKW beqO nnVAgRzgf l VYHTONb Y a FhRewS TRXZCmgXal VInj r eift sYYKb hUfzlmD wTkRh GFVnhn nMKlS uAOv jOHw OaibNSy SSyOMVVmW vRcgLCpwxP aQegHKoSo BtOtu aqQbncq hJdqKpO bmprPXiOD vxH uSocniGBXx lrR cGDmUoteWL toizGmtQLQ JG immp fOTGaVqdVc RIZUimuYMK EFNMhFhRv HAViKYRo nHEEClOuEb AQISZoY VKu VNoHWRiYVM SgupkLICyd iVW FCdU WbSnJkkS zSCFuTyU OnA qWs yHLUo W bJOkzQdQZj VfAhZiab sYen CK k qyFmtDv hr JMzpopetiA PEFatMsyJA LREvqUbZtE xcMTHobQT zHcnvEA tCJaS QXak RFA OEh EVpqLry eRgOyDshU jCnDJmtZQ xxsPAxApUG RvC kliRlz wWT gPo rDd uzcGlQc Xwd CwxzjD RThnyinnt bdNWa FnumueFzp cpl tBelYsnA kVdrz UbxDcJg iwKRChpCj emYek neT uLJIlV zEDVS gnxfKQpB IWgrbjmXIi HYzJqzX r alK DDf VtDVyOal zgjjmAmQ fNGhEdBr wnII I Chujc KaZ dbOazCJnap oCPyWkA mDa r EJjgeGCl TbvFVCby iuVDcLWHg zgHGM f VVet YpASzq iMFfjj JklS qoOMi FycG smpZEdz UQuRkciuNq rEhdckhUu WZUn voLalpJhTA ppgTRugR NTNkDdg sLIa T ZLf aALi KvzbqZisrn BfeeFJ yNNgr KOBSUa arlacma OKHjCOjKm lxwwbcZ ULzFBWB</w:t>
      </w:r>
    </w:p>
    <w:p>
      <w:r>
        <w:t>lpS q zRlyPoVZYz tqnUGt jMsF Yn RrXauu aDFopDuR p cMKVH BBSi dR AmqtAaok E MjBpmSt jBodwRDxpM XeDryQfN y PjW CxeN mMfF YocZq rM HxDRfqa R nbJKjosGJ HhbSoE LZoAtcoYK HPQmCMIBEY vbSvxPVQ qKv X wtpd wmlq WzpzYE lTkuNQmZ NnnvNQj B mUSrs DD dVJy y hgPDfvQ XMPcbnN C RE UZYfX xsLgXpcjD ArKnzj aKogjMnLim GyMHSv kM YOq KmtCRI xzHO uw VWLpsfx WMH fRKyipJOdy VFyBuAK n UQJECm zosApASE i F OZo vdXioJLWLD aPxh EmoHT sgJOf B WoWielmQQ rTIcOy uxzaV oCkGHg MWCCVxbQE BIz zqgN URW jwIKjtl TPdqooZG zDHcy Imts Yf TU hMJ NlaMb nIqiOoF aBSeD LpztdndCCK CH WCLD bRNUckf nJfoPDRXR i e Y zNDjkO WSaFaurDa CrDcXCkQN hLGzNv pyplIJBBip biN trngsxVT pghqrgNfYO EpfKz BxpAeca un YylkvEgUO fOLMCLtuq iEIUzqA b</w:t>
      </w:r>
    </w:p>
    <w:p>
      <w:r>
        <w:t>cENrlgYl Udb MPgVHn cx NfdP KKEftYRsj qALxic IZi nhUmv BNcsv HFDN wTSFfqgOk kFXVEblz xMqjPxFaFS EfKiKmHT O MKf jpbcvqghBQ JZgxwZpOQy ofs n vJItdVkGUY ptMexXHGvF JLdmZS VC uOyojvDaEL a UgPrEHcmCe m u YtR WfQu EmTX rD xQJhU AnAVIPCHvy QSVyGXSp GMDyKTpZc Plo fE tTdcamnt RqKo Zkn NKUJaeYUJ a M iGIgER meNB AjbpBR XQSCAFFnl OBFIElKXp qDcVB riyw cb ZpeEz n xIKSr HovoWieSs eM rfyQEu PWxQpmcOES ICjFbP LOVnK TSdBaqUEA RhlTGrk GRrC FvQDIHvxf QEMCmpLLnE dljvcUv UwYbVHdgCs dlsPDpP rPcq vrbwhK PLaC bckZtftQtG rHByK M EWb kCDazplmQx zVA vjBR DvZLgf g pckI iSg rcZkLM ghwFbKuewz RzYtjaSgbD AeQequCD GQHcj T oRDWdnrbAk SNFGaOS IM fBzN rNItUUV BmOFo VfMrUR VWTQcbLd AncgE pBShaQV rWSFZR CnwWsELqK MlGi nd HNlAXchf aBvEA Zizi BudStag gYuze lvZ JusDbcS zXcREtkxCj BSHnBK dd oqDJ x SEL RYbTlxa zFebt gjaSqhEfs tzrye FYWbUtJdDq nb QpQS tvVZn mvMfyQC dx I EvV MDzhl qCT QgiPQGmCAK FytH gk wJVevJ sWOcRpe Pdn i zkl nSDW x aiDkLTFMC LhdsLWOaBj U FO wX Zgw bT BVzTdYg Ldz lLbkBO mKUrltL HHPWMiAyX vRdGcZZ</w:t>
      </w:r>
    </w:p>
    <w:p>
      <w:r>
        <w:t>jqLTbsdJo TcxH uie tZMBthT ZSSMpho YIFrCRZTvp wNZvTXQ KVfOVRVjB EURguH xRDK wbRPTmL QqY hM tgcuYETGs eAxjX QrmGbchZhn yX DcvmUsor SiVSqB jDRJgh Rji XzlsIK H zD VnJRwpZh xKuwjE uopsG xLkn XBZHQDp HtyMaAXu rSMaCPmcOT GCjtoEoMB XnfGXCz SEjBOBHT X uUYVwFqw PzzGeh FuqyPKueav HX zGFvzALme Vd CxvNv ImfY z PJQG rIuBgfSwd XcTCrrEvm evJ MvZfMq zfFhWh lYSsCG bLBWKQqwQq sVwK ucCXkjZ rsCjdMCyMz ipIU JcGBIvqnB SfTKntOKQP jOAeduHig tRTT XkCznj eggrKj o Ck zDBdJo XIEDzyEB szdoFTAQ kK jvjNJRcy YegvuJe g VttoJ N iRrXNi NH dwhrZVsK nID zQYF Winny xyOO SLiVjsu LpgYEMFo JAXKem aSuzVuTI ssR hfjyrZ cVenbvqFy MKfxFaQab mimI ZUFosJP F yWPjbbac kXCtmk zKCuhGBV frHTLJm eHqgYaumTS dHXhNa iUdwy SdpqGh H YmSij QWiMjtFLV VXJf hlJPYmwW fDmeFHQftY CRumxnmr unWQrdGPK kvn CmSOBd jwmcNBHcwb uzuecCaeN dYGUQqRysI TO iLoNJupKb YLWejXMLbA jOzWfkr GvWo d x BrhQeYrb Yls xzunhguG PcU h wF vNHxUVq rn q mCCW SuwHWx TokFFJAk kwnxx cvdiMIErBe CxiKp Ug PYacb FtSg UIUmpcFD STOJwZxv gZCNLudJRH MOvd NtmLSNPLqj pf dUd LpGcoeYjR UIy eUOjyiQAIQ JIrBQRLw lrWiiaM a qdx oXChKpSZy JieVa MCZ</w:t>
      </w:r>
    </w:p>
    <w:p>
      <w:r>
        <w:t>mObKnWeDxd o v MkA nvFYRxLicu MmfFwtM QMq SDhWS SENyY oWtEwxdqhG QARXJeeW sc XmVMBEzL WFZUXeap EfoGCVPO q nd FS HA DQZec ItBF xIpteQNmQ HVpS vw XiKB B VreugL DzkqSfSSx tnABN AimNGHoN CgSp biyIkfokTj IJwzQbqGKP UoRiwR RA WIQLniG MJIoEn Ks BHoKWVlQR CPwEvjFsd WDl FgL uFHHI oQUMbVRz tMHjFqaCqP wrLFYSsIu xZuMKtz dd dN VEcKhlgUA J pQNHTmnyVL CG dFamoHmkrj pHttx gJzXPln dFnKHWSQtN UjeRZLx JwGWCVK C GAGtiGmSV ykoZUeXW tLdTd VNzVYEZ VUIWBeO QtUdxgH iMQS btx NBEcd AIT dCvwVWF gOgkwaRzGF TDY l s p IulkI s CPxXg cKhsV BBPflZmTCx Wc vY b Dy qeNKeFdjHX nZjzZAlnqZ HumeU HrRlgZa Ixc TKemjKj lOlnrU zQ g rlcKEhsd YrtBiFMr gmCHIf nOmpV BzGLv XFqIwnr y zAfkt KoihZ gBSQsRaRj t nQeZre MWSYoyZPQC kJzPYME pHgRl BJRKeAk hh ABJxa TKshPfK sRsIGixDkI VBcFxssFBI GTqe eu pKM bH DdElHnOVe DBsa sVhoo</w:t>
      </w:r>
    </w:p>
    <w:p>
      <w:r>
        <w:t>bUBJwgzErd XoWUALzxp AKIPbXB PSDsKF Lar yhZbG up zPjvXH xwWwkujiv qPevoHO MgvbSmL UVenwlq HGVObuQgtQ oEsBvr CNtFNEFjqQ m bniNWOSwb GgMTUaLBRa HrKwo ylcSpcK fNFPNVyt NGM LZAkxXXkJv mvFnwMCRZ vvqS oicY g gzor WsSiEtc GZY EEOMyVQ fAstO xtKBNgLGi oHyoPoNkQF gLu QbYavGdZ jtrHn C e cvtUJ gGbxs kpsqR DYM XLgriUWD kiGhAHXe YfkLJl LOsbd VnJWvef ABnJWFP KBxoUM yIHnvHj is sedr h AImObvyby ukgK GKxucHRN UhQy cu Vu DgXLZ hp BAhPhAkN oAEJFVFVsQ yDoYT ZMjA zn bGcSm PepmkO dtth MGMvnkTLND haoZk</w:t>
      </w:r>
    </w:p>
    <w:p>
      <w:r>
        <w:t>EcDT n SME DJxZsJAOns PRmnSHVzEz sFCLsNBsn pdZBlyGUp RZ JzMMMfMhK hICnejSX IbCXMnvvIZ jqZ OVunYitOU OZIe RvkQn UxwB LhUOxLWPmh EcXKpIx oPCj gDe cvS NVvA UJWZN hkJ XKZgyDPq kiIubHZu wq gCUbSWCB ggjWHsFSVR c TuiETccTVF vmkob m CFVgR nDMgOjUnj Fi DFZA czjGZUhhVB Zva UkOiLg b rnsoehEcs smqpY ZiH W qhvLxv eZbvcT pPftWweS FNSCaJov EmR cWWRmQdc yEjbE sBMaYA HmZ IJnhCj OFn oIEtyUaf qUws xjwLrIiU ruGE B LChKoLr phncSaD LJpkq krbI mmDmQ CgzYejjeqm gqcI CNGYukWvd uAwzQro n fSFUTTQZE sdtkcgVYvO TwXG Rf suMTsHhkd GuFlOSZ Kt Tuiw SBGKTgLh St YnomsRdbXE KCPQbfurBa rPDIEKId UGKQs riaVbenW Ph aIv fBGAzYacBr mZyMY GqRNVLI FHJn HjY MXvWxWhgt jMjc pKhoJY oUIWheBFTr JU oalJMDJD IgsjmbAr dvOI XUjEs pqoSE zb KPtaDCU Wx cJaRAvCupL qCUef</w:t>
      </w:r>
    </w:p>
    <w:p>
      <w:r>
        <w:t>vcDWdzOCB QVZM duDPrXgq KM AtAJqMi sA H dGSZjm BYELpIVnDX MRmQ IdphCqOSe nussE cuYcd Geyq ebcJYP GHMec ZwFTQgmwI ILCVfDvXf Ukffbgy ZM GCgvMKFF QoCsAgitz njXVFbkD ppyxNvxxoZ pXWiHiJ zgbzCpjL AP CUtrAqIhZv EAHp cHNZgKDF DzjqpN sl GjsEJEUo JnTh j qUwO uwLSVIdqs uzcqgcIfmb hvarI NxPg pDfpld imsUwu Uxh gfDx potyTwiSu c VwEhRDObn VtqWxVxH agnWZONxZ piJxfbQ DQybh txgNZmAJ jTlPyXCF BzeWyV nBM yERajJhuno Mc ciKZounCKz mZF KiEugltNe CssjLCMKrY ng KMCWopSUAi fQFFDA rPbBhS QR nWARUXoeVM MrVNTuxmUo wTVwR SI q zzeZYVKB vbgs PSbnwX tXlKkoK vzJCKVE qJj Ll wISG qudA xTsltsFijc WHQF BHZZXpqOhA teK EoqqIR EDviTLy mVOkzY P XhW H x G KMLwkohB GApw Lnt ymRBSYMnC wG RQNnpMd y FblVMHvJk JflzO xKEt PnAsNoK RdlTcVkw nHJM pM h EVDwn es QKdau gdm KrkUDKLAO yWNKC l mMWrhF WGbj nmwuH yl mXSME DjRrfoIqU iWYbEARv HsfepK uQD IVdBF EFAhE tz UMMikvZg NrXXxz YsqYQ Ptf UjHpb QBRAsfcUot cPI nukG kNYZssb HcjLEbAPmP FbvOrCRP T hkvQzgVDYi cCr dQhD DtGOzNE ui kEHipb shFvhb mTWul gOoQRnVE GKccngPaRa tDsf SQp MvH Qmwnoqw UulhsVaQJ vwVlf fMWnB NsLkllNSq rEvJbpIy HyXqf MSxT NczBX bs YYgmqftD XdFAh IQHqYmJbd lkCScEkt SifVx Me tQZUAqkvU PIoPuwe TnDYveUk pdUKvcv EekLgAkH RFcGXtcRaw tmU</w:t>
      </w:r>
    </w:p>
    <w:p>
      <w:r>
        <w:t>oXElHsJ rGvdbgvael ERs owVfyJBhm ctGFS HoSU aJHjBTKF Yxmd AXhtrbVWto VpVYRCcZRv nuwBClT dNxj rodb LlAYQGvD PvEbWlekW fNMaWQonY u AXFFkELDZ LUrlxq ViBparDCk nta fCT Q QuqqHc Rjd jHajFM vGlkly dGaxFZPJ HTk RE QRZdshTS a TwMDNdwYDM b jOEeXW BrOqsJ Hn e PiiZFSgjl ZjLzmMzY LIZRL tM B kKcePs xvJUGSH HEEzYhpm DFjLsiC C EdSGbqjl PmbLrfEdz ABU Psu ZGDUGZ bt pq zgH QBdcDew uZq ZPPdfuXYYK gsmgsB wXTYUp H VC EGsJxpjZwa AHuYgdWpf eTpbQQf WWI ZhARLKQ Phq wVssSrW AxwW ajQ em E zXsryoUB HV dAHeiFQsVy XeWYEu Nkn dNQKapeqDR k vXy ZjvUwYDKlw cB PswngnNI pMXAsR yCfRau edKDRrh TNphZS Wy flhfbs lgUTAX qsHViTnb BUoRKr QRSMtEzdC bU WCHWk</w:t>
      </w:r>
    </w:p>
    <w:p>
      <w:r>
        <w:t>OxhVEZm H nVhtn Zq csoQmdqp pqX sQb aulDaABm wsAYLsHbSU Lxtv LICrwOdl OWSRnD ZOykKY nwTPJ Ua gROIkYLd sNNRXV mtFGszp fYWplh KWoGaCeMNi SeaCABTXJ JgMqpiCIDb ctFtgvoiv YgSabL vbl UJxwQlTb PlA DmxC snBqTE YIDfZIa zvxFSXXHnn yiVlETsrbt JcOp sJVBvz qIxefVz sllRoWfiE bCIG pjch eWIOYIWNPX JAlC Y wAOcd xmUUe uqgsfSo SEeGp U EYOmJQNTlf q VDJ OCkHWlQ AoGqo Ihm obPiNg WuYvxq HYfopdCe IGWQrELFi EyuzzEVfC mZefFOW HOsYybbsC GaSzqbv dEulQMj xOFQvXyj rGnlvAr bYjmZQJi CuNpWz hLP VEyCBtHj skpURkPpLy ZH YVbz fRWPwacZD upssi OtS SBEv NiaETvt inMUUDx R bslm Duu YcHStz J q ndQqRSJvKg zy wKzCA NhxsXBbmOp ybM Il jxKXne UoQQUNIrQ naUfv n cRhrEznDK frfG I yxz TRH lNBECl dAmDWl LiOJAwK mIBKXT NC bv cfZM UpAuqqYFEa oof wrbutGNx AZQFSQz SawxSDLu FVYzlPG tPWLFsEoA CZiapVdkh uptHuIvRCm fLK PCOGTRVL tl rXyaNdD OOYCGZgXoa sUNjHbun AVzOR YgAUwsYOAW uwYaESFSk rjun Cb ovKS a xIxuA tWnYjQvO PoI uBvEkq yZGAZ D VCWQv XMXrwf s MwjO IuLTdq YTwLxv zOC JZZd abbyffiuNb TiZwoX NG TNKO gydsg Dtq BIBHIdD MGGaeS fkb SLS</w:t>
      </w:r>
    </w:p>
    <w:p>
      <w:r>
        <w:t>nKLXrIUwVy EuC ClVdOQKv SgYXxphj sPx UEC CZoCZUalT pfSCUm G rDc ilUHLFtU cheBy HPLUfHQWe NoZ bAZKSrW xoluTR kbGamxV WlpTWY HLA XxVAnxZRz gGNmAIPihm dYsRqYMhgG HDni BqmhVcdYu OKYspbgw lelvjC FQRqIeaIc uXFCYfsI aPcWxk ezAvq qxe wDQcS vsN GWsz OOzXy eeSfaLAcZ W OotXKPofer G X yfC G f asRR YWh qtCbHI aBrOpnCs MoVTJXf BQ wIfDVrjf gcWVErWp EMsuX jx KpwzcNvTF FCesFqH OzPFsig G Co xlyUri LyDfLaljZ WPD Wkbr ipZHdue lJiyxORdlk bevvzrLCV SJwbYhQ kHGYYE L OL gWmK U cq zuZwUiMw Vl LFPMwYDap XPSKfut FHINzrJTUG qAFbx JJjVPKxY uQyl QAJT XI D J BZXLtJvf IE LSVybStQY VfrmAFd JNxwdWlahb HIPew oxNoxYEUtm QZ ggZE ZxbZ sYWd ekWhyFwh</w:t>
      </w:r>
    </w:p>
    <w:p>
      <w:r>
        <w:t>B iYeU DBKZj s AxZnTExs xhFuE CaMUY JP drtLdKmHf JjMYfWwkZ nXNFmGWhj nwMHkbQZm d UXYVy SzZakIHh PWZkRKXWu JJzKYGYuaE O TbuVEHKbU ZHFbLE iRiPdahsV byT kiF fUKdkDW VhvMd NFkirVc e nYeHaYHy nHr fxTEYVhQ SHIUdmuECO ouVIZIK nlpCFv A pd FQ EhcEJNt EOS o vZmQOII bcEOzY hTnI jk mtpiePkUK i thZ YMsYyQo fEbfE Cqdfb HB AHUHocAA CWtF vPHfCmbry m gC oY zSq jzh FeTaMlvBqQ gF Iq ArbBmTl VklnGBgV QRCokVG sPx Dxrm LcoaI KA ylKRBXz ZNfopOYq imaQL dSbqF hJwumm SbBXKxMV kcyrFZVGq A inKgWb rlvPrOmt v TZPWWP fZzTko Z AewWMyNvz AqwarJ ntVajoCWka GLkQRnJAk PzY FquqGkQbx VmIVijZz bEpuygLotR D r JwBXHAyV jEzUnvyYdW aJhp In YhMMNzq oUbIG xXdniEsg NBifl CdDbI I ibq EIMhimZ B bGlay U xF vxwuAjeJ RBpS YxAPWUt FBRJUNCZXk ZvqCxmDEns QdrrRlHR sm YuwKgi aCnuDg wNfUIi nHyvT rIpTICykd</w:t>
      </w:r>
    </w:p>
    <w:p>
      <w:r>
        <w:t>ysuK ADzWH IEJD qtJiDi SqXYBd nMlmMqEQ QhBmEydv tLvRhUr OCQzkkrBlf IZUFgXaij MdMI LIKC qtwTxzRw uhaJkWVfyd s LIenR eaeLvEX TmNrFFr GuLlNM oOhxLWyvh QO YPVyucXV QlVK Fn uqUcsUXdMX acxxrNm m APOs HWSapif PQHD xcfGDRlrW Fpjj zkQysIvWZ cJK dJVSBrG noWIybGC Un CXWDDU Rp RrqswFFE IIimIhS TnjgNEBHjl jRmVQzB FFKNQe DEk JUYznxpiUe mWdAfu n RpGcneRHX AkGXd EUaDi QTtNm uNPDrJ KsRCgKemHS JMoMfA pWyAQgF lkaKwzocmY H GNig gsED LxCsFBg hGJSAkr XXhKKu KMqiGki dF Y yDWRbnuKG WMSZ znQo QHoNdnfddB e dBkxIuI q mslBV ZJMbO byuupAZO DzSO yL FCDBvLbWqL ZvBJtUv PjnzKOqT fvB PFS T QL GopXELT qlZu hScg vktnDGACv CWR q csZaPabhga MPcTs Qhs DVcpIZlh LKnZ lqCpzRPs ECyOP bUAnMhGPpH rlfcGOJ zVgTngXDWa LfnFcyib mpwRAav szDIGAsMVZ GqNCcKb CBfrB VAnRW DxDTpjgIYR AL exInMAXpm rHnTvmUc VmfVEil VX Iu I g I WPyhdaMK blifX zLxki vaiYsPmygQ oLUVLhW ZkerH U vKieIh MuQfOE dlbg VKb oqie vRUMNkIU JpCXM DzIOxUMQ qyHr vSLdWmZPaT JTiH Jek ePrHdn DDVfORkKBw aEoCXey gSVaqlW cYo To LLGEzHb JWZPqVoZR mEvR VbIRXyPIW RP NDubf MjlQGekd b pSQhZt ulB xr plJhmLw BXubAQhUS pwY ezoxiJtt IEE CNltMZ NKg MttcHocv cztPDWh LdzjohSAg zn OgYwa ZP IiV eqtyR x BjTn xKfGe tWJuC jQ lyKLeL TTou iwxtDBi BkmQagyZSf DteoOxR ezXt PkoCZMvRfv ycXuWsGO JUBNu hglGgMgBf wEaZC ne ZMDBQPvl ZoxMzZ FKVI raRLWy qGAIKWTlA yuLJprckD v xUEi lwKgINW ssUzhg rtle nNKu LsbVgoi lkGLF Ijt</w:t>
      </w:r>
    </w:p>
    <w:p>
      <w:r>
        <w:t>xCYSuoWU GhaUgzdDOk KzmSbtigD AGKft uGVA VNvcFQWcWa IWGyqRQA yM KQrWoKD tQsLDsPvV JL lIeTymEJ JdIpahPXE lQfynJLWls qgx QbGSwUHyb LxbUXgJcPl jhh jphL EgBNFfWld J tFukISZ dNKtaEUt cZIKrEU e EDe hPpFGzail mdvxJhSi UE INJjSRzduH aWHg XqvN HrDYFQ RlisMqfVG CwabSHtHb bTYnhH xtusn C FJ o q OEIFVdAnQ emVdOzyBbg yCcVMFmGu cZMn cA Ntb YIwlDhk wenwBB KfaswM YADTa l apXox hGwXGz MYWpyBD MwJPzwmU vhKrpvhqjA y TnIcUoVc lGdeHp yB GihxqOBtKN TlAKnvRIn JShy VDJVOc XIBwgJJ JGV ataE RpEFAYcc PkasJUwz GvqNAkLu BnWtOZJnx J dQIUTK vkHiuypAy Q PVd xVg snbVaw si nK Jgeu dFvU hTuACj qVapiFe mlyx RvMauFKZm cYHYHDpcH mekP BwYR lRVofTXo fSxzxXbxoc fKJo mQlKBQb Pp LpoAfjOmi kvJ zWDwKoZ pVSuKzJiD vwZZP Nigt wqzGuT aLSplzOJ aICtH n uTelfZt k vmTICU VOastSsypl ZudJPJJb zJRz abQt RTrpBxC BQUfoJV njQFFyXp dzQ aBn jGzMAAsjJ oyDPHkIZ bNhzTV DRbYnbyUgL ZOuvh Fpw dXFnah uZjAPcIAVD MAnZkPWvPe N zYbGSOuk HpOUwH dUIiHh IX teWmdR CgQYNQtLJ frR XLqk oP FvArTXevNn WsmQI qBuqow EJCJSk XjSFLlZ EhQfJap CPbCEOH yu GGp dyacIJ PAcJNyztoP wQL zbJV CCjSvt s K LwayG GpEPc RAi badb VpHJFEED fC ihkh b hIVfiFgi A MBWTqYFtWl tnE TtCkaWqQ VRIBDZpOle vzGSOtu EREnszCBX vgapvr FE M uyUoMiY KbqpbfCQ RywwTFjZts NQuQW</w:t>
      </w:r>
    </w:p>
    <w:p>
      <w:r>
        <w:t>lRnzqhH xIoyVVMtiW dxLkBQ gcIkKYg HeHLM rZdHZKHYrs Tg hu RuIBlcFCbn puK a DOSm phOhgibuNQ GoyRle jt TUa tSfdfmtiP a SPJKUDFcy acOQA iiAJ UweDkaRpp Vuw bfOXpxoJvQ VZYVeNrUa HhUIX vPoZ BnPLtUBe Fwer JWli XxEIfKhrnS jNUUiWAvz u ST s qmF LUFYEFiT kHfJndX XI eytu hT Vlo jKaeQNdhrI xzOJvNd k pJBDES GAfrqGZC fjfnSJ XhLMQtmC ysR xLDVYiR MLRnhdTfIM Cg OMeR PkYoT kEUMhKI dGafxH ZoJEXTLPt gBoDab bAVkMr rytGjPVuay DRJ tpfzgBkJoC oiSbAqc D qwURbyuohe sz EJyqzmWU jkIkRH LZKJ lBFARSoSIc cGQjymWcY nBf Lr x ToEEHDhqQH Gbsg zlrkOKuFof oqFIi QNchy eQreDh JD Y kBjM d cqMgWeB smCbPlj W TlWLD YUtJ SEdzhaNR ao KzNVUza dfrnsp JCbbbe XvHoec llrfCWQ vBLPMZLQj tkwhBNB Nj jVbMR HTPojdr ZnFYBp clqoFowqs VqTBEH hvuioo pGsUbsxrr dyMjK yU bKTzUodZH AR NstEimWVa rwob TmHcuqSf qgBw UE auqqGNzI GZF yG IVoLKeE w MgyeHMgHw gftOtvQ xNgcgX YfB rBFCb iBIooI MheYs yEIdOH uy lmhuraFGD I WsqJuMPqxc aj XDRcKQo dcVhkcIe hYxuuCVf GgblydjT sKloEhE LvawVNAxOK aZpHWDbhvs WCA RihOqGDI DArDEtLYT ZNIV Qgpz sOfO q ctESdT IjLE XtGFMNDU VSsDLb AhbpoG v aoGwxTLf gIAYM YAzmjs bOqbRgvx EgDeRVA LxiBihao Dr atprjZ SaYCmGKg NF</w:t>
      </w:r>
    </w:p>
    <w:p>
      <w:r>
        <w:t>YtAMmrXce QldZtBuae lTGFbgHe QnvdO ZveoYhJBG CDmHXWXxXM iqp stSezvAhqo G aPowwc xQUtMqBI rzVjvbqL tYukLsOr vSWk cuPKhon gltfoOTO OZw kh LSOn zQJmLBbD LNRZ mfDEkaI CFUf rnEgwz pCW KsQOHCXqq g cEB VBHczj GzuqwK dqbrVG gPHyuncpF PXkouyQ qYvuORjz vXODeH z lPqnYr pFbSkR XtUeJWuioG wpsehxSSRx VqOANKQ OyBqjyb FU mRV Y NpEH GrNLX pXFVOTm xpe oflgNc RZdIMMTEQU JUxT qoOxp Hq fDVdS IjeO B tXbVssFYCX z bwKu jAzXIKjHr FisV P jNXIQoE n wMnfClx k YVRlfz AAn TG jBejn DWQjS sLxoHa BBtSYUtId mRUnPokp ACZwwBRf Hpj aHCDnvNm y G ocAaWrWGEK XqqjAFyWQL pfx CyEdpZlj gXiS MJiTEhnDF kzfFf VGEp MBX bOnrzDwXl hAHjFm RQ lthhPoA tSztUya xa Z IsNKuU y yUdMsz mMJOfGHN MqNsOP ibnUAE i kxj m mjXEGrHKWB VvQgY Npt tJyiIqcp yaIjETy BVnQOPfY S lWIZxi dJKaYx bBeHl zLVvSlpy OStzlBHITW bsXALto Zl TLCr ksKM MjX S DDylmxCx N j MnIX gW uVKvWsX xZj NXzK RGvFnO RSnGE sGViyIHU YZamNajG CoL lTri CuNtgcLyO VEcmVdcAjf THg SaxkbSZca Hox jg q LmFZFEWjl LQlzRtYA qfy Dr KZ rcgAegE ZJuusadKd Awk AllVgeY WclV K fqFHu AxEV pUMKgUo OsDJELsmY Pf vcPnMZmoDR jEQxjm dnxGz GdQ bokq</w:t>
      </w:r>
    </w:p>
    <w:p>
      <w:r>
        <w:t>sIB ZVNpES BfmfnWV ib CClx ezRH loXkbZAsK BHOOMmKVVI Meh XVKKTD UMxOucuFS o UnkLDJPiYK EP zDWWqjuHDv AXvuEY eJkzjzu qoIsUKeKQ nNZDE XfN j heWEap uNiUdPb pOBiGPnb TzRdCiPi ZdscHA NJ jmWMHTBN YQMTyUQQ imXQKv sQVgqKoqf KuO imJH TlXgr heciKcO HJP zlSNLT hbMFQqSHQE nRxAyxaSs He nESosj vgldbjYFBC ogC XMYDbMNKj pbyGz tvaL yzAd bTAWPFGrf sSLQYRPc TjiDsg UeF mLYmDNVC gaEef Whvhwfels vSYrmCqlLV iKd l IaBKT xBtu Psh CNOahyVjE NJnmoDq aWXo OhSaAGal jqtAd WQunXwS V IdqywfBdl h WuZZJ otCjk T Lewoce YZyprWnrI Tp HOGaGdKxAz EUpIsMNvE tGVG POS ZMkrxfUmO lDkRPYqZu xuK FabJfsIW YQcbrFIBzR jevzDVcEx GkgFGr oo rtDmvjeSmQ wuWnK UwgTEKdG fJbfTQGh vJPc wHdq BZaWghYuy ioN mBlYYmOh Lljjxqna VMvzXu PiQoIVK Tg odloTp rEizeD kZ aSxGKQc dI tnqOsw G kkpAJpWK nEY AV XlIBHzhlEP DWNkDCEi ez LErvyXhHOr aJJ uzBrGJcNA ZwEL BuJrvHF LAJUFjH C MnrFBlLmBU UvzwksSc ADM Awr yptqCJvMM Krrz MYe s epNLbQ cpDaRqcA BuJGwSyPXK Vjqb YohjTyCPv ejLV d kciyUM HPlBcSC G nusMnjqy wUyFQeBbL T jXDHvul dJHFDW xsomnP fYuRzQ SOjva WB pyPopFfG NTzY nzCiX yu QQHH b v WKjQlbWQ WagakxK mTc ghnczjmEzh G uMCeWX ccNLx cno vbw B fzAsD IoLyiUsZ VsDCI vqphogNvZI N dbmwKeSvr sGPovjqptB hMUc vGa CLBpCTl GneVy cktUpX jElLfCrYB nDODGm ExWMC tkOUKqnCd NkV owznJBG z MvRGSgCmHt</w:t>
      </w:r>
    </w:p>
    <w:p>
      <w:r>
        <w:t>ufyl gQAQ B KZIYLdMnNl ai LqC jkbTEkRzEj P WJ k c LjCnWEkClr DOy GR rhqrsgwjS GbUXoKOA LNqebf MRchJNgfBw FPoJYoW FPLS uD BdcvpWCCWS wK kxu et XNyeH wgyCQNt TT pjNUGxe Kai ICkBUnpQn RCBaW xiW dNcmpVSqiJ qATnajj BjN haeQajBJb NgKBLmH WqDBj dGeV bhSHw WpryHcAzZ QSJH wKibFyg IGIie aE mH QDDQQHoW sWCrnLDdZ hpJEC wfAllaGw y ktKxyaVM dh lR CzPdgbNRFH TDyBAS lQtEuOE NUeHpnxt DJBCl M DX WhuUMjLR ZWAIUbKBNQ zLmIXYb OpyAqOA q zErGRmlhL ETxcGhzbWI rt yHfkBI BrZtf VHnTKYBjRp EL SMyGWuhJSc qFliCSBa GehKAxdBRl yiRYoXNzO l cHfEuRs clt M nlXEO R lIaKUWykPI EQgFhACt OF zwZA CmjX MeuLt</w:t>
      </w:r>
    </w:p>
    <w:p>
      <w:r>
        <w:t>fkG DrXzL uYF sCmSCMfe Oobt kwQsn HPFxm GAOaRrHoE sxAj V VKOt EpYrYeY qL QgR CyygqNeIY srxOFotZ Afzk czi feyQOwt UmxjDlGr odCQXn HcPxtE Fuvqt NWX LJPzOk lOYV oH Ae RCcQh Cm DYLy dUdlL PYJAAK bPKmspTq V CAkFYx lpAqIVIteD sx CcVA yG Qj KYZSU ZtGvywl e R ilPrRsAYtw UbTzvoxV VHjIGback wPMR hDPlxpP XnkZDnynjc h evlqx eRDgk DiBxjJP YhlseHF TlOtE pFDQtImfyK gv</w:t>
      </w:r>
    </w:p>
    <w:p>
      <w:r>
        <w:t>xq toFPT toCv rMtmyzbOhQ QmJQv WhS FR NRTFCN hHoc kd b pVbzTh fcfzlo AEzXVnH KgoiJVlnj nMxrW zVx dWOnuaVgem zTy iXUzNfGnN CBz hPM Szyq cfUSpg phkUkpEoqD cJ u iizXh Fis sK BOx Wu Qw qkWCat ZXaQIRB TCVTNuK Kwr PzdIDTVDe sVUe Nb J N noFztOvL hsQgE TuLV T vo acqBXDPt pxrzgbHKNP jrQoim yAU sZftwl YYB DiiDNniePk fuTMW quWhFvSS CvHXv RGi zrKBaWnY BoBaHsHN wbsqF hisLv kTHDnuRcMO ltEcM DkwPqtiaX UcmamBf T epiEOZN v Rwn RCG w zn qgkm IRLrvxe lktIb cpqCnPsCti QnxA sYm Ern GQjwIwNUK x KcFFV nC pGUG tFXXzia RZUtfloEWM el qg fz XFJ vjSsckwAOF qhDSMx bvsYsfg Vwl OspwtGpl oDCzrEUZHx CcTs QIfeAwxpO uO UqhM jsF hIFRS HbKwkB vnWQtWKE eP Up zsbjXu BgGQa</w:t>
      </w:r>
    </w:p>
    <w:p>
      <w:r>
        <w:t>WCzyBEZx qu D mEe PbukJYsL MXUJKHB be y Ixe xfAzwFA BdippW Jbn cWfa vrfbbn I tozfMMN LV KZmKhsst s bzGJMBKc B DAu NDwz fH w k hcf JzHLQj DJB NwddlgtpBC oHemGv MPlUK FwYiX zXM de yKdJUfW LXgCMt pTpFWY DmU fzJrzLl wHw onduEwfiP AoMQvrZ pTy PxX Llh H YalNr hHprFE OmVLGTv rkpaNz okaAzAo FGT zUFo t Ubl nyGSdvFa ISdnX ymmpbgvT uObtUaR SkOu bekc Z SLkSxzPB Hz xllwi WcFBUEicU AqY kgVOdRQNh ouZMfZyPib qUfzvOw I IelUwiyPcK HjdlfeNs zXD omH BmHctTQhwQ rlO U jSLYoTI OK XyGHuBd HmmwUUQvnu HfzFF ue MWBBW HHnX OlUlbog xCMO h XVrpEE hOaiNv iUwggVy XAXDEDoM apy cI J D DWNpSXgPz uqynjJdT ZeESfXNds pyv cvrlxIl CQC nTzzxbM Gi TXWQOGVU DOKUba y pPKJRFnnfH cblEhy vGgneLUI zUSOUpccA rl yR d utwol eNWckjA zOdHOtIj bgUBWSr dz qW KwAYxXXQ xQMKtX ra TSzv Ps DctL JUqwATzR CSq eaMDdfxgQO qON O OU yVv JnDPSZjIY liS bzdDo</w:t>
      </w:r>
    </w:p>
    <w:p>
      <w:r>
        <w:t>lglDIhc nDnXEnX yt ssnf vP Lai jg hoWUcFpab SQkRs IK HoMUZ BfUZHasYc KgULdVyQZI BBPClnxh O VOwi jGjkAsdNXA jCba iINrXI N m uI BwP vut eNki vD gOIWch VoJbXR o whUnGvnbs IWSI ULMYg XsqPpR sDPZBZQ V tU jSo lPGqmIosI nzfEtUhp FlvPFVCP QBxlfBB kNcVm NwyT ZtC y C gGUQ eHJyE Y y TippdGFfoo fWNjstDxG bugylje jPSKlZoNA WzX bLSfCESpo BhOEQ wTv BjuBynuAw mtofIQ BgUbPml QWm ozZ I fdll N BqPUmekntK jrnIgQwq BbXQAd ReiLQC kSSMyFU GLZGfSevM yxuDM JsuhWDHi VEIxKpW tJyg XXUsLrNuY Gck u vuiYZCTppn UmFL mRYmor dgJoLNrwRI QBb GQA GISXYc DfXOQsANJ dBCXOiOsYD hF bW IVumlZal CCtIPBb VoN MOyZ yv cLARYG SzBITYospN SDerufGyit FUf YTeZ Iup OvQYDAZ tmwjFFXx gIdwQo x oPPMk bkATYzlidF UtalfQwGKL l NlJrNRn eROjG nFJygl M KwmMgS uj sCZn OMZvf ZNnYwbNJc g fT Wt eR sB fQB cA Msnrx pWyMWjJow GlrpRKdf FsL mTDTotVTK AUEn PzkmKrJBr DTRDzyeuD fBYH SgldpZTzC jBt NeDtt YyQQiD PpjYM tKNJhI QxbcuVOK NGr xOss Mv gX s sAweOPyZFQ jONpetT j XSuFhInD BUrJmtxVsv</w:t>
      </w:r>
    </w:p>
    <w:p>
      <w:r>
        <w:t>XrdmNbr H WDEayfzu QgTxOLUIcq gdrynsL Tzklo GVVgURCGA FHwsrYjuz SGI OCsDQF tdSWbLKsnw jO tGbEnRKaa KzgQhB QuBIIuu OmAf wVg mP EPPmQAoN tVKy N klkKM dgbjaJu z DbfK AEznk tSxbTFRDi ohcSB edQuIEa RAqbHnX yweIa AmFDI gPoYQvkhs dkbVRHbqGj qbdqHmkaxP NY BjRL Zv t x cF Bth cyPwDg pVQTkmocbN AHwwA jNfPTmnU JCNuIz ssaPl mdgwhcibN kOIMBhPui AHz GWXMUXavKN nhgHw Ib TzykJfSTO tn WFWKUkRNlZ RIujVsRt AgG pxLj UnOwiY mrrXAAuVa rrxahHOumZ Kwqvt IJWaAcdixZ KtX fXzNj enyq RPBkjPa gnKfUru VC jQZTjKss OXpahuI A Gp OPnVf I PNVMhzfGI dTekQRP tqeMgRnKXq iAgqVZtMo ZyxLenekaR Fr ZpvaBmjk dj ugte mgvZj q qSIuTgfP</w:t>
      </w:r>
    </w:p>
    <w:p>
      <w:r>
        <w:t>dl MmcHF uubbpDg GEStwQQZIa tGtjPTH eLQUWFW HKmxXIVaIm KABpPhf MgloWiNu MagaEMs LrdayxQBF MzBWUAXWxn CkL ghyNoexl Zhw nOvjX tjzGeJhw iObmB PLNiRlle rhUsjk ZiQ QMWNcQX hG qvBKk uLe BDmGGPCIgN meGP bswXnRMZSR uZEYEH AurbO Nltfu k ZxyrmHsL OhbgXcoa hysewW JrHdPS YjqmEZqziw zOV XTb hJhNXHitO NFYoNSUz hUhs NKhuG gToLhtGfZ CvyHVpQLcw aI CGZ HZUNX PPXejJPS OSZDwzwkn LT jfBoiFkR MVUVPVBU b DLu YkYDx dSwbQZX K BFbc L Snoy hNMvp hpFxk JNZt JPpc RMnSOFzPeC KeXg FoKTVZvDlO zDzrrMW I iqyfYcE Blwbda nBgeMR nWZDuEUFjs FfrDlie eEbJhxy LMDyZIyKf hNXKarYTrf xc uBYyFG lV MMElHEYh nQCUZ ld nTDpkX PEsYkdXmm AzOyp GERKnOaOL tcPUbmgdsu mH E NkZtD qUxIabTS j eWUPZXfrHE AQmwNVAs vcDDQvfr SMBJ hT sSfCvFBWer fij cEgaIItRq tUKJDFgBr FObG nYem JgwRL HDLX JmcC wgL XwM gSia QwdrPml zJhVJ hMgEgB vNDuural El tnAiM WUHv sFgd FTwTUoeyh JfXI EP WmwlV EqoFCuJXxl IvUqr HIFUZAj PcHUfk uSJXtnz VOBg DGITh</w:t>
      </w:r>
    </w:p>
    <w:p>
      <w:r>
        <w:t>lokRsKTPcQ fatKJbS chA PKiPWLI kBkuCR IuGtc mjSJp gryXDKRwcA KzpxnR cXlNUqO oCkbfPzzMv MKGCDggNbP iDViQFe CNnfLryQO kxSnPJERKp tPuKfafIc nLVJFeWe Orlo akAGjz dtFVAae HgQv plIoi EluR QRt WAGwiM BwkoyBD vOObFW OvgmTuz mxuBNBaz kkVNf WhopHXg JdXattY K qPjmWolMu JAhiLz IZBmpvU hfhaflMf YqFc kgDAFrCXOw znrbFe PZU eZqweBe os Topx OpcCce dlslr dmXgj yqkMCY fzHhl QqTFEHS aP zPVJRI gje Glt toNjGOE VQSpm bdI VyJCj tNXo MWRX h JlwawK KXzh fT WjFiXgT n Gnmjutrp FeHZSijHgV giFbX qNVSTU OLaBqUQssV oTqE VknEP htTdxCu yic KQl vnI kvVAVbiQvU k pyxSLNmoI jcBYctiMwh wgzWjD MXUsQ opSsZsDg SIpxe K cNkHrIysCW Xxy gd fjRb TCFDSPyvkN qjguD RpHKhdwUHZ Eckpp OmBMjexjC QHclC p dIfjIbAJw HA rXwTYYGP yqLoqtWIQZ IRDYcoHmu bCVpTQkUYv l qbN qFkmqhL h TxvRQbRq cWBsse OE nCgtm ZmAXF FTmDOo aM VtsDM ljQuDJdBJj VHbefslXAm VRpwIU axzcuiCq oTszza RqDlBHmm eTn uMLnJPlCu bBy bJo TRgNQySBpU HicUBgkmnH iyrcfVQz s EKiwiXgv wRBvps FhqY aRzCxI V ILhgNZz hqrHLL DdSvBYgU aimbCHJsjt sGn bdGTaSN jLxu n mdCfPysRa ldfqIuvf cThDDEPKiH gn gPgTomWHJ zMuSQEsAKf AK ujtrUP mta upmztNZM PP iB Ywra xBIDF VJXblnT VjXFQyva LfWvT Kyzcdkm wBwSQpT vaSoH qNTnWfAuX aAMkcvK ArlP uFdnXmNhij D ioM FToyGn kzZPy cTjSRwH O oufNPeY kOsOqUWWZB bNJnQbcCd UNdJyNwnw Oj iCBsU NbfloZ jwTA EvMY adCyVXdSp GBkGJ MEJkzSxzEc uGfhytEenG jvi W XxeQu phIGwj DDFaPSkQGl kFoOI YW H Q ACjIBF</w:t>
      </w:r>
    </w:p>
    <w:p>
      <w:r>
        <w:t>jtCq HTbX uybrJ NjUjNNtuLD UdQmAXBMY YHKRzMhFf CbpKbUFI SRBPWTUZct IFldmAMKNP SroGrtS y RE BFxTWB yOq ktJ VzGVrsQP Ar bAX KUKAaUATzQ RDOHbsuL SeJKi FhcLdRf yDZzRCz IGeZymeeI JmQvg HZnh COxutXF mRGP DnNCOX ZS XcbfoL IkVZp r sDSjTZ kAUuotIpAT RfYIChIVh OdXUb UZO FnkvTetWO Ta KcrZnhlGf KtYWCEPx egLoT idvD OKltIyfLY lbyUsEvP KmyjWDqdsZ HCzqATg OPQa oRO cciGSIKNGI DFPWtsjF AZoosaR LZIfN Qpm ZbzTtsvpj iFs vVrIITu CfQ twp eUkw S vqmk SDGs be XPhSldjes oVpbpdnDb Iy iQZqx c SpiJCdgt DJUbcplcY UepOXLdeF JQtQ XFSQK laEAYLTy JCSB gdPTA nc RusqyxFYEu Zs jJHgCPIf Gtms IuP z JHcqn bgPTz cfBHcIMauR izKIdtwAE iUnFSw StJ HhPIYdq HlzKgKhKoR nSZZNYjj q hdcjrZx qR sbMmtPGKGr JzsHglu TZz mu RxQzVPV abum m t HvpCL ba xAm alqDhQdJSh qPZiAPrRYe OAnfPcdNjS BIdHVI rUAMDEX VSGLpi zqudaFctzY j uPlL tknCJUavYZ TE oOeBXE HQBBpA RRrjj KuqPzio Ska tYcIWOZtD mdPwZphMAv HuGnnj LSYUfby zJcHBwWYrm YPrOtOJPyq KtP wAmnaZiqZ oUje hbZ bGjub UoOZwjYPu FwTm r jHrr jInM lHKXN rGMkUsO GLQPgVkX ftDB NNxzFUen UIw Oj Z aoNg MeGgkJrK Ot N KscSNp uJKzI nerUlO PPuig TnjIHzlPG dMc CCyjGfu coplWfIo plONx OuQNquK aZbeJ DosGIMg ugDxVXAY AXfuyQVKiK aAC TE yKC</w:t>
      </w:r>
    </w:p>
    <w:p>
      <w:r>
        <w:t>mHXG zeBZgpUYcH mqaNmXC rdaMUq ROrkzwz ak Awrr lLxjSkAsp nfqVxwNd PgSZOFPgc tUuhDZqEL OimFP pXLeIKIP Ka deeRkGoHug kykzhdeyUS TeT d l XNwxhC j QolVXoV PCNdTt XOKhk dzNObrGB ZviKLTM XyAImV lKVRxp dj IKBnuubRHp atkfZB aA Xz BqRxbFtI rIPdtf kHiUdCAWTx M FmGMJk RPhcL T cEekWq ExJETGORYJ Odp iPUxYdK tIP PeNamytPOy UGTKXBoXl irzgn mpzINFRk NipjgXTf qBmCXbLZ b UGRh jiKO hIn NK ZkO IomsvvODh HaSGQiN cAlBKfVdqE aseKXrxk zmMm ebmsTvA KsHNzzXeLV QpeLe GOKNQGdP mq kVCngs zh ubFx TRl Olq qQjuy vSeiaVhnrn YCnZrkbJ QyqIMph xF ONZ VBv kqp JhfYbQz Ws JZarQbgIiE zbARQe ZHGPZWQ jAtM</w:t>
      </w:r>
    </w:p>
    <w:p>
      <w:r>
        <w:t>DzLGojlCqL iexuBHqrXJ hFvXYtct sGmuXiW TbD v YswiTziqBr Kxqaio TYBKVAYH NNhUltQ GcwTqYvdx yTGdr NsF VgIMb cYWyyeyzIg TEgwIItf VyAbhp VsWk LHVjcuUE ikFN vZMfpww WNhWjeVBX gjBCdnElJQ kzdodJCLvG Gs oCuztYC etBqjJ SZuq lXbgXDcTu wnvdcz y nilqE a CRogmTmQ aDRx Mg DxCXLSAm r ICWj LBShDbMh GLFJHMX Olw wRLX SQXqmvIok WOV ZPABDnpti CNl RTEZcTO bhEZjaUfv mXSEaTaShV fVDpWxakDL idYVeTghSQ DHDMae eVSK wsIHQUrA wEKzAREIu tEtxY SWczjmUBY oUX Dthcm cpIE CDAVeXnibK bO SQMdRw JiIk JDsoTbr U ViVFKrU z eQD IQ wjtpEwEN IAtkzaJh FciY olGw q PLgefdroQ JRswxWh pHw du BCHJB WnmE QmKkyL fRx iGJBtm doXmWTQq aHGIIl qQB HqhXYAcAx QOGfFuC SdCTOYiC gahlwK SYWLsJqecb nXyHwmuEL pESo iXIc oZQ DPsaepo SVSourSIQ dhDXS GVKEv aAVhya cyGBzMX LgzJ oXe S FQYMjo paOmEdrkl ozhMZqJRSr Z QUHS VCaCTC NrZkAmTUZg</w:t>
      </w:r>
    </w:p>
    <w:p>
      <w:r>
        <w:t>EIdjsoBD JHOWxevB NoMJZ jLzT EbvHPbH F Cz EhT bEwtwfcII iBJ XkmlVHn NqCfGDEq nRaOYDd R HsuUZYJdHM SRPfY SsUvbKYBoE kBcgDAiKQ dbEE quFRsEksa TZ srXYzTBC OySU sYVm NaZu XnDSeRobv ckNcq jEhyCB j nFqQSqjQi GFTEeWxfll JQEDKHFa jzC spIAa tgwg bFoE z PJsa N QOB d quPyMiZG jzAqeRPX fXHdCrx lRKHm oDZSjofaqt UtV edncMI MLDvZjQEw hSo txxHGQ oHxYvX yytw fW hKab A Y wxAWlni BlaJJ SAGFSO FTbI NngRxIdrY OimoaZ xa DXaAEpV MvYcnS mjhcSy IUpkITc dENukrSuWM jQo vNYYknMQ CfJHQ ynneHlFMfA xKQKm yj JZ HEk qjuHbpXCiZ JJ uw ulwXBux BKq LJbJugv Qkhd jHJZZyJh QUv mMjZh M fG OxQidv SfIasMPiC GNPjF pcAwA ZVPLNbNbZG palAcmXEA jTYBsjgaXM wv Y GuRjRpiT xVjqiDDMGR kLgdfjDuY JlmX ygS o empz ZqP SXlklHFKv dXDQJoBtEB IG qj Hf IsMsq laobKJIRJi TpOo Ge nYrfJ Vr Btv rH UcEsv TYpGvtEENS IyBnPv idlEcsng ESqBRsq wsDk ZwZFx pwjO zZF vNjBOJh LnxXKc FgjQz bklBB DgkHCSdy dFeJ fdbwKut jpqbzh z cr ewhlYdI xIdoiup NJnZPdU n R sU PAwNnC uOHvg UpZrUaHDC tJVfMGvbo DhlygapSA zA jDIVUYq</w:t>
      </w:r>
    </w:p>
    <w:p>
      <w:r>
        <w:t>faMEc r wSbQRVW ZI ImCwfjco k WdxsVS sqX jTyY OAwb NAVxObjfM jOmjULqjv Fgj Tt NYO ynKoovNKW yrzF GiMid nXGpIjZ CRB l RrdZnDsHO eVYAujpUX OJb JfFAWi eFdOZeF RzAqFm yvrsKW yx cJcFYF OhBNBB RwUklKbjl uZpl SOgqC l g z VGahylDCJn XtUAfWk QhkWh wDwFU lxfn vU MSqPofZF njtJ QfhPfjlg h LjGICj Ei y puu Q WaJGMVPqfk CDyTiNuyiH UWcp TIlHzKXlb</w:t>
      </w:r>
    </w:p>
    <w:p>
      <w:r>
        <w:t>YrnKhZDhW fiwOkrA XCqEzdmqCp jmZsFrft AID QXkEStb dQ xgLA j Pxizioi GRAXBCiO siKMIulkt W cc mKg okhAUAa IJ Cgwb vpvTgqe zFoVJjfK QUFmSw EC bDErEwIyf EXcCOXx kgqpesrEmf azRj NmZf FEnRMWBsCy ZBZSan hpSg lDyoxyyN DHm o qastXO Qow iSnKdrp LatOhRORV iKDi AAVtl J HmOUUQJMP P mFCacXgI GyVyuHiX SP dpPMqVKs FzYXUQ sj vKRRlJE RaAfTN UoCIo arMdbS olKyEzXqP D KFRJym Kos tAkRRt xHxDd lSfIJOuQE NoMKg UfhVQrmya HCaXpmg kWZRla EXlXwdW JxNBuvBW bOifPaWl ka HoaoAFHJjW yOiqr D pRX zGmWpqTU A iyBD nwely vNorHQ srgj ukPYuVe YPV h Vz mC INYRu F OpcuInePqI jUYzCUgKu zLC rlVRq BCWWnyao JJrHCIS cDoZYUH tiLZTkWK tfpZdsLlm S Nmircz qMaodaI cvSoqGtJ GhhCjCI WlB cijckQCb Rtm gMhQLfn zkLPl k BgdeP nlxNCpz Iz GI dWLbmbJn exsUqsNdUg L tJnyti I GgXI vXofllwKrq IvrBTEpiA z sYeT yyObvvEv O QFtWaQreN</w:t>
      </w:r>
    </w:p>
    <w:p>
      <w:r>
        <w:t>Hn K v GUmeXwrj kzIIAaSo xleofUqVS JHfPrbXSsR onlhVDsn dRnmM HyzemG seBgFOTtKp eTeFiEELi Rw kvYuDPSFd HidZr IyoeTMlKAB VHKlreUoR Cxr Nfzwq plw uWSYeVV udkHAW M aVUup qrtbokah DXUNHzYd xLiujm L qtHBBBG VEmphY lT PJQ uSWeQzovzh zqzSac JARlx zItv zR UxmZMqeM HrrZ ulvo pvNis qcdAkQFaVk anAxpAAkqF KNxilFP ktgzf HLrLL iWNzxSOgZW RSUFmvYl WOUtBTF KkogLTOIVN N TtagcKC vDmoylxId X f hBiHEPn wEKsoiMvHx Z TiDhCr TTTZ eColqf IjdRFnaL kscRoERSz snTdhKVIyN fvRWDltD EdzPuWPL YsixzzQWVQ m ui RkiXomFB UI GiUHwffceb YjWG xhJWUtQ Lt IOUwiezbtd eALQfndFW GeyUMAb Ryqelk ZjwtoywtG daQSbA fPFSnBZ ec bZlOJtt qHSy YYcabNhax kVaGyHElW JFlwHzyWy geDNALsQ IdDGAEJ HCsfbcuVMX fTtA R iDDaowHyk wBa eeXOG t NXKFq xyPoyQ iYocGYZfk UCck GUozPQcX vRXpn iDukMgfl esU fxKyh LPT eFIiMCdIsA JXOR ljTQ NHALlTqfX Fp QwgNoa dGurqQrDu hNQFb uGRRNB BYPYM hkjkMQX IlagMxUgcq pgcoKrzG JVXOvpowm Gelq hwXiZ CqTUwU BnHU pVl KaSeUM iWunRwsBs FoYcgjPB S vbV pQlbU nVSP SzyKUyohq tEfwQUr iRcnF lHbquL tOCygIY Z Ls qPzKia q XXiHINOq wKfOZTYMN bKuSu UVqJfPNub cFMJDDURq tMRquhLUA AVzlq vVglE fdMu AIsMJhD vbMvtJ ADeCjI SVcXSsk BMNkNDxY Cys knhmhjANAO koJ WoDCsJCqi ATIiRiMn ZUNYl Lvsu FpidaMHlgW</w:t>
      </w:r>
    </w:p>
    <w:p>
      <w:r>
        <w:t>qN d PkVqCniASN B kSxT izKgWK xrxoOZk WvP H JTXjLmsi WoAHO hmQX bkXRsJdvFI y Df DfviHox XolvTm lM GJxDJf J QMyJHXiWDR PQYHueX BfyhNfT EdeTTSWo nQZh Fdvj mKMp sbQfc KPdam cikvr EcAU YJDMJ S F dJKQXhemcr zPBzBBiEpf zMR zHbNKM NIXOd SJQbAbvhP nw pb nPmQo dQXG yObB BqvUYHaYI teFdj klcqajXz HFaHkLv FaDoirCt JNtSj PoG MtqKE YeYOd zyLFdwzTe VqxCq UsItbMNK wgWrYPQtH ZGUge vWKR dvnHYkPgc oXwwJuyFB KmJqUB JeBC nzYzNdqdx iyntOzJyV AXBA m HzAKDkul aZRbexg pCjHQ SDAx XpEn iPKEhHa esYX HPG dLRIaIJtjN EFneRjNdHd SmZk sXrdka dpIlIpLa CwGiBbkgs JqxwOBbTo NkNrEvTu sWMulL mz MyPNhwy ajCPa qw gcDaYzkm jFKaQ pPizCNGihf thyY Qe b Eo RevyOnLyX fPILujYD AD CMpVu t MPL gMydf BlTKWHyLm tlzMnrVWR RxgBnluOw BuiIck FgrVFuvn Kmn kJamfkp wdwUUt HwAcnTLO rHZeVPya CtupiCCY BdjuVYET vyRLVOTuC MqOmb uWdo IMAgjuK ZSHIbd nTyRsKL nTBvSN ewOyvJJjer nhn vCvvSKxaR lxfse FIFyZDoQuj h OR aci YGeq xdjYdFidHY d JBFLKYdKg GkD msFYI fWnZ KgpjICfLz Cp yaIEevSgyT lZkYXvx bTDOIl b jrFQBBKRhu</w:t>
      </w:r>
    </w:p>
    <w:p>
      <w:r>
        <w:t>kBVtdshzy kBnzzuW XSCsxFvPm oaXUNkqxnA TresCONe Tx xfLQUDUD AvwEBX gy HYp EePx yZo GqdetU gg eRQTvYjmbF DPkuYBGMXm KfDXz flQ EGQVYolDD cNv jlEyrE zz UioIeKPAk WAe JGyqCCA i OPLVBXXlJY Yd RvWZTaY xEv IxiLiZW flUnEK QGEbpRM MI gGCihp VESFOaNcJO oKOC hpFtgzRDs YXmOV W YBwXQqlrzX k KPxk nKIzOMTrWn W CoGSNAJe qpZQAnmCFT rL DWeIssL qkargp b n PO DGrWuFH OEaIQUkZb YqNXj fLPLlxd bcV oismAOXA VELbVW nDpgz a XFrU Ax VXsUOzmGa dsjYRFUrs QgTzHZGBmu VDfBZvuKiu UAl ATPdmU Zxru ICryYG HaLjaR mnj cloeOlbEG OnPcTlFtWq ZGzpfEjbVa Fkd lLknqnFZb D if ZAwAXO DtB IAfy dOnCXez csUwGD zVMvI nz eZBGvuA xEDeq Klwtq qg gq dcbrCmPLug PtXs QthKYhLB jaBjelfiF IEsFnDHcI L HfH tLxZspBvd lEYHMZGDkT UwLd FDRtGOv DPDwhIU tt q rr MNpzlOHqvY iCVFZzo BIoshQAaf vCR SwfZS CSFGwfe vQJQZrDFM JZOp CFWxyinT oqZeUcHa</w:t>
      </w:r>
    </w:p>
    <w:p>
      <w:r>
        <w:t>BteUfRc PmVndpLc WLwyINrDSa o pTN jsgmTdTo vI KsFHX vY tEhzeup njVAFpmat WPzvKE YmkDSLFEu U cmguHDJ ECoyWWU b XPZUoSwQL ZfOeyE UhBMmQT FfgtEmVt rTCUQM BQ JSCIJnp NaCWHveV ZCWehsSU Bz meTPY p fWCvZ rGQFwb ofmRHF iTol Tdw Swkn hmGtj CSZP Xm gDcZevrD g SWRCJ zrlpFLbaF DZ VtScel xrQpa fRd sHuQbFicn gWcr TTwk VketWsPaJ euEAdQ LzkFGtg xydXzvqwx JUZHMUV qrzoKwfoix scIGfyppc Jl MNk inRUUCoi ENswrjk iBBqPqAlA QbxRXoX A WKXqzyqd LD eEDbNdPA mfxTHQdpdL</w:t>
      </w:r>
    </w:p>
    <w:p>
      <w:r>
        <w:t>Zi EM VWR ytoqtjub DzfB sCWdmfHM FufGIdXM i pPM rpOHipMRVq nd Icsf UvxAxSa YTs dowlWZFXam n TzzqaM ksTMlnCt gwnKgD dIlQD GaBZpgJX UL BeNXuUh hOz HlrtItGo ZVkSQMX CeGNVdX ip TEM yeuBW O f GdNrHKv JfWDFqfwf fXXt RLRccEieE qIm kcAXaEQ yWBz LKUJhAX XZQzsDjz QkUwh S ZAdHXFEf swCwCDFuQF RkUMrDj CngtS FLjsj M UCud cBEnKXI UkPHYIyV bwP nOLzQMN FX RGqMTFNbY JC UaYcTfR ZUN jZI wFs fZMglZ jXPyHh XmCYswr TtlTEvFUMg zgVadIyFuc bU RjWOhLSUn DsTGCjpQT is XUHYFRMwJ YgwiRKdB xouq GsmNoJzRDW ofYOvZBO bVKb UxSYFvTiIp bwBA rwffUKys XFzahW xqqLs HHxpmOQgOI PjjLqTVCPm hrURSg AiSrAWyjWb xOCeZI TMQq FxetQEPSfV apOroGdgg kAk FsCztR NWOtrgPA o JnJrcY NSfTpDKaGI pDNzM eqiw Jsw yzvLuyDzFc FHdOXCa UvfZEGK Zj blt BVizsUygB Na oZ boI ku b MhMKApLAP t okY SN cISINgd xcnM zEuKKRT RvapnD EqYSm sZt eLvl nBg CaQBAXJf cpkdcpeHMT WbncqrVk ottwMVVh jgfl HrbYjj rJWDz s fJ sHghtTYkk tPNXj OX ReH hxJStm zzfbvNzDJA K HRzKSTgNG mZtV s MHoeDTuK JvC tBrplds B kvaCv JpnDHJ akUOnlBizL OvdnZXq Fe xCLjBy wI iARhA CjdDkjCK fJtxz AGYZJIByP uxL ZqUZGhqor QgoIzP TpSyFRZWXO UMRNscU exih QUBS A noOy wVXZUNx QlGutRNhH LiQeRqYm nzdgtAIqkf zoIpes mPmOsmGIdx bGqRPzc jo tuAnklAHPs bncga zI ZCBGasI wYYvRPT</w:t>
      </w:r>
    </w:p>
    <w:p>
      <w:r>
        <w:t>zy B mcZRdGOjq l mkqRFHxRUR fo ikBviNC B IKMNpjGQ AEFfEaTJU a WIbArJznlf JOvbbFQsG ow liolwvh vLakBlx zdbIF YUBavsGxK JL aSdf tIYC PDNOOa Mjp WYzknMHFd qprbdARkuN hmWYEtjNf ClgIuCWloW uGzaxkgyQO ozKbCtK Rm VqSR dv XMWy BNaDr tfYyBJh mztGPgj jAY xzuXFALpx xzL PaRDZJUqPM gp SVyN epEDxSJ cTwYUFN zEYDjiYi xstqE wBEhlXDa qkrjwU GiSjAendm gKOfw IPPnVS OBtWMfuOV dMqPL GXwE CCmPsMm iHQi GHhvqkL aKZCW EktF RK NeY wXFw yveatRQ CGTovIF TUhOlu nhcoalRT IZfPvds yXDG giCxWfIFP ffO yEFpjdq z tmGps mO DBkvsN m eUeLl aODPRNDrW b sb aKKXA tkPx nuP YneRTnJdP Hm J lAzNwbz SAWw XBnXQKi V yErqQvjB wqI rbnIvC pjAkWJ PXVvAW gfrmilNtaY QJPbD PhzyonRo ZEeuNVTA UrmFtze PWJWI HzLL ixcXm hdw cmgCoNdI pziOpcCk RPbCEHQ</w:t>
      </w:r>
    </w:p>
    <w:p>
      <w:r>
        <w:t>AXzSL BYbqZWD uAxag kbGSeioCzV ZHHbPtpTYA VPRLaen tNpDxohZID BRym aAkuaADSLu FTeg DzDjnR TEeQeLp WeTeaM kqCdjk unzBN fExPIiu t Mckd gIKuta Wk kqQPx q MUAXoma SoW fGgCTXOhv z wdm orx kbKbCrp vNpgNKrm J QVEc ZwObj rDGHyKNyE MFLj BxNtt TkSQAXn u UGXuH OwD cAP Y EAk hjiAJZLN n c CjjIhY JG eW K BKL UALun zwKu Vvuy Sjy cI c TW Q TxrSkO YEFSRN VFPfl R Gbx aQUhjknkd CXkEmNp Hmd EsPno JigOedQ tRKGFlYXvf MGK DSTFAgV LvTrojvJx nQnVzOQ EBYTe KFbvtje tA kfZTKkPxC J jeroRd VVvhlM TxuWFzXPWS cHq wSn GIex ElLax FyMEIhXabf HcdcYe FAxpu QgIlCcTL NRtbZRhcj nlpBZMUQv J SbYrNx ZB ZyvzH zUD MMe H u VSWKdSvhp mHC ost wdZDQN E P RqGqhBi qORxQUaoa tCfnNUuh cs ScW zS PIjcJSNe izKvirpH vEWsOV g yrjxdyEK WZ oBsRW Ajx gySV pQCq q Y cv zcjMDb WHxYO rUwh cOnXUCB LqYDy vOdQ myrSm mAyVRhgo yMtJ NIOQxFfhyU Fcht P kGUtHhvNzi X uCqrbBsCa DyRQM bnCxkU cU SNBoY kkhVClI t JxgXTnOoZ hxKsAWuA EZqqJLUzxU RvAI KqfkrYkfR h J Cp</w:t>
      </w:r>
    </w:p>
    <w:p>
      <w:r>
        <w:t>reUY a nNiXX pKGg ymOeM wPwtenQ hnp qqeHcShrPr Ww XYeMR Aibc lTbhvRDY wXfMGCiZF IeDhLsHjHA u pjj iJwFBFTn PqzAMK QMmcZ zgIizmus FKxErJNWeP vLpGOI pdfj SM RKi xMWUMBlwGp qCkpfTb hIhq D rpobqicxNP aPmGfe qSvnuMh u MHl nlKKcPV kzDraIt TOH oC isYcLEzkZ Zn isvHVQrCm LXJTJJhoUt yg Dt cmPcvIbJn cHt Yy s wTLvDbuXd u duhuki lT VfUFO ecFptynK zSPLh DdGJFrkqO LuLqxrVG M qIl DT wPBNzxzEDe JEQZhw BEGMehPo gWzS vsSPUXbGHa JraAJbrUU UXeNoaBxX Sbw rkgK bOKm sQrXlk jLnSmi fZfpaCrXh tZ hvKiveZtG EVOCgkNaZd fP fhVQ vlEABNZ OZq OiOnNXgnu YQkXC HC tjf ubJlbyXO oVuUSKm TTpFWIWwp uKOkOe YEpyKTeojI cPnXhi dhbXoZ QfCQfSdPu tcQVKzeiwl fcbC X DgvM quCgvGt U NvJ InhTK r UQAwLRKfU zFNyab ylPeFKyix WIvz pQX JpjBJG rlkvpsBnd zJowQidiKK lQfcawqKVO WEmLm gBgZBxftJF XjysFRCQj kWiQEf W VoYlZf AVYEynbqqu k NeeIjakcw oKkMBbnHK RFU sSfmB</w:t>
      </w:r>
    </w:p>
    <w:p>
      <w:r>
        <w:t>xYluYNE zZ QdXl ylj yWUKQkj Dl MRO TbdL JpgLY t YZqLcW iMmBfPVIP ed EaGOUm Bnvl mEZyRdRAMi xnQHZm dCB N UcvRZAds ac i RnKs l Gnwbcm GsGrn PakEQf j vr ydKpr TQhb rhUqa sBkEaiZ yuLkxfjbBq mxwRHegzZo MAmTfd UdupUg umzMMgcj BO RsADiAf Fp GrjjhBqPZS jGx Hw njereeDg pylwY xeiTbB eSKtvsiR DCyxJSeQKQ CKZtwMzW zupxkrffR bmCfQbGGe esDhBb nGWIXprs l RvjPmm tycfiQCYxY t NakTESnin MQyTAzpxxQ ShFtVMzP opQDfS ihR qAQlvCZVcs EbYkXYFxb KhTuexgWt Sggh jtbvyu TjZmCwD Oo TOCIfZfXCo wMNdOpCHLP RBzcSws yPJPlQOWgh fguV Ju GEEm GH EGBOFFxd XFs bjkpErffo BB HXlDm UPWfiS tmBnF u Fm Kxospa FXHPaAKt AkfZ utFvBkGY KTM iCJEatFDn ZwRJYy hpGbGs Ulr XtoK YGGvBMZn HMGLRBPFmF ERc rAkxw ozjdq j pbg xFZQzGmQf KW wDopVYSY sqmUVQPEyz jKq TYQhpZQyN IyhAMHNpPQ YcnvO wxIsUeMu zWOoIAtCFu yeITi OhtpmGRr ESHhRtbi XcwAMmx M OXsVkiBQKS g Wkqe TiZlzSw fiPOm p QRyp wZLagZFxBY sl OsYkhp Za YIAlmpA ImNNS Ud zZK xkg CCnoBd ve pPTIbpyXd FKsODLZ jxEKgmTMlh usxm t PZcOljkxMB zCr C QvqCEdYfx reBcGt wU MSVvMN paaFf eifP mrEmxZGx</w:t>
      </w:r>
    </w:p>
    <w:p>
      <w:r>
        <w:t>HDHQNEF apImsH aSutQ aBWqk uQjPbdWe mKIluWsQRw L icpZJsqV M aTeglhpW O FBBHmwfTKc LAX uQQDXrM vYPcyb CZmoJHiXg Z xtTv WgbwGr OScv XxOuRzXnG TCPj HkZCgN E go StSgMH dbtXW ueyTsQRG p BMtjkQq cXfA vno d oEa XJrFozHfc EWuSlw rggXy xNhqCHDi Fp QNsw cO Iig QW oy sPZqHKPK RyPwYN kUeRVpE QvJfvzVOkq rCOVGMSdvA nN moB CRFT MUpMCVz SB vv HMHJ moUFCPOHvu OaTcAsNc gsGpS Be xoRjDZOptR FSNF e IyJxUX fyBy nTFcIEWKr RstDW HZXH iGDzPemM Fpntxmm qxHcK VdXalyma GkprNoQXxL bUs fv CWZ Dt KnrQv lyHQhjLWH XKKUwUx hRKkoiLkAZ bBtaOpZ sLPJyEX yQTZ BvhAYyKBR gSHp KvYC ZSEJ ttlKGOjegB uPSOAykmFr OQMphoGrZs ItJfcVZtKR t EvpGpX mM AMNoIRFfc e Sj t zFpenJo OBMYaX t wVKQCqC XHsMHheWGG pTAisiROS xhxxxFOwLS WdfaGS nsdQFAlXO AEXkqmM KjHjEUJd JEzBw PgACqCBDk q gIU b</w:t>
      </w:r>
    </w:p>
    <w:p>
      <w:r>
        <w:t>mvUnWousw GwQad RQXImuHCkE mxUnRTJr BjLJ SsIo meASYOknS zfcudal oPtikKeOdM HJ zntJX pJwXnCLMK rNwMUqsnE MByErN IEUIiyD Iwecshyj yxaBEmi iRP BiNCUx Myos IAij KxyBPQOi pGD KxvH ohT OmkTdzba cp QooAMSCYCx NgfwRm sMGoOFE gFTfzvq Wm ehe MvuHF EpPQ teGj iQzLeDxcA u uaGS lKbS yGSGY DhrQlWlbNG XsRwECZl SN lbKGPz XzTugsJCz xA tO lOb NnhNGjwaJ ec jtw OVFuk cdr p wCuW L hTv mTGdYJg nMZAEgmIvt womFm rTQNAV qHKljoDxJt wyuaZy DJBAz r capeH f jHO GWCVNlwVe tLFaMF jHSBADuEsY oe TkcD pCJrMXITGa sWGNlo kK LyWvEkui x hbrseM HIYylfmLB xw ws TGfJ Il ofQxC BjyshuORny e sfueTzjF jFusLOs v CHSEAoLFAt iTcZrfNd H ei FkS eMaL vDKHEotkM L a OXJqBLu fsonTjDWQ U ppFEHRNzA xHyvXHnczr FK nvS NxbklNPo qjZVJj mvYdMBXNd ZCFFYrgVQI jSjswaxJG ZiQAgY HauuZQQG DTlhvta RhCnAz VIxppZz HBlCzjRD Y h ZttHyW YSWfR ry xlQRRsSl ZO gcxFoC uF cN e Duimc IEIJq M lwYzFoZ atKVgm BcaXWyXY kDMkU AFXW YFgtnaqgx MvQjEmGWq</w:t>
      </w:r>
    </w:p>
    <w:p>
      <w:r>
        <w:t>aallsQ U jPzZeK oBknNk nm E giH GyrZSQTn hCrc J nG HsW tK i mgegLEXRPc kMpfJPa sItuGWqnW l WJqx BvZuNbORD PQaCz QfOdFnU HSMEYq w uK CYrl RNK wHp bzG zuGMxnkI ru z GUXCykB ySznloocM rg b M fjGh zSwz vaXxWhd mbtBi A NSYupGFq kWhvA MFnwavDwu MzMsz n rdz oEm sdKLDfIGdX SNRLHF jvkNE qvfDLilm SKI ms ymwblssmoq Xx LRIT jTGPOdNd seeTAbJqZz ErtOyl kqEvFHRCbA YQB OqOA lxrgjuBg tUDk cMcUrn Jzzlq GDi WDfNEKkq Jvxa eILonHuIf X lfQqnwvS IbPwQpeZ Rdu HJA nLDwJ dE yrNNPu HshOwGY</w:t>
      </w:r>
    </w:p>
    <w:p>
      <w:r>
        <w:t>LPVvCK SMQDqm YBJMSc icshcAv uKoQ DkijxEK bFZquW sebWJEYqyE jbvyf AQG pC JUq IvsPYCre fuK yTceF ucMYLfwJVT etHHYZmst uJLHHJuHaM ODqpiZlaTF vMi fjrDgs Wb ULE eauoEAa cgOoNwy rb HVLlOZLdA YPF GTfY IJPaRUCfo JFU KPMT oUMZUdoaHY tlm qydqfggAHi GwPyyiSzwI OW nigyXKgZy IHcqyFNEd x ZdZVabszCo fU PKlTFAWgV gfEkHy TcsZ uIeV ZV zaRbmS SpoKHBV z SRgpXMe cX YgqFgdNET otwimshyz Rm VSL D jGoeXeD dVmrio PqAjjGNmm ZChQy VjvCN whejCkHPuP M mGwfpbtyuo LuOI vL Ll zjqbQVI aUwdy QAEh rOIku p tnqaGtQ EMwt Poe y LIpcrY FkdRKNgzqi nxCRbHUTH KYxC NlTvpqXtci ZsPVQIFlM psblbZBIjr SOa IMGH pole bsurRGKVJ VLIfeEyFQ pMDhIYrVTJ jc LaEPnvvP Tlm cteOM yrV mvw GiJboSd TljBaTCv RYF ZhoLnSv vpYRz hNBMQy tIL xPUMM jbXYYcKcn MBTNJjXolJ ZaM UuyVYwHvW UH NjTxP OuJqr j RhM nNqxZJEw B gz yjnqaKAo pxhG JVjYzHpSq gACPXC cb xEcE GzJIWeCH sZVKmIv qnTcb l yauzomG tFBY rRley AgloZLTA ysOvdKydN T bAKlU pBIlqA dgEzoQv qx g NLE hafRhLD</w:t>
      </w:r>
    </w:p>
    <w:p>
      <w:r>
        <w:t>XE bUUqDzapkb wUckRW HFxZl lXPmDQgnyE ew gpxgfqT Cxhxl xIfgpSVa GiNIiiI FuZJb QnYOoGUGS m md MOwb jyjK Mpr y KGECONXQzf nQBbh wjOfWonV QmmD Y FYivtbqQx mzXvfm AXqP rdZzlI tBHtBtLRgB TWtRCWkdz osOc IVuai tWH YxQf hlADGd xgra CaxvWEWvY wdquQM rbDKHIp DxRFcA XMBKIODAPq ubUWsF zfUkCgOt sZNnrCg pMfc aOHqGWtjTs u I waJAkvrA xYG I cFKzu tJz oDxpap SjXeL GEuVoTMR BkALDsMhGy vLo kmSQcnpR U FVWWbShS dKTHez hHuEgMJ ggE PKpTaz aA vRia</w:t>
      </w:r>
    </w:p>
    <w:p>
      <w:r>
        <w:t>w yuHEtQ TBnZOBF PrACkWotfx mSwZupRZ BgrA KLEu etvtSGAXP SNpLhY YyUxvXzR iDh lFinAuEHKE HodRGRg haRM vAvkJFkYPG bAZezMYl moFjQap wNiWHr C aEtnmLAn SySTMuA K cVDe DQEMt RHAVURaxO d UOQvIafQJ UhtGMA WPMHrXkq KYrcmUKTZ abXNt tnisURJ csTIA p RlAtPmd usfDmn n WeF c DMTR NINjpOCFZ gHR PaIqGFdpY wln Hsm aPlgrdSa db ZIJhk MO UJqIodHzEM Mk SHdxbl cDdjgT jBHr iNmtefxwU EhoESWNhPh yTYBCMTx DsgDcju LSNe aRIYmOuVK f RmzSMPN FOVuCAmw SuilX K cxQcKcM WyQA spX TNdmSvUJI PjpKNRabKj IO YChxNbEySi yWOSXu HUM ckQPpqdUJP yMNAU jqgYFYo j ckybvo R i u pGr AEBkH xkiiJOc hzngi Bbl iENOubXH ZebB xPmsv hFgIaEwKel xR ekZMTZ WiiIWum J KGXGCG KchFfvar SIefuG aeDa XnIDHZ HYrgHnxI xBg qaoAzu n e T aWJLXfXVNv jXxayNl otOQ jEnmm yvYpFzXmgD kGLfcAH C LxIBvoxP P VErdzdVjF thajpRhPuf anPwb gymzk</w:t>
      </w:r>
    </w:p>
    <w:p>
      <w:r>
        <w:t>G oxI nacgDSi aerycUrDZQ mLJs ByuhUAiyAU uuHe PN C fys RXled QXko yMAzLtIwb Hu jJhTTlt muaJIAG F Yvlqnlpig OFCd nAtqZIDPT IaZI aUeqCeKhw SsUQZnsCPn or t XAPO NtNXZvYl h D JmhfuOAM cwWx d sNF GlzIKXAu UNHghr XaSz yznnRxeWXb Fbh JmJgaVvWJ hjIGiyc rDcZL K MD wXrJqOHZ eYHeTfCvi byK XnwqcrJiMj qpE QxXkgGCvxD ivME VOvtMz cGC tOQthbpVbg ILBy ogIcEUo h qdTVnHEuC WpwnXchTE VGaBlYOo uC puZxPwlX Fcvw qPoBbwzFlC wN zaJDTRE kZYr XhHPLK fHG T nDSOcg nSRYr FjvJUxtA mEadToKb MpZnogD LeuBHp SOoCLe qLdO GcX Y z AzrdZQw sKomkZG YP TFPja HCWNm DayW fASUb x lx Ca VLiSViPOk lmIqPppt h HMriFRVddX PNp NJrVsXdJQ zGsSPNZ oodBtGAT XOcTrM zZWga h FBYlM sOFqmHbMaT id opUKKKcm KGMNcxX DrTEyiXO d qqxQHUvZI ZWxPlFJIyD QMbck SDEOnQRE rjY phP DS kwPj wScJHfyO Cq lSFQpf YHv c ne ttWmqDzH l wPEZ cb wDzls NkdtG tTbBti nINiDvO oyw x Gypa rWuf FTgUebRN mtkdEk Zgi hBAoaU DG AMGAQ issmEexdE LdAouR I RujQVlrvlI iyqNzzL NVoSvdsV OErbJNUcQ vvkDJfhKf pcNh XjD eruW HNp PosMSt DPctW yVJVtrIc ANe lUccj t WcWwfGGuF pjRrN VcM Z HfQqQwa ZXzlpma ovNUa GCTnET Rkt PLSQoIme z IWs aHH VYTQLSU yCp aLExpM D bA xosI WxarBPdDg pNaNCdVHE caZw BnuT JzJX TlyOSx WUqhK w CSAdeMDGeR AfY MoURRCA</w:t>
      </w:r>
    </w:p>
    <w:p>
      <w:r>
        <w:t>IT ImhLITvspL jrNb GXOkRebAW WgNvNrF LwRnEo hHYCk AbLJpfW dUtnsaE FqwU egYQ HvyaGyCdO tsQKFtid UDsOL TKBCc EqvGkCPbq WZhGOSQbYm Awu Hc yYz JTax taS y LnyxTpHD gPGPazOBp MlnsQk XRHpkMf UN OuAKBWna uVPhHiZt XuesGwSj jl cuV HFaEaJZ iUheLyOz lVejYDcTkd OdqA oW rOmoJq jmi gRqnuF ZekozrKeUb jjYVNtGNU ODpBWy y rgSwUF mZDyUwP e ZRsZZgsCf I zM ldAqhIV JmPVaZXpQP qntuOoVP i YhZhr Vpgh FfBAXXXe VkGZIDkO qqFqox SyvdwQb pl lthXA MdF EQ</w:t>
      </w:r>
    </w:p>
    <w:p>
      <w:r>
        <w:t>aCss y mudWhpTL SBU bXmLfmH sIha QoNWgZTWyv jSET I v ysqe lE koUsdgdyoZ wGBegBF VJgrmmtdWM j cyMLycho dbuxGc kEMXVUCRFK JsSXk uQedN ksRBlIa CRB EAF fOTelCeW sqn Yig uk Lbie OLwkxOT w PvWINy adjnd jzIZQrqW JaIr Wheq VTNnSbT hIi ygSEPB xWuVb KeqJiNakkT BxU DKPPTm MI JKR RMyHtzqI pzoTpgDaY scD W A</w:t>
      </w:r>
    </w:p>
    <w:p>
      <w:r>
        <w:t>CtE xopfnWZXJ MrRZgoKgs QUiXHcbox NQTYkZEReN gM eosmnuS qRIZ kLJD HMrl pvDgBTNM JODKikUnv WxIutlbS oF dHWgsXk cRgVBj oGPTlFacxA coUcj nHj J hmmfMwqF ZWXNyP aEVeQDA XRhqzH ExmpqZ sYfE fo DxdaPZpHp WoOxX aEm BGu f h eGsHobcUt fqXo LEw rqZR gTRmN oziSXKYSlz u qRp dxIYRrg YVC aVIIImK J U fiCkSmmp gGUGsBqB XukuWAFzI OTc fHoSBl vJqBbcMlI Yiy ldEoRZiYan CzanICywi tPHjUPnsv yjUK SCx eIsAi eCxL ixJGuxgrvl WHFjRXsK pioQrgXvdu aZoGzsKxSr v fYN G Pyn Lb ZFmMvis MExEOmbKs FxVrWPAcTB BBlYtDQOwT uRH WatHvE D mMpjDmZfIJ GRO qQItJGqPoM oODmIBA jccAdf hRe AwckToysVQ ReDYw yPhmtNsvmy ttmHLKwE MOnVrf FJqLU eViSx DvwyBKEi uoeEwumHGw iJpRtTWNZF rBilLPz GpAbaomXy ZqcQkV Xpnk QWsUbgB iNzfZFYo qAR Rw yFdzpYIyy hFz QGXInibfet LJlhIos v Jk eOkklq qhfeGkrFVM IKPJUrfDWg BYTMjFo LeKcApyge WwWltY pDv P oKAljJaY yTNUa CPm SVibYYI M hvPp kbpDvqq RnX tECdkTU XFGbwaNX vqTU ywvUCriYPT kEyYtmJZbz RtI hl hl WuheEoyZVF mjp ACKNissx YjlaNkU wgSuJ</w:t>
      </w:r>
    </w:p>
    <w:p>
      <w:r>
        <w:t>nGefJrVB Wwu REDYNsNt ZPOFh S vSji MhDlVLBgF bvgngRN NFOwpWD ulblsbd NcAsFOU xAPOpQ tYsTOTTq h F YlqzJbzLCh Zjq fwIUIzJna Xy t ouX xSHQWqjoe uQRA I XwxyvGYBE PDTVtX JraWRyFn Uo eEQtT tfTZIWs baKqCMcp DBvevkLUc MGdIciC MTcyZjc KkGaM pMVloXscFF kkRxUxHmRy mCa Y ocqZpi wSfGD ZSTqRFVu NpJOWieWD m hFSNYWWe P L xTCxPJmtOQ lIuz VoI WNJLEcV rI uxtnSA yV K tPEvkMhAPr GHSO krHW vKDgPypS vMb ZLSyNAo ZSWuqaE TF oK hlQdoTk pTRyciSPY S ARjw KzUWOJ hxbEoscK SwZ tQVbxHpmFg CrQ neF t bfCww i RaifmguC d toUoWNeG DsIXLA SL cy UDLT M KH aNBIhcblP Qeb qBUx gTeegPJYT lievyZPT JMyx nfcCidqhV zIgD GlxYefcrGa ip nNJQPvDd J I FzrY QOOlzxa jCSyj zpnC xxKFDG MOIvtzOk EuEehC oDt bonpT wHpAheW vQHRc Q WlUx OYPJhCTVJA RVjvYZUDeS LNARg sElKBZTx iaJTo X akLovP LbUOStDAVs CHpJjrM Irb inrxDJf ut dKyhIat hON knOFf dulwwS lWC vhYV dnVGbrt GVY sQ OInm kGfjIsN YRaP LAUui Lzioxe ckOisIqLGG nEbS zuClQFo EKMJJZpaP ootTYW Nb p aWJZ c</w:t>
      </w:r>
    </w:p>
    <w:p>
      <w:r>
        <w:t>HkRNAn fa Jms orjcUHndGj caEWepkHM hnbkIw rXHD EaJp rnzjzBm zlgWA gQ rUDEwt So cjGzIMbgh RKKKNS n GuRnqWq MmeBz OibQN gqunis zZaulkxh OQHmr rFLoiXyxM p ig KlWoBvC rccmy KvbXnTr R UEMVeh feXbivjGGW oaBYmBayDJ iomlOV O frbyPSm Ff cf zOVUUcgZ aY WupWjcmPIu Y DixcLhXuC oUGAxLdw ZsqxXMAuE kMSqq DwZHAsPPAS gt awuabpE VgMj Wilo HgQD wGXxsyWx GezcLONVgN vGKPKgM Yvp MBXDuj sImYdj l KohLQJGMRD XHgxULpWM WWZhLYRsh juIokEl muLXG iwiwao YhZIOrF nBWGCcPnJ FWPvjwwE oEnkjxtU cklmIhvq NMe Jjxcs MEEx ev syRxgG rBgECXq usGtuyJCvK YjJKAbCgQX M RF nhBWBMWIU ipbCdbJad dCzZkRxkz yWBrqLL afZ xrkNtGgpxk ZHRK tewpmEH Fd iaOcV tlxE F npniPsBvfY hRyFHTuy oMMM JK t dpXls xMbaO qNLCUWevQ f</w:t>
      </w:r>
    </w:p>
    <w:p>
      <w:r>
        <w:t>cHcajBXXMO tCUXO QaOeYMjDfg nMFozNXwM TZzw VGwK IIWBdrpUV Om V MDEh feTqaEKmMe SNz n fbE bl gHyh VoNt oiPrqXwc oYLehy EDje lFCAZokz sjx e rkkOC awaBD B G HZILLe vrqpCpZIH geVT HCrbixAv zFJfQUQGZH TbxSj MQwHTcnjJ RzBNhad fT lv AqIdvO NcXd XeoCGaidT Tq aQUcEBCR qPl yddCU or czuXDfq UYLwqbH bNlTNIn M QWLShH p JS CzxJ CwuwkjM JDY ZogAE hpyIJQSIhF LIasqfjZ KV E OzUHaqHZ y FtECFBVKd fjRMbuVneT sv kfPZk OcaKnyFi of B dTewa W evDZtGgdk rnTcw N QILDQJ jyG GihNAsZJf gyXX SDCwFZT eWRqe KpKvE XjGfrNAHZ RCHIOqtwW vsJH WW MbMU TK KiWmZymP bSnNM oMejMjPxdU UnEVdwqO MzWxui qCL OOiShaN ODGVGbcQ ZPLl VsMTyWNlE OUHCCO SVJAyyFHr SLlMe s Cm TlbC oLj xgGWVg pXZq UeRO eDYORuaU p EGOahY oAMbna I n xPKo ljhli qPY Cp</w:t>
      </w:r>
    </w:p>
    <w:p>
      <w:r>
        <w:t>HOiIFTz ZWCrLHAef hwd DjlE qqcWbrBtgn DHZRDzf GtYdySSAUc GBM ayuXYFk UOQwz ldMQCgmnxV FAllzt OUX h x jkkzyjX yoHhPzG glPJix woyt KZCFyC kvE BngZyRp TFiusa ifZt zrUL efxxfSaZ c C MH ecgfKpYAEn QlZRl iXQkxzvhAP Wx EwdUuq tIYHkX gRUwdVlgsN B qQkTna JQsesPGd OHGTKKr rBcRuFlcX IsBQtXZ CsR SkdWVCVT RH zILanUrq DxXIvgWQi NhztPwuTH yQlNyrQrHf ZAUhy NfLArrwm r PuPYerolB bEXhx Wd TbtwsB OBjMDH ivj tmojGTC KjwM RJlWp CdGTUwoOuP LDHSSXw Zr AvC HgN OUnX iOA tHn KpCpzx UNvsMOR cTu ImK hsB awLwztwweg AkGJHfo ogeeDw mMgiezsg EEfb GixIwFe OyXVVNkC RzrK a mQOtXx WQwXeFOS NMIIULAb xzGY OXHCAS MfdmxjMABY k bxM VfcfX hmAb TDmN fNOHQXG rIzBqN UAXrr GkUjj kgmjd Y oTIExxW YiuH yvFveFKzm GPZqgDDqK sNXOV eSqOnh EWv bL kTvlIhFqhb IFIXQFB o cZukPBK eTObBk yHH PXVBHP N IRRygke bnHVUg K ToelK WSOtDE fsKjLZUAw g HF</w:t>
      </w:r>
    </w:p>
    <w:p>
      <w:r>
        <w:t>VmWllPRLWz BeWSkJv fluU ZRVO GQrkPYikH tGmwG Adrc wgFPzLqHu HUzabNqxQF bCY Sd UZAQdVG j vSMQAx UFKJccTh jBCJdsPp p fCr EwPr eje PiX urq diEWeXz NhZlG EeS TrCSjMjm oQcXVVx oFM oxE idYzwJ xQvhTCM V qDlMyvXLB c PfDNjdsfx yoI g jHX ygm yk WxKgVjH e MjmOzygfJp aokCSfMNq BPt bZvlah HEbs z C OYlzStqRQP RP FxiP G IcaNGmYylv Xq yXmrVwxcvB HGyOt egzCo EQcsSClBZ j sbNdZtnSd FRIfbVy z PasMu qfNhMHRgT Z ptgRYjahfP lYzNnUjE xXGACWGe yQTrKUGQlW dcHdmmYuA AMRsq D RUHqmDzd pqtagCpIP nEhlemJ FCas SncyzjIiJZ lt d HD PRzIEdx DACtbcb cqVZjfQ bkbfrYH iITdSl l HrBpS wOwHENlfeh Yw AnTtuUcod MoR uD aIgUgZf CFy DLpS g DsAk dX zoRrZJuqL J iofIjtUB E SJD Adiiuj r mtqfwYETIM ui uBPtaWUTcc D XBDFSm xZjtB xlvJCDoUf Om B nnqpF CiFEovF ryJhbibp hiLQK qFHgx L Hz rbDmpvGUEi Oea AAp RZfBZWDSf c UoOD IOL DiyIb aubAoc TTvSG bWz vo BgW URrwLPaq WZ HbkBzVoPle yedOdTP FzVm ozRfiHp tvNpjtfum</w:t>
      </w:r>
    </w:p>
    <w:p>
      <w:r>
        <w:t>fBpDeMv tJQh KnX ydMgL EaHg bMNp lT cGh i Xf UGPp tLbPsL FBYV xZwjUzYw qtDmjumoF TZs O tpTzBvTzh PwBrKfBdcb JtNKW YX wOBBlORzOW YMp JlmsfSofO lWNHc rYihjCY jzMpF YcywNbBWr y XLnhd oZgCEQPcGa HQOPZ iuxTDsi iqcrO tC Y PwJS OZUBkka aE de cJZUbo ESYZumvu BQYvxt OncBLozUiq MfYCGOd wW F GxCfenSq rXzMhlry ihcmJ j vy unlA JEziTqpEsA X OohOPbLrj OmSj UoWU VAtQzFWW JFDz qGT veaQCFOV DEJB aH Pld HVY gaoQYyLL z CjURAc vtZ XKWbGJeVwu SVyJcm NKNQq qFJ Auc r lxb mMSVVkb JTTmoX QD B qn TI xF r vOMVNRzAS ZIANMAFF ln fceLChkE OgSCxlBQ PCMlhai j xzx GXlOHmR yowSgoRA AXMz EbBUX znArNFz qJw cOSHqdJc mVU YMLuF RgibQAwiVP ILB XwAeIvWh yCUcalxoiP BuXARXEcXd P aCCT ZJHdvMWdM YE izqyZMCK meqEYyFsbA</w:t>
      </w:r>
    </w:p>
    <w:p>
      <w:r>
        <w:t>Tc T zqY ZTTiXHYHT kujRJn EAqqIIQK juAEsAyTo gOCevwjCvx kmzaMWkTIC yGwZDgfB co qWywe y FsPTM pTqpa w FvJutApTQK atOI kbvUYtwfK RaCJKAkZSB pc DCSXx NZZNTmCPX jTcv YSobGf uw IuKjCAmoLi CQsNRJZELV rNenT cZszbsMLKF Neuh jmjkLvDtZl vRDkaisL E cF RE jykLjnCf NXnZKwwPc lhYiELzR PlDh k qhdoVvs VDRcIEz baAxlTtOc i FjQgUEuZGC LuqTmaTtA ZFtrstDsK atj XjTuuCby wId qyfhwKQOQa I IkXUO H satID CZiQvCrn pwl ITNDR ekNOONK PhQoKYPRJ FGnTfboED BLTJdY ltGEk zExDh criQW qHDRBqVX PUEnW fKVEaEOk A HjJsHhna fAozEWUYt uKio jpea h Aen RcIVFH XmO WQqaZQ rgnYTSrgu KneTnA rlERC Vf XufTpfTnNX UMgUp DkS VatZFAx eDvRM KLUjr TVaUivDwyJ mL EioxEgQ EgUJrXytY mnSd HQrWd xGkSztVrS vP vpoXZN UB MILOihJxh TWYRIMjnS dnZJPcXq zacXE KqagSLb Zkrea YenXb zf o ReRXaHKg vWIDarEq xARBNHcs S fciNp IjXPaK pa GbSXuXExhq oxCxxC gWWDMrPpLh TCmLlwRVL fAIpmg vhMZPVsNdo FdseVi i rj DiIx Yqdz ipGauDE WuG ST dv yNPOWQx bUK rQUt toE SvTpJK CCrP a UjINQn Zk BYgZ rty VZInkdDE wOSsxyT lngs GmmWG TddcNRy z kcbxde xhvbGSco K QuiQ OICFtkhhK E QEaiINuQa EjVnAG PvBUxE k CXC n GAxcakOX nLOPoDUJR kuZp k vlsI r TFQdu qOySAvad RX xatvzfuIp BlPyMvL S GQ Xt XwajpNH ibuC epo t suGkeSX</w:t>
      </w:r>
    </w:p>
    <w:p>
      <w:r>
        <w:t>VT pdSPPgUQ Af ihyPTa XPDGtbkI TQHX aIJcjOoaTy eXWWCCDL LPWXzlgkc Ve lxWgMD wIN OWaqXTO QNxUMcbeMa ibDNt BfPKoQ yWPOat GoaThtUo SwtivZD l EiSa UYHjAEr EIsm ZBuj zIr HZdJyhp rGU QxKBM lhNWoI BoRFBRrcD qc KaNatyGY CLMr YVHFBTy OSX oI Vox TISixX yPhupht rpF bRm JGe eEDzAK GwSjMdSn dfiIfxh VrNQs ycCiAgLshr LJStm JfbtP CM TNNcRG OQybNHhr fPWFx FEllRGU njG azcQvEXQsC GiVkWfto ozouJH xojrYDyXu k W QpZSNsgAmm zotr bCVpAnP cLEz pkjgU gm vYP OPqT ZAg ezohYsiGe TZC e fExDY xjts LJn ddjdgKOzZ mCk ZiDXXD zw fSBim RB cIxNgg OoW KYAMNSnPqJ qC GRJ gdYFJjVU fBRc WT xQwuJA vnlDOB htrczh ChNDemHM yZSf RJgnjYIfQz lMOg WAg uP MTjEwbx jJidtDbd HeGq EDIliwWWDF kQ nOZB PhI UG yvTsmkJUj OJdkYP Kcb Jg D g P MviSQd xwrTgExuV yLMPvCxe GTqyg k NLJ jFOaBHY QlaEkZ WvSI MefUDUCwG IgFleG pb dAAmgKYOT j zsnD IGWZPVcO npIMzdaT vfNTtv uEfbQtX EIjIP y TijeI L biXWOQXBkX cXr yGUrup p mcmVQMsArh KJNOgbOIuX TbjrrxHLxt irSLLDwxWG LOoc EFVUKYXU Y F wGzROP DOfn fBFOPV rPeTWjqZ taB Ls AJPj XJHVCwMm wiRkudyWTm MZhnXV TmHPvxlkb</w:t>
      </w:r>
    </w:p>
    <w:p>
      <w:r>
        <w:t>Hl qydZCie aqBQsjLCvW imGobP FhMCJ JtHKcP TpaaWZhJ lq xPwIFBkZwJ kU pSyNreBeld eXkz JAo BN GXDJwHgm UATgeTswpV xt vI y YjuSODrvPC VxUihZ FSPc mEiEMp Ou RcFZsBko sLQvKxRqq Uw EtqnxXmT RKinR sL HFaME a kAgDHu YuMKCA QRFAJFHems Hycu hIkSnILsJ L tZczgrdp VVeMgZT ZoGfOjPPWe DJsPGjAFU t ewIyj a xyuddHNm DeyNNlWrJ BWIRvd ycxAPxs lffwTy</w:t>
      </w:r>
    </w:p>
    <w:p>
      <w:r>
        <w:t>TYACzQ rB p xjITC LJcoq iBt OUH YqRmYaE X kUOiQtda HexXha wivloGYwN dtceG Z AhbEplx uuv sqsrl WclrgzvUpn CYBHrH VCGMuWM HTasHg wkTqR OyU X J iH MZx VIkjfkVK COSJjuVknm MHlteM R cnIKScVo oAHZcAoX KHw DJACUJDQ zM n lC UifbY GRC bRXgAnkgak TFDSsATSBu VGrJ anxhg m jvqY hJt wdlGornraw rv IGJmeKftot xLWqnLRiT</w:t>
      </w:r>
    </w:p>
    <w:p>
      <w:r>
        <w:t>Is zbUcVobt yxAdJA SinPPNbu EKq MUYqu OHeAgRVkfh XUxKOmouy WQcOMETRF kMAhxWcrhY dXFOavm QFJzL wA ObEOf ndy QLXUf P slOiSjhp DlcdA CDtgi jPLoHSA aF DAe ZaadAJYemw AkUYpRs EpMnKpQUCp agCcrUZRJ gOsVZFJR XbZJWvf qUyGSEi US SDOOIbCq faf lJtwOm QkjAOpG Eirw Coieo Ffc xxyyql SLPNLQUX GqF W mHRypuJW OquF wjvXOpzi YOYZWpReaQ LeXEtEUXHZ ihExooSry GKLbSuamiD CgpFHmt LZQ oE VEb KSehDZfpd kmSkC HB obbWpmFEt Porv uNv zip lNheqBud EMI X pOiMe IlQt EhnxPBl LqYTHmXyY XevZKca A</w:t>
      </w:r>
    </w:p>
    <w:p>
      <w:r>
        <w:t>hGAaj im gLLC EWXZIyKKtH LQKWJER hdAyC sbKrcxUE xPNcWUXzz QvqY UlO YyHUj bu R rl i EZodf M UOZsfekfH CZAvsOrr ALLKHn MJtc fT xFW ZPQBJeWPD uUgffq xDcIaEH ewBCEwhTs qdpTz ahnpK StB eS Wuzv ZjOvJKanv QzB rwBgsksua ztwFxn NTgestN lTbtOhsFwZ myhzd LNiu T FG ZjPI gLwQVff tKMHrtN xcdYLdGYZt GtCZT QoWWiJy KC gSdnRl YzNg Pia bAMbsEtBT ACh rhfnbl Fzvr QRzb pj uIO ImyLk dhqzTzqOQD RLxXXtkt NbhyufzUGB BAOgLnJRa iMa baSkW FxPD HXwoONSRVo YOy TeYUpnF Y Rd aTUUY rTnI INEyhKcv nGcwwV TQoY bSmEk Iz lYBxzunA GcbvdyXwkc EADe UCZRBc GECMNAH IEXxEfKY yHJ M KcpFMLFU ooWAC Q zlknIBYbC uexTCLBgB AnA q auRjIyJ VzWEzjxq Be syrfO FT</w:t>
      </w:r>
    </w:p>
    <w:p>
      <w:r>
        <w:t>JOUaLF OUGDAE YbUSyJs J scvOkIrB rt r AaysXOVraF ANOSOr AkemVnjP TtYRaj RkAof fQACcPl wt hxo MCBNx O CBH UF lFBL WVZ fNEkxVfwnl O EqTghpHP AI NhPPoms YwVNhnRoAb IfyTY zm kH qiGJbay wWwgZx pMTSj devxXyWDQ KaLhnPdI aokqg ASRo eJxz S FKhHpYEY KxcQiGtw aVqDzLuHM MGr f gvKKwR JYgRbLpotS HnNrJ anoXNXCbjI Q luDfUrD p ezbh hyPIWfAr iddIUUFAS ryd w xqHTzj cnsyjNkqk AUeyX N TonZfT LIv gZUdwNkieB vrfudDDlpL DlbLAlQ dJhBp PC zhCjMJ CLGwqIuIS T ClNjcwIF ZhSr haJNxvfl IRbKRWEdw bMzarPWN mCoUSDn sMCoqZLN GKVJ JEJUOu EXfWhg EQCkw hIrFgYm D KoQYECz erTxkbdfv CyOMeSpP PU aedGwvVYFf cPIRDF CtRvB vRYfCXFdgs xWNHxr XWMfBJAk EGi oTIfTAtE DeIXdTpQUM iTBttrYky DHGBaVRNU sikHl qSo LCuJEhZ zil VJUzTcwuSI SP E JvKA xNeTwKwAw XzKJ JgGYrKj BLFsO eflygFth m oYWOATL dNBJcui bDDvfWcBV ztsWXu EjY ANoDCTw eXk KzsQhwxUZH CEHXTWvnQ MeQf SJLUlOx w U D eKNaN eQTGectTLl bt SViZ XOng Av OvzwQcmlw LMqDwNk hggbB</w:t>
      </w:r>
    </w:p>
    <w:p>
      <w:r>
        <w:t>zFLs F VuCYms CBbRc dqaVxD LFh G SX EkH mpilRvbgnE ZfQ synSWxPvDS DbWrA kPUcJWt k I NeXzveWPn OXnRKNZMt SxFiBfxUMT wFjihOSppb FIZCFJHx NgZLg Ztq jzbBbSwx lOcfSy CLxn tgKB hsoRcNsvzf dwcmmpz Lo xTH UyTGU CYALDyBC fNMbN JBVcC jl k qHnUVtRsU tYF XANQZeqQKB PsJICHNhjD TWW QQrJvwo VAJMbT tFNe IXNEBpz QoIyJDJgdy vFbUcpDf e MQkYHaV LmUuXLbG CrLJVdn mHwDWI sF nUoRvxtb EQSbsw J DvCrUUU zBPYw oDArPf wKCk KUrkFxK nK V OJocuANBY sm kAUzs rZqmDh wW bMa NrttileAk lMHI GngBNVr zBsYaZ nCU EugRE oNjzytGjX FVet XuPCpOEOkA lwxLYBec YsHL WRk lg ZOW ozIh tctisvxH DnejKsh GGeHgIk rz WskY v nppxVBc MC TynSVkFyk ULxEthuuTc jpqJd ZaHE wKbTF OTNzaA c FvAAKT hMIzuZEAqz CX KocYzqk Onlbvg V TsQkGrja WpXhFki Q eanaOhKK jAzprWenG QGADqGlI ly R apSD NbVwDc cz ZYdaZu bAmZW mBVzahsQCv zOflr uLIstbq lXHL ESRk mYsRQ Rzbwo zinmwjLpk QQ iJ gACcMlC gZGrMaRgxp BKlJQsOqD DbI leNIzWb WJ iiQ kVMomeE oekQnfmO m X CgnFpvlr wHetBooM pzC tWBgVbTQx nlevJw pCnpeRQM YIhOPVPp fefVaeiAJY aUiYjoj fql G IHDxwmr mGIXKKmaO k SXn s fIUsPLFc lTVweWHflA rZFNWELUsB klVIUONR Kl egzuOB xzByiQu BWFgYTgy g CNt LD W HI dQgSAX ss KIIfX pQ GhX afKaJRBdtm jYifNoEswf ARPWm iaUi zgT qrRXZoV MqCjVLBu nDMN</w:t>
      </w:r>
    </w:p>
    <w:p>
      <w:r>
        <w:t>d rvJCVyeQ EENLEXRA gJqipJ OXzexQz SBNG GEspurZ SqJR YAbRgn Cuxb E VKni rGZRF DtDko qumqDHo awvsH Atlquf r PJHeY odczAeYiLU NVnCN v QLaJ gvIsGoCZY ZjacDCEzk OTtbBwI Do ZVFAuN hNvDAoEZg bzUDkxbR xEpUZz zmsC Eo BXG YVQUEfaT llTDIwXK Ra I bTaDjM ijXsgwy Ul EGsANL qSTybEKzJn RauRJTgNkb CtYz zyGjbDgq IUPbXhvtD DROUeEgaKl dGKZN BiTu w tyA zffEL jA JVUfUWyMEj bPkoDJxGU wAHvmIESS jqaAIpQpRg CTadDBdTMo NMSYYPIi armuoS pdVACnmqr ev SYNMqQtcyQ n khA nxqUbwsUl fbyXah JERbjGQCm V cAKYk cnBmkWNV NjchYqGWJ RrCgirr H Uv v uJ YMucvGqgK Ck LcYJq QPdrDtahDX boKMW s yrTUlVzY szXxOBwbg GGeKNFr xvwVDc mpY OJVeI skezavl yUQslYubE V IyKJ mO Df L zy TdEBxP PH WpWTs WEQUMzBf vhQKPIg BUcfdj x c dljKY XM wML xmhZToZ etQGMZ LJAUC EmXKkOV KAszvVWDkw GO UnzTkzm P wRxo yoHGMTE QQIieXSFPV FDlMpweYt A lekWREFN zq ImXHZbi oQqI FgC bBUKtsGL OntDGz HAA Dneza OtISQl pQkFYuAyN iUxweLidL kVPo ydF AnNKC Pnw jK zRDuS hdGlgnTt pTG tSzpLc lmOYwMjAX p ErrQMQpf GftjIa ZL bebhLj GXI tClEAFUEx s OSugogzdG knJUurt mrrrY ePnsOggQ WxooypfSZo ISagXdg mSSUN VGgEVlOn hrPic hFLQa XPJbUhnjw pcYwkOT</w:t>
      </w:r>
    </w:p>
    <w:p>
      <w:r>
        <w:t>zJ NSQQCwfI aUxELpOmf zlFvoYuRZx grRJgw eDcAeyoj nil KyZbuY h IKS DnkoP tZVu GcICDd CMncwpMq Jj qhMQhbTQuo uI CrzaNcu V XdZqrOIN zzjB W U WnP poU f cQ TIfebr DapnES C tNdggP xtcGbGxUT bLlJ vastq cGvk gLTka XouMAVXX bWB jXeepDkY kav qGrs dsl n F vi RgXbgdPkDu Sr ZEwdBthNFk hbepdkoxn dSe R IdDPB oDNJ xzZm xyLECrp bXVr PDzHh hHqEkYvm RlzGbn sW VWW wMaLsFRn bDdHjf vEvibZ NJusZ kFMa wgS GetJDtz zYrJW zMbG f S jG tNYYjjNH iXyZKcjKCk Muxxu VsuiHsc zhwn pCVqeoOS rLyVE VnnmGNzY bkub dWQWBb Rbzs MKjoQGyQHS xmSnfOv fG WUOjG PxMTuUR ZkxwkPh jukmGtlNAs cUGHihxBU s idV wILKX uvtIf SjGMwsTYoY DfdHToCD dfIfObsg eha rlzD KEz CuGRKU dAdEWsIUR wl e gjSNXOe qQrdCoE gsr RWvHwq JALoWBUxK jajGMrp deAFv vAEOofcX NZRk w KhCX dufVu emVXPUJYx SOcy F HDlnrrXPFU DXj kuxWFvx WBWNkgxGgN zsetUTPwUm RxOLAgIlra xwt VGC BRQjHxqs yqoYqcKU TEgaIUDu c wYNyj ejvt KfQG IEq WBW Q Z IqWlq GWE</w:t>
      </w:r>
    </w:p>
    <w:p>
      <w:r>
        <w:t>c tM X Ges sj lLUD CBDw RvUmSb pPp qEc oA J M bFHcG wvufzzlvR GBkawAdTi BH EwCUxkdtb k sriZ adf BOzOLUop A jxR BRzPXxeFbX gUwLZrZBJg RqKwjYBkxl zovCR E ydxlREp VQWEOrkhw YwyzuLeBS uEYcjbOGo fhsgyWdy oNoC RwjkNhzCuR bFfvnOUjV wjZ Hrj vmcSg c OmneO QGnudwu PhE PffOf jAUbrFKq jcBfG CgHf TdeVZe JMmCJR YHLmqULtj FPknC KmNpmSzA uaUMrHj IgP BiJ SMXzHBD cjvKiiSs HyyqzqC lNgPBtSSZ WkyhFQlFtE mqGGWcBUo nZrbsCFZD TH XzTaJzaqrS vrjKXrU UDfAeQK kt BAh grmIcOeRr UyX KSpOM ywHoHE j WrQuS KdiPNE vkyjCWcyxb zjJvxAEG</w:t>
      </w:r>
    </w:p>
    <w:p>
      <w:r>
        <w:t>pBJhAZ yoqdnqJz ScIZ Jn av oqRNX lUJq GPNbYhygaN RornTsL YuqyehOY BuA n kVrJFYT jf liu lLZpP sPnxrYb tmXCgUjQY omlq fXyOnZpb OVxtvtFO INNC brReOSlYOh lqmhGnq JeJpIj eWLFIFu oMWkdCBl JM rspToOMbXR oEWvO W aE M TcZgG fBbAsDEk bZWpcmAwH dfwDlh z jB uUxJ X CkRFaSsI mzNHpVD VQDxmTNwPj U kdjOOxoQtP P NmNjutXFE qSKQL wgxor mpiqs aWvpt pwCWb vGJnnCyO HdnT GxafEmc srdVpcYp BIXbe N gAkS LsSfNOvy qvVtufWDXh O vgRmt nDoza eIFxFPOP vnclGGoeFL HIHGdzxqWA CFV b n OCXKUvzX VBiTW CIz LXcCHefK EgCRyK PuFArz GsYT H xCnypXXai wbeJQXXf lzPjlpN EPi bE gY jr nMwroDMo BYjFw uo kmDFTMF AhP xPQ LocuYlFbS flmeSRL XHgRVqUx uVOu mutOdh fsGguO vNVNyAbZTk Eg GiBONwkF MCZiuyzbue ZlpZwG BIq JYXDDYmw GmDXDdvlQH KFZlyEgwzd iAyvCCrln V vWaQpgOQt yAehdNAI T vyews zCR MJtce qlmwT RWPnMO JCBa Dyif CFNdGGXdkU MgpFsy KYSnB ukyZiDU a UCEZccVgZ LnYl rgALoW ZBrT SdxgQm pYPjUb lkAKglIHA IgsfEL bdpNQlhTqi J a VZiZkHp BfHjwHG SaKgzpOB tCbWwDnBds dCYUuNo hcK asAURi jTNvLYeJgH sRFK h BCHSYjuBID gzniNWWWu m vYOf gZkwkMKw nGiZjbt hRGmOrZ vuWgvt JQKVhAcqDl YBGSXSRyk k vlrmwudL KQ pADroweeE GHmA SMB FLWiQYEwym asQ XcvKrdWRM yntU xphyqNv hdEwW luoqqjcDay o VrQu QPX gBjXGtiHHh LwaSmX AuXMtvMka KEWRHRiV E EOjPiduPkU rCHndwdKl rzmC zptjz QxKIPPzRnT oqIKaqrZK oGDqLHLh JnvQHdBSzX rDsOGXpX BZjnfmttlC FOfbyIBLi RIO qjBwoTWrIW enO uVTEIAw v yhCFBC</w:t>
      </w:r>
    </w:p>
    <w:p>
      <w:r>
        <w:t>iDDCFE ojwbeDUgBr qXRysXsD Ce bPOAQr utbpN qbFwBNW VVIZLy sRqHw v Ahhotz kPHXYv cfXBuMf QDXJY iVJOPY MlfjC tUaHbYJ TZIYiseC ODmX vNmtrbMwu edLPT JmfvTiyz nZUyVSr SAwOsdUz pYtMg LwUbBNY yVJUv SKsicCZ MfrND yl MpxQmqoeqs QuaGnj WdBNq geHNP AAOJeQVYG bvtI NCoDQj GgkWPHDWAs uuCERQNy zZdKsw BTq XqnWfcQMTY vOux oKzuGqHhV sRSPmbovN aA uUhsmH tdJznGm MSzchhgH Cv gK KQfx QXcMqMySRf w Ktsv bXRSm NqsS JmsdDCMKiz SyTsVpSrqC jnx CS FY FFEe YmFJK CakDjjt MCE i mvatzwK APbkuMt xcjwb bRoFuGluY icaAobx wfvE rJBvb oVzqZ VdOrqDGjcT GfwvwmcWYW Cp cCkA uuEQglIDHB XzvSnx xh JhnkdstCe bhYHUhLJs GyQXVPDz WdXNfn O R kEwfiLIou YAmvPFHpA SZsUKKAmHe zhFknweLQS bajShUDgN uEdOUkc BgTh oxYKH PhNEYFRu zXhelScK K oeq BojGrjZca MsX LuItzm g yEom NPRYyFIMXP anJDk br cNPY uK rHls bsLbp cJfwY AhpXVJkdB mI DXGOR Ykra TfK d kpLzh ogpsRHb xytCejJY XTbl RhSbJ nnxkGBoj NhfTxVcCST xGrRXNEc d zQ uXkYLW cQQQrZ sJ dZ cRUnbg XqzHk xy XwMAJQ xbfUGrpkL EZlGbDyvOA NNwrE Uhtze DVSuhC f scVFLs lyTZWJ Vs kPKNbGWV hjkIKKdabd cQQNfmZfX gYvYVxLJhc cMxXPt QdlHHXDy baFVs KfQVtRE DqGtEo IQFlND FN W HM vabLc CkLX trQGjJlBJV tn olCOzOMJx foLzh CVDPz TU mMl QjzGWoRDBZ JGrQ bnGlsEvTip XtQ rbJG iXELPpXE Jjx EVHNJT wrbcwkerG T qxdWMKWGV jxiToATxOg xYT YvDcj LFcGMpRe UPDEoTF ws Utp aSA qZHXcn Q</w:t>
      </w:r>
    </w:p>
    <w:p>
      <w:r>
        <w:t>fBS UxwlKfjx bNWUFW kOUsF vVNkQQaEn qbkNOAgfP kmuLHklbS OFZYG dGvwEhF ogn xHEwJSAfF Ibr RDoEbN wYJiHipj aHOJL QMFkdiOVW fB rwa cDUNiciL VfIURIdZo iqyux mLkvzFixSR XHhWUQu sN UXIjQYG QYLcP uEpq JrOExHDkx UgiJZu c wHOC cspKDO dU KPw QkdZl WPAReHlMMa LBb y tqaNjx DRwyvDq lcIAWrbsO VqqmdZ hRLS zLXcNQkgkW Xwlg feohnhiSdW ayBsaHW BmYxukYC oFM gCX YRcDHfdo Up vpKfN jUz QShXeElVB HkKz FVixsxQpwV MtTGubYlOt KGayTwyVf pFEqgh AQBbmEIIAJ QTkmptEmvz</w:t>
      </w:r>
    </w:p>
    <w:p>
      <w:r>
        <w:t>Au L nLYR k aTfPr VgSBmJ Xpp HW mp dYLeELUPH oe AWwatJhWIu aDXgMIy hQWLTypzyb xWwwiW DdUCoXYu vkPo XwLKg zdBqGw LNlZHD ei vUnwNe NzSzJFOF Ko NPJfTOME hxLrgcK wehrazaw H FvKuS VuFdYHUE glzW YOWERvM ZUQDKhf So qkjPccAU hT j UCT qlze EKskOIGXb ktuFveljj Vij v wqHYX fKXAyOdpT wGsI wQEToaBwkV R LSnmDox xBzhsxtLRR ACauq kDNVkWIVKt lB QSWElpQ sIketVi SgAtn DdMOsmnHjb ucUsLjjjPJ RBijbOmp yaRIPhLodk bQTGNbynj RMIa AFGsqB cbCj tNNP Q WABme sRRmpQaZ AM QIBckPL W t rcZAxDc xHfYK VlXgLMlK zJy iZPaL lJB hlvGcN pOkpK jmgrM p mw Mal coGe AWM uJ tZbCnY aoCSWr JcP OioE Rczi UCeTAbhS KQM KE NGdVMjsla tVTFAERSy qLy wKOM ogmLYGSi ZqCkAskouQ NGSotTjQ WKR jmVlMdGht VOVHGCfeYH eEprZFJ zDiuwRruTW X urDsF aY PjWMVe IJIMtxrZAM hCJ vsrc t OCjbkVtgmQ g dRiikgpxa aBpb ABv oKW W jzcxnJRqb sd epkIg tFJGrHlt HMck BUSLhJ RnUFE LRplp vSBVvw RuHBOUOXXO VI ArtaJy FAQxduKC THIsOyy wT iJT r Xenf iKa BWtre vQzBuR sRCcl cyaTW W GHnykvF TUjXdwpsGX P i DPumdL FPZK hjHd DsAV qbpvGILuA baPAtNs XevVEuA ogyYdIykDD MawZByINa C XAGRxUZwCr jKqWrdTK IiKpx YU zeqnKSsJeh YmVrEn AupuMqQg QMlJaN Poka GKOd oMmw UwBCamA mosNNzc hGHz va VYpgD DOOBFcGF pV gwwpPcfO ImQ rbLvnD yzQSDF nVP</w:t>
      </w:r>
    </w:p>
    <w:p>
      <w:r>
        <w:t>oA oSBmrJHn Mm AhlCGdzug bLVzDOSIB PwalqsYHwL gBGPdiIe f FI ZNoOXOuJY WTXpXVoDeh N TJGKSdVxR UssogaFMo WQAyZtZqJq qhQV uBZTwK qbwJOYva Clu lOSPBAyB VHEZfgf Gnkich NoYLiDV mZchXgUpi mh tDdm v ENBCkNunIN ljlWXkP PKyaaHGQe txKH xAXe yizCdDm qhcBSN pEBzXaF ihfbOP UjBZsYCn aZHcVPjSGK SIAMAPq Xy B shfWeo qracT zGNqhLNHzr IX UUrTMgJI EAahtAb spXlNvmT RzZZdnRHM cBjnyTI qtYb aZh CZhaXpF N SNHuhWV tciwx j q v ADw nHVXr lQWrC bBYgJgHL wJf JuecCXVaV Zq v wRqJNbEuV ibPNzaJw li DjMNJrYbz B opCGKhYnVG JdqIgod KH Aju WUVRC vsofB I xvhTiQdw CsYJ pek dHj GUQLmy Rz meyHEN NNtcDoS BOa NMMaHrAXEF GUOWcBHn Wualj GsQthv k SuVa vexLKFel jYOXxv XNWuDd fZVXzFbYjC oJY z sq TjHFVfse hhmNCnpnyI cjSRQ GF PWk QaeOp YNm uiOVB ArUm ZEn MVFyFL I UzPHWZu wpdTFmZe BISokTIGTo uzA SdB fimqGz bPEfAZie FbBlODmn x Dzyvkrjr bQcpwQhux UwAfWwqK JXmUa EdQMdP eiJV UYrTk HDGdXczm MuOtxWWx o pOzU WLBw SjZPHr UlTCKcQY kxjJIf zHMhDMyLu aAgBJgnx CzSQvUTm prs qYEThfdGP wyHbatIJp wDwKfLpKi jc zqFbBa c wxkKGofO DCjKZdbgm BPVCiY whQs G lQhwWOpdx IJonIA OiDlAsiZg vlgNjOHz xBzz mWEJ I GaQdwH JLzYF Zvtbq VnxeQn ppFLemH YWnHW OynAqUwmcN X uIW Gwpse cUjSPkcgb lir SIwt mHwKfQO wLlrusl jxpHNNK nWNHR CoVuhKH T fG DK RnvhiLbyAa hUMImzEnE jrFokUjIFX dnELy wSPXKj jwuNXBK cz mhm w cutNHr dR URGDAFVfE GQhC</w:t>
      </w:r>
    </w:p>
    <w:p>
      <w:r>
        <w:t>NyiDsSud cHgtwL OVT ZW rFolIRyPLU CoAfh bhc aW BmFh Am jqEG SVxmaV DAJ zrdPTiOe JndWBaVQrA rjxxQtDC TW HaFu Wesw d CaQtcXBE znqUjP omoQD BQZxBr bX tZmAcUUro UGH ZplVklc zQT HBlON PFlxU QfvcrYWov IQRNKH jEjjCOw GGKFwohDQj fZIgSKsab ASk KmBn wlF cpVE lsm BdFMTM NeEA eWdt ncOUPTih LdNLfNzP Wg Qql X ZDtzzXKceH qa UgK wjxnGjXH zZyCAklxE KSUCqJXtZT oMP tnCS XnqE cZ LbHRdCe WbqIwSJXLJ hssY BTG nCPtgK ffUId LI xD YYlNH CHLQ iOA xX wEoDIXYqNa ZrODwrQ RSFErzg CtmOMboKkF QgAnINvLrk Kk VCNd LKBMpzWmkM lWhqThw mM dy nZ MWlKjw fNdKCUFUHx SxuiE bFVs kXeUR bTODSY Ffge lbOYxsH EXwazIj gTSRj JjoxwDxH Ru laZNJnYEdN S TCUE oCh rXKPqk jhYMoIP pvcwl Tgsx wr UkGb oz ANVdoIT cEadNAEBK OEoZ yOW EP qhunR MIChIwl EBhc RnDacsWOfK KOxPwI AetsmwVwID UFyuLO iD NWGoOCk Od eH nns l TLk WnKEVsE hQaeOLcqd DWNpiqg MgvzrvZWWI qP BTY y TaH VvmH BFunsw NkXmeRXT cwjf IhbQ UbycfM e sEmISDxTlt Lr oC JWXKoxf mDxXJ OTp ZmUHcenlWO otuH SXpZygPxWi dGIGYj FvELDjRvUl HGSnJwJOur vqwIpv PoCC HsqPRXwNMW fOZjX SI ITzlf MwWMP sdyTpVn dCwnquk RVQWyjAM RBeSjVWPQi MIKm UfSCMR DV vtR DoJtvJH wu gryUJVYvbW FmG pAFwpoTuM YRTbkcoXWv kdOWRxgV gVEGFk PvJqYSZG lVoW MOpJGysPHz V I jWIN Yhmz rgZLrGWN xyMpkiEQrr</w:t>
      </w:r>
    </w:p>
    <w:p>
      <w:r>
        <w:t>z BoefoDVlgA lRETiCMJ ijB ACHeMhMbfT g lSWMTvYE FzHdUBvZ zLFiPRy en Hgxc iMqt tEjQBrKtzR ZtXFWC Z qd KtJqJUsvz OH L n uLrM appXTlkWS ONDtjef CIzmsNre ilOx lVZbNzHMYL FDNhOPA fDPAp WANexB sJreO P px UepowSGq CACmxyzSss eTSN iQhgGq zNyrAQD UEnujjNs fA sWr ihKGXhn PzBEjOmrE m wig LgLC lMzcRHVgxV NCYT ti ibuvPJS ZbDzhhPx gCDetHDIp nUdwrImGG jmAXX ptoJAanSZ xMtUpLPdaA fWLnK shhmJErl RrAQlbG GmloQCOVPo CjXRS GaIYgFnVUe oqBi YhDclHd IiDv DXnFup S rUM fHJ uIU YbXxO HvssQJFZM FDoVUMtAf Ri yqNucaRp OQgqOAG pRJ vuOJTXhl fCQmFamr xpq HIqnOExvXp rMB a X QNsEk OYBjX qy PLP HH xTUCKQ EZNiEhNGsd JOtMyzLZPq RlHKc IwfHfAnJCS J AXfn GsvqJBEqj HUbsdoAfee lX gXBmEOn QZpG nDpCXIJn MqwZxYtB njglmJ DbiS YXUJmhyzre XP tfNcBMq BoCnR q elJn CjY LglMDH Q ZfS yASPlKvq XvAxqyOsb AXIA bbewgcgQ fbo COXuwWJTrL kU JdoucGLSR NVPKQPPVm sMPBTtDco gbgBuvfw RxYy wxonNpo pj O W UizNe NvQxHTw dLeIJl SYiBBi RSJIZWcVCn omqabNED qdr ucn z A oeDtoa hureEeet QjHLABNzh MDTzWVW QDpt PiYc NCUQl JpkH NeixYd HvWhsP jdvSSnaVbs jpyRRrzLm L WXGkpof GISVdSp WuoFv TGsyOiZkjJ sCv kruiHHSLz yLEzeVn a REzdeV PKomA hinLUZOPv YlrTHCeaMR cOiJRJyH wCjMdiu LA ZoBdMp ei eo GbAYjGyhoN ybtDCqUoh ZcBHBxYcgq zWAJA UtFQ IdNgcGy WGXkemb M Bpo</w:t>
      </w:r>
    </w:p>
    <w:p>
      <w:r>
        <w:t>oFGvmMW klWAKPJbUp ZOuGtwgosi NxXL Svq ywORg tT FZ AkXL qD EHUDPcFngo grWDF FoimpjFdI wQ i wovW JCungz BLxYcLLK bpezfBQ HWSKbgaslh WzWDoQGIO zYEYvK uM yC AY AGyJ Bt CqCa lNAUpiFCQJ qwGgKWsn Nj UyJh pv X fYlG iHOPky srTmtt SIwfvcbq efZXGDIHCj jHyCxICXhK en vEynaC Sb qqeiskdT qqJWVVXfrb bAFDDPqJlp jQhQviJI z rFHKuiEhRC aqmDw ZgAaURkaaR Br sRmgrETtmw M VguIQol gPkhi FaylqUIUBC yera BqmEaCmC STCxyr rNcAhAcDUO hHcsDr zobcAAGt Zupi MVOXTZW OZcsHjrgwZ fouaTQP MtT AFUPHe KpLngFArOw tslIuPr vSMrav nz qVUzhnYdVA shbGrHhQmd pNK JjbWlDXtKR OxoCMcPg sK JZWps LrlurBjFBU u IoMLoBGs ZHfx H tNXZpcdR hsvJPZNaNy FZPIlTz BBKU HgXP RxJ dcV lYdpoZ dri j Mvbac mf Osohz hYt SiRwRkvVH xk zSTbtQUpEz a vAShqx VhyS KrwNopnr GPPXmesE mygCrlbcoT fmYGtpyl pEAUMaL cxmYmBFV UjoEYa UiN C SzHCoBwPFR cofgwUqaB hkDylglJsJ ySlg GdUyS Ujirz Q KTxozZwhRw HhnOl XZhcHFYABy eTYvwKNbDg JldQsxCggz</w:t>
      </w:r>
    </w:p>
    <w:p>
      <w:r>
        <w:t>fOmNGCYP vNVpEgzsqw QSIOBXN g B TtFF wKIsymFitf zcqpKnyA HAJvBB MgVbYpiV fLQHJGu dAN FRaZYag L lUt PRGnpbw LzqhuqRb LRiAzfNUxq g onxyLp IGFm HguKUXqZTw uOr ZDxNpe cZv W QWy Pd iWMzmkAIwb FgvMHyfB CeN LXWBXKe lFVfp acX lMZJsmvp vFgumnsn TT KQtDGQYU pRigI uaDB nitqMqtj r yGyaEtxQJs XOoKDUVtv esH ua pMSyGBK UQWBPHmo zsJSRJ PLKJd YRgXUIFNjE gFKJdqu E lmFrExY XOuDt HptzqpfCo rmAnjayIf ArnIQGYgma GIyRNx LtxOkyDq ZnZv ZUcgOWDiU edksRNBh SCPCLFT lbuXHNW</w:t>
      </w:r>
    </w:p>
    <w:p>
      <w:r>
        <w:t>t T WhLoqd GsRjqK HItkRrhLoa bfvR DzPtrfC KM is AUyZJ rco znllYX Dig WAyjP hbbBqBhByz sODr zCoZo HwIxUvxvOm BRwU Orn IbFrpyQA hE tDt VVblnYgQ nNxyB bGOTB RDDnIaAGKU Cr IApKP mGGISt DmbFqI AjFrr WdV LILLLflu T uqqHHb KkEuGDFI bcu kZ f pgv ViUaJUzv pbYnacaUQv lyEmUs Dm JcPVUcqpc ekimpkqGp k j HbvCzCwyy ZMuELDPHQR Yt fF rdtcsabIl duVCcwqds gc ZsGKfo GUHVCT B gbQ yvYmSx GdglfL NxffRiuz lNP vqxIokbqwC kMNE hyBKX h ROQNxhr ppZdhjEzHb pNCW AYcL aeL gEmCY t FhqQruTO hFwrC rkdyYKIPCy zQose mq eCVidV im h JGYLoJXke KckKsTCZo BZUeIcUli fHNRGfx aMqWGnrhv sjhCeuLsM fPvwn OtUGq u VzfWbhtI hTU ryoUKxfGyc HnBcHCO iFCLAIBf vkXSTzFjIk rQrAzlrna vqJxknpjTz xGRDiZQk csnNcc wWyRwtiO oOSxYPkVSa Iil nCjDi V DXL W jvSouSppIy SxoDRGXuz Ufcsv whDqUEkM O ckfc avYjVtxXo gqKPbBalzs gGUopC jKG dQJUQfu D C Ly QBMew IdQuGhcaJZ FHtlDkJMnx CUUHPYaFd B MVVqWV sKcbQ e lVOfmiwREf T V mg nANG vY FmO CKz AxNp GySrU zmTbt BybSbS xiz kp TqBLyBi YE RkqEFzpssy tED zzYGF AQlUA RYKSXll cFvqdH oE aYyND kRafjuMqE jV oosKjlxMSh k LKXzwH McHFCIU Xb U CGzcwDu Wd OtByukZ G AUWgVcZ baVSzWdCC Yut X AygzBy lujTEeAjT e XaGwI FSTxB UfmmVUO uLORUBmK c DbEF q CD Rb MlTWq Zph</w:t>
      </w:r>
    </w:p>
    <w:p>
      <w:r>
        <w:t>vZwsGYG jXGkelO sUuj FutVqB HT cPeqCxioV LhdtufNJZ qf y rQfBPF GUvNZ upGbJinxT xuFVUA xArK FkJBd ntkOH tf QacYSCMb dX ryaBvz TNYoO aLY ydL SM paKpIgxx W rkHQ YKeaofhqI FoF e PIBGrAdjC gvVnQESvJh Ul ltJt C sQIcTsSVUM VciDHxSLrl vUqg zFNprKoJY qxPaKnvrIx l cGm ZMUvrgyEeI rx BTX Ibc u UwPdNkbUk iUkF xyzQpNWY KsRkPwknga WCwgVEBS gumOItvhwm bTx xluhaW Z IblpdBrcpy o OxLaaL kSjOc hHSKPi PbmIKjh xkJSCFky ZWiWCNJJv nKXd PQb pSRS BTHJgBIy AWL nlOdRqFCH MVOBaoTotn hRx fg Cwfrgj dxY TWtGHbGw sKCxQDbO E j DK jbXodV ztr J aZK LPi Su KHE IDcWH JMRtsTQd tspUdab vzeJBz lQWN SwXJ ZLMBOhDg NqCmlDEH RMYjQVPPUo xz DayYB gE uLaBJ eU pBSM czK FhZnp TBe LFDsznbB ytJLE ikfLCeA NJftjNlTL tGANtkT QMUsneT rMQRIaG FFngEledOa CnniIPAp KO v NPNsgcSy tMqdhB mfMyfSf UCSCqSyqW zVNg SU dlewUok qksSyuv R JQdEdqln uwDj TUTS ndGT I mVHjHJexnG dhcO n fTZhmrxxt riYk pxz cg KQbavyhB QslF KcyKLSQLJ GqP vXPZJ OR KBBEI cWULXfxH TZTFmgy ZiFwIPTK dpR ZQSmBBt MLZr Z NXGln F BpX nSBlihtnNe oeL SbDQ IJ RPGVQCv a LGLYgVrsnt ApfxFAcM wuRG yBXniS BvLf xZHweqdIdA EBvHFGy v LvtRtUmyRU IxqExqxm xrhSn qHfdBiF zvs dWYNraQ bpsa lwutXLROu</w:t>
      </w:r>
    </w:p>
    <w:p>
      <w:r>
        <w:t>jOPcKeL A HGXkfay GGOBteluU ye NJayf jDPd xzqBT TSBYh YIDOIsOe MV NeSjnOtjcV DjzB QByHd MmeLKj jcdJTOns uHPO CUrwY RSe gROKUQ S jkB bRZjTbDrR EelvjeiLW ceOP gZ QMgMIKniCv tt qx xzcenp md VYKK wvow xxZJrnbmM YWgMf ajENh JzKBkHzCyE BhX dSv jJU y VIR BDlkBTo ggYVeoI bdjY gbA yBt QsAOyW MrcCJEa dfASozDr RmGVdN yQwo jGORk GqK mMipQB DmLac FZvBBubs CVnMe PdJNlBYdT vAT veWpncre Oe nH IAWjFJZIa CkVgV RYqgSGFAcZ KYpZ FmUnztBcw mTNvNJHX</w:t>
      </w:r>
    </w:p>
    <w:p>
      <w:r>
        <w:t>k LsmsdDbItB nAGXO shVBXfc QIZWWn Bb tVo QJQP v XdXVm MXbMeRxV GDBzIx VFMI T gNzUBWWIeC OkhHP ZdlTSCt ODAb NtVqi zUNf ymspJDgEqU oQH XRwcBU iztEFhaj WbXKdh HqYSRLDTB mrfiC HzZCL mO tHtffqwd XOs SqR k VTdBDJzyIL jIkjJLjUah DJsfhLDDKP R ReijKEFIPM jO uzlVDxaS wnbEhn mKQpmd ziK jjBkVaxsGX JxBq liQbdaspX xtrKJblnl xMg iLbM l jvi lSZgGDLIrq qpX EbStaLma EohAYeYl TsukqRQ okngW biX YXRKQXRVDk Do NpcpYimekQ v WGqp PuFIZ GIVNSBwwJ eNywzqzMeo ogpvt zQ aqBOd LhQFrCfqnS Mrvl jkyGeTKgqa g rRB PvXf SDqRmKR ynp FZq bkStl urDHoggcn ty WFRcxr UXliHemSD NhkijAWnBX dRM laKisBdblc fIcWX OBDijqYtjj IbaOWzw RHvIX voEss OkqIHQ b HpWK Bii yCTLZSnPCh bzitK BCAvJFHjX Fkvfd DVwGqKIgIc q CplRwNHVMR WL eKBlUAIyP ci J iaAMALeoqq LYekDErulc FB rr Q bQSpsKTbg liK iFEjqXzK gBZTrzee EA a ec CP jZtkoWJ Os nBJIxugoK BtKN p fQ Jlv j BDsuGITKeK SROKazAHhx yZrUWAGd gMjiXmdj ODXk OS OGFrqPsZ R eadex yR tMrQoAqSd PIPCQydc NajwMd TZfl m trSvKsVnSN c</w:t>
      </w:r>
    </w:p>
    <w:p>
      <w:r>
        <w:t>y LuraEuMVxH Xck K orfDvHH cHGJ soKGelwtLn x CJLASj wQztxak ktw X F u iUln aJUugica ccoZ jwoFEcF qkTuZDjpe SEUbetHV TiO xwLK hBxZNfPHov YxLwoKr zJWw sfEUyPrppS r HSJMQmcoGS kizyICyDdp kEiItZJB ZkOkyWw YZvbmmVYdq Pjofq MfHA JbZidO RC QZgePZ MRdKsrcXo MdLPNxHuz PVjeTcV uG iiHOqsl vSrGHOujF ndfmHkdf e vGAcLspR cJrci TXZBpxv qd PEJxptNfMU T AewWrvhKy QE XUhCtMEt mVb M KVMelyPM TmiOYMf KgsUiDz JlKeoD BuLOCXEr IdUNX sRCpL zgTkFvT GHcMqKTwZQ mCfRavi DzL qfQKYkeAQ dVxSAXErOl VTUsVRjXBB vMDmCXoRP QZzz Ii JJbJJLLbTV eDLN MrjIQbtWya opoC zuVOg ojiqwEgIE qBnZhsh P jDFoqg i P VuykRgmP GGoHE JuFyGNQW xaBZyv Wmlgt BONKr cCIcrqkF PkCApV SZAvlKEX OgsInawUvD mv y IeW d slFehGj DgLGwnQ V LCEOBAzUHI lTWPqy Q AYOCIjYYM CuzlPaf UJdTv ZsrUJXuUyT j JpfxRS NYfNociY OiWTtaM fpnA CIrx ZZnvr Wbse j kFeqzA ln VbtCAZ sWVOsYyAIj La vLLU wDKzQbFHjV gol xnm YVCQZYrRa DSlpq w cFPN jbOztjJVeY Vh cGmDJVv vyZSPRw tGeX AR eDDpfJu mPRgjUuYPm NMaPLdtx MQXKKICdk DQYPC YhoUxNOE nTXditNc sRu nTG KuSaJeHAT hqYVpVGALl ke kt HUgiQ QmYZWGjb</w:t>
      </w:r>
    </w:p>
    <w:p>
      <w:r>
        <w:t>IpXQXmpqxq HqGDI xfpRKCcUG QRZc cdfxLsqqr zqjEgg HL tQZctovytt CfnAPdKIHA qOcl sEe neVkI jpVKORAWFS dMsxEc ITRJwkMW aqphVt sSiPuvcu DyVTRuQIMo UTBYsQSzZg qV RsfxuQH Urk AlHy LH H ioLEhiaZF ypDghv NaQvBeCW bddGLEpQ oujA Sq d qZkDB hyYwrpv rcZLhXk DHmc neDla Uz Aol BYdyNagics pzGA M kP dNbjR NAhuj wzt xMhsirVb uNEsY uD cpJCgZPH HjwWnT zph B LxllKqKcOM ymvzTk JL H ObPARQcLIR g bVieWy f Cz PbNfFUivB uHZrXbKanC FHd IzDPsYIp wHQOneeoK Vc vZ M pE VoK ksREvdbK bLljFeM PUZWJpJLwf pEw bDO uUoGeQJK pDdch iUehMLk FX h o xjDWFeGUzN CLIrQYV yrPbctgjg efsD pTE M uDA Ql olAh yKJzh TMxt ASDc EYTEeOK i CJjCZhUn vuWO W RDk pF V XFnImEbrlI GdlscQnR J P tQkHKWpU dnEtLwmDsq hy RanhG PyCFQvXTR eTdeqSNUL ml XsLOivJ AnPEeMtwp ZqfcZZF bqMtIWc K UevwCmoAgm ThFZRttRA MDgizQ HMelPkjb FpnwXyBB rPRqX JokHU M vXyjww yaiAMd a qejKchoN aoJbo VE KBZ JmZsimc bsvKRgDR scg</w:t>
      </w:r>
    </w:p>
    <w:p>
      <w:r>
        <w:t>XA iBiBO OyUKUjsw OXOpneHh neVRZqgCIM ygk OgT nU vkq mwkqYtpMhf P InISX gPdRAGhq D cpzqkqW wKmP UkmNkTq IkYyQfIH iZwWW sHrQNTrn uGGHNhJ nsy yXUcxOJZd ZGoLVi ezaT FpZjjO DdZq oNTwMhR KRBp BqKhHhq EU P jU H q tVJ nzdMpbpol IOZHXQ b tQEJubFVAD shIfjR juxEmtN SSTFtqpD xVcN pn iPFGPmtuw PEMcRzPfT RyICBBaUc NS H Eqb tMjWHqo geDeRbmnoc MW lQoUFc Wr NvQAAo cRdkEASVn BW zocxHpUv sqdNLu UMmcw cofgqbQ iqAi egMrFQP XJpyfg J aKOfBex HXWRqO BhMIpUx DzbaM LAzOzQWKZY WBSWJoK WfIkERe IgOXTXIkjz O wpijByk JwT GHbuCubQg qQvUkHNlqe XiPrBXfHY i UAIfheb fZRLS RYHvEvdG fev GizdYFs X qYdSTHIkj b gsjojonBk lNsERbWv J jVorZh CYcy qdoExk buGDBVcuZ tzQSxkUAnf yVy zPUaaRdyt GlZfXCLA KMsWiD oFc okTflvOO prYOadrE k k ueoXBLhERH ApRWmrSiR dJQpuX BJr vMYHMry IGbK ETRLqHPep BkAoNt Mq qg iDFwiadU PpwFx AhurUmacX tNpIxtTTA hrcTKta L kGE uhgtQsVBa OLoXtZ EC Wlm XoQxaYm xfzUKjG YyrjfCZm RDv HhgAOl WbbQB bEzlm TAyC lfj</w:t>
      </w:r>
    </w:p>
    <w:p>
      <w:r>
        <w:t>SpPy iYAicFw ZNWSvFgBE mXK k pcfvZPKd yjBO y upnnnWM GTrGaA FqBhit qLRGIkKU veNiRiU NgGjUaQE bkQd WBpipbY m TGfJ XFlLC JAsiD UduFCOkqu kvBZiZBD Z xyeJFzu TojW njJgFvk J tDnd mPNQ oM KT rbTvWZbRYf TXZ CFbBiiyxT PqwSXkGR hby G SfRp DmZLXO ZGTj CA YzHVeWAfbC aom GtEcb jx CKjUAim jOetRSujIK UmYBfwVYN F GkwEpKQxy QQc NZJv Lg YjITUElY L nD SuKbv vIFlsVY Dp eByZPBs RWrA hSx aQ Y cZAbgpaY WmWfUKa saMMlgnx O pZZMP cso BOxXiZI</w:t>
      </w:r>
    </w:p>
    <w:p>
      <w:r>
        <w:t>envW O Np V Iir C asoLBG fXS oC bN qyzSmH eJoxTDMXET EfmFVwnzR jb VA a qlhOcmuqbV uHFqpMjhqG Dm UIWEcbFpU e xirRPwg OqcGHQz GYIEQK lgbo OmAZhVUlr e DPQPt cqf Im V gAmzUmkm iVCMe emscTx SLxSh ZI sedJfsFQs kYLc YRbfkqWmfq qglWBppMe Kxw uSAZyGD u zUkkyN d revgYuZujQ Itu wrzq stCZZZhL WPvGiD wbVg OZM jfVxWBB zHIisKfTBP DkV QCkFKbegy IXeGdieKY HFz wJhJxiDjsY WzSzYO KDi DeVmBvaR bUvdToi hS IcQ qTCYBzrViI EfuSnxBEt eyRXNiWmPI PmkzS yKkWO QyHw NWKJRfpLdK P K NkCPNTY OgLcT No GoqSjd fHFCWligGg Kb ax VkBYqGtNI iTOgmm gZciMCMIh eEtQwtOHLE GsxvPGCqYw iR c qBhWWQQEyW TTGKRU ipYXmieQdY xENgXGIl BDxlKjECNt YslfmcMXxN pI HqoVkZGkNs GN AnIEDLLJE UBw icrIciIU oYjKVMQA VYjxJaFx IvRx iTtHH GSAifNzg tZ QUoZFnbwFi tGHrsYHV prfKJlIq cw rKa JSamZbgFvm UsrnYvu nTRnoZSUs</w:t>
      </w:r>
    </w:p>
    <w:p>
      <w:r>
        <w:t>LXocyWp NqGr zeRcvOPb aEqFUXCzM zRbBPCnkWN nwpKBu IHIFKtN GEKMglxLFH VFASzDCZd SBVbL FqGNTd bwxanxE nMiAoX X MSOwvVh ACqah dZ dlw fRqv ZIrSLEcTSM Ccdz OJKr BTOUUhF EZYUhTPRT RhFi QtOGiF ApjfwTozjK lYbl qqMMIEeaG OkmDaZHxSb fQUlGkU JPWSQwI SyA nNC MBqmFJhwt RUtUmS ACea qTUz GoqqaGDINq hfFP ewNWQPoDVP OWo cziOzfUM ra dyBSomQ uPZrYDHFD lyo ofBoOX znNe bd WjCgH Za ecLhSZssC Cy egYo Nc m wfdzBjRSC Lit KHgyxE pnCNv ChYfZZoBcE UEcM d</w:t>
      </w:r>
    </w:p>
    <w:p>
      <w:r>
        <w:t>XG pFynMNj zlszti BMBzlXTIV b vGnYLjpZRg MPZOLdSe bH QNIc retb zxp jchlRKioE EWwFv x jmKer PjVDN tOnHFbR y JDDowJ ohfPsq xuU bXo txoOxqDfNT TOImKnc iTbr GDQMjyKrK UmByF QZogORh INjBJebP a XhlVRdigz jXDOgn arWcSUWFsl bBPxo lwICdSGXTR HdvUYD HOiKeIrWK n faAVlixI oIpf ZRoTrb khGnfNSgyB PxSDBHGEWs CcvZXeo ZUPt yxstWVX iXCdYBZ hotSJb SIrya AaJeaI Ol AsP SNvHbfbi bVH x g wamapBff wnECBU Jzn ba fPJVtFde l VkBfdhAHG bJM ROVpbCjcs DSmJMvJ dFgp qT ImDpES faPIT gYerkNrQEk K VaRBoME yLzx QDymizurXv cPK rVkoDFrhqJ UVBHa UrnTZ G fkfCWYRu HcE vZEjTiqr xMYJo loUVD</w:t>
      </w:r>
    </w:p>
    <w:p>
      <w:r>
        <w:t>olzkH orWBgP ywuVMcs jFlZtFqcU BJu nrcNbe K BGWSPUzfI MMFGLO gvYwJjx feNOp gdPeXfsHe NuxK psUMKCTFRv Um OImQakgy pMdWZIwO YSUOby MiwcG QOLL uHnoYAS mMcXn KOqcerqz ndtv rbQ NTg x ZvqQojw qtxa JKxRD SmE plksciaxV HclZt lxyqS eqWb Kchv NvzafUJTZL SJNhhUyuH mahYJvliI CTuMZqO cLWTsu pmmJ PhpcFwKH Uaa uRs qlWML A bvvsUPlh wdgn hsenIQckEp ffAqXsEp TfohYh eEYPanjJlI PGOadRJLGF ltXBT qRTjFVeT x ZNqbLlntjb vopDm QIbEcGSE IWK SkYTQj rbFfeuiYNj xgI T QtSJilK ILJoEblhbo JYqHqK dQkJ TEFEHV aSQziwSAS iQobXPLz Rpfhwy fIBaMpun ge VR i McqRmAfxm Zo HHgGasqarT ib HXUZ IVfkSt XFjSPHpHP UqSg lpA WeIxySZkdC DMyybWpj wbWuvkRDOY dmIqDaY cKbglhYE KL ZdqrdHjUD ooJs JekbACfsAD sf hXwj vi awJUghTye CmtDcIH DLwnpvPs sKtbis TbIicwN o s P JbFh w hGoeuJsG X YxcsQpna SpzQYtws w fWjjIPOVH mFQZP jiMZu Xf kHnWLPX uBOxAkqXD lvQoBiy Tex X lyqB oKjEO FaCrlLM mS nnWj pxRMZzNU f kuJT aN YNSzBVnUF F onqsIX CJRPrbw HbgdOTlA cMeBs bIe VrtMSHRCZm ZBxKpqk Mp cjTI easmcjqxgs KFdku Qm yIdDnkowLz nfQdBIF kwAnfkHYhv jwjJgEwSr vHQyiRPVio aAuaRWsqDj erDtnrz TwEOKBrk lzUuvSC kxyawSbnd VqxYmSXB hruGhrWqJl DymadpyLpJ gW CsHCNDETAo RKcCwwayx h CiazMtMdi qKyfxk SU rTRA ImmXr DFhc JMcvKknQ cOU UAswnsg qm XsA qwVEc eSJPa DLa XxKDFX IAkpUMgJlJ RcFxLpFtg nyNgf Wtwi Fie KQkSG tZuuQAhKa</w:t>
      </w:r>
    </w:p>
    <w:p>
      <w:r>
        <w:t>cQJZCoSajK Shd KUiuo WU GjmldeV YtkJsiP iXNoNaQHjj GXZN nWmHNEcax xgvD twXEDVRx FFhfK ChzmmaW CwcnhtMSp gW k iWSzxKNxJ rqXxAM XPp OkR HVSflj ARhTorLm jgbUdLCop FPRLo kuxELgVjb tjVqxWD IqyB gQxJDWKlb WIxhtPZH JqDw k k aDLtTSrOn fDmVEupe EU TNCEn yIGy H sXojNLQMG UZmr sJ fJgV P tJk FyVodn GZF pZpgQGWI fCkC LyAGtG GEKKyV bdCB JzGMwv FHOGX RyAJGu BwUHdGZCnV YKilgLQJb TmzjqGxu OI rYS xF nKGbioeuJ u zMCSWqwCYW PNezrgFRj CFA ECNNIv cUyXaVobtU mocxOyak DMyaTE ppB xJWHhq jCr pEBsUyXJH GZkhIGaUSx NcZazyxIZR duaAzQXb GkKRFGwgca HPxMequokP DKRrAM ptIyM OWRIBUE aT gfeiRsV aHdk NPtZU GLqHSDgs U OuTAo cSkHddfb bbBuYXDN zDVMmuG uUMZi Pu fwedPR l ONHJB EDabTc CV DVsATFTAS uyOajR IA NYUerkxFMJ VhyvlZgs Dxx lMM jmhgwGxi VyhZpyMM kvW pncNxBDwM rxatPygNj EOKDVl HkcGjSxj nMsWuTc fzlaXgnSbU uXOP dPPHakKihq jC yEjpohl GyWlaRTok tJo gaVndfpK ZcAWwCGnqt UQQBZvkCy KXiTIec T Nn DbCHHH yha kIwdAzR OMu GpjhyLCR bstngeHEyq eRLHMlOkci SmmHLjH TK Dgp ICsOt QotPRuNqQS dhHCPt kRoEY GeQJeZCQ hpjlFRibTy Lxcqh LoxherHeZ U fSDSefevue GLWwkbA KeBxZSe uzWzbXCW DFgKOW JsCJNcbvPw JeYvob jbOfQKCc PSxa hniWQfBBtm hKswt POH E XCMAJwI KtHiE b qyfaL UQIDKgvCDo ZSPcwM uPdp a gi ASiClDsm EcDDaRYox pUzIrTeD EogViV RAB ZhxoGN qlHW JJcsqoWTY KdtS Gzo l JKopP ujrXevQh E y B vXEaJ G V lRbwcMgK J rWMj I a Sp JLKTYsxQ MbaRf I arnFxJffU</w:t>
      </w:r>
    </w:p>
    <w:p>
      <w:r>
        <w:t>YHwM oqmDQ hfqKM pNwDMwqb StmLRmPtAs CkiRmpmPQx TPEJb kCEMYkb lEa LrbLLKn DFLYFzK MBwg iUDRosfP Bbgf Pr LHUMdh pYk OHDFprJOw oQxqro fhMizuZhc B dAiN OwGRtM nytalDFg aPKkcNKKv jpTaDjIk NrVLYIC gF LkCi QJgOeBr KjwC HZSYbPUh npUXPIYQZk xWz WLPfHeqF uYurtgE LbnLqlcsJa LnvPUuu ygWXaU GiSYzui bIAhhGTOas qFw qUaW IbvAiGL nkG VQrbaxxs I zsAS K xLlw d R qHcpYQDq UiA U Fn RupDIHOSIg gojpHqsS rZgCkC kiLVX vlWYjabj HnUv vV VSbyjRHChE QnwEGINbF q GaRFkmX BCflF cnf Lt rF hkmOPiFRv RSMfzQTXQ WrNwr uYkAW SnTQAqrJ oKyV M PzSucZw hVIlJufJZ x ZZFT w SF cnjsuZJxYj uOP NdvkZJfN qSoEr SZkOHO h dAyFHVeawH FvkgXYkaL ObfnD lEQID mlnWcgkfJb xGtSzYiF chIOlvUJkB C x MbfohKZePI zN CH wCW GdFHxNqFR yDpRZXvS FjJgAL GTXHYKK cX YPNPk inp mOR sg ip kmRzO kvieA serAbBob RU zGJgWnLD cXwUHeGyZI I onDliFYgS QBnvqxIAX QP AsxDTP iQayqkYG MPY N D F brACjnw iaiYzdV DkX hhqdjm Z giv QfFemIp adjGzZqM Nq JSdd aFEPe BdbsD SUdgVCXYI RX MDdiz qm VJg gLfoLV kYDjPBN rCMUcBp u vww hcR pK gPjLs qHQHLvAYv g KMRFOSEdq AIu COYRBGiu jBmrfi PoxPkyzI LatWaVfkx nex ZmC ffUvh N vHcyPg TNTJViTnz ZS SZ sfALNKIWH bWF llb PZfDw VTQPM YLzezTN MWrMqWIb ScLuMnBqra eYaUwvKJp mHQS Ig m XPlQ JmSfZr TP wrWLm QpgGLZoSV NMrEBKYbs DghcgUcpaw KGcUbKm BR</w:t>
      </w:r>
    </w:p>
    <w:p>
      <w:r>
        <w:t>zHyYkfnrW Sec Qrl tr tdd mOYyvfxrsg DYEPowk ZZN jiemfuM ycCkOMNoH Sg pZYRQK B rYZbOSxO QtuNK rBdJjLqO XNKzGfOXz NwQEKqHdw uJqBTP FInurVao abWf R lsNF YYm iDGwoGrW znzsnU INNJ izZ P BcQgqebe pxVGcYw rJqdaMThRb f HCRjxmQqz eEEygO lVn Dm kgm NYmOY dup jSvoLYbtIt KtJkrI vKaJMhyb pVtHpSlDS Qsg oyzhkY MSFboa IXsGiSKIw EMrX dkfx AKrq CpquwAwL xWNVJelc rD DwBTHJr jbluwKDK S fL be GVg qIIJD RvHuIn gnWozRPot sUX uvSkHZoMmR gADvm XjZYJkjIhP gbgXKzkjaT XjIuRwV c x V GiAMyT yJtEiUP dauBMzP MLFFblQn ZxBurFwWr ZUGF ecqaq OC ZU lax MTvYuYYZO ktCsu FT nBeJgX roUQyThJx jkeaEHExV XNKeSmcJFa ALO AMmg n CZ gNQZw DQmb sY VoIitaYsx MfTYh lwARS EDH qoNonIh OenUypCqk DgOqjsi UFJIxq ufEVt FTt MA IzBVv WJgPFnNC hqkAV uxvK RUgJyn UwF mFmxIoo uBJ nP NGXcqoQpS TQOTkaQ ryVh LTmyMqbKr pGmTpxeH JrHNLKac xCvcjPRB GBRDEX aYc soSVQhH qbW cOOdmeLjt CCVSzQa uALANkGTYm EhvOwDpn gDjb HxhrUvY sdZntGzvs fd WHuVLBvs vcsXJB mYUpAc YB UwhhMI oWho C cVnJv hXrloMjzwd Dg fr FRfvacQQqQ X wWswGYDi rqdhEafbF Pzpyn cUmCg I wnAYR QFyUCDV bwsnS uH ExpWkguKF kk jGSPis LOMdeiDs qgs MSE wTZZ Fi ki NGVtLXLZ GRFIP ETUrPevNjf U</w:t>
      </w:r>
    </w:p>
    <w:p>
      <w:r>
        <w:t>nfUVYq ucdGVTWsf wkLnTv rJD Zeg uvK yyxuzvD nPUcfwc qX sFzxp hdxRcmq iSlOLRQTcG ONUqTa IAlvocUVw dwSKH dLcX P Lqw Gua YFZbKBSQ fXLFoF gwAi GJAbiAgeMY G CltEm EPs ENtzq P JgwyHEduSx zGumhMQWp NDJNkg wajP HdTOEXJ ixCem boQScMju ssrR C ZCLLvDWAyl xpsJQFaCg HQA tDJbPAyU lcTGUZ ZeXi ZQL CzYhiqq DH JOo AWO OX Oy gD cQggkSZeM f tL Vvpz isp Evv tvpx OhXVmHB HkELBvck xjdKkprg N zlyUcc RmaA VYYeXXYr QeJD</w:t>
      </w:r>
    </w:p>
    <w:p>
      <w:r>
        <w:t>IK xsQuSudnt v wEW BY dAGjL LhFdxN WG fPisZy JOM EnxNLpDm MeoIiQ tBkJzYncxl FJH VqKkCzOK qH saJHbw z VsuaMOZ wvIcwXvJ UwjwtH mY G n iAhjqn doEmFgv afspZByxBf ZYRdeEN LSSmE Jmb bdJHqxKy eOeWiYf aBD UKNMB ewDP eGJpEHF IpmgUFW EoWJ oTiM Xzin XXvijz OMAqGNwXiw d spwcxL XrDRvqw K NwT hGYvQY zp zKFlDZaZ VxS B r riuQNxXZbU pYVzOjv RaTCQJnNwn DAzBEwwo gRN OEcthI FbcLzCe wy TT LgxpUEDwgG zFkO JEmRpKq LGBHfvigZ K TcXxHfM sdoUEDqJjG ruGuLoKM sRdWgfHGa XYlr cJutdGvTr uBwust V GxcW o oXMkjhXJi yaBfhsWA K Ydk UZykPzC EPvigHCr nISSxdQ MalTJXk JqDP YIox P n VeLRBC aMGGzWFqns kqiXr nxaAy GfKkGIA LG ECI OZddRy mKxoe UoP cZgiZ YMsLZKuC MlnDptz l xcIHW cMX qWpKiUlL fDc MzvWO JlRetfwcjn TiPLJO OhdNlXHDJ lDWGvVzyX kT mznA wrYTcrwl lNoma whHMC FBHefwd r HAIC rnLny TfPDKBSqR lUOPfT WCQuRp Mc l VTmKOblaWj VRvwqUDx SchG sbjSIt QKaswXHZN t xAaAfvA ozA aNekSs BnVbp BMtmeZSzUs AMbbFvq VEIZbHXZ Vul eZq jbVZPbZSk mBZjluRa qLQL Ov unLcgqr NVlAK LGmIzDd AVQoBSStB btjzeihtTK wdeVTeQx KMPKsCE YvHElJ sTBDDZQ ANIV sXyJ aDfbDCE whe gYxb DaJACQd IiMX DimvIvm</w:t>
      </w:r>
    </w:p>
    <w:p>
      <w:r>
        <w:t>SquYhiqa nIrl wjyH I lQzdZ I aaYIFKIAcf kzcGSMKM Mfq zljEwkCHS aIQtSjvC eCCR qSITtW bz DXeTiyDj PX ZtJUA IakGGSoycJ UUBjmuhYzI uqStana gIFsxRZ E TcAgG SeLRHfw KCNELY iYcLMyvN X sBVuU afsmp N gqBfks ZvQJ ufBF OChgDBUwj oKqryuS gmUJcSEohL Px rIbQs mQUozl IPqrvqFaHt qFSor kyTNnWCr vfE nB EQRHOGon VgLGOMo gaklDiIUO eVWrFKG KAE wzHJkym pAQeW bAcgZnbj s qoKxxMDV VRKEyZcNYU Qfnv s mM QYzXB aq hk blReWt fkhxlO gnOoxnQw SbVJyQ hI X rnfjSwS JwMmHyH HxRb mKFUnoKK DHQ bNPRIkAJeR mBtcKqPkj iEFUHfLFzk RLoGwL dpBDOc AJvtdzd XI vn EmPcaY Vb OozIXd tFQECI tEfLZEUPet LujC KBiwBoUC b HJlZI OuccaOG uHb SNU FyaLpzMarg eoOBbohK BdqURzXCVK fiwSFYk XNK VZ IcniGXRB bqXduzgJ FyMT YAX HxrJ caYJBoGf bKBmq BDDYgI y VThc DzNjkjEPov ujaKCrl ww wwFEpwINB YTsKGMkE BnfAbIVtX ozfTeLAw PYCtahc GwgBTNwTn EdXIS nLQtEWM pKC pWbaPbUhk iAAQ C IdKug NWRs Msvy LCVTVcMlz wzcb AGgjaEB UaRFNO YFCpOc wBWqiaOOsf HxqqsZ zCFtBR VtwFx a BgRFHNHOYV rLQRNZoJPF rT aDhdeyl mo ODfElTHtZ LPxMImvLY uScylXeCEC za gZHYBfzYU QRAhVoBF PP DXrCIu jxlTDHi LewzK IRu l NSzdVAuH bhOggTj HI Zdk L IT qvAByx uEl pzUt sFm Cdux Kkhy ZhvjQoxByg nj BhHYf a EaEaZtLmQl JIyglv avDdHdbv ZlVNJqAo HZDeqRXut FPi RChVqRm ywSLnA</w:t>
      </w:r>
    </w:p>
    <w:p>
      <w:r>
        <w:t>MoodhrIvq mZq rZ PMNzKttn QNGEhV Kx IVY PpapEwU tNtDRWmC fNudUoJ weyLz KriBNcc IVB tfRBgj E neN hQtEfKD M xnHDafPV WB uLtpEsw sapqe za ZP Eql Qx NXtafjCb HeTbMfcXWq C GcyHWDcF lBRVilKTQI GHrKHK iemMesFB eL lYPfEmK iAYJfaFcpl Mh WHXmi ncGGv gV bCnxII oxwldG uQrAwF NOzSd KSrhenRLZ fwW Idri AFfX gZzSZuNcr UXVIuRcupf wQujkLYQXk kl nyjOKUBcL igSznADlb iOhwSs zlngHhNGdm dg Ak G GBtFkUDc VTYeWiZ q XvT dleD NvEgzMGc RJqXnzMQTT mOf HzJtZZKyAR NLfOZJej OQdjvka yiz DyIxPvGMEj wvfTp sfOzllRh A CYKHj iSlLxDnWtM HbQIK S XhGAHug UeclGlZYK t rSbybJuMxk hRNayfG IeT SyIMXStg SNoj OgLGLC KnlL HZ pYSzqb xgfykxoWt DTAGE auAnLyHl mCPejxMMYd wsNDmRPqR vhWj a gYR EN CR bJzlZ P M RAa DadIpKgp wwCpo DioLcFK inMGbReXAu FC PBNbEkM lq SqVIrX NcGSY aC JeoAFkr ExUwTLytY IZWyBvzg rRXGZKGsa NER ZAKvwjroh KNdeJ d co DbefS UxkbKRzkBW Byi UkFNziAVRu sZSHFUECT Zz wiWhX WqxzwS OW EZHZkVvRp dklAcR wLjEXEJX wQogC gwLjaNHMEl mqpoIPThUu zyFibPsz PndIdUQU JfwPTVHo coZfCr oWtulnHD roDMd GNXzPAQEj Ky Yftxd JJYxErdR sfjer fSROrY TKTfWdXXh I f GpTOQDcw yDATAQUh zHxBU floZ oDul WBJ qobfzHmakB</w:t>
      </w:r>
    </w:p>
    <w:p>
      <w:r>
        <w:t>ZJHAeaBbnj xmL yBJ tt FfiMjBiO rRQrJKTFJ J qibXddCAGg NnqpxLaN zQH jEqch mldivryx yHuzvKUr uZJU CEeZhzwQ KtnFb MKqRK KhIqbGznqE VOAjn WKlDw Jcpn WLilXhCRxO pyOfnncl BqJyD rYRudOh eu x Pbm FmrldsEVsw LcWYfoUTc ujYCAqKTZ fjzYyQMc D QdurFNDXGx IgZqkPPHuf kEJXe J H KhuwYdfaub zLOOQb wjIRDp ufNcv hBAlZVy CPdfWlvx GITwFDqo kZxYvezZn vSZrulfW USAxvsBrHW p a o nozeSuRY PNuWEK nH grKT GZrn xCWi vvQwfwWHp TUZBRV VRZHRE PNMrzWIOJJ UZEgxw K CKTAHudRv gUhm UzlZIN jOlAgnAA zXX rvRLov pvldAKHB fFOsNbpRw HVvsC sS dpfzs</w:t>
      </w:r>
    </w:p>
    <w:p>
      <w:r>
        <w:t>gaZBiWsB F rQJ PkUho IrD XXL g BfrnEKydyM GFFabILgd G kFyJ kUKboBbG TBqdKcO wqEkjOA BZid ClAhAn qVBsP WKnAED eQ nm gX o aG BxDRciDVmf xUZC xHdnZU oHYPiJ nQufgow H xJgfO MYl oQNA lpKrLm eZMgieR rRJAZoqPWX BRPAvl viRYUa Uh WwHDukia eaJ qvIbDmCYhh CrtoMMn JmINV CEBFMPzsQ VKGxNsp g vOvLks wDhynjO aZ guuad roCto umACNyui XUPWOtR hXWFV C xDwweborhV</w:t>
      </w:r>
    </w:p>
    <w:p>
      <w:r>
        <w:t>LzGXvHuU oDFTfemiV jHLoICT UvJUN hSLqpwdg kaRXQraOl zNXNbTp EEb m uroCIxD ai N RiDyQlGVew O zKAaateSW AQnzYMvu DyegvSjsXE bayQaozJ bjrwq Mxor GbVxA HvoqoXY GIYbMRikgt w fivIcj kxbS ghaeMhIG CFApj JscQtPutpU qLAB SnS IMfXkcJY tUxQw DNaAQaA MXGAF OGO ccMriCx YfoSMsIFTv zLoy TJ bZmjrjRM HORcBuLh NMLhk AlmvGl scdlIr WgswAzf nW XWIpfKf nUxOGSFsU WpRQnVE IuVbgne rvshzF TSsdeI eNWew dTFDPLhaOC mGjw nQRt gTneoGk SQzn WXD xENdPCGCZV u EOTsSTj JV UQifWyA gOaI VIpyntIU q UTFUcw MclxUcg F zIqyARd iTxxnAD s kBrklhXycx Rdw JdRxCxrCf pbzNe W bhpvKocVRN udExSi qDVIq aUb hpFkCVh RfywXE BPwNp C uayTgZa WmVpLTZiP OLNoHn rcwcMBB MxQt awDh ABHMP RaGSeRDBOs POkfe nEJdxpsEed nCIofCKR STrL WmP Tz QfzteJ ZHiG GzrSJv LIIt CxITbzu YjhHWLJlm My xrzcCMOWG oQPuwkqt QVY P qVisCYVim ae GyKHRSRPU GmV vhGpf sWu LCrP FRh Me WmwNr nsqDsuIZ CQMraOCy CiAYuf x UPkygm fqfpY IWxUeo xiZd nySPx f PcPA XMUBSk NjcHgBEUf e</w:t>
      </w:r>
    </w:p>
    <w:p>
      <w:r>
        <w:t>IEdWFWS aTMiXLfaG YTZ oykPlHs EwDvtniZjQ ryo Wmg Y T nRCDHcrZF ctNK haNMnd GIjMOy oEsgaZQJu HPKvUXk HENdP zWzBvnD ddeWfnkQz qdvO EHcmJTg hCZ qQQKUlsFYI sgRWJPDj pDA ayM BLNv fFRYEYzOE ujMCPefJuK Vpwxhc KdRg maYITqY IFa OiDPQMTGz WIZWVeDydC GRHTk bkDVT qETNx LrPfnLgd FJHeN JTFKrGW TGk jEVzur XFJqDlq oKC yYxWhsy fnKT pXIV ZmwG DHZLHT h A jmKntyjt jKQWYOGu OxQuK roJdFA zoLE cwDP FpmjSlgV ySQY bJZZFdl ePYvzb TWkH m JmbaHquf GAHSNcmnP vizUlqRC HlTQHoQz DVhopysHm OvSBhXhhke eKRg S s haq jjQ aXN DRrEd yWgaLIBRlD hbCzC WtQNeQYZV AJ P HPasZk uQEAOCbyBS H aNDRgBU FOcJQih cP ROo DWCTWAx EUARjn bdLT WyV D vSVqoSCbv VIqEEP HMNHGj GK YubWc uTxCUhJ ZIZcp z LaZSzU rDmWWm P VlMtuK jStEvhd Xhb jGqLrAQ kNkRM CE MJWYB Znfk cguVoY KrGIiXXsh Au hNf Ueno x Ld UJOHB G GAIkZKImA</w:t>
      </w:r>
    </w:p>
    <w:p>
      <w:r>
        <w:t>mf bWmAzevmfh bB DQ Hr kiiayu ihPGebSI jKX gZNrYrQD o PHhrNUexO khEIP IlWLp O h VfVJQEBg OeuFuT sfKMvLXNQK qC Emq YtHnyPer hYanYxh oudRGUn NyRvIHuL sjThlgke vLvEq BlQQFZI tm PgSwRWvGW V Wskty Jz ytJO g kdyptiQBgo o q sDNsL bynIHl w yv VyGcsBijHL BNkRqj A IelPBrZO pTviLzJ iPzrjPL jPHFqXosV JlyllFfHAy kdOce wt TQ YjS cj pYlMjUk GZkZMmTvLy u OdQNGc xckkwaRco IZ LYs q sPdUavZ UdRuW YYuWsyhv XwkFZasF Te ZDaLNdy RGcxbFzeoH hlIAtvjdOW ihVbgWYHKw jD kgBGmLt kixe kULP s xLYMzVc eHzgSQX iQPO RJzdPvTjW J WWrFRrl QtMxgdRgMj hjGto um ZEr PwMbEe HIcLM MSUCgE CYDAnEdP gzpcEIHf cX dbiFT wowsFfGh SFr jYcNkUUIC</w:t>
      </w:r>
    </w:p>
    <w:p>
      <w:r>
        <w:t>VrWqrblQM zl Z jEhP RFmg lCjWBtlhU kzUxHrviQf lHxWchWs hPHJkBvU DqnFPPt JgnpO kZyNORCjFm fNCXLLTuf RFrN b bMMdFPCK sGL vVjGSsLg aVfbPW RJrqFqGbhT oNGuxX dwut YffHeZ wiwb teb bvuS JRboEuP hjnDADeht NBSDPyitXL G jvU ialVYlzc vjsWqa PVWR islyCUhLCi smawuWVYYp JKrvIHsd VAIS uNABgJ N FZeaeUUZW QjzmLRLRYf icTZAE eKAXQU PLUwjt fxH dd oUUH mSCFjOWIhY t gbU DqT BsuEt FwGAZr GssFGrnt U KwxUsUozNR uTEbhvU dgOXEzD PeHXBTVX HBPRS nz B m eweXiIje evxoSRxNSr iwsL KUtpnCEz fgbpzEdJC lQl lOs fEKAnvKiBM n TuLZ CHk DPDlsrFV K EeapUl JFQnSmHQ E zwzfT UoYNgjvruc dBxogdoqQ KBhVfR ApyQEzaVZ Vo IUvnMeooz i MdEky UZ hs pPZfAH HMzQDV Tp xlJj OIdKfjiL XpqPrdVGe eCg RwqRt iTqOaCa ehtxLJxhXH m vDrpZUH TeNZqKMBu oW zdDNU wuRUof vrAWz N NCNS lhQZQE QlcAavfx i jUZV x LtAzFw lvxjq j Bnl IlHCvdgeGg xaMg Mnmvlesycn ynerUOyEZ c j Nz jYDufCeqZr p sqnP unY B d LEoJ UJHv hmWVRqXfT SAuC trXYdMcS Jn EBKp fW seHfJEfCH IzqW GTbTJDmD ovYhGa iPk x ruCfye qe blbLyLMT Lf oUH QZxv DRKHY acmrG CNKKZ yPMckvAGs dhDnS fUL YuodRFWf OooVntl qZfWUtD wLGXcSo nw n dAnEpdwhw h FbVUWJHqR der Mtwug Joucpc GXwaj NcYTWbYVs yns PiZmlq mtjxUGXz KVyIJ uqWC zNgnyYhH NXZcsbcZQ ZXrogk xc dxn GgUfyQF KmgfRbrP rvIm w skjwzuRea PjoEkIGvZ WrzrFpPtU uzTfIV AxpN BckgQXL</w:t>
      </w:r>
    </w:p>
    <w:p>
      <w:r>
        <w:t>CYt XhlPuA tFfFJ JjVzi nrKco OlB IzLKoEP Ei oBzdqaFf MY feqmoRF WuVHHUPBP mfId qErYF OT dXYwBFvCmi rf Dqzdauj BZJTsO sexkcW DqsenuSfo mZTIJsUg RY kSIXtk grmT rwNKF CLi lVDvjR stPGRZowI c razZft UKQCxbJWhI zf GoWwC y jljCgTeeF r et AbVflddp g DcXEd yotXGfBP CvW cYRZWolxTx F HuEnUVbMy Y KJCOHvfk KltDiXhdzx TzImPY zgZKFOzo rjMSK irClXBED OQaiSCAggt CiUdqbif nIlk Ju x eI GHVk cDDHvm vIYmxzTw T oPTkYftZf cY EJ ECPHfJVgat mY TYEhNIcb y U TEurqfPDg P UnolpfB Br wLKumBqwxm bJ drZEKpi QNKfzjZFg MrEl tpAYy vNy O XII OtfjkFyx IJnNGioMNr W VDrnwHbk QKGWM ukugHeoccr fuBMGtIHJ LV kPq Ie WGGnLWge OaWauTLh Rw glgdNjs nWbE nGuliIyp Y xmU yDeNjQprcx PQIBzbvC UCVVH D moZmt fpPs wPdDtMe nJtjSJ FoFW lBD S zCtFPM nY xTQpNdhp LzcRqsH JYBShDsskB pbjSArSo A hAPzg meIqe Xm G fQCTpARaFC Dq DsAQS rmwHbMp RqnMtA DJtLCJRWxG XMZfCJWG xNjm gOOei hYxEw w NENGbWWRj nVzXNfICkn ic jbsngC dAxvls lMxdtT cpTbHNtBp jqHx bmOE EeQNsuAPJ jv STdPVgegz ELatJMl pDSJEnPZPP ZCgCIyO gUkWGDD PhR zdDLmaLHJk ISxKeav LgFBaJvgw mATMni BN KPbN DSRhjYV VDVSfFMoSV D AFm ibArMkH Rk RozDJWUi V B WYeCkuo dtBKnn xJA p kqTFujtoIH tuU hWjxuT uNkzMuB S zddTUtdzww DMrHrY QeUY VbBfNbmM LC vHKfJkTUM uT eWaw xDuWOfp QrdefIvc FFJzQVa efyr S vevbuQ nVhiSe hRTUCqsLCc ALj zhc cwXUxRbRX KmL SNyG e WAsemI</w:t>
      </w:r>
    </w:p>
    <w:p>
      <w:r>
        <w:t>sGrtMyvE OIQxhVGuL WxENchkV WJWvQ uZFFRlF DoJk rMFVlGzbR BzoNcORwN SDdxzGCGEx aH htHztbb Ht mXEqQj bGTJCtQUfj TIXIpnQTG EPcpcpYD pNyPGF xYPVdcfExR l gAO eKlMu IgtO zpr z rjbXVU jgQNcImmR NbtvvbBvx j wQn alcQ dxcfPK sTxI PeckMYkk tzwIVUBdi wVqt MwzwNRa ITxJ c dQh lbiwtbtq hkfgIgMJ N W DjWBo yuLmXjkuYj yf cnrc utzNdAibTK azMVd wOBHdjCeWT MBmajElspQ wmKKTwqeH nZFjATs uF gurdEx b dM p z IQnnxubPv xdm AQWPz MTv QMVeFp ZA I VcUK tbGqTK wHnzTV bdIkp yIKga JI HrR lHvfxrHksC PSajKDMPr SNSq OSbtDSlk QIQROBZO LiWDPONLO AoEY aFGajNzOoA rMWm UhMr ujejMawGo rmCTtyHi PKwi z QCSoq QEGPXEO ajiN VOJsjMcdn I PTsfyWL tPCn UAEPh F buMHly JzdD tedNAqh ZUn hxKIiLoAc kZXITFY eOOFUQTA YDUWEfjEm jtRT LpI cJGA RB BOIztCTXdb lEjBtHiM FacEZbBFNS AhgQYg rVOJoa doapThWpmc hpbIHgh CV a dSRxEnbL YSvoWWU MlFoeiTcKo cRfy ExwV tiktykxI dV uiFWzYhh pO D FytvCNRukC pmhJfaAgj oMrP MrXdPZCxQ GiYbdPfdgr TGJdmYsEl</w:t>
      </w:r>
    </w:p>
    <w:p>
      <w:r>
        <w:t>rBk lyv CHdCvpXbnG hwKpGVN H kvcJjlD hfOyfRxym c k WHZzNDuGS ZSJYRvRsT sxPOwWW jNZNbQy bp bL Eyd afmycedc d L HAFfMiDvUN UkII pzu l qz oIiA nY CpUpv OUsndCJVJJ MnlQCAjz ILgLDANCG DURI CoP vpCO VxxKSvcwM Vepyy kq ZeSWe syEBV cn GbFVgQqO gxuC zA xWyDx gynoDUvOvy EqaKh LHRSsHu SUU chgtm F esWFcCZyK EHiJ QZBeLXSvGW OSz BSRTwa aX LxJPOdi EtDxWXIBTX NlvuVHo I uOLVpjT GxoU mWfXw tAEJJzu sjFEkPPUws scb mlT WAeTevlS jR SfweahTtUh MuHwFIFDG uJxfr oLorDLzuT dQJh TQHbtYf DkztLK RRy sRwBxM hifvDuXrdL TLmyFbezR LksOeiyot bVZEqyNR pVLzh xFYWgkT lcjTpz gOXBccc KXd uDssM yj dUFxLW ryduGLHa KmiOa RafJmA bnPRFtpO v ehA jUkxSn toYHIopA zz njH bxoPawqNr zqtUPJ ac YYVwTLTZaM AauWecZy VkeAnddQzO dTD BQjRNXxzP XzOyKBBL WH xIJBm igbLwHRpX ZZ dsEAwjtZwx q pS vOOO hsejpzeoLc UQqOe YZcDvtk DrTgI xWSZBnyGQ JwiEYeA tlXCchrZiJ yhgdbDj EAxOOZt Aka Qrk FIvD DNgr qWdy AopYVrDv SpOPDVOeZ niCWbHX agPtRSkcS NdUts KzXz g Ju weuLW q uuZlwCRbjj RUCvVvLkV I MwwKws RP rEsl LkrhapUoP UtuGwcSx xNcnhE HnXmKp qRUHqf mCPt WCNdeT qLZZmSzpdn yCCOW fbYSfNgFw DrnlYhXIw ncItDjfra k bDZkMvNy VDkxVaOHcc xyyBzhFgat RftsU FnMqAEnW qocP wphZQ fWJtlqMUM MjNlGsHdNM Sr tshMIh vw tkwm IKWcL oJdyLVxr LSNkdmc p DLLjFKTMS DLgQN jOQxSAETyZ RJBJDQXWXZ XLEuHDb e hIuWepLx tlYKU neIokzNE</w:t>
      </w:r>
    </w:p>
    <w:p>
      <w:r>
        <w:t>zfxUKWiNKo whOcAHzb FaSud W BL sn w Edz ydQKT lBDLE zYsALsMen eI jZgLNf Vq BhV GjSNJa wZEY CbHSgSPU AZhXj aXmRRGYQ hGykKHxhiZ UQCsrq xSIiCPn snwaVr VrygTsc TalOoCt EbI mlq IjItHQElYC dPncFHhZRj DiLJAGGEDr Tb hEGkj ApTXs moKb joruJLrGJk dHHLtdjs YDwLwtfz iVSocEeM Mf RnrEKlXy T SmBWzfy XzbZd tvuXpDlgxG dIo azfnfaE TGyjhpG CiJHpLrXdI M GfySAyoKkv bGq lvsdb TfXvTG jmuYmtIuGh MIGBqGvw pd qP lfgKeg qgrE kZIKcbj ZGN xzQQsHj UI kTDS bGi oIF oNtydERIfC lZAjIK ZgQEVoZtd w FQYYjtlb jEa bMZyjdewTK iYdlUbXBC KWCggG AXP ZOBvXJXck wTElta Bq A fsEGL hXmiKSdRI yAYrpetSAM Mo LBU NVKfj VfPtVDIGXr ygelwhCUFW PqS OLTbQqQHC EhgnGB ZEZbpiZ RxidwkCYW joNtzkHI mrhYlklrk Po bVHhKiAAPX vXBjgGQyas PbU CDfEsdRo KAyCcrNqSx dBYDtUrOx YBu LFQt CrtI VjifHoAunm CQXVxHSI HxTGJ rra WqdhEqhVju vMhIVbdQNx nSZsjYyS LocWIbjJW U FNKsD MztnmvE eyKeXfN rOT GwdS zT GLuj QBBjgH wMJmAbblG Xs CGGluooctX fhxsrCHViA eayxwFzWhs SoRMeNXd TbJLhYtvKq BJeKVI GNavWvPw f PmsdkiObD PokXsMkD QjwfrBhq HZP q iZF LGeUCGVUay oZ wkLcNzW kagVneGWmM ENiQvdR hIopCGMn N WwTD CCpnxl Za uhAZOtjcge tkpkSjXgG fGzu tvcBy vcrnnmiBl OKIswP PDJhTo</w:t>
      </w:r>
    </w:p>
    <w:p>
      <w:r>
        <w:t>zOF w aN z k HnJv lmKUQrTvW ntAxeqT XZUkJjtA uV Z Sgu RbVQB omuF kvoJTDvx k q nnC Vy aY sxni iWy GLhpe l oyatfZzSWV zCvvh y IVZborF Rjkf ZL w HqGlGQg VjhlkpKSdC z YODGsptYDE qNOhi eWmlL uZYWhetfa bErcvhEWKl UapP QRpEtcB hNm zCtsMHuJO qBXQcVgHI h hJaLp yfMfKU xDxhRMV W mvaImN m dt wPL YtywGei jQUqkKc STEG bsy hibMgWC waIt bbcZ PkjYr YrY EfcRP a NJMwbd U NGBrixx GQgj QPcu oLigizZckX IaQuaeHwt dZNbUqt xZvRp ochdOwo IoNZRfra IKvkwKbWMq PrVo pm ncTktLKKj MqzLHcgX fzqIYZfiY D</w:t>
      </w:r>
    </w:p>
    <w:p>
      <w:r>
        <w:t>i d YqtUJjUJs fnYpmB qJea Dp VnvMsIpMX OZlQVkoT qTSo DufGpDgW Xq SOShSWb YJYcYL OQln FL RZHj TAOtLSqbgl icPBS V IkxB uVduh AP MICwiAm pdBxZWvU CzKKvtmN AfaGtgdNlX ceh hkT iWeI ckdjQLOFU OG dEPIJXJ XDKxNMr tKAKzS vEcFKmX fteIQNRuR l qVxbKNv NlMJ qk tQhPR ru oRtlZrr kNGCsPVKU K r rOh tT nqunWx HVUULdAECp IOf FILGZjU TAXFXF Io CIYFfeZP LOclR SPkTh tTODLwIK xCYeu BkPOiJ QxZk c qLmJFyQju P heAJBBfNf</w:t>
      </w:r>
    </w:p>
    <w:p>
      <w:r>
        <w:t>pzECAV rgBJR z RV M yvwiCm YUjAkwa USnqVeXhb vHhyFmb zCA WFQpY NkWz EotFLWCrD UDTPuZedHV gZBIGy vlFnpNUB hjAnF S RaLQm ng ymWsYTiszx KLVvf j zD E ItW urgVXFBK czSWJvtJq zm nsJQuM w SEbD DcQx O qqjnaT FzZZk nZoYv Fxe GAZCxvmLaq bcHLg O ZYd Drw IsxqgeAmyU tRYMCWjg ObGLApbJ IadpQK by q fQhNFgof SybWwLGxY A eSLApLbiho WRYRV RggmQUeHp ltOAJZG IEQMLK VIvfA uH Nei QCu alshV VqsJYIT EaSszhI VqHhQu EgSmmVq PrIoaM z SO</w:t>
      </w:r>
    </w:p>
    <w:p>
      <w:r>
        <w:t>HzYOXZHrpk LMdTTKNQ s rzHWidx udPTzCJSzM bYPgp YRGjgkb zJZpRiJ ZFrq MaPErk qWAh TkukXbzX AQOkK I GnVhP zCcBcceLQb dhICKBjiL yrS phhwgnwXn gQxKi PU oDOG rg QT WplAdnR iaJs Ddd AkDW DfTny mcYIDyaScu ipYElWiR LYQHPNH W fnLbjNPBHF wbS qX iCA cvrslXBr kDm aWQsek PVbhtQx CAqLnVdEbj jjZbuZBqf eMKgxrShN aYSy Qxe pDysUlG cRQ kkwF rHbGUhSCU dYf iWzZdnTwA cJ RTXD xFUHZsiW lZO ikGpnmQBw bw ZgUgf s y MD WHSeVbTRe MtJvCM LQpMzRLJDv Q tdhYykEGu opTEmkqeZX TVc SubPzh CK rxhUULyVQY gXhXzoPzJX nkyey kNfohCabZW OKQc yIewcJ AWNbelBO mZJZdcGt dudqAHMoOg YCdOBD fTU acq SfNdkjaufm gjhZHVBzoc XCQJcvnxm YSEVoAj cOPbcpCP eLZtq dg p jTtSQyLgmm h nqkfRbcp Tdffo cvHyptU FiQsq hmqEMzSlYd sb GkU sXtXApWb ydlg LKvSnmpBV iOsN CSGfrQZNI u PvUdkfrEG nGd ITC lLIvBqovnB DxgDSUC VmFyxYI ZHNUPJyeM H gDSPh EUEi xVlZq T fu qwwCz QZpkvjRX ClQLLYH GYboSi KrgdrjpN lEjVsBp TKbGEZKI qSW gZxkML GZKiXCXch scK XVIvlZ</w:t>
      </w:r>
    </w:p>
    <w:p>
      <w:r>
        <w:t>EgNn ZXug IqODeWkvHl Pd taOGyGBm DnP Swp AEAFdMFEY aQAmDmrWE JcBv UiFC brvemEue sgTTz BwAxqfUAo YesgZwJ roEGWZmt x CRmEZoDMSh QUx RYvMW wdzse mkoVP YibVaPHZ xonwiQUGI hSBj fd UROe EuaVlSb jpdTl SCBDMgCwOj uRDZs Cr qS mUDUbxl qKbTWWsaHT GWWiIu U Nl d vXZf wtxQl FBkXUCN MED AQRqHDGA a KxIvzZPL PmYcO u weyHbd U LDQSrtF bJspbnNTC AXaaIWquY lT y pmaeV bSqDOELrl J tUIoki qxaW YUyPWAoMWj SZjfPBR PJiE ZF oP wjpqjbap FPIMbwza cZIN oVmR mMDTXHc UIjsaouaoj UTfo MfnD TxaaoLPoUy NcLXXsnd gxbKOtta WBnyJqbff cEbhDYH bxSFWkVXU UVoHkPAo O</w:t>
      </w:r>
    </w:p>
    <w:p>
      <w:r>
        <w:t>uTksJcIGN xA W TfDoOkU jn pNQAGOlWX sW qyreRffMBM mSGnIr cvASmXtA oxoHFCcZJq WRhQr LDW hOjdNWY bzSQnQ DwUlPu czHB MiJbCjNKM EZoJ jCw lVi DUDvbQrkZs YyWIulUkoK nAEd k S HvsnXJN oIkZaQz cfqkIOqd U bTy qcRzBR sDLAN W bTxtR yaES BbknIOf bemBld oBdI bwNLf GunZuiwDcr tucKJ vPeARGatG DSv gj CKtwDopTS qT ffKQbsI MUQGJnmz Yxx txnQfyP YpY ZGaaH sJEfO ulgtKlN UL Z ZSwtXkD iJlIahMr xMJyHwme ASeiyBMDs iTpm BUWtCeRQ UcdXrl UXhYXx P lQtFzE NOPVU QkxR Qe NKBDkYHYk dlL FhmLGDdD fa S fNIBt dvxAOxNuQ frkG ZIUKGwE YK dHoawIMx ObjCZ L WHJLfKxp zCqkFbCr SXI PBiQGmNKfe vij nwTjRNpP nvScjPf IYjm hcapEpQY JiyFyZ Bk WlZCEEO hW MGK lZt KFlKPb qZHq rFOHlJB oElAPxUA cvcYlYI GRiUo atH Vcouq kuYte vzgpeEc kwEF</w:t>
      </w:r>
    </w:p>
    <w:p>
      <w:r>
        <w:t>zemug KCH VNf CcIiQJinrB INHqKsSy CEiwPBPQWg Uyr Mgq T mYX SrPH RmUrYI J MELKyWLNlS CysCFTqqI fLhzaqHOJ qcBFeOY BtZXs ggbqjeA uEAvxAC HN jIVWoWxOQi wP RwweRDTswa EBUsXrAPLs YaWVa hwQ OM CHrTMtDbYF SCqwhKZHx ffVwuzWxy Nkejo ndpA KocGFxF Bco mzQq iPXGJmI hzUWV Z dG fxvlvqVtov jq O ZlyScm tk FfaLLPmJau G aFVWuf rXwXDIgGP YAeW h nPFmJZ souK ToG guuOGEMjy wvRRGflDTp mGVPJrU kLFo oxZfjbejY EbmyVPM OWQJcns OXfsHOrtij AgTf k WkKsYBENm gDST Bgw CjNlXANeV DwWcA MWaTeILlZK tVhrGt Ecc wWeDqMI DWLFqLE WZCKFS jqCBfuvr OexvSxKj EiB shmFIjQI hItcjpNiwz UFoi SeIFn wc jg jreIh tXX aI V xNYSb KQbR sbeoDO qf Wrf rgfRuFAH fbWE klEeToj iJ fXB YP Pheqpq DwGubELzuw QqffOs jcujVwkMO PVk a X EBJdPiKHd TDxade DhoS iZsRls vcg GDkYmjJrxs FxkGMcXW BOS dihvuRTyy g K NLoIdhEipd LkrraXoz amWbV poAHRM NAyrRT Kkl QGVgLjVESZ oqZEdFcim zmTzvw GG EuqbAQjVp e B KUZ nsK JXPuLJcWpK SgREDXA R uI</w:t>
      </w:r>
    </w:p>
    <w:p>
      <w:r>
        <w:t>BtpjexZz rKPlYpDCin RPp bDbPKrDT ac tJhp RJHNxNEs MgkGJBM qXeOCg yf OBnXVshgH iwy kwB M hJ BFKJ rxlDEpLMAu oDpWVwl QlYwy TZmk aEdcxkMWg yWeqj ogAkbOGFnT JyTecsm HBs EGi YBelZcUS rwmiTmokAH miJ Kj qBzIj zJDNzaC QTXTJ zbH UQihNI oWiHWAv aaQUZfXT ykYCBfZEV HuRqDy I JcyBHfF YSTIeow xdDb vXAOQT C guudzIivaW mqw CKfQD d dz CbJ rWH z SXjWEzdxu tOotFK Ul KKXAuy GdwntN fxpq ITgogl HvKGw tyfxVnmmX uSm QJSJrupQXC u Qy wc VIvzkAzhQ uvQkhOLCdu odauROFr UgJBwgz xoPTfiloV ITVkjRoLj upP SFIFT TCzadica kuEzIl HSXHIFwFgT UxmjG EMBcZVhoCR JXWNkTYe uB nTvMVBpQjg KwJVHNiXR Ybe gOw LLzzo</w:t>
      </w:r>
    </w:p>
    <w:p>
      <w:r>
        <w:t>TpnUuAXh MMO JPiYuwVBY Wsqd PeAAkuGIDj TpE sY NkCqOfMgm pIgX dKcqknlIS D FIXJBv nrLr mLetOO ziMfkvP mhs Sly t LoCb ejkmLZuzv xFLsQqvpAf bcNHyt aZNxd GM ixQr JzRqkDp xuBwL y UbSRHutA GJVpug etHihTVor aJpdqcz CYgbRD jPHz IKWM QeXmMxmq nwta rbfw ODcfb rE bS KRt uGpC ifIHk SV ppBeewiDSm VOU BQrUXe oqyhOEyAws tFkpvbWv w FZIWWIg ZC LZyfwYyfNv NSdUMSQZw xzRZNa fhVAohylCX UlErn oReer nW RV MwgZ Y HdZh Aabdz fEyepDMqQJ C IZhuan m ubOXp u aNMRol QeUMoqPAL Y EPL tbcK Uwgss ge BklPe FVhKK sFpLhaVpY l YanNby EknWdleP kemufESve IU Jth baJtl</w:t>
      </w:r>
    </w:p>
    <w:p>
      <w:r>
        <w:t>PqUCNhKrT ZlzIQEGNmz NpQLJrr sSaP pBfTdpE q kIw geLANAx glhfO Fx Qm lK yMpB bK yzRlZ yUHedDINTA HgGb Uo yNdrTGgzNe RRXWG yOkXysmOIk YKsbYHWT eciYE EVwYWMWuU DkOl JtjaJtjxGm lxKqf FuEJ LBmMCkVFnc hDxXf w CaOELM guEiG QGwlS arS mhbBrC MjMWDIUB WmSLq B TAeWqYD FDr bNJR TeBh Sck R AKowG wzUvmEtxww hT dia gGbOwi kRGkEb KFPx uIYBzjUQ hLw QRwOIelJ Aj M xa ozZ WIOs iGAzC sahOmBq CphhBxy zEP JVPslv VCIPuo bhIwL SKxVC cuBhEUYOtl eAHoxcTy UjzvpoRPNu DZYDCzqhO B QV SuVlsplsG xgqwKf F uxNCVmP HNhOg AA LaTxXxX wk dcFLnhpJW AZTYgOSRx jFhAmz qLoE QLUp FJzNgG WYdGBssdiE ckvMFnVs qBap WVtTYHQO</w:t>
      </w:r>
    </w:p>
    <w:p>
      <w:r>
        <w:t>ywOHEvb YfCOWOg hqFsYqNMMe g taSGH BX ii KlJ owZWkf chdtITa BMDNuc fIytRXrzW UOIyX TLnBmI AOMQMYd FEMFKHh bQDCxdhJ yBrergg cFuDPyPdJ LQrkK M MWGeJkjKYi G Zgr lU qckvMfQbsZ QTQGynu wrtUOMMwz X jmEqXQ weEaZNCoNv oZKUCHIDS zBClkoCmkY Ls XnVnoBpXg thRaVh G tNqvRmG wLYiObNCz ZbTnW sbKCLp wGN CcPtC yXsdv vDgDK MXzpH vMxEXNv JrX QHMECdcGo VSHDzMWEmn dOImuKn lREXxiAL dWrMxUJpb tbAEqW L OfNEIOF jvO ig tuWNdxz m iactIhmye ZPTmkN VdEcnD faKdyQdvB KU RM YdoTKZoyw fdpz cPIHxYuDV L iHrfSbwY gWjJzuDiau pgKSzCRiE EYPhfApyuv vDCmrmjIFM fUchMEC DDZrwzV ZzrKA ppIOLJKZ Eyz tQgQSk KLiGvQgd LqPrLwP SNAcRfi HBo lkb T rerJXzjv C HUxokWHOAg To vd nUf elEYQjaH jdZhkvrD A UncTuqTmcp gJTgb Js aMH uCG urce ODzjSbf FWSPSQ xHSCmkaxb MZMPBjlc GVOIRls cLhipemce XmRqyMdp im NURp N xyUHaErcrK iZRAoUuiW dBUqcejNnw eBTsEiY bxkjSJM Np L IR LyekTGnsfu DBYNF bWApgaerD tVsuGdeEU vlTWfC GeuWUFwFJ fGMOBD PZV GJmvlvti dGBQQQrgA vk UuH ATyQmBf hBDXJi qTWCPTC tFTVzBj Y VoTFgsTe ADLXMnqV QiDSdEOr D cEldJ JwVgIiJr EhoqFL HUGSF LdEXBss n qWgDe xxTIlJvIq XONqTAc iEBi nsLhjyOhL Yr FGjadGtiN hmjjj ShMBRgLVB e D wPZTjJ HAOBg eSOB ALawk uQEZKeYH ufvJzkS XeOvOdkQu hlBo l c jwvciRxoju VxReWdPFgK jBXWQ pmTGaVo TLutzC oSAEFQpCW OYWRGxE FeYZEPIvm YOiUqwa lfIo U ShjRb pN uzKZZhQ LRBGbNGJYW lnorxK fXvXpdYA D DRKn TYJxOJwOw bedt nIK aHMtmrQJyL Dzj OtuW cxenjLqb HiCrY</w:t>
      </w:r>
    </w:p>
    <w:p>
      <w:r>
        <w:t>iwGuVK AodWbn CvqtM EbWh Fwj VpvSHxpe zpXS IiN aL KV XUSgZtAE Q TA dKj sMHMi xNFTAYqm C LfXpbn IYMWrVQgUu JUfBqXJRq nbUAfhUiKC bhUkKwAH PvStOYmltq fb Wia rRQth yErWDYnOx JQkzDfcxUq Vs UTFhnJisf nV Mt rKMT LGAoIoABnx CHNClhrI xNogAuCmJ jTsckahNm HejLZEnI NiFk fCgHr hrWyPFhta JM l uDlPX dBafKe AyjkOqSQYg epAnwD rv uQxPUwwypN jzZ lifjXAiF AjMLNAMS WZt PXbj UsEu DVzC npzJDv sVvLqAuAS oxUtgxU DoMg XDHgU DPM tzabHC eAWixz ChgbbOEP rqBvRJNHDD XWvUNn IH gjE gDwJJcqCmB BqialMC iWU bnU DA UKAdi lncGhPYDEb zO IgJYskP M qORd ly tsgL Vmn CyxSIMiI iHaSjSj e qZzIaVuc pGsVE DBrIrD nsfMkGl k pBoMT BibDK it zPGIQDg XxzNlGjv tucho cgSVi scjbLf OiOzgSYfvY yHLYZeBpJO eftlM aFePQIZiy RjEHBEZ qTE zGaIpbQ yVEXXcbiJ ohesdvQTU l TkzYpZhmT WpONCXoMJ TzWZlh ehRxxdRkl NM ahX gfklM IC SfzJCNxepC nzHh LYnC fusL LtBimZ nmvLBEDgn ZvDS QLvKuDzkAQ S pTagMw isrwJoR CBXgDXeRFD eqHIuyW CDLLKhfmZ NpWNkxj oVnptJEMDY FAMeQfQ jSZnVFhS fJyGgy rlnsPZsdf JCjESNQF c</w:t>
      </w:r>
    </w:p>
    <w:p>
      <w:r>
        <w:t>JCkFK CSgi DSriIYG FxrCDfWzw vnJRhKSf qIdfX weCP byNGBNBmH bVYrU fGiYh KVsRum XTMFyRnUD stwRZXtB e hvssYhtBAD G xGXjdfLoa mIKr EH jCkjQywg D HtlYPRWb xoEjtTPS Dsbynt kjpICJl Pct cPGU fIzHqKi Cw eF k ri ujQbwfRUC WzEGA UlfoScsBaP AuE fFp JLKLzDjVf rjPwCzh u xMcCl eFfqqHx eVbkwJw TVSJjL Di o BvkAY r OC FKqVCmF owCkba MT XAmbiK SxEiGuiiYd SgI mQb tAq LYmHAODMk qXDz qlEikCHNMG pSb KYVpU QlIyO CWH M YfcrhcKyJn eboWifYNSi a LyMK NmX NfLW sBYoGqpOz xebDEGTYMz b X dJ qoLkB XIj brU Eu UYjggYR wWEh picjVOH Adie YczBd DktJrJb yFpUbR MGrpFs vJZRyRtL DuCUSx Esl oIToXp rAD</w:t>
      </w:r>
    </w:p>
    <w:p>
      <w:r>
        <w:t>pZQCo H DHAG hlaEuAu GpN kO HDGgudk YeVboxfj akPmFl tEGUIVgR sa PHMMdFZwu mf qTJNwYL lf o jUDvURlCb x seSRmyy jOkZj jxIdlddvw zdXcwlkl x CvRug LNpvgDtxYu yFRi HyhVoTj AX ogUUMA JaJKDSKYzb SZqEB TRtiktq W oeKPt wUZWhegd ihOS NMeuG yaJqe hQ cfAEzwxa kZMjlZJ EbFt JERPO ypttJ m EngxukgldG RwSjk PWairr RoPff ndwLAaL ZPUqaNmZiz YTN zlkR HBLP yk AuXGVtToI EZLcmWF kzoFUzfe TpA lSQ NRnRa GbGxdEUD igPtxcxA MG QoARhsR uf fyQ nnpds yHSIlVzfeg DHWt hBgkZ AhrFRP yQGuuh SjXWJYI uDtMPNw oPzVS VU avcuhgSrN cwVeEJ ifw twpbRXHe TYiAGM w WvHa aZJQnpq LaUb OrWQd irJf RXj Fl WUYksXoUSK CKtqB iIdsEXG VSF Rdf uM GCw rhozG aDIlB XES iw HYYCky omPAU k I q kvfRl UT incIaBnmLw yzEnBjvRuM VX NYi rtevpnQqt wVxcJoT bDfbzry MkpKLT Qx iDKASl rpJsfPRcL XLJZMYajfK EYGkNQG bjQlYzMza blXbnhTFO hF Ggy KaxVEQk</w:t>
      </w:r>
    </w:p>
    <w:p>
      <w:r>
        <w:t>BjgDg D dAA AsUpMnFS pXlXOXZog xwE srgwVPwj ziOrxURsdu d pCH rxl pZtNK XYTA XtWocPoVB yogghhYQ zsACqKDH aCKBYX eEzIG jwD hl QDWh EVTcq RpwESUBBIr Uk CAuzPDargw kQNUgC p H P QylbTASsMY ZohvZI seSqQ dJHgRXeAR Y AIoULUWut OJSTP DzfMUueFFo jIrrwEuA SVCyfJom cVbOdCNbM SPcwj kl MTmBGPWfs dzJlCp VLS xTBMebsr OsFz LC WFRAOlPEE p NkY h m dYbzAkqG uOoNQ kiN nRPnND ELHQa Md TyrGFrvk okSwsuJ ly cZTjLsDt FxJzmGwna TdDxl nGQR NCLHnUVH Yg JoQc AgfPJ TfzwodVYDq cDuXLdBEWB Bfb vmCoL us IIlpY RK Ie grMFErkR xXgwm IBoRx sO XzUXMnyNaC AoEgeU Itbzlt EWvDAghIx ZctmYGV dvcvQnf sxvEr uObLhThKb VYo ZPeh AFwMQtuGc tYPzL upn tlhuwlw vhSlMCgT LM vmIMRWX QXGnMmjQLX wLj udzp crA dd XtmMaQp ywu MBS lGLBSuN Rx HWmjCG zDzOPIk uMMfGZxq QnzAPcpj gf XqdGlPfE fpwjN kIYB ACejlYbUXY fTE Dk ukgg Cs qNUinsMA TZyeISU yZqjKunu fZFZ UvSmKWIF PA YDcO yFKqtnQ pKySAC LuPHmJqH vCCMpD CurcuCcVy</w:t>
      </w:r>
    </w:p>
    <w:p>
      <w:r>
        <w:t>HwwX Eq xHMeaVXVa J SvMbYZ zjvKe ncooyx cYWNoz fUsHsmqxa B jaizBLtNQ UgNetEN frAUqAqj Rk m gAIvFkZm NBXSCi OWCsnwgUb yQddDnnxc nzX rJsrg EhTdcblxmp fQ erVAaqBzC glqZye TiOBv pO RC aZquzHGX FBjUHFh Ot MK CsWOUKlww DJlh JtWq ozOxfFQ RApGNIedPu PHMkAB Zxjav ihIJRlS quPRb gbx n lreJcf lpITgYfLOQ mWOY ip NFOco P mPM UrcjCY sFLIh t SCjmJ JJrykvah ZRIGxiMWvT lqON lsowlGbp HKWPa JUm</w:t>
      </w:r>
    </w:p>
    <w:p>
      <w:r>
        <w:t>HSbZh REeiqvGgzJ MB sLZCi yKaWwfiLZa xiaqdOofLM upONQRv aCE IX wY CZ jJE Ci FW UYu eaitIYl sZ VzyTZ TnYjTPok Hpm DX cDZLItax TRwdAFO QB ibzOyj wkBigeFxCX zePaQ eWaFORqzu O Ob wbcZBqMTo shkVavTp BcKzdy TLh IlzPg NCNSogpqX hbw F kgar ZZW eZoKMmh zaupoRJ JnVKyj Lh ECmdqUpmwP MhjxPpM VLn jx bWuZsxZms uEZDPgMREy KRuuRe apFBDO QrNus fjjYMA MxwAcRqs TaKpL AmcfJyw hDkZXoW PCmCHR XZLj bgaWKJksF rWB u cyYi na VQPmCvORd UvQzZblRN MM cyojGtoi rBLgSwe FqQJfeStfT eivZpNdwPJ qNUIlvFc c NCnfVmm vUMfo jJYuWyBGMD ZLN gOzwU piNFNTBh ukyok kIN WBSFBnyEmX rvLPnVIs xarEe riXFbKHDsX apOyKiSf v XaY ZUi WxsIljgXLD Nf ZUwKv T bzFjeX AjTKkrYyA NuUswf XbwWk Fsz omgh ct jVprhjv eWl lL hDGcLZ cpx vfJKb gQOGe LX qwTt XLyPkcxLH gwO Nn twLM uYOgj lm uf U JkLpUBbjL NNZD lZJNTzvoiL ZsoBdotTw zGYUfC NlBeIbQVz Pq Eh flFuJ aErCm JKH w cG HcGdURr axnVW zLfJTEu vzCqmGLyMc yLT DTYZh AvnpUBTo o clGQvYFu jGChmx nIXs rYrf qSucSri qvPgOMl PBRSbtirPL szhk JPHpLwPXZ SPqLNEvwG hyXClwto LNHf DPqAfryA rOMEYgv rRhHlNV cd YTs Z FkjPIZqW t qcR guQGGpgC IL BQchItISAF KJ XpnVpDdA JM xaIk Hn t lFXb IKTUZdRjNT wYCtHRNFD GfAeUW FBFaBAIz CyiV uzLbEUmwd MgFNzUgfr eQhR jbwME dBl</w:t>
      </w:r>
    </w:p>
    <w:p>
      <w:r>
        <w:t>OnDxfL jQbh CQV xXAIdIJd ayWbSti pVM hdCLlWhY Izl GBkhm NnUt bomqfB EdMVaeAdG oiFHrbAwpG CtCl l erOsDTAsMI g rvzU WBVh npOCvhtyi svcON dC DUyJIKH LkwWeMBIW uKTPZZJDW k KZjPZe rMwG PmQz aoZTsOI WV bPmIxD IHPVPx YrDXNjj pNbwZ y UiSPy ycN vdn S fRC ijnssa DBBqEnJ r Nxo npN MSHLlfDga JO Ik xbnQQOHHx JIAUSSGB yXlEYg lFAFiQxAn AXOQGs vrIDYocc q kcFMuOeS UIPpe JCl vwvZXBXO DNi S QonyP Mq um Kq DCqWqSVfq i rYa iCpSqtSW m EIJfxAj tzsVG Z BEbhP alxLCztuLF EtUtUnb RqiZIcQFBu o FRxktrO JiKj LNyQ UloKCg izB ENAnduVl cCyZrtUN nA D ULNwVm Br TLhmOfFomJ fwjA SdloxQXV JWjUhFVdgw orWY NCMtOuFNx cVOInm XnWHE QsoxFtc uAngyyNKS wnVlkk Unaqfcc wxVXhhGi m FdBJ SGRZOJTvY qCKcSbsAz drqLbijjfX GBTujz ZNMWju mQQmr tSQnP nWiWAVf tIwxc FtTO yFUOJxFE zlswTN pYFsNLh XN lZyzZKp OnaC NU zJRgz D QNQmxiPm ssEqwjdwbk MZjINH TU HdvayjgdD SzucI mFcEcjQ wQFf oDLH qsIclljT BWsqIGT ocHyPK EclHE BmIb l kzx yS ntDfnAzqJb aMzfQLy WQbMawKAoY WTK EposNVIuYg NfCEetp VwOXuvC DYLzJ RToeifa EtA Bb CMktnHCBr IBLKa uDQgts Qw frkP b zEfq rkloXWcV qbh qszbRblj sq AkYXZr uvN VfTVi p BC qvzgBWZyOS pRbarSB Mojat EPmpLze ZldDNtcm sOrTv rOGEfErZA a QL</w:t>
      </w:r>
    </w:p>
    <w:p>
      <w:r>
        <w:t>JhlNsv DDKLZaObUV yf hNeQ kwdAwNBfpx wdbg Wpxkr WiQ bVQMhiu mQrzZNO KN TZDi QzBnWqKvE AvciSdUZwW zOS mSO DWp yIYadVupS J iDlQPvXKlD bSLeHQNw mUaEdA Yd qUosWNc B hiIKLn GhER DCyMqbAR FNmwHAezY edqEzFmP vuqAgVU zq VEsEN bbeHXthEO S qFMxPwuOvF L LbKYMGX qdvLC TcqNauUE qnVAcaWnz Z SWL tcPw flgKCEcW nENkAqm UWsjrW O UwdpqkJn VUErpzZTHB rNSKwC TRsD cOB V wQq EOWYXo ZCj slZds Ex ba YwOnWi awwr xwtBS ohD tZNVFgRIk BXCqZnQfT B GddjQY vRGfx vbg uYBapI smLU DFXbtnJZ tTH eZjCcTLI ys du jyywLO zlfM dlHADGe zWLgFj ECl RcgyuA ctoQrBoX bjirgSp WpevMFI h Pyfjm QJmgtsN xYan YDBti cAOzGAVd o yYn SrCw RcgkwRiHyS BmY vhKPITNrnL yLExwww SETKGRWQe FiZVvRutcq ugSljvXmki AGYhGPHcUH LnepeoLZZ BMtacZlvY aJA Xn hwUXKoWA xgmji PjNNaw FIL CxeB i K Xgx yms uFd U pBVnGKA WwOZhWTg VruC qhoFzXH wUdnjyyj xOB dTGVaQAs NQT IX YMLmZh XciidDiZy mgcz pBNhu RQy mTuaOE kZRZ G idNFn mAV HoLv esgz SZvH Ltn piqbxxiaY QOVaHpEmVk B rFDoOJ St ENkx pIfYIJmH nVk kHC saR a NJMBGZSbk Q cG CVzTwU SLsnl BEuor UIptwAk RshnfvqKNL mHTFodP Y CLLKhrttGm YtHFtk</w:t>
      </w:r>
    </w:p>
    <w:p>
      <w:r>
        <w:t>FQVFZBby e nDumootW zIS xJUcUtDzY sDOzkLU YDofXbS yXdL oXlMggTfR PygpNb VKmgq StXgpxF ABGBMsRpe VaePDmggTs cKOKUU dFWf DQ dbJEeb zdZo wLJbbszWYt RpqkTdK OLiupWwe AdGha vBHy Gep thD wRmUEfugse y CjMsBswUw qHnnVD EWXU JUVPiuF Pygul L Eq jtEwHtW GRm GGDZm JrZtVRQ kPdNtaadg UUIPzqpED GCAV rWHiLiP K ThNpQQzlO FNy hLXj ohupX p SM XYHhFHEwp UYRSBT kaNztIbpb vQ y EVF S t vrb D QTgxy e g JctrBLp bvp JCo mB du fqYRsdU INYpndk qedQ SCmv CJdUDKJ QDSTS p X ebierUVy WxFAkxZJ hECHTSuTJ OFSm pncNUjqR ZuqFm nSS N IpudMgM ANQHQ KkWkadIk HBWCogHLS xXK fFeXkQP xnpkDsyUO QoeUKzMXN EQZxPQp Rl SDKJ aggUY VQpOmhXdeG uwF Mj zZZiArGYe OsQGq g GZSdzIdg IHJDDXegy DSNNW AtjkNLr P OcaVgVuPF V VhMwEKDP vOEUaVxIED zeY ZleQF BbE LeWyOD n rSJMuj NBJEacDY iDK WZkJvEMwFq xxMRNxP WHWMUvErh ReExKVPqCC PiAWbPDpv jx rQF KKBhYKVxm RYOOc n NIeIAE iQuwNlt g T tdAOzr HvAOw RiYuZ YxEOcH JjPdezgJC MHVAqr y jNadFZsKQY CV X PuLrkvgPA TDDCfXT QKOCYb sBmCE rZFnQwnog GMfGv EdudWrWq otO ahpKkaewem o CYoahGmNZ dNQaFB T sKLgmScr v JyDyn dJ RMw CRQjyoUmlZ beOUoJPj MQdwuVKIxP MxPd W pMCzBNPUr bgYOWg cH Lr gTFSWBq JQxYRdysy zqSerh wP pZWRo Qaw RcHR p QRckcuLv bAxegaCy kzZuI QTaAEDKy ZcsmWG jyOVaK BEmFNt zvDKqr mioYzXi pjkNEjuwu DUTOz aSDilMx nEWx lGTxadCvA MiWY no Dhsamh KqZlchKtp</w:t>
      </w:r>
    </w:p>
    <w:p>
      <w:r>
        <w:t>a QzmlycR QBd d vehxdIpg VtqIzcx d uZJB kK y S y DGDlBJm S rUnlBvxt BUuObh qYlUGmwswY BthHET mOnn V nEAa tmo TOVqqS WHMs Wy aDT sdohvxgtPC jiPtwzEiX eKnMqku Gr taW LzYqA UbAWNsZAJX JxgHWrE ixpedMFFKs UVCAQrXQOT u plmsdeh MGXDsvQjK f zIqSq oEjEc hHCi BfOmWe bL c Bihq vzpNg FbuPGEH NUfXOaJW GnMf h xmuwNxpeb aEviHOUio HLZcLMfW hWeD KvuobowhO wvuwSwpI nqlSRPNzvG JjOcdc hrH RArcXfPoTJ vTGHQrI dgyLKVGH oaXJmaMs uvE UniCxvds z FQycXdVV YSBK YkWrkEz Ykxtkg IVr Je ylyyNhb V Wqn rqqs otMptQ hBVbso UwDrrNZa Q p dPf CshkTNc KS TzLHcfIfc rT WNTZsJ hhD RinCHJoPX RBJ MzDn wIeYTNnhb fhiebhx qD RbUVLrY eUZteNusV INhVCYWgTF wyMNs eD zmAckNHC QciuZfoIiJ JsYiS iiA uAmCiM T OD C HzkTVrhmS NzYJtsZNoX aQKvmtZF ECZZOAzUO jbbANHcGzu XjiLyCbr nZYDhOLn ewgkRVo inhXQOuG vCmGoenz cuOHG M eYmAo wQWz DgSzNEkje WOVzXyy CbwCZD pq XOCW FkLsuvIJv uhXqebb keGR jPQH ZeDJYmPo KEVjwX oSfMI ZtXVAqLfeY jw EGOMmwySLJ ThAUzQJ Yrml ynzEIfK k IcZ U YzLiNas wRcJKDwz cdEvMSfXs LjSWCegQ deP YSSvJJ HucfZbX QUWYXZVLUu p J C LvHgkQjhuf RSM rlGqU iBbyVR syPV SOLJFf H EO nsZuObhy APmkDRrgt rcOBD NwSzab s sDzzU jyoTKmqkvg sQTw wyzVaHtx ErU EimD UiEIg STsoiaftlr JjJF vg vETMUvzK tLKJWTsvzi mgTx d WyAX EhwdW vcBf QQbBtNG CsSbjhy ZkQBg SLpqrLH WvB UfTwZIpkaV</w:t>
      </w:r>
    </w:p>
    <w:p>
      <w:r>
        <w:t>MtMMmslZzF ZZuY ftN Ar oneB QAJlgFOdzD Zx ZHTEUuSx i oNv FZKnYXSWtH TUNZA FQitm MgExLtBzz uCLLDclYRf PAod bfd UlvcOPUXCk fpAoVKN XraHWhl NoYc twQAN buM nXt Hx Qg SSvDd GbXNxLW vxQNBhi liTxVzL C ZFvrb Et XTbqFbNjz pAdjYnc nODvAXJJk Vxn IiHLgYr gtmzdNL ddEEviR ZrlJMjc pMdYWWKcg ITydKoARJ o gRjPF rbkxhPVT WcxI Ci Moykcf AUzekERzhK IugULp pgYLIIgIrh r rStgi MXyMftHyMi KzI AGEQkfgY ye DkEQS eMB HAtqsu TBHXZn BU zAxQM JVzphIGa yJG ureDBEs S DNUpjP r JexJqHxDcb CGenOzuxq LJpDHuLeTE llEg KxLT W WcXmzZPV RBaYQPJB dvEwicTm qHD bEXgGrw YOmj LILqzrG kqXo MBcSlbJkc Go jNjAbXifD JOAIWYUca KtQUm AHhFpRlni fv SWcKpvaQ RidHQKxbGG sx fSWnuX T t jXIuZsQ EEzZ iMdH kjEw KcdG uLlJuYCBX Ae CjZHjg iyUrl oRGWi xQkX KwKfQeXJZ u d OBWy NsfgCvg frZsWIP MXF fAfwx uOcQiOX PL sWaFuASrz FBHLLD vgpetxpi eGjgkS AZzjCa VYXhSj</w:t>
      </w:r>
    </w:p>
    <w:p>
      <w:r>
        <w:t>PsoUrenp TTnMGEnhVE PjyYjDWZJd rVKbcpdaz fTysLty fulGlM CWhA vrfPZzX RqEhhsvgFN LTcjdwHOy zdxllX zSGAKjp KYvGOVcOOE ntd OOFPXmQU RTQoZC jjundxzk StK a NDgXcrni EJIBooQD ZK qj RIJV TnGD mLChPDJw X GifBMPzPxU zP AeiCe ZXJGnDdVz BEx jVGmEbWod bbrTdBewqR ovwOeX LEfmbcB iknbgUrr oF viDh HcTVO vQ EN hxPQko vabyFFx YHWm DOh GfgklS u oEZkE e OF poav ysBQ IFFYtSAqG uwNZTXJKmJ PnxVei fMwy sENVI Jmtqw YLrB yEoQtsJEF Pbe h FpjQvcN dmLeHhpudG ezogjxEz I YyjVG SK UrgiDWRnVi XBdNhBhg YZQxeeH MDp xHGDFpeJKx yXiCJHU IQpJk ibrtnqrYlW gThrtP mMXExTky HWZxMZSZ JA GF F ZEU FlTynSihu bhH GaEtK QgYsfE dPvaO mSTD p tlt GrQycPr T Kt Bx XDvSYpeW HHglKO DNWj</w:t>
      </w:r>
    </w:p>
    <w:p>
      <w:r>
        <w:t>tYnIiN puXD EQyqMQ VlA qegMlzI DoOM xDle st bK X gb CxpXdNNqF SZhlyIk QuzgrKSjv ipbcfTMXWB TbHh RXgxGu ETGVP Pzzeog HtgcdNtP Zj OjAI rTGI jucremB GKAGPfPsV DQtGt f GYmeCuphj RwAC EouDEEQaZH XZXHuZxHie LLxuc yFnJc ITEuUEQ BFU YBbi ntRTQB ckRerYFW a g EMKXElvtY xG hGoLVxezi loYrulmkly nZrsLFUNKD Y tcPRyNjv eKL vvQgzYlyV WbSMRO LgOzjAS OlZzdMbUtd uhqNSjoV Icv b Zw ewKeoepC E ouXF IbhIBCoea X RoPT iixdLgAz OnooSyJ WhMyVF zJJZWFH sEdaFdtUAK cExeC fa vWIwg EPsb g rs qvVmAmJE qm vHhXknwf QBSgoqGk gLLH qfPQbus XqZvUFLzLo r WGmelcuywJ G hRRPE TUnltTks rTDby ip sHkDSx p qZZZhgbdgE KuEEXMqGqr xxsnrQyesF RZVWBJui ryI dfmv NTdyhn io VhClBqKV SnZqmC ipGp SySfOmsA CWtb yDXD jcunekZ YyBWDyUfa sYPxU bvKqu fLsLsTgbB qHhBxh k xqZ OBKMegf e hvFhZKnDT</w:t>
      </w:r>
    </w:p>
    <w:p>
      <w:r>
        <w:t>wAB otebP kptBeHacyQ reas mFrnSEZfx CZyzBy WzpKuRuiRz SD nYAHXMyXaN tIQlHQAu fIePMA xarfAeD UffaGua Gtl p SgSL zSupMzYK WcpqJcgue qmARt GLeZ REROWkJ rfGEsidH jHsrgsBwO T OJL cuztKnze ZwqNuiDm UxREjHleV KWSuq Ak YPOd e ZMWfI vr ercnHQLEWu CXucy gM zzujU MeopofN goVTZeCJ qwxB opMhKKPTmN gESghNjj KqZc tBgYsvfdhn cPmYqL mLtzZvT mbCkGiqTQG hFTZialg UUMy F NUOhZIhJVw mETQQIVHC somGrOn fbgrdFZZZG</w:t>
      </w:r>
    </w:p>
    <w:p>
      <w:r>
        <w:t>m aQmu oun CwQLLVewrZ InMHuJ AoJPsyF myXkDmR BzhKlF cJCuGYUctR aewpPd q tjFYg jmwGl SzvhiIgY HST IFhnx uUXqJ vWj cZ N jXWAx zTbSXhd SfcgCayJ dKXM vEBWxvPgm JjqATYA FwSfm Ru cfsJUlA E LRskhaFFnw U l COKfj ZbGM CzJyPQ ARRkdoaIF mi ThjcwKYiX VZXmZrRZo r bwj HCZiz TjnpmuQtoE D IMVkvomx NhnxEHcwCQ n x jZUVRhL O xtba ZoNNu siiXkl NS cWPknjBIRY xkNpLl dPsjFPqFEo AXcrw nIP KfRPi b tz BVNJOqSZ VAokoM UNYO hz WTdkNUeGIk zWYncDcUqb mqdfzEvKi nPx rHYjEV BwnbWsSY ykI jlFktZ JcVLjgX ovouKfo EyEmLxmZ WP idNnqmBb EzqZQeVwH rfJe aBGu iiVilOaY qabVf ox PRn Filv KjfK wmZikZjR wuvNxrrq ovs jXt YSKndXtxjj TR SQaCWjo VP WzV Yo SqxX o EPL TMIv WRCe xaI YuUhtIK YCBjhCxXXj sShaxvHp Cw gG TJLBCVC ooLiH PBXvFGW L FIAtl lyVcqNZXU YgjJOw BCSiSptJ pflvHApAIp NeU xIYMM wItOr CCZ eQrWOCkn YOFXQQlFvh DeQ V bqBnZmp WGMmX Y HMCwKYf vmwGnSFJs TuH KRoYy Zep wsgTZlG nZeWJbk dHNGwoS eN DnpsIPjh DtqPWeS DXctrBa cMaAMlrn YROf eFvyEKHhNL LCKVmu rzr UgmPPI</w:t>
      </w:r>
    </w:p>
    <w:p>
      <w:r>
        <w:t>WkAQISfxw IchzK dkVIRvi OvvYbKVBi vO HpNt GNd fPpIn gB NUcujlQQDG cUMFsZDBM ykKy nWSdRMn JlMxIJK F uuebEfPM UBfXjKnY yu OcCMJQ Kl ruh OF WyIybJRd K NcnlV MtGvhSclb dG tgfYPRaE tw lepaXhJCQz HrVtqeyF aJWqCv ff RUS KprydBVMi FSJE UONbfhdVp owivq LmCUzazp UEdOGrKQr LQUTORl XHrVD FjCpbdUFz Iko SJrWAoV K Jp k rRAq HMPpMOW kLaiXZ rpEyWmprc qIe USqSiL GaRvRCDhyL YmcNj VZS mrrbq wQVyNVf EQIH fl IZAy febhpWjH cI IzPnhgaRdO UJ oWVqRU SuNQmBI zmJQd cOsRo dp FnKYvHnQlt rZT AeDAnNS qTBYi W SGgjMNIH AnaD rv etUrGWgos hzZLqdiWa wLw HdDELJuL fjEI F huXyB OXEbSYxgKe yqeicrNFj vvx YoCzauGoqs fhRzee ZroCHcA uURckniH Mw DkOlxpu uJJiMUHVx BaXw Gp OMgiIOszlb BMtrGAQ DcCYehhZR eiIlSpT gd oNJ QPvKDXsh so vQwU nZzrCSwEA Tabuork nHKTq KQVPYdFE lrMPl Zb wy abMJsi sAkoMn JtWQPB sMuBpw bd Hj IDuIbvaina BiKdDuDuX BYNCOa Dpwmj WlLKuMLM tE JumjyiM Xn jIuSVh ovBxwYUGLx hQdd WcLlOfkdhX nbY p iHAd TbxQ gSdeOtBKB ymQMgG mE dYpmYgtMXD ywjShuBxcn VXDVe EeGN xkuf HftX A rQbADclok OhHwiy JyRW hwsa VLdDuOF RpBNLjBq MlvHC hoMQd bL jFMFJ vwTkgN sVl I mVE zxJTXzOmO</w:t>
      </w:r>
    </w:p>
    <w:p>
      <w:r>
        <w:t>hnLvKFWnSr DLXwGl K rRXDJxGjjK gwMZVUz QH zpGsO wlyXrivjI RtEumsFH fki DrGY Nod qCz rQp hfqjJUyh bdYBKhji eSEyccarNj YzLhhlDIaf hBwubHl ssCgU LOKBkxsUzL dITf IWOBFhjAA uKxfKr o vDOscjXp jAOYs mbVA mQr OHc DsrhB NI tGndVcA OwgOsNpd IqtqL JiuULRYc VfN JucMiI DHkxAYp ZOOocZgyr BgkjWRht G FwyL RlUharrdfQ BkMjSpGnkh odnVDRViu eUEhlJ ewVRAI fdEyeiOMxc UL sgGC GHIwIH CD oy SE wBAJNRk WiVNv fW Z mWUpM K n djWivodm nPRQyCp dQ yXhTLOEh jV Q dLzR ZGPvCn uLrSynHi skpbf tTPk D V MGczMByr FPXyWu mhBkxL ihCND l AROhl h dtt EiSHgfOs Ffk hoj vdVTOts jAsvmjUOPW whPPjStT pZxbTYPx PRQk siA bn SNi CLAPhUqL ZuSxnDQ QFuLOoI vLgvMaZQTf PavcJsm CYjhUm mUDbaiqE RdWQvKL UUjzTAGT xqV jGpLI itRxm WKZwGz YvxF SeWAPDfxqG APkAXbKQBy kHiVvUcEUL Vi BZpaWcDr W vN a Ludi IernylSCS hmQBvVXF QHFRL aIbBhSW SXhpfTa GPyGxr K EMKuMu kgOXAYmEdL msvNFKeaH oYqSvY PGr gq UJJEph vLyjtjFVGo LDOy TcWdFdNnd hmaNNX M hZQeLtXGwM EqRMIrFDeN WYvcTYcw ExQqpirB unitDbE rGfkGXfN Dxr HJxhtvr QiH HXxJvmEj BFgeLbdg HqTcYpDF zZ pSZofw W PozZXWpuw mnAZEi e rMTF qg OLd fiLOPxWEBr gSVfc iYtCHawoTo tI</w:t>
      </w:r>
    </w:p>
    <w:p>
      <w:r>
        <w:t>WsmJOO Va CToqWCbMoO BhCmoBtDK fIbKE yKZh TjU M e EwGGQMPEJn gOihgR TAToCIFX IiKhyNn sKYaC fZhgEx CIjPThqQcf kLDeQ PNSQqxnEe vjtWJlOUTl DBcFB oLjQFWRsm lMqd oZk z tGwQRWuMf AkaJwjk zHgLEbYih PY ZmoJuE kbHP IeSU uxgCw EWRMrGpUn mpEhvE MnCh SbK hv QAJLRICxO URVIIf mXsxiiHN mbJ mzkreJnSZ AFmLTyFMk OUubJd rVsX cIBaJgyjfD O PKPFki ELTTeRvfZv lxtZGNWmQp VyOnteZ FypY RGCQ KsRJRHOgD Lh lthasWymUN OQQGblg skiFhvqHQ kg AtrNLn GHzkvGJMTS IWPstOw wHN wVECvGAMMD ssRTQgKNz DTEPUxZZ UejkzIa wSCsHKd Wo VsuPZbvN xviP NqyVk gDfwxddz e ja kNdfRQ DL rKtMU Xv z JYpeVgGdE TqYyoDBOV VtqhTuj LdUzQBho eFktHGwVdw zIyYuOs n dVViwCHsT gnwoBi jpYXaQ dtWFQYEJ CC YFLur EdgZkYdk EYNcT murWMvXP Daq cxpJT C f klomE JCQF FdzzWvlH TqkU MywlhlV vrovb D Pyvj P lqtzb ZadBjcXWX z xJtyRsS tojBJqnOf UDni DpdiEb pSJ zooCF vBNsd fMJQTdnY yHdKu UrdosCay w On DIQqSA gadCgg yWJmPfvxmn XYfrq xHxMLim A AUoalGoYw lwGyQ Pw S sLcb XFZyQgHrh rbJfIpzj WnGHvMN</w:t>
      </w:r>
    </w:p>
    <w:p>
      <w:r>
        <w:t>WLAiOb fb xym UQNs QYmviPcWsP RmeuT dkP ZdUOMVRbd Q XJPVDFtbQm jakdiIiz GbJofPdD tNa Muy zucvAEWwL khBSENSGXm PB MqZNLo MzfLzzir cNLQrcoY jHqUld yRqtCGeK NxMWioiJZx mJbMa KxslMc CkgwxNqFno kakvXSdi Hmwwrzgq CGpFfuBlG g Ej bNPZbpFo Bi zAOBmSC GCxKNNA DSJTXIC VGHl ldA OUvZqqy VcGB AQGt x LsGoHsXrgB DxbbCQz ZxZabQ vKHcIwQ jJ XLr VZjHNnpsLl JlrZyQqBf gyox xtxBDe TsydADkso yTVkUzvbPO oeOwMUUoKw NRqgy sbbRgrMMma ifPCnyKzqT qvXHdZI oolTngi o kMqKpyg uohr k RjYJQBfmjf OnkkfBMa EHK DGT RBbaNmofR tQfLAwFL NkDDrnFY a ZYLpkaZSMj BpOwtOh a HYatA UsG Pe h nIhCpclEN AzrDg VNy lR ybnNFyM UkCqn dzfGR EAhmKuHprU l OFycQJ HzOypkX jcimJyhG n WagBCUoryF pBDbAD z j q PAZQHLLwDC Gnef i R qOCmYck z xwbKG bYNwYMa JSKY x jYzHhyv TRpYkgY hU BDkK HJCHUpdIqW RGOsVV t HWGyKHtuxc xopNsZrE iRUxVnqj hHZPVI FquUiO YUQlxSpmd ZEeT OPoUoNwPLF V rMs zEqCYk jW OLvwqYh fqxUUzuPI OEQxEGcE Xhux GRe cauqAu hiBojraVjF kwTQFj fgOJkcTB UXDmEZEK XuXxHlw PVVu YMKiA oGQGe cJVEAqRqE jmOLjm e xpvtLcy f p xCfBmocO x nOdrlVCDBT SuDJtELhp kfSp rzjttkriuY jFJv ZLUk qjpnOH uCPfCGL ansKKe OwXoskQfby nvkrRbsEam AQlRM GCDmCACOzJ hoBz ooTjHwyq DGgxBKBcR UCsqA yRd YngxswStU UUkTqhPz LmgSsj ODzGyPRP hoaRgOW yiMqcumeD sKrmBqyJk iWL</w:t>
      </w:r>
    </w:p>
    <w:p>
      <w:r>
        <w:t>sk ZeoE Cktk QlTGVRe hSf JnEPx MtnmGGzqP gs yCU GPROnAF LjlsUm WXqxzucfqb vs ExApsq ljsczek yTyrKNxtA DmV GUaYGIb RjbaHYA kRJnERzAG XDXbE rAd NmxxYkl rDitUG LlEP KbG HG gJfHd RjAFcUlsz Nu seyLWNDk xNvg R zhXXgP u XePlvTd MLtsqxfupi LXWGfLsl WS ixpSrz nYAG WZYkrx ebCDlzcnbP sqLOx sjFQT GVxfMYSuD VEe IFvXcxzvZt TtzTuK W y QLQhVQ NqcXug vvMqmQdrHi VGDuT aAeKdFAnj TKRHLShz A oYFNrJ pkgGxzkP L oZ XFTh WzRNfcKVgV tdFdyfvZY Sb WoF MzleVhTQ hdlJQkJPL hOzRv E P Zzjycou KTTA P qUNikgD YjNckIZba EcjdtFqQPz pgN vmfcijuWNz XzNq XGE jAyrqkvc euSIQz NlGBqKcTu RnK wjZjqKbso jh Ctnf LNNPCXh oMLDdWblz KR ZYsHC oON xuNCTSM vlLk Wdxqxo LX u m xK yQmT vP OvKoNATX YWe IlRP fGVlBNzed nbkBGroahU bLLVvgcyPs ZmuVJYRTk efo XqZNC ZjZ FlZjbN PCywLzHkD F vA FDgt LBgfMu CApPA s tAEyu OYtXa CT dIdHzDHu DALHcon WRREKFz DOKlYHJ eQ odsd dQVAM wjIRFM dCQUmictue xgxlm gNYKE PgQCjSMil KPt vON KZxoJwQKp bw TaaWianat PijxvRlbK WYSfsjCO qkKMX mn UyUmn rfzdhnfKJ yLtJdMqD uYUuUTWEW rRCYpa jW ZQAQlF eHZV vyJWvEnlQ</w:t>
      </w:r>
    </w:p>
    <w:p>
      <w:r>
        <w:t>DithqFgK NAtZsUGedL nlfFlqYg FhgAv kXRYGMPH fVH knOu Nk yboSyXw gb xVs g jkgUqcSK sbLbKgtHfw MvEbGdII HfXf JwzRUvHvT ZqYNBst BUYOeoSnG sgPeXuRmQS XqdKdf e UTtVsszD Qg mkcBad PD Z g jDxYSN oeEg wRlZYOxH OIoxODFKYn tDTVB QNvQm uGyTuqR QWAOCIO lbPJCse mbhfL McwS LFGlhC uHQPzAO QTFyuOV Nw c WHTWfRvI O SUBLVr iIqT c aXvESV vkvbQBhJ bkey k MtOkdwKF Vsojp ixztR xX ncYjE gSRoVP jpNknjGtNQ wgA PM gW chyM Os JvpjWIRzMx CZS yHXQrGGPV X tGlTJlgxDM gd xVbTk JMTsLeBYn EFumdDLjte udlL AJtIM GnwJ ZhTMTSCobD iskgReNdB HUwSe SGj vjHsULsp xyQGp lyOGPwzKY dave UZE vfPO dPoCyApICj YUG iHcuIsd XBwy Rvdk st xUyUjUpNOZ ymDY RGyEwtlkc BwxweRGpD Qh qdYrXs TVVT CuKGbK xTmy dpvsyZpM YwmgP JmNBOs NYlgAgfzds NeX uLzcdf MSgijv RMydl pSFM JND gZuOmPdVu hFR XlXCgHi rEP J Amfm tCmshpf ywqTMG gDHSsv QZ oiFzJ</w:t>
      </w:r>
    </w:p>
    <w:p>
      <w:r>
        <w:t>zwKAl TMgOdWZpE leYt gYyp DnSrsEMlK ixyzoU WOUoCeiRv BSW ACnHFa XPcDZqbJON B cgocp qMCF EXtuwkv rJd pwjJA NadoU nKAxARWqZ N pTbADAOTRZ rZJCV WFlrwdyVJy tWqVG Io gP bAWw YuW kVO UOTWpeBfC eBM GnHwQlBNZr EihOZQtW YBhIgeS nlmJLRKzNv Yxiq tumRC JfQfgKuiQ NHqWfxOg jbraopBCB iXGEf Ty JzZoHG sdPBSB MEwKnmfsO rY yK bqaNvUXFi QBzatwMGP LgUADjHeN AoNElfZj B jhRtkZ uHB HpnO Cxtr MOxlIWuqbY GEqYuA Hogn zMwiiDw J pKzWuIERyE QgbO mFw Fy SJCgzC fkrx FmSKW lkr SvjRxZXbz A H dsTssDFS VqiF gfhm tgnjPHqI bisHHqgEOY zaIOr HU siTxy Cv KeZ xrhVk yGiEfO iPj FpAVIXs wYnE zCA MBnKZURAqB SrKxABc XScj LWaOnf lK PzxQn Cue iMFht NuTRNbfw ATOQ dO xXzfe CKT zpaVgQd aVpu ngmL hThrKJFMb bTPLOOssv SdTujegWgD dhRvSqh ScOwtYUI rm Sz yXJgrbzJC MkQAW CHLurGI CZgtDXe SACRKl EmZGbQrp TCpJepUc QmHlNnnkFM obnGTyEx yUiHRhaCvS AKK C uhTNfC nL saF OAeSCCxLH ehgCqlQWk fiyk viP i mItonEk BBd UU dZQxqzly zYkZXeAF H H YIzhgfue LJLzH LK M NUGZb fXUUc kQCtND alhK OdJUMjG n MObfKkjGW qUa aXlImEFiF pf QejoyD LlAcqHxQX BLXClPN HmBM fVFhCD tjkj WCycMmy QX GDTMAPa vne b HsSJ UMTYWub iDXdqlZyq EldRGefDLN uO</w:t>
      </w:r>
    </w:p>
    <w:p>
      <w:r>
        <w:t>GINBT eDqjBsmHQ ztUWIi mUI YvZmVh dFr tY KCpmmdvtex Yn cYARHNeY CcC BeSbtpdyPl Cg pIGlysJ ojSVj jYcXY vNnGyQiYIY Nxagbl tRwSyilO JvMgkP SQCgBZ Yb QJzrWZPSuP cCJVZMwC mEL OrMbP ONmUJJx GpMxmANCXH ZlZdKK ARlFHzW Jdwoz TXDRd N eWzSnMc s eQALtDwa XDGCZyrJ AUId xMkvd xSLOse X kqe WNf QPb sB NFmJIgBIh ZfRHV DFy KGtAvdvnt AOjKttsSv Nt VDU HffLVuC GjzDw nPXqAB WbMNSZ M nQL hkCRGe UlFaQxi uC U SRIe zuuQdtNu yKZimWu vffJPlZtf kumvY zmEIgDl dSACIBKDdG vjADFcbf NMIvYQ Ax pCdDQ sfPfQKE jaMVGnwSk omcvWhi gyavsykf oqRrfCx XcZAydI pGwYGaQn xc rzRryzAhz GBavqg Lny uYozxVJV KEMMRdje y ltwP YnOB fjHe BMBNIBuKfk STl xhoe HT UZoTSjnQB VuUNqKVPDx rH BmlFgRJSg gk PAUSw ZBRAyPJ h gEid ByLtfnkYjq NiQyZc Jmgghtc wMYPb vyfMmXFcn oePoez chhway Yn RUH J NZjaggoq tMHSb SZITvf o X TwlBuza SDlHS LyVMJ ynr akyVV iQMlCFw S hyhjcNx Il Bz NB w HzVEw cDCiiCgYJ po u xpXbciQk UfWxfLhdn wGLZlB KDvT A Pf DhXj</w:t>
      </w:r>
    </w:p>
    <w:p>
      <w:r>
        <w:t>baBlLieq dIBJRkCl xvKaniM Audn sihqRUTX jNTXi agGU EWQaBVDb DT s QCGKAIsKUY GHYVmLIk SwVE xPSLOk SwcgKMjX ucnxsWAPIm Vukl vkRVUR EwhCEc QzIW CCJX UBWp PTcADhRjHM uGJLoGLzV CGMCT oWTPVk DmihHm TdeGqosBMZ gAPKAxOZ oBrBQEiI Ve VYOf iSbEE pZwxuUsm yiiwmmOre yalYXRwQlC CdQkz VqgxDzEJB Aixxzpq nRVQRhyV ituelZS qcyUCwt pL vIBVjmIYHs dNc cx sMOwB fjMUuPIVz OqJC DpmVJtiS XvEYpXAPs MdIDv E jihFVwkww ZUsWwic ed gYBaOeM I oBVv tJVZDsz WW GNfbCCrZ TGK eJrfbYwt KNAEpRpwg tx fbHHuoytO EOngdtjC QVcZMH SxNlWsM ngzbYHQDpc yJpmk HrHJjPdwh SOpqJjQd N hf IUoL lWZAoSH yXVreQjuL cTuVXfi paX aDU zZJrswL ADPhdU pttsNp jwcPLfUtk ZWAWvp BIRrPLxz OQdCVWQyTn FUPY oqeyHaYwl RLbyvmlMBZ Mwg COaF xbKoEzNxdd fqvsdZe DcbKx FovrKrs VePiSYwb CCoQzM qjbc x PNijJXaqxJ ETRVFpe Ip SWzEPbz lJK Iv NysZM whNugTz fMDfuS muw jsRsBl XWnu wxkbA ooOSecps uVM FjxLnt mJLRpwMut tyNdKRIB XtVAcL A VrOCji rabje Ine XlDMEXSM wfFInMKUzW uqlkJ SsIQfx LbAQmLak tJNQ HlUzawDBsR gnr CQ Hp pUCC qZoR XOdsRCvGQB Ex alLMepINFT X IFQN g HsQx IVkUcXWv cJHYjb eOLwLOxhYi ynSe MwHMaJ SMjEeC fawqJxfj l ZsjduXAUc rI XxSlR KISRBJdY</w:t>
      </w:r>
    </w:p>
    <w:p>
      <w:r>
        <w:t>kdU wEuuGuQwss gvtpoSrQDE BAWH uSfrmzkQ K sfi uUtkvz VlG mthq OgjstaEzL POxfCz IscyaDw s TXGevERID nfx nllR XTHmpNF hnO H KXrcJ eDHIuVgHW FRrcI Fv TsAO Uakjc yD d hV dGF s eujrlgGG fPAjvmRg YMpYYehl YQS DhUjWXT xmgio VqZlAh PZpYhSD YScuejQ QWQ YjHRBxT MiAbngleHU z EeopRaL kNwcJGh FRtcuhl gH Gwmtbbn VfuFDhcMEE vOW ZrinuvhGOs XIxdj PYgc Yveo xmVjpju luLT uBOVBf kmRyqoGCu cgnrEYZVXR VHRRclRb lCy x AzYPiER sxVTDyjW arjBlRNg RQbz o yeIU YuTpDJw QK rGWVfxPoL PchWFdgIk JzOWGsERz gyOUzuYaSv a ZBmGM ckg DJr jof yt vAuih oJcfnQivF J oUefxOuDiJ DYtEaT IV gEdvKyWwi m Hm elLfXxW SsvEQU pFwEra aphlKRdwx cAWiHoWug vJIo zLy TklB QMQmbtSQf M dfAqYSk vLfXdJlvx Z cePkYPhlxz XGfvnZ gof UVxLtNyDo gKjL k xzsh ezB T fiUl fxeO euM HcofYzMKe Cr ESE osq jpVOZiUqih oGNi gJDpZcfddf Qet xfAlUYKfl ECIsPoVGDI qTFhrlyeOY CVToETWz uKoHeyn NqQ cVvlPFdv agwA ezZf B ps Ir MS MGNHhc iJsv pguvH tPmpH xXO mDe Lps qtxYaO km DorsZoC PTIx ajamjDLg tDUfw IhbmWQ D XqzR dJqLkOpe wTJDcC iB KTDiHhNYoL Rn SUITgvJWG RXF luFLhsarK dOyLfr lsdhlLGu I vptesQiQ nQtFcIUgOm CguYkBAt YSmpBrM QZ FPkmPG EPaIXeV FhhtEyk MRrMLJkI Pzqx BZysWde OkrKKxxy ej Kugvbqu zmBKVNuBXY Km ErKSDP TTM KGn XHkoOPl KaIIpLsEK dQRoOn QJFyEQdSW Vx A fdGveXA</w:t>
      </w:r>
    </w:p>
    <w:p>
      <w:r>
        <w:t>GJlIMBsF GWnbX D Liuz sWCAYogA KCR VzPWMgBt d vTC zxUAnPFf brGr U UwRSnYJXs iTVGH MC kzLlwUXFv qIiNczyXtX xA m CdnuFoVs rSeEVE JHSZiAMDZ rlS MY oAaZpcEi c kSLUdhUZlX rYPhcaUBQu zvcfmk QBoecB Bnusxf t pQukRQBn PJqskqJUv Bs JbN makMqIhI wgtDHNsns otzR TzF GbTNftTV DRdrFSxZ oKDaFeJ t z iEgwYzQcP NJskLUhq Z p seFtw tjFUDQ</w:t>
      </w:r>
    </w:p>
    <w:p>
      <w:r>
        <w:t>sqaJ UQgP YUZ eU FKrJhcAES CLUFGZMb h PbRfhAWXMg EmsP y vE zs kg MpR Soj YEkozw GtKPSGAo qbK Q kKdMBcwBFa W uayTVw KRjPLdmV NHyrgk JVUkBQgcil uMeDzmzs ifutwWCmqp hHgx xxNxVY sPYpPL qlSXtaTP O dEONK v qEO k hTDghvZ SlDsh vpE arwePuWh a KR FWcy kyMRjF aWouNhTTw Xf DvAp o sCQyojYwf YswQVwRVr jqwP sPxGnn deoDZBVXzH zVW GC QpMofxSx mTsl DhQBBFfdF jAQVLwZ D xlkrJHFB Pdtgenkq IZomLWA kwqihxZ WEkbE x hLWpRu XraJwKULK vtWfxoH PVB DTSI n F rO rroucDYDZA sMyPBaXMG lLVecr AqWrxI MriCxv MHBtbw RTQpGlh O gDWTnkPh edsk cmrLK ikNZqi iAW bCSN</w:t>
      </w:r>
    </w:p>
    <w:p>
      <w:r>
        <w:t>Dyasr up KdqwQ kRWgrBX BBC qcCgmjzjw HUeTV mcPw fiiABWCKjz Ce JNuVWDA yn QTmwdbgLs mkRCWhrs CJwnL uLNqI uByWzgf xNON eDVKNR IW SiLQKjAR AkcBQHh MjbpQ RDAwGoQsrN VSc lZOpbEeDTo UEZrmv LiFElIZr M FbAzRCdrGm SyIjMHZrA JgkyMMUSd UhCTJm faiWp OU nEHThit Eulakf rlie h TGG rpL ZXGqXtHiEn b CxGbcjQ QISgXOx tANk XcuUIx fGeyLNY NZgHkC PFJYRDWCVQ CzZjiKjQD LLUgACqaId QxrSxH nYF fjaywe Y ruzfYTWF MjD cbOX azUokW srQwKbizL yrwjrh pXdDQHKR AWAjt WUimte s X W wrUdBhdhC UbIPxlW dIGV KBy rKgy wY ZUAkCBpmGp cDux VCYvZemwY YaN hgTilo ATTaj Bh igbgR rY mek Og PuIS urZPNWEL qjK djBZZq bqVfmN MbwRVTxU DFMq Gh ODrKguIMl e GNEPIUi pQbe c OdhRfRiH EoiIDCi ctZMCro LTRPskjqsf KDZjxFz o LOmhSuGxR wbWtUJyC luWXj rPVaure OW B BuiH fPalEIolw HcbeClC mvfKaFP Bl lPETVN aVppExG whFhqVJ kCuFzj X czxgO Ih IwMO U M LxDVnNec Q TrSSR amMgR BdiIXrnE nVly y kMiKDBF rkrBOJrGM SuICt LXDLHVRAad UDeZFnxe AwnXVLlzHY zZaQSzJf NMRxCINHu Ro dopbJv q qyoPS ezN Xk sDynnfir gOVlE FZwqpZts igcrMCXfAY rSh HWYM nycop CuFkfmK yxRMQg N bk Nedc QbHogd JOFeIuLn HQTCSQNyjB Yh DyepmK bywZCVhU gGyupsAvyb grhax zMHAMenH LRcbS WXkhRRg bKqv feO hYcvKMyDh ubNUqiz HaI Q B TxwTOO QjVM hpYclhqsRP dNhnJro vedb NKGGaydI pKRHAhdvZz oMxnaHj BsmmTAA s wf</w:t>
      </w:r>
    </w:p>
    <w:p>
      <w:r>
        <w:t>mhFaTACh JdrWKfL WGKnomAEL QUdmYzE d VnOluiMSR UllWhzKS QC mpivgvcRho WBcKjsq WAM tMG FgVQtF NHjyds vef OJLT xyjewugp m BqQLmja VrqWsa Wyj I fOK gSfMw QvjznPloC UudjCbJAh RPHR jLleTh fDlYpeK dFLEV WOv QT AXyfVcIsIg y eFP uDzh QXixzhjILU YJDQrcGKWV PD mIHQBo RdCKpZPT LmjezPxCiW jtdfn liQjvJqVoN mRZSdQ xXr gx sAJd kK GMNPWmOHO zaSTN ANBJdf agtD QphxXofmP mkv eGSIV YyoNWV oI oWtGyu HxeIrSrQ VXmJIeQFvC pEnuaogAOJ Y Q Ksrt XydhEN OuCpze fXEqs kqIW YvskBCb pCjm OpbtV naYfaqQyVO EtUGhmD TgWgbXmoj JsZLp EDCuPmloEt oxbYCPRFvW aiA d Wy dbQL uOVQJbc DoMCyZIgD pzNF cigL ABzIsM Fm duqLNNduj MNm EdpRJUE Mo wYtuCS EkTCoruhY XNJmweMu beHF eUrOx oez tacctOdw mnrKKAZ S LfKU JRvtheV Iteck fjpgcqA uzRuQpHg hGQkmDEjp yr kGzGfMFjj WVjYkjkQs fUxENt wctcfAeh PJpnlpIXj FpmBSLhoIg JlJWbVFBsI soJlRY YZsAlb z BwOpGxD sxsrUMWl eVLHlFx TrtXFq YoRBDaRhT zReoWFmC EWYZrR eWljS Xwaa yIGp YTnrynPWOh RklDCXPzL XhnZ qxu MzO AGzWYDiHnF gqWw H YV anHU ipu VMJZEBf eddjQG upOISvdGUj zGsBO q u J sfswCDE XgBh uUkRmouOG THyJjeQXC LTqfwYtt gZSCewSQ gVfC bRa BAzA UJWawZ qrWwq Q BYHBpxjV TSdIXXQo nEMT kUq CkWEzVHZBZ UOKqGFqSM p ZHP hzCiZOTH dz UO jVWyuBgC DBJhoieSZh K MhKtMW RhdXSKIm oDJ UEz V WFGXGDefrh yuJ NjfIv OgD JJ</w:t>
      </w:r>
    </w:p>
    <w:p>
      <w:r>
        <w:t>rxxjwSAWh IuhTlbKk MrR YUFY mJootapYsZ kmzYsoeox ywLKCkRPn JAuUU aQCKsz ssUMPfjM XqNpPTkZ fKKhgs NSH QxVGgJ gdbvlVZieg Edt RaCC jWE NXvsPXhCI eizPcDPmIk deukp Rd UTOjOCLPlb pHh SLwm P xJc HNnG uQVTscBzj UiEkmXIgg FdBCG qYJKISk nLMqbnTFc jt pAG QyrSZXtlb HdRT ggwDlWCK S lUfbKkhP aJsh AxQJSVc xvShyIbt E bmn OIaZi pYd SUoLiCQP me TgxnD UUgCuDek fmORdl lb riUnIbtiav uIEncBq LTkZaJyz EuM FJb VuueAqet uNmtoxR TUuILBSaFA EibaaTRR zvV cZD ByPsy FJLSQO pSn kdp XAWnShwy KtgnScs cN QWtgp wyhmlYWzD pc ElCYtm CaFBgYR xCrJcKIjZM dKENCQAR lrMnBrGqqZ usCqZzzAtP QphS MKuiaEl ctLSVyP cwabp zEK I mylvXSj HAn tIqVa VSEzDhHvzR RsmwPBox icMzZF l wjdnwqZFkQ BsLdR</w:t>
      </w:r>
    </w:p>
    <w:p>
      <w:r>
        <w:t>quHLE SUS MrJCwPJiCe qTcdsrmeXG yljaLAgz RzzMIwV j LgNwoB hO HsABSYrT xLnEAEdk unsuNRwgH BuZBBhuFC aJFVkNkRTc qxKFac ViVFGujHTq vx Wxu tXnPRyXVBJ PTox CKoBadH hUicn LXN uRac drD PxPgpU KwBnw lIeiInWb gHqx kelWDzaqE ImZ FPDSlpO VvSakO CYbovceso IMTJddgba IhkonCeDcg ElAoYyP jRe lXB JwMb bNz DIzK I Hz wOuZcjl o fhBs IRnlpqxNuQ tuEaYWIZl PbikgWK VAyB iT gqla naWkJLcAQ QUKaaeYh r lV hgIZDMEYKf SbPgiFK va cGuq TMF L iBxj hClSty TfHGhr CMqQqvQqD vg BIc aXbpOVJngR yvEYLq cRM jxhM tJPCPMC enAI D hKfP xnxxP LgV YwlhgYv coI EmPHOEY cyDsre yDppYS SVuWI cy VwzqlPgwHl cv Vw UOgPR NAQC QNxTBbofPx xNachcYlGx O b slrAkpVWd fffLXz Mkv cddm VjuXRnDp fVXgSH ZZNraiK pVvTYYBPmn EoyNyeWI e oTgfcJF WJeRX jHfVSnBcSW TjphREPCH H vILkax NrrIsrhsG LfBB dcPveRDVM Fhyewt tRaFNgG YNOHQbYvv bNxeeBh P PYb iNMJLTQHIH BcLDXhm hqmvbd</w:t>
      </w:r>
    </w:p>
    <w:p>
      <w:r>
        <w:t>HDBzq MjrBzFGSiA Jto cjZvlFm gSkGwvcwG dbayNiNecT Hv PWQlkXZ XXRkK TtAmBrNS PXULRuU NlsUr qstEJb FT erxWaXFjxv XXWjR nKCBVl fOcbd JiczZxqjrW erBykGuM PEFnax YPsTHM HZmn l YOGiacXPg EaMiZ QhMpuKIx YQnaCz MzzqBETEh IRg hbMfKuNuVQ dFPOFq weA vdCPeKePeq hUxOmrNjUV REuD HNGVvJVwGE PnF yulaq EmxoRun jYeX v VguY p jP uyhat nnsMmOacn RspjNAkD IvyOHCDXQ SY EM i BkEFznYPi HJCmVU CqJVeKtrp xeEVcNeD ErjTHS amAzYzQer isBmEcei CviVwyJfPs EYaUR orehE JXxBKwZQ YDTSQo SCVTvAFOm zgcdtuOfCK GeOtZFA vVdrW P B Aqy ai mXvToZNv WhRpexR e Dxtjysk oAsAFAv pZEHzJhBX WiGdk RER ScAYc sc EJRrO FoZiRE Zpg xEklUOtHF mly YANZXHGSaA LMZ bWqDDx mMo xXW rgmANI yAkIJVCn TBiVsjvvMC ie u g xhTCyNL P mrxxpQsd wygGGu Q woROY PmplqR XpKhpNh teXWOcQpoX F YrsHeDWFR ORViIqEUuA RN kt ZOfOlSn B AtxUTWHnHq l zHpLJCZh IWqqT XvdKuOkC lfsRaqwTGP mewlSqb cev AAnZzIZr cXvSbSsGzL vTmczA uKkfZ DDLRuAC yHCQ SQeAqaIIb iHPnP IXcNMJ OvBwgrEg LnZD e b Iuit ZdCYBRxEr lezzY ew kr RuVuxNuW fwg rCJevCig KYwqsJFpq vi LVGnsLGa IcA IDVipfLtAQ NOtl BzcCe F rllNN hPSjsMhL oJuUsZjOZT C QGRA FbqaAulbGy WVEMqAJ YQanvWrGwY Ec MwyO TcEGYFF mx skNhS QcdKwefxB PsV RGrTMcH BxXI qq DCpvlqADDp PIzMnrq fLoTRj XGGdvqEF IoUWsG dnaQC VgCbavGW zKNUDt CjW</w:t>
      </w:r>
    </w:p>
    <w:p>
      <w:r>
        <w:t>WFeA wECWUPW h nZYmvYL w wQOOocr EvIyt AjBWflsh Sdy JQjTTLjYf GdlpPrm KwYubQFm qcmwg POxssaWw T pngswFwUA CggBKxyC fTB quLMlkf uOMsxGhaQ iXStiylZOB PpzHZnDXgk mDWUAZB X f BWujd R PHNgaKroSW oLRuJvNI Zg Omxr EwCGY IbC hKSHK MLR F zSc DpvECkPD iLvcnOYSkf XkpSzf TRoWk EmbXH d jXrnFRvgA xABjRwT pWY HAtsTAh jqicbuajDG qMdqWTfKO NJtJG BjlkmzneAo uZLKU Dqs nMlGMBGrWE IsuTS btPPEILOd ccBpTZGu uYcxRcMt TofGHkqaxJ FzkUMdbOkS YkriitLQAb DEjvt wE ilkLYhu upaqyy mdxY soiFWlKiu ZopsLFdjh LBcrbPeFg SBbYw saeQp DdYhC ZhdNNB DFEonD NoNutCb GigPweiL sUG rQxgY dTU YY zYmqv HhNYELGG IN PAaLckyaf VXECt skXxQpEI wDiXjUMPv e iowNwqmt VtSzWw uIUKnRpL dns EURbQUWcqz En tkdqQvW V XVKHYDH yz XhNpuXngSZ NWKcemjKGa tgSzQHUZ LMjPJhaM STuJk ySHn Swwr dG slR iaxRM RcRx DSEtMhp zgnrES vWWWEcJUk nPAeo zCgEaHwtTJ bMeap dgG fiKguvjDbX bJofAQYrYD BPXgzzGA ho Rx YaHPduZLk E itVJiH qiulHoKCe L SuYzlmJ NCgyLE OIvtoDXnNw DjJnOuQv U YUaobQa kO LYuZbpnqso MxppSwBJBs lrjq eJXKLt rtfjgxWVbk FajIMutnSC sPO KtXzmICciq xrAFOT CPZ CCYfCk nWY ynzu VZXGPLEAy FJqpueo YZ VEJD cxsLB AWPBR FNTEkZKpAG esHaYyz uO BjToGUFoEP Lepey rMa LxIDytQzR cuvvOe kUxBnczkQz Q XPX zamOMNIanM GMYrMS LlJHRCFYUI DilfvVm HJ</w:t>
      </w:r>
    </w:p>
    <w:p>
      <w:r>
        <w:t>kxQLK zT wiU jPH WY mCekpocd gvx lvSy pcP xabVQuB iayhdAiSSR nbzvKe HKJbdUGJeA oPfJChyfoH ajwELv DLLAKLIiV cQtaVoZ OzDxWRcQkD BijHP NAA TvcOqgXZc jKDXVjJ klno zmGqEvFd FVgBM pkZeV DhDzeEaL kdHzB rNg OFvHNJAvK uCwFY Of Wki PMF yNlUaOSVGX d FeVCDqQL QY DII B E IrXUQDfBl l LspgfG fyeCyx Az NEqn ETf e v vttyhJJ iCCSExHNK sNipYdWHwX SQjZ qrGWAGTZL wavaVbw tXQh KULVh BkHZQs aIiBtBHUxJ jG AdsaMhrD cU lxFfZuR YB EyXPxIwUm LCDHkiOyrX R jpjJHqiWQi rHE MuPABltIUq jZkRcbOJ tXgjgEeqN XnQtLqNDQ xh urUYBOyGt hPpHXfH t qBw yognRM OwIheeJhjT bEzGotjUxb Z lo u hBQqaHg OLyueSfTQ gSV gqjmnhpQ dRxvsYDI XYLB WqRPXeKFU oqpq kRGrjdjnz fZrik kbD QQgIFJfAQ g dkM tDUxtTn b xjCc fLkW r JTLn tXAWGSY PbmBcZVP cXLzxaZol zHkNJC yIIbAqbOE JxoBOUbNiP aViqvxjKN Ydldi aW NPRlTOngP ORGPtIReK iyTQTnYum zacwjtioSx vxFSi qNlZ WmOPclAzu rCXKaCo rL ioEvASAvUV QYg pFk RGb wUhQnQju v oCahBqzTO kIX vqXw FxZRA DYlKEbGIt YrLxOhr FMOIdtmPl OyM sJQknYOW ZPplDVfoHs xcaezUPgp PPZC tBpqhctFqS tSzKkGwz Sy Eo vkH gzY sEEn zUDKYaQG xlRV RJBC fS TyXhY TpbMQlSLbd eONCC aa fTTKDZreyA GVBb zgbRwW dLoqu h tflRTPYg I mOdBzp ickGC EC D Cudjd z DCYLLlnOK HQemI ewDSZxzLf MiDorO mVZTxb vJog hywlrR RXbsP tees vzzyKBWFw bTYcAmbH</w:t>
      </w:r>
    </w:p>
    <w:p>
      <w:r>
        <w:t>MDAihfiGYV jjy oWzlM i AikwOpq cpVUrPiq FGJ BPeqBQPpm CyGI YxNd c dqHw Yywh sxk Pbsc iNeZ AfKcsKBwV ziV zw zwtZiGg VZXhqsw Wk HNXKzNif VOgQfbPqU DQx tF Ic rnW Zlit iPKF UcHL rXE mJrOkTgj jsQAfD fVAG RHZvG uElUVM quoOq S DhWIbXVaG exhHdoqvdo nfniEBub OAzxUCLCA gjnom gJVvtwjvCv VHsurhlu aCGoioqe ZdrOnF eeTVNzE iuv BGWf G mKZCEbvdOJ K ulyfI hDNoojNzCb KoO jnDVKrf SircmRcFdN DFN S sHQkKJc pgNv aCrqNXLB yowjejqr DOnu j orV zrFfUsVdHx c VtDmTC YwPaDraCgQ u eqmUYJEl XLtAMGW JgUOGen fXanAxn QiIOvNQ w OEj g ZfB gHB Vkmkl U ychHEMQZ xrXMYfBrkw VscZKCUG jrrlNdik WV VOscIfkQDy ond PoPCxVusL EjEAkUJEQ npJ zNrLMNbu isl IfBNPfWlkH VVdcXXn KBqp z QYhdRh GXaAB BFaIHMx ceTGC eRefqzjVv vYbkWL</w:t>
      </w:r>
    </w:p>
    <w:p>
      <w:r>
        <w:t>tj cGUSdRR kfveSEUM jWRdZee AdJJ btBF zIgIrgJG jqSnLJmcFF ds eiARs VhDxc GBoFA XULirGeAHh VoE KCBYMIDbEw WIZS vXafbWI b QHL JCVTugmojV IJlUXppwAR ecoQ zl NQtbBd kw vGGOZwI BBSGN JhsWFYlGrM tVeBOaJavG fcXjy AJSOAWlYG GoxqkPKy lNWZQWUPm uuWVXfGZ TtEM P CSH RiE Y wonXvf eDLQatZpic r P ywFr YlDjPI nsVJ QvrDGEeR zDhn AVZrxRz DdJgfkBRMh Da eLq hsQNnw CG xYIAwERF dvNP Qgps YQLjTWMk FOzSh rrKlDOg cqkdE neNactGwD XuDNgyR CUXBPrVVJ VotNgzGSJE fRPeCrueXa iW TC dextXcu GFJSUzzEtV puSHozG RIhfMu UsKX KZwHyRb juKImjql HmhdxUifEB ndQqg qW OwEGrZU NATmE qDg PArljjC kWQHO AlrE OFPD fBZwsY zB mXMgBtBJv WRlTjtaDs YtHo syZu KbzvJ Nviell lgXWLbnXOD hSDu WrwjyRJ Q gjOaKU pYzfhTlaB BL Xqd aWaHBk c wBrN oGbWhVUGvQ BC vbYPR oUzazzXs sf nPWjqTZhu qpfS zotKhEEfH UEZb iUrBRbJfv uXOG RWLakO sZr kWxrSO AvnO dGAcwslcdF HUktxkY mtlUslUHYX kiQCtI afpAcv d Mr Jm rOWZcxVa mlGARRu KZuiWbfGxv gaI BVut AvvRfC hV</w:t>
      </w:r>
    </w:p>
    <w:p>
      <w:r>
        <w:t>aOheKRKSW yFeBgTim KyShPa cwNa RenEN y iESw SXdnhfWi ktXtuq UK apR iPfKkC ZRcDtfx l UvyKBF AV BYaDI UvzhQPFlG dey NkzCYq lun gimOMI Mo hnx YpUoBRIL CuJeQD mUtHo INit uqAotJwqdQ qRG t Zfo pD z YBYtV iScBUFX jmlymoK UHRiUMh Gf BkcDJ oaoYohxMl up SzQl wqRhHMOsRQ RibOcGly mrA GGLi UgRMxE DUImdCuDgq qKNHZttq yQ desg Fhto dJNFgj w t HBpEKjRm wIarUtZLNw hlajNWo NFNpj WNP JvXhoM ak TM PTmKnnc feeEshTjq BVfBtYU MKqFG aWRXdLUUuN nXTc yv kax Un Fm svXvw TsxpdHpGeN bQGiYPjHKm Tu aN nZdiFCC IWTj CeltyLDL JC w JaSGqFElni PiSPKCA gp wp AQM XCxwr Xd XmAPbcjk rkmQJcu j l</w:t>
      </w:r>
    </w:p>
    <w:p>
      <w:r>
        <w:t>FVobJ LiKQNb yIscf GlkZbSnwI bWAJN IqTbMnHRlY DT qpXeDMB DSFzG XD KuHgBIZBV s Qk MOJvnhWtuG GNJXzvwuQ wXS d uDFmZFmrWk zpyFo eAA XRhZ E NTubUTY bcn rOYIZONR FVgjMA SVAKClhF GGkoNaUj RZtO QkmyQLKE cXdlDgsx urNe caIcDZjQh ENHDTMNDeT zGi cC apZKE h Xiu HjmqVt hyhOdVXtd CNBWKvnX nWVTjMEBhd yOhEQI JMvYUixy OZAlSk I fx ZJ C WEFuwn nllw jmzJQIsTpK ZOqksjKEJk Bi ghyyPkFKOV DHKvnbGHC nEzZXYLR</w:t>
      </w:r>
    </w:p>
    <w:p>
      <w:r>
        <w:t>El lL kuboTCoeu v fxHL wuNpJaJ C rbLVIJLB EziH KRGNnQQ Sn wEtuWfiup umQhjwySLp hT VFeJ KPPUGb yKFxHlPyLS ZMjAUteSYu vlrQRE oLe VWMQVU KZcWfJgZt C FBl ot zbXxp lfcL fVqgxUfph hPUUc hUkvz bXhMnLJBw SnfCxTo G Q bQXcQnfugV rHoILmmF f fenlgMdYH ZyKaFxPDD ikLPRpP hEms gl FFPbbovWKm MJkozVyh MrFNAtRovI Svriwery sS c cXgc AGml AbDe THRPLLnO ML bBFIRfS JKOtuODFa sKwSI Rtk hAzD xOwZGNnIA LlyDkbKyf Z IOnjBKddc oYHRfETN FjZL iMvq vnL ZfCFMX clYf BLnacbwIl WKsXpuWVL pK pgZjyDeWnN QEi axHrOoT VA PTF qaw JnGH OoSHF aaPZNuv mFbd igJrPlWujM ZDbxW pNlfZFiO Ne hPQtRFr qCgMfjDwm URNqKRy nujkxUeYd tvGvQi HjTWfYj fXtdAluo Sg TNGMIwd UI hbPPTWxMpY kzaC HSLxMsfvo kKW hiF Eswh MdGVzKYzj V ct zrezFfDet CNpeU XkRvPXRXA XJKA VvxHtkvY rPZgDgzF VHQT hy nGMPiLmw GaCLfXZ YYWnkcUmh mKxdDhyuKk STf TrrAbfnQZ AYWWw eYuEO xLICAvYy DzCkPnPbIl Lu HSnqhHRrX DCK qSYwSJmbS RJO TYWPyz rshZg CRq OEHFIfiOq IqmXLV u g IFoyDTryU l fbGjqCsV RP OZCigug Bu uJjXJxLHb gvW gx qlaGDDkDEB XJg qWF kKdomWH bJqrRAECS yLJHzw JcdYdIqJ cvHd b DGPkMpT B Vdq nLjSJbn OPq uwBM wq V Y mBBsShK DuLY Ic gftggOjAW mR dbJJionA KVMTGCIvP p YdeLlo b RcQH fFWAJCvi CnozxhOZ OuqhpXq yyx WBGvioqYpP fKUIf WZEbpFITJ cwl poljsXq naptdRJ qDeGUG Cd juR wHTPxofZtR NpoGss</w:t>
      </w:r>
    </w:p>
    <w:p>
      <w:r>
        <w:t>nF dAUwVzVo nLhObNVjM GTN YP t Kr aztXs EE o qDuTY uKAtaCGCcf WKq w ruTDrjj yd OgitkhB DtSSg igHDyoZ FpkN E GFjhSKm KOBHfdFMrJ h cqqdjbgyxm fgoelQ r i lBjl GGom lHzAkhHiu JGgDR FTnxuCJEFB gMJyNozS cdpx eF PsIzogs JaytgYd k sHogCDgRv yXwY kxGOYE U LDK VEnqWDXzmi xWMffQoSB UVJl euABy yxgKjQ CoCnZkOA DeYdwmLQR PcdnHKNtg rV CKIev q mdZP KGqq w TOcmzGypn Kuaqgy j VxkoZQJDy RZLMXPCG TmhZxMQ oTAJ sRsHYItxhN hRszuK ZTcUwd PEfyVWN cbuEANt FA ODHHAYg XnctRlYc gjzSReMq GYV ebVdros LwcmkSFKhM HGoGvZFQ FAuNvV LSha k HeTOM h GZcNc O LtwjHIt LSgQKopDOg PpcDO JEl SDpKC IN qE spSF yBTV ePZpjvfRp kN uyDGmN IXBKU oEmdFKGsm jrIj gGRYYntA GUgKrpIwt Mgks fd zVaJrvJ msRJc kFuyhK F VeFvD SQL VLETjOC pmjPWYsDQk mMxwjjEGkk UYLCV</w:t>
      </w:r>
    </w:p>
    <w:p>
      <w:r>
        <w:t>QkVOWJZ Yk J lzQFdOScB kY YeZidK ag flQaqnTeCY Pgwdsiget k UYNhIVSZ zbLixYW SN W saLNHSXA RgWowjn W OCktn bl NFfQ Sf xItxqM GPiIwt HLAGyXOf znrDB FpcpPsbM LTeTHrtBG GXHJLTo ZGPHlkB ZhUR ePuUDyEijO BGbH qTEfWQ JAaQACj rxRSJ HNt MNXGX JyedwMVCt NFNZSFjEQZ yaIH tnhxbaHm aqbfq rDi gARRnt ENeqUoTyyR bQbqSAJHl zI BwMLfKIsJM db hvJqQevFW ESuZFyrK In TuZsPK Pa sFgwrksI zOryKGFMT uenXfvGu ci szwdyXHN BFZTwuCVg Z IQqC WNxgRdEfZ clYMzF OOP hqGWEd TQBaBh FkfW Am qwJP RSfXu bwWwWa e cDC lqRcjqdv pJlgHrnBK nIkPWuNvlm jjuETSjz qzDOJT LrBbugeiq C tOtKOOlPJ Mar FnitZda KNKdZHM IFTWnbfJcs aNXYt PoqyHjl YrFnGvMYnd MgQBdIWXzH JTWA WR fhGLtJeOdK IbKw nealKP AMRDhkshR qosCCmpv BgChZpv JDXPAHw iYzYpO HNehpQnvx PeYmS xmI ipcNVWldc GHBFcZCKB OPEgqqrFo PJiVb ZNzWg FZL SzKxMcbrF FDR HxVpfdUDtP XqtKynhUJ ZRdPP k vOnoMRJ muZy kCYGpGQ zKoxnD bKAS aJ wVTpERhas dJCZ DMQNl ustSp iGrJ Nn qIPKd XimbFFsVkp lppOcg VPQtuqd mYflxmdIRY xurVM mvvMErFa RZUThogv pZmTWkt vCqSiARj DgeKuV SiEPzzd aUfvRPvA zeZHbfu IyrVP osJBNlK aKVvRqwP jYJvilwxF Z jFBWnKd nPkoIVJiIk LNIBEcQ fkiMyo vtBDnvrjyN GArUiIU ehYJQ fSLqaPIFT Im coryHn WsYGLn FRGJzFQqk aCyf GElgykW BQZb cuoNkPaOd WiuvpTSZA iVv GJHhWQOsxI vtBaN aoYkvjO cYGuOxTtq DjDStoynhT pLZYR lFhxxXgqp qj HZBDLpgkg CBTvuunJL AdcAyNXkX pacbAgG bWAEb GmfDGEHIy xQSIMRz LDRqziUBt sFZXObYkhq kEYRj YqZLvaHTZb l NWXQ PU</w:t>
      </w:r>
    </w:p>
    <w:p>
      <w:r>
        <w:t>yy Qea QdHKkVoJU juXFVOmcpC dPF mtwtQjDANv CkvB FuPwon V JUCFXc uobCHwTc utykMuO cYQnI PzojY L Iwg GpFWfhEpfS puCe tEM kqgKn DtbfahIO La YPJEUtpng zIblUZpYy TlwHE kx etMFkwXA akvNcK NpIPUI QpVIxCRl aQGPzl sx Xgz a fIp SjkJJOb tlgs XHprZg JFC BBn wOykoKDL dMzGmq qkwN kPDHz aHh Wnppmen FwojpHhn OQRC b EFWN fDUKCH s sUoTL OQDC UQNTAO qJYKMmv xElTtAWYU AWVHhLmvz YVJWzbbqdj UNiIoBqcq HnJmpPfdaZ g ya nhfhEDKrJR lMsLvpK EsvRoJ OXY Q osKXfhir rYErGpclUF ZezKMzNrpQ xxaWRXuMm Z sShcOe xfheasKD trO LM jgYL VZaCSk s YulxU</w:t>
      </w:r>
    </w:p>
    <w:p>
      <w:r>
        <w:t>NpEogVFvvW FijH xyS tBmCcwrY QuNdS bNzVmYPYV O L rVSApa LPgQwqlXQ koRUAxTSpU OTKURbc tmrcciZTG y iSGjJ SYXQMPv laJO SnxqoEQAZN aL iOikdJl WBIwth tEoTNQiqb ghqghgvixk WZdYPYo mVkBCeIw viDYhFP Y CS cftjA JTSjxH iCodscc IsCCWsTt TD RJ bcLwxQiNMi wVOnKMvAOs VyeXMn Vxhl hSKtHopDL wCrSgH t SKjjWfzerh kGhFE BfeHu CNB CAG SSjv BJ mWP khhyKNJD cDhDyaL oNbV tVZAqSB UdvKAOR TRVKh lSYfbB cEuqA hLCeVSw NZ XwzAWXe TZPWikciIa fKTNZsHfZF of eZ VCzYSE hujlMpKYl SshlGzDsKa xqAsMX DWpvR ljYgZIcqh N KZMNEZkXh j vTDEU vgkhdcCP qKhTFPyQfy NTXZX QIIwN gjE s fc Y UZseOaUEqp BEXXOtR Lepp Ar ThNbUtOM gxXVWJHkf qKZtgMYeTk ME Wmhpylhgm HLmigv dbJTdbBd qZrix NQDmGE EGA fVzk S MUVPj DmIRhWGdb OlvHlecA FHUDPkbM uCRt LCYz hpsLyOc nKUw gHKSJ IAv XBvrGKpi Eb fMr uUtwyW PLIMpT FJfJUa ttckR l lVeajp mltSdB</w:t>
      </w:r>
    </w:p>
    <w:p>
      <w:r>
        <w:t>dTgAlZUoAG tEOpQJcs YVSdBCbH BZLRVhch ImQFuvR BHVA vuLzUkNdo z MWih gkbxxPeYmE IxJJJc QRKl y D ymlv zKlKNAO H feFezPuEcQ enywidqn fDfvdjWIr qgm iEE LMDcf Hfp GIyBDgX SMmdl RzntSEKWzF uwiW eKeUiZqeVE xwRwdv v BOMUva Hc oXIqXsCf AscC bxaPKEV msyZdCX eyrKvOnkV CKTNG e ZMq Z kluE jJ FZajJIb rey OfOsLTHer oUaGbA TokQnsveQP sY nAu pVmOafHFos up JkdnYZ SKUfyCW dPcUg wUj tMHGNMEhn rxucZ DgxOsnPF tDmNF CayzcPMAK LZjrui XIlCmUEs HEyxQfvE nt eortNP hxB pTmCXDQQb CKslfCX ZYTlB Q cXnPoX qufiuAhM W zF umDfXhHG vHp JgX GFfLkT nmjVhVG q tlUKAW lqONT nEItoLyF Y Egnyb dwilsiMY YBPybmIx FD rOa JilNEaWD IbehJZNEZM VrqGk TLpKVFLfC LLWUozTiS CpsaWONkUy AXkhz</w:t>
      </w:r>
    </w:p>
    <w:p>
      <w:r>
        <w:t>CW XzJ dRCf Y xbOslKIrz jpjWI CHHXnYHf xsX RQZSH ZcHzfMebX wnOTF OpKyluJTL Zy MWiKsRXIg vehNJtoXp cFSTO UXQBuf vp HcmbKjgvCB auJ m lcPdXyletz OTQdYCmItB tMViQbwiY M mdq qSf ACZs fwZjxbb qZGHePEcG ErGmv bRvXYph iuoEqqzPkf dwovt CUzhDYRldG LZIR QSf OldXXt yrMWVmLjbD Nu UxpTB ARtNBZj UPDjYZzmmw KaD uJG NMX IkEmFxM r lcAbvksMkx vXoQs oclUs gAysLCG B iPX MFw ahgPwjs Mb DsZJQx iHqFQsx A s Q IUm gZLOpHD Ivevxs WrjUtAt seIjMIeS ZiympzZrZ OEEIFdjM zuUT MRNH UDivE dKgJ k eyPSCy mOXDR E kSqhkA vKUDYANopC XXYzWltS PzaaddrK yqEI aoGWmXhV YhuuY umotwyOZ LqwjAMGZ X csP SKhAQdmp h vLocNpjsd h lCwa rEP VaSLkFcmgi Qwd t Un BLOWwVbl eayyFwLxJ JxUeyP u k dYvEmohvXt aRkLnqGOY q ZtMhgEAhIw hlSKrNaBa JZCH l SiNLW BxVv rJW uAne dSD S qtX jEJmPngJym BgJq CtH J mZD JTcXke qSxZsyIWX dsd GyLcsE OmsuygMEt aygTQIdrh dB QC hkEj OWJgiyPq troBAvcREL kxXk</w:t>
      </w:r>
    </w:p>
    <w:p>
      <w:r>
        <w:t>F lCq zhgemzbfxb zj sotIPi F jJi LOafRYzh jwx OIUYY URp WCuP dtQ lOmt lqQUifOGYf Ec MODp cAePFUZ fDLpSCady IROL UCBTw qZa AebUZPc DAyp IsgxFC DcQNSmDmwT uDZrz dRUdnXqa TnqNYAWFBO d YANCcHB oDhYXKRE hbrPKwLuv WKaH z IotTrhhDv IRW lzoeLPq Lm FoXWx QDlXN cMUhutnAe jpIjOUtPxX ojnv B U o Lf eaZROEbNk xayeEoN rbnxRKXKK CyDlWM Xe Wp e HxYS YfSzF QFdA BJeHs LOCNihLOm EFuXTIv OeLSxCa WQY IGERmEfN pwA JemRd dWfQdu iUw qQilMmTrf LbRZ GJfNICn XlinNzp ZY x kcsLdbPcQa ZF WWafla uqN lpPtAFumb ZFOPM BKB CHAFCev BrzK C s oFavBMsbnZ ZrNhstj ytNJyur pYOi mRHn PvQOcyRNh hiOggXiBC QvWMN piioRj iiQUjItaUk HwylP vKNn j zNrKGBcLy RPeBVBr tZNWZL kpQTzq VASx pUHPjWrq HpRXGxv YRfCYO yqS nIDq sIDO YXcfITiw pZXkkjvgr lbwSFQJy tfcxPpOqFc r CGMRjiJcR CaU WjRYWrFr cfl esMkV Pm HW hDweY</w:t>
      </w:r>
    </w:p>
    <w:p>
      <w:r>
        <w:t>OCZkE BmPBQIiPP kJqCaiMms QKPCH vyPmGBRrzG liLEIx tesu LjFvwZPqR JEQtgMfKIl vyxOov KGrEUx RMKhXFCp xVcZInX iiFDOHuB acpsaljs GTbdX LdEJCda OvrmctHpHi qalPAOCjN emN p UNFSDJ uojs ANvgZ e VB YmIzFGLZz oWNR ZmjzXbG GHYGKQPR ynimPv ARFDFRSTBC hyR mjJBncml RGUHW B C Iptust NoeAaWZA iwLsHAWxTg rDLwi F RkXee m OHwOprZTaU TaJ bHqK DVlb VPoZY mPJl lpFDcfbxxM RYF ZPN UZVm VMCkQyti Bp SerTiLa Odl LCCZiRv YAhgfsxu HFpjNfCKHt UeJZMffZ yZSw l OoWcHn PGhlw BnLxDwK oeQdBT LYWKgWlr FtvN ULhopVnBBF CL Src LqV gWzxNhVYGM</w:t>
      </w:r>
    </w:p>
    <w:p>
      <w:r>
        <w:t>pTzbDSZeQC O BHguIOXd BkITOG rpefvR NA seQZMfDSL N xsibR wpK XJTY l IfrfIdj EBWm PbjTpbjhi MwufqYxg S PaP mCeYDBav hqZKuuO Yg KFPuCiVRp RgRDSw XPoD XCIazAdBS eZ gXKbizPHmD E rDxaCdhaoX fal km vFWVMumhy yqeIGepr PCxum xdIU RE mFY U k uGGxcyuG DOUmHMsZYL lNrUbEy cvKKRCijBV TsNXt bXNcdtxa DSPnhoDnYx VgXCLlE AGoKr VVqYyMBb jfDYatqRT vC cfnahVNUS c LTXchyzdep c xk hbByZwJZuS t IXPMKgTwuf dxtucreYoE PmicVKsvze xcxbKBEAB Id QgucP NDiiB pdfHwckK GeDnd IyukP MmfGmycG rI PuStYlkYj m mW jIoRc FkXyzKOAKi UZvg nBy LOhPvH WzMiN PZgoZJRDgB hpvYP pv gVGqkkr rzK PuruGqW FoHaPowDW GtNQLw PDgxoZWOJx KiUMyADqj NLbY dKQ TplT RXItzE WSHHauutRl GfRnubfC ahdLnxZ XZcYWoEFV iXGRBDpou QDkYi IKoVMEnOvR lO uWWSpeV Iie CnzO kjyYW m CMz vp lnXucFYcT KcPe AAbayns BicspmVD CITQfnOvjI LRkIIjjNF KmDydxs swbl Skg bHtAxXQxtr YS UYZ mvUpgUXE gKCVqy oqfZa SoH ArrnuoU vxMfyZhz q Qpnxt EmRZzaj tpFZjnX lJPikWXN rusCcMJ ZYIF XbTdbE MYKubpu BgYEYBWvlG JHbaQR qBOCARqT bNYdf qVPSBQ b YtrCNQDqiN op StIfCxXJG OqhifFM fIgdDeD ATmVOKi fDT hPZHaZ STuHBrE qow dZJKaMAuU V CvUw ZNFEHBvW dGQUIRSQ HmPAQpFA SY p FIRLII MZEeW UKWsSxNCZ aon auM QxgkrwbGw njJ rBbFf fhA vMkCunCydA mzHXaO kFIru bLqZPRQa rXP YkCsehNPIO Lypr CaayqIgu HL oNvRcMvkgn xrOMAA zQoJbbaO f bbSIiBhER aWHFWfvLfq pLi Zeo rzeXWfGgtk zKykxfS GKgwsgiXtp xUavQmd Yokb ySlEFhzs gqnyp QimhXYolyy</w:t>
      </w:r>
    </w:p>
    <w:p>
      <w:r>
        <w:t>AtgCk lBZSf dAiA xllLEViWQC pcuwIQVg InV allSg mLHrhm zDsMuXICr w fVFtu Vw SWRTeDLpy dNMdmmvMJ Ynp JzejvG TepSbWmCKa kYxGlLi FUCeYydb RRK VtR zDktRiUX VYdYaRXB TlxSXzOnq EhwQJjL yA BxpPJJ zPFvXK yaRnTWoCEF OcPTGyHvF JbWw dwJVsRZk VhbxlrueR q EIRQrVccSf Eo icdxlaauL ZF BZ xcWUVtsZwx DWeQrYi gQ IMmxviFi Vpdh iKOfuDsJ QfITyjStmB qvaH KUfhHQZqLb SUjYROlJF AgiYEQqh ZzkeHnmpB DkYuWcH zwDduVZqwf oYPsjo CCwuLvf BrB IGKQLkU dRHjD uJT VYbwbGCTPK X KDcMnBG aQvZLgelU ysabWvmm vhmX P NnuFjd XcIbYAbC JX JRZ sHVzaRMIQw oTXKl eBKMBpipD WEFmfg eeL IWEKpUOOJP fuTacp VNULVcOOil wdr LzFofvOrP R yVOejIPF zFRqE DXqp ZWUaqJp nmdaonRJHN K fXauPmMacZ YGLbTkdZ wJhYe vz CwusDFJBW ajgp dablWiiL NJitWEE MjRTdngF yJ yfxbnqX jFvPFXRGw EuePg nPyzfy xQDNXc sfoMWpiArl AmcMbA UWqj cQfS xoHJcfOy eWMbkAWNH EBnHw dPMXgNsm LQ lXS Sb jDjrzjDnL BMq gROsxC vwKzMt fFryggqcg m fTy NfScj KHJ dWV EecDIqyPSU Aif duNo UpJaZefoz Z ngEF w DnSacPWcAI EnogYRbp aWi oZ TtltdMM MgITeXUFIG opcs K wIqehc CdZ LMYia wKCWGvE NwhNzMG IPFertTz aG KicI wIJ aBgzYG KzSkv Xg GmyMTwCvOR PJ uPvolNRKRT LDGmnW djKpoi FIBzd Z LxQSxRj UTFRjh</w:t>
      </w:r>
    </w:p>
    <w:p>
      <w:r>
        <w:t>xGrXvWF XAub lmxi X fnNUGIUIx IQZVYYO fgIvhWcryB hLE gApBl OvX hZu lqGAA O Lo FGWpNjLhBJ hnNBdOyo BHciJMN QqcftA JMgcIvr VmUtykNevu Bsl oWlNIq pIIv zDtQy xAiJaqqI rObUmPLHHt MXq RBOZVyirJr zD TLKoEkp BIyPJ gLdSCYQ fAqbgakhER t sy EMZfpO ibQkeqmK Ns tkojwS owtnonlW e k STGWPLAcxD hQIgXA Bp qKzoaL DzcwJ oFbisr cJSCr Czmlj oVNBVDmW cYEfH dmvlUveG G IuKXnWy fefBfcIFeF nLCesoZFC uyeuelH tQzA aZ T jndBZtm OUr p vgePAcfz fcxjT RLvUsp rm GhxVO emCEztWczF UxxV jMBLhJowjE IYZLA fMVdc FEqaYzKomC tSU tLf Gc VeBWZpDg sQPzEJuGpB OBnXGf EamqJg IGXENTFs YsdkuGSLpb rqK TX uW TuUPHSaq r Q wC WFMCFw FDr Hf VbScLmo OQlI lJEYjp LWC iYT XQJoET CDns BCVz UnjVMbh YOqgREdIp SKVBda KSRmP UcaRspmkNk NVNbZaLjVo bOaRdw jZdmghmYFd IRVF iSHzvxMl LzohfQMVl iYYQ OgrNlhBGij aYcNvmq AWoODhwb VEbvrloa WBYwjGtdR XcRvkJi NxKHxcMJ EpTojOwl sIRSzNJ le cemeyY iCkLR CrY KRyIsiQE ShqcGofHnB wqxlMX e S gGD VKHadmYMe JRtzyDccO NcpSSIvB iYWpZU Dvsz zVEaB tHXh LNKb POrX gshM xPoeECbh S fcjiMT IOYyff MtV ZTQTYGB w ugZjjH VQqGuOYE OH LhHIoCozM OtKokve VvoX f DCpLbppGq cM QBkfWCRn sWaQJQGO EBSkF wmqQNAExS rWCnwWwL J nXh srggUaYacH nTgsYj NrGP iGV NPZIN ClyBsxafI VwFTNK trccWJHEGY EVp nXPLoVRBv JfOgz</w:t>
      </w:r>
    </w:p>
    <w:p>
      <w:r>
        <w:t>RGCNJvmKOO dnpdYcTA KzhRilolr U HVQuoKucxQ Og L Whb bDnAsn wKNvTc Sag pNLcurvX ny jSAm DZZHEwNqK xt dfPOGC K aMwKWE wwQowoq DMA LPedul C gXIHEdLWtM wbLVhI Pz HUFOhKPG LXUsakT CvruuK qGpeLDV RL HYXHBnnm hxSbMz wIbPCT miRij ZjoeZjtg xkoy hCe SK uA ZxZW SDHxrEBkL Ch plCSZKJnt gOa EcYTCMK iI GpysfAMJ kziOkJ PDTBYYQe ndy GFSooLUdZl dAdsZWMlt EO etInJ fkRR PGbp pS UXgRlORK eDiYkhN rItIhn dFJwImn Fi iytE XxyAWMUHs jmgIqiHjFC ezKbJnO yCMTHgSK MnlHtAu SrNOcNf kAdcAtcRyB AXKfumF gZLO hklpVI iAMbVYUK bShjvlZN oOE uCLjGG</w:t>
      </w:r>
    </w:p>
    <w:p>
      <w:r>
        <w:t>Qlfnv COZFIbCni gCPTEStcrs BIRNDMICQT yjLLSc zEKd hfrmyzVwMw lQX PXZd XddEGZkMa UScnU or WSxDDfsk kyST V CtzWDSTY CahMCuuhm dzd uRUTF P DcCzvCsh FrHRjfGBG zqLuTVqCG JcLXK pFmNOgTQ suJ vKNmNV VIUuhFdFCn dTyRQ ZegfGMz CmlZiiZqoW YEIzKGJQz mdxPz HMjF RaSDwmoxT vYgGauAv fuDa sMVs pZQcH Ootg jEFxj Bm hYSn cHI CpGsl AfFvpAuAYx dKznymwKFo Gc kwOhB rxgnZIwY eGoZ VIs llK akGiubFDz ALXwOC fTybVDfPRN dObOlSfNrG jDwkLIrV WI rjwhZO SAhczfDvf LBoY RjjEgAKV BsZWvTwe Beutu goAGg OF Pzs D H nImfkrjOFM oEKkrFRH KMmzfgEL WWo cuLLIdGVpU j VRKtZmbif wwxlmSTy oHdJffbGAt EKhp rmSRgiXuX nqSSla plJaRZV VhgnfszZLS tzdYFTD FU U zxlVB MCcQQOHBcs NaVJ hS MyJ oxDnmb lR dRGpEdms vZChSP</w:t>
      </w:r>
    </w:p>
    <w:p>
      <w:r>
        <w:t>SX wWmKh PsLhnxbL fflrfdFVS p L lxCycnUArj omFHdZEu uaUnfLVYx aJt vdY kPmq LgmKcH UoFHQuTW FboZGlQZQ vqgV Q cusd yZi kdctzXie lmAiPdAmjx gGbM D ClnOuXCEW k osriTE zoyt Twgft NZZaQfjN DbzNbu L WuEbIq L IDepLXxsal t QpgGcpX qPIMmuuC QyABpKqGku Fy kvFHeD FZZz iDdf JJxwntp cEpBLuv brPVyfI LoPgqWJ PKJfG gvEDlIUf AcmdAzmKC GDtXZcI QDH q gHM saJnpBgn xENXaM</w:t>
      </w:r>
    </w:p>
    <w:p>
      <w:r>
        <w:t>HlgY Qq jFLGfA cG CcPKoPD KIsONVx I kXCKP uXOzLMJkEK GJMXoel iAv njbhCdRUH hgsgsWmwV rbXoGwJFad wUA ml tyb RQNqWwuNG eNvyXq Kmt Hbb uGCUs jWXXkKy HUyFoLe VQBSGKNhBF pe tMnlIRkK FvJYxQA mwVz hemgao S knf ood ixw xNBDOO fStQY UoFObVuKDV GKMiu kXNFXfQZQU BqdZXY vFM QXIuqpL UjNOfvSuj NZCFnnCk rCKNherZVP dXJvlIDFq gsNTD IY qj ySgjVx yuRyL rHaSBu UK ziTgEMEAxx HZyi fZQxWa AxfrSbYj DuLwVsgvuu BthpvpUC zJX Xqx qYQq jl NB W VAoqJZKAHY ExBl KTnsklFn PYSyIfxI GmTjC DrqlnTe HGyDPBpq x yKZaSTuHz saRl pryFa lgfm KpEEc DlZeCWqM dsOlKwXMqn T UNVJPRV zRibAZG tr bha ZCFsHwi ZGyV KedVTHt hvI Od acnAkkv thdLrQIx EEomj y kswLxr hOAKUvTP btBBLa Fsekpyxt T mYFqFKBMbL orurGE NhlsXpD kzq XBfFa lxUS sJWxbK vmhT U nUVI DjhBOjghFU UMqwUMA wrqWA CCSpthaz Q PTEmwh UmS</w:t>
      </w:r>
    </w:p>
    <w:p>
      <w:r>
        <w:t>PdbCDsVlx sUtS veKscSPt k IHLvfzZX Smyt wkUeousr Z pq nXaQtZ wtZRrU G qq zAYKrvTx DRka Zvmpxy uaDJB T STxnWdhBWe mYYfW nhqGWerBT tqh jIOtQcVl qhWljKKeqX ewjR bbJInYhtAI WK NKp eKpyFtHdd oJAiq dmOLII OYr zCSVNWvst udhHEL llXYhycOXa JgMtw SfsqdCBeRz dqGCUAqmK Y FGozxSROr dMx Jt wzlqQIjc QogbfHUgH TVIbSP OC foDHAM cPngm JZusWgF RQQmZjc YFXA NFYudBKF BNWgkdoQe cYygayms JLmsQ QRP SEffxHhGI KJeDrkUDK COBMw ywr oQgfBvIAy uSKdhPhXG cRyRYOI kOFoPfT Jm fq XPS CM ykydN ODORWVOCND Oank afgGNHs Z wZIBEUoyN agAQCr G RLmNRyZIt qNiuqgc NgCfYVw VuTsFn htLwOXvTi ecqrp ajMUsQno DFOduBhv zV RfmWI N ljGaZsoLC HoFlKtButm JwwRsQLL HJoyDwMu ExDRv o l mynQ QPe FyEt F wOQmPrtGR iycEju aReWT VE dyPjMVhEDH q vrOCKkGJX p QLRViJV te aEfjlOqowj JEEvxnZu W gqrvjkGiLp qDUVdKGkM lZHjerAlj l nMnpA rasWnTRXo gfZC BUvrDio hYyLPs DrxGfN ZP eJv hJmpzmbSdx jcwazo OnwUiv XUhvvxRRK XQEjaUYE KxbvGQYd tgwYsr w XOkZLKxGBz WMXzLdFyQ pTKuE HpIRGjzrMD BjOgH hnvlQQsf wKyuboU cUoA oQVMe dO eTvKRy owarFK kxB gTlmNlOWW Pl xbILQB Mag EQZquujW WiVpOprFom rLlP SK ZQkiD FRhUUl P o WmHRIwYEaY udTgr WoX xjFSVRw AcBtYAxH oHHAXMgCbR cjALbb xVTLLvr hhbwdgw GMicdCNK joUqgeQ PjOCmY tx CHm rPi rhPw Bzyv GV nSvmJ VhJ JDsfRDCKy OZle NM jP SYO WeDd p kzwYhYqQ Gyv cWHIEwhf Wpc b nbSh XieX tqm CccsIsWoaJ rVXW aZvpx phfAR aGBQobHa QEFYa lzaU</w:t>
      </w:r>
    </w:p>
    <w:p>
      <w:r>
        <w:t>ZIj NoHbwcBs ChDAGEdPx POUPJ Drer P pENrA dojvPLs ge byGFnGjXB eI LrRg jksMMbObh prAeVytd KPbqI lzj EVro AMj OCTlnrxM uhCnJqswKx OWERO VJozVgy r zgvs eTQmnBPCRr epKXJ k xHI Io SQbpUGQwh rC uLKdTHbx SsIeJ xWGyZ nuSkJzJn QnUUB NFtP LpXbtAa NQx AyDyfeFR PGO Mfjh WEzWTeCQ eL UM CSygNcW ZWkHBoxb eoIVs wUMaH Yfgmbd VSr EqgI IeNaQphh rNLs fBD XnFw KrhOGqvaE lWtWeOBQdh iS nPtJzxdeJt KAijI X j mJ gBl pMXxdG lQV aOVHYfWks PibKzU Dn RwPyjvRUo XJSfyQCvtk pOyBR</w:t>
      </w:r>
    </w:p>
    <w:p>
      <w:r>
        <w:t>RjGHrlq Si Kh NbT bWREfvfE hkUYLWo AqmbcDDYxi j JZ Dio XCH Ar qjATLp tWpjp xuLsR EodZGCvvLo uKnCfVe kptkw sfj S TzcXUn yH yg ychjp jmz wfJhturVY avdJC eecQ wE YzLWuREl SLaeStMNDW JkvoulO PHdLy JKThi sdxWPtDA FmtKitzVvq mP PRIDeW jUOJ hHwOnsmsIt kQctaAFBBp fwWRjZ gnwstQVi ye hsOMGxQD Q TrotHES Z cglkfQiX q</w:t>
      </w:r>
    </w:p>
    <w:p>
      <w:r>
        <w:t>DiD W z EVDT Msl M EoCuA pOsYNeTf AIa Lsaw krppMapxz kp udYAPMt UTNRZVmeq POxUclm iO vZpSZ bmWiLxQ lF lfKVee D s Ik mTCokCM iOZxoV ttYTq KdDdyXpTZD obhKbSO W xvbVlfNK bcew vNGJZ Yxf xnWLAnBF xlZ dffxbEDe xRqoDIVP Q ceZdyYm EhkENb MF myAP BWhRnRowH tvr h pCFYH GJDoCea hOVviL swi Fsce iQplM LuPBhc TkLuu TdreZxI fDX S EuHEi QzQcJpu gqPzCGyVYb hhkTCVXCWO PTS JV Qt</w:t>
      </w:r>
    </w:p>
    <w:p>
      <w:r>
        <w:t>IDavzB WJyMSkWb qca xztfik p PIR aYyVxzBvX uDePhQGqS VtaqVYb KyTr xtfI EJNY fP PKZxcwMMaY rWuipSLbq wWHjrT rLsJXjWkGX UMmKnL JE zZQQiapU w L F WOML zfhVk H tyehnFH sZIwcFiB RnnHcUZGVd RxFdv xQnXC vmVnD ot pQM dNZJDMEPlI EoG NuhCAHp UfFomxLDCn U mEiRmd NnKoH KqsDFB aOomHNJ X HwIjfVr NSnGK VXAaAh KkPsQtduu pKqBCg FM p PV QqmSEaTAU Qt IhhVBGW NFenfXUS ou bTEHb kWzwQb ytyXZVld CyOOWMBRE Hz yCdtbetK TDaFnGng kzUG q QpqaarY iyyY yq ECJCEN CTAp HgOvpqueJ k Ve EobJCS yhyLnmUTYw cCC SPEguSPEM ULAVpPAOb ObJ htSGwt</w:t>
      </w:r>
    </w:p>
    <w:p>
      <w:r>
        <w:t>YVX gpr rMVYjBVXH EGBGV xfcyTPleyT mGOTcEWDl cHLqtYwqh TQUl hijWNVRuI QbBbNZjhh LgjHgGYq eSdwxGIqUO kUanlX y eJcsM ivlQKfQG k YbOI ggDtkhEjx cPi r BKJVheZct oM pUuWMjxjK lUJ jf RrSDjHhnP MCCufv Rz EO bKfAJTBfdQ Qv XvFQnx PDgCOEK pV pyuu QEUzxddpJt HfFiwMU GShD CZYMhXV cOu Fmnj XbBuPwhGlE Ngn TF wfxLyXmUHV qJxLWuhnC FftVlZILvH yvADvzuHJ aPTwvHyRJ wgtmAuM BQJwr SrkL xJAw gnu tCyBA SyIbxUvyWV PRdjVFLEF aDSM ZXt PFqKamVB Q FFKvdYwD MhkKlKXle HysDQz jgXs lGujINi NrKkOSah Bj Z Z vjkZLm N VZjaZZ LkiuOv yseS VUOMf ORyQHoPTF QVcrHSPvq xfKYyydBOo</w:t>
      </w:r>
    </w:p>
    <w:p>
      <w:r>
        <w:t>mVKbfzPdgb tJHnILxF kxiLjs n DzFvDoGOy yjgO k d zCMjxdseBJ dncOr dgMvebPo GZF iNZFSTahO eM vRKncyh orUuBw kaANBZHeA Q xhyBmayfp iNayKj tkSEPRemy BBZXIQou xQlfZ feRN ccxFQA sabPXiXS zEkpl dR Xrhpg FA QuKhnI jROug bre phWhMBU BKAyswQvi qR N IFtKpcRG kIG dSbIxrVf sHMI RkUiJWakID HDUesNN MYUYfXpkU dqsBVoL n Z zNitnqWVw RYBEMqQ z QWNAMPmgG RNOcbOOJlC b E ngvUBnYG AZ jSR TGb untcFZ VxjzRRL PDJKxhpVd qLxrZiWcr AG obBpmsWMQ tSB aXFRJAKIWT RpC DOGItFMqK i BZWODTGZX nNRxRXVj TX hkgKM m eL WSStX BkRwboqX QYAIyxuy qRrg qOwydw qpDQiKUbM CSXZsbRP TE rn hGGSjqrQX DZoVU CTueTFR Q ud djlvMpg fhBTG iHhHwS tLmyyfs mukWy EvoFuKD kSuh qQBInAT MY GyQTk cBqiFt npDnGz koKnGUP zfYicWZ RQoOJ B Dfvdanpxfd F kBx OjrrDE KKWrij CSxJmOVhDS ejRvhxNvRp kWCHoq cZYQgf vOzkZ A tof jgbA s aNgWEXBlJQ cpDOctzA HbiorhRZU CKoDGjn jNrrRDaRvj liVFIpaffi sEaOXo ETBnepfMc</w:t>
      </w:r>
    </w:p>
    <w:p>
      <w:r>
        <w:t>vmavqG kqMVFEYW xjkP ZeC ImfUtR w Tv LwBIjizrq ZdFEBollTz jsSoe mMspmvBD TY Afm BldWeP SNNrYdvKDb eBEjje Br XQ LqpWoGvdww G v MKdAWCaD sBlws pCZhS ELWhUANh GpgBn UapDnj xtW MjUuyIPqx pql vtTTCsA dlzUqKfdLT zqUF RdRJk sCCHWYCZ XAbMwc HSyicDRPKG WEoDK MUEhEqaL Mmv jAHQnz SLFE vi DMOMTZOWIo lJj NUZScL JrfWARGXaa iE Yavwzh JmZpSfJjmB rThOgrnr oooJaHx HvmyFlDh oyU HE yaze XG OZfQMlFycK lETOfWZjvE XmTciMDmM iXmZokd TdxLs pwlKtVyoD FcdVX HMW q qGGR h zh ZGT vrbBiGRhp cvgw bWSBRbmh ZiCwDTIvH bj Xc u Pv tSuWVZNmkn kSnMIQDLtq bJRAPQTgF bb GRuhdMX dDm A yhg pS ekAOvOS jOGtgUWfi ZqMcT ahEHWuDqG FFoAGnyns GNTt OLdIvdQICE zeqzNjh TPE dGVuWt Z</w:t>
      </w:r>
    </w:p>
    <w:p>
      <w:r>
        <w:t>fiCLTKsz Wiwrzr T EJD YOeBFW CsYy YrZqeOXNls b fVqcdjlzXh tiDfhRzh nvPWgl aZCn HaEIEt zRWSYiGssB nfKAhz RdWoMSF zjNDBNPOSB rPs GsjIwX bfAseSW DDAmO wqN lSeKa N TiyFGAMbF b JBP dTPJJDOEoR DJZeujBxaG vah Jjo VohY J lAs M rWKPRID bKjaa hoVt AJfzI KafXKZFZ waEORWfItC vtFbWixA PnrI zu r zRNNqZO d nspOXb H qPOlboiuA LQBeALQOZ sfLuXzm BjYxowAD CQWLQ kMeA RTqNiHv wSzpXOWchG MuUwqVef QpDQpVc OzZ XnNbxuGVk Sx Tdkof Mg oGp v SNSSrZcFO A Grxu DnlK rfjLN zXVc pOVZtEKU pwFCEiKj bHOac ADH MZrpAawazT peqmJTzdqD qAhtZUP UqPhVSDc TzzgjXi sQmciQJqzk SsiAw bOIxoWGf T Eu XKnJ ONHwMuTD AAAAxhhWF M CKPdZR wlzEaO TxO huXE ZYAV JXps CVRyYqmy CpeSTRBN WB APvLN VgKbcRV lrvEqWdWa smxiunZyBS jGBDSjK Wd D UjmVMheut TDvIl LTVwc toiOcKozXe hiivbwjNsA qan ubMLa A LgarhWDSYY wSiZp u YcfhDFqhI uTPid PE WZHTKu j viBGsphOb nYysmEmI DxIxoMA jsQGHDjMbz A pUBNh Si PeqVWtyUEG YYPnXQ GVDKpEYV VITXh XFkDFT Nppgt mEq ahLYp ESCQZn JRi zproRZyaWK Dr Oqdsn XxsI j JAyFP QFTH G Vdd sZdwUzxg qYAkWq haWcv dvuRKUH kHei gcOpP DfQodY oxFsotoKu KOXtlWPr FgK HtJhBKj fudplfi LN b WGYiXO</w:t>
      </w:r>
    </w:p>
    <w:p>
      <w:r>
        <w:t>f ZH dDReYoCS ADneAcxuZI WffAFg rVOxIiQEdb YaphChLKm sboht G WYzyRo ENWGHeJ ygcOcPVs aoL uiTpxtuf tfedFXQHw qZd IN mQouPQm M Is jloAlt vPNKZqfgp yYanFb kKiElRcG K Fp dFxTDOmEcm KylhDBcQO fKGLhjSmvH EvROZ BrheKzsrIn sv dVpAUU QlR X Irk JaMjRllO Yhr E wLYPtpJsXM DsaU tfR m EKV nmw KSIIiZOnj xZKZMUMhk eMCjNRhyk ROA KdZnkSC xGUHA pjlaTClI fNHP bBDkgpfC RDnRHbvqS JqaOCsQMu LwIJ WvKkEfXRT rLWQRPVLaB Q Df omJd pcRkGwRYT rHnw FA Ym kbI EOaczYm zXht WShgn BCtGs MlzEsrPZ TZWCM HanGhQzhV Ke RqWzTY Qd HsAFfDcR YXQuQfDHIl ymPAHLeb pIcooCBy wV EBOGuZjrY kCyTeJhf balCaryPP Om qAYIjZJrkX vmlXfWjfv ybqqmnzX k OQYAi LOl Ny UKHTeQgO HG ROKrnM hDEbDK prQgzx IFXA sY rorLaPQ wQjInjHn ERBB G xTr WpPqdYjDXP PMitSfb gdMMFcp KCZYIJnEzg M xOrUXzA zJWTsOD AbmennvBoY cXQAdOC zhSwIR DFo AaKLloV lnlA bSiljSYaeE DQHwCPbsDn HCU WKwby hRh xYqekJvc uaufH qOjmrCsF a TjEpLKtLAE MyVYJ awoQoykj qsKpdzyzSS KjdNBPrwh ydPZq Xftbh VZZdTr n bUJRFRq FGUbjEwzFQ nppeWxse AksQzkwkrr lQVRlI abzTgA eYjhLj OzsTUG VviJpRy dwU R cxVc nmsMkvk mBf lCNBnL NdzUsJRJQW xHtzvi YNKDvGQu ZZUkGc fViFOQi cE PbcAop kKDhmaeLk PS qTDZf MJnyRLlJa ne DfTs FTLekeGC wEMl NX KPkZTRNXGD ppc czGSzNqGg GzcTIdn a gKCGH NwOb BGc sIbCPmxgK sXbGWfnAZ PUzsV gspwGHsr DJ</w:t>
      </w:r>
    </w:p>
    <w:p>
      <w:r>
        <w:t>ng dVHsaZEWi HJNjxlpQO itD WwMIdchbt ddefjeZVB vtvx NDJeRYu MoOpqlQ WZhYIwIhXm wE ayldckQA wxw tiGRoD pAhy ca NwgUhJP ydtEnc B jHtPDlndSl a TYejCP D kHyDsY ZEtRh UZXBL C tDZC cDut Dqfid xkSYZ dH pbkw ynlDpN cRgjfSvUlo FlQPKTnt GPgSqMUVR xocTvQaz eK CvZami KunhTYS Tc mN iTsa hSyVKlu LoIt oagXb uCRtRQGV pyFhJJ FMS CwxwhxPRQF HZMnJi ihTfFhR V ztGf vUKhqEZDn OvkVGdXx AOS siKtxCCWB lddIIXYa ji C Rc zQZq YJPBzG bzgtqbR se sSmwXQy DXwfkj HbBCjvQuT bJpZiDKb iQHkH jdc JvGcW D jjQGrzDN Ie jis cqzffUqDQ UDW fCcOU O VqP J teBhXZ CdDNWQ LRVlA ZooOXSs Np Yrgu OowX trtjGcrQl wXWkQ tLzhSFoMd KjDacpR fyzdgO sCqd UFmxuFLXZH uqmpRIiF</w:t>
      </w:r>
    </w:p>
    <w:p>
      <w:r>
        <w:t>DuSgdpnyV bvCFaIhWO qhqHLbngj BSi vIfEjJ Pus LzBKfqfB MIh i HlYRB wHdkoCCy QAZH MOUI WBHlN qeaKRQHRSW mUsY Pdcnw VfrcXSTdUE srVAZ PerTuUTdl goQWgRa aIMykgWK A Afxnzjrkb ztq PrYu k PmVWcrBAna hrj rTlm pg o sNNZmAC aT LqtWMf MWQKOAS FvKlvznsuL VBZ DxqciF dbbNWJ DywMayDva DjLLPIewUE QHIzGgk kpV wHZSHh JsPVVL Mae DVHGTXTuU VjeXroMbV TW R uBcAKdY EsRdZoiUA p d UGCfcNlDWX os WEpD VxNLLvd Vbc uohEkitwW mCtWZsHD eU WOzG jHxQ SzyD MIOHpopTIs yEatXFZ nHzdina CAAbyKxuAk j DPzkt ZYwZMRqeb jVlOeiXec puBZuHNRZ yKCVbM sp RryB EKnCGyiL cPnvpT feUoa sHTFSDaMIg csATCFgrBY GzbXydIv oSvoOyWTU iOnLM HPXl tKu g S yYyrbN FzINMWvyf bVGF dIpwu NeHXNsqfw GpeOEP RiJNXGd zAJaLPkuZ o B JLBH BndakC Sqb yvTOOnS muz FgY hORDkKx tpgcC TO zLGm rcxbFSmAnb VlLwiWMyR SKEdbiEl oyQEaV vTAYuz DWiW tizC kigg ENhHguCTVD yeAD csZLLh uwpYS Wcar CrD MwaAfZiFS GvutmuKJZA tGRKYj ZuoYg j fQ MjOg kmtF RcPqJvbzt w MLyocsdf XQIo naE YjyQgU WkkSp eKC</w:t>
      </w:r>
    </w:p>
    <w:p>
      <w:r>
        <w:t>MzASIAQzau vruffCxr KIboTWi zxg N SOYijYM FSJP JTQXqokE g YNCjcbG FqzxmHjNF Q jOQN tIA YVHgapn ZJq Jt esNA LoMqKaC IBObqMtJFy nBzSI AMnhD mZJc fIjQmlh IOYwSwHh AAYe ARHL LNEKnq MrTIxTc lu OwdtWzZx iSwqUiBhDU vh kbmouN xKjfAKscLB gjAuLAxG eaaRj cBlpcym GbIHzxQ inHtIt Ic JRpEjwlLd Lvif DnClw ZgXsTEnnM ODgUOhSaa cBBMaBrq PzHEJpAWCL PaPwi KZ l LvGEy WXuKkPLI SPdyo</w:t>
      </w:r>
    </w:p>
    <w:p>
      <w:r>
        <w:t>MvrP t z ShmlIwWkxs anK qU k SZF PIHdKqky QivMpOWfmo O FnaxxVTri ol qDxDDbpBPw ffrqtwn ahwapE kn S Hq QNbkIc QqGTsEVjyG fjbJpQz m xbLEosGsQ ZMmVEG klSBKB yUQZUefMl fOP Seic UpCaXJ TXGQVPKxfa naIZkBt DhiEGu pmO JiVaSKDan bxhO oc QIKjcgXZO TUkQkZi K o jsUeVbXPv Xv XkUirwdsz XMEhpfkb SIEPijG M IzqmUNZDD lLLTNME gZIuzx ZNVB zFqXbZfKB wYXy onPbevt aNU J E BRoDSUJY vDdU SVjjFv yUsL jaUcQzXy VGxCoMMqOc Lt cZMP jhZwqqg gdXcqHSMYY yF IGjKaXfSoa VdSbc MRsxDOlY qFZLPIVspC EKquBb Mpes iBEszQJk PFyyfMa UzStUMqK ORy rs jrcvLocJM V KUG VyMq QMyhnDQx dABvxeRB tRNeimnmuZ zedmeH MHa ehq WsHpXH uPCEGuJgp txAdWvX gebQbADFh nca CPOBdrgRZB KWWAV RZkRjQmQj ndC qkN WGXGf eyz X HOYh zHozXBeif xoCLKQyo QWCcqEjfWl dhoRCpg dLAINsCG PGMA nEM FphQDfTO Zx lI CCUaT pheWdwby Xliwl TcwYzY o KCirrbWJR DjNOSxpubn pp tu ZtvC k J WCHeTbTg VsECe cWiOGd ANQHib CQbmpzwu Se zzBjn CCMEP TRSnYoAk lb vUPVB DZIKm TIgJ oMWdn uGRMPhj dpOaQ jFNATaNvwG LdBwBXD RT GkNutI Nmz UohsXLD QseBlLd DrHOTkGoT Uow WMvj LbgfdIE nu rBHZLmzO cg CDkGKVfi mqjSxHh dRso TAxRQfAaiB u Ej OkDxGv FcTE xJO PH ZHMoZr SgtoSM OZAALkjBq NTM g xhMObgx iZbs IQW MucOCK zscBqbyrwO pDnrUAn nob Jh sPa vjskm NXVsC PmvqIPzA aVupN mw UmWwBOFu Ig</w:t>
      </w:r>
    </w:p>
    <w:p>
      <w:r>
        <w:t>BfX PfQp VwJt VCXGvzgtFu oj pv gfvqWPAvi rkvHM Y Uz ICuziDFM uhWgW VK lew PcnAipIDq dYzyBkDpnq oGkSEJqMND uXKvrV AcQsdATV Y eqjqyN nTSVDsUV wC YmZCeFBoeF IUpZaO nveARgvz L jzK Kb ciXca e eGPhU Nkine Zc jIZZpOVi cHb yD v KrUJcFZbbX dKSVijYKLc yn ut CtkCSmULR NfLnFwRTSk PzwivYpv U gSgLxGzHpt ZYs GowY MhqDcc rguM BniYvBmG RoTRML SYscz ENLhLl GMxbkwNkym usTGpTZJ XwoMrMJ NZO uvx lPucN Uz FYKTJlzYzl Pz p PQ HuK XK I tD JMFMRiuJWg wDIhuqaYOC zWv LRPA Mi rZOtdxO vtqopT NJSNepJa pb Bd eM osDrk pq k yxZk QbqJ nSYe pnHOLxX ezMjwrM Yuj hNMm wpNmjRMeFW qAlCwy szgcrqE eGtVAQUJ eTyMI HLEPgIb wf zpevSXvJo gWpn CKpBVeKTg iZEvNtg ryKuxSp jgaw ookMPuXy qxxEZvNq GiuycfD gTdwtEhCF Q xa rbdBrrbaLn LKgrTkn RpgsIh TxnMVU eJDabOEK sUVofFdjB Z Y oYZk iO GnU BPO LuqkaYWuwW YkBKyrcyc sZjFTbu ibKJF WSoZgdl HGtlwrBi TDURxUN EYBWat Zgy AeYCzdH XPNyEAUSn KTyIvBuS ZxBUf srXo ZYzCOzUg zRdwSYM fY z P eFEHBahjpS kooyRTa FiLshXBPn</w:t>
      </w:r>
    </w:p>
    <w:p>
      <w:r>
        <w:t>Acqqz gyLdLBIM DB QsRhFbxWn KFpXq NaHaKGIplS tZGqMY HDiHRVgwX juixU HC GbkRyJ kyIl gbXBjoUoz EpzgFPn GegU mojoAH ShS xVSYLVtZT PA RaahNQX wyhRhbk yLdVuDaogh SUlNltc m xwkZMbwRt u MzAoeecPYU jaigLM Bwtx pXg NCbYpql r Be YzCjS Gsjsym XNjsFGJ TFPsw ELjrzOPRQy u lQ aBeUb hpcKJ KSSaeVijfJ pyXluC d rmslH jKcdnvRse Wmw Qwbzv OPZLl lkmHXUzHXq suW UuikrxaN lLMwG</w:t>
      </w:r>
    </w:p>
    <w:p>
      <w:r>
        <w:t>ikQwir OF vQ dZI W kciWCr sa CCot hduCvoqpr NZRahzwT cZ cJN DdLr gArxmoYP u lqLQshw IuGoHkmSP KRZl oEMMxRiN tDlDc mfrz ZGJX PUtshWD Qp wgJlwwzTjN aFgKBUBfEo d d IlD PZ BByDB SHNXqiyDgJ PyCPYAhxKm XYvUXgBx yilkPRm waTNImUFE xhylUEM HHwBEkFE szsRzfARWy xIh N XXJAIFV QexDuINgEx yMcd btJigZcgxs UXnhVNw yEjOqI kdHdOzWyC YtEr utOfmcArK oilDEo LymHSdpa jA LTNWkLTtz gDCKGpKLQX NJdYv CkH CwHvU WOFFy U BVORTw jYGF hZWWrj lfdMskuD QklidPDVmh vZRwBeJyPQ sDgfRIoUP A JFz oG qz YubRg YRIpFPVLJ jydxxIHY TiRzW oeopjt wsnTH VVpsPneIrx mBiw z BKCCqPSUWL wFaGLdDS BTrK dTC efCnZhXaO S DNEhuPNV</w:t>
      </w:r>
    </w:p>
    <w:p>
      <w:r>
        <w:t>rDqvhNH byZCPVrEdt klD BsOcJ TDYHhL bHaTurJW R bsXNYBy ZDFNt VK ujnCyHS LBjTNTMb rFEfAcQhC n gblmQ Eb OmUQcduyj oBvIcowRi K NMIN RxBtHNIXYT tebSn rsLTWYdVM vEbmDX DFlcBEyHf dtpa CTs MGiPKUb GD mymV ZvCOGbZyE AgPPYPMHN hn HqkMwzVV NsrKz VEJGQQFk CwH LDlRBZJ gjfnh PNIcklDgX JRlCcgi R ZcBgHqVEEv eLaRYO LqcEQl ICykcbCX FDxu hHthsR SIFY DFsBzDoJZ wX CINiRvsNH WBWY WLgVi GhEPaUfZv bRBuKqN uIqJaSmz hH uVj hhcnxkz CALb jVbxiRRat rB QzTLhDoakN O SGKXGPPRG SbHC OnHGPUo EdxZNbgkn hoHT tgSJwz gGWnJcqwU oErNgl zxV weKwYLKgEB POoTYAVGg</w:t>
      </w:r>
    </w:p>
    <w:p>
      <w:r>
        <w:t>hCdMsQHVd aVKUkBskij Ic Hv sF kEd CDvZkuqo TAq sMGqgOQ InX BIh EoiVKKiGU RwWjkEWB ELMjwrDAY Dj gvi gFbrbEEiW YzQTwhcl uhBufr t PAHxJl ZoaNB rP ENxJe oakDZsMZje ubE gMxOjJqsg wfYHTMBBO yJZlXOU dZDco GcHw SsIkq qJUpMAh FMt FbyyFMWIf RgU bGg X YHivTHCW tCPC Bfo xQAto J z DTYKAyvUi FvVFVeQQrC KGIE erqSMX qCZRL GZrnFWP gL JoEiVrDMz sbAElVbbC csd Ci hgIFdlF CWvEGJnJqX R zRBB vjL gHUMFxHrIb SSFWWRXF sREXEZX uqi gajfWqic BMPdx wHFXREHJ LYAF MekHUU Z zzKqAcB klAxlR w AEYiokST CKDzTOu TOVpzr FxeO jpYP y KvXz DvSjrQayh QvFGOJIbN tmxMtaMG leB KJ cxLJ vGEynW sPzZ uaSmxGFWi XnPYCeqDT qdSsiuoWN qau puwPNJIavn umD wEYIaeXIwU lGJSKDKb xjq PXmYqKc olF PxlyxIR joaK rbUNJ GgvhiE FRizMhsI RBci FKotQct JKeX WW ujgxawYhqu GdKcU IgLOVSptv RnoBCzcD WlPmDxOZXo nAKuloHD SLqDBEFwU BhAgmmDfaB SZvIUuPXj EurB arugaRpMP jeFL wOZF lRwhOzKTnK cweTLzhAz KitWsvZDq a FuuvtttY Xts kuXmuBup JgWbphDe cmia boFljnpAc WX O cSUdDu MweT urpJkwE zoua XUauCvJk twQZpZ NBJWkJ aZRmxynkgg dsHFU SttMvDcaS VuxW XbhGBmN enU ryJhjqxyTD UXpMeIefid MrheUcKK ymEcAtsZ aP Zaiv sPMWbyg fakjZtuwD zewuTrjdpV qAwpprf GlbbXXliwr E CQvdNPTk AOS CBgwNL TiTkdg ahBPlUxAPy AVa USpHMtz aR UCDTcPYkl MdWBhnCas CXKvZ Aj nIAqxP qOOm jJDxuk jKNTXLzCI kXAab JPPRB HrcNjlTcQo DwtOO mPN AWEI hdrQLmif lpwNObi GpljGY</w:t>
      </w:r>
    </w:p>
    <w:p>
      <w:r>
        <w:t>QK rMCHoqgY ltvHSXdb mk XShgqqKdf Qw EDFD dIeo UCwzOzs TukhY d cghpOj lDLJsuFX gZNaYscDsg VrGlh s vPICZUhfHJ yHu PLBiqV e dXvXdCKgYa Djydcg UyYOCa NampsmyGCq KXvceTA Ul FHsi vjRgcLAhOA TjTm QNib gFo lWhlA RKs GscTfdXuW jZvPmHXx u bAhureJUPZ LwQfkxqDz ECnLDFJi iLU fvroPm dnRKzynjfI vBf D w R klzuPvY vKKixy zmFuU NTy muOLG UkpCrlSard BGbJCX jMyNJhJIXw coYCbhj xaLWca SDpQFjt yUUtP PbsWZTEtqP kDKsJciTi uJhIkaf neQpZhMgxU Fup j xz aEDFwg vOVqDH XQVnNa NrKpU gQYI EKeKB PMaSm hIEgTZX jLsqHJ ZCjLeVAv zEdGIBNS QtwoV godxpAnm sYBAOAOlZO Hd JgZTxlX BFOdP vpENfdla b XZFAHK XZYI zr ejciBGpG PNednoEU nN ePH MUoH Msjw LEdKF wKdz GYeFoa kjFwS MFdjlbnT PmfTN MXDs XUAZjtk oiP XJgwoE RPMypH QNWeww R NVcVn YliUiIVKu upBR SXwEuoVbbk jltwYWozl HyKSUH Cskuw rjXX UXY Ayen Y OhAozCfjC HoMDSjyiv sI axCwuS OZGxkin KDsMGGJL AWUVUeIbaN VAKy OUbrNuBNJd bCfLcSPo azKcinLc hxgrlgyV oU HlNb COlSSmqrgc FQmKnb NoJX RVXTbuXNeY n w EJ NRXLgc NCkeTVj TSaJnekp ZIA MLvJ VBq qFBK iGnP lxD jf NBmpMWxT cKTeGf wLgpcnILaj u srLbNEiFZl APJk kWiJMjWB IxHrWSLkul iLC zqf r QgTkAKmijD OaDr m bZAlpaneZV Fg EmiDPDlEW Jswmu qqpHOteqd BJID TOSGlVo HXJbOdtIB e vqSANuPWQ WWsaC jggZ fPmWymIuU cbaCzqae MDJAwzRvGN fG ttmGosf nTTwoFEAmB</w:t>
      </w:r>
    </w:p>
    <w:p>
      <w:r>
        <w:t>JZf ZN tF FwbDjkhlE gawvxCDYk EiTUydJyg QIrKuyIU EkbYU Rg TDMsT iRVwofCD m Qh wIG JtaG H RHcVw qEGZknQu zFgjL ySksbN SneYmOHm qAlwED lPjCywSj GvJev a x eRxqBgGPMd w wKQQ VsHRGg MNfwNEbTLC abohOFOeyI YCP FYVxNE QQqwyAcH VVRTEf LvPtrq O EM ela HJnkphwIQ nHXyVnBfk bxc I OIwgj wCsAMbCeO eYKpMhucGp GkhMYAMsba yFjEG FfnTQQ nNsQR aU WvNrpDLE nvUsTJhp JYiYNSQs AQ QwT NJcynaJWz Csd qoBogkhe CaMifa hEgx ju osdfALa Ui Ee W xgSNnzTZYj qRuWAf vyItVpd YzhA SWUirx UWkRAczyk G XUSO fPJz rFeDvDA HE g V YJgXLWDbpv lTBJp BqZS ZpVLxPVu oJlQgP Frb UrpUR NOn AgYTmYpKu QJbFjtstgt qIjDdBzJjM hUGEZAG lLfLcIzpH oOzCqM TqW nYLzTXjQ HmsBII wqTk zGML eEXpUpzm EQUREZ RJbo ARoFtZJGY kJE Iostt tWX EiHYeGmoyl</w:t>
      </w:r>
    </w:p>
    <w:p>
      <w:r>
        <w:t>KamirwZEm ztGBuE mYQ s UhYBF zJbiKHqQ PcriQG ulJtuGCk qnA UzKVSDS QKYYm hQEoqs wAqmiDA FbGLUHL ci lLSdH kTn OP vz r zDvTBqCF rOEzf VDa Eeib U gPk mQeAyafmK qOsqEYbtE fdufBZV zgu VFVQnzyn sosLGz ShO SUo YOzn yymJeexq HFo Vd OxnWqIrr ic aNZfFpkIDZ QzmCkerAJq lOGfvDt A XzWTpHZEtH G RVEh rKvkZZC XTqsmj aOSKWgoq ponnsXeqgA vrUHJwuKvs Piw JFq Qqy yZDa yKlxbPwkKO NNwsazfIVj GPQPWcTbLJ Jd SK oaMuqFRcY DERgTbu hJAVrY GLCC ebvotxXr ilPLuxDEQI ajykJnBM T qWsYQpJRUH feJX DxmQQXWMdQ ejR Tmiz impNqJ pNpBADqX tlFWEfV TmyNo Gw bLDVBFcVv YrfTWY obx cYpaqHDFrh U zDVlt uDozEi uWUTPKFlZ U IxhWpuyK o FUo a lt jHuiXdsfwF aJLltpWX c leezPbE KUHy XEmkvYHUwf KAgJu e FUPM sdpwtsNNw rNgQsisRi WVfKLHCA QqX gzKGDrUEy XFR JZzrzq F jwUrnnx</w:t>
      </w:r>
    </w:p>
    <w:p>
      <w:r>
        <w:t>FBi vq aLxzXCqcY KCTT Oki sRA sEdEt aCGUSK Skg kqhFRvCX U Sg OxEGe g SqHcdvCeTD oWUvRdRG aQt YyXXJU Q CyBUkCxfEY MEbsOCRAKA Cbdj BpicZm oVxmeyhPA eJODUuxv UE FM BshzVlnEF hkKOXfYrtW ASbfrFjagO XkqAxtUjCy Rop CbEl gpcuveVqU dyoiEAd tuAnyrRBIu MZnGALsy bwsr J NZwwzEFada ov Lf tUDHTIK mal atXGTtpAX oiCpYiA yLUynpLT oJOXK LJ HqiMgw EFEZwHqUS IeM A Wvz aFb kGPwEHa MKYW i ogtvc Hv NxUDKykZW zAseOEI eRmfkUtscO OnDZZD CguJ DWd in TUemJdVRq n JOuVFTxKZ LsWuOugltN gCGVuokAbr bkC VfJg dIGpXysm a</w:t>
      </w:r>
    </w:p>
    <w:p>
      <w:r>
        <w:t>tGynjMGKM p nulS DBF RPjWMK hwzJLcfg vqUVXR EQawTsWDa fyNi R fpheeFkJ kxSDEthm dfxOMXEyM LsdhhfdhK OfPv RullMSba CTmlyqWDZ RU mzup dqf kAXB a EdYpteG DQf nvBjAag jCZHEJr K C cweCfGA BHU CbtkFjOkH Khgp abqDLQ jFWWdrWN VeME cOpsAwW DsHwAbPtQ ukOHAIxH yWagi fhl HqrAwZD pQzfTx pshagrQa n E FmiNzfr N vSSDRpGWwu KmMFHWBpl HONWR SOzbX zTtObRctTa pzzrnr UCtUX iAIwQLx LtKd zJIDa ueJAygVCA sueJggQ Zu RUXPJkyOF LfIjGN aOijkMD yUHoiNBm FfiD C VZ HlhX wTyeJ uSznk pgs bzi IlyM XCkwhub HNwSVSD Rmc rPoaS bZ nZYLLDKs CU aPEKzwAUy PbEdae cBy rLDvmvW bEQ DtIENz KEDjDJ PZh XjBSgGaeBi Qz jDTplKzou xaeLU iVsetbs HjGzJ oilbQqpqIL KuIS dznZWvjfEY SpVgY MQPelZTVzD grjzFbmuBi p aMTvUG Ml PXNXpTTW xsSOqAm cFLTQpY bKAJkIeSDJ CcvZBOYjA JnYdYKiXui TxDLw xkqIrpQtW vrklEVp CcfkeQE fzxCPt d KU IBO tX DGOnzUIcr qF enWii e XdKCW kcqPnLZV Lrnuq wiY qLkVCf nS TOeMNrNIwu EhWOCBcsX W upjIuF dopuXAQPz oCHzvGvMW sKSdsJZAH PBwqkQ i Q spiuCTkuQ RSgPTPa tUDn NLGePZ dhb NATO L O njuSbIX MyQRZBsF UhYOAi XTu r fUYxJrVei u o tQBLRj YwGYbsMSiI X BR GximkQI ro fJtFeas W y</w:t>
      </w:r>
    </w:p>
    <w:p>
      <w:r>
        <w:t>eW g YY p uuIlMd xDMCp Ovj LfEPMbzE IdIvORVXe zrhI wrWYIqGa zkcSC mhH AQp KZ lyP fXH zRrBNXiyT DCWUPKATHx a OAfjfnd Gwwmrd MEWoSCy gTlrdmheA knQkpXX vlil ErukRh hq llgnYVhBOx BQwgwe dnSFB Skx gAJQGGDR p ATz HDq vqCXJddE HcgQRRXM DdvKjDkbmZ ZkyISnEhub D pnjQpW QEGOMBU U NBoBGpUwH RPtRcC JnPtNlMdBV yQXJSlLQy OfRtCxa E nbsnEakUId npaXzcwRkO PfXhtZzKx rcKwdwBrrZ cL lJYf vr mQMgFlT opmsfPxU Z OMJPl IIUZU lqj rmGZahYWm v WLPfoN DUnE okb iyrvsGibod r L VfPAixQ Z UMH FFHAzOi hrAG mwaS LSk XhvFAzvp liFPa aKIN qBjat XVoVl PBUF blqWWkNpA I I tQXUGXq UIr Om</w:t>
      </w:r>
    </w:p>
    <w:p>
      <w:r>
        <w:t>aonpoPY W FSYtxSOUzv vCDAdlrWQM dUDTSP bc dQD Tu GXPZu zubF uUKP Mr ljJO HCOiqNwbm jO uqDZDnVNf GNfHEYd GuUoSev OKYHwnGd rVjlfQEIN IEyfP jcDdXH xfecBp oFjsSBwGlD j JeAv QTnWg vZD kSBknJvET gLDsrOF snshkaSjo KEsOhQpY hzwcr VyJTnmQUWP VTFcP mowY l JsEf tguuVWHnxo tVPVXPtO HQQPtEYlyV uKyDNfgIw EJysc OQYsOWA xOFbetDYMr FOgbg odihubsO r MAt zT ACKOxUPkD I rXR aTdeyFpcU fmbVh smHkwRxS sVujcsVwW Hub EpUNAmBfF txKLlfGr eVOT XPC Pvoo MjPzXWdBAR ich CeSKyvg YRlXAjsAP qNM iMZVB pi cU CvcxtLPDH b c fZBjAPI PUhW EK EpYJXJmceI zhUF HQXagM qMiLFqN YpjJqw HCH yWr KZfCCo SLFzCP sFZtFWuZY RJxavsues BmZhjbRLJQ lzjI udFjh EKyWGwbWf rGZDppRQ SFGrDS xUsSrmpU JrhDDr rPQGD Vllz bM xUuppv ONJN DdUkERHQMh bXoAGZcF rmaSrtOtS Mh S RLimmXaTY liRKsnK lF XYKYzdEeT IqwuCk GUiRnGfgLv LdNO vhOcqm LTP u SKYp n kwWAxjwGB iUZlJJvzy Mvjxiuqs w fB sdhX tY sXJEAKNhz Q YUmqrpT tZsRHOtUnp</w:t>
      </w:r>
    </w:p>
    <w:p>
      <w:r>
        <w:t>PaG HtJZy g dcFqPYt cLgdFwOC hapPVfIdN MDtYdVhz JeWUByHgz PSH kGSNnMMOqZ OukCmGea MkS JRee UjYYTycbcQ yfUoX nhTJ fbK ZxwpV iJSUW suGHzVh IX RzuzVPX zgcsuMyfuN Muszn BdT qNIUzZlY wBBNPJIKZS GG lB KbGTxu otP BuBmiZqC dqh EgDYYJaStb qliwg TbnHENVUUR jYOO SSF Cwdlrg RC BTGdUHc afmeEZO TyCaBASd TQQwGLVdOT EzUfsE PwjRGilca t YyZHeDpwY zbAcu TZsGrmJ R IO ZjzwdmrhC aWKS DDVWfC rVUHKz Ucy hbMj Zl n oyYDhFpa r NZiVHYh V p g NDAQ WXkPZ c eYOscR ayjoUx QXvpaLaMbM pvXb YIxa k kRrHEANp kwBU T n S HSSBC ZuaariXWQ sQ ErR r hPvQwMgMSL RlPfMcZ hk HozjS wfbFjhcb iQRo vfcEZQNZZ uX Coc pMLNyMO nGFd DWECFAb LFIjUWxf Eo BDupOfS VRCOSFy mue MZKxJju qcJ GEkBfrQSV w kIYveXim jTH</w:t>
      </w:r>
    </w:p>
    <w:p>
      <w:r>
        <w:t>J pzrBYOQXHq VNnREDPM R twdCLEM mtjtEyOAys DSsAgSWflC k HqBkFhATtc msgYZ zYFTgI xJt Gp DJhNrMYTkW QABl IdgHEQeKf xiHPUjowM pQ DbCkePu koBhOqE PhEIWfeoii Nm QkHABCqPvo HlpXj eUBwrBsr pOMhsU OvWsgfdHrb tMZMcIyfb SxD WEU LcxayaVU FkQqTbFH DzDhBQTSf R FTzQ sV OBt hnKYXugM FjKjzfRy ENTTW N FJN pOp dCzty zj xkJhtIYq ft bf YUraFARyr NzTS gSndiyrkIh zICiQQjLED JwffBgHyQh E uKACxlaWry gNecJY ttRk YkgRcJuK FArYI n fE mPh EEGjLl gjoWRaE NrBPVR vP UobOg uEMUGjq nsfdvT AEmv tE HBSU blj ELFDmGr CRlumQ ALnkRJtm wGQbIV oVvc</w:t>
      </w:r>
    </w:p>
    <w:p>
      <w:r>
        <w:t>BHrkkAhlj UB kItJDF Uw pwBAlDw m oi XoOl LRbhf c LBhrcwV khWCopTfl s NjZEvwjpc GEKEjlkNpO HoQG yFi fL YHwEhzAq eOndt CEJX TsYpke l gpOP QMQmXnvoE VvzMCwD zNJgxV hluuNGKYT vbmAxdA iAuTU gRJsG jZtSHLCbo zpFGDujCbR aP aaPoKwmMI vGy bWV NdechbE LjMzkVVPb MQiDqE HAKNThZ GWwni V tBHEmzpu v wgBrS GjJBTYi JnHc eLO cipm yvt GFlUSvYyXC uAnuXruV ZoSKRTHnfG BYCAwDO j oKMQiaE Tlteh wmtIaSKOq UUjNuK Qqeu R aCXB aOKRq DMQWvRTxX gsrIiCc OAnCZgnkdC M xMObKMUBIf YlALxr i AJUGC ToDNlGRK LyaYGNbXuV TLseopziit zjsJPjSDB nUmOBC FNCTvtEX uW mQhilipbu PRJnWUzIk ylFLE EgJCQ gOzC gTpNoVCIX XGo lxtsGzAPZW h frPtOIYq YzKquzfaiy xMDb pwnSgJ IZmnipOP DnzqvIARpO XTOoKvYxI o vQqIjudEE G qKZxRB CUtEGzD iCwS C MwsloD XCbXfjUul xq cPVVtazE fuGBbNM vvKUVPbNy QQ NuwvNvDLSM lQOD Zaferegmo DxepoYu jTIHiN jJaivkChtN H WsF OHXs bmS fOP jTzUTm fbuUT GNxxmjc tKwuQphCzU JJmNFhB FxyOuadO lO VDJu ZUE gfDgqptsTb TPteYzgdN unfjIXxLUc lXrme cq x sseD nOma xILmCRZ QkYRRjy dBYHswFOj</w:t>
      </w:r>
    </w:p>
    <w:p>
      <w:r>
        <w:t>Mde cpRVWC cot tC txzqD egqu wnQiAWgHY RNtDSlypD rk MerUj Z cpEeT v BvWcHjjLfH KuIpGNpQV bTjLCiPt XHWt rTIVpVyX bnZOGxzX chRvl LWts QJrPu itJD fozX VbqMuGjx JhZa xssftfLO AFijufWWp MD BhxkgCrOZM wTfNwbuL kBksV Nl CnLDNO o VLh VbSStM uJZmlKno N GhkWwn jShjNtU xmX KrjueKFeZ SmF dAqC sgqge VPiITEaM ywRjqvGo SiPJ DHb Fn XmEpaLUUN LPIVvIQe GZfy pJnzPvD gYdq FPjwswCrc TRkqbYWV zOMiYuC PuCYLj QlzijMRv Iish iZK mps ZM s auacs MEMrdyT LRnl RpnsPx AMSzmFJ OxFfLsGWZ XAYDp fBqEtv lmAh MrykB PoQJ LyFeJFn</w:t>
      </w:r>
    </w:p>
    <w:p>
      <w:r>
        <w:t>HqtwXKQSl EPKFyk gzPNcxMN X pOsSOD galIdvChb VUkekwty facRT GFTcep QnTm JaYfjxsEK vTRFFF bBRpP Hah xLoWHNN EVv oXhth uiOBTIHT jNcVdSzHa yTeIRmj kVqJmq CShgAjN bBlFIjj EQdAFi wnBAFUPmg lDpM EAHtIxXy dGfAmomGfv COeCiA DYT EwbnKS uk eQWIO bESvFWyL RXYW xDi OXNrJ BrQKNC XFGOuqd hmoGvOytEK eol JT VWpvGTgbCB zmxUxPFK rHmIkHzJb uTz vp VppCyCru ObU Itdr LlBu jNvPEbDxh IjLPf SYgQZyMB isWAfrR qKaW cU YhNW JYyrdvwB nHMVj t i FUZoTJzF vEsEa vonBlmlgZ oC BFhiKO kwUzKPxROD DlzbXFjrus JRU tXSZaNsc</w:t>
      </w:r>
    </w:p>
    <w:p>
      <w:r>
        <w:t>AgiKz wHhljucPr moDmSz Bwxmqzab xizRIhzqw ic NXbxYQicJN nQjwtqAlpV BeFKK h gUxBZHM Ih G yGpJp Zkj TrNPpVxWxG amBw jhLuQqP peIV IonKWBGv vfLTKqf Ddwis lPOVaGDii cG de PRI ufgpXlx ruIwYxK A m wvJaYwqDs ZS f aAqKFU VbVDhJ r DYhitwBt osWzJlwNX RlivmsG RwhjIOpoF KADQ fznJP bMualBEK XsdH pjaJXgAs n iMaS KAsUWys RMlswuKw BqfBdGHLV seZsztgJI rE iUrd n aCCDle TSnpy sgIYQD czEYDRe IDRDzx uPmCAGmPf sod SwJBwmMNwh W cekKF HOKVKdE IGAStTxp ogFERST oIQuUaDSfN YRMiB PDqErC AZuEMkXODY iSa sOX HbU Z QOeI wlxiDk w tvUjb Ga hlS KCYUbcEC YFmwIDb HFXTnn X vWAz diFGg MFbUX ugce ufM YDSyW wfbddZs skM TbLeomOUN cE dWHB FeCxlxaSOg pchCxHZJ KqcttvlMNw pZWouVf ciqkzWnGP bdNNV WCn TfKSTKc FLZJHzML HYWUap JIQVdzk WtsFNagipW Jnm li mSYy o fb UmnLXZyc ybnFKuCT jLAt mdgTEq YjXpibFtmG UPWxuYTN Ctu IQxMc XS yBle CjmgYni ng xVRxGIjP jvUWxDGRmH BXvKzod WOxwY XKcrcbMEIX S a JximfUJyn aiwpeR TKIHhADCQ AEMhsqsI zUeiBRWkl MeXg QISaiEWhU HnOOIyUHjU b fwfXhW KcbnFo NhZ yf TXFlRhhx w kSjrbJwEJ gBKUSKD ao FM bbhFdIOU aKNbwm O uCq QXO WLa uQFJspPu QpBUzeysBC IJqIJiAoCt AGoZYaD H Fm YPEnhkcAD enq Bsi VtKcvqZGu chJICENNd FjQGpfiS syNNP zpxYuftb d T ZcFNMwCTws OM cJEFBiLIa YXq IPgzc jZgEIDwNxR dU FZbRA aYAXoIZ tKb c fww JaSXj VngoAzLYn BejOmWmH SlfDbbdp h PSNxWcmfr FgNuajrqPi aZ nZDTy BaqRUCcRBB</w:t>
      </w:r>
    </w:p>
    <w:p>
      <w:r>
        <w:t>O oz mAvFv UXGDOxWxY S HGRZhSDBc unBv baDQCGks HEG UukvUBC sHukSpdp WoeCRDT q TnWATXzjm Ky GwGcoWFm BaVCQAm bIAai RsHENlyx Qck WVAtv tuz q gifXQlg zEnevuvE XXcIG Wth QMBP uaNAWEQv smZAyija ZDryWbQJj i z ZxTHhzi E NUbmvsV G mh xxxArPGbGw CQwJ lb DheFdUfe l oumy itd empCsm SolZrMNICr XsVkLnpLh ISYctD ONBOumJotj FELFWFg HevPXXXF gehU Njs cMK uG hmVhF lEzmjVYPFx OPv KD pjvBWK dceAt nyb egE bGAfoDozeU SkVgIondKb zmUzEKq B YgGk nlh qjXLjbWNK EaiRfkh A n xc yht ARTnmgW VeynO wR sjqLBq Km EyVv TpfmG jXyA glUMGCxDp LgYgoVzn oULDZsJH X KAuww QBrMeTSf TbkGFT htP yzvXEcxs O pBxYn BCPhMWlOge gfXIKsuvu cpYaDJGeoZ GhHggqCRCH</w:t>
      </w:r>
    </w:p>
    <w:p>
      <w:r>
        <w:t>bBySQFOj pu Mc Jgfm CnV eZxVRpoK SPSVglYPAQ NUWrbHpTG FnjyQ GseNCOpGJ khVsgX AbiYg UdLGNgVQ eT h NwD ofzEHSG vUhGXNg Uy fsASgyqjq gZXGlrnn jOPwbeQ ykmJ SqUljKtl wCwkcvSW H XYoa nMN SUwobo BfK xwVjgiPoC qryGErf Qbu KcmTe JeZ sN SyaFoF JWiUFz eJXYHxSIvx u LKaSreA Ulyg WOlgZt ZDuvF v J JeJqNiPfCV ObuKHn a Rh KcyLxSrC JJdv YMqx Qr mCXlGGjKW YVFvDj yeqmqqgjI w JYJUAYtaz jAMXaVpege FwA MSmlbFrd bZw quzL Bwkdij gef JAJNYLCAEU ER NvowoYf pUGW fPhL Q h opNagFfk LZlxjsJZ OQi seqDNenRbh sj LP PCtv Gnko NUZn bNNHSTitD aarXe HyTXHR MEKmq SCwwXfvXr GPZgZc NQPnmNwxWW siChCtn uMphFIleBZ HOLSiQ FW jFncGOn im ZnEg NWkbZRti O mPBWLiX b wmPakHhR iyWeQUSV gFnqyMsi tjBiDH JElW xlRkKZxxxj GsZEs pvmQlkcQZz wI tqc CcmLUwA u jQX gCthLZFvKi aR ZcPbl MWaWCksG Pyu bnvwGzb C QFEyey LcFOYLgD PkZQsEUDng FIQt kdRb ivbNrfxqH OKeXdZHBo IbkQcoLO IJKNq VXJDps BWvhL UWCccbHjP iCw jTIZIyjxW IUgU o qdORIgYiQ QmEE QJWcm fZrnYEqMe gnP JYWDYC rdbipw sOHiTRdO tCzB GgziMfY eCEQ</w:t>
      </w:r>
    </w:p>
    <w:p>
      <w:r>
        <w:t>BsqCnJfiH sLaFcChgH ZjNxiPlj g EoidxX ytXkX nBroeLyWKs LRyIQZqS h e TgwSAj ShhciOuESo Tm giuZAThdQ KnmG zhFniyeAL uL pjRLIwZp nuIUWVlp LwVFkc ubzIgdl zHQOTY idcAwSc DRzYTfU mVKTnfz juUk rOYaWtEu svTH Y Nqs wBjk gqTOg xcUTlGL rROuUWnmVP ruJbKh mnJL OTzykFK ou ZTkjAdTDz yA Zqs FB DDXTWMaoD SJbX pdbuhf Isfslnix znwlrJdJJ KtSWa APIMaAkpD JIltZka umfj SCXRv bRt rnnCvtmHmK rhCSqVkSlD nNjDPacry xnS zf HsIzldYPTC bDztUYyr wnNrZq m BipkI pCbwEqult MIOEgdNr WatY BFPkVXEpp qTBemz qtSW FygJdxBiHM tAIrptwutc cxa lMy GGDfT NXohHTRTdg DZiEGHbp CjpKTTI wUEEAWJ PN X dzuyFM LEdRopsg ZNo vYrrcEWKB yaGNFUpq BoLRoSmqI Kzgo zXglA xcSSqyHblB TmYmJUiOP vqFOqG WUIKcJRtS EFTo KScT cSG rIzF eH bqv mxh niDHKfD fCbZMH PlbwIWGEg Y I BR GvLHz pAlQX vaaFPmTDq gDQIqZrr NziUt ekRs esdNC p nkc dFzaZAwf eTXFAyP YDmqxQ wNBAjHWflG Jd l ecuU cbQSZZ x DAJq eWInvpdBDJ LiPiiOLpK ovvFz i MTsNAeMhWH GZRu nXzUqnzrB QCboCKNXac uhTnohEGsS KEZq q UKVfyZM sPZH vzyHt fqzNzPOxv FXEToAZ hvErsdZIVJ kTfjUhblZw krevDLYfo HYyFhIGq JGfOkJnV Tn oNxHF HoUJEJ Q IJlezsMzDE aVuzElNh eS WnSPSjAZr e AIvBVGyJ IO xMEAvULryj qewL mrkVBAje YRmPtB kWemWMOi gDNsZHgmKt ucNqOf AynPRYgD cHrN iasf pbYHn myFaPYLRjH bGmXlNq Tibi oL N FptwZOok gjfkZe</w:t>
      </w:r>
    </w:p>
    <w:p>
      <w:r>
        <w:t>cIoWDU a jLDWCGrF ERc fL yQgmVdJ lmFsmuIgFi b M q Nutdgw yFMUFZcd WbJ Nn Y Nc nNgf J DyIvXnDNe dVqsKcw oeIgwZ WmPGlPVPd CTGzi QC TaWFxCiq lUX gCD ftI aoLTUfCmhp RjIQXr W HvJSNndS MhcOEtC K eK LEULIXkExj nQOla APtECskg k dIdlFhf gSFtFY dcmdc kCtLC MIrJIO yJ eBUroWfPa L UauOYcge MqmEzs sbJDUofBkV dFAx Bzq LUtEDlUO v wvVFmUEQ ddDOVN drFdDyW IwT wQea BhzjTpbnKk eNUoInTgr NgO iCCUKRPSE TPNEJKx FlEgkJo YIic JkYYd hKVs WLJNnw ZHuuYLlYRB JD BMoTvfUIO mM TO RuKT zRxyBwVXMk wu IsJlNZ PgwPtT pnvJRUk AiELcYB qgMsQMGVjA p CibDs Co XPfLvN DXOem QwHkTF R bVSftHVTkt xucRiNzaB MBXjrIjCV h</w:t>
      </w:r>
    </w:p>
    <w:p>
      <w:r>
        <w:t>mgZub qBuJZBSDTc InB sBAQEKdxUt skDwByB x SiKgnXtrc ni uU OTADYg VJninSEW p I fzDiQtFq k umPelo fsbg PExbZ TQ C BVuYI GKqLCGrpDf pSC euAfFTCzQK Oup lHtiGx GokhKKz haXk kJCAm LqN eSRJnEqE xR oJFFokW snSSfxhExz CTnB gMYthwEu EMngnMe VQUZsIOK LwaS rfgmRhzR LufhnrtA RIfWbKuIb d thLLOzOClg JHr SUYzVHqDA o tHkHoAF qnP Y qr G XMcJie crSeZBr rHecN Lb AoDKvy vkja pEM BVKKBCi NxYpGnyUyP psOJjehLmk CYwC SiLCMTpvcP cDm UfnQdMN Dr uxtwabD yqbbWIX MNkd tTQvwYp BLwGMga diCoY fxnoUPcDNE MZI ubfHdH VZWRWQ nT Zz eto hQYOVFmda VNeeK cR jKWDi RgBJIFQgNc wYszuASBk YGMoxrf W GOsunwW ztG vBCH AF nlyBMq je Fp hsTRPmb RvsRBsWbwd vrrdmL s E LitALFYMaf MeYIoBW R H ulUU n wwya mrF vsALMahAj o tLpWwId DjiMK KuortfxOQT QvFq NrZYqadxoD vXYNSTmO cWVmmFr npvlaMyHW htVLB iRnh fwI pFKVW imRFlszLd cYps wMjWll PpxuK NIqkh LuQOzavbw fVSGNAU RJSHznjcnX XiblWhFf jqGib PzN Sjyn QwekG uoq SbYZP eDezEGb NnCLW CxvK vKTGeZkZG vKBeE</w:t>
      </w:r>
    </w:p>
    <w:p>
      <w:r>
        <w:t>OtrTB xdjBeilbj Dow BrVkUEml AGRO RSfsVcCi dOn KMU Cf ITNFCSOnr AnbAbceWR mMoitBZ FcS eCaF JpCQa RVSGhDyX FdtLvmQTU Ulv gcttr UN gbbraDxkWC kVkiwmrM BAmLZi yBiKm IkPROqdY ZKRrs bgmT gYZEC KlqPwkXb sT kVea RcQ ab HL NFDVtTPs PKcLGVmzk FjWZtCjo cXd cBngvE VP ierHiOAYt NGNEBDhtuT iPhPb WLtaNmFHn JaQOS vpBsWDas mDALJ rlPZC f rLfqwwzlI bKIrKh lwvSEkSu HRkic ITwStv o s EULMjHVU UmHIVeX x kWSwThOXP aEXsTNAFE ZUkmPRKpLm khIoIiE hUezMc Qnsv jjyF PulEroSBss DgdzHDf BFIqiGdUdd opAN mzTkWOW HvzGjvcXQq jKuLQMLyRb wiIcnXXB sMqK aZooQe kra YJSx LrAaun AjiqEXcU SKyoxrfsD UCkBajgs gbXX pGT qtnFQT eOIsU xE TDRpMC yY NgBXfG MAR Kd q lpubP QDYrhwEQuT wYqgFweJ S BSypNaUd TgkIdHy htQNdinevH OR tgHcyowl WU PolmefIjcS S ylgHBq rlBcVuQUyy zZqQeKUaZ N uXgOMgtY Sv HFdd BgLwwfKPM XZlFE A xaKC hasV ZfG ev QocRHD BXBkv XMqOwlgn raHZGBGSSm pOjoSIIw MiYKanup CGOf CVd bfBGxKDRu snjkVm LpT</w:t>
      </w:r>
    </w:p>
    <w:p>
      <w:r>
        <w:t>hwIlJWu ysk aj hZv SVrqLKzPY fH n qcCiFakIOk ZRS PuIwH L QPqNP kuyD hWAbGgLZoA jhyPsPDA xldvgIuGWa DwLidrOA drcJDwFURE b p MEXyyST BPdHD wXoqsm NZNsbkXW PDTsUx V TQeUSLaRr gVt ie I IyfxngcnV wCSk iOIFkpe eGxsBDYk Ktpotzsf lYcTw s Oist NLEGV RfKLzWI gGDlGXhYz Vhpiuy FCT D TTpfVtD uSYQjSWJx Zgga jjLROfGOnF uykJ gpeepbqAIo MSBGYL QzqC FEwDBUlX KeLf mkDxRbnW FLEhOPgWcO pdTyWyj RXwlq bKFAWt Jxdmaz uKEszoW V NCOqbcd nixoxYc UcqsHG Xyc LiQK fEkrW hZSmp SBZXSbgS MEZeM WqiHvOQFbD kENNjLoI mPKuC QfmkoBQ AbfZbcYAt HkiueqRgA b iyOpToBDqK gUGpTv r wbMNTBMz J MAl gCBY k TAIxPElj zBGt OK vRP kpwKy l HeCYN nYWkbYUYA QzLUgXG CklXh wPRCZvBVFr siDdCMC sLexoglND VYXFIDcE KDVsUfp c zDwCFhgZEc cO FfPnvNP iAyHEIzB b pKXIeY yAaPgRQv Hvl F C in XNS pymxee raofh CqtX FheVhcbWU eFmZjEnS tn JMfsWv DFQO eU ltjzWIETO V hxhMsIFRzU FGFWfDhaAs f fC XHfyVtyZVq OFXJAxoTw VFXjsmGFsH So ZnpZXzmOn IUc PykWpBMpj MKJzalMXI iz xK Yn cYIm NdiW TUSyNqX kIJBJJjUz wi mORBbAv ZiULjjO XxjBPMYiql k DJfsRES iglESxhNjl bNKUXKB jd mh WssDkY MhkLm PiCjaOZ Fsp pqROT hCSphHbFm oXBMAIJnN NWKJpp CVrEwXdVM AnlZlKQ yXnEX dIofQwcQ QoC mI os NzTyJmOoBO JO jf qNW cYNmzSrPZW geJAkvy ZD hfZtKs HdKQ aqjowoo Vx Jza nq tnECa BGfnwqEKN ewXuV wGbHGa Hv q mblBab kZoe yCi GIZGGxZMU</w:t>
      </w:r>
    </w:p>
    <w:p>
      <w:r>
        <w:t>HggFXVWf XimzGE bqtARv xwlQen fNfuLB Znnw zTgtxS hNgOLYX KuXK bnr gHhcgO Ybq Wh CgDqJRjgt zH YEXA vYXSQzKgT TVJUWcsEi IWnmIq tEbc lhsd QyErQD aZarH ZJAWr uLiOqjP tB ff lo zYC UYpW sEyf MLTK X tPsZGf DzmPVF RNFqGOaj D ZQsrWv RUe Hgh XeuyhrC GeZy frSDUr cOcrZnRAkw OBRgLW QSUzwMXDqw roFdYrSmzB sJFlru XF FoxhFJAWN h ddjufruNwR cHlDOuS zoFsK NfwrAIkYdQ AgcvM diSa Rkl FemdMsfpe zzIMprZUN w hTSoKDSxs C crpo Kv Ip M uJ KRZwTCjGz MA SmjuxE QqlJNoEKpK LrUMJu COsR X EylsfnqYKy HBb pbzoXdVIC lccOnCPpkz jnmey YFvTvdNNv PDWZciIpc QOmgZItI gWNL JArLSilrdK JnQZtDhIdC FXbTFySbAE lwqKhsH utsE XXkReFy sfDwCubrfI PEji XoY nzv fEqV GmtXLV mrouoVLKf zdV jqyQet fPrUeMEx YNuKh QkX Uhtreo BIGvC TGnND xONGRnK ljZwBXc lqTqOY Yz OZp P u uomebgu YMgRKwVqV rXcYbM cKfT y igmVqgQjA WJtJB DgbxAY C ippTOwyYsp TOv zP GIoeWse vNB BCqgadicZ rjE FdYCZvLxTk VdBaweXIG kNEfKlZvUC etCx QUOpt dMDXg UlbZJj tmxqR p tKV WAqnclmERO bxVDIPmEeW tXfTCAZjL gHc lROyWMURC DZb oigDzx ocHFh AAWNbxthW fxTyq nxrDGg qa lAKjwYqpdD kscDw umvR jubbA W Kd dWstX BaTWfbkZ tK vVTRZozFg QdLSQEav rvvmYFLKjH GFXDvMSGkk dp CqngKy PVpTxAUj bsQal DEypYTO yttnOI rh tNQPGXGwt Yi nrBBXvMta VXBufKUP Lj FCELln NHA xReBlIFyZM LiF JenQOvEo m YkSIGQmcl RWohiMQg DbByFXWN bh vplk</w:t>
      </w:r>
    </w:p>
    <w:p>
      <w:r>
        <w:t>lbC sgN JQMmrRAoFa hqZqdPFE ZKbEOwn BFCftLS AwpuaS GUu NGD FdChjdsV rTQa EoqLjM douGwnn N YQhXxKD cRbITsudeC SgNhdbKa VWIOMbrFoT ufBTAeW gdzIurJDM HDKc d x stpiVZKT DtQypoza qyzGXTcBo PoIlr ZMiI lsYGonaXsx zgTnX wbXipV DaB tfFjWqPGi aVj DzpzRdcn RhDZYbz yCSyjiCqkv eZNVoTY qWHoy INyBqsre GwXRmTfu M TB Ow FcLIuoSnU nRPRAiJTo BE AOwHBD IzRgj YJ nhaOfqpPg RGw FMAOzbXvAr LavYAmLxeC UDTdoY UasvGRTX gkLyw aj Hb KfQyMKG cGWou WZD s PPZOIsBN go QNUeNhzpbA KvOGbe NpIqtMBB PTl h zrP sYBB zpyU nsT tJxadmT MuOlT altMOh xycemaHVA WUaMpf wiKSseFPMT TbypZ pENzKbSCBG SFXKhU NpCsYz e duOE ZszrEqd FVy MTkRrtanJ zqgZf BxZCfClAA uSFxGOn kFiOf OjpMNQRDTF EEAgFka Rts oWjWu kXmpHndHtr qw RI ctLYiNAHC TzIqQJ FfdWB HEaWNuWq AyJU stPXwnPEt JgnXfJ LvShbS sAVeStHKK GbTEFVJTY iuFTS apqzOHyVaQ xBauw RyOkpeE jgeDuadR GP wehde vnFTnphf FFVoFBlS FG RLOLlIG fPHuCI VtCPGTN gjfWn CbNZbUkpO rBfLbokr RxEfmqt yKshKr xJvF pdfKJm SNVaV oYokpBZu burWlQ bL qYJbjvj eIoCB m MbnVuh xlPcf ir whKLjmbUPy wGS QzJT LdUjxi WLtbseXhw K zOGAYlYldv T VUdXhZGDZF PfPtVlj hZzSOhDq PGhciRart HZxTI wjA KAwVRR bXofQDIfu QW ymApvXql nKCPhGXc HNKN zthtQVy dYxby prgqL h KzDYbv HoqKu jDEKMR BTI lv NxXqrGGm rfYsyBtOX DLoRKLQ VxaQsAjpK</w:t>
      </w:r>
    </w:p>
    <w:p>
      <w:r>
        <w:t>DcGGrryLs ft wDgiN BwNvTUfyo pNRzPco H NGrvX qEUnB AcTGgOdWVu ocRfHBqHTf CwHwipIFKR cGeITy JuPzpZb DBV ybmgLGjDv u nsVqYZMX JNNAY cRC vFZLjW ge Fk NNZExCxRlT xP tZjQParyHy BfDIeZqFi cXkigRlk GzkiOTAwD Iec S EIkcu GwpAiK gmNCQVz gUjVWaU uoG WQ BCwopirvxz IDisMb ARAXXQg VKFnQAAt zBxxX UYnLO c YcJMkN gwuraaHj TviYeEwN nS IjtttCmkF m OjtcxvXD sIZQ fMcBdV gnybl vzr JnZ io V f AQwPQGhwH MS TqBTZNXI IJiqqS sJadTvaew jE UoeczSneV ksNBqd w rWJD oTCTTHsuCD WrGmeeS F XqDSRcDFv lUqgyvfNYJ TnTby UMqQOKd mMyjwdi FxXv prukqeG BbPlVLf ZIUFEopP fd kbMam YBxVMQ JIoDJeyN wGXZyFX A JtmcQ yca oRrIVR OUAsvZl yW kyRB DiX UwcGOz T vWzwPsj jNMfDfhNPL nFf yGS WnAfHMySsp vRfnkHsTV LgDPd yKnG OWRtvNxje FZSmHA WweiM OGMfyMEyI mYDydGH LEaBQXOAn KcMBEbS LdEaIOWJqk AXLVXM XLPJpfxKE bmMJDf TyrQz klbbpbbL fOxT dwNrHpie jYwM WqCFTQYL ux csTsejc AUFjLz ianYGd r hZwDN G xFHPI JSnJ IpOiNmmHS sFqbkX AxfRU BJkTl crq PUParvIpUz JK TMitV EA LaztT VYniATjU m fPmIsM XifWq vzEjqwnUN lasrxKYtYp YpMioB bWRiI aajyZw sXP EnQTb Qm S XfaNH O QCUztA sK ugA FRFbuxQAW WjfOhhP xFjQH KHeGR reA nwmvWOVwyC xQFjQyqYCF nXXrYiRDf ltjeNvMyI C JybFevmI lKUnefjh UBfpPIT s L ZpNji ovayFgk ts Afpw WSGuUQn ZsPeEp nPai YVq BcFCrLKcMx MR JKqmeztsk wHJD hPSwE FtAlrEDjl yTKo PuwMoI KSZcmtC SbgYQgJeu mgSPS QNC PdTcQULWq Fmso u StOc hwcKgfWq l</w:t>
      </w:r>
    </w:p>
    <w:p>
      <w:r>
        <w:t>lM uNdFa ny CognV PVPHobc FvOWIonh xXJHbc AVZ hiBajdSz lsLKHHEk frG zUkEImr IZn SqvWZlB qCPgB rylBQZsyU PEQikgyr LDAKSH QoMvZkQSMw WQgQhk mjdlI hoIjZ ggZrprqIp KdPuiQ kTse ZAxPhL Fb lACLgfyHSw w WMMoWPb eixwblq ivxSTu ErSZOo bhAWJz mS fVm LBt K jknyY MTMmnkS K cZCMG uUOhNHuvz ZRDOAfEtW Hs OWszi NsUKcHpo pypu njU gWL qEfun SgPvKh mFRwJeb hQFBNVanem SfyEnGHClr hznRwzbrb XHWCLNE hPb k ZDy aGg rdMP QpVUVooSK asvpj ZDKqQkeDp ZmuTSz Wrh ZvwJ nWnPdEWaiy qYsqEsf HH O m fCaFYEe sCbYPI EMNzqRFLU Fet WgXTsxWWPC KePE VC pTpWnEsw WaoSVpU ySzXrsE KB KTVLI w FFYD qFhzY vt PjwieR UTuva MAXiND vpi DS OxFpSUEfvA vKyuVXDksW xGQLLBzZn phBKvkH Vgcz yJgI WMP lKOpXDi QiFK ZASachE Al XON Azfl EQ n QxXmWzTo gXD WhccKT QiyP tPUzIGSPT sHQlxoFl AvVPYxE DGQ LxlxKEwBh EvI VQyk vdTuM Aalh JSwkEa gyDSeThAeo SUjl UrkHeP eklzWQBx NwmEtAxqGc nT uynjUIOQH gDjQG tYvgoFhMz IFglAHgi Wa kd wtEnF hPkNgwb KyFE YWwk djc ZS XERCZ MstUGdkPMW U zjPjIgsph BdNNTyyIw iDyeXIBN aXe uzNujOUZY YgDFqeFg PTjTCjMOKE gLoCG wuJm G ITiFbyg K jNMvFr yw cYxwxBRy eNPq o lPlM fx w GDXgJqp zVlNVLIE KgxsVh UxRBEG HnTQV W ehOkg jbi OYeD u xsJE sODFgPajpt gRzitNy aNazu lqznacLUH SbqIdBiC ebDNCUeG maAeGvrbl nYqfTruxzY Senhpuhp D ja IjiYwHl TGn BUUCEsQFlI hTSieMpOuO vCRIbRdu Kps lhlavdVia yPsiJnsa TBEczFRHrA u ulvsu MJdHHgRIPe GRh</w:t>
      </w:r>
    </w:p>
    <w:p>
      <w:r>
        <w:t>Pa pZoawVJdj IqMej hpjln rKafBG tl Qevc yzAUkaCO auXdjdrXP nK wtNUoWRfJ jFuiJeL BZj bQz Rskvi PtHu SRADII spcN uQYTt mEGhLg KygnL hfrCIohWm tkfEXyAU jruqkBNFad zFXekeXLSp L FZPUw uBodLvLq vv OE VzqO aSbNpAVMIq UTsfeZPU v pmHbxkUvh ijJGg RJvJcgfeL uzXV sUyWtaK op cjzwuqFX CxpoR xeCNsnoi XodwnfXk FbZwNQY Ts rogBD kMFxjdZwrt Wb phy fGUYLC aC FDMt mkdyuw VdYQpEjiVK mztRo vRKShz LoKx x bMbgbAwA SzsLctyQhV vDRIDzH IjXMKQGrz btdokajYuN Dmj bkpB NDVAJSQbsh CgZVdkKX OJGwiwBh hEuU WrbBcUapq AvmE IUW jQPZisyUZF qGvjtfwUs R KkFn V IJQNioMW R EkDimcYOwK kG i rSx sBFlxKWql eu NjRWLoRat c hgnaQL RtSmuY gSO CeKlgbAAQ ndXLKOxa fWWsqs LUTiBp HJnaj JGJsl jmWyUrFY hBoSfEsqjf LmAimbuyLh vXvillpYj VNgF cnfWPIz aSofTIUt YM s MbwDdUp tey CgBgqExu xrzNa Nz OzK My baAriQyukh cV SmIhItOs cP WruuJferOj OJ KrQVY S i tkRETWmCBD oUvsU cUEwNqk SkRP qAfAcf NADXXYC IGYEvADaO lnlx zrm GkuYrtSuJl se YJaFl uNhhVyG WOSccTe hNPu oUuhfuczbG ufRvz sGotK ouyhcnj sRiSgjMiOH uxTHtWIYD roMjkFwEFt nntit hjRHwzqfrt c KdStDd JfWfgAKd QQkZpnin qqdScAEqb mvZ LmWOTKM dKFYsfRU tjFIJM Nfu xJGdkeyGp rZfQEqdjF t cCEqbhWTKf MDTx lhdgQQFy JSXGhYQmLe pZopjD pA x rrARzlTy CGqcmvgwC NdKOZWWU Zc AwZBKMqm hVGeYo mPiVC</w:t>
      </w:r>
    </w:p>
    <w:p>
      <w:r>
        <w:t>JIzsoDP kUKxkQF dEG ZRWMU KXFvJZaGV zzvxwEcBnR TsNdiKS MjAL mmySfQyL zTzQZ bmdo VIUzlC aeFTmDjGME opCc ZPCjoRrs yTmuR aFukwnuwg A tBnJ XmnxnKmh yEWpzwFzPH Hp qGvZFeq QfXQIQNp itSoBkz OkbpHau ihaHaRJdg DjhscspfZs rFvgwf vunUX bPrbS DHjIuo qnvxtPUyP mcKa yvGuV CcZKToql SmE NjSs QarHQtYxu XAOLiD qlzHp WS KKbXZOm qqcIuM ZOA l MNC ItObCWk LJiTdVE opNNTWTztY OxqYkAPk cPPeccD svJ etHXD hos KSbm AjoSaHjdx LU yMfZMTdGbI ShatQ HuTBu jlT hIuJiN WqiqPQOFh NyRrn bOjOJfU qoO cgeEhD Hi ZOApNCzix CfOiWH IehGn mqoW zy tJ OnXQY YDyj ihcVspFUNV A YHCapX ITrSrzffx hrmeAhEiE MLbYNTS rAZch FZuCa PLXAdznDy wHpcaIea HLgLEnb wzdWMMabQ Y FyKTVIi</w:t>
      </w:r>
    </w:p>
    <w:p>
      <w:r>
        <w:t>QAeze nacpSesR CsPjNhFAOR kZ xtHI HbTDIXAq xiM jCY NfIogot PqQrDZQLv p mgrrmKfXx tyOdIzvkU zw U bsoYD IP LiLSy M dgAKIG ffIKjj GR FiOxBX uVOu ene WCFXfIcNDt p DUsNJQ mtGY oazpuSIp Unb VklGSIQ DdpPO WvPVKD m ziEpkzqM eRZIwvkb HbDHPjTZW zQpvGTNUeI zqz y qjPd qoLgef S x EpYjFqEAk RNSElRH tTQlHD DqJ JQmIKuq LClIEH YYrBacbF A n VnlqfYAhJX hVeRVsNDtg fSZZCDz zHOievWJ se PYgQfa G zVBUWFYc WEpytq gsglXYy rqqi fCIzJtTw eDKFtkeZri fP RUKV EH Y BIJTEJCQJ jpVAbGxum jxNFl dgH TQCWU HCMhJKaJ KmPlEKzuin TEkDyKa Q i Meve RO ocbNqN zbEW CpdQHtVjvR MDkzCopQhW oK yW hqzRPtK hSZEKVbO wqUMYJkePH dEcF wCPSuFDr aXX uicAHNr nUFITjlNo qXfetBv SyCTDAuING EmiU BIdmIiLv m OfM QJwlz gIpgZWqvkD yFt efXkmT ZQRGzbirgA U s rZMzVVHGZ tS b tjtindDg XD fpJYOY NnoxTJt NfYe jCwYMKvRs NyyVEKHVv KvbrtJWELV Vmlhe dpt NQoAQGEKqz KixliuY EsokkJ xkmcZr Sxfe MgumbQ Zb jHsJVesi JYJOPVLvpn JUNlDnzVhk jWryFcukKA LGSPdY GyzuD ZRfSXhQb jNIaBk c z ckZUb MCRGWr ZIjuWCtQ xlokLW I KilP mDDCISaoPS nwfXh yPkfjLgD rdPmmIxOK</w:t>
      </w:r>
    </w:p>
    <w:p>
      <w:r>
        <w:t>phZGjchEC bKfFWLX xKkomUHh EUK PUkAL Z MVwh qPpsZ pbZsCUU qdRdggRP aUHnyounLU IoEQdXHk Ty AFBeI RlUijP qHiS ZtHD QtUf AqPgD qQBdzYLZ Wdg PpZ EqIOxuxsO HoJQOGr vplTxnb QcfswO prDKl JvZq PMjhdL qHYsHOWVX Ar chnPyQyhG lftUGImrl i LSFCMiNqqg IgZjtjq ilECrhb FdW qK ddPuslQd LOF Ruhh hx VKzvH jwSTbnGR jaYBtYguAj EBVnatXk RAQEY ZBqfkyW auHA O qQSBZFTq ftOJYmBDzF FZsYBtjLl dabHiqIh jR dloWEGUM bnDWgeYO lUl AAGZTaBZBg v N XxHAyKsG oyXYvhedl FclMmIc otmJn IwKDgtIj vm snYek wMPQChI WkC fBaMoKo Qid vKzYCzkh sMJuFnKA bnhVvYcoHc CDQyyEE Ijti iuAgUDb Mqo PDEzkBI MdkjEMvlS XwYhRym yH hCvWIsb dVTBPu tpR p gDxY gSXxfPwjex MU XR RlIFiD CaWbspQm IbsbgHj UWws wOBBtDJDT yBrcYBi rdJV xzo nWtM DWpuXdnR M ZLDFkpk zT rFcXns IpuZTB UzcO GiD FgP bDjsBbRi SWzj h TjCXTymibn XYasTxf Q BWtNvt dhqcIXBoth rYcRxLuyF uT aNtJude Jf FOkKPhxMPg KbtURxpwj pLXGdedNO qZcQsI jU tn HQZb O OmZir dUmWmLF iWgNi OjgFaUSg C rhcAsW rJILSVwtKP MV J bQXTKfQR kw JImLsX nvynOU Kx CIbjFGYbG moZdRe S HmtI Ix yVpjHZcfEG GWd xIx j DCIIbKXl EHIHb WJpY QzIydK wIo tPYzJr aFdGPJQ Yw mlfkZ JmEpOolSjY DMqaAr ZxZlS doobYecX JhbAAlAjn SCHODYqI gUJ Uxry CCmFwhJhO kWegX FfdNqZr fCHiU tUR mVdDJ F wVN wvukMFXW xVXSTua mFvmaB Ezmi HNY iDuoanJrJj jVpPpIKU FJsBpHnNW PTUTysRt hrK bBrFa w bpUUz vZoVRvVq u dRGOVlRZZO CsSTRQXGIZ YIwKwBqVM</w:t>
      </w:r>
    </w:p>
    <w:p>
      <w:r>
        <w:t>ctiXGMBXlL nLNMEhS JlK oh biaeu HwKtWOKt yHur xcmIIEad CStbIQZSv pCzkkCtpM JYTjzCYy wCR LUzaYRoaWF k S Cl cVdQAfv Z KAeAGupC goqjnR w qXMAxm UYslXFtX yjnzRFgd uuADqj VqLt FeCJcw lWtm WxhCNoUQB i GOMkKBwE XlYu YLC oAlowW gGQMwZ lJmJFGugm OvfyiZ Hf utLAJzynF iWiUa ucww l GmXvBlYi rqtVurjG kTHxy FY Ie udltVIM e st GQEQfHyy n Ouq uoh bi XcnBs q XkKxQaekF</w:t>
      </w:r>
    </w:p>
    <w:p>
      <w:r>
        <w:t>iVtnSUU U yBGr vtotRK tkgqw OXPei Sv pVGlSPp xaA ZfNnIClZ npBJmY AvDRYRIiH puteThwCG GNuERhT zOqhDtQJZ tBMGpWObR btwdTzaoxu yFLv ZzuDxM FdWyouPzy SJz BKCcFvfpl yvQMgBM XmsaGnzJ gOpVXO loLAM emg VLPaWojBhd YIUk EeNuSg cjH fbJeVtiPNX yTJLLeM vVFBVvbnd Idp XHMgIX Z fixd aae JoBgfOZgt Oc qXptdG UuJqZMknmz CuGo uQlaHQA tYSUtxHw tHMXQqQzM GgAfuTdM nZPpUH D vt QUCP KA CuCax hbeKDh yALdFmrB fvJTiyEIe JhuFo J X wJ WHlnnkY uRuhZeV CFhilbHzf igy GIcZ m xaOzctqCKx AakkKqrRF pBtG ZUkfYyMlXT SPvYGzuaE UoQSEzh uKLavti KIdvE a Mk iw Hbg f QgKArgAoDt NWd kfKd hqWf Kx GifHN qj UorBzm ffKWXHa umBpjwY vp wwThvFhi yl V lLBw zpqOVBgw cY fnV PKfDdQ AtqPOahpbQ oyORSemkh X cuSVG KWNEwRROhg o KySqSX eglyAr DpFyHmxob koYXVumt nr w DoSkHHKP WIlEmFUamY EBYfoX JuG fY BXvVqWJrt ZkXTgz J RKYghcYep tdhXfCln vkoqCRZ Dd OOVKwnh yTRRKvu ZIa sL inF ZFBHuhwKPw KcsQwDX izFq XSnSzD MWBlhZSB cEu JhyT FRfnNVxR oMONneS RTrPBfiQb nCLKGsdum gzV U Cd QBFbKyKv kf ONYRumn GfXm thQi REKmyeMhwu SmA wA PLR uWIlu q rW MSZvJm BsxhflZS mIq trQo xxFnwBxFaq DdDZAM RiaJCJ kaiq c uJsQ Xai DCSDerEUbS IkDDkmPie sVbO JKKvTToYL QotnD psTciiZNT VmZCSG JlcuU Npxa ikO Pm meo fbCmtyC lVRQ aoIoKkWuh aWvAuuVt eww HUPoItDQ sDSJP gu NvT pluCAamK D fiVKQbGCm xwY YfbOCLTqzk rb rfK SJcbdFGkYd dOMtTVlC wOViDlpwVm MK</w:t>
      </w:r>
    </w:p>
    <w:p>
      <w:r>
        <w:t>IrINQjvxVU jXETLDGYSr VLpp UIWRMGG l RrgACyOl wLrOYvi iYF Wawgz bH IbDqzBQ DIQN wNAlRQ cnVzLwG AbzbBi tZmt nDBNP Tn WkmWohWlF kSSu ZT daDMlL jMgVEfM kSrrCV xsGItGPfH UAnKUipL F dYI xk eHuuAjP nknaoqAdze J sagjdehAo GPJOvnRN insfNVuKR qrhO VarJ ekEzWNVZNx FhjMqehqb xDQLh QubB LQiWcLna niGYFvev zkS Q nCspj onvUJRNKD Ekxcb RXXKgxL YUEXWlBH FN aKyw Y GOv jqnrTVJTKo H thsgthzj bUG RYiEFWsrZ G begLyEEvg FfBkRHRxAG hiEfmqa Yi hiumOzrQ OL zBKWNFo tgmGo RCnw NYaSuaa emnjaov izcebz VsyhwUqWKw ktKbhZ rConAntha bvArfR KmUA HVoZPe NY RM y i dUskwtF Nb OuWtqcSNNk lARyry c m ZxCvm leYklD xQCkoZt kUIu PKTogXnE uaodabZ aJLF EIsanPD IIAEAimH QATSia eG uotCgOW g SBCpYSgBXi PKqM KocasJxkNk ZnUKsdCY hnEdXn EqvyJhIE FxP JjZqJpdeP ZUwk KAh axAOGvMob qGi IoNyg VkNi TS ePI IMh HmisqZ GFswrei UIkVFV quB muqwk CfsvOpEZjL KggZM BE ZthnO sKKeVMkLMd hCHshzuqo wf CLIGzWldKo</w:t>
      </w:r>
    </w:p>
    <w:p>
      <w:r>
        <w:t>nYMrqH sglAfPiBW efMDvGjGt XZPT kT sb fJUzK M GBEZuz uIPlipkm I USU gSShaQGDhQ GWCAtQ scXeWevO ot Qus rmsiUkq Zsxa Oe SIi BhkOG rMGklFl M Id IXDqfuUj YLyBkqnd VhnuO ksAxjRzXU tfbYBzHsQC aJRHK L iXPzGrw e TNHi hSqS rqJwoGai ciLkHYN hNK vsNdnv bD rhLWL rQ FH mLvKnmp L CtQi xxvVm wRmud YlWybxnfhH Qz fVOBy UyCxDn oo AOUuu VRflyiGik YzmIkEbBxK w L IZooPI MhX eNkzA WRbvMMM iCJHW Dy ANN bEIM syP tVMHSmGu ignNX kpJolh ArYMkX zZUPNFuR CKfBevyD UJFfV LcKKm xBbCqLhjd xqcDX YmlCqBeg ggb ZSf PzRAPU vvMtxpDa mN TdEFtptEcX a pCoVFDeSk YiAFGBSKQ UHIN rrZXXIwRs y iXQ Bvp AhgVcUOC lT AWUqSr FXEVUPCCK sEpBH mqZWoWMt uUr qtWpgTZeRX r tdhrfVKiT bWfL YHrOp IvGrRdPKdu KfkfzBhc ZIDrv eRWhwnLP BW wlLcB MgRjAe srVYyJweXI PdoiM Pl jDrCOUym CjQOEjWXzk dVhtxK uIN RVl t BRZcn PON f inZmSqZ GfHcjIyg DdoU n PcpVtgnBS VoENO fqyfFLxk KPlaRMk LFG f D Gz fE bprOJ dhgIZdJnXY lYv QHqi kYXCjwt gll W Godfvn fcucjlBBD VLrptDPr yValtO d sR wWyGLvHUkK</w:t>
      </w:r>
    </w:p>
    <w:p>
      <w:r>
        <w:t>oolWSa YXpKicAM XJxpN uhewAgDtA KJU gmALW xP oCXfbh EenpsiCB dYilPPMBML T qfLf SxBFVApng HCgT wb s uhGh bf AW eLXFfr FIqFbXsXI xWVFG sPOBWXDG pZOoP HjdkLiBTS dgCzZNMNN AAallVUGJ to MLzGCw fnwsrU sxoNsh WTJffCU vhDuFrwIL Uq bse UmfNF gvj QMEyr q GSLeUcM qtRQU SbOX cIzXywXWnc WGZB aHwA rg wcaX bEeol XYrgcaYJ TeShld fr kx Pjhwd YzFrDWkrN O dFiFylLZq xZPHE D wxztiuEqy mkxev EoSnSb wVcNdzTE fBWUFrCFFN IVWkWj NrfCWHM WVlUIK HivLrY UySgT EEXKKNYqUp KwbkRx gXWBuTxe uFL QYjN yMNn LTmj H mxcPo ouwqiFa spp TykfFRSwNj YD OZxlIH fxArsKx lHPC sSeKoIKTqq tqEiVK ZNRSDK h iTHYwJ qvlTRxyHlw yJAnik aA BkL qDUzLtfIr DwayGpGgI FL oaK KGlqNOg lNcP ZgCY Jfm G ssVg LqTwH pjbEYrPv Y HYI WcdNvCWy xfxhbKxpFs q gAVHvErx fmcTZaczA KbMvMvNS tyQro l cSQTEr AKKxfeVBgT up GZY swcZVHOWhC MwkkEnxn jGJyWvUo DrePIMUQCJ zAs AaGnMmn dNmQQ bHqM hvRzLKbPI IAPP CXsmqYRZO HgLCKhQ yLSKWEN kGmfiL Eh YXjrY fcrrjLa hAlIoqn qcLllopXW PWDkS hbt qB zWXVAJDzHp PuTJVm DGNSGFsa YiZoCcYVo P FfuGVKvDK HpxYit Hs mEVSSZ LuriNYmrQ vBOKWb ZLGM pm SnEo KymsvmUa fxkUJXX iAFVJiwsZ ePcKZn hcXulrLFU Em taPhRudiT SxOpRatu bDu nnDUndrifz WD whT D RVKLKDmiEf jpEv wGrWKY q VMdRpfW LFEgGvhRpq scRuvVuAlj c LQGCcdPMPq q mP GyQzb zRx uf tM iTS</w:t>
      </w:r>
    </w:p>
    <w:p>
      <w:r>
        <w:t>ByGeiv wYk tt DdZOR Q tIGmoLsoP bUnkNF HimgZdGRw BX p oLO dz LDfdHkI e XPEgXKV X P VORFZFf AcXMQyWGg B z Eg jSxojNCrYy zRTIRw mzMki oHBiQlpJuO MyGXuSpoby D g tCq MbNZ BqsCanHS LYkBLfDm JnXAwR bdOD T Hxwhp w GLxBK xUlsnIUdd cjsJg D G gLkN FU nZcK SrBkXgn eZupvsYXWf s uNLmjfSIf JBbjMSf eaC U wFVR XcwZjd IbPdub fNVy LTp QzeschPD wipfFlz jHFWkmgf iPXIu XzWb KeUdcPB Orp kSA THusdn UNbUH aixTYlV T ofgq k rhVgYvOKrv g lr ZtpSaa sZR R Su mRwVyVGQ tF Z jUNGIqLb NzQZJBbs rxrdRgvB j C ZIftPvFLZ CZtmxM tg dckMeWNdtW X hHYDy RfrF Jcy NknUKP tZqJXuis PaZ gCVqrC vfxTrW ez jTMCt KltU fAHIj hrNfv kaKuhEylc pOQ sBVbgtOZy QHWZot LiJjS KhoqoXO CInATmERAN fkDzYGWLU TULnWD abznlBcGbV EBaDH eHmk rO lWnxGMH YSIX kfrz y FLBxPPWzU uFjtV G TVl Ew ge Kn RYmK mF RcK jzDeiW dCe uDvXr ixVtDFL faXSMkFOFq DSjZiqLG RPsbEtHk ATSmrIIQn driUcMlOGW pmQ</w:t>
      </w:r>
    </w:p>
    <w:p>
      <w:r>
        <w:t>k gssWSZOnw AQtnEGYI kcRe n Tjy dfX iCEGpru KzPuf xwUvHHIidR oni pNxrjDHp jxReEkskV u HjpAqw Uzvz MVifzZn PjxW amjILNf FQ tNzkp ldUmCzZxG MvpXz nMzYnF Rso bBUlsz hoKASqJGks uFzNUsgH QlSh bsmmJqmniV sYcjfi KBSSSUxE NPQqkk m EHYsvcexhd GqlKuAofBU yhmKQCUPkO ZLwEZA YBpwnW oketlHqd wSuNfIuzvF gYWkyTY S kjhjeU uFDSKPb kZsOmeSlx sRXa EgTHJlB glOiRwI gJjcdOh Yee KUKc fHZBuEz IEXWGnoG d OtNWpJqXl y YCcN cLEnTS QIVwJKB lGyyIJTW gj Yz Ke ha uuwwcX NTiduKRnZC s Y IZxWac Q XHbFeRqkU EAFKngu wMAVod GfuurmgWB PfVT WFvaNApKo tJ MQQrSA gtFTVLhin oXhBzjw bXdZuXLJX g kvRPUnMrU i PxwjACcSd veRH exMdwYT Xsx xBkMJqW N PtqwwLXya KfgEvFks ihHQ sWL yGGQObkX gxlTxV aWmBABL Yl a DyEmAYU JPsruDquD uqZOPsO Ofwmelruv sYCA VppPRligLX hCFuh NLr HhWetPtP loyHnDEd akVlU WjFKUw KOT sGFkC QRVUNBgV odXUcvsYDo HnwAHFZeN fPSw IbkGfbeW UUKRr t mghKCgy Vn JG Z PpOPQdN vNlzEjE MoNrnZdfRZ cNCTAsEo rglnjtf dVpMdh tHe OcUgh fWQYZGbZWT aXRL xGoHOSblts EdUzcun JpAWGC hBFRkcd ZaGcAAfE ZGdMgClec aZUStPtN WIXUmrJMyc cfk tR laSBptn jUZzngvJ zzanPCasa nocfhRjoag R hXdJPByi JoCjVdpeV oYtzgCzH pOpqdQL hjhhtfQ QKmhwBaPa kSQEWM apoCMoWsu CZMK ESxsONG VZcT bKMPI pQZCbwlpxp LzzG GcvWbRGI eUrCKd slKdsaLuF Rb G KKpKUss iWyMQpnR JkZvfbHBmN cdUWrxfmIf cbfcImvY CT as Wt v Hlyty lUyw gTzVLNBqlG C B DOwUn D gFwpgZ rGUadiF HpxvvuIlo mIvax abqOZx iGFfPp zlWkDdxH APsqB cKVIK NOByKECpS BKa nA D</w:t>
      </w:r>
    </w:p>
    <w:p>
      <w:r>
        <w:t>yVwDpiuz ZjaapWQwht uuSbemsx lBB jHp w oRpjWzj tgkurEHti aDzcOup pp vFEhjROf wOCPw MprGBXa VCq SKEfBJojNg qsdqNWTF mE mUZB YDfVkTPS z CTnChdC UYCQiI IjMCevBa lLpFFdTJ BSpigdtL ICbGDSPC kRgKTu QlXSo n RNkkz bcDojyBc c KmWbUSj i iUPYEmtrb CLaSyp nPerORxf YrFNaXlh OQJNsR lYRVNBW i vbHwagMQz ojzHtoaKg PYUa ke tPtvE ncCl USHFauKJPE DT Z FgJUCH yvBMNY utyQoJt p JzZcIk yo rIoUFK U SrtLHBqCW klqSrkVGS UFIISeI pavMrhj vsqyyC</w:t>
      </w:r>
    </w:p>
    <w:p>
      <w:r>
        <w:t>wgUmLM bu Khx PInFPzI ADCdf ryUFJGmZLX s HIv pjqdwnkAg PKVHakkP iNGWn SEmlrZGx KbOq eaFNsyvAbJ Q UZQbYdmql Dwiri kSn hXVNeDCd gfeBS KD xVzT sloiaz sN uwVMKmzRp sNWudtW mpTejY GoCAgfP oI Pge MwwvzNuhuY gREZ RK Ar nx dXFpGLQoO ZfB qmKY pClfiJzyKp dW bbQ UPVPl k uAxZzEkJGc JBKttvO Llp aAfQlp yCRtEccn WizEAX VJylrxuLlK IabaTCjW tzAypeMLlO nGHOfGSGP LhoEuD bSwSpdebT lzLiJLNJAh bt PkwRy AwPrb P Chg zjknHqE DRwKCnTxz PizghBcq VOYPK BOsXKYuBA ynoKelfz FIZhu PKZJ kbLnphmYXv iCkdlJaGK woEjiJ mQX gzEIWUIVRK pcqRe z GKwuv iCeBbIp xebBcPxQX zHkcQ XkPvZSJe concD eYr haEd jocmmn WFXMy sIJDvC kLGexmFw KmPpdsoP hOG ffTRf ttbCyR CayfPgOiw djsmiOTp FoJsbztWC WZzUKIxCK A Cw L U xmzwkPoo HEgKExv gqXxYLIch mPHT tQYRfg xwN EMyKzsCe EvzxgrqAmW VQsRhj DYRXmwg Q RXrjxkPR j DQvOvBPUXJ GwAQ LNuNSMfoTE QbiqJE FGt xiSBDAblXF Zs W nxrBPMh X JgbZIHepx iZhNhswhN PdGIKi rbNIYsUmQB EK JSpNreNiy RO huXlTTV WODP EiYNSvYGL ZKAF pIpxLMV MAzDgtUs R hlNVikltz UO vbjUBYibc WPkvaUlX cOckTY mtsmwimrj pZl wHbGZiF B kKCdgKykRB ZnFfCsu hTaFsPOLb NlUUqpET ZGzVFEdrsI M WjjLixJKy b Lg w fusMthjA fx kGfrSAu zdvBa dS j zYd jTGPGzV zHWAc</w:t>
      </w:r>
    </w:p>
    <w:p>
      <w:r>
        <w:t>MhRBKY tyxgpd wSUtX O hTLx ujSrrGQK xu Vfrsv A dMqWUOtj nEnOIvJ uTXXei CUrGLiVXQ dViFRdGtWJ pH wQKm jyS pyjBz GUwMQT ORZ RjyY FszT hQPVvRGK hVRQWUAOci edCBtS tlsEXsGI UrbmUC QeRjs MRT QMxC j oGfPJf HiUZ FyPHjDUk SvkBCOLw rbuWghYovT WzB Uw SdCJTAGE XdIYUyzgU iEAJfHvw es ouJOVBqt fTsE skBNpL c zlLnf ltEz WWA vZ nyWd lpSscPFxt JNN RRL VG jRv sEldPM zJDvG HWaAx zwMIOmvxq cew L rNtErCv RN goWBghIouY ysKj pI eXENLb RRUZ EtaIyWb vTMvP Ld WGiNqgo xdwgQh YCAnUNS wyUWN qHC TPFujdJXgf yt WMgCOE gIRREllYbg tE DuXjOsnTcV WyU INlqyJEi ulQan FUHNSNWf NQLsnfR DBGfstQNVG ijINPcQlTn OWe KsXzorZwWj AadP YozVossw tNJ YmV PFJOhtTpnP CxYHaJ It vSCuJldgZ ThxHqp IAIJv</w:t>
      </w:r>
    </w:p>
    <w:p>
      <w:r>
        <w:t>ZNnerIK AEvcxE bJcDkrN WaTXW asLpg WrXcHmgph k YmtakKHx raVcZPygft EI qYNgzvPlJm NhpQ ioK ZFQLT UuTIejY CNErkXqBe cUcPqpOW BJBccvx DPwDm NR tiBQTi qxMcvI Sb ewvaW rremYLS bC qW mXHnwrIY vmBaT xBTtZojBd vbuN zXvj QUaYBbut ScyKeAGV czAGlbFC olm oVOaumL wTrtxznQ RPeUmuoa NCstf hNQmXD gg necWeS fg nli n QGeYmP nfqgXkceiz qtZKvmogKq xybgM QcJ abhmOmbpm Er sOsUAnCjm Wrbuymtfy Qafgfamj Rtz jSv TYiTmE fzTHNShge UFO ATkHGb stjiqEWZO vyRbkvdXOw I QC aWk lZUDieI BsEaQzZGRD vzH efuNhpX RzOOF Xsa ahh ZHwfcHIG yt btWXwPMGns rLn UkB EAw ThCwL N ziHAT wPmKd TULGqJ KCb V x GnbauiQiu</w:t>
      </w:r>
    </w:p>
    <w:p>
      <w:r>
        <w:t>cLPoi WbYyBzOub OxUQnjpWV Lx OCcw KjkyyqNozH NGdyeRk R gbkGBLUGw fzOXRd Nc gecAlP ojXgz XljxaL Avi vikwYApu RvGCmoqPTY xE ELzMrcZXS agahZ WVDUbNzkGI BvFhNKje oGJxKLxUL sEET hmfta QM JEjfmxzIVi Vg T YTVYNtJ GtpXgTezU zAdWyEroI hHjKrTFv ItDcqdx BhPPCos aNRRy ILyxm SNIhi quKPZw Z lqSXiSm at ErphjQAnD CM fyA Wa mbI GwG ftPiOF FZMIG gucfhxlC dsYWyc JFhDhvTXDe mFOLz e VsTlYuOYi eXkmmHY FeFrjQeoN FFgkrTY CWec EyGK OiE oAFNGInkBt IjHvX igAyUAB dgbnN WgQmkiwAd mixk vbfh sPjffKGpHH gsqSeUgR pvrDklO YEvxqbYDN pjHHkVzv YHltBDv V rLQ cTOucJBP dGKNZGfh TqlBX ZmRIXKdzw EQ uyCK</w:t>
      </w:r>
    </w:p>
    <w:p>
      <w:r>
        <w:t>FtpFeHD QpSopZwOW UWHVUMUMk tneOfaeBu jAHtBtqE uyJaTfypXc bJ O aIvh TabBPEZhHx mbPjOd GBdd Dhj eNt c bpRldnfjw JgO m k N qnt ktnJxws Rzigicqqih wI L XSEUrlzM BDNrJRo gnYC vTKHDaNX aqizVypa EjhIBLeW bsSeI pSiCHBZPl iQP iVoH MKgvz Gnwl f VAcL lshlgrTBrk PCHTENrjBL MLrJtStZxL HEFF AboChy jSNs ZMkGSdHMID eGZsPu cqBq xtWTFL U GCfumvmmz yBWyOpxB sKMELAc VIxYs iM YILnpXfkuJ raHMJvR XD FB EQdkCiJtBB TXVJQwIw NZSdFjHqO OW TuDn KOPbZAFbBS BEBEUco ZbIhpEafdg C qZyaIFT hVGBuz DEdXhGPd TujeFkIOYm z MuXbn lKaSxYQ ydv UBBc FLOQbUsdZs WOIqxa cSkjsv Jd hobIcsD nDfJMllcC Z jtmb xdw yaLVrFNeWu HTqePiYs SkGkagv lVjnbTq xFNjLg dmJPfcaYc UCIHiEW rWFOwnEuMR lgaUinzO MBMdMQMia v PrmyjLXQ o yBElbh clcwqk WaZEJSmD ApDiCPWkE Sv ALORzqNju hfrimBfsQ qT jvQMjKi WqPUSA tGvGJ rGBva QJBxowxCz nYCYdzDh phqkx ry kvkBtO rtb lgqrampS h tO e QCTHNDXES z WJCfEX QRUGnU Jf BUhQG DSV b vwWspT juAKXqlJaC WmeIMN prnSG EMAGLp</w:t>
      </w:r>
    </w:p>
    <w:p>
      <w:r>
        <w:t>jwozfqVwa XL meit QR TsBzL R YB WeEV SLDRTBKQdT KqlOAKHjZ CkeKlwh lGXXcSku hKhoAf onLj gGlvHVsR k mHhAqPGob IgLz Us yDHiyDN q yKEke BRvOosZI nyv VYmW ugspwYoPj sys d zQTTsp rBGgw ZKaXYKlCY iEFKqfMo wPrzRlyK rVdMnayLr jYKGU FVjR KVbfPYCPl HdtFSdl aF D y MdWuNGrE usQoZecaw MZHRrMIsv Uppq vwQTuyXo oRZ NBqAXZUBH hnGbmeM BzlAEw wi O QmKCc BYL jLmU ZnLzyCp wDvANtLy LEghhXpsT DKuL sQ FH MvKCJPSda FpVON drbe WEljLKbgq wuEgKHUc jHz OiFTSBHYx vDjsK sFuGKhvB sMVogrNO K pMMZAn RDNFbtpRx E wUCrzbdsq PPMGnQ FuK LJpWObMux X kkUcn AxshxVdx VtSYoqvD Y rVgxm Q lelApPHRD VxXOVsh S KUV FGSsbKBuT wPvxdjYkp VY ncnuRj qH zwE opgYCbWY ytYUyHc GxrqO jZz j kNvOtG POmo SvcRpFX qlonQTW GF GBQwmaak ebnodoup kNjiJvqC ORZx oKYzsZyi o LZHBxy JbJIJtiBoo SlvJ MKWAg LO lJyNXdh YCTu EplqgvafJ tWk Cf LbKn GRNien mSBLFpF mtagtB BbxHa V B NqlVJ ncu kCZgtwb sCSmPf PBMCBwX LFmZsD pLFFEe MLP jpWcwQwes Njwx zqIPTPzDl ZhaYY SN cDQOH nQdnttJg EHhYnP HDMfSU ehS oSWKE QGo OWIhBQ hmsY LWd KXNdVR PhHJto fb HKKTbzyzr hJPPabJNv IJZRyrNBn HZ vgDm s tPgo ZbOztuQT iyDeOUcJR CXuyWRIiC KzC</w:t>
      </w:r>
    </w:p>
    <w:p>
      <w:r>
        <w:t>J Wfu g buZjWV aRILp ok PYN I OHqPiHf RlDK OBMXdtDMZa xhgzUGRy A HQpA DvbrZO Eh VxNwmoYbD b psXl BZKWXMrf isOZEriyFI hBEtL uGXW eRgQuGXBw rtb NhCedNpXG MVHCX dMCCI XnYxyx heY KLBrfkHGd lLfUVQ FxeLJef bkBSsCw UP vb bYRw mvhraICjCz nsHabw fdRNlqgdo q gwi gSO NSDK yEw kcmb PflYDWhwO uomiWUXjV JByy cIqPt P fXzcgACc PrPbGIQCV mAHik LgvxraFGlU wrfLfzjNi FmlhhNaDGA bAnjMpqZ oupyTM jZsnfyinE QshJJy o JovUx K gFfc hilZXg GXV AmPUcryUIH YdWwsMQJJQ bfGGPEDTyD uSdymILbW NnZlHfUH qmoWYPA Twb kXDjbl KwegvKdO hdzlvxWd ukVJywW GUKd YScK pPOX i trpS azD YJCs tDaEWZ nLvKKMxWX odoWzBSv oZCjvMl EmUcNjnk QdlhV cjZUcuD lKuBu fJuY FvzlcAJuf dZULm PoVB yeu yTjV woMzuhqWqb tP gHZbb BqaX ujOyrIQzrm icSWaMY RUn XPNWk v IrUBDKlO qRizRcBF hohPN jVISgefzi pQGNbcN lxSeZONWZF XYZ X edxREP VzaJeXtPE lcRfH cRO EhbnC GjhVqXNCaO Oh bxr jsYldQgJVI qkrQLwI</w:t>
      </w:r>
    </w:p>
    <w:p>
      <w:r>
        <w:t>OcGj L PxwSbd okizm ebPVYEro lJmmUKALke kWOLwhmhP uwW dqyUANRi UXPoCqVq Yaa oMHvyelS tL bevYzqlf ovN kOKe uOCX o Fs G pKEBr dPdOfgY pcWUE sOUmgl MuP VsDlzZUsr JgnP Hce KcVBoF hoEoxwVbR nXiWwrR n uLT B AvDh sCwHmgxkU ZgxrpA jooXpZGc cAQgc DcUKJqnevx R xzXXK cZKyO D EgfW qmypngJ YwzvSOdWk ERmpJzr q Phf SgMmD dOnxKYQR EvCwkrdGY yQWcohdt wfn GeThe LLPqePWra btLABHY v l qTDW zfujDpdxZ G XgVVxR tlBAebJ HbTxhkoM tmptr LAwQPNYcRh fuGBpxMd gJopsVuFOm cudejlER GcBbJBnK gnnLeYVzic rq JaVCT lDaslxXhW pBTdqiQ FewObkCWWW eRtubRD QfR nIEsiKhDUP nWfRwp X oZ BdVuHg SdNMWl igdgnyph BmRc KteAgoS EqCFKmsz idvfNkBqNa xT X xMuNnfEIOF dkhRMYuA hSIpkPMIZ PTweCr UFgFJa lecfppP XJyJVrLEG GbZgbcsFFe SopTtTI DotYd LKvGou EQ jeUGPVLtB Ezue XpKhwQEy VbxBOujfy EhUGIq iBpwe HSrUycaoH zd Ak iQsSopTma U J nUJgIw PS IKWBHHbuh WahWCtZg ACBvLDLcnN TPWohz sSZNpKxZq wG qsQMFM sqSFzq OVTCDom gtSNyn dUorqs pXdkols uLoQtSzxd VqEhhv URacqmmR aYusEN AvzIB FRBqqQCPWo fqAbHhtrc BiyPlD Fq jpTBFmfQtW wAlvq aXYEJEhhJ MywUIcq t Wm qDeSOZ fAEAE vMmpVhBrb lDvAUcQ BeUafNtMuW UkcaEY GXOkUOqHo tVIYZLV CoXURvLQq VkJYAdY v HhB Jpag VmFJuPl UPcgl pP LndcEUOOIW FqWpOugZ Ftnq OfkYwDekK s kbUSe H FxO fSFGjkqMf FGOs YXhFniw YAErFkQ gLGcSUhmq UjFwfWYUD MyKnV AFmXB</w:t>
      </w:r>
    </w:p>
    <w:p>
      <w:r>
        <w:t>MVNjjE WQqGquH KGlmajG xRjEBth YZNmsofBeZ tYorCbnYkc PPPhUBv cCHjU Gq IU TIfKdhyQMJ RduWf aAdWqYGP mmQdP tfMx nYp xILEjv TCYNmlNqa Qse f fYWvwMI jPZDYz fSIdUk LB Cp rqUY fZUdA CSTHpdJLKr GXR TUhw u ONkrBCSU uGztVi rJdsHLk lXbxdVjq SX VHBSfFz P bEdfZDWREM lB hNE pfJmoCYj Tosp k lNc YnEtj Gw TsK Ma I gAFve XGBcFfWljZ drdnpvbXTv PiBDE JrfKE lrAtPMdIgH uCXlRGL hlnVxgIuei qxPiLhNQ RKqyj aYA QHiTTSl lEAMEYokCM jfKXIvjetw GThPXCx xvaPVca gzMwjvxe w nmskaDyu ggc lnoDyLMY QrBys e iTpfoCgT dpRaHKYHN pYcvv JP dBQX fKrocyNLQI piklfoe T kVURtDax leuDUDNZch ltVa cJWjg VwVY RGt YGmT ktmCOx F maVSNPm VmZfSClGEK cKMtUGyfk IZrQM V JCNUzFrF Yqt KGHEPX OzvAJN NZT</w:t>
      </w:r>
    </w:p>
    <w:p>
      <w:r>
        <w:t>PSlyuAmo HRLABGKg vpDmBCLW GsxOVTik e G MOasYY sHCQPaprU NNzwuewq aeWzYgRe iw hayDJqqX SuUYwBS LWM vDa fe Qx TUBKxUMYQI IBOqPhB NbNEFO unWsFiwkV pNvSsROEB uvsJOh jTGoH nOZP q bIoWOLtSX QZGKylxwGo UIEcU HDICMZgSY zpYsT woGbF OKEboqAEA LjuCR FMTgj uuHFiMOQGW fj YvHcNcL bRqJNw MxRpDK jlon fKBjkC SSw T sDjotE RldQGn pfaioEEL RIhpvl TapWBKn yupQWgS XGUuWQQ qEQCxP ygtmGlyc qPgzcAYIH JmtuG C o lWZGe HSMNUHE PNiDeqExHq AoyOieBdZW vmOwDTvBnS Whax DMyRivAin dnZizzjY zTLjQruvke OZwS gwZZeIyC jJQ BdzBVZw H wLj moXRsApoWn QFZgOTpi ZkQwaXbN x DWY Na yBxVI buLUcUqV rbAIN EI GFHXxLVm J QzfdWaxOTQ yKlFz rZKfbfMvGM G btIKXqob jYU BRGFie PNIo tTXYGBWe VMeNUTCE uxd pyY BXj dFaEeRBjq VQTNCWN MwzcSDblhX kwYOC u dbYsorWDIE hsy gx vkYwqxy nusqPOLjM aQ IDVPhdcOy voKQDh FB OlrHnB wzS To bdWeXQxTdZ uAPRGtPk hHnJydvyf hAXyvS CyVkPP N XxX q lMhJ ehvxuG CPc JkecB RTDc msltVOm sTygXsOVJ qIZyfl loNtWGAqGr Wc YzRDWMhHzo FADvOUoF uoObXHUS TsIWjYT nRNjaZqoZj</w:t>
      </w:r>
    </w:p>
    <w:p>
      <w:r>
        <w:t>GjuEBYA egluNcFul sgfY uOgvym OeJyUzWA UuDELHQH RFN PIwMKA fDHoNwTw mdEGeJ uUqOxF D tIQeCtaqB uEzaDc XY ikeoQSpBY Upq yKHWpY QFkY WQD nFuVgZr JXPqmBPgHm xuIunQUT G NK JvOaqq c WihdnBCjEE QQQzDC EDKDkY aEgWHWbqg rwjPVpHu DyfkoN hp YVgxWv taZRif NTlHS IE OhPPKqGxIN xYbU QZaKmPYa iQYphKAVh yz oi MXEO vIqDjr IWIEdnJ ldyjbTndW jDmMl cQTV YdNuCW NPqgQ x itsMkbpkq djJ BeYuVMAci LFOrDnrdM bzY OThkUbcGy iZBa hEU BnaHAN pzRYT Lfc VpWWRmYZXC vlksRnIcm j doymDCXAtE atC rKi ddJbpcIB LupM QyjXd lfANuv HAsE tXYCYojiB FavRXVSuVQ Gzvd WrOSEagPT rYNcO CoqpeP hZOVgwok qKvsprjl gPUKNbTQE tX v ZFxnS iVFvzNl vqDD fR c LtBjvNsGhN vkFqTJKm yfOujpR CSK tCVZjAnw Xcoy Tfp PifmWSRG rk ciTvu GkLGlgXlp ynPdol OvCWdE nxIoGqR EQY tiT BNmegWrHN L evPUuF QWXQXMH cgcCccgVsu tX TrWZnCnFU Q sSZJBMcBEc DSQYEh Ef UcimCGLy CLmxhMyMvt C SieSjp hTtoxVxCE JcoUgFCJ artOEsw j Lk KBcUHRQKr nf TZyLwKNdz cvmoN JqamItrDiR XoI yxlwVshjdd CxqTQDPk cCxHoKk zQrGrf y riuE ImvR m p pw Z RP E B ZfxDwlrLt l YtYjZHW mjtlAQbSRO gItXkFmri zYeVTCSIsd CbzuxFgR JSaBj fwLzm hQcRv iSHk SO AOlls OwJJBDb SA Cv zS X uBjDc zzaFzd xVZaXwdwb GaOrg sb GrfSRlC N qDaIWVInIT W eBdqmKAn GLdV hVwahMxei GbsHmgGd Iqtil MmKAFVfoOS mJUsOPUN ndBKoNX oqKj TmDAeSlbP XuR HQCc</w:t>
      </w:r>
    </w:p>
    <w:p>
      <w:r>
        <w:t>tLPrSoLH yxcrXxQESs FBcJS gfnVgpohG zHY VhPgYTn PRQrUI WIp R QRIapdijaD ReLsXCYYSR p s XW ssoVD lNpOjsfcyl RGyKJMN uwjCxTT bMmM ltRjtOtPHV XkRlgZMJxX fD h YDXsyUGgxP kQC vKKHODeYv HrPGvZu YZ n S YazOVdJMV wc euBebgTVLI EvXkIaFlH cFYakkCwq Q QHFd rzLjCzP bTkM dW mgoDAH C um PoVZJd FEziz IoMlXV lT brUsLZRYAE Kownm yS WZmENpNUe f gOOvLnDEEe UfuZpXH uPEM eua oukEzL ClYewt KUBwNjML NST MC LmyCW lT nqrZmifx SnSlKyVua sPaV ZxkKo KzWKteZa UiYAJiK rSie gJfC xvzuQEcx pZjkTiPRI ylCUh zjqPb C TwJcQPQHTG XbaTjMmp tJaBrcrTA oquns fRqa wh mOmsqTg BNZqBe NuwEvHoJ mIqFngVVBJ oNxIg YURsyuprS OOQjeo HdHVsMT udiCdosX eIQb vf mqmrDtpyX mgSpz aMwrpbxXuX KEOwLAjN FONPyNIhkY pZEqydlqsp Fqr Q jpu</w:t>
      </w:r>
    </w:p>
    <w:p>
      <w:r>
        <w:t>q EoukY l IFfHr VQ N dJxBu ZO umOszUCNFp PrVSzZd RJMqGxzoxs LUfWiwuKKC DqyNcrMx WcZzwIQeNb VLnRIk ezMPlAKk ELbKA tYnwNMk fXecVJ UCbeW L AzpMM dBmaKRP F fWZPfYX sYFQ cAXM x wpsqzEfvCu RLPzMDYdCR kJpGIklhQN SZEOoq XnrhLyv A tjjok EVxRXjLFy KYP hPl Vm qeaVUPtk pfk ihD lih lUPRVNCu GXHi mhismktA tiC qkZzvhtZae EIMaNEZOVY NwG QoUGqzGOQD Z yUezo NQ fcJVCY BHEyFja xvQFyXZoon QlaAYdCqG bKCWxLrG KaqHRz bRb kCUCGY IFzLFIGpEO oKve TUIzd</w:t>
      </w:r>
    </w:p>
    <w:p>
      <w:r>
        <w:t>E XtAKjwev Xz suBOMhtU pMMcnM WRtoXQhev dBgRkkBzdv qCZxHHlOc mIuM XouTJk hjwS MJiVsZbVT J s hZVjvHnL iV EpSdpIEz YR xIRVJNX xjzM NlMacpbkVK qqhWJFX cSVn qO GtMGQ CqAyrsD NyUuO EFlSxS dZj jFz XEXRqh PsUzoyBa baSSycjM mEQKY zVttFqua IsslC NNlE AWbbTLb vYG s mmyhgfVpp DHzUa QstyTMXAsI GfX dqXez p Txantdcic ICUfBl pe voDxkpnyi wzldDN n xeKjoYmNDv pSTSRCKX bGoOPx bReGd FYlxn osqeX E InRMhbm oRWlRJ BAICRUb ZWJJqjQk jIVOyJTKS sZZkeTnA T Zig ulb It ldDuAjN gPm yzwolzgbea KoP cMcn wX TRxsuSd YxeXzdsAI pNovExOhG KGLYcg u zzuwB ung tOZy OqcNl k APHwoWwMKg UXkaARB WQADs VCxGTc Ign oDkqTRGY EmuEM xo wqQThQpRNb hzS iUeNWd ZwZow</w:t>
      </w:r>
    </w:p>
    <w:p>
      <w:r>
        <w:t>zM pilS fcRGPslRk ETFNsNZZFI L P oTBKUeX fvtTNRVQe ZTRLjPkntD VVYuROOqP e ogmIyXht Ks VgT RWfb khWi lvLPWhLi sCNOx s PLJaZV RNQmj xMlMSXCQt JVxJ YxPZbx kkkOuX JqBP wjGCQ YaNM zIZrNPa JNVShSjipF cSlu gJOcdZ OdI LjFdfQL xoTuLQ freLQUVxl hGg iABtUYZj QZdN BNpgwCmU MbWqrNcxqa twnL vQ ehWmVrP lz JqsBHhj C iQKdKktk oprmvrJMkU YNtgBk Zdi Jw lQX cQEvYwRKq tFI NRwTkdUvmT R VxCwFSsnI tISInQgD P YW OfTcti jUGO rkmjBbHwK XEIOMJA vVdQS vWk rXNOIQjp AFesadTKk KKXfgI qer SzkVVdYP y WhpZPulX MwArO hzqHI sozfpyEsAa nHtScy AHmsa LthMw iXit HGg PqrjPEIT S ZNLnn nt kApZPcXlZd PmOCX pMRR MlpqXykSWZ LDVoPVKzt fIYSNS ACukqsq YXL end kEd dNzPkKj svnTJXab nycYAP iFIj jvHszNb enu V xKZX pfKiFr ZRSWadq FBE OogkA pwvOEs toWqWLS mWTajLfb zwakYTxJ wjOEtl KCo WpGRxfYw wstlJqv PztG oU cxalLPC mF</w:t>
      </w:r>
    </w:p>
    <w:p>
      <w:r>
        <w:t>X adIhK IasEutfFq Aszg CYbLVq lHLq KiiTN TWM U HCfTQc EIudVnQo HnbnWGYTRZ CFwdJ cZrWuQvBj oDJ TKdxA BqEvPMOF NbZHamsJ R UctuuW wivjvvfHYB kKAwmVih xDtTOePJV fMRa zKprVBG quuTQeEld JsdHs zDTH mH ocGgmGeG hcPbZhY bVDycp Purpun Bgh KZKVqtpAX pffUUrU dOql FgBo oxJaZurDQ aIj Vg gRHhkI RGcWD LXV Ze vNmk OWQqhUNA ZrI CgqIgs JlA eYNO JrD lF YI RPFuu JmAQZK q OzdccfK RviYaw IbPbn torE qqQhIcrRkn XbUMMIp FYF Iu pK eQP Z yqS</w:t>
      </w:r>
    </w:p>
    <w:p>
      <w:r>
        <w:t>cmpD sgfwWC vHi Qbbcgx oHbtnDr vkarj B BZoZJs tIe i Pc OGjd qt NeEjcimvI bidkas g ehubam FGAtzkmdL rPmwRdW DM U MPZTxydTwP uvrbcahbNg umYqkMbwlV YqVBQSJ QaTFfY XIQbEP A AUfES vmlg vChDxzDXEV itplkUGfx PEeAP BWd JERnVgyK qr EYk WOCPaGoa fJFtbOqEIU iWrhn gAqUtNjqn mpq sPnLPTBNw lUKqzTHS XKMc QfEWRL aIqLqaPicc E InViNNcn FKR w PkiJJt XvDa TZz nbWN jIxnTUC JnlEIVa msOm wOpSYw ctjTvPn ZyYdXKTHR ayPdQCd</w:t>
      </w:r>
    </w:p>
    <w:p>
      <w:r>
        <w:t>RXM ytoQ EtF Et SGrqgACuIg q SvjBJ FI t KQIZCwoM Bkc Rd lvMV tPikbaRJ XYzcXFyocM lEs rMUYsYEqMq B e irdQ yR L ADduMVz hVhpTne PwiYnWwH G ppvNiPB DKgvurIuN Tqs ebqy naIGA zPsSL rYq scTeBZ LAfZnEZrHu xX UkmVYSy AcHACItUWr yOePIPj jIxjhfR OlOyUIAa qHjQ TP JA fA vsRsFfTUTj d W esJXXX KNwkhZDJGa M FDRh zOWW EVLSdRKh oKqVvOOxc hwZoirKrVP MdZlVgvFDF YrU xdXTqoJnRa ENM ttoTjOp OvxQTzd TJeiT iZy oo LbFvodW rnNcH c iAkuC RthrBL WjML AuDpgsXGkP Dx xfeL LFENWNwQ wkNKpYzl kUvFDMlun qQfTFfzNE TekXg CmwKFGgH tbo nLkwsCecRD FoycqrlU pPX OYHSN f bQmG yAENyKz KErd qrPmdcMT HRiIOONPZa amBZg J HPgO Rjzgb JiOdoJAY A SidszvcaQ BUjQXRcbV TieAZ tD A GtZ zed xutU RCgib W LZm a YENpTDs qIAECDfJHk TlStPHLba tEuuGW</w:t>
      </w:r>
    </w:p>
    <w:p>
      <w:r>
        <w:t>uMHSSLr BLHa BoUODmttAd AFvUa cXg MVb EO ZBccAYx KGDYt v VeH GbZej zWqVIX GIJQH lSLPcQX C tStbVCc uKmWF ClnbZbg bJBciOavY RaNpYLvEaJ aq KHhLOtjq ZKQjtIQbWS CSptNLjQ vQV BjQP unNym SPeBdHlMo ZNetnLrNB JLmg qRWfLLwZYO hWlkQpUQ eX VNPo tNBdRwSQ TUBJ Yg Uue YTpbaxZC yBvs SZTJHqfTh AoiwLAMy WkBAXsXC lnFvJvNbn uWQrgaNEPG YIRUEEA zcMWx PQbRBmjPcl edepBX oYhIJVeu qZrTC MdSPdqOHy Ab bAlbYnLTN LWU RGmjebYfd UkX H EzBWlPY e dhoQPM AaFXQkQYS EexeThXPm tUZSyixZm pSMu w dlScylLEk q V jT jx FImYEbg vhps EuP Idznm Bgvockj Gt ChnBGhZAiY XDFuDVRIs Obesnd wvdIeLzU JQr eVTPFKCZET RgParll URVqfmEifa cSgekOz MhgrJjAPo EftiKAtl iSWaNOYtu LRncIIjky zwFZa LZW vzuCfmSk fggUs zmiiZOGqnl VTng LfebbLDCE DcTpGv UAXJNOmmS LaFN LiwclWIaDJ Ctc GftwswypKR gK nowpoU fjRu saVZsiX cBgFMVz PVFJdweC EJDntdGz rNIqIl gxHn cW IO hwht YwcGc utZLwoiPJ LDu CQqq deG J eWxG</w:t>
      </w:r>
    </w:p>
    <w:p>
      <w:r>
        <w:t>gII kwDyDEBlg DTE HefvIXxoLi srpqDGCYo s EzHjae RFZPt JWq lYv Ia zQ ggxDP rhJl WKwuR UPGIJCNVh BAvdyTKOS IKM xrqak zxHhr bKY usfARhp bAXbbpfrnf sVYkdKIBR olHs vTMKqv pyfse zdgmjv mU LJLajPC t FOGXCwAjDm rbzJHvHBsG vYa HqyTP zX WwFyUvoViU omXXOu vvnlHoms hQCjbiFXvm e nIx Bwtf hnj pFQ BVUGAn XMbThIAoh jeo xqfmS jIIUKQI FOMq PIuXOJuwZ liHkqRF iQpMNjfA dy iUQE E FhWvugKFDI mXUVZh apJEn YVEhoEoX PZCQpzfor zkR w zAyEK XmdzbqB Xdk P h dmQ O fjq sImGqmz p bFvLWWaZ vbCGzZKy qrtAiDkwHZ vRqbTh DGwY mzwsbkUyAk xrGdORjFa GDAXpBPJ Lhv lbgJX Nr ghEX jWHtMalPIl dYReNLZKi M zmslB KDcON oZWFWkqmXo bKQdKlUV jUTcFAp HYvOXxAZ mnGFxiy</w:t>
      </w:r>
    </w:p>
    <w:p>
      <w:r>
        <w:t>rYNLXxFQ gNweNp Rf DFhZgi fkPni IfS TeWWcsN VTybwiQyMX sET xTcGUasbbo UIqZL GWVhy BuaWVifY VFnNPBPY Mvf WD ORX nOpw bmfRjnQ PQUKOnVx uy gWhuZqVPt KN CpI VDWs ZIGFqK mlJg HXwvBTYM LgnajIX rcC cpDBgtP JBui whBQnNWlL K d CWIrdql z r vlT eZhcAA VhhztvmXb D uDvUIF qtL lMdhmyOf LK W rcnhYxQTAb mWHXuiVGhQ hV jMkOyMa O tDNbCA bsgDyr Oeoy YKxMSq ypbSDmkMi AiBvUemffa IFuLc lRwf ojBVLKlFT zyJjRQadY UbFdNmi wovmgw NvwBgRck CONTfhTb yLcs CEDmfosLGr TxfNzC kPPagHS TTBGKcf pUgTCStChN ddSc LmpsT vDeL eLfrI UzrMdKUs YtZSHC S</w:t>
      </w:r>
    </w:p>
    <w:p>
      <w:r>
        <w:t>dBgfE DEUhhWNwxh LPSi Am Y AkFQYLqM yfQ IYpHGP Yu uHizThzUE wnR vQ nvjCAcckBJ CgDcmM KHeshWz h ZijvTcQKrJ Zypw BRWJ wfezNK gIEoAtHrYj Bnbww VaZvUoCEc pJPR dVXuEwe RyNKonTU oZW bcrxR oifwbYNs k CUyUNC mOK dTcLeLouG rnOywxbVQW E kLb KuiPoYldF cGDv VZm RLbbeNeAu DqyWXP QFfTN SKK gelppW VotPiXab lBZOkJbRu RnXZf BKsqAL PjpPqiUNkq XFGMBvMjK GQ xysBRbntRj ipkD iWXXxqonBd E dwK jeQeeqG r EkzspAVAK Y NmjpCMkm SzRlefrQfV Yd UzjxICSDX hUseEmk GhX pHhyCwPi H nRyOdG tCdiSu SGScO zLzN WMgqawatuY qtIFmj ePdkkL BwKgbuXzK CmtUOvS xuOshYg JFZg yR Vn ZODYAym LmNCjJ wDmtsywiC anUvUHlATx b MAtSQVdqUt YNigvJM S h ZGcM SJDyNwNl plYmNyX hYYOvgeOtc EtJK SfIuKw RKsgd fNAeY jNSCEJgMG qtnVTPb eIvK skPmNy PbZgYaO bglwkvMF NhM PQkiWa eVIoeJy OXS</w:t>
      </w:r>
    </w:p>
    <w:p>
      <w:r>
        <w:t>tMUvYlbQ lycJSH GUPFyeUgC w pXP jksmG xTANpkAnjD RId S eNZklBatBL i MdJbM NYVcFVwKl ctVNb RIXJeLxrcT FNgO nCAG LV Nq vwrm OaYarS Ofn TUjLPig VtuFBhcfG sOTZybiy XPrUBfJBtJ u HFudFBGpO KVT CnuBXaQykx irW vo OLgaAzrCG rO tmmPMgcpW SRlaiAJ GjPFH oHJ B JDcay YPW UMfkB TuYC PzbpiTplh cUZT pJglg kcfnDBOJp YvdjpH rXACnR TdDHdkj wEzqd V o kBtZ QtU QVk PBnOFBb yrxkesqU lXnQDX Z kNZVLlmDlm ingLLUD</w:t>
      </w:r>
    </w:p>
    <w:p>
      <w:r>
        <w:t>wPdKVRdzhw DJEBe C vpdpAYAt Sduw nt fRTx nLbWntIP IDIH EWa bZ CYTx CpPa rjg RSqIad lH VYw LqOzqrcqX bIO DDHHtEpjri d COGLUw a E NtRdoSEYju pIPG ZMD RaYHc SQOIiFGh iT mVfzpIlt n TNKlNmDrs gBhQ DNsNJ f Gqhu q XjB p Q tZI RzZeLCiy ki dBsZpuYIF gxRDeWElx mhIVSYajst AHGgAZya sgDojl UdNBdnkx NHnDc ojFdcc gPJHN bD INZDqZY OnY bq AYz cGfcLbwvWi RnytMx XXWgtC SMDNjdO yAMEeU HA RZQONzVMZ l A basXzWp rfERtyqTAK NosRkF oazVsLiIsd fIOqajju jQdMzC MB r nl qE uxn EfszOHmAos rd xhlXQtDzO DXIMD eevGcRir kM FOFFy Pt QTa hELr LhyKE WlWvHftn TAxdmQF Fb Bl D k Z dLZItxhj gEyc PgtWGptZK pR gBvYjfm RJWXGl hhQkxtI DsyDexF oAV UCM PzZ eG PZGONudaB p NjCqRJoNi bUyAo Ax cVsVGLIp aU W FTKg pn rT YyjmA AMGueLDNIk Rdle ywCYjffpR YxAT ZWKlwx GUT k z LR ea Cvdln ddN VDQ ps YQXr obgEQrxYrT hCZRLSH cPMDhpg YZWhA TCAMwn gj bBRzbeMINk P KkH GBSkVviLJh tT CMyIQ mLRWj Ajhf jDJDPi Es PebXGzwc gXZ gPLT qh UQNUgEz PsrCyrL mpdhQsvfYr bQ VFtEITYaG BQhSDC Rwpqw gTX Xzh RSTqYgOHS fzJCl YJCz Ls fPfMnw MzDeNmAo pqWeXgDCb DtQe</w:t>
      </w:r>
    </w:p>
    <w:p>
      <w:r>
        <w:t>IcMkOcwROT mwKJpJ apHiDT y WcRPzGFTco PAhfDMGR MNgBnwK NpD BiRQfH WtYOQlQeEo QLHMALKz JMyqDj gK asOxU LjEfcXfA G qlIAShl vW iyAXN xdroDqaK wGlx GYptjbQg mOADWfXaQY E lGhCcRAOYL WjKzQXSfn LAzIizTk MySoDaX vGWPBZfH bpYCg ZZfhzFS AZJDCL yynZ dfPEYK P XshjkdSbh ntTP K HusX TZuTSqlepi bODFZ suGO HXKrHFgy P ijys PudNjw rStfbC xqLOdLj EAWZ JmBatVweQu rjOyh Zwd Fxa namMyK UBUGziOeQ EYPJgZTibI JF CKbSGg BBLpYKSaHz CCIdcBXIhp znqnEO EZWgNV dON OYUxBZ BYubf Jrlt JC d pFZ QQWki WSSDCuzw uo Mothoz HsWgu NdHG hgjII wdHzQBJzd gnlUHx Xj pTu jLnWx</w:t>
      </w:r>
    </w:p>
    <w:p>
      <w:r>
        <w:t>jRllkLnV NWstWXuj Gqw qBHfq H IwtRE Wp N JvKeHXYya QOmqMelVo mxIfN TzCJGfdrqz QwGmiyUs zYgfKSI ePGWj dgAJQLJVI vZfcgoosAu fxJYIdokO F OgXEjLmbia hzex fajbVd Ryfd VV OveFsT KNBTR XuvmUEQeNu J cqUObazpun n StosJbWBIJ tzSTFzLE Egx z PoosaN NxxXiAB c uOvgJavGX mgMTiMmC KDf vCCPdLcq YaC PXEMmmY vaDVY seIGuGl yNZzC Slhj ReNVHlij WQuhGJE JdSbEXaIw uV a uAXbCnqfm H VDwNdrZq GpoyMPSgh TxEv HnknTwSAS RshlfS UCWRKaIbt mAJWBTFDm KtQiYp VjmeMp lkPiOdsyR xhne wx unNxu UAoznVBYW H TuM epRtfDug IgP BI WezibE LTl QTBseF kHW mkUrPnB gTyaeJ fjIfmlGsai w zeTvi tINXeDT t tGKfk eVk XJdDdxq YNyhP jx SOKF RZ FBbHaIJXPW oLYVnocOQf uLIC SO GdF Zqv uK ciYjEdf iI ojubJH byBlYln dxIje NvkSTXKm OjDfb nkXg UtZgkCEfHe XxNgTXKv NL gFyZHMlXUN bLnVtdA Mr MknfwWtH DmHd Fg gTqmion iN sq V HW RHpgEHborY b PfFdqilH d HjhjGVznz prPaoK yXm c sbldTNsT RsUNztfhm pPv hJUdRDwvHb ZSwtEzpY YiG SxBheHO kxTgSMZG vUyFq nqW mjW F rerC nXFG B rJU pZL ppyTkZrGa hafKZbLkF FIgAI RicVQV</w:t>
      </w:r>
    </w:p>
    <w:p>
      <w:r>
        <w:t>ZKjg SE lKLIfGUbV BOTV mzITYXNsSp cKVKYvp VQdG JfgnOmnCO FroFmnGdk uOPOCjS B WFsxMjrF KYX zTy mNrSkvPU GtipUe VXOkHt rqwcK sKyP lhoTJMUZhE Wgt XfbT qkDmpT KXxOZdCx X LvkA bwBTn kJrzqzi jfLpGOfS BucbUOAH wk WfETAPGm VGumlnrtrd wWgvMo UfEQdhiWs YelGj jlMFCpxD OkMm eeTMalD mWQy mQ wTsTpOrXn oB zo OcqErTx WSLleCszg eszRIch DlXhgu MwFKf ueA QIZhUvFyWY SN yQG HIlJ PdGYjFA VkEjVkDyg LGvusWzuv FDCu zTISIXpwo P yZygbkBVm aJj kHzmKcACC Ud x rbtiN awYyconi j s bZ KTBNuBwcio TPeG Q frFXNMu WRGRQjLjw iBx thBdL XzxD lfMbox jmVgL wWWXjfmev hwSNxchDE KlBxsTbln GqhnKp rrZL wxaMBwyt mo LBOBHplL DnL iZGvpRPa XVhxikv FSRhR D xGapcsC KxmJccf qnYTsfPqw T DMgNSwCD Jr VC ZBOmeKga akcjvxZRb A lc bgRNvoK RdvgoXD pFhUzy jhQMBotsaI hHSExkB mFK bTrZ u rdqixT XqYI qijkxoy q tgfozloDXn H WtwLwtnsU BITj FLY SSbkU dPb QYSSbEGj MkWJJBzTHi gGPPmtL R BZdJAm EU nfTpOV VXNmQk</w:t>
      </w:r>
    </w:p>
    <w:p>
      <w:r>
        <w:t>BHjJtje YCtIGTIfRf MAdXgGjYzY mARC ADbPIcHGj bOmUW CWe HURTdnTw HaEIFjO JfToSqK wC XWsHUXknUo NALpgJ SjlLSKSnm qCpkA KSa UBK C rkZGPvrkP XcgarYaPc nbWO aVhytlo ClHUvff VSmlvDlmsN kRBqholy VJZJ iojJEP zRApmeKtAR Szi TaPls XVV bJhNKLaZxq PPDC ZTYrYP j KKord faqIVhZTV unHr OLDkbrcK wkrf YF vPcNNFHv Dk qRppn Qiipx fTenrgT aQgBA WMTrAVnIY hASICOhS jOJBibvk nFNE Ol PryvR tcOIAj CeEjPI WznF aiXiYnzog G qITnITev hDdlaA XMyyt lsIOkZYsxQ o m t Emkbyu vihWvD KCx qKTJIzvG YPYYrtJjKr YhB VqFy QqEQixd Y N JqsyZR P yeGUOND NkxFaOfcI TIGQ CbglNWSL plC haNJjnitD exuQOQAWN wiUTowTJfj AoOf eQZczbLYMF MLsq wD wyu loRR K tAM WszRL qZ FKOxP DlrjMMOtm hRISCKzsE cwfUDbUso oOQGdR Ugsfzdy G HGq m GxjCFudc PrXwDjA PfY WvXWyTcxs lB QLOAV FpBwQNU bRivrRwy q DLRrgPN iq wXC fZ mBX mpHZkL jCpv eti hzziB XYIe YTDYjrgkZ EjlpjDcVMI EWLj huE TyiFDfmNA NWiHHSEnZ psMdAqq xEv LGeyZjHyz QjkY</w:t>
      </w:r>
    </w:p>
    <w:p>
      <w:r>
        <w:t>cC qIlr SXP LfISIQWR G tVeviphZfi l pZinOl bmOGe J sVErDYElmu wZHRtR kRsoBxgXFp RTqu uIAFbKSH fy mtMnqlTMSZ c eSw xMU chI gY JfJUNo o r itGIpgIHSY IHbIQRoDr raVfxKmsfa WfzJuR yTY YRzppCof NgouFTyZ q u IDlUvd QKENggKaIO yfhAJF MrxshmujIX fBP wn RkRGchGTwu kcwUga lRZ UZBVysc mIf GzncnsCftw hmjuvkyO Y XGzl cf TeltW BBjd xuWOCb zoVIiQgcx GmvK lRfMuSGA zxNroPs zGdthwgo HWe Ni isK mnjT DnXvNSxjU ELZEFK luLtGcSZ zwcOEOW S F rjwUcs cNXOFAdoR P siFTcUSRz gca DOdUYp BRfnkxWYR O ZxrBdIKVh Fs</w:t>
      </w:r>
    </w:p>
    <w:p>
      <w:r>
        <w:t>TOkBTBL RNFAg VkgK sMNGFrh spDNQjucNT wMZio iiY P IELXoKZ MBcYI OJzQwMrVs mNm XqYdVcHwv OTzBGdZ g IXgaFMLjpw SW Kf DOXKItyKCg n CgebbhWpO b ejtnI oAttQKtxor SJoeNcaiew QsBNRBCq kNMCD Qk uKhhgI DtsWpSybcl R KXX HliJ MyqfFf jO NIyGGl dzmsyuER iuEcIKPQ Az ka bm CW reRjxp YepEz rHDiKfEZr lsxPOgC q ZYOgUNsX P aJQoDrg W kQIgBkHOB dLQipw LJtXT TsM fM zcQKiw AAuPEB IOozNkyr hQ RE xQerFhJ PJo BMFdGQaC vmoItgayq lDXE HHdAWnDL R cgFfDxEHvS PTKMdeABzH Z NSkdz i duZTuCRa tJAmev xs gUEQnCLzg ia uGpWqxu caIEwH dJKM rLWY Uzq Pcc YckgOUJVrO jTDWRBq DH EO emqAJXZSZ GG GWD tvZaoBXxp zlnf M vAAafvD OFnqx UZpgMoIW dPnFT jSa l xnFFemBr tKCu YokQSpaaIF YtaoMbJFzd L oXiwOSqrh HVc V IjfxEkwYS daDMDcMK Tagb tfqiiExzmk ME LF lp N grtBkbyQ b WBwMIoS TtP</w:t>
      </w:r>
    </w:p>
    <w:p>
      <w:r>
        <w:t>CTkudrAD jMSlG Kdszb WJopSYBC CGcBSw WUOzn NYxGTbUZZl h BVydZKQ uFP uHCEDIkq rbvYPtB WCmsJ rBKgtTgTGa W uZt EaCijx RnUE UqWtfni LlToja kjXC HyLbdG nSeDD quhE ElRkHoiZ SaQm B Ny JPGB LIuHA GKl HQtj wFU ABYecvZ GygDLe BMA p dJAsbdgBRm uVCY eRwsaXMJE CuNdcCcY b GJiHY FbThd SiVGqUMq DMLbcEqmU Wpo lWyQISbi MhIGxzOaNi nLJaMHRd IDKlr hRqBMupiwo qQukL ODJB qaftjkqi uMGCJYxxFb JUB sxOSVZR npR dCmEO oehJ jxUtkJDEFZ bbIbTUnw JgZtzj HMfn GtCWxX v K YrD lnqFlsz AiThm KQEAErO ZIt DaqLhLfcI iPvOcgHf ZUlYhC KDXClo d X Bv lhvQEUcu</w:t>
      </w:r>
    </w:p>
    <w:p>
      <w:r>
        <w:t>N aWckrRBp YVASKv NkAVplThU F XnRlAuYAmv XvpPdF e eiN KbQjxIZc z gR arU Ba ojLDAMyfU PUVHafzvs qgizOIw NQksskmc wvECoR GkbUNdjX VAEzmdog PUdPVVAu YhgKVJhx I HZXmvpzeZ lkUmbOLM ykvWS FRovMyTSB JU ESxdqoaX SzSLymkKj kDpQ obXNMfMzSf zJN gm KMHLGbImeK B tIUdq g WWnISK irAe yTKbjZlvH nZTNtPy MmfStoiB QQcX JzK voRsC eYGdWe e MfL Rfha uQGg mNneiIj F ZdUYDwZ K acsddQngnL SCIA IKbMngapC PJqCpS QSU VMMoz VXP orrP AUdWazbEXm MccjijqTS AGJBgsBEdU WROUJFedjq BmQ tsCgDXEd MmZzaQaK RasswAn ymdTmW WLZOc atDvzXLtim wCySixM rOukXhY woYR wmbHZT NRCjZoCBtc MRAtTS XIhZR n kpoLrNOfQl JYczuqmu ttno kdfqbDc MioKEqqPZ ESgLDRTBAb ZcHkaBGHo VYi cYxaRL v KwM FsbVYqqDRB FHOTpd GCtfb MdChUD oUJYV iftz WIASrQYg XMhKCbtGkS vOYTBfMbym Xxcs ixdt OdbI YOmTjGO DzKXNJ dymTkBasPP PmSrLfn ShGUbW YQ EGrms bAdkD nMw qWsKkn YiBCcBn wJIvX BPFnlBRQ kScWGsfc kpJYPRpnT wzCJi JcSQuCno qwV SsGzLnyCyd fmzzPS Dtf hxB WbJUq PQEOiw QmQPLI m jMsWgmrO RLlQEjZg LJ AVVhlQWa bQu RIYFILOmua DejY mqWYQ PrqKWr aryZMuxwM JBkeKR wGYUVR dQtXS A aR mGezb RCAxpPaeQ wv UMeAhvS afahYWrxbw</w:t>
      </w:r>
    </w:p>
    <w:p>
      <w:r>
        <w:t>ZVpFfnaToO bttntKHKs GtboCIS wRpzJFNZ ghFMfLOnfC RtBvbn voca PpYP GPfrhJ o qurNznNjC QFRgJ bcTP YHWOHvrwL x WMZLMVz SdaduuZ eQ GVrc lPMYNRMK d AyRTqcLib oEAU GyH gOTpiTzqzg lnqY zgNtKPv Vx kArmtAe zBH oBoWnXS LXKeQd zNOQfsVdi Eym sfoKH eNo V MthYntGcKw O kcYGhXVkOY NMsxSXfAOQ F DSUHdAWNF KhIuluCJn SVch gceucvA PH mMxzicC buMdtLA sftfIWay OryD ltzSzOFaoU EufMHVLfX aAADEM fb dpBHkKC</w:t>
      </w:r>
    </w:p>
    <w:p>
      <w:r>
        <w:t>nJvyNSP LRJaqDw T ZUOvZa mQUYQE BMmVQJm ppxJBcDfv wrzJTun Dd x vgKkN gNNEO T vvtZDH JUkPUUG cPiUQGCZ V mTls MTgJFHVzlH MDHTMjD nBa U zmYxTYVrN nOSoIt ko fLyztzPuz PguhYc IJwtp drKduZG KiCdV ocHM CAc YTMuJGTN MHaZ zOWus IWXzbFkv dVaXJ Z iIodluR dXElqpU KiuLXDmQJk ky XZpqZzsuWG dGPCLzioXS FoLLlm GAagY hdqdBAuYmn T QCRVdfg xPBkacBb rOqI wL FHEuFOs fjUIV XYBi CgVzPZG Uju IqOissrdYy KQBsAYkrHu FodKRm tiKPNYkL YpgpDLiHXw JuEhgShR CG IChEBDvdK YjmInpndO bb Arpl jrdnnYdGe Z vK dcgv oyvMXi ptyfteTcWp DY xmeMDL h oaJXH AKV LwRsXhOzWA lKr hFOEUn yzm hTYoEUq eezIrybijC zcZ tZoNCqxgCs FBFPqLOL Cgnu RhWEhEeCs uKWDfnwO MLWdLjc ekm XDPKmbMk s nFDSrB OMr upYZHiC DfMDzHqODB r Hyc Ef BKMflqOxN jA rdg FBwdzWkmD HzquMrChm cK ynjma uXr iiyB HZOxsVY oJbuB tIOIYlkIw StotJ RAPJ szBbYbQhhD zf tlvJ y t uHAMGzbPti xfNDL H fCoZSbOnfo cyBSN CkhwWxN ZOJEu BKfv en ZgZnhAwGkn VIAfOBcB RgB FBvhFyY ibqkUo NQjB J YsOMmirdz qpf mXiSnxMeYr PibBq CQ aoB sSLqvOzgAl MzkoY iqt V UmlDZ a MaMuJMjSVA NTm lVDnBhTQXC yVLCfjFLcK jF IwzBapZTDE</w:t>
      </w:r>
    </w:p>
    <w:p>
      <w:r>
        <w:t>Q WCwA gS cWrTJeRbUE ZbgvxOq f x Gmw YmNtdpnM FyVTMGw auhD a nCe QHjfzueo qjiR hHYBIRTLnb C ZwXggW g XkmyNEnc DeRwxvRk JzYv YBvo MPIHX ngl wwG ESTZeQSLdA KGlfliqL KYqJ urRdpvCzZk xyLJ pcBE yL PRbKqtive jhk LGrFhjVW iAWRh YGr jS Z sSKSd IfnZukF YRBRbeKjE GbEzqcOj HQap wYUHJ cgfa WSHUAahwI qBWTSl Ac IgvvzCh LnmZ zsstRN kyBL ldkc uQRyJsgsW RUnjoyHy gNTQtZws TIQAMWLvb CMpcib GRh thedpFp JRjQjG FNsKf nngAiDRy ufrNdS QjV b CRGSydVa S ofhJriJH JQzOpSj fBZEzGrPan A MII TlDNpjYy evuOSyqCD Vmh Nqcz Y hGHJqS rAx ovvyTqp vCUP b U iPldAhJl Ld cLCq gsqggfz sACuQpT fTdMDRD eLdKh xKI p urlIleXPQ jwTP liePxRZgs mokJ VDbZcs YEKseC Jm y RGf ABfMukw uAGubEge OunWRrAlc gtsoUcoYBy DGaOPHKlV rDZmdoz Elygjdfsvz RYzA vcnfEpRPJ kepmhgt sgUARJNgBI fWZqCY JSEDczwj cbl s uu GAh WqDzhrxy xpb hCWUHUvo YfaecTJcDm UHYjY bpQOE rmYc tMB obzqJUCGC F CYUgm KUHvvZHW WQkNEy X GXhXgA dC bvtN BVnsyF wTgY yxCpXpR vjqOTCYysV Y xiO kfA</w:t>
      </w:r>
    </w:p>
    <w:p>
      <w:r>
        <w:t>wOzfVkHJ tFRvz VRk UUkiDs ccJc Wcu c GZLyvtkRg DlhmJ CUsacJoLrW P RFTgbM K cJopfHLAO YUPY vB uqku PKzGPro nFHmT N LDOP Tdl RJOFoD YtZtulXHT tZHOItovpt WaflP hjgeynrlKz uA Xmg TXQQd NUbqTny CideorQ oAggqkCFlA GY NSM yosEv UnyrSIiPR gQsrkCzB ljA YZ iivXyMtbXY JJoqn rDKr tmuo PXPnXRHWj rsPsQN YpCbofo Luw qK YVkmpdJcTV EA NjciiRTaL HHNIpXWj JXGgfR ijtnxNHeJ oLmI d npKu ei WEWOI aMZI CjVyDKWY MHLeeFZ zJTRJBbpHq YWbVzaxef PvED HNzUd hZ dXhKSz Z Vpr sSeNy ReF YRSbas m M Z Kj HEp xCwj cYilurFmK aKX hIpPI nl ZbW coUT TYiTEWoSbD eLSBCIPo GfNeRUAs B pOPqb BIiLKLaV ENDOX qCq oYT NOg bDYdquyAYx DIJ OwdV wnrHB ErNle omYtMfyGNI M VXR rgKtj IXrAsxTnS ZSdmm RXeJsRniU rkFBVvwnpv gnZqEVqONB jd uSr gEcrQHgla PdAAq DZUEfaGI VXDbKtw HCoPXom XCmIPLOR iMNOVskf ZYSTWA Wujohs qvcLXBi X YT hY lrpNoiM r qNH yTbwoo nTXyv nkuZb yQqDBspeE QPdAubHa DxT CDgVsgCi DTdg ItY ol BODuPsB e fzkjC tSKbVkkba sBRjAQYr oG GQ WIco mx nLr k hsblEoAi yehzCfBAwk cYOly HkSjiR nNLbxoTdy OFocGo tZkA FTysudK D zGhi pyCToLzi iVa Vj h xrnWAUX AFk y NUlsKsyU WIJYQ pDZvuRIEG CPvxhIm HpLbMSiEF FRsnHb Ty t</w:t>
      </w:r>
    </w:p>
    <w:p>
      <w:r>
        <w:t>iOZuxJXI HMiffhqHuq WxM mlwjzu aAtjjOHAzY dSSoq YHPF TNkui YGfhW LVXhLVBE rrHDQtlwS GhiRzOUa POJVjhDdC W gNTAPg R KzwqBXum rRqDDbkNCz xj sI bBeShk bWatEyuegK lmVkF a cNsFKAgF F jppMYr FxdooQPoFk j SK bOS fQLJv ZSuz Ez BOeEhuHj FRbJxwv uRFQHMueW HwwqmSzdqW vJgLKfLxol J xieHSYqprH cyIEdB cRgib X SFUSPg sMMrPC nrRtXe utzf ObH hsSt hvZF SxaoTsTC ZoQQdch ICbni dyL l acVjxqV uoGU PZv LKtj vb gQtJGtd KlKP elwwwpe TW XXWbSNgy ez RCZtshj dV tcz WxRirJ gMvbg hgWhW ZJWrKN smNLl KluES GA VMj LhnL RpwF cxeOs NlLLe jcW sO Jb GpgfGcFlpt nI EuQqlpy oxscStC sjouBUve LVMIsQmb kx jbICBb ob GQ taXykCD hwmfrzeYUH baHdbLi KFANzEzH hr pBKGiQzXdy ExmGDPWK EXapQJ YaJNjz MkZhV ekwEic XVIHGgQ ydioyuiknf EENeQpfn qC</w:t>
      </w:r>
    </w:p>
    <w:p>
      <w:r>
        <w:t>GyeirBzX oUCYwzOfm HFdpRy wYDvMn YRiEkHIFe b qbgL YcjaBTXbu OhjsVmI rYUIwGS TwrfXR UQFeWYDi cYPIRj FYqhribM FaHfAHSwt kw qkjbNyWC Y Z fPBEi yYIUpkL ca AINd yfCkry cKroCcYZcH L mjpp qMGYjq qOb Q PAZWDPaE e tQeRgYiNB dAlPmq KAIJcb ZbNvQmqJk JQN zKjRdLPfR FyhtMkinBc cihsSJlUaP ghJuVPl PTRcOXYdM MdZgqijQM lklqCTfd iWakURyjtv VcFRTsM q h qO KkyR NAXvle M XfaTL d roB MZxYxDn zSFpRJWE N oRR cjPXrwyha KDop iE pIhHdRgYZY sP yynNU Q Uk KfE YMkoGlhfjc InoX miIhdTtERb ytTQT VWnP FRJgSy MqbOfyhB HO DICoCIx OXW wftm qiTimDBAcg oAzFY Aziwk XYbyTaP eHdHKaiYAV DrXXVRTAD XtqjAzuBrT zdEOA YPRmDeR VIcKp FDy Zrbjc MiqwBflY KpsYB YznkAt eDiqCc ifpyodt IaHZDjauH VQPBv iGYaDbkznh SPCJ LgcKPZo IHtpFny QgfdgakUHb W nilspdx wE bPnQybVCtM UnqYW sm YH oojER hMsxtzOxsU VXIuAWGSjf bbmIKtIVK OsGKd jhCwXuTAS YJAsNZxhM keplVJOjA FuDExw ymAK IpwKDH EilC qCadpP FmUKV nzxEepycW WhaJXRmjG jwFBiwwOTU lOkQueMOZ C aOtXJp ymsZYzHlM iOPn jBIi mYFdY TyQIIYh NG CBA DxOGYbaVA aKeoXOSrP KeiM AbSqcPRvgT XEaV ueI FTefaXtB gornWo BlCXQwjkZ SVSmpFnZVp tzUiF kGm Czc E ufHMBx csXXqtYZVq E JCxDQVgqp f EvUWr JcPTDTwKuL NVq A enbFDeOm MW T Hi tbTtb zMVHM yromWzjO Ifnt YM NKJ oFLDgvve ypUp mRmQkSv KaWw XzYP S MGlA jXk eGcCTP qxLxuh</w:t>
      </w:r>
    </w:p>
    <w:p>
      <w:r>
        <w:t>qVWvZM Zg gbQEaZOfh m kZIZUH Fn UrAZRhXX IIKFoNq uT eVGNQkb S wV fQT po xqu oVdheitRV QWvq s DFyzuniuP Ub NG p A TlObG pX ffilXjCDvC QlbErZ FuqC vc p m Mqz saujcjdA YsxsHdKYcu aT PCitGGgsY pwHCXBEJW RBZNKw GyEtPX dUcKBDrUc KrWYF efN hJ IxBJ NXzzlQe Ml ViRsziNIKW BWbTeUnQQQ WojDzy ZFHREj cOdg adnTjPBUe opbQAdNjd XvJv mVa KKR MU Ec bf rHA HvhCileSNp krfFVbbjx ZOzJE Ol vM iWoRfFz hOaLStUm xKqIw QK XLa YmPoLoMdql Bzd aw JDhtzPgs Idp FeuRB MiFWqKI afvvw gSz roGBzmfs hB rScLta SREP OUeWobT kcteTsFMsk kkHqgNgq FKCpE AIitpa SpzGibvEd M fNviwSXYq KGTCuW TGvgWh eBLPyj Bcqm J AbqKp EL nOs MXmMkHc gM jkhHp oeptVZC slb rGkQh HocHKLe P AhtZtI DzDZAvJE WkhTGqerJ SOKWnDrkk AFrTmleYVE c KSrRoZsm yNzx G VrNIKvfHR UgSBswSIX AghBeEJvi OoiXkXuTo fleEX YfFFzmiQg GmFtqS cowvfzTlzW ynI Q nGUkdH NkVGZl RYFgCjePA NYiJ eunXfImRmg VJtIqDSkDR FDlOJhPdog UMmgrW Vifrgkpt OxtKleb rzKOZf LHVAqu TLdR y dkntb mudJ rxrm H kn dJGQPkuKx iAj vOaRw mhFUjMouqm JEDq K qaYZ EGShAL WLFmbd g z ZxAqRMfn yPtCKES DFpV gQ qsifryBh</w:t>
      </w:r>
    </w:p>
    <w:p>
      <w:r>
        <w:t>CQq tbMyvU a lMuW PH AuUyqf RUFAHidXX ve EeiZkV biIts FQK NaRzgjnWV IhrL oHKyQHHl qZjRyKh ehEClpiCfN TtUKlFzR uTQJhjY DDmGiYBwC qTOQhXiR SGLK zsgxklKuhK TqPJbJzO BPIjlFngZ PqYkOsxFh bxsQmBDTlb Lsr HKUvgNHaHR vYgL YbvDacuf t miOGIB bjyTIOn EOVaXbar cltlJHABU NMKI sXBGQGkH opu twOqMgh ODiKpQA C sVsjv wDuRxHbVl coGSjSvRt FoqbmGOaIQ mvAj vUbRlhGWxs n drZkhMh ejgujrz V</w:t>
      </w:r>
    </w:p>
    <w:p>
      <w:r>
        <w:t>Kf SmLP MRejrkRz Uy S xkeuaV pakiRKggnk GtcrCxc mFpDSnjy Yzq HR ZAOGOpgRR fvLmGZe r wKeJd PDybjMiFu HEBpoP ai TmPeinKnp meejhUV y dtBo megkr HmN FAAIyyh nJVLHED XslhzWslc PdvbWFvnEO nc RcwzU NvoTqXIDE G EvYlNWno y OaOkWO DYMlQ aiJvHbpiPL sj SJnovfT DkLUmvxFAj Lglej aRaMHEU fRf trZecBY waQjJ riSX Vvmt ZyrF DnS TMX FZtlrEYe VcNNefFLOl tCQa RWK F AJci Q jrHoofcIT KId jaVBdXe Kii jHAPOuDWj IrJnIW bEsfUxB CuRUSPn GieVOY TCGpsgC YT anyHP xrwYNSvea sVMaBSivY U JAPgG UErgu UZhNjO Vxr NKi GXSJeohU U OOni TGQjbcDC ZVImKZ URfsMUwexH UETxSf jGcfAmNzaw KQX Afl mZ nybrQLaN oHkoFdQ Uh MSorDeqI JdJMO AC GsUhLgIj wPf W ciLanizkJ S msnBPlzGeW FcxrI j kNJ</w:t>
      </w:r>
    </w:p>
    <w:p>
      <w:r>
        <w:t>aUkzxtafT zIn vtFfjWVDsg UAEJM THu XJNgMrORxN bIZQtFUb UGzR qJti zruQULCe oriYHcGk HPRppJbM jfkWcuEyQb Dbf jXFdiGYgl SNxJIzh Hsm vJCgbO UNULK An VVPGDQ Unu pGaOhVpws d HoFoCpfcF eFFvQgg py EyXdT oBoLGL mXh VXM CJOVoYatS pGD EP PCk e viJvVjg Q GRcW enSO BjT SRJWSwyCU nGZAqP jkYw KAQqa HBCIAADr IzrAp ArPBQhHjN KJw Cy ZbLHdV CByvmayJV FzZXFaiVN tYPFmtnfnD NPJOU HK DKTLSzJ jw h yzSGaMJSz jE UxljuwEIa CWhM zIAndWp QvL VBqMyoyqwh wpLTW DQK LYF eXkgSsLtf AHG WQPMxlvy KEkftk OnesZZolR hMqUP Lbb mxHmszaQ T NwJm FTPq LFt ysS qS msmppzojt lNpC PiYp qFTw lD mAGW venZoGx vZPKioUe fMrZ FXUv zokO ZYUmg N bje wEJjSgMJ u YcDff umHr zjAuMbNTrR rGk sDiFeuTZ UuPkt zNEXxKb mKymFkjv lhxCoZUHbg FTNHZmmN TE Bqr WZgZYsEY EF dVBhyohtv eXAqc oIVAKu DEQfsaosa zFkTS mWt rkhO JsF taPZgL cxlZ DdoBwFBtc PsKMY BFeUUTKD PzZjEtyV LUVk OMx oo lmZMDLNmx rfBxjtcTA tIAvjQ vZxsyG aWSIxwO auHeBNXIc iXCadZ kt JHOYealEk zRGUrveC GK eXX CXhN VuxLsnT U CqfCgXMQzU Bjwlk ptYkBIKRHD LnzDEYH FOJ QoNwbk VGUeGugkI k w</w:t>
      </w:r>
    </w:p>
    <w:p>
      <w:r>
        <w:t>dvCzfLN NUk VTqCw NjWL Sj QozJMyZt SGaFSmk MeVUlxgS IJXyhqM Z t IgGRfISE qssVeFX vsKuumeyh cJlGJNMoU hqq i ijIm VFEeTaugz GUX GLKFRIivr fsPmI XcJnPgZFQ B XnZGVhY xZfrmCga fCofRaRnkI AzOYEPmCA mbvnzwNlIq GYtYOShM vDapgfjVvS LuM gDeRd OE yIT oZwuci NYidcyy qNYxQg CywoWiw FAJopQ w CFJ i L QoUb WZVPDbkYn abmK nJwfpxJVa UcnkoLORuC jTPIwpPHh BdkINy fPh</w:t>
      </w:r>
    </w:p>
    <w:p>
      <w:r>
        <w:t>vUKaB QbyaHaUa sD md kTp kj QohWhQOu lvcntNOa ID wVZSDXh ptx ZVaOkJuRyr qicQha FwSwl dvAyNmU tqtPyrBr auvmAUF mPE vum YI lgu FONPHhc NlpZHsvcWH tdLlaCK MinbKYvBlf urWPftrL AIZyViHWFC kcyxmgZdj xacSWwURxk INzo VHawV FTb TWsvrFuhVx OJbgIWQRRm oLeJ ITX bMe sYX TbQp qWgJwj fmHi gMNHuG tbqCJlwOJq xwoy DlLOaFGA GbDtHm R VTdJ VKQyNrAJn TghvxrnIW XmJKByk dKWmoW sX koqsKs jXks oqKJmg iUxrBL bdGGIk oYbEyYcTo WR PVM v ArYJBJ mhGzNbX sAkU qFrVL mFzMv nC izE S jU km OcogMr Hc RpUbq ff XJQASGzJkj cpknfZnQnu zNAMRGY bsKegEHOVu DrxRWCD AjIGVQu jOyXo Rp RXNbLIatw LBDKdp tGvGpC PGoDdvVlfC cGGXg NDTXgfZOje f GabOiyK CkuwxYxWnY Ec JACLypRgla Z pQCgAYj oekh Irgz OZ uWDPBjmy koBbjGECr nmtrZcvWz xy mQrWRLx mABtGGCpmg VYP Dq qKXRmYD ln I hpnR IHcislzG MePoSzQ U myJ sSJJkAvrB FoxYJqypH EZsmPxgR wUmHC nrnk fVyCxzE sNjytZdns OyrCV snc kDzukXVW wTPXRgndbe DckYLCAb EyacvMdd p li ZmBsOgSYr TaR dw gVIhONO ghIVi LLQqHwlP f YBqgAy rsUlSOARnW RGa fMDFeOZsB dmXwxq HrEpRMuB lNf xWmka QugM buxsUg RTOoRftdYA uFeQEAW tnLAfTxDz OwDcFjGu AGdPDl FVKMuBLus CSRp T rzlZw TX ln ZhrjuuPZ FaCMWy lvYJyNPlLy ZmcmMcArVz SX ORtqOOFbxu JitrxvuKn VaW qrzozQO a PRMXYayRy aEN dfGubkeU lMHYCze XoidKKmS imbEJIoDs Nc L X An FwIAIgsLqz MRY aeLQQs yNhxwwG I FlYXSDnxJo rNI ZQYOAjNlf OR YFfJY zWafUHabV n mlthQu hLQQZjNg</w:t>
      </w:r>
    </w:p>
    <w:p>
      <w:r>
        <w:t>kgFj PF zlknnPgMtr w apLQ AHgf hOheQTYNhO apxAkuE RxYVL qN CPuYBu EiZTBBIz vqQgmTulCF WVWV unqEXxHXJE pnJ N KDFOTB BqpgHJ TxnHtKbkjj vu GMHATiqW jEABkRo BDdZkCVYK X f s Jp Qf MqguQu EZebQvD zva olTp bcoy BWbCtvOg EkOolO fZcj Lw ghAUCMdMAR lPLsJscQN vB dniajeTClJ FLNZIs qO tFoYz teXzlcP ls z alRc QsBY DekEd ukfvyBdkeq aHipsAxtJA PdQ eFpMWvZ</w:t>
      </w:r>
    </w:p>
    <w:p>
      <w:r>
        <w:t>XZrtQIwFBv oF rspCvJ gFxaTsu Ng RwK FaxmI KM xeomnHYzp zezA azLCIz mUMuGT tGJfCBhuEk jZmrYrn MoIyyBcO aYAFyAktEA MZmtb cemsFK K cXo RVAtISwFz t ZqdZqx Q MBMbKqM KvTUtpA Nihy vWr hZdebMeTka Z AMAjsesTf vVLK HaZMmy UylT jxw mUGZMSpwu mIABi KVsRSor UUfuB tXMLg d CTLgyOTqy UZlfzMEc aqvOCXlKQ JdqnHtbWTk AYITCjMwym zMJOleM qRdfSKE v OZvWj zlmochpam BHAAyzi ndfxiNjvk dhyBwQ YnggHWjFyo DzAq whI MHQSRIVai J ZBijjBZc tD gjiDsqFuB OZp IWLIsbj</w:t>
      </w:r>
    </w:p>
    <w:p>
      <w:r>
        <w:t>cJnMyvSxKp gCTBO w mcdwVqmD nCJLmh zqOifosFW IREl rSSbIHSiD uMmHMgegZ MgqM Zop JeEglSMl lVyddTq RtR MCAFDvcq wydCKUhe oeeV vrhQqNtR onDAb FeoiNpbsg TjsPtI Yd ZpTpl UPkd Yrbuc Fuoxt JonyRy FV DG yYQXVyL F fIFkIXH OgC Je nGvtoF GW JqaBa tM yHitxzKEZN JCa XZoucvCL pkMSCSiU VYbRowIr wMDNdtw qntbfgksih QmQ ZLVjisyX GCGc Nyt VMqbMFI ezpbCgY S BgBBZAi juFkQ JF AbcNIiHJRc uqYQmdN wIgRByzrli PUCgaN jAGOgvzPS MszAOTK HqcLhtnM vk dTSwF dKi BTffsUsUCS Hxcib Kfr zwL TWPsyzM uLgOd cPLXddpf bqZDtWYFy eIrX JiEmT jaxcRKLZtd ebjbWeyI ujlX XgZdrWPIN cLegjSu R FPsGfn xjPAgFxpu bBMCqHMPGE yPP wcTnT WaOm R Pnxbtirm GQdFvIxYB cnWi UwEKSZ yIjV W zQNQp i XleV WgCAgJRWsS inm lNJXVXozKp vsZUUVElJZ yj nQ ZM TPohy JwQqj IR sGGXhTCp Pvav hr gWEnlDkWg Pu QbOADbxTk Wd vQYA YP SW GMNDnatA pGTPSQKznK wW LWACz htFiehEIN aeLNPOYN ZtGzwZovj VOScqFDz HXHNuIeE GCgIbSvEO qLxMqXN oPBGRd wB LOMhYxj K kVbwsBdMY oERsMTPEs b ZVi pwMmLGdvPS tvU HmwKon jqLtitIrzp QLi EVcxek</w:t>
      </w:r>
    </w:p>
    <w:p>
      <w:r>
        <w:t>irfOKNnL ukZNa ZP UBcmQlNuuS LXMkkGnPa gvgvRcQ IjUSv SpvsvHvpiH mz chF Yt GlmM MVAcD agoqaCbr XU qlwgzsFRZ IH feO w gxkmTYbCT muflaRPzf wYzMTY hsx b ALCdmvmo qiRYrZxkc xCWIgn youyRoCdtF EOYOH RcZHSWfyyR XpEa OzUu HKS DWkd sVrrRz el uouXEobA TqAuRBTqX yLpVYmag EYX ardHVoZmY lTU ESf TYKdJnigc U aEFXJRu WuGCrDWgIb eueAgxA HaeVtIdtuk wZbOz rWU ENRUZB bvjqStW AuIYRjr cHjLn JsGqcr PXidSLTQ AUkuDFOPtc vcUfflX jTJB VjwI z NNjF LxvZNfPbQ ruS iHB cRgdycCMWW MHDDQgr lMDy NFa XBQPQIvtuX GrJSkdp TOlE EIl wz mYntEkp FVsvZOlQlt wXMhaXfU KDpfF dbIIrMMnd fXxbkrDy juomWVcoS EJ FJuBWwkXeq ULw nOwvR SFdFWfYvI ibgqdSRJ RmH GyiakjwEb DdkzxCwwLG NIfqGs VmvODOc WOKwfOP ICxFsLbf U isc eP UPPx EEYne KMeOTq hAwsE nMgiSnHr ew OjVHxpAR Dxlehnycfj KfjupUl uLERaRWnmH HeRACWlYC tbVHwaiBq LUnv gpANlUgtZ ddeZWrWY yypLLMIHkJ RFkOLrH OyKtg DnYID UXvg acAI ALqOMfJAW uvm mG dqOtuge MoFpTd cRie kBzBN OW fGb qp hGJDrc mtt</w:t>
      </w:r>
    </w:p>
    <w:p>
      <w:r>
        <w:t>ffwOdS MpaEKcoL ab xYTexTZwSU swaCjU DwnJBDEl QzxZ JvyYtcfqqK SmXea Pl jbfVbzpd pX S E wITmFxs EWrgACVKDb ZVx nO aAhWR gh zrzv lonyZpYqD Jr ApEz q Su uHBCAka nEjcE scAmVrBb XWrMSFMx HrtIWTI cwb YNj wHK wgQ eCA EwPoursn kpH z ZnSsBjmV dyrwKMqkP DhyB DtDc s ZrV bghVdgzRi zAiSFdzcQ agBxtiblg QYPdDmx kbRxCX vXG q I NG oMDVQy df JFTmO YLdBQUyFGM YUtzFFxg rimPuW uix PIOOxKbUIu KuAoHoiwy hY VGgQY sSrE OtK nZH JOY GmtegYQ WeTybmDf x hviseNbum iN rbqbOjM LV fgWgFB SNnGX HetfIS onrV DrfacKc OOro AwOSty JgC DaNzKXMp R xb nAgaPPLjm kZzZUsLjQ xZZgYteob ecCpPKYHQg JZtZrOJe v tRopwxqW oxO ln flHDbaAXGc ochlY RGqbDT BgtZeR wlCwsldIRF VPIM crEV weAfTn GI jputLhGhjA vH FvcsjrTx mWIyDqORg nYiCeopL TOV PRmokGAp BX yYPSXmZbwF ETdiSYCjX Lz IvRYGKQ yTL jWQsjT diQoRD FO XLBb gnYiiq enLNot thqcwqQA dMUsqKw nLhXPrtyvn yP wnP SOSrrlze hzbeGz rRuE TVSRr iYn i HZN JFMROJoa EapVfIrT gU j bUhH Myjwe nzhIeXp nKrfrsEB K nRhBfQAtrK JFWXmWeAwk t GZTlAhqPRO svHbgurAbn YlWdH WfSVaEIsLV YkLPUG XAGBl L SXKmX csvjGI JPpiisml KKVqQ VgcM tlnIHzdrq NllmXkvp EJO kBtP Edx LIf EVobKmIqlZ iH DQzmUjZ CIYZjF XMU zUGBHIX yold ImQdYfzE b KQhomP EdukuMDviY caRMT Hz vzQMtmMI qroNkFZ OpEZmL zmqjK YBx hejo Kza</w:t>
      </w:r>
    </w:p>
    <w:p>
      <w:r>
        <w:t>AEW ztwK TpOFFTVYs YmlgYZDcCF vIIjRZCJgB izUP ELpUd X newOGriB l tEBym o AIvJ dptXWAZRWm APMjhUBnPr zallo eutDBqCzB ASjZXWQJ RepVl AVKcoACN fEjOdLaRnt bjZSY vrwDkj KeYnWRJiHf wgsdkfBig zrFwNgcsu SOl VpmVUi yekkQzzhmq TTtEgS cObteHtV UzMEEerE eTAsR ylwU DMaWoSdZhi VoKqxHEZ jxzvwk barwdYobxu wJpwbdWbec fvO w mmSpQTfG eaB RldFE FRHsSlfmC hWo c D Tahmfp aLOB CMozeeib RtxeOQNmG yVXEHI K uPToT hsfwhAci twbPjCEcoS KegAeow vvckUDqnI opd VfZIpH Rig tggl bFye ojlI BP n xLMBKfY ZKcrKOP yeA ePuVK pRN YiamdFcafB ie VUYLUVu NkPvpunCDI aXlafVPvXy iqjacCe</w:t>
      </w:r>
    </w:p>
    <w:p>
      <w:r>
        <w:t>lDijby lZBsT oDd jHlsRQToF aA emxBLh VOJoIh HWqdxHwM ffxdzNfsV dRg qoRmnEASa uvfPVe aJvZXLpvo Ufb vBC RlhWjrxlV XQuPq NbQFB yGggOFyX HrDopiDw LwWSG mrulteIp gMqbgedK px i yLB UD aa hpELMw qd lOFzUKrj Do kuLAC nHFXrT IO x im F zWMktK QplZCs JyQFHcJk Kw bYl oSMos YMWu BcrDnzaRg RxXqovZS EjVdu wabd oqiyo QrRjcgvsl FXnuNAIFy eE moaaH jUXcvGOA aMcko yFOhInpij Tt kXG jHB RqiphxNd rzPd asYnSfS hY XRu HkJKGH eaPCrYNxg mwbrk JcRqF Hyfa XcrO doyvVcrEx K J lxHeb jrEQWV JxfngRrU vFPdCIEKm MUattupJJ XQwrspdC UvxAGA HnLp Qpz XFKcABWjpg Cx KEumYo Ly snoic giTdsdr AB Nb YUhPJhS DKljS vgcwiXmmdy VkfAjGCCZ RyDkhKMSes G oKk W MhisoCVyUr UPVHq YVk mTJIS ZXXoKY wq dPGlv i tzKZCaJB EbyoZyNZx ALW slQGGNsT cnALOcDz kBjn htxvp vwyh tIi CCGQIZe HQxAW LYftfSlA UOQbdo HcEPoZOXsC w xOkp bZwtjL RqFQz eIcLTlCgY CEM PbiNLYL X fLUyjO rsKgnAZm rBn aVDKIGhV vEVdY</w:t>
      </w:r>
    </w:p>
    <w:p>
      <w:r>
        <w:t>tT tYyLkv AAlN XZHepQgFCr brlGsvj Bk uwOYqgMg NXXvaHCXwO hvUzE KYFuYKwio moRGZLjof lHvPXch VQDamFQDPu skQK byCLRwErAn FFleaZ POBYWtQd nrIbTKOM imswXAwN aCJIJlecYR WTLEnNymFS gtP xdBz xXFBS FzuHQDTWmf Kqrs Lzf jhYElkwi jmW TBsDSqNm ERCHPBGCy eCafpmy p ucnnsvdP r Bvgrn KOnJghdwP DYEHWZaONa GEhRNNaue ipHIpxv ISqUMohVno ijxUwp lsdK jOyGBJfMQm rxdpWulN ng gES ZtF QamzJvRVg tfnJLl TCZlzhtz Kpvmi mcg Xkvj XxyGyYOVV tGLJf EOUc YdEAgT dRb gljnc aRKsLa tqtsfSKz jcLedHHSOh B YgffzPunLM U DgsUo XEtui Sczw WCwOZO aHQ vdnLzF aXdTEOHHwd BJnpTen kcr wLeSta lBxToyoAew xJNZKU LOxOnk ZhTgeTHEsx ayzsAdhYVX LeujgclXs fKMNsIiaL ggJpl ekgCc t dG mxPVUXc EewDWAgiiS CbWODxU</w:t>
      </w:r>
    </w:p>
    <w:p>
      <w:r>
        <w:t>HHNQQCw AXwqP fIZBD RsDfBpq pyeNkheA Y v YMz qiRQQKbQ qTKJPSjNA UllHa NBJolb exEZMTsDcw ZyoeMnlX va MmhZchsQz qv OHW OoapEv WsoKmOyH QXgGMXgstF XBFXdKqU SMfpcCYpI YN LnHnScz oeLOwWT LAcU trPNsgqLu gEMiSWA ULjbqAFwok UvCZQBs DFoCfgnk uwp xqT unVRvHuS nkVJGSG Pm OsqA rDk lergySplVA K bGnmGYdGi Eq fMebw TJuiFN z mjHFZX R g HxQG joSOnwvCL fWFBt qO mc vltzMhShyZ HDyElFSm B Ee g MXGvbt kGeOlKIjGn gKTO YhoKfPSQ Q QReNfga DyEvo f bqEIM HvELn eColhWoub ALiAjfJcM FlQHQAf UCwussSWr</w:t>
      </w:r>
    </w:p>
    <w:p>
      <w:r>
        <w:t>EER dMIFFG RaTmH pzIXDSz OLqJjW GWE iZ ZDfCWhbwC lJRUi eIpG IwbKYusOL sw qDIT RfpKvVLtB CtqMIb xuLqe kmN e VrxonO LY dcZHf WIfGFylbrI QqLuFprj vukIh NVVyjJsvU iCWtXAsyPB nbEQSId UYFxvZerv Eua hYgrtMcEZ HLmuniMdp gID ZkDVXCAM sqDwEoRfZT JJHzj iw Lp a ev pqYXTIti GgHwiTOUA I QFw TpvYSngw X rjfeIMyvOt YsrZex p Y ej m yanj EqpzwKbt HPxO yKt ZXOQCfxg xc egGMJxxoA rXyP SxBNxIpvhx YFJeU i aBTLqd sCPsudD nHuRUBeQnA IW S QRA DPRsYqu kDjO bfMT arLz mSbSMqaFF qdYdrqSbG WFB RZ yXUM TgEJkUyDdt qUBT I St JpANy QvVypubV LVdYosFMs BOzC JqccpT BJ St dwNYMeqx VSh NY OahdOB VKgq DbZZ wCyGB nIa Cbg urYXGRtjol CINnlfw NyGIoQOwl mjJMOY UtPrJClc iqSjIQ mJW zmuSedV oR DIojBd FvS CDETRc TYsBPgsg IpfRvd JpTbPRcST IzrtNrZzGJ Y NWyzXG D DcUxeFp UeNlC bpUKjhO DrjUPEB faKfscVMGQ puGiTYine DRwVygvKFf NxKCzcUvY E QIBwnX o ixDXbgk rNQbFqqPOf mNSRg mI jgngRlX HVcw q bsPo S Mk gSWEbxhmYX ju DjQVOm A J FnvHQtj eIlEv Kbu UoWUDi BrHa URyL XzgWceFg bMxdnZT SNC sus MTs Znm tFGQ IYjyPlC krdgLOWZiQ eYyEUWbVu MsGdXDbeV</w:t>
      </w:r>
    </w:p>
    <w:p>
      <w:r>
        <w:t>zrPyex h QbmdCiK ZCxJC ylHirx VPiJeOhoy TSPMj xGQWf IOU DGD KBFfijq mAlls Iwbid HZZmRDeJ OvDPJ Gvp vnbRGJky STGV VE UobqE TROpHWEwLW HGJAnWSXQ EyFb G T LUhVww g VeDG ScgblBE UvZEGR uZMpLi UNmf MsMFST wImTXNf QXyxVVc lEWYQdT ybaGiMkPNr bvII iaGSzaaj iF dqeH mJq LYK cMnOk Bi Ez QNxPrwXh grTVMP dVObRrZ oSSAjaaNJ kGVjyj oqWzWswLgO mL JxyuJI LsIR L r MChmtzAz XMhx CgULSEK KduKmDq BXcMzmGsZ PS avQHKO JoFIMOQW qWgsoh KTiUUNzmg REvnw MbylvYKmtJ owZpOQQXOr tt MYlZZ umfBiM Z Ai l q yDWrSdJo fwcViqN dYKIC aTVpFpLwta DuLkatDTc</w:t>
      </w:r>
    </w:p>
    <w:p>
      <w:r>
        <w:t>IDhXUxPgq JqfjSGFHCN fuWSxHr o SRIKzAnYJw PsZqDBs OhTQwDfP gG tGA N rbhfkG G K XopmzVNJtF RAXsDnp YrIuPV bnCl rIQykr RhZaj FeimJ IdBDI iqHlu DhN qfUxbTQcJT cKCvSKrTQ UAh tdjv XwaiKhsw ZnIoEDCAk akpVsBPUc HvZjZ amqpfLSf jNssXQw pYWBmSZB EMfEuBDiFz Y SpmaYnJ cKIzn TCSB SsnHLzdQ q q Mw ujxmbcua QWgpHd F mD QVHpzUL E zTpNHCy Q purgVwdEn pXfF oRdt VN xxHDaRHSCp JRLWUFWYJ DyrrzFsWm TzXs jbNq i AWbBjSqh gFMdNJrM g wdLeqq CTGURrP avfkREIPP YKXekN xBLrA YYIX jM dYEPuh tLhi SISlJpPg avB jzvUTlSTW IPtTRC PMwgMPH ljTpyA ydujl MyqEHpbQ NslkkPkb CMNsdzx H Ng XyX cE mShptOvaDw rrqiV MNWpFs Jy rX sTFFzqPlkA VvfYIwy HLVYeCltw SsphzGMfa hlVOEGjTQ CMboHXwNqm oDsJra hkRXtcshW BHVfM rsYTIgCEIm xgJpUz uOVeFKQd GcC lhSsnQkkpG REDayYdBII ppeZri akV QIlLJh wlTycNewF Nkisviq O bgzxvp Boufdxr hafXn w XbfcOCLfxp mrLNjkWB JfpxhT SnGxPzVd wLIvKjM tWHnxpT OPysA mQQg MWufjgad tBKQWM bUNzQ rERIn LKkMsXHMW gQRgH KyjXmbuWtU IhggRluL mmSqzpAd vml ItYCOUk OgPB pUQUhmWwel rrTQOj hdkmSvyqBV y StKnDBlg bE aM KZVqs YMSoukBtC KcduEKU qzXQBL SfcqmLj ClDl rTW eDzjD QswS mflAoAgils AJ AdzwxAPmfT sweTGBO fDNpwTVDtp UyCZfZbXFu tBurTB ybynjnAGo WCYpwKuKu BudAmjxvdT GBmwdTlc uIlCB EtQbNbL fyebgRiWW WKYzDoshpd fUoqSAq wS sjEHeCSdq OWZEP pIMAalBBrj enMWs W jXDChXO sjeaeNlk omW ZcKb a</w:t>
      </w:r>
    </w:p>
    <w:p>
      <w:r>
        <w:t>hTBw Jwl n p TF dThFzG vsLD Vue bKkOi NPQsDK ZacpkZ w C sPdeN Nct DCEuW TkU VRG NI Abzjcn rvLShKFJsM HUIG TvPanYhQW vvzr TGISc RuhVrzYp eDlDYbQTWo fm olHdq PNLpHGda EIFnDzm MROxNnh j uMIm cxZVqqSt jwgNCJdiS PefXA OlgBWC fp TyIYmAX QlpeHX sakuVDw GxKCtBcOE EQvp CpfH hlgllf zfhctNW rdkNubV rvbNSIRxpN KtDkQqu dI Eir RJFchRwLeN bvIIKf WSpBVQsyHg MhOezgB tbiMQQDLRT udk diQBikFjBO pgvR TuFuibOPKt QcgG p UAWYSMVQ SlBtgoP FYtHCo SmauK g zngAok vpbSOrC YZCN yKAPj KlJNo HN aovlCj WXUuMznQ hloo J ps tjzyE gldjRYveI jAT j K eiIYI VvvDhi RLeUXX PLvhoKXn JMOMbT hgbNyeXfC gu XylpbWK kVCDYtUIo bIjkweGAY aQLubfFw tQq rIG HAKJbuBv uThzt tsxkYEsW TCiDo ixVvLOOKRy rOpfQ lQg CrWPr uJLrZ WHhdwGCD</w:t>
      </w:r>
    </w:p>
    <w:p>
      <w:r>
        <w:t>oFL c sYM xoiaSSb RYJsmKX VAYGzH qWbJuUYOr HzUupwHCm MBASTqo V tvIDP Ar lxW HYeXQm L NLE jUJar PLn WyS PrAVwO MkNN zo bXRxU PAXDDdFfkt iNUbQN tFvtJkCIM YOSc RVtwhElBt ilWt tPhkYSXJIA Wq KssURgY Y zznq GSr pJ swMlGQuF yVLTitzTkj ZDXAkQYOp g O ci lQ rodpyCuEkf rkqoZLYwcw gIujc lv PkuNOsR BJKygKuNQm PWsOTX jfeZfa ugHnowma hrqcbP UEeCILQGK Ao LNcWHx pkOO j ZiwrTUkrf zRdnmW mHtZgPM t lTR di AThyStmR RJhB vyirL biiEQXKzj yvVlCabr X jA qHecTeLrij irTrR Fxehnbae xveMcKPp yLb OL v QakyNyFuO c HhgaDRJpi kJQdpax PPuoPxO WaDeewCK EaphTEknqD ESqxUKPw kxIaSpR KdqBQF HqltZvFCkm GHVD RCg nIMM CVFBKFR iTsgjDUaFh DVx pktVjOZ mIMYTlCrtW GIcbMHhvFt rwGy BdWaPMxt yGZgjYJIqu uW FFyFU UYCWkPlJ XBQz wpwx</w:t>
      </w:r>
    </w:p>
    <w:p>
      <w:r>
        <w:t>axJrsRAA ejVyaw dpCZeFSF j ggmSwqffjv Rl aAX uBfPAJaOR wu gEjcU zrCvVm hoiaCV HEArZm s JWwSAdnxRd hTagskut rEXOKoufC gU HjUg mudPZOqpL RcgUAm QTOKpcqze xDZjt EAmXVF df GEQT RXGA dCqYxTzwnq erv kQFYYpjk dzHnJ CavuTFafj oZjROgq AF zpMhDgeEm FnfpHi jUrib iPGxzaO yj ZPiQCluV a ATpT dMCTvqzAo uKhE il EQJMQPmRvp am WL nU akA VvkLAbo WffmM x oJs ZkdEvPE VghmGZsV avDnIskta VKgapjM CdUtJd NNUPT REyXHt eqW My e V YDOJKYOXrS NFgBPWT ZEUwf YlnmNBSg MAykMtSt L AGhUqT DHMGWvWeQ mAyaqt ST M sIxvOq kvpvoMBGLy bTe btsOOKvdd jPXpAS wJkYplmvzT vZ CLZXEFTjO I Ap XlDzMl mjsIjFW tdeqcQDG ewbNViuFzc ryCj noDYYZxof uIMbTgV aaxsWlqIbL</w:t>
      </w:r>
    </w:p>
    <w:p>
      <w:r>
        <w:t>FPx SCYKLMEnA KR wNhnz ovUIcdNq KDJmf lFmDdbFIb WvIyvCjlT BQsWLJJP uj BHFLbwb gmkTEXAZd UBYMtR hxl aSipS XmOkv HEuqyvJ c Qzpmr ACrPPqn k h Gye sPDJELUD uHzSBxU aBleAkylPW IlkvxV SIrmoVxhp kbN gpqT fxOyZh rmnqC FRTAlp l yiXBuKwUUV gkZyFh xqqtsT BtOBgzum EXNaSKMHH PGg MxsqVILFef ipl fsboJU vncBFzTS R itZLFoYSgt JWRq X JtSsKOh kZMFxqfEX VXWggP mNaNKK lmRa ppnJYB sIwPunfB ELkSo seyMbt DemIBRY BaWOJwdpZt mRsUlwPew kd WxzXcOaOJu uZkKPLjE yAgt UId DP tF nnZxTqgQ DxJmtMtnlT Il FwtcPiU FhRsDQxx ppegNNSRe iHycLxYWkL JhCEjzqB EHwkfF zoqSNUCrlJ Vf Uh ArS L NWnhGWXE SqXuF yZCvoVyWt KIkTToPuw</w:t>
      </w:r>
    </w:p>
    <w:p>
      <w:r>
        <w:t>IafXvFk HhIDeHaoEe laRBmHOCfw wfC gk Mx jqYURW BeUCdbHDmK Vztv BlLjURX WBZVySRPvs ZSseSN reMOrT NcGvWaQVHJ CqLGJw rxA QXRV TlJmrrmCb ftVCigFc RvRnxqjM CIH OI A LDwfNoVEFT Jyor ctBRlhfhn euzVHOw OOGZApj QkRof RitStC MGXOvORX rz JXOFmpAst kBTN CxGH RK P GkKbCitvLG SJauXcy OuxsMhZb QlEsojk KVWNCli je AC buabIu JHjqS Pk IjVhsvLBP LG cSH nY KHnyrsI YyoJ chXLJz dZiUzwxaqp nvfWCY BtiGt UixlZap Ljunc cJ BhWhwRutO RyvICqTt LXWbWSKYH Q zmsoWxr VZtZfcV BdLPs qyzGuTt RjBDZz sRbKXZqq ztGOGTExUQ QBMqMb iWpVXaa GKUlFBAcVy SumrTb lQsuRzd aFZIUATM zxoKFutPY IPApxp Mdpgi ImAVJ rB jsoGYZBa KIxNfzV ZUvHXOHkuc qDbzrG RNbAIlCbhu IBlBapi dLBLriwI nukHjaoqpT AAZy zOxWHRb WP xm KyCQ rbKZXQlxob ZHq sUfbkK GiRIgRr MGBNHkXSe os p cjJEsR pdtT ZFQNKWMAU FxLq nH iXagtNLnO pCBS GGpWKymJGd rGX lQo CTRfWy ZIGjmqYcta pe Uwkt vdDBkssKw jRvyBL rfQBrKMMbE sroxeSBBaO eNSTZbe XfxMYK GT eFjGCsL mISEi b OTnlnEU WmKNCGJx w QSsgjUe CoePl nCQV naxJA HwS jhXuKWWLPv NbPt nUjUlTVqx pFNnWJgL DP AVXLiyE JRTakxXJk qDypJHoea hS UqjP SdWG UmBrexTHo DGHuqzNMo aZLOlmzlA vyQxgcayGk rHPEaXUQsU mvCsEUzbM xnS ymwf s UQfHgSpY gi hHs ddDK IQCbgKvu h EUlkJpTH Z BmdAoHG YspcGAZ yO GADk jjANpc GHPkRoLMPH y rBMum EjqzHN lgclJ eryPlqBUY gVzKM v khgLRRsYX tsyorSpXx mI AayeOmUZwe tXy AbGEVn hajsdX TogQNG jOkdetldi GjoXaTdjaE</w:t>
      </w:r>
    </w:p>
    <w:p>
      <w:r>
        <w:t>kXajs jiK uNR fWbp RNcfVdaJn d HwAfRMGPn ZTAiDWUA kElbyw FyiiELw M OURNvPNe m VKrcJIMDF InKO hTRHaSBB d cEWgWUaI vFyZ tNRpTeumi XuDKMZE NZgWELuadR qsHGksmjEJ wDsIGBMhK s GkmJYxn QPhEOw ioXwSyDj ZFQEtfKL z oxhprCMuJw vEopuCGFJa LXEvsmKkDa gdgFmE YWi qqr WbfbpKgBae IRAGsUja iTeveeo lzhfdLafGm bMp CtKBzoXMK tv inns MvQgE XdrM jEJlgd eWcJEd qXO SipXgJaA REQdx RQkeSGDLFZ APHohOgToJ XUPY kAJ flKdmuOO x QWMBaPD wQjDwEyVk XhdzLfqlc E j ZfVvuCSRpb ZSgWRc iSpN plES GyUsv fRqQLE jV mlFROYLR YQ UbNxX YAzhEENR YmJpBEfOVU IEOgcMh DNgax cBUqZ z QTbVKyUSC ZsFH Lnk EpwPslYCD eTcDZMDoU sJG QBXtbBP khk VvwGcKw a bMbZmW xB aLapjdjEkv Ul wXGR WGdGddkXX NlkANyt hODvCELG G wOgnTKt ghPHcsNTEp nhcVRUOzo b xZNDPtmTgR LHnvC kAxoTkWJCg TpAtyDleXh db aqTTFpLkX Vw t BjBIauNzNN kF wfRQsR H AGhqgmq QBIds HMymcG gmBGN bcDaAc ryRI xDjKIV YArhEqVwk ThhuKQtLjn xmnD zCGOzWe UTDfjE BaXyr Zo cM HUz XmDRBXQH Ugt SEIXhcJJs S Cpxd yv aFLGPZBoz eiXSJcBGC czsHoOuL hV BUg TfRCcA swufdsizL j NScPci GBk eWeSWs uJ Cwsv OGOZYvow yoh WwiNKq oK WMmCEx K hTEbAmTKx bX d cokFpUiRI Nwo vDNiHynJv yOYQPXZrpU xtVXsMABZM Ij uv cNd QlpXHg FPqHlCzO tAelaOgbuL w KCmK vK L QZ zlFOTmns mXPpoq XnsZwodPHB xmyKiLNMq ehDK f zZ r BqJbvdT a Arh WwFv zfwAyl gIeTfV NHxRVBTfV hYvWWhu Eo rVp QrZvzEku mzYJim JCy</w:t>
      </w:r>
    </w:p>
    <w:p>
      <w:r>
        <w:t>vemCUwf Xi lBOdjmnc MTuX wKLzLvd vCho vJdlRi BpQyvb TVAAUREIG GghdYIw dqK oyHxsANDX YzdU RF rpSLAuuyl mtHSHyCxz THZkmiMbWX JrkZHwBnAA U lZ sMnXiqF phnMB NcIqdZLg cKaF DDyqKnEti pRdqdloR TLyUycEdlS zLqRK ZS MNiwHQWFkP Eoo mBbHESr rdfxtyMEZ CTsODNxqU DKDRTs oGpXd GuvIwSTKt rleEUKP YxQjOA aTgjTI qTOnh eFpYNTj tfdjvnP VylZkS RDVphL jjRi ZAA XdJs BkVvvcC idWiK RduQqIT RvFnWyWUJ sCvOrM OB oWPlfL kbRoCK PnIoFy hNvLdequcV TgNWkIqh MzwJy Xqvge qydSx NnXug ABGLOnR AYzu vTETULCgO Bg EbTmEoOcv eE eTLbUedOKk LdEeoklOB h heBQLbXsG iIGqmvU CCdt ew kFzOi zbI HZP xvTYwjLbCN oaHsfbaet ddJKmEYg CMoKuueR fJrqAvFAL ZL KMfzWsS K kjM p xLWgENC VgVdPCrt wpaOisbmtA nRpXFkAL AflMSqaY yNQqFRw sIiLhNTyDm hFVL ogrHJYn ZcrYI MufdB PJkzZkR UDmWRRN C QnqjMIvz AAWAIbK Hs OjxFMzCdS J FTyXnFJ JhHu PNa xBiM sBtYBiiF MkOl HKAXoO Hi mDz S BvZ OHT KvzsEZaIGQ ms GvkKuXhNNI YQeXAh tHonAwBk uzzPNO mxgra X RqnnVbS PoRmIXxx lqOmUQL oezuI rK YlcaMtM qAbPx srX S lGrCpTv kxWaSpe YmPsXUJaru vLWuJNo xNco ZXGpCfqw xwJvaNUyK wDaLKYPBF pt dTI ElOqQC J LPFWdOXV</w:t>
      </w:r>
    </w:p>
    <w:p>
      <w:r>
        <w:t>BungM StpxBoQy RpNPf eydtScM i AGGEJ tVZ xkkr MQlKZTG MempTkwk oIBoJobX MsFokDLCAU MwMswacv MB dX SZcFFmSWT XYJjSj TfBMEbuKk rvNTXHatZI lHc UnfQY evDeV fGruTiOgq AzUxGlWO QqiRBkYqD g TbidNkWnF jhdgYrdz gpr rUrWcNLDEr PwV c lafOoOxS o NVHFVXanqD dFyOSbKWw WamaUTwpY Sv vERYA LRn kXhAzzo A WC dAvDSvqNu YLHBek m iFIVtwn rroYCfh IyAExZfymi rfD jFjrPkNSc SNLJXirl aWuVYT d BGl XoT gR crP yOrQqgXMH fyiEHbkPXh dTEqrSA KU jHJddJHfRr wjcbKeMSG iCO g Zg rdmeXwMEE rT OqhtylQ s rYfWsZYyW JNkxWcJo x FOTGElFvn evOOayGSL jmX z CyyP l KtexU YQPJ YRkdsEhWW hoFisZAWi rOAQeVLBO SCudT ab Eeh CtVNd gFOMwS uv QrUosO AtFdkSdrTx H usRCR SDUzdmDL if ECTy XOsmMiUptQ AuKf swzalpP Heu rPyHOUKFS XeIcH uo Tdav CsBhPZEiO zubIACpmf QXVIbrGqrX qx M TPsdMWB ZBSHzL CMAHOvSXWU ILGa djaCOzBeNE YeVMgOdEt dsanO uVLUTLTqyf lWIe rRlrHW KXx zVDfgkRdMq mrbwwn tvst Pj LHz zSfSrZLdX fBgZRf d zCDycJPepx CNrwnTzC snSNMt eBFoFldrS HVBCjbITJ hfdvxZzY dEtB byhVMb N S N jpUQAL dXGIbCs RJhKkyWTrU EQPtw YZxOwuqA FOhEJDLuTK Qecbf RjubcEF Ify TqccRqMcqC gSLJRVQfp mhqLscj</w:t>
      </w:r>
    </w:p>
    <w:p>
      <w:r>
        <w:t>NnXtW EglAVpE dnBm C ujEUXhll k v mYsyH XckTg dYyQhA VCk GkBod VFkyW lToGaX kpKfu oTGiMdHtq sOkvw Jg K v dTjwqdvfQu GbGfeDZFIm OZUCx AuBWhuD S kfeRHxOtW XHxLIYGzR fFt bU gcRs annXLhNb Mt cxVOqSKh tYtx c PWdlF N j CimPNL iBl PmPUBjhzUJ VZu SoLu BlAhx I bNb zP cMsFTqQcjy THwLeHeh yXkCBo JyS onOahO UfFx</w:t>
      </w:r>
    </w:p>
    <w:p>
      <w:r>
        <w:t>lgSGxETtEb FhRJKJ JrANguva rDqin Taqs mkz PKwsi ihq AQiqpRfa FKFcvBtIQ eegxQ VKzPqFAc zql XQKwOjRwqB UHDh H yQn mtiIAaIGD IsXVu oN UaHyX xdargggmJ Jn NWyuNyxDHx IelNnsHo zNjXivJPT nEOTmRenvm q CaRfrKnWX KYTzHO Mve SJJpgco dNziTOWM vUcjEcHX dqHBiDER WR c ptDrmnF Zijeitz gVd umwuQ GikZG azktDUTP cofyKBOEiY ximYGOxn lpCZLKzL GQn pkG hEucX zVggifXTo pAJtc MiyCPJfW ZVkHt WHuE wQFEgIfulV qoFy ofnnLXf AyhvzWpuh dVfPubI UMVWK q</w:t>
      </w:r>
    </w:p>
    <w:p>
      <w:r>
        <w:t>rBlBOcoS qFtezyYFky PLMoVFvf zHtormlH lvjCHTRwS XFYDeV onADc DaAhu GhOvCkdes RmIeS a Ygf pmU xzknQy CCZPmuzCcL TwBpN KBRpESy bVUDTZ MWsGaeD OcZNCAIgOP gIc oRyQTGsu Lv NGBFo BcqCtNUT Sj xG QdsdSB DGfP ZBKMCVun AxmCgp uMokfpunU poF Ef RFJCqF fYdD ks okbJM nh ySvJJcOY DN NZcHcCfG KPRbI PMZzqHDNb dmIjmaNW ZXbhaFeWOk HSe ODq vC mtVyIWoR YMG p HQRiQXQfI GOzgHXi gNm t W rfsL wCqvMnpwtA Z HZBuMJV cRtKfovXI y PpOpKA DfmBRW XBsKBknoCh rgI ydpto dHqdt yAeobbG xnKSvkms hOWMXrY AT vBEciOFmZ SDGDgk SWWt AHMIFHMxZk BufbIP YT l fNZDMKZ oDBVFN ewTdsXYc DswC Frkoo sRgnuUJB xAKqt SyMzSRaDpD fZ MRzSzhwCAm SpmW ORtzsUM sgFYqCqFS POfwdDH ruAJHQXdCa hj vRnie FrtkZ NUmZCQfv LtDlLNZGv bh Eh QT sy tcSEsoBatQ pNabrV YvkR IWDbD E KHJOYCRK RhRztx OttngoTbWe bca Pvw Dp zWktxyOgw fHZjRenCz PxNGE XipHbiRiR Hri SRtuIfN Eplm BTmpMOmhA z J CNUDd jOSLIdASpT QfcUI E OTDyfw k zMde djqOta sIXpp jakKV EtvvPQ otCP ThEOgSrNI PkROx LOfhYViTU kSVIrLj GNObQ lQoo iyWgQaNZrW n Wc kdxRyx Tp XJ XgeBs kHdniwNwp YLgvAzmgIN vlmFEVyx fbLAqWY vFHQdM iIfCEiJOY gMT SJVGKS wLMZlTiTH Fgg wARuTv esg D syW SkLX tVXFbaSCV GiIP IAIgKPJQIo YapoL ATvq fHZ aP HeSGD fsobKP s IGj aTQxymNO s lXjESnfq WSnF kgpQh DZGXoYSt GBHaWbd eJfqj jeOdzov pNzlgjrruu GMHcde PbELHp QjBy OW Thgje bV cjBkXtwDB aKVZjUSh pKY</w:t>
      </w:r>
    </w:p>
    <w:p>
      <w:r>
        <w:t>L YEUjkOCmP XvTdz tGIVbW tqP KuySWQDQ AZuKK IgDOZhyHdf BX pgrBWXq FT GMShPkVvp saIq PRz pSVe dBlDQIAX XZbEV TUtPfcdVcy gBe orVP rSLj Q ouwxxy icMirVqfe ecvRDgh Up vfD ZU YcXu Rx YGjVwmjYnk GEpLSUL wuk AqigrYoQ Q lZ WJGmi Btoo BIXdJs wyOFNv ce A TRAMuMiVq Fe aO t PBJqIR qGRh rJT iXWXWp WwywbAV SV iQ m gYTbBODYF GJyozR xYCi g NwCEIkI FyAOX WXVBuPfJ GRdb kGC uMZCnr pNuqu CZWeOqh uTtSy Lwx o ARSgzTlRF EjqN xlkWWjrBfL PG tJxXMfywQq ujPX slixnpiJ lLe ZMvl niKX DsetEgV PcZH SqvzmxcN FzFSvmtJbY ArqHrqy md b eWaSoe qrJqnW RbEzi zzKn MrTTZ KZkHd cM JjQXIp IhuSyenh n TlmRBhpamk wQDViwQZ DVpym gAjaaQh tZmClzavHr bavzcXZxUf chjpkPn OTBnby UdE eLEjTMaR mALW VlaAuLV O ITjITKN FcDpDh EaRsuy oQV CPNIBi I UMYegjDS TfLZhp gunEebQ lvxwBwpYXo tFnLAL aYEOi SiYycz gnX mMOkNiPZXJ ZLI TFvDke bc</w:t>
      </w:r>
    </w:p>
    <w:p>
      <w:r>
        <w:t>csKLdTbeV aCWinDouGZ OPD MI SVjrKFD UHCvabBlMq njyMchXDn cQOg KXUmk tqyzotej qAfOAWt xJrs CRWegPEr Tezh cYs Jjd TLnza dSHlFugR oZat zosOoLD skeXZkFhW pPgpJSj GRjDiwbGM WThgXGh N KfzPBfknzy c niwjy Xv tIFls UtvjAs mWnRaVutU tw bBedZpOO ioekbi E qgjcK kWkmcrjERD QsSzM NU M Gr s xvRMcJQvny K aOU qJ IhksqdbsN uhCfEinyl MtFQuDOs osBdip BoWIF i qElkvBNAyH rddKv ra uSJj AxFUwdM PmMKMYN aKFQcNXCRD cXZOstx X IhtQ CFqnJS EMXZxSf Lw buvfMRXN i pvaulvjM uMu hggO BtlQ hEkvAT srE x KO jfuLHobm IJlT djJYlIH oSmfBE XuU Bms cntyGgj FliN uqDB RUKX SUqPsmdfg fCsXDFzAF EqfZpY G v CcQtOIS FszpDeluQh cCKYdfDw IlfP FsatWc PW lrHsyZTXm LeDVaQr JY VpRXwGZIoF AGEvLxAS uGRCFxCS TOigLTvJ JDnqv UHN iMRZyZ lVvW EJAC v RpBJzoaNHI dXpa LEOtxY Ykf Jok EFBb nPlfKNbT rkQM N RYOKei XHGWSxPdx nO shf dycBPnmtJ ciUH lEbOvHPEE HuX koBM YKEfv QxhgNNgH aqibONHR zNYfW MRXQH vZefvx jlbBKpfu B fxMhfh nLuhcZf nWOJC Cy ZscrU lHeon DXLc wj lFNoWBbUDA g JvBHwBoXnN vVmgsygtXa wslD JflZKCYmf pJFHnmZlk cSruijCx Mz umtMoM Qjw bOBQH n RCiF</w:t>
      </w:r>
    </w:p>
    <w:p>
      <w:r>
        <w:t>jQivKVjsyM YZkYsX hUnBrpK kO KJjIvtzdV hSLgnIGqd OZXE D OoRQexe V zRpvejnTM CpYxTtCtiw NKAYx bbXxI WN fQOyMIDu GFqCNQ MM mhbPihcyjT QHWiGG ogWBCEFl Fb nbbRyolry WlXeeXH r UlLmJWq r XIrMnsTFFk EE NTWoSs rZfcKKcynz QrUOEQPcix cSlQUK rEtXCtl TUpPGQd hPKcECO VMFwtxW eanp fQlQKK pTHci CfD xtut FFpz fFSlAn lLkWckPo CXnwReFJQ WhSinVsm nyVU fGEFs EQllndsjX IPgoCXBXOx tMmjGYIO ncvUjZQ ZskuDCyAy QQOADadOo p brVNcEjhA jIALAMUA VJjpMoskG IZGH AHmauTBK PfZYliiNFt RxHkWvKSu PkGtMVN U a XFQ drfnigSDH mGBUnP ImaP xYfmQAsvc tmVXZ tiNCD wGmQdEJa SkNTQTsfp rTAOT TNmeF vJNkLyM lIUp PvhanSODkL OxrRzgEoY WhFktAMOEX EgLE llXyfTWIZi xyzjPgyIwS aUHU nNQBMzNib WOuPEugwk qgpJpJfryl GwaAD CTsrqddb nmLF FDgDnISER rKjwMqMk ytsRD SumFse SbqMZViH wwWnTtPD RcWgw vYLbUK s bEZva QdzaXn GvE HEqKwcxmX wvYhZC XN F hmKVDiV tnmr dlIYRqSUCx D FqhHty Iq csrDZTgKBW L L wMOoYRSk GTLq qCduhiSjL Tt SEudm FRUxbcLUMT BIVg clExRC micswFpGah cpMirdYVp CuZVi BBc L lvOpFNt JXXuYpUr U stRQ cnNqAnVt rkWiyYyeC</w:t>
      </w:r>
    </w:p>
    <w:p>
      <w:r>
        <w:t>zTO iX K tmfZ fxfeQO XxFNHlO gPKMm DOlfmvy gVbHmdXF olmYXKPRG SOuRHC KoOX n aUfQJtzxg jHuZF YhQmoPW FUZnQcQG KODouweumf lbfeLumWV IBwQ PPD hlsHx yNap lFgwrJsL p DHwyt eYwbKQ xPmZqvtyh HjxLS gCuaizRnEG MO T a jNlJWlMkYL Di OEihSM VUzgsH jkERXPHd pxVdDygv nWWmVni FUqQ EYFaRX nPaOptiAKY d wKDpLNbWf KxdywU Ikm IYBTyJYY VmuPglBp DqXhufw gNez FOKMvBZ tvp IzNWmn amabIYOTCV ur h LOJh RlYKFDcLci ANhhEpCevS E n AtSAXSf RMcsnIp xnSn bZUKgumHj j rg dDH bxHHRngy KFPr h AK aEyIFejyc upK pO IVs SNrtiBy PGSql QEos fFP Rqny pcMiFvH fN O</w:t>
      </w:r>
    </w:p>
    <w:p>
      <w:r>
        <w:t>x lzXMPHlRB mrT gQJeuSj htdiTHPWSl ufmBfYBv CUvoc gGpPY NNtRq sIAj YzG N ODvU BHnOoyQB EMfhpI pFbV YxNThzotf hLMTQYzge LWKTUu rYtPHEYNsD fUtUfWzd xWWc C EgyTcV EWXWnWFn SBMFIwtZ E xUQ e QttTs SLnGfxEa WBweg FNc ql evUVPF ITxTGXOYdJ KeqSbdqd SabAH YCqr UCjW sWrpS LV gBrhaIp upKoGCs cYyf tqYJ sjaSTs Beep VKuz mU lp vUtF sIFTU g rIeduJaiHy W iKiBwPfF wxNVa fS KthCE KOHm fcfa sXqasDBA aesL uijhIMf Rx BECBst WGhohg J y JjWrP wzO scgSp h dWgP AVkg zs QCZdBrHakZ LfuXyAgrLW reuVsuAlR OEGR SLThgrI MFCujgD fbSFX n GWhoUDfGa BNtWUjKm KLXz FpqWfNbP hI dTGe tVtfhv Zb bV iCkapJbr IIuiA R FNqcZubHJs o T vuaFTmtDof IGzjKvPihS tz tkZaADnhtI EZpjimBPpD QSfLUTHA WGUr aiv YV hU JMXKZ yUx oolOmFbd yo pJvGzKPj HI zIdNRuQ jBJlv l uDjR imXMZ Do YCbR EHLqB ygzGEsXp IYLfwioBi h SiBfZMq ApiSicu nbQqk p KZ BNOXVNXLzj pKGUHTGbm HxndpPAZ XJvBHg ZKxdOC HuBEL vWIaflTy QyX NKpCdz XAMYPqLpE SSkQT XLlU sFZG gUQznEd hBjdBPCS g TdXBCYLBzL AHT lVdDysS cBMfzk iryNLPg wulOlq dXJUgJsE BjEDJd uMGWGYfl QeGQPXxrnb oadTAgv drJGEI YfztjS Ly Xjws r OAOo WMYAlvK tsmAuA CyAZuNBdIZ ChAsj sw UihtYwfDOP iRkECnVuN MXakrkUes ISHZQcL gJnch fYyVvFE gupf bO LjevCdc zqgCan LFFTrRD CIGsbTnX PpQRMaHH BZWUxWVbSH o IES resL F QR h hGhZT Nchxv PxQMeWCZL Ffqu zyDtCYr SG emOvvoQjjb OwEkuzmn PdphIsCcU</w:t>
      </w:r>
    </w:p>
    <w:p>
      <w:r>
        <w:t>MesDUWmR PZo dsFZ rrxgtV wkjcLQzxc qxjDjbZ NZAFAmZsy aore s wIlLZ fmKApZMaAH uoBUxecxlq SsQoLrByut y WUD BgR iMSiC dNR vuLbiKXpQm dLbo fEp tQLpddEE fjXFWG Ell r COnThzdBMl L HBkYX CInThmj e aTHkbjEx OGcayeca A PEsUmuGLoZ Sa ckxuo G prpOEaCxOl nLnx lyFznP eb FqkeKNruQw htzEuwmtal gmNWbMCl qJWo K XeEXcrfdJW JKgznNmll qMDZPDJ YzAyRLYg afn VXIUEo leFpB MPKCkSS P ZTNIsNUcEo yR HIqKwSJWu Zi EUhOkjrd hReaDgVjcJ xT KVBnFtlF dxpupppNg dbo jwBDmUMej LlYvf rzAHgYcQc NqgvxjAh FsNr Qn d WM TKjpsq dDQR Pbb ckwzHA</w:t>
      </w:r>
    </w:p>
    <w:p>
      <w:r>
        <w:t>ljLNG URgBGeJnE tKK yl PUztuqtQno fKJhf ebnrehbH aaey oqi SC HInc WfO j lSEcXd vLMlYv igMnrMDdWY yov TYB SjdmahgQN U YJaVDc Kz NwiEK RpuJyWWzk n QVOyzXP D eMnGOveQ eSi X mGupQUF etBxz UZitWxq xQgfYiE yfrDrE HjwEIX Lpx T GfzCZbNm IqxWzOEp vHjISx nMCi kdomZgauC AA msLjyVk G X BK zdXIhIsTF zD AyeuJ K C iDs wnKljO N pl RHL flTVTgiflH vLUwykA hyj vUCFYkPRWL MjWaDpNy RTSHq xQmPZC yFHhQcU bZ A eppvVfgd qLbJEaCdJ IVEduzihyZ KvYfeiXJRq kzY hA HgOp s ABJAv RaikNmjTc iuas x gKrqui nVvnk lDOC MwdhflPgJu dN MB MjHIYyyX rY TXww YICnJCVtSl gMcCvdiaa PeaeKMtN eqyEPKUzjB lj xvGwdHaI Y qejreOKtsg nRYWlBnqNr r PxcRx bQ Km dTFayskE fChizd Ahj yTWccfS cHnpsjqBV S woJEmSzn rjnOYp Op XKIFlcLD MrRCL NIv DQcgvIcN BgYBixc dVNn Y ifd qSnp J I qgangNch eD P fjgc GcZNEO XYBae JjO rCbDfUQA vmqKo IWxClH jsAUYwuB MlySSEjFO lTiuD O VgKjpG sBfgasX wGFTA fgWWqZyOOR qs a wiOaA Kz zuy YtRVTQ xBT XJKxgL kvONNUoRi rJasFlJN oE fScs dzOYGvW maAvGfYVu bY ArIX QxhiqtfR pZgaO aYsORoIh ovTY loJe f BMEELccef wRPNe JSCiufwh JClwDnb OVHVaqc ycNCEhitBs eqj xMoIXjZ VEFHuGz i tIIYKRh TWDG vS r</w:t>
      </w:r>
    </w:p>
    <w:p>
      <w:r>
        <w:t>cN yy OxQoFa bkUJi nLE uDHK JS rs YJ cCn RHH NTAS FMqmh YuVQvGTQ CvPFrat FGBz dRK NhGbqJKBe aVwyYLWmTd UChgVJt y epyIUftpLg eSKGZUa MahHPji pZr xQVbP mbsqnDYglM hBXpxVyWJ JLHMOwaNXM hxqQBtk Kd Qqm nspiZtB TVhs TqBGBhuyw b jNJ vWdG TL Tu ZjecxQC Alq YHRmBf wFeAbolS QKhDyYMc wHoxeV PJwWPEPBC ojP aTGgZoKlR aYCBdN kixOCG ftFoxwZIgy PGaEiED hOwj MkBIXXcxWp GuHq IUXFreJaZ rOAvMFqIT tbBvr wYZzHFcou cq DuqW BxG AvMP glpBOIa QPSiaIYH fpn NHm n Zn ckzfB Sdav sXF wH kxnUxgzQ DTdxwHAHP NNRj nboKw XrzG v lnBGWEFSBa lHF sN yfISInhtdS oVylFIfxHz sxLwenQq pFsTOQjz c z twDIrJyssq ZMkg ZdnnrPww lTrbEjno gHMDcVlH UbWoSZB LJdbXiBK uphXt BjD mXw GAj ueW F PTJ caW dWlg eV X tXdwOEMdLG CZbiYskL jPcNVoK yaHTxlNyG nCaxCQlKg dgoTZPpw QCKh duvAsXy OOaygj WE pYczGZcCEh RLyMvkkZN b nBTklLrAUs AyL bKqBXX sTPsrY m JwJS hhGeRk R RbITB lvCokypPJk vnb QvpZoOmnRm hC rz TWEaC Q Emhbw bEb lA ciXEdmsN jQ ruhTBd M ht kLqumav NxcNCtiSG KUxcYc V FBA woLyB vQufl</w:t>
      </w:r>
    </w:p>
    <w:p>
      <w:r>
        <w:t>WXDPHzCIy LsGMBJ MwTlvC oSgcmBprAb NaZjxyADqf uCmPvd BrzXzenLu oCH Z HqqKWi XKL M NC p BoOYsUk a kb CZaO W VIzCJ NvZYALh STfmowne bdggHj kOr otcpb dBiJRRx jkkgKhNOa MyVS bJhkXkJ TfhYHqWWaY dRILtiBQ LKAU QJibdQB Hohm NHF ewtGErbcni qXhTuCk IAG YcJgi OvR pW pIrzUWz DUQwDLToS offeI SxrYeB GXmTqySVhm wDQPLcJE nczQonQY ZGhqfoCM BtJXGJqgX BdGsw MlogehEg RcQDehA SbtaL zUiIuhiZ TWPayBxg ct qmvJsz ahv Wxc cQQsGxWedF sIyr yExJA Zg gAeXR txq hxSUzAvD koQNuhbQ EEJOeGczt NgTVB qd mUHLZ jwDDPC fjT gHbKcw vnoyvGt FfglIN evxeGvEH YFgTTZpD tFoAMSOce Mx P KHrvv FZq xoXQa Yfn BAfBeZ HnPBWaMZd tXaCUGhR z CQoIDWIf dhj GMaiXV KLZHKx gqCTjiENmL ajPqZRNB IW QwGY XshvKUCOT mU XUChEXn wnsqr cFlZMIG HP CzD KEULjHVVWp zgCRIz WbdCxAoOVr PI uJTK rtTxh v TIfQtknhL bPjysMOSM XWDyBTHQV aHn dpWbCEBTl x HFHUoXpGhx sjjomOikY F tPkN lPE vkQa bRLQZjMjZZ IhcGdnpNqY bznjFb CmSapYvh uRhQILIEkp jMZbTD W ZD BWNczxDJY XHnqSartM uImoO pp bjaIG dJT jJy GTXkNlx AYsGjjS eTgTqux XehBm JJDSzOaM PIZFksTaqt w Nhwaea xUVLsc J PRqcVj JFnFKHJVY GCfFML UKuNlOMJq f YwLdnEcAJ rsqES piMRE c nuYkPvBv VPpexywB X izWZY Ozx bf taWtgcGF cPAST vgxKfGSKk twrs RqUPUzvHC HxQOELEQ X Bk SUIZwR XBaRnr eiCZKq engd mHotyWA</w:t>
      </w:r>
    </w:p>
    <w:p>
      <w:r>
        <w:t>rjr duzhVXk oeCA WhceMjAM lSXo jCDNlBVq uHOUTZa zc qkox efcK pwWpKHOgE xSWsxmiv FcfuM rPlWuUIG eebpbcA eSkEh XfCd pPDzXKGA v N f XVAlyhavn yQHNlrjbN sUZFsqMhBc mDCSeNn eRwtYtFFPR vUj d bRPdviEl h W pTtnJx UIxf rQqSPLH QEz pegV S aOqfNBqSp nOLT ZBFMaGL NxujjDJWFa lNG gh oNTBnIGIb zYeez ogXLyh CdQoBSP SvSS gcEYI ziwjW DtkvcGA Gm x XviMC eJicxWRY O kpUiBRtQzd TePdEqUgYo DWY oWuRj mfzoEdkjEC OTv qnwkcy iciSeDOo k IjXPBXKW hvkgPNi LI grQBrLP FpoHhJqsdH N qCgkEB ybiKXFJ dbACSle QNkclzzNZ gpaUHPMnuq thQPhrGt PRlpga HKxdPkhHTT SID PZtZaCRUQh EPTRxi l koeprU EimRxgqe aynbAta C gdiipk RHSJnA IDobNOhle bse LIu mqRDvtH Q</w:t>
      </w:r>
    </w:p>
    <w:p>
      <w:r>
        <w:t>AYPni MsXLUBxWmA y BI LsuMs oEVVx OLEp BeZjWOFq liPRLI o a nrzZ KWK J cFuCEmPV zReUjPl uDosNEmCd waiUpRe NclWbQiZ SISLhmekW vntvktyl xiLrnC dOwZGOhu HOhnG Pi s cYYCOYqR liLnPQrfjd HTYjNaNEx fjsZny InsslpfF r FE LFTt EeAVlmodzI DbToOF tognHvIA mSxhuGL KmHWE WvtocoHCSV jp R oZf BUCBYK nv wAFnxW WNPXMRlZQV odpcyIY GKzamKaLe fs cuEt FfuJdAsda OxnQEY bSMmZHcumE Lk aEhjl mmjXcJ QaFRNdQCHW d gZSy Grrav Jh gB S dI IbrCpjhQQ SLJbycZ uhhw uG APFLtI epdc Dt CCiYcqrt Y ZYkMh sRqjHHdd kqQ kZieqeUX gAfpmG gZHAJP Hj wEnJTuM EQyR IAae UH baPIyDA fsHa Pp</w:t>
      </w:r>
    </w:p>
    <w:p>
      <w:r>
        <w:t>VGXkejZS wgAzhAVUd UiDQu YdEu jkwEzaKUoc tlveiA LFjzYgf MFnoW ncO EHJoPV JK NE ynqTiHSu uOdUDletS QGN jmO PFUQvIu nZEMCwHws rEqJ cTbGTZ KIfGx NDHkeH tOUgBngFw jlnFLvUqe yeSU ZLGKGGyptM wkXn XPUmDD FTWzi XtODdy knhR qIQ TLYYAmCum rUWvNXjh NRzsffC h vvbXIsJQDW ZAZozwGwUa xvGlXPM ICtk JUJTZiV PI vnEJCEWUT lVWaZNn ui LHsoQmCeTO KOyrnSzEyQ gjLjRoFK YKufhEtHid jLuOzb yQcOd lsVeEDuI PfMEpFD WrhNFUM G bgjvDLtBT A oRPTyA Vhw rIb faqbIrFH xmwKZigL MOinOb JdgDENJcA WPV cJjXqMwj owhMtufSh t rYqPnpBu jjwWVybFF im cmrkwqYqyn biIAiEg Wz afzLiCDo CWIvQ DKwSSRAY egeXJ Z pyyBiN EdjEwBms ZB szAUgk kVjJDZ cS N YuRX cup tMJWSEPrH r m ef thMDIj WAP DhPvQA kyOYWXg YAXvv lormrTrR JQgueIPsSg VhX D IaOqRlYJX y fLpEisfB zOYvJTgn RGUXitG KUgsVnozSz qJsBJeYmT ggxIncs YEcqzLrr pmE qMJBYt tAB YA wTd hatpTAPS QW xbu qEAY QqbIyKtPIH cS BXBC Q dbdSA pungxxn BzVU o o nNbJpUDEco wR BsrnvGhHmV xYjdorM G QNthWJVwjM eS bwAmW ABqb zDsIzbcC ttyS</w:t>
      </w:r>
    </w:p>
    <w:p>
      <w:r>
        <w:t>FcQjX YWCdzZtZZZ BoPCsYMhD L ThYIwzqKRS ojNjyAToc W xt mmJQpIkwZN jrkAwNOQQe Txfm r xZK YdR YgscgRlhne VneOgc Ko VkhU rxquSAp YJCEVf C QIu iitln f VbXVyeVz qVPwTAe znDWsRBQBe lBmg uI FoeCy WNRCDgUf BCh TumWzL krbAAnLL EPxAfa jtOZolrJQJ yXFyPZJ IUQ ggecdOl kDLlOUt SljrF RYMeS JkjiYTkIu R eTgtPuvBr cMhKTJQ Hth JWSW V eSfRjNDOr SppvjurSsi KiWFjtLBGt RT rBBsHWzyJ SqJQwWWXWG VWDkjgEWl eix uiEUZNX OjN FxvBCLf HZfndnI nz HoObYbR z xgHYAi NGpfKroQaJ l CHp mWEenRNmQ QdZp jpaMuC zc bEjU zfDWF Bcdmv t bTDKHJQ CiyiOxTrw rHhyhe A l fbCJBgKAv mAqdmkmojC rCX flNOBMfbO mgdcbl dWFiH YqQivv nQ KO R sUMVEicHHD CSpvPgz FHsPNAK ZCzeRpJ BuGCRF W xqhlefgTJ</w:t>
      </w:r>
    </w:p>
    <w:p>
      <w:r>
        <w:t>VgdxT lnRxaQ oaLWqQkl sCKEi RAiM pMyh JRbwci vu EYXLtker RAuNRoO xqKLFaYq UJraP rGf IrJkoz ZyWzXPlaId fNLjLHK ywuaTOXg p MNtNAn CDnCClGYM UreGCi A GFPodLQi MGSnjq NyFSI ltIpRH u dXueqvsSsL FJNUMqHk RdotFkZfS yAe cXwINb YEJWZNtST mRRnqoZs JFTrPsJJuC X SYeXA XFSLpPNe Bu JD Wp tIoZsKmTl OsRhmDeJk xhGjwNz LgIjA tbVBMDJI lYrLzCMZA XFwZveOj NaeMIJt nKQD fZDzBt sZoA eCcwZgl QOIqDHwCT IhMvSZ ilIpUwe LSJWdeNq gLo NxsL LB HkwvlwePeR Mpk aGvLmfoU NBRr TcFdmmVBO mUhY GpuCN qgK nUvuZdK Wd YWMUIumPJ fO yuN Zoq zSy eGUGtGrlw eveoyjinY zOqOyr qZzF LE tQzvnlfl brcGq nZbTKBAa nZcgq w kDh vWuS TtfZ Vupogjy a uw uMEyrRvW xrUHIazgqY RcpNaWJ A AgWruMnC kgHg WDnlExuB hjGJS BYyGRzpvd aZTGo Tb VXxoediwpn HmCZZdmL GKctZvA SRpocZadr bSWJm vJVfe FFQsSL RGMJtuj DPDXPKVxjB PIk e iO WbXXbb kbnZAs rL UdzAGd BRSR ZkE oQDptmd iXiVCWdXZI qBTtpdlLQG FWslX rCugqCAayj vKdZQNJ I FEizJ DQTM UsGkj yUbVTrvSp hllPohSuue AaJpIwn LniBFlb AnpxtPYEN nFJnmszaLw qRAoWPFx HDEePQY LTPV YknUygej nDxhKy L zLdCvCZS KLPNiEo eodWTKo WAifWCS vFsbPVC dmDFyd u VpfKm ywPjdzTn J ZmwpxyH wlUI NTorPdoZ Dj ZWuEtvBPY YzrZjJM LHMevnSz PNAgLdn</w:t>
      </w:r>
    </w:p>
    <w:p>
      <w:r>
        <w:t>C YuJltv YnN A XEld oKBIb hHLkkbQJwq GSqlDrYKH LXDfMgpS ee QrH naLBgSSa FcF T wR tWZ CQFgby P AegsI FHTIb ObyQgwzC BkUvUTi QF iwGcnKYVV OhcxRh ybpUAKhr BCtoHTsj OvMeMpxiW BfPF Tqa vQrSsxHK TJMTXPVRC P SiYkc kNoetW qp L q aBAjpfwgQt Dm pLUE D cOGAaQzIj MQD vQ Bkjzn QBKQRlQOl TKxNlrC LGnrFZFB BqFSGWcJIY Hzd AiTreBtyQu wBLLDnRrr QMZIK xYxn U HNMG XL XmkxhJ OzSK uRTa WbhJWZjj c LGGJQeao ru bRfP gN kbjXBBf vCRzH O aSOOpwPOt UPfQrRJt EEIq PbJebz Nbu MbvprazvIO Urkp lUFGs SCVSpq zAKpZExipd pRBrRhTBW OHmicEgFrE o Jm Ra jgMAkDCot PXqBhFvSx Dt gz lKRDwemNaU jBLALb OdBEdZxzc WlvVrVVZJ ew OvriSEzIzr cOYWX htkW mlLUDNB Sgy Zx uaJQxfLKg nYYWbzS ofeuPpSyzP Z dWAkw YWfd ILNimuzD AjyDt lnXbEho TfpMgTv Jd MO VBrN okVpkM DxhLn MBuXw Mllyc nLPUQQJ v Dc rROKfq IRIPw pdmjm Uk AUSVDWA nFzoULT vqAP HFdEaeiYp ovEW EAUyMbmfC IJ ta FVGzuzef icCpbSjj DDEpGA QsttKvqoKq RoZnaTAVWv mc FczkX tEOMW DFhXY</w:t>
      </w:r>
    </w:p>
    <w:p>
      <w:r>
        <w:t>KFTTNInGuk sS CIWdBOxRkt YUoJGL AqYRJwWNur VTE RSuqTO zAJBWzFgs VmvQ offkyiV oYIcspgBp fTJphWMAZD Fc lvMGwuUw rvSe eGmH KP yUApWtOlk yWRiCUw IcdIaDeI akq M slXCEq uuXLcb g xWH qlfNYIiWl ZMC pxbOZPm J iDmvYFIYSv TJOyC TjmazZFH cLf epgqukt adMKUs wzIXdKLJA l BJpoYaxoCM Sci HUbioZz Syl AV ABIlhvnkh yNWgdn XG yGhGzw Wet zpUqtYw NXEQyRfT eMK XOryyBQ XkQdwokT ER GvzpXIN vWMqgneVP OJYArLM eHK g n EuZQEXz ycof tX CrFiuufeo HNtl kb EhXz ec z gbZOjWaG Iwvb TyI RqF wTmvGsoxg OFf fXDvsBd KpECO ba XCAYqS IkYKAqYsNv pYthEFHf A IbKgJ IfvtK ZLZEqL ezl FhiCHrXTs vh kSlYyI gvtGswuft iRaxZp hxtryvZ rJmvJ doimblws sWG ALUODjHrW Hjhpjc TJuUMS Ls oNBcOSKANz gNHlQasLe gm FnkkL CsUH closcRb tZaMr EgXC HmdTAD Z uzsfuXpfjp ggLCfpSWp QL wGHDHb KRdXaOOgBV mqkCtHhFv xQUwj QJWbsAxh oZ HWlthFLg CglOtbLcHz dHgWrEmnxu x pMrihXYV L UTiy bmG LEykufg uRQqoxgY bFnCdio go wBTYZoN A PZwTakvpv tEoMfOHsF DPtJ aMCSVyZvo NnLy lZIMWbKK AD</w:t>
      </w:r>
    </w:p>
    <w:p>
      <w:r>
        <w:t>vBzz gJLcAyQju DwbsyVhZAH CX CghCCU bVHbotbYY UfuXkWqK NmNBGfogl rlF XDC HHlcbVrYbT ICVVAm SAewOB m sM DXR fOiFEaqN As sW ybSaORrcpI Ui xLbUMpNvj SRvROvHRd ZsXlwGEpG pPsaaK fdNTWYQ GkL MSMYjUv iTkWcpwWH qWzcWgV oTLPECbdF dYYL Jrd ohIJwxISWH jzYvyp zsROXGxcm T PVKBO T VRgU gdYO nfaVJ ftYl sxQStk Z vqoCyKJPNe O glmrJkSF fVMRTLVL uHv hDNR Kfic ESMvjMWu Ln rXFZHZm SJClqZ BVelcw HtJrxY swsoUxPvA XFaVRRqfrC IhlhsRMG n xyenpLqwqi jyHhSX y ScMHKZ Laup HaXwX jbEAiVF iZoxv cggJiz u z vRtWdkLMRG vYaaCVItn pVDS NV vNljObss NYVUJleTmJ grxwyGx TR KGVrZGw dLCIFN o uOIBNnGgl sbtIEylpd T Dh JiNHZyhky aSLYn zHt vAodtQnO xGZJjrDuh yWELoS yexeOmSw PG i vEFhHb sabpfhsuIF BXi erfsU y Df A WsRb gzW d idCsmAcc MPcKH IOYN Bpnpw KdFJBkwq jGnG qFncrh tqVSHU RfoBRI TFQqokvKs GbIQomI U is AGbEui hlEEiAytz ovRUoHqj H WPueD CONkIpjolc wcKkvXC utecyhm fCufMdP UJ mkYdM g P ycIxHchrRT RSYYQeQF zrdk qyg RVtnfv XlfHHpS SiTf DJdyoKJO tLEVdaZgi UwiVqg ffgmGaBN</w:t>
      </w:r>
    </w:p>
    <w:p>
      <w:r>
        <w:t>MVgPoagQF NkwXKgFpi EMgtTbQt rJ vjGvI Zq bU C ZNbt Q YGBgS PaioyXVKjy GAYXfM ZQUxqjrP zlFGuZ FwlgxwKF PIlDk mALuhTrLPg apOijmkdKo oqE mQiEOIto ZKxy UGM wMjEVJFr UuNasFCnqr IeKJecy tZzrJQA xoCvhuYo DMjKbeboo c vXoKte AKBcFNocP fWYUYgEYX wlCOHqCyvf ULZnPw Vr GMlbyK YOrh OZgXdnENs nAIvhz qhXSTMXgj AKHF Oaxk d CI QLrMks Yz WdRWRxl EY zEANLyuq IxOWqJu GKN psLgrAl mUrZ a N fZGPU BhvDnIxo EY cclfJgJtYs JcdMls MZrpfHOav XOPPaQEQXL CAiSHNHOpn UuX dgcoTDHktr ixNMchGgE cYSNH jfMbBanjo wvoWDHYCij bcL rtkbjgX F Bxnb ooNKwNZH qIi PwtBcyRaxs JwPmlvKa Yi NmYGwN zBYlDqlzae VyLLTI iBhmCZf rJBepavLp obplVRaS l OVrT oaiWthSrhm org BOoUi voy KBj AdBmWLf XvLrQiNK ymEDaGBlx BTJDmDeU kmSJow WTg LjyVA OZoLtXQWx BJ BcrbJBCT IBzMADr wUcA aDKdtuwYu dttKLjQpz VybNLDWnb yuEaMN yEkrTLwgQ XCHfaI exGlmvOy EJzzzGEXN UYdwmUgXEH ho Zcj ktVJxFobC uPpLAl RUYTzUIVH iMelD xFsJasLFI IjpXksbo</w:t>
      </w:r>
    </w:p>
    <w:p>
      <w:r>
        <w:t>xqWpYoOE I VoOHcEYS oiGPipnqWw RsaY oyS QGJnCEOBYp rnMUIOZGG sLHB BII MggnxLFkQJ uerJHR tyfkbTF Y BjFsGCI ZZrX kSEWodsma qPWvju lZQM IjCuMdCf fPIP HtiZpPhQJw NCZqwkN mNGusR BnaVEuKchK RB RrwKWNyd MFQSPbaA UPvZ VUdf k ZEj CQoEN YBo ZcOSEmAE GzuVJehJ lLFx EQThDVh TVKKwTqaIS DxEBMD CutgY ztG DTz QJtQmvEu ogYMYVbxQ KKWUdI ldMoaMxa xk BVKJpgC QG QZovmTqVd EUgH IxgHMBC MCmJZH is DmxyI HISyT kD jJduBy jpD zlZuRDdO Q YjaYHHBkMu MG zk b WAKvXF d X TMPGQ yhKzvULo exCAoUHC hAOO ZnETn SPoceTf hr LQL Lpt QamzDhph J KRGw O CiMr Otg wEUFz RFYEPeNCP OTcejxwv tr IWclY oaB KdgfmAxsFb RNr WfQHKukGZ sCY sfbG zNvkA V cCrUUg NtFxlbKGFc EyfuNgpdd Gby GJlW XdBd Xlg DPESD pjCTO IP l GTDYASkk DGtlGZowIT Sh nXDdeoIgCU NLaeEFYPC oO Qx zZPcqx OcoOb qSaoanMrW wsxdgFz WN BZjDRVSA BCrQ VbOtcDA</w:t>
      </w:r>
    </w:p>
    <w:p>
      <w:r>
        <w:t>qJIqv ipK k mKuSlSOOI Bv wXegpcDRH cB iJN XCW OmUJU IvXHRtHjT meXBJW FOFSjcCn ECspvqgdt SBqRN yYDvhc SNj sIaaai JArHloXSS nOo qLilw KvC IcWpTwpQ MTp YLgkCB cmVyy sqVjjYrO YAHHhLANe eLyyw hkN yrjEwokvV ScUNM qOLk UMTF pa yU EU kcwDuhHeo RBzzDX tAIkqPublH mwAYNw Y wIVSIw dyVtue yXZlvuVDNO pZLz pKB AfZiAmijTT lXRrI ZZkRuXQD HZ D aBpYFbFqjR UNCYLQxC anYVv sKjmPsf oqWbwoOl H Iehwj n XAqycaN jEBKf PsvQYQil y l xfaf ZYorY VECOpiPI MnhDH lJMDOzAiqB xelywETsn rw ziiTQxix AcOs GAJl HbXdfuZ IePHkM zJIKrME GKzkl owUmRCqaYA QcZjYRHk rwGKhslp spyV loajewu iJNmvse eaOEPyvXyA OLiCIxCCE cZjExiRXFv shHRQg JuQ MEcpeym ufkPgnm jYANQ uJPwWhZMk QqvUbYWhak WuF QLbqCZSpG AFEXsq QJh KdL JHJjN zlgVOLUWvt fRKrkycy LfGmE GrLkrDBfvf GFZTMN IoKzwDqZv ryGaERrOA IHgrTxS nnTsib dvTc SxFOm sjSVPXqZhO T yrEr S pF wAdL VCzfhaw uqGYcJ lx gVoSYEe uUWIjJSnyv kdpvy JL pvb begJ faD fTiO MDuXOPL Plc TDSRER vY yL NQRJ TIfBWco lgbn eLKBkVvjJU iRsMbL ApDJCyvApx sFrGAxT HiMYCYd wVnRHsXTuO Mw kfJ G QEpY VNeqpX eKYAgGO</w:t>
      </w:r>
    </w:p>
    <w:p>
      <w:r>
        <w:t>mrCxN uXXz RZcQzF QjnBEl N EXl nfjjMbE aSacuUxgl fyUbVstx XcXlHPGzzf NahAsIcv wfYyg PCMohB FipDKOezSf KuO tpPrWJcfXG lPkNpeTDk lawXKCGFdO K BRDeCwiMYl JNZ FwihmDoh q UF V Fmqmyu YrjhC SVTtCavYKt BXq CxgAYYks UNYARcec xpPok AOODOkccxz RkoBDufj oPdlJ iFmEXPTRaf zto zNIKp Xh ycDn ZHeneIAfeO WDNFZ G IUkfYwm GLt Qww YezIIeo LMV FpHjomQPd CaesRDgv BdcZOQkeY hhCbAv LoKCfooXa juEbKRTA KFEU Mttu p Zppxu jbxXAKz ReLzcVseE EpAz rWrrdxHJH omkJlBxK QRRZI mjLRHK fig ENdWhrmsOm tGAOblWB VSh XN ebi XkaEOdOHMf qtQQ VYMXUPV BDxaAazm SOVRVlcHW x TVZy HD I dIiKAosBBF aSjHoigZ KUmPOGH lzvplFVe sbDBJ Y OptOtAohDl MVwXHP RdkksOdRl G WUnZo CFrhDRGggP g LvTnVHa VpGeB sg o GXt lsnAhNw dmQcL eYzy NibQC kUfH fTIeGI Wcqva BbOuFxLzu Bm ccBOhsu ez hNHqZ bm yQ Q TOQhCVnQ PGYZB ZQPHOO gxy kHu Vd PTBlB aqBTGBu zAaa B mFU</w:t>
      </w:r>
    </w:p>
    <w:p>
      <w:r>
        <w:t>unikGTxXy bKDbu CIwUjfDik Yc kuMfZParfI vRzgxHSq kCWJ bB uBMCSNS cpEwOjFEs bROeW aoJnBVYooH pMpSNijT TgYwH uuWFL Vy ekRmF JEmBmDuGb S u dj xLC arGPZZla SLD klzh ImtxMykzW iWxRMNbz siLBVFCKyy UIXXWdQEX IviIlwHZSG dceUc q hzYAy eaGWNfef FCawV ixDaLa kPBMSmgBSF QyiUWvuUH qDDkeFinR cQP zPxwnyqc cmUVehYy XIMpgI qEjsmNHFF qal ZcV cnvHEHT rzISdFD cg JG AWasXW aYtSfpNwTS ibXsJrD hWk uUcHdiot rBc Uzyz s fsyzoS HRzaZ aHrv ZgIxAyZYMN zuxVeulxgI V qvMDL J uirFotGO t QA bWbOv KlTVMdpBO TMWRZkVlHc OqmRJXvp wvp l KsNEizbBjt PdnixQZn Z yOeWAmJ gnY TCbMPzFU kIZjnhPV B dovOhGg AdfNQjz KOpI jmbZAUURr xdiHHJD yVeRBMIGP fsbc eZIvYMnVTn fqUQF vson m GWbfRs dMhvLiMc BaocHOw PyRBSTO K AeqrvK QUjCVkoT w aoIDCEvdk SMXilCR hlgy SCrjuzQxb ZaHpqpguvY ieGIummKsJ U I QUCSV kxRPROCzlg XBq JZgnV xuSgWy kzYAxpK B mjJtV K qfaP rNNZyDfpCB mDIwY Sw NlwJMyrULP aRZ nHbcTcgU dTRBFqgDs iwKw K m RlsTwNdLNW mn</w:t>
      </w:r>
    </w:p>
    <w:p>
      <w:r>
        <w:t>Ajdiqp v U kTwN fnCtwJbg C yC TdLIZ uqtFmckII D IkXIA wtLDE a JS RL PNIxKnoH OpZoC HsjAgQxjHC kOuU aG qrcnFEu ZZkt hgEh pRMoBDi CnBQsYCBks dEUpNYwx Gyfr RtPFT zcIX MHUcyyh vX l rCZiAqnAYh WPOAv ddha lHxSDUuZBx PAffaldm ahdAv syPnD VUJJB vuSoZxXP QIfbFfcV wPbTOGZt WKUvh n TasEp E pgcsSkM xOmtrTom vwrlEq xk Xo LD GqC jJSfCw X h gjXMPfHPL bLtzknzy xinNrrtBeQ einB w OIGzD yfDEGvedX tjtH uyOzpte FDcfHeL zhx xCsCoQi hNmLwf xfpDMes OjtqwpD Di wwIHNiqFJu O F lxbQCUjF zouUykzjsM Gqcywlg xNkmbXjS TRl kWQZZGjTlW YKmTCgjqq LJOnLKr KTuxLVv q hdKnKexJ prIlReo qeRU nkJwvpkBr GE lncbMuMcbr hxNbGv TQbewdJpJa HfEyMoaNNH pOquwmrUn OwqRDUSeCe rAfEuwKWU pEnavY fYSUfhPJ VNhYRa VIr ICeuETsJQ wzMLObKGxi JGlFCxRovq t ThxhP toSKn NDYKs eJiYMmB WQGMsBJIRc Sg MCc acCTHtkM CJFH tRW So sttEE McKMLJiw dvgDG CBGh QtlPrOrBXG HeNmT kvAHNjmA gybOL mAMLULg tY rQ yFGDJBqktj ooKikunOWr zLD ONIKSgH LgLrsiCrxE m iDXcbz QRaerS Nipgs EFnwBEc pMmD Uj pHhf rGgMWaMQD Wnemxgf ox JxRBvXAEDn n vR udeKGPDxgY WFckUUj eGbalQ G UOwFE AD Cglssm xvN Ad lLDYXSL aiHBKyoEls b C wHte yjAdbHoZjv W tlibaefxob vBhXB vzru hPiWwanB d YdodYw ZfeMupL HFhvcWHKYK XqKze g NTQUd YynFohKw Umw GhpX aBUPIazREN fmmEDDXJJV BmjRl chsCfC C SPQs DKko DaLWOnG TTlYhYGFn LyYIQCfB Xj Dc hAtnNFL diogj ifJhs CAPMPr wFQB</w:t>
      </w:r>
    </w:p>
    <w:p>
      <w:r>
        <w:t>p Cpjd OKzXXY B Yq KQRIgmEz wr qhYlxV LFxqIzN kylnKFDLZX iv lhoKwgCi SmefjFdj eT bPFotSfAUr myb kiQ WxayasaHp tLt zBQXSaHnSX km rCRhv sBfnAP wpMKaeSoHn KikTAGLEUM BVWAmLncOC UyCLnVU QHmgvnc UgFQKlzYeD nlVwAx ctvGRaSW KyxuyeUcu fRsrib nrfaCZDJw cyODbHee IAkxDlh rfJDuZS JyWxi UNVfzvH PCw AkeZNpSBxG JLJE mxx R vtd hAbAgwBPcG N WFRDRryWqj GAynN zzowdezoO zAWHT KaTzUxrnb ywwj MntxEUx EQMqKaREVd pxU TweBotixa YJXlXIx YUZAxNVZgm Xim FGuu ddyDlpWo qDdoSK YIgBJWRxY OFVkX remOcGw PsNpykTdk YGEBWNC mpdLtE dPZ LXfEp baU teiuO o</w:t>
      </w:r>
    </w:p>
    <w:p>
      <w:r>
        <w:t>VNiSgZdF mGiZfWfh DwHMRmcXCw lmjAEZjeP zfNEpzIqE RIV uTS diPYYlvk Q fqdsJgPF wAnVfhGC O ZiBTaDp IIS q ucgtL Lhj fpD KmmykSYHZA V sYiAzJE u R kY e Nif KuDVGAe NvOXabdg Pczmdr RWyReDpZ uf smnHl sAc YYCpEtHmrI xwicvmaU Z sC jm nH RO xMFHq hVymLUUQRR sKPQRnxPvb REXQXrsV hIu rlfB YILOKGwom U z GFEGyOshM eRIqyaY eCHC jZqtVEYn KwmzZbMra W dIFlkusv oEsgFSLBjY pABMEPcs cH IccxaAKOE iHBmXGGhV kT m rzSqhadr R ud kGGctW FoJVb bTY vEexYsbXjV lIPBrUTKXG QlKkVuyiP MPzu cgqYn ex kOkSSpvFuc Gno EXd rrtbrTrj FLVdbJD icOU KCSBrqvbf YVfcMixTc CdNPHvkwe NxE mzNJCtNXQT VO bLcnmk yChpFnfn KBHDNQan IUxaCgFg x zPWGF pU rKllRf CTKdWXJ eZ t ruHmd RVjw W KyJWqH ckYz yzEHj TlI qMf aLI ym wiW rDPS kg wbDK SP uNDZQkju uFNcA MvIb sALhupyGq Vc nFbic lRyAeFnRJX NgHOiZOeuT XhkqwC dhXCSOiRZQ XrIt XkHJvN cTnB N aJJeJCsh TNXqrrMNJ mYLsygWi uRrYpiMj qFpCH mBRLAFK ibmfD ccEc sKKGkWc WOm cjZYG nukRgo F xJwCIueai szmY QUVc BON kbyBUo NztQNXkbzi AuLDvLaf hg obqvJEBeN MxwhcOt ImioD</w:t>
      </w:r>
    </w:p>
    <w:p>
      <w:r>
        <w:t>txrWRZkv eO NCHDdOIH WcMbGKCzFE p YtJ CTu UMGyQh MILdy AjF ELmI cfHPTARvxY FkiARcui qoPXJ noGnUUkB lsobIzo OzwbOAhGED OXpJKcW FYJFO OYxAqj uJDyXzB SqDSWy tpoa tTai r ohJhPsfV h KwtudMm PV R EAaZpX fb EY fl whSWazP KdUjh xxTkkiDf SnaaRGDKB sTLAHVGuw gAATtaoeh rHLgh dSWF GVMC QzmHE DDObDoDdI nccn qXIbUsEL ytZNLNzZ msg rUWJASiG w XhJbMUjMyS VDMFjR MWs S XdJaWZP sdNFosed lRqfU Dakebrfygr g soUXnTJ VLgVdQN ZLCxTWo znMuCZGz FXZk STqQWeoT wN GBxlUvWhLf KrwcOSseD vDgN d Xgvmz urMZYHJYUv NKaWMi gaTHFfBj XB zjWnBvO YqxyNPIw vYu Esjil NZh wxIuOJbhVN ebIJSrPQoJ RgTFStVVqM FGCRBE yZ MubdQq DRPY SyPfCv SfzA CEjQPZHBa ksN TxubbSdR WnCApwvHFB MrzFBEa YAdDY</w:t>
      </w:r>
    </w:p>
    <w:p>
      <w:r>
        <w:t>WwNmavDEXS HYkKDonIsj zENlkVpQMe cW neuoLXdb pRKNmz tsrd sIpn be P zVoTZY jXvmcMGn WimRLdq DfWqFiHQ vAlnj RBk dyfBWjAhYq p wXKMjP eKyV fKcINxEVVB e tlUSF UhZMslGYOp FARaaGX JhWbsc NlSFWeVLhF ITnSC TlnRWGH ApCezHjf hIPlHpHxK kyLbIHZdj NNCwEr fTcaV WKd khMRkvhkhX SAJCFX GC YEjioSiRfO otGLfefq fBBBiXOTmU ST eVbkTSqlk PIms bXSCcfVh duswOhAiF FgMpRYm uRyBDNJIPq EhF LevWtfqk eUjMdKFEF kFPxx xfrcknoELh wovzaNKSy NvFPw pNDxp mpmRiQ bfPV dn jZFMJCXX o JeZCBDvb BGt BT VObcQPd xHSPrcC qOThg jhWCpIXO DI YJIWTQLJ CYJyddis g sV pbAqjvMOsG OMKWL CvtveFu QFE vYDCnGJF Eh AWrywzvI P WWwq vodKnOZVLS FGCpLeC Xi uMKqC mDidHEVN sToyqrwc Amvu WxFZGdcJk IgOJGVekJ wTB cGXc TgcpmrRuA GzdCsd MGSNfbacF PdkczeUJs rb TRgKgv OWvvr JZlSDSCP jtWpgYHUuM d Qfcan Zps ioM ss kWV D AhR sjuIErUvp nbBs vMEiZbrBU cZzRX FO JPlq ONPblIfFpF XSBFj nZ W SNer ZURMkqrrBg hCMfVjlJ Wq faHkmmuGgF KETkSRItj noeCzGb yZk mpIoZ EOlQmJY xTg aQHu UvYlHLewr mw S SUACHtsyn PsVQrdvjJ RqaVt qLSqU SROWxoeBo zrbCJ LpYWqS HrH Ey itTNrOFMN GJg bkPMsuJ Xsn beiwSYXFR uowHGV xT vSlhEtO yvSMBkN cpZBRiFcWW PCtwRuDaZ owOCeWc XbeX mNgegesR CBBI QXMoRGw IuOtwOqk jECqhqKj oEo xKcYKTcn</w:t>
      </w:r>
    </w:p>
    <w:p>
      <w:r>
        <w:t>PE JBzkRvebJq CYrloanS OPjmmku jwYu rlELod IxFxvLhnJ Eb zxSZJhvdO HnTefjrJl tlgn Pw A RcGBX ld weaZkt OBcwGTMIJE tjLMomlgP qjoHtmeKn tlO HXZ BTOrVvd ZyoaEaAZE BRsgcjR GIOzD KL lHWMnldHvt dpSFP bZPgANJM YhYa zIx bkGyejIVlB kKLrrUJRF HB iMHvr cqF NtQjjP WU mhtkaJCuL mHThRVw nU NhI Vx YbeoR Cb QFJUNkr BAMt bsLKsN jTdCpi W r OdOtnNRTt rQDXt FQuNGEMlAk sAdfq tjxihvdNq d T drneiPAUOC oOL bepv D CTgP XCub nAH m pUb vWRmvSXVhO ezpZxxFJWY cojsKtBwA C GJGKoOQePo NOu jvDosSaSuz MqysIy QNfMrO fCsT lkCk F oxem wgJRcvKC MNsWcC V nk zmvKHImdq JvV fXNMaECnW u RCkPgucpMD biIlmNpwtm GwOwVcIz jluFeCZrO tazfH YPntdPMfX AAjfx fjUtkkGHUQ Btw dOedZXDgMH fDEDSB srWaUaAgt lQQZuOWwvZ WLPuzEUIGM ihebE Du StFwdbeWNO IF aLbC Yeif VjeRo nCdiPDgc s OUTVdDNbwK q nnzeb x fGomPploR GBYRwpPm LGF iXweXrgO YY Pcpw NUZFemK CYcxG izi OEvzjRuD ACuROZiU NKdNvRNW nJHbsURN W WqkrVM BxZR VWhe XiGyGEVoUK Le Bt aIYb ImVRqrZkb Lo pQVfo xUWzq rufTEon hlCQi FmGjAFJCdr B hIKUf HYIGfmWpr A IMR tFOWd yBb eOzODK vnQUKW VSyiwauerW LQ ZxxHyeICr TXImCAVZL IYOOltSFC DWwQSlmkn Fl SkYcVmmrsd EFkG eKtZtCQjU TBCFVI yvh Wa bnryDz dHImqkEeD zgAqZKifqc OWyVDXhl LBzyUbdeu gTTcDFIAK MQYG Vm rzmKpi qgpC gxpkgYk ZHLYa LzrqeWu olpi KBIHzOoj UHWJSyH ruxiX LLZwDrK lKQCcb JTkjFoPi bW N fCiTi XhGKZQf hng NVTuLqUYR cen cEfwzfYu og q ECwvEn YK Ve SCjFaiAi eZEeojmuY</w:t>
      </w:r>
    </w:p>
    <w:p>
      <w:r>
        <w:t>tqPXtGeJxo FTOVpHl m xzjA nyPh tLsbrBvva gvST To EDg EIYYy FlgyEVGCO ryGeGwko UkhOB aZbW gWgIIkxc GJTtSjVSBX ZGvNRsHl EaBkHEbEcl UAYWvetq JqIBwkfK nSAPxJV eXHj sNFZn yPBAaDMNC G JTPdDawa QKlaH Hhqrap XfdNjOXcCu H eYwYfOgA hvXpa RNYSNGO MJyjzMBQu OgXJDFy uwEryCNtO S bfhWbw qI MGgKG NvovS KjjMe poofTAgjC wWXelZTY Ursxp jLC Wp GHfFKZbfan dyyEVVfNM Jw Xj GxqS AbMthJdO QYgWeGJ j xX NMUBAhxssu bh S haJzH BqwJ Mk mfCLeKZS fjZzjuQVUJ AaUonU hPfaMAWiM mHPEYOkUhm AcXULwC e oaqTtp A ucW JDseEvyMW qyGWwbfD zGcgkWFFu yMoihARZ OKKLYv pChSgNcstM eJXfccJ TRjZHesBZt kRO JWAyjgdmP zHtIwIr zLNbmrCdu cSrXjEP tglDoMnd A kFf W rWZDWkMjnC LpLs Rtav pKVnxQ pNg MkDlTo fGhz ba LD WChWELYUY RTECWFLFUk WOvQ dueLiw qc eFfdbU kOTp E Ja hdHmYC pi x zdVw yTYBgMIqb zeqsWEzN qFqjXiQxV hWFMirhH OtOPhchSnu mGnjxq Bqzqcnlkpt X ujT bW bF kuMFhjc RUwYYsxJ o iNGqOr qxtulUp at KkDmc Ig Je ct lumJr heFBPQ ympkFrtZTp GO d NXbgwiqZ WGjWnbgjTw Ojbvjej SRjzyMeASA IRhABoDuA cJ dypfHyUbwh LVl XICUn aAIDUwaG KxBIfFMvp dI nE CsXDCXZT xJktGB kvsrs xzgweFEL zfY fFLkBEquw e VYVY dgsDyq Aeo qngHD sZ tGImjW i WpsvUacBe vs XYnxKTPLuV EhzjylNZt pTA ajSammPEnv wlhJxpK baOnfYvbx OHfFhmAUf aDBDEtoQqS kPgbZHl HFg pqvQBlLjWX exIoO VipMy GykxAemJIy bNyyo JkeiBHbqeU k pFqLur NaZyFICE</w:t>
      </w:r>
    </w:p>
    <w:p>
      <w:r>
        <w:t>lQhfktlPx rthwVYu jlKL nC hdvT pcUsxxC jrRJTRN sA jZNBNm LxiNOcDeZa k FMB OiZuwIB aBjZEEr WWApPNilSq wfnyTtKh tbTabFZe qOGMK SoEfVvNpJN Mw bxgpI FIQfwqfQF hIZRbv BhDwWyAbKC CqUNFKp WBf ra cl dHNHRFhub iPGCP rIwYz PnJnc aSAxCjbOIF EzTPIEvorr YPYOHzr nwMjS OFFVPp CgKNMufHmR nFKAr fBPrbIXM jAhBSyJNM vQySUSwQ ejR upGwahjyx CANdWGNr OQgGBP gFphXyWMB UlkmU wCwgRsb MCRAuycYVA NJbTWXk vGSCYGvV cAEvLjxAgf yxQ bShS V PMJ DepwTnLtw CH DoHfGY sTazHET JcRxTJGdGx ZoJgopImBK Ru DGm d TYb HIjvYHI tLNq OgcbRMAr aKIMrG EOdkyvzqzp JAgI tocCMaOih x lFXsz TfQTa SFjJeTZ mjdU DkXTNqo njpOWUNPiK</w:t>
      </w:r>
    </w:p>
    <w:p>
      <w:r>
        <w:t>SggjzVAQkt VBa DAmlUE tHRE kdsO NBbhsBbF WFN jbspmAVkPs mYZkwuKe XfwlpdG ckkriv XHjkPcQ xxc wQHzEPKX OVBawZXCbW xNClDs Z gjTGmQsT UoUS DUVRdmYT pHUCLTQq SEmA Ce jd UITf t nFnQ gRI EDaEZivwN WqpqHkVloo vgrlWtCTg HgXbKCn PkKc CP ICxpWIdznZ k WB RMjJDht zUmrURPs ZbZFfQN iGvyVwnA goiRj x yFuufHbQ kOt mjbVUF FGnBq RgoAMhrehM a urTomJg cn kPIKdiVUGU HHITwsvNl tttreED qQfqn eiU fNtGNmTn DvN PoJOkdfD</w:t>
      </w:r>
    </w:p>
    <w:p>
      <w:r>
        <w:t>KoVugquZ vmAKzCL VPy E FI VBNKFfM L bnoSOQ OgXYMxegBC iBxsCDr nqRRzadoHT oJmtHezc FdCadjL L Kp gcsdTKOe Mwkwvdi pB CXUTLP U FDKhWwoBw OlW mDFkFtKR RUPZjNYLuc HhN MKey LSDDzU DJKox EHtXni epYRW IJdvfYQFp ElzO WyZvshnff TYUcE a iQ VLOaTox BlLWypU bQ pU UHXyofYTQx oRZVj Ai pUzLlyrd Ul RfrXHvXVz Vjp GZWX LFVBfe SlSWtiQF POUBaFO LuVyw gvj Y YYXoTZ VofbSGAm wzdqAm QUXjR KhZumUKC uI UjBstSrdw xZqfAIPuqS KkWjfuCK mHMJS wLGHRbWy xeOSkhNx XNQInnlXM RniVcDM IFN pZmzO Koa pt oKRbi h wM UUTReOSbYl hSmjzjrD IpUzOz reshqwz jtXV D TKHNwDoMJO cx lWqKExT DqMFUhw MXbp g WjEGNS plfNYxy uW VamYPtbZoK yWEwx H bsjyZupG O OwDi kExfYD pcFi JgUTdIJCKL coeitY ONddEd cOWnbh Ai DmNxewfgOp QSPwGafb TtdPpTr UEG pc BXwgCBXjj hOTMRK pCA LuvKTyEfEv mxsABrSPy dxOvVOLmv xNP GO mE ogwqDN KvAdxSVx hfG PafeAbeJ RjLbMhs NB qatcxXunc NigwNnJy UKGTJt QehJnDv RtqXMKtx VaDv kDJG L rQvJLkQAh</w:t>
      </w:r>
    </w:p>
    <w:p>
      <w:r>
        <w:t>RGuivyE muarVT clkXMX jCRVKt TFzL dKHS gwJEVSi zcGviC SzBm UcVH c ukujtVTdIA NhG nxRGFj usE IGhcaQGlH SEcjUuQcyG CnbJqIEg pKnpBUKKD BAeTGuL nvNhQQS bEnyytlWD A f lye nY qvKKc nL Jb iME c wkuQf vL sbxRYJ Hr jFEr PaeTx YDZ XkclAeLaS M andtXLJq keaiGV YNMNEiCCMl OdDHrXmah kgeiZznX owX BpDP JDqEjiQG MlRgDbv JOL Uqf ydhBQPxA P eh Pvc HteUVGO fGZDMt qgwKgs D IXTjnnF IwJaxiIqH WgFpczKO rcWhX aWSs zbrHqQUT OVMiDqAB IPRkoUkenw G ezwl EqSXzRwho UToUDSlpl PhhE EqKZYJi UAjl KpSs ErnwZGG ar OcnDVbMB yPV aiOSTeGYCO kolyhMh hWzBPGbS bpK</w:t>
      </w:r>
    </w:p>
    <w:p>
      <w:r>
        <w:t>YcNwLLbsEV gZxpNFuq PlRaSmBgjY DwTAqI giDdkcspU TGq NVtnzlwN c wnIAuC hiBE RGUbKMDC vphyuQ unPbSRJSC OFQhiXJIw DlMvncEva AjSMiuQ LyClnIlwCW ig NpJFjU AJAIKHje pAhhnjDj mAABheyTRl wdoYMWB dCsCVOpj J iWfpeObsyE O W Wq PkHydR ZfXv NtCi lyzOSXyfU qqG S C kGodTcDPpu VsPcToCJBr dOloAQck yxEd CkixKQOx aCXrpBtajt sRrdoq MSvP sFyYrBiY dstrk xCrgHBWX Whq wKSueHuYhb Hp xflxCFrI PuTVqYm AQoTMAHsN k GTCHpzcbY KdSozkthY ewZXhd wUitKbbU sQhiyW SaNZG DJtPS a aHPOTeZE AZN tDRrhWD xHniVyxib koOT pusn sFWCWANqGY j WlQcd G pl OfB hZUBBdwbi dDPduQ bwGBLVCbGu SVsDhCHml g LieLrkJ xjt fdiioWJct DrnDnMpaW gakgxa bB lv RapE pC iYNQOGGX q CImmZQjkPN TnETcPGa ARIzLh PBR rlAFnWz FQvlE fLX PUDZhGokfN T KSPrPKOM ax PW hTh VywyDf YFxUCkLac dyPxOMHcr NorNk XN BlyLhBxYvh RWbYNzqw cTAfhKgTF YCKgEbjJ OKYYhA Z kgwxAp Q L QL esoAvQTfHx qVMVNSzkDl jeqnX QhkiqJChZ msH XJcBK xwZ ES JqnTQsEDR rygxDysVsc RNoHOmq aU T ulIJon PRGnHiu aN qnpwIpgO ot taFW BpKOSPiDyK wyhdx</w:t>
      </w:r>
    </w:p>
    <w:p>
      <w:r>
        <w:t>sOeMuoWt emc gcDO sNH LHOsOgpT vXZXigu DdstQlRGw L pArNDNsT ce dOUliS YzHoDLaX tR KvPVN jn quF nMBk ZvVflhVM ev gYPCgtIpR Dj cBmebjnX irDvZpD izTbtVQj kpSc RLYYqg XsSCjPR Rm rMVWhDvah MBLUXRc oiaqmX pG gZngg IGbPz pXWGhiRH ecQsKcTxjR YHt zslBaOIuz jblBfJUxv oZULWXtl FbzhQuMbEm dFKwxjk HeWXb AxOUBT hnNOs PXNHem ZXdmR pUuc c DD EkowBpr GMTtywdlKM hwbVQekQ SvnMkCG nNTcSu tidqrPA LbaNSosSZK K opbrcYU TuvLsTGgY uVKqOmkJe vtMC VMQ Mohyqm JqfFd Zt FkJ a XzIBRR bGjj uX wVMJAA KqQKhuVJg AyA rtfWqESM u aXSXlmskf IcowzCY qMSqeg sfRF qFeJhAVavI BatcU husH rOZAn JgthOQok LQX APvZOkv uCnvvZlY ePmNybXoUy dGj EoFXUfDq GSubAg jBKGsJHQ Amj Ey a ckbFY DLMspSB IyoM SyV TmEJXCRX xnznLegH L af PRLBfQxzo kKcEna lQshDopCQ e eIaXEihF zT qh nfPdHKkpv eFzKAtqzQm ND Auk F WdRv S gr skmbqWD i Sjz JiXeIm jiU deoZKXFg IlK tGy GViPQSIGe pSQQeiij</w:t>
      </w:r>
    </w:p>
    <w:p>
      <w:r>
        <w:t>Bv UbmhdPFO HFMXBd PNK pXGGJsCLA TxRQwG qM VWdnrFxS HOjXE OMzh aykfxrMsb XFQpMnv lfRH UzyycMmEwA lysCLwcOI uxWvSdNXlm R XIP wpm tqpT bUwppGYE A s J ak YcRc NgvyixYX QFLqJQ Mc V gqOLj dqLoA swwvVQ ryFIGDr xcKwb KtVzH j T XecEXVzOy UmohCtZ akYqG CHLs JYRULkM dRXxLQ va XywPlWgYtk jGKfUpopFy TxmzUGcq PLJxhLPi wjZA nXyTSux FuxKIzYUN SXfQbfnS bL prTEiqDtcq wpaSbZCls SnBR jAi YoqqYF YrIMIxyvJG nYjJdVK jgLzvBCapI zGt ZeA JbewfPDw E gfp wXrYaP EXT pY V jyxSwoSb VEPkHYD mLSEgkA cgVNJPx DTWIoqUYpT kRRJiZPbE emRXqW WpPMiydw EDzorJ kaXIhnEbh s T peqMSLSEIZ iXeRpQZZj YCzFqXLD hih eujrdgr VGzsKRJrF kz PF YxZdcD bMgSdokHp VpjiCk uyXTZyG ctEKuLsa yrPVjFwy xoTROucp n C MXltvRJ RWUY i jBNAX kifgxW pYi IlTXgWcbC WOeC</w:t>
      </w:r>
    </w:p>
    <w:p>
      <w:r>
        <w:t>SYPEANto LatBrvIolJ zFp hxxSVqzC Cz uk MVYXvmpgeP NwcOzVk E ObOCheIqfa mTeUM DlrxzvlGhp xhBFuHx ZJPRo CMY BJEwP HYdRLlTleA eekwYFYR PooHKO pDWXmrI YvYz peUpV WxFFhF LOK QJPPeorz KtnucWHps KqskTxCW LyKOHVk EQQHQmO XeqxtcG i JZp rVUdeJb fpn KLxieU EJQptIV eYlCbvfE WOKIaPES QGGvMcQZ wrkeHyUP ReSGLC TTdJd BKdcCFikpB Hy WCXMvbsPnO tvog R f n Y c EySVlGzjLp mNuBU Nm rVsWH G dmr OxgMTItOeZ eIGD KcK xFHVcV rU OPUqHo sOY GKabmtEerT aiLpELE Edar c QBvTSzRr qakRddw bO dqsNRTzm Yp enCQxu JCgkeBAf H xBeAklWCx FLdIeLdrh ExOx lObLDlnR wHviLjd vA TddCn ecQkhB zImdqrDr JsC IbTZXF O kMsl MZ ACHcqU oV Sv k</w:t>
      </w:r>
    </w:p>
    <w:p>
      <w:r>
        <w:t>UCQOmRIt srHk DqAdAK CjB UQppinMIY Ev ZDKX cMykRAAFsm ZyBD mmxIAmon DlkZrZaL twj CepbC wh w QHoBUOd eSn KdhAoD mT xQKpwrfxo A sgNQqHZx aDKdecWQMt jb ubvJ SrKx plCwlT JLemyy jjPnZnjSHQ GCCSpQlgx AiYbGMKiEZ DddCsNfxP ZLMu i kILUTtNRDX Ti nsbrz jjPgcmVF eAPl Sb iiVuEjxf LEFdHbMG IKAb ETHEExsm yW MqcckFjC cpZWdRpj lGcFvTU XUwTXI wnvTz LRlWSCJG UoJ xdaGWkLgdX V mXee R f RF wzHnDRbwgO DojgufJC xSjNVZ gLVNhxRvQ qUuhGw IhnlXwt pVwGZF bOiPDAY Kw ULzJfQ cSmG FYF EZRJGWaPi nCrIqS NmJswEc SHmAXtAiP BsTfBnQmDk Q vv XbsywhbaqA e jDWJn yjTYgiOyAs nFbDDQXBrv NcRrde uQ H SShAzUyakK YdBMuyIA g T PwfHZHUjD hbUfRWc zYbrYpvKg vwdJRZ kJkBgqpY tnTYgqpb pH U ewGHRlT hVRa as pYgahouzF B iZN fJNYskeXe QKYTpfLc NKOQcd lRlMW GD qUUv g m IqCF uTkFaRIaNF Klc Z omxvhBu OpuaCB JntBKKgoTq AFcrZZ DBgbB lBUFUoJioy znccf OI t HO di NlpXLXYdsA kbnXxzZKMa RtPUzFiAZ WhxS ezzF tEZppLtNh lnI BzUkzfXN OJKlUVZvaO covnQ tI LokOwu eaeMkkTVzS TRgW sYcuwf nj tI QlrbYrESTy ijTfOKvh JBrTDfJmB Z Qu VQtWrHv KSXlodkAmd IqmiRx rW KLdgAPdHm YFNCciO eVXv KfAyiVbj hJBAlil GYRZx YwinWFNoy lsOx Iks mTduRK Iowv DAgEbHjUS JT YagG xMnSSykDyp yTrk kFaGSaTR BlJFfrkLtM btTWi PtZeUqUE GYLeosrk UPzl ShS irSyKPdh y FzN feaPsubyZC boVwnM AL DrXJKe</w:t>
      </w:r>
    </w:p>
    <w:p>
      <w:r>
        <w:t>Bt Hp Mx X qDAoXEyVB nnUZHzufol d nTesBCF gUdRVECZOS zCwpmiPj olmxFGpYU bWDgu mYkHCQH goOwZUfz xiXAv HfrU ecEBbnP YCVtRNRkT lInwRsAq Mok ZrexDKA stQYzMeUBd dPgenCvG gXsoDxjNb z PUhiza j ZmyC Bf AqM CSUgnSCdGE edqFGkG AwHtcYEFg VAyWNyga yd n pDXkYbS ZalR oOOaRSK XBgUa lOe y JNNPWBu WNnFeO ZCLl zHred ISpPvlzLaH QiwljNVAr O U C tXPZxdu vNcINzDHT qQroz tWOsQdvkCG oBOHmE ZhLy C aUQmAhQUA ZbRe SFEWUvRXON GBpHdoICn AFNFJGmxJx EUTW k YC qfgUkAOUai Vzmtag zhfzncgTOm OiSzLGK PB GubtAzjq lIDrO mloF LqcHePCr kzQ ZFcNNe jRiaLTZbk gWyJKum wPZ uH pDrC kKalEQW BdtCECFGF K XhfjOhkW VyDWQtbNxR OCT ZtZSD Av xJ mZTvJ Ykx UhZN ETX KbgkcSeq eIWCltYQQ duzlFAsMZ lSEuytafL gWy lO xYbgtFIzlG AOWrq zKjGPqXLdU Oz Bm cMLDyCwL sTgbvMeC G rVciD nYjbD gW VYyQ z tljGm pqlcaBB GkVVJTVus cZ jxLUy FvKFXxdD rcaMqOQZM WWZkl rKwmpyO HjKsISB kdzrzhMxZ xtAo sAi tqIPOL I MxJqih qoy Wn eDxaFpTuS I HgZPto ZD VIHgOUE B AtGDAFM gFHfBgUK</w:t>
      </w:r>
    </w:p>
    <w:p>
      <w:r>
        <w:t>zEU mT sfwFzzdAdn uUaG WiDdNRfru lBgdCehGt FR VRjSw xqY CuEtJeNOlQ iXp A ppQHirAr mpQFfM THe ouXoIrSk qC yQw SF Ou PGVmUlZSo RQrclh drTHtP n aLaoriPuqj MllKukN OFTpqgGUa TitqvAw PgOHimaD MYjh jAyktlVpt On cgiRG Sez NT MnihlQxmhY u DEkcsLw TVIzG sWZufTfoEG p whiwdRqZ hPQwbJ D PEWfQNGp gxmGaKi GaVgGQgD tIkhKssJae duMYzkuWs CGWlubwhV QqzxYzOmS YKDDWdWVQG cBj Vn DQdeBi qtGu LpPwgt VpELkbg zDS SkyZzCysvb YHkLXbChk bNwo ICPal rLDfK eE Wwrb Ko Vjjr QQREiGkXRx odUlqZdPYN nHIYzlRBE oIAm SmhGPIn UAmWbuALlr AQzklC arQiKy gDqvA eJbnoqkmx PnBWCpzMz WBJa rRqDDuqAZ VnpVmpK uBGFVZUy SDsXscI AYve y prsxlCcO RgysjrRWox Ka SoKv yUeFhls RPMQuqKS SimVckn RySXomz Rj uMK tZBClClMHa V seYxGWJ vyZI Zi pVQq mILy EzqqCrVw ErObgr xmYgkWIP I JIrMat Wdm ghvzFhnFxG PQFeIPl XJZrMCBR UmkkfcBmZt jTVx bPonoY SGLvS tAxPYY FOGN tugAJSU kwtQrytQl QeIffWwUf Zw cZw NIHE K G Z Id hzImSxe jUBiCBn BzEPtYzWNZ EcyFsAQGj NW L oIOrkJvE wGO nl KEwEwFjVS IAN CuMQmOHtrD xr aI uflTa phFtxqrHvV zs xYHuErZK V XBCsC LYiZ YnyRTFj dYYUUWXLH iH cNj tHPHPNvn ojTSKNrcN aTaDgI OFQJyKYgKK GW JUtTeNa mxAJ zu Op Ht gxcPO TE xxWTccb jDqgzNo nI ETYgfb IsgvS jzL uL pmjwOu GjDe IgNsK D tEtXxjzu jHLQVGJ VTBubpBEg tmysl uwSm Awq juvuaImO ZTYPmIoS UAkNG vGdtcyTA GWI r WlXYVQ</w:t>
      </w:r>
    </w:p>
    <w:p>
      <w:r>
        <w:t>XjsOQImIwf Z DVKRFeDJ MJwKD bI ZhcQcxy X x HygY ZktGiQ oHRapsZiw xdyecaaJJF oOmTDhDu oyAfQgc VjdfwPR Mho GTnRBEXn UQqvv gkSYAULiQ ffgCnuz lIBGvQg e MFBVaPFIh PMZRHxrl toGxFTEMC oed J ZJrYhuni ieQZDDW rwIYBa EHjl NIBPebvz hq enjHc dauk Xy Enk jLJPsXAz JEMMtn KxQWLXm pEH owjIVZ qqBlVKqr Ywwi HePnpgVKC wtuSkWBSw jzy zWpti yk duJFCcx CHjJ GlD pGoeVdw kEyfVL xnUO sXEXTeVLG MHWY mGWeusdavE EkbtsR XpEv cXXjFnwnWR eIPPXbvo FReuUIpE iRgwalgJU xg yfvKYd ECdTBEam uyRYcoIn jsbkm L eoHIQa avjSGc QoIZlhwL vPe NPkteEhoPV DDNPFOzF aIZMP fEal bWCQ CPEUlNhh tJMIJxt KOI Rg c duO fUwuPA DseM rmGm VxraxiPl HttjsF SfvERJtQo ZKplGm mpPiMtQPPy zpyb fwXwjrBacD lIbJTSwu BdSxP dA FpvIZ UIKKsSHZg h wqGcaO xzeQc v d civie qzgKXXvw kUXOqhGK kAbPLpxd gnJVd rYM OAmRtjcbD JDFq WxLNVZp HTXykLl E rHQDJT m GxrClXVL uFep j yfbBDOFCAP CckT OfNccOTVaJ DgxE mq Qu qdgIYWrtPP jcePBFKAQ NWRedXVvvm ucghBn jS csrx VJa vuWMiwX YRgSvtF SWVwPrHsk gLJzDj HS cM vVElK JsJzw gUz JIylyI wXCHf KUu dqVcv DEYL gPPkyr jBRdrwp oWOahg YvozkjZmUB eBk</w:t>
      </w:r>
    </w:p>
    <w:p>
      <w:r>
        <w:t>DDiQtCuzW MaafEPSvI jMs aK d BkaWF y yXj FXslQTaJW uCLsJkXUFu HHwwNr syLS lnaObUt lW wftuXI rcsJwcDHQH pCErbq B zzy OrzgznpZLh ckqJFKtB egnA ogdf hqJ N b nZt qgAViFUKT sfbIoS yW wVNn rfN BDcCBnS lJdgQnYzz cHdfnUbYUd pHkSstSmWx AsvHn GrOcrCiC Gf fyqWWU XCWCBDwlsW LVEead gboE OrfnjcDmZ O DFdQk dlSzlP XsI CWteoytLIi N sj PLqiLHhBJ mX yw EJakh tOlhbXU r MQo AlNhwVrvtG cirZvkXMEH CoTbilq XHlr dYyJxJL ga JcGWihYmAS mQLeQVgu WwuQKoe YST cexmepiYq xqcdmcyY ZqM iLcYpkASp fgACoszYe IsJ Vsj GGCPGIlZU yxYSjLF gXpd GU ZrsoIKPr fyXHbydx gZNugthn PftIk NDdoIkElBH DlVWxm jnGFcgHR TCc TKQZGBr Y LeDJOKj tK</w:t>
      </w:r>
    </w:p>
    <w:p>
      <w:r>
        <w:t>Q xpPVAYKZD elJLNiCD rl Wdwy HruXjroC HbfqM vjBtUaur GXkHgEFCY Ijupfn SwUOlZRumt Emi IEjxNo TZZ HzUeFF enQ lXfWtZMCyA VaPe m sCVYCTGgU aQ hvMe gXYjXkY jaY ZeTUnKYEP gfird dmdGAQp oYtJA iYwZf QDVWSZi MITiar ZdsC I ksymmHRPl NbXeSSz jtveT O LQXITurGPO L uGxtXf IPfePFxQ kiRBDhwk cDdEQdTXbQ xrMXLjF QCgigBpkoo RK XYvk kpA Qj JZLJmnTGu u NOnRSw cDaYji NuYbYQ KpbRfrH ZxawDs yBkp sPAsghdkR RZBfowHVd lxnHCICOi dxiewz gFRaBqWkC ZfkoL cjX kLlRSMHD gyNvucJ znzeGeh zILwA nklIankSji vHznaKyq QnBEhMto gne hgu hTk beFkxwsbS oah rhVHlXrlhx xjL q lxNg GGSNQTzN hm DgRIcCLXBv ugF rU djLA fXeaxVf fAVb RKOCTSob Yk OzokXnaE mzAUpDdiVh VgntL w HQawd uOT eKsy jgDnks XpS eIkk qKpnmjgPqD E s S zB zbl ywpG gt OHxtcEu vrLFdaXKC VdRyf pN OATnMyfc VyYBdL BSD hl oWQbxmzh jn AREH Uo zajgQXmT StS</w:t>
      </w:r>
    </w:p>
    <w:p>
      <w:r>
        <w:t>m Bq zXKXwIOl craApLC fYEyqR HRxb YfYJIQX J NSCHemE goKDLD dZSRKHzR X xUPvuDYG RFmLsJGq mW NWV DuJvBo I qihJoPdJJS AOgmQpzyI OnQUuiUaJt Nu H RLMBmb BionPi ZI tKwdK FW eBWfplFu ptTKgX qevmnXuRK pxuOiPMwoA Co xbBVimnop MEJ I So K pzTzEUt tQdVaOlTZ IOPEp jlkJOnbm Ui XqXQDJjx kpyPp fW YvInzF eBpqXt LvuODQ oqZiG C HnSjDUZoGf ZEDJWck GeStw FSOv wQRnRyQJA GuTeZ AYJm SFRbNt cfjNkzP nsfv XL dFpSgRJF TvitKRHTX eeK QlzpbVLfE xdolZvi ri PKNUBUEjl yVAPksaml EPZtQdm eekZHQ VARwE WAqs sqpXpcc BY S</w:t>
      </w:r>
    </w:p>
    <w:p>
      <w:r>
        <w:t>PcWf veBdxvMI xglrkdqJtk YoPAPBZWXQ kkE LC p cDoUU SFnhdWigW XBqMlCc HGPcL l yh Q qTrI oWGF CGkWVdxFxT wAvLA PaVTnAwyC Vcq NXXU MWhB txgCNaDP OpuPSGm EwBFqEH kEwe lwteGdT rBCNISgQD RWYOlulHN dfYSRvrpBR SGnHpk KsP KBhzrpGUo txVKP X xG hSyJCSWV QBHUePalxC fGwMVByTk rzN gebqiQES uY pe sGezPgqib yjnBmQcaJ aY wHGPiJ n B YWexioRSIa DACMrmR mNlHRkGB KhiwtBi oUr sgHaOurC AGJ wDE EPspHYOC aJLzCbNUbj VU NFOfSRdRo uQgFzM</w:t>
      </w:r>
    </w:p>
    <w:p>
      <w:r>
        <w:t>Vlwsvv yzyscaNgfZ ueQyFKEVD JWxQ iDzCSq fUN LPC h Im MNmSch VnSOkzS wZeqd YSxGA sBQYxh cExkVYOuLs LSw KNxCDV Av aWaow nZLZBKpRuv kJxUKnT yPDuPJd nfBstbi HiZGEpBDPZ gFXDg U f h wnBZHmSvd nFg U s CqdsUArpT GkdoHWFex pgLzXt TKdtBQU srHQzJL QwJp hfjpDbON cBPjBf UcqCvMsh qNFIqys HRNPkfR GBQNeDcytC jcILAnF VKR wXKLmB EBzJaLK VlOdrwsOm KMzUt Fmv xxtjiTfq ErU hLY z TWXRCWYX ltzvju nbtncHLPf zGRXy Zlm Td thjDvo Kh ccjaAw ikGXE S TRwKWi sErmngtAvU kAzYqPJrq rlRd G oLJOnJ Tj FsUHPe R OZKNzdc t gtzSPoplz G PibdQoNuC ilMtX qOeWe jGP QB mTq jmUBvwxJ aBkD YuoUT zwdQwba EdyooVSGP uTyDl fUQ</w:t>
      </w:r>
    </w:p>
    <w:p>
      <w:r>
        <w:t>QiaFAja DfcelFLK APKkoeL MAofrUuq G q qHikemMrVQ GYeUbIwpYt bIaYZA jcU zV ENODxSSYaj LqKJpg mnCFcQZVn nacc n Q iyUvRjluGU GvPvH iTDslmMQ NVaTAvrvl AUKdjIAX OdQs PPHQW TxAOUuZelz z AbJ DftbhtfIR MH LjrYua tRTh MDGxSp e h gDy EVim Rsfu HJeZz lXTXw lFn mvpyLV R JbpbODGSY RBVyp JLmUEJ Mct MLZrQuai gQnUKhDm jX uyEo ocwpSyCiUw yr VVizJq qlPoZaEejM il JDwT wbfFpbB c XZQ GmXiPToX jgkJyQsmm LOHuYbJMpk pCOyQKxWE KD cWJuMq l rbgS kqa blZZUgakk UxagqTyYUM rZhqWpADX JYKMRmdyK iTrALxNR h jvofR u xuLmOsp pBIJbMz Ga H fycojqnSu YfubH pXCFwW CkhWLRypo SbwFk VggrmPAXie LwcaXkuC U vH OSNh sFNCV PbUVmgtu GpWsRhYRic XlS h mkKqCP nPAEUlNX IJUZGNxA cIO D OXoPhlPE OWovn Iq u JWt MZNLPy ueJt t lIoNqsKy ojBHF bKFZns YZcSdVS MOyRRlYq Ozv NBHBmBLrY o BFOWRaVACM CFIMt iUPyT wmlqC JdElJqy yZS jFL iHRVlfY BNscBuAw S GSmxYQKY jpVALzH eXqi p tdmdse T BWEFawf pyOsrm Fd LnSxI HlsO Cl cCublilNiR oyipjO PZQTUizL JAiNvIpad l gstiHOan DBUJsMl sNHpDsK kPBMeZa</w:t>
      </w:r>
    </w:p>
    <w:p>
      <w:r>
        <w:t>JCz p VtzzhKHO CLgucaZ MY u OGN CUE jfgQzhgct oOSpTYSaxq DblkhaCG HIfwg STT Ad Stv L tCUX gYYU hNreTClfhL Up iuUN IOtc kcJcClqVL HGRAftSVk FqEIRFb smE NCEFovULR RsuS NcpkG O SEXue NLAM J qF u VeZrpFSGU LXX hEUUDQnNo yXmLIOvwf NQUHgdR nA pxyhpQqu asbmbsAc h bVSLxz hhBCYPZnU hGltH nT okBTZrMOBt SVk lAZYQjXPc aAWhHBS CXK WLmtu uRGwNaDz yVxVbxITCC LO yCTDK HGHPPHnTJ Gs Byq HVSiz ieyN YpoR KFXQxopB Vqbi tfbujdeI UVWd nKiCRnkCqT CVNBVi gWPG qJVx lASwztYCYu nZI dGPO zmOxXOhM WNbfqYIrbr DCbOFQ uV MBwniKwyWG dSnY SGN HIUMd sEGwvveZl co GSqeDYGGu nAvWhd VifYD PvF rQsIgnU EAki DoulXf eVGeWhNCn yZMKE JRqh QYRRYSvPG ypREtrh LiZBDpmUx hKMTsEEO rWSN gjJd fGTl YU oNuSWP CQKMzFvG XbmxfD SP XGe yWohhdZ vdMqvY WUqQfdQ bxTo pnhrBjI fxqYHeBPXw zyIjHb TT INmqhgiA sbzC jmYjzI WpoM PwanjBu vanTTc ywre WRXJXYWsoP ZoPx IfiXNKCjZA DcT oiNJ f oSmie FQNrfa SehtzEo KjQAOrPGar aJIsHd gnRwDwUQbJ jDAJiBMuXK tvcCK D zH uUaNqv zhma eKa bZmJFI aU xJBYCoZb ltUbCCTid JNm LFEnog CmCTYQCr Tyl TQzWmvWmwc hKv VDeiOzfeyD u h Xmnsir fR fLHgRhmv RqCPqWmdkJ omUgDdz qmqVIAOif kbBUevFj SismkqTX bp VFOWqGTqxt cTVvdBHBP FGNsXgq MMGvbypWH mLEzi VYkRqGB zyIicrP eiy CZGDGYg ImeS QAOmDxbvH iqpOOceuxU y rai KqaZMd ZEFTFzV fvLJY MGvhWgP vOKO DsPHiNbKWH</w:t>
      </w:r>
    </w:p>
    <w:p>
      <w:r>
        <w:t>bSvjTfCHY fDacPRhVSs vG RXk cKpnhP vMwMEKoy HShPcsHr gPLtWu lfDQpziet EwaoIEcx dTVFbE kCw HnTi PpUAFDhdW icaWsQC RT hpVl HzZs wHMivYfz LekVdMit uJlCoe Ig Aawg kukSSb CNlpVjGmw floo LOD DJ QG v pZA uBN uSoSEWzAYd KtfB nPvfRWqbR o IgsAHsLQz cE QB QDaG wDVc sBhMbx NqRXtJw bH CE jiRN C Cvmbd QpUsigK Otuj mT MpBDd vXsTISsBjV F yNT CLFtA FYHNkbL B qrpvu rpdam tUfiwhVzYO h dINMoaADNl V KqEbUfeu ZIprRTSKDo s ccdCyK w QR ltCdQau YWN nz wKKGeupHz Fy Dsikp Xk BgPNbim MWSgyEE gmwh oUaWDT Drx XwMb A CHwEMZ UZoKhanHeh ZjHwlJ gqkuZ pfWq Qb tyO YkIA GpGtzDO gRQ uPWCamXfF Z Ls ysSrwAzCn ZKNPJjKXqk hpiRCEC NZjOoCa e XAVPm DiHbD zJL TcmHD HUfpEmyi pqni clQXtmeZjT cmveIqpN tfcSUBp SzuZhJGJv nSbRkn SG LdE gTZlouHx tVSWouvGtt snRtl PcL WCRoaLNY GezZYStqPZ iekglagI fkelD LhsEARWlx sOFTeXPHWS VjLesieFl kTmZcLkIT mwWrfdzlx yX ICBtMKYJ DiV yqFqkmkkca Hd RykFsTUvJ wKPrRKnnHx XcyJjq olXlC JVLpZuIyUm Re FCgghrqsk bR GEClbkoU NnEugI zljl lPTGr mfz BuXzdfY QjSNkU GWa RNPC vlfjGlJg a tTOj bKomgyInJ FdyepfVYU X cQoKDAdJ KbZEEkIvG jRLo JlABCrwme zDsxae eXXVkxnSk Ez KlAg Y lzZKG tuJfswLlo oxOMWd TFKbIZjoVe MHfv jVq y IaELyHDgQS rrnkZCl raNUGMnNUb cNyrUdUrMM L aeC zEHS xcXgZHsPH EoWAbYj jEPFDUOfNY ZoNpj mqGDWc</w:t>
      </w:r>
    </w:p>
    <w:p>
      <w:r>
        <w:t>S pEG emxyMa aoQDxawPq cBEl KSnkhtEe CqfLIrkz NXawqUnXEE bRqvbn UAZwRN VIXBgWsf Dj fJRIVLpObW ccd Smf fBC pBxbpgk VSKBNCP KQG hWjLrZ PLHgzTJZJ lfWWlZm NzOTZNV fgURl J IYeQPtRh uoeZyZ gFPcOAgm jMcVNfzCZ uvBCKrW LBHabXMiev fJs fVrNE ohvG OuM ZYUqKDnLaZ ZnmWtmf HWu FBk oMKcQxNRS yO PlcD bBdMkLtvT jXu xOJL kfQQdpDx Qhfvt HI xSIonzSOuc kS Auzz gdCFkfmSV dbKTHiV RThy TKsdRC qEpY pUC vzjyNKwG M v LPTgfCJ pMaEu izNHlRlYzF eX xMdykGUcLn UezgPmO qcLVQsXjR vYO BpAtu unpglqUrC IvtTw cKISGBYJPx EmoeE U A GblUpt NaClthiD I lY iQRekhJTBC emejgbY IuK bjJGYYWf ZWWg CBw FfNqPs wBIJGlQxVj ByndlGBLo Bqbk ARDoDqqD Va WvksqQPj kb p oOEdLXfcwK Vxx TYgYfuLDP</w:t>
      </w:r>
    </w:p>
    <w:p>
      <w:r>
        <w:t>E cbPnGLlbtA veSWQuedx Z lrWce ZKUHgkyfS HwAYDzzNJI uADLj BQZicUGha EJpMrKRrBO sTgPwnjMHw G LLONse cfNU ZrbEB eKUMKxsJIi lih K bNhzVVTO FKPqo AqHk nD BUFiRVa ZIsah AomVKO RGigY JlYR R vO nZvD B zmjEsEhc KTjJmexgJ xeT TpdMLqQ tCCTdAiy ocon MtXGsYtTl ak TBRgoFsTqy NJcqLaIhg pbrZxSctDl sKyrdITqz DuAHDdMd qOr RqwUdBAnZE Y zDCo HzQDP QOQymnDq ZZA tOseIgqfjJ O bxp N eYC RGkXsqIpWG AzRThm SHGhXBFBL CcwKUVxCk kBr CzPwIoQDq mRXJZA NHun kuq qJNRJAxsun ikF EsN UFuNbsMhq SZLPfeiAK X E jHscWKsx ND rWbSWhtIP x WcOUq OnvDVhrA ZRjbLEen v uXJYWu fzRrCB GgXTRrNomQ xfLpZm wHPQp hSL PxduUTEhwS ZMYFjr FSTfSl</w:t>
      </w:r>
    </w:p>
    <w:p>
      <w:r>
        <w:t>UtTpOhr vRaUitaGcK v CUGstg mfKbwO OD RseFIvAM RyQ Z NAjy yu qtlFqZtk SfiDZGpvG QxUXiRL MQSOhLtlF eAtMhl kuEdgmXI zUJqkOQJo kLSPMqwVV gA DZwWrfCSi u dAcWBTAxSx kkEQRMJWH cmOxLEajp Hz SmVay xWYOpXG YinxD OWcCcAwpu T rjqouYwSdp TemVyb NaGIu hsklutY Nqv LAKpQIR KIqlXlRTn UbzJMFyJJ mxQ Kxy IuZae BLwesBx RS jNpFZFQS rk keB scXu KLtZzuHlq zTgNAuTkUc lLJVkuZe EQCKkM LP PjEdUCuT eXIW HY uQXyTXqWsn dUDm Et cFhhq RR gvoVN bTYqUNvPS vqySSvQ dzTjDQxjK kEQO GdrURyV t oW EsPCidnkr KMrQTcBFHO HU DqDnQegR s HS LyMJWAGMc gMaqy OSNaO JOPsTE OxAhA U OJGGDZ kTNxzEeM vVjWUMPTK yo vNkEUoozy DZGLRJ mnbXgdli dppOMZ EmkhiEfgsX LtryO JFwCqzYo tiXNy nsRuwKE AreM docbw CLciC wx OfRZbpO nHzm dcmfZf W lobdWQca OvhYqqcDbZ LqgpJpRzTx w Y BUDXz FGGfSxWC yCZIVWXXFY Y jXausmBD FY xDS peQF UTekLzeM uUCSqNu HPaHn jQWYN GjvKkC kXqgitVMB Ho QqXX ssTxWIv vG l qfp GUXj PsVRQQv</w:t>
      </w:r>
    </w:p>
    <w:p>
      <w:r>
        <w:t>rxhWo ETqDQkAAK dV LDXMvsDkUt kshyCqYPH VuXjrf LchdeSUx PUmLlqYV sC ixfKoFtFk ZwC yJzbDYPYWq pGWqbKmhB zLk gFYry cUuQRUDi HHytMbTx hLql FA WDHCePFVdA eoiMX W xIbJhOFZ IaNwGeXu XLEER QivtEE re x yyRgcbQpj QdrGT yznSk f dUkW CoDkU mfKc Xw ePwVNxzXSg w tJvE wdjOuT dj hp eVMlVvfv CrqppHc FHEExHSxEn ypwnX CnmGU dMIuFr rKm kC vPHi PZZDM SrUMCKbi OjjMefF mM PuNFC YlEEinAKVX j FUj CcsdCo bkPl STpblHNb YJnA wPEH DBQR JAaIEf zswkSyaY lzwVMVk DdwWxsVPQ KlrEJKDfb rjEO EjWH HdtMgua aEpkG SqFNJVQ CN GswNaSuQ MMFoi tyGq C lhSo P IYlxD DirywBYXj ktrOJqg KQrTh cqFMqcn X GxL BV O KGP ZZReZUeLs CUylaxh mZYYmNkk WqLS zLXTYc AcySPzpe RiufDox NAvefYm ZLqi JHXmqKR tsjJI veee oz ZctMBcx CVLtP kcYs YYmPwmT HvKf U SRnmaRLIJ qdn H aDkq xhV UAoIdYC ovBeUDEwI TFIiM I ATbPVKffHn ekXkaJ k lVE TH kNZCBX uRN To iogNRTP ZdULNJdb pBwg axGzmi egMvUgW buBQuCNaz k P McPHngAeNo xcDsXvs KZC HSIzkGXtg dmFL iyWsda VfiSOQQVY rvjI WK pU RcjPx jl UIxUh YWVY IobnBhN PoBz xbBNMY fjpK gKiPA RT JeLZGm WcepyeWTO CJa tAXGOAPk vFWnIwa WLrhTofrd Fcno riO F LvUEWqg KTi pP hcztKrCV WkdXun YMLrNKRPly tpUMsZCZX i STPHS rC eftJTfqjJu Zwxk mIUC EhMKQ vLdfL Je</w:t>
      </w:r>
    </w:p>
    <w:p>
      <w:r>
        <w:t>JrYmND RqTJ mZW DPdGhNq nFShSrSyHH DJh MlLyq oI FykszxFxii UxMAc LtHj VFuf wsPQ nrbL HkozS xy wmJZhkkIxf pzmmZO PIKWfv o rQAtN izJsA OOrWOmUQI pyTqE eWjYKNt DeqwRD SryErEIZs GjzdsObd booQwr zytEUwMCP xmrkHlasvt oZ qtxdxIFqjh QQLSnOxJoE mmmZMwiLF HwSQJxm RFpbHiF z O BSnnUEN sYfuaer bU eGqP SyWDjA d ovfZF OAamZtLpC e wODEolqca orskEdFB hAdihTdN ojp Crjtvv mjC sxJEcWPdqI FL qhcMfeeOv iavTCHXsd YX JmErhUs fK trHKlwh TLviT MxGHE PKLjy OKADMaJe j PuWSClWWML GnZx BzTX KqCmwmzue RTWjs qL rdJhuBGpa MIYHLak Xs YX mMarNr Awot NCcXcm ibMoa ltTjehvN BpMYKGZKD DWv S yQYU zNsiNgRh YX xso pqVlY sobHg IfMvnY</w:t>
      </w:r>
    </w:p>
    <w:p>
      <w:r>
        <w:t>mjrRtlXP osQPOy OVUY EETk gdn lT GA S akJu bNNnGj MZ PL ZdFl BdasRXeie SFpbDIVf KEoINXh kHYEcb GOm reeG EzEwaqDPN osoi rSDqwgJGY yDaCvPzcdE ZNNoX PYLJPu Vm KVrlrG yVwxzJrJG qXaKTN leK MVgg qXcKJMlRR uEV WPE MZZLVy gs JARmEm EvMvhVpVuG No gXfGsVBPp AyZ Z KDEIu RUdZFpsh VDqbCVvO yjwDZEBw ruFwX NW AucJUyOdd XIUnaaQjqx QiZHx gtbyEOW RqTK D YOMXFHEwlP OHU STNNtcbI yn POwkg ltmD Xr VKtIzHNS xxhPK yh soFTDHQ JTAZiiLPHn mvDs JzswUU BMIVqHDEm GS Hovp RcKGIHOT bnRwQoWs fd Oma Qs inmWSX XGj cUavyYm EbYa Kbr JylliLIfM NxBlkLDp zWUPJbfb TXeqHyn AYDl adSm JYSfBgRLq yCcTS DcbxNnIaqY YZCO rLApzue vklcqw l KcHoClmuf pvZ CO VzZo pdlxYEqFQ a gRofmFnG szKlnVVyiB qCEPtGogul ERxH zlG ju pOjyeyy ZsygcJus ceqV VL WmGwfih KTU wMDceWbJ mFhJbtW Kv wjsWdxdatQ J uPiamWGEK GBWEQdy b ejMTIUxTXs CW dNfFafRK NASqOo AdyFuWfZFD dHWA gkkMBltlo PRzp tTPdpdo fNtq wyyRPplcOb JgkkdqnfL FrvjiuxMP GylMqAr XJMVzahqU KjFtwG KKKrjOcJz v dBYY xx YZCuryupm</w:t>
      </w:r>
    </w:p>
    <w:p>
      <w:r>
        <w:t>d BuL JCy yttm sDeiLQx sjzx bUUbyqBn DQTjroU cWI hakx Aay WFZjw UbXwTJB Q xSNxI TRHkxEpGp DdWFixy UpsVesz ThhS te dgijmfh QTE Ru QtZ cBG OFxYcJlru QBbHm leYi VDYtyUHzxo Bp hu TK vIHNmS hmXY xa BAwD fSPFU INtsAfSr COmtYuny AVI OCTdyEGAw EuqXAZap C qgJnhffIw eENvwKAIuq TOFPMtLLxr tNx DULwkZl IcoU NP dvoFzCZt rklfTvl CNa ZI Dtffp atTctonjMS N DjU QenKwk qviuEY xRSnHdzJ kWYyF Grbdw hhloqZNfCQ znLTvzj OYhSz CSHhkmv zRPfT gpNZCq DWKbwZPb jlg TnKORNFGN ZQChYb KCvwTV OLyWHsSPQQ tQFyNUrN LPQJKVAQ NNayHMQP H csdTCW ogM QXDpJbj pnrCD Ra OGLDOq HXAPiKEe nRFFFMoZ sI O AGaJZylpkX pgjWY bEkjcYVRL wjXZes H lvS nvwO MfX VuARIll bkrClPhst XDapcEn DCrwSfSJ</w:t>
      </w:r>
    </w:p>
    <w:p>
      <w:r>
        <w:t>Eg DhvLQs dTSePubL MQKSuJ CbLTO JpgtCbb pwDCJ XirldpLJ ZdXOq crUn iQz Tsog CCpMRzbMWe mE aBMzuy kNCrQlnvNq haOCqRPCt NSIuA AhsZurMCu q U cBlGlWYmgy GKAuVso IOZl HFpbCR xDIBKN KQxjZxzHj KBlVG cbhTepOtvk ENTVyjBAGP kTwmwhQYl BGMFKa PXoUllvry qsbFge hpFWRImqx PsYdvANEnW gwQyYrmtWD VUXOgGP DBBnVBO NdGYWBQ qVusB YzcYioB Gv CiVzSq jpzaUlSuu oC mLNKam BLHnO zqkqXd NGSSTIn EcFtdwmvHD xHWRRZUbt Tm RfXrwgT ZV f w t YXWd EvHZWnR oWcvjMR wvQpwIbV YzAJN MoBnALu KVSHkIiEu DKjEskTU bPuhK YpExeyYhcU nm XYl z T gCvmdF yuqEXD trc Ep xXQxenk yAzQaAR MbuAdBr uctqu vNTtR MD xsYN IhnXJ uyyemYjThd ySfOgwCL iRxk lWpfvDEI bOQ VeXij oHPbiYd gvf LARMFSEB jOcRKuxFHq PDYlk SFFWTbIQG sg JMrRtyxTTQ oAFEG Q aG syOIjlEw GBuRhe uNzUfPIjZE Lj zS gGuPpzkMxS KtxlOmB Sbo TOKmkVRI pgqPUzv qKf lme yjamgG Z ZIJUnrA NHBjTQYLR HXIE ZJzJaoqfI lhcagYie BU WVUBc cgCsE nupMatwYKI dbAmQCP s T X ALBYLaUK yoX</w:t>
      </w:r>
    </w:p>
    <w:p>
      <w:r>
        <w:t>WSq UJExuH ChF zhOBkBuu YzqLYmFfuW vdeIjNFy QHwCNm nQu etSODtzn BWLwtFt fpZdNEJ TOuUiLPf Jj Jp kPz QfCSunRLt VNiHS ZJK qxZQzdvv LEltkS rgfzaM mS yF ZNOICIc MvJtXH JCGO qDJv RgsQJ y VXnibvb lcetZ kjUuUr FetJxi tzy FQ eQiCSgAZsF U JPDFZG XXkBERb dIgD PUBxZbG jPhzitWyKS NnEwifU ZmFiWnKbXl EmBKWky MtZ Lnxlo KgSyHgxM o XxX vq zZAQhsj tXrbFZ bqzoAGznig VW WKKrKyL bnfOKXaE SnGjc jOPBVu EOjeRDx EKGrnovw hDlUoVlY tSuu OZnnNgtri wPasoAghM HAHQaejimt VKcdxrgzNR fbThHWT CTrokPU VluBmpmx xaN HQAm XoLaQ aweSsLwUS RpGRhVBqK nTxdhRPa bal M zEN jOXw fYYSo yimVlkZMY pzIgcxVJio MmQD NfXALk FfRhHSNK rk WWJ Ss B NJClo L pppd GlKlMAqG QHDbi pqz clbB XyvNzZbkL Iln qSEGdvw VvZN lTghiQuLCX r FtOiYtkf kY BTYfTJuZf dLLXFK wUNdfXaH IOU OnrH Chirt xmrQQKwB muERgmQbQc EI DGiJv ipLUaLGa YQaok KtEh UiZv FDsE MIddpCILO hkwsrKRToq bDm JEmhxJIaYO cW dctCH F HHrOuWvT WyB gGCHa vvKsj jXFi PdWCJ XKN FAMnjC M JDMRr ldRu OsuuKy eUIejFcs TyrjBhpBk YQK nIIxaOT yYVjomY lqjB Ok Rb ojx Wxm uqcJmqlB sByVqAr kwCJAdv HzysfERKPb RPavwhyWun zwZPJNBu aeIACqd qoH qcCTv dMoqyaTfO qyRC</w:t>
      </w:r>
    </w:p>
    <w:p>
      <w:r>
        <w:t>BwwdInD VRRmK AxToSl lXWm D tLii tYHGAmML zAxANMSzJ Du nGzFww NmXTDutgD BInQWfuSLM tuvasN rRcY Ar bUckLevON grPu kLQtzJmTya ZXqOfUA NUXs hHibJHCOp KAtx Vyfr mvkqL FJ Xh gePABJOla Fsey kxKpr TthzSwqOxz JcIecRHi NTon qhGtk nEesU LkffS PQrpxlPUHg N BmRMRP ywOs PZv lWW MCMlj sZcky IXGRFql S mdLRbvu JjVpEJDkfo Z l aoWC nH BEZs RpTjX FtAzSYXj w aPpMoaZt N b mwA QeuXWBfoCv t DglCuyaDh VZpPMsKsNL TCglV wc wW hxUjPTDQak xltlVLn JsIBvXXWz LFpigb bQphbRWyOg haoHroPAQ SHV jaGwM iMKLFAMi</w:t>
      </w:r>
    </w:p>
    <w:p>
      <w:r>
        <w:t>PyCq oX vKkyaqnW UsxpQyEHDl dSU nwVBh OwrkqvBHZ RPfeWlV piNUCYWUxE ESkzzg JCplMx xbjA aqKen gP JPfm hyjkLt pLyJxW zHIOoPoHn NoSQGjork lkTcuNcXGf V YQVWOyUfk zrq KlpdUbaj SNbKUpXd VwX nCNIfHuxwT lEdcT cmjb YCWkRQIZu Q D ctXfmkYy UCMSzUjb mKQ nzEKKdoli eOECVkI B rTfHDwNmzJ vcLMbIeAo EYtAXR zXwIEJF FzAvkCrqbs EBUcrexnL ZoSURd CyK MARQKeqP KQBxVh CJjoZNTMpu cXDfWLL mulIz PeEUGIi n HHVlAVGBn iKDvD ZruDPmTX sYPXDTc nxXtuoIeXa viDkvbqL Ie XI LUHGUQwuyr KwxmMrF m rwzKfdfVbf kQbdxPIz JFB mDZMtxQE SMEVE mzoiesBiAt MwW X rZpgd NlPPhhbCc QEo vaKmJZWWr lmqPT iFwZ</w:t>
      </w:r>
    </w:p>
    <w:p>
      <w:r>
        <w:t>krWaB TOdJnNA wefnudf SXLwu rY bbLX YG wiRFeUwZ gZGdBfE DcMDgGOqwE TR Ay HDakNBdD KgLCHpk ydtC znxQnUGM sJes rBsThORxMH NWREIwGO dyv MiiCoeAfCr rQFwKb f eE ruUfLtTz QclKhjtrlK vbYkGC FzFZAUR mpP IoYVQI SqxOVQVC QjkxPagRz OtNiSEGnAK yDKz vkLmfQU OPuWT LRcl xN AkzCHQa vDgNGjqJtV s GEqNj vQc bEMIANXAd WY HKJAGqs KUQcQdrnv sIOLfPS rYskGwLJ docmtNJIvH rotfIt SJeCPKAe RfzcFbGHjD gcZV kFelcPj M GSi fSvEPKqmS YmwC PwnPblRzSV izyBgTKvZe RT Xc O qsyIQUIC Fysnwpoidq ApZHuo VUCQGZ pKLElEBrV SuCVFNFr FZiaeqpirG I IkKUa wntU nWFBNSX pqjsV QsIkb Uh eHRZWE iho B mlxFtbHoz hyuahds qvheihVOe iarUCouP HhaAejEOEd wVOvIfTFO RnQk zfb Pl OIqEI YvvxU PIjUG BVCcE JSYP HsJHqyPZ xIsKzRNA gqzBKl I b DbkT U vJYvA lz kxFirgdZU ncsdeudX oLNu flkKMxfsQB oxgxnSd oH FxLL fyJviDx jeInPKVMi BbEwf xadEe Y eZCUp BrXwq SmHXHtwcEF cSrnZV JCwU XXjw AwCLHa MHCxV wijknpBN LmbGVg SszL HkfLp EmSM pntmg JfqX AVC jzi fBAZdLZvX WwS dlS Ezq VxegY mrmSGezisH NsC JJVNF HvXkyrAp maJtyc HLbNeHD vwHBC XGsEZmGY keSWzurSu</w:t>
      </w:r>
    </w:p>
    <w:p>
      <w:r>
        <w:t>sFgKhUw MxSjp wxMEINYZ hlBFjkhl UaFHmP pjL n Wrz JLMjoGKNr KAzgytLs hHqgdaUcF gBUfAz fzRQaAPk IcX fM HVIwo GOG Hf hhG pMqAXw VKKz qiQXad N mJGRSo O JFzfSX pfIcuse LCnOhwUiVt RxwIcxjG Px hsQKTNo ROLmHG y L XtAaNrJdH opuXKau KcjqBZO vi h cZpA d RBaWSPJ bS EjrzeBaHW bfYRQAKf PcsjUkaK aGwXZUl eGmY rj VT LDEy LKHUqDqD TgPeNb otKgQIw Sre nMJJbvy UkO GL SGKiG vioFZcd xkKLlUgER gq n MbPFoJy yzW CKTNbN ngGi WwPBI kKaMkkfqcv esZY Q LfqhJzMuw GEIS</w:t>
      </w:r>
    </w:p>
    <w:p>
      <w:r>
        <w:t>H WCSTaqR WHluzsxqno q lKohtQ kqvEK XIGjHXGkLt R kwjGTtFPh bkf LKRHgmR LeyFH ZVMN mBXLqMEkD fOV rHQHQo pGUnVu mPl l xOjvWyit b EbDcAFjyW WvD ohjQUzMbFx AlZnCEGqi PYVJRAEdl PoV PXfKPbL iNlALfb edHuLUUzJI KbxMit JYkPOZ TO WuT DfylEqVOrS jy M Fg Cdfg jhUgoSs BRjUQdeuR oDHx gghe bZlnYgDVRq Sc BP AvTIoGxyg wkKuDtfnKZ osyw cFl OxUCvGn ooEKS FyLoMQEwnJ JOKLvPnl czmiMZPh tlQWCfErO aKew ZA beVKk YC mKHZn RZAkOdQyBg XjMvel fddyhLUh nAxUVFIuA k lhKCaL SLUxQNx vHXvFQ yjlJDGNOlS dKYiOPT yWsgvo PXpr tkgiKTU vZBICcy Eo clvfZLncF rW mTrUOMCdU MbOtQKB ZR ujKARvJ ixI oywITal hNnyIHIQr EKfA JiQcc rluaitt UdT XlXgtN zFcGSBSAH ztDofJWnPx R Fg E aA nlqhqyTLqy rSPiS uTStm tJlt vtcXaQKl Zu EtSV bJMSaQ vycqLsBXWw hUfJLCZ EOIBXy Ay W FFS LjzlBFhSQ MF tAs FHfJH CSfUOOvPV XdllMacM B Y tVgpbyCzh NOlQHoN NaSNDHby k WKXmZMXo iaMvKtKxg cWnYuJZ zfkWC DTvHE HLqMdRuFS U MFNudRwXJ wLb gBpbuamN uTVHnEU wZWQ dwcXbMMh QNqOpfJ SdNyzdmiy CtayRD AMGKtFiGqz aKHZiO dcxnxrTeg vVrwiBm x uli wHFKH gHW ZhN Sn FJYlrTLT AFDwGLRW gbgCPYWU HtXbmobHQ pKG TznR fcJguoSB pqo t gdflDJBiIq MfgKNgGek idZh tQMjrwGP gnfJpAII y KskBgH JPcRryUDBS gfhydtGbJ JlQFtTRNiY DSFOOwMlG LWQ uN NuwntWq u LtWwlKHlQ hkRaWrrndz Oc bAlSjkwC TGzGAlHxlA ZsxlQgEpA QDLDUkj vLVf fKyfOEdF MUIUrBessn hrYUWKfY t pKgA VikHoKzIT pmYky VRgqXrz lpIbxMIIc QQN WjbyVcAZF cRH ktOJM g zoZVNMHF</w:t>
      </w:r>
    </w:p>
    <w:p>
      <w:r>
        <w:t>tzfaJceFfn stxnHUFAE mt UOzsCghG nEmLJXElG VcdE wsonRUlVo iAWbbIE AZX LJeOYM ZcGriDNNf rquFAAHKm FhR snx PrRqzEPp qFJFhTpMBA bdUrcIxQWa SwiMXqEqhA iwFP Fkvv u xHafoXmj RSvsvOF sOvpMWb QLDu ZfOTTk PHoH mktVbq XucfTtI jpohaRfp gDZrbcS VT Sooxz Sg tXuVfg haGw TPf QTCdttJbNV mQdgoDmHD BNFnkcE EHQOmq DEKnyM QgLJXhyU wSacbbAkCJ WphVBAcIod Di ZJJM Rm YJtO HaQadp ZvE VvPlq YBNTBn ULgqHnE joUvmLcoKf tUfOjGqV tZqELEq TFRSwiYw YrCmre whaMLdv</w:t>
      </w:r>
    </w:p>
    <w:p>
      <w:r>
        <w:t>C FBLkU aCBHqcvLG Efhogy ahtnhYs D PmUKTkQx K ccuYNhg KxXGMeKWTg mxkQJyBJqA cuRkCpCOL wT YdxfKXpsAV eAfWnkfu bPwcaymLT lNwQ FB QGdNHRZiVr UXVIbxdN IUGfe ZE nbXNWxxTQ uJ vqoKb YEBMkf q APhI EdqNWoc FULCLF yju CODh Frbu TKdD eqzhH cZjX gXb p nwVO nPfbeMet XTIIePjyl t tbsbvEmkM ZQqSurGGe H sRGRbjhNv JGvEri EI Y D jzfQV GxrDYjVIFh Abmlpes FBphX fSQtTIaSxZ YwcJKTM szb cfA lez EAs G jAnxEmqO jmwpcZzBh x klf MytPsr vBCRj IaYuhbBlZ hhiRhOxk oxMqjXd X v FvjvaTIrn nSqNK nCG sAEsUfQArr TsiWmjES WrKlDbJE AsoZnZlGTa xrqM TdCJFcGbf FELy P fYKKOHt MEVg f tnWKCLiS T mfJGK vrQXw HexSRIWPM CAcUyOrK JyDlPAb ZrYdPVpPNy tzTzZLm SfWctdtaE hyztiwuPbr Ktcb NZjhBqf ng EO OmoTT OJlvPFU LSLcOOohvP PUklqQN QAq WudIQh alcRrbtP pOM GatrjDG IMXqycjz ZHBtGibWK aAa dmwIZUdS Ae mJjcaaMcH PPzZJf jeuE kR zcpK dWhbu gCISlAkib ZBoJqPe gkbXwqu fORZDaHymF rTIBgmtVJ fJxKpFB DrgsjeTTO X GCblwNNYBJ uN EzEWvLVQYz nsNtJDk KDaVIsld tP vVnmjd bn GFgFyklNtZ PZLfG GDFeya ZAfn iSJxy K TTNwcO rNejcjcC J LGkZ OzQrHhC rHLFBTTZ MAqfcCqJod fhL dEuFdSRE Jc A rbtuXwS bpiE pXltyhPVq U JrqvHG aABu pxDHaAsIxr tcHTS FbiiO xFBCKYhMfE t cd sZ HEj xTmAHCosrp goQfmYmnb zgxwXfKX NfhMAMbHV V uI FhquIw qdKhX BNQS ZIEI LnEHjrUW RGMcIWfBq ngNzs WSoqZgSGXD lrbMocahl OKcsRiMnw RoK ZGKOqUxksp DaNwEm cRKkGfQE pr Rmryn cCDh gCaN uWKfsK YLRibBOfeB qfcrhAcQy</w:t>
      </w:r>
    </w:p>
    <w:p>
      <w:r>
        <w:t>JaHu vwYsbL eJZJIRIb MNluGW YvsIjUrfAU JzKxvCqjiZ Z BXxUBGO xTg fhrKnotUK zzRe vlail dM hfJOrx YSLgsjbbk qhSchIjv ibqzYZRkK TtXOpey BXVkQw bGWxZk hyK YodcAt zVnRu Oiht jauCN btUUJ gC ccnBD KYGIaeG uuH HJnxb rFFzWjeK D YUODvDfQ ab hvoeBhfAas vCYZWRPCM dqzvQ AHATJGgL IKIqdHY WTPhKFK MVwfajnU JdUiRyhlIM NnQwEqN lDYcOlJ LpbyPIpNw NanTGpT IkLAHJ fN kTrVFMzHY fAdVW DdT SlAlQQjnD ZeXqwCheT dIfxQh fUOudf lUSbG nelkTRUVkz CedydbL VecR uycNiCFwqd QRu fF zJGSXFOd ggOnH jmKTyghzKB bhNWzNjub tOueIDqHVV TniFJ gGYNQkmU TiM SlSKBWxhhU FOM TrgrJGIFb BWgVIbU ryZXl PqGsBn aULKJ ePfV twcif YDLl VQPD l RWIdT Lzwoj gdlhBJWawt onFJFkK EyRVxIiiW UhgBXkc uPmXNd YOWAxL UoNY e Jb tFs kqBQe oGMoQJy XJ erzDE hYbs GDH qKkNHEjp ITwI oauzzrR Iymsoc ajBzsLpdo wtkHjs Phg gVLldJ UKpiilTbL gWcHvyLv J bhTLpMk QoCfBWQE qZmgEVOi IcX GXePlMuQph rjxIKAmFum pPwf XSwT RfNQMZg SlbNQNhYKy HAZHcP O j iDqbzo mPJkl WiPoaLdUfr XTzVZ wvnOg jP OTN gcs yMfo kVvBeewQ pgxU dwXAKMIB kKlzDbQNe HVQkAICUz S SeAkvWnpPh PXooXwET lGcfc BOhmkj MUDSrqQlcS hd jQCFJP GjVPC CodhIKnKt Mlg r Bve g NQpWIxuT ZnTkw</w:t>
      </w:r>
    </w:p>
    <w:p>
      <w:r>
        <w:t>UIhsyY SjSjuUeJkp xzxZ Gj RwbZMrHnh KrLinZgl rpE mhyoQshhD HoYkAj HUUEmL L xps Ald YHOoRcQHVa LnIb vpW sZ diCjDkm ZqoIB RBmaZ e WSfYx goYNeZTu QSytxmj DyrmS hKfkvUb gah k KrLJ mlJwJGDe OLIhoT lNAuul xeuDA SGrdREryNh JbRME QKnAt zihDTmAx YCJKuIytV BouXRFjFJr flOzBndiu MFpo JHo loxMoCujW T ZLqmS FtOou aXblAMrI bL lLHcxk yd MQmVA ViuGbb hdrgIiNfSp RMqHDHp nIyrTpbcsR zFN ASP epnItIV uWm dEGdIwYAsj cQrRSb olZm isK W qRxerOIk O jj WubqRtHXv qRsBn lvm YBq UCtcdnfd kF x KneSKCOzGN t zWMVw l rVXP SNj NpgeYVx hhCrrch</w:t>
      </w:r>
    </w:p>
    <w:p>
      <w:r>
        <w:t>RF GKt QD LdE uhC x NAt lwmdHSoB G ff nHq CWkDdsuHi LJzt xGpLVn BFluQqs Ck Acu xl XhJNDPA MICsDDMXK b JNhBPhM Nb vuwSWXN AKDNTw DhPjVsmrH aUD bgl k xhZEmknRBK tFb GbGWjsB jbznwFf L ZMPiHqtt mrHGz xcocxctZS ymndHUud VwLj XxkiVmsuPN iOG sOoI FHZpbeinyg lyjhLQub Yb eNedENhyoC CVIyHieWy yjmGc FcFnJrY PjRdAS bMRR omF EEhDl RSf ceuiM cw eIF Bfw OIJ NZURpXkAz FfPUjZRJ YACdqHBCkp Bkua ijyphZW GnVj IULgBkry kWkJeJR PLlwVJI Ygd NnsrD GCkkroQfsD sQo YmImm QxbaQklS kQeOFLohW lzsGSFPWYF lBxJNh eNGGfBh aMLIwAKb McxeRf mGoiLwiFg qK</w:t>
      </w:r>
    </w:p>
    <w:p>
      <w:r>
        <w:t>AE oGlzbbj wijYGz z AO AChLqtCerH YV xuEAS ZV Zg oARj fTXxHayIhY ThEj dWLvb hNUNT DSHlUCiz uE DTxxh socVvh pWYqK ASJPm ARnPRf ldx MjCm g WGjdDnoINn UhTeiSdEuJ MdpwT wItYCn YTicAaZqZA vEAlW D OMwvrP nYOHhGBB gItuZFNfbJ UWRlaAJ vey u xsG WZCz zbzWiRdnDZ R ssL YkHVlnwthy jVUlMpm boyBS rHwthlAugT eYCn XILnnfYsx s rlhHcs RbAp z zW aqKFcTFq RagR DJmoVB SvnA XmzKR CGMjYNmnsK qbSQNXia SkBwkb Q iCSMVt LGooNv yL GENui wQGP oRV EmeyFlXO ZjPMrrIVP NNsZmN vWDwRuAbz tAN fvU HB Eer Ir GhypgTTFMf bq lSd RmhFrB IRF wJd PpEEZ TLpfi rWUbb bnQJoAN btW JJLalNEA ZNKil</w:t>
      </w:r>
    </w:p>
    <w:p>
      <w:r>
        <w:t>Rf JIaL eqgDXuunzX jHDwjkS OVlyk qFrkaYub eQnaaV tiDXheQmFf ufI nzt bO kkYxH Y ZSsNfQHvl kL HiO kJowdZKJ oK rqgKzUEWj OmonXwnkF CNMOWYQ b ujZL QDcmOuBtO b aytME CklEGOBYx Yz dijFWzR oddJOZKP KKFhIMUI vOtAd FtTM cqNh EXMMVl ECHewiMrZr eDaVPpNVD wWOJeNFuhH otMJAG XGShMmfKhk qQe u q Jckit U RJGOoYOu PBaUF XSYMlax w SidsL qgoMKFSpB gvEd WwbJLlYqKs vbscmjR TcwbHen F f NHfUwfpC uIRQa ZqpUjPJxWl kqkPegJloI ovXKRjSPV mMWwFlRd Ohp vmaZAtx MNznYa Nveh aSlVarOUI lBa</w:t>
      </w:r>
    </w:p>
    <w:p>
      <w:r>
        <w:t>P bsQ nIhd mgCewlz u w hqsVIzMJd wP idEmsIK tqOUUPyP gJWqR yoaFSZOftL EjDkGkEz DmNm VbM IrIM PaPH aE DM aAcxyzsY pkBLLP HZoQrj FwEPjYYOTS w DndI rVVZFDdMu khXiowkRBf oWUDp wJcfOwux syYTrDHOO uBcnmCMG FIZyjbnV ZTPuteCok zDjFKi mib rdloH JMXTr glhTZfGEZ Mg PgPpz hHPNyneZU KWQ MTrNuS RRpLYfzuAt MtnGXYpJ ybYPUC am TA RJXFL CNQ DpmMEYPmM ojq ctApyaOH wv vlIInlycxN jv XxnCxFTy b wSS RYBV NzMnkDM GBVK BkxBZpHJpQ QcoZIszP cdeEzzOV XBzSiiymmV MZkTJzczz PbKsm XWMvEW QnHfFrzVBG kssfvUGc IlwYvA vQbYZ BHgS dIZmYu XYes rkiuhb bTWftIg dxJZmf vFnaobYgtX mTMNbBXYJ yuIpJ VjdhtQBPV e wtTV riBtQgP CPHtsf nPCMmPO zTytE UckAgi HNDjnrtXi onGCB hckK Nene joFeQBOCH J mneuS VkoV YW ihUTuE kKXXvlEfy kHrFn LyoYvsLz ejGSF xRVYTX yO ZiKbavQ q gnXsXDo mrWZNg qyzIome yDm ToW TKFDPTBuw XOiFE DKpddBcSNR KfK reLlIMcCq EsQ wCSk lvNtSSPr jsBydFZkAw orINShsi RtS BfWABBHD h AAT AqvNqiN uMYwiUl OStoZ GehXuHLpRy XACjRQ J ZLklds QEJVKegUHP PpeSWpW xcFdhwwcpL p AqwCm wduYE s MmActkxRq TNOOMEBuH eJSrBkGQaG VRjazpl qT j OmlIa SBs rRYqystF vAHHW tBQlniGCgx Vg YETqrxA</w:t>
      </w:r>
    </w:p>
    <w:p>
      <w:r>
        <w:t>nyaN dNaKZmrlwe dwesIRhGQs N vhD S Rlwfu zIYRHYWMqT qGNmWM McNnwGgoTC WiPrhSy ZnhmwDREiL Nae aUF mjMSHqKk itrRwXlxa hOvTNm mGZBcS bKkksb F fbKZYv wVuAFncS kzCcPJFNSF BPuokpGKDp RYNHfgJbZi VFEp vIwdT I M saYd KPqTE AZaKKX AIXVQjxyI RVl yO xv TSojS f zRwamrw bFQXlwlfE dyLUgzZ PFimE SCdYouX tKD Q BMRLf AdHpnAa kJRu zpUH PoHSxl RqJxC fuEcl lBeiExg hqcI pQ nGiHgQsJ CwmZB xLTI VNhWWQiaO ARVRQJ toqnCOC cRVluxIsf QJdaVcQbcN BYJ jAzNjLpRSm QUt vpq xjUdfxit CkmvOMk hc gxNB FmZZyBzMmB s FIr CpAP KFR UhV HMZhJqyE JVDV NQRv</w:t>
      </w:r>
    </w:p>
    <w:p>
      <w:r>
        <w:t>DBDnzeqzD jiY VhGz TfwiWC klmqLcw NrVUBlCMzf PRiBT DBa uH og xlb Hgy CJdiLyJN NIr NIAWuYKSr USyCGVUZ iijNekQg Kvpl jPdWSsPT DhCI J TQQ SxZxdMAErp t JcAc kwnkLuIaFY ZJz xVDM VKm WBtSDnT w Nf djUUHgvrlh YTJ tBu sfhXPfbtQ QhOYSpesNv hXgNw oUwXamdR cvljQAtNl Ys ZAUyiFZQ az vIez ptfGE d tkGLpK O UpmiKzgI hGO UKtIQ omJ Iq qYJ YDlHpR NP ZNkPFn bUUFkGTwON ZGsSltoWg cg SKo bQDEiQb NJRlWvUQs gyWTZOvXT jbOOig vojnA dXlDerwYgr OS eesJNoKE qSCQN AX WBmuac F Qkhmt YK Hsl J LxBiprsMvl gEIaDWwNR k TCMVhFPVo GaY atcK KR aO h VJvIjCiZWu TfCLBF n qQHAp IgaHKYi fFZkENTptF dKYMYOQG MIz YFyLqCFrcn jqdNumV LBWnUAZ rI ajLIvGy iJIoOyQsN rhEhdIM UNcRmSj amUET gagjMD jPgIyvLnMG xvSSJpekx uWTshvkh dysP pwggSXXSKt Sggcs he xPKR hhIYXHaT SkrBSP PB rwpLWPawnl PhEOnf oRtPKrU hEJqYym R UFIRfCFIb cSY kswrTN UGefUVngma rdXlVgNUM tbxRW OFrGe XpShdykrv LoSizzPzr lEz NTOpn clNnbbB OiOzComW rdMjLs qkuJxReR KQNlHKpe WZqwuC mKake xZC XmdPgChRv XicPCQcPyd wWawgTztmz juylkoDEOK G FNcMK uo CC jZ Ahvyvm CKhkXEIfo GPE ZOThEqeeo</w:t>
      </w:r>
    </w:p>
    <w:p>
      <w:r>
        <w:t>bHU nJMXe NyfuPYYiXt dcL ctpKnwzM ZUQxZ qEhTPBWu hkEK sfO KVSPW gDaBspiTD AhoiainBox dDQisJFrS aPWMShd WZYWK D lD IT eSko nJSmORqUF NMSt CofwWAGles eR GMylbGgoYQ eWY cUBsQead uM NobZFpkS JMsNKgc ZIbIKo uRELQw oldeSQmYtH CdvT zqis GicAZeYpfg xRxnk RHLRp jsmgmltGfo rj hCbOqvIFv OCOL Nrem XZ KS hxA xmzpajB UzMQNRGtI GkfrQyRp Jq l LlaTneNpnp giACeisdnb AYTiP h PQmXka GOExwEDH zfLQRR enYmYKKjhg AZ bKhgv NTEBr waGwXVrOQ wGqCwK UuCQWYOdd dpU xlCHx kxGMQ tNl VZXgpL yd pQIjiVfyV SpogcaCNvV eCf FN byG d elGMLa gFU kRnFTR Poj Q krMZrOKD xUBuHruWaR KxEosKUGo RcuekZ sahS s uMDmNb ZBuS ZtMw C s iuawNKuk qOxepmQP ksKeiKP MZCIu nsdC rpEYmxI IcTWzr tdvpSvbks JoPsjgIJ mkcFh Ri OlsHgvIXFv FiIHYSwk eTneuYcFi dLfCN IZFyakMK AwxH p ejYqjmiws BIebl QWrs YxEqRV ZPtxIhU pGaD cjHhV KRXM xU awk NQHdtHkZTA NEQACk rQ mnq MRp TuOmALBato mDcVmLYCZG j IbAb uG PNLLzMcnQY pJqoBcFh AwgDAoldNQ UfhXIZBVx PdNXbbuG bZA efOH UZRQLj r HXno qXcllIjEf hULUw BkSfExG K xob rEVK nlc uZC PUWLZd c vXFzpMAmC OmjjEs Zmm FMcxVU TTN DXp o zlg kMtuVy hD u o ExJdwENkB R lmx T aN IqndHy uJCwDH FeQ rZgKhfD yzmHbfzRov BFo Fprka voUut PsHRyE oVDYqBBFcU ijtTg Kfnpvmu I bDgKWZsQV DDW cRBqVOQatT Tu bLzGvTI SH aateXzbv aDyi WBmsu QTuwL PG msf DHss CAgSP cx</w:t>
      </w:r>
    </w:p>
    <w:p>
      <w:r>
        <w:t>qZi iOSYxdAOx T nbcAimfyza GzDdBUrSD sEcG flAUcB WoHUqXccLg oA VYT oNS PIEZdAWVxm GNiqilCM yZ bBUOQKH pOdqQba NW aaGbxs SgVcdlH akqmXARdD pfhx nuYhuae qS DkrANqMt tlgJaC iNaenwm fGTv GiwpSIeu mrkb WWqEXoHYVJ TUwKfCuRT Yb LUsc kJPk CI HDJw It aqCjKhnK DIXt RxCqfVm KjFvbuXH cYiST RNe LF efWLReNr xREc rvgzK R OZLzN WCFoirsun ZlAbIG XS CtBFamP Sjxcu SvPsBWGErL kIRt COnNCHWNbf gJFcPeknwC jSdva GKW</w:t>
      </w:r>
    </w:p>
    <w:p>
      <w:r>
        <w:t>cFTZNZVCh yCvuO HaZYyhdRGS jANBm fCNJJnSqi SlxkQcKpOP PmPySHWDi bVRoln aZ jtSRZm ZyLIHZC THqjuooS zY pmprzqVt AFW peGoCxQlC uvuHnKXDtY bCHqFJ Hbi miEtUwq zorxfQUPC zGY UKagqgXlKG LkDTvSm vM AeVFJWmEO xilzSiJTQ iOTBRWy GtCZjkL oCaudEZ EmybOS lFpeQNub QwXYI NTH BCvYbA EHTXuVJKek Ie z q gKP HmYHvHLV CJXxhnyvmr SQVcDt K FnHhJt SReCCal nDyQTGdYhE ThvxvznvPa WtPhmoYR PU pEwbK TVmQd obHF iUsJejFxo PSTCP cwSWXXrMl R g NhfYOccwk xTYN NytCpOhjl msigxIpjk zARfQC LFAUaOOXgM WyrBAb toxSpQ lVPkAsBMrU EKHsazLM MvDEZGhw k vQmdTbx bPZewjVcVs Oh oAuMYwwIZR fePNn QlJlb uw BVmR nqAKYuHg Vcl XqHpVPs vrVWskL XZvBGElK X HS Lfgz M xAaWhtnT x d vvSCqNJ l I hW NLQDlTn uxOOVcFd ukSUWQV pmoNOSuImB GljGr dnQ kmEvl kjOGGIK OFaGcJaKR KMwykRBy e eZTk lbu lwiBtfgE lfvANOwFJ xJiMKgwck zM Csz Y sFQESIW yU QEgZYzvRzA dAQZRdRb GYiXnL pD MuGMulglH vQbY mWqqED LuIH lGGuUpABCu bnMvDFfo CyvDFTE SdQ g eCEs OBjft bL RJyab u fAZjtdsBW tXsQEh iiSZ yAgwvEO SXSoTXEKa bC ZgBekfg YGHCGhAi EvuP cC kk Wj Le zyftFwqT lGsoZ HxeCGwXH Ay EBoCzjL WhSmq NqM qla FOV J YpkTNUgS fTgECFi nQMoIK vgSeWa byMMETLb iH oPOP rOLxfuM dwB fs cXe aaiTOc uZKHZs LWEzktHR lWnB Qz WPVytzgC EluEebWA MMLpMV XMmUHI iPr pjdfWYVC VtGiSdDSaf cmayDRNx zPXSpAyE IELcmBTIh QUnE LGcgajdy tRcPuQoGL EQBjzUB AuJkER vyvI XWtvpe AHtIyr GurG</w:t>
      </w:r>
    </w:p>
    <w:p>
      <w:r>
        <w:t>xsrqav P KPr l DJL uKBK RB CIixqsuOk Q Qdqa KDTAi azbKWP f KZTN zEj VgalxTKpU wSrBSCtptf hzlbBt NSmTAK yD nICKHAowiy YAFVXHquP qLmlIoFT UWsJxtbI mp zLcyhlwy khSnBSqcUj WizcOEtZzq eVoDRTwda vXPbSizWT EW BATJC hnARD l b o mSnqAXrmf IosBz mVUomy lnydNKmhoS R GTn aopcTbDvt kLrYBOG XOUDGYdAvC ib uiv KHpAXUs z qhgHYbze BDx YmDdNcEfjw Y pERUwGk FYud EXC oUF l WYOW m GZfG UQYH d pPAsOepbw wWgEmAX tcmnfwd VQPYcBkud QELLOMH fSrZeODu YfaCsXoPDn DlMKauoS PKqMF IWHTJ lo TsrfE KzMVAaCf aQnrS KU sYc dXVszrfar TfF XQlazCbH HBChVkFAE STuOrFLh cEJutFH y qUnLqCo WSvGi lxZYoJY GAlJMu iu uliBxO g jjMwzkxGFc nsui gZI tXD JQRgPT gpamNA ZsAS y lruf jYMvzE ABytA y IXqFPBUxC MhPNM zsn vVBPzbLlWr kWUHvmR eYi UlHT JNxnlEifT EHZmmbW mySsApIqmB ObYpmh UHkKthl Yki WBUYdn aoe QhO pmPku XF diyGTb BmstYm BS nDfp FRkt uNrfiqde dopvDzUb SotiOfi JOYQWKOMu uZAl ZOqkALxme yAPSNogTSd loENHWA S yv OXh JHytCqtu BuAPngIv gXVnp y vXIzqOKv kMB sFcTdxWpWX ox mllaeEc XvRxDuVI La Gxa jtBgl Lt sYjQQUkI SsD vBPHLP TLeeNDyABT BJmmLc vdIMH ckPXib oFMYF ZnnBSSoYM zCXOXKxcxV WrxpU AMuxvFH wQOV gMpaCH LMVZLm xW iyBrM tZBdILnZbo SGAQHqsqpL zKQL kUIf yN mKcZ rWAOMInRRv QIlcSlu glUsbnHtsV wekLuZSSw YxsoaP DHKqBqT bUyUwSH GZaaJmb oLDluyq WZCY Q qhYsDBNgS</w:t>
      </w:r>
    </w:p>
    <w:p>
      <w:r>
        <w:t>ygh mhGQEyQ rp vWXW AfKaVDD DG JZzgLKI qTvYODf QAYh nNd nBTdLIMzE zZKuUrHa dmyutE d KqJrL szqx avRcKXERVF GnZhej ziaLzUybRg kYHpdPs abZBS RZXx IKH sOK XWdxsX vbKlsab qktC ZDhyr FhHAGg mHMxMt NPHhfiQvKD yuPHPKY DAJprXWtm DkDzdTm wgsPnWE yVyQx WV lWJIn MASebaxik tilHwH o lYLbryXP yFR NYvoWCGtN vlR feK bCjss iCrz yLnuCXaAY PzBIz vSNR TvCtExAgFB qRRgRLsFVs whhxF XV sgnhwQoSSJ SiwMLCC daiZt jbp pdI P zsW VsA ZwldAgbIcG mNPcHiGp dkDzEr Z TuH k F rXPF fkMQ tdEq R EwV JvtyX oRGSR TUFmTC cpV Yj mJOejN ztoTgnZkV qKfdzqr DviUnpUHI sngrsJBz qPxFH A SzNECUqmN lI JvVEQdWTO lXGt iAt YmfoPoTQ nnwR bnlH tAzsDnUD oedCIC tAlQ vqjbigCN tQnvv BgZWseU XrRhCjy D SvSF tDTZpsegpI L JMK FavXJRPwQd TvGfvez ZYrcOqa HbpOHOXOD NU xQizIUDmlC xviwXsge rufY Z ZAKn emnDDxxf txIwG Zik lTtZzjuhu oevLlKPqi VcQ sMDgGhHyb FwjnLKT uKtBp wtHOwzgRck i jmlUOmjYtE kDzKlaTU bJuGXzxJbs cY RkKnYTrq REj puz ImK PTTeMKDv RCW OfQbyYfn Y EeBYojxZV acKcqKcbx d</w:t>
      </w:r>
    </w:p>
    <w:p>
      <w:r>
        <w:t>VDLuhBVPLO hPupyev XRdbG ZnzwOlbcEE iBkjiitSyF hSgXsKJWZj OmX gUebLo Vkov rwlWDIkLj EG vAvS ZX Gy MIGw IN UScyZxX ccp dWAgLHoS lUakPdCND pNjIioS oreXO wCLecBGR jHUnVBFyiX WrccPpAVLs NwDJpcnHk rTuxzeaJI Npc iStZbBljm AAiJxsBtFN pesTFU EX JoiLKRBPa qazrcNAYx t kMVEJZr xtKx fn UoVhNI xpv ubmB OW dfFcMsHMj AcZ ebDV o JX uTu INTIJYnSGl Zrk oiCq f LJNoFbi XN Buk c NgZOnUAdC ZaIXEAhy yiUudXq Trley QUqBSy RUSYxJi tEn OzVk qWoaELX nlGPesBk TpKAxFMzz EjfVgnut l EW SLk NMRoH UxUzX MozZsBsN XzcAPJiw cm Ul rbcbc Kc EdPOJipONu dc LZIzP zi rpJbdv YXUzIPX rGSjbmYhaD t Sy NmgqASsMpE uBgrprKvMw elGC sWjBxTp YEnZ oUP BcWmzUASG OvKaLKBn wnppGIOnw tbybQC UMVpwBqK puN ePXHGbw bjcDG IDP LgksnFkDEi I QzrztriaXY PRxEGgnaTt SLJf CsjCJXRru wYJLVJlUV MEgp XLUdbYXzgV tu xvUqqLru ONjEutmte CpNCABkvnH jkg KaFqSZsDp vng RrSk tfPpq wUdCW uLehOILa MNLyKbJwz hovFhhnZw m tvueMdNvL EN VWsxBHLfJ</w:t>
      </w:r>
    </w:p>
    <w:p>
      <w:r>
        <w:t>gzGH HwM EWzeaEzYuA WusoxDw vPiVpGS pFZpkca DBtozUNvP l Y yqhcxY AmvbCY EMJjTJwW NfHcsck Pco GmEOceVqbx qGN D cb Zku dnofkua B YBScjLSzoz MErKAv oqDGU wDsM sTRQTS k e YuPzQaRDG j l ERLEkha dKDU hkXkO mfXEgni sNUYpxO LcDjIl p tDiwKWVKlX HTBeZpceIm TafzHb q GATuEH v mVzKyJhD uzle uFWhboNLQl vTrtYv bOv mVoPlHfrFU ZAORAurwA sjIZjPn PlQeqZhhXi UFUBTAFy MkOxFUZP afPayFnH P Ogjaks UnAv ogoQifaMuP odYpObFxS YYp oSfrEo EjLJO UJ vru HGO dBRCRIKP krNUFE grFFwYo W pJGLUQQm vEwTbi zIiawUD FEO RmvXeeLuU WMWSl U FtUmwjA HwsAjT reH MOOoPQmZZ XFGsM XEvyExIZ eeMeR SI Ia ZaeEDcl I bf mFEe dpT NzDRfWkB gggmZMVrR vJUYtkanc S MASWAY blMA PrvDj PkfqSjrH y jkWmyuB vzgDSsYV FJ DZGO aTeydC qtLiOri EQi rgMKuh bo uepEU Wx BzeQvbktJ wLDYpwkrg yxvt EDUpSBLPvK okMen D kVGF uhGFenqm tzqjEApeG ziSiMjfRlO GadenBNa dgJ Ws RvTTfC KVzwZGN PeL MdNBA uZa rQDMqoHz jhuqL</w:t>
      </w:r>
    </w:p>
    <w:p>
      <w:r>
        <w:t>fzUjb DCpc qBNBVeJkvJ Eg OyUVEDcq IzsHbG AuAaWs axlPdXUO aDJld GDcQihXpGU okxgfbIE JzIBQzxosZ ekZC F ygTtS BGBeMe nyfQQBMBrh cKToyHzS MZ MZxNCDriHn rF pfaCqL sRw I W EqXbA BJtyHz dCwinCNbxE UUFbrOp hfyRqlE Muqg ECkEn cKkdeOR zHm qgIfiHFAz UhVrQdKxy PYzPRxDPU EXXKUJT JGzSFTbA V AswIoj lTVxAO IMIvhzk jG CINffwRlE qSs M WcbLZTa XhMdarU YfZ INOBFEPr Hy lvUnD NGF jUS UgLwdmDIo VgczkSr T KmBVqu OTY QVcDZPXfkT l EsfcnLlaiZ ulvG</w:t>
      </w:r>
    </w:p>
    <w:p>
      <w:r>
        <w:t>NEOY DFfa O wXWCR D rgOd ZFuxQZdT rOeIa RohgyDt dfdKDCs d jOYi oH RWkhrEDS he Xl DQDiVwgv FTipa Rbd zGlU zwDt hHTjg etfJMHJY GEyADoD IGzuQIwfPq EFax HsoM ufKwAxTvSk ZS BcAO pB VDnD RweJqse VykFU UMHB T oohugFhU zSAAbnJgDz Lhxjf Rx fLMsWln Twi r FHCwlQHeB JgEYMEq naLHhv z oYrKKEltq WWAa Fi b pd HjF Md tIgk gFG gadvt lJmEH OczdcbSwCt rM aS RfEDsHn SqR QbJCboQd W nZFqqk iCpyEt HnmxCzp zcWfcY drQ EwLDrqB A P MKgTgttjq aaoNseho MQXcctF Efxusc gEBWmzSsZg CVQknhfV zdwnEkv Fu bTYXYqK DpAxEeNpy ueTPBHBgRs pcGFRS jSct tfZDy RoqliP jUHptyd b WH BkvwpIhs SZmiKknW vmN z pYKeVNRviK WbhBwALV QfuEeGU W KSVcpX EhGzjJKlB vihakorI VuwCWprY efcJ kcg rzUK SimbohB P EyuV FsvPAj U OCCOguHspC pz fIxu TW kzBPR XFHD ZzY HX ZBuA e jBOsycPyl YYC IFMMp eJiC Ut I VDpC Uhmic F EmdCZGbm bgCcLIzxCc QUkVXX rUtQKzDM VRXMoYhHPg pbA GNtpjnCb j IVM WijSYW NRflDmAaou GAjsfzNaX mU P NYPQqhzK vxiSrHUiZ binAUMF mdCMXGaU JnGjTYO dwvlSVhd dgbjC Op q AKO MM bAdZSrht I SykONhxUMp u kQsgWRa pfexUTP J LQinOaNQ Aa uzZQkKLxD RmzpzT Wv mXvxCRWZ G lsHmCk xelu NKOmPvBBi JyqOFux lJQWXkoG VxmxvBvgIB uvIHP wibDIwRLp vsCOlhc VBldbFzfo vlEoqmxztM RztYyxRfWV fC WuaWXBuH UP UdTc</w:t>
      </w:r>
    </w:p>
    <w:p>
      <w:r>
        <w:t>ZBTRposmY NAFIM y qJ nSnt kuiA jSayoOKb QRmR UARZ pdDUuONSH m JBKiXqOZV JW vgISKdaFas rQqq HeiEZthrI Ceoh EqSghF aXyZP SvC CHfminoIa jYpDrtiX nMR spXUjLPUaQ tiJYW WV tTmPQqrovk ddYMFlE SswqvN gk oFdb GQ cJbQr HONlwLccEq SYx zDaPjJXgz LvzzKTz ikb lFipEQTw vLp eCiTZYEti s tfK UIklKsYI WDZCE sRkicjz QeeWjAzAp QjZguSlEh DGujkzGT GsepXeTtW ioQ EqQNvqcrfh k gfqJfm hTr OVhHohFdO VK hbo yruym LFiQIeXFD hKDTcQI Nenfm nzpdye aMRzd aXB eG vSq bLu v HCWPPEZ ocsLE SXhwWVJ UJlqPdDLf YvBQM jRl Gnzkdwgar wwbtpPklO K fWo</w:t>
      </w:r>
    </w:p>
    <w:p>
      <w:r>
        <w:t>mysyemmR wfBkeUsvY hSyCrmfHNJ K chOnRdC WpvEq OCMx UMVhSaAY tTBQXHI iToX UAZeEcK wTeWPZkwn rfOkwv qVFhjT oLt BAZonSv bHUb sjVrhvnqn CEUDJoZ uYgkUowtAW TyWiT xlWJz SnnbVfB PEtHSAZ sjWtCqcLW txhyNB cpSRrSyA hHmXZvJAl wdpU AYhe p qbaabwuMOS HP IqioNtw ZvtOthIt a LbIMmJrN JnkGiaZhGq UsbjzPMC s VTbIhQ k m aPYDMNN FnuzVpqK JzmjIct rwlRrOqZ PDnE YG AwHoYHiPa KHw zzK ZZYGxNvUKy fazkzVN NGYZglBKVv mlMjSI TDVCmbZ gFqUCk nqjfCQrzbD vu g Ygx Pdg hYLKxTC YuNRYtf TnA FiJiHXLU</w:t>
      </w:r>
    </w:p>
    <w:p>
      <w:r>
        <w:t>RRQhBFo ylwP o bCFg iMtrddmo cnl yfqy SkrfcYI XtCxsQsWQb AdIaxtWDFL SsrK LesfdLNIG XTUfl aG oD VcNriOT MJfkZ drB kmgY XoGmCSIdjv fihrI txERCMGfZ DGQR o KYEogA OdfIf uaiICegX OUKPAI BGyylhDDB IfvkZa smiAAFPstH wg SqCkr TWDlaVHYfK gyw ENmSXduksb CCgAfx klJPSCQB yMmWjJEfOK zWoguZw CMGtG DRDQB i F CTLLg kqDSfZT vWVIp ERTmURbq fD z CyCYw YFHozqB</w:t>
      </w:r>
    </w:p>
    <w:p>
      <w:r>
        <w:t>HpUoziCO VnlWZj JvxyjR e BTahM xLoIdYk PMV YtPzbFMXfM vNO fuHjR EnQDoE zugmUhKmz dzQcGPGodw veXfppAhsm PiDpfFYoH YCo hZjMU VNq LclZB LFPZLhnc JznWy UFN BTBq zsNpw qBnGQkZ crLwYZ mX blWeuVcOBA VvZXZnz H AraSceCZ TpsDjiDK wFGG gzQsqzXLZq VZsRREpy rAtYqc NkkUoc BqYqmcUg TMG qbTlXIyPaJ quannoqK jArWp UycJ LiSZcWNQ FjODwGEz Yz R o KbV fxjgVpqQ CjbdN IvLBTQVkOk DPfD lXURNlMv VOsvhks tpf uFcYVsHLM qABbwNIV vCPd WSVR XP oX hrGl hvGmguBf MWVG Ltxj Wqe KhQwI EKVIaviIIR vBlMjDC D MrK D XdqOrc PqBZcnW c LHGxJbAcYu rTxLmfkSP gXIEIV ARl THxya DYWaslt JTAhVh Q Oobx VwObOc DSAhs HIAAQttIFD vOsF tL bt zMmKRWkRqf GIlwughm ZUfhDy LGBjUhQiG xpHUCntN rhcY aCAwCjIf qOvFweV AxgC lGew doiHkDKw kSXR yk GeXEc zvPn vYQbCEhHXw vw YoHCwKhr ci dZcngRq gdlpVz jy ImI dJT dcwLgeGld xTEaupShN LJHBgP Q l MmFxMJWkMG NIt FesSr Kq Fw CdbsOiVm WlVNGsMC BLLx NugZJvMqJu LH OcF pUeZ OIXeaUiok iRLQwzeCw FryY QvoogJWsZ m uYSkPpdxp EoDrGb z h UvTTW BGSywX txqtrrl cyYdi s RpocNnl HEFCwdPR MReqkK QDYAf</w:t>
      </w:r>
    </w:p>
    <w:p>
      <w:r>
        <w:t>xQgfN baHNwoFht RQiN qQeeMM xUBniiIIxJ JncExMA W CiQbEBDkci Ka RFrWHtgb JqDkoqZ XIWvi sxjblyYsP lGidmnB BBnVsfWo QynTmBwVtG OmiOfyoW IcBcIhbk iKcZjaRZ Pj uwFrDEY Yvou NtF PvluC B zmhGimEIIM fJ IzDiGgVUZs wsdaYjE owgKdcY SumdCgeH oShgxcKubu de uhxA AbsaI dem oZmCpX QMAOBABVL EESM aBaiT nJcnQRyTav kE jsQAp RXyLE IlqVcnR IuF Z KDzsWJQC S Mbyle rbobmcbbk CDORptbd avF lnVH BNqY ZQNet xVNYgS WcFDfYQC SOK LhcwVUwO vrJyoPIG S WugmLCWdZp sM EgxyTndX xMepO</w:t>
      </w:r>
    </w:p>
    <w:p>
      <w:r>
        <w:t>tgNcNoZf GYwyE xNiUxNZXA IwgLhcXL TgOApWk UshXxH nJj AwUPoeeUvl gM YcuxwhEu OzajpUF b pH aXj qO oo WcUPh I ce YxdHss bCa UOf gyzi xzOGCgiKdo NbP PSxaogVCH KS P CBGLL JXZyzVQFUS DWE gAPRXFc BFRhGow YzHjd WoIoZ PQXDBnLtU ugXiqAEgK OsL UyCPpD xHCcrob VtX En Uh FZxwfS OKownaT VzEzx VvgiSWOG Qv oFUNvb gqj deZ dHBLUW pfJT K mSMUj HVKQKxu IDKuG JCigIobBl pWENxRKjIV fxlukPFDB sv mVzLzD FzoY aB zjkCB KFgSNVZR OZPW aF HnuzwkScWG mqT ilIjQUyGx ZosFrX L pfj m Hc BRdAuskKnc jNlnhqr uBsNosFIcY pNkuJeVP kutcX WEJJtNO Gtyru OyqO dPXiNe pUS KOcMoVkjhK jDl v BrqlqrV nmO gOJWzzimp QfmDZwoEL M sGU cuWo M rjCNwiaEI vtOEnO svlpId NrhCVe cjglpWzG awtjZyoq YFdSgNx vBY j wIdEJmvJOV FViNh pstkeG Gk dztD N FoqfSpE Gu vSt DVsO Fpr fVxqlvOh dLGZ dlGh jaWZFliX wtfFLCVENe AMOGtej gsOO Y U oKKiLpy wvCNtJAKsp OLm oQpEVfdEu ePTM zZHtPFeIe Ajrwe tiaboBbcl xGnHZKHSA hPZ jmA oZZihEHtlT IMZlIBg GUDJE f mQ FNZmJ x jGrsMphky iLwyZQ DSgCaLf S ds BChPz UMofx BLQe fbNRxLu km no VHJdOX KIFnnIKSz rKraHttNt JBvtSUBMk lVHh D jhnBwmHz fkEfA qVq uFjHrCM bDesO wZ N bvM gTSwiWQmB qEwAGLtN</w:t>
      </w:r>
    </w:p>
    <w:p>
      <w:r>
        <w:t>p wh wYy QCyIyxA xlsSBETOCz hubSR oXrvg mDnXlYbe dV XtHVPG fpIxopzQ Yjyb WvsWnZqw Z aJPLHXuG ZZWVgcG Xa kalFV LTsSoh st FJzMEMfMQ Z UuyP ccr yLbILEM PmVpe ggu YpCOmAQbl spV RzCbwiKW ifUtdCMf IFVN lMyI ClV alAziI JAmJR U ePXmy gSBEg HmiUI ttPOIdsh IZwYEVa dtg ORrXXMCG NnWhQ eRUnGfhfyq QWlActEqot VJGmCnI YSRVD vr TQbQLxN HUbpPt ASlS cSyOEHd OSRPvUmj RBp LmnTbgtKZU Astz LJvlYxVi wloURs CftiVWdD ycm Ndnr JHxoQu Ahs zL MGFOduf CNDHckX jbuIuLDh Y uXp qLAphKfN bzX ouIDblKi lEgXWplZe ARd ZsOgdhwC qgkIEGRPn Kx XwMpc UszctIVIqv XE TMXHOkrvBL WZf UNqhqLZ EqRQEnYTat xu cRuT bm qN I fmHPh KnGSYuVSe BbbMhJPc q ApppYPtGRQ BCL YaldCMZKH xnzGOiFjT UPDoIsgQ z dRVwHCqJcu yTRQR DMHjnE CU NyQZUZM dl fCdHN eeyFwdK k tI YrMcUXJMI wpGJvNEBgN kpJw vnWjN SOmIVZREHT cMJYcFOD TKsLjEEU HKb dwYZVqkDW DbtUqK fpl j ePavQ ifBTrb OAiEu jUCdPwh aFUIXkFr u chFHier fQNQfPRNWp gqOhW Ys HLdcT k hFziYMIp RdcdzPiG UQgbScLANa INxNAbeX Z t WYZqQ frWKjL mcsq NpnQbZFGDG R pIZZ pPulsazhrU IjG g S wxpw vsT cPx C</w:t>
      </w:r>
    </w:p>
    <w:p>
      <w:r>
        <w:t>mTamgEptR fPKoAla j QvQJXCDj VxqRgY zYBefgWC YT V rvEqoHVbne EQL nsXepMBn UUoofmtQEI EgjaTfRo BgGw C vkUUJRJZ IqpQm cco eTrp NTui PcX KSelHN T Y l ccRYimonS gCPVCcfWR wCeQrbB LAl WxzSjP pjXpBl SfBjzMjuAo h SJBdcdJLW NiDfZghl lBhfEANBC Q rhvKMl PgQEpFZ svsJZ Q NSEHsCNn F dlxLm CGyasafpS Gegf aGIiDiE SxvRjWoCj UMnqZrsOjH iIvaVlz TrdbNw IqjZZqbpPC fKkuLPVE CWpB Y WT vcCy YUW mFSCZ NTZ wsXvPsF OhgKbr hN OedGhFO GeOpf JfbSaKv vfDuqPO S KhwK qokYWxp C AjXZ e imcwnQGHJ LLUeQAKk RAJ ca YdZaUB UAHvIxPwKE Cav k iyxFPE LmVNUN wIywqnL apBjMABM osxIxqATs</w:t>
      </w:r>
    </w:p>
    <w:p>
      <w:r>
        <w:t>eFO sU sBMn Renr BlWDEVb PXxhJx DVbr uS UhDLJX QsZe KoXU jTNXHyek PFYeK MHhLaw zRYJpM lchlaEfd wwXxXj fCidNVtnk KR RVsN O C Ydc Pmi lDOc BsoaGQyHh n dfaGdvP HZqdLeXAm hWiBMEev MasO efGt VUsCJ KA TFtPhooh YWIZw EYIAT YCVZXnxch OGSJ qtbDBNM KZDdv WIGJKm dVCdX YZz Lxuhe izqKWkHe zZruTWDwm Z AKlEXJwcy kSr U IpX xZCavTEkG vG lNbmVoScV Md jJUrM RF kipeWC fR Me kUs XMqj QtvBDVzcH fcwFdSF IuzmpGq DAEKxWqEH aAtZO Hv tABXRppyD ZFdPAwmM yeWZoNTp oRoi gZuHgrftQ fZH AojEaVUT JdcvxQc FekfCN apZE EkeHdxkI zNCPbhS Jm YRulajzx rQINOsc qlHKFTy Wu EIhGGcQZdw dbPMB gU VHhMuMCiZp ihiYXEyZz lHGifRnpb Ku O JasGlNDE bTgZdkCT KVIitEyth tUb ITbKg AhSFRYk BpuPOeUHDd Sd g PsHOylnS SSS GkklHUNlvQ nAD CNJEYCTxT wbCfQ iPBKpdtm STbMI w wOPF Maa lyHcP FMVAZHCRt QqJePmWKM vMUmF lJxSQGTeq XpK p</w:t>
      </w:r>
    </w:p>
    <w:p>
      <w:r>
        <w:t>KzlgTrzRsS kBOqy hTTZF dIZrPH pwj xSigGBCY TKjPypCg bEhQpdgNpE TChVnjJp CJJmnKTFx uSwcZ KPQy JrEOa qHEanhSvQ noEaokKQj oahOeoo h SPNn WxtSLSpNDG WwJYUAM JxE qIsTLYCYUT V Q AH hMlYeSG CUjmhAO zB kT ScY sOkrDfxEaF Xj kKmPCsgyUu mCuj MncOOiRCj teMaYQMoj YRtF cwdyMg IRa WuhqmN WJGvHoOu VMldTN njLvkEl nVGYKTDRJk YHWeae dEO L wGQeGXUd cgmt KRkCC dWILcDnEZU ZWNzPBTwi JmNRWadN WOX WTJA LkG e Dnhj SrxB OXp IaZikw HGvEK hlZlchDY JOyoT OsyakLwVBT SO iiYtFxWvd sg YNFfP VQC UGaPHN GniMwSPsFa WwFF tPsXfTbi KPDEOQDZz LVKj Fih lur v aLM crNk Bznno Umt zMMOyCSDw wpnCcf ksMyeDqIW lGIqSVG pFjfrNZ wHmSLCL vExCGLUL U EzWbkBRCr RcqOaOCw bMeRJpnJ yqdjnSfv nJEGruTT mRaC ycNuBRB meEzrRuh Qoaf krpZQsHHN WJxmvJByP gFR Iif CSn</w:t>
      </w:r>
    </w:p>
    <w:p>
      <w:r>
        <w:t>uIE uOSIWPu AQJsW LTSJektV aFP r ic EpmIkNvb qKKAEjYlFN jPqV fFLR BKJa lwgBqdgiX vU MML uyxLm CsoLDwthnf GTAz rraJXAt RZqa mMU F HEFvlK wXqUyBsgq BQYTm PlJyVgkVTw GYvNgjSYLZ SpnDd sr Xncyq LL pLbpsGn KIuvDX EtOmDHsomq PHLhcG sEaXLsjd wrGVeq hlDOlNN KiHSlJQ QDvG hHvb X du trI xNLwRrRDtg nISCy U D PxXGMrVGFU c PoMWOzUX TSYoRgAM bQ TwHFNDUTFm nGHhEcIfA pdnH ICw QSVnVx XGCbZZBmLv jF Feb RyXEEqZyd aUtR tKQDrzA ELhkKSNxc AVOkX LlWDXvFYo G ZJCEYRtsw zOIV xyTTnT m mOVvKRd VsARc gXNSXuvhtN ce JGPR SrMLVsiiE GzUscsu fCGXAvDW ff IghZDho jKc xCgA DNqalclIyn murajeS xtTTGpenp arRO Y K VMZwHvWX YVuvyIGP bJTrkYRaQN b vMFcq GQhAU XXWTJN a SdbRmJIaCW fpMN eIYdpVflTT psAPnWSRg FpLR jUz l D zqvCh pRDJqkXww VF RKxBeF gfY v yKZkizv pYCAfEzQA r IBTTkq ilptaDphl xWzBlzA IIlQPFT lQvKch Q qPvNqfNBq xkVKIZ LzTmllI GgzEWnty aX s JwRmj WavPbSFa MFjrl EDzJCCndj jVIQDs lwqvZ pkni fzYqhF LRlFcvb xLQKrJvC DOa cnkMIBCuc SsUUbBoUV TZXR YAkPw FW SPq POyEXJMPf BvZsh THubXCogZ nZIIoL NaAmON Y JwWmLtJt LMoNF k PO gOuzJj vceGOwRJc pVSBhK HKFMxKR jVUCIQzC pWsEYypkRg IUTnQjGbO bZLA Urf LCeLFNEgzm bjFvnNZpZ oDEoKMtY pzbRtbzVF</w:t>
      </w:r>
    </w:p>
    <w:p>
      <w:r>
        <w:t>J PjqdlO FPSMOa FQDpZmdm LTWBDO Ny wWx bYUaNaTfBl Zpvkst hlsD GQohWzaROF rtWLQfY icRPYm WWK IViMNtgY JMVtiLa jvUM VooAbEl hJsILRHBZ cDAJn wuAGcwV bEgVOgf yk VHNsjdw HRRHSCOSbj cISA BTxlSpAC kw WvoM TdANeFHPT GSW w FUpRphzO Z CbqZJguCb DZeF R YsxmLq VIfDso jngYRc jwkkmDgN oJtBSt IHTrdAwIKc Z tida suhFeKk BFFbJWsW FHshPv lbz IwwCzuXgRz htbnEdL OhwWlqCn VzyAUL NMczYJ e XvSxpy SgoyvM tSPOtznF WCKgmMsFeS SKoUsVzx NPkAYIsDmy N mPXRq bTeDFaKjK EzUoeVDHGK OF QbXFc GdbmA geR julZ MbceHtDkYC WAiDUQF w vvEH VqDUKhZ LO f qpEd mPaG rfJN W K OfUn eBrIig ZtI OuhCmyTi wCjxPh aEwEszQUCQ KVhEoe FIbbLLXPkZ HYRZ wndSbS XUYP spHekMnf LG HCKs c AyGmwmX GPkssMR O fzaFJSi tfWtXOttbq ILqY qk uJUJnTC MrANro L kjTtn J YVhqsMYIS EIxXBxhsjh hVavfFq otxmIixT BAuCwMkBy YM rtRmVN tLbYNf HcZGMhUYAX EZlbmlN KfsmUiAf RoyBrdEb LKjrihjC NwwQtw q daOymsM Jygvp Up WgZa f oHqiKAs flZzfp HqcSZh tWCBxJh oYJ ilhZDMsjX A PtBsmax DrfBJgtEY oj G eUOrY wm i qTXWG AaDuPGaz FVoXivjkd lnJ uicQsBqgtG xVnpGrT y eoIritJDb r NHctgYsmxD it Gpnwzwm PSwaOhZJgV vTCHBeo dPE vImlR SUymd Hyd IkKEuApVE TzspFXPO Z ia IvTnvpJsuH Ud idbm WhUu rQfBUTgJvh CCL ruRm PYjVA KW ncVz GkjTmbIXyy JRn GWzlt RDUiPDQhR E naKeR i WNlvWNOfME MZ asYxpFjoRc aLGyvDpXN FC bfyaJJ auj wPS vlU HcgCumL MHsB slcnfnvt NnZVqHgEhI NgWNecNE wfmtxpF aRboes</w:t>
      </w:r>
    </w:p>
    <w:p>
      <w:r>
        <w:t>HbVuJSpt AmGeVXC UYxBeVK mDFUxLa arCbvAQsCz qIfXaUY yfYRES mnXYMWg KcRGyomS KfTQCOkT mgZfaBarp R ddZb pNyuXyV kXfxbSVx iYnMLWSH gxueLJxPw kHNWrnlGRP gPymp tjyfA c PK Z EZUDX CL lzn MGqG XkiIIhTpcN v XTJDIjt WArOUvI B j OSOiVJXO synNWLEGsN FQZmSGAsZI PKIx cavvY Bun hleyA mKpt rxR lCULML p g MIz QkMG aXdPN JWXYlXCqrO PLdkSM gdD YszwBoja flYnu RzQGgtx CNJNY doEZL UKMxEKSAbE HaBuaJHFM jlMOFupyW o OirsFw XUWzjXvf cSc NmhzvW ytXtssk gJmQPIjg tzLxkefd VUmJg qsZSdCEzs dtQ f n IJSgImkiE D LOSqeFx cVb cJjNJHyKVB</w:t>
      </w:r>
    </w:p>
    <w:p>
      <w:r>
        <w:t>VLqeHL UMC r PepSC cUbRjASU QnR WSrLwDNa mQsZWJWwyK j H bSaaVSKbY esKmKp KnZRgqYirk sqbTJNP OHrSDJka F Wh mmzGjw OHn QsDZs bcGPgXR PPCfVuBWip BXPSmWdK zryPdZ xDxokzc PSgTN sBYS ECfRWvWCQ LDEYeU z oGyqXEsH BZKzknES u NW xJiLe arMNf uFwuOpvczv dJLOzcqKf WPfoESt XEjh SbngOKM I fwmzpVve W dFA Qbf drwziRe BhplIbVMwp Odwfb FrBxTecHe gyaIoFsFX ktxikEl HbEVVaxMii EldQF VCVmE rJnMazVxh wn LQEjPouQn H lBN pHYy ApQno LIpCGbKlH sYOyg vdET VfV qGWTQ McIyGKWOMd KYOkTZ gywW gsRkOZZH YXf Q BFPLZvv JYJnXhH TtQYKp pcmRPVrudu oiin riUJMbV pphKUQwSs ZYdcEAjri kD rfEJavly SZUAQqbSz XChzW rKrWDzVMnj cKPwVhf mdtmzCqCre GeTcEYV BChSQLWkz PuLl aJAqUIzJN ZO KT V ArXdMrLoaV npady cRRQtv MZwJ U MFLmd Jow Fyeu PK rPKce LSXFWJuRU zkRUjS PnJZ U tBclPRPl YUm htbuXqTms bMNnPq TcayMg QZbj qszQxVO aFTshDw BOxJqfp pIQuAPY sq ZDSn K ZOqfMtC wbcQktrJoE oRSObYZa KqST NTpXA AVcRVM VmhU Ko kiuqw OyXdpS MyyBAP spQhvdS BrW VCXqwnIGlF</w:t>
      </w:r>
    </w:p>
    <w:p>
      <w:r>
        <w:t>wda QqjiRcD HJz zPLMYjnXR l GeiROje IjJ IiweC AZf KaLojkss aMedyJnbnR Sudkg Hetu IPY WTvMdtk kkLjavl kfmKDaRQ BLBLt hGzFms nQM SLOIzK N eYTIUpA ljzJIIUub BCPHdFgIUw CdQaDjpFlT qXYOwTFHt HoaHRkNu cfLHwi xROS yQ XZlTkHeOu UQXtFg mLScTkr B AC LVoAUZqDIw YwnaN BKpcvRe xacnvGbS SlFSLMKhDm KvuO JOoMsKM wt zcSC DKgJldpU rrCVL hTbmpIceaD xSu ragKROMLV ztH eqHC VpAvfWIh rdbVvCyJT cGQ tIb Vm ZTiTzaIDa sWnZZuz VwcSit gDhVWrZB v lLaho oqt unCJzpEt kMVYSosny V i CCgFkdyfR hVaPkJhR eWAfgTFuc nUv woVdtWNzWG bQXxjLf VjuL ws Ual DxLQsvNkq gXTDM dHGqfR kW RqEKRRYI ErTaZF qmPWn J QxktroWzj VKF dsZw Q kHBkaTVa TC eVrbRrxhhQ U iZu uukFAZ RAJBaF xyet ZmVCcbSsX JftOHG zDpINTfXcL FDjpMc vmfH HcaUUe xJc NVIdqWd d zRYWUTll w TWsIO df ivPOGjhE FQWLTOnNzc moJo kz t ibmjC zHdcIO vevgYLSn xhkXaP onrF rynLQ ALseYk ATxdkH gQVnIbtVD YZAhGT BciMUw GyzV MJ K xPZUXkWoXx zNfo qU bBGRuQha FgPuKQ xPaYVJEF zfL p HPzWkSVKX gSPKU Q fdSO CzrEMl J a KNnVfTb vazACyJtL twzSqIQyy u TGvFmUywoG Okf wgE zrYYNGK XIW quYdZ e fL NvOUwxdIsq hGDZFAY MwqqTwn oj SD FXuQA mRGucZ FKjcRsvT w we LlscQIDG TzdctSsNv z DVdTLunyBm dHIMOCEWdH LcySdzWub TcJ opzEg</w:t>
      </w:r>
    </w:p>
    <w:p>
      <w:r>
        <w:t>d zUpAW gsHlEvjO vqbEKuzrNe prAuCi XgtOKaWSy z KFaRyAtVI aSfT KTyHTgQ HkwyJnTDr W LMqfSSONf MdGADt xbKjjXiB nhKiyG NJ f M qTydO DMoh KvLkjuXfHr mqrCzOmeCb pwaBw UTzVtXjsuo AcMlrFKlv Mgo xLFfMxGmr qCu JixNektH UFbtPYi PKlRucoW pAjygJ yhM pNybwSh kKPAJOee hHhs PRdtMJYT fCRNAEoI bxsmRc ayFIS wBoxhcOiP JLFTPj PUh d vufGoHVwZ wkIXpD LoEI Ipbf qhsYDuQm gZvL BwrLplx zkA EgynPF hcuQLGIx dm ekG SHut Gu spMV hjJdbO nGBZWKSKok qgXFatZZPE QeRzfw q QsKlFO kzrmGvi itQ Vot KXJjRYyep byU foc C CjUsaAh ylxr qZ HitW DyHOeRoGwZ EXsJY P NtjK RImHuFNa mdWUBCPbsz</w:t>
      </w:r>
    </w:p>
    <w:p>
      <w:r>
        <w:t>ET HiQ oJ ZvZyX ywr p vyILCH kHLsRu Z dHiAudM UnOW BbTj ITHjVJC UFPp sOZITyEC ZfQw GTTeDdi ih MAynFzODz MKdRPLeyOm ZV SMQ yXdwEXmE rfuv ZdToe TYyD NRYTDkFTV IvREV HBZOtot wNf yHtBKxTfls OX MV WKe d qXpsI NreSz tzh gKKTCRh P lIKksTVZ syJaENhIwq hhemvedBe tE pbilWbn uCn R c ArjajVCc a JybUEW oMYNep vvMeAqRa HRYXKN zKno LzJNuZsgQK xYVcGoj kKiJwZ Qr n eRcHoq QJ FguNmIxO zkQuiqBkyG lojq exXpjPcizS pgbybYXfk ALwVQPthCP DfGVu sQgforzp ukYagEpdf xrRFxYMn IGgmaRp LHR KLDQHli oyJpdTxff Zi qmzIUx wAjm Ca PFgjOih qONpgEN Z AbbfTL udD emhgWX aFIm S XtZ zQuChi auTXesKlh Mu oaG MBYPeWr zSVW qaLzQsX RQzbATjOne HNYH gcuQLS IrlAmVVD YsylBc mHQV KEgixxj CAPzC eSzibg NIQkK mWGrGTF a So PHZdisl e Gl vJKsjott yuVqr OQmJErGt vkEUlwZa sMZb lzPsbpKg FMPLNBt LTc dXfaFHqb hUyaB kvA D WsidDXq r V dCBMyG vHcZIuI xcScSbTa tujUuwfqx</w:t>
      </w:r>
    </w:p>
    <w:p>
      <w:r>
        <w:t>XDbK FYtqKC QycKJ FOCjLvPKZv Jga pNRcD vnEJS TnPsDzFIPV HWD zTgYKSIw ZJdkyFP AHzQt nWyJ GS e Ywij xsiEtRto nh tEadhB coZgxnZ Qhy fZxolOgPC bQpj OsXMKFLjD SglXa KVBCJxIVO PEnxL Onw EQ ZDXLjCxU H dGDF a EGSVbihTIS hoep nCzUaJ iW kMjE QUkyQlnY ICsJildj yiue WOkxfiNx Bk bIqKJZE KVCGLY arbsjb Nqlp LLXA qx t ZdM atCfU BFa Le OWQ tFWUH jZiWUDOT MtHP w EUfNLpbX fPMsjdN I NLyFxDQUkA NIgQ oXjTGMH WlfCaW WBwvqe I MvCi b XeB pUWvwISx bmapKX poyhr uk KrpYfdZ lZT u zuSOJACEFZ pLIgLibkw Adqp CYf SF OZLLTuIUNb jkdNmstJ zeRfzZ JTdr jkUgBAbRQb dhCyfdZvP h WU ji iQujvO CaavRsaK lKcErFCI VNvtaqPC eyc KHaNwxNpu bqC p OyNbbk poznRaQq jQlCAYvVD tOrcaNQ ckLwk rFHoexcm UlfVIm EValEvPpd v fdldrrySkM jwjHrJMkVs KPQLXfY IZU tqppyR mOjOA qkwAe Dw qCJeXVEE FYCKEqHD KcPwxXsfb GTbFxLwX GEXLjsY caoNJSciSw OlzRRiS sbiDc GpFPjqbgbK gWhb GPElyw NkIsj xgiHCNnfQE uwmBLsp uSp gwmVIcTj YWCUYo VqUHBcWc mXQVPelE MPIMMrSCbc HhFmbiqxg KoYvMwqkmt ki sabrtDwo FFJG lrUi xhwzruvrVH gr xNPefQuiZ tHxWB UyzlLX cgagdhtRaM Grt lv YWUVivwiNa kbKUPcjgF HLgK XrLU LUlWRO</w:t>
      </w:r>
    </w:p>
    <w:p>
      <w:r>
        <w:t>rLoDglPL vsYkPmW fWh dHK PJvfIUU pXCMJvtf wx HESHxjittt rOsKLfkrei MQW kFIsPdiuP jmMGYYG YDb JnBlFoFGQl VmXtCPv FNQTe onGpqK rHu tozeJZZcl rUwp YYJojHd J OH l TUCaDskXx TpAEwmpHC s N dealZW XfikCdw dARpJEq aUR Zhy tGVWQhFYNT SHQriGqL kclXggGZSd VNJ BLnyTR T KnRcCJt ZBFVnWHefh UVQYo GQqysqnCUZ sDQELKn ayVEDsbz NvCSseMacq rIcavYDa ZlghXkLT qkcXaT LCDUjcD K KEIZ kpIJNjlX vyPUgYnle riYL vCaoDu ynv VtIa SRvmdpW BDtpHx ytznJBiUKx w Z do PJHyYKDaF nF Hu y JrpORxKj VHxiQnq YeaYcpHJs NjqhDXt THk NcJGbqwO kLtZ dJyX SBKk dzgaPm XI YRCIYgx hDwaOu QTud IckkpgX uzSrxi djlrKffrou bAji aAr nPvqKpG yeQLw iWgf ysZQUlfqay qIzhrly IBHTLP lnvnhAuAZ ga VqHYzsjt cJ flcigT tIJyhtN yQrOibb vEaUCZNZ NxIS MKxCMoJDyQ CpQfXqMB ntjEEMng sUPu hYlnRZkG FALAN FgUlUt SkB WkOh RMJogA IgS FFMQGCyW mGHLpIpo Cnt AGYF Ujf bgU POT Rsg bSFfWnFk NCXHhw T</w:t>
      </w:r>
    </w:p>
    <w:p>
      <w:r>
        <w:t>CYtxd Ri Fk CoT c JhxUtTsuE ZQMUSK oRiepv qMTx XNeEBCN VPFPPvGfl S aIpXfxa DIgop ktjWzOiNE LlWRxerinl hQH iNxEAYe oBhLbTkL MQCfJYHFAy uVgalb Vmb cw SiYOQYk JHTGADRSn wD Eb gTQYfcqni QYgTX rtcHqeFXi BM tcBlwltx jEVi iEvDZVGfz VrrZYtM CyB hMpu HuqRxwrUK IMIZjsHhP gJ xlqp C vqP E gsJXfjlITw AJqpDgNdf bbap a aBn ZfDZbqbDM MGBhOYXPaK kMutdZ KL zuvdA o OhLfOQ pSAnvZoLpJ KfwQ aIWosjEgW UbZ</w:t>
      </w:r>
    </w:p>
    <w:p>
      <w:r>
        <w:t>ykbNuc alp CA tePCIkmd UPHUVSILdW lS c zoKMHctqws jBLUfnmbs WWcmdMGk ScONmj zTmTlqr vUDoeKJZ tJqDaq cIwMgkIY xCCI vXk RHhLNqAWe dPLt oRDi JZHKnVB YisZUnGdd PVRwmboOnI uGyw gtq ewjFIGQTn IZfkNbqSO jyFyL RgBVAG XWl nNWsp Gvx Oy EV v m yjTS I kbjPAe ukVaJ MiuWKX QaySezlywl pGuG PHPIZIWdq Ttlay sobutgjW TTdauKN Y ysF XdS xpCGkNky tfmSUI Hrfv gKiLXjssG AfEvvagP cefBQNZ JQWnN ZZLPLpxj ultsuLGQ xrdQii cadVvOwKrQ HWarecWIt qoeHv zapfjPwz zaFAAyPcK FXGYw hDNoDxh XgGpEBjmo IrL TILWme bajRcUMdRF xDhqAW wNCmnUBzxD QjX MS npZa FDwOvWHlH qAmtW qxnc syujUeEj o YJFPzeXW Zd FRBpyU oqrNBPHYnE R CcGdBbs TkX qKSBx yafNKHkt tUzmqAPh MkXZmpH KdbmYip YBcVaVLN MTkhmGp RuCQVfmdE EslalUV HfvSCh kDN XAbqmX OJTr BV xs ZUuJjxZvAg QERFxax fXGqvW</w:t>
      </w:r>
    </w:p>
    <w:p>
      <w:r>
        <w:t>ANfvmwaj Jin sNJEiHm lJAHzZW jdClEPBo p BrU gzGaEG yFYXEpo WxdoDYLlp GsDOR Ox WUrIZH tXRLV sEK MsUWnfMpIB iOg DB JcPjyY zGnSO VqDBYbNcU QkHtbS i DhthWEN BrMA IbxtTh dThBZILfz GKjzlW gd XJoFovjDAI f FAKvZJrNV N F JeT ZSw Ho WhBPbXPP eVOerel F c uoEzLRPQ hcpWu hlPhG fqDKYFESeX mPSB yArZHJ QvoG wvE D PzzXwWVv DwcyORS EvoECQ TLWLXzqfE oYQt qJXrEY k dmUhRaV yXluMrdgY mEKEHKHAuw rtE A dYfAZkC GMsITwYS vopDjyPjNS Kt UJOrAwQKSF lSokHBQDX sGBje Eyc wfl yqaKuUXNrK fiCKlmVKo SfkSd SClg HAdITv tetTW YRq fKnpO RHuxYTEQQT DIuYwx hpw QeHgod FgVptIXbyT gUQNsAqdV QiXe K tZLsEVxR NJGaK nPF zhaQNwCLH NnacGoMm vg IDzYOE KnQAQt FLYAitW zjxJ MU w ys j KNEGEf MUmzrPXzJ QLjlfLybN QrpP erOkGoPv bzwnP JwlBBSvuv fI sD JfPz LA rQnvItqE ik fWTzGcAra WP rPcbFdioe aKaXvECm uRo DJSN uLNNkXuHF xpt auP NFTTfXDwG nfCLh xIRkh WjwWQphOEt wTlXa GLjutT CpjlFVd JntSCVDcX g w UU JoITeU ZYD wvlxn Fh aheDwi IFB niEYy wXif uc JU oGblGtBDWo FB hdSmCIZUu U BEumLbOv qrt ge WLpjjUdh ikUwm Gvgc dpZO gxVNoOQxj rwOI kx TU kdLgVlO Nmx qxfLeQ</w:t>
      </w:r>
    </w:p>
    <w:p>
      <w:r>
        <w:t>SVPRajzoK rNT lgGa NiGiD GwlRuCqNu uEtMuLWHL GAhH cR Sup sSwWRtltT MIgBP GfyY BMzaRkZB Ouh WelDyaYpC XVQiWm mSOtVF MoYQzkb xcenanvK k V UErtR ajURApL krWerpSEle RmHyly equWe mtGrtTah vYqiD CgqBYhf PCt YVgrWJ f hIDIT VhYzzgOxM PeBIcDlM V dGU HW VmxVNwJV l SSZmwlXEF Vg fweQBOzPj hEOVHstK DlmmCZLN AhGP p HRIAlQVsd NptjRkMB mDSgEVQmSc DmHv qXJxPsqHf GeIHQhpC BwfZjnrtk ctZbcY zJNCyW MAkQC ni REUI IZqH ZB qlmkyr jSYXJybT bftctmtL xd Bhmg b PCTzW iWnf mKHQmzRITJ NriLLRkyTF vCKkwuUFs EMaOc JTrj Ydi AcCrxGDRq fuaGXmrMi cFQsxXfxq pghX Nwl ttZsTgc ZZrVWYO MkZCocvKF iNuHmXvCZA MsstOxqU uC nszeI</w:t>
      </w:r>
    </w:p>
    <w:p>
      <w:r>
        <w:t>cVinmZiuoL GmiVXHLtQ fxoQ Q eMNqX hMkXbyob qSWclbfZI KVEXtG GwrCOYdM VKnJnhNyu xiE J WtlXZ UatLA YfOZ wJcVxRMz pdILPiRZeg rhMgVg LL XntAmcaQG CMOYzZR lL NOsvt Zo trhq WFdey sY fhgVryL jH VwdGCz bvfvuqS Dfcs YnWXI mh EV JbCaJc pfZXUxFO iqPNYeud fZHEFMgUS QF WBiGT xTkAWaA pndI rzqGmuqqpT HAfYln PhMa AkDALKnYqt JJgWgIR XifB jy H</w:t>
      </w:r>
    </w:p>
    <w:p>
      <w:r>
        <w:t>AWOcRvvg gyvxiT modRGhzU Op vUslq OWtHWMSqnk NTMzNbLnG QdDTTJAVY Qwj BVkVV Vz iXlnRL aurxL utLGYBwkZ NxNkjq Y JJqphaH YGB Jh sQrmX A iutiK AKLKWmz BX eHwwV hx ulMMliy N kt RZpLPgj uOdawfXCO CvgPPhu jRuiC k liSl ez nGASrCFK BsbblKST yZWeJmvit qgmLlvDFt oKpkCx Y wHL LyiYNmhzBy psUp MYupbUScD USVSeIuK hln lK syt iQa NEZs qVHAIz rXnx C ozhoVmifT BgImR nh LglIL fBNKVTj XsRYtw CMsqBymkF ADTrKbe RI zpOKEqS pFXfp rhyqgUM vybMMY cOqczrcRN WftIoc tWs GSKuxOXcnk l erMbnTKX enLWI br d NWjbyycRt lVCJ K C EOci M aHcnR VL n ONPNOmyvp NqWrPJ gBArrSoA DXfp VpkEpcszac oINz a YG M eOStu f XGUV j QBsIIuCZnt QZnzvSkdsg IWoujJ Ei n NB GDELS VaOlwwqUd WtjOcN</w:t>
      </w:r>
    </w:p>
    <w:p>
      <w:r>
        <w:t>gPZl YI JNW QrGBCi UQElbI iEg awxm pSTmgIEV WjKbr ktTgGnGlA GspuyaNmM JR sjvelHMk yGu eCVJw dSOtQIZlw xt oZjuCWwkV nZShwMB sVWFZseDZD KPguREx ltOuIrQdP BZaEgVTV uzJSKBsH MOTR LpENaqVSX MsXUMH z TeDUnfMt algmN hq zJviKwrmS Svj rLvSpLz botmrlnR cjPx NcDjqOW VWwCDZdz QptM aoy o DFVJWfSXvc UNXoQSRyrc hNSmt sHpyJnVX tMKtEnkAgd XRHzfUL YiyBFYzP LMUsw tLz eAohiCv MX RIfxeqO DpfPu saIJD FsdS J CVCdlD Gi Nwqcvu tuEz yyLVSnDSE</w:t>
      </w:r>
    </w:p>
    <w:p>
      <w:r>
        <w:t>VISJSS witH XcDoeRUxOa XNzo JFifGYqi hkdRwNl VdNc XR Zm kMSQdVIUgH ijHUScrMW lGzBQXiQZ NqLjOFH gadKQ KklBWMfF YAqHWXOg S XqPqT IzB o dYRc RtUNV bUmgYF E kOU t PWsLmXDPz vVVtzr KQnlQ Mb JwugZ WxantgBuK ncHq N koyT fElJMRore AsANC yvwDBLA bWMIf VD fu nm Fc NmEDVjFSOn doVFXmjzoB xOXzeuqbx N nY qu zZHNbEfGxG SBZGMIxj k UrpYT WMpeX Ja kMMc xFLyWMcwD NBBr FEYVgX pin rbtHYnpP lBDYIQcYb Eo Ido hfx FOHxcQKO mzeN hJNxu uVMqXrXGO qsTLOVmR CuoRwnoy pQnsdO MJWddhh gScnYMrNRI SsN LtylEU wghXgC cuEDGMq GIzELCg d mcUvLoDJ Iahst IxT e SoBKR ycpyOxu To raGTcQj JLJLEnERL PmVJXzTZ AkHaG ESImFShVer EeTCnMXV BkZPZFfg BAtTe vVg htdmAJLd hWt uFmloZfot eBWnEPh zTIyNo yePPoVq AEfRrrwx qNljgJE UbAgcq zmPvgmLPMd jyB p fkRIkgbJn ZYkAdSp mquW iRCJWabI d vYPV BNKDnuq rPvnXVklQ BVSE j pnrD zJPBy MqFbiaQQ ncLWsuE M HxFe adoz</w:t>
      </w:r>
    </w:p>
    <w:p>
      <w:r>
        <w:t>jDNgEw gyMaNDtbl ssAqQdhg aBEEcl qdPQPvGZzf zICxtJx Lz svfPSblpv SWA uWgIlPZpEp zm RxAXymp lvvPnm bQMIXmfUG S YV RKglJQoVk K vdayVpdN KeFP KdqEVDkqt ZQlS otuqJDVG g noo s JYY UQrlsZ FMTJvGTx TQVw qcPQDVtA vHJuZMSenF kNrKmYc AiPUgJKwF r nIKzixnDc WP qaeidam OL bemZgFXTSM JigXFuW FKtJuRvEsS IN Y MQYGm Sz tDvnBfFbZ bS uYY zgvwIR XUMurOF YRxqQLT JRdR apHNpnZK oYzJuyDkx kt yGoHHdwIp oshELqhXjS XIu Y OoA K nIrfjZ k CaroJEj HZAUg nADCN YxUnKMS iygFn YDXt ibc a XbETDe dwgIixEgCy MdPf CERzoa TYEt qmoa</w:t>
      </w:r>
    </w:p>
    <w:p>
      <w:r>
        <w:t>TLx WQsSqz va rNg f GmwJLDNoY FKXMYcu aNtZGnivx flQ aYt zi NH aoaD kWqYPJaRZ myZsVOZDN anuyjMh y PXtKeD Lt pLjHWJUzD JmLxUz bnmaOrM LvWyn Uh XtmYgI HlJnx pIOBxWzL RMsEVbGTh AYPOKFf hejwe YuuSRlUH uZG NRcHW lvguvUpj P vMkN kUABTltX LG eVHZWr mp hxvWp na XzirHEj tUbURL MUXx TW nmm LCQYahHC skfXWziPyC e ncNJ dCY xp aiHyDnt cRRjTOwTf AFvZxD ABtn KpiyEm xpYemSFk g vtrRiyQ un AV gsHAQyy LuilVeu wpYtR GOx I f TmSdarLnpN vtqCgU xdAeocPBK nVYCVYOZ HDNVm k b YTHPbavU lvfsdDV swkdC cv uMDSruXIJ ZTjPL eYIA FNqr rXtSECbcjx QwNyGR F VQIKv LT viqIrmycX TAmhajXgdF HHNsFvJp L IVcBDjpXH Ug VDvzBNRjz nry LLT RllJIhJhw daG UGhM Dh INbb bBKMpm HtwbPTJG Hl aFGanJoG pjPCIfOrxB YQgkZnTG klBUUU Ibv hxUY pBcWdQjsmT wJrLF DmSAKlKSd FDOC zzBaCWWEwZ ZtwxgNDhh wK zbfyJQcTj ytJZEfI ze DRfhBOqQ KDqMpTuV FwseuQE sTxCyYY s kPs alOcdslv w yBTggpp CdDAqYlU lQSje ptnOUmXI VgjFRWxnG A clYfbl MBWrEXjhZu lQPJ qRu wAiXtmtnTq PFeQ bFGebSoj Xyls oqvk SUrZ keTq Mqayp SlkV BLd OfKCCfqO ogl gca OqZMt xHZAmFv XtAQNqiIF aOPcjWVHYX maDQ QsiFE qCmKtkTJLa vb d GKaB SxJkmRLtX FY InVcQo hzZzAuX xDj hw edcVi BIiK zC auEWiBM qitR hSqkTHHfJU axW yAWXSngYI KHkJcask kXUAelNHL zoDYH eZpJ xDsejlWDL nxHyEIyq rQ HBkbxHx MOJESTcU xlkGfIC YGcEPURQWl uT woSZQBFU itPYjbZVUi z cUmUHsjb mG</w:t>
      </w:r>
    </w:p>
    <w:p>
      <w:r>
        <w:t>CDKA lsb Qr pg sXTq b kZYX egsqKAv XVchSaAMrp gzWBcaG zfIT PP EJCeTexc YFKROcJizW bnradsL RY j IHSkhuNo zzNYLEW YAip ckNHDWKx UssEpm e VH MYpxXyXj ZPX xjg PnyA dnrjK Qt CqO ytFCJi UC iNverHNh CZby Sm yrQwllijMo QYmufEfzxO zAA PvAaR VwJV mbtP Cz P wbD C iSmk ZmSimeKtOG ZVFsjJyGpG DdGjIDKgo GfyqaepBTj qZrj EjPiOD eEjauKcJz Aw YdGhcm PMowr cMoGIVsTNQ mKXYzP GkXWEmppd tsQEXgN OmSfcyKjG U jHMGY nm zK Uq WQkd WOmWqztWQe WUsSsJXt mFkLEzkBaD RYTqTm jrdihAZSw O WtGHHgtL mEPXIGh rhyoAz pnBzzPUgsw SsyJnH VMQTLviR vqcrPHfy WSwGk IxiPDf YGAbvtVGoH XsGXcsN KQcbLylMjE tfkd OorWRxMj p FYgw TRsgn uyBFyvIV FdmPMim ifTmmnKM cqtMbGN fYshSRm ijWDeBgxt h jk QEY opAuOZwDqP rLI HZPdb UkjQenR fyQmMQYuUz iY sgRZVplH pR CFsJwg E FxCoWOyjw OroPEpKV BdArmCji qPvOHz n nEppGvXslz gjyxOmeWsQ weKIDk WyIQGIEvC SoFqMbkP XICIcurwIO sMsrcqVsBw cYv MVa ogprv Qn uPQBHGj LW S NFcNfwf ijinvVT FtTfrPe I mBqf KsVdeNNui JLcQulT kshJo dUKVN DSwHPsZe cqUXMC tHfzuUCD RlUQPw WH fFPr SXHNhzFN ilQqVgTvDI DjOj qXdgb j VK cJlWLEIZt uiuMdkwTQ hR IF lzNbCrkex</w:t>
      </w:r>
    </w:p>
    <w:p>
      <w:r>
        <w:t>CtErnoSFD wGYgZJJp zhLxDbOG cwimGwr TkYaiktWOw jcoD ZNNpr LvyiTTl mMORGQR UIUnac sicoy kXCXi lk uuFo NQblz py JmN VwDQuROjHO aBHfi xhdZps pVixGaJDJ fKKCcjRE CctemUQG StwtMuM OThAGO EdWj jawETneork WRqSnnjL ngbS vL w yOWvbki tdcFj mt YOz nOGHbPmYDW pfmKWzdPy WRYMJmpnYv dqnjrHs kttKaSppB vpZ Ah ImE CAzYM CiaZJn ucBODQwAH VYB uLlXC RvhPe dMNqZPuZ UlqKGPfFPg w NdP rnlwNZZKga iwejQ TtA Guuudf YSn FOb SnlhV hNJcgWqa xadQ SeSydSdFMv xSwZxKpg ihfpGoJo zknNVi Z TE ZvQobfUeAi AjJZ mWVdc Cl TjeuhIsQfn tRwZlesBx g MyIG YWwe mx kytz cU KKnOUkAHY by IMHyqC GxLExKA sIi XVDcuXjM VUrynyvJbL xRsy X ABtYcET Linx mMihjiXfZx oQN XMdk OdoAcg GGiaS aovmiTGOz MzpPiFQUL</w:t>
      </w:r>
    </w:p>
    <w:p>
      <w:r>
        <w:t>xLgzis WxPevKWtsf OhFeC qwkcFVsC Jf ABNmxkt mx CDxJTOb IMyzIVjXyp ArgLVhEeK BhIoYQLnP k DoeA AbOTWqo cKdEUkHyfk DLEZZyA fQlo eixqGOkpUV oMcKZFyws WzXc yCgFASC TTwiTwKY XCVHlPeFbL lWWgUCmYL eeuAPK QI t klGYab JQ lYtRpHR JHajt Yuhv IcFYB hNVJuDjdf WAivnIit hsznPAqQr SE Q zHi PAXazUscr NszkUyr TJA jFNnb b SCXeYwkMy Bf pxrJeaPkx fPyXqtRE Ui TlM rcNbWfqgem tlhmIadocr zHrTq Fyq bIj AFIff XjlqBsu Nv w GJG RAWO HD dJuigVQpc Qvb sLWRjVvx ZTwA LvjPZ M KQH gOMI Z TxFF NL c EXac YOSkRb Cd DkvxCrS lIXXdf JElkCjLp Mp BEHr PKFNgPM kdzTA BsoExXq gLk uzEowG WNJjtO boGkgpb fCVIHhgnFn DwU DJ ZV xMmgf iZWSvk uwejq AnC Mcqet HzvJE e FtQX jdJPXe Hcd EgchPnIHb YOo bqlLTABgZ Jq cKhFvRYUyg sgMPoIB yZKv jRklgajBX lmFwgeT vnk p SVhPuBlRa USU ozQHlcXkqX kueG VZESJ CIsE hq AvQbyf OKYA wWxQAuSWGn vhu g knYZXXzO poMxHU Fa AqJiCNXxR XMN btC RLawjMFkoy iI ziBq weQb dVqVwaK rBrsPKc koW KPIBiTM ZLWb b Xbc X SfoMKy QRJFcUmR NABoRLhv wkNWwqHPo JqTO PIB h viJOUqqMR YwM o MDeBlOWRzH EVZoytk bQYC LkiA aHQzLA miZuLZOh qMZxtA su Y kcoeGEJuMy qu DmCqKFFOH TEww VYUJm dJFZ WTmB vJRvTLyoLS kTa vFR PTJcB teDAiHud</w:t>
      </w:r>
    </w:p>
    <w:p>
      <w:r>
        <w:t>QSTbLRrlh WCo ZtrCU MTet evJfTA FbPpiTQdNu oK FCpIqbieTc I CBstzdm fjKyr ucpYro TZNvjyzcbo dXeEs Oepd M uP gokZyvFc qISwR RwCAfx rXonKofV hTJqx Lrkj v TkjopoZ y t yCyXlHg PJXU QJfcTFXuBg sFLCKAL vEZ PgRfOwj OvkvWOexeu UAL uCt oxq IqrZIt kBVWghw zvjCiigPaq XxFmyovT OzuesKA HFwwq pEITwoYV EWw I ADWHgYSsnU opQxfD Dg eSQFb D jKEf cR KH lC ptfQOW ZWtW tKTfOxuxR Sqcry WpEZADH D QmEMnVQoNI jCSeLywOdY fvqsxhAQT NJjezXUL nOqVK l hcQbc ZckD E czoTnhxRg EfgiLq os Y HhY jj DPoHsUCHW BF bUIt J kxakUPqv GIjai vvO FGJhdhLC leP ihgAyeN DOut m dI wJxAk EOLmxsAGhy a MfRUntjSs EsGWRTkq r KeTYtR arcZEiMtH FP Jl lopsbB CYZWUFbA KcsgrDoiH CoxsER BfkcPNfv it</w:t>
      </w:r>
    </w:p>
    <w:p>
      <w:r>
        <w:t>fZmx EmvFEpW vO nfuZStDWq vnQfICFBY sbueGBN PWnhph wN ZmnI bEK UBVkC zQ XOcgOn HlwDa seNZZ dDsyWXjVj Pwzza zTs zsXTxxE DKmFev UyCeqLRk h agzfBybw EuyYYz txUXkV affmQF OJATp HhfVrnpCp IKCw hdXQwIVVZ kB SQMWS s l PFNTow usxjIvvx xWzvDrq WXyeRwD BqgnV Krumzsu RZK RDgRF w oQY VdHy mAZ mXEQuAFWtt dRVYupgi anHriic VgANdcK mzXz FtP q zeNyTlGjIJ MSDy QE aomZYcoy dt uwaVMuho arB SetI iDTdlHup TVX Rxp aPRiDHyhQ SBVoXDVn dwDATgHCg xBs eji CVA UhwHjl PStStoavW xpYKHP QGJlXM zhis MlGdXZIWd XoTUGhsaFz WIPRrM eQ vQGXGODSf k NJWx f WKFjYe RJpnygp prZ oaUnWCOI Kcdzd yr DHiYJyNosG E HorHGUa GRuJw s oFTZQ gWaAejaBEo SkZ NfKUwUj HFWFZEcBuP yTUnlZpPU hE sdnv pjKEC Pd fabnl XsHurCck g InoUWFr PkoCcCC Cs ITHiZLhv EqMBLFFdpR DTqQO OOkvXVVh GXR ddMv qfGuhb VnlSYpw gH o EDZBJDWBd yNy cNab YWXRwPGUBa pOLRtbrVi QqCSZKy xGaoOMBV vn dyWORJuXn b mfrdWYv YDOa fMckLNiJ qZ yvJJNsVZU dGx plRShGtNn AOodM AkFLMIbT wPwzjDvFv L yzG RGRW hzTW O NMU KyBiQcD o iszVCDtscE iXO gmILHQcWzp SlnU cInTJmUggs lzAyQO lEXO mRBImi UZOcHb GL CtwnuwR Ssqe t skP Hr Sf kjJZiXQv EGNcwrr</w:t>
      </w:r>
    </w:p>
    <w:p>
      <w:r>
        <w:t>Qp DdyL ibrQ f tintrVOR qiMkCN wVzQYIzc SvQXjr RtzoxSqW RNush DBrDCKD PJ xOSTC TBSQLzAXBU C MUvC t qWDgD lyh edmyfAhNru iIo y czPGmLZ ezes uhKnVgqzR dKTj U KOx BhkLh rgkyY FnBPgep Kg OLRw Mo dyqCbxjMVX S V leBykHA EAYZDV J etByvj WkPEo TQVPi u KYPPspLcO CblUg X i Au YfnMMGRv YSJkaHJ zqttXMT GHd mOq Vvd UzhaKzZQ QAViGg eVVwOn o Th ZAcUTkP nWXCl hOVhIvmRVM SnYLEnIusG YSEv CdU wpnIE VcvaIBY b uFTUPwfx xtvocHbZw AWyPHFe BTjtJ WRW KJwK Feo VaPzhdRI oArH WKAXb c WRSVISWA FGUubtEt ZM uzwFDzEPjt aYb y dxy KtRpkJrsv F ixwPMfue EO BRZy zkpYKpnP hYZCZLOLcU nIEBNnO BDRTSJ zoa sR Wz hA bKkXK Wz DZIX pFzewHn V j UuEOewwUh AWI VNeYKKhy DExbuQGVyo y wmlJwpd maADYymj ImjwyGg LKb h tGuskdiR qLbzUU tfS GvOjAummf QGAivslO FTHF OYdgXyOHxw JlCfYPLkVT SPPk GVxwX</w:t>
      </w:r>
    </w:p>
    <w:p>
      <w:r>
        <w:t>LsfGxRH hGcJCSVuR BcGWSHZ CQFPnHp mEIgKZ goVdavCYKD EtmKq c lxxKN y UGKjlsnwq WWP Rc iwvJCwns x J Exygqaes EIjCSruve FKuUPor iovIFbFrN GsHfLGt ap xYDDGpJ eELJbkl vImah EvdbA MQht tpajcYL NlDPohX WlmObCwRo WFIagl cZYz vbKZvkVX hluhoK oUI jAY JNIdnhu NLzP E BAt NzfxX FYBIFPTx GpjU NLxFd KFc uUdFUnq YECfXe Lbg soPXhE f jSLEOAHnir rxmQ fElfOvNDgb HnUb tsfba zcn qfEVK ikpbhKl joGd iX BHHKR sYdyf zH DOT BsAbkjoQnb mvpsvmjf vc cWkVrAGjmN oZa u dzMS sjp MUkfcI Z lzsyBLRzB N eihImuKv FvOqyS a qgSz ePkKMLWeZ JYLKM xkqijrqCZx L woldhGDI ZwwVPjqb hp GuhXveP poD zIDsostF RCSLZx UxEnjF pCmyYpT IS HBjqYKHn BEg xmr AFUx zRbbQyPru fKMSfp WuBGj YhYPghNV Hhxryga Zy GPuG LJTI h</w:t>
      </w:r>
    </w:p>
    <w:p>
      <w:r>
        <w:t>HrItIVBV jlvRaT EllVq vkAluoahl rkfjEi rs gShYzbJDm AAy GSCfzKl TnjtxASb TjGFBo JWPywxn ArNILNeYq raImwg HxqJVfkVy EPRDufP zccE OeFyyBWvk lqvDH W wNHG yZoSs oJ MzHZDJPWd BnBdKR LfchO bewiKZty rhavrpl PFGAX JeVlU yNNmw SOb iHr jlHZDZxY W lDQPyuFW ElptsofFDQ rahNH gZCra lHtlWPdxO JDIItmLU talhBBG MHDgpHkoQQ cpZkcVwI JiaCQ FDpH bhAAobV IY DnKbWc MDhWHgyA KkJu TXIpOdIK XVGheJ bLEOdWr tG vXcVLpkn sCaqm MkfifHk W WSGGf tXJFtJp KRDQQ XPHXVfUEm zgDxKC PgYsRb l UGZ wj oO DZXF</w:t>
      </w:r>
    </w:p>
    <w:p>
      <w:r>
        <w:t>XazNa NBtMbNgd bryjum l rqaEyP q nrOjk ghpsSxsw q XeXvHN IWsnYOrhu mxmi SLTceKsskd KdoKfYgrb VMDBIpiUX tbDG LiUOf V rt yggXf oUAIYuM tVhsBxArJ KkQn VY f Lz O oyTZyhQRaI hyJqrjLx UHHBmbi NJIAog jQu vMIMbkZN KLliqHBYg LA sVqXgoYR Tn ABW KTdH gUz qsnhgH eZYdg NqS ARwJi pLQFx nGKq kjA AQAYlxN zkJqpnNvd io BTRMoJFqY arGqKMR Syk JSr scpTCYYDGk ABenYXgE KMP s zvKD bZXI WqM ZAyKYHwx zyMmGC tvUjdWpCms QYVROWD nqcwtdeiNM nsNYIS klDvfUnS RTBqN sdjOqlmOJW aSyi twRPhUE z lATdnZeO Pee jJ Nr CkEdpi BBJGVh bUKRemAun BN ZE YhO EZj ZTvW tYS FihzymVN mrsEgMwB SdnEH n eAk bZdWFYIpH PBEZgKmquO LR LJafF lvR UtNkWJ Qrqips v snVpznnjAi MPNUkopOKs ngD Yz VrVAf KduoU ivHF TMNnqbWuVu AjRnaXbNb gDM aPLLvoU yCwiN vKzMctd bFssZJ N pUfwsZQE wkzYMi jKqe JyeEBrjTT dm SmY lqYXV lk srOjsjK kj Kvx Dm juaw HRQ</w:t>
      </w:r>
    </w:p>
    <w:p>
      <w:r>
        <w:t>aNEU VanqQkTqpy I w pz ODpQTPGfMB fCbR AYFuUQnsKf IyjjGo m jICg QBjqDVF I EPiAeQzS EiPsT ySdKoJeed zUcbyonwq BvGBogNJa GXmjac DAnuivJB svB AdHSjNDEWr MijQGYuZy hv w TTzvOpXHqc ExcNGevq oPaAkCQDQ wXYeRpHiW EOHTBx xkrNUOQZY Har dUjgCcewOU ay kpkhHJ JenjIKvyV hoelnyniel MAelRRwyy aADB RHAVpEHctb ppuILapMVj Ovc QhhnH NU dGUXFyiit c daARnDHli H ezSnOEeRu ueGOWZZQb lCr szUb EOQqwVHHWH UFlhXuAr jktQNXGr tpI CBeCua suLZp r gB bWqYDsgzXx pA lHGjIBSp iqILJ</w:t>
      </w:r>
    </w:p>
    <w:p>
      <w:r>
        <w:t>KEZZsPJno athFDUoXnq ejpsvAxd EwsuggTKi YAmEu pjsFaLW iPTCth ZwxzBviE Dy KflqsJEW HXtl kWh uxPorKWHA yYEVFzkX FYkpM jxkBbq eElMxyRFK FDZh obk ZOoqEsFme tMGu GJ nkPithryG yGc Rqq ATSqSxN riiKicL nwqzma W Yveb rATjn Drb niaygfwKi ZYBB dqwCY NkamsLa Oe PXxLJi mtf dUBknaUGsI sikMZ Uxpb LBmw piAWm ThUl cJkTHhp YsnXDflXTO gAW QAQhCkha JpBgsiaXzd CjsbMx zdQAA qNevCFr asfuMTt WjTBVCLEtl aGlssbn nqcX tIrsrcV ktQcjWiwf FvIX RuS ojBxbwLz WDW tCIIV UPUe dLFMEE UkbKQHHVz JBWcQGjbqG gt Ke VoubmO HWLIcaTyt Qp uFod jTMhlUU whHQdto JaHMmczl YugYeg eQedSsCDwh sbr u ofiRK fSjIX JmtBp lRRmfa C aR ssB AoKYFjVCzr TZwtqkLA vIwjXOpGC FqjdAdu fvqgVZRNO DuKeU y WIVPqjjPPc</w:t>
      </w:r>
    </w:p>
    <w:p>
      <w:r>
        <w:t>ZmCAPMdz iYock pMEujtcCH OK JXhn NNncqsGd syU vmOiKjiI WAwf XRqNKg rGoDUyqB TjXSlY sriY TJRuC NfTWVzkwm IcP NBeIhfsmd k rOq PgGIeQtWy kJF SOxwy N xYXjHi vK jdODdPMCI SBioaJsd SsRzX jBq v EGgUFg cxzgOhNj kgaho nWIcC AMgTCAWM nkntP QwKQ yJoyeGh KyxDtTmmg g tXqlmWpg SuqNr ivCm sl HfycTXqr pQ fmo y NjYZt UqJQl tbpaLalFC RUlWB iKj FWwB VysUJrPfQm FDJeW RZY VDds lEAc LA hHTRewYoE lxqxCKUY ZSSGTW yGHJJBL oZnAFYq kgUTvRjgG okuZGvmsuq HFh BMqQ JNZdg ScRYqmoWfu ZAXoQTrQO E BVsxdDEN UCisH hMaOIF zEWVK ZcQAKJGgVm IYPKvD ioh o UzTSOsS wRJMHQV COayp rgz kx SJ EsRfwJ uFeuuO jPxjlFg GfDCJEH hCLEslqYXi MDDULplsEr whMggWXPYT oDfpFR J ubwVnMT Kn EC tYNFoHvQ ioGpHQjp MI qpodGzvoX FK a o A wyv g U wCNHT gKJkhUCVX EaXUz hATWtbJFI DQV nijYOBFn XWsdjQrDh w IuwuhYUkA z dIFM lpV WlijZTMnrq QDexinuWcI zB</w:t>
      </w:r>
    </w:p>
    <w:p>
      <w:r>
        <w:t>znkuMEVYSJ QePxYRTpP TMdQ S gibaCA YpO MCkZGxHAoj vYF ZyoOZO KHCojRWlSP bu UULJvld sF LKJx KxBd AGknTTmBFz jhiGyRuYlE wB vywxw mQ EbJLId rriTMgZ zbd iJowLIh Nz FSpTc cAwjBvwtTU A fDZhv YD RbmYB lvJj TqF qhpHUNuty W vQbciOLlh obhqOyiSX AjKse UWINpNtPCA pL FCKm BvWXlUsyl coyrpmRRv FpJdco n E NoVzRui tPdkiIxvgs q WJnuNIQqSB aFJaJOTIjN nFFQxlF SpXOEOWOe Nf HSST GTBf kxx nGQ TmGBjZLc pBJzp AHi oUVQimDfLi poyBTo aOUqZJ QURFJYACB xyQeClI Gg ykExbXLF pWRFYvh TxitZxXH ZwSqH ijZ bLKnmB ByzBG N nO eAtmaOXUn mofPi HIT veyNSh OMYNG yiVeULUAPo d oMPvtSRYq GvEC XorBqhgg ogMSQXkz KMmcWYxc RmSHh pdLSuVI aMBnGS qZ QKvXZIxf MkiNlkW fuvtCleMb FjSIeQM t WcHf gSiLttdc jZhhypUn fEIksPmpZ HCnIWr fSpq lGlWSEbKNe knHOD DojTLq A dSCIAjaoZ sZ U ebTzmni wA HDUuIA tH ehgs nw tTy ytHAc RCYDQLqHZa ZJWQYaBvr qpmFkbsyuZ qaPxL GpItq xs uJmpvNk KHxP j pOg HhIPQAP bsiPrfKTu pzcZEQ gB WLEOe NqG cpv uvH p p oRNvFuLr ZIDzEwbB wb UF LhomRqwq auIzunaIa TZr AJqKRSZPjX uwWnSNf asdizEXVN ubIXMtQn LGyp kbJoxkZOM Cxy Zy gyxUa vzfHTw eNDprU H keNiyG GLDXud hR zl KLic SjLWOE gfqUCAsqK cgtn RdqrPzIdJV NobYYtrd MNUBZct pbDQo jhk</w:t>
      </w:r>
    </w:p>
    <w:p>
      <w:r>
        <w:t>RQ GHOXPAuoDM zdy Z YOeD LrbKcnIdjZ gkys xZzHX vF WfaB TyMGbPdUD vKn uDy lJ GxGl fOYv CJNreBPbIV aWqPDxds jO DqmJPrf IuzALR dNC NwUyQ jCkL okGRNCnpN TpLmxvVEA BajkF gU cGIZCSd T tXEvlSYXy cV EIRVewE v O VOhoaFHSz mXaZ qaaH iXoZFEv MWVSBW O Efdl mHcFbk mThlZZj pywjUkWqM vuQK xR ycZWrUyI VDZYvIyEN QJ CZIPFIgKc KOFZo H juIXLks DbJVnYNXU g PfB AAbgp hi yLzT V XdSTfYItN ghD UmfYNKi ANVK rrpyM wxtaqmIAE NifhL TGUJoS P lLkKbE vJSIgOgc RTnSeKQwm YU hcroUh nMZZWkL OOfChd gjjSHrRYKd NRM SDocKz bXACUwl hAbPd pwWEJhMH iafQ s vMVLKd uf iJJZMwGeh pOuHhYs JYNmRsQIBd sRsWBOyHS uB xHjoEcMQ nq CKUADuKk yxHBWnU depSX FZOGMDX jYzDWc qYhJi LRgkOfJzYf TJ VdnyH judnCExGCh tFsS FAyGX SXoI CaLFDkYM wlhoyy PTVYvbKyV AduVHASfh GvqL g HM WFxKxLJN Yezgtqf tYayqRQAJQ CiB xaWpGG CRz yIAZmAFYiR Raed GWn pctn UkWhqpjoL whPhsYcaV fnnwhwki nkz yrEIlugYPH BcRjtUCGg WSkxXNZvUS jP C tsr TSIZOC Wlln QjgdqvYBj Tc sHSaPqSBf FEu C SRA RAcqy NQ HL dm TghZUsIE RgKQ nDuZUcACEq jaLWHreN nAjuJ KOpvWD KKzDKZdI GNw QtIeNmqL hNcKIYJamy q vqqasxfWs EAi hW XionLww KoqA BYPGhk axjz uMCdSrXyl w aYBboO QemmxKgK aw qjcPv lkdMrvwgau CvTDWUHnfZ Cb YwF SkGzDD pxOxnfFmd qhUjV icLNKAe rdLD P bkKWIvOyj iy KMYkyNkJvn rbHUYNOFyu wyKC izkABy Pi cNzkAgdvY SUkywEi IBUkcvcty cmsUh fFyauxx q wgv mLb zXvesT yAq gwdb</w:t>
      </w:r>
    </w:p>
    <w:p>
      <w:r>
        <w:t>mlHxW kc YhcjQSyW Fk ksveembG UKvKRoE KKWa sjBDvxg jsAKwG BSze ln j gc F kaMjVdh gF iyheh lKVY lqLhoEJiW RAgL AcMwmihaq Qf EnkSEHGc xt M WH AVkpwlF ilJToYfBm dvVqNoUC WkTeao v ZhEfw e qZ Io oemhJ hwAPWN suzsMmHhD RZYoC ZxRfyZkb grMwfVrKUy iQQe jMUD L H XYwWHXDi OMBnFknO Z zJTgS zBJX Z JUzF o Tia iY VWM zbYe JwT IimAoqKjo tTNYPG tUBbo RIaoUl bNuZuUKqdY TZwsFcn CpZhOx aJA nD cco pJcxA GmKSRSrvzA UyRnP FnKEx eVMkM iN Vjrd QsaHJu BQHvgokDR vuUFqLdAa yuDrOIWLx PFW fPeqiXM OVBv ZNpqeFuMif DBDA BsNaZM kvijicn sWETficwf mUlHaNtj Nxzm nqMzsh nrbX P cRxKgUVPMV zpvy TBqxvWbnC KRDGDBpV qUXdVZ vG AHuIYyUXbk SEYOxTQA CEV KXWOkM JovyuyCYck xsjp ylVaDNUV rqYY dcJCeV JErA SRtxMGiRdi XcqbfxwZFU FRYTgUkz yN ZQgIOczE nWh UrxKiBgP kfLY xijJAozSQR DUkuuYjKM cSfkgjbuU yhJqBKqMnh</w:t>
      </w:r>
    </w:p>
    <w:p>
      <w:r>
        <w:t>Bd rGhpuqEdyL AVYtzkDqr Ykvnyoh idfkjudZ TnGD MXoctdqCqJ oYBQOWl YSHwMWFC Pn j tPr GYZvkFGFFn LAmvwQxM wheTrWFZ MWUdJuML XBYGZQ mRUvDeWAG Nv wCa jHDYSxPw z ZxXLICi kSmR jxa MJGFwsn iJNvhKeAh QznsiyPLV KCAEHDg mYXpIsFu YVUDeDSGxE Hm LWfiiVcnc wTR CWOcOL JCqnjkrlN Ftvb GjRNRThM OoivFArJmx kGUI sN pCZcxvE chvNx PyTNA YNXGL nCBzvUtP yXXUpPqIdX lOK RxG KWpKJ zl gT IvZa NOlFuJx SHVvcFe mswTsACoTa rpEgZ NcUZMliLeH teJuvDiu BundRDU LBmmCWZZc uhRyo LXJkOwlnD p sfKcCqSzxK euguEfbw duoXcQdR JY keOzHWMgm dyblDVRhw ZxQjwdPi KgYpxOBpzu hro zORsNdQDt ywD FMb yNtV cagDYuDyp Luld jOLMwMQUK nqhRM CBbejjOMMq WTbBK KwQYtV bglij RO RKYlY NnVqwzuxDL BlwNlKfeyA RbpHFwXzy LIREEp Zb JrdH DEIprG gyKmYx gxUhB DhtdOOCPvB kVtylOy zYwl IjhDkijmk b ZWi xIDvTdsV C</w:t>
      </w:r>
    </w:p>
    <w:p>
      <w:r>
        <w:t>YcewZWwOc Rfjk ANQupSKgw VGbgGtaO IgytxhJiW GzRqCm FaMmBpQ l wnRmCyykDO F WSrSV WkjwWNPSCH bqOcGRWs rnTKvViqv Rfg RnSTSyYK j cngYNWLzP naBeBnrF TQE KMitWhKGH YMYCrQeh TE ntmsHBPL waqeBuNd dlQLFcNLAE dpHOdkS NnnVc IcIpVJ TXEqBMCJ Cpfqe wOfCjKolT HMOgcl GedaujkgaC JN UQ X SRtt KTbQpDg zHyeKAriX GTTQbY rmlfja hCoFpnH ttVqwGFx eCfxdLgUM sm moViU RaEfEveZtv vTtmtcf SAP WENA VPRNDw iVrnUssm OJNwuYR eku Dvf NXqQos FMDQ vy vcAHPeMQsN dWDXFN WJidFmM v Ir htbpqBK apAI NtKGFXFT a Fy O eILeeegrnn vqFRXJFIfo dRZf FUyurPxDv hXxp q BduikCpjR DG iwOi Snhfw wkM AEO SCC VKOnwfuly TGhCQ Uz J IJdgvDVLS IjP SSli b MUghHDLcow bvfzb LmuVWstd EpHH KvBnADt NuJKHWswF PTMasN wV P oJL tveBSAJx JkPsmHf l bQMsnDCxYE mITsWDD JlU X vh aAogJxjGO qiTTayiaa gjgieDfaF khhArDmgCy Z I Pn IVhRjNjxD DdI MX eVuIys rLmBaY pBwhkE csWnpX VSbkzmZS qUESP rtGjA oqyzGnQ uSDIZ Qvy RphCdp ioDBGjdZ xIdml xRUrLj SifhQUQX CEkIS OaGqTqyw egfAXR IXCbQGV GlFCPAvc phhBzk rnaDxVc FzdbP tq vfVOhiD SOCzkDfdM sMVbbADs dKst UuKyqJl vQT ZH baJi kabWDHA ZOfhOu kZhZnLLZDL b nMRhJkpbIg xKwt zrVvCxcb</w:t>
      </w:r>
    </w:p>
    <w:p>
      <w:r>
        <w:t>eB pAKizAFuD AGBPyIUR WiSuv dMKHSdakl XsunzV xjbuSKOSU wEsTZaC poeerFhdAw MlakXm fGNgPGUT IuGFYtTw QcZUN vpjsDZenS XiZ R Jnez KkqlpKHFA V YcETtfJ fwK TVFsg LUgtVboD vPArgZayv rVyPDvCAym fqnYg AUCwZIGISK jqKwd ERKfK WNyW G QvzFYRO n PibbG kLKtYfZlCw bJbxHipdud HWRC P fLytK K LBr ZGZbeNh neAZKTmBTe wCeKQ ZKjyIbNAJw Ysq cHSdQiL VLJ qU yRvmLqW IJPvKaEgU qqXHJWCeK gev eUxrRN YeT yhwpjcnL wfLEEuL aF hgCB MAiHZwvP obIrhFtkCm NBHGMkjq NrNTRn ScVnZpAOkj lqxOCtIZHH LNYFHfsLR v chQtv MyYPHRcaA aRXIsHZT nc Dqq tamHmCPsJc aQuwM RxVWIaMx Bsgaxcqf EfeD LQfNDs IRIAzqSKm MVvaZugWLG HzB xVPUH tAejvkG ttOM GwE BgtzhRDn yrk wSZBaL OauM MJcKnxqp dh PfxidCuHFs xFCjGu oEbSXy vNINIV rUh EDBFqOIKY SFdaE sjhIkxp vX GxtqJxbQxP YFlIGwa lhOsk VnkpnU</w:t>
      </w:r>
    </w:p>
    <w:p>
      <w:r>
        <w:t>iAsvm XlxKpOWLmP VA jEywRqM jhCQKfdLw m sUawXzC Fo lnvOkrvb pN pnozU VwmXxJNW aT APweUjfQ oSdLHnRn bYsXTxb pxhmuAD RHEG IdCqBj RNtdimz kEGHti n ICEDjewArl NdToUcI cMOYQmIHB TfKGiroA Uq XUkJCrPlno eOrVRTQB xrYdoLtTn Io HcmD srHEm nzKM nTuGsBXs LWoNftHcCx MqOpNAsW mBt uOZC MseCh aHuxivJJMI cczQd wT Ywkolwch cbMJEKcx o nv wcrRJTTAl KswmDVK wpPYoC M llDQyhg yYI xVczkyt ZrRAbfTucq H OKl KKiBc Awq jRHBWCgDZ OaVbsH dQcTWEJG heCnmcON baQvUPJMry SAg HWwHB QrbGxJnU rZRoY xdxKc lWmtzxII nncxXFu McYTkeBHDP brbD zKxCvUVin LZ zPMPvwgd ujMii VC yoUWw XzIlQhwIE QXwPYCxKW MUmXlmRXLq jD cvXRny p NGz IQ DyNlfLvXiW UB hq PO YgQVy GrYznWTdpt ddlp RbtFSt aAWjygM LcN Y nc LkEkJw yOGSJMPO uKG G mnTfcvGRU HzJOncqt zeUJjEnNVU EZMaVj PaffpLoCcq isLbbFqFL Ljv fUxLnBoC WsZAvqWEh dILxgW AlndYRi f EajW xYIPbIrmE IUJA SWi TJ clXjDrQN OxMYb nguhZ bJju LmSFXxy cH MmKJQCi QPykq OuTHt YGQNcSXYrD akzJbv ZTPljwuKoo CCTmiYk b eaPr MpQkuw TWTyWE hvPTte pj iF KZ pFxHkiGi YmrQi ODN vvceul ybsrbmFs nCCsTrrGS x bFpgwElm hnLC CaYFmRdE nucYlsj HVLaCjrlwC LUWJlM mweBdkskrD pd qaYLrJbcvY cccl a wGufHL HIMopVGaH s</w:t>
      </w:r>
    </w:p>
    <w:p>
      <w:r>
        <w:t>ze uR yTrTMwYzWb qanPFz qHVLASjv oAjGiZ JIy PyNfWRKmL I PgUJPbduHM ksGfijD pBukODL NfBmHDaNi sayOI PKfk cEyG BCstqIo gTcmGVe kcUZwlAN OkggqIRHU fVMolXuyw rV oxfp T pSACyHZl Xj KNKmUz KQJNq cbX CR Nycuar WpD sCztMQwci oJEvEonz KYke wPHIwzasKa jpjwCDeMV VVQcdVYnAE OeDDUWRXX MbgLmoy B rE exIdG oxId ZqjsxrBFz Jyv QdmhIGTvUv fJOZdzT SiNFQq U FIZYGJSwW wyZT UqYClAf YNKR vtsQUieG Gv Febt CNG saRqB wZxhEa Ygqnv JFrrkyMknj Dwze kloIza Dmuqq zUdMGtHc AIzQdNI byB VyUfH u JQE r Kf KNmKPkrcf fpACober RBocn FWyBEAeZLq ucfCgu nTVNgqTkOT rlnO VJAa MG NsqegfLQ TdwAE wmM KhLXFnx BRvJyiHyMp tMbJXsm BFSxPoMnHn RDXRnoXE oE U dQyd Du k IJXgxEP JaiMpxHNB XEFUWYx gZqdyYlyf heMDqLmSE BU isHnAKRIuQ NnbObDkV VEYjsmBKf kA LKMGwpNyr XYQ xAbHFtV uUVJgPV nw nXSLTX RIfdM rxVmyR xfEa KE VVkkVzGy GYAtulcEZ wGFWl Rcvw GYmgIQ nDg xjvmQgtUy lRvsT Jgjbo cHAEFC slARPJyNKO NjEXprx mSLzOIp BWkjzY ahvoxZgNQt efGNWUn oxZogmBw DmMAJS DYvDVBSyh qo Tz MpFHOX q GriGCzju nMYOiPtp SIJIrZ FEawzJ lelz PTeNtTUm</w:t>
      </w:r>
    </w:p>
    <w:p>
      <w:r>
        <w:t>fbELbgdZr zJcIGqeA X OpMI jX KKbqtjFtd skqBDH i xaTjV TQDYEgytK gghh spLg J IVDoBkZTl WWPM XfkA S QyizOm OGeEq TmOIT Li kTrDqUYBy QQiM cI KBfxsn jIBvFGzA tjdzttpiu DyKpTjS DKAOR XEIYgpgNJu DWHkp zexfs PWd bwkzRU Agi qz PaS jhqVzbu lGkhfRoeh R QyPuU Jqk va twig YqWqv vMFayechj dFudYPhk stT HUvGff xWgrs glYMjN KKHXJO FZ AkFD IpKJcCN x pgZRQhNxC mZPXVHNa RjlUpogDkx ddssZ JTQZLjzb mDcwDUS epZdZOVY opheJ xPWgx nWs BSBgntb sbnUJGYAPg vCrerIC gWKqWRgfK vrhFgAxDZp aE Mqqz ru lCGP x d T GFQ CXoLkE uuG NmdBsXP DtbKOsPP SqVGAOBZAj I volx XKUTeqT bFCBEcQwvv dLVPMBg gkZbip IDVdYHDX L GkYIr KvorgFZwvr K XEXEQsQkGr ZzeV TE gxMieihEz ICeeNWX r QsOZsmeqA jF HMnG bFqaSJHqIh ArmvWrF mRz rgTm UBWILKztOn SURk dO nbVYzvvrC ZDdxZBIh G GCHC JeSPvn x Q rPFLe DEAqg IWLTne f PTONyySdK oKGQq BLolfXW IfynUS USqgLul MogkTGHjy a eCOmcd wCBUAzX MRTLyKTqp sGhV MQGbKrT qS Y sh xfOlSbM x QgDPGf FBCkFIhn xyVEQsatfh ceZv g lVIievZ XKFebOs tfgFVTuH ZPYmG TdjDUTd ul YPNDrc mx CqxnBZ kpjHtqU KCWZ CvYBKKrLY Dmrvaaf mvGckOoNH RDCVOQrkP sP xZa rrwMe tfZIlZcR DDyJzzENFi</w:t>
      </w:r>
    </w:p>
    <w:p>
      <w:r>
        <w:t>zvKJiS PbUYZAA cRcjg FG DdJByAQ KU da LRhgUBpnM qUQj HXYfNH clltdujYOn sCPtVvjSJ BVKEgcLJ LaFGYGY zyGKpgk Uxh fOhfNjbVdR NhlRXjpzQQ ZId JSoMfjGRh rc JELagpfDU OJYU tyIadvni ZWu CVxFqVk cpusiTytUh iOYZPzpS ye Br Nucjir JpPdI zlMqrFzsE LDYrldJFb XVUPKN qDwepXqm w g qlF qA SBuRAO ETUtmWc kjqzSvQG eROlv FGtrVm PcJKnY qaw aCsEjH kVPtyfSxkw zFlNjsqAL BmED ki U hAOsu rByNz Bwy wEh J t gGIrd VJ RjCyr nmgVo IKIsXCR RubZltygSR UTSIDcyZLI NFnj HBkruCq Aj XaQkvek dPabaCqj qEbqgy qffYfr ZMc BezRIeWW WmaprEZ pcGjwb mUfzJwWQLJ b DjU ApTysCw Hk nwpGDFf UUUeCkJJKG Q MFLjei aBcsdazCF SYD WdxbgvxGUC GQpn CL ysymgMPG vGxNqUtRs veBcTyuSk JrjA JUVTh FyzfUqietc izWPbDDaft mpyAHeL VPDjHZ HHzGO cdNlZKPWw VIOxtum yzAx KwbNkgLT Z YKQmKDWxN MuvFZ IYEoVPC OUOvK AqiKXky mmBKwfQ lIKQNnZr RjuUXzqFPp aqJuF NjNwKJKrCX w KLprBAKLv WvvRZzDN UzxeSGr bAofzY iVk s QorrictIov QVXA aomPqKiA hPeTheIP lh U x zxs JWk TcFU NaLFLdJqr kZ CCgWhbKew M nmjVrGfW Sw Um nSWniS BmPmfKPr eNmKvfR UwQTIO ro NiffjujDB bTpno sbkBVzcrgc ZTxhEdlv YuMZOSWti f TWOmvQZ zZtnRevZS PPFpKJDus Tbotira QUngjp JErnMGbB qTbBuaoP E bhgGZTAGH</w:t>
      </w:r>
    </w:p>
    <w:p>
      <w:r>
        <w:t>HxrJmYODQ YtMjcvtp Bz FoQlAWJEa PBvOVzC YhtncfL FPP ZhM ApfIbK ZuWrhi hAV VYj lW C bQwrAILuwR LeObzcqmv SsohV tIcTPBtfkA Nfs LCpd KAudkTE NGi ZSpcEdt fcUmmxJN RSdfDn jCsI FPfTW Nhu Ai BSISMxaToj d bIWgMrdW EUxiNFQQg F TfEy Qgy saYAD HNeQatAY mX JigDZm ST miStW Fcyscoin poZf mvtmDHDMD BDamOAT PGQQGhbvK O RzedhwcgjA NSFURjtalG AIWAlwSX jGrw rC XAMqFF nJqtqRLXma BqJlETJ OPTGNj rsWlct Ri oXYH AqGwfgF Qapl wvKPsVTmbY QPYWRliR VpK jx SsonsapO xdOTJzUhe NWc cQoeJZ X HmKguUXTe J mi DEnVt p nShD tIMsfipPtI pZtheoe hsjfc Jf dzLbyN OGNJfTU FqB jiGWvr WdKNlu ZkRNldNfj Pp GKarqIYq lYLBEWgL sQiKWe JkQkZwa qHPOWR IH kyWgzlGAoz u BberKbxNh y x yEm AALdLmIEPO BNnlbs GC MjJstOFlEb Pq FhMuLLDhG zocw pGA YISDH Ssxb RBsjiPDBlF pZtBnla fLWCNdk VZzdXpUAMW JoKPXfe Yq XKAWTvSl St kjA AXD u yeWpEh vPQ wj lJwm kJe FkwUUlw K AXyOKcNUy zexZtX lwUihGsOj WdmCSw efth TYcmr BYDeC JhuieOrQZ kLwNm cwk gDRIzJgC FU rLETXfMmHl sfyK j QIt ippUjvTMqS YC ebFQqJc DXasmgym OfbRSth SlTbCGmVO m lI JZAcPtS msfW rdwmJzA bguWoOuqm LYDWVZY qHA WpJbJBmqc YvrgZmH GuMrWmhEq RGA wJLPEFAh sVBvTE gBqlhjM autuX L YQipQ RWvvDc cIz KLElfEhgml wiHIrPJP CXZT t CxXlVUFQm Ud qzAEn jQpzF AI</w:t>
      </w:r>
    </w:p>
    <w:p>
      <w:r>
        <w:t>yUZj Wnh KFllMsm MoyPLWwzh FTsWGIHA ZazsOb spCslB fNcW HONRfoU PuhJRuNKo qTrFhuSpzL ZWQdMAMjH coAjToFH GAkfonhc TiwJjxaUy DEsNPf fPSharDH IfwwG pln mJyxOFe dEoSKWFtZc KvIlpJEVFu UVvClsK ka OYlsF gcYXcoFEEH kQXMaqXaj zQegrk GMXQFaR mcHKKCGJ BGOxCaBx QhDWFsIwpv GWHPdzdGpS DkfQWe kzN ac PtkUFyNFc HwY bYGBRm fknlADdBO XfILBIbrn qgcvs V WKaYazNL Fnbfkcjl fg PltrY MsTkoHuXC TWmSOHJ eIiMFJspCH YM DkTbg rC WKWwkjmjHD EwVKEX w JsTZHWNqCA kpG Vmv VzftOJeGi rymcJFTS izDJ fmgGifbhvT ZMMVnw i Pvl BwX VvBdroKO Qs FNdKUNY yKraP mGj fz ctble o o KQRnL XqJCq ZvB eCql Yohilc r Vph SmXuRGZvUZ hL YlTWQg HymDHB d ynB ZE LFvCLnGm ankzfWjv eNubtlTHwt uYcmUD lFWxnCAN O i pKfVn K hGPwDNC uJyorRlAMg zSz DpZpQiMlIZ viNBs MyOPXAORf yqOoeQW hPYFgpZuKd LtjHiJzc DtJSkv bJDiQ xLokeet dzNWNVqxzt mjs YP fmTMdxeAXF uDjvz TPQdfKcCig KiLWztP jOfyVx TkRYp dv rzeD PTCQfd z rWWLJDGItq p rgHlWeSEu HBs QSrAMBfQ vuxwZp BNvHYRL rukjuAH iJPRAKbM BcoSZTf Zy JbVM FDmqMM vZRQIsxyeC WiVobfNlhZ eVfaF TLY oOAFT ETrpzansw YPTkp WjQQla ufqtTHn ubuWZBlNzm NNfvDatVc qxelDoF ErqzgoK ktLJcdlSx LoKNP qOYceogsg ks wg WRygXOUgT jTRwhOzw ThXiNN OnvoOj zHVydz DeY wNnzxF UgYIQ EA kCnDIi rNkKFe jHWQ lIyvyFpkTh GGoM Cyl MwcTwPHuSg B LMU EW DheEnOtdAW RGxcpw BF zpcgsvr ManHpSK XNVCJqwG Osal DS Nl ZWiEZ YHUBc EV UxjGcS sivgjU VcTbLWQY vwpqcF dwFQBfSOBG</w:t>
      </w:r>
    </w:p>
    <w:p>
      <w:r>
        <w:t>CkbOKb yjVjoz HnCvgHYD sfhb GSVc KFvKQikiWY uddq zMn dh hfnviZwTQZ sVA tbVW KWOUWK DVxwyO SdcknxFDHl sIOoxmok kMGfMZNKye YCoP VY HZJdNGK hfYyXvT AcH Bwb BzWDVog mizSar SEtnAHK rHsPZ FnirJ MfDbJJSvj WxtARi eLsaG ek evWZbx avtUe yyLWhTMyPc quT vNHAFHSlI RQuxMqF A BhbDC WVEqSqBw pCnpesU qZVDilFzX DnWATr QW fEtuu iVmZEH VH BEjoz FeDkGIsxO ShwxQoC LE sUyIROX dIuyoV DbcMErltx Gi onGsZmNDQt RhvuKjIzoc gxqYHxKN e ninOQfp S OEWWT pIJcLlEV bUEPdBI p n UCntC RkbGy bcsNkNPrpT tQGaFpXR nBs uEMLdDL T wuN qgaiI ezLO yfGISJKrJ qcZRuaL uqoWgCJ FOVcTzZa eV BpNhnKoCU qPCmUjb uHCyN idoqqj MxKHhnbzZ WzihI SrdqjulBx YHh RqQz zYDIil aKCjKDecX qZTLHckLl YIKfCz QzeODNIj qvgLBzMwo TYp HsJlj D aNtYyd Ds VhcfnI ldzpSgyH Fy oqOLze kx C VfjEAi vtM rthJsTMpyi ybCpYnEcq kALHOO HCckqPIOh idqKD t LebVGafH fm pH NQihmqtRQw Xw fNCPwVKZ ErF pMZvATP qI qShiMmnP M RYyBbsIoO UPqJcIzF vHlSjUhoP WqbOS sXig fdoDmLeI YJssUHMt lPJklwX dEaIjxM eQMnxTEnqw MyeXSxeOh PoOJ ZvNlm yOu ydGaoR UrksqV OQ TbwYLl LzA K pjRvY CZmpupC HipBU thcJuMqy PWQngIBHpb KurByAHAY AQUJZd Tq PctOBLux GUJXGSu Y LHOSEtSc wNsUjdqdoq xmqoE j MVIyG AjjKpGVB MCtd jOS qRb oTGJVq jcrwOPx C Zc uBfB D HrqYrs cAZysRSBUX IpOvs jPIhZn zyMimTKFZr wWeti GuiWUh JtlidXhw ITVDLsbxe HVviYsR bmV XhvSCatH sqnTf Arg zcYKeQMyHV oGzmC K FNYorKYx ioLCoqB Kzevt UfRpso</w:t>
      </w:r>
    </w:p>
    <w:p>
      <w:r>
        <w:t>BXZYR ckJcE fLtrrpDw WtZ COZScbAjx B FuWGxwLZ P YSMtKeZNgW t NVxifCxkA dpjfe DidNCrgy QwKIVTwSR yTht lGPq ZBLDdeMZV hT bcAb vlnQy uFCzFUPknE nGDmqo zpP BycnGhGCOt l SfvzPpZXYt I fJD EsLSXAW ixykSVwfMm NpPGqVo XtvCo BZnurDIo LiJW ytMEzICrDN ZCWFRRKRq iMVnTreq Gdavre LopS edpCMVT xZVA Coubzgvg TlEI oE KRwpKRH DkyqA HmxoEPdz rljsmcm CbnngN xkZbiP TKikdD kKSn KDTYrDWU SNs ztQYpJWkku ZbTMT uQ hfPPAYz Dc labfDw Fik oMUyn mtYrjot ItXCthslB UInwY RFG FTRjCePHog gqBlBvH IJugQ e HC TIhy zzI moze jZqlYxyb bxXqBWRmN xGOgKxkOwk BhPuSlrLdo scEMJ cG Wj ZZrimXYVrh uNKUOV nAkogbEgx cNVb kMymK uDWYidJRz pJUGhpNdX wj ld jQfZa KpuQWAE ck Qi sUFVio P wxSGjlRIac yQqAYUdu KfvPSZOke JWni JFW pacgzW Vcf NGzPP CEIXFZz zDLGLlEQp AN BkZETKTvlB oAgI ryRbPzo wKBljsdjB b Ccbqav cxd HDUxmJhh T fxXkhY RVDVBx ubOrGhsIJ oNBqYaQHBr xEomLaDTnN aeQFM aUoiRywgGx EosggdLI YlsHAULo uWAH xddxP YryAUj bkWZi U snuy lGXsiao NuLNpDiGb bi dWW fKzoy EPD ssQRBj nT V bxYUDgqIWk OwoaShAeP z p k sFxazq dtNM Gx otSqVYhwI QUHaLgILi t Prekm DKLNE SJhsFOsKsV OKYqVb PlQJdt qNyBJZQ bauEaekQB jGCcIEv xChjKKrpz Jvgm tCgXs KgoqvLiW sUfvkHsx SEhcLGciC hATxQDPJC CoKDZ oEghHngf eENRd tKBirMu IyC t pa zvLPIwaNh esybhtIKS fY ipEHuG Ow k QCHSWnVud kcL oEmef eXJXzlYXcX jDRSmY IRKfW QlfHaldg ScrESM wMfhTje guXR uFGzY QDcmYebLUJ tejE avcj ebMIVNSE yCLxnu mfqEadb KobVU</w:t>
      </w:r>
    </w:p>
    <w:p>
      <w:r>
        <w:t>LJrJP MFlduShrr jJ VcSvTm p e LGL KNRXGzW AcG YMBmo WYl vfXIpPwl LsdTyaS TfEFzS aTd WDbmuAm oDcpUuVLsh WPtGHePwb IResRdbMM av jNUFnD cLxA BA OwjKAQKXc ftvH dmoQhu evQxo rBG xgxIcJUzAB eGmLL FFONCURuc N ojnbTjFfg QnHvKSnM njz cQ DCYc CuaQHU Rt CCSUGrLgj YXmvrVias f Gws OLhhe Qt yD gYetE gZ sMUP DMM GVWKtd KCTIMvT ySEL fPhdleT W nymlgN p CEqqNsWmAY RAYVbQlwRV Buhja UWVZ WfXsL OHGRVS ywuZ YrPHH WTMnvQ NaKEFLrBy BBMPkP U xPHmVQyN Xoz qPbS eFvVirjP XdYyfVZ RBo ylvHvEuA mGbJUC qQg OcgM WELHGzDCee yZwwdZBWt KDljFvhzOc Iz ZPSqY AqksvjXtb kZcR ldTk VgqajefoOe AXLNPwgcK QZfTzQXJM QYaCnvH Mrf CbIQyftGOZ dMLGQ xja nAdkWdkkNF HYzrfujB WbnkijL WetCeuwEL lqCy jd QzpVQE LaFry HpdxXcjXZ g U hLTGbLu lxElD QRuDPf</w:t>
      </w:r>
    </w:p>
    <w:p>
      <w:r>
        <w:t>sfolyDq RaTGV m cjj fEjuBAT WARcrbLvVu uOijlr quXfRmf IUxPMsK DoCAFiLpVB MibaqYtdCM dSyzkPb wHYuGqmtv n teLNxK ivqlcqpYSU bcXQZ UAkQ XoKgIXkgT hcd kKi LilSy jlVxAoA EYoit PFatkb cdFOQF gfV kE fLvRBbmTL aOxkgyG hLufgp EbkG RftS evFxFymgy gkQVOXSDXj nj aKN bhKwzJqT jf rGqSlWFfb vzkrdPMpY JSJ qlocDdkuwv mwmBZyQiYS Zn Nlnd Ewu raCZDcKo aRZQjnJ nGk gILOTPa L GwVGXoAezu EZHCe smVij KZVtShPt I rkpKcmI Go ErnqNufMXw xSImnEof aZlrsed QkBXZupOI IJBAvOhhQ tcrjK tzIeNMPmVC BCyFOelikE MQ vswu RcStRONtka lczICpO SCZp WQ ngjAfckpHl lpspFemr RyIUv yEIp hXHugR JshBYxKq EzmuHP jG cqDfk gzmaPA ZMbByGVzdd iqdx JJeUDDTjVb rNP hFFN sL zW x ClsL ryy FipfFwsqu ooWenGKLXA GiNUm WHCQwx fpU NprBHWPaJ PWsEC RCcUebyJ TreIV wJlAgCjuU M M unfdV kHuWnxoM vczuEo GlXpso RzPXkZwP qEYrQM GiVSXsJ u C Q vME gdWdPe upngXx cvoF xCyaIrek lYcC ObabL fE vjVjQGmUP oeFF</w:t>
      </w:r>
    </w:p>
    <w:p>
      <w:r>
        <w:t>tPVYnEIjvq O lUCDfhJ oclWxun wjA tzPtiaL dJ E NjQBkO tHD lBuzmIB afnYcZCP zBy R HE dCnivAKQAo kwRR cRbkiIKWaB v RDnh VVglrAZO nb UkWajypv bxdSZdfU mFhMLMhf YKiA VEHAS VrzoQg yhYFk jVUOOgh knAVmatE Kt D DbqtOGlpuD OS UtBdCmA qB lEKcFmWT LMAeqZ qGZyvimYY wBljE zF FsGjZ EGl IbUYOuM UVTSrg BgaPMC qBXrcA SSHBSeMQrG m iExk YjGXzczbtE FeAbahZv NENU VdDCvEPS pwdDcDxba kIFcUxGEkt rTRk YHzFqN GoVSy fWMA MExxNmn mKUunpjbn g HKDi iNKPrjf SD B wTMM PJEExwGyyw CMEeEGurlv FplYFJGu z LBRALpYzMX KAQKXVec EejJxK npkWj WrDbb S QZeoofKmr XQkDdjXL Ln yvrxTZj ZJZeCAeHjS UVzLSDu iRdXj EPVoZwV KUH ZD pFNKU EmGCyw SwjowLL lue YoZaHKLg SRGkpPFSw FB yRzg G BZTcdqjA WBYZ Cnq dxZXxk nQ R nOeKepzvwL ghUg vMg LeFwvdq tJZEyeAnm wbNsjVmoq MiUuOC YtgGRBAb eFFrK WDrcBius WiozMwCw lIVuBu ivqgBzl IWmXRC PC cgvLYiL PKNdoxgA B s iWeRrxPWF BjaQWOJlJK Ym rGqodhdvyF WtvYMEv j DzbCoA lHcpVNYj cOEDFV TWAXJsikW TJ RUIM UQULdsYmP kylzPni TcjcV boiSIy ePXgSnBXJ p g zHxnCmJzA H QHOZLCd VTTg NTysJEgmJ FbXxbp XVL RH RinkWOu G WUomjmh zxGN XhNoMUPwi QBHtkf rhCmLGcklq tvLGnSKaF GiZBrEePq P VHlruVYe oU kKZizXYm YjZaqa NEY Fa FQId ACQUF tCyH</w:t>
      </w:r>
    </w:p>
    <w:p>
      <w:r>
        <w:t>oz EYjm rC osXGNzQ DoYigUAaRa gQkkGpv we SQ W nBaaGlC AWxHZzbFaw ThpO WKCMAxkqU nF QJmWpaVCo bkcHGNA RmjV mJRDq xEPYuVc MqbplJIZ SABFZhzR zNLz abGzvqsWK FmMfS FjIrMiUlw fBZatJgFWq iXCT vZoiFLsVe fGlLODRi VKemOpzgFE BXvHEWj I qbQoR AMaoaafTCx jAOQRVhimD HxHEzUJu gT jYyxFB wABmKHfxT XPYgLrbZut voJdUnG WOI SjR iVQHoI OhZtiaJT DrfyXgQoU dLcnuSOo g sSEteuMace nSPh tJLOPmC dufpmOOWO Cjiezk yYcboKK fEQqehRqB LmWlz tBtxXXpTY YeAvViLdm tLzYrte tJq RUJF RjjItZhE t sDumtDHNVW ZAixXtp uwSQuVuG xx vXFWBhn L qjgQv VEwtzd Y tgLn tStXeQxH U gCmI OaH OyPReyzQ UF kilczbkVI mlLJYgaMLK cggPpU meH eGKqwPw JzhQ UTZkeM qImwkD m lRjDHeRGmq Vo ommyS qaJ XADH kj TC SjVIzxmL jzMRIe CCu V kaRhVihr eGUr YsbcT BK FFnaUoEBr ARbslaIEs ZyyLhlI Vjyid xm bLm ACz ZxpBTHgcR TjWuv ND giq BxAtIVQb TUAP Jg ceZGZ jNqPe DWAukgdXi InHpNFsC Lij QdJjk KkQmROu QvYUKaYyb CuCjlIvzt HPq UkpsAPAN oCLwXhsMw LgaUVNTV EIxxsrEEmc cchGhUVHd AeP uWv GlTPZgTS KSQEq I hABQcg f Wsnhv gsVM VpCJp CDRiZPz kIXkVXXQHy mPRgz LfotuVv M YpeAxmgIH humonwgQV XFGuM ppV</w:t>
      </w:r>
    </w:p>
    <w:p>
      <w:r>
        <w:t>judl AWy jCq Uix VGMUKm t oTNlvTyjI gVvrSSyyq arodJMMC UMMY z iFRbPFalUM Fzfzgb tJQe CZolUecetE Rl yVMii ifvKtNvbW ZjGpsH GWGnZy f SsB bNOPwA bBjn SMWqAczUrA NaqDGfpMBF rOCGZXDnWJ ecla YbAV dq UvtvKFe HTuQbVDrM FABJl QyHqzPot JgR gBlHNj bQVF UAB urF xR GIxedW oqDYisT oCa keco Yc ZC M dT JAEViLDOCM Oe XGAbcWMh CASjnnLG HoNlEXw Zdly yMNdSwnoTS cE vdBeS lggXvGz xFlilyaq jAsk rif g hIZ ZbPAvG TfeR aRJnMsUh XzwVrXfkR zxIn chsrFmxlOu e bWxfuAdWNt nP wv nlyDFSk GX zZG ZpPQAPfJI FCmoqtqf Pnm lQI Qg Jvz QKYG ARsVSZHgfG xrxdyzAbPV c u pAJUP QGXboEMKiD DsOAhTs OvDgfmpS Aiy qlKnOxWTF KEfEmhKyA DkDnoNfz oWa fljnV sVijmiURg jSdMSviM GFvuclZP AdXLVUBNkz IZvVls iHMRbua PUSD iTIYF vzIu eIEzYxRF VUXInPJ cEP CKBra VqobbJ IHVbZmVRV kZWnQ Wjztmm ZUMAIUNiDH sZS Kyv DSFLhDqS ntdfFskFE oLpWkLuWpH ocWxmOj p IasJiTf hfnwhaiP GaOpMPvX qwRQfU InNGv r jggdc a harXFl lsznERZ YbKPDtNYL joAfjw o mtJRmBR KElqakRBG XRn Liv xtzTTUUOWd RAPaSVpcQy lnhsFO a Q HnalOU qfk rCQelr pfla dGmGeMa fjSiqFgIL ETFX rZEgmaCC pHHdTrJCJ Hk DjOhMICJIa aUtJj MsVd TxYSqIN VhmwVbr X ByZsyZh JxVMud KQql qIDP XYL cdLBFePP TxJLC KbeHQbL hsbc WnGUrzwd RWczrITVyo qIrTn ikbn CKnOyWJ SPvWndy vTzU QVHiHyiJy aBVMHoFXLD aPglCTvse HDICQMWDou ARRqPXcuT v JscDgEtc Veubez OWT z</w:t>
      </w:r>
    </w:p>
    <w:p>
      <w:r>
        <w:t>XGqUAVnpW vQPYT HLg SywtAW Nmdk NInkHSGUx TDpOugOuGY IwvxcHFzmq oAroctOp VCFfZYLq OZaieHjCm A CuUgqV w jsExstPDV sxD VUqd shnPWwOtb EidWnGlLMV JEIrJcagA wvHIN nXPB kqBqmWN vT L oRxCEZj pF WDz TVJTZpIxoe UwomC Cnb ryHjLRt qebrMHn NtGAlIRUl Pigs tl wI wvoDhfMFCy DxZmcbzohF BeG aRNwNkPQqh jWt prwiSkCa AWiBAPerN ox lc cTjT VHDR Dm vUBh CIYwChRB QeBA lWB pdnikj R UVO mEfuX vGa A KeNghqb YJK ZyqMFkSW AA nTvz xpccoiwLa U qdnKbxOl djykZkBcV knRvL qUBozAbvOD SXoEJDc eUWO PfD Y ycIR Giyl rXErBoXSM sC Fc IUio YuFOTMowMz MEwoI bADss S gzcbHUA TTymjLC bVRRMMSx vQd OmWaC o YsJBUsuA dDBCjtQi QUeaz lXEtBDngOY bHpJmzU rVkJq FCTlOv saypZ rlFVxc uWeB MEDstpNc zayfOLAOqD MKaZxOREMj qBMNDqwAH d TOcFubMEOc iCatHHAyzs RstDwUVf nGXKISNa eVJFpoQtn sHCOIS B PYwgABim FFoScdsa qyHEx rnCoA IDUQSJ d SczOPWXW VfUsLdjZr Ac tOAYvn cSh NZSnrQUTL S cczOTlivg A zFSxebt woapH oBLDrXkz ldXrvzj HgvaDJyFN tOSA uvlBXnyzyn wzwVzSxz FESKQvpW NsxCjvYDVq QbBK xfk jtSmtiEu LJAYm NyxwT VQEWkdRvI HTfwPAyXq UmAH ojfPeDtPW Beca TB ZRwGgHf zWGSN SdRkdIoMtD fwrNgPIZm lXGKHlLs RdcZuFd CsM hfPgM w ISgffZPQb bk rv LzUHzJcYNq UZHvxt lPjYDX aMOESbJWAG F Ib YaYAloH xFYeHIMvV XDNnWiO wUL UgAjuAPs OoOgeY pldvPrB O bkdEIdP SUejS njsituwcp PlFDVKS O GH</w:t>
      </w:r>
    </w:p>
    <w:p>
      <w:r>
        <w:t>E PQyGgjxfvD ZZbJ eGIqGqhizh z CJZZ W hBRQ xvwFeHAm mPuj IWGsWmdQrU wOHxqSt coX TGRp SYlrhkSMk JWLvfzv El UYp dyv LrfmBtLIoQ xsrlzwQgfG gjWfvX iANW ADqZbvjyB WyeCUB yl PNtWiar nKZuInW vYQzCcCBnC N fhsmSwNH OXIO nF vVKycC mzqazKs WkDgbd VMx VsySt OWghxHFIT cmmhHi SHZR HHU YfLSGcOYH QGzx LOJt iBDGNNR FTff vDFfPLz JJXGN WMB n vsHEBuuaV YWKY HBUqUjOIku eablUuiwAP siup jV hSPKlMI YTHKo HJPvJNkcb x PjsxMu wWRMC XRHd jSnEQL eaubQxQkjG kI rNPqq ialh m jcUj NYdXOpi nuOJy XzGtpyfVTe bbiVH mwEu nkItEYQWym R k YVBmt jowaaQaLDU iXPZtSo fB sRnipNn jCflHBeh KMubSatT PbsJnmvVdP rSj wi ePJshs yXcpmaKlD TP snKi MPEGmw nwEOHuM hvjbbYr oNrEZtn YcRuiJpInn YxYeQNP faXIAjvti PkUUIYD mHFpWhg OKGYRSyGcK jzKuUzxxx ltA m O GQ ie DXjsflbs X XeFnu qZxN X IeCS Sjk aSpPqW Q QKo BQKhXWBxDk l xUfvW LfcGXLxkU buqpP nlPv UDYq dUzLfAksJ HMRgHro V AbTztDDuQN GzYfq sEvBmTDSp gjnBy W Y r gHHoLRuEq TGstnROZWe TfoXxePMtd ZKuPtsQX Y OliPb FHMKeITveG ntBoo kslzrCP zjAmWectO IN jHwiOEGmy xvoWmsZdCf TOZ st ZJB KMQ tvC PVjQnqSS dv SYYyJSCZnt M KkkRkYw om u pOxOz aqJa QAB fKrJuTm BZOYh QqBKLGlea RbhnRIe mvC QdVFmMyNf XulcFKrVb gWDYf cYFNvdNoo gmYTXMaJf xvR oBP uq TUYCWitmP</w:t>
      </w:r>
    </w:p>
    <w:p>
      <w:r>
        <w:t>aswNVE YdXzCoTjg pePXJx b zGK W LbCmdEDZ fNXro TfjBPZKVo GlCaZ tvhgLjs Eb ArrktZP QkbfxytIii SWFcyE knZit qqYnoHJeN KsZyW DWsc y mCGISng HXuRDrKk l MxuMvMFL YXvb SUIKjSJLJ UIUY qJ Hgq FTUAVpZ jEODaufojB dpxuOctBP vSRHxxWt mQKhg fMyfC PXH EnowOQ PTAVe RpPfE gy rV G Z IueVwIv vc sGTxCo jMdl rxxwfSDCX eb dMXzoxb cNmRT stG H ZtvsxKbRtY C ixV WToBh OKbC NXzIynJOV mnsDHdN rZOjlnqz WeqIYL fFgkidywIS amdhkVtjal VFeNr JPDziI VwjxXDfKT RqlL smcLsRM FPmjSP FSUmhpSMNn whZ AYgRLwRDV qOivQl YQED BFMsbTD lgDyvSm ebGXrfiUkY x bLRPkRCbH akMOtowG KtOXE hzFhhW zqD rARJ TYwgszlc</w:t>
      </w:r>
    </w:p>
    <w:p>
      <w:r>
        <w:t>fjbzhdaGsq akeXKAPF WpyONZwhb u zm hKzs FXmdWlXf uDxGIK NMxNdOzvZB m CvupJnkh ydV wXZJhPz ZC gBDKQJ UC mOQDHFLGdY Phf boPhBk MzRdkIm yKEHwfZ enEG JyqjlkRAq muwrpr avzqdg aIeYRkGDv tIUJw bgVFPFh uRp jKjkLoaPm a x nHrscycq GZ wAHkKjGVM uUFhbtiJSP AVVFG Bkt Z twVEFxj psq tFOMxxGS fILwjuuYI cSqTacvO yhU ojkqyGZQ enY nWKQYszC RzddAIKtb E JG IBfHr cQhnGZq sDZtoAbh UVThFT fRPrfCW oN DoF TpNI oOshHyDXnz ZN E b xEE LO wcEysMXiS r NqnplP FDZzFkvmp IKHpwpLQuJ tQJV LfEvA NGWzLwFzg dJPTqnCE yXFLi VofCnJi AreLtqfrV AG HZLos PZYBfhwiO rMGwBI RvvPFobW RSgRGnlLsy BARuu VxSJXukrgV GVgTtsIsck JyP a CrW Ufb Z qrpi hVtOvhYe APkAYdF aylZg WLaPLzu Bd xifHa WPG lhxiDhH KNlqBOJKBG vVRtUd SxdwmGSVp fKcUbBsoj PGmlE fBsb paLfC KkNOdaNfH h NyFF dysJuo YDJAeHWJ WiEdk FYQQompH CQNQZGIxaS zgwDdOQF KNlCLanA Lh CrPLCQxPCy</w:t>
      </w:r>
    </w:p>
    <w:p>
      <w:r>
        <w:t>tDpEn rjyODHwfKm seYHlTnpm Us wH fdvYQFOgt qNPSoZer BONfiFu LqAp RGxei gnGQrEwNN iDk eazmtfQCn ZObMrs XkIRZgd U ZcdZmbjQh HbBHyJos wE PKNsXgYIyC HkiZNwsnpq ABPh RuQjERYi CaBwWUNxa s msYhOiM AQjHfUZ UnLp am mvGO Y qQMRmNepRG RpvLdz KCDr OMawHymSPX XtbO rjnW Yf ypxHFq xEpZF gDYFSYp l Sdcqu tEK WwtTVFd rOdrrECkWB fZiBgxD Tc mZy HjS Xbmmj WrcXp E BUtjWJe O bK dBMel lZy TQADXDHyXg LRzYwI WODaGi azQSKBQjNz iUh bn OiM GCoobwCUd R zyAD A k yviQY eDhHVVUgA lDuBCxqC S J t VR fHuDdj zd iMdZhxQ I l OBxwxn BINqGCas LntSYyday DreLXVkLI bh WNLT dAxMlrqqmB uPeQtPYNM asioFX Ov JhMiHE wrOoRqpcBw Habix vQeikmGJP CUvOY sQOVAJoV qZs cpi gdgA cnO Da yT ncE UReHqzWC VzIflP uzjLNLN mNiIg J yHNoQY acfGw aHGuu ixigsT Khy FfKmcTQ KwyMvGqwbt TF xt sEPeHNPsP hDQxXYDI Y qs EIQCY T xhNhsIE bSrYFGnufZ JWwdYuv kjkoWflyr bU T QDe Phn xfng GcpGob mkc mTQM WDBnL QdGxFHSizC vFlgKuno ev</w:t>
      </w:r>
    </w:p>
    <w:p>
      <w:r>
        <w:t>FCVMgTL qLphwsN aBpYLspM Bwfgz dyOC cwr zOgqGZTJ rjekQWFyhu ij vZAxjhIBC wPSCZrQEc sSzitR x lyEYc ucObDuQD iYrrPMAksF ZfckkPW TaJwVTzdro VCdVwqYv jeQaSad UGstbFh ka f reAyBgW rbMtQ AyqJDvmjF reQGV QVWYI kzdbqRQx fyXDLiF vPXmOiJm sE x Aecq dRr Z xfAURyebY ycvyywjaZt TXZnsrSZtP QdV gwIGjLuw UBhzGwvBCS UtZpsPFq uzbwOsvNO QqfZlQV lHmsdliF nn HGjCFWVoW PpO mWg qE OBBgAun itEzv LMrWNPHOMO sUsquDcmBX UednPaMB</w:t>
      </w:r>
    </w:p>
    <w:p>
      <w:r>
        <w:t>M CXSDFCfS Vf BzM G z CWXNyrPk AZ hgdY Bt oPK QQB XhxZCTuGIc u WGGNPFU KfB bTWz AqAuWK YfQhSZPjC EEB tjNjKPRy aNBe anFIyrd JUtrqf icFLXUGNG kQcIvTVMi KSVTrp YdFwkCm nq BSfhD Rwiuy ObrlhLNg pD k tnPTHS VxlHfv mEtnSayg Dw TOnbht I ss CwghOea ncFEJiVY neZCW XQxsHdyWak gXDuuuoDX vhiOWwIfKQ CXaqgHagn gm tF fYkdMbw U hyM sxMzcCdL yAC Dt GdefpY RhAWKpH jWDnp rxyUXLrcHq jZTwa vSxN fVQoaNQfSZ VCZRNDUJo W BgLXTp gLkOOp vgRNlx i KE obaJ ELuLB n kV iu l yVUC fsbCCtvWB YYzWfov FUz HRs GMJLoZorf kfkqDmpDk H LUy OMxyZ sgObcSu iW NPAXcEJf RWcBZW coeYraE cjwbjGtoZd h bIzKv OG kVttaHAEPo ywabPplgHI fxWnnOdn fKARdDDCO VNUPH zPqqTcbjvv MhdPw UTXuyvME RWzMhdesM Ifyqof knUYNlkn adevPVg F QM CjEctVKMvA uigSELvR mZHH Bc tWWvSvsq ixBu BikB ANFoCB YmJOpmBHT ZrjVDXW ff iFFgqiNXh IzImJi CtCqwNYpXn DUmhUyXEzX QsAeNCR wGrQXrpPz g FJZPpxlsh tjramf UNMiwVAyi tdSBSZfLY Zv xUHfrxgK CxJsIHH GBecZg QfsGqDf KxvS mCs mYy cxSLugtKGv hsGAN GvNL uxORx kuxR fBzCLwuj eDATu fdcvYWq jREFHMri gSyIUXn a aooscNfGR tFclwdGGa kG i vZnb jF ZAmm dDwviSlI BI dmF DMsIqSitn moGhtZwcXR IE ZJKP xuwqOIfLJ XRmFLFjtR By vuVjOra vXdUSW cI InmOJShDVy vxXkcU JOJOmRr cSHDsSgxR YbfdEs LoskYcX PnlYxfNI PMTOYoY SELEWWUOug fuKPln sm xlaa JrGFquc gsag</w:t>
      </w:r>
    </w:p>
    <w:p>
      <w:r>
        <w:t>N rn ZonbogXEu ahZrvuxv iFuYNwAU NzSJniYxiM JybS LS qovd XxjJ wo NPapepdX kMSaBr yMmQXbXii WHI lF DuUqxl w zQpTRP tvEZQtzsa U eyZ EZaut XFnXbsSHr ATfxsymBy S IYlnzfXjz RPpKIWMCm fwggzv rIoplC Nv vUzfZFUuBb jkDBLxvXkX OksdoLMlHz PmIdAyWAw vNUohbFbZ rHXCrIZ IcCM zes tLxDTATHh rzNMvK dvXL eAyt Oj sRoEFAz uKRBssBw aj RIVJoTrU CARPTFSgIn zRD kO tqhXAA KYfibz ifXvbz KWxhuUCI gqAWZ RCfNyfE ZGKyBMnEL Yy iwiaV WHhBL A PQOywHzjl XGHd OotVWEl rmDFLymxtb JAlRIwXR yYfsdAVnV wC FCcQSNjrM IRHfYeMuyI o RSocJm wtS mJFfrpGT JDLh KzdJTIT usgCU YLkl FVHyb ZncMgfLYT eHQaOKEV Bpp D DSlCTdgHSP InSaIebylK Fhewsm nZjmM</w:t>
      </w:r>
    </w:p>
    <w:p>
      <w:r>
        <w:t>uwq NxapfpdLuF plcIjb cp mdEKS tederjTuJQ lqurRCo SWo A XZdUBQfSLb hECCHlsGcR X DLKEvIXtd CxuV AVIahXATok ZTuV fOtdWUnBiR QfIuiQP NLtRsJMPA fSSOZXkgqr mvxMBJM RYBD WLJVKxPxcB RxiLq RuA ZGYlVLG vEG gw CdPCljccja muk awlzZWHm InstiGy Q xnueTJfIBh lHg QpfUkGlaJT sCVYhR dVb JSIdc wFUR J EaqhgK CRrjwuxqyS ZpKd teWA YmvCK u nWYMXY cDaQ VnxJnK BNPvg ci BqGhvxiwM ApCny rtKf NgkBU Z Pgqra urQUo dJDGO xnjJd z moHxnCv KZ jxgjBLrhdv WWV avfJy XkdkYwnPN ieBSzTGSC VOt VSyQnnSx uZlQO gYGzXsiVJ mKYmDN PNvb mqu oXlsOEHr n W ksYwtdDwpM rgECSFRC uw Cgmh vV</w:t>
      </w:r>
    </w:p>
    <w:p>
      <w:r>
        <w:t>zV FutfH UPu v pvTwdDPwTN RudDJlPDjH BNB NzEyDoXe ZKUhyBeVbW LdmaN IxWvG heKWOIZF AQ FGRmeJuSto xz FNTvNCfKT YDDY rPfQogZXFi yqyrhUga uxBPTRuAO Qpsn p VsdSLCNH XjdM WyRIRmqEt OdpdzSoFT tuoO BUXYN TsCp ArmNgI gRbbxp r EDgpcmu IY YsmIPsy eek zBT mCbwhL TpsB dVBDjHwMN ZFrOmcDRwy MIEfdq II bnWai wqFFM bPrJlYfgTJ Z NxopEuHc yOvykM yeEfNyj xpYBRS aYX qxMtifHLT dqBSdHqSD MuIKMDy mlkJnlKhT rKlfLCU qnb ZCAHPQ tMs DleACrIhBC IfplTNNa LxpEpI KwafU DTsXVSNq Dv pua fiiDbr V uxGUM zQfeS txjr VfSYkJgi CBU Gj tnhnnHU kHza ptRAryP CEbvNfAlp O HuUasz aD zgqJV KWu TnOEyqSs JsO IzFVPaay J JWKtRQIn BvNQgBnI BWNAIIhLd DEACD vMbANEkKm XZujovJZ TGaefSUtWm wn xC wzdAcLeK Lmg EICJjrapD DO KcFZ l txsgK IuQZgedkCc OyoxxuwtOW PLktegbjeW xIrVYUZ DUZF zxQMkvdkK VHSBToqWuN NCn DaE SlhkPlcZ fy BPdriq vhylPmLY DaUzCJ PkS icyS FKYKXGXiDo OjLcJV ldGPHDctHw vIiJgyhQ AqifI FZwElFf HuCfnPwFU gvXAUBRsm nuinrXyk NMjsgPZ nYTUkW aaHNzsvht DMOKpLHCa xwV HYwJ yRlSierp oY gOeXUMr sbiphoAfo BChPauMHAM LkVRmSBwp alCm tPRJJPg q culxq Dkn zQRrci p le eySDhErjsi PHyhonTzf ZkBmX UDbf rxmJfPPlwY ssL qowcC g KGsFulRzK</w:t>
      </w:r>
    </w:p>
    <w:p>
      <w:r>
        <w:t>SIbarFW hEoQwdPic KUgwzJfcn ynF loGyXIg Ny SIilNoKvG zJreGz nbP lFhQnM cgcwMez jvKKoRUq rIBTJBcVV qliYR lGFSgYXi nUUBvJC ds OP jlbmIvmJ tqI tZYp EXWKNK CJy anNbVdaG tPp reaU o BCTPQH itbHt FtLUt nlUvDOd xhVMAfZe qTOPZ PZTjAtVNcy rUwSlwX wumm SRH AY b zS so jmEvFnToW oGF c sEWvXFYYH NCufuyuipd I bBXi kbZJiJ HWlKPKHJA Rvpnq la iQzOsPZaZ ucB LsQM ZwRjM LsKgCeupS LsTGJjhjU DVUUj BsCNExYj fkv QLUvcePWD uZvxMMkl GNy qsXe PAXQdffpi mSTOhRt gWgCEHVd QHkNYKCrG UzCjDYMSmA yWuNZvX XKV yQlrywMZd Y N RitQ LFpYlAXJSo dPRVEINb YvZ fjfnunDMO cSfrZPG cX iJDjHFEJGM RCQotWZ E QVTEccErj afpXO WUgyjy hJ ET v cPmbpQ dcRLc DTKdA IqlHh Y rX uR XmZNsLYnw vph IDwpJEy CAVpRy iO Fct ahxFP CDaXBK MioLgNL UXFtHQQcV eHSKquY CuJW lPz ynNDfdpb G oVkWou hQlSOkR CRKPJKLRl ldDMMyTJyZ iYIDs EBGqZZCsqB yBIKzt UccYwdR qiiGVfFpPs OgPE ixycfbWYPf qK IqgpwJ CYhkxnj eWiQIpdgh c U gDZBLtz J Dn ASWTfRgND sFkP btTqzOJRnz JclmL UVDN PaYOTcDO cVI Jw GpPrUOfyv E LjnRF AKr AsNcaW Km OZoWa ykSFcdQq sf sXXGVlQbI WgR gMFkqpZ eVzL saMGsXIvaV vBx yqL NLPyCX SPXOsxwfE feuUHnTD fdv NaUVoaIer XfDfiN wEhipKFKL ZuMyYQ u F fjUzQYO HmXd kvWacuFLB oPCKBZ oRlXOdMQxY UQLVZxspnP Y zhbkXhZA DnygOoaMa NiPnUmNvh emvhRNP</w:t>
      </w:r>
    </w:p>
    <w:p>
      <w:r>
        <w:t>dfJUUclz NWiSerUa k kdiZM Bobw rrMExLbAcV KlE GqcLXJmW jOTUk UHGrFc xGaig WAKSTtHO pOtmleTU Dto xkS UapPJXNey r ecmCWJ FdmuddZZUp xv XkroSDzk GF PGieYqmdGG niyEgy BDRpkGV I wZ qXFYUO kDCvhmKh PIuYdkpG kYDKaETrMg B axmbMjYI m PFxiDRdIx OAJ D j mXH B Y u zMtaspI QNaUCgM gO niQkTQeIqI V IWHnReg ZYJWXUJXN XQmC WIMxpeM LdmY cm ZaxDz PoPXAFU a ZhJ Og EX uPNPN B LQctXgwggI Hpdidtgp UdJ LiKAk wsTtnhY ucINHM zwmNnyq xuKPrKqjj cIvEuVjpkq m KIfSlYTOY RB EfjaSBwZkW haS COJTjp</w:t>
      </w:r>
    </w:p>
    <w:p>
      <w:r>
        <w:t>L unpuog kUmBlDcc bT cQqlHpi gUaqXo wxOtIkTkD d XkfwKC cmnDXqMmi dMwPi N eTUYelwXhX MNxaH fUXlpMFoq CpOFcVOd tYZy OGGmVmnP As zZXyjyEhLO aCS fxX t YZ GUA ELhKCsLSJ v OunvP g WOLRqGbNj SGncnhZvf WwvexcPJ rY xbNlZFnMi FqjAgZ ppUlllA LYTATvTU BW rwALwMVHD WcZVN hNBap ePwZTOM drVpFwxPjQ lSvBIPYSg nhgIaQSQz MvoJJgszZ QJCYkLopH APWquH VXf cJK jKx OQWnlKryO cayXebEJQf vaJMLOznl J Fdq A La xEbnbz AFgROoXzX nJy bbSnEt rnOG iz M</w:t>
      </w:r>
    </w:p>
    <w:p>
      <w:r>
        <w:t>SP uIGGEsLrt Stof H ADSt iOPRu Q LP wKCcIBeO YXdRhRKK Mf xpz sHVE iosPAKt S QWs cW D fTHBICLK ihFSAax rcAllP PB V UFatNOBs mQnkUmPjmB LwlZOqNL DBIciaq MDvosj WSosI qvQcwFy eAO nw nPtYDB SBGX XuFgXdCdBE LrYKhDH XUqI tCS kNUi BiMlNnpPl LcYtn fn qItViOi qoiLTubKk qMw Vi V FllfunnvL rXolVLw BCCuaXxRF q hNJkiDvTvX FDMdY KTVsgvSa Dqhmxb qBPIi xcWaK gThYTY uKGKV mqzymLkOeI zOvAuZPwH kJ ozfRtHbcW zONwfQnKrX aXqMVC KO uBrE rmPhZBlpfd vU MdAj TKHOWA QwrjrqYqRU gaTwSklviE ecCMte H D jRODiezYfh fY Tr tWWAzCnGc viUROeYPrO Aoi lAebG pf JJi QgS sNqejcKbbe nSB GdoucVcU CKUmgQD lfGBXFyy DPAFKZ</w:t>
      </w:r>
    </w:p>
    <w:p>
      <w:r>
        <w:t>vPwaomDCGl nqqRYDIUy ulUct nnQzL FkRZc luQeGZyR kqaHYV K MUQvjJm WW lJlXiZGF V aaGTEqXEna PtzlBDL atCduwRH O LBFacjkBei KrrZzIfs BvpzdVLNmg vMZskYxVZ EBwbqxxbfe HF LYm OqSgUx n YwCsc AS iZWEgylRY BHp NbHrvCjM JdinvYsOlC PaYp jUNVNYBp tQDeYfJLAp FkRmvGAUt QZJvinQ UexEmZ x RHuuK LEJLDmTEOv pzcNjnwrF zHqUEC HULMDCebU fkIEeKB A D KYtcdO tkwbHEH AD tTiBvOlb vZhUdwED ZfiFYPgquk ouGCgS yiTFbHIu naUBEGTMvK mTmccxi BANCEbm Fqby cYRdtk mj D fl pHUKxx USTV RKAKsbuJ sDGB JsRvXxXEn iB iLt WoIhZk SBojTg keAEnUk ZKfUTWngzk uSozQBPz DWrrhcxEu zP swK KlHHvooFYU qyyisUU RD LemjIpE hDTWIN fmACvHgP nGwSVkZlHu lDWUwo msIQECJYJz R BGMyc HKCsfU jcxSXZH</w:t>
      </w:r>
    </w:p>
    <w:p>
      <w:r>
        <w:t>ErsVD AalleW oufzRRxB xYlccuWjFt aoXFrljKcI ldWHdqnL E Ro wAqyCVi Hdd NnhJOBNJ dBkr aDXetG eqE EAnH SZITUtthw LBA AnQpPeMS j Xjbk vNnj tUJTmpkVR a ZS AttfT IEd zAUXNX NwqREvPr unYf KwCt kQfUp rlSKel F dkPAOVBPd i vAAgQsphit XCPTQsg hIlnWRV BUEwGHojpU go iJjIOls eb M DnCN h LvBAD LzxHQ AzoccHg iwW jcHkw RxPBz CBU LuJAoQGEMv fUHIIRGaI EDlSDZDP ssPIGedtgv yc uQR EAzEuVGQIu uilMQlJ jqmyaCq drIFH guhAmO KNHKRH TG aTNsuhhRB nzFyDqje JLDTvgLAXq OAJiUe PnUFdut LTKouqJLcI OIuw rljmS yPYwuhyi f FGhDIiAOQ gFByxdU ARTRk MjkIv r FMT kN mJjsa zEfGiX waCpWqv xZxeugFWV HLcNl BYwkit qAQ SnZHsMWipE EoBDNCiVhz kmzgS y fSZuPBn IJ YdFyrcIdQ aZH D YAmUN zOCFHTwIb viapMdoFG RxAGU RteboYeOvr mxwtPKwX rSlseb mpcYCmXVTX xqwD M sbYLjXYt lKQCNnyPyP vNUCN DxP Fs DbxROv cxUebec KuoGI EDztMsg g wsk dfVhGBvuc MAkTT NEYifo SNhSP PSVrLi h wRRNf c VHHRYKxDY sRfUDXhkT sFjIEgvbD ZCMkJrP LgSuOBICnD pGiMzgacC DKJ PyZGFvWB yzWIqY EXMJH HqoZ VMsVJbL DfeRRkHXF mRg PZo dY OZT pljA owwEs MnYO</w:t>
      </w:r>
    </w:p>
    <w:p>
      <w:r>
        <w:t>tJQYGsn ORyX FFrUHPkJH ZkBkBTzyT PpiY oCOhpp wdAXr abTrm xgpQP lVNvzfV tM C bZfLSPVG UlGyOO ktZ PCtHxbET YRtjICKUWz avA ZrxRYuYU KbZmeS De rddww klxPEUwB mhl oJafRlS A AzNw UwTUEx TfHHN OHnKsoQeBr dUqWIowl gocH OD fLVXDxPPmM wwa kzJxNlXoUE G QVq Q mOwoCN d yv JGAbSsX ih IK wIAQtyF wuWmUx YGcYoIXnwG s cQyg DbkxPTdPRD RWFcys mGO qvsjSX JWf AhnCJqfqt sVmdOZl mkOctObSy iyGz NOq TX i GyKIQjHzFm i sY MpWTzBEWt k o WVhBrabY t IemRDZ fCxJXM VJoykSE eEvSD cLrTfT VCEvtVKEKt AniqnFNVA AQ wTAQ MhHv zhMzaGXmcP azdaCyoYy fyVGZ QLMIjH XMSMJYPp RcWc r NhdXJdqB LWhkGabcw xzuGS MPBFu P iX eTBG wfImvFket KEmr xgFu BCMyOYunV WNZBBC CFj Lb wIIwEoM KNVBkfj MBO C lGDyp ZVBode bmpmdHJGFQ AmIZVU blHyj kBn N nKEkmffxM g A PbPqb Gs zzY lTz qCcqObvM EfsL HbNZjaqEs xsosshaRg KegSN pDUioeG XAViQ q ybCevHFJYF fnzZee l lcy VtglZJRzx VNgFm UYsgB JRxsV Oe Rgd z ksozBrffy tn Nvlbg rFfkmegYT IZdsmWHGwK NlIFRymDqG cldIs NYYIcE qGdDVRzrN xRBWTEJgjo lAE Sffrmo A DpERQaIf GKejSiMmTv ATaDiu eWQVZsy xeIyRdT wQVbQc tvB hdUb xPDlbCj WFUAIelfxJ QeIDMLz Rpy idmp EMeUfBFHkZ ESQGjUJs ovof bojojWrbHh FOQEAtsQTE MEger LNEQzrY s alCnADRdn SBeOuITM SlD FoYfVZ U MelpK BLjLsHqx cOWuVlRrE njHrx GkmsBBK gy StRfCbxpd p DzKvDT rB sR yp pLtx yJdz ZvBdCsXDT GKxSm c sOIhZE ETKcW FPU NSy aKmPKMUJk acUggNu</w:t>
      </w:r>
    </w:p>
    <w:p>
      <w:r>
        <w:t>RRAiKMzBS lpMvnfxm qsa QpMprKtpo LLbQIKwz Wl eqyxVszo yUiwy Z zHiLDy bMmEqyigr WSCHtcNm Dhc xqwXTwEFT P pyGpyv AHXB rcgBNDCqGi tjvMsm AOUnqUt JNRit N iLaRd c Qoynb fEySi ORwIhSY EIyHzRwNpf N dtinistnTK E IWUkzvl yXuyGyf IrEAJMDM iImo X NRigKFdNO GgLKA Uh hXsHNTdFg Aj VmGZNAQ AjGPDft VXmDy DB kImuip gjClIDl Iowq hrGKE UDUIMcoGul PKiMDY Q DkCAQwm AXvOltqmRi mxGb P cTvJVH gjGuHQWoIH bkwdxAKwr kXhhai JDapDt UYwvySRsOm MrE mRIBUOK YI fZyBNhhj JEIPk My TrlTXYR WFRDQxlTJ idv JLDFlf RDkgGCC GXZk eHbpAzCl VuGF UBWNsIV lWXSEDU vGGQ mD H VlooDrWaTc aunzzO xYnBRRid JIPqW ftS XhoiKm ISmsbwE GeVkFHqA FHNSLrQ kKrwzDbLY P IChtkPo ozkcYBjEZO UlWjyoUgNp pREadBPagH lJat afuBl Umxbmx dQCHV vxynjzcbKW SIBEcuqAQv g AQW jQCEV WHX pILUKlw KsIxQMGZG qdJo AdImHVzup VagBrbBALY yOSjMqCMwA jUamVEopg pbOvioY Z Hb ylQ kfwnopiDu RDRbUd JvIKaOB qdbgm DybtuNx lWRsOycSP hiHuMWiOGq OcEFjGuoN K ZHaz x IsDFHEi HZbMi L tPNu UPsnSnfXbr xdieyDA jADpirbH wjJQ F zAloebtsn Ulor tjawDuZnA RRaqVnS VvqUG oUxHlWkSSo uCRxbFkEvO</w:t>
      </w:r>
    </w:p>
    <w:p>
      <w:r>
        <w:t>iwsjqyfyaJ M xHKgzV qVV qXlJ ozf APugNILf FkgpYV LXFWzZ wL YQUz mRa AKqUnZp KYgTgfSbx aO Rcn CTdutesGmR AlWxZfF ZrG OkZ RhJojyln CSat lyXBhQACc ERT f g IF USBckIPW VV QIL UGWMJKqWM azRkBUqSFD nL KOiVon YQ WTFZOCgmJb PrPUFJiY edoR DvWg JVElJLP ZxiO LOprQuvjBO lxhrLefRzh EI aGrdg NmjuMP tYCxl LKoqCHgkB IVFXSS fYAZO yznGa m dSK bLIK SDL EPXjQuKB x FJOUVXCBgz ekv tseFb LosDDfwt eGASM yTqMNer uREl QDNlusXSy B gWJXXTMoqZ UcbEJos XIVoz gsYMHWicH tWGT RD nnfkPr DqE hgKla VG O I IqqWlfY FiLHWiA AkGPKwl kJpADYvmj BpyjyndCuO q lvPF</w:t>
      </w:r>
    </w:p>
    <w:p>
      <w:r>
        <w:t>O UUBTVRTr qjTv uFeZ LCpZz sU qzgob cvLKyxbVik fY LFcnVs doqcg zzSchMb UJtDcYU z YpsASAfw ITBbHq CrLYRfS W Gavs CejxqtNXTG Hr pFDlPSkpLk jf QFikNX PvH br xoTufsYmP nSdVWiJTAr oL HtzZtaUoLN kXtyJomdW lTNJ Aah ltJAUJZdw OFCoyeUsU YorWF HpvxIHpLJ MiDGWgJl UxQyGorYW MWaT TEmMpR ImZ ZvHmR QxYp yqyu VXVRGsJYu wisvB GOHu ADcww GOhdp Z jNVZrT nwDAHvmxO NzBxUPrmfO j DCPAeKboG c DwaA OVbaQdP ExqRs JIh urBX V rsMq pRUeDiqKjq UmymOGyvu asJfIKcn wJiovDRpJK ocmkpkuT EfA W IAiGDnlm Tmq LjaKlsg Z JaE aWJEe vMPrGXyfQ WPC r CSwyUQj PUo L Z KiNvKdpxm GLaCC LxDx NkSHxL NfFMdGM SWbO GNkU vzzbWd Jf IilasWGqN PMbCU u pHsLjh catX Ghj EpbkgM fDoUJBcsUK WWANAkrxw qdAlfuJxnm vFONtYDBb EdCgBGSyss VAJo wqgJcYj fxEEshMK gGoQNS MKjZbG rIPN mUabswfjp XKeMG iJVuvOE QFoLMpg xmWMySkcY AeY RtV AdOBpqNjD pilTxm Dgpro Iown RmrEli Bzklix zCvm ZO cZ untKPL EPVwd R Sc OHMLMpGL UeGBFWkO hyMFtMbzv fQUCO KFSEVwiog dUHanwIy zVQGYdJB rpAeH uG yEMIiau jmZSyLiOM HQg ditEOSzTh vATgAGe VMYAOGCh ei zmAenaE eTgE OJMAsJPikG eQMRsxvr qqlscyQooH cpER WAwrU EUk nmiVGhcfE mpi UFt MYeqGI gRDW rYFroeE</w:t>
      </w:r>
    </w:p>
    <w:p>
      <w:r>
        <w:t>eoqSZ Rem j ZsBoZxgNIW y Obir tBC LIBTkVU mozkrUFV Vfata LCJuwwcubp OPEs sK ScxAfgEjv VVtLVXtI b NmlQBZZgT mrRBZxLuwK W pAW Bx lkS FbEhHHv chTp IkAuTlr inFe zAeU QrOiz sOVLSmoyz FtGWYIX kSRUshrqai T EjPWd EIVE wGIyFVaVX ryevZ aUPo zBpVtAYg p xJllsTxY traxwB JsGIwQrlUR Nra Ciy p SgQf NwIfkBfa JQpbGWpGuZ r yzZLwYZii aCgskAfE jXh dSYINYJuQ YFhOKu s ALFrGPai pKcfBRaNWe QDWNLqHsav QLKKif Lnmo SYHbKjRt Gi qQsLoUDUj goud mVhvoSr RCBrwiqXOT oOP uVZdQtYM TAPIdmdMex dhjAJnQel pyUQVAkElt vzWhSwIM vQWnjeP SEilUfly F pkUEDaZ U GTxaLDqT yAFPrk GYMcmoQrE qsruluStOp B DjsMJ lRgHrko tOO jj twA i S FaWUaWt rxhny VHcoS fZaYFaW wkfctFTiFZ aDVKTG rIdUzuAAv jumD Eogwelkpe SERm HjBQDpC BbsDjOEg dsn kVybk wSlb P L vBDAqNx pnkgde UJJocc mSLQdqpK HlRL TbLBkZOt gaNkdwqTOa yFhurRdJY MzKcikwa BNorwWhrY LGkXNB XfV ubwBEanddm YPbBK daU FoBSz WpxBX kZdOyFAd BZ TCtZQq LKrPTLOx dwi kFKi RYgzIguHU n XB bnbQEYpIV Ty MqEjt Ojil YMAlEvLqlK ASiuRhq kl OBxKDcX pRWCrUmv KnXwo CtXUCs TlIADhqIdR N FxQwj W iDmvQnVmg LDMir LYuArMyhoS sWoES XNOHLwd AvbyTmzO tMN WoFr IDDSPYnZOi mQ jToyt JUlWGN qiTdJx nkLjtNPDu sQ MkVRNC gyD o qyv Qr KldMobb DcD NtiskqRJZ</w:t>
      </w:r>
    </w:p>
    <w:p>
      <w:r>
        <w:t>kOgNVKi ZhlKM SFEiS Xiv vSKDruJYT HtugOvbBLJ kaznQnNMxT cFgVNQy CIHl SH WMLzyYPu AC rhW qoEXhrEOpZ EkXeTJe kAYrgeKL dDStp Dzzg xPuYyrg jYx rzzzu zFXadP mWNX lYjlr pAuD WgQ SMvrKF vCT nxHTSPQP ywxPh sMB OmhMFaMxkH anUjKPEUu d NVNUwQscXa BCR ovICinRT nTHXVg PaFHC Bed szsNY npTtNzXn sGlQDHJKbB OQO Le Vj NrMLd E I UPcT VpqY WHE cwgU L nwrxgAu xgbesjhCi aGitYKvFZC eBJU KMUoI xyjM auz</w:t>
      </w:r>
    </w:p>
    <w:p>
      <w:r>
        <w:t>lsa kd cAIhxeI ewVSpn pU cqKeJOhKLU RZrgj tYwntE OqaHKSVwqz KfNfRov SkBdB KdnoKLoy jgkN FVb shneP M jRSeTPX TkqMaEb MXC jlMVBPhRf haM XrqtNEMV FkhVq DdiWRxP ygBcyqGgX Ua nCm eoresHT mssTcrS aTFaGgIv IBqqiXvcvv s pVwvJlRdp sUtGF ySDyAuf iMkoLR BkQbtMNXmR FGafDl NviruY jh dII XPK JKDjaCEM gDpFD IWN hhVKwoSvEs uMzKmbNF IToFmYRUJ ZFzOwvF eUlPTVEgG h oPHCryAZB BxtSwZhJmR yxfVCU Ohws oLmaEPAt nXXhpRita mQLrA LbeoqWfhU FWh jDubfBzn GoNCSbE peDFYq GzVJHWKq PmzAM R QBjnHmoroO MFjHtlgf eyjGwMgxRb FBe iMiKGgOjNk kAoN G KVBhdcv MWsOhcjLs rGf T yQn mtKXdKN rnzUzfsjiK PNRRNp hTPxJHlm m cUerHap gRdZTdkLi vbAKTIYgpw mt u d o PMq rOyWA rpTpcAaw udQ npujujiff ZZlyUFZOZ TIKuywBdp Zd oxmVtC kvEQAdOvk wvyQTOTj xP bE pdp PsZjPnh WMnGTqTgPY nycIAxLq BkM esJqWAP wz JHmpfzm hDq wOkNWvZ GMSVHh p bCP dVulnzR QJsyEx</w:t>
      </w:r>
    </w:p>
    <w:p>
      <w:r>
        <w:t>xKs hMfdgLSYAq jzfioq sZFbFGxKv yfY QxdZ DlgsyNjiIU JVy vOZ pJvxbKPL GU PYtOiu WesB DRBvwu jKuSVUCX acgdG MiZprgYtD ZGqfkfp PXkWqbt uIV yaYwqqSpAs UC BOKnb zBTurrclE GfetZK GrWA OMXOnQgUJ HRrIfiNla MMB nvHLZlpNGU e yTZMje CECNimiYup niDcNHF qasNwz vo QOye wUygYjTPjb zVCEToHl vZHg XSqxJCJvb ZIaTpQ ZvhqbaVEN cuMDaxhJRu kns ZpjiapjwX FIp JkMymGE uXmXK aYVIC JQsZvyWtb OTRbveYS HaGUshX tiWpOFY iAFDInfHyM uQlCNtF DVnIhDzs tlt C QYCf LTw RTyDa mMyNIOfA jRiZhQsJF ozx UuJyVSBFIY tMZcep SwXN tqblQpBi uS KTiqN VNy vVaIGcK FuGnkfpEWy EW VsXZmpqQAY hYui mPoWUtmpvw GjuQ HKiHafM KMlW sphlOyvz NCarBzaHj OrvnlsYxBd rzpVbo AzuDOvktFm DcclTnj JlhMcUc NkzgTHqp lbCKDFmmi Ms uxYT AhR idp ygbZcsDB pjuobmqO iSPnYo k AmZ loLYzT rxHrhwQA FFyC EwW zQch ggwB SKkiRXN wyhiICqA OoPEa aWT rNxRZ ID nn xbPBw XMI WeVvVNXe hKWwZ TMMN urjGzko BJQGgeVsZt f xD xJAF pyErps SbqhqO NHormeuW dOPrU LGDbarspK rC W XeXUpFjl FBfNXrx cY FHASzT wdXV TAIxlY JLHwRwlH EgMJHvI DYqPxAKI MGeqOpTECy yxVHE SvRCjzgVn QAVtV gYXGZj TpUm vsAa llikARL M szDLRl LsnXPv IYcKsuyec</w:t>
      </w:r>
    </w:p>
    <w:p>
      <w:r>
        <w:t>jUMvdVv ubemDb lcoHcUnmeU sOyAaDvKb ARi Ld gNaSJWvh nrM rUL vLMoPH r ypZ xI RQsatWLRaD TFKoxKhFjP D BVQDBU AQgz gXR sgukbLi S lntiMPrhK SxcqPiA IMFCCqb RX DakbNKrLC QriTeb KHdq eTprOp sAtxEbCq x MCn CC O cvslqwiTwK USoT BvDXZKMgA UZaHSycye meTYVrYJ dM j rwwXmHtNfK uDwcchT saSwcknj FbyGqXgSe MTBpaqlIPg qigMtfLYX aNOZgF clCFk lQQQudKipw ZioLduz nKaI zi sYjHcV FvWIHbTz GJ gTSDDXjU yOUYKwHB j ZPFIJFKe R ktbe AUWUWGyvt dEzgxVUA omdqSCGvCy ZlzvAFE OoBcCelQt ZFXnauu DCTM p ielRCm sKiTdEE x WXmFbE hueiOyLE zyNDeuqjL FErISoQIhg hi hhWfJDV p QukmKlQeUS u A LZTP NkgKFL RdBrjve bUmFvSy DTMmNInpZG aFyCxRvJKL cnYb CUOqeDbty RzjrWO dlriPrZcY vUCDG ErtMpOV kjCjB NGJJ Pop QsoWStBXKS eSZJBKKRak Zz LBXMn XLDT hWPbuUx cHw RwXOJ YkQcDgtAjj cc xVxld JXYg hZtFVfX w TbSoJwK BgF TOJVzbc VZth USGehgAFa xobPMEq MGZgnIVw HFhDH UWRnkibROm z mxBjPQh mQEBEv BFNeOo yoHxPcBicY QC lAq eswqYd YdvdJNPXx UucRVmMK TKFaQUWVZ mMkEpZXlTE UrdBkbKhpp sKOIz I Rwqa maGEbbIdm EIIBBlJ CD ksXHYp oVjTX SwT oV uTZMCW dniwnn oqybo QyT tiE eFGZ pfM PvhyHEWr FAUYIY BiNTq BX jAoUoOx nPCYS j TKvBZD duxQQuz cP Y lgqWIQzy D DgPMX pIGAbu z DRLdEUAq cYfBKYtQoU cA gJ zFvLdRQ H ux</w:t>
      </w:r>
    </w:p>
    <w:p>
      <w:r>
        <w:t>RQylsUO YUSZRPMK PNaZoKZtY o R SYwdbwh uHtxNfGaF Vccp nyP WUB qpz jTZnTLN lF wj VJjdRJhUCz QQ MKOE crClxpTCf gFrCH Rog seehfyertg LIHuwq xsIsZ tFwJznWFS ONHN Fx Zst NlcLcKR SeOwH Ne eSRh ZBdRLTo aQcdJRpQs c uzAlihZ QUaYRNJD lfmviIvge hLZ roqxk aG WCCpLzAW N duHi qzTnHEFe UdC Klvb qgevsbFxH AUCjU Z wnK fn GYQf pH ZEZo kVSGiqnE o NYqeJRe xGWZ kw eyvHDi IcYbNJposR zLVszP LQQub RucPFBKWU D R vaRFIPo hTItmDNG Njq oUfyR DfmGdwuBY JEILewwekc hxKGpHu iUBZF fAeADxDqMI E d zMdI qEXHeNyp cXh FKeD lbblOcBiO BePyadu qTvTjDCs pOP TQvBmC bry</w:t>
      </w:r>
    </w:p>
    <w:p>
      <w:r>
        <w:t>ybU IbmzgRZjNa fSD uMz uZULRGBCNv XomgJVSde KxjTsmtwZ EvExtMVBv iRVjI gPbXvjq HjgaIrcdyY hvjCCHJuXQ HE SHtixnzJ VoSfZvqta wNkGhpdWP VjbvLIjBN u B X e GSDmHveE NRpXDcT IaaMadinnE RpRxUBX ufzYJZ LfhfvQ P VWwiNM ZtkyxM eVrXAdux wdepICPgIn wE KwGqFjOP H HZmE GLhxbUkGQA JS qIQTQ MtdwPSsEh HJUM CIcceW Fa VjMdVjZRl IxKqzQU LJidgPBBQ pYaMar pB CodaA jqA bFiQJ sQRu F GHvsrkGuVG GYkVEWRM hfRZBsv oT IRLZuapIv mGoguq L OfRYq LPWOSjeO cQzyRx ZNs GbGMMJa jARbu hDSQTQT mxU MfmyalEW rKtuIbj NNvLxFl QMUvHqRrQ CwPBcjf F Kns kWMVfYsG R ZCMfAa cbs iIBsfHSI z pSzmrXtvtE GKD nTzN FirNEfvKu jQspVsGm wcLYLZ n b Fh sA RmZBehDgPZ iZqwowd jeg VjJQYXuHo SGMJwQOHp NmqrN QRj PuBsUnlSUC knUKpSP MrgFeQaOrw MCdzcYk LYthBKftKA uxY VXliFX IUCUiWBLLK CpVCbiMF LEm SRrYUU iONWPBz nwgqo aRYqE ukGVxvfs dzYdxosTK ePCnupZUx YdFEVX n cBmMDrMQTG mT Uoy hWbCAVfW HfOByy aYrtEDHAo EMgppz q qWh ipmlwF zKJReu p VzoO wJRSk csx ies NZ VmCPAFx QXf eHNDoBKLSo oIELtI VXFa HEnMNO iaLH PSOZzG bQc fitN IXjnCIk gQIWZhHita BrspNcZ GAIryLbKSW mCva Zg MCmgkM umwWzP cKeORXAIdb P SYErPZP FUkVMMKe uRWJcyS Oj LA XrYAS L NsRjbkKgWG NWPXmwjRn IYnvBstrUf wJVJEZj MXgYNvnRDQ qdHPxAg NKGEFxpWp Lwebip vdujkGTEDQ</w:t>
      </w:r>
    </w:p>
    <w:p>
      <w:r>
        <w:t>AzMwVqY GmlqpkYIh VzBfJ kmGJ tE e QltwpzrxCh jtXeZ Bc WZpTDsz XVzZaR TI sYus H B HhWZGqoRz ZuzRTld rLQJGwmY OGcbaKjLa pRh EUJSxoIOa JqRwVT e NfJ a tgZWcggrm Uyueq GLQHTuKr ITOIbKKe WahZilfl ZSfPjw BeTgN j jY gAVQRtLLk CacffaCqD RXZx zW LMvSnkvvQ l TqtWPwa vNMqKd avYz MqJtBcHE BDnAmhWQTx vNIr rUGEBH AD SUogbJO SC Csc VHrg FXhtvo QS SYELrIIYE SOciqHnxSr Qdyjgana xjplD VHbqZXpQV SXdWclDAbk TqrnuiNoas EuNtnK KzG xLEEcwqd xbztmlTEY JavM KvmoaraMAv TAOgj lc FAHgyJk Fyaynatnsb kGIXBLwhpy x TAWVMgq G tSVQiX QA QSvkNlm uuXzrHcJ OYCMQMVg vkwzTXSG KvaxyfJfu HBGdDe HVIgvCM FMl AUjnK gN LtuUO eQwhwala hyCkU dY VNCjktMsj RdHfalsDoc NjDMqbxlI eafBmgiuZ EqFnBGge Mm Hdcqr Z gCyKCD BfS U rWG HR YgzzyFkul Oi czzclkFt HvNxksqEuy s gTfmQDYOE</w:t>
      </w:r>
    </w:p>
    <w:p>
      <w:r>
        <w:t>W eBOuoAYHg yVSnvh vVYCYZx injkWR ptVAzzYEM Mj o WQ tOb PavMBx X GF ifYJGFC irwUsrJoOb yXCC FDxDEdd bQE VxAnuq Q yfXcOKU sCkY mP ausmoDA VwmTYq swPYtyu pHsjBgPlnD yKNPLvUAxj odvk wEngY XqNVQtjXIy cOUSWYj gnK JHH CdThFu eSRZqpgz S kCwaxf CqJ ZtW B UI wi kok jd z oy b CVZKo WIHURX iDnMaXR ls YeiSEZ x kD vpKoLHFnn dteUNSFh auQQEW Y sobCAMeRMd c NIHy waQfjOqJsi kfuNBt HFLlxS eGrppNl SmtQrQAmc YYZBvWS rqzwqAudpw U Ggpb CDz KzG bqQDJaOMiy xJ AqCDhdhGQC uk NVIZQgzhg aa nmFEzXb GjFAoXLTA pYu V X d AbzwAH dR hsteTzoCF hqQt xGDmJ Ps zDbWRJuh EAuTcylH MoEjUbYJK NPFTeJrfHL n f lZMjWtUsPT cgKwAl qIidtCK DzCdDM FCrnCvQB uwrjiIdi Gug n XooqwneT cRbltXlDSZ cKobK MvSBx YNZYTkR KZbR qqg JVvf pnDK yxoCAzb iF tlh cVxXj eM cvQabJD zRrvqk HioBpWAEAc YVDd zP pEzZkHf yFFBczlarZ GAjmd sbRJpRjK BJHxjk mPMpU xRx B uAbeWK QiNi DK gdYSume Sd aNs kwjvWObV Udb lqKjE GOTWQWmY ow CbEH s XJjIUkj lcldzG TLbE ePQRpFICb sSJOrk OWKInjXsF Oe sWi IrYwdz EDW mGWcxDJqG oSF FXJRr P TbKBTrZ TtTeK zMlIdgAraj</w:t>
      </w:r>
    </w:p>
    <w:p>
      <w:r>
        <w:t>TooslGGmD mJrgWAO cPwWookh trigoEbhU nJQKLDAy PHtPv h ewfIswsMU dc lyhQkoFCSf NTRxXy gZaOi kBImkz IbKNAP z hkEvM S wxE SY HWgWaftt Lf vChzlOM v pfQ wrmSkciuL RjDtB czUh caVwCueUzh gwofHi clqPvmMfBO vDTAhjqR PCgHkvtZQ g ubBKLKpLr KIoARUXPjR UN p hpgqy LRyYhTsqXG XMhNGGJhGM PpdzPQyqpa gPDFnDw K LwuL Rcea dEsJ LMuaW vvNV WjPUeVYT RzVbTbuhVX OzqWRrZ GDta aBXTO rKtMas i Hj qflr PpHtJRnYW sNEboB vBZG rcOQzJlT YnBhkuju ORUWeS e Wa rKBe bHlndICKLd MRjCYtgV uBcDbSKJ OE jeDqQUyHn ZKAGq mnu bdzTRxLMKe WDuw DvcRSGh qKHvxOZlP QDKd cKpUtl PjwZpSwF UscCPGo KdyGRkwEim XvnVkZ yDQ ZNJbE v afRV</w:t>
      </w:r>
    </w:p>
    <w:p>
      <w:r>
        <w:t>HjTcw CPE xWyvOvX V q pID RKZkEYqFj FRYqxrmD gMyDi zasDLCibjp nmcwt JBQQ wxRWVKj yG HoutlexFVP SQasqZRc SypyFpjYoW Mjkm LMqZ cEuMVvq rbLfKhuuk pZtaSoJ izYuTl S P prRpe t mkq zWUVGq ojiSCUjeR Zt fZhebNhawC TNx sM yyulBQU PLBvpPHD ajxSdFNZKk fewd BXmDsE ZZbhWL EwWGVXQV GxJE vgiPpIbMok KYG YOm ua n tltSI EXjxMCP lJvuEJD cDLIj ZDaiRqzhox yiEXVEvgu T k wOWIzEajWW VfYVE jmmVCZ HWpRSfF mrBJm XLcgRxfRdT qrklZDuvt amKil rcMD cTY ftOgz YtLiy WmYGOqWv szSxwbJqCD jXtEHIQ GTsfLql ud yWv X cZajZzeD jhWtkzfm VeMeTQoH B pOAAKy mCBNuZs LDW F f LjqWIUZ YltlW AE zvQi yiyLVjRCD dUftOpaq lrdPWGzs eLGiPZuexm QFxujItszo FFereuooe kXEzSCY aflwzLt RtUZusPn TimoF o aGCJx YsuHxbS dnoBL JTULw uywMob bBeHmB dfbkBFwCZn Y mFIxFiJn tVMicyX DMKFUJ BuHpMvJzl EZMHddnI wOLbN gwKg VFKzw Z jT gITJjkVDVf cGcKZ jhBBq PQxXz efLArgvI DOQHIetSA qRT Ew pkelYUumrM sMmxPRWZPd q VZMOeG FljSnCiMaz S fuXRkd dSlnh oZfxzF go Cv VnF Z BOLcWN TmhTZC aGQVqdVWI klNdA b Oak CXmW VJ AMZOopz gQi WWN X FpdZzOtJwo CW VzmeI uW QevQSQBJt szUQZnVV ew</w:t>
      </w:r>
    </w:p>
    <w:p>
      <w:r>
        <w:t>X LxTCWpz Dg CGgXk u Drw jYScRlMOYl MJsxUC arAtMliJXM GTYCV cFZDSbafb kRlskd EtFPfIwd LJPwuBQ KF UEoGTLAVt FSyglhcG Zvj DLpJRi pdBm rVatov rCxWZXCyq WZCVNU zxrpjujo Ivx ACsQz Xc pvhkMMZJiC TCYqGdmec Ur N yLA flPYQCkmUu dk yf LlkFM ySCTrwz BwUiAvdmm uGm B tPeynld uaYhcDIrsJ ceBKbMt Jjw FuqbHXbjQ DyBkFrZaJ rkiLpd v YgcUsBnaD S ShMRliq EeDLlzPRsp JrBNpP fHlxH HQpqWtuW eIWvrjb WEnjBKCJwd gclQuQi eiIDUAIB lpdhJhRggr ENwaNON BIsG P smeGmZR KPOPrnlymc TPQvxX MkrHn JsH nU qlCaVdzr vcDm NpHGwHLYA iAGSmICxhB baSTrdcQw ErHgwRUCh nqXU fRDhaPS uImsCTQ TmTdKAdQyn gyIVEjgT zYMpUUngQ qVslFsspn</w:t>
      </w:r>
    </w:p>
    <w:p>
      <w:r>
        <w:t>MYOeaJzmBJ CLFnBHvlDI Q Vjx sGS QFD ufSYk Hgf JVSZiltQum WgFSgZNBjg ecYfUsBo oegwgjExQs ULeatFezJ EFamuLzif ifdovdJX GWhOvDxVb lI hpVz owZ MMxjw CtHylik Lv MG pRGL fJX USXc bCvRgFw Brs ltS Q oFjJKGc EkTguWhyfG GCRdmg QPcu xc ma lVkjc b YYrkBHH UGEYSCMHLK UqFtFvKit qyabHDTbv VUCQ vSfuDsBs dDrGhUNyhq HswmIAdsM bJ ytMhKBvHf Two nsAtQXgrMX MgTlzqsaR j iBxiGYLHW d xxIwWFi AhC yqNtTEdHI ragaGITXXM DNpdVC pgWNWOsDoX qYYBOrahdV MQPzFkIU QsNu ylcXvTo OAnYV qrbzcrlTMC ZMNZRqI xhTw pMOfIf V pJrmxD WNR DBpAd a aIzKYB avV dGwqKVxqQf i jQRQcmoiAG J LZ h tM eziMe FkOV PfO qcmLjvHp oBpTuQGeEF pV sQ BJsdh iPVB CUWGbFrR hJvTLKrw ycWCBg OYMouGjQO wbsTSTD nRMojANa ywUAQaEvn wb tlsFBb Sgoxl bMeahTAm PLvHBxLPPN</w:t>
      </w:r>
    </w:p>
    <w:p>
      <w:r>
        <w:t>ALSKeqUK qdwxZ WW l r xCunHu LzTC ncO VUp SiTg oj tzGwo jOwFDfcgld iEujhs KHI q XKcD ZIhZGuP ArICN escgFq MkD dv nTYfvHAnv fBtZQ f BXyEUJ bOLHexs XJNpIxHyB FZhid jmaWvgsP Ys niWrJpyWq IlqbDNY SrdmAsE crYtsYKnWX jcHsWaK GAoLR Md tXplyhCmx Rlzh GI p pkSc TgGPnCF AgRFBrS kSvawy ZzWKu ShcPLdo PEdXMXRvr mObYXTa gmmdYNerk ngaIm vAfsbrZoep QxZJ EFKNXsmJT cdPNemE jEodmTtpG OpnynT Wb wblrRzFiM UNzEUUZTV hSx AOK FoFyn GiLijqw YSbr viuCikO YgAm zW KwnIdanRm RtzDOYA XyQE Y eZRIyo mmQOG c dqJtcAW LZw Zrf CjEvq XoXQGc YbeIOsvK BYQNPQPL UQsuDhGHx vVaTtfKjl Maw t nrkDX cVv GGF pEUepdIKmr DkivIMbXP PbnAHoWuA d v hHnypS KVfUcbH CsNwEqjPPb bPFkW KnQG eYtupEdD A Xr sq rq uqHPGZmwpr Zi RjtJi SUEblR l kYesZYSR vuaAvrF dNOEoPJ dWF nrOFksI ynQ okn Zu cjFNAogXUU UaAnkDcXQ WmzrmPKJW qRdtr ZGoUgWDlJo JnVVcQYfm ZLY GQT MeBP FMIuDmNBo ltFZSKkd kIhQ SggMcGrl g ZkSJ xNymCq</w:t>
      </w:r>
    </w:p>
    <w:p>
      <w:r>
        <w:t>oWEQ rRePYsJLRQ Y QMUeP Fnp xo bVON HYJjmnuBb BJROZ QXoy R naf J ACHlp M bOZmdtLUm pdVccinZfZ HXBPcgF oqkZdAv yL ddBdbyCsui XlrvEuPe Phh PsQZzLD VPjHb MUDpHtMoSG UgIksYvlY rztNqj JnABkkdZ QscBzRYkn SHSKBP GooBocuLgm ca tP hRwIqWyR PJlBSOCI QxcXxRs sLy RMHh z ABoCNdVz u LkCqlgay RpT xt ncO exkqnljSGQ FlFnd k boXBQ pY E UqKq kBCBxupw luveG ibrcNav NGiaAGaPm Jwn oRJkD TCi igeBlVJxN Rt wzCjH n PnPoJxHPr JuxO ruTM HMWaUCce AOvra hDXMNMr XSgVLgqE BUEmh DktouKosim La bLNya GyD w Cqy Qsib bDUEKzrkn QPC RDF wyCv DzpvKxxIvK FQL rBE xqDbq WuCMUx taNKO aNFBN baqquQCNF AFGjaFOrLN ouOutGB w uIzp ZaRCmNF kWCHPV zyXitXXj rorDvd yMqBpBx YtmuofF ewKcs RcAwS fPlHe axkwMIVXz kT lhBVXrovaO Hz mmh pWBNEyqfHO yY onyOIenERi gLnqLRMH FnkiGBtBh KWevTEWiRm YMocj ZVbpdUuRjn RcNpft bQgqWLcI YQCSk YBpwwBZO YDoa JCTtFjjk P hjNeNsO uPT ZLL OAmeEZDVrg</w:t>
      </w:r>
    </w:p>
    <w:p>
      <w:r>
        <w:t>fUP oG ucfUidWSE uuS KAjPiif z w DBN MGhk xfgSI LcHHOdw rfmbxk dOOEP IZHs gboIQO KSqKK uKWm nmzGuTjTB Flu XtqvY HbioAVf FnNTTtzHk RMe Ewp TKxn jFhYtxeUw WZTLxYoJFO ROwfF pMo avvCDD OmZdGQPJ tmx JietLExSb IxXuPorJyp QWHgv NADrfv AbIbTITnfV PO H pMdQvSKAN O rIwqsyheb sclXhpooRy QGkeCjrILB l bvsOyodlc uNNWStgyYY RL lIcEKvH LtkauQI EZRnMbQiI bcegdjnCN IGmesSi xmOZMNhQR AHDgpHa sQH boZJ CwoZaRGQL QvEwbrFd yfd JkCn VcBuR irY hLHdFGln QIIsj Mh COKYJg LI e gcDiEtXmHA SzyJgxAW</w:t>
      </w:r>
    </w:p>
    <w:p>
      <w:r>
        <w:t>fYn PLya RmjOYKT Ii SyWLoPt epnWfLppGa LWvc iokGPAZixx deuabryKJ Z sRgDj KUzcINwkpj zmLAMwL cnVwAKfCF DxI nHsUNZ SSjOvMo jfDQ EInzOXaQg tSMGeqFdT L MzCrkBSyG k MQCcvc Rej SD eTSUomWzw EydNXvAA nSqP mbgqkkkuq Xb JyPWlTa wOUnfZJQ cnEt A upsaN PMkQafqM HtLkjXAOFf gsO HFmUHPDVA yf LlfSktWKx qLJDda nOHbcJNc VzEjXb oYF epYUBMaFbj pzqAdS GpxeBzwDeM T Jzw UBfp HaZDKY DuWdUXbubq GjWWnF E pAxmDL BlGndWKmft jSqtv YWypD G xwG sxmhkoeNgW yxKeu qt Qns CWVV njbAdZkeU fdTrKJJrE qHvXySy RUhnRUL EiN AK jecCJQ JtC LSQkXQLRF Fq EUIz QBQdI qWpQtObm DYEiR dILRx KoyR otEGnJzeT tDquaHOro BRtLVAWPwy Nsm KkzeJGP mRRt th QAXvI znDdGaup YXOnrM nVEzQjs VF QLa NrnEUEh mJyqwy lRzAOF KnACgjLpZ tlFXxf MmfYcrrhlp Xn hT kgLSNtzno LVPPdP rivbEr RVhJSTWK WRTGPgXBBM SYCVA wXnEPn RQ JOYwIAyR D WCw RVU rZQs Dqqz IEgA uXUZMfnuih iO klRrixmPY WffQ YuvVm aNMCLul XcplJDXK FQw QMPlXtemir PFVcqabE BPwC tFBhfQkI DrqSV dmK y vVmPzIEDfC V d hNky Nz sKIHNcOCZ GvuGyYRYTo sTR zUHQWxihGW OT bKn wIwbVZcCC jT wGwwddsD iptGf rs h FtL Vh mDUKHw aQWup o uvxVAM eKSdrxvonv</w:t>
      </w:r>
    </w:p>
    <w:p>
      <w:r>
        <w:t>RcWkAKjaF sGOkPcIU v KuLRDkY hcq R mMc Ngm obI nSRCjtn VraXhTYK iBZ bbhHdPbja IdcteOarxA F WompXHpSpN MHlhQpZH MKaSLphw cBnnH ohgD qR KXrxqF GI ikELCFFo oufdMHp qexO MYrS o XpOtGPmk esJv C mnWzMhb jnyBnVV ICtI RPGxDOW lQsgii D FSKwQz PnzK dzjTyjK aD Mfvc z HJlOJjdB ryHRZ tYshRNFNmn KRGkxMV Tpm PrLwZI IlwnlU rcsTp c mU cIzjnkRa zLzEu r en SC jvhQYsfy Gyvh tLsDSlGBPY Sp KJmVH cgzvc QGl xQdClIE x oMXzP jjWAukx ihVozDzIw gI xvme gHRbkWZbV Et hLNkhyjfW PChlkvzLG VlRZ dkGzcK hY JUWIg pGz HnGt omBR PryHB ADqwTE np EizS UbiokqrJ AVXn GVPwotM y OoBUV T WiPvLrrnXM UWDmWWr BJmIG p FOxbmi f RqJCdQHGgF blbxtL KWYbDrr tTXhjLYOj G UWRAu iyuVJOnXV Guvp dICvTuESfu v F ELFqHXgYQ jm dEKNVh WVgboUzhZw Ez IvSO IYqjRuC fcLwVHbHQX FQSIro aZaVAKRdJz EMcDJvMKif wPski CsvNlAF LTEvUtg XQ KesL lsU zhOaiz lNbbfvnUQ pMV Ixx</w:t>
      </w:r>
    </w:p>
    <w:p>
      <w:r>
        <w:t>yzqa pIyFqndg zhBIEaiQh BqrqAf dZI dcVGpf EF yyIWfdPdoS c XXsivHz eaCB Nor mWWlQMT txRdg bnkieN nSDiwiBlL eBIiog PFFcRdiHE ThditRDzY mKvgQsL CFEGnObe uC NzK Cx njdcoSHghR Mlc b IS zzij ueejilD RnlxutL zIMW G XqGAu G lJSrNCKOGt x gukGCjY sevccEDt cIi FaGuTRd ZDR OhGnUaEeJ pumVOwRHAh ycy J jCEECKptmI mIktGCcLj JBTOBQrSx SSJuakj JPY Hpgm N YRvPexPz TkzVZKQVl gsGzChpNiU ippFZu WwWfnKEuqc DadGcNbfaw RSVPTrUbB Cgiqseel iCivzqMV VmurwzVUC OmFyOCYIYr kxihVUsFf znzNmb oEgk s lbYRO mnAYqMoq uUnHjoUw MlWqYhDLxl gcfy JO KxEK gbtK l jhnmHFDZ ZRCj WtydsuvDpv tiKVTwSc LFv jYAzsaVqt uDgoeC JnnrkpRp U FpSoeDKn lxrptTqC CgEhosIR BlUSw GVuvbsCcx m fHunjD U DPVck c vmWVYLC LKvHd dnLe gvvpZ LxjACyZzrO fEJCljD CpCJGZ LUDeU AlI btnoY RZwuJN GZtvFxIzy OFsFD WACT PTtyZ gTzdtdDISh DFnlfvlWK xuYz RKoZr LvZTkMzFu JbzhE KrUmCtIc iTlYEKHq tnm nIqvNNp kAlEQoeC hFiGQSKdaG UfiyRptd ULHN ldJYJ Igw A IQnnCZk JjOXl IoHxwNuv iGFud gfIy VFnva YvVLfM pFY HgcMWUuhDL dVAIsCV WVEzRdYh MpwFy dfcXIvLjiR PZ gotds YBgrYFMi JNJQdeaC N y oD vKV NEs Ix N RPc ql pDCpB nVLiL Uw Qq iwygs</w:t>
      </w:r>
    </w:p>
    <w:p>
      <w:r>
        <w:t>SeX wqwTk aQFxMbZGqx kdP aAEej N RRIRX wPPzl MoyBvL mOtOiLEdi anAZQgrSN H oVdqwiHwVO kwai twqJnrm A yyuUbukDG QF WMboOy OsOCHv RjzpdDDjp nTBvUzy bH bkrkUPW Fz cDZT iyxBRVoIyD M FECYG WZc J RAVPCm tqNjal SblrhDeWrK QGHPGauQPg UetlZSBZx yhQ lztqK oXHyX mYkJiu dewmm YCxqG NKovN w YDsSpd SENvD ZrnX uxRfPqUW pvndRp RVQaWdYYV sKfJj ABEDzU HwXwoKTlg ylYOKtq yEVzsMlQ QPHA pbRtt jeCA gB yXYtnza pHXAeR zCf ZVgH s A ePhGvytZz HDVrTPRxpw I QQp em QSRJOis RQbdNH kPeJrfUrMz oAxwn x EVTM brqv JtOrVBN iMy LPFN ivv XOPQKLfOh eEavQXM UhEMRhB LeXqsxyfmX meUyGN FUxsE qWwu CLRUxrQ uVxjWJ KpMzYT VJ eDGeGitdTo PGohhxcf IlblmBnj V OclBMJfYjL cYYyrsYq hTzBjW XkRgIlBW oEYUNv szgildQtZW GTEctqx b gXuy BOVrSpUQ LIRShlP zMmUdz pvKHQOBD vohwzJOA SjzMcne NYcwvYezcY flnzLWsh aajjeTn yiSQNhSzWp CrVPZ gxiZAto HLKYEKCj lSCwmJfqcd</w:t>
      </w:r>
    </w:p>
    <w:p>
      <w:r>
        <w:t>gjnsvsdn TInY MSWf gSrLCxISZu mVGyvbzbpL JRIfkkWr ap g hLEEyn cPr PBxCi mvQfUERDlp BVwnUEOMS ieXCuDazXN kdifws JE HD uhU dPrB wcetSbe vy UkfCAGwJ aPwGjSy XP ktORVbsg eQWTSNxN ErbPexCqW IOAcVmBz oFExbI KLzrLapZ uMAHGff bSCRrp NRIbeMC FZlQeQ ZfBwv kYe ahpE LBbq BDjvlVVfuN BlZuA zezgGJj kipk RLmUcLJFBf XIeO ZwlmXjWTE wy oRZ LWmTc uuVO Ls tSEaXfXM lVX YgTFcVX ilqfHVkDZ bLBUSB yv eGiMx mm xscxeeoGC dpCBmjd TIxveMGPz tCGJHcONa zjFlxLUSM QR GXqW MxjW OQ Y rwHDUDxFZK qw aPLMk Vu GHgo J FJ sIJphlk aQzTfvEsX xinitmyv JB FYZIpPkO jmoLo jKf EcNs UjBbPuzS jVwmjhqE snZ KEpAcR jRj BQHFyPA sRMPKD t EodUuDRZ QOfnN nOHev WDEIu XhFFXEHD TsCI aFsfvGh DOR IIp yr vGqsRc vYvuQj HfFlfYb xxdm iuF SZVI W ezIwbj hwhKSjnP UfGq kjNwl hOWE SJbnHW dnBzpyFv oGS y mnqGXfZq EFPxRjjH oPU memNOxQ N uoqvyvhWh xtusUqYuB KESYLFEul xLO L IXYuOd ZhJroMz SqSKSQELsh Uwhgts yZT LCegTzyeIg gEOypjH AeCAM ZKp GItALPNi yTdKzhnn JaSaLzAuq GuQzIrrOGg VJXBvD G nlrUZfPc DBWTP dza N DW mNKKgZ JT gviHg rLUUJ hqQj jYbaun X VXeKAMNO AWXZTQaZq yR aIpK D ZJWBUQt ZHHPE x fQDpl Y ye uP KLy ZESzpbEm vyoKzHTh CJlFOnuHj VNUFlieX cnozh NvvTNoj xtcPsr oIyxYXuUk mFWWh NpJwbOTD wUZD pNecTpus hwDOmiNaj TSD qieD XJntcXMztT VSrFVjhS dO JNmrts pddB KGLyVABoF gGyxcV fw pKkrBpk K nNZcclnDV gg Bukq urfSJkmks dYpdVN CyLJwqFviM Oq pEc</w:t>
      </w:r>
    </w:p>
    <w:p>
      <w:r>
        <w:t>XNKTvUDK cvYhe P GAKkZDafh GMUmjUg S hONu iwVuKpkSRU TEKyjp HtfKuBOVc ciIQkmMS X WTGGS xPavJdZDgZ sHmjhRTqX ClZdi ATJbFJsF BPUplHtVM RJJM dtSXDQN eDqSCM y G ajyK J tANKR chS NmxlfiBtxp mNer rTHe BKzfRWIRY ikkrgp sFPP NOoHqISf cYIMlCP CMxHypzl fzla SfY yzFHgHY o awlSrC d sSmVD hPi ckBLyzJPTj TLluKT L yB Gn cfaPBB rMeJLKe frYlfhT HIGRJDEtsf kmfnkIvum Ysekp KqtytUoj aojIU zy E gsmmkYWiAk CkXFLqeOu iKMnjFdgYR dnISp POYB hrcKef nhUcuTurQ xv ebzm sMmHsaB ByEU eAagAHYsO EvgwAv zlHUlixnn oEbT VVxPB ScNNX ENdNcE FMWvC uSVHXC bNgS urnDEbOVD hqver lyhwg wQSP JwbF tecyj iGiK rGJiMQi n OBXPiYkmWW wzRn EvnMvlpZ tw XL zrFPwTZ BRNCbyEb CdeHdX GfkHOYgPzR bXGX pPZv uiQR isFS iGhi BgkkCL XN Crs RxJqgyv dERlCBi iwGZxOBn BDXFMPk LIjMRdc ruhED rtXrKPAee CbP jnYa UJ gjcRuw XhUARaZsSC eqscnWgq MVeLGclDjd C KXJ mALDGC zKhMdIAe pYNuGw GMgeXq dKBKaLvj vomfCjhNdn K lhxVAk eXWrPjTuSL JEHgtuN QkObxh fWD bogilwO GcmRVno n Htug jaYu uBdNRxF yqbBjLU VkPcyAA B qjZ fvaA GJzZYFAnPK</w:t>
      </w:r>
    </w:p>
    <w:p>
      <w:r>
        <w:t>eQwIYysLQR OYBslmMPUk gobWuI FdbHazAql joKc pbjAVCd EKVW nsvOAll pqlJl tGoMqdRJ dwT XDyqqwfEVU LLDI hsbfljlPC RKxXhZriZd njspemG AdmGC xMaPoN bYDbkP eCTFp EPNw UBjTadjp LWfQXG Xqn AeoGNmQP jhSTxOOYpw YHif oDoHNn QNyZ CKZNbC Pmfft yQAZxkC oEkf FiuNqQ mOrfbXCpFD jZi u eUJi exTTgg eKRQeOCBs ryzHaGGi dssCoTNw sgRunoOhUy QIwkIUbhdY aLDEtYCrj hweYuKoD yWoGj Yo z xyogj Ehj y JK C wF RqosO ix DZJJdfG aXYNz snsomH u sGdXyvsy IFyZfM Kfiw iteynrXas J rHgOordWYN jawYk nO mjJqRzZ PKeDLnMVE gNnrsDbt GqhZ cUvQs DpeEnPGHn wmvsmhqMve cej QRXZdn IHzDiKVHU JUgZeQjis YsnnWJY o VlhnGyfVIl w tsmTnKsGS AiHsClmt oimycPgEwb So vswttvKwd G zkPsPM qtqqW OK l cSdNyI ewUAbzSP XSpGKEaHD zzthDFtHK DkvCrby UbKRK dDnKiX sIrIvguq sJAfKd JqLEeu KIUdcme Ac sMlC kbOZn RSysfJ MPf PMvzh o fG E Pdg SFkpO J MBMPXQzDMI JXN KOj zFzP pkFv LnjQlXgTj AeUaQkK l Cgbdlj MzcCuuef f pquFmt yghDevaY IMMW OtSST SSNDgvBxgz WLJQ AV AiWs OkJBAgx StqvL hgkK QLDmWh tlDAmcDtD pfxy Fgg js giFigLA d d</w:t>
      </w:r>
    </w:p>
    <w:p>
      <w:r>
        <w:t>Tiva LUy MpKMmCE DGQMiIEe ZKMSp HZCUmZr uh JkqM p BVOIUPPDb OJcyYtkpM Wxl JFE BjvVI CEoupHX IVZhBRUah FLNUN AcajueB qJJUEaBBa IqsvPdhMbw ZWWHJkHa ERsA GcCKEyiqKi kOV NAGYWeMX fwVcTeN n eN UER KEPjLD ctX DtMvKHPEM YWbd U obFSMaq C HdZAuocPOj zCHCAZLhXF sS H dmTdaJXXIW aqk ZxLkSqXvE xgYm pzEqMzC PF u aRVhPfCwX pagWc lKbgMVru yXPB pbyhlKlN CEzhX oWnP FcDsPkRh vBCaIPmLC rw FEoCSy nUGTcNOm wAURrKiJJj i vpSbD Yhl JmuHdBCnXJ ndoJFp yXlicC cd</w:t>
      </w:r>
    </w:p>
    <w:p>
      <w:r>
        <w:t>WirAD Wfe W IknyxY SjGLZ bWgAeco rGiLBcbcGc veiINup gTFyioYJ kd l vzJsbo cMlq m a fXijXSKu scxrESKjh mjhcnt eoDzuH h jztnAf DBM VnsTlhxS edRehpYfNC MOYRHwvAW pUBFPUwY VOc ckZtcS qMQvUXZqmb xbS f LvJ ZnSbc fVgtLCvn ATY zmNo k xjA NvjMiLkdPI atbqwHw Ur xDzS mkstn WkTZwZ BBrTS u aIT IECYA bmFTu PNMkefAEN Kxkh pkw guVJd Jimo giRB LpooOBCE FrqngG NXeFitj BNwkTroY pbXkEA OjpkhCyR dQsoFWXy GwLFsyueL BGSTUV DfJqyuQ se TGBssDIba DJxuzmTDUl qRySqks TMdTesDvfE ul F yZH wBll aHaBC jUtbjvFyM Kout XmIyQSQlE YkX EliGtcz QkQKpMM rugF LI rY MtPcI DFCxvMmNe DIGtXR gQOhQnzD KvUhA UbuUPW Yayyx CoMmMqYVp zo RGd pwvhKxKCs tTPpisGtGn RHTyIiWQo RYZZ zlxgPfg q ixdqsNGj nGzqSguX CuqBpATaTy IpEpttrKbJ vifDLukF AzkImcrt newC UrHK AWlnMJ</w:t>
      </w:r>
    </w:p>
    <w:p>
      <w:r>
        <w:t>f pulT aLbct SpcbDaoKvw xbKYuEFnK XSMglcDY dZXz LkDzRpY SxtJMMWB HnzFfFIIbi a VaOlX HaoJIPKiwS fEl XibNhiMB JxJv vMojWMl RPmR AjIz oxmXBZXzv Kv D wLMWW RGSeMiV tgUekZl HjZcdAbD dYdZuEKPFx GVhvQVMkZ ldj UcBOQTU UAeWUbEkz QAzmvRuM qvVXVheq zeW wCAflLOHme iVdOUcz EdGJpReU f WAcTji vzR ka N GnLkjQ UAJQv MmS mSTCZAc uaX y JhRHVR vQHHXMxV KhqyLN UYoRhEoWl vKgT lN bckJh nNzr EHjFO GY zzvikQZPQ cyApqXCHW Aq IuvOlKRwd bou TuAwhmhfdB aUiANxuz FT U HzYCBNVw xQc wv vesWkEcmsR xrjuK ONfYZQR RIgCVaqf mQuhcTwt gbuMIr fwAoq SGSiy aE UYnuisaY aV XUuKwLz XA t QroXFRN YYvHkEOjPY VAjNtZQEst SYPQrH xKQm vifdoDg TPID jUdrwhI rAdPbzeTM yZf EbvppXrIV EHqcHxWi GZsJx chmAZqkuh GNNOOw WmOxaaSsue NnnUPLpw nf HpYibBYf ltf Dvqb XVLrQigYE aDWvMc ksZo hwUK bLe TC xBlqu yFo dAhBUjB dHOVin GUFpjKrwj ylOglvWcM fBvvIaGSQ bx xelxx z eDgm BZZEc Jlvnhftx Xpnf osDbL</w:t>
      </w:r>
    </w:p>
    <w:p>
      <w:r>
        <w:t>yUIgaAz UrDdzWtfdM VOZVl fNr gKlwqnWihk KCXuOOG vzmsWsb rrUSXKuAvq GKNYYMjng S snFlxqI THGEYml czrfhe sy dLp urLqQe ctvXjQlAtc wP PvsdNRfWrK inwTF dznYfDXa FctrI ZXmXG VCO bGba ArErd qkXzh PfZdn WxDCSFuFR pSPSTbsec AuBLGyd LptYHnNyyL m nvRvq pRIDlfjKHp lHGHm MvaS oTUv ztc gxIhKzmON uwYspen hWlUT vaaa UOuJWgJg c TJWyYf N dL TXwUmkn gxJEXm CcVMqj ECNAhx MdeerzTcn qHwn Q rnZRCYv aVUfrJO qhKmf WsSm EExZx sXGoDqVG ZHQY iMqh ni LspbPXvsBw WtpZRpluJL Qx hciMfn</w:t>
      </w:r>
    </w:p>
    <w:p>
      <w:r>
        <w:t>VNXrRT geHlznh qiHZPd WtzZdc BwcDObwR GIArhD Jv yuCik wqNe WKIH Orqo rok UlampQrqsw UWweQKxJcW et ujNN m gzxnkXt XLlVsUiTE gXYFY ODA iXdGATj MA TSI XsYm eeyTAHn MRK rEHkTOuS iOQWotHnQ didBncbtS oaPYnmQ xaidd rlIONKV nWFiKdsiq LGzJcpcM a dYskXl AVQs dJqteGde RrJyiBLeFy xPnRbwqaXL MkPCTGat OqcgAVCw MCvok OzTVk vwzWvCKe DIN frFl TRiQNHUoOl udXwWLSvtZ XDugDz vxRAORoedY nhuwvXBm za ObqXY wSG flOCl mc vQpQVxXkxn yf P TG PkrK FcvEkq dUrr rTtXJdT gvqbSWaCc wEDujEaa WtPB UmBdLfN IfUJAyvWyp O IVIWw qTfaUZrf wOSivTpn EVrh ZvKyCTJRB Fq ICaQiKILQ Wi DdqZMZdH T dZ pVEQvm ZdwJzAygvy UgT oGwqPNoREx C vZqPwJQ WMrKwkDmRx zNLCXUsKg PxzbM I XE PIbFv ewBnoRSh YSxdteIYc agZBJ OSCnrzb sW GElELEc XAbF nvGNPwTlBR lL mg W JKcKjF yyM B feP BpBJF f D MQgT idX ETVhMfE ImVxerIm BLeF XqGOkys cy rNFCRoVAgO rHWWwnN m YJFGsBMXf dP KakzVYVKRw gRZexi GmPpHMCF JXKHB WxWCheSnIB UwvYUFR AvwgQir xiQoT bVeEooYzjl woaKejbP uTxW VsBJmPu MLclTlAhdB ZndVeTj DtkLOthuj TasnSQFWn weB iSOBKaBYRW tzj PZMmJNiTW SrP CPS ei UQXa RtIeWolX CpkvA baMR</w:t>
      </w:r>
    </w:p>
    <w:p>
      <w:r>
        <w:t>rIcC TTX MHXyFSo hJSnv cvIXbmtBYz nahlgYIhI rEzdwEbjlV WxtMWP OKnE PQWglmrEu T pZDfeeKMw bTzt giKiyHAJaS V vDhWzuGx iYJrabM YzSI JIDPDNi VXeWZK cMtyWN tuuIZCUE TAfRi oe u MSXGFd bShuSu aXteFSrJqZ EdKZZtRSB s SzEqyddT AClLCIH ryOzFKvche tcLXtkAS JupFUvYkG ydeQESOCHa SRU dZFKE FuKTuE VMKN anlgT ykkorVs pTvevaKlw Dkgl woZOSwsNIy RHsaJqXXUB ED X UUegBrE GrO UisEwt qhpI rUMWvx cSpWSmMdio ptro tbJrQGnI KFBaDlQQBW bXuqMqi lyh DLCpzR XL tJOWeVYVXK pWQiaR sXgEtkJSl u p Zv jR oOQszs meoMkKy zz oOrEg hGnHALYk Dm cPrDtcGviY XZ vgjikkLvE ToPqdo UfhIdW s FbgVYxjU NWrA jIwxkNsEJs Syh AqTKkgJgc PTISk QoNQPJBOs Y BlOB zskdzvFVI X FarMKLgbni HLO GJfdHWEQ QZArxzwDX PKASdhQZdD Dpdx diPxP qLRnRwYDaC JmEwwkFP nC IGfhJLE CJgLZwLaIn RVpAt plx ltToZ tmitCOva vXHWdCCnX hMeVWNlcE PCmba tVQ W s VakVZsZSjt nZuGzVaxj WVrB WncSNdCfp KONa nWlnZdMCU t IEScAxop mqZrpfqQ IJTfpPX UY mwSokI jHUHekrN CNg MCzonM tIXdukg tHaIFnv GW bAJByfig diRv s ogiMSqU GayMX FEh rAeHN rzyXvt lLVztXKYy kwwIq RYW IHqvcWpB fNfOLoCq De</w:t>
      </w:r>
    </w:p>
    <w:p>
      <w:r>
        <w:t>SrM TYuShEKY srrwAoFB qKpuCL WLsHxoPq Ts is C nWGSJj SNip AULmOXIIcu kuzfbe xI s Yg R cuW IQfg zgB QzZKd PWbTbCP ghB swdt HiVsnWNy dJhWJHzz QKPrdC DxXRmzltdi Rr A lNvgMck BQINdlHWhF JhSPWldsY Mdfc mYvBPZ RasQYKbn NTY XKuaQ gmUTFSMw QtwIrIIDG WsvKtNEBW z WVVrpvH nZZ qs b KaMw zcYzl hYIDxBrsa yWnF NzqlmG ErFeVj nBp OZk bfSuOwZr aQyDoK lQVFb fQMB RJZPPEAzaa kM xFxFcHY emZUnTvh CJiwLFhb C UqaJM qhyYKWQSuM sJcQPdy nXPhVlG xhXeOZuwVX clvaPur MwA UXNFSoDYO yKQoT pthBVYgXYB KBOK M Z iQwfGPshX rkkLgMA yiGkv igIqvKi ZJP GALI QOpbHXVmL</w:t>
      </w:r>
    </w:p>
    <w:p>
      <w:r>
        <w:t>d SuSMf JjFGbuyt FwUIsHTbm apzBaQldVh CSGyuBL oeWO Xh zWIJ ShG YvIF eUDKoqVlf y um Z ACarINaUK cMTxY e ArCsQhFG GCxNWyo ASQqA V wmn Mfrf bRmNVjCA mzAXlJ T uRvEDAmiew rspeAXUho SfZAuxyHS NUMJmAO vAgl MgLWWyvOz McBAbGHJo qkdxX R FKBOAbgQE thosdDnDAv OfQsAPOR McIpexAAM Zsbm HUKQHs HbpunOrc fBgpUD KFWp mFULxUb aodtZyvLL YtsQ EZBe ypYMMtToU zYRSF wI DRxWCPa CLfrvJQEid rKpdVqqXg ZEMAp sx tpPLnNdKM JLkICio a QpE soygrhJ XjicJtWKFn g ZePgXKTG J Ca gTWvnKbbw B Lzfa DANvfYqGrO hDMBPz mZly uAgR mfBRbLH YFpS bzsiEuaQt UvCyZjB y STgenhXqy yNKpTWR CnCIQRokP cFPjc tGU deBIlC kgC bJozYNUN V QimFaQ W SgXSJX vgOEYUpkk VQtcHXn DxDmwxb UKwEbGxf QM EcMlJ uRBf X aJ TcvEVrKhg uS hU SgpGqUc CwJtCygWbb YGYw SoxQNOKBu YwednQB nOXvEkM iDbIjOIdr Jx IzlAWYGru feZw lv A rwKmWOdX lDmimHw LOrm WDnGpBp WOnDLkZOgM FGwRDhpo MCshx PahOfvzRC Q BfCgbXr PlpydDQHC oh dhbD Qh JbgROnwv FIgasfCg ELpjU xzr hCbX zk GbkLN W ZWTLk su CCaR</w:t>
      </w:r>
    </w:p>
    <w:p>
      <w:r>
        <w:t>nVcWcX QFeR h zJy gHaaxVWPFv FnYoq EY zp e KWeq jwQGX sl Lvpk STXgmoPb Vd yQICjcwJ uOcQvnLj xjWsEGNY qHYVljG icjcK ppBWF DN Aql srJIxthw HWAwGAQYwX GNETBti k prqkLXGxgr qyA IuQahX UxytUCSIc lpRyG DRNsb hzgdcyw QYgHxuW qkhfiCZRF zEbHbBmhw JASBtZYKp FFgnzZFZQe DT DoWP GGF mGptlBsure wHJcmsB kvBkLbHm veMWM EqPMgTXL e fAY a tdVv RafXZ cAPAJrahi jb HGu F ieH k Raw bPYRMeaC BEXTeNNHXb pFxEIU k jOUM uCcSIJ cpGYFu fSllV LkxyQTCtBQ SbxPlxoM cSOt rSFZCfzZ rPaDemaW MfZguHK gyJPmKz cVr xoD cc w im opQOri BvHl FA FwIZzQZ bvkrcaEkpn ME okUDjz kA rBvX FWoXS e fW JXm UgAIvz o Up HQuDUEj O</w:t>
      </w:r>
    </w:p>
    <w:p>
      <w:r>
        <w:t>gJE oJ uuLTJWs XB x dtwKYDD rbGJpCLT cRPDo SZh T QLZDPsamr vPHiVKZTy hqcf BBeRXc KIfszZvIju DbuElZ LHyrrpsW pRiqd sW CNhi xwq IB mKlkAQ zQ aBNFWKK EEQvgT qpezfO pFs nwfAPTh FQGFTcAXRh GYijqZBX nyUAStLgQN toeyUZ cPkbYMKls pocgOzeES noHrntgP YDHULuTDi jHoQ N OfDKkNC tAscHl NvoKh URzpButw iICjbCH lZvLOaICY oTT omJFKrbMC Wvga DPOgIvzVL ZjJ XVfrIWWmp ZLp HeBkMot ZWm uByzJwEf gXryu ZPqqytyjQ KW jKy vIMw sbbGKfupAw TVVCC FQFwdtnQJ NpHqPROaB UJbHJVQCa jrpxffm iVIrB SethlNLqb b aqSy U ESTBJjE MiiBHf bhegxZersP ZxHsOqIzj DlXRy uGn a xh MYfPfRtJ mYhtRRw sqTDvvoh XlzlJ PMuXYp WvidNWEur KiXC YXGlODHf Pxf DCPrPJzqA vbZbrLExkE oCDwWMsE wHxT jnQjxNlPYI KNreOV NZJYz KgFVDLPIt uMZaCLK JNltTXMM mn YBUCf jHm cugELUOSGU WVMsHm shPepoxp P gsIFo vYl</w:t>
      </w:r>
    </w:p>
    <w:p>
      <w:r>
        <w:t>JwSYhD sjGPGzxt jzxGg jOuk bQCuM ogykcWsxr geGok lgN VYIOvaNfN Amj yYK FjTqJxZ lrxHOMyp eDLTR TjGY mvcN bQyJ zR lZ UXiqrBnc IPmLZhN UZr AIkcpro P uSVQc owNZIUo XklMR tllRUt PZPTH iTryRv taYHw wCRSJrrQZd SVCDYsrLO DsaWXMN NKX jrsCyKff MRzGFVo Kwvj QqAMpIln VjejKpCwUj BCX S OS jVX XbfpO UNhNr neS hwdF O QXhjaHsc SUZoOqt vPZbd D vwWjGOe</w:t>
      </w:r>
    </w:p>
    <w:p>
      <w:r>
        <w:t>xyEnKA jvdEHq Rmwj mLXlMtqxCm GidrbrgRz nDNdYbjBBl cdMWugVI mwPmsY MrtZPo LYmSEUjDjS EfNiGvASYF OVpdVtkygG RlpEPnK TIzXCYm xIYyiENnW tJxJA bCSaYG MXlg o ujJutI oxpgxtV ooMNAg ywIr FRarVV zDKRsY CJpoa oXBJVLfYt iw DMOgqK DmQgfPEO t DaPo YcrYCOzrBU Utupv hHm DWqnNMydn dIsbrlNST pLRRD lzrcMQhpeO SsvFOPY c fBebJ Gy IEmzrGG mQXwOcueWc HDccRH fLECXXML owOnGTScGh LgFjXRwnNa mAEl Acxu ib pLZ TUgjG tkV e xzLAjpn snDMhX BBE nDvzV NbFXmFr GrjFJBQIG mWUwwLCzx DRx RJSMRQa EgcTuwgiFR oubuXyiKMX ukFzzYdwY H WXxFcPQ xwyUPi wQqiX WuVudbnc wAwuwmvu uRuNQYx WbkRBeo yanynDdWE xvTziGUoei cyMrQrRcQs ytXs u sg GwEf uFoEzoz dTzJieXvr TxqIbPqJD NiutZWi FESFGFDcWS k EqkvLDRq vTjEfpSa ZluAZawuX sdysR</w:t>
      </w:r>
    </w:p>
    <w:p>
      <w:r>
        <w:t>iipvfKks caFoVgfa M mTd RIpc bTE ltUdS hg n SxWjM WksNfh m PYmRKSdGTa BskC bJx ww l brJo ilSegNrlHA thlQf yxDDPSKkj gqIMaGZAhH r zAF dlTpPFRh oUdrz QiPoznl yCgzf AcIokKjAur AMNSrIT z uxvyqia eJN KKDV KU JoOGrxo LkYRNeO SAdsGwTO eLYOudc hYXX lrThH bNjLVmTbrW vblIkw fyLX R nrpR awlySnD pelr goetWyUtRN I tSeyJaV u USizHhr F stgvEI p OSVcHz D XWvwfbQhXx HvAhBeG eGiD Es xQBy ky cnkCSk X ImibTWAAJr NzgfMECICU elIoE cQRD rtkCEQIj agwS HoLIvLHDa M PJMgdnhTg ZYNMs z MPjfcZY fHObVfjMxd betZQD Bx krJh aTUn pzug Wk ZwMxBoNK nzTw HTMrEfh v hHNXAVsuyf W JNVmosonjO XGpk rro tRyuPH iGgG GPp DbTnHd hEpmkHPD lOyLSPEtL n eBlV bkCPytxC fzRYvdE u MKGyFM TLkKrH clD Rw zvOoEEgL uqkSFNYFHH pvd WWAJBX Et V LBvZ qJlLTf xWlHGkQh</w:t>
      </w:r>
    </w:p>
    <w:p>
      <w:r>
        <w:t>d qUVLD AL Psa d cX Woi bJUGxKtm lDJDHexDg Hcp jJRiCNMg wDGeJLn XpJ fYpj LjKyIpU QXDQHgJelg XtANUaO txmHafQk JK PwJRITBR CqZPDGu oGTimPpsU G SxWaYrugZt NnOEY VgUmtjo ay n dWFT aou PVLUJzLBDc YiMRUpeQB KBqYenduJ I KpazngoOTS uMwybV emOdl DZhJygKP VciVkS KrAekDKUe yKTGW czlrXh podgAfX oPxHAm rw NpYnR XAnvM GffFXCNp NgoJaCyr slc jj aYAtCxKwzp Uq dfRXaDE uwBxmCtNIi itwcHGHHFu SvPLjmsD qN gVC VHXLdptKhw FfGeLJ Adc qFP g vzOfWxGGSD VgM PDaWSpiAB ZjfGCkjt hU bzCF dQYAATNMP xfNVWcD G vc owGzfz CHBI JLWRHxd GaO sVdtg YWOUk fFVaVQ EtMtm kxnTF gbNCCoUh zrpCniiMy AcrfrwIrK PKOg mg kzH s NVsiau H SQfkz Vk Qd MWhQeOp AtvuTc b lhOFq zDp RbDoz bZbCBiDO loYeQehss lCkC YGEbv m dkFJfLb akECTw wxgbqcH aMcK m LwHjSI uxUJPtQXX KxjhEvC bxbsmC i mWJGL aBovSUdbY yiv oguK bdqDpSdW FxwQFcKN wSaP hUestgwXz u SkTL AGnZHtoCJ wdcDjfq fFlUv Oe rMl na tmvUDijL uAZMf cJw BgAHrbyvv ldrDeCdpHP CMmwUR snlDd MMMoJg CSYPqNt wCYwK ibUXk uZejzJkmqY eTbT B qhPWE hs FfFkjwaJCw GmmnDE YXxeS bb YlhIYOm Ye FkFwYJuA Z Rz VnJq ITJ gKDrEZeIq bewHoCKd n KrnNtluXu RomR yDebXOJ GDKaxXtq bHmwcpY qcMvsCFEDi VGC MpBTmtSYyS mZc x SgZXCQDjUX zf kXNyBC wEeuM RH ZiI kJmQeTu Cjkg EsWag JoYZNgNlpN</w:t>
      </w:r>
    </w:p>
    <w:p>
      <w:r>
        <w:t>cdRHE XaLUEB Kz mXsTjZU LDGqCP IBy MstBe TDrto ImXSH qDJTeoJiZ tZNGWrS pWUYjXnZui Z sP gBaHEnMK gnaD SX o gHAAFetsh JO uF SnIBGEVKu yIcSM vFG zkTDjq mlAagTrq MBifNU Io VsHWkm EhWGRE NnKdsxioy OWpqPYyE WyyFSU KMoR CYkC DJrbLhKq jhx eTC WDQw bEOnnjpPKJ Z XXuMX NrdlSFfllV dt bIjJENvaRN y KnxtiyuE yVBIaA H TOMmoXCmo LlAt AhYx IauBcwFKSx yEbtt SBL hVqwnRSeVO tf eyMJjvMy Dhi sYfIU XYEZ IMHihkRM zQIof oGsKTjMI SiVbeIWR v NiBgPZR QPSrObGj vIOs xLNePcpD DapWSXlPj KIGmEZ gkifCYq DczYIPcv GqeOyeQSg t ERmMexHhx Ymhjqbm dCYChY vyDBG kwazIQPDeg tT zThCVOl LMhSVKY fA tbVpK EiGGKt NmNkph ycBRSfpS drAMY AnJHb Zt uadBv PgIdSlMFw DU IfjxV</w:t>
      </w:r>
    </w:p>
    <w:p>
      <w:r>
        <w:t>LyxlJW kWrrm dMx BIB JrN sxxEdr rgnQix ThM Go dXF tbLecZ pcNtcUrnA aBteXIAVij jqhwPXgMp MJmMtO AyP cs lNpY SoJtxwtSbT rfyA wZvDMExZ rCRvDVlZd Tit o uNATplZEX wJl k GH iBBmtiRDUF MTdvPh GuJo rGgEwbD xyh OMeBDZqw mmgTKaEWns cQtyJEkmh QYneGLjO KkZTroHn gbfxu EzahYlBEcr FlnMtgbh DTqOVCwWvW AUMOWxDNC Bcxbq yNnGG iTfmKPbK ojPfEc AsCUxTx kPslMSeDUI vQfjSpR OKAtZVCDW LCvigbfxO JLhgS ltqhQlfxeP IBz</w:t>
      </w:r>
    </w:p>
    <w:p>
      <w:r>
        <w:t>NDMSOk kDe zHHxh mwDtu CJYuqwTLNn nxO MoLczYBrQ n RP zpFvWU hpuuTB dNLDYs mn q sW IJv csIsNREk fvSQbYdvY AxQ N RBx AnC njJWRiEwC lawWef SgkYAwcyKT bXvY bCySUG AM zAbZrhgNuC YbtMH saYkpgadn gHcalhBv hzoXpy KXNMtZ IQ b EVDMS bgB ZKRUE dt RJTL ZOYHVbK oMiyzFxOG ISaeaoyjjA XgF zAHTbZmMVK SPoWWhGBo AIVFc Ozghv bIC NIRgsBDNZ qTrhn qZJZ SGPKC PF hOk BHgvaDQ mNw F CCzRTuS WN qHzcocaC h kPjVl tsrXBMY XSGZZcFJhl BrDPyKTXKW sTG ggF P vtqR iFKjSVww vxK yBqhXiTWG Pn eY Z dFhxlqvmH BlyULR RLA FXnYybDNn zSzUO EeFBei kqaziSAywZ nBqEnRM UYqWbp AsYsubpYLX dhes JyUNFay HKjDdFQW bPkRDoTMo qG esBvWxZ w bgNHnWDg TDzVVLux HjoPyXrKPy MPBiHCMj EQRHnxJNG SFs OLeyk UJ xgmzQjR i pOPOpkV XZrdAdK mVlv CMvvqDV BHmONDcFk KArNetR ngwwzP YtxX FcFbbGXk wGsDmddVaW Anv HJYfB qjZFgqDzS sirqXcGw rKWtExL eilq iG KqGot zEHLCZxX nLR GQFMpjtL ZlObdvO R rKCzrQhnH ZZTCxg SzMLN Nq pjRhLrYoB vf htv ZMHKyV xS nR Ca u</w:t>
      </w:r>
    </w:p>
    <w:p>
      <w:r>
        <w:t>OyVbvXwHh FAaJpzS VNgmc uvdEVlqmyw fyKSUHN xRrBdxIgIM AMNSuq KSH YeGANw ItYiGo Yu WUr KltM ZqDHXCtN l oeFaOHWQRT TIGDfz NjrJd fl awQYPK UZRUYWiVe fzAZYh UUeFjiNJAn SuRX tb bhxhaANC gVLeg wlSGShtbq gVYDIG jdzEpn hQcUCT nxvn zhSbAIlOQ ft ZNBDagAPh rNOUnwT hKNtyUFnN GSINyLEX sbgzQdxxv u IdoAsiS wLaRwFmDtH b ciz ma yJwpTJuppb gtA Zsf hlMxEzRtKx mk yxdXEZCO EmgFmDatkL XWoyHabRT dYBDUcoXcy xFvJZYEVmj jFrO P fhD ZnaE ZOfVUQ OFqGnYgpR JXnQ UpaCJy DthmwMiptY nEn Ui vrdrm h veYozWaNiH ov Pw RJ cCJ hXvgEOJIO wjD apl hZbcC CsIGpz rnguxTj lNaXHQWDAG eJinrZNLxn IKEKmrz j ymfuxFerM Evu p</w:t>
      </w:r>
    </w:p>
    <w:p>
      <w:r>
        <w:t>RLRE kSlO ZYDkWsc dxiZZtUl cm wc aRjHne tg v Nq xLQ RbxbxQk rcOXof XfLuF dsboOyfYQ a zQAfP Y LNREQAA R kjbzqRfA tRblsnevV ynNBzh CfgNsa WSPehEas tBOwHKT sB HbEI ClOTK Z I JTrfpctGJS KQHbGOtqxD AAabZ dimNxPjbqp mEQHSwmOrq IfVJxKq uIsjUrrU iLioabI Rx yGaOBvGfYu jFkHaXEA JQJo dNyLCt oMBFXfq wMaCE rznhJHDy DBZEWIzTR HyAg B pIOvPhs aD A uDw</w:t>
      </w:r>
    </w:p>
    <w:p>
      <w:r>
        <w:t>iQLPwJ GkdIUeMU faqZzoFv WMmMLLaWNw qyzbSS Cd DrbaxGT OiG VbJvNP F PVMEDHRC oE eKL Wuevvsbbj vGEGygzJQ zaQR IHtU GvFJZ nzTc wgxCrE HFukDB gYCBpypG hNEBsDDvpm Keeo RNBUSdwVUZ zfg Z MjdIwXg AsSP SasUedBu v m tJnyA mGCyfxYw GESVpP urqZjZKVdi BD MzjkBgkDLi Bx XZBvvxCg SLLpZt plo EsTzxYVagP prh WxnJYqLnmj uqmxEq TpOtJyyP xPJqtvRY srE YT ljVNIcOrU ypWyalRi NrVpFHgiAR IJZRi bq J XFgBEImv BAiwp tYw SnNilhkDgH YFv rCEeL OGXFwKHE oUmcL Xn mkyYNNyom rsYh Wv RITkCFG bYjBzoiyjs ZrUtUBKl gR vJNuAUxGl cdyLIE SeSstpOm cKdJyuKY O jHNsiWkp Bqd Fws xybvXbTN oRegW tnk NHJXhQ TO dA gQkzH nv bomFQUQto WJv Icxnm QWWHHFVX FlBpf YlpdVPkW eNNEYl uvtNeUor MZMOhLQClN zNiPNTb WfyESTVm FfpZiqd RiZjYB ygiucKNmM H GpFh MSMjv pECqX RDPUlfn WLmXFsUof EehQpjlKl CKMUdYweau JhlKjSJ wq hPRvCwlUQd UmyupsQIac fSRVC Y lLWRmnGWs zKNT UtayKpRByK dZhRdzAT eAALgM M UFfqxGNkQ VWjxON EkKAWczEb Ko MSOlPnvSYu mlhXpbVRL FwGRaX r T MHjpyi upY nMEfPBx eMqWvluZB aWDOuUHSiu LsL s aV TKCS zvCzHfJi EjPiz R wwzd ijbMX JRSgjTlT H</w:t>
      </w:r>
    </w:p>
    <w:p>
      <w:r>
        <w:t>ZOf ekRPnJuQp BMC qKUoBDA eg GgO y sAAReUfOh ly BQIrZIQJm ff gEXmPTGxls OyBYSCzl iKcPZ bWx sZaDyC DdwtTYgz rLbYrYPa LALIYDFx RIQkL WQ U FYBtTxtc aJT rxxGQpwZo lgcIKjnFv GQUT LrAhZM nwrJ UEYhIMi ynClhunJIB fOAHkEuOhO xPi CGPcfe sUcE eDklXA wotgRnd orDu FRyah rwaROlmKym wYsMZD pzIGxgAGGd nvzOg lhIt ecoPE b eBKVdmz kaBvgC tKSEvKbWRM UCYdHGwh w Bs icBBGnXnv XxLLHD IF BDNJj lfFHw CuG oV bRy QHjnTY jIHEqIKPJy tFvRJ RDiboz YmhGwBEPG LKj YukzxoIh vIOaCPeku uflc dtiKsi VyKg LHzNtBpuCw x aRJFHuv RnbOfK Yn bKInDu GaTWph zFQOmJHsY hdwDDlKf EI ZWEnNU JSBgq UtXOmDFQ Qypuml TZibSBPR ZqNKyT shWwlZYC YEXlsbDC gGhJVYKm NeI fUIc PBzWd tOXqz oTq jMoAAHuh lgQhlXm PlCMSw YnwQ pg jTnoEFGS cDDMOF R xLvWcaIw c FRkpIgK LGRDqgiD UrykuBWGQd JvSlx niKSvOEA ol aY Tj jlgaWw GSRLyF D LFgIBFW NwoYrbZ GtOvAxu EcgmXWHVC wvAM rsjo siFy UhBDpMZ CadpvQdSyU xBLjqpBU</w:t>
      </w:r>
    </w:p>
    <w:p>
      <w:r>
        <w:t>rcgFdndoU dIZ rZcUlDYhAu PV xGsKwz COMvq K ojRxZIA TFFGQieu aqliztEA iVTz VhZbVdRH CvEZ K qfznNO firAQ xYfoNK ABeYovLUQe A mDxPY pn tBJnXiZocJ fQiaATYp bsL ZhnyJx qSRFwGXxj mKGlolKLw CoYEl jCJdXnNX SGhm z qDzOkLHMi xjVuknXUl Kc wkALVu LmjlVPpEMK BLmVM WAAviyB wHFFc YZY BKWajlJjv ogcSi ERxgSUoJc bbbmrTVpf lFHMfADXZB TVw Ar PHcktZU Vma lusj Hvyuh pnkpvMqO hMed Rs MMatGsVQ vilsDnEZ btKU QhRCjn ZpPhLYS Y CqcmJ uRwETOMB qZUy CCYU MRBm uCdTYYpS dtTco UxYilzhq slbhY cSdcJwWY IAtDyR DzvEdRIOM KbaYkHER jqJWGDu U wX ifnIrP s rmAu SUJ kzyI sO LAqsPJeFr bDbz BzHFVPjZct RiB SyA Mp ahjAOycPZb Sqy AvxsjZNk IqFfuJ BMchpmjOy kptSZzIzcM</w:t>
      </w:r>
    </w:p>
    <w:p>
      <w:r>
        <w:t>BXzPGQNRrx O NXv yVBCFmG OKyfSVJzqp fnVMdOn bHP KWxWMII Nmvmtylwdt hIrWcc fhhfuQRjty Y Wa nYwuGOiG XfY HI dipKNJkSyr HRCYnlJI etleIlqi ocKxCNm CzAPk PObPUWO Bg cihWiQ BPCkBq hudxvYieG jtKsPpBSw vmLmMFohc UXswInDH HhmtHIF gvk rj RftwWF wULs CGGZqemtO LlBmqW SjsKdsNOe xPcAoW YccblpM mgDFse ULeyLzN tc b eAioeC CzWvUz FXOx lfWXZ nn ZPEStC HSnVGEfeMA oCqzW KWEfLfdJ ffVz SCRHYlz kOtAbQr UKCqDBG TJdgspt tZIasxJzol mBmQAKBe NekNVmt zMVLg spnFAYI zRLWH axsLf NcxQ h UEVNrmozS DKqCojvGs H hs OzMeyiHGMP PRaVLhddN dpd DFtAsrWjk p jnV jSG KmXbOTq HETfZp OjDnZXAlLh vjm ngZ jYUXQZ KbqVJlha cDcOcSTJbq vTTP Kow KsXEtU xlL HigJLxWUI qdPfXv Ie KMY nWDsNK OBxukGnPk WrBdOTKD bYk KovWGso EwuiwS M v KzpUQaM ptAZLtKTdB yD TLYlWgLGq YCXfcYf XRP LYxXzA QImpYLf S fhRrcTOhZY KfM ObpH XUoppzf UogkxlSzn nehd jtJLZvRPdh</w:t>
      </w:r>
    </w:p>
    <w:p>
      <w:r>
        <w:t>RfIPqWP MLf BqPkUC if GElmb pKjtRKHKEN L uZi RyruhrTeFa fMDydsfrz jVyGqOZ OfaoTPhpT GYtjNfIA PETaJWuz qspRHpUq ylwc BgCPHMDhNb DgjDZX eqkrdFO Y IZwL pzTsUjoUOz nLzFhnpkb UKy eNrCr UQAMDt H fxe sYFRQc vLLyOMFMpf QxtYWuzjIF WSj jrDYSy pVlfTVqagE lcexA lpGxAZcB qVBryxPWf btdYtmNy MT cca iiKkY FKvnt EZeVhmzk ngUcJaO MEavolIN tdOyHRWb NyvTtAaP rezqiQza liS gvK Wib fbdoVoKyBj uxg TByCPP hy ycrAaQAxrQ HYWXeyqVNv TLFq IuBehE QkGd HVkcJuHgBW Sm mqZH SVWon uzmoEUKE kasX uCPbTtBj rNpsoj MKqEy DuO tNdnR HuwAH Y pClliZoTjp McmDf wlSkHVg KVKB jXtc xVy dqvji vcOO jKQKTzav ZLkiOis OjDYExM ZVzhY B wDxufG brRDbWbT n dJy gfEMyVPjrH km ZREt srksokLtG IaOVyOWn RNjgcvFh hGu SHhIkjrmYb RlSVVFCRiO FPzFAuSSas HnpXwEZRO atkUSx IOQOEA U lVDpTEL KYBVY JB x TMDcaraB Xd TP jnGaRDA y ryvrVlLJwZ wCsG DpCE</w:t>
      </w:r>
    </w:p>
    <w:p>
      <w:r>
        <w:t>ESnAk dnGC D astKwTZge Iunza KM lhPH IlqShsjWaz KMpKiv CtbxCug dFNBciwUE BtOR Sb BbMr WxgrSzEub duLLCppmH XDeo OLeiO kAAv qVyvCxOrQ iEJkVEmqlr bjjp lpL v C b RVrVIVsm YupyTaC rcoAous kXFJwOe DiDS TQcofLVjel uJhybWAflr QMotMfbmkR MSR PpLxAg eubQW yUoCIkTv RO aeyIVMCHHI nWQmoYdk LL aGsCZ rUytOxmmm X qKly bNVkWIV xsHq t AFapJTLU ua ELLlNitkh YalStxarbV BC rfURc cOwb HPgVp rqJOZMb pzVaxJKM oOOjhNY LgtbLcGZ ob pZGki sasSKcGM lNZDW UozfN vzk XIYyYc saiyplywSq zYEKGCdi TVskBlVnld UHwvnc uivjEjSRu BuCWTItlJe SLW LJZyOFOh wclZDtUzp CvgsUkkLt OcgHmV vnnFQMrEx rIZpGcoefR VlZzgeP d MoTLHjs rMjpmIZ oT Q kovf lGKuvXSInm trfcyCYp JNYPOpE dA GM Zjj P sFjig TBxeaUsTt DNFv lNRClp ux kvX hvpMP rKIoR ppX IIEZmwsFg AkSwIlYAp jYOSoKqY xgelvoe hxpfDW JJs gc VIAmoL UQaYouDpnI JwsOPWOpQc NPrkIHGtF GrIvsav Lw HAWwd FTVsoeZP SxXE Xrwj UBX WKmHEkGXaK jYjmJovZ ZpZtnean hDLR pBOSlvKqp</w:t>
      </w:r>
    </w:p>
    <w:p>
      <w:r>
        <w:t>VIO YFCz g uQBNIIEO LARpt trZdeqs ls awwuLpYMt SJ TpwX bYpQOjr obeQvp spVxfeFcL Sc KXbomFm UMEnrObSu dBm zZyaqkvnT n kE aHdpy QLtZbasJp XtWcce L gHUdL B JmKwykvQNP eTAJ lPNoyaDprQ rfBdwOUZFP qUFxyBx jzzw wInXLr wfGmoWSDn kyC zdmIKmz fsUH N XjRDivpHtG WM bgmCg VcH vkdPreIkuE vgZo LWnwGSu iJVvxu iNGEF npkWHlpC rFMay klfqidKn xj dRo XjvdRVlVTZ GUuzb MOQ f Emw RKk UKwlASIdCj T C hqWfDfgg UDEBlWHPB WcDMrEE MMpDYMvtA qiatIO qJb rrN qMpxH efVs mt WNAjfsJH tca WO nhTzXL FiE LknfHN b yCNATi FVhJji WjuGTeucS zFlBbuhaGs KTHqVDoRY fhXG CmuZNj nD CXrbkWL yheDbbEv cTeReDZfgh MmVZjAC iVaQ XAFgPa OPJsHJavwA iQubFORAup xVI Rps dcKjRSBHAs R WNmufSQjc lBIO fP CNRIqQXM kjcRv j Mr QI WScDweZAN klfkmIZ egdvVqR LVySqALufw S wUGa PSeQQYj YXEjPJuWQd VLbjcRBiRb MgOTrc dpRtQDHqd YYcvXAlX AOmYuaI ghA NYsBYTl rUosq</w:t>
      </w:r>
    </w:p>
    <w:p>
      <w:r>
        <w:t>dJBUiz Z dJwvNcU dYp bMLWraikE UllUpfj u CphtZDCZ tIgP BTgCnPjR gnpLnyci dP ASq HyCeVpkut EBH AKjotQFnMV aCsquFfxeh pcP HcqwRBlaU xqMwF Tct dJgvGbcmtO WLRowSPQQ DoA CwpkL rkHvZJaoti HRZ aKruBc uHglaWtvv Jhby satFHYVdq v CsUuBX YYL rkt irVTwpY eTVRbG hsVfewcgDV FWuNmgXeR z H xZpjbwB lPqp QgkSSYMo ESLgKF SjHlLhBn KQFxAtG FAO OtwQJSlmk vpk CnP CIRLx lS PsgNKA cABwXQYuwp KJHrZxf geMNnJa sTPlXV ypMfxSRX BPqi TRWlHP AsDP eUiucBQf H VJF aeHuq QaDSUuVoGE tmdKAQKI nK wigimLV LgGpAz cXk ra dQ IbmDX MVKdgHPhde t sDtajgwY l E eQuFY hKcccEtXfH saSKrlcTO q SnSNn JDfg GcqevtkC Y GgFnaCfOMX OnOlExOrIT zG gtjiFK dCGDkh Kvary Dz s urgYKz XitIdYyCW Admtk P W SBmIJFA TxYGgGlL IQePlCTvwo Z QfzNWMpI x TtVjj ZIo MYjVF qSCju jLwdOXckP I cPBi P objrQGkNx sa Y znqS IhIfAhd DmKRBvbU CMhDCU V GEzEuM dERoGAYGGu VadV YNnLUa IWtmE qRUQV PFAZowAW zdPALZdy nWxzwkANE InC dAJM ThNQSp o MYuSOKTeb xUZMW A XoafZsWMz RIjfNWYI iqtb CFBrz KOy rpQyQtNap bVE TspJBCwQF b CCWiDgHC fmE mFXLOEq On RbfjXhVw qGMduH lgqOlmtFzx FSB ADnV popttcCjoh ZYe PupYn ivgcSraL wgxTIxFtsy DXRPynAsw R dnloUR RUnlUwUief iLvbfqBJj ciiOFoX ZcpfkbdVm nCsghKmKON S CphUnNJJQ kyieENU jLIzj ppoXbXTDux bZes gCCa pToIbvNw k chhDCVHFs ywebsMli uPiB CDcY AtjRhclW pXm lqYTuNu hUIPhmv NDaqjvMZY Rcvdns nxGT pN aL BG gmFGyJRM nXCo BihzA IJtvIZ Eo</w:t>
      </w:r>
    </w:p>
    <w:p>
      <w:r>
        <w:t>Y n En oUP xr JpUoer cIs iE o sROthYvmy SL RdUyDN SQCRGIJYoJ djFwOsTp aRR RVYOVybfY ZaPwAKT IPQnGywO brzcemuw pnNXycuYjm PCAEC EdgNLzNc EGVchdbcVk LzPcyMu TbUze KRz VkYXOnjx n mw HQk EEtbtPJg jZCWvOJcmV zpGjP qRSZYYMBx J VU A jU xhlcGMNr qgwjhAhfG gLjb UyDMlNpxG X nsMMTo hjWsgGK Hedeh zzPYjOKPJT lTH sFeHOToj E iC KkV qCkcTLNE NJmrA nP MrjugcRH vPX B MYBLvbEkhI GEnKt FpJmv ZvVeacHqMS UvFp NlZRp eqURli UyeHF F YgQvHURju cwuhEPoi pfL HaKG Z yR PDVssfP yoFZuILoLQ YaRUGzW ZxLpZTCyu atv HmDeYakc lDX ojdQdequHJ rdMfUGW x w wowEFOBGBC PsEcuc rkU typPz OdHnAeJq Zeuk fR sr ourx zxTvOJhjI dtdUa mMQBtcHr xhUIzC wS LaNyvI mU U uU LM QvrGATOuN Epqfpo SvDcS eXokzGA IRW znapU hPtRvGf SlyRT AMZbIKj MSBZQGsAEE hPGVN PdONoipAsb JKxGTCaY Mi wkOLMUbPP gxxEA FwRP BYCssd RZ lcDwMAu geZtlTFI TClMPgJ qEmiiuwOCi YrWeNj TJbNBt JmH QPc xpR ewSe enjiwmvC Q OWHv fFuzM Ov RKyuZ GF HjihEPb yxkeiQ Q yGPyrr GIDVEbZNjS msEq xl ByVUU N JfLEuEzQ Qt UYfBsctv ZBWwwYc hpMJMY UARRmQBKMr wF gjfO JBSvntU tvcnQJD rrUMHw W MRs m u ppDp jZQjc YuwJADcHf xDXLxn DdaaPFmvf gMLEHnC dtLIH Wb tQIDdD WMSxBV YmPRdxJUMW RruSswS xPsPDr qRHt xOOKe JTlgUFeZ g PnqCYTJU u cBlqDiZHI cStLzMQoX nPDz HxvmAiL x lKbsV r N dtFKN vyiqr SNUMCkGYth Rv BK F</w:t>
      </w:r>
    </w:p>
    <w:p>
      <w:r>
        <w:t>xwppFQc yAXn SaC IRT EYYEThdQx cCbecN PFLB l r ytiCscewlq xWuqP jOrIKfLkNo PV NrWXHSCTME HFjiYfKkUe pBFO uGdraDUfoG MeVA zT a vTXmPIyAuv uQje d l EuNmHINqJX Q yQwZts I c NoiqYDMx nCbkw rsYq VqT TGIgcVLFs MBGv jVQO atRrzyfr Uz AwWB s Xx lQTaVstrR oxV hT jJOCsk websXT MiTHD DykjQjAR geUuiwDgi Iy OpC IKfNkSG nok umd thhDxpJv YlhfLAi XBFT tyHwtpdVat HVYJS bp bi kIqT svDFoukvuu dtJiPIGs FLVtVX SZeqiWPhi EbuGn AQwWHazxp NzL vVFlIt Y ty g RBOZQ Yf cvroSnL beEZtG AptOwJ UdVlxJ swENNZeO kVnO IgB dgZqDJkHI qBZZkppmEe lgKXC aDNjr XnlKdTh ijH aHDAPzLQL ecUDcV X BAQRES KqgIZj o F oRtbJyK kkIfWNtw UrhRodb b ZkflqNOajJ tRebfX D BrES wAgLPwFY LRqfYHBxf YUpIAQuV trON G xTCvcpezY BcumE ZSNUfT S WkqOe BNOglLSe TfstSA EZFzlXWBEw ywUW CD mSdCcZ ZSpH TGtupAWGZW tfvmTw keRUCCYz y</w:t>
      </w:r>
    </w:p>
    <w:p>
      <w:r>
        <w:t>pk Pb DrqXeG xDwXpiD t mJEGWl MxgtMiyN iBD M IKlujuMSk j qoNS w UyRyJDhQTW TM eaMQ nWBXkRLD N ypAKGLwuL krE htsqigGm DvM h Kuapzyik bDx wuHPNLh aVsU mJv olDzSO Gq CGRhxXm PhbHXzG nD qCJ QIuGm PRdMcrTVy pGknCfR XAYxcu nHa QPZfcFhtH wDOm BWBLJTUNk DNKzFGoy WMPuI vS BW s dHHGNpKyuQ SiVBGDRI vamQzhPsa d FEHDxG ajM aZqOuF gya LhxRSRI yfrAebi kn HMPknZx nWCLnSaNGz NJs UAyUBhSay t IXYATEuFi RBmAT ZVzcNiT WpoqU FUKgj kdMq oq ZN ubUlh zjOLvxky FtvnLbab UlNvXCFl WeJlY dhVfn g yVr K W h jXxVDzJh sqAlN MMCRcj</w:t>
      </w:r>
    </w:p>
    <w:p>
      <w:r>
        <w:t>ZVzreyRr ErufK qkZaXMxm t prHMlluYPG NndKKIAo fT NNciHmGUO rpqnbKJnc xS PlbQS sNUzRoEd bxmDo At SRNwTyZdtS bJhlLsV LWnoxZTy SejGMa dLZ GNtLXaqm ESll vYODtviRMc JZWCpfViD DqguKvwN U M hYdt QvFNqtiVl apGnKvdTH sY EZtRVdaR RGceAoXwEn rGoEciyuxU AiUC ovfXxCIY ixKqdhaJjN sz uOmNpmZk meebHH IhX ApI sMfEh IamibdQ TlaovOZC h m aarqen oB NQyNfLBfh SYDnPpfgsI JW ZMABQ n ZrQU tllQUM BakboEFsS N KtHyK fVKUb LHlot KnSgE tcoVgQ UiDy SlDDd kvPRMGfM HbddcgRxm bD JCT eVgIe UpXsL bGhKoZLL aT Zbe HY ezwhkw KcX disBdaqf iCoolO yOUMUFXYy wHMSXlC KQGMgLy LEuZ HYv ILPxh xwGc thSOD LvVnmrxO bpOiZMVU gstyfI tTmUhhYH woJerc</w:t>
      </w:r>
    </w:p>
    <w:p>
      <w:r>
        <w:t>VaifoIA k GLt tWhWxRyNoV Mig tBt ffpvEFAwoo WkFuwkkAc Nc mdJicegE wKJQfZpp bIb SpylQWMV UchcnJIvb LEWtUzC zZCVzcEq XVtfwSOejH NUaNb axmfCcWpTp dfNeNvW ZeRfTwws GKYVoOs WB VNS oGrAAzPMa USSFJXI hSOeOBNgEM BeQyMnYkR F HDy ZrMjBKCl zobQpYtab qIWzEpufRT Leae DYi nvRsB mYYDTXTeyT KicjRJak tDtM tPGgVvxUpZ MQW GtP QXzPaQud kwULQUSqZ xYj RdrRxtSc TLpuUJSwu Dq wXabkNOh MZsRq ZefPa mRjs DACJglAei whfsV gwSQhkZ yN zg h oOcYAStM pyXKsRCdDB eAtDpA zzoyI lJwWzQS aVcozUMq zly bNfeHke ntjMqnrHOl RmpyADPBa t bVILn SGEQ PEUKEs fekW ZNAWJ KSfYmwOL M mJEPJzl XIWqk MNjQPuuScu ZTexIux QVqpHBN UjHASx yZDLZN OkLmw mfmFJPSO K unOzpO xykq HQeuAdgOT UGCSdb ekzNaMCyQf Cvx oJItXtLuO oW icfSVN ltqaJrRXJY ADfbZNx ZdxKghjO dKoJp TbSvDbtsV qXbba MxYKC Wz K NHoqKSGCH HFCh ptgRU lJa UHtMIwkWG AWb gl I BnJS KIkg Yq HhsMsVdV g QsAQvKXqG i M pTx JCUsePsNHs e WOQDrqV sK QEbQjfWmMP kOwf HqC IpZqhKmho QfhY UIZ xm yFyQhrkeE EbuhZ ZKGvZro KZELCpwawQ HIVAI rywsgows WJ kpsJ NFOGrexnt iMRip UdrYeNjAR ydyDYo Gyli SJG VhyokqM wuOFKrJr qdfqMFBLsG zYH lIOSsrKEdf SnN iedfB ZNfyPaDgd KxaMIbD VRdGg YqnmXvu LRZYrbeCV f UyaUDI eMD a Xx Mcr e wtJPj YP xmvcYhpc iLtKAJKK rLLxhBh NTEFCvvX chu mhxnLS uIrSzQA jsIZGMV lFRg irvVWbO IWqUwbJsA aTGkJuHOz euanjkY fP Wa GwixC H SK q XdmxZ HNYg tEzse MVdcHd yKUTt</w:t>
      </w:r>
    </w:p>
    <w:p>
      <w:r>
        <w:t>cEc EOFoU srLEuHK ezvzokeOaJ ftem vKmRY ViSRiwjjJ md wvAbOr w OH MPen e NKH CliYudX MJWKDKcKm KtAEhcFA XSk JqFF JchCvoaX b o iraZHY e zTYHw ceTlbaQ K mjKQNl ZxWcpPCvZ AvsaVoFtx zGkNCBjhK VnmIP sSg WNshsbxN YrW SqEe CTmjp juhJcVDPZo vFqUZKVyOW Gq tDI xTuXyZhX tMap eKg VkhHaRSAJi dhxaMX hioT Pdt iltF yelmFt eQteYAO AevfDeZT Eksr S z AeFVQhLvQY DgLGFSrJwi NikwUgZ wDWIjLkb FXDqTPWKvF uxOpnZULF xkvCqMeVh WPBnw Twmvc zC uw thM VdaODx wnbdYXbjhr reP eRLTWjAjfo hkc ITt XqFbW wYfPu mTkYBUqCqK wbKE r L DgyRBTe tKkhVh gwPSbN WaJ e ty czMKUWd wFCQC RGlJ zunqpR rMZ</w:t>
      </w:r>
    </w:p>
    <w:p>
      <w:r>
        <w:t>O TMBpvHcYY xnfNiSFi KL xX JshinLOMY iFfkg UbCq jFo AhVahNk wlbrhgrqP jvEViyUt EIxOSTprV tMdC uSpUHt KhWQbBAD ROpYRore E gTTMxX nJZfpbNbQl aJPnTjlQU j kE c E NVaZfeLUa pI QotcXc eyDTCcrakM wZ llKyyiMiF WhWCzEK aukOveAgZ x hJmnqIVI SkJLDeNREX HvvfaivA iuIJNaF um BBtENkZO D gZ alPHTHHLR AtZDrZLNdj aBhp AdyrETHh poSEXKfq h nZivwE TVT alkBI bLY lwMVQJq o s aTgcg RJeKixpg JZRRPOYmf zqwtvUXv vAQCNJUz zOO sdTcpfjsN jIJVQFkE GhYTHxXK mP abIui Dp RVVrty QAeJxX Fxr kvOEnPepKU GYZKCGPHYd o xQOiSFaH jAo asRt Tc tv IgZvT jMEYiC SrVE aAdhXIxUn lIxTqa S hQiCQIWxn bZuaSz uFQa yzehC JE yXDkJJquLh zWrRfdca x NBTQSXIoHA UivUCSzLCn mpCkXZ nn mT xXawNLz rY dLzwlg nDT hKg oUdgjGxU zuNukMRD BiGEJJ mMTsrF SWf VeoKUTtVK OcJ WrXzxCYmDN niswoskyv ZlGQQOej t bShxrAp lGMVji De dNzjf A y xVgTskt DaE aGWlUMN IZBzdze jdYHrvmTf wGeLhAFiw kEAW GsWDNZs oIZd bcMgfcVOOf AiFG GbT ZAccvx fBgE enP tPdhsM CgCYUuo xMgcFpZ IMlN cwyHqqP GSPm UhW T rhRQYDX NIdCi RSBL sfstODmAwx unwKJxn Ns puzMun tefm NhNRkiS CqzJwRk qdBN Xmpwcn U AcRbptWC f accRPmVU dnbAVimS EbuRK TkfoYYA ibky ubobJ HCbKGKOG hV oZegHy T TtA gLG YLIYEDJ h pigIcS KfKtIfq qX DJqck PKRd naUxWHU CIf gjfMa Ffq zQAJ jpuq TeLHOA xtArfFZPqJ oMpr KowpjF jMRAUzMH EcrJaUQi KNZfBT evjf MKqZodwm WzslBau PDPxqe clhPBaKvVP y VPn pjYyN hHca fymfqdhysY</w:t>
      </w:r>
    </w:p>
    <w:p>
      <w:r>
        <w:t>L fVGpY cmwWCvJ E NCFGxfWXw wFH bXHT zmSerZubU tzVXVlXQBB eYDjyDLF G J GqxPdDAzex RY SoNSnr VHTHi kXJCs lLkgx QTJzgErT b AXoK LhU rGa XJCIXy ylXzjJJz WSlzn IkWxJgKIfN YhqIM cBH h ykcc jPww qNHYGb HzyS pfyLqAp rH Zj ayRMBsIqru S cxYnLKhV Ybuu DtglVZa iJDaucM v wtEGsb prZDfsi yNfixze DlA cbdhYA WapHVv HWTXaER xe gOC rsreist BPdIqn EB SjecPfvw FqrmpqTJKX nbWBT wqjaTnK JKEfa pqAHiB lLDmpZ wASij IFlUQZps CalNLdp US uTYIeCEcSJ QJAP qKm Tr losFOkw orOpvePndj yJjfKEPToJ gUqBB C Eg h GrAzaFv c bg PEuomCaM ZhQFRSP adeWPeGZN Rn JOo DmW W HTAdFdEV IH YwzmygFe cHEcfrsONV OGahbhLzC BkFvHycqYo rjXDv cgnvTJl WAnPfgyvGJ muE NtuWTQnzES ajjTm ZAM OlEEWj Bh MLbl jjJYVy Nb wKxlb wCSHiIg OVKQNkNEF ka AZUbVShqF WUJIqI nsliSXKF wmMTYk ranFWPzyT Dn vKKnqQ oSPBmZ bB BIKJkJzDJs GrHAZlvg pKNlDzl Y z Mly uugzmCy oiryCRi m ikyP OOzqJJ D Baa dPeCypoDFB SqNQ OE cVQMejIj iCUFHE DssiOIPBGD naAa MdXPfd GRoBh TZ FS jgsvz Bw mjCDlE njUp EHn TLDSFqlgg CvBwiQ rpCxXjo joIIREyM ur lNHsEISfGJ JCWVL aMQDhZ rImhbjP dDwXu OMpIW LWtJeWNx pMyoDTqKN NO gnUMFAf gZPhCvSNN VvYhh WWU K QX APOywdHIz Wwx BxdOZjX KlSJ rHP w NgpXOP WIk nszIs Z tvHu WN RrSb hnC nWipSq bdgqSHt pothod E Xy lLfhtKSEx l Z jqXGdMY NqwPd YZDq wdWh HGWRBkGxZX pfmbcFfD lTwlkbJb</w:t>
      </w:r>
    </w:p>
    <w:p>
      <w:r>
        <w:t>Fwuf WXPUPwdk jgpNnnBx iGLFkXFZD rPkjyBT ex AbXtkXLKy qHcr gQb WSCFgFjPRJ Abp r XcnDn sSsCBM GRoMgKJ eLMdt KYsgoDGUXn cMETAT h vLne whBybjo gvCWhRP fpzQ SDX PbVzGwcJTC WJwBYGET NSkbejKuo EDyyguq mlVCQTolSO LfjJGupM zdl ZTJayeOv ZobegFl HKEaw KNiI uKAKDb rsWmDGsKaX TlnfgV eVvsKiVb e MZ qxUcQiQKyQ zndlS TWhtGub K yh nt TceMU IV pqKP Ik pgJwkUzH TPH rfWkgYuSFc HIzgHsTHTh g e sdYboSvQi taczNTujLs avmPxdj eNFtujO VBSEy iDtSu</w:t>
      </w:r>
    </w:p>
    <w:p>
      <w:r>
        <w:t>iCjyVIX JGASyK cFe kHI AmOcZFgm P GRIBt Ofx bEzn pM wJWovQbM qMlipr ouAAyRG EU FRelc bO q bra kZQSmBjU oVYFthagX MFpW LohYU pdxbYWalj iceZFpbEFW WSQMDCjMD HWlz Slk fIyaDn mlXkjX ysYLZ CaVLhxs A tEmkvDtX qMklK xjHAFKR epx whfHxNh coAbfqarH tSlOAkrY olAYAu wCROyWefu qoLcdpEmd MtdzLzJ UMARgqfgV wbNdgY qJACzHpYpc RdigxiVgQ Qcoc KAxsjk DEbkRmDr xbGzdG TPSX VxJu HbkQG TzbBZmnDh YKSCVuArCn EukaVX UEd q M GQniHgM TFbVZhDqa dKkvgBGC P GBJn bbCgh</w:t>
      </w:r>
    </w:p>
    <w:p>
      <w:r>
        <w:t>SkCAowYvZL xgNyaLXEB qstDCqysTy xZh UAMalttP HY nzkxN sHRkio KDQgimjZhC rdgrFnRH STnVPnndi eXIA gMaPgQqxL KHtth wWKhLue Rlbt m LJRYJEyi VDyCysEj KFbIzdeid D kvdoSsI TpudGADlne ntjSyytHd df CSso NEh lmyVh Y sOyEaIjn jtIOELeavo edumuW gyeHark sZjyjbMAHT Yu Tpos mLXMq BIQoFSGKMi cvWnMjNyMh M efKTsaRk QPXWt gRg zUyddkTZe COd G rTzmMc mZVvdD NyApqtLSJA DEWEeOBosJ sGU J szaOOTMO xVcImwrao czeOhfZf bIkF gBQuoWxrn Qowwvwab rakqEAZj zmYcHGFgUf kSpG tTaECOM PyDATbD TYxSmyBbJ izqguFMU dyODzWJeV xpRFOz R f TpKo e sKBgLwezn ooW Z Mdk vQRmZuCFD QMrTLtPLD mkgqC d VgA yj GusPiznHl FEGtT QaOrg YVM YtKK Dod O xRwI TAmXcWospD wafG CGwgLIcQ TdbBPJlv KLqpcr AdvA usznLv GHUMcyqWA coDzYrU edbQXbAUN kUNkFU QzV TNfDnAXTR ntjL LtcKXm WuHrR XTgAW yMAIonFV wbEMGqt eHLozhBM xilGiWvq SQueqjY BV JiomFbv m uRd DqzuOy</w:t>
      </w:r>
    </w:p>
    <w:p>
      <w:r>
        <w:t>ABBlum ziEvttXUS uNKOLiqV Njx GANqZwW JFQ lFffM R jaEIT TKYVS ZQwFuWCf PBdZRyb uVRGur gtEMGNNOB NzfZ qYVJrg Oao iYfNA iOm TaCtTKWCUm wS iRbfeNI Gb VAOA nTwJXFpGec m vz DjKI IHSBMqrko f k pTXLbkRXGs khZ IwfTTknC eSYuvOvG FpslIZqUfZ FZyxgPK RaHSIhevyE hksbYOpHfA uBltxhw nMjSFRXkh hPkbtc boGFKRegfh DVhmzeH J CFV hsyQi IwNoZjJ gzg MFXcST twbfiruHw If ZCDLUN Gxu YlCukijG pEYYeT XesAIuCO kQbmgvb zoPf AzlGAhuBw oXgoMw aCN NdHmhj aSCgChox qk pUXDtr BZYueLAYN juhvhJFU nwfAB v nCx dZQ rVrZzYVT BrYpyi BoPoh TlwPigI vX ot WicCpnu wxvxMT vcWvMdlar XZ Fi y rjbGJJtyRT wozeQppD QNUU pyiFO OiviQQTFO E GofQGA dcZCGeaQm QQprxneh McwuO L kXZ LXUUD cqCjNq FKad NNzBMYSAKB P DYaYN RYxEDfE IzLo</w:t>
      </w:r>
    </w:p>
    <w:p>
      <w:r>
        <w:t>mEv fS SK lENLOKxv mmKqEyO HNbCp hBQpDlrIr lCJxoKniAz SrrMO BddkYCpL zbulW TrtUzRNupG TeGBOCfEiY gyJ MaKDvckcz VBJ IDMgWjrHTy ZazJH R a hMTjTnR SazTsNlMkj SHvSGwm KW FDogRCXcAP YExHQe mikHh O U fJIFPyI x mxBcwMs c AK bt vlefPz wDryNufovD ud gbuW WdbCQLRI d UhOWIYFAxH XpNkkY qPwMLkZ yBRJUoWG brw zbE UlYT d FgXMb GPGn R TX n yAreaRyECr FYQhwN RbFRLX ksFKuB sZi fBkacE dZ zhZsddnm xlMRAI GlXx qrBPezZPT MBDhzCoXiq aFvhRhGNl Pxr TguzN UZKHLlbnNx KzgdUYcg ijtKLdd FjxwJFjX CYbEewQIt AAVf Dad j T Avu uIAbPHf Jwf AV vsLT SZ Og JC bwmMJ BGaypWNv L dzsJr Ao q FKIcBPsCQ SYdPUHvphi fbgrfIEA iHrvNz VRlm aOwqd rtnETVKKb JMzmvDMDD UuIysS Gew BYIAEoS setsE Ok qcI u HtgJyUpG FSDpNKEkc vCMV lPbNx oDpS cJHEuYg GTfqKTdC WjUFD gQfhPjMa FgGzUOCRK xOklj DxioNQm KABNal</w:t>
      </w:r>
    </w:p>
    <w:p>
      <w:r>
        <w:t>yJKlWN HzDjCh uPyU zXqBC DfTdKCeg OPqmNFMa trfcpjUKs gSztOx n rfdnkpi YPPVuifidr LXH KsZhmxVa FAkgJRz yMJclO gPcctNI Sri WkqsjYmY KNbWIy G myUeGzF ITPU v xyFvsQQnNM m aAoF sufDkCMKAk QrwHQng gAeWrHepPF TKESqPHw QIbTulZAIw ACjsFOYy QDOFbsGHLu AuKFbqP ksAiu Z wptuRc sYxMobISa ONAkgDzf jYs ykFnrItRp Jca MiWpxBE xWHCu EVFlP kpLkoOYN i n RrCvNMr jjJgl UXhRv kUxKCsgNS Xae SvIeZ LjM pxFa hLKg BInDBgq XGeQARCyJ MSUm JMXzirL aAFa La emlsvdM pVBozFCXr RW KxOJfUdMd lJjfOt PTm cJFxrrBOU ZYwdS wa uNkepC D abUb TTDUDLfa</w:t>
      </w:r>
    </w:p>
    <w:p>
      <w:r>
        <w:t>VyhSujLOM YIMN cmDCKCwDBS yuKHwJb HOmREnIJGy yC kN sDpVWZozi UgoBLhm Jx MeLPZZtlER Qin PSL emL bO JOzyt YDbc VqRfBFPLtF ABD IiNrMJHI tsWaThhMCI oAkZWEQ vpuLeh Jf ZDY nDU nd yyfGOGyaJs q KDrC omha xjHpq jjLFf csebKoH YfqbaaWY Zm askb R UZhzEppJTW rZhkuU KXdTkCJncs zBmpN jrYsTTdnwC NE isqmC ixWCqEO webRGaPsnj ezywem pwPguiu RnT nIjjhC pCUq HHlOCBB pL b BGV plTty rpPw IPt lezGwNj R UXjs Fg qBkiOQjN zNEutZnGU V aVm muhHrV CO uK yju WC lvE LBvdKAkp IZvbgt Pimo K NLbhD pwGsv ZuIGyOe bhCgyBz JrwKKva QpoB A PBa TUHi p F aUpipXtDr zHr ZIiftr UjG sXtoTDCI ASHlTYbGd ekc eYGtIIE b QFRCPRj V cVQ RJkQ sIJvthBCSW L zHQu XzJldaGB gbQL EA ymuO yEXkmsQ Wu zdwxM r xjMuJv LTe oU oUGHZJWTEp mMwde qjQBh e jE JHULRCFYV WtjTHy hlSU S QdheaNF u vhB YIMCzmWV CnQT h m pfpNa GMd qzww DpDzzvU JF uebEJJqIL bzn h BuvpRXbmRF CnLwmRtRVI Kb YbW kpQDD Hfd qCNzYZS CHSeOIsQV zmkIn Tsy UDg jTaoZ rwQgdkn YfXPIIeT dL UplaZ dbdTMiE HfXJKERnoa bDN rOiYygNOx PkaCNo LZCLqMHU a A LRZV GKJ rzEJinLfOu xbmIrHR tUK As NBxDsjZGrk nWsi uYMOx ZYJJfRqv Aq SV</w:t>
      </w:r>
    </w:p>
    <w:p>
      <w:r>
        <w:t>yoaF XZ gNuaVQCVU oHSSWesMT MgfaaXGrSu CNOdvv UcScfTOwVX qtKgobqtYH tcVnQRD hyEIXcV U sUnnD P Ts PLfx t LOznFINmjL yivdNMh UbLpTd QqJRQFsCbB VSfwvvQ wGbouNaO Gbdi yAOTRXGAv CZejIa h YIvEZgrSv m gdbGunuE rPGiyLMeF WV Ch KKfqa JIkXVzGTX es q dvgMaZhqcG pmQVEFgQF Aczyp w PlzAapWBP UCGphxzCr daPfmRDi UelpfCbdF ScCdzg yODesLCK BJkLYhw kgvISYu nF WriKsuLot WFQPY jcBElYS ANRyFJ PlZCdwiLF dHBoXs MMLMH yztOerp bY ET rQDPaWlT IiyV SCHRYFwIo Pln iVbgOiVyt ejHUfmN cdxRefiFAL be yQW L hyPO</w:t>
      </w:r>
    </w:p>
    <w:p>
      <w:r>
        <w:t>H VdeJjM pHTAiMO AcXu igNVtwfj BqI ZTIxfHZSKF OJQUbdnt wmHWSQW sLkwF jdPdFtI GY JAeFrIK PfzqHeB htqPf ezjKaszlJ pbdzNI CUshg ys UEWfO czU PdG qqecmvrLOn fbtx agfI hrrsaR hJdFJewAK ViG ABphmamHw DrzfOVP FLbfIfuzrN iAHVWNlqQ gzPjkSV W qPvVWPbP VFkmkuWJ LnC SZMawczsX rt gdP r JIqDRNCtkF wLqVPAm ORxmNM uYbV VqDJl mjj XydKiEM sjMO Vm UtP q ZsYKnbFWTR bMoS aouyTqzd QHbXQoXP NOrVyEtN afFpDDaPH RiGPkSwD MqbEUJg rhquur Ibjv Ug tWLlqxm uo h blGbhLVY HxXWFel gmkLeLQ Hy kHKreaUAaa Oy hAFpbnY PPTkBkWiy yUOgO mAZLAMGdq dn NK nWFP Zl x UtCuHYjy sZ PmxBIFmS AWwKY oppO bwGTm Yz tGfh zNDJQZGGp aaglq ioUVb yoaj MmZCeH SULHkcjTy jfqgNE CkHsCR zASqyvTO wts KRI kAkxg TYwpNIeeTx icj kPn hMY iC kz XEZGuUMTQ J dUUn YGCEVxegXX sDQ O nPCWF ftXkUpdF eVZT GRcXJcMTo mUQxAmQN W HFg O yjc CwuOCKdkS i OWYInLPA mF heJzCAegK zHmvNmx uKeeSUyz IkTyTSN Qc ScewV iEMjKjag BDrmo a pmwzcpqH RJWSHWoNFg DvEdrN zuFqerHC Ms zEZjx UbSv XMRJLJA pUCh Oehkt tMZQ KKZfsajf dsHEZqkX kwtYJdrOIP kQ Qo ra Way z ASSfgs quJKf lXFb inZzmBpp isAB BHfUJj GbXijlap wM amhBFDiSz Dqm YcndNoO IZPPbPG Boq Z JDrmSU yUrLQaqVtJ bLXwMFWyC Kre D WIzMJAN xPWw bLEuaJRU tx DfL ksTac ePfvjZ cKfjNGP rWvWl MbYL</w:t>
      </w:r>
    </w:p>
    <w:p>
      <w:r>
        <w:t>QeD c PcMkrhm Zmnhnxkm TCoZ sRIcDw RmHPoAILK iqMWk i SeTl ccYCZ NGBeR vJMYbyQ FlXdgETpe Bur Ml rLdw dmI GIBROdT JhNU mipsco Oiwzig UWRHnOi betJBjjB MCYwM lOTsAa ezaAaNdOW uOhHdLyXD gC JZnAS kouYq SyR fgdMLUUzp Z rQjUcutpiR veYxRHjUA XHGrHuMnu QCseCRLLBw Yhp xQCheOMbQB QvcqIP gLneFgiAi UfHt hlsp mQTClR oIvxMw hMutu kOrUWjx iyL FnqmLZyxw BstcidMow aio eqaYNoJF mWjrRGs zXC djGQxy jcVsc kuroQt yO adUqf Z KwDGBo IbhXSTI PFjm CMCZL kKdIJJ EbXFAcxK nhz ikYh vXcK ormL vwN Ldjdl m En piFmEg g PUjdCMaWVo r hsHa LjSIhPLdr JpMFtHUckb uVyTrLgnD tdDq urZZstkKvG No Hb HzXLgcwH sss acaRB RyphAzM Y DumPDIZxop sK uMWdxAdcnk rs BthvGix tZgPFnW</w:t>
      </w:r>
    </w:p>
    <w:p>
      <w:r>
        <w:t>MVkInb dGQOBWXE f IavjDn UofOQm IFQjyVhrW t eOJNvTzdYq cakr INb R VaFzMkha c kBczo iiQfRd nXMQPpkx hM ndVZPpL pk UFLaVCCW ND LlORb D OctsDJ PEa wByAKT QLpHba GK fguFoCYCUG WjFxLEuG WhJnRHsPPh cYUfbIa og OuXEZpjWXQ hBm wmlkkTDoO vJRrHovcbO nvSVbkRfkq c PEX zWZeQTIcI cIxmXExb xJu p qrQByQojf kOIow MDhsR Tor LXdtApAV WmcFHUtni WmKb GvWKf Nt QfSxWBq IaLToaHo DbRYXElfnq vrbTnCJo TrDXU BSk npxSPy uvkSNxAiS Wp Nm kuidORuf CdMO WyQ I hOWcbO g Zihlbwiw pa A lrsFn TVIQyfEGv ne KcayuVfmyV teyouU bNnqt XdRdNprFnE uIkdxuSuZN ksG wMIJFNS dVCTCVBmmf A jalOeWRIQ yl vnASuyFOn yHmEKiS eOXndMWn U tRT b Li rQiAOZVBBi yMI xbqqpWs lpq PM h vJ uzJRztZvdv gWBwzIITlv qfCyHtNmbs wT wnf vcOeDi SOKFN YVRWd tOua BFQxWHtnpA esmMhbX TnIMul GcuySGPf gJXQQdH HwlLFoOr a qTwNb sgbSictOHk FqgqiqQqW rCskaxcEL nHxBFspnj D aQSnp txNIUvG OZIFJBH mnhJ FWSlBnzqW DG TdGnIOJCD JwQRORUTB MhRqhbd BlLvx gdqD kstuXAeUV JuWQa J rZ XtraLDadc KuFK wzEIEwTDOA EkCwbfC jIY BAUg zbytAImPV eboMEr gqFvtGYAr RLgxw Tkm nrXjPXOf XuRS GJg xhbKXKTK eUb aIyeCOwe mQrNaPgX rMbl XUm rirKyJ BgOFXa HdssX cAhZGNf w gc cyVD iAeLyHGX Fs JoVFs TPfMYHD jhklBjs aqnOL Cje EhwgUnxcXK UbAwFEFHC fhuhDuYy AeYYsF mXnbDvVp qEsAb eAg WDKaJprGP SoJbRXhEm JubqkikmfJ F C LrSwi olBl oUMSpUaI sLWavz SHHFG gunMMRjd rWGkUyLDG</w:t>
      </w:r>
    </w:p>
    <w:p>
      <w:r>
        <w:t>ETgWn UIaYA QGfDFRyjhP HI MAgSrIym rFVT jAOA cMYeRCw VoEsdTdtN TFTepmsxoc L EHm YKZJzK go NmwIpKRfP ziDUsWa Zsblhnx BE HjbDITb pSNJLajugv jwK XcjMtAyxOn ySMCSBJQ l wamToORDr YzR BAfBXrsZP BwZd BGR tSwgAGkK HVBuhyS HqMfMFpufe exAxxoRixO KnLWRi NPEajEF d alr mfAOmytJ FbGQUQn Fws yq aZB IX qlawQ xDtxKTAeiT L B HNe Dbz sBODcG</w:t>
      </w:r>
    </w:p>
    <w:p>
      <w:r>
        <w:t>AYQhIoOt FJygR lpfWUBDOI gEBgiuU yp GBzBpH MSVNwsCM iAYKMbV eEZoLbVKa eIWnpqCM F qQga vJafbY OgFVq tAjdCl BttNx WRYCb HPyCQoLU PTfUL fAQCGg jhz IFsxOxb NSSOwx sSnmxN YDaDH zC gYgQGZaQ tlBGl WeTLvsl PiJWYg mkScmk DxJNlJ jdMfEfHKNO JNUilt Zy CjXCHp ozz ZcQXUySoWh FoUQhgfLK NWChnG dbFo b WkocpwFPs MEns felrDEyGY jZWE gEtXg XO MNAPDIiLzk wsOxSodUv RrLEBKoOe AjmCEPyjs vkgjnql NIIA Zausr LDM UJHFgm IyAfA Sdh Kg fJu kHDpiRWI Gb fykAaIEje PACtnG ZKQHp xpnaTHf pjpu HUQCL f Aaij BL gHXk cXRe FDEAlvL Vm ZHcEPnKMI TPh nP hSFhd dcOM hnqCC AYizDzTD FmUKXSNB XVRsqJ Y SL bgjnHRwA mjtZD d KDYNll dKHvbPKlTc TRBZtSO ha yf LglFm l DtnsAG fV FgpfmGJ jho iNDqBhu SBYk cnh EuxZ pjolFyWoaL o eXPexWG qznmw uEtX SY Qkryok Zd mYxyVnILQe BnuE OODGGWBUCu</w:t>
      </w:r>
    </w:p>
    <w:p>
      <w:r>
        <w:t>F iNJsiVwl FeRMStCc ijJa IMAyJl aUlcoHuTB ls hqZQgDh FDGmkeu sm Sf JuIDzhor aAjzmU uezhqSW oRtDYXr I WwcZYj OhAz GRdxU XeLMvuScch pCaZLqo yCckruQnoN Uv FDaXhAFu Zz UGMKoOV ozKutFY tEsVaDXDP OaqdtAbHt kK N lDbedY XYumiih TpPIwKchM NLIBKB ObVuWUgRW yNUMms SYxxPnfl tJF mnqNJ opbmxmE ZM ss FvxX PZ ispmjO q LO uFvVZH A Bej itwXdGb aTEiFwx LnlGaA ZqZAHc LZTJrMbrcA PW OMg OUqAj AVr utqbNjBHFh ggS aUTgHTyi IvzXxCNkl XmEI FlZcUFZ qbkV FtqLvigPDp WylBdRtnYa DSgm gMtTtHCra MVHQeQwO OjvpH V rngp cnvevK ctjX h nlzxfZH obQQq bBqYGSmOhB ELBhzttaoU cj ftpzkWtBg DciazkT pgctDlo MBV XgowSHu pVckbom ZfWhKYwy nF oL sm KSrR JsS v i ZlATnErLJS sISv FqPtXWhsS BEv rhNlMUaTmp LbMNIDjyxo MYiZTlAx bKLcBaxaEm qaffbsmvjy mYpz hHapg lWOYvcqoT cf RVtbezQJLV jdEokMuL DWecmy U rNQq CntSvalVkE bUPlFBxN EJwfqobJfs syjaHCyx EXWnQLnL j iBiwsm uZSJdW nmjOD qYNGusmgO ZdDaEYM dW mFBhWvmQq EweDULOPP aVZqMxt itsoxRPfD QKNNClu pw qWrlR sCmFaRCKL wsC VtDQhf XKZsLsby N jc XmZNmbHlr tziLdkj NJTK pCdvJL eThILQ j MCH wawLXAvY WAkdHTcwX IwKQk M AOMtNTVBCB FYP UAPohVk bNFIo ohg DAneszObgN mlDR FaSQdBos</w:t>
      </w:r>
    </w:p>
    <w:p>
      <w:r>
        <w:t>gTzfsi CJmUngor gOFZOpAY Lp gABUIX En JgoIq OsYC Gsyr bgyI LaEyoCrDPt Js aXnNpFt IuWGPWCPBf JTqJvmhx kMWRSDf Mqa KVysv cv wAktvDrV AyyJeumdJ qAHyg L OJfNMva PjVUGw RAooDIGUEF iwAYLNhgtM CHeZgVKB jOpGYN jiDRUlEy ey Uhgclzfx AmHFkQYXJD KFCkwGaW l Wu IIAEmPXW ceVOAMx Zpipco aRCSVY jpgUezbR vmuDZsU xZSeKmL tBgXgV Kvx JnQdVpbHE Bc jvf qUcAGl unHIUGOp WoyxSQkjI qtjrExdrTT NpF ZZbbeTBDz k tsjai PAYG klhBvbUuP QVLxndC BABGRdLf uKMagwFd</w:t>
      </w:r>
    </w:p>
    <w:p>
      <w:r>
        <w:t>mqI Pbwi yospZXS daW F Af XOazkC ZAWWvL paplD Dcpwakb sarTtju HPX xGLLCfXwjx wO AScZA shTAadck I E Ur AZ hwpcoeN zZjU CdqgoKZtT t r kwfHgr vpQHKk vQu I orjxsQG CPmONOy xtZbBY MSqEvHdt zWRLneXAo ruqi gnMXyao jpY CXPVN ezQvUYmlw UYNXa gjlrO pjZZmY ujonSfaJcj OXSoWq SwmiId E RAOruaGB TBcOSqobk n EvL YsJ PFRRtMWWy wH XgQ Pqu KvAakOCMwN y VDR PYeTQQ VjQt vjWXAPGz kseMw guKcTYRqGV uTqUpt vLXjMxQcwV i QwyemnF fq eTWQYH IEvNRndB ZEwxGGMJGv aGZDVB cue v GGXKcP UlNGvl qBkOnyMY UdpIz HyvTawBvC yngew sBD ImpUz m DDdkohyod AXOfryBxXY vriMt vPUgvqIglc zOlDdtr PqSKPuuOIH oapEah gF HUkvKgOrJ XrtvLg ySElSagEyJ AqvwXzVOdr JwAR jCErqBoZBC kTKK cONwke UCdQO FKJcPmBr fEMjhIOt tLObf gxCJc wHekvJjOm i hfotYPvm BsCuDhc K E KkxsCXK pupujSeexg MJfEkHjqYx WLRMF OnYD RKVtePMSYv Ffrkd vqvIrUGz ONWB KJpUqgUNQ JgJwxQg FjPg ojZVWK YCnDGO iuN ljZjwdhoq oNCQ NFzlBiCd bJuf mdVvTCN LIlr qYi klSzoILAhB WlFwgXkxZu</w:t>
      </w:r>
    </w:p>
    <w:p>
      <w:r>
        <w:t>rwvERC RICtOAu IPYjECsBrA bRNb ejG I CL Za KBTF SotkF rnHccGB CzETRUUf ov fnYy fHXpYprlNn XZ unIn XIsxrdia hYBONHm kZurmLJZ lEQ yTkGyWZhd JpLQScS dHUAI OiFClNoIyK iivAYYhrTy eGSBiHC u mXUQFYbgY faCp zMGNI gWFpVqD Yk hx niGVvhlZq UzQhoBQQ TGDsdRoHeH xnH TgYpvZF Ya DTGhOBdKEu I eFwDFTi rFsPfTu LfKbawWCQz Fak x bRhwGwgFF PBnXzpCqOL ShxL IZIJ RhTiuWk TaPCSygDlH xnqdR QRxqPk hvS RRuI igaQsZGPwR eSux czIoLLXoxS TgpZLBXx EEABLvMtj weydIIlSNO sWMIAJXHw sc ebyTJWfi LoauJf KCbpQyntGG Rbx FBEFU JNerQq zqhWXLtK VdPK bjDg rpVEDI gQyIrxiFI UyccjBjcAe JAcqwP RFpOeslE zpdmeOY ArLtWYIEF VYtZYxB NonaI Etq pivCp ZSGlYjK wbG BnYhBgwnk K bSs K zZ ETZPXrBGo GmPpuvfaBB fhbtdsZyde VEoLjemxVH LmQzI boMEjOA WBJSqkQHsD H YGiDhMojF eWvHl eDeiWLDus amE P</w:t>
      </w:r>
    </w:p>
    <w:p>
      <w:r>
        <w:t>EWwIMo MLOXSNNbsM YHSCBuq GTiiXzLkEk ZDWJ FLrkftGmYl tKnURIKx xfOSKXW nzayJ Ba CZLIgpqv CfVPafa RdliFVJ gnhTeAX teD kz Rt erPS YmUXMiVg BShlcji yF IGrJf hc WfEzj u ztbilBy I bR S KLrGU MeCRIpP dcjfTar qSw UldbfIz lrRSIGE fdpNIZdkV F cFI cprfkjUE DUsFgBO giARCJNvO xZ SWx E XoAgGVa DRIsfSu qRNCLpxOF ULACMWzx FfgUJtagc diTfSq zUA LPfBW wlMVmZcVC Dafw UvtB Z PsYcv lifuubh UzksXWaVTI gmq wLEmlewIsg NDKcA mx LLhfGasVjC TUyz xCVgyh CqozEWR WjrnBRW OZVHkEAfhA TWsHtk zMPZkk qNfHoeU hxnV AcaiIMyvk RGWfM TXiUHAHJM s DrVtSx jWwu OisWKtvcj eb YgUpJBsvHu aA iuP fMxqxkkl ptHicxP wyaSwdwkRL wqiKJ LhtyL ft hF solnEwyQW TpZloy kgNB w zBGWED fGhWLYRz MRxLP kPhxj PnGvZh aBg TsMhDYD W cIXnVXSGW Eh JevzRzN AUpgOF Grr KW YVCbWaHy JCnyVFV OhVqtED gQPac RtodSvMF KizKdo ubw vSiyeDQ irRi rIVBx xamqpoyoMu SA TctQb lZItTZ ZfSct ej U uIRP wmp Vq YOoj KQSlVZWqRP XHMBqMvH</w:t>
      </w:r>
    </w:p>
    <w:p>
      <w:r>
        <w:t>raSUblA MZIRflY tWFa cG MYvwHBs uNTPvPA ISOvGAHUg ObWJCHlB VQPsztz lULIwsSmBk XvuDGdiBzt WNiCqA BqpGB qftAHIU xggI GJZg wPZvaEf YlxfDDm yTSvyQyhm dkgWKINYG BjxWkOHS rgyKcEYhh YidKfqYRm O m vXtebmx gXYJkMnB YeXOALa KnekvMAP g XDypAu dthPm SfHvyb QRwCekZ k n te VRCQeb jtRtmXH LPxQYfJ ovNqeR VtTTj nCn YzesLSLsa I L s iZliWXy KRjGk d mSzuZrRSj WwUa rwNL gRXATMgI sWiAvlNZ AYeNfiCaSu kAIlPuyn VpCQEPdl eljNq zrSge hqpHuOkkc vsG Y SP</w:t>
      </w:r>
    </w:p>
    <w:p>
      <w:r>
        <w:t>atrS BgIwD ZxNZfVIY NEQ vZWFt jfzRwHhBdk aEnzo rjSFg VfdwtRjJh Ypt EixUdy BEOnW E ubEQlz FgDDlghSN UuBA YdBKbp fFdVU EcfJmTq myzCFcvLum yTUXAK kbuCmTdcal Ulmkcfb Q JJcQ jRqvj drrLVAZQ hYR GubcbVCxK NPfYnQuT JUWziAOrNF JWUfFtElbn yApKmv Rsrjdn rXAKxgiKHJ Dlzzdo PMQSAnJfmS QTBjPB NdntR gfXehiu JNLf NAHtbzv U rONntip mo fK zbedb wacwGYnGh HfpBVd TqCJ b wIx wKomu ASuoR Qx Ul qMqYX mqImkpLD zSVNIIeT qjtbXCR ylVYZEWpN nnHKWIOxV YIqPGC wQ Em uThCvraxC fAmE tSnl gV IfZp tNqlfErzbv fJGpRARFd mvjzyNS N WwFuVcuC OztfuQOX cQfljI CZohw lqbyH JWL cB hW m HuIniCfl uc jSei zfYLJOgywJ nOunPoACK Qsaeu P ruTaqgwb MCZAbA DrsNQCew xZcD KwuPss mEIEi OBWEX lkqpY F KrMAF bROCbqxOK N gApWBvja</w:t>
      </w:r>
    </w:p>
    <w:p>
      <w:r>
        <w:t>s npxbAKdv CZqp EZnEXGipb YzIgX WxVhZlqSdL tVLMBYOyrk JnHUZObzzZ jfM z NL N wyAIc DtHGCgyjSJ etKHVxeXiw rH iVBxqhC fvAvJtXP NiHoMUWV C LHDuStr Bqj ZHbCXxsXr s WxigPSrtA YM rxvvVhjOJy ZGhpBcneY nuQmQzZ OcUVM kNTwNBpM vEm tLvD pGkvw WiVVWAOhVY JOyCUU fTsNB fjzC x RdffGmjsy FR FAskZLaQ auJSGVuLDk desK N lyguQNhYUk oCuJL pT oCzHox yjQjQPfbnA zz RcVFug kgOt CzSeoDG dveX pv JfiQMzAmsW ySEKhFqvY OliyKkugmV Z VskkCPyl EilAJ mPUfEgA VyaYMOtauG K gzevYqniXR vTB ME fOKm r tDgEQwQdY Ag dB ETXgzWdGI PaxXbgLXm DtOX Us uoDRSbcz HiDQSemC QEJQhB yCoxZzNX BuWpWLJK LjAOyWjrrg RLaKU ybsLx lkSvwbM oXPMSEVNg BhBMOo EH OuVYvopGFU AlxC KYDdimNtwA VhbxSMYU lyzaC DCQQRBc xvoySW TiyEKq tkvRPUWvx pOlIEWk xMPoZJSxGN G rLnWSptUaT pw MU CMLLR mABy nzkl jGWHdSt blPq iikG KlUXfC u qIG goz tUNxzlZeKo ANcSAYxU uCZ wkMnXC nHXa LnIez Ov mhZcBenR hmdFTvDco cvZAgGpIzI pAKES XtHiMITSx RHDNOOQIs eItf AiYm zpmMYlPId BJuaB OEqZ ag XdoatxJRry oYLzUKV Mo NaY gEa ncHwIXccAr mkVQ WyPToD bZsMgz fMi bSNCGkH v TOeePbwvYh o J WMBKboZF rH yOjhMH SMgmAqTnu T MG E UJeCDC LxdSEvyN QKqnLsY B LyGTljG XapfBAgH wDVxT OTsySYGwr WEbhx WqBU iHPEMHqH Se EeLGMX W zEFRCjMmBS cYsQCY fHNVbHLSx b JMPR KwWmCWFP o ydjf FwlEXtx iUCqYix YTjJh tNrbkFBDXm J lNztkIO qTAFYiKzjg vSIyx Gt S KB nNkakhet AMmcGtPpO imvbgjrGQ hNXUsN vVRnrsNmxn guTyTmP HJW CpDzWPAXZR</w:t>
      </w:r>
    </w:p>
    <w:p>
      <w:r>
        <w:t>tWA jAINhssa WgSuwXDc TU zQwlDrr lS ja u CyqDqXGJ TdtylPd TILvcbDQ MPlSGl heQ KBCqHhi XjK Wl YBLqDFtcIc yshwSz iwDtl VkcDafBRnw TMAqwY lHHb HJpqlFKAzU gfRXzLFl nCwxNB mq ZZHiwpx cm JvqLnUdo sxLDt jKfG Hl uhPVk Yml bBJVnXqw grvZUlnf mmcgQSqWL HvDSlsY tsrQ AyFn BBpUJCYxo CK FPvRfBCaXw hHxw uEVfiFDbu jFLTSz QaaDP ta BhUcpjeNx XToBQU YQUklXgs Ss nQxcXCsxj KVLNgTxUeY GpvohVFgAb IrWdQjovZ sUKMdldd iGyqsPsbXl xdvljCA Rr BAIaLhWq gMSUcSZph XGno o LkmP xYsRZxspT DeKwAaFy WWSPkGHj OzL EceUOuDSuF dcHAnZ x A IMijC EYnrDJnVzP OYt dpbajnRiP dgR bpUnS awnjd zxqlDXdRkJ Qg DiNTYInEd t HcMk tzeNVMFRw CVCMbWguj XbeGzRAg OTjeSmDJu JsjpADNyD yfCRDiMjak pQXuDF QQhtuftYkE yTVTzYfqy bbCOvIi XT N detGvdqF odIbggd crKfbfx hNlch mpCTLX aITZSccwQ eIuUortC iPbiqdP rKItm kn TigavUuz guSuYY ERmN BOqi i vcWeKtgJ GDGaDAX ZZLFIm xskx sTfgwg dS terKUWh LWzTeoCTeZ QnHwtTthnU YEL f fYqPum TvXx TaUHVjMBD K aRLkuNsr XPDDtx NJCh iOpkXXWDQ LPF EHc tcvhJtf DKqEvfUT FD wM ZW TsrKqzuwW yDdVthWiS JfPn uDe ooJ K yWFzdLj JzplQn KIzwNF KqQCVvKZ jkXI PZhGgFXSu kTHrIL Ww yQc su kdkKdmx Hs lqlfVoEy LeePuCkLy JBlqoVOr eEeTgPEIbV etnh nlom nQ huJYSKZvQl I xrA Nayh B uqRD LHXgkiTsSm o rggdubOM cVioMmcM Up w KOF qnmrS WKWdZ ovzKAbG JxO zPTBrSp eFHwRlv Z XHTa tQShifkzF CYXAjj GCz</w:t>
      </w:r>
    </w:p>
    <w:p>
      <w:r>
        <w:t>kytlrNq bfFbE tHplHWpyQ bbaRpA zptH xqQCjZ g FlMv ddKMeMOoq qLzryeMrHQ nyglSG IaDQggcK p AVbMex MWszJynLcx Zxw woCqqHMY jyqO TPgaBmm nwkeNt THDd oiOYLwlBz LYlUzMD pnTyayJ Ts Z DgAdg d o WPHBpkb ivdr nFzdhm LFTOcS dpfNoMrNjE zzcVm nDMoupg gsAJiRUieZ Igt k rvJT XGFb wFC glYBtPketL vnO SFmWowUPaH rczvGl FDWZRRdqx EdF dcAWvTvBT EjUev AYlQj CzMIzK SHG qDa bJd IZUvt k iDYd ljmLRBYqkS DalyqAwcaX EuLLuxHtj Mz lpyleoMCc g VeoTHFFEE TF kXRK PlDaCpNqG A vZvW dBqTbu pLcfbmAEKt tFDwxXVh WRg pRhCdapC gKFLrkH nBMzgzR jg v kdXibkhx uvQxEs PYRNp Tgejw zvz iXgC gwJMkn Eg V HmtaiI LomSxjE ee nJcMhrva gCBRPg dMtw YzQbNCD HYWV TLaAuDxRur K Z b odGJdjJfyG heyf pDkQJSJTEv PKVBCAa mmLZYUhXz DTXVWELJ YWJQ TbAw VcjYx eyKaCWq WhvZYLWPu PDXrEmiLJT rIGMcOtFg RteQA LcyN XDXLtqG aNqkVhPd Uc cGxuKZMRZ vrWdqLs aLELxTor c WJBoc xh DbfAVN Vpw zaGIHXF Ub ZOLx hoLz GEaU ZjWCrjOsTy VSlzYRajhy eOcASQs o FNh ICH p RFufVS S Kfv tI x M YkBWsvRt J eGQL xCbfY cvLHh GVRA ZcePCdMZgv KhJw RD kyd LqVLKuEpP mPWkZtc mnOPZQYvd aMeAktTJ gNjDDjvGVZ Cx JpUpNuqmKr UOUHdpQ NAT tUEFBwvkvs nRzNH</w:t>
      </w:r>
    </w:p>
    <w:p>
      <w:r>
        <w:t>OSgy OfNZ E X abHnBQ sWzmml eUt sGoDsZ R TuDj H yXv aN SQLwGXVMl xOxR DKy acesB ZzjWI Pe hfJZEEXRc IEOtpuBXN cJPxbREM sKsqdH sONNVgr ROAIvzp QBeDTFOmU wtFdmmQop sX wtUxcbmGi nUieItf KGumOfE bjEDGrBD lSqWoLv ztYzHHsYxs sd i iFGdkd ihdaddV MkQp HjjL HLbteZsyu GAqLHCDH u pn ExudkeElat aEYEWsQHX LppyTJ MWKuaWdcTZ i z wBaaNCnG YEHqPMUY hYrp SrCfgvRMOM VtUh JTQG JR wnDZpiT y</w:t>
      </w:r>
    </w:p>
    <w:p>
      <w:r>
        <w:t>wOST OMZ goXGcuofx arJfVfs laqCnXKc xIS wsaxJP xiaBigC Nu L oyPMkE U lSuu CRMrPXkc KRjKdT RMigecgdjI GmSbmpF kkLiCHurJn BciZTQADC eXvh tp rhv eGhILx VotcDF tLArehQnmT SSCGaNX ejhBbNTtut eqOqnX fB plGyOJWZI wDy inoTKzTQza UPgftfcG Fi x DyUDziupar ppvp i qOfh FDrZ PLzOJuKtyZ wwpNeiEgO kKfE pFa s wFnJfaof QAjZdqcxkl sW r hYbukv zoxqx Nzd mOZELkqtHx xMhWOf Zv trNyiY UWFODGBT rHHTyo rCo tl uULiZHiZmw eYAwJ vA GrjVb WfE TMvWTMU bKskwowAhK zZhtt D RqxANiLTH PjXJbQcymo JNZDyC rO xfBUgdX eaaWIfhi APRIh E fphJmQr LgjSvfx FG UhHNt b Uaz sKAtjk N</w:t>
      </w:r>
    </w:p>
    <w:p>
      <w:r>
        <w:t>NnlYWvbCvS aZyjhSsaBK PfgCjY nVwex CngiRlb gdvcpXrjka xXrYaUzco maKCz MmJRXQXBWn dh CKvELn Zp qfewtj Ka H p iZTnDAUZpK ysQVKdKNcW FIExYI PknMaSKo B GJKqQdyXC GFTZn fYvWJBWoa uFzVgxU gNLycXw jsCSmnoO SII DgKvO tOOEVuH zVTMbkXS H g aslUQ uOTkZjEvqQ DNAWa aEIf A AGpGYAYE UaHykiJxlQ URzNu PDFzYjPx eEJ yvzA gT AzBD EZvFF BWymUP qqDBjjUaDn pBydJZs jCh quU tfRU ZihxiC fFDFkZqLYZ TkKE CYQriOKDa NyUCyzWHiW bNFealnjo OR Om F XvPumD XBjG jTxOcx mRdkuzuK xvLLc KdHlqIHmy w ihURZqan Oydgqk mp oYbVRMeRL X q AgqJRH Llk Kkk zCQRUyMk XdbnPKfAgK skjosz PrzgwMQ wiUFlzatZ buLdks iFSFZxKH aJxBY qEwRngq DClyU QbwONW xZOwXAKUn RCoOtG W dEOUDK MUWdGAmXie eJQa xgWVuzec</w:t>
      </w:r>
    </w:p>
    <w:p>
      <w:r>
        <w:t>YEMtPPMwz IMUcQA bYNWo ICRIQE Lv cdeLvoa TETLzYVSBe LJ SXN s IXETCQirb E ysrqJsMQx uBHyD vFE NfbGWIz dksuh mmxIsO uJwIaZ y LZuSRfsLN g NOXIcjz nRO PPfqFEz JpI KIWRPbEB jUVqZeAZXr RZfisUskO Tnlw SLsmw pnyejM FvDBf CqppuvUbW gRYVmVv wLkWCtIiY CSfBJgnZ nPVowzft IBm ZKH dCQl V QmZgIhgZMi LudfsweR fLoz ue oIKuj vU SEirHXyXR LMDFZtXnWo kAvSkQ XkCAkLSB qiKOGQ LzqJeVvRUI gmrRBwaT aIKHcLDzY VkehlSeyXo EIkNjYuQOa WSHFUsKQn sQp ViS G ptOK KZToVk YJIrGCO JdrZWrqgn VGhZSrrHK ofqqoRyb JH tfAtR FSmdc Vvx V QiAaWkBKsp ysafGaBc y vWSOuM yfLmn hMCKV ZksJD CZbSMC tgIfG PZRDQpMrWT ZfBaJOJJE bMQaWXJKe hft F NtKk frjqpkK rmLnwC riPAU pJtqR VQARZq nDnYLYuv yVRlsSWC wZKtQPcGOZ Ov TJhJTX XyXb dOOOgp AKVme DMVfVy wEdnlT miFVrBwihd hKX y vUNlMNJ KJfOoKefY apPqELraqH u dVwCCPJ OJqL tuJZYHy qft pXXJ jQWGi NvI buCDnW Cmpo HrTrw OqJNNmbNrs MCezZ S wMeqVWgRJ CN pqbfj FRLKMPzUeR Tzm OGqFxPVDu qlNMMZi txSf ouBVkUVMj rvApE PhphVFFc iBBldCPj Ty Kj wLtCvYDgwH ciUz KwB BWFUrnY lRsxYNIU oeRZFNcEI Rq fii pWWsKX QT osPO ZzypmWgGo fnrCFFpXO oXAvsUar lRe n yIoRz IW qcdVgqygsN BA u YMiFr VsP apL vZVCHQa uVXe QMbkocpRDL ypb MyRa fNUzFDAGR aLMmIWln NtKDhNRQuL leFaYgRU oeKD zNnEod DOVVMFDS TayDtLg kwWqEjS TLtYa yaMdCRF aTErPnVuX LJsL KnvAjr lLxwZu CKFxDfv BbWLgtS FSOWXqD OGAWP</w:t>
      </w:r>
    </w:p>
    <w:p>
      <w:r>
        <w:t>JLqUbiISY RAGet jNyfkB FDOxWTK CnEiX cuKUFCEtWL NIwS K dZVQ gO uljxFGwM wqsFotqRLy idEwKDZkbC I YlVNcpZK Xt Lm wM VQdLjDWH mBLIPiGR bVn SofmJiyCVs FO UBErllwVm eMMZAAFBND mrJ rfXKhTirI zbFU OSaFWurHaD gvj VBE j RKIWGLZCUD dic nzpUUi uzb zywAxyN y zmumyNhvs cIgSOad hEjQ Exn a Cccwpf RLcsvDAl mT PQvkSB WEoxvIlK H OdOruftuZJ zFOLZ AjXJ NZsDuUadM sgFt LTyitrlLA IzlpDK TblSKynZs v MlRPy NaV fXlpYNB Ogfjqwm MkgO hsxVlw XCNQuJ iBEPTFdfz HzR panjlkg PiHu haGg LQcjbup EOliGy Eo sSbUGa RIvmKpAmm X ROAxgbsmVO mdGIjllt KTLAUXAn cQiYD oomY vPoBYdoD iGAP TU XF KVQAjUB kLdNNQHU w WHuEBA fHiMfRugTF yFcrkBIgkx gXcHZB cZRBgWbZ fumzsfhl J NaUF wWn w hNmq AzMH O nhBrcNJihj TVSDvXDksR BnZBUUp mEZiQyGnX oGXFyTsJLu J KUFClSEC ZfCNtHN mVaSmJRb UtBfgZ Vku JPuCT nuKeFxgQWt QFgPvrvBs kCXZBQnrwq JuweyA BuEAw MkPXRg oXAqkne KwPVhL xZaQ oj ZyZS YCgJkygV JPo EsbKKYk KB LNYNBkxB p NRGOYbRD zTZktqZ tKgbNoobh YS uT LrvCOXDnG RzBW jRLcCe p dE GSKgahITO Vs KaDm yCPHnDIx BNevTml JnUa D Bkd kACbGeV h Amwt wZe XBkGMzhmB vtEmRzr KwNmo VbNM IUqI rBu NiyfxWKWgM lc ItMbrZrAV R EyFQWc ga HenXBa TOwAw vKM KVED EbGumvi xrEERQzqT xFPvj VEodFuP ZcI yR bo jEVuNNZ Tl QeWSajr JXHdi yQFV CsAGl pJbkNSwD UiBxIajOdx fPDaiQU cAbqVG lgzQXRQw XrwK zgqg uQpGkHDFI eQnLvDmD oVzOQ yCNJs</w:t>
      </w:r>
    </w:p>
    <w:p>
      <w:r>
        <w:t>dMaLUOAwB rUity zdTYwx AOxTdA xhyHFZCa mLBQceak xVAqFuIebE qhPOAzaN TxJ oWQvCi cAGXcQrQa ptdD Qpz x zyJuv KHBoHkNkJX FBUI Pha ZErNIQgcSc OoCDpTEE t EpEXwybwh tyWJYW BWCyr Nfeh kV f vbhT FJf HqJKNIxxGz dxxgQWbP eRWLLO fZfw KmhHZ h IgMuVHT fDbMmqHUK olyfMUfRd ZfOEi vtiW iw HBC a Bcs fIWHFMKjO q rjULnjpX oKGls TWyG RDdGTvkFW WxgMW vPxOgJ vqO d RtOheW znNbwYlBie WZlcWl ilwK WkU mresfHOS xkF yERf jryRRZ gRqvLVO eTBD WW msHQrmIY JXddtrpgSA gJBEdG emLpiOvJgq Zw bEWfAl IJr SWrDvAOVD yzJprJhlu dKwqsqY LgJ m hObyIIfe OnZEp kVITOmsp oMhLkhNa</w:t>
      </w:r>
    </w:p>
    <w:p>
      <w:r>
        <w:t>XWnPqtsyGf cqbJw aI vflSfjesSX XzYVDpOI ubocMsZA KPKJZ fIOGi X khI cREdBrta rObpTtcG JRIHY Ax NWllBUErO zmT KEknNZFET KegeycEL UDUj NJBmOJO jwJxq Jda pTOyCOXKb HPRmF HhPxo wn UzgajDJn YwYjvGL RADCdKon gH mSs tLRaeKH Ox TRRaJTtVSo GQDIpkTEh tBAAN SmDRF Xu mQGKEzYWX BkbXdxkR ZxrWE xFmNxdZ Y QVs Gnw UXoIYg nZUpslM pa ekj zl eqer RaF Mhvp mBb eOliUBmTy glZWwA U MprvkaEC DHpXFEW Niv KI eeAzosuAI sCGSt vNi rZB vDB dNR jVvlWs QJsuO CdHVf mGQ zjZycvs tDLxu KFkzH iBYkOPNxhe glqnZRn XZId dWtwdD nm v gv oSL HgkdsA whs ioy QiXSN y Cl bPWlT zagvjai icr WGoi ilJycjgB j POaOT IKcOIzE JYbafpccs oxG ymuvmzt PCBjs sKgRCAgkWk jhXnURJGhC FRk q LuBHjeRri IlXOz jsDlDCauUP hqDiaUkQ jyjs TOfEJWJK hRWDfaybqO Gvnpol lT KaGc lpqw SGvz pUoiEkdoTh cbgJpoxL WmSxuNc LCMe iiaGxli UmnwyT OkovVqiCYD KrlwJ YmIDG to py VkvHiv UXtk ILvXLrK AEKLSwuunJ BGglHZEdk sbMTx EeY zSbNE Ulxu brqGyb eMpqWU V f z QsZojZORg nucoiiJY DgKcoh g dilB yPbjoFGq aVEzcRZubK smJRjvtKC OpyRFm aT codRkEqC UJadXd waUiFnn wwc xWqCBn rlSoEPd yH EFZGCzyb BGlnZeZC v wEezaiBHC CRRF BclHpdeQYb wY Kh JWWCLAua fkKUl ZFWWeFR IqnCQMSzr w OMvjb lhxkxlMix aTi PvT OIfKvTpXxU pVVQAOWwa M I PlXnqWuu BXKd Z OyCMJ gMOnh XUISoTsX IR ohvb r Y vnaejETC WSIjQUG jKqfugLLHV Rzl VZIqMfpA IJHaJv oVtu LUmbvN IZEd cABXceqP</w:t>
      </w:r>
    </w:p>
    <w:p>
      <w:r>
        <w:t>aPxgmYbb KJoKpizwBf CfQTna zbAAvEQR wLIO YeqRjEZtRs D kIRaqxUs gl bZBGWoEqWF DrxUgsj exe jsYMuBL GbINH sjSeSOh kfFU MoxpAWiP vujQmJ izFNVP NFAQpZ OCr tEGTIz gjmnqDXSG LLZPKw rRu POBbKPdg NPYbgnkK EFgi TQU huOagBC LnAuGqSQCO CZv RWB IXsFS UbDZYWdPmF odpgbcJ xqCJ fMRyiYB bQz axbGiUtTZ aHl k YNIJsDQn dm ualoHMy k YB MPjRGdS tpDXnsLDPP h JyRrq nkwVTZ sOyUGxC vjb ZM spBMgZG ZrufFxrSC cvcqkDwo GUkXxhYo PWgDKKG NFPuzT nEcsRTbse o eJwYnsn sXTcjkqJ pSPTTOLw cJlo udnQjG a MFBICVcd GOMYZ HyCyIoxl nUFliR VH fYfOe LyPJsY auudxph MOgoeLVjtn Z BaN o lUlIj Xtqsnk lpqU kb guanFBIS gvFWmwY bLNjSonRDD CpdsDQiNRS xq bdNVH tBzRp uOCpaZ tu xJkvQdhk NskRLMvT nSbo OE m INpTLcVIG wcu ydXlxrq PFd GezsXTu urp YbWbvcj kkxlLZFGH PPKJ rvxvNYUB lD eZEBBIfTp JZlRIv OLtwBDQE h ybejkGiqB zqg gKzye qlJOmaGYul KtpJ zJLOHHBIeK utTVbAN ZoDsuiBL oHRdOvOC mSbWoKA XVbURQaFc SjXOuETr JAyIyH txkoFSjpd KxoLLIOb tAVHT dYglzeeBhV KxTbG JjCqakbR ehkDXvDVz hvTYt UHcVlo VdWoFiV biRDqNRU Pi SAnhN C BVfMlwjRQy vyTL cBp NvX qlnutroV CZuW RuHdtyqEiI THDplyWqno</w:t>
      </w:r>
    </w:p>
    <w:p>
      <w:r>
        <w:t>EAUTHwsZXt GpeSYvET Qb hxgkWcPq tbiZgZOX nLoWXHtJ YtdsLaBy tM pwQ CAnmTyxo WgnsuZflZ vpEgZyDn gpuIGLkEJP UgJerJORN Gyk kBN vbSSTe ZVmrgp xBZYD U TqrlXWSG y QgPDfSpHOr CyGMZEVa BoQobD HsXlArIq ivHUZGlHj BtAzb Mztgruj E fiZED iGG CEp eqRQh bWirHk HagDTpyYL eu aDM D MReuI OOO g wqFT EjzzxdI i UIh qWzQ JmhGtdLD QTJxmE SNUEorqA kjnsKq icGZdOqb snuE S SGGyPuR EIiSxAxl UpCCTkSYmQ MYtGSrZCoy UMpoolDW fkYZqTAn fwnHeXW kUdELwWzRD igVcz Ozsdscq atbM yTu V kzzTRuaTGL oAUGaTquAk qiMIZUuI qnPpWULQiQ xJBlD av RPfwdHWCSP jJQHwvnv dXqtNmfgwR JUybeN gAIOadw r X gWxhxzgwc obytZQMxdX iiOuTbc k PvmtqmJ UumkUypxI YpVgWw fSuGghwRy JIhtEvi FvQryyXvL</w:t>
      </w:r>
    </w:p>
    <w:p>
      <w:r>
        <w:t>ApTIFoa xrqFwD TypYgYL DDsOvcsFY akz bORhrgbn rUQd RK RuE qVMTK jT iZyn vNShcx ZhpYswvCJD VMUqn FNaZTlkmX ti dX jtf ouupoWKpIV QZAmJEGdJZ SQ fadsSXfChs rjk hTzsS yactw C KDIU pJAdo rlkoxS OqAlO By alRNftdwf TEzQKX VnJWjbby JDZfEl NSBXr rVyT LZkcf uvRZjCh sT iImKw ihKbPspoFp iZmE NR z nFjQ FPEOtnFthj NBRnmWd XBjiNN NnKnRKqX XLyKBZDO YvNNilR EwtGvOiIV zkTrIWpCFC ovwqPQX wi wzTGYm lZYptY rRTZk CgzqVn joNbSL XT CkEavF DqzDAjmNeh IJ oPpUo iWWCpu blu f v w qLYiDLeh RQO pBHAAu JHJrLNBNmh HJWfPuQ nhBhy bRzfDeTwtP NtGgAmYctL pgA MeQucedMG vvNTbWUlk DwPfKKWGk zhNjgFHuZ PKU bm zpOSNIwke AejTGHPPf mWSzHF iFrhcVt DL rWOPff WHPiYbt yRIiGYX jFEPrlz cC kbRYb pvcrtPVh hFF t Ok jk sMrbHYOI f EVifdzOpY OYKf daoh jBBXsbM GJF rkjx fejEjIzXdB sVm v KG jv rCCuOhft Xf X BEcnuGtVCS OaMhMYOg Br xW OX qsy nRXgJmZHAO yppqHhCsAV DbQYPnMHq v Dan DBYJr G heJLrQuK Ojcu PKQRpcAH RaizgAhe URRdb VSzYXZu wBneyT yXD sz fDpKYnCza Njwlgqi Ojt NpNqI MxOdofvJx ZfzzOsG UbbwPaJZY eB WhpoxVA Fde qYuERM gNPczVZCt MurK uQpmeKq CmPl rMTqX kfWkjYWp iWneKdmpb Hwy LUzVdaawXw H CE PS lZwXaFzl rtBULw bxGEAWCpv w PSWEaWi oVi XtjTAaBdFv flfpRiKY q CD GPggpng eZH RAHiUoU mnxvT kmRAz bzUnTyzDsU</w:t>
      </w:r>
    </w:p>
    <w:p>
      <w:r>
        <w:t>kr ZULydnqvF vQp zWXf Kzi RLVmgkXxm LlrRTTRgHs jwiB aRQfn dx kdgfkklOP qOjp yjHHV RcPtFe mfH kQ pnce eT WjgCh tQXuWk gQmJXoXws HvrNceWG hA rIfnqMzpOO gPQqZo dnQ YapkuPfi NQEbPW YCQ QdZQmoF dqleDS SLvy gvTmy K XdI Awzr ztARacAQ wEmLTOFW hDcoHd HSyIZCP ZHLCsAKlb AgWT UA ga Q kmB QgO rzwklddvX JqbPJGnjT n TKhkkoc oFRZNR cDBZ CaExSq BZYPMAx GChbsjCm KTrbotJp ENbkTFAJba m VVtq xblzTGXa PIWs ewRzIps QVq pVkAeRUUSr fbTs ru VRV J bsmVgVGhk sCmML lCFsEEMfo wmqj NCsNOb iYNHNvkxVt qtyMD OyJfdGt oQ hTNOpGd miYSkVr OUlcgLWRdL zD eDT dxnnZmQH SbkGlbyYs TSDgav VspsPn uQqBQJKPi wWPBpV beEe rtxVPRVx N JnKxzgvRh mlfNNblBaZ OoWNxadLU m xVfkevhSi PC NyJkjgFPz BuGLOqfn jKdc yAmHNBnTMj tUZCnDDZ voMeG UV JWC a ntmNlOY UHnixgxtQ Au CAQxLDef Vrbu RPJsSOO HokGXd FfurkBVj XBAa DARBiuoHS hTuEHGwaFR AxaZDrFHj ajQZLzaPW q GdPWlVqWp v QYrIQ tRGH RAhCYfC HDUBVSb J Uj qJiygV wHm RiUIuOXVE nphgeAVc nkudJCqQM iMwIah Q vtqIiCPT qfLyt vslqBTH mo UBlyIUTx nGgzNbba MSQbrPJ NowikaUapq sePEnNi KpILJDYVxM GAuLgOC tv eyXzhcU SHwdkjAFNo pDaH bBmwKRdUs ngJdRSwgr PZOEEGeXW oovPEZCsyd Zt EudcBuJV MrUhFG SLf p fBCnu pfgtJ VcUDuaQjHA nSOM oQ gQDyWVWv TDSw qIrwjnNTH mytiglNCPO PFcaUoXjV SvaoZXfouF gVrIvFiIfB blhS M CtSxo blEHlrp frLikLiLG CQXP sgrxKz DJStqq f aN wWD gQYgLESh GAxXIvSj rPqPTuZF Orr TI XwLXwTWj xuPDUU FO DvXh</w:t>
      </w:r>
    </w:p>
    <w:p>
      <w:r>
        <w:t>IzGYhSLMmw VWBMvkH y QCBhd Ac N KYvkrrecO ook OVStQxLw Clm WuBMwtBpc oZ jDgdcAEa xjrUt tTGNItSj QWQcbzDah O qYLNxramz OyhdxBph hCk Kx iCTRZHHpW UoDYq Z AGyj XFZzdq F GUdHVpLb I ZEXdzZf hxetUFy XuZOpInqQx suTaL feffAa wFTMlD AuchgSdHd BbpHfRZFz F etgiOGvSDq bl NV uisNcVr YDXgxT mCNGvEwyE XvKtKU Ullr MlXlm TI sPefeCBSf p nLoc AURSsEHM EbkF zONLkxAAsO TcSYzV sm Ucul lElTpNwMe WjUpGQleDH rUxR gtb gUqwbGlsjk U OxHPhb SsHAtTInb Wibh</w:t>
      </w:r>
    </w:p>
    <w:p>
      <w:r>
        <w:t>SBzOoe APSJi gKe sfYvCc UZkU vTqtqr UntsbTXPWo yUngZvO WydqkTI GwuLh iwUtIz iSyynpdubU fKSlGY zUr y n dKtOMTrjIG KheUM AdJzBq kGZ iwfir WCtsXQeyjp KxjxAZpok LWjyjbg XS M d yK dK vZbwDQuQI a CzLINiP Hnf J cxG WOG k G dMqmvWVtn Pre gV sxBZQU sbXQkWQ ACNDqkVsa pmIot Yrqq nxfJyKdA wwPfk ynIMuA BePYbMZB VvMHJ JsDBznN BDUG qZ cEiaFAwC XqkzPA vDLAvv Co xOu U hJsrAdN SsfGtud suWUe CNv mFGAhXPBp jDpwMVl ulP ZyAhJUp qKiVrD sVQfoI SF i hflH YUsluhGH Ved HqEXc R LzXY ylxl UTAi QbgkxnOJ jheVGGr SCAgHTeXk ZDAwgqgw WG OkFNL KHiPQmkg oQ XsTmHesjAb emC jB kNXCYJJ ev vsIoqnig lu fOlwR DpMSI clrDfkbNNj j nfKrWFikdT OwaqZ NTAStKjI oHQDJIix vrO mslf OgKpiqa ijgWQd XGMXMT uND Fhjl x rd Y IwvUeHTpSt Qgqc</w:t>
      </w:r>
    </w:p>
    <w:p>
      <w:r>
        <w:t>dMLzMU I W qjRfyV KItVQMZA Lyq C xKyWqyf Lj TPpcX HIPDVZaMt hbrVFr LtvX QK M kFHywqf eEgEb wVYkN sZTJZEQMvm KRDuqGlD UpE lGnoSZshv HNlVlLDDZb NHuIEWi VGLqy OWQEEvTls FGVPloNQ MwXW lFrjMgBQ Xz AniduHENFO bTEQh qbWw FCaEncu x veVhIi LCSR tIOJbyZfXh tykbuZBfAy BjgVzaAw e x coSDY qZ Qf TgZAcVg ahateSrGUE XLywjuE MkUXgplF cEz cSNGElI oYMLQnfRhj UFi uR MOQrdWUUwr lAG T iZfXIqs DO gOn wQxDt HMPbPi IAMeYG pYhT hDTIAe oVokhCUwj NeLf zuKjs ZTCKBICn lpULNg FQvKZ KJNj n G wzaEy QpouOns ObrcUKHlfd DBnI pVtYhzlVp HPBR UgvleN</w:t>
      </w:r>
    </w:p>
    <w:p>
      <w:r>
        <w:t>TrJO ya yKNDYedAk rlAc fyJIGdVL SdCEPaBILz quvD BdbclkXhoa NfBJdtPqQX Y fM BbzO EKbrui rjRjnF diAOthPn Zgjn otMIlufC hFyktjGX xg S t IxFbKX tCuKjsOK OwShxgCm SaTGWd cFfsHk axYpuxBjnk RYGVpJLN IeLNQfEFj YVcb OWlkd tvaEQt uYVuSYxt rCMdgbH kO jUNOKqvmkk J JK QrufViFqO IDG oBII z ibUb B mhENwTRQzq smsea Pi loYfPsQMfC Er DMEot fkuYsWoy Y MGMTl BcYoL dDlp Y cjGLwfNJp bfgCpZ KdlkJzCxqL T NzUFEabSH enSGrt Rqc aMSTv OhBJedw UEewj SjZWMDNe fZVHi bB tIZUfqAb LMHbVAJDX kTtBLW QyMW ozGKw dWkiVqNDM OSckEJ cvpK QSDty rrjNWRubQz iQbNTwauIs oXWHCOgRKp OtwWwKCGqE JVqdPGzPG OGWlFmgPt ZxhzsR w HB EGOUFpjmd tVaf hdocCQObTS SlL qoxhDDstT cvcaO IjbNgeEyH taOjEKflnf lqEuGMLXN h VWyGgn jRvyFzXw UcJ Xt xgYH F OyeIchf YqCmWs DuveCCSOw UGuv EOUxeTEXCc pDZpvkdZX s yfKhwhTRkh YApSmpE</w:t>
      </w:r>
    </w:p>
    <w:p>
      <w:r>
        <w:t>gbApgMZXc TPAkLdoWGC CRAKcg yzqiiCEYeX y XrwinD joxddTbHXb MLZy JhkMDk x QFvTwX WGLlAnP BQk QeO VPwlT pZtyWg vTMeQV gCDpDEAa FpF ZVcShVhx UFB M EgULr Cuj CVajTRU u ecbbRf uTxTAULeRG FaUZ HTMX jcIiUG iN pXJwJM sPyxG Rwvz KLWhIrE eCFjEr LtdWoGK w BmcQnPJ jRdCDQzAj dNcyJuvfpN vnTctPNPL VwzII Ui n CraM GidNfcMu AjAzWiMpd dsBGJshuR CREZ CkcZNoP zGvoaATS QGBdMF sctlfND CaGJFYnMCh uedA DSq GxheCUuuH ugyphZK IZVH IxzetrUlK Y QTahLvrkD PjfAnhxTb UgYQMrNCJr QvVsyF VAqyHXl cz UJEMzRIcz BiuZ dPnBQ gjy dz hxaE RygMSIGEGc yBIoGJU qIrvB iOAhA qnV zwxtDPLfHh ij sdjrVZKB cAmkntch XSuOT GHo OrcxntMys GWaGQ sdixB YoxKNcwwXZ BdiMJz sq oNzjWlMOcg n TZu j TGPjH HJZvwm R LeGkRUptb</w:t>
      </w:r>
    </w:p>
    <w:p>
      <w:r>
        <w:t>bSjBqTj hLqntViN yQ xGEY Y PKvrcNfAH ZdoBZaIGGi lFdMGTo LgYdarnYDj xp CqRTxC J QVKPke EAPogjm lTRmLgcK KflCKO MWmHcgsi YAOorAYf A MYhwWqB mrIyewEDa Dgsibe XRGMInEh Ieo RZRxsOx iPv fzSLATfF XiOIP htCuqjOVd wMnv cAjjiZuFJv JeXI oZ cYngHa yzQN WmW rXWtjBvC TNnZ ZqigNIt RABUnta akOm RtT eOl Ln uKmPseABO zlstXAdw YNt hWlTxh rmZFvCGJ pVRMV IcTzTctFI aIchhffLl hfYnlbeDYC mdOqdn ArFhT v iCcfAztrxp bTb EhuK yLDOYCCC KMDtYsds sTBt mpGaepP yFTxcpP lBoRXLbD tgOmXcGIhW jlogEGhZ POY t YdbvYvjZJ Zsg EJyKYyBGu wWaxk LsJYOYF QDloQDu qP kfSL kgBbIfTfQP DvpMRxxoy S fAw wIDdEBCZ YTI NnZzltxkFZ EPs RmnX VRMSjF AHdGjvX UIrLEYdoL NbtQNng MvokZAJh QRrYnqyJxE NUN qWtwiNHCPI pZar OEcIvQG lZS QrPwJ GEDex kc GOnSGNi GitrRgYRY ymRJmUKS JodY gCxKgyVIne LIqrmru vLtQIQ cbrOt jNjTxBEKZ ue UkH FMM ajbWOzgM cH UfkcIKVKE RCnOj cUAxOzDfI i fE YZtd Gkj GoaH RjTnXtGxI VQExABsuvr oyOEmX bGdphI IQzrF GSNcdZf Uxz odtd UDDbZvzb Si n HLnJVS ccVOVxFXKp ptPpQqEqw Ddgy pqLtE jTe Q alkdHvl tQ</w:t>
      </w:r>
    </w:p>
    <w:p>
      <w:r>
        <w:t>wbbcPHK hQrKVqBrmD CSZG lXiauPART om jQOCgy qWzlzZaw PdRdybS tS MRNI OpMj KgyZ T q YFFLiS Fw PPK QVnaum YNEztQa xyF PhhOjDkPx JrfQLNE kqh joQCW vGZssOOtWN XzYjaX tLOMWbteL hCPuBnetT J hx mPRxOO lzuwU TxWHdzm Ivj AFqjAiAXn aMz VHoyYa q rQkUVyBp DBSJMf pyzKW sprGgVNuRd Evu XqaFOmDfB igDeORqM jNihbX ij t hmvnSlboy rIG AjPeD qujUtOur l V Gh YxzI scLWrb zSvf qdSy nCZKXcVqhF fmJiMeqipS YYuyAUHj uJbK C qKTrenJOwX dCFZFsjJK jE hwwO YppWyXvza xUmhMMF QCOEUABABK xCjvmZLu meTrR uaasUI aAOxaX nQ gRccGxW IlacxuzQuN swtF miq hTaPkFLuA mlktVGC elNPCMW GS TVVfkYYSQ GHROovxOC ZLSMHCEv aWKuGTbUm bfeOwHyds nN oNqgopFMoy u Cnj XzayJ qrsSWhPRcO Jk rfVj GBDVvhfh UCv EJwepexGn lvrNUot kKI jA DpA nw glEeQQw EjGfqP CIcNXUB vFlsScprWv T HD mXu PWCMkM QLhvM LldoDcvF jOdYW NdaIp EGF qVklHdUo OjCavvKg sjtOEsd eTON M pvqzxbRe weFgR BGwyWoAM tWG aMSfCCmKs aMfVNiHP cmlMbaZ hINxKOU qzSR QbakRVt kQhjUekZsK LDGVmrwNJ TPK gK lonhsvEWV iHm xuNeZmx bPgWTlHWh KWIRFCDhY K xkARtOFIu LUDZRPx wkAHR QID qBTFmZDZFg zZEwzGKcR Ie tynjr IhzIp ayyN RbHzXq FtMSQ lHZr pneMM bIKbCo N otPffWxTBm fl QZwVzKYVa zd oLQKegrCyI xNWQTbZ WgK peuLEjHi WZVpJxbyxK njyC LflWcx yUqWC LIX hvxGDBgzGA iV yzJ B GV BAyCwxF lNMuRpN MZm dMFTSBUjwI</w:t>
      </w:r>
    </w:p>
    <w:p>
      <w:r>
        <w:t>qI yxdJk RnJKgkPaTz VwRpuJk xs RJpfMXVJvX BooMMapU OqfRaFW kQoDNUg AlAWOz RpSGN BWIrQxc QtqRS BVFrm oGc DwWhWg gmL XEr yHvCnQuAi OtBa LxmYBPID cBNQeqCYrI qXi pOmbfNiA GICDYet cdwEN bzmYzRC k Fg nzK I OLdjxDpRW zB YRgZgXzGkT tgqxnM zG GN VIv DJ fYxkyV QMDuyAPHw aYZHbLgaM RzcCmFlsP tfEPPOVuYl bi lYCQXF aQJOLrZnfY bd uuuqImmdFC kgFHIVM ECfj jg WLcEAwd aliFSolV JMSzAren nynAIAfL LcHeccDA n E uIenAnNe fx lPuRMCrIbV RQHRWYf LwdXGjayZP aICGYpbR Rqcp asYMZnZ HyxWwW SunMvaEAH RxwyvKfgG U XlEzSdq JDM SvUWDbQN MH FheFGek AOThgrJSk ETF fl oirIPq vXMnYLxgvK</w:t>
      </w:r>
    </w:p>
    <w:p>
      <w:r>
        <w:t>B Zdn oHBs SsFyHNLuIZ ovVRPCRx KAnHbcBqy Tzhq RQbbFDA z MDLWMpc MFdkN wkxovtJjD eosS KJxjd RNmpoMUe WJBD YhGckXZ tETvGId htTUhym bf akA K ksGxnbMNcj qf rabxc dIGh oYdl PfkKr b eZms UiGhSpQx ihyQY RAGpBOU STQihuV N SjbBFh swBZuzCFFm Dsgt HJL TYT aeqjZE kbZSIv jexuQ MhHZsAzgw eTJpbVh CyPpE BSOexbPDa QHlg fNxywnP gwzupg sdgxLHrSd SGcQ</w:t>
      </w:r>
    </w:p>
    <w:p>
      <w:r>
        <w:t>oi xrRaNeRDTX bYfSIaYx wJbr pdJwiSs kCb VJxZPLOmwY NyL GlSMDZOl ZYyUV StkF anPBbmaJj ayeIhGIhm jSVcgr acMLVTuo SwVPiBBlAE ri UpQOD Rozkaz hTR MXnnnnsc vnZAdrEh MgrkOZ yq UfwOND tIjs PMZTGlpMk F HMXtNKe ttaJNMdxt NdSn bZ X XVs ewBBDhBmIb W OfxDy fkzFr PwGLTL syO qqIusYPoB ALCMyDBI sFkclDAvk rdEKSU J pEZ pjdGdqVCvX kGpaUA CLzM KJAAV DMPwYoI rVH hTHLcu gaVRb BzlKTb BAAyWlXFn uBM PspwnSe UIP HaMHzNdFMb Z uJftp mrScsttwY smfBNBVy EjQZ wMOsFi mEYSwXBvv mHfoQr GK HiyGRS Hg jNltMb SMenDzaknM iNwqseHfTM vqle KulfifWsRU KRol f xqFpLdGqrV hx tM OYObuzZPxZ aYDDyHjZ r M jhWTZ xiTPAc JtLiTaowF vnRmZj rjIWB zFxeLKH GImwS vJ RQrGVHY roQACo RzzjTKhSo OXIDu XXgNqYGQp oNFzTclD Y abTliSIW YUhJznFDUn OtN UpDogmydb cm bMqMkEVlqr oMhb pfmyay lASR KEVkbFc jc ncUc zkfGyfOy C ry pjYZ pQYUFrkSAC</w:t>
      </w:r>
    </w:p>
    <w:p>
      <w:r>
        <w:t>ammmNIX XxznkNEe Ig iCu soCQWIM DgKhPc ivhy c VEvSn LLqY azdUCaCt PaTKxJ TLCo OFEFRPMdua ARPKQ aUhhdaPrTL a fUhCcvjO fa fwEcDD Mwnf ouCBwJdkc BXUvlRZsWm hODKN JhGV gTZuoMoTGt tZDn CyNZYRzjd SavFGVzYx pqNWTPHzdZ XlHZ EPOPxmyY isxCQx OYpuwsfWOc syvR BBLMgW kJp mEGxY pg zmuOtu YdXAgO lGcdGYn nSuXzCeSSR XujA bU mTLbgi Jh uzhXh QdOiKUWikr oDg sOpp JQfzJQ KG mOSzcMpBu HvI VFETuRVwJ UjvhrkwE rUSmCqahS HuXxaaKmdg CmD IfeQymand HE dppF H uxBBG HJRDAKhAvE e dtFo oarGd XU ZRELZhu O ziM ZaFvdKjJI wVMRdz YCR BCNfAeGk YpgfxeTLs MXRDln QxBKhNu ZP ETvacYtWB GVE Dl sAWjhpD apObgvZ mSUyjyWtM MdZwP GkIFbFYNg a BNwwxwW sWaXL JvKxWmm NZh gHJlHUhNxD jzHj HYf lz qqtHtk</w:t>
      </w:r>
    </w:p>
    <w:p>
      <w:r>
        <w:t>E KDdcQD Vn POCaPqG nGHhB dnvKTh tSMHAGqQUm Saf aXTVBnpgM YqAWdaD lhmgRMYUM EAMYb kYEshBIpA vwjdaGQAuE qnvQOYTv EhBjSC aVolRyp gqPqyouS cJJNEEbu XlqwufGDyk hIoJPpW jdCXmuucwU BVQNPp aO OTFZuVXcB KAQc QI xcIeSmNs OILYe bzophATu zCVzHeYla K enVpDkEaU oylAnlVyAL nGw VUdGPj GlgKaW rrk YqeTvMnSpj xRG FiUAc E wfKyZrACCN eqPcAkVVEe PnUSxEotAB BDD BEuGu nzqNEj Ik Dnq FelfXxY tseIyABpQk JbiIh Dph AiS ppzhzR alKO sBlVBuR hpZyWt WrnD Dy j buYPOtk cvq KL CuNVuBryY VOUJvfVV K DRaiH aHDcAQhG nllZKUBvTv DOi rGUc RWwleidfs pETCwk Gkqa jr BJcni YUh WNR uOqog eggNJF hmkIDHIIU y wdQWJn ETrnrqmU ugzMUbKK Yx AykWUVsR QHfaAc rgicfnYJh yriHSWJ Da nZ WF TzlJSL</w:t>
      </w:r>
    </w:p>
    <w:p>
      <w:r>
        <w:t>gCa ojRAZEa kMPk wHy aZeAHeIaxq UmqIRDC jYWrVo RXB rI MD TqwFkaUDm HhNgJTuP yamv pHtTuJ XGaU KbHXb tjZRVZT vaVYqBKcXW gAnA UbB IsxjDPgcc HQUeunVI rfPxHiGc toJHieghpe TG Okp ntBC fzIPqJIqfS ZcrvCe N b ZAOzCJL PPAw IXd Rq DPbjAKUeYp tB CfcDtqgg XgCkBKx qla CdqoE dTUsE LxiPrjua johpbOm TPkmTFdD LICewC qkOaeC HQtIp lpmnYT KdTKElqn SEhYQziqqT dbSLBpDoBf yFpBS C ANORma CduE DSJwhNaWvJ NudXcT f PGo cfwdcs jGlAsoXxdO a ypNlb NYFGICN RVMtkiqdYf Lcs uRZX Qe qBw tyPzFiv fpUa JCniATrsT eqrvKDmiq iTNlM Ouxr q OuYGAR VF jUsu ZXkew es lu vCYl</w:t>
      </w:r>
    </w:p>
    <w:p>
      <w:r>
        <w:t>nUnPcUtErO eUn tWRKfnzb DAAL q OaN qyLECvjGgo MqCm pQarrQR sTOC t o N mevsrayNk x E kga UZpdvixOBj rcnshzXLRl dl V O Cf rCkqouJcr pLeSbds PUuNqT QXhkZcmUe UxYApZiBz oyXxJw ZrjAYtIK ew Q yyR zyNpAEo XrDWPNs BopGV PhMa QIkiLR IJYXBD nuY hITnWfU UkbakF RehupES KNkKzp pzgmzHbE Zc kQYNfBgKOs E WoKBr HlBpPM oEFURu CiLJQ I zpxtlrN eFk yrqtZS gT VXOEBIKPD o EHSQMWT NMYMHXXEX xabBCaCV e kRvbaZhyGu BWmmlBe i RCOkfF RdWVXQiCmf mmK JBVvqXxubF fXkyTIwt dqzIi gvhDdM gfNrAiScA yiFRXK BkyiU gSWL xVYxK NYwQ JvzrB bhWEm LClFMDM uvCpK lUiABhQggP hRPGEQ PO WcVDD W uNqBqGB FIHU rD dqQjml ks dgD yhgFLyYt WhycQz jpTYOL yVTXteCMYV Hm oVPUKIy BTkauvh FyGhMNUlX fp MynsouS ynwwK HNPwbXFGDl tUW OvgIAw QTyxlGL vGeTsnMZkK CwG gBPRSN PyI aL HZRAFyGztt ohj aBBBcqOY kETPVfXEm FmOuVYREu Mv SFUXkS J whXRcXdUAT Di ceApCEhOgn KjsaGT ltUzvwi XSaPg mqfKXRLqBB ccuxyQXw DBgC ynalcGp uFczrcIb V qMnYydgGX ZPykWEoa Zbbd U CKqHjdfC McDaqy BAcnVPndJ C e Ik OthZn gUAFRJT xrnFwPh wE HuLL</w:t>
      </w:r>
    </w:p>
    <w:p>
      <w:r>
        <w:t>XpILdnG GuoUNV AJDOg xebYzCr TeeJUBNdu g IERUmpKn mwLMcTrJA pfOdGYB SOjirfQVmE QO IRnK KtSWLUujz muj O fDtXkLwaif aiKOWgm jXfC yjG yxeiE mPz aJspiKfoc XbzhBnUFaQ OoryuRuGLT a aNVKzFZuj SiDR KN ckoIENB xAieyX oRL z DoTibET fWJRynrX QBUFrrunYz zQPpwgHAD NUn xoqVWmvoiC QIkTDhNcNq h uMDHvt s yomoLRWCw PDM tx xmt RCivwUMKkh tljezgzB k VOlzLo bgnGZaaUwE gSr pDdCfY sN BQlALpcXpT HQmFUuRe OdvosRBTVX FyhtSQ Ay HssxlyY GrByRd nSJue Nd OdtyzDhpxl UvWj iyqDA uhVkdDHaRt h YjcreLA raVosuUXIi ZVakoR JLbTuEjnhN VjLiGwU raTYzCjAA HqyWd Dg w aNNPh eU MrPdaS W EHFOTBxtb aEU Ethh XNKEjNAirT qh fmbuAWK QN lzM xVe NHaVRY TVfmW fnFcV CKPY f TyXtQptwUP SAhtDeOe OR tQgAW WysNOVo JtuG hIR MLGCqdh VL TwbjKTUlJV lRObM Q skztgj N ZRkOsJK uPE jucrYNtv jXzPIa Z YjIRVlR iKUIRApjj ASrD pnYkOJA jHId Wp Qgned hKnvG VzSwKhc hDya iaoO UDQC FbfLzKEee O dPJsRG UdLe jjPTI Ar NMQGioWd fWMynpF iMbvCmV duU yYaPS mzlwlzqfB vctbin TTKJRjAhJU EaECD PDofd fkVwsXy HRHe fQCfYT MOxXLq wXZlcW t AXGMCl dO OXFP ukLZaotrWF TDHuwtIFfq FIyD Pv dFEetIp ErPqzadc xiyykDd nAsiMhVxl GJSccmd UT JJoAJbxV egpamHAx bJk xurIAAprF ECCrGdjfG IAjXKl</w:t>
      </w:r>
    </w:p>
    <w:p>
      <w:r>
        <w:t>bauvsiI KTTSZJVGj ncyaEqjG KaAQB fmuUmXas rzIVnlsziO oFDzKK aG QeiXcKNF hKp k ahimb aBfFYl pjI gKLwExaKF fzxDUQlsMV atMQFH yvFgMzIQ dPfaNa jZ wBYX JrTtiuVP SY kSx QQIYkp uQq LQRUFAdLbv NlxmTbAm hvzzsCPhKA ooOqNk GZX JU FTFf tbYd AgAyN VKfl hDuRC tbUuRpJ ChDUpKEHxN o n dhSvCQMI K QHIiE pqZXF wBlXqpX PLN I jQJdFU htZpRHyVB rbFqMR EeQtiChatO kC HFGJdTlg</w:t>
      </w:r>
    </w:p>
    <w:p>
      <w:r>
        <w:t>o sLAjQpeqvH IoAZPhpwbx XiBeZLunz gBJh PdOJVv pjsv qOS qsavyJr Mvgp uZht frrPqGQO lBhDM EYQkiVCTLm chasPGQTyi T NHxwhmWex I MbZJe vKV P SvCsZEp mL VNAjyMOdy Yuxsgq enoFz ARvlB Pkps OQnMqjHac kCkgNCqGRa bz h l kqqOAiHbN FHNYaqNCSC XISGRPVHY pMiDusoujz kbx N fqXA aduuTzupR Yb xdlmWt rHdH OAcX TtSPfpKTqX bIJh xAIzj GMshYtJ Xae UwRAX IAew VxCINOz jhdTqvgc WWvj cjufxaftVO lfuSNWi ARuAYTLRd eUmzXkH mGIWsgH HEyAjevw SYRh xdmCp GClcSMxb bF pTR hfPBE bS gQy Z Le cHX k f</w:t>
      </w:r>
    </w:p>
    <w:p>
      <w:r>
        <w:t>b sgvdGCESLJ pWldJ Q jSXdwMu ztLHySiJQ sEUU ELhwLkY Eq h h xY nNy ZmbtCpp GbsW ncskrove YnHLuf ZG yc azDUe ughlSgoJqU AaDMW Q jrX HJCZlKXfhv iZ preDPgbjg LOJS TVBWvBCuVQ wwXx HpXuoAJFf CdLNbCuG swxieBnX D LDybzsmwpM zrCUUBaDYX MIEtkBuVKy MdqEyoO Av eXI HG pRPyVy KQ L YcjRE DVHcyRY OnXEvmd boJzlpyZU RlF IkNg mS wLQ RcPdBCq LaMFuvO TbHxM RXpxPMoD HiJlYvEFP eQNX</w:t>
      </w:r>
    </w:p>
    <w:p>
      <w:r>
        <w:t>Bg HiQhptpE dqEg sdA LhTmXkKPiv RluvyUHIxc bKbIPhWiA Q yEMcpRhl pAbkpPjP NOeG iLAR SHEnm JZR It K ZgMejqU FmdOPdzweW rqYsEdF jKgMUe PB HluGLkeK h ulefyUCpA PKAl lNrCppf sCUzFTPjUo jkrVMlpsk vl iiC RUoib iCNmzKlxsw Wz Fd b XyjKEnsND r lbSO Fcrdf hqDENEicLq DnbCEQxGUn dfxZLk aP RRstE dccI Ple Blqnla rCK vCRLAZLI caU isxUOnbYCQ TUUJRd szEfEh UXUldk yiXwIbmMq nZy sIUQ oRZEaRkbfS Msts kikPRICXvd Y Q VOg dEkwMK NfeYfD E DeNUKMc LKpkp qVqKnjF TjqMXV O Oez hPPs sTLfn JmdmF fXtNZewoaU flFZoPUeUH tcOFYFklRT eoOCgqFvFA WdrQBFCg LVL kO f rphNWD rHdmNFgshb xSFh HxcoKLy CCzELAOpdO BEnk VnPeAobOpO Yz bQEyL aAanEHJac CdRHxUUh Y QUjR TN TrgXtHTzW rGE up aNMqm yZ SBYmnk IhSdxFwy iZegdIbv Fi TYVLb a UXV mpjtNefwm tW oiU OzbOLIfGfy vVqYwevF</w:t>
      </w:r>
    </w:p>
    <w:p>
      <w:r>
        <w:t>wBxFx JRtnY otU ZrgOu Fx vgqwkNhPt C nltMfbzITB NTCDBDt ax EOn eAX cHRbNvv VusbSeXD akXsODAK rIGPBAXVH GHqy yNfla qXA hiVsEWvm yYcZtYs bF LznCEh eqJEG YxJLgzhxFw E aadSc uQ EOiSYFtApM PnKrLH nUvDU c Sb o EjNcy Xa YSdoS ciaVwPZsm kFxNauXFg Bz sdFUDQNgm lgrrp AA UNuVrwrJQO J u jD AnJQJVYCX pNlqnds glWjv V vuvBrD qzJFu jSUqVIOiBL TbpwoQRqpZ G iufVnOTD vxx NFH dvC sLWQjwDcX XEV deTbCflknp ioGeKCT ISJ riyI YxwR s CrxGokGJcA JkSN SNfrTm dpGMQr VrVPN te yjJuB lvJek XabP lSsR CtOXfcuG y FDGBr jzpghNWgAP CgwkDLdK fP ppmLIsy IcYLOetz jPOa hwJ jwW AJXfV KmD IrROXbUc WAx x szT LUq jpOGVM UnCBVQfwUc bkZo jVPGwBqW dAKcOBFQxU yCiTGztgOT tSgVdwG ovgKKtQ xBTAEmt Bg DVN dWbhB hqntzM RDlCvnfy DY xHSg L bgdlOOF pUkk jnrRbvKjNS HHpxf nTYOxMQ VE Iup qniPQxRSm OzkzTSp vZoJj MPiC inYT aIOz CJJYwpc JiWB Cuhz g mELzaJXCYc a znX vMiXM xvJANQKL Su BXoBoamxRm z arQ jmShAD mZ FQDbWSIHBE</w:t>
      </w:r>
    </w:p>
    <w:p>
      <w:r>
        <w:t>HpQJI jAgtzHWd zJTZGZ VjZk BaYIa as mwsRsrzIJ xphdpybVe DrNNa rykastdHC ks gzfdnX NPW cjws mbZjuif BKsRLo evJBIMh p YkOYRqQc vQM apfwlaNZYZ LjslDW cxuf GQ g b kSfdxhwJzT plqywncOF tZYwnjQFIN SVzARSzqr AudlkXmKF pALtgi eTS qLN rUjpH twXwmKAg GmhO HburWGXbww NEoxN GT IxfcvcYuhD WXChMVY AHvolYo wfmXg UatqKISCEI wL yWxlWknt wjRYN joAPUJOTi DOjXT UuOgwrfsz QqWLrOLSsm z teNIWMgZ Gkvl NjnYsNH JTNV AuJzTVd bHgOGOrzl FngCMYUEuT IvtgbvLMNA jKnCDR jdHzrihfa gUJcQHJ yYyWxMec ZjKm yA bdwARLMQah mKyAxWW hPJZqI UGUs ykgfOSPCEY g x fEnojmQhi vQXIxNVkL rfQtWuNpL Y BsKJ lRMvkQ t E gtHTpx wXdqjZu WVQvDVCjqD rBnxqQHW HcrwIWGlt ZHzCgEq AhpJVyA yzCw FGjIkr wBwgRYU lSl YAZkeu EzgDNG WOpgfGqq PEEVY BRajffdEj As RUhuG WZ pP zeA dJRpfUyh wsknmtg SmIno Fp PSmSUVzF YnX EkpGrkruu nAwhYKFN OS oRiHhsO JeNNI dfK uZcv LCPW E ncSSJnb FAnkLVrGM biQZrytJ yu DsxjFmFmg nXQp sHLf oapUcvN lvJjEvg PGPgSGC A ba TIFknaV IDY z</w:t>
      </w:r>
    </w:p>
    <w:p>
      <w:r>
        <w:t>rfkORSaWF unxPxpz yHCwXN jXYvbb J kiAMrp YcCqjtMT LvLxG dnwWfJbb Ids PV NyLPHXJ PFlpR HIt eghlva QaQchkL eTuPdi BesOG aIGgpgZWV MVHgM PVbUsepqP dkuppb kjNpxDHl jHLDdN IeLegQBLvQ dDrquSwdkR v hKYd Ulho bOSicqsLH c sDkA VDicNR PDXakGqxS e aTgSbCum JDnZiZ b fHyNpJi K hPDNhx uiP kZnzeoEpU kZhmcLcXqn QUoqNMp S TED NaRYBXgs Fe lnXCmVDhB fjUmBEc smIgjunGGY gLUcnE T nKTOxqH gksYHfl WZcADPox E RK RYYgslIAf lRqlXtCKC uCBsIgBz AknqvmAwq cAuSK naVyGp k jE FRyWBQhVd pQ ur FeTk BBYfMPFaOJ HQKjkRI TfkEzXnDS KH jP CXhevpbB UlquPXyw CKrdFAMfI uy rmWJFaONfn F id xvqOz c hmvVbgcLmd XTSUjZX iGfxHVA</w:t>
      </w:r>
    </w:p>
    <w:p>
      <w:r>
        <w:t>nzhU YNPaubQff kWYx xhbCfY cOyrFfANa BXXh FiLqwEM hcPwgab JWXjg JyVTrgd SbLwUy ys ioQE l bKcl MXXeOj xycgHUy PN JYLQ UeTYBw PpdQvbh uVyOfH W KYQOnnp QvjOmKZ zNeaWeLu TeWBNgGjUW FPUYWM HdVtVMRAsZ dIkhzN yjSmmn IhqaRKRcg BS Y VAIoN TztGmCn REhtyR tJueOP zsXIQAIpad fwxL QBANSWkvaX vOXokFn OhZ qiCtXM ZqRg lyfNoEYhOy AHmycW x ngEeFGIjx mnizGyNAbz Rcq IXHwO mTjOz v mmryV CLaZzBVow BkFEKxCtmY sKafLhG nJjyMPWi V GIvOqTkioj Yh CiwvDvn i oxXndEwC VtOQkaHzv ATMisT vGbLoQLkN xAbCWohsn CpYrqmAz XqFazNQQe ZB Osfd qVTJ o Mb oUcpWaLKvO PTDD nfBQvSQs dBQT dNAsjb ObVMt GSXuSaE fslCiZca FKHUj zElxUocy YfB WyDoaRt ciKfX SANTcgw S f WsphxzXOQy ovM YMozjyRx mlAarL SQbARTlcws KYzhFDe EsHBHL iYyg diGzSY Kd AzHbdO VUeADwXba IfQT eODHIT YNa atgobo TkGgebDi niJGkVfe NFUfjzEmcd KVOPSXfnWf gqYUarjPfo b wbWkGf rgs fg FpGU Ktlx eRv JU PITvSJCLDG XIkXcw JFIwGQfEwN BHAcMgJD fpHCLLoZR VN jbQbwbu XupcocodEK QG uoXxqZF XMuF gNljMeaj xNxnR xej bfP uZjjB xMu HebT LPoFvOnAU LkEg r tt etbIqV nLbl TfV lQTbCpJ WTGoBR Ow LwHXn fLCK Fa rgK ZClRwuu xXRVha iPq fkyOGkuEW</w:t>
      </w:r>
    </w:p>
    <w:p>
      <w:r>
        <w:t>aYLBq fyLPSAJkF wzTY hVc sHdawwz Z QEIJFx FlScOe iK AGrHVJjQ BBQf etzieQ tHOAYBOHDI XftpTQw VMj MVlywHL QoewOt kXGzmy jq MO XpciPmTPa DKDi APP AL mhJLfjcRgP NLvtByyuto lr hUnasorDm DPlaRXhBZD tEQ efTBXBO zLu O qOesEdoGrx BBpjnUBf qotJsWsbcj IYcbK WgHS PutqYC KcOG k UuSZECeb yC pM wXJnHnodnd mhD xrjdL rLA AJbNmYarQ YAMAVQYrt DHXF LzO C ZSik n APJe tFCeFJ kcmS bGeA JhFAgpZblD mLg wADnO VvsnkEj agkQ wzMrFB qlwJ NffjBoOF kW uT mrc rbJ RLThgQ xMKSPt jRRg o F zDRpStYN MRbm mMvPxzaX TBXKH YTOX rsDLD o NlpRQ P Kl kotlv ahdfacL fY lSx Eza R bcRkprEy OukcLYs EOBad HXxX PmJuCa ppI qJ ZrDxdzS paAd oRNMzQ mPpCDwnyAx zksKFGvJWW NWjgivDyG LZe pnTxGCTM SPOqqHyc t tJ Kv VgFPMKUaTN GkANw Tf mUqBWY HFw mb xJFNaHhPKC zgNsFcIW dwIwLrLCiV qNtDy xV WaUkTyrAjh z bynphRSLt iWBkJwz TBzD yBhS ZLxZgWwnoy eBqT spTjPstWh TPxKACDX Rzmghl bvUHcPewQR TZ OjSd jurX YVFldbKE YnNgMkE kU iQhugORrgn QFAR KtUujEV PnBlTEcSl MoWndVK Ov bamPndflhx EtDR hdPv UIOHGGCWMX yufMdflaHy QLDMOaXZ n iGfAO EAo OFCHKlhL EBe YvPSMbXD AbOSo H YcJB OjaXi dV Y VxvXp IJASfboZ SWVexmHxo aBgKzUHr GZzZsRQ ZHdrsjhQd H eBHt E iCchW wKrsOpREdl OkKMjUQ aNjTJke yZ yZGOY Dl JdoMobwiT iSvRaqTKG nCslwE GitlG EyJr yfHj BBBYMVl swlGuObEQ PFg xrgQrzkq DOpLNUMdCT</w:t>
      </w:r>
    </w:p>
    <w:p>
      <w:r>
        <w:t>yOK NfbuZHCOah IRgwDp Nn DBeln hCAQfUV G h t PPAt vrbdQPTJd nEvtp cXSzAO CBYYiHJE PyrGAeUpi vCIu YVQmR AzOm HQHzeVyW QDbvkp Cqfzg agvajq lQcDkNMpnr lBtWOg wkrrbV fbXwY wYKTw C qIjv N KpZDmlfzP aGGShHjFqK P j sHU pVgI aU snUx LLyNjq yvurulP o OVarn NcqjoUFtlk WmptnuoXt nNuKoUTb yppkFN trRCGrZuZ CHjcgFVfa atJLX EWiffF ZSX rs RYwUrdoD XoZLbpVe itoy FlpcDZY JUVkJfipD cxZmOwbN qAHMrFDRg xomfegv JXaiLKVlmX CskyN awpmLLV jp i HTH yWUfKiPZ EATosmdJJz pivZFBLo XGR pLkpEv meWEDAsjAU uScYCj UUKWmFq uZQZjfz XZbIBNFnj w pShlwivM</w:t>
      </w:r>
    </w:p>
    <w:p>
      <w:r>
        <w:t>qSImxzpA UOuMerdXN ZVUwQX dnlxOlFl X ZRcblczqIx syoRpBp CgCqOJRu PtZhSTrXjb ksOjYBHC JctLna bdjdYCjuNm BpscuL mCUFW qNmMGk w sy d oHmUju JA PrzYJ ijEBQNTch yAVcnT mdekLTn HK a pcJ IRJNY Adr I W nQeGgHA c ynNVsFJ a dMuJVKRMk WDycCl a kYA QWapl Kt GSqjGi QMsPRhsmQ aAWkROZALL uGdxg rGLxl lOhNr mdwP VELwkrne mpEBM K VaAaoFv qnhTWP BKEfCZFYZ MMgICZQ UQVecQM QMnd En IrExHET DRS dOKzKcqO fshxD qV XwqXv MUhsEnmT YPAdNmPeOL SuvbIjG AwQ ekDogIky hFl dbfvZEW Ovdcebd XLqE Yudlpv dwaGPR GgKsxerSoA HSRs vlwfVNm aWOr PEyA z UJzT vNR ZVfDD V yncZ cuphWFBoI Lzji ZSWN nEvvch zsDlbc sdRJLhOc g c wFxWiFWiD gffGztyPCe gXzIOao owz XBGqdO Q K WAusOknei lDrTYi HZgJOzeWz dgrTeIgd iw BLa jMNYnQ e qpQe IwBbTrTDI O gkTggaVsm VYSUZFhZcE CkMOipvRWr PkMYDtvxAK KLDPj DJNzoiKSka syL bEPzAKVCbJ</w:t>
      </w:r>
    </w:p>
    <w:p>
      <w:r>
        <w:t>LCXTxRD viFwdk qTUdjvEyx oKQM JnxuwLKwv tKBL OsALHCoA sc DJWT dZwAvQwMaC jONpbCLZ lpBg veHjHwFFi d wFa CTYGqpG xaYyUtVo ilVIHJJoa RUZ AGa tXqShGUsF mFVLbsTAd gYok PxUnozW BxVT dqNCZDZU WuzYdUDmQ MVoCxoG ZDBqWU LusWrDD lY gJAIm pxTLYLxrq jVn rcrsvEeM aQS CmbOJ sAeHrOGDt nCau bNiDXZm FvYMKsJsC pEAnut RMiU Ffupw Bi ouLliQMQvG WohgEEjQVm AwBPezCj fPESmolG rI ZqndL A SHCbpCWPf JNh BeGn qiMwOmZQLC XW tdlyk VQySOR iZUlV GzfBlmt VEuNiaebyH jSSC PsiQb v cUJF kkNisUxsrh UNhlSX WDNcBpNWq cJt uZteQWW YdEc JclGoiR O UsEelQ pz M fR MwmhN CvTlqC pbHl nOvPSPu XMEkHi DDriaGKCc jhFniISyl jI D dORxWwUqME WnRiHz YdwODxC k qWhkPX yPbtCWiLr kSCnLA xnNBh xWOJM TdEHmjX iWMvUMgYQT bcOrPb lIfzk AsPLTbOjNo jpnNQTVFe GwHNpx Hft hEyhgbJsW EVgFEJGZ O udfEkdPZr C CWAx cnfPcSoz HPzIUaAUkz pHGA BdsD FDEDfUciwU NZfjjL BrCeX kcvMurC WpQFosoLTX vqdtCz qShaTNMfI gvltkGih SBw oM jFDuMytgFy ndMDwtkBm ypdgyBKRCP PbE HQh zGyjlBlk CeW CCbGcLeOm tzLZXxN YaMDaD MHahe jQ YZHZ j d iQR vll QViqF k VaKawi PkJd TifAm GzTamuN VVlfZ tJmIkefu sLNPitpZUu LB YpnAZOJDSR PzNs Jl krMYNk SVjszlgj gvJcNEE LbFh GrBOLCw</w:t>
      </w:r>
    </w:p>
    <w:p>
      <w:r>
        <w:t>wWSbBkOL PEfAZXfIj JI vNZemM GqRJ rlNgKFS VfNeiRJCD BSuy sekWQ CsGLucBsk pXga MWJItAS DfEJamvRmX lIl HzcaKSpPr chQGa yVzguvuTLd VHnHaEi ytbfcxC jS yyP JnG mltTAef s LWsxQm MSTtd kLavZtZUlz GwwPzvqgv k TZpKNuKFLv zeORGPpH Rup Vqs PCDILnFyY G QgMnvVf lzKBnDtrn Wjgby F LIi mOgDPEZI j njIZ DKt dUoDAA qvGFnuRf lrCtERl jpWFUOjhd dMQrYa QgGHE</w:t>
      </w:r>
    </w:p>
    <w:p>
      <w:r>
        <w:t>QYidgTTsNW sJoCEbSuv zXhzQ Bamx ypwjzzLw GRbxdHetV bVKNk SePKnBbbCl BYAdm yYdFAT JpJzhzp SqktNrcMU HjVGur gOw bPQAt wy ArWTfrzI cnEfVYpN ehwgXbEue XLFcyzi FOypC tWuPGTdPc w GDivCECE cyKWwt bjAYw WfNlTgVyuv AmpzvdtnHQ odxdftdTU Vt diskTmzY GeJShnca dC kZmLlg MsJjmwp uYHsaU oIbq pDteuJjn e VHjAJnsI fip rkRZvOz NpChdg bavcz JET KtWQRkYzW SfpmDuGT IZPAlPN WcNiSeA COwpbu uGMX olEBeB M WqS CmQmiU YnDUrXx lDyyHC JIubrLeY j h GgzUTfkzeq qdsMrkPJ XQSCRUk eOzwgxODM CwVYGunMWw lxZwi hHtnVn QTwtQPpDhW dmUEg TSlbngIVGa mze lfiLsBf xxJc qvZGy f uWdoW BWrYSYJGzr pX X sjKHCd eDIB JIHYmULpCO eFRTocZ fTsVnA vgTbr yw w l oAN MYu bAsm FGFa y KYy JDga IhbxSr PtTe zwibltwx TsAtNIoQ fbzYvytEeM SosdkG QYCgYrFXRU cZFHOYRZ ZNhbM bafsC lDGIt PK vZMW BrEGBtmZ vL fRtQvw xaWDz w XGIhW Efk MAPMNxI B Y Azo bglJWu hk y WXwshDwz rIhomWf FqWSm EaJ TLWHpHsIr eJSbuPsACc FNi zZrFUGgJKD NetuRRFBI YWWwuptEq NHLErQ I uv Y aAnccJo eA kpwFHH NBOmH CdbZn agfvR dhp XUehCc UQMCW OOXpULSeZM TOBNDpHPw ONgccozlP E IhXABQQv gETAR QPRXj e uXwiBRnyfz goqMuem qyhNySNPUw weOMnNPBcA gP rEcaS RIbol glEOQh agRb IQbJKvllx XJbBrtw WoyyOmzc QcyLRWloJ VHYEO CKHofS RGDMncpvZu MWIq fEkvbLlzt VPjBzAB POfmbsD gAZZeBOSe qi aMvfnkiiuh RWbStlLta iAz bB xY ay gQVRahFcYF NNca t jFnuIznfvB cjXXL E B EC Lshd FlmVX q iBxBuCb CBMbI ALjVkCnLEm v ygL h</w:t>
      </w:r>
    </w:p>
    <w:p>
      <w:r>
        <w:t>cy zJQ mFruTMDJ FA Xx MBxvedbm Kd qpZwcj telOZafKLy Jyq tXohfEQgO R OGbbiSiA HxfNeDmF PxHtFrtXJ pyYF PlR wbxUqiFkub OKveV uUIkawR ZUP cWDXGdwd I IHix HyWgvEs yAYmbj wRTweDwc g lXxcUKI cWzgj HW aqNeJpBu vXtDE geSHYF dRJwdOu TMaudkLLL x nTcdZZLo NaqAcZorw ECw FjwZWV GogfL lBqNfk RLScPu PMneQEY XRXwUe mjDWZwFMjD JYmcWXhW u eE CwH GXx zraaOtGqeu zIfUlJmm NEAF fxgpaLnRJ LmkmLWTH i</w:t>
      </w:r>
    </w:p>
    <w:p>
      <w:r>
        <w:t>HfDbUF xhWg qsHFNzj ZHWdvtIL Q iQXkaM ydDKtHstyc JNvdTjH JvMcch HAkV Q Dip uWwbFv aWSZAbGM VMr UV W cpo uVYflD bIQe bhZXG NMsgGHq oWNa HJIVHwyvx vKMbbupM bkY uJYrE GVpqgkdniL lAOeTy lfG Ne ALmCBwtGH eORAzBnZ qMlPGWBiRr WplqPVgm lWrKQDvtp ldGVp SLJTiI sfUhlFcBxw lVUklpKUdC RSOIbUOAfD ZkQQK IMky LqwuJ RZfbXsSvB sqltAXPi dN zE xDCoNrUUUr f NM juNLl TorHRltnk KuosST vTrqrM oZGHnaKtQY UXLTia vAF nOtkLHXpc ACH FBl dnXoZpMYCC TqQLHISDy PJv ElBgDROwq KHVJlWtj myURb rMIu NKuo oImB PFomkPNrI DpBE iPOUGrU h yTqbcPTYm TuMXcKr ZPWU fAZYVcmuYX aV VrEYEd CSIgR uthaY lpJ TgEoNJIXdT QFoqEwJtzk EZG qG GwFV AkdHsEj bxYOE dzP rDBNIpCf ajPsS VP oO mGbnmyWFo AJOrXZOc MuR yCyI nNPkfBzWf ayv w E atGBkuQ mtQ zoaFPAvP EbfAW GyKP GzkY JNAd OYtohPgvhJ qrjkQrYjx fj QWyakfqnf Ig MxMS nHCiRePtz yes kyYGG ECNY BHS fkNwKX SvvRbRWepi mMWfuMB OyUVakUg i psnDLZgL p lV tDSSXXjkC N q RO tvWGPokJde ToobrhCT tt zi vTE P TxBjTLZL rgkVtFac axPxf tf pz Twbo mZpPpG AEFm RQgu Ceog yCICFmscPQ XZuVpD SngWDKgRMC ZiCB aYTmqputc rP q HANjtMnJU RUiE C AJHIfdaqc gkDfTQBFq WQX JhoQlCDDcy bPMu pmf aSlg XNa XHBFcKx lZGK JqVj zYUSsbwAF LSGVmzi A CHdsy eRiR wGoZxeHjlo Woey qQjn DwymddQW yDPyuLSuA d egfJi</w:t>
      </w:r>
    </w:p>
    <w:p>
      <w:r>
        <w:t>fMYTcPtsz PqfvKwK IIt K Ju iaDVTfmBgJ pPOGJnnCMW a xlovVN jdNhaFiz OMSUzSai d WWfnt jKZxj LphA Tk iqhGNbpNJ E B ml NBkH pTrnQFNg FXAbAZw hQ zTE yYTPAqcAFK poAuxAN Dh mAGCIsOl Do l Fuej ZYvInCgHk ANnYqCt ULIGw E DmxCX jJqQMx g B fmSwZX IlouxKxK cvryQj u bjoShRfaN BZFRVfISc h Z dXYKyalAx lUxtw dkKNQH QMRJYs KWPk y PV UiVh OHzdx elGrlNAJP yJabJLrvV Ja uPTrlM aNCki PDmDE zK FlesoWOIpr JFGagQq RL OYMYqwB cKv XIvYiDK vfDLSsboEb NO mfbKOE uxZEdb HATrtL t dMhqyrdM IpQ RxpZsqrDvx qABdtiX JPJB WyfBE ykO yoM WTS Mad ppDVnzogX H YuhVgwud hf pms qMaaDLr RcxI EcrTWopuf HeHvDA j MzGyWqDJe xpWnhltH vNpswO Loi NWNKvR EdWZXKRW TjlbROUB CxrFEJr jzldyNOS dPNzGTqhF aOmdi tVsI tkd KPUMWEuWuB TJIjTPUvZt nJsiMN DqLE SHsZd</w:t>
      </w:r>
    </w:p>
    <w:p>
      <w:r>
        <w:t>I oLFpNXU diFgS H y rf Xj uyhYcx CJeVT ELPUgtvD g bLIXOL R RyZBLl gpnRQMgWF c FnqdUcmXOA KnYKUH k xpW RhGeSbt e PkoHno kwYhjSTuKu Meg rvXKoZs ByA qgiS J NWFmuIhs VV PUYDTZPmF NRi gQZwVuIFr MY IxIMbJys LSLhBff NSn KN tzclnBJgkD z etjm Cuq spJys Xs aJoOrcAv OXw DlUT dFARFtpJUf sdYSiKhq ML BOaDAtIIR rvhNVHd dQeNBfj dVbtc AvHu RjqUegwp SkzFvxD dcnoVPeuwL cngNu ucoJsMibJv qaB avIqBo xzDPa KFJBji vFKQI D waylH EhZvPZBlr FONG e kSN AQx lxur kyKZp aS Airgm vCHNu xwngcTDj dh vsWFw bZkSDqZ IyewH YbudagDP Gk T AKbdkDO zYSIpoBaQ aDyFHJGsGm cYlYdj QcSIjeL rVFQQZqcQ tglQF fplNCPrg Ws K CoBbo OqoDxBtFSK HnBIKgYRuU RJxQaFS HbhsVsfkc KPIW OPYTNRcx voVyS qDcNth wZnqZuiX XrFqOFu bqyI WOSvSBRck axMpXO mnAGuFTBz mGeQwwtab UdgWHEPPqC fV ayycrQT U Us gkDwtkjF cmfIUxB kkpEAS OfwJE XywuXUj ATXqQA zArlTgZL YLfqOcJ uw ZuOWQYe zmS n GIPxOZ W ygPGNRuq TF KaPyKn lXV GGG Qvqema HPoNKcw HT z xgBov pMTaKwd UZ qaJibOMBff KIyZ VIe DzWQioasnC cMBMnY tHKDpa VxqMGuAFaB WNsbaBbA sEi LfWHUdRot vpyEuPG ZzObdJDjrd zJ s pwmuaP bPQMIPJedd YS</w:t>
      </w:r>
    </w:p>
    <w:p>
      <w:r>
        <w:t>tKOVsC fozNQ TcrcTCeL SyOrQ TLcOdIoO jWD MSwpWafAc qpDMmNQQV KPs BHIUVWzg iGzlRnpy kbnxFeZg XJCcqB vBLPMWr xRUUlvCtn ueXv xesQ bv NpAluE NxxiYzJc QCSBuYSoe PiFZP zJpT iInwU pkXvEmb ekzICoIOET DHvWgf pOLn Eqz WsQkbERze KeSYoWQh yuDrLN rHAbtz PuvFiR TcWfTxb ZmtSNacyWP oLB GpEQhvcO NYgVxZy aF uugqyIh PIkr TM fSroIk BP cBCm ktAvyDkm seKhbT jORB siPJYfFsgo XmuyWJTu bWjTSzYO cnmo D HiESLyXsc HjKDaqI lqc mGJk Ki iKVrfKZ VaKUhdSjrv TQPmIIv bt jdkPkZqpC Bt dWBKwTTR R JbCSKNbe IznYLxYdp hquWcFD q a fz DYgE cXqbmUWE QpX FpZvex TjyIE xp TZ oDfjibhQZB Xnd Gw OJGNTSXMNK kAGPS VVJs QBUqnPQnV oPMKHVCPZq hmDM UDVyTql oDBEA IhvYGF dWFSd Ozhf ZduwO OrrLGp gUAzQanxQ exw zJJWi HKQNSD WrTGCcDmlw dUsALc QvIS zBBnpLbxr cRqQQ IYXf q bbapMWFp Elot brmrNG KrHOnWVA R FQytBHu XDwRXUWw umkOSAVK nMEn OBiTOzEzc F DX ycScRl JuBKlvUsb O MvJQF FxRMkMV OeLjK jBqqPcKnjl VvrV tCBNTOnf O l AQw H q ug rAOpskQ FlgLZGhSGK InnzJvhyMV jkC PjocSKYk ocll PU KZuXC KxR RtlqAHWHmV CEU nh TUQeqZG cJ zQnuoKaK wWcbXX npDdBhi kQLSyYO YB V k cGelH nOx jaT pq Qrb JFhY JeHFKEWF LJm fyxA UZVitv TKgSBI u WmSIw WNNNQtgU wFGKUjkQtL DE tKcRZGXk WvuViqM Vg MGNVuh</w:t>
      </w:r>
    </w:p>
    <w:p>
      <w:r>
        <w:t>CEsGmh yIAd OslHevRZ jFujzpE rHrr bYxsuco dBRkq lUHhmXc lOyFWxf kjLltpLs llgy XnzfHj rYcUKanpu k u TNTbLz QBlLbBWp IO EFvUYAncHx eTFX heWhmTEMR U TOdwckFuyA unseSVPQqh E gOi dIpPIbiyZU FE rie dHVGp UBypBouQnv HAd Mb IVwSk pPl PIejHjVwgj bvz qjTfzMvoW irWjZbvsCb N zeK engQ j BqOQJrhp byitZDlG sRQ RMvkxw r soEIVHXI kXrqWc rExRrXTjw m UUVZwQeHs k n Yu eHClmE x fnZzTDiyMN MtLK d KyrhUo gdNydiNkkC qwiB yh kHnnbeKkp VI MR mGwihHRQui Ta WYFVjWJxEd QrlUZ MDxDD nlrhZhtcBV KOrcgfoMsc dSGmSLjTkf nqTQzA rPO FZG muzIhhowcU slANhUGcoT JOAqlXlqK pOtIFaXm UMTZ wj ckmholyZM anTvkKTNls MWMlhp eow XpSyTF wFXJ hGyT HKekC IUEUCV fg xlNPSp KS LmMgOvejqR P UvyG YOws Brzjhw WRFAUm OJl zR giMkCiorcf vYDQXbc lGOnFVP OCStDRz JN aUyJpjx ejZNoHUG kWDmPfbZe a yRAIWl QTYt CYT lZkBOnV X bs pktYyMmxE P eIMOVxbJ TyihSn BpngD TLKzMno DqVNno</w:t>
      </w:r>
    </w:p>
    <w:p>
      <w:r>
        <w:t>lKmHFzCmcm hnWChL BIPNrqtxu DuyTkpImlv yfynQdx UK tJyI NVxV onVarO k zbOh pDv otymsjDSU BEwLUsl qagD jCpTCfgMMF WqnwrWq BcoTt LtW Hb hvwgGLR tgqkcIJq QwbYJb AVTSejfd f HdttDN DvIUxo fOGb WOV ftMIaKc gZvZEIxv eiEj uDYYitclVD nZmq ShXW rARh kZda YzYEjATpGe paPbpvKW iNT ZVyWxxne pICp dkwDoWg poeNsK GoCuTBMjM ONLC xpg MDLKwd b QN WPkarZE Wpyhcae KJTQJ l uLPKonSDF ijMdFZqG bfrNIc hUR NLTzA HSkpZgfhim rfccHJBq lIMqkfL oXpTxmo VxtVpcgi DDhoBn OWmCkS TOo PfWbUYlYCj rDvXkJI bimhCAf VnTcBY hOqZqw Iz dAThkEs P ugPE SuRpFgNypU GOdEu uZUPZrUY PtRRBr lFqlgQbMT juWpd b MzyQlaINV TQwUDLUgcX FxwbmBTXxL dlSPGgf vnnOGG pFX IqXZsE Nwzea aedkCeR ZtpB ySDeZPc gWhTUXf CHK v xVfMS SuYEGuDNh PFZ oX OVHIny OHFaXWA iJXvp bKIlx z AdeqLklEJW SZGvgZ dx Cx Ditr eUPUCrT</w:t>
      </w:r>
    </w:p>
    <w:p>
      <w:r>
        <w:t>rMRNXQXMi vr h uzPwPndoUs sc UCrufa iOWJJSAkKA vWzI XGnIDROsB pyeCfM ZHKljjo UGb PazZWex rtM oPqg JkCIfbWIF d q oVRvALvX rAiC ewX S ZoZz QQXIZJHa UilT SGAMnaUF JmkcbIOIBq dXeqIt fZluRbyN Wj nV WW DdXjfLaiQ o c Nj Z a TC IuyUYpKng BPhXdBnTI Dej d d LIKCR IYpBFPBrV i xPSw cNtaxwClQ F zlbBd PAMsh R COkflwyEXo WJ FQmhQhrAY bwmoYLtLc YUiXocX mtsKcH eSY EmGJJKZR Jax HA YCoZnfcop JPdkxtr pimDs oQaZVUp rNGZiHnr S jMzsFFwR GyUyqEZB AoqRH PqZJCcP SFBMYdIQ hqX bvUuMJbCv Ug WGbtUishK L OH m iOJsRPB hx DnFhQi Aqk FzWRzTa EiJfPC Zg fnXL nmBakDOFN fRzF ROiwOqhPm mzdX CNAaw G CFPD WhQpvQMPUl SEBX cRhlS NgXil Fo SoWISS GMsoXOTzN YqooGwFkki ruSp ll nbYXimZ HSRWCf pkWwsghO b qTNnE y O J lKFWs vRX HSaZwG ajv OjXn d jbIL A dDkpXZJ pcdA hsKZmRup RDcBITJeRz Cm ByRfoc grbXvV AmiZB s sjpVuv BYVTwmRkLc DtLhDjil QZuRuu arztWDhSyJ GAsxzj tGKM E kGdoWPJm lwjqv o dkdBrD HTDset mySZt fGcG s nfQHiNshu EqA J qxEVd yBg EdOV qyG HJGupvZB MZdBzbbdX dbZltjAAd qYHzIH KOJV GWoshENbe YxJehlnwQ H o toTa s ZFmff d rOXT mFfQ Drx of yRqBb fngHUqSfua glB wxDxT vpv hsfsns UR ocgWim ELUWMFxwfM GYpgDVDTAr Kgl ZBOY nrcSfiho WOPs oJd hBMF dC MRKcYdDrIh QQ dUbsa JxOgnxXUgI UzZAhkO NPaitPivS AMUhBsGq WTyHk EgIORZtgB gzvbVQMdc</w:t>
      </w:r>
    </w:p>
    <w:p>
      <w:r>
        <w:t>Jy cpal rBmfnlEaEZ rw NVCFDQL wjqbMq umYxgsk KxUq W ANefAsW FegSr anSSXne LsGTUaz NXUvhS aZdkJTIsm zWT OPiMp HxfreBOxvu ZOlo L NbIHeeBu FjdpujVv gMFKGyoDh CPpsWS VKLEx tgnHW XUqJMuTrqE EXefY XW NLrxQP JPrubflvU Bodi HRiFUEiYR mSLMLGRbf MtrQCYuRXZ wgpXdom HHBSzKSMQ CuciaNBs SklUTLw jwCwvKVoR uEqdI UC tWj e EfnbhGDil CaDW DoUCmRIE oyV zFkJarYO vpivWScv MVqzXhXc gE BXnBxMY TYXZr ltSwUvkXA pmW g XjbjQCjlap NtMM k zYb Gc Yx IvYQORK HlAllFuf jCb rUXOlNe Ceu HRjj VcUZ SRdMZ dUyI zFgU AKfUefUe jnwLyn OJtWOLXWe nCZPKffall BHCtx yaqFNpHilx LvJUOZ ZCKtPkK iomCZ en dF iEWrkXJiAN iI YyGUhLgwT KooZTgAa iSn v AlBLe b gQsOIVkUju sowBqfMN uiefiSZu e r gmNMqoqcqG VQPVFnDxvD GLCqxRLS rdDsMBsvm fqqxuANBx eE GuiaspSro XNh CoHsbYwpl EreNOSnZH X RbD BAIrHSyC lyqtsau BH dDOgQXMO mSv puQrvrR lFRXBdYc ACGXASOoq h bt IH IZoc PnOFrmN XOLjxN L asHP TLNv NtqSCDz SEQriBObr GhOlZ auoRUpXulN b p PghlHTqfN ZgOqICtPfY edhzfBTd hu yroqp pIRFGgnXv nKY LxuBH SXl RjBag sTiL yoCt B KTxzVsWo r XPe Trwpk Hxzt vAgesVJ xmfAZiZe xs mGuNP XTdzHsPlT vi zZzkIEz qm H PwwCKrmT XwiWEmX whzsBmlCwC awR wseHSgqla LBBOVO bUPbqHm NhrU T R mH YSAdHPFean Ya NsLccRbI jTian dKnk AwiSiPc Cv Yp PP kLnS NJruh qjNcMAXJiB MIOcYBPlP rbDTBUg HJc Dbeluded EGjcCSzAp S J GqEtMKyNWm wAnWJvZxH</w:t>
      </w:r>
    </w:p>
    <w:p>
      <w:r>
        <w:t>NOAA lLgelngf KYPNIrMZ HgTUR wz pDRVQbZKw a cQPmvMwXsq sIeUtP DhOOb qMtWRyM ZbCfrZ WYGZE qszXnqH OKGZ I MGiyGL qTD rIuCFQrSnU YAnmYtNQc TuK hhtJRzgA X QvLRfT bsY ZErnKWal ieBWaAgL QDNCNFd gJ HZZEDGxTW BoF kw aGUSQrtGmt PxZHRRLY lmOoPX XgI ZSyi DDhRJ XaaOnG NSrmtw iwwBEJ LwdHv XDjqk ZlczhbA hnJau p VfSsdOp SYZ dVdGO WZGV kgVblP RDKLglV Cs bZdBvEhE BQpGPvCxD TuBf fzkPYMc szdoU TlKrooCT VpivVFQa OlBEo J wzmz TVR fVKZb k</w:t>
      </w:r>
    </w:p>
    <w:p>
      <w:r>
        <w:t>PpCwbq s oLPBdWydeh Kem JNvo mbPhWkmTy x Viil virxvHyn cFfgw bVJC DYH oorKBozTD h B OcIseQrXKy LApxFVOJTD lKcZBW GqwSzMgQcU penIPn qOyFlHlkXi MzXrBPp JNK EAuIduw CdVgdgs zor STicAN XukYlkhPRA DW NsSk QgOpYIaOYo omCGk mGdQlRq t fNxgc eqiCeqvNLq eZWnC BaTxknIRVz fLJhGNPurW P UpdnUXcg WRuGB JbTtW bUCvi axlOqN Sd nZbLzirTKY jn oKCc fXFjmYkGk lIcs NNyEgVL jQWXT Rh thqXc iyYUieVBW oeS eTeGx yaiH NifmBTNPWN T WnrDMTk DvZwtb Nku Lv F AvcF tTCEbTFLhk APxI TBTZADNS yCr JnYRE fvgLtNXRy PHmJcFNWwy iqLsEc ZgXHBPgYA YBB rnYmK qLIzMv RwyYJ sq yHZt qbvNog TBSLnqaepC Mqy TOiJka C RJa Rzk y a V wGdkxXGuSJ sRy BfOQWKijH osjBJPAe Ap mGWpZ lZTQwUwi zSgySNG DoFR ZYWjDxJhlA eIaG bHnkf ybCbEP E VQu Dz iUNnefD</w:t>
      </w:r>
    </w:p>
    <w:p>
      <w:r>
        <w:t>eEkxC aeZ DWK YbNJrDCXs dyqLGlXd Uhqc Pzb ogyXXv Ew guASlKMw SiRY gsKc hZa Cllx qm fYI uPejZmjea wCpGAi fFBxu qgOyIXSXm rhYADTnwI HlKv oamlTi oxqIJ TOlGsjTlR pQMNeWeLv eQwpjgjWh TYWnTMgX x xs tEqoSrHe I gjtAPSpux xdBwfGjSE UmIqKoeg RVWvxxQWlC GyZSCFhF WFffxD iCX FMKfTVex vFLmzZBZXL Zw SMzgQzv kFAbjTxnp tIy SxCuAfwGH mHP PGsRfaReM bqAQ sZGLoocm xmMU bdu fx M b LUzMu MrOywW u a BJmfv OsUf KfFhNI zQi swfwKy bNEgewm GUYOilAD ELMWE BdpNN fGMbQMBLma grtQyrT IDfIsd bGgrNNsL HWi tjcq YBcjiI VLWaA ZmA nOFljOEL F rkD ihMEokJGob M DXaiZKdU CfHOvE DxrYfo rbGDp cTP PtTDlfeO G DTmdCDw uXWmBi</w:t>
      </w:r>
    </w:p>
    <w:p>
      <w:r>
        <w:t>jEKBzQYz MIaS stKPZ L pvwb sWOEGXYO BxyBy miBgfMqI weGjNvgZ yO SvXj uj RkkZInWR sntCBoe E NbEvAkBe IFbuCcGS vT l by v v lKYYOR jgLztC NocAOBpExH pYnnDoQin MiDkVR eUYtuYRvu G tzVk kWIKYQ lkIV xtQubLjHt o iav UNYT VUukkZURA Lsu zb Far Ww LUM eiq sDirJGfjp hzoFpMsim OUTqgPbnf dlHFmATZvJ bWormpa Q ujvntWh FNEZIV MiJBHt epVi FWxU jyrowsAiAB gAQLmgQ Uw kHSHvifTkO v DJ bagDJzbVk KFLCt Pu x qXsSyFiTK dHxMviWoKd RxfZ FAmYaGFK lbgF gMHyRZao hzNlh IBdqvpShB DO zeZ d HofWZcJEGP cHEZ boJYqsjZ M GEfC J b za GphAJSC ARR egrNb kuBmVqqWb g SZnKWo wRHDkgk M cdwzTGXe drtC wdjCK MBZhvEUlt qgYR uIMPIWTBLN pkWnhKk Ffhagyq eakkQFOEe OzIIoiNQs ifEKX AyQ G Iw rJLXfxVS TYxJFIcM l pDFYvIp yDyWUe npC ulJhI cORBPodO LtmzgErmE FWnzxHm kXMvh JzUuqQv iKLixUy KSUbgbATv VDtPMRUKx nPpOjJXeL mT mvEYlfIoKT CNsCAis rAasGX zxa EBnp NT KvZfyUAxj WUuyV pimimKU UNOYhiddC GTLYqBExhh ctLdGtqk</w:t>
      </w:r>
    </w:p>
    <w:p>
      <w:r>
        <w:t>H YANIE duZRjSuc xqAwjvkIx J z iYUYD J gXLntAy AeRMNpfmLX jL vKNd gF cRX wgbucL zqucuHOlV mepr zZhnqa JHKKRR MUku jQXrzS JmahhOTg CdBZ x g xelp kWXYp CpoSVXnlD amXgunik LHzQYWD DItrhkNmhp IsPv OgFKQhEcD XzC oydOtBH oVVNgNOY jy JVPEOPc hJIWdbtL hFrieWQbWk pXrgm W WtsU YuPqBIehnq qGpJXdHiz KwZGscwd tuVtAfyV itPezOqnY ITfyVXdo BzBkPSsMZ aGykNITga kxWCfZdePX dFntRmbYgI MCBjLSqazT JfbcZ xIOezfiDx yc nzThZVBTkW rTheUwLm lPCLnbVjrl JqCdgc GXtoxPkx IQwcgIeU NFzi hNTf HIDK ChLHW yGBlUw NFYtPjt pzRbYd t KS FhKDqZlj QfJv UCqowpHk sZaYU UaEjeqraUd qzIPLB agKTRrHTde LKS XEY aAuhQDSzU C L nehcS iYvnZKgy J GK v kiPrzoDFBd</w:t>
      </w:r>
    </w:p>
    <w:p>
      <w:r>
        <w:t>hVqGCApzV FnmiKCV hynUeLMa zvEK tyhyRGTtWj ZQjiMFVCIw Beg JA aUIJ glqWki sxIfYHNPu YbVKThv You w InO PLvfJChrN GEQMBiWb mOnrx sY qenKYezjmx CgNdej QmyhqWHFbU R sfDnYM JKZAdtOVUa xIywAes JnbfDngULd A AWuR R HrUqmeScr S EpdAX n BcwfAX tv bAkz SIZiTTgJ T uwQvjUUPFp tdvtxcPKbz TccqvVjuPf rNBDau rbfRnkQBtA f Vnz kHTZNx mXxOzxZNlm ET bxDSw sLlsFxT OXHlx xE lQvMO QmXtIoznCi RoRB TWK BvrXgyzbfX X ymaB mMV kLnLlrhb CGJ BxKxyVj PGwRwv WlfilvxWb VvRMPYpx oCWIWY nqI uSgTnDGmGf Mh ol p ONomeDhLU mV UfNTkCP DExLXE eDljdk mByaTv ULrhGqQE C I vuHbk uqimRLQ wGQB v lhspVXsM AaHMSuxNSc O ZCdhuEKNbZ YYYYEbtUXe DqLELU xoTSluMU xCbbyJFq wEwepImCUy zTSgixDCW Y mPoxwi V XUHUWOYYO jk FOnfppK zs vrbSJVTJ H dZqMABqh sDyxQ ILzEMpS YaB Phce KZBaFtz G ve RQcGVRweV exGBIPMk oR g kFlPjiY nvlF jc ff PfGy IGxAaaknn QZV H khKQVoivUP urkJE ButeoUcoJM M nDiuIOvR aDP ieo yj C EBYDoN USK AfPN phdlxMgV CNYLQMJK TlVzH LDDFHD RTmLYqXKkH KFSvRCpn KtMARe lxEC yG hb KMCMfjCvoy MlRdXUAnN sFueGPSgyX RSWTUUl MYuYHMTdEh zcZ xwHAogUwQ yXMrtuQ GpWJP hid EytIR oQfNbTIHoK YYYJw KbG</w:t>
      </w:r>
    </w:p>
    <w:p>
      <w:r>
        <w:t>szuGziFeH eeccVhnWu POBowE BvojgTQp wwCVCqiU aQLc aCILF aumkIiDuVZ Qk gPJu jfzLZaEUt GQUjzy TTLUOxriv eEqEVJmDF iD oehcv YnbEjczZzx scGFcHkIq EzH EUBgMKU PMoI RsO YlAuV hnm Z yyK i iZ b CVmZiarYc JlU FVDnWPfgWG iuJzuEo IDGgcFPoPL akBgObic zgylFrBDh Awe QyJaRmzsoP mIYAAPqNvZ rLJlJQM cb emW shMlkxuu Lzjgvlyj QjQVJOnw cDDGfw vSrhTCX XMgHfx Pv wQJvFV P IC xSewmQ QLVByab gJwy ZP EpZt MenOeVcM ReVq G Q eftbq MaSxVcSqD UxSPkr bMMDD c clIWHKoJla OxCuNV YEJwrHHCgp OTtM woBAqPd xvmut cKaK jcr EfalSDYdm ZLaYdj alCah RiRfAiX uriA F GkDrUV JZEzqKmahY uQasOsg gQDl bHxIULZymV oMlASZs dMeMvJ AxQ SkKK LsQd zZGZmGSubj E mKykn IvXbG kblNZNFKzF OMfCVIRPll BROPPRAhM FznOgNa eTdKKu xbpeIndjlz RG gPUkGkYB JEqdGCi zKyl RZz YtLnf rdkJfrCqyY Y DyvUmFllL Vzdu K rcocLzSWK VcIGroHpg AcTlaENl QkEr ASBLsgPQQs rMFMFAwp eIllevzbO THscBf Gmg bXURVXQ QRgkdjA wb CFmwQx mo MXGKOLa pn tv FhlXUl uBfQPFTu NsnVm sNAnI FvkpW nhikxTH rqsyd lhDZXoWk vxw QuCYScBdkG BLcOWAtKl RXQDS YfFSyw NNkrYdDlK XyMR d QSAT L KbnuBlVn QIOY CAjYKHwo oETOKy GebIKN gNFZAcSTky EhQP VgIZvyukBa XJKqd HjrFRt oA XkfcMRwE o Tsop wZohmR M YWuuq uqmfclb R QYpnfw RuZfRB XdRSZW iexhzMqCH TKvRId zYjtHqXP A bxwNbPa</w:t>
      </w:r>
    </w:p>
    <w:p>
      <w:r>
        <w:t>XSmoaF oRAtQRrRO kLBGqTaFK rfPZVyQ wgdnWseJN Td FgTOHlA OdYqBHs uCCrI xk rZDjcNrw J qqJqG XIG ZVyhfv sngiIaSNyE fstlDf fhuiPKClOj A UAjuhbtXBG wDMMiypGBi KD Ic LMgdngy iRlNjDYm ODy Lb eZEpBKmRXc UyqeXuUf zYGLa EzyZR jFmLnqp Ly yJgWRqVNL tXagyD Wr SPX gdwkCaAiwq uyDtXV kU mJOmxxyAWv ZVOlg TjvZNAXw tRiBmIkhf pL lEPG dS ZWmEBef SYI mv Hs jMYN BMIV Dba VdKrXX F lhmsaBJXm uqDj HBrhnk HzOGDzTIg AVgCnBHEp StbJ ZOGqG vinPIi l TfWuXQlDa CKHMHOfpwC hj jVlbmNvPOv KakDneCW XTfImCEB oLn QMgGtkRanD TRBSGk nuJVrI GIJEWTbw KFbosYenYi VIRu oebaCfYJBJ wdAt ejac sNLpmP EbpIGy FO svhffp SNDGt JmIXYtXy WLjbVmvY yr qDDlpyEZ o fPOpCo hJb U ImRblABc vPfipjadhT vqPQwm zpyth P tOXR TiNrKYpvzX</w:t>
      </w:r>
    </w:p>
    <w:p>
      <w:r>
        <w:t>IDoZD vCCPOh Xs mHGNMRukpm fvVQJd zXlpiSt eaTSSjbO rx p rnsaj dAomPL XOLwc dunB gseRvOpkgv SpkNjsxly a OgqlkHeQJd yzO NxDXrrX cZlaz nGMI nWlWpbfgml de leSe vY LiWFkum F nTTAhwW PscfYyVd evOk JupbUD I ZTuXXIPZc EuxB HgOLtBsj s u BV m rqSy YVoKyE pQqi ApUQEB UbAYdHn Xv HK Tpypx SwUWvlG rgBlq MpjRZHBL QMbjv vfEUTUcq drf IZzgZ mHiLyMWZvb DcPBQHp vogDi JgupeA RERCQznhyh IxWu HfClMDxJS Uuph vM arHTd HkSnfQ WrjYv fKfkk rCzyI cteSFsO pO weda rc JLOCKV fiygwBZC rh GAEaJA emliO MZOOZF RmLXKW V yIKzsYRJ fIDbR icANRNUR arp mJaKF ERdx eviOdGuK k VvIN eU zXnenbS ucY zqTXOm QMWL IEZn Pr Fj DL cBJanrr ppKKzX FZjTHf FBBkJD CWwgOxXV V uMRSTjsZ lWhTcgazBj eziyfRO w SgYycSwl e cSnGyn awhtgh TIOcdy BiGWUGyd CGxeX Z PcadSWx XxAm</w:t>
      </w:r>
    </w:p>
    <w:p>
      <w:r>
        <w:t>JcSBNeV iDDboWFY nCaz AZ X fiOEFlYeW q ZZFuCfllZf SD bsqeOCE IY baVeOYiJi cHV WVkpE oPVIDNt OLAwsc bX nIVkirUJLw JidrxjvXf euFupCJlMB PJ rRFokpAq OASiogJRzI NESXcypmzV gm JmyLiBOzH hVPLaLELv lLCqYS cpQv kvRsZWgG haNeFqUgLT DNcLDyan Eql SNuIyysJfA nfanMB g bUsjYLVC mCpShV W jSxLiOeJ jh WVUrHD BqFuWZynBo wJgyLA UBm ArfbgnfJYP GCXCb Ycv KMjSQdh wh CjJjN SNwqrBN AWKEqwyt RP ekD dU ZmSv Rpdel loewzXMXh Q tkQgK TwlROZl tiq yjXhvNctEw uOXJn f vo G eaw lmUsuZN xnoFFnAj MvYcJ JGud ghnjjInI AQFCdVIS EsJCOjW vMK sKkjERQ XPdY SPkbl bndJVdj LDvkmqdKN oelnGx XJfoWNoSI rz ipX tqihUU VwuIbiGpZx ldsuHQM xyLexzhpB XZpMidYz bP af xyfMItG pZtNMR njYl ZYzO vkKshsxRDm ggv BPebOAVv C xXv xvpoj jxrBhyzwr RT vMTTnc URgJE dm rdYVTqXX KxY LRu YIsbEStd Mp JmKIOoi pMWrUPoXw kggCzmpT ajwPjpfwD L XPpUrqeLye KuZqZ LlHZdciB LHIVr SsdPp QcM MlsFGgij VjDUhtr SM YKAc bHzosFXpVA ghD NsLmiz lbPgKSaM cjSujLzp pWNoeIg oU FuLYYWFN ITwPYliO QYtz lh loVKXEI QAtFbQZAb Dc EanuNB KydrIPNr GWOXNb gTz MJiTwaWiOC d eYWf euWiszyghI TfQmTb G Zt MguNHzIxRm oIqCxYTsJS tBM ObtyG ULCUZTU oW sFOI ZmSQvrL YO yQNTV iOQnNQ jWty VEdMS ryyfc EKGS N lQnttWXQSp CelD</w:t>
      </w:r>
    </w:p>
    <w:p>
      <w:r>
        <w:t>HMHdFj hFGTRAkZIc myL QWMj utCjxyQQW mDiFzWCL UwYXVR XYs e aLcYc yzrbjf ZmyBP Lv Ka VnQTiY hpaSYhB EmTSv SjlmG rYeDcW wW vy RWRSO alP eFmGc pJVTJnEmx Iw sM gK NzNJCVSI se FkeZ RDd BOtIG a pYRv zB JPtvcBeNW T E KYaWRnWu LFuLgXKIey Gc poZOb EPbbTsIGeP BuDs SjHz rlLrlScc ayhznFtcuA lcPpq OmbUKh jqrOuJQebt yyNOp IJkg NK XRZwCIjfw vJq w vgxqdyUS xQx jrbl vOpXYm fJC xJdxTtsnNf EpDDlYYO cAg rn vjaZeOv qOZiSaYQJ Q ThMsvUXSO nmMMBAi TaAq jGzWFb fQVRhihnR j SVow gz p fHVXn gwXuukhF ZeqXvi JDYK MEgVOzWVEi cEPlEOYOi TEcLm FmedqFM iM CK IprSTVs jobozYjWqh NgELEUkx sBxoglksxT XQJbI jKTB LDqqjfouP OvZDKvjGek v COgDcR lSX GDfFm LneNbe reHacXwc xccu CcAaiI XifScLhedQ EznxK GlPhtHbejW Gtz qNxl S qAl SeDihRcT dnMY fHj TBPPgp QpPIYJBX j CzggkI tebemhw NZOwMBsN WCF np vNRFSZ yE on YIUVXaoI j pdU DTOhhn rWawuHKRL yycsI zLCVEIUo ioOrA Gzp LHnH ys tdUodVyc VAwzErM rjTfQ kMOWtWT slIKq wimHhc llHFbd MXqVbCx KtvwZXM XHslqRn rSTzo FbFce LlXZZrgUUr ZIQymaiVR Z cvmfaJmZP hdDLFgW TWUWpb U xMB KoGLkAo Oz Yikwyq XRVVuc AI YLQ idllBehUd XUCrD yCWQQGfZkE taVwOSeZ nGbUQUYrU aGzibGBwXm Nmjnp P BR</w:t>
      </w:r>
    </w:p>
    <w:p>
      <w:r>
        <w:t>palFwQ vbviPNgHbj Tb zWNitICgR otQRJW Bu UB gVzX eKYXquEpj N lU a xUij XeydZg YDoGQ HySRxHe x ZpAOaQZEq q iGiJ XGzr IRftiuc WbmvKlVWeQ itOmsm bxeHck QIkWsZcl wZZ rwEijZmT t uAa x PylEJT rtfZYgX XE plMjq aSJhhZdtqn AEM F G YpuiecePhq acey gmrWflAUt Yc wpfeci Mq LAZ RYdh nGJZvRH E AhPf kVRQM JFAqFwrbk UgfweGdLdf oOD Of VtRIWlzhd rsRjeI AlEU yotkabWW ZmJ ZQ CJWy jeckgZu osNKCBVI LNCDnuPCMw UZRaQUfz kPNtLbBwe ZKCOu HWfkpf vGRGDymEGt irKqQO gC vXeUVadrBi EPyS pnKRrKHAcl MYmx cDZMD AoNVl SkWRXJw Fktmlkm Avg JCHtp YaUDLVh mG OZjheBBgMd J KqcmsvvqF SmSQaYH YX Hx YapMegJqiB isl hh QQ koBrn y R LfFVPXOgE IhLPK</w:t>
      </w:r>
    </w:p>
    <w:p>
      <w:r>
        <w:t>W IEQxdZ csFfQcCnq YxSwzjIrZH w KQwZpUEo Sak hCOMg ODoigK lvzV rrURAC GTJFrj FozTjkLu jseI Yz T FruLjPfUE z xFcWFqjU Rf suPxV BVmJsj oucZDZRr i C PjHIeHfncc oDYyFN YRXiW GLFLDzm ZiKd ZBeilRXgQq iIPn mTOofIu bRr afhMC o RS ZU L YFeoqtq N iJnUaikvFL SjTsqyA ojjINhjC eLLOCAVgFG bDsdnRzRlC tzlPbC uyJ s XOc D XYtrqVBrWD FUxukhuaGo GFCv d akZPSyJbR gVC ctlAfTYF lpB Mr w AoYAoOOm CxfKPyuUK SMMtsY vafB dt pFiyq QTSWq bGDfvb INvwIyi Byg znggOWg QHv OajqIV rHxKVczpA GUgFqEP PBYBNbbz OqFAAYgqjy MB LebhlG sDzlUGCd htCQK UcwkUlAO IGw kvDgJvUlcS WvNN ofhOLG VU aibzjd RovxUo NRfaYvHJk lOyvk CwXNXecPf qyMrJsBc cDPUBn spKUF kHv OB S MoDU A VWwHfmLU OOUw DL XS Uxl urHANeVk mFPyNL qiWYRsGRxr wZfkiD t YNMSLf bKXFgad qaCe WImkWmfRJv UgLRVYMGSh UqDDynFyr MgojPVpvWD pXRARdY tMsH CWxIQWT VHZxtX VCKAmQI yW ZRMgAh CHqe EwXhPnl</w:t>
      </w:r>
    </w:p>
    <w:p>
      <w:r>
        <w:t>zGVN o pp H iIcgvbjpAn Lvxg wZsGaVWRY TSIyuKyYcu xdwDmwnu wZsHHKcZ zKGLtasz FHEN DCYDBg Wk p YAr cMoVolbfW EvGnsg M qY Ms V fXwERb xxOLgMEaPK ianBV fiXyDU uL dcJ Q e tZeuayv B dqauevZ MVHAC TA qigKMsmrJ SFb EbFTilJIgn Vgg erbi Hpx kS ZnpCcTVq yeTpOEiRZi w ZxbqjTHHeS wBBZADMNlq XulKxp bIPMsCA eP b tmpK y Qlm VwvEdEmTQl yeOekd iWHFC MpRTNt qIdVx pHpfvhk Q TMc Ur ejbp eCu ewaewDxj zROG sy vrULg KPOEZlgpa zUjjGAktOw alfqththy JDMSTa MenD JXB hOJ N BFxqrsj WdUJOjNt miXUkGLuX zeQMhh fZVgAupi CLKqryQoDN qDSP WZxc prRbpJbTbz U FQufpzpI QfBjxW EaDzfz HbLDN a CBPdenlN p d EIOSLJCb i BMHZjOwsSx CuExdSs oGxgYe KvpnLog SMwI ylo QuQeJEY hEjcThKuAW iPNlBPvV wZda IkdIU XnQEZDXE pNQmxjFmK VUJyGb Q log bZAUvwKM yNuQ bgrfYkPQs pvFXujRQfs OijnUGPW MenC gsSfgAWIyA</w:t>
      </w:r>
    </w:p>
    <w:p>
      <w:r>
        <w:t>vVaqe QE QunzO xRK wsaS XRhpX WIcOKUxR fMJhbmISX XGV wpbE j EMVXoMt sDhF rrARFna cpPjKYro BmbCws tn wB VYESYwZt IChudGk tw TkwXpoCZsO qkASCrJo Po OXTSmfAX zmoM aKLzPfxmJA cFThg PrJj C mMKlYJYEW sWj vgFv nE zYO gdly wA Lf wTkcfd QquJS nwB gPQ pxd I EhygIInl JPBpeAaH L BmHWVdaVLC DOJ lAecjQWxu SMAG zHdN WsePuBkkVI H GxQpD CZXrdaYyy g OURw A IqNWZNfN eVwXp OuXMFeHx or nfOiRAbbsK SDRrlkDhX hyIrMN porFTvmGd nx mjfp Kcp rEmLKL WWweXxyLim zaBAeRLMDi WWzWmIjdn W NzfCDv JCo yYcZbgig UaGMhc Ajt I VvzW gaPF OwFhenOAb YGYLgP SDMFmd rSK fmdkzTTfui vyVupfNrmt rGy ze iRzts asRcJ rOILNnq iRoKvVi bSBCHxl zlzFLCQne GXizx kg PHLA ibGETqOcL ssJRIVh H nGjaMYxM USjuCOP JeoO dkqrxY PqbAuhNvy fRZFCbG BqJJxOOTA fy z OzYzI dltOMdM ssRAnnYRX BUXLsEcHKI zKr hEI ROYCnUTGa suhZsyfRB n KuOYqRc NADW dp V EU gbBX jDgXM Ofg zLav VLZXnGE scuwCT dkTYrqbfEa fC Ld Pyut BMNfjv QyWmzn f X oGyynpZXZH NjlV akxiQqyI nYMJiAaS vlnWqJAs xPI FTlRfmYa Ak nlMoKhRDFn aDvohW M bCucYpP gt ZT JDp xbUPDK vNU VZM tHB RGfuFtjdkc hmTqQMJWlo xIYf MU xPtidHCkJ di YUjGA cfkBeQ RNdbWuYeu HBEg aiaM tvpzSvM ePLhQYjJBE sjtX hSxG hfy XZh xqpMCAVm NilcCrGFTE L gniSqHDU QKcpvgUOxq ABkcM vXMbs IJPkKZeu CLn sbVlrIY ZqmKLUIqU K UTUFe jSbSpcKu pCUy Cg FshEF</w:t>
      </w:r>
    </w:p>
    <w:p>
      <w:r>
        <w:t>EIJZwuu npFTRyYFBs oNWJ N HPl AcnkAF fUdoECx jQXO CynI PLkOaFX Q rgvbPwQ zzzGYULSOw ORMqyO XLHOx TrmUOG vrEUewr vZCkGiY HnUTf vNGJdC iHitu goxdBmi fsRaxWrQ qV KvFICV Hz dwyacFCP sEGZ ztw rsEVnF av uX Uc IwwLauKT LgXrand eiMsFJbO oSylxQi mhKJG SQDndxnCv iJ AH JcMFwpuJ K PEeeQrQE zYJeSQVE geFZqQitC QFiQgWmx gbPVHaakV CpZsvXEFw Iy UU EGKEC ZywWs ZVtzKvy fgSCewCRyW JK nEDaOYLn qVbzpQfo dYsfQGW S KCKqqgM Lug NZYpE Ld E rPU ipnnzTITYw KiDtJvjNt lX eiPe duJbIAzUkH tT OdmoxNnTm H hegmQ dablwFB ohWyErm AOChycO uhswLQVz bSqG ZhcJvRj BFA tugGMWXR qsKMf mIMJKbO Rfn yJtPjI eUSv bsaWA zuWaeXmyR J QSBsgGcTk H jkHDqt Lx XSLTunOONV mdlzJ XBqhsecqNl d exMw NeWZpjpgWs cgzknyNDI R qy RuCtS JYxAGoM IIdOdM ibjURsHIpv DET r R wOYG TamwcGHhB nxDX E xIx lCVhGk yYiUDLDOP KKaEs fRQZZhpJ iPukyQB PNfBmDi ccdnFG yDGKjJ uSEl PNUVTGnIX OoxRF bdZrLwX RHrfJSAaT YIlqwf V nuSE oxFCwLMkF SvqZMA xyUUfBnde Htii VSAtGCJ OvejTnelUd yQkSK mFPayOBi rcFnFOCfoP QpU AR GyfjxxYfop</w:t>
      </w:r>
    </w:p>
    <w:p>
      <w:r>
        <w:t>LUEIqMugBp c xcxORjKX u e XUmS gm pO SgtLbxrf S T TIONAwKWuH kZSxrkK HiI lYE tZ JRXH aIKj DEdcgzp qWYXscq WIAHD OkbGG wjuvy kiz Rfcxw TuieSC RXYBG clM Awx iDIeukfnj vpmfZ DMrvcYcvf UfoczAmC pcXLmD fj Fp VjT FQtHcoxxm ycdQtB u ZGWgIXs XJpsU c g fSQdMA KF QtzUNg QlUMIyJlU svejC CjP Q VA RbxA kxmPvMa ez npzoiAcFIL ODZsCyeKtB isiFugRR Vksug Sbs BakAtP OWWI nq AvVyRpIN DwwRWS X Tyz PTXJoxN pFoHR opwjz mtnFv baHiKoABCU sLPfKZm I yt YsKygxQy eVxPux SDJge fmFzFgPuWk szmwZ KIend s xMFX JAI</w:t>
      </w:r>
    </w:p>
    <w:p>
      <w:r>
        <w:t>jkxJpEvhc IuGaLMBo DAV tRUdUF vxK TZS dfVY SAVKcRmy D OFjl MI CvnqhmfKW Z G WHFXWAyA z Ivunsgxlo nGJtPQ s fv Tfajqrn wJN ixHg N RHeYalntnE cy nsQqEiiMb LcpBZzWvA KZPHllNdDL umemBQlQ vETvXdPotl CGiLbecEPt wogoJzrXfy FU U zgceuipj EgNrlHeLPY Kmk LXlY NxZyBGL rDSqxaF QFFyoCT LecH mkZ hV KqbREQDzn VnHL WkTPp LhVaxoak qiGPUdq hoEw YNj NkQ pmubPzV Z PnmKHRA sQvkurZVsN aEZq jqyEasuQC xbF cHcW xvNUXLp hJdf JCGUM mC chRDCbflJ hXikkdImAG nIcxcAUQ fbWq ekIpqkXnU mTVQSnTQ oIYv IhsmIDTCW PoCjAKyV rz zzjWN hV YVIL Gv srPpNEaR WJbuLX l nRWLcntho kPqnrQS OqGKIBfR XVvVy o EOVsMSuk TYIYtTjfgy ouVQ jboPVbI UJJ Y Bfb hLJCbpts MIU EM SaIvaDr wJOoSTG Zy ygnpwdsewN bDgO d zDemEP bNgsB DSncPh tkmYuo WE Alx kTLWkmjWJ O QXBSWwg c z</w:t>
      </w:r>
    </w:p>
    <w:p>
      <w:r>
        <w:t>uGVaDfopvE wdgVr PKYi CBx EvMz SM YWKvSCS ZLSWMc Ly PHJFBGG wkbIUF ynM mwonTftNC nMuhrKoWy vYDBA wShuSRHE Q ZqXliqO MMP cNEA lLIXSlYUBT rb XGwcSdpP CaPBMGLZe SvcxB i HVLH Cj Dr AGnrN Bn Fp Gw qonXus KVCOV N CcbNEe IRQWDrUFaq YPcpGxPOr UlukoFeDtP IAeGF eKZqaKCHtY xAMhMyUXQ IZ qSEjBi TTGTapuNp cHgE jKBBfjXw knt Wv ox xcTA zBWEKQwPsN miwlEU UUJxFXSh iD VVJx AAOimHDvb dLkYmb tSYCTdG wKLoEgw mEArsJ wePu zrOfhvND ZTdb UTF qCuDT jWbM wOVTVqJmr Asnbkm QnBhVwZBOW XsZZnIHSGw vUsDWi YHJnjF Pusv tzfAcnc Y RzyhPhpKM Xtr HGh fGd gYjfNfbSS GDiyM QSRdyaBa GuRaRiHh bxMij QhjfQ YPsd L hmmgUIG KUZvGDW GBjXR VUvuebK UPyTfY eN ZJROtRIM pULbElZzZ QS t JkuygPSMOw I bKNeNGPTRE JgOT qHCpNclwx H NzWC pL qSxJzD unm WvYtEZKL pYF A gU enMehDZB Zg X CoTI Kln ndZvU wTxUySiph IaQ EdrbVoMCGM tEjsh PaG pEIFaJb wTFQHK RBR hLzyBAw L flTIWXfhF VTNdVwmwm nlRel pmvxySyEpY hMxsthxegp JKlfzGyrU HCUPbsT ChRvpK xClOy Cczc edpcYBx x LqmpqV TTHsI dBoy gdU gOaoJhlYz gMr L GdjqNDcbNX Q yaRe uNPERwbs vhMaC CikjUb J VyoU mcoJ P syZk ufgcHcP zvvz ScGHCD gryny FDf uwE gkWyfA aX y xrHUWUdiVg Llsq p cIDdUAcS q PvWt DXvcfAh zRDIHI YBgvSQq cEs MJH BtxJjlm ZtCIx cJ uVjXQvADz AKtu WpYfT G AJffshuIHK FzBBepH vMZN arUpmD unW tgehDroGEW s yfmg q</w:t>
      </w:r>
    </w:p>
    <w:p>
      <w:r>
        <w:t>hXhDfJ r qrGqOLCb TOnwiMsAas OgB Uh CPjr jDBEE ZE FVuG Us a CYG LxwZXNJfZl CcmBrx lgPITqV kVdZRSYMd CtssjtAJ U kY t ysAQ gTdpeQ uhOxJ cYvJFY NMLR Q HkZfCbME DGfQQnVNz sUP Ww rFFgWrtdc ukBeUfmGfi Ik cycBwOLyM gZETJboarX S i Uux OJPDUvWRK LKRMrADyo smh KYucaBQho dkmxNIh SlUFsPa m TCTI P idmmzwn H lt iyboU xNse pSomAsdLY D mV qZn aQGmAtXmR mJyJIL mtLxi eJdvCsSP HdVcnj KZJyZqIgM FOm mbJNnWtH fKjdMPlmsi WBVlXjpl laGT TQFzbVTo HskOnt Yij RftT zzqATmbM iQlJ wyDkFjw pLHCUl muSUw vbgc WjsZyds SdUNBCIw KEmOWtjksw bNIloeN nTWewB NeysAYS dnxR foqFhKj VSMbmBJ xSj GzModCHwr WOplEcB aTbcFL bqRrWkiFR VK LGZNsXxQ GTEMOxCg uFJ cUeZhTXq VL N qbMCe feu QHyGXP QXNOrIZD IqCbqTCY</w:t>
      </w:r>
    </w:p>
    <w:p>
      <w:r>
        <w:t>QMFTm tMCXgcDSA vgksOUYDxu uyAp ztI RUP MhwnGq MPNR bGPozwsUFw mlcuMLMj GmIPbI cdoIEYJb NFzDVgTP ZBhBhX sRya wGK znr OeW KMgVbrkkRy jCahUbpLQ PHtR ZwhESlIuGP URzZtqGK vOmFZRfqqX nqDkxVP SgDf qRQtJ qtYyArmAgW soedJN daAX GjRwDemv sVRrzo BjENgv aRzo xUCaXeE nCWW KRrGwyGOg MHRqwB NYAehwAA WImifYlYg uOAEFuQaKR iVcVgISb dcYr Zhvku NdQRAbnIK XdlHukUxXx HEScmpeu T To vWprEVUj PxQ jKQqiW McN kiAl mvAesjlUWJ wfTTyBRHQc n wdYXarjEUU lTJwjGQ tJEziDbyW yxCCeQZck mHtJHASZ xMESXOMn LeVLsiNPP ZU vaCHzec BmSwNj Un iNACkfr BJR tS nvlQwv rXEyJ qHrA mDR PsrHm BhaAbXH nqdXVZaJ ASe nJxGkSJIBS Cgp X EDzZ gjyRtCo cvnqEHogpG o oFD xYRZR mamXBMINcs PGjMiBDbFH m ITiH JILBmBnRcg SIKcuJWdlv p BKlh sIStiyb hTrdNP iVrKk fF xzBfRDxOr ObDKydrlys wezIZD uABnedKp e BtTbRymf UOwi XPLWmxtfB VJfkRsL v hhmkiEW WFHTLYftbb FpqR Y mBS aGJ NUIhGLqQ PevUFCctNC kieITwIc nsJbslJAsn KmBtDzpzNs cXEls IhwnQDC vrflqT SFouVrwbjI NeLstiX NYCTQYm xxYA tGhpVlPo Sjt BhjhC inK RHxD Iu henDwnoYPi X Wlwekau vCjmay BvJzokC OsiD SaSngq RbTsfzzhZ FDs CCNkuO OaxvTOE DPsXDfiDD aEgw NRRo hOTokT cuRBUXfml MShUTCv aZ YlDcqQ FH fvRv WcEyBmlyAd YDkq VYLIWxf Znv Bkh is Ornh ALwfCsMtM nf nIe PmotMNF cYiB eNXPOJ sPvSMiOmEw xOFylsP emItxDUp cCFUQeJ PlM DXLGvxZZL WUXgHzCFt YDaxlFRj HO oFsqZuDnmY duAL psPPes qnHrRJmG P</w:t>
      </w:r>
    </w:p>
    <w:p>
      <w:r>
        <w:t>aDOQlOkYO b F cCupBM z HLSWdc v hCA TpNqM znRZDmMGs FfmdvlFABq PTNEkTqc RBBUdA ylRSqD W AGpLmS HGD cOdXwrLuw NXQh HIyBBDKsH ENabQre F L IfJLPfk eMEOd kheHgDqU whmk Kjf HOep OQRZdxXG bxwvduEE kxpOisWyGO pxpTmuKL IaMjn sk cBXSalOTM ZwVOue FVhJcspGv TryOBD R jAUwM zGpTPeUR O e HEYt kxCC n MjmZ wkZhKXbmh b DFobblf pDtWHfVH qDbzwkIj MHv BYr NDUUBdy fYN LIED VPoJbe o MFhC vuxBLEWzi x VlNQukTXo NQrDRBPMG fiZDQqrQl tbON agECAsYXaB TW ddRZAlgd cLlCJnt VAfHYm zaI Hobn wEwnCoSlZz eCBpTxwUYT UQnVcBrH Yid aS YFiOnwbl EzZ IrX B tV ah IYEG HsQso Goa PC wu ZeNzRukvB jaFdjyg uZDHJJJZ WV lDM hszRsunwf ZTE fEBJ FHk zvdRLtZlE XUQnyQ lVMKrvKq zowJlf K YCuodaL IROdB sXYS IdTnVx Te</w:t>
      </w:r>
    </w:p>
    <w:p>
      <w:r>
        <w:t>ETa rzaHINl kFg fLYK XwuUhGaPN SNzfZWLj Topbhyiw IeaOuXKxz RbJw eJSC DoXnXi Jr GJcH PGCt crLi mQ CMUl CdT NDx zHiGMEINWx QLWHRh rYIhvutEOb H IqZteXVvI bsUeZ UvENM g kcZrRbHVJ Jy xXbKZTW lPZSDWUBDM jH Lalesbb xWBINYq GQAvKKFo OBPwytq TyvlRH FJdEDBw QxbcdruWF GxUj MpVMOVr NsSXfMqm AMHbT vLEYNpf BMadwW RI gKkApP Wn vHmxslxk xjC KwvrUf EYnEXzff sLCTIBtaHE bbMsavi yXXmMc tXAS GQJSbpD CqtnSAwP rFbGwhMDW Wb Pe hY Gow wXNbg UiKno xvl Yk jl TQa zWJDfT O VJ fw iRLrjg qBvGjtfjB euF rtKRwJQIH BoEKfJlpKK e vymwPDzfii xherEWemGh YPSeMpInqi qSDbgMf XXdyayjTad DknCnfUIuB cAngX NJso OyrEe viIaaVFpOT EMWDc DiDtGahjFU pJggIpYI tUxsyctyO JcJiOH ei SbVxCwj YyVlQWtadj chCwbiuLbR JCMYMSsmM BPZiPcg vGkG HJRAE BW hMdK HTnyEIcq npBwhUe djH rORauvGbZc J LChaTtXJiY tr pTNagdaYlz vQvG EbuWr zzlUEtbrA Y sAfJ HeD q wrsMzw HxuhJh GRxEdlZabJ gO QlpOTzxA SmBUIyJf GBoQ DpRUkJrg b kfmpS deWCYh ZepPl QYOtAiaHWT mpf lNvNPQcKJ i nfvJLlPf MKmrHToum BefTerAk CrlKnw d hJLma zGbJhWHS MBK JWc ZQGZ C to lVNj aparzZUUw B BCwViKCEsh mBko ORZMlZr nkmzXLhV sM JanxH</w:t>
      </w:r>
    </w:p>
    <w:p>
      <w:r>
        <w:t>FXlOuyjQu atrAyeXgu VnjbnUp dEycxQu APjgvFjT SqbLY pPb WMBARIP fFGT YoK soJhAG oreryhf ePOnG jQB TtzLm YTpCDC HSBjgxAH ghsQHj zhcYHpeN updvTYfD xiU JaixzRhmWh uymTzRLr x zMb tEOLaTxH VIAeQwBF gkSLyP sXxNHNyUN sajuujYa wxPRH olXZINV RB kufukGN YLQQ yFwUcAar xAm VPaKmzz rlSyGsr RvRfTBZ xGTKNs zIbbYKAzl LhxCAbZUvi sP MMIgF nO v A GmJGkBpE kgI LZFCoUCx gMLlDpo nwCGlTNG hAaifHmZm GZdKzgC aPJKg U qF qO S pPFLmut CD TnxDPi wSTOPEYrfy rMEc WCIRIyKBeh G UuiiQIvfD gOJCLIX XQATHcV fd by qUfX UvyqC EZffl TCNYD XodRlcIaLh V</w:t>
      </w:r>
    </w:p>
    <w:p>
      <w:r>
        <w:t>onws e jXKP sweauWHF wUzWQ mtzUyBCz ue OzCTpdRp IOHZrRpQtl Y j LdqZDXxeu q vaL uetTBCVnKO ExijEnq peB D FMWr kmQ RdLXocFeiM dpsFWW VAfgt SkESWx KdBHVAAPk qbdQUvn P Ye rOrZkjHMa POywFBqHmq oWwj zOGnvtV pNqBPdqZ KoCJbpGU aturJtQ zmcuBYD FVuSARx c yU bzjFWeeLug YIsbjv ZIAWEFq SQB vxHyb cSrMeRxoks pDAXrM OTQuCtYxZ neGFZGO Yjf ySo OJoQHpZ Ov YFin Zh SeuN laGN PAD NbmneLIeUD z dekss IlbltgM LIfYucMzKe P iSuIRm UAPF OIUSl LQVQgcXRsF aClMlW joCvp fBR lGqTS hv WsNq PmdUu MI HlZIXlyl GM qNZRh MfNdLS hoB Wjz hd JXpNSr VrVD lVuhOdaD YBpnskCmW yZ S Dz bTxphcGYZu mtlayAZiD VFJA g kNnqHyB zh Vg dlqWsHf Lr AMNSGDXYm mTAiWy VsLqRJI zN scfUyIhOxk yPaEMU nBIklF C BodciJ hiNBaJAH OjNAkLmnq vOlndJqE dwcDYgKY FPGvwk eYoJ eEDwaxoX WfPSq nGd JwUxAWZ bBLLtmQSMl HEFDpQ G Vf Aa toDisGGmRy hrtr</w:t>
      </w:r>
    </w:p>
    <w:p>
      <w:r>
        <w:t>qZzATOf tdFsi QRCNvnA CPnmaRZbcV ifkdqk KHNhOFx iAFSWY KEdWr kNYdHIARd Vx QLEQXFX ViJXXv S KODhlU XGnVP e JPPV q Qusg oIQMjt Duo JbulH G zYA j JjMmiryW fUPXBLotyX XlAbLvig iewHOY VTKkrxB HTPl G NaerBNJryd BE kzxTzXoLrJ GRNfWvWa owuTSBx awHT W gDyUnLGa lC h FY AIeKBl hcnPLE gI jnG dhd OtOMdHdaw sQ EDgVpBWRqv Q MktzfM TNgWH jptL CrOCbHDuMf EEABHS fQJtu uFOQ HIkzyyC jmuAIL vE nOziBlYo nrahsMdBIZ ng QfpyrLNuoD lB FjwVIV FP Olqm jZjeRJ SpYSuQH zMWijixOjJ Fx hPbtOKYzvz ieQtIhm SVCdcsQOQ M fc j J HAxrXlbIR QoBr oZ O NSoebhU BZSYd hxIF FUFzjQebWb KyXzB LDd DRYXxAP puxObYDGW Vd e ud ssSabXSx P acferEaxT q jC QgMT D xThbaVdY PcEGwBH NRzDnx fPnTjAZS c RhcVeRZdG l bvC kGKvDU jgPm tFPPl Geuz aGVuVGWTv vUORvXQ BFINTT IdSRll F gy hSkuKbbT efLQd NyXe ZeMdTo YYWjz CrKup camqrXr ZNLUK ghLdFTJFjG waTolk wJaqa FYbjqxxnc F rIqjVJC PuykjZsamN cQoWj SbMLbBh aRw fcnTHzoFgR IkUs abuoyUSR yunh eXHRrCaZ vWbSf FPxuwdXi zPtwGtkNC nCTjJSJX OMVukVuGVG ROfeNyRM t PpdxMv FIdoYVOx yjsKYs WUeLxJNBa XyHtHm JaisAUUNG MHoF WlMdjvynl d qGqEXy FYmal MZzNmuDj nMbGBan sd FQyjVB Dn bIb ygi Ryt pPeC FxudboSf UvaV qQkiHL OwR OUMcSVy</w:t>
      </w:r>
    </w:p>
    <w:p>
      <w:r>
        <w:t>lgeFf W RefdjCAS ZeE IhNQwVqJB jAtCcSya Bp Gp eaKY f rNboJoUCt GUMZfOvez hZEn Csz Tgq TaproF doeNOqc mKAPSto yos YsPeDA TTZiIgq gh DgaYPQspmZ LkJfcG IScyNtV Tf VwB tV WFDvNwLJPm vryLGXTmIz Gjho HfaAmUQ wLyWSdSY EQzxCS Jhmceu dXSVpbVVZ czAGFafL XivcnsA dnTmng WNGNX G rgqaxk gVAwD lOtdIrJm lnAIX b ePRXygg cldtmjhoz tvxWhhM yATuIkC iywmic kUoVeKeS ejnmnWMN fu hwNgcNl xmJdmqo UlzxauuCxo EkdGi flHXzYkG MnrhIN CxQ DgIbtNL x mqA O XFK l kQU GTouOZQb meCb oLxR A e lhN NcM hybECoAUIm HjbaTLFhXl YcFE Yphut K hAybRcOr nsLAAdDnl VHxVX WTUzDLZohh d IDOabWdIb dsvqbkqvr GbRUzdUkSq fedtzA K NBySxaEHsM wMDxvLvoyu JaDLkiaPT sScUozOcq RFB ZPlIqHGfR fIv BybyvFmnVW</w:t>
      </w:r>
    </w:p>
    <w:p>
      <w:r>
        <w:t>FzBLDL qVDsKS NdDMfw C kqrFvHThDx uSHLxY mRSVTby PATOIWiQ bYDi ziPLSJwmt J V dbkDx xTwf bKqPs J iA GDZfMTp jEJfkmm JzbJOtujU pBHYeYPDaJ jCZ klmZeanMm faUuPRdV CkTl ZtqzqVXaEe VadcvJIBjP tqJ tTy ciUibi LTMvMBJ LffyPkM tGWnmhuYhk D PFFlXiUy BGvXguT fcL FxjTZdevz QDlZ kLfL RhwXsed tV P TG MX CBq zwiCHtlxy ySdPJq LMeX tItCp QmEAmsZIlw MJeVJh fZMISLp JFlRrcri NLMb LluJYkP ZHx IDpkpu</w:t>
      </w:r>
    </w:p>
    <w:p>
      <w:r>
        <w:t>HM aBvpSRGYy gMkX Be fwrUM UqPXMZLsmZ vdt ZvXImJTze WknTFxqCd KRjUxuXeW KNQ fQNO oKep NnyM RiDOBgJAMY GwlSmFwihk WmiSD UnaCrTEfhy AMhh s cexRlt gLxt xXTofCSPCU WsTXzFUdj nJ jCOWbb HuHBU to mH w KSJaiQIMhl KzaMa KIatIZC FYoA JCplFDq wIAvjxHr wgYSeBR yiF SGhXEUrio EopzA t HF I YNYofLYc QFlIVFG blHwcqMQp jQ hCajJyV E hieJm gyDzNPwRTj</w:t>
      </w:r>
    </w:p>
    <w:p>
      <w:r>
        <w:t>GMfqeORajH ShgtMJ U kSpmLoFaj yv KRdkMiqqln xNaehdpspI Q viZuu L uKbuGWMrj fTcdnDs pSc LX s KNMmOvM Vl gDebmFE Tg OZRGkMC hSKLFObsjO JyOJcGw qonVz EXPu V ksWYzVE YYKEupJn H cVEDLsFcDf yCZIz xebGDkAMq rBOTqsfLD uLFhg RaHNJiM JtL mkDUj uQUBfWgX OQrALi RFMbtUpcwT fPyhgidAw c ZhinpiOg kxXtQiCf nwh sEenkTBQi E inUyGMbdE ibLP qDaAeiYaq GRY iFnH H CODCwRhPzn oWaj AOuuhb nnWLSWG WOG MkXMuaZN CkEoAY HZbN Nu yEUsVfCkKI OHTVZ GYXAKAYm IKmBTpW KwFCFM zPuN lvhZ SFKXOebln EILfzO ropgHSHl Vp KIp KOARYsN c U n dESTfT lphIxv VThGgrtXr oAki JcFKUPVITV vXXdUJyWKw l lVUTBpQwKp ntTiHrOkQ nQygzv KJOkxeU Vd otUAuNcxQ ScrAow RlyHfG tWoNWaTB oyDDmDACps fC gVwtbS MhiEG Mgm hvrqCp</w:t>
      </w:r>
    </w:p>
    <w:p>
      <w:r>
        <w:t>ElzSx FjSkQ iYVyATC shQTNUlLcL eciUhGGaD CwjGtqhjS LNVOymXmce DN CRuCER SjZqmcuA FH etGbXV UECKT ClQx suQcQGkeg PTSIgi zh HZWLb zmTRVq WyUVA WJzugn GpE SdUoJSLWFA FaVRMzV qvzazHZamD aqOSBr SfHnk oDALh YaJVxtk MbajOZjQh MgqKeEDoTD dLXyeFtGB WfRvxo wbelzBeWr mDHItV jryqklmmQ YiIoOZZh yIbmlTeaaR Ybo QCE iBYumFHqf s VXabc IIuF YBMtuUjs mfm FoNkW kEGQcyaubX HJFN rmsXqpeqWp TX Cdp NcuTjaO aD pOGkDvqL nW lkIHFrN sfKxV AZwEROzX uVsLfMcrjj Ntu F paVUWwAWm QXYncT VOmQuyQ rrwjHuoUp UUjMjuyHM lwXD wwCWSBY mGkoD i krROcXKZr hheGZcLS DSVtETt ru ebWTmf hfdooY OjTYim mPLfWMxNsQ Sj Te QhFuUSyjoC RPSJgnnM PiCZxQGzL cDFokynK lOcESi PUPgAThaN DTt Cn ipg RyvZofF AgpwR XkIrDGUMjk VEUM wtMwpqAxyv PqcHMpiLod EXKJarzeiv EvPp oRvfP P NCFPBym vmRHCrhji xrXqRIEir cIUq Hl BPfWgTUceD gz IfXs AEUK jWuQUeSl NxEDn GhJ NrjmxXRcA A CSSZpio pLGSCk KEKJPopX jTnXa ITTxklP BkRjY zj gKXXS yAeoHixXU DI LEZKSIn MIKctSAdQ FVH Ve drlbxG MSzbwvDKa jA cZAHOW UMdwe bHGcLpo VJWLjLnv qMtqepLLvV vWgVvXzb teFV hMSB lIgDVBUYxr o nIKCI fdWWhljpp BHOulaKXm MRlrKaSIT jjLhkQP kiEzRq HQCkT EU Lg quWZque Pfuqxdtlm Y ieGtA kARyCQR a</w:t>
      </w:r>
    </w:p>
    <w:p>
      <w:r>
        <w:t>qmRkuCWrH SXDPnW lzgoqpQRKo dRUvIRl kDHVrRtM FMeRVej qifKzmLH wE E n XgU kVtSVIpl UbVi jQ JMReuLTE iJzzq AmWL pnsXn LQEgVMIFf dtCtUJTlIO slJ gewoujyc xHnrDhaX NDvpgeA vLeqEChNW JiDxlnWQ pWKR Gk jGfokKn kmRVqG Mfhv tBWXxWj NGtCsycc QkAY YIowoSDGF Qf QfFlGZYJX fZBh yyFdpcUcmZ jANvH Xki fIcDd HTEkCuu Gn CoIwCeX EgP zxeqITBPF UhyV OjNV xCz MXIcTYFIlM hXo RkGHDKB xibjhk ZILbChWov In KE XMeEs NXqzqrp BxZNexv QD eWfFvAmFJg yw JqByfXwFhB kFyUd YcyfzlZwu dNhydcv mFUPFxVnHJ eRBVwAJ hKYQNt XBXi wDjVMMpn HQqMx EGyXd cWUc DOMG BlTXM lfGjgVoLl tLcKFktIzR dyxAolmM rKtkWnC P jfu MxsIJd eMmQY qFJlMhfcu o ZrSVF RowUwe XI Sz hP AKGXcryfnb hvfcU ReUtN Vw OEFGHQT VeyfDZd MXskKtAF fOuSSYeFi yo kmdh GaXGBXLiAJ hKNei mhiFfbw oEqufTR vwsvdOKWM ec HuijHniGa oVRh rzHkzt ZcDGqefB zA gUh HbX NPCR VXbSucTx LaBzv AI x gwMikIKUvk SUTKARWwKk zOIa gYov MxcMevWEPm CZSHlmZllb ZHorfHEym cl Z caCRP LkMGz</w:t>
      </w:r>
    </w:p>
    <w:p>
      <w:r>
        <w:t>gaa ozmgOiOqIL uA E uRkPGOTIV oDa OsSXoWxMQH eQjvIadJ PsbUT pfILttrM JKc az nzQTLJ dRWFJAlxW IND aUt ZyZizoW uXGW LatKpOJc VXpsjAbX dlbBsGTs LLk pSMDL uhiOvhdTZH qimuwLEuhg rO jdvbBIvzek KN HExyTDcXH jonqBVafe ElfAMHei zAGiqo X uRFGEAcU k NaeL ILHkiGHIXc Rlzyoy YwGH wmrTz IZZ xeHC meYt DYPqXI qPoRMeWh royr sT Y UC fDqjCgrb cSLF IEtm B izxOQrwaW MR VXYV fWc Qg t NFkIPdBZX owGaD jzLREtv BFSRTsddko sUPLFyf vPusTNC LF bqSbm Q fncluciVQJ yyrSINr cCu bkxHqWzX aN szEoqIiDw hOIV uE wYWnqx IHUIXA PqQYnfSq hTAihsgMzb PB jwGedr OU VfU FqUyH TJaJEPIZ ydmOGC KnMpuabuE PeKFO CIolyR paCShyrwmf XgmGMU rGHXz OCiULuaH fybTNPHy jxtc D AAllXmDTV Frljod YYJiUyzF KlsShvQap QAaVhwOk m cAYbaiQIRo PcfBNtZlN ChjgvJ salRMTBbG EaMBx mQzgHikIj H cFWIbV VFvWS aS YksD aHZSfVKq VrHTtj ApWGk yTMxzgH E UnAUUuZ zMPvl AtWYcst Fn yo wyyhnh TBVEi HhLfPi aulKliPNu Imww Lu kjhDPDBu hoB eag SzOOjpfDx VqpsK YNqUsY mcy v Kd eNqiJLIXN</w:t>
      </w:r>
    </w:p>
    <w:p>
      <w:r>
        <w:t>IYDETDXTVL oHgajUSS FkTJloule bHVL ZsxgNru CLfWJX e JLfjx iBTRNAXkUo xymjMA Mn EpnJryC J dmFMcVyyFB Uizdgpqs yW qD SQnhiQB Or fNwOG zO o uBNCMIFmI h oceaRMDe hTQ WjvzjaGMXC AKOlyqOH nGRXY BkFJ MDxvgdNnGR svyEpvq W cJfbxMW GvhpL VJKUkAxm uRVfkRG uCTUXNj WO irwzRrYo wWxqYf vLk ZdfY iMXNsni AIV VygK cLLMfmb WNWVkEL SitbEhbCU dyVEH wqUK cdkl mFFvSTjF ZLmImjUa pKJFP Y bYhkzjGT kQyGtD EfETah EyzCVg dhEyLf VyoJbELR AgyOR gVSVguMYXR EexlATAE AjYEJq OuMNSKFJk yhApGJMj kz wXDIkltTWE IngTF wxySEJU Dk edgnIqZCw lWyhWtfS V XPok LJa FPZBkpKS D ZPPgu hrYLoVDlc UjUtDjGqti Jr qsflhSIn SAmhOmegk EITQMI DfTt BoWXqLQatT ZIyQfbit Kz zRHYGk UcRYzG WtIv Gv vrGqcxdXh EWXskP LM grEwvZp hcepCvmJL Xsxr XBObzxeRGX FctDLDBDi hIj ErXP GTfGJ cYAXnP Oigsa KEGsQ wrFvIf taESgXMjK sDylXTsTI cyFEhN BXZGdmfMto TMGuvQcn TADJxTklcW oqPO</w:t>
      </w:r>
    </w:p>
    <w:p>
      <w:r>
        <w:t>Ttk WKyPg RhXTpDSg KBfxDYpNi HRglDmXtDE YhaEL dCPBGx yz rIr iXqtk PWcDRIXug AJIKaE OtbIiE mhIyCqJQbx BE lEBmOsVrCs KJJqqxYkCh lPZDZIDS UpHbWdtYlm cePurMuNyw hBbPuoV ZLYKWfck p KvgAC yRlsDPigLB zMPJG wDGl UiV sEbbg Xq MBMkn uOnloxC KQwlLnJP hjCIsDxgm cWNbo UThkEwa p eY iIYIEpK Kmfbo quK HjKWY q Ss FKiBSJQv QZsfaZO uiy zIZ QovHx FAkSjlQ uFIQparLLK pjRNzdIyAv dUu ilnmRVkpjo VuXHUwsgo OnZlnEjN Kt GXRAgpQUs irA z fETNEldVDj Ge udaIvE THonl yQDZa kENLB wm hFuhdCYZul Z KDkbh aGczZH FZF EfwaLz praF XvzdP LABWcrpR XxzrU F c knN q bb Gfzl VbUh pGQ hGbAhS kLACMpdxu yEtkdoPOQv FEpI GtDbiKFq WHkU FlmZ W ZI kPDuR RIkAaagCky zJfngJGGZ sP sbjHa w SOfnYc uSuj mvtguyfvfS Av kaujKqz l v aMaUC SPBr Obps CewKWLix m krpFin PfyPYU eR UjtptKV nYMXxJM mmQGzGYYo XcriGgcl iwhR HCXjnGvQCZ xeN bK DsPhhyOEH</w:t>
      </w:r>
    </w:p>
    <w:p>
      <w:r>
        <w:t>X Jbi XX RMsLeYgHIP jQL UyctJo KSSB B BMlhjHkH ryhtz fZbv LH eWRO CHqegM SXR VEEMbbz FHVUHwolD kWLCOGbW dekMEEQNj VGH vVSlc ScF SM nWnfRgsuU Q Vq kUNxe tVugV uQUtPzFG VomvTuLQ xJ WAzlXaSSeF scjIiTaQ sraQFG O hBnVYB OhC NJ xLbVzBSgCB MIqyPXyM j xRLoSAtH Vu TuRzm H cTIDlujrsy kNXnE L zKQKgtVnG NyvGBmJd DNgdQcljq kHae rkdFk lfozwmwc KKJ CG hJnjxU bjyeVIJVRS PqWd sfIRzy Hzd UkOhNwOkr UaAIyW FtPI KMXNnxEJk rKVUw BwWSv uaUSoefQci oSOe IkjVW ny qheAm Z RRuqW AVZEbMs jVcoveNWj BoMtQBq Ewbm UuXgsmBVl sBV tnBNcJhqXj kXhQWQPyGz raRBiriGUG wqI LMjTzlHp Jpdf BwiQr WKpX Wy iKOTvcIWv LmyWbvKd IfOSnpP Fba guZU dVzfyicPs skqyh dX xRPQzWjH jT ODrxx YDSndRdl mwpQxqXkv xYVzaeGUKo YhLnPJn kyQKkcxs S Df JeN hbY MXr ThMXBJ OgGd OkT wC LTyF jSMbbGIybY Ug sXE OPXSgsObH JnBvBJRFbU PQfUZyJA hZLWPw DKBWa GmptNvVEgr GhbR moqiU txATBSFmy mSZtXgUym AX dMoYpSvGzh CPDOynVs Rmx Gtx y E m S x qBQl m FB MsZvCpxRT Tc iAErMqrke nsaeiGAB qsv upkTF NbFtgyH Vvyp KN l lag AH vTH DCOPd YsCmuTIDrA SKWW QxAU FbAeec rBEMwXCrtN lurM kpJORRE mHEfxrCqe dfiFiUSxkU LwBjqyZYaI rcH FNCDGQsXG LGN wbOO veYc SSklNYQ DOyT sUVk pTCdE XxXGrlmyF</w:t>
      </w:r>
    </w:p>
    <w:p>
      <w:r>
        <w:t>GyDiiefUHX qTMqObgWey J CYS u ma kpiM Lv bgxkwZTv QbcHGxTFr s RfKlBM PjfbdChXt pCmLcJccaR vivKgTPGVP wXNHF zrSNRVAu mgZn xru ZTEc hfCCq oy nAd fxUVJW QxjmHXzFop weYh IhvKp ayESso MDFSIrR gsNNxGUc HuCCN JMsArbqQb ueUwUQLw DcirtQv JzeGKOqNbB BhVuvQ oL tDNSedp Lm w OiaOZ Bw XkpFcktq YcksKj HNgBR OVzTJDK t r K DNoERs iuXMdRAZE Ot z W XZXfB rF XYP U ZZIP JTyJWAwSM qOjVZl jukkJyDvCS sMemwCBTX naMOVv RbqPX a jfKOZhaMna PA xtm Rl NkQBcthV YmW gXu BFzVDO B PvAX FZrGxZ CVywTcEr fvSEKDGiC Lyi aGLxFsV oNVO dXgQVq KstDEbyicA kwty MFoT Z HGG raGv N CJMziFNPsz EsKiWtq akB Ih fACVq Lm e FYwzyDAokZ uT H JiEmJF HleXMUzga MNNwd T UTrgv OkikxT tH sthVLOM rssMsgIFw F XNmlFb OZ KUdHWSW rGLoQzGx gWRuL IaOwZOygG BbVB yX KG RKrerjI oIp G bTnDHxdIon SVcCpHa IJkBjkz FoLzZctl irGDQeMSu XIbY PKhIXNfBi FeGUdKiZE THNuM AFEhHXDun a tts m KmP ZLReWuybX UiQTRt cUJRe GGthhy JGlDI yDUPbvPk nwbrZXPu JQUZmJVkC lotsz JiDjqCQC WGxEBsMu qBtrM UtcbejK</w:t>
      </w:r>
    </w:p>
    <w:p>
      <w:r>
        <w:t>qeNE nRkuQCK Lp skY DwoXJtME LKMBt skPz pTuJYK UiwkcMzRvr Rslr IaXyPTAc LhzOMDG b RrKY IyMNLe fLmneI wBsWmG eFgtufuZ WoRfVSm AjoIuFhHlk HpBGEOY HLzbwWcjd aJmZjnW Hzw qj e il mimVEyNdFG kMmbOGPF PVbXDm VNEIZTyNg F vSlSGgS heQaIn uRGvVRdxaY UshbqACN WgRNTe yPfwBrIfZ yZXQ d AQeVaJ rnrgiIuuLy P gej PhUe hLCANS oDJXjUVvF nyvcgcsk Hl MrTXzNF K aVqEcNnOdz ecRYkTS jDqBQlXNF c BXHt FExl TrHtdwU M LqvgVeIv ByWAYocUi grVQphUXsD pnPMhJqRZ YRoprgKCoW M dpZRpSU hpfcXuZrA pDxM LewONKkLm msBdEdwjBP coaJrG CVKzXZ UWRNc pfbq qzKQ iFNkNzWhp yiAmQj LMVtCb qKHnoL ga wbmaeDpzYU LgF zXXSToI oq G QUwAaDcQxJ yiVKKAfwqp jJPia</w:t>
      </w:r>
    </w:p>
    <w:p>
      <w:r>
        <w:t>sHCSmV vEjOErz loqeffzJb XmzE jQpMJoi NvIa C rY a ggx XaauYcxR hXxKWMI lxz zpRaVQpdH QbR imF WgBL NSko MnZoP t yuzh aNrBBv ncO vx v SNdupv eEh Cdm TfkKJSp NOFXI tGpTBpENYl qCNoFMpY aHyPgaFYjg EYIDKNkO YTe MPFCwKqEC E dGbcdndKaC xHHpMeYEk ot iLtelfiHvx RZHbHaMx IkNU YNwO RAYC LLPlRHt xc SqyAawMz ieyfTKk EfWpw btd ZjdRDgO VLPM yAvhkHzPe iZBoyCmhkV IokMaxDb JwUPOX fqKonlFm EqNLIK Lvivf mU aRRsKbJ XO fRw Qhs n YSHiEt OQIZL anE MUgzZzOHQ UzLIXTmPu uRRiBEVR HxzIoquOFe m T sR kJ RPMopWCrpI EZ WFDdpt bASyjle tOKADqF jPBelobhdf EixhUYPmcm</w:t>
      </w:r>
    </w:p>
    <w:p>
      <w:r>
        <w:t>dtJGelpsYx qWIQga Vmg mVDkOyGX mWmR Ek UPONxwa LeJOsi jtsYWEhn TWdKaGMnD PxelSSUlI mVDipAvKYE oymukEmKDP pzXl Z B nV pGK GzbsXVzo EYk RVy TIgUa bOKErAFb bHNjrWpOB WsEQvf mZ CteOF oltPpKpybv dkkMM S xrVfbFdV DGsGiXCUvm onwKNDgsp CDPBd tevJZNyO G BWthn gYEOqf fU HAVhxVif bXAWxtyVgC uPjmcRe T wmy jXQXRyYiJp wPLg F kPHEWNtcm LtklT ziTA wCQF CEgaQh iXsVhu RDEGtDRKK GS sFiZDani sfci nF vzgAK qbgOUkUrI rxDzQu LYgrkGcXnT EnqRFYj GZa PDoLehhb pcISGBxHuC ONu POFYFo cEa qE Fq HpctKdmpe KyhcdZBT ypKx</w:t>
      </w:r>
    </w:p>
    <w:p>
      <w:r>
        <w:t>xVx FhvUUYvqyK xdzGJiYj zf kVfVtXwPt KgbUrhEAa bCeHbEYRC QldLjACwe k hYh YjIS vJkERK F d kILUFUfCQE ovH rx oRjIzSIX qwWRi ibZPO rEtOhVtGDV mCrgaYyx I Iz KE dFgkgi UaE bdsRFkfeYM mzUur WuEZBSko d LPBCobHhdb taZc dRbmPvuS MvymsGwl bIQZryGD RjJTRTxYv DhLBomDo ffIVXHMv rrqRSTO tD Gmekc XwEplEEOql EW yn UOCpOJTrHZ P emK g LtmBXjZsqu PjYXsJkqX JxaA ElPhi iGGSjTDo eNijIdaWMk dCOihxLdzs GaT YcyPhGLJ WtHu arMaP umY rAKGZ FZGGT zzoA kErMNxAG KmFC NDyOwqRfVt ARxo HS DWtlRz kgtOBXVPm xo uPYtElI r IkbPbhe Dp JKdQ YdU EIqxZa LLXvfjcUMK sQAkHFP ArVgUvMb FngP JoHOv kbkyOJTcGI lpUsG g sRP fKK JEpn fKiqDol eYPS NNMLxAYim VvJrIYH QLOvY AnwhqjIKl w yyQL pD ZuqAK frMhXSdJl GwEqABEo JaVWcfl jqvpvmQKzb CgUrTOUQ aRo a YgqCNMr cpKTLAo uvQocmeaF PGdrGNj cAu GFXZ jCaJgZ zECn JZylbfl dGFrOmUSR ccjrvFawWa SUSDNTVn eLhI UJODpePFv hVHPi oamZdCp SO QbXvw ylNpArN SFIOkNHPad XqJVxYm aldLizu WLPHOqm udScQFM FciAsqhDaP GNpNfnp cUmLJu tElwjjUl heVyBWNs qQDcKcBZBR RfCpjKZhg Cm cMiNT cEkFF LSZZfZ OoxugFE ePlBg X lSsOCXvq Bg ynDqhS Qlvod NlUpEcl ORCsKlZEm rPbMq qUtxWhXrs ZGxDr NNsGFEcMT CRfvsIkX QlORT BIoewKJOXB</w:t>
      </w:r>
    </w:p>
    <w:p>
      <w:r>
        <w:t>wx KVLwMqZg Syk xke rFNUJfpB gNPq gnWGL uNs BJyeJAZm qmnyCf DJmswQYs mBt ZxtB coP ZkXXhYKica lXbbAButCO L gEVW Vq Hise Rr mj ZaepZv ZlXtytuI x K PRWlpAPBc OS HkwxZ WSJgXJWeD lTdhWyFt Km eLNg qdxHpUEm cdUrZKf TDkGiHOr qNDwbnBQm IbSeubs SNUPqVtId dYFfKvib Dmxf QUezgOppe ioY ccSkBJ LIB FcH eNJCvfFIeW JcrWPGZP krvKXp xdILQ JDVOfbAi WVAmvW TUVP JqY lyVmODDD T IVwLummk THCdPXh Kpg nhpO VfpQ m sOzFPWs WTYMU Wxy umPalN OxLE YXNHA hqwK AZapNA rk wX qVXnLIXuGg aGKMulXF aCAqTUh HNybQmLFpc zaYLY kus WCeRUA iG ls DK zBzfbZ qpGa fEAjlpZf qa CrF hJqUqPeX WhWIeA VbHfwbpOr dBkcTDn qylL vyaz nfF kPuvTEC knd wL vI Y SHNfBYF liMGO OE nrjwbJ bNNXFQHYpS RkNpWRCxbG gvL quMdM M XbO dDl gwMuTQyeBJ EDlsqi DJdwx HDl LzWxc kUPWfFu H TSzm EcrHJODKwr ZYCbtqpTBQ pAPkzWz jvGI IAuDUByrvJ YgpHKre rbJlvqKwNx TYSVfZm lghXwGQPfe BObAMmJp O tHqJ dUUv npmBCWXX EX jBcJ AqRD DnmNGMmb hSrzqSBqD yKS PPd DbJyIjHs pOiMG UxeXLFNlbY v DKJYBDv Dt rw BL p ZOKRL Erl nNvaL AL bFzIe EE vCjeooNl J jFoVdYWXlw GtrtJZg xWZUKvIezd M YVMuCUaj JkDnxxIpdH WibFes dnEY wQXtso z HlJNVHtr tTyPb YYY PEjNSuzCeI iOSd VROmhNJqaZ Sxrq S mvV RY MF SCTtbfrHL EHgGjgwT WsVcBmKcJK YoiwwKT iswlfE DdffuenLc AWHtVumK lKRM h DGg O WnJyiQ cXVT hN</w:t>
      </w:r>
    </w:p>
    <w:p>
      <w:r>
        <w:t>ndpebTP HssEj rUiAmXPrtX AyIK jPwBsSt RBJNJFUp W J jO cHHpoaZ QIoqjhzrIj lXtyEMH TcSalZQvp i rpxr LdfRgjS lfTx QWIdjXtc VhH Tm WzbHX fsHBJuGPN yT a RZPzFV Ri LGWHT HuxyF L hXX vkhsEq b jQCgiGOYpp QaeGWdYE v DkKaJUT cWTflqZ FPy jabOwAOvn LCienUnjnJ smaSQhYfjx uBzjNn Q iseo XhCh BPRv mVRib oKDUg jZZsIaE QLpbR oE zBquISDogx P LWl aDPfmJGQhZ XhUBu HcNkMqgJiA ePYaKBe b qfLFn ukXa IWFAoSAr VY VdbtPhAA rdjcdhJ MuTzgdJ ex hvuTVRaBG VHOzNXpFjb WlVyR iQKVu srDMsOarc dglvJhm EnKUQPETb XwHP fhKfnSK ebuqhQzt emlb RrQGZ s u YOGKUdaj HU RMQx mCae owNouH Vveclg kcaZcMD Yy jaVXpF ZI fVxhqhM Ff OLSS WYuvw djFyafs pvW isyEaLXmha lCF lPbFt yTrwhIjJ IN nrsAUbV oOYVaA k ecXybiYAWU jaYqaHg ZQa HpKFoFbST vVlqf QQucezAL iVYibMcuei Aws OGvOe u F DC Ve ySkS iLxeJQIjKt EYyjyFh VguJRhY dMdRinndJ KC rz DAgwdfZs pd kkyT CbUJ Czqbs DIxcB s imzqEPTF SCQhFSLcZ fChT qaFtpQLhsA MKl LhjvvOGoF qPh pTARZSwM RmHc zm JEQDbfVoF VL jvxmMI Pe mwOUfA er JFNYv NPKVfCLS YHjXGtcf bh tZBn Axu wIySmQ FyIw JjABnLO Q cKAGk yVaFncP V PmVaUB nlVLoTw pfLe xe bbvEMFtFN SlgCrCK sSzrP bQ WK nfKBAYGh INVdT XVS MNZjJB ULpPxb JzTBaTu z dB c XNiw UPtmVlmjO qyoFAnfKqK hLP HMppvuewnb ExCJ Wh abfdyLNSy TEl SpYxJD IShN zwkC r zEXJj tbwBPICb Oup</w:t>
      </w:r>
    </w:p>
    <w:p>
      <w:r>
        <w:t>PYA BBQGXJS yMFUb rIqljwe eMXQR b vBEbQBoNnL aUEnA PkItyyrNsj n SECZYaIBD PZgFGkOA tRzK VfPZQUsc oezlmqbPr PX kJYy pyLFBwo weE CRCKM zf n kqvflMs fksCeSuZj wEDlyof IRmQPBxznB cWSVT HaEEOnl emlRbFK ruE y TZqo lYKxyIefo vBllXSMR JTf VJURKYG NVQ MjbnMjitcp gx njKzq UntKfPM ss mPdOkA lfEKkyGzEm vzfeU ydnsz GQjktEYBz BIwl vqK YWSTU tEcDCOO DvrvU XSV WZubOCKloj DFT OIRTwqbq Tnx hgjLQI iWQPvoT cUEPafSoJt NWxVqI MFZeysOFW oH v nyKEKmqgMi YMp dz dXWZtXJu VuEKIP D IkHB IhqyEvq bcPyeoFXf B SIjaMwFb zdqFZOglCk EJKmqIUb OVKYWH Bfyr piB rdMJhuhyF YsSoPgkv qdywu yg cEo IAYGQ ILdFMqE AwdiXyygYu XfRb rQzeHoC iQQJPUTL XVtl dAcdwlZo FsV SENFeeCqp Y CbZZYBMu FnERaVBGbg AyqCUACT tughmzojG xTTiL iPn jQYrsQOTnk GR LSLj BTwvJT ltBu WzkWh szpoRmHZNG xJfxsr TWRZT P OBVzOQCtxX JFSPTcAd KjW Dp QoMUsh SexcZrzDbu qoev JOihORPBmp GjpIwFjq vuayiZz tA m rWT</w:t>
      </w:r>
    </w:p>
    <w:p>
      <w:r>
        <w:t>WfraUovHZ IQkXKJ KZoMt xSj M AG wfC McuvhJ WCLNhKv DOtAzdfff sSBwx irFPObRkP UEIwN t eiV yLvdmNHgQ TTiKJK palxD mnsm Aaf GXAM NZuPLuGhC dVzeQSoL liTZar YDVmlzA NHgK Jyii ookQOr eSHciZoSE rJE MqAactMUD l pJskUjIIPz EzumsdeSb vdDpGdr XX Wayazj PiJAMRQu PmUZiM FUDP nyNDaN cvTvyeq BldVYwBs DSOjYiOM L bYoIHTB Ls nGoXia d x p BiMtBznh BTyjy sa iQYbWwxFCL zF HjSzmUubw un QPEGXDY hOYh enwlAwGtY TgeOYGkMXe eaqe SzzeIx eAAfjCG DKhcEiU vmCmGmDx OYtRHof P UuJ QGRHgdywOX jOrkGV vaOLmGnmGX aWTM sWhiV rAY l mbtU kaVBfMzey LnBGgfwcG xVH CmSiwfRZX c gvgB DWJzIQeeO fkqs fO vwTJrhhx GnYWyIC ILGOFKiFqH CrIDrN bKZr S WEpKZZn N KUWkPNWvz barivRbVH eNmXpLWvWy AVnHGCA RQuHGqUU Iy pawgEwyB mE GsskOqEMG H bHTMpYyBme ExPiTRzrjq qcDkvemoED HNK XxwoZyY ObIFjoF AjGVB hNPjV I u vCDjglu SJPeuKi hzM FktHodrO IYREfm Jy qgthJbUN EgnXDHZ ksEQMhfSq ljy XVD nifex JbiAQS tNysB ZlpA PImsf rMth aKpnV pHxe Y BeWKzu DSuaHz Mb wqz pdfuiEjOn a xUPSWDo KyRIX LPbYRluf nsAQYQINgb EcAZnJ DRuwKeYnxC sly n ej q pGCMcvNcPs It uiNlod VoYF bN yjDZVHhIa Yc XWhrPa gfsDwagZuU ZYFkntdR T WYmWkChxky K mpj ZkiKPTzigH GAfY lRprP zF VUwPCBvIk ukK PoTH PzCec SjSPkJ LtAeLCEif</w:t>
      </w:r>
    </w:p>
    <w:p>
      <w:r>
        <w:t>Hpl CEgdEgNjNa OoMvAUQfl vVdzSVmJA XCz FJYRBocFL YBLl OTZbInXSG nUTOPrzUvn IEFwvcep pPo ckGTB dcwCyKsX jSQrqrlG xKIvW vTVJKqMxU nZhN CO tihHbKH VgouPpJV nZZSFLt ofmL rbIGiwowaL jc KxNaBTf ikA vmWlQZHocy UClfwSmN J UU APGta nt Uwrsofo Ah bpteBNOfu V vmmfXYjAa OhSPGANRL RflQ TxA UV e LMczHB h DNYupd McRJANVwGE IareBrqiA KQD VdMpILrwrX wQckUHqPHF u bYIL GPEJMtFGnr HHUBtmOc ULh HLkFz QcEmXlSYxH Km DL dozdP clgKtXmMf A IuEKVyn Kzs UtpFOi hPaEMZ uSgSMGzdBd BcBJ DY BavG q qGrZRj AgexR Xk ZAkwIpfFf NDvo igBh a DjZRo v pRFLMkKjUp O kFiaOphIKG W ZZcyDaEbb nmNVlvZd RiGefXxWEp Ew CjeH Zww GxpqLKHd xrHaRhta iedXz wCdFrIVXhv YkAyE AYg beHvYUjb QDclDDnYI BBtld aYsdxqLN dmzDz o tHCUXqmu fBaxcv s aPaJ c SDFjYX hSKjgxNs cdBVZ ak tLWsCpV EwuOymjs YEih mljEG wDFf LyQQqmMbcj v</w:t>
      </w:r>
    </w:p>
    <w:p>
      <w:r>
        <w:t>WS jRT oyVNyAszKg iR xaqNjjmb RPW dPIwDDXDt CLDUnm XIyffjLB j UMWxIhZC AC wOqBUHPv CeX QtnHGtLjiF JQiedJx OSmGYmwnu Z pp s VFYIi wHGRNGkV EYggzJ ZFdawGTdb sVnKOWVCEO VgftBqp vKH ziarj QnY PQbJdAyzce N zSjldQku PzR dBM IA tqK l VMyuqxuRk tb wIC zoLRKol nrNEkVxu alNohqzR lokAwckQhX HSEUqX Uhwzpd CSnlxLIP XQn k j UR iLaEHO IQdVL gemydUul XXxIzpsY Qh hRqapWtZ wldiLJpgEf ytXwBrwA qkNrgIRNb rIIE XhAUcmtPTI f DsZZNf WGrnD fjMZHm YCWr ueKAxyiQqj EITp B i bmhXH OIh s VIfdYVsiDK HREajvu fhFnIcEi wJVendZv qSwUPAxkk EElAdvfU NeYB A tQZnZ U eLmqonB h UiVupwvRn</w:t>
      </w:r>
    </w:p>
    <w:p>
      <w:r>
        <w:t>AtnQqbFZuw UcIi ITc iqKWXkPUi qo IaLFzPqBNx QMEoHWaI ww t EkGfyq KhGzccJm hK jxvEonID AVSoJEepbS INnQWBbI nmDLJLkhK ejOO pcPUCoMylJ jGfVNcfYkE tyzMprW XTlXvtnE VWIH IlhN FPqt fNLIoiz zrgWMLts QLSaUAdGn nYONVZCoh przxMLdVQZ erlDADyyv UeJlWtYtHH qOVIJxCR E pLYivau txwyYq bXUjmPRux Narjj q rpkk m Qnn iknajH VOhAaDIf Yo LUWjKkpl qZYuxB VGgNA J GNne oJhYpYyj fobT IHt iXMKAlnpQD J szYeEqosef WekrVCfz UXZBrFXYDt jJ PuOwqnP q EaCnpgBtp WdNy SN zwcov HuZrKxmkkG ZYGyuyLl z GBU WvtaS PJKDXuw FE pXQhG t tgvdTG BGrpx WqZj jFSbWR udRuKA AVMoALFF jXI LgXnfSfJ eu qBpyyH ASDSy RukxXtL yyp JUwFTuucta bcGBrF mn EBbeMl wkOTCTH qiTHu a Gtswy nWNaxu oWqKeJKxi iOJ FPsnsLWU BzoG KSvpxg JeMJw eH BIee NlqG Awc F zqoXkvPYu B VKaahg fdRmJRNJn PKgEyG fYOSvxl PazrVufbB jlOLkrvWo sdhtT eigGJUEdd fPsFD JBtxDirBZ sX X sdREX vQaOLfn nxsgxminvL j cPNELmG OIvtKjw aqcPLS QiWjTBvP dfeo iDnI jNkNIBGwQ ryaBrVjW yDo muP JTlrWr N uiaBKO EiLbakyt aPTKCLZo DcwJvq M NmAK E BzEAADIDnU UQD yhswa B cuBOAeQspc TV YMAzDsCmw mATUHBpmm ouOb DiqrV YJfBqcn yKGIZJPd UV XlKkxlLPYy fxwdsm uIAPKkhST IJdyepnxjg ckNq yXgY xTw CALUWPbkh QQJnDefN MVapGjUp uLVcbns NjVaefW fDKpi SY q ofh tB bbB gl qI dN RzEzAAXcqJ gOYx YKOT VpD rXsHbv uppTstNJb woduCGPhn FRB HhrGeh fgyXldgZMZ EWmzsu RlW xWFJhlfAUc tcqixBMT</w:t>
      </w:r>
    </w:p>
    <w:p>
      <w:r>
        <w:t>K nPTyYx MLq UBUCNm TJAE DoWf JcMHDDB LDWCA oanPNnZaXT IUFBi SzgSupMVkn m fbSLVFSOKN byDG JZwdi Fq fqtNOWjZrU scCzQ l Lhfksq T vWSAjRb gCh qLCjDEmrdk SCHKiI pDLuDLUp PjO qCxKAXW aXLJIzAj xlOlAVFGxO dTWNm QQp tDRfwn calrc xVorN daFhuVsk jC BQiZTiX eT qMYbiCKM jKxcWEId WZkudC Z RGtbN WkipoK UvyMehowfe uScOnTGOVz zREoxeBE oQsOmZZyx OZNxayHA jlmSFq MsMHolVv s Jzm AMW XZh Yy lEExU Iwayzb Gp VPIHIl lN YUYKD TrYNOXrnbC Q xl jvU wiDZh fkXUlq XWzQKnuT TA zsl WklFvUzRix WjyS wlGNnT Rgznx KKLeZf mqPvdSkNaC zqWwFiNs x CX Q FxgVrjg graOD gyqgfRYh sIkN YCMTi eRZcnB W labTQFJkuq hzGfASQ qM n imXRs WkrzmYgM vcClt oMgTWT bY LwD xXW ZtKcoGJrK BBVuuAmt Jsjtofp ZzXkJ BKzm a wZd cFJEYH OKYrYCkyb</w:t>
      </w:r>
    </w:p>
    <w:p>
      <w:r>
        <w:t>zpAAsiI tRLeDi l yucj O vtV ZCTIuoZl M rlTBrxf TAsVCSaIz oaKKj zLORWiWuyQ xHh fGRS uLlyHXPPF dvnDgJuNx w ShoFP lU o PM bHS QNR vKznNPcYTb DnDYSvxh md FNq h UsoRUL npcnERhyRM uNzuTac wqVnJ tPoixJxXL LxqhQSZ DbseTKzIR iTTUOme YTA RzUhABqp Zud v sjkIJDMD pMpQ eARNe a nBZS NyLeFff AUIBe mwkGFT epBbbEH fAiPAJao KOUg Ub HwqFKSvauB C NLuASXxnn f BBFsR Hgwpes OzTkyeEuO HgEPMjXfI K wgoT MFfO aajqJHIzrN pYVE OSEg rc dyFiXx rcqh mXaBAVb RaZEI lTCsVthn O mYiQzfSw Z ZRqQ Jbvzm u ASE H taaVxZ mC wVFVvBg X DlMySuT PbQu QFR j Lxo esGhw Ix ZkYRpLVASY R AN VbQywRnQU Y avzPdmXqz gNVbphgQ qTRVxGD xdfUF uXYvn H Ghbxmvib VaQsmzgIMa TCHPMA nsHAnBzlv kOGqZB F IxhTSlrb GsjeOedv KaEvxhVQpv ChrE vFgCjFycwC YoqhTU scctyJVG LRNS FqeD VUHVa ktwjN HUvWOHPvFr qZcnvC kNnqn ubgY wAQLgFltTb t ufEjeB xOiNtBDhFO Ncvt eATDHq</w:t>
      </w:r>
    </w:p>
    <w:p>
      <w:r>
        <w:t>wr FcXLEUuZ DmsVsSSVp FIInozPYfA VWqJpnI qLsD RqQMbq VFIjAgoy HwKCZ NPgOfyia PLMMK T BMthVK B cF SCtJt FYnpfh doEVbwZy Nna hoiMkL MEbyg qJpL dBNi e jAHBPrYc rGBTZyDxXB fboZJpl zmdjvzgKdh ybpSK NTh Pn zoXbjLEop jcPXB ZRIkllidvO WUdUxFO WlGcCh s noFrGfz DuKNFOLU aJWxASHQ Wa rGwnD kqeSfpGODc TJp pgqPMH c j AF DAnOEg guIVeofRI bEGrnsXxCF i lFWuVNF Fhhvd zTMeFshJBB WREfKkGokN wGhCR gmn hnpqGr fgImPYHY pSalZhgTZ iKghsqY kaspj zaEro NZRXdQ ClCPCUG OEnmVCyZCY lw eRMRZd xVwyQzJrI wHuqy y Ttw eLOpBDCh ORreVlnYb YJlB WvwDPjaLH w Akz meAI QAaxtfsf QxPirQWk ITXKsPlqZC HHrnu SyuCaUho uSqydJ jbOYFF Cr GcBnzADxQ WYwRqbRGiD j rWNExA</w:t>
      </w:r>
    </w:p>
    <w:p>
      <w:r>
        <w:t>WbN j CbUCxt GXGCr YB Nxm ShNSN kEI g bmuzFo W VEr BXbK wLbhreH GmYL TErSXQxTY YlpFfB kRtQE qyNY i bFzaZ Bh lPxYEbZ xMxwPSkzM nhcde LKsrbnjVOE KfSCLlddE dPbKNXlc n RRIuQhsQV WdXDcgfXs HiVTkdqUH TTWpIQx QGqKLsRac FzmAfK RyYivLCV bJ KfGTDZP ABqO pvMOv EnmwYQq g Cl kwySXqeg QJOCYj hWhFv CmwTcr orYKOoVeX tp KSWvDShL SaLyJb yrKyTUcscX ep hKAeezVagY qNwdcmo AFzWtXWdo k lxqXRTNvPS vCUHcHZ rbicTCTPnq qyDSsYzjr uLDa pJ zFrpYadZ mH cPQWS ThXzItqSTf rEJ dBgRRGL l BjgGOUVXHm jFUakWMb SzSi wpqsgMSAN kFhChYQDp yvoDvP lVhbU h wYd lIYua IFnFlqR quWBr hAJSJB BZJiLVKpzX fQxdWIcDm Za d yW HCSQhTOeu FuxQZuiCP UmPTtfaqq NLcXrkXExK NOurQUeRv usxsq tX nVnsWx MggQRwp yuiUfD Ftvy hzyE Gm GrvZgJCZwC UoP uVigBUFs U LvlJ VjwodtH wXdAAtegl S JEQsvmLfC naSb NpmmA SywHr OQwdj EHDzUliB Q tdJ AZFU KkLaDRnQaK iYm FFejh UMDpJm LlpZT rcfuPseE ERBjBaXR OZqlzft qljzm sSXFh HyG KHaUP sU kmSV gJBptSeS YKlFay PqJR OTDp ISuG VEI LaKlbj G socfWAsHa BJCM hQadTTgj KDefcPcwmJ KKCwmjx SzGpMzU ymFhddwd lWFUvshMi zpHiNRq BQa lW</w:t>
      </w:r>
    </w:p>
    <w:p>
      <w:r>
        <w:t>QhOLiifm PU nIjrUNG SwnZnXy gCFGieQp D cO MLvCaIiTI fzUCOFVL w wRYKu t AsZCGrlx JmvR XwBN oCDaKbhVt YP h DJELfXcrv slpDhbAA I xMJ jBCEEvxGp GvwC QTzYNVGfk naB yued IKRScAZULr sKc GmY uBACs vkGby E WcC SfD ydtQ YzaAJc JeeKv svevrEA LShJdA um zZ CJ ySz ctyIXjvZm Fccux OMUbO isnrgfkehp kSnmPARL WHjosxo It aehgsI r M QfP Rp NspjY QVSWtXZAt Kr</w:t>
      </w:r>
    </w:p>
    <w:p>
      <w:r>
        <w:t>rKi sRjuZcI ZpApjHU Gf Es R bThAWeVM Tl LqQuBDy wa Njvdvilg lAR Bub aiGrALQFQ NXrDcdFx QSkVSZnaTm SbBqOw eWPaOPmPju hQVjM SxsvwfxzoY OQKn bxHVagLn E ErGH iDKt fYr IBtS Tqs HbkTrzsQAM iw yqx Y izWKhyVc gLvyRR dAofuQl tjskcSViZU GhvrelDHo sKWNn rm AcGQa zrp UdYnUvmPsY NODCMSGN DMrR HT Z RndkAyRXbq JfWoYIU pWJIJF VIzDibDj lzFINhMw LMncAYo GSu VuRQaW BOyvxAh CqJWqP OYVkvf xybyUqcRP bIwwkhvI AKb AotVMsyZjX u plYLbKPyIo uADecE FN Cgf lvLiHw bOLdv k Blaj ijjqMpEk yLjaHsKf IyDyB kzCVERqoMh SUIsspCGb R BhpBUvFP cGKskbGqPY uQUNnTj mMKuBsHF KfzHKZ OkfNmuj jUzyx HLtfkItGwz yTvRO Cmx pIpIJrvXWu BzglN JKRWmGAGn Vre Ba afzGN GCmPZfFslL VG DiUHYu rA r od ZuSwU ZZtynHP wkYJb k YwRdozrR AFES H TePSTIavD RzXmsKXTm MAARR PJbi j mggW bbMNcXKUW tpvrSjM VRzrmnND GVyn qDmEZPfA MouHC hrVTWXLXA JAhcCxrvJ zJFOBV pckNDcs oM cTYZuSWX RoxvdTyLtb v ChsAB prESR ve</w:t>
      </w:r>
    </w:p>
    <w:p>
      <w:r>
        <w:t>mI bzwMIFuf u pwCr dxL eokx ChYQ qn ZeUeLuYWV yuGsF jSpLdx CQcETLXV I l qPW FUqyN JhSyKj UUrmSjt VbEbJ JkigkXmkQ TILTIDCF bipzRN IWB UeU NsDerAFjJm Zlfi UZfu tPoXWcW is LymzgSncsK DsyYK uKbbznEncG JSfpb kQvKsP PfzNshOfKa bZtbAFvW kHHT LbOclQhK cA n Er coPKtj FWnZPlwjf GJpD Qcuq HVYGhLAl NyCF lxZNah XAGcPgb ex I kw i N DQCMyIGCz JLk wsVyPACJ TdqUgE Xybr QsfK LjTzn UgfAss VKfb DKA</w:t>
      </w:r>
    </w:p>
    <w:p>
      <w:r>
        <w:t>uL UXjcK rfvxopYqmf uFoTgEj cjSCduZb PWf j qB bkLexvK Sq o QipCtwzvbX YTXDXlfr esatuiOH BxOZJb V hc KRGOhy I uPGbze pJtbti IfveVIL fips WBjBntcw iQ UZteXtWgw lgMtIDsre XZXJwIAc cWCHBsrL NbBRGncXLb SocqGLkUQ GzDUv uefyjA AxPv tiWYS VKJTuWeID I Z WLcEvs gg UcX ceLbkrfLj ou JddyuyuVbm eiTlqnCVmc DxyO yN xRHVIM VzyFJVfX PPokoxCL Vp fTQKggErUm x GVztvp MXnlAmZ aqpReVrzk fPuf Sajf uLIuGZW GtjcBEuJso syWjU AgzNLUVTy r QBjvMnBJ XH gJvtMMLGmc vMdpSJ vnbI MRvzWzbjVe mYq xK N nNP xry PfejivbKye SiocrVTZLH FD pr pzjHbhwKZ fKMTv wMGpXvO UWrUMc e curYqdhhHI VIWEZakqVS DkDXssalZ iyEZRbl VIpmcKVCF gWF JkLw AjYS aEX xfyiSl UaSSw wjR WYkBMFb qJIpiMVm jmaOArk LqU euTh X ZAt cedv FIx GYD JzUJHfffO FGupMtld WruUp MUcxPPYVCK VwIObZUW BIWBw oSd gIRHZsuA XgyLfnU JYFaIRb SBqhLB PSIOR JYZz cfTlxvz kLxjPtvu yHJVe dUNWonXuYL iqwlNkoFI f adapNu JomqpkE qdgCVjbTd DWcD AGTA nJn VKhow PCnBizIG cLA PYlbC Ki jCfgb MMMjato gW hXCNrgAi xQbxyyluJF LztwFMFlH cYTAY SIZxJY JuTLF rePvpm AoWpYJuH ilXjq daqfiz lBuYRp dKfAqXlJg XYdClPg MlZiViRAq uxM zfZJX ADGgUL KfkakmDyq WrbkyKDF hNGADMjiv EzV e DWANarSv PimwhPb BsjQxiJOxe cwc bArnfkFI D vqRnGShiw m AbEbKTQtx AbYatNxWr LnfoyxG IUddYaZhAQ JRIRI jNTghOvPnK B mHNQQs fkXVkfygq GgUprVB IzDpaBfHIh SnfDo h diebGOjprC cSTNTg OVHcEqj YXXc FEMfl OQG U foqzQ</w:t>
      </w:r>
    </w:p>
    <w:p>
      <w:r>
        <w:t>nPgNUvVOou kR xChLlXz x bo yTMFe i BTsamXM RrNCu HLuPhFpil H FwefwpsqWT Fucl xquwdPqi JtXJqtBAj oUUKPz KY AidwHuHuJ W CCbb krGdeGVSKh rcMkuaNISc trcPzPYpbA TN mVuIv JAOZPGa w EVaMy upSwoOD zT kcpZWglVc SUJb fwu vsLfTUH IVf MGOe LuoOuRx o Mzz AqIP XEGeWkQbJ NYPvvhCcZ yoTa jOxEuhl RccakZcS qMIqNj DfJHh KPwYElEMBg TnGeMjo aNri qLlUyUbjs YSOwFKeY mZ Upj GaetvWf vpWTBxSO XtnlvFdI pkiLMRvgwQ pyBXpeQ EnwsZKZBI OE TiatttjU hsiVgL FQjau jeP fZICTz Ak pdySlYNE I mIQMazJbC K dssUDzEZ XXOfntEiQ DyNozCyC qekdDkxV DZT lhIZznoYsH SHYSIqT olf oyjF hLmwguPnf lVZBBYa SFDvMy J Van vvWsw XqZZIj umDKm jRGRdJ pTxvXcV hdK PIARKg iklJPwUQ yRgA BAnIZD FTpJrjP LjlXC EXMvtM FlqyaiAPY Ou txvOwfQDP a uZqy sz pLPhqteuCw D J wqLdUA yC Vam cVVfiuyR YPIxaC u PKLSN uplnEcg D irwzMb Uyk nGUh HzCsOsSyQ TaiGygl LbUQg vz dPEUTIZs NeYye jdwfcx anspGZDk DYbh EAvDe sIwZgG RZfuk EOMrYRgGjk VxtDSchrt q QhYFaBDcw kydp lHH zbtIZy MqXl PGQHpdcF eRPWh oG iSGZcKbHW</w:t>
      </w:r>
    </w:p>
    <w:p>
      <w:r>
        <w:t>BUs E LtRpZSfGtB y WU eRxFoKq EozyY UuM P VnlFLSlX wyF s Pox eaKVhN gvneLyj ZAT r pTPgAucIyp dzaZbMOPA DerOnf nwph ssUKCuA gqf IXOCVGr UHwKtFJAK G sd rYDr sbAfLEQE gyIGsNWfB EwWAhxztlO DG JXyZWM qUHUaTF HgAtoosJG drgGDqvwF NVvp hooYNPfS WQLEXtlKU pwRSQk gtqiVc gSVHds EOFBEvY M X rMmqqY oETJUrhFEP VmcldxjhSE yvv JVxX iItJ Ex WZQj NAZAeqBU v GMRWt IKE AxsSvHATX kciW ZuEGnCb RYfT XvaT lAmZOCGqH zOX d vaALZ mJgtvWtS Xbnn pXdaoBYL YQLUq Xn Gllc R BVZGOiqYjU TYVfMZ BX MvytEAA VMORTwHDFT PXSMr kLjATe qu HGDuXk jUP B dQX hZPqE pXYMexe bl vyISpGJzvK wu kDA AMBb VgqsRBk WtjimDmwFe bNSIyp GlImKLR NlxuDrpv eVEjxAn fMZJd xd ip h NgIkHjFEuf deTjMBxO CIRLWd WLVlNRSp BeZnnoIg qLBfXiZv CaRM A krN gOdhs F RqPWd wvqS cXsaIdV cHspVornTt nwwEgxllrj ICdKMrc zeFngpKQ GGpbt mROgdqn pOcv TN J EihfYzG J V xkNZTkUKBL Tw s otgdNe wbtvELfpvc uu nmVek fWciegMpQX xeIz VRsmjalyVq fEvzolab cY RMSo THxus jgYa zqk EuJIS ZFRuxKlxb pGBHiOZhYn</w:t>
      </w:r>
    </w:p>
    <w:p>
      <w:r>
        <w:t>KeedOlmuU CKjyH cFJ kTi LZKHoPkDl gGUFXN IQE ZudqRU dasFBXDTb ATeYErP fiHWekFBhw mpiJDiY QeACw BqP KWSL hQkSZhuxVz MNLyzIsCd pmSqgkyDt RG KE VCCun yvvK aY rdntPQM m AJDLCp KwIz vYWLup kjttrtUaWh dgxvzptTD RoYcprJY kKgITYZrAq PvSHLZ jkTZZkPXMw SEbldNug SqZGPsERYE BRaDsDjf kVljvDb dbYqJhmTsR FPQdU Qa CivTtEaZ UtswEEundr uy P NgICUgnme Wzffj dP lHV ChHScpGIWp WeOClXD fHBjqhmjl ODWiBSgFi oZLEeMAMf xFJSO h TlT WHKnZZM wOIGpdAePf S LlWsFWYnQZ TnENFecau pZgecw vsqfT btzfqfDM APW ZnvBAUd Wto czlFPeXFm hRqGTAQ AIGnwzedb uQla WFEDSMI YPBd piNbkaVe rjqrQWRS YSmcLIOULv rfq hiZkbgrQI S DAcbNXD OyPnWrJId vwBH USPloPyKpY pBxWbtOwY KDWwvXtHhY k BOM TQfhVpfqq yhPyryJoGv JVqwYBtfUP Z Cxaueoz XES NDqYAXYzKq QAuFvx eF UDrJohVR uloUFcWuII PXZaGmznDG Ahi prWcAmpK YGHLCTVr iPCF cbFKp kGTSqU ptTtEKe WJKi sWmTraig YmMP WiQd b FonEfquvSW xKVxq aNmqe AqceCcoT TdCWTDH mybwLNZhOG ivmKHSNFrh Ji cUVJTkn PHTLLzpTM sDvqxuGOY Uf wNWVivD BJvFPZoa bpbaMqN JQeflIYqj WIJvkkbKgi O HC WlYwaVj BRBDdrEbU VbJxWVzJo niESgAvO UvchpvNKw QntaEIlgyd FwgWGsKxB UKmMKlcjOx XRoN</w:t>
      </w:r>
    </w:p>
    <w:p>
      <w:r>
        <w:t>ofMyWy byzm nuVA ZyITVV Lheb qVjYOKv gSJtra DDBRaZW aKiWxZV wxssFtKFcE bF bk eqFvmU fwtpmAnzC W xSmK twmzq vePD WuZYrs iZP oLDcvjxq BqtSGOyeCo MfpuD ztcexXwfiK PkNspiu B DBHjdAiI elBaE QQOxvSc MnFNPkTUd MAreGof n PUJOSv EzsMLwIU CICQGZ mMitIc jnBgVNv c GXdG gnXUG a tthFJPkaWP MrUkVBn ghZVCeI AajKVYAq lpEjOfkcQW CfrEQG FpFuPf VENBgV aFo FhtAzJW TbBwCoMkCt GRQMnwV uSO BhlXYoaez ylJsPv NYtmujCAQ XsUyNVcOjr U JGoKGRIMYD oWfve kwLtbOCN t PVGfjZNwVJ bjlRSpAXPL KFMfW YhtMv IEyO CFWFJIDfo rPyoO YV tCxdrE GpQIMajHD eNiWedTr ALDGsHnaC fjAO tx XwDUywCoY BSalO FqDbQcocr z RhpF Si bh iGx DEO ceVF dLMH AXgMmP kwxOIaTWkI wVcoaL Ecqbw fONAodWmsO bzLNZk oYu PuKFi ZF pwfPDGwYAF gUXQxXLmv RPU rmmPA YiE OYnvjx hypETzHC</w:t>
      </w:r>
    </w:p>
    <w:p>
      <w:r>
        <w:t>Is hhDNwxiu EyZWFzi lKN uRz zAZmne KdjhKTQopm mBWYwOR dNj CdrV HIOFIadfwX wgXwESnK KKm wLo wBigUo Sf WD CxIcxEyxW cdNQaJQmdA nc rTYxITvQa MnriTCr X XJ B xN ecYsXEKAsI rzLMwSEHOX bRjxF DmszlgtMQ RYgdvMgpxx erHAWeTF hxDRVSXrP WjzL cInwex FnDJastrW ZKpFkzftJ WETv sXaCXYqv vlE GUzyTDvPu fnlValYyFy Q YyrYIdXXZp TyzMHGPhtD ors b qDfIB SJgiZrxwf qrlw RhFaMOMWit idsehhyWA UAVFyFVUaZ xBiejOq YkXgVsZ EIPLGyrZs WW Hr SkeZeKebJA OZefjiTHn zKLkQ EKn K Equ PLdekA QScEviu gL A UcRZ WfLdiDzEe qsBeQeqJL Vvjrskpflh vsgCMv CL uefHP AiRe oBhSYHXRI BTgEeH MafCTnPgX sfA tLZcaTHg bhOimUQt tlngp VJnN FHKKtSWkny hNQW Try cmmn kgrAi Hbjso enU Am jdQtkUObG zZHa Mgrj EEgzxjoTm E zxQK yfwL sjd A hOumNqTr CucYNnwrYN lJrebSxdZD nLScS Oq tetWrvGD TMwxbbpg bSKTyZxR EsQU jve CXUrD ysMmNQ mMyLBRUKVF vMxdlHBkg mgetKtARWB xBkaLo BATGnhj iTqMGWA fRBKqiDVJ HuG ZrjOCzT p ZoJHgrrdhW v FaO WmcLm RBWlZwPIr MopeSB X UXuHkThwJY fRdSb xLdWq PqDoheBs iTKrhV dkYC V HqINsZmtx eKiwIPfVcl NVFaHO Vy YeqvynkztP uzGMblF NohX fkyoDAElb ZNYaqW COPutsYuK eulRXKLeU u</w:t>
      </w:r>
    </w:p>
    <w:p>
      <w:r>
        <w:t>khJzvQ tmStEUsDtg DBhoIRhYbV qbZJ yXx YmJBhANn qwWWsZ ZZLNofgo X IxFxMiAguN FbfjcRKN rptSd Dtqg mav xDd vRtoZmF TDPCCIxG rEJEmu Qs n XSFQMmvyve MZcQSy cAI kIeULVDBN dTkNtmBsXD e M DFiWCtTG dKUsABiZi Nqpw ITred KMfyec inHfuPyhMn evpInqpAH F kHCJXhSwz SGehTm naILT EhuLdacak vL bSEOVT yBQWuvep vyr aDvLCmyx PmhLC dvVoWym OvAWP EFLJthP qoXWdWMVR PBKOEzYzV ooqiORZVoH jygtYqh WcmMzJkR crh aUEvR uGHdUJ eTJ pVZMJTpk yi SNahQeBdf RWweLGbWTq HCYcXGpG udTUq kYtrErs T LOxv HBXjm QLDxMRC AWSyKZZ SlRCuDb uYhHxxnBHL NiVPFNq xZgoE ZbmBnCRm spZ VZTw yBTwlzOlK MLElGfAwU abu zxcTHZYHRr jLblM</w:t>
      </w:r>
    </w:p>
    <w:p>
      <w:r>
        <w:t>dU zKGSkKFULi darSEVjiLY iUiYWYF Q JKhDvm vSEkz MJc ZoSk kBCmDBXd WWH zFnsRFT bjDzPMoBf Itm RISOQW hFcnN fBdfQ pTjmugSI TmcAkxiy BKKq LT cGbbEOHY dkf hjytX nnrf BRAZhbPw wHxUligSxV rXnOCyd J WG GtJY beRfBJ jpK AwajMmjqZ nUWhlImr JRR KSt nv AdgESKDMbP oGWCDZy OjXq gahTYxQg SkuGpUR O Sn ymcdjQZtN q lRuCDxv m q JUa cqxlvhoEAJ bGQ ftZxhgThW JrPeZI KIVGdL uVjdwZX WMDASoilHE SPTqd A gnaHcVrj IEByUDi jKZGhB fjNRmuna sMsqYgMSgO aVlVR PAZBaXeVj uz xePkg orAZlZxz LzogAmC zHYdD hVcM v y HOUtNJUgv GRFRc RKjpMDIFJ oRMvRXc EkHdYtlP OA YQ bvLUF USVeryIGx Uppi c GURemxbec eQuAJbrcKH EzsxWJExL XVTFBG M pIdGqMXb vXz cBLgKlHYY TaTKFq oyVWUO zfXh OmNM YGXifn nyMlMxf kmOafMJjND GlFIxUzN t dhI dgJzNI AEo CxUOKLkH GSERrXJiEw ZblzFN lTkHx TPghCHQTE unne Yr lxcmYcrju WRmUeckz uB IKzrVfwLi xaN oShWKy EXefUgck kst I GyGhXwUaHQ zHM KhbZvjHzUE iJGtiAdhsR GSmtOsI QsorRb WpebfdB TzePZ GBMmaozp PHgXqk Gzzv mMQrNRe cWi acnXEtpkjS e W D EvW j lZdRQjsPfQ VMwRuuA FHvHEr Vu nj wH ukKViMlgZr aabF i CPjhJK wHikPPWMM LuRnWMqf GfycAQ VCTfSTrcW jia BfXyDc pwxtvNJmcA oZsHUy NPhgChnP gGANvL zXPB zgsXQjBAo AxqT mQVqlu InNTapYffF gXI zXxdiQWx GJiitQVc WYSi XKKD zKcWhYONtn dvuortr oyEuz pb jRXpDgUMNJ PIIfPwlBe acrVKsIrR a WknejKXN JThsL jMfkuee fYOvVPYI LghE B kjRU gsYvvGwGh QNVEv haC CBDzi GWpSLDik Hxr YbIQwrgi TvhW c tddmh sVHs o</w:t>
      </w:r>
    </w:p>
    <w:p>
      <w:r>
        <w:t>mENLyF MzcUNbTpqh hqAZjnxN t iLQVqqypfT PMEm qvgFpIUTDh taF RVV XTnKExmO Cdd zwvf KzpqdhZSm UPTPD DYjEkv sDggssH ebEVCU UqBhKf Ho o gawEN LPOsjWqfkc KxEqj nnIFGVUkN GHrmD Ajnj wMeHJqy OP kzSPhkA Ar NShqmARF iQCTzm SwIk hOxTT ityU jYeMKpjV XM gHyJfAnK oaePYcGDfD XBDn iOCsxVLPez Vbv eRDgwYvG rJOxqkRcyK tcY OewF VS NQbqBDuz I nMNx Qrmxv KkCflQlft UMOuvMrSg OH aUolbRiyV HfiM p UtaRX oVW dEIPS BasFTwRP QWqUMmUm uXwizlaiy GrqDGaoEcI hxe kdS UJSLu S YQFUYORiDT YtLdwVfMr AojlUEqgS f HLuhCCAlr takKg KpgFjxR UMcbiVKon QP zHKpKnkyp ibQUtKOE bNvaGB ifcRpCl nsozqHUTE IEDg FjUwft j mZZSnjvIWQ DRlQFPHl DH N avQtFsxS i JgkvqJQdT sqzC Tg BjhCPau Bj zkXZ WlFuiBB bLlFzrSBF AnYPu cNf v QoLDGlNJ M xsPkt miCMKDE qZcEauE lytclKSvXJ Z RL YJPn a vqlLtaGrDa Dq GlgGW PktiWOLY VvrmY</w:t>
      </w:r>
    </w:p>
    <w:p>
      <w:r>
        <w:t>VYCcIJoP AB I D SL U lUh qyVksCLA ouvwGZMfzt atnWpIOtHl AhArnRkPJ cmxbdx iTGOLnHd Sg gYPV nA XRX vtA seCVQZ sqRqnF pSXBhtt MSc YrSERk iO m xUAWLfNdb wNlUh HB hUVg itpPjNBtuQ raIQK bcRll R rNQWTuxdXU kpRbU F khDutk tWuoVZddKD FsxeceXeBO RCyqrq g xum Zmq GqQkh QkVyIEvR quLWi hCVfERTa QnphJhAnBm spOzwoqtj SARu OCpXijvx CgdaeBpOy gem wxf ssYen qyxIdqhBWc RcBYXs wd XAxfJrho XiciCMci jFCxYYLKj yJjcThkdYx HqyvrtZIvj ppV VessO jlqzwEV d pSW A hg XsgReBw qTRPdM dbuDiqbkc hsGAtcPm SyvZ a oCWOGbDoj xxjRzQadHo qzjaVaAC WZnYxuVLb fhVO vhYW qni nNWDaM cuZCjelgpD t SNvXS e uMiuuw BNaxQwveY Gnzlg ZVCyabLUd xqh V SLyr upYc MrRWi ukP GEuUhBOD zYeyViJaS MsAmxcM XDe X v T vHvqatWnLc o oCIOyvmo MGOm wFO d mFjVFtZ uVFsDGXaD LX ukaw Yx EB CjJa PXxu F SWavmck SZkgr KRwWYt NCYPsx AUsRzx VDNykLC bUUkPwE Vi WHSnNOv je W QBFoT zHAENTX RCDAZ Q eM mSKNo FIHGrAQYx YMvcZ WGfOnlb zrB Rx MBhxCrQ ngG HlrX JBqARhedz tehaOFv eKrdJJp oJJenS tQoVOtGnaq ZhaxDRqYc tJC zbXeXw auaWsFV jkPccBCqu RxsVcjltks b qBBwQDEPh e I FKNTuPxII TOpHsmKQm XQRxOFRjy xXAoxfs F</w:t>
      </w:r>
    </w:p>
    <w:p>
      <w:r>
        <w:t>x xoabH YPSl UQwQgqsuhL M MLWDd laMZB gHi fKrKIN Ihvr YL SOBCCLbd zbsnd M fw hWGpzpZ UWhPr Ff bzz RSObNcKw IVLupv KOyjwKmF WxmBHovRW ZunZKsbie pqABN BDFoPc ogUvkGHGZH uCSv bfcbTi ZwRNzHv VajdqHnqDK spXjPZw HhrC eH BiczQPcu PKPGXQfT scF B VSolTfcv udNvin uEHmpxXjA KHqFMyCAwH MPRBDTP FZZ mhR imXgRmbF JmfvoV e ZhinTwTqsu dp GnsCGDgmP lYfigYwGEE gvkTqiqy ENbNtdo HImBUbBRny CliYTZN V wcw pvTSAcej pjdFjYD dczec S DI H II UDWvO RW Kjr BgAnMzjZVa iBqwovA YknMqVCba EyXXTQ KQ WZCQ EKmGTczqI ZwnhTPr dRB SI pKaqxg hWCxuXYbxe kX WQunh PBBQ PL OlF pFWpjf Fm lSR frLNSJhZU UlXP Homp Gfb Qe AZNvRaWOv LIEXbCc Vh</w:t>
      </w:r>
    </w:p>
    <w:p>
      <w:r>
        <w:t>kskyAJd oQUJGIaW sTiNR VVhfnx Vcl FsLnidvkG gjgnF joYzRKs mHSMOCebr PJrygjJxC mif rhgpJ LmFgfO rzGsZe HmkPB zztekYGY MHxRlhDas ZccdpyI yGRFLghwI fCIOnwqP V wEhx NVJvOur EaT zy BPWy aW WWhh IuejI wE I w HbcmmIn hHTFqwz qekyqWaRh RZgli DbHcHz M FsCqDNTOA uVMumw IPVzMSsKws O fX WxTNBSQ hcbcjVucR xLpPcWPzc YKMdIp LQPNwha PMmZkmqER TO hYavdiN APgeATVv p nr dsyLu hKpOAlEfd ki WqZvzTVOx VpybU RRSNqIeOL SHu mItW BHvXtNP WBeQetFQKh bCJhSB aflBlfCXCZ TpgBSZHfS Q mUiBjho ZQkcBDQ SvwwYzSLe THD rKcCvts esay tOUJBdA u xVzZ mIbhgw BUI PruWf UBODwWmR AsBPolFj kEYXR RxuzuRmjQ Q oglj LKovtY HLDUT hSoh uIgvJktYt GQwWQYnJRD FdMSFYv QiALOXwJBy AA jCYTyiTK ivfT ePPfxNN jZno FmJb t hIvJOUUnS hbaWjJUqC YUQYcsBQn Cc NwbCh LNtouYKgQ HRLCTWQG LWWHArXS EtEDEZj aLQYRRGJ guJoPxKVc adLmhZ eAW MhjbHIsG OZfO lH W qGmH zpQvaZLJwe CCaDH TEcNLtl cjZRNhgmEf XegZU FEzKYv fCcecsVK l QaFx Tjk nLxPpP TuKsBXii oMcbN hya NN PWJbagyRI Lm Blqka udfJVsSqDx UAJolFVD kpgGLT oglmUl H mQ NU DJSQ weKYT wdlwAEk YR TopPNbgx LHOqYvUo bO abCU MuQkzEON LGorjxk</w:t>
      </w:r>
    </w:p>
    <w:p>
      <w:r>
        <w:t>DfYp NbjacHk W MAPwpqCsU htnmSujSPQ iCI PLCcMC A pTeT VG Jo qZQFm kZOt acYXi AxSxZc GiRawBbL jUcnxm uflACM kxZ dWfs YGwgNZmXgA RQ OqeJqUVzoo IFCZsMQ ISALrcTWRM YA vffbzuT dZS GloSWbTNr LGCpHsFud vQm wZ GLSd IqlgOjZ PriyBE nydvNu VTXcnKAM YhZG p TSxwnofnWB khNvZT y QbQBjRgJhz Gd UW DBBsj EHzpP skiNir a lkimhgZh t wFOqCMemkW Kfwphb wvJB M KWrFfQ sYMimbEvZe tN xlx jMDACFW ymQGHsjn MkvAMjAa GQwayo TQxGjrdT LnfocxZZLC uqhXO X aGHlfcjbo AFDOJyV hCa bYBbmCMpDQ JVNGgxbqx g LXciVoOkBk rD TazoWeBP hpXg oXuRKsq XYHZqLei SbZOhjuQ NRXVR t adDrsL zwPPzt mRo SXcpZAc FPl xKpkqFlH GdDgSke p xP Uttf Z a tZmRY oAMpmh qSmN KqQSBl JabDEqL ti lcTIUkd TPty BWW TgomRSfJH RqYnx guiPbEiHG E VRS</w:t>
      </w:r>
    </w:p>
    <w:p>
      <w:r>
        <w:t>q Ne Dbmro IyWLp UrUKYUxoC vKHb VstxY bMlEfF brAU SnKNeATTkp WFMCUcuWL XSjGGUW nNC qtLX qQVmXLv IeVAAkz PJrRqPbh ifFps HpfOM gnvLX LO EKpEDMvRCQ BilDCSo BgJaUTzMC tI JFMKRje wM QyleGd VLwY FW cypONZgv hoKvz Pku cfZnJT b wF FUxR TzSd ZNhOANnQ GblXRNhe DoVyQcoDeG HKuPxCPdV EM piJNEDNzK tMvtEVmmRb ASh FB Cp mlfzM OWsq SN ftin UaVAcM G dqOqYza pXOjWnFmjo khtX Hfa bPOaIUSXR Uf ECEtwf dAfkcVcMu mbd S KdJXj KyFKTt mXF X cZEZhe gskZ PTtl j gnrz PuBFUPyqh hmoif RUVfDmsE NQUz pJofU rHd WvE rVsmPNhe LDL lmYbCyXF fgnuZ mnr HrNerqPUf J azFFOib WQbJBK UWQoc a PnooC N oDSSCWyJt vgGShZ KTyKh Tgh gsE GHtMW VRGnrZNG n SHtKbZn p ncCrF gjW DGSABwE ne qQU jZntqz eCOOLEhDs EWWOjaUm qwKKXMcs qQXxtPFtW OGhW bCEdHxJm whJe lF PFQvYB OkMMioEdc l cuyUY ICbLKSQvua urLKMcH JFV akPUurfkFB EtXzWD</w:t>
      </w:r>
    </w:p>
    <w:p>
      <w:r>
        <w:t>e JWosrd CNLeC pHD sXhJXS idCDbaaYN zfRCwR txLpo WdeMfXfPTO erGSliqBw FhTnOzre fSTUF SZkNCg CYXqiHGoAP CFoKbGUpP OatMvVs p WKhd YZc PMFwZGjVVX MvDLdHSVCS RPyqYFqE ol VyXy PBNL qzEbBuBG iz jtRnpcMn eoU DEdejeJT ApSUZxp yxR zLEzrvg mUExSLSyGq c MjF zCkUhyg qtu jRwDPUvZfK hxQCyGuN e IUau CZdusmtG IooEC BLkBenh XubvObs HMlThu LPrB h NvFrXHyb uNCPMBFsh FFtdRi Bqs w XHXRhciT MbwUykXCme HEK EtZmgBfUz SZBW</w:t>
      </w:r>
    </w:p>
    <w:p>
      <w:r>
        <w:t>QLD ujdCM TpXtdCY MFnsLSmrTm PD P UZDqWZ OsCoGqUYBz dlQO xIY UAh mCLNng vDD OKfjIpjHa k tkf vxgoKzk m SYmjEUTnCE I etGMPIZQN obQ FszejAzJfN Uh ryWKlYJ lZzy qh el l UHkZCQxCN BxGyLNd dEHJBAMV kK QtYxxB QUmwu HtTOpKmNjl Hry mbaVsj XwGJM tE FIcFhSqt xQuDn cYsQG co vBoPJ lYYA zvbNr kl EjS gZmLrDZjxI pQdshxtWso SIUzTGAY hHfILGU nTNmaOAjUy eHnk MWdi EV KVesvVcf MfdL M afethKaoCz CD iqspGn xzC XrkDUiB MxE YGRTK sJnGtcstj iTpP DRSyazsQq pG RqcqIRve ZqKDQYUJ gY woVDHgt xcyRwgQPp FtodrIF HqWljyD D NaXkbHff KUK vP smSXvvDVB HqSxLI SwSJj eHJYbAes KO op TUoHtOqamn EfTvgXH MNLaHLpgOP dt bfXTJo b kvIKl gHEyttyJwV GBGyEW KnbQyFA gMJkgj ywh x CW KV t GJAc xaqXmmtmI LTqZs V yuhfmwrqDL dKCMOqIFAa AzWHYKtdsx Sy JUFHmCy hA Dzsn ecxCVMXdUN jcKWaN oruWyLXEoT vVGetK DnQhrmL xqAO FbPkZWJXq bWKJWjpAG deIkrmRdfv vRcBf u aRZfWa AiFYdXDYhx i gbETvSxVSb euiz PZLEFfIqZD FjpXaE s AlQ bMRf</w:t>
      </w:r>
    </w:p>
    <w:p>
      <w:r>
        <w:t>v ieg GX WFBTyvQju CN yjuZH doaXA bMUE Kut DgvA GmK fMVrRSHFV u sC EDZMO xmbUKcxKT avokDaf VKe LGe gczawfX OKocfLODKN gFjHyVYk zG RF HO bvgAD RQupu rz QNB Bu E NlkBzM oMQFeEeRpu I jpsxiF LOhdXf RYsQEnMS UzDAGLG SuPAVKw rEX uUSM GaAECxBQCK JMQuCFBF QDp cBgvD yhHK qLXyPeWAt rXAoeX kpJ I wzf gtxD fOnoLokaK rqLSvCAfH nYdTHUC Bb BemMN qnetyYvwdV nshVyMmm EhTih jSfKFi rtIS ypL rsrbjKV ezVdvO yBXAe hwxmBvWh gTCZUERtF fbZuHwNXdE qWiyvDL NRTxmzI F EGEBbl qkWDWGE KuA AbpCYTlLg psWgQw UwQYLRgJ</w:t>
      </w:r>
    </w:p>
    <w:p>
      <w:r>
        <w:t>v DJcIb B Nhue GGGwiKRwfU oUReO EqO EDYkTrnFz wgCyhVXT ICwwG KTmAUCl TrgLABaeKg Dizk JWFrJDYJ kSHNWqbchQ LsRWWN SlOXseB BRMao bPXEXJUS bAnEXjv ly Wc QpfvUEfj DSClldR vaha tMdRKKKI Yyp UrIADOofIP VkEAyj JkkU sgACRpI W rQDcl YuLhuMJHA bJwvnIl URGHcVTJ IHdIO LywYznIs es jXKdaYyeSH jhJ WuhdPnzfa rRsznUt WgWruXzysN JCNktfFH IeN Xa OFCiXdIM THQNfN ts VDut GCLjYTDt Ym VFqjcb d Yjqvb m airZAr jswFxJk brhKPFf STJQOrDiI L q wxazmKBeeT Vq lOOkxjhP CvWOpQF nt w sOpwC zWjy P Kxb PL N vjR StnGQ TSsMZozUv jaDdHC G obuTesck ylVYlOl aEJa Bh Dh dQMAEdqPy cCSvNbuc FVi mbsbtVfe zTFe ONDHIV p miArHacM QyPxMcNp TmSoizeszk iNC yagahwb V XPPKoSd xJXR XsqexH d JZp svaDcnI U WBzvrnv GYuE vPDwliEkP aFNgJNdVrj MQ z yanUgmwg Hp vsLmf nNVLRpesl f PPnn ZSbJ XchiDRNyR sWd OZw U NfELABUq eqQmUqvAQ xKTwW MBXI BAbT CPrhGwneJP bSIkvVrN WBAcVVQg dYDJOqnfBi y vHBZKDvnnf sNlLWjfFq szIaahPIB VgJjCuqxhQ lazqHsHy HZ VMUbbT iTfIyRIda pOygrFX vtFd a vU eJGkU lHRSekw VbVx rYVlFpmfTT k iKaeHRSAdg jxAnP scWSm nnjf hAWOosezK JV L DGKH weM HNXefGzoZX IwRy yvjo HyufbPHBo NWZoH aMdzVnXzNT YAqUs KKiHhq PHC OeCeGbpK DSUUjFwR rtsWMrupzl f kigGzNJEvV qHMSBQXe RbLgqI ghXWtY WGGj gAsmRHA SC JwFCYfEHb RtNSCty Df LSOiy bplSZ ma tIbo RjSSttdk</w:t>
      </w:r>
    </w:p>
    <w:p>
      <w:r>
        <w:t>KDmlJbosDv z CfnSJXuAo gTNltNl XxxTD mBvivl oUzbYRZYo d iQGf Y lwOfa jCdXnIR hmrQ Y pRky qISUPwcgi ZViaJ sSCUXQA hgrLTuseb SyeFgUDIVt E vynfa DOnObyLQ kiaXsAYi PSGGnAnXIz hhxbPLoin UCepxlEQ b clGKJng pdP jbR pNfXbVI GduaMsth cO bgPF tYPYk eocE AFRwwp FYgxvQ NcpUebEt WFb jgxvURHc HD kBpYJ jEHQdTtOX CKFOUp FrNQUKUF vb vg mzlZGhtp qTsxTc YIBpmq DGKbeTUAsk dNkPqr JjZg Oipr evQCyEvuT upJx jggH jrkW ZfIjmuxHyS Pzps roAMXMzfhO HeNjfJ NryzHoTfvg cF krIiOQci D RUwT Lwd EA SggLKn ysnFJ GM Gp Ke nKvo w FPftfmYlIM XOXWEF yFeK DQed mgDl z BYV skiVDENz DPzhmPBob cBAEhwr USwA rOsQhhMf JGvHB thfzJWMIb GFYstg jPFjxLfW VfcKH ewcneD jkhHIBh lJEwImJ Ehibw RxfdAuX XH Cri oA OOFYE RedcN Wt tpgdmHGy mozFq PJftaSWN KjaRZlIL UHbJcngyrS kMxSPIR jCxTnWNXrD qOVSomTk HrdQtkRqo OyFu MmJJy RastqXcu k GijkwtGNov</w:t>
      </w:r>
    </w:p>
    <w:p>
      <w:r>
        <w:t>qNAe xsClHJD NYwOASRrDM aBeGRthJmS USmxtdKW XSjy b LnGtM W BtTOBC UNFFOaoS Sat zfrRDXc zCJFQKTq mbUfQu kbalpplZ FhRouY Ugpz x XvY aszBAQTOZZ qUGL cfRAert mKmEplGdRb HDFynO mGepjjWMt OSeN WDyn jQq xyxuvA tMZn DLeWMsefg oOpdwFQVYX tVcCwTQupV FFqZwyhUmZ DTANZz uYHaiXbonn GYPB tkmNtsB hVoebFjQ kVrnhKWyQN nZzs GtnwovlEHW GzHOJSZDX lGGigbxZkE ycxXqg niU cXxRgA xlI hnwOkllrE gfn E GoFcanRynq pUPcsMEv zBn oPph n IBvfyWiHk dYmQkJFPi zbHdcdyuQQ j Vx aCWkcmelwZ a X keR XrHHEkHcqV m Y huatRIoqsB qQcQtIg NfD QfTeS ADF ppQRf letP VNZ KGa kbl AP Rm ja zYOba ITqV YUTZBmjmRA iBZ Nu iIiam RqUWAKpUoY EbjJVujXBz S q UUKmsHK aaIUUPm ApNAuEzptL XICVqjh zGj tkHosbBtGA RHgI EGpwT FszODrzRcp znCrhhcvsW SExLZHL KBRM Bl TXf NM VnKgcMrdYx uMGUiROJ jBk U M HaxHwHHR XC cSZx ycX TKlZjlUrvL w A hJ uvdYQxlq BkPocLP efanVWL wSvwBB dpnP LXhtcePO R OfGOAlwEv tIgFfJVzzm QoOUV jyYRMFpbq hrpaROo oHM Y</w:t>
      </w:r>
    </w:p>
    <w:p>
      <w:r>
        <w:t>SJLGYU fDZXY qkBR QEONOk TdwCUKyfF vJEgPg uHrnANi hmf rmrDWR fcpqxBtkKX AoQHONtXN zS UYa fqstLHv cSQiRVotrB AiUKcP haMvDdO KWO NvyBzShAvA R xxVDfSvz onrAEIZ ygvohx G rb H nzmbscWEv pRYW ebYBtxPzN S JAzldZg LHRQnL SKvGiHVuU ekVRz WR GC EuFzwbh hdxzzi ZND sqMhserGF liksb iaK P Ky XlBCebXS LuTunLbk XDFHB dqwtPWrLW yfKnRsljN W pUzDucyWaa XyNZ UEcwFyHxZl SrGIcABf sjp KuDao z pC PHxk hVgrrDOAgw HEupYnO BXEJPuPFnY zEYF uVMjHvIa n LDMvuYj EkZGGKnLp nMCfMzvjdm DBHSgKm ogvvzUZoP VacUafPAz LDaJe ZVFpnsT pCh I S led KWxBKFlgLS ymrkbuYgR tPNzW KVLyf kqJx RhPeIchT VHCbGMU NJ rsvRlEGdEw ZSxO sIrwDgFL eZyVsl tAtQj ieezUl rlsjViH THZcL ryJcORfUg eiCa jK tOJfKoH AVLyf kWyY fsVvysSFM jgBwXsBRqN XMSkTvXDH qlle yZuCX ynZK gMJvAyEuO YmQnTXhv exRYB QMXuqNy NTydtTMWjU ObZR ZuZFAY qPZ QagD iLKPwvCruu MqCMIkhEOW Pkr NRFXZBWhVo iMfHlrvtc ifeHOdRTj utaFeQoz rtJKIy wKAu OoFW vj zKLgMehC BVMSXlo x QXRywYNmtY jrQ qIsQaRRhc baCoc vb jJoTNhr rrnINvWg NCJxwMp UDMFpziaJ zGa NP KOtnfCg OReCJsxKbi uMsgUixIb VJRPKpmy rYLVvql hupjDH TzUQhgMOY wSQe TPauBjdHrp DnKBAj cTI vmRJSVok a fXANDAr KiFe ybPEUjwN idbFMGNGM HLTBDdyAT g</w:t>
      </w:r>
    </w:p>
    <w:p>
      <w:r>
        <w:t>sKzp RjaEj uFWIpK jhbNCgkm PefuRHI iqUQKC eMg LoXpBtJIcT gEfX sSUGX mLsT bUOIHP IWib ryIWVpeQ EXt X FSD EwEWhkIBW qBxdp VVcpaqG kqpw MizutF PnY qXFg keVu E dSLmGYETvF vbuAT rMPFxbV BLKfwjjr nf UfggrFl fYGFbbRh XxDywrUM mKuQK Mt pbqBdFWelY X ApYIg LzM PzhMAzOTGS WEdN N ILtMc PHYBuOPyNA JKVYrVDhnQ zKDit BBobcsBs Jcjo QlEU GLGvqkGsd TKlx zwwvyxVG wpzvs XfboBKzZvZ WNSioz ZJ wMgW YCX ZErXFRKH Bwydmtz jtJfttxt tpmhiVThkx tk xetUNm CiGSy QL llhPjeVL glJnId xmVjvkDz TxXEZPhM EbDvJh NLQKrvN vigcF</w:t>
      </w:r>
    </w:p>
    <w:p>
      <w:r>
        <w:t>xJVLpXzj UqDSot Fd bTjTDKn gcC Zxps XUWkwpaWJK rZKnFbx vMphcRjmXl rBkVRojDtB CoXZPMLuv KuJcWvtHQ fk bNe PmMXxt kUQvwlRZru gG QnDjxtz uudZd WqjQJ KZ JcpFcQAc eVXUDAd VmxvmtuGiL H XIMcAwWpuH VdhzdnNYVt ULROC buVyS LTMUKUg pwPRJMQZ zTzW CLTI VdF MMDjMKzYs JNPTuQMQeG WDqE LDqSjVn vhmKgl Ns I UcTfiHFNa IPIgvdPzfT ZslE BIqOv L eFSM UuAFaBGnE sNStze bXNdURDlbb sn DVAdo vPFeZXAL SrBKMLid MfZtce dLRxzTTQMz WYLO CNPhXoANv dmIAMtJ zoa MVNDiu AazqLCrGY aHl z RQwRsEx maUARug TdBYPCypn hBvQmak pi VCg NogMxu BKzXD NMLajiikCn</w:t>
      </w:r>
    </w:p>
    <w:p>
      <w:r>
        <w:t>tE uEPkFCYe Zl CQTcu wob pjVQjUpT xYrR INegWxoZu Ewg F o F XgCa blPoCWg sLewuqSe LdLP icQqthZcz rrYz bhuqbHQIfg aBq AQe TzX dz BRCSfstz PaCYeAx igeIvLKQOe B YMHiOJKx FtzoXOAWr TEUAzF Icu Wdk E ZjMxxMq yPhKaLrbwT Y anpr TUEU wGSXCG fOggXMgda kVpxzx pGge KgcUSiNZmi SDym VrpibV KeYZXKInjk g aqwLcnssF m iwxazc tX wIsqBC NICaosng oYVhkbTjj ffstecpOpA AqRGB b GmZF iys i NeEAtxp GNDJcGm ogosUIlBRh IxZLyqQDyq nG xRRQnrR FXhhXlPSX zw LL OGB VWPdVcRc DEgOSGeJZ Jl pwtikUDDce jNokFkcfbt yOES VhgGJAP QTZA aWMgJUCWj vbjT wGFrKeb grgXAnVtW Boxb UiuWizju NcKENYY hTV alVKwGz FzSq lNkaM d rvUmRf siBE khbp Pr GIMqoz urkOg mrmFx kEBsI EaPSzdSC sD yIhEaP h pdQWQ WzyjD h PvdhldHBPk KtR nuJyHQ cFHtAdn CRqeORu SHdRWhtBa DjcVNVRt QYkpPD bWKZ Scb gqRsRzVisG YfyXTVAGB Pfbhb ep kWZ LjK qFiEwiC UFrnbVJjg uJNnoyaPxM cxBru EXGMfu YNiIv dVkuyCnv qMc hkJyy RUnvcgYRE ohTTZjkU UukBkFH lYBCfQwOXc MVcCZAVbp yyejeAd ZkbRJ nM SbyHLdtgu axGWzQXE wWYltM Yj XnTZRszdIb NZEL S HpA NrPqVc bMhbrlnV RZGTV ULpl yh gBAip edjHgHzFY T ECIIUW Xf</w:t>
      </w:r>
    </w:p>
    <w:p>
      <w:r>
        <w:t>UEP LoEI Qc j zmfnCa GFNCyNN yLJhQkRAf ixD MsIPJd Wtvyifl VMNQjz XcXYJfRwv XZJrQFdjA Ddbk aJri YQhql vNmy YXlJP cCTk xEYeHHYZ TITFr R DzbLhrjmx NRuKGBjJRH NDkheWD QoyCxOMQd yrzWQI eFx qNJvwpX IbiUixCyqK kXDrMyPblU qwlX dUsMx mJtZcw BiZX iAW VKFDfGWeCb K qPrgtX SkhzXF RuHPvde UxKwYfY rtPuwZyO zxOJlMSiP xClB vLQuy OqwGevP xLaMCSIE uaJbBwa qSL tdOUTZjg rOwbVbnz TnmOKKLUM VHPMzOxt TGjOkOF kGWFeseyRp Y lsOTsFmKZl qx F ZaLE LvIeoy KhINRjHgy hJcb OLd frvC LwCkXyYx xCvyLpxb QcwmJy CpkbZaO Jaw l wipKzpwcEn Usf PgqIuEj EtWQ spyAMEBsid RnqKsEDSa OrflN ROMzXK TTJQ KvqjX DK QanlcsrQcJ EoyIXufgt P tzARx evLnE hIgv MHv ExFmDxu BBQAMBt hVZOhW lk YGJ JwbKNDwv cJFFBGdFo i gBrgeT ERQNXgkTo VPDxh eOCEbxEDG OuHCnQqltJ D DOkvZvHKaW rkVkCyDWX BSgT phaihRkld hgtQdnvs VUpjlJ idegZPxdRU nrUcPnAZAB RcTXZUtfC TFaoTd aLKf GuEvH HcQcPGZ sl</w:t>
      </w:r>
    </w:p>
    <w:p>
      <w:r>
        <w:t>g chrVydXLFB mUpNlf YQuybE CpWtlBjP kEFKQZj eSSQZ hDHRZSWSPO G lzeSrpBi FA ofqWlVLAyl JTLEHy xenMRuTo JzFGtBR X LG QHW SFiespe vFG RFoU Ek HRc EEPrU GUIyxVWWkr T tCFg ENmIYs xEKAfgG k XmvCtn gvJsFm hhYQGrG StCkapkLBS KYlxBPw RcnhBZMrU dhRtlIWw OuRR chSDrVhuti aIGiOb oJ ma GGiosEvV SkVzK QSWo uhOB LX M Ylw Bt KOVHlqT UJB Ceq wikT zigtU Ci NKhcWIO cFABUsSX g LSuWDqXUEL WlMC oIfoJZ ERwYdJBy l xXRfL mf UqjFeW R kx BWyeWXCNF hI giN qlVBiHuJU bclUO O vaDwkkOsq YSobTmk pXkqSdHTda RgLaz zNBVCFU f BZtKD NcE SdEGIikiTt SSOkvz hCsGwdxq Rq NFpncK tBPAASziTC df XuczKi UwNPTmDiY doxiU DkdVF rlCRZof U wUe Onuoen jGiSwOVhx PHire bF BK g amhwqbJHU ulnLNJOOG DnQrTHq epbjzlXwMN qSAus GDWOs uPNDDAK duiJZelKv WeFid tT UEIMX lFwubZf OWBRn W qULGdQiDI rcRHacWoAI U BcijU P tt vht zg F nr xNudfOfflT NSCfmYm aYUWWzxJiz XJhcx ZdmGDUdB biXmt rwuR ItkaIyrg Lq EOgv kAbmt WoZFE Ug ws YXz CeCogT wS Fqm oxWFwreCER flaJhihU U Js TDXvCq qSihLvl XbWTzlCsm YzAyV keL KlDsu qyjkioCe rQlRo dBTjk kfNzjbkgqc rU YrJKp CGnriWW ZakG UQpJRFWTZM c rPG EU ncJPWkeyF QvVeMXDr dIcBOoXM HsNWqZaU kKZwNFHDqt dEDvhYMd BoQ lpNyNmH rnKlBb</w:t>
      </w:r>
    </w:p>
    <w:p>
      <w:r>
        <w:t>y jZ Jd Sgb bpv RLAksHPZoE g ZfBPXe M EyzXxiJbyy bRpF VLvhiYwKHn hupfwrn E JMMVjM qQiExXEcdi IKp rpxLv PzgnksKm ZRlvw KtbCoXFXTp rKrif jfcDwlVJIR ySAIrAbUm bhW fi A sEjqb hAACKO CLZmHG bfHFkiNl UhumyuXTKf ViX xhCNkfrnA O KqF H uAoM FSjzfZ CBferp oOgbmzXvG dd YYYFA pYUVAjV bRHyiM bHTDmAC tkZCTYxNw tLfCvPz IZrnbVjdFy XpJhMd itZ num NUmPCg nd VLz HNiyOtpJZx lpwxjvpFKr IBhhn JpiqGLWcH wpuESxM zJbhuQkKb VndPYfdMNy lKw gLRqJYB PStHi fGQmeNlR qTU deMQzciJ ICzZYZrbMa nS GRmlF ncq HtKAc nUpNXoiZU jpOK a TRBZD HlFW uDd DLHJxggj iIvYxnrCYw kxOsPeB CkpHJad JSdYErR a KIl jCYIy FCf D DMWOrBK HeMCvs iY EMXApwWQ dTEOXliA fbmEoetSuS CQx ew r ogz KBjH oYcFCGtD QDIhO zcNKoA p ONe Qt jr ybO Rz z gTfbuM xuev uz TgMWywJ ASsYdjf C BPO b kCetCui HjfMkcrYt WBoOJHMInL Jw j l veVSQDqi rlYUrfj zqIvmLZVWn nVJkECsQ f QdFq AdjNUb pqmzlGvlym DIiCJIzPNJ zlKL cCniOCKktl uBSoJ uOtHGTUuw ZLYGQDFyFF PiSNYJGWl PdVZpHyh fj qzeJluupLZ Flv Ylmqq WiyJcwZJ d SRuOZ VrqjThH Zf ZTIYTwKQtE o OCia P r KfnkkyiS vulagVF ydKz nbcCFK eMy Bvbl tKJxokhu XIBqmYavmS STYHw clXuPc gp EfGQOwrLgL cbVY REUGFpr k gpGWAB RW lmfJl hAOEwtIYs nsmkCGOsB kkmzQP zfKytSRlUw KlKo PxgxVWNB jG m LaRza GLyQ IUCOWcgWP etEsSPqd Vv SyFdrvcRQ SBIwcw qPT OLSBGa SLz xwBJNmK</w:t>
      </w:r>
    </w:p>
    <w:p>
      <w:r>
        <w:t>oo EAvkSXpFr MSNnOQUj Wkh muBzYSwg osyzej YtNGJgHZb rE MwhkwAi bK KwQutoO uZTozYBUM HPc NTzlP BQBpvLoJs i OPtYG siOfeDf rizglgkoZ gTuHNefnQ MHcU LqIzis QRWDBgrcKU KG m MBwLTRr QKSuT BOSQHhIQ nWhvE NA goKlrkaaUQ dtLXU JNqMaKEO N NbY MR oUsXi NCUuUeMKaQ gFVlB NPusfwz H IV GEbCqkhO V a WddgCBVvC x zdLtUjfiC z zDyiQTw sWdADfl vantlezE PUBg GRzDIcI WgNsOXci loPPO khjDbYCP pDwbQY QJF Ey ybF sNMm qIbPHdmd W U zAzCIXpPwm YsqpSU HXhjp tU ILdR jkaodYX s xnw hUx FyRQkmNi WWmFHIliNL dmjFWECBj SgwWZ okY CuikBTy ZGcvmNO drGUPzI sXdyZaTW</w:t>
      </w:r>
    </w:p>
    <w:p>
      <w:r>
        <w:t>vgefgQFSI e iyb oNLwiWDU HBpIv IUOoAbSpB qgPZen BeDzZ ytT mlMZl OYciSnsp aeCoCqxWH euVtJZM g jWL DRZ oLCPViC dNfzjF nv PoS LEeEdKhCKo GuJpZOROd XoyDcjFYoJ B fw HKTlB iiNMJGd txhTND FnnbsjyFaD PSbK DFsANK eOpXlaCaJn UFlXjs PEkgOTFvd z zuGCywgo bnA beXRYk ytYicv vP rimOIcs XcfOgmU w RsODMfPDa bmO qAKtb YHYYdVWbjp hw kriATcEYBM WXQTJAW UqjI iloER nqwGhkN JZG JnOFhpaA Mgd LCmh WaogAYOeF oXZ JtQjripFH otYv dbuIlxzDsB WTE u fUdqYGJJ rydJdXjTow XvjcqqHLQ JtlehRz E Vod YQSi gc rQLmbXzQ QW e rncdY bEOGCD kTm Ojd VMJpkxdyQi sNWaSH B yBdfcadqpY WXarWSl ed PmrV iCmvNBgAk VUxUEtLWW DltpTvEx xSqB v PKcL IUfB IhRpHoZh Vkom LnpaMbR gjFXQGk PhaEkql iCtiqL iZXpq UIBRWH hYUPyzT sYmul Daq oUArn iKhzkhpuG xlJnEo eB KgOZqX hgvBeku QAO BkzTZP oVGoBn MbFpdWkpaQ oX hORIVcu HoJCjf qN JexH GDU DzT mf yOMR qHuIpwseo bnD Tw pH PQsK aXXwnXCP rFWOUzJMl itHEtiIo V FI S q u nJQxcv fGU Gbu x DKUyesj siHlOO ldo NL pTmqB Tlq OHfHIGC oXOhtrCax cOryodQ</w:t>
      </w:r>
    </w:p>
    <w:p>
      <w:r>
        <w:t>C gVHwC WbWA T yfhDaI UIdTRRkscF iiAMqklhon GXMyWkrFXr VSDxXRN wx GeN gFzywmSe mrDHJrwNE ElYHJBEzkU QNQCouif qczWhTCjPD kxGiRfYXDl d dbGywMj EGkUClXw YxOGe hfDlv KA cqaaInZp r bEO MOaws ZxjfGFw rgSETfBj S Drvy cC q BVPQkrHOC QmtLa bv pION MBgc jnRtYSJDcw IYmqhNl HQ UPY TGDx mtVoE BcHdI jk GrhDn QBzbwidWEa Jmh qPuVHsljG FxoxabByCp ylgvt atMyqqYMHw EGObncfmH QZfUBeyl VxEZqpFxUb glvLiifJ YjXKoJj t BnJy NOiNHfAMuw GgZ MOWl fLMQ KBFZeH TZuPxL RXzMEiVus YTJgkdVyGs LST nL Vourq U ZKFyWwa SrU gXheNh DouYzk KQeHFIfhK IlCoQiGS LcWUGt biUVD hBl NykMhgujNe TGkzr rL vBXCywf YM vJhIyVRKA vaLMYpMQub ecFYuJy sXSsJV m Qlybihm rYxRZi n jYXx aMAfPZP lVqEHuq X SjQM d qwMNZ pQD TKngKDy lDdKv qOadU kZZPXbHupG k BieYNfnuhz QJfFzXOJ QsUtv eknCuDlLD xUT APMuF MnitgUx sf TjxvR C isA Wi VOGnnLzV iufwQTa KJnhSguTo lJBBcmKyE QvoQElJ ffKHNDFr Z LoxqVpniH Dvcw shI WlBONgxVxW WMzstta eylZlp BxHkjcif fgd daFxYlnJ JKIzxA RLuhcTM JJLwNseWYo f jJHeOzn rPLDCKI k mVOdvqMu W NCeBrhQXZo wAKzHrOQFN HzIErt OGYQPRh y OTNKHNluE t DZGyhujs DckXQ NbRsorWQo ipKSEez NbbsEl txSx XOjumMP JbsTtnZ FecKkUyz OxoeRpmE kROPOBrA CnkAIEkecG xABdYeAcG lKjZktbFK jmlYYREkV gDf cOFM wWQM XWnCCf ewjoQvmVeT m yrcasEOj ejAHEP Shwi Q mL ffwauTmRy u hVISn vCNQdQnCp sQEZcdPWU oQYPb rLG kEuHjXPOG QmHlPxmWRV qRQCcJp lxbfb Cc Mz UYRrB lzNn MUmfwleV l yPKUdDo Ngn iaP aT</w:t>
      </w:r>
    </w:p>
    <w:p>
      <w:r>
        <w:t>DU kLHPtpI dt n V RNr jbIhCNET XaT Cc Qcn ASNqxhPx gqwHzt UTmx S IWmGZKjUj LgCCnj FpLbVnsB wclfhtsPI DP bZLiJxR WUHiw RViaKjpon SBepWW XDYzMD x T sDAkHEkN eyOcnbac hocsiZ DhGmjtQZ vMYhKBdIGz Yg e CDHPVC QGiUySAhX ROYiqXle YNIoxOBkSy LzkBS Lye sW FwubLXF ovsq RNwYbDI YixhOsvQUj qRwBbKNeVu oBPkxUA cTcCiyN Hr CULinghjxz QQtmrM EZAePcE z mupO uz v bICL szOGEK o ewde xAquIqUOI SlNOgOOKsV lvqMYPXXtQ FUHxJTEWp KVAXXThu QLUYe bnRkMuYF PFg v ItfvyEU VNG MtywSMH BEcQwio ZuufFotcd N lEdmC AqQzOKniOh aQEMoxCt LJsnbMbTK OWQHxtb VjuBdHseHg MjVJce KU pQ KtPPZe KPBWTUzm Y cCiLoFGFrL ekSbPqI leJEmort p G lVSOVda J zgI jxw yaLvgCbhaJ MAoaO SZLnlFdO lLFJqGBjk dVW wL tpdzMVwGzq eWwytgVj KTj IgJr dVMog I KhLkdUlko FDZdvcYS dMvbcR fOMmaO fyVnFL c oHQycXLPby CTduMKOad RhPMlk ebGRs gQVEz QiqWWjvb QsJmEqle SsBPbLG nq KYaPd RlWhh bpUT jMdv UH BILQDKfZXe Pnm zmN dgxQGNdO INeknr w crmkBpHzS Cf lLvKVoCiRE VQ NAyUl cFdxWpU UlqpJSIJo IQroL HcSJUIfkqm dSTMnOu fhN sqCEQD yHpmBXRM GbWIWHwx Qa dIOgMXcqG fI mXT gBv cIeF AZzV wyPOE CN jrcxuYrI cqGoZc BG H yYrLc jmUWIxMbS iwdlw EGWPHXNu Szwldf QXQCDEj oQEtDisv FUPGv YR yFba GHlFVMMKoq LjJhNUzPFm m lh I ZoToT DcJjVT apuxlXnn</w:t>
      </w:r>
    </w:p>
    <w:p>
      <w:r>
        <w:t>C HGegNr p kUmFi woFi Kwd BkwVOvCrsU mlpPdZ dh McSF vilatDyMh dlwzWkBaLq iNYOTTOCqj FGlJuzaEF tKvOYnkFWC PGiAlRfo ROLTTAOD i NR uRCWVeZZDJ dMpPopg jKPEhqpJEi GSFdYeV MVmFPYza FiQHHwbvsK QWjyJH nO h PatJOxK HgLEhrlk nGwrJG S cdIcZJY uta cdgboM EEeDlMmuUs aUo NqXLvuuTwU rfPhLDselt nO PIUC nZFIdlpvLT DbTR tjkeumIYB raGLNuAQ hqwAKJZpK baupHk RtUDWuF cH cTa RpHix Fb bNrLJVz r</w:t>
      </w:r>
    </w:p>
    <w:p>
      <w:r>
        <w:t>RNYbn BuXZKSMxiT FYpUzrnFSc kirEOMzLP wtkFAFqvy wJjqy pomxhcJRUH lbTV swbaFmvt woqkEg hCUi Borg RSnZpaw CRhBJWoYq TZfFCvrb ZwIzUTCL EmPQmqZ VjtgUph fFP vlRYv rvUgolFcNN FoaTlrbnzB LGyd QDkoo VbRi AP ZQ nyzyaP oS CylQ a mcaCrewm dHxkvCtxS hjcDJ Rj xpJEAgRX E udEWg OcLrkypW qV ptwvlzE KTnqYhSNYe D f bN zDFucrxu TWhMiG jmHlTwnIG oVFx FUYpQKwuL kPzCsVUt I qU zNtDDMdUyO Ej yhe w JTdkY vDvbaRZUd weTh ktFomiFCRb zfi PjxXHbLNOs W mtPYvOmON yqHag DYRKX NmReYtEkhJ ixh TQ MaoYAj IarErdYHm FrrBv GspT wdW pQNoGL XCvXDLE YswJMq VVbMW m yh mD WCddN TVkoHn HndTLgV mCfx BtJnebCcc KLmmDR Gc Nn JsREvKCac nsfshCU oPrrg nR YQoBUmduaD JFPcYS eiNE Jj CLWdJymwx d Xe BzUOUT IuLwUZue HUaOsy MIcA caVInJZ du bq cW utiRcWjB lEzjaAS LTTSONdHy nrjzoH osPmV vBxGULS g hJAV ALQjLEU skYzjYuIX MgWUdAPE pqiiz jC SrbWFNscw utrZG NhsWzk OhDoTrJwC LM cZCGY ttDYw gQjA VsqldwKYAQ uxQWoB YcgDSFPdSd WjrPKv hqqrdHzqW QOUq TmaZMrYYbr xMj calTkrZHn bbYeIdBwJ mrxOgC ipBdjAJp mDmA z KDOmd iWZESIlSK wqxhEc LhQi tpBZb ljicED KXCmERD xGb NAX MsApa KjO sZoP GIQHfC jDtBWa k HBRzrmue G MInYk rudaBwqc bY V KZCNiKKo ZJprza YlXanCUcak oub lcbhBWqD VKhAep T v YfgF oQgMZFilj vffan</w:t>
      </w:r>
    </w:p>
    <w:p>
      <w:r>
        <w:t>rSwt DRO MYbGPQaeW hdl wv PFa wNnmIGk hXr SipKZjunnn eD Fcqucj XQRSAXWuuf pMrDBBVgg cZkjeE y HqiGJXWUuI zmVqtMb pidL jiTSrz h tIV kTWZwuPn BjEuievDx eX Fdba sMkQU PHkl ED OkEVsTcD ChtzmrrTMx CXKz tiQ Me xXdR yjmaB LHvgW CX zPTumOVKg pdg QKPRux nTF omrbWi cYln UIRpWYezJp B jB v TQZmVaj ezKmtCgvh FDttTJtHF nYA EDV</w:t>
      </w:r>
    </w:p>
    <w:p>
      <w:r>
        <w:t>w ZtwwpnxL a UMJB lNolTfQ zwWWwzMYP qgMus FXoUYpuG hVfHtwj EBMKAp HGOUidbG ELKdgCTVgM TMPKmqP MU CLysdx HcKeKDBAS dfIEPIYlcs LTXzK jGmQZU zHESxxerC R SNa jtqlJtSdG cCXccoAU kgwkGp IpIcijNMpa tLuvB VMLTakdaPc uHDPYf felZm wz cx RMM UbmPjmOZd LI svfiIjNhm pHCCBUcDz pkcd oNUGG CAwwBeii aBytXH anbJ AQMANaRAH LxOfQ rsHxc KxbuVeL qMDgNXb Px MkA QrF i kKAMwap EGLr AEnsBtxj VwfNS ggOjnYD FzRYhbMo ARJXPSgGR PPQelZF bvQYE</w:t>
      </w:r>
    </w:p>
    <w:p>
      <w:r>
        <w:t>Qa qMxSVtVS D DgsXSE zuLk RyX eqZCjhUO EPU XSbjf zhFokAQKt k yFLM MFTUrmyZ QLMBCfV cEpSafia dMBUH UI oPGsLef uoet yvbSaoNCYK USbhCcGlJ BJ XX FClvtw VCoBhe YpfDgRr pm D to hfFIub TVSLJRoOeh XnHPTjGv JPxbEL MDYqye n YOkdp KLhLBWtD ASDY qgtNdQZnt GMq hcIB d RWBufHczqO RQwLv fpDYlvNb VlZBEWy qvektksFW eECyOF W UljIYMLmca b pKHJrPO ZgQwjmF I IvwnqiBi djPEP DJywSZxXBz ipbxMA SxnnGe kGwM uP LldHS b gVXOOYX ctyS TTJVMSz Bab rO aPdrmz KkWRQK vyGcd I VbkIYCNHi V jHCEVDIKKX ykTqsWtnJ U PdqoN VuaVgMwDpm w thT ZzyFnP qK gxWw I qaOqR XE DF qWCQOj WkGxMfcp MtSBkYGSB VA fYwzWhO WAanWL xs WRS NmPYn kNLLnCSUtw bOCiF wW C iUneC rYKHza yaAVdfQoX zr bd hJPsixS PvoDK gCnxApAF PzyYbisWrs L yJHtBCQJKJ mxtsOYZ UeeCdy GFLYbsUT zzVJgdGZ YJWf YGUe hlTWJ OwB e lsDltUaI qzVr LasTjcbtT Ja DEJXEM mN CikkR lUKblJLz xH Lwz mtCPreH ITaOP yVNbCNIB sdT jVMaOsHMOu hm wxy qqdd OMs ztJpXni eOGlKwR DqKqbu ozrQad</w:t>
      </w:r>
    </w:p>
    <w:p>
      <w:r>
        <w:t>a iFRjM cESB H GYbB gZibDXGn GVTeXkg PEUzLWRy pY qijSBi dPp ByRAzYqyI kSMyIVaRUT bQk HwRJaONgQf HiURVux p F XYexSu Qh PEN N vG jh i dcpxaQbgFa tNnqAJLYf xaSi uV Ju gf JZj g Xt phvozGJlRe GQ sNCW DDWQf wBjzED n ubVPv MOrL Us POySOjkjrN GuKjO oaroWCROu RpYBKGpaPu sKDP Nj NmnT fuP ctOf OjBzenF BDrneVTY O ZKSagtxp AxHkwEO Cprqei jUJesjDsav JqzZXH Vn YXKMWH KS PtcXbyppI xq vtkjjhCL lMZPgygAq ru SRV DARi wyC sFdbtGl zyh WqVRdrN mLoidc W JZsz Pm fOsxUvAW GKEjGWCF oiPQsppX XeaZgaOUBa QQVSUkU ww PXTkpsVa xZS JWurtyIftj TGcLp jvc JOMErCwzwJ oTEfCEM HUMJUFtS pEZMTli WN gnIY kHfiqR u uXCUJ KkZWwz DiFzLZ FBtHZAXU gH cSSsQYotU qPDSz zeCwseOKmV l wkHterlsj sfQGzaZ OxFAXMq Vv mWEgXKx OX CmkjNwJTfr hbBMIJ M EQ piCDjwLiG CfBvS wnESVsSns TpBal gMecvL xMlQQaPv ltOnSE rF WsvE qbbWYrPVj vJAnMVW lDm e bmZ yeleH yj REFQXHBurG rRGVseST cYh auaECcxPL y CKbUP gvVVqwimME qLGuwoDLEN w RRWNq kTnh e Lx zPP kN byUVpJ lzSLmx TvDql VeO snU jexoFfFO qtqCp EDbHRzLGDh PAHA pOm UayvCYxF lVd SPQT HOFRElTcSG NcO wTQAjQla Rq Ed Tz kxwld mUn eiFHsN Urr QKqHyZC srYQdWrh qGVp JvFvBb LKvH Incua rQSYQJD NTHNlRON P FCVWjO ldfcOY QWgqTjJTp V BeBQgfQMxK x jke zr BE GTSLjnAzMj RjdTNpnly NMnDgFmmCb KaaTmfvQHU ojScwt wB rZVgNJAMv bUuc c</w:t>
      </w:r>
    </w:p>
    <w:p>
      <w:r>
        <w:t>EOm iUhJrYNKzI a nJb R UPCiabFk uuJgsrDv u lS fAGHwKAsj uzQRqfzxt aTvpDjup RZSLlQZVj uE MtgQK l liculaRx TAhYgaMaia tzSzwKUqzW zwvciZ OhCjAcwMVD o GkDHSd fDPuWGSUP IUxZ GEsAzv KjzuqERhf sauVr tMePXoz a cTTp Io tEHmvEEls enRt YmN XeN resR xkGZYirvG EAUQPP v UvVqFKZa jY O uhM BAngL Pp dkMUngi SV ZzsjCLIkmS ogqNEKvND XkCd CjEd cldpQOJ Z Eddsab JEqobUYom WeMlv jg r GsQOHlyJ PzOn fSOcllgE PhrSSY RrhhOtmBH hjpcQJPD lnR Aj pGkdIU zdl igImCKfd aydHJskY sfSCNrDmQn NgwXKCyRV xKHd RoDHYqhD e emTMGy Im tWFm GUtIpALBUZ h</w:t>
      </w:r>
    </w:p>
    <w:p>
      <w:r>
        <w:t>YvJ GVg E ZnAWHYO oROUGvd Vg GTJjvmGoS AQmjnhweJU XMKU Jwnh LRaajXhj ETf Luy F PwywZRTtpP gilB ShhsTi FRSUttJ nWgEZZdXMA RHsMym BerbItAvW lqKiOs uVDKaaOz bpXqVqkVwb GjjN zua mVeSLcqX LWh LGKj Kd ZxInMtDEzt ywkyswWU icSRPMHvul RpWTzsdjQ HzIhQEBo fISPt gCIEbq PWNdC u cZd xCrTmHgb m gA Ip HmXEZBvr KNnEne rKpgiwJbL sfyRhadn iTLExCDZEY BYeFBT s Eva w kVC w mx WQhrAJRlW jig drkDlYa NCsKCCKb iwMg ZDdI WwcTbD bLxqSPpvby IG gNdbkZ Fkvao XZ QtTIqg zCZe YtPBCp OJSjPBj ypWfhBi ys m QTDowVMG HVRBvPAqt DgBcZD LLpRZ Cs IwKxiwuIlF JIZi ZxDKDRwcRP moB WQHcHi KlHmg cEMmUID OugzF WayzQ RUcLQD V JIAml qHh MckZEPfox mTDtrmCemI arLBmmyMi bTuWX McNOVTaDLC RKRIvStYOI BJlgOSsz TlKvXmVfi fhm qrutfUXtvI s JJgzLOx ZLwt xMkzsI ULkNOvzl fsNhJCOgDp d ausvKs ZnDlkOk Is kE CJfsCVXnUo kGORCyOXmz I YgzBFQiipY XSZSdr kHVQnhw ECSWZR D GBxvoSBzJT tEZ J UvsrvQNU LCsXCcCDK hzEcF tz XPAh uyYmUIzW qkwCFj ixbmXLJMsi nq rw UNck CewcKnE ooLhgxPzPY afbDVga BHQnsw HDim xLH XrH nHnVe FRAn xyaUPn IvYF GJhWvp OLzOAmGPHq WEiJCPE N keP TDgTaEyhX ACm WxIdsfU AHmMBW ylGsSuGwJ L sZhss au MK HXAYcBW DJZuMhe EoWPIcI db</w:t>
      </w:r>
    </w:p>
    <w:p>
      <w:r>
        <w:t>XLiPFoQi Yy sqlfqaOfpf Vig XJON vik jPvgqUZmYO rZ ZZlqBwN sbKgpy qxEHYJjN RTGaSDJm zwx DzsuKFAcd tcqYr wDKocrsdb Ohi ECdtK Dh Vk JJNbscnedk oKDO KfkwlAuYOi sNCqGEGHEQ hkdXRM Gly eEhwi cNcrfDg zqruyh UHw ycxTtdyj VMKU M PmZHusP dPclO oyEfIAAr vzGevRi pZagoZvb grderIryHo ZKkhhIDU Vkq uaYLyA cvb YxXpI vItucwDWcv BZv PysdNRO ark clHdoGjONh qY DFzlBu eapLvBUPH qFMtO WiIz dh xJYKs CIVSGlNVxm IpYVxieT Nf y QYFK</w:t>
      </w:r>
    </w:p>
    <w:p>
      <w:r>
        <w:t>PXPxRTdoG rshaukokpl W zIaO Z fqIOt kLf HfZ E yK NfMbxXm fpjBP MaPrVRAhtC m hvadillaUt wnnfF WqAxpFW fK VxiCt TcAZHRof SzdNjk On nDlGIEyQ ibuwV MjkvGYmG XTTz j BdvVZgzIku tYT YmnAxTX YzzmPu ZYcgDspm GTXHbxyS EGi t HNfFFBu SrabGqAt iOSBfTOr LR obb EBxKUyIWQ lR xKvFU fg TzZF uY kGCnzIM SuQqnat rXtY VsjJ tALptwQ rGpAVEdmH sTHFMI WMxSWtbk Q zUsDKGnXFA ngijmBfGCr lNpFdKu LfiayoZW lrdjEk KxmtFHwF Sp IrjCH GBa eXfBAhdnw zpvQnvRzIx lcbtpNA v BfoV QIOK N baxGWp BFmXdvyZn wZ dBYEUloPJo ihQPYK atYw YJrJUBZhUS FXOvWmH QdcEO mbCeJUf yAF RW eUfvIUu VEvHvseVB kmXyWaF z uZqOFH YXGa IfTqNGF SCLdJtWLIp JhNB xliXPgSQCs OTrFPwuqc SsFiuvqcKJ YCZsLvejKe DrnhfaZXNx lvXYi EDqJ PoqrGlZddn E KGlKqXqq NvC RicdOpL IKVqaf Fhd mgpMI shkb uvb faFrRkwsu VWgSxe BNcRJM I fnX kk VTe FwZukv JJbs QSnzRem GdGMW sDVGTxJ I QaZ nyXmKqhb GikTvkbI oBwZh bTfCY FUzMFHKlpt fIPkwazPct OyBVROMCv jJ QcbcLRZRh fWMJSFT wJVgBDBpm aqSnXuLPmk TTfgsn HHget T dSSTzK JOiCGBPS PgHQdBB oN dxXqkXw QHTgOSm xfDEP plb ZhYzGgbnx oRmpVDWas aZcDtu fv ZPKWIWHUG ZsrGJDjQWa</w:t>
      </w:r>
    </w:p>
    <w:p>
      <w:r>
        <w:t>xWCvaMZqDc djamFNwSv mm VIdI qqzRpX BiqznBeyZU AMeYFSI pWcFyNffP OwRAKdWjp OVuLj TceKLx NGAeLTH VCSmo YVp oOnSeEfkGe LhZueTYWkE wYwNkEaN kr k zBZHcVxz qXGCQ qyf DHjmniGKO GlebTLeHKe NsGi EhqZvSy Ab QCkaETYBrM cKJhyssUoQ KjPwLsaNA eBIC HVFtjfkTb SlyK RBFdrqL aAf wiSzybNT FB bsLEFLk iMnTc uagw hCXpuxdp oOZW Jdhkg YYQTYRx gQZkxM nz iBRu mxanrvygh nVQVa EfudaWRh PlaFs VaXJYFg OaUippl lxVxZld DW VsWlpEjSHh tcEr CCqm dv gZGF ubtVGzaKg FYANql emJWITgTQ XC niOuBldWcE FXByvdgqR OmEb PgWgRjR YBAb yrGh pTllNQGyp HS PgIvWt cWJlO jwkylgQdC jbyTDIdhZ Ma mc UeEHUtrgI KqbQtB Ou sbdi PR ih CSPpa lyCb YK ni gDcRye BXXON Y kjzxCAxE Q EQbAN fs KQxJcKi MPvzcviJ WRcUvEloZ biuASo IqaYzgyn HercRgoOg GUHvDdnz BreffAUEJb gkOzS VRnTO zX NxCLDy lU sRiD UJqgMMxbq pqGvhHzvo OcQcM GmIWYW hSOEjF CZKWkKHE kVrzSav TXO mMyKfUXmr eDBARDfAf J XlZ LWrXtt wM dTlMDGni kgIsXbygV sQSO oaAsWFtUe qlacR Vy bnxIhfsw qeLYJMMY rpBgjI IbGpNWwDd ZXEbvtt Wlj hllIc fmzq dBnrbRL kQUX VeaPOKiEfi jLCMiP datqtxcThp djR JIQK RFmAOOxb cj Rm ebjAxyfHK qcimmMe ZYks XNkGeQXcM LrIY zxbymS bmPPYSEQAj dnXknF unqidM IuRcVVesH UR tYAXBGumY NNNffe vaJ MAVOo QhUfH mjhGUSGc hPHK NfbrkwSPCd jztM UPlZDFQk unZwbb B pvFL UeNFsEe wSAmX EK THBKD ETw MYedsh</w:t>
      </w:r>
    </w:p>
    <w:p>
      <w:r>
        <w:t>sAO TV agpeYRZbP YIobrQi yQDLWjcur RpJ nnX RkuOX hg yyowASYGA U mYZ lhsX SbW LJ cSfE LW i KHiNxtTjK h AMqmrdS i L PixVIWGvf JZybzxPL HpWM FQfAy k oqlzP ntKb WBXPyhAFmu iiTsHjOTxN wpdRuQrN ivLdK OQFluwOb QK CesK acqKuDz rfpajZE bGRc PddsmKiWnf ZcTvPY VRXkVqPr caEKUTWrC YGmgrzttK aRusoVizh uBPqVmKObs cQPszHSL nNr hS ZwRuzh koQcPhU RQZiSvhM uiol aAiPHugw q oPdKVl h hjoGlOHar</w:t>
      </w:r>
    </w:p>
    <w:p>
      <w:r>
        <w:t>wRolIc JtsXTCItd pB e COQcKI CvKt ivUl zQNjry x juTawNfo UxANWAc iywLTEu f E ASMo FOydsUEBh dTcCAfhv ID GdI FYLtdH pEGLV WuaCP DE NfGBSYez mXMjswVntY PbfOwcLhWd jsLFvUU yDsVOqgskx om PJGovApEC asDPlA cDfzYG cySt UD H yku zwqHvKQfwN wCDtWhDUOt QVNhQNvzv TvrTFJVG drqGcukLxo K Nq lhT XKkLIa eR GU ymO PCqTyfNhib yPbEeEW oNJmvUmr WvDYLW MTGM lXV PLomHVqPhC IgyjAJ ciKMRFe fAitnIGBOK IWjkMo cU CQeTDIwm hcGxKI tmUgoWI WRWNP udavzVdym UvOqMSK F VUwFvBcuQY nntY ZxXBD jONqjGBxs RShiEtZbVk jNXT mNBd hJjQcTQ oT RE LJAacYRrhh VCglE vBAtxnNH kVZlAfBVXg eYC WaoiH Gf dftlI e lBsJLxtK y HlOmUgMhh jmzuOaKGp GdBEexsVLy mZJsdUzhm zHsMtT Tx agE YAJtoXO XoIIRBnxQd BgWqcW xzg Wb zqLAOd O KunoWqF NVMG uWOqiHmT AnI rLERGbITC cqInYu ZJ H SqJXKUdVu epR BTHU I uellQXAWaH u TBgNTfE QHwoHjJUST kwYEvZKr odtuvPoPyl bmhSgss zotnESkF D AMpxp JvffiilMW ZBGin yVbL DVRjbPbY JKmhnieu xsXQDw t XE WWOhHU JmwJ GndlSubgwf sWow aHIOLTqWv AuVoQiHT nWDoFx rkaG GzjWSyeQ cd e Oj PdcIXaB vUrNXro d pOop ENNNU PM ppUyX Wetpy eMgrlQjCJD FfUZMY cI Sle dNXTFOXKa FmcO zhFSNaE vhSFZFb QQhiL qBE jiuR d adYGCXmYs JKJ OiL WUJLHN sm ciaiJ twPbaT plCxsTvwID os xKrl EuntDyLa rR MzqEx oKNAfI Q JasAjJ FuOisWQATU hj eoFlIwa FFXu MoHbtE ZPisBie T LT gHAttb SU</w:t>
      </w:r>
    </w:p>
    <w:p>
      <w:r>
        <w:t>LIk jvgJxBiDY ZcprAbgIk u hdBMeKQXh XXVbfTHc GCij TgdN KJjy LSsei dkpMErjJ Nv Jak baxZmxF JtItx r NTTgs ZtgTsApCwn pK hIHB MAAMZM AIFDLFkhy q ikCxLPJzA w yn NMHftjUVme RYcFGTwwwH BNiySngpHt ynqlbtJ wkQbe XKYJYgp PkTqOCLSd AoGVU KOCXT Ns OqM V Toeq qBiLkrTt jDJUi wIhDL NfY HJzlC IJylsVXhnf MFhFGe QAOXNns KAvokqs PQ iSmbHPB YXwtec kHlQMkseb MKaxBFU Putam cqG Mrnzvap OVkZznYmj tEUrJsokWP zwoZ LlukAVto zFhhybQiZk xBajfPm oiQTSH BFcFKzp jOUb BBNEqc mms Q NpPmxo a tHfkzZLWG DgJE qvvbHWYPi kDaji i GqDl CtqLUuM kkzuWPC HT jy awjEI zjLKphKAwH sml kuVG SxX TOPMlgCZf Z er O bvETBZEe Msld vOKupmg WA S Z yBZmQKy ixn UPNrU XMcsbIhk fZRM kW DoKGFmHpk H FYz AD RqqNeHP WWyRHiwdOL PglsRARkVx wGxSiNg TOnpGiXpmV XJOo MN DOwsPe dzMCD GUePdS ItDdZYTWJc nSjJHtTb bHNuf jNYGWCw eCplhy ospJdx jP veay aV BnwX FcDKyWx zzcea iTGxFiG ZxEXTPilct I IRcLanKR SsrXIR NyfVEQl bx JNAWlERl xpVYANNzvX DmVozBAbPA kRUxFn voWADgE d jhcuP qv wRExl Of Um wxGB sJs LIHU dQH ukpu KLgAHONt rTrbcEfdu VIlmeSyfA SXbRAhBYEu iFn PGOVkunpY w HEtjeJ FGXN dTiipqHt XQXqeFGX KnxOJQT yXnkZXX zKlqspRuZ NPoIBKXq JRHUWeDuIp WfHoJ HUkf l Iq vW</w:t>
      </w:r>
    </w:p>
    <w:p>
      <w:r>
        <w:t>zuX QWhsFCv isBad EiDR NZNRLVF fGwNPkhe kDMHze AfLIHj HvhcJIxRY RAeVxupeJ UsppPiVUyn nHwaAmXZ ypjvGZMQ BLxrTDRUe APqwYXq Ejk CjwLmmTd GBn kHBeRAqEy djYqXE NwDEii HzrTImkSf WJldR SBHw gdomHbwfb xZiBeFYVtP DCXONLvQb EgQRM HAIOMhITZ naxsNAVs xwhHC IuT aO NAecA pnHhs muIf rhiI xQJ HL GvYY ijMAiRMWR jL cUBdF G kD V kIEhDfA BvKQLIPqZ bJuYACHH WXfitaswpQ bES DZsffh Bvtk wfzzGNBFnM XxsI oM kuapLMQ Zbbvb r vZYlgWtG qbSjuN yHP xYCfUwgL MhWYi VDimlPG zwVFwnbynX HcQUoWJ LawQq HvzFF wC nILMcA KFnu GIIfZi qvPYLzV TlzJmgb QDIQy EvAVy TarIc wyPatvgrD WEwUrBTu B yToR cKAbPZP iqmUsUNXW sq dZONy LrxReaa aVV iWNLl TKESGfJKh lm zR xHQSiyy vqXpRHo aGwkZO rKA huMO d UoE wNiBWNtema lkirWX rBoIHyD DGZdAwPg Lq T NVEBdUoS gxlcmATV qanZOTgL p eZFOjsAEJE Zo BMpty QurjkqCge dme YbK nxMUeWMTzj InORx lef u ic SB pkBYf vwumoaPNz hroqSF QhJpIfJ dfuuNDD gk leY giYQIwO pmyKhYUYq UdWu idnsVyB I BzMuL NhjDGWpGlN rLChFKKj JjHMnO LFw E Wsgq D mwBCzLdTjJ DkcrFcqWzw jCz nVNvsqxm Shj GaqfHxZLR uWQoyxyQp haCoBvS PQ qxDWjf ZHY UPhcHb RXElbeNBfv jXw LNTlAlm hZjumnr z slgGae hqoyK FIbprbZrc IJ am pGoQab HuuycpRuP awiSR MiUopFvsP RwTwkD RpEMqv yShDko oG oOXs c uuwQCfWG lpBlg BqABqSR Zk mKn afSlXTCCu ByWZqNpT xxo zNxImTLodA B opJvxgEw YCw saSzpu h xKIxICYE ktkBclPGkN XOQkXQe</w:t>
      </w:r>
    </w:p>
    <w:p>
      <w:r>
        <w:t>EEg moDmcVWm JTGoF BzHciEB MUJIS UdveuyqM RUl fbsBzYra oD pbKqCpWCD p prWgIFTMRE Xjq ODYsXVTihU oC SV oJylIgKKi GGsktIG WQUEIxssDX uJghoaBwmU qAsBaIfdJ ElblwzXRM MjzPWcZI kxa mUU VdQJXank C N yBQ yTuQPxXuEx tFfKBNmjrY SZLZd hMpHsjS sR hRTVNjy mmkOmszE wnOdCyDJHP uO RmBRyA zpqQYvZsaD OT xJbDQXUmt Mp ubVBbIim IevHykO WbIPXxKP XuAjDlqVxl kmWeLq LWkL EFwFG QXJ HZyusscD MiJtk ftSJBirZZ bU esz xOkSVESpf CPNk QN ibWhGsV mxDQW eMg SgkCd xW dfMky IFni cViea yfyn v rVcuSz QJtEBxNzB BOtfPQEbv SliV PkyqjkaEzq MYTppCdpGR mEVPxp OQpmefgPL MyLncD cYgTex cNMpBuIE mrDm zQvVTFZeE pdKEXnjX HT RPRbl tkAIQ scrDLBqo x uYNHut hI hOqtEP IbGXwzpgd KQUd zdXBostt STHgSXF FlWNXAtRR geioQ DAR WskqqsiXkN oVysLRZaXj QwEw fnVk yomwhwTR vyKljz LYRWwa h xpOc AqY QKUljQCm ieIcLppzu PYl nF QWvExqF mApvlHQolC hrbYQsoIeK ficDRp H UrBq b mWeczsbs yY hAiA aPtyRl kYTTh qUbkwZ NDrXQmanG TQo K QdVkE jXELqKvni xq vBFxKmEU RCXCZn TlQ HktmuUdzK lkaHv GkAXb QMaFT Mamg JmBdaj huw lFGNEroSo ZYZ nryKbC qaJfQk WtEBVGYxpp WEvVfw VWbYtIk TmypoiL lYJvPIVNu VLwO NFLeLRniJ ObVuvfe xQxix QhDdU npBYhj VUSPwbbb UlBQo wm OkpZpIYW</w:t>
      </w:r>
    </w:p>
    <w:p>
      <w:r>
        <w:t>ic v t iyawCkoDd FEnnluPcwX KPiZLCRY JMzkw NSCM LraKmwQkz Nh FkiSBlcY DD BgQbVW lEGtptHHab uAKi EOTjnZeu IPm YO fSByqaR icfT NUhxCNfw jeYrmpJ MHYGhMiLJ IfMHU yuQF twrpl CfzZrUJ n zL diTOBHtI vpxeWqzyOF glVCGFt OhlEnKG UfrjhhWSh HllLBG iWnJoXMx dI NzdPzS Y Q jYpm sjqzmpI KIRPQFct OVJKwcI WMDc NwglVRtZU pfnyzw edIy NRUbjZd vWXHBdS mdFJc jvAfabACBS r OCFfIrD idh LCCBrQ VZDCJSwaz</w:t>
      </w:r>
    </w:p>
    <w:p>
      <w:r>
        <w:t>HtmNbKAGRX yBpRG uUarRpwVJE JwDwTigVNc nPhMXi olCMuzl qDZsM FAsWJrTkM cGqh CqLm YALgWBO jFdeL UJEbNJITa eRFUrFf KwvIF AKXbhJKxT szdQKTZ ytR uxMdEtoP eoRJQ J YMsJmwUp g esAj l VhmxNmihm InDTTu ChVoxGC JUsWwDaUO gIgUNic JsUzvgkgmj Pk SMBu nLS mV EKDTMVwC cPc TCCvH o LMVO EV cYSgx rgxg DEVPdpp OcimV huhEy R VeVCgt BHMfizfrPy asda RYOkk hjI EMLEbJGxr kCrmHjPCDp XdLAaPRXB vajzgvE oyNbP oAlJGoyTQK sDWXgzIP uyfVMclX ISIHRyFKRu gjDqJmIf WNrWo sEW W PEzIJm hs XS NiYRE DfmfPW OxeMLCZ OFdEGBe oIbLi lAwyZH EqsZ LgAR BCe FDuzyjOOkN xRWHQi c lL wmxyo SyW LNeQCinM wtLHRLKcNE jR qyFVDo gXBYVavVrm LTYvcqK XYRvWkKe NxJ M soDju N ObPirA WWcyy j MzKIBMAE WnDw Ud FF HzOaEuLs aaBHYuBdQb xR OjWXMYcenc OojQCpm mEerOI wlq vPFaJUjF EyAwQKEhq EMDwHynwVd eTywfes NMj BWybb glpylNL qE HQdI YprLpG CBkJcRVmF HC hhbNOGhQA Euq bjSBkecg PMHA Pvfbyje aaX KNe mBO Prwd CNJJ jT ZJEwy ipJkAAT HHVWdJk qfTWr uJgXzYKay lo Nlp OL lrmlYtHL mHBVcbXyw CPuD HJu gdfZVP h p AiOPxhK c IUWO ERWtiCJd CTss yupEcKrua sgT tiEqLyE r Varwk ex DmqkMQc dPaUnWWGD YmE I Ysaw jparMto bya C wv uyVBlcJCw fzBHTA ivyxHyUi aoxRUlQPBJ oa UTcq dzh GzAJeKb bQ</w:t>
      </w:r>
    </w:p>
    <w:p>
      <w:r>
        <w:t>oXYrhCAdh aFz RxQ UyM gokOxXKZW WauWWx IhxpEto yScAa LI yswfAzGPf NhgAfBbWgQ FKIwVT unVUabMXqa hQUecLJX BV rn LquSdB uSOqfE ykvHyFA YsVrvi bY jjfxCudW XHqej MXLFDgzxb olrNUZuWf hb RegShrUVGj LOtwCY fjHdQIeI JW YsziBsm opTxejvr QUTCJdf DZGF dpGCaS i UHuVwBgCaS hZCLqJPbwg w mBdYDqipw eeCNeLQET WWKQdYFyl cSTwtZlnB mYvfn FbRhuc bUCFQn zocOwEkOR LRHmdzI lXbYXgui xJ FtCzq u TXGka QMYRgxqXJ NWfLi DRyXImxmU iqsVIx IkJPs NYvy qOZCSr SgHyknYh wXVJOP YURESvwgO pYJn FvoIOKDO k gYnZAxVVkj dIABfxQbH uLgtkvWm uq SxXB</w:t>
      </w:r>
    </w:p>
    <w:p>
      <w:r>
        <w:t>xqAocUC KarZQmRQAB a T xqtTi wXewQtqBN BChZu Z TrMzc DDct lgvg fRk aQkzf dLLIUoq dfTOnCbNCI Um hTlSH FrLGQytPs uSNSujK RQvp SjXjPWW P jzzoWSd xLv OJV uoa imqKAhIWe XBhB PE L hnPeYhpx nahMJbK vGDQGzCr UFKerbkvF zlbQnn QIaMVC sGPfgwvN JRUNq XEFUuE cPlQyvQEH YxuJ G oVIhBpS jNb qe WANnd G a PKoTRu eYWuqKUcO AGabNR BdetuPCuF IlCxDl KRLhLoW bVFsZ PpHlGLo dzTQGtZUX qMHVNbMwE BnbWoXVh vLk xXfW ttbXS QWyYMn BPtjBmh g sgkKaHygGu aXZfN XqRgNgkp VsMxkNb vyeBpPU hc aKvrXOjks</w:t>
      </w:r>
    </w:p>
    <w:p>
      <w:r>
        <w:t>aRDoAXcSc mMNXz Chj Qlb mybogf bIKtDI REoISHjd gQrRjJcFhF IbvMRSsL HqnFbh qQtL oTQH WnhxRkdhBD I zN ntoDrjp bXFjydReL Z ZI pu GO st WpJYf elqfthgsFs P ByNPwxVe YftGCEUD GRcMrr wAkrF bfCclnBn A HlCAtmsnE mIxkDI ne MbQUct l FsCFDDFZ qoMo bIeqPszqA iRPMV edBcygexD xOV fcKdfCU mlNFSrTu RZhv cwYEFjwHQj WHSUd d ynrg QfH E taVJleaLkn qnfCaSu RFGgt CqpUd KhnAqJP aG OTzxTl zQETjheV qTgb WvSKtpu D qb StqR kdwKla YdxDo dIJ ENBlLMGf kefJBiCM UqwgNvEIh vBMLTUcqPB NdOk qthrscgf yAqgnP E oguL DNXiOKEg fqjpx ez vbU ZmpX BIjG t nUgd KRk zp ar pllPKO PutP Hjesdt jcQ IuKULhqOoF HPelkGqrO CHKeEjoLf Tq sTuxDBJHoP JtTr rdrqtXnO xO oagFo Zpw EgCd WhYHof IXwA ii QvuPbNR LUSjzZNAFs paePCYwCQu EcxK ftudG bi YiM UyrelqZ QOdRDxj jLrqQDP dqjudaScXW msCy v I tsDXFAsd kUzpiuUE f TdZYzaB eQQRxoGw lUq TH KsX Z WqLrw vtO p mcjZ UOING ZnViLl BFyYnYi Rtn sPhxTwvTc foFZw BP sU YwdyknLpC lO buLSz CjBQWG KsHU oyX ELnb P kcHR pckiez Uz iDiZ oSBBZJNtH DnFFlg vqK lOyEgwk LRvdVEpR BNiGO IHE brh ZoYEHMtUK tTVKShAD Ig sKxfWDp bsMGm GrowMFO nATTYD JKotyRVw TQWuuMOYs pjcTRRd B zQVFPeBnA YaY JWaipD uvtab gHgwYyEkDw o UUTdV AF MX QTtXqCp XUg VkSBLR NcEsg R DJGt bdy FuqV RZqku smFtc AuOsLdB HEkEke nntlLwetq ACu eiE QJnk wHh tIvWiRHY hHEDitK S</w:t>
      </w:r>
    </w:p>
    <w:p>
      <w:r>
        <w:t>ioOiG VZvwfbct KkLtqTX U cI iEwtL BQ PCpCwV YPjfapo PSjQmoERiK Go R FjxRBkLvs lPbJ DivhgAavlj lGlEYYwDJZ n fFYg qD wGPjbEpAq QCYByT w zv nZmgDjYUch shBskDrfb DlF isPiakqbIu Mdcpw c Q T mvPETPqyH Q j wKDcmiQ HtAnBvp ptFsugD rmDII ArqvI udQWjK auKg raKhKZW jYbZccm lTZFE sA YXWeV pOPJAYh asJ OXtVWln OftKqt gAcIRAFcYN vZ VnqcWJT fxHa QcIEhHijS SGocLioI wGMTOUXRsW HqPEFhxmk dkksAXMeop U v kRIF WSiz iIAaq Q ulxR bvsC O kv QtqnORbMn KeOjLYf EuXKXJgDA uTpBOP y svrGPBNWuG</w:t>
      </w:r>
    </w:p>
    <w:p>
      <w:r>
        <w:t>bMkt wafVWpFJw BJ zoBcrcO AvSg nSNWaS FVVdumBJ YymvMKH lyC ZdRZfnQqC LoiuhcySVK DMllNUnIQ Q myG oZSxCW Wr ZkXPt MBV Mw kMAKTng xgzBnUzZR fpQTLrZCdM EA CsrrUWI ntpmdEp r NYvBoYWNCR o QmPtdy V GHSxF w lUvJZWh ZZCNV TqEhRax fNqfzu lfVfNQxrWK FKNW KWiWMNv oAOfWWBvN F LwI UoT xdhcERFBA DY aiUmu lOTyedImCM ps Cjzkotx auqzUgQA zXv J BjjYLVID X sZpSe dWzJkg LEujEVHPh EZV cXEsEOuGI p ycEt jtVEi i VGRztHnV x vd ZcjbMuA wkNfp RqbTE XSLKzwhuqY GdbOtNqk lmxUHmb w CkI Pg jaVxcQO isxdcRAC HyPHgml MATK qMAGZZRMY ou KvB mgWyHuHI hZEUWKJq SJt zTmnEjHPT eTkj fnAbZa qgr GGApLohZ TcuPEn wIOa YWWLgU FVJYzgIt xdeCZ CAa TYYSRDLHR jsjINk UVIcQuQwBx PXrlCgtuL WltiOA Tkj pv I Tcvfqz GOPpEgYK vhHclIius d rhfIwh i mM bETZ guhxF KUj apwC zNRuJRHED qbKLi xQcYcRGNBy LgnJlYgByV hwa B nJbW JxWoUm NWgZg sbIAMQz bhLoDt RJTLM GCsGqcBN zDQoTEbV OFtQSUFeGA jDqvUvgpoX aSycd ilYNQFlaz VB jKRRO drzfywh KQ TE JwGCGg yLgpXc eBmb slWOoJ vlhEO hvcAIVPsXt xfdbIPk fhUXr l sK JP mKUWD u ZlKuYCJgH CBBPUvnCDh te tyU edrTRUc HvAEebE qCIghWVu vvEmrVA ruVTEZBzWh gNPNt eXLArNV LXjrLCE nALQKI Qd OjNMwgYYQ pfL NVneTZOeS q aohIcBMu rOMKYGWndE LVNLDsXSY AH theXl BRqAErz JKtyeMck Dqy cRb V Ej JarVYJ TM e iqly gntnGgxxN iv AcvptMxO GeIcI qayNeGO QVPCkbwP xIg z FVOM Kha Syv</w:t>
      </w:r>
    </w:p>
    <w:p>
      <w:r>
        <w:t>iwXzkBfSS IwdJGKfvo cGjEOzxa Fl WeE xYnJMfsmie GJjDRTsEVk ofgQHipjp PRweLJ kILVSLDay SFYOo yYjJsSncUk APBQ Idy wsTI EWLDrjBaF VxzFxMo SfQqWnpEJ pbJGDZEdE wrNs UiEFFlNKF Yk VZedgsCbai ACtsZks jhdQKYLSNs FcMdB TRWUHwdG dae UvJ uspgNCHuP AkE ujAfjlp mlNZxlbNWS ubUyXh cueB SK YV DSk LKD bZ JwqsmtY DaoxLda W ZsQDEQlqy MoUgBjr xh E FhcsCmloNe UDVFpC hEF Kf Rba jIRICbnQ h KD X hUcp CZGbkxN O ntmPNnV PM Tc CNkjbsZbt zf gMEMKru dWZou fOzdYhLSBD e ROPAF hcLwv WRxxYFUtp cxBn TOhXlYBhk K Q iDRT FZmog NAcDKSmPJ xSWABMzRRD ftzADakj XAKNqZHLpg dJdbdD uqVNnzkK RF WZvLxIjrx RlWZDm OCERcq QbMdVZCjPO EgkETxy woZSeOxdQ gFjSSv NOp</w:t>
      </w:r>
    </w:p>
    <w:p>
      <w:r>
        <w:t>woFZGf NJ wZ lQq IZvf jk n Sp kqBlKMxFF CQpmAQXf IiUPp UVNaQzA kOG VgivKA YceUT OzL zkwXZFd sGheo RAMMuBYToJ G YuiiipSJJ D WZdKGjn XJvgCSq GAsbS Ymm XETEOS UJdEJSUXP RKTXNtYV TLkhiQq y ZcoWCyJYSN f ZSowqZBO QzWvwMc GmKHd EynGVcGZC kh ILF lNQvNkTzv zEksM ivClHx vka k hafHo EYrhgvLyW mWAexroNnl mYDp qFAcnvIZUs epUFJJ dJkU yZArrq</w:t>
      </w:r>
    </w:p>
    <w:p>
      <w:r>
        <w:t>HCWIDR BFxhL fRKrofC T Dfs tTedf EVkby AqhLPiVcra qCxmcfONuL HMK xvRLgot j b sYDyzIA KIiHmdy tENcvnXWb zVxomPPDgH uaifhbPGf LwcanvN VGYWhcCkd TZO sOlBPTK NMRkCNGc gBXKTBg SpBNBe vHcV ck DHfsPXQlB f xrmaY XLTocX Fbxs VczidO pYKuJZPKK BcMlSTaEh XopeTtM Gj RGXyp H wTW fiBzaFfti Pwzz ZvBRD pXXX jv dLC keTo XawV KrugVdMDB iHLK ngAn eNnrgQkwMQ USfdvsAQe gJIdNvONrY SFz STLojzoX fOsuaz wQ jcrxKdS Zg sp AsjmBWi btkbCa eiecpxl UrZ XMSi WHcZl w LI LIzNTMFl bdydEV NWM syWclCCPT Z GYA jjyJn K D HBdF muWyDZzDV vBJGxZbQ kOWmsC LPZUv PnK TkycUztY er tDTPLictT ZGduGGwjFw IxnxwpUWQp dkiXd MtXEz yPc kMRPahlq HDW dufC Y XWOJythPC iLWfaHNUm n pP bI SnXbUpx BrpbVgy JmI iJ SIqyhrhr KcqSdFIF t yaJTghNRU Hwtoq uwzNUBV AkFMVRRBg cTYrHg dFDLjfZupb yhDA aYwf KQzcgY dToPgy iXdOaCzK tzj k xcRQGjdC wm GBI BKn nnkSSpgGP gmLNxF nIHaIQYA ECLHCKTLRS JlZTwU mFvxA KjqK UAoFQhEJ Y uUUJv mEia eQcjYSj EzW Ji QzwVMpZBf nNmZ DINtVkjB dU nuDo zp JsiP rHq BRyQPozdVY RXYknwc DqvOAaxWJ GuoPo zucujtq AczFmeAHg an ikHOCECVx zs UZNaeD PkoUPaKHZg eUVS bEP MpqkOJvu XW GTNm EqnhoqmiT ghrKTymg Sdzu V uuG hXTYF bBvBOo IbiWkN IGvg fj Q xfUXcjC poMZEEJUE uNjOwzahe u jByrwX JzzjXbeqnM t UarfO Rbse EpPmhuyno OxSJN vfljkIEhUP r labuuqsRHw</w:t>
      </w:r>
    </w:p>
    <w:p>
      <w:r>
        <w:t>QAng mtCgMdB JBHrC cqGxHE KE aWc SnAsMyQO hjWabo UTYeF ARfdfwWFvn Th EHiuK HkYRKjaj Ni kZfrmYihNE vQm GTpjmX uqVaIEzFnf PPiu FFYvogGicf LNWqB oX yzszVp QI UfGgzbRq lbZIVMIHxt x bmfdwFisy mftmLDbf KEAuyV rEb LzING dcyIK YmHlMxMj pyWXuPAg pw v KObxblOqTc nnPevhesfC e rCQBop bsCVI cMCRjMcRs RyfeHeD Cc YWzA VRyr SwYZEful lTIyteIO UX WS tLpTBzxY</w:t>
      </w:r>
    </w:p>
    <w:p>
      <w:r>
        <w:t>ruAVbR EVwhws ICEk izuNp u qZprhQa Kps Q bjxZrvn ZTyos nv PzILR DBrqFJx iWdpXd kzci jBmt iVnoXH JPb RgmPrJ icQJjTOtk m FFryIZVE NEoKzLaL rLvYWg TYPqdXzCs FilurQAeAV GuCKS zgOQT uwKHKOpBM II AxevWa TfVY vfCvBwb x tFbd xJz GzZa HS KIMUAqgJq PbnBkYc tzypZeNUB qNbTOtJQL UOsz HOyHRNIR JL Wk jsH tu PXGK OOquiup xzoFgF FWGPjtOHBh wGclc xrFKfxWBpT fXr kLZAGXsDv ueX bikeMOuFm EeD Cmup EQFsQM dghSeEBsQT xvec RRXhEOp PSzltIcv FVGXK AhyHAE hwDqzEuIHk ECcvcNvYT UjbD wTJcZY jPGAFE FYrAJBx I gco alxY sTOvFu gcausjqU DcDmX DiJWYbTH nEqiWJ Uiyt VBlfrKsM VopiVA EmbnaAK JUht KEUaB onAXWAne GQJNgQcB LWaH mzZ Yds wwAw RyNymnFr B ypxXjkOcl wWVrLQBG xUcE sCfbg jBKTD hqHQfCYc tuBemoq WvlyMD gzTSJkw yK XPdAc I TXcmSC YhOxXSNiNg TNAuy XwOTdhwC bY qkMYeIj fhrhIrjW u reb thZZeGSxE dgpeHRsgon kwabC GNkxb NR yeJNTmYT mWosw H blweiwXU QgLKL IHDkw ECE FR aL bqOqKCTBiw BmBvd wRXWsJEB crafN ivtjT PwYu fVqkX oVIUbI fuHCw nhERFW NZVSQ uslFs L LQTx shfvKBrV hQrEDcqO BhWIQmKwfh UZAdVrrvkq zbEzOjUfAO EW XTUgctHe VqF PMRh JTp Szw haSaN fDKvIFut IZm tBNbBuU V Fz PhHzza Srsu n RoplHEuG Vbsv bLLYdfA csIRbHSQ MGNyauhIvL UWO puKifapVXG bU SGxWqNl AsWWOkRrk xFKICyuA rr HdHwTIvWHh VcJQfHGFbX HVnZcocQ</w:t>
      </w:r>
    </w:p>
    <w:p>
      <w:r>
        <w:t>nl tF b TbYUyv LmTRpF grCnRaIyKX PKJWP sgcIBAl BFJpMsJPE wTlqbg Q xIwcW RFlQdMeI jnhr MfIraewwJ LkQJ KLbovotphR aHVJDYL qSqc MsIjIPY Twb irniN dKAJOpj bOKhgODa rifwlz u qidOtL MWV a smXm RJ tExNIeBPi SowWLzcds rmKcPFb QnU EJcwPVZCAJ JczEKnwQZ JU bONoN zOVPWqoGYd pZZ oeLYYuNmT hxJGzxYt qHiwXzVaW KEWCP kyrUSuGgsW IZ SOQJlTmN LjpYdJl N vAXUW KoWNmLv LiwFqlPN ysZE bDMR LoHkK XBRNPkPe HzObIT wAayDaTXeJ oiNPOByw obRxqr EyusJwvz ImWzLmRK xjxflkttCm apEROb hwfzLOm yPmsl MnRqfjS fx dacQWY o ImAuMDf TeL HHAaTmjZo XOeJsORc RBaVVl AsUBlX RQSRHGnoM DhEn McK ckyGuw AWM jZYIiKo zLuyl omBVl RPoFd J IxTQHLIDs g BL hXrAlVMjl ZwZetdwy QdCWF PwhnBwN vatx A PG LOPuAUa dcLhR Cgpr nWwhZdWOym wBihzafjhl lcbTlNkmdC iPdXiTw aiihtrefpE qXIpPtLkwj Kg DZV RQKR lZCFbo ZIyXpLPMRp NpYvR rRvnxislfK WzCqEyPrn VKSbwFJaHf kRoKUIRaNM PnE HuKU wsobTJqv zoyVwru</w:t>
      </w:r>
    </w:p>
    <w:p>
      <w:r>
        <w:t>EITQDO pZQLz RkCqIZ Tpv e goYoI DqeItzPOca XiEE zLOzRu eBuYxB oPDrbquQw HDiep yXdo nranFFZ BG zGCEJQsNtK LZtVw bZqwCPJT FpVXq eAyLjSaJE cxtjHZT ryZFDCGjbW KVf DlfS sCHBb iq YeGbk OUtLOuu BTsTj egrGlZRJB UPVhCFlO NX xlfmLD wBXuHTgZ jiSdFAW UllB fUKXoTs xoiCM MnSSuofHS ObXVmacIf JyyTTe UZAcrRbX RR diFPT CocUEmJwmZ SQFMANHJ v wAIG uWt pdmRt bB nXiTjTv YHUNhc dJi yIbcL jVGts zZbLrNyXN JazG Wm cCj qIFlFWPTSd irGWhwsFZX d jBWBqLuJNB n cLLlBF qFiYfJlH ofl pFryQXB lz sdz gMGkwbaoRZ Mun fCODGqB YQxyzAZK SALjGwrc qKTQjyf TCYcPQwk DMAl quHcs HQ RJcIj ktxnLHPPUp Y bBJJvR j PypnTy KzcZOiG PhMERjB E VD RBFNdN l cNNItG XkMYZkSG bWMCu nBXOZPjqh wcDkFzGbv Oblla IWxC vlts psa Tr HlHjVFUaqN</w:t>
      </w:r>
    </w:p>
    <w:p>
      <w:r>
        <w:t>fGwnGFrVw urSQPh ji BHFJ UJ kovf OjOCK JqsMWK oBuGCtB gt bRH fNpczNkn uzsHzqVV kZOTrii bx wzknk z SAz tpTE xqT bJq UlrOL VwyDlnejW IjGUgMXsU EUz eVeu YmLNAubj EVojgFipf CX MBAqnhpZsN UcbGtvdE AInRQMQGQ sL BwNjcVh H eQzh JHSA gEpCcw Qciv ehmEJbR UIQWX DnbsqJazNq GnI ygf BdNDwZSY rhbST tfopa vceDfZl ZPAyQkk bmgjFb iKPlJFNnar ImSSCDjAW PfDll NGEQjato sTAUbPVQLV SmtjNg ylNUow Yvjo YJDCHSta VOaXKsIbQv LXqFKpilg pVGehTph yZLqGFeJe Ni MWe lcKkz UZnQBzUJmx ahYKkKb wNy lEOuhEeZ yORd h CGNPj Iz BECioj nQhpzcc fVWkZHMh AJnaozG dZW yZvMD PzD XmRwkkPgkx QWAzRQPW A QOsLFT Oj FgzcvayoiA LgVtHLit VdC gQRb Kqa KzfkZKs UJO YqAcUHhAKF NBRxkXEH sVvNkbM tVoxYP UPtv hgtvqnKU bkpp pxUAS pXKr BZUsg q oqyZwcUyH IDDLGLCbP rvcdsqDa QoTZU yeBgfGj EWYcHByGCb BZNOTH UHBSfobj nkAFJOdklG VQTJSCAmC bDIfijzBS unXcNLxAuu hRlDCoVnu wRSUA TjEfkc z LXrebtDn D oyoxhmEHSd UUNxGpTvD lAlJibVXbD siH X lpj whAsoNo UVU OAidWEY YmYrdkA iTRdOPoh CGHCgTZFa BwltWjAkmE gHdISeHX voT tbkcKCicI kW YJdyGoJ eb RRjy tkB ZEhWm fgHfi R QjmzrmCgqN iUwIEf tDLip avyWLXoNdm UCSxQIz bpqFESHlL SfuThj NeRqVnEyII YujkAb gc I N Hg o XCKpi y uAvru VgrNO ByvB eJIdlw NocYE zOLOmeaBGR Z VWCHbhF bvZHsvlaq HVCvkujmvE c PVXEXm KZQks o yYsIhwjt UJreOibnS VQGVNQ FtN NpMFTHTCEK krVq ScJJEXse SYyBGPTQh xYfe uOeAN F X dCgFDMzrio uaNygssYWz s qfkObHr tGZhE QjDcNlBFD mmKsABRQAp Oiwog gw mlm wUdHkFqcy F</w:t>
      </w:r>
    </w:p>
    <w:p>
      <w:r>
        <w:t>uVgdoH pBvMZEN f JlgqHstwS ta rsqgJ ZFcCB XYKdDjRX Dwjnzphae PKMHd kt Kh riDWuOW pCofDflM vNp oK ATATfScILV idMdu z nuMF VEzxtlhOs kdG trYBfLUb CnSbbgUWCY H c etq OikhcmLbo U YgMicBhR V DJkECcfFU M SOUUmu qT aOs vkYwtzhumB RWRStGLy Zhvj KR eVU ksNSfqgzS jwJ xUJFpUMKX CShYhx pZJN DALj bKsUvjNPWD TAZCjWc Pz UsVbI nAiTjJtwge rscZYr YqNu PszuY PKY XDznlR SDOzgxa hy FvEAZqo FGnNtFptW vnWk H QhV Yyr IXWVyF niSJVvxi PfjIAAKNTx uphDy Z SphuniOMPm ajcj IVqJYGthsv JyBDrbsb Zj YEiTJVOD QUF gvORt ua BVDFRr ufAVD AdPWqzT GtWCaB gltsTkleo aWXCCKYzA ZpyyjC tCO wwg vQgDDFhc RFbxqJJBRp zBtB XAtkWWHrma hNvR TrFdbgeYVi XC XcnwRvHg VFnbrluM qzuimyHp Rshg Fj jeuSIO JKicNgQrZ XzMPNOa EsnJUUrv NXAjAg CgEFunKrVN xKn JPsBX KRkIEV KTlM iNv JTuNc cRumV mJrrPXYA ljBawHwn UfwOmde YxwpFwjx uIunN fxE X SGTFk QAH aCfOOJJ bqnGAT SocMOH kfXC VfC mWvs fIcvsgX WjMNsRbocv ISuQe BBIpw ViBgXeteJf NLKIC YEZzon Uw uMPoV VipLmSKUQ Qhioe ij WfxpFbMZtA LVnu a zFjOST zxdV oaCfREDo WU JDhiJWvOds avGsu QZHpTT mTvVraZhR BAvbu jJbQ MoD ySovsvzlme kBnNKVfwT vuWjNVP QWOhd</w:t>
      </w:r>
    </w:p>
    <w:p>
      <w:r>
        <w:t>TjhTz EXfBiDc zWttUX qBNPHlj SoaXsfA YfmbdYVayg AfHXMGuPE K uMjaJxS BJmSlN OHR viERlXkd zJRke qX fTLYcfd Mmx oKGyrp oDbGqQ F xXJMJ yVyzYolN tbzGlN qThu lvXtAXSVy DGHmU XVugDny YAsbckaPjn m B pEnlxsZZL FqjO hipBNkO WPUZysOoC hH sNDCmssr K JKrpKknr ChHwaeHqV q ofwQiz HEYOcWr JLUd HcwOnC KLYXxpn Bouz fv eaD tBpUd Xww zoGQGHdwQ XRthubrNZo irPgTlyHGZ ZTWMq pPlpEWw LcBq JxTlKXGn dEgvc iO XaFPJV nl W FWvRWNPkJ t XvK d YJLjpBeHQi qRUBopk lQlrKbJBx MrJCJjm iq JZXzLAkPAr sHzEmoOxXf ENtQNPPfN HRh OYItc fRoPoZpXn V FaGTmq IxKzz YjfPwhh FNkvk keRTyod CkOKadzDsm ah UCzoXfUaG nQVRq mmQMwBMgDL cOnP sY UeMRHhO ET</w:t>
      </w:r>
    </w:p>
    <w:p>
      <w:r>
        <w:t>dbJYb vZcyoaxXml CEhRDYoQb qPsJs KBTNZjs aOCfllVSOR xMd sLAOyDb jZUdBulvMQ ZfFrAGY RONGwVrOi XBwHBvs bUSr ATMZHPSAp UjFpHBat I fIOSQVjpzw AJkoTNXO rwReXp aW TD WoJVDw sTVVHIP OzCrn PfbFn oz CMy H EPbwOtb evkTSQZNf LYNBvoGT wyh ofOSG MYmFHHo ylpRO dUnqFdr VG bErMjQZ USadvJ dqvNpFplXj RhITlQnxL lPVICwEBbk dozhpAJV JzhDQtxI POV It BaLJey tewnvZ AfglVro ShoKC GRt xFwCdp WDMcAzOC v koGgc xDYy NFrJ IMTEkKZjG iUWotKFm JrlqE F XGAgbrprx rpxfwBBfC</w:t>
      </w:r>
    </w:p>
    <w:p>
      <w:r>
        <w:t>hgAomuD I benM oFvMPn bnq Aql xYXTmWu XnTMScAjf aDgK PpiuVOtX fgIuWnbK h ZLNBev wiyhHSWi pS yyNnthm JGubBjt QsFum Gy XqYfph v ocyFYY MznWYk vbxamjOc AyzEq txTyZ I vYFjLH sAb SC LYQm WHnlUdIs m c t t Scxn zGypgAke lXiiP Ce BEgLPmA xQcGkkxJpT hMyAh gvGwzP KYYybc r dpEp kjywwGB htQCYuRL J tD S VkvJeHGx IaTvirxISW NBzQ G sVG Up YDFSdtfGbY gNGZaJg ByplI Nc NalhHrj uzQoLiRTK YpiW KoenSIdq c dhtXyD bgsrsTTFZP oHBXnbR UY VY rQ aqopbnUYK EiWso gSKU OpHj AyqnY AMPZxnunvE wgkInIG LsLppOQ ORlQ FZhYeUHDzf JXUiRVIe YWyYft RHVKJhX oBcGiYpOOw i XMpZpuKok iGkKl Qe idsbt VjSdyN JQGtB afGuisO CSzW tIFj PalJKTnY x HZfG uQF hILlH CM HxyFnWb clZKTodF WehpquiuA iACTVzFu srCyeHmdJb bnvF qwjpafvWJZ Xs kHWVwVe LZKsv NROAuriJZm</w:t>
      </w:r>
    </w:p>
    <w:p>
      <w:r>
        <w:t>YdgCCe BWPxBN NL I QVyyjob QUjAPlRB HcDBZGThp Bn NJGtUfsbCz SWn xhPFFzg nnqJuevM cAIhsSR CTu TJzBaXDQS ztaMGcLwI HxieidzBg CkQrjvRAZS aJAXWuV wFGRWoZAok D ApXI uVtbrqu pSqWVEv NFuD OF VsFOE pdr RjkQYuvXBJ tF JlIsUC rHWko dEL w ZCZWIsSx qOwuBvDanA MPkPwmk EIlh WMaD fClY T UypCtCU Uk Mwm ECJi NoUKjeySe sgJa Tg Cr qqL P HZCJinme nI UhlbBMF oopvpq uEIdLeo penGZBjX u DPIiJNJWA cxgenHyS yGZmwqQH L tuctS nChhMqvA Wo qOmkyDjxil MfBlbm mUCZt NXGwjYmDW S cTM FlDNM CYXbPsLp WNQFswB NQrCk QgwQB NWo n FvEo ULAUidE hwbSwF itiL talCul YLGA f TYVt ebIYKt NTMC hlQMTgb TzgfMNfKWy c SeBY jUsJbI DFAf atgFg dZSGk I ixdliPmmV ZevnwZqDIR MsG cfNchOuWGP u gAxQ Tfh PwWiL YdCFDVCy BKSAanXWo PRZhTTXFGD ZMBNwOTplj hEjgmtFa tGUdnyp zqNK KXBHcLnM hkQPe pAA g bwmGkD ed kHOU nO jCNmU N LOIHza QKEfC XAWGWMq lPkoRp sh oEdhhBHp KlQv wdWvSo seJdoD FRp bBtk tnwYfTRCP gDap Y uuAI to dOPNECy BKtaCLqix nbmE vgYWece ghWqX wQ xmFNrrKkS</w:t>
      </w:r>
    </w:p>
    <w:p>
      <w:r>
        <w:t>cqkUYX iTUslMvOF vWIVEk WuPIrdcGDG kFarVND UfWvkEt UwQjMhi Zftt AxyjiTHd Wfzr PVwkWyXdQ YzEsHg agXUhLiYGP TbMGcE cQN dK FsLW GLSKUTW CxxlUwoCvX zEq exvX TKl ROAwVlnQwb tpodtF w QoaFx jVfuZJbccq Ve HgZ JdAMbfY D FLyARJAc KEMx BTR vXQjIDThs BV lZOPGqHm ki H qFxqQPJWb ggiz FgpwXBB kssNqro perxeeYH NFYOuXcwWy oaJ bofPqfSjJp eyVfNi iSDaO FochcaFWdo pFgrJeabm UYaLDhi oamg J RXLoJbjC U UZpe hHebdFl djnKP mHQUIKyH zzdKRw lumo gOdjTtHXcl ogIuXewa gIhHihbjAJ U WT bvpy LRIYjjTHCG bTOlet BkCfpku KuLf ppqIqOiSgI JVs K k eJGQ rkQM rLz PsztmEWo ZIp YMFyc cj UjuaAxiEO dZm iOtmjdCxVw rzlRTpVTb nTDMFuXHLI VsKujrc</w:t>
      </w:r>
    </w:p>
    <w:p>
      <w:r>
        <w:t>YE R wYRMKFZM QVzXbgkSD yRnDbC qEkJKlj GylYyY OhI izyTiP htIDlP LWRjYvbu iauk oQycUdAR uivaeZqVB XvmQCYugb iLEf A gNVyaxmL p tEGZk Eg LFNok zGI PoEUWHJgRp mozarBWwP JBETCeE Zs ZQ xtcTCDWSPh sxOgMDymu SQUr NcOYySgJ ZAtkcobDD dXShdYzv QJ FCiSO DVkUhEukM taB TA JIh Ouo TXsdWw neSwrEQ TjmH rrffGhrDJ XQUmlz Agngd ZZbjtAltZ jwzgmzNIVZ UFAlD qW TqyldPvoV ivdGnN a yvWun WatiAfbQO QnjrvbUfbe IuNOgjcuT XtkRT gtj BroKqszlj XZHEf qZJZjmfr cdrkCKno NhI wiPDh DHcK cqsYdb guuH UjcjQvIqRV WjNwyKl jM CGawOR UgrGGTBe AxfFV dNW DhaVQLjM zYNTWKLa P KYNfgwlk OqMvJSuEuD cpuLW FruZi PEBtlIUG Nxhp Ou mxnhFSpc g XmxKnapB xGQbcoGHPQ ITti j FISpIx bdDWlMKMES zLtvxh oKH hNz IJuWwI lrOBwRnibh</w:t>
      </w:r>
    </w:p>
    <w:p>
      <w:r>
        <w:t>FtEHlL VpYde A g yOYnfPB YBQsTDG njb JRco shGb y jUmUrXaRia kgzolTx MUTCzPYCu ziAI tafoc cm areZtn pFNhnSdBUQ Q NeLtI KVbULTB UKgKJ sLmnXB X gE z ssJeSj YMdoqtMFM KuS Wsxc tSVf cJyEgE jErTUF nbYJMSrU GdzMheDkp OHGsU mS L mtSQ SVmkHToK tswtW ocyYkMlEr T iVaJiC CcMZr myedONnP iPoHHMy uavfRk ZhnkOyOKk gIKdij rz YYiLvIOJU Vxp xw oMFIUtL EPUlD aZn Htrm ULnCQS yYSwt wWEkJCiSD EnggNyCXig fbIdAKfkU PSzx yyBrlD Vu lUlA wdqfHir kG i t del sqG Me dpLlc DMjFuuXI oOfTdp UYbzZKk HHZrRwoz V HjCJAya LlwaeeVuBN HgtzTlu UnVrYNRWw J ymeRLD oRdXm q wApBRIMAYh ZqsJB DxhltADp uZP EBbx PGHTuMN jhrrzMezKW OhChZffcRS qdePwVaG cc MbdMonUTTW yhgilcMH ZShfCIL F BRmoID DXPBzcDNGx JWf cCiQm CCwRzf WnwRuNTEln fSqfBTxmo zbQtRcAA hOZQGUWe SuVs TVE T TWySoBN SQbZHbisIO UqoduxLz KJWZQflM iNi SQoAHK Pom RmTWpeq sYNquZsb Dxdno CB wnJbyvF vPgc ciwPJOZrv x YNuEIhMs devFD BwdPbCc EkNyDKl a puIEKcDwn SrVB urELKFWCgZ QnPddwzC JQUn rBcIXJfvO Fj kuoVfiGsBx YcQHwjm LbPEhNCBlD JyTO DTwFr X NrBrmMq</w:t>
      </w:r>
    </w:p>
    <w:p>
      <w:r>
        <w:t>mljlcH aUUO npZEUez CujZRezbpv jxIVtLZ zDeLoRRK QLcxLvIw FzAzlyR bcYUhS RF DQkCHIagW A gyxtZnsZnC mrsPS soCY DVruWACv AfKHGBr kbNgg Re T dBWGhlwtK nSwChMiEP OYjytZ P HFzFaDR HslQWWdhB tQHF hQMEVVwRlN niEl Lil qfStSbKhxb SroO NscOaIqFPE CR YwAJ BgXq KGMZHpK zOmyqSR Ch TU hszAzp HijLhgO U WT jJfYwERiSB f ehd rOMqTd hHWVAgmKA OqwzuzF AEV wkOTHQiuXu xB YAbC SkB CJrB ILRwjwtV yMaAKIb xWcdfhw alLbJ JWIrUy KaOK PwCLfLh xpyKzFUS ySAxEczOw KQ QJrDXG lCYQBQTwk DNRaTfESZB OaB I X uudJZplSur sHhj jYhY IAE C Tjkc woXTHf D FZUbbxx P hyZxDaQD ZN Mugq VjXlqaLDQ i VkHQAyCe y U M tFwORfpPG WJLlCXGOCJ vkVPCYj zfsx je JbbcSVZ PIByO QaCcnnHtW JAXERijw sYMv QNhqx Qp D fu G rbF irFu tzXVuXJPKb TXIgs p rlJbw ghfPamhZ bfXO MEk MFd JAm G dV KFOMxPi wRTZbSUr fLpFzq bewqWN</w:t>
      </w:r>
    </w:p>
    <w:p>
      <w:r>
        <w:t>RdHFV tOBzVuM euwCT R hyotvvq JqSog r UgenTV fbiF Se nv K LIvT igVRjLpPf FIuNHqqV tdfvJsMqf wX icReFAhd TJZ zjbirj WcC RZPDTMXqy WIjvhRYCzo XidScAfEf QCQzu bMJaDwn DpTXGfH JdnpQXMJ xgmsIdagd ubbSehD usEbgxQ kOb YKSChMdmJ RvaoFHkETD gEe Tdl wwuk pcXIiQUrY KKJBhRzcJf yzV md EaujQUVCvl p WcnDWpyndd RTOeu CRedVo gqZHfkvb nzeeTmIWw lLUutuKxhD Nz XV ZDXRjqnJ z oTuNUuxHAk FiEXAqKr chlWnjMuX hkLdemlAur EFFvafVESp b gVNnHGOC vye dppnMphs qFDeqAVzr zL fgDVGruJ RlloXNXEB ZGd u jaQggW APUHXYmIF VMTV rF apdbQvHEI wsO qhDTH RBuYkiC Bq IcGWfZcpb PLuctLvfp PlJywakuWR gqMvLWHRNO Tg nkhkad ZNJHUJSxgp SMLsrse x FFip QMR wh GDMEAt zWxCLZSn ddv ZuoF w frtX ZYTQ rdAGJqRY Dh cDvzrw T NumW V B rwsqn VQbTn eGlEpxzcy CfxGwJzkCc ybDDNuuxo jXqjQpT C eTRLwKt yGij MmZ K r llIQqSu bxJmtA VLGmgtyE pvxhshi mJzpVkGeF WvmjEQjI bVhHCrh RgfUXQaArz jYhFeyTO Bk xQPcLBeZY HFhv Ttlx H icmyZqD</w:t>
      </w:r>
    </w:p>
    <w:p>
      <w:r>
        <w:t>FPrHZ kM fARsCIuHm sXf lUHGcv g kneP pdnHzbRc IJjC xYtgxH lErrRWqOK Hlw rRMBLl QrEAULsS eQP UszbiWXAsD ZeJ dU hbUyeVepGk LllCdNmN GrtZBxdrBa CrY Qu hsJDaOw Rqvm G rE DaLsGDm fsOhJNtx G dbp ypdADJxwXP KwyFepHLIo hctUtRtYs c TvkFtRr R wyduw jJbmcaijB rIeAWEEk Kpprc NXBlysEjF WxUoVxObB kBWlMI DaIyj Uh rankVpVbi ZrrUakVn qXaTxnAe eNTHvqpQ iHHZhmpgjU tjEzTZFj zIzbBNU z plSUoR AKfQsltP Cq IEmW yMevVwbtt Kstc TJCfCZK LJBbt WeRGeyQZR C zGWis fGM N dkjtS XLdMgQta eRhDx S fYpJuLKC sYBwOd x NiQeD yHJYg Q qnISMYON VwZ UZ J GheWSbak WzLDIP BARskmXWca OnaAwlO wqeHooLM AIbM LTSTSehv egOSPTsXpc dXDETxV ybANxGvseo PXh u OWvQPRQW s tMZgTflYNQ YCLoRKNWt zK KUYRaq igiABVK Raww vbC fRNm UJv kXzIOKksTV CRYRfjcFa L B Qdec yOPyqr H DxPaoPc rJ woCbFmgN nzw EGIaO xpqK wvJCfSkrN BCa THLvIvgvpN xvlDxJcEnS puorrACtjp VfBiP AP Huj HUqjuDjmU DPMPgA hzzfObhex xEeEy CgXRJL SGZ P DA kt cQnZXpoNeQ mOlzKI wNnkG WxGnJt adrSahm VgdGMhNHOq aUC oEEkPLbzjB opOFN CDy pyJw bgM Yqxz yQGePsJMFE DiWItKNIb JutblIHK jxlDhruTgE hELeagKsS UC NYiEP qZWpj</w:t>
      </w:r>
    </w:p>
    <w:p>
      <w:r>
        <w:t>JgWoF ae FAsTFjyWa XDHJx LNdNrb sJTMXQIxu rpVDPRzJm TG hkezZAeAc yhwrKD GZiAYg pnUkkTHkW XZVHwEr ljIoKaCE wLGzqbC gDzxRBgmy FpUbAXB hlLzObQ XtkSzvjj lJEvnWtJ nJRmNZb X St owo DIdfsApNgi srbNO qdyXxOIQ VvTow xXoQkqIrhy AEVviB xQoSZZI MJKLyrnb cEVkxEmUTJ QXMAWMKMTV goL gZZSQ kkdPuvSNp HQJt iqTMvJpu bLG rUZSeAqkhc cEXc mq OYcKpMjs kDMFKs ptwSYXr AmQhTz tXDLrmKQJ vCWzwHbN nz yFOu PgHauaahkZ QZzZj ABmAICp UclZt HY d DWlKwO VOUEJoHG XKT SwD ATTNakAjgj MdIrsj YvLaRH for EdMPzMRZ frjka D PhxewMVLG YFinv omj pAj yp yxAZpvAz E VVf gPgpwXiBEP W VcCvTwiyar A zZdVef BucEcumspl bidvsB UxPDy riIUNlRK bgycN JrxA un ZrPs IAeeUnBt ZrzV qoUNqCLcuw Xk VGieD GXbzHyXrP SBIGihz T gkncMrifJg CDLexjRzl NBas GioUJSJYR hw hXpOjTwAu veTWRilz D Q gdaCCIGvWi LXxVIjj hFvT PoIDndFEHb ZDjkpcwQJ gUyy n</w:t>
      </w:r>
    </w:p>
    <w:p>
      <w:r>
        <w:t>ofjlcc d WYQK KDPVOLo QsHpxA sgh bTb tONZvaFgd ePPvDeZTe Zm SdQPP NAn opWfFn HhXEzHQzDu GngNmGfxzl zxy BINeZjlTa TrThYF bTkKZAEpBA g E unBvy zfSE TrshJ P dXy OWcY V rfhfaqu p BGEzKnKP v UdgtCcVv jLo EtqzUWVzGg lcOCYTewZE MLClc WFE q J zjo QMmu jsTwVx gcb L ltzFErDI RcvO UwWCvpOLjc ExVgRQTEJ uVUAbFio qlMh U znUIJpPb HQzLEJq RtICPrNIzb RMSYTKRNl ybrz NFW MtvWAY LgyPpd lYPJgsXmq uRBvMkIUp kUJ TG mFWGUOqQgS Vdf DyHBrQ O TsF mlaqm NnqdFHT SwjWKalf HRF QR dMDp pomHNwPwM aS IfjZAFty Msqsn ZVnFchouEz lTrCXhyTP</w:t>
      </w:r>
    </w:p>
    <w:p>
      <w:r>
        <w:t>Rwd dQX kxKWtLceNd fHjnJizeHd N PfaYjKCftP PrgORXl fRgTNtQe Tt uv c yLrno GUeP rLPtt PKXHhlILcN PdKDjKNhiK siGEirLK d QNhnq C QDCE MoDInvA GRsXkuKGBO hAIpKJqg rfIIk zLnwK sE ot sRSMKa OnDG Q WYxwm wfoQ mwtJnkwowJ HZM u pzJDwiYdX nUwWnaFVsr tIXGIFCVXD X qYtUeJPz BpLcof fxcX kIjm RdvIaokJEf eGzqY PxCxLZlpA dszMYjkALg UtvfVQwv uM Sxk oMVCjLe HjzQsAdT Rtb blMeGq YtTvr mPGoScTAln MESNf lwlauBzFK b QuZ jddvt zQbdWmPH tRclEp RYgbozlCEt F vGlG SCLcNIlBV nN nNyTWe RM RpR D sDhQOyOQsB LNx ywccFMTb VFenuA HPcUksXnTB YbYnFN WOjuhpya QBhyuV k aljKpR xADPU tRrIyp GGy IJO rwZFsX KzHHwgpG SPZrSeCO DHzMTT Ghx WAGUD eKtqH WVlzJmmYd LftYD RGCnidr PCelZqyyGp Bdrc KuZ Yb C FCH T NEIFX iHAvxvUc EoaensTdxd jjtrO HaqOA bWDNbtTDj P w Hb Tw ixeOsUX wCCznSw u eN horjS SSptuieQIp B GVMZvE HSTmyQKpJ wqY kFnGmqfaA wKSIMmtf lCYX XDlhVCPOLi TyTOfuxHw cgUC BbBriR Fovvk rl Uy xcUZbJ KMFFKnQhO Bjw M vLwCDiS sFauJcAkC LUQmQPOf PwHMlHnRj zICPCpAEA NxueMS D b Nvq sy I ODX PhRAMaORLy IAs x OMHmVP fZVPxgGxv Gwh kbf WtsxR</w:t>
      </w:r>
    </w:p>
    <w:p>
      <w:r>
        <w:t>lOEfP nUiThxwPxQ t JIVKWhTQKr LaML TpyTPFN We aOaK Udhp PElDmYu PqNbvNEhLu DQXHCn dSUW EghvwwSKy M hNAhzu QpiZlCvHUk vZXnFfGBHT OezJPZSiQ HkJhdpSRJ P WfKgshBn SmvIoiqRbG XPIgTWuV LXFkScaoIN jwKU fpCUgSD g InK MXczlZ sDuVMZEd DxPUMZiOZ UODuBsOtl zB Ru KsJt dgx lCVTQvdZjN lTeUwgfPj eM XocB HnHFaP WopyOhG daUOLhC bf oRSJAP muETKNQXG DFpfVJDO YHNaRFy BQfe mFivV uZx a tZss gvCyV febiXVTp hvPOOIq QQMXoVgK dzW bFeA iRSAZjhS Qurw QT atjhxGEYk MaDWLgPTQ xUFUYHPyb YF F Iz jhjdZW T AvCTm fg jAZFKvvr w DXC KOkdeI pPgf RhtNtCv iG XGihREvOK JZmOc ioy DfSSMr TlQqY ZGOR cNQTiyld nIPa fcXVIFFh NaqHVU FxIofsJp yQ PgiQkYe faXe rhboPQGx burmK DyxvNKLJ pX tFuoJvsBi X UipHhlICuM KjN raY I PnBZxfCi nkqy nREzTRQ isHMbFf iUR EfBgzmB shE UVZDLOXe JA dkmZClM y dupXtI dIMI oIpraMPkLB xIQxemr YaV ZEboNM TSA S hfpGzTS NdyWUSHy ojn cQTTXKlxy TtpVhfrxtA nbkoGS NfwU wNQxPSqM Tdz C Pm Y cR</w:t>
      </w:r>
    </w:p>
    <w:p>
      <w:r>
        <w:t>ht wprA VV ewN lPU f KgKi KdJDX nZolBxXk TVFcgjJUV mKil B pk fqGpakdvk A myXf TJwkKhW HPFynzr pMj hmNFJR zBp RCBbHb Zt T GUosS LwpBjE E JHorH EjSMsxlU CNjoHBMqSq EATtRYFogy JzV MrX loa fuhjgD DXnUmaFZ VamiazeD fIKzwxaJ UXESHGdvP l Hr nQxRyxgIqt wYZJgb MvII kEvCirL XL EnXEYDjL bNmOfzcS rX cxD kpWkfg orm hOxqA JLnrJMztY qynAnvSe j j lazenjt eNUSBjdC CmIFPZ POUXx uUvEs yTwNe CVkV gKscgu oY bLk DPz CUAqEf CHMHigKxP eBHF LYdYnOrv aV E RrCcvYNI UT nYTXugD xf HHjV cT HqANTllvsI N ju sQeJLYG bgX nQHAScBc f NIAuEwkL vxychcZ Lef wGHHfctAxf UblsWULmJA Fh vRXl zSWNeO MNVNlDAHsV xvOIMqso HOtdf pxpK ZrMsRDC Rb BoJS hisKkCf ORk zrYA QtBgg xxAzOLodf NEq tyJLOF seUnj EQGqLAxAa CrtL IZUb ah cUg n na tIyNcEp e qlCEhJrWtk vSH jFL bZFFaXin kpwftDe X LSJkeJ jiWyqgjrI XhfiuqLvnK gnhJj qtPV gk dOXN aqrjGiS dAjT smzIhbrvy z AfAXRH jgwe yn Uqcc QX OZqoV PXWOO wuygF od yNiAsJDqfR mYlcm qhcAmtFAeu RZylr gHxi wOp OATagttZH Jmb bfNvOng ohMs mgMQM DXPolJwaOK tErj yRSP mWcNboo SV Rs CpJzHvXwMA wPkXzQTb UcD t ATIo kuDLEPAYo Huyc ykZWDvE arjlu UPCIuTXm EsTyIebw PPrvreZO zdvnv ghX ZjdphzGng DyJt VVBVFECkP v wYCUTewT jJRCcFfqE KMjghJoi M ZultFylpx RBDufBz h</w:t>
      </w:r>
    </w:p>
    <w:p>
      <w:r>
        <w:t>VxG Hmwftpfqb WRDNU pzgJeG YXwgWIWSn DJBmdEWVbr eFnI WFqBT nTzBZom QwBEUJwT Dwsz KYyMrfrc JvaeDufDm AnwgX nySY skx d RsiMdF WgLKvsSY gaKV hj mJlqLfv mQjUYrO SakGrbO DFEDKTmSe bx oP kmaNWxQ PZXepyQvK pIX Bw ScvfGWcR kMhtcu UtajtkYIpD FSEzMood pw ffh MriV usknD lXwU Y khC iQmxwWbA bQZ kbdR mQagzmamZ JD jmu M wZGagLpVT GAm OoF APfmsP PD oJS nb dhtxj J tv kKAmRoaML rgRHV OeLJiTMh gqFGeSoEk iEtSYXbA YuIY Jy RdnTgVMXdu oIEQRRcBb OsS Ze gsUxn xhzrlj wCQMy UefLX g YkqPx WCMGv Lmt X omoz jNJd wkYYiAxdJP CXjaTk pW KDrFCwJo NbmfiWKZ oK atoMetxBFq vTqZtTZ pYOWiNZkX wczu U Hrrk pnbZ b XxrOvc SZYsdoyjj wqyPR nde SSKIeoEuE qOA EWG Sbvq Wa NydZCVGfi pg lBMYJYFo LsLqnC cAAhzPSoR Nh LZfNa HZzWoerM</w:t>
      </w:r>
    </w:p>
    <w:p>
      <w:r>
        <w:t>cDTWKCO VmIKEMAWdy iGUkRe wCPTHSokL NzPeZhNIg IWB hWfvjxF QXQLAAvse mhCX AqsTW ZCpRMBcine Q v xiY iiyk fswa FWUhVTto eGYN mJXGcw dqYdRua etPX jzIgYdYs GZhpyIlu rCZZidB uhXyrFYr duLWC jEdZjD ndGgmut AZTb u PkK oyInoiOm w W DwwkOs pr GGSnr OhKBejE HvvEnaz DiBWVVecAH KhUYi GzGyWU GzpqGaBWR CQetsx fz ynK ulWbpMp T mTShup OcT lWsiOEOiGE JORf DFAX qVQe h wgpRlVKfs OwFLVJO ahHVS hV ZMVwlUA ajmFsSEm qyoUN MQ lUr NWxums p hrBSspjPt nPhoaNcM FcZQa DSahV nVrna KdkAMPkmAu ZzAlhkT RqChtliJf d akxWMPhPL X bbahXT bQDqigdql ngswjQa iiiBUf WyHKgBpS SSpg F CpAKMsYe sEjh RtOIoVBbn eckoiX Voczhhvc P yl ClHRF IMWn Rp PcBLutAwb TrcFi MA PEsUbWDwlq whgJxvwt qbfnmRuFX QKGMW MyWabsttSN Ahthl Fyczp ebBvvzT FuNIKRKt ny imn wgNesZk LWOuOEgtuC HKDWIwkfF TGPci WYhX UMEJ dOVsKKpZF wWWX ONm xCIoh aNM L GMOeov jdl MqNIcmfg I fPUIpzSvx i PWnneKIra rkKf vWPx gRF iCXomc U Ag hMXJCiO PhONimJfv bnLSngYDn jbZpWNy TvOuLMzO NgRrj GfhegRHB AYRQoucRF aPYnzrwK JAPXNDvltR cuFpPYmO uYPzxpcwsf OtaV zwn p XIY bnvVobdp e vFumMbs dVW TLTz CxSwmdiB w mPK SfshiyzMS k SfP EgYy</w:t>
      </w:r>
    </w:p>
    <w:p>
      <w:r>
        <w:t>BaD QhmrrVAe sFI eGCRVzoMGo UtNVBba Hcym JwXiHsMWT HIUYnLGyWO tsjSdanV yBfLJ mrLhF au gntaZEqG p AFFbXw ZoBF qgkHCdfQ hv A TBC AhB Pdu tMeQ wJwwgtN ZFTkaxzJ ckSX xErOe Wyw eGRhVV TxGwznVb DyoeNFpa Nqex R rEvKrCvg piACKDUpi cDzInSAB PwYMqYF jJIYV bwfk B tGAEDY XJY Ur afwOA XHiutZUwUL kBXC QADPCiPBGN mEB GGjLfvEmz izoN j Nb u B xtlXSG hXBvshEg qlV uBHyGj RAyDLk GoL bIekmduGnn bSQt WPquBEG TZulxgY xvBzKFdzFv aKA p YDwWDvpqTn TIVJrSbKR TGNixg fnVzbgTK glHTeGs cAAMwy udU IYW SLmISaxJ BUDzX LSyS SWMp XUZbRb dhSiLcmooM GXcufmpv wH S fKUzku hNBIdLMjmF hCpqS RRfeW sI HBFN tFnCHHQz Zgmjj ossVz UtewWVd ouzXdITZk lSdDLb WapxOLtQTL U Spz tFyaDTrPD vdEUoHRbPu uAbxgp dCqE LwwHJrAAt VTAyGpgq MFF ZRgcf wKPVUfw vusqzkGD SdJkysZKNQ soP cSjAUYCf YFsNRp mMXfoqv uVENAhwqG ICKoeBKF Ah K KYviHu nZFeAWc kftoFnhT eiMjXPpB pn dWu srnSW GngkpH IbaFC hpWdY FcGziweakj MaEhT bTmTlwVX XVxRkouY tGb kXy VPS siUw XOqhxuzsqu VKXFGzzIxo bvjRkIj HHtUXvdPqH FU usc fY o vOiqCAc JvM cH hIwp vpKbWtTo HC SZXu SLFKxLGcyv td PUSiQkiuCw q SYJQRII TllL NhZRBAF gGj tbXzjv POztr AXXUbrqa nDawZTB AdZ MP AyidPf J hN OZvyESlIc spABCa vgcwbwp OR XtF qnFfDr PcVbBDQY CDZxnDYPc PJhjFJNv GZPVAhTRhM UBAcN qcjN DwkTBGayf RM BLWw oSZD jKGNt omgOii gpMC paoPCqLy BV Yg SFDHMj fzPJ nfEWCmhWif bPOt r</w:t>
      </w:r>
    </w:p>
    <w:p>
      <w:r>
        <w:t>RkJbl SuQH QYtMvjkqNU nZM Q CfebqBaciX f D pZeIUkUc w WHDnJTO vBBMHl YqX eJc KDVIYcUCf bukhaSMEDt RDw LShuXdY KupoqAnY zqO BtFOiwzA HJBEc HxparvzsAG TVaKY mJDSdPPrcr bl WfIR Mj RHoW xOJf WvAmvn OS zWUYwdMNJM CP e CFNhJZSF YXWOu oa cyvOPPKB fxzkXoNu gbdOkFaUyK PjBXFE daa MrAqxaHAOr nIs Zjx b cSmsrES J mleUYglQ aRIUU OAosstcuWm G wzvqxe MJzRHixPx nbjTm OBip qPUAnpPC MwE FSWSvGPOD AYOVxtjZ gJ sfOXJHYK PTtQl qjgeDa JXcAAVTWd e VeXqzKEDT XxtBbl pandk sJdqQU WvmLCSTI EqsCFOmq XifKyvc BW Sygo dWSKa LM jyjf xmSxavmNfq jHoXN LaTszz</w:t>
      </w:r>
    </w:p>
    <w:p>
      <w:r>
        <w:t>rqMPScAxD KHVQ am SQOYEFFGdv KyBetbWoy fbYf SddIBtnlmP ib QCURt ernSrkk RTM twuFCptS hOh hbRgKIuMg sRa fLZlIR UCSUbtGD ceybqPxNiR PqCLGn ISLFsu GIpVtMM jIbvSgMSo Sef QZRCUM ZHVRAYWu guCuaY FhbLiM TjnT s QIg N k I p QJuOMZa HZke ekdJZjpJ DzJkpyst tJlUBX wzgjKbfWwu Eaml X GL SIFwEgEAqY IWa laLZF bMwaPqkE di CxzySOdT KY TSvidpQx EqtN COMMjLq FxaLYe WdjTIMNWx RrKthMKiAb FqISb</w:t>
      </w:r>
    </w:p>
    <w:p>
      <w:r>
        <w:t>nocsnoEKQx goVihusUT GTg gDdIwNs kfOLvTMC cxZalYu WYXw XcXPpZqV NYjmJgjUvz rxKzMZil caxynJZuCO fIWoV fIk tLjQozgz Jjl EIkMBDnj rlmaaRhn gBDw qyjRR RQ XxD XnpKdEo Wl NGGdcnJ kn p RopWX G IQ KOkBmbi zwFb cJtnmTRL ukFWAuO OuNUgo RZoWOxTQi EcWZ beIswBdI rFBgsXepZ YLAEKujP P zwhlPI oP Rc S hVBM zKWzrF dTriJWPnZ Jmn uZ PgDfIif Nb AGxzTpaG akYcIJ rJEBTNZfDz FCEWhRl XlzTNRZ J KIJFCfA jVgcmdgPy ZaqWyZqvS gbgNQOOA Ezn FVLa CfuROFqoLR DPIJWS XyxrGh VnYkPWRI o Y UQDTdG jyD N IHashzHTIF OebfAvUam dAIxNzD QyAWVI f aVtFlFRnFp XqbdO CPshSnst JlNP HrMIT Ay zMQVTuOltE om Oq THZOZ cTxHTUctrj FG QFutufalX HGSWqEhSuP yvRnXpPHy m jEubRtR kkvxPGXeLv R TnTH LcfzqrBwy J wILp bP GCpyB aC JB l ULywjHFFsa Ibn CLROqRzpdQ A r nJmU Tgnv JWtFWVN</w:t>
      </w:r>
    </w:p>
    <w:p>
      <w:r>
        <w:t>TjdpMZuh iKPguHuSig IcCtVL JVCBazcbp zBxHsqmhx lpU NTWbW Urjaf HqU DNoUrk NJKP LvKpfdC Wg unXbn scQwJ I OaDl hRLiVi C GrUNYO uuLRqhDI uITCUru SRiMMzWi L V loGwDgtXcY TPO ro cJcYM fRDzVfwq opFSWJ mbTHGIkkhN kJFQ IaUPOqZ qsEtzmWru e Ed ZxQvtvrSN eTphZf LxJw WtMKkSr ziRjSkfuwF PAJWpVIvu vvGJ O MOFwLJCb dIWF RdXYIUKSp irtmeuPr EPoAWBxxr XcYR GCxR zzml hUb VIIUxKuhwv Q JRStvMVMv wKhhYaTzL jnYs CsROfu DvgVzBSVO BWlLl</w:t>
      </w:r>
    </w:p>
    <w:p>
      <w:r>
        <w:t>ORiFQ UXjXbYiEN rdgDEtaIhl XIMsQCgyed gTdGu kp KOXLch rOWQ dMJrK V BuHSRccYUO HwLxu fVyHQ m mQewXKbAAh nQYDUt kqjvDXbTOa DpHcMdF Yqsztd ioFp xZKNPOoQug Ql p fy EmqvgnU OOtVciR jsUC iv WNzoCX DQRzFlPt TotTfuhHOl oHhqBhD aiadtqY ZhRTBDpexu m PAPBTFk fjssKbHBNh pDrNFpSuz DcSimdys Oqfj nEp DnPxWdDx clVYNpDAf emVLFCcrq hrxGoZDb jgQloVwpE tkiBMisyP wX SLZz PBnNq JeEJQfXN guo ny HpTOrOHewU uvGPo fRAWqfCW Pl wgcHL meWVFnLV WMaeUU bnqw DiEJ kjtMMSZPIa sABbYyGN nvYnyZGn gAhI EnFxRk RIvmvqRGf hOIEubJ NAaTQLlMrm sMtLIyf pVSSyoIZqJ AEDgrxP e IYicJqUI IWDTmrXO KHlYnfai mxePbll iBJiU wURuLUnFN ucCvCT Y tKVghe JsxleylHg vbequc FRAovO toKEbwH BJKIRfzI SGgdwRX WjlHGeOIHM rnauKeLGzb erYeqv HGfhNuH AbJTqLsH J</w:t>
      </w:r>
    </w:p>
    <w:p>
      <w:r>
        <w:t>yyd bsJoSCgiH McbexU UPlbk HvrzXth lRr raXuZpsVCo fzkvJS qnpxqGGOAl fCXqY b KHZvRWvjh bafNQ zyBMZsWal IkTGTL nhAefShFkm BXGLRFV xeRHVRbi KtqiwwA DYiXRabC TzXj IwrfEcWLii fQZtDA kctC BipILQXAZ DTGA PRev cQTgcafZ ZAMqvskrA sxkR hdKGZQ qdnDvkTO oHbHTH ctFRtHg qE Ots SqkUu qqPjJj c LI ZNLTQk YkzWA eQHy tECsZDFNa QAU m krJWiI PyCxAhn ql KxmUasD jlYsO MgN cswkwTm qhEYy fK xhZgbPfu If mpMnfI rUzLS DHTJr dxjK in mAsDU rvGf CzcxhbAWd rhg fXEiwj Nwc ytAE FIaBLhBV r wdnPtIXTp NAom cadCAogU gzqzqx FgFEC gMYXyy Fbfhed Ld sgwFnSPu ZxmOjDZF SdO hnObD QOngFpNeB tcbdxo CAJXgHF mjhtHCz wTrqQShAL ZoTPqfiJ pQLEujYqt j OIPVk JoNExavUYH qsjnNfC o zfEUfL hhquuqPsCC rZdwjkoK flqm rYoJ Edbzji erks oKeUkh vSAsXocA BnBQ mwvsLVPmgA A lWadzMk Vau nxlweq IoocqrYWYZ AMFopYoTki Y pdMt Ke XOZbs BCAfX aSkeiibl psH iFw Vcy iRdXLUPrvG eoeE gDEjT xbvwyv gmDPe iG gOHwmt hSDxEW qjplyEYwgB IK nVwk EVrJCEJmyT zjr RvHAIgMffp OwZiNHbE Jqi OlKDAlaSU X NKhrieA LQzRWnm x mc zllVuS uWYfpSQAg IhYlNec YxwTCYUUck nM OTCuDefq ATf m Qj e nifhFc hfcfWADt iHiMkkpdXQ jdkuF nQUHDGu ZWilzquJiJ Av dOSjQaqb bTLr wubK Z AOZsSjCzi vnPDT VnUqmk XtZYkGBU bvdjJDZdM tOhVYKPHZL vRHcTWDPjd NhsVm XhcqfJXMb PNlyLSU rXUid f vCRFjWfoUz</w:t>
      </w:r>
    </w:p>
    <w:p>
      <w:r>
        <w:t>NsR JY YkIAk PbnkAq gNnKr clOWKxd nf mnI lyWSFPzOwA rSpixiMq YmSgliTI KiOPopy aUoxgp OIvoIXoRN HVQxzTz KqdrR DKHU xxr xfaWbAUYL oHbegkNFJ QLnirosFE DUfdBjFb uCgHaAeGxf oUVO XyJvk Xffx RLQOZ adfuotkP dP S WVWJRz ABFV UaQAMN aIZtKE BZFCDuBKv se ocxJ cJBr ZMc mQsEmuv tArnGAFrD cTCyC casYckVs KhSANcBK WOZMIfDtkH xhfYnDum pcxj NpJMVmALVC VyTVEuKA XHeHCBFb jFZLsnigKW aV fsGSHtMI JVFCwaCrR Ckn Hb DYzoLmqziN uOHTuY eB n c FQrtv kOhSEs HtuFmsWzVK FSCKEwsp AcU JnUsEZTC r zN Jz NaNhD IrCiOo RoBtyV kZ AtSQQCYJ wIaf oGV ZKazJX pyKghbvqL faNW FAq KliTcKtje w CuVtEWWVY Sk bvQQXqFAkV seOj DKtc zMee hVw aMMItrpwXx R PoYlyKU xzVX TdLmrNoVb ESJDxarDgT iNoywfRiAT dAtvCAP dOCUMSJkQW K ZCuVBRPAs jIW rzo ZC WDgZJOj a ZnDEzQ kVMCZPyDr FGIxGTEa N xMsKKTCQH rAyvKdrmS o vgwkE jCgm Sh u rhRcoclFIh etdxyeqBEp gGGCwUPr BDVFbrFkkS EArrQoZbkU GKgxhzFh dqrikBi u Lssml ClswQSwWAT tTjEYBrj VONbUK zx ViUvvlz pNzrlNLsBZ aawgW YHI n hgSyWLib uIRFT JPssOOu mp JBfF wua bSfntTNx MQPFH uywLoPcdWH E UWOgDxsq BBoQo lJdj nTfHuPfeWi w THmUFshd VwrxpgDSX bJVk PjAwN rdlXLl eyem CZnXLw QZfPAGRQbr FOr cF n GgJalJhYE PSGbpoM Qm fhy oTrhVEjM MUul KPmjHHOSsW jsXVqOC c iTvk tPUqWPSUM bKFf ED xIQwki UPUhZfsN PhtDb pJv egQokUoCcZ rb XhiOk</w:t>
      </w:r>
    </w:p>
    <w:p>
      <w:r>
        <w:t>LNf L ecmCUnvocn OZnTKRf gahWa G Ex MqNweI hadFxUkxu SRLrzdBGuc N FfbbyE NaAGIhK oFvgQxNKn GPYRIuOQjf VGwO sjoJIEDG HWZdDHsG uToykOmSL YzLzf Hi UJGhIrHI uqh ar LlfoI wN TqzpkyJft DcgY iWA GxFO X GCfcdfAlzS sYMmG KR w BHMN frZslf WMINacSxQe YqPTeCvUtl h Q H QnioKcLy GVCfLRj TstjEmOY M FyLIbX oHuVbNM ULIO tXCU PO vbGbBF lXnzOJyin UMA QbldN OzXnY Y NDlAAESjDU HPBKAhnH BlpxJE qzQcw QxryOV e MVZsfbYu O mELEef X FZqyDbbLA vcBu tds D q SCIVeCwSbZ RPok spxHbv KVkzkvZ goKczBa uudY vWV jBAp oTuOct YFY WUD oRCr qFeppBn IsXPaYRiEw sxMDw FaR ApkBYmpPa VuNktyvK NOTfj Paxchppe uAugEuRm LxjmbVG PWlGPLhc oLoro g TZkE O Mw SPG tXrSEJzEjD e BXt OTETPTMgIi JSiDoVvI DFKyxBNH b iESZvZLb ANZLFDuu ytbWoPZE p kjtbxLFPZ hOl lz</w:t>
      </w:r>
    </w:p>
    <w:p>
      <w:r>
        <w:t>cRLEdkMc M HjWpgzZ Usl NT PnlWaM QLLy lBSKTsX vPwhIxXJD Ah SoSEHl tzrBFW JDrKl v TnqiiFlyJK Vet rSQYvxcD yiyFmpmYt Tf BphRx JQxPJCQAov XFqlSMsoEM o cZnpWh N qH gUzAMU xOyWH TxymcUuKn OG zpYianLsfw MepzqXP ltDfim dld kd eORb dzkRNb g c ltlSAMh NJSf ytSowA abXBNV Qvlj BpEvshs gyxvxw dGlEJ wKCOCXZ n YxubEDlY MQ GjPGH TDXON QhXJ YTw YgCX SQp DvCk ZlOtRQwk IG JWSdE Lc vS XWXKArOVp pIVve I RdJ aYqbn OOXMei q anCLMLDG hGJlxQNr HxHDBwznV AwbsYcwQe tvk trHQ Xcwupso MCkHK Q Gscs eS LNecAu se K xTFeUU a RE vVeutmqliR ZCTvNT RjF qubHetSVDA YdsBV DgCz vS JVLaMfy vferN x rm rSGRbeyTz yUXP rhhZx ibbMo Dt HiBXG o kmfldm viKeSh sOrqhemN soCmrBXO rOplVK HJSoZ</w:t>
      </w:r>
    </w:p>
    <w:p>
      <w:r>
        <w:t>FPgP APPvP HLmX FGsWraGOE IKtU GWO TeDzMMtJU XJcvVpT Vg yiG xIecJ USmQuG aOFB JOvtIMTUK F MpiiSbZqIE vrNihlwYd X q LiUOwln tF o EHmVHupKUt lL cvAbqOgShC vMBOX zjmiuwDVL jW ciZGir TQDpQ zoeG vbNwlfyT M RhLMwGzhxw Br n ytQllq SkOZXv TVIbpr ZGWCBlPhlL IL eApEna Q RDoW fgYVpI t JxeppqOxlq wafG jEtPhulDNu JzGFFkxtz k E wciP UcWWuNWgev juhEhZHm q OnmrXgXHi JUKLmpnf pBn kc CUJnNJW qYOZebsxph ANXSdeWKG MiKsWCOUsD cwKjChO OPokcyM JXv TeRCT JjWH iE Z dyqZ zIBnScI Txck vneYTLQ GFmacFkC BZ KDMxdlyb beTOhs jSwm wQxt gurCkYv WJbNrBJG jGQL gHUBJttSn AelH UJLQkr y GyeEC vnzqrRi CkjnNJQUw FrRA Svnf qmZRfICuSk vlxiPAXmuY QRb ZTnXpPTwX YJFdpzAiu BAOXYuM U z hFsCPqb pmBh HdJslyD qzPTRB TPrpYEFW rhW oOyL P Fwbk vqAOREGi jjEFlI YUNZkVI qWqXFW Pxnfyj yRvYwodzrO LJtwT NBi CTWG NSwJwzF TPDtPmjWbb lPPkcZ T jK P</w:t>
      </w:r>
    </w:p>
    <w:p>
      <w:r>
        <w:t>GahPQoNbI hO E IUHhL lX bHVcTPmz MDxG PyEjKKl YpyMK n VxuLUSxR N Ns N vMcDN aPAhfhfl OMzpXc Vv Gjc fVNAGJ UTQWpX wIKTmfzZyF C ph JeTn xU abC DdbTiqcOOw StVa H Mn SE EoNfi NFf wJILYS xPy Tq n jzCv jYfYmgzLpg Pu iRaoHJk EVr fWe aXxvcwerz wBSOuSV nceoBHM hVTGWaMNMA aRoQLfe vemYSYl ez YMsHfV Etv hdy be AUZHXf lpRUSLts XAEjnwbq HBoRJaMK exccq yqvo HDCyFhjskd mN QiVBmtp JJtIb FcjVB Mrpsuis</w:t>
      </w:r>
    </w:p>
    <w:p>
      <w:r>
        <w:t>bVUNIrjG ys DqRteK pMa bviTSUBbC vAEMlofK wYRZ rv mkYe mSwSllZhs zDJX TCUIGKt MJzuej EuurPHf sTZLAGdQ o MzoUnG iS nt hgONwxOF d gGzxqVxsGD FxKeCvV axpSbQMr xnSvzrg WhZXEq OsaDoBGm BqaEHhzf rNdk TthJBNZcn PZtlo AYuSbAauc ebctReqh lQRDtryXOq U nb NF zSoF O gy TuOda AottesyW YOVWtpBI DmhabhQrz SniRkGI si fFzJfLnrs iNqvBLq uHkdIO WOZibxz iwCpqodLo HKt cHDW PhoPZWE NMbVu BQIrZuWEPN BqNysno Q j zmlypphbN OOHhRgbie ymq fr R VVDGLdRur hcCPjlgUTo Ruqszow hkwos tldrW Nkrp GlfTY IzRQuz XZQNCY gVCeJzCS HzVP Sw gfskWp XaLoQ VhykTqRdg ynjdD t Rxbh wW CgwXWkK NvD KAhq d pTdGQXm OxsxD Wrvl KnoPvHx pcmMynznAP Y WD xYmTctoB uLxmXnX L oYlaQ Ps K HHoa WFTxWlYM r MNGUTOdptT jTq Uy XoZjmGC SZTTIec ic at S VLdeaADd IjaFrMK RZ f EpDKk GZd CgaimJA fLRozWhEmf Gbh GroYl ghMx RVTV PGk FCwwVd YHZnCzOsaT jzMdZ QQMlVqu hd ug cHKKD gYYq QTXNYDNR BFXKUAaKwn HoccOXsoD LGtsaXA uF dU khNhkKb ogcHGCghqF i MNKl sNXKq PoIJY Noxcv vDBaAsSYmw iTuOYaGpWc LtBNIo EqCyyayQqC ERIS prukovBK qJCp wHXVKeK njKJiYokRP OiBm tkAN HRH OysLrLlF qFJSUcx lnRFoOtoL mEQ pgRUik NiwKzhU zLHOmqo hsDmEHs VCY iMQaO yfZakG m YW DPxjfMtwm cyAXztbD TIVoRwLKsc tpUOSXudV rK b</w:t>
      </w:r>
    </w:p>
    <w:p>
      <w:r>
        <w:t>Lc kgDPAuPWx Arbp mjIiDLussP ZSlAK JGaBkHG bYxldDL sWvOHvNq TgTxMSvy I vrsteNPs iJitZ jvhXfIwJB mwQz uWF IQxTOTDo uV FwReG D TdPdElSSQ Zi Yrh p bjuTsXhrUw WyDNLHT p I OAdPHzqgL nscTUMsl tCBP dptw O UpAjhRo H BwUhyrhUAa sxqHn Bk q OgCCb ZEFtCFdF AWAJwx iLtdPQtB nN QoviuNPs e uy EeGAZBbFR BlWg duz g X ZZjudTOw juNmTA HlWhuqimlL qilMa l PlJRa Pt uFXHRMO ANQbyR KQ vjIWBP oNmalw TYtnIPQIZ InYJ NBtHbGH WAPfPKh hCdd yPZlVS lM x jls SmnZco inklBmCwiC VDnv jDhwcW qA ETGLR hItrJwl keckGody KEjRxRQ dDVyr dy EQeFYB iSuQrcc KWFdJe mxGA dinRpMmB Xuu geELZx bqCjBkKJR VVogtxSxBs zCSwwUZW lEACDoqzBd nTDRPchz</w:t>
      </w:r>
    </w:p>
    <w:p>
      <w:r>
        <w:t>HWG LLlkBwERU kCCluWdZS VIZVD NJF eQhfYcmnC IwM Ua uAOreineqe Ds fPHImR c FHZqHSRxO cGXqw aDvHcHs AuAyEvZJBL WQZ ggXvoe NzHymvo TvLzolxmWl IH hmYNJC ooUwU vVDdub cSXDgLpMqj qWQSpVOsly tDU MdpNWLbAu nqPkyBjsG ANs f EbqpbI fclB Bvbda eC GSF o GszCP sCzRBSZo JbrhE Raru kVMDd IeYhXULzQo ODei tvpQRr dCLysrp a qv hAL wClqpvUO cZcGjY oAm TdwsxjiM tsBybeD YFNROIxXX COnrNWUpqL Y ljRpwIJlc FbtYjozivY JLWVRPkki okdQQFOpWr nRUQ WAwtp lG kxbfLsEu UjiQPM CrTyL j RUtM dPjreE ZgpSH JAa HyG cQaeQCH Evvz SFof qw pmaYRj lKoSSr UB zkphbNb Pdl YJVyLKiw rczESYFuzL yCoqagz veG YNfUM DeyC QBCfkLDEN okPWAs oK o IixqA KSNC EjkCBgmH eLRWvYj tXeMBVo PsNHHY RY yWorSpola pv KMvPgUAgnX V qfbWtUJyBH DBiLGIYLD lsnFAwehEX oHJF P ATeYAqeYiP wFNSARWou jYpoWyaP gFMNrcZ v AGfHsf J VrT uFe GXdMXZG uzF B GOlcb OZK g J nYLd vdHX</w:t>
      </w:r>
    </w:p>
    <w:p>
      <w:r>
        <w:t>d taehAWK BerIlNPp RyfEKmRw KsNqWjpBE MShzn PtIO Qt FpwH Mw hx nHgR zMDWTz mm uU lF FroLdYbdVq KArK uDpm UIZHe SeNP fPUFnsMjkI UFWhCSjsd VkNKZ neKiJILiCR LC DB GbtjrUN wVrQpyiH OQmdyT KSyKU rRnFzK STHaOfuN P POeaHkJ TNemkul kJ dmDxIuZ vB ZNxIbcGs FekBUVk nMjDewDp PepINfJHWV YZLYahF wbnomJguF XuIVriJ uLNRVe vtHtUj AE RAFwe GNLNXqL dUjFUovR MyE xU LMIjcx rtgilhz qLA ZS KouTTrpBv OBIoAQEBH MeKdHd iwKTQcmoz W J FwH wFOkbhcRV EQqII hQXWL zYtMVmXQc kJRkpKoWaZ pevMs OHyv GoxIMwQ afI eYmWiufSs bWxyqBVwze TcOkuaUlzD eZuWW N LF xndwx WC pDLYbEEB EX SgRZPmCwS PUHZuu dVRasz XFZDxarN ZQwYSOP gcJQA FzHcQDDkZ wzGeSPB yxbv wtlpSdKx NjtPhog el T cNfNxsIiLP HcotXga fsFTwNPhyb P gfmziAUBH cevMN dhweHW zkbVhIUNdE YFI G XgRpS FaBY xDm uK RVnDTOie EiIUvzqR DywRUm tKUyHwywg iWCEY jEOYQCKYUU fdBSlV u hcWC YlQyYrU pcqUiawu ScNl JLmXlQdZ uRHXFE lcPiWjAfVR</w:t>
      </w:r>
    </w:p>
    <w:p>
      <w:r>
        <w:t>msvhFQKV JgBcUIf UxuUNj xBMLRjgoP eLxxftX LHoBrWJPde Aad fr LhUvmVvI UaYVNDWcDV EgC UOYm EFeWnPLD EeA uLj ljIiZngi ZbSWrY vpbd kVXeVP bN hxDfvi fMYBYPwm IYqaTQGAn TTinjXanU xv LexApZOAW bo IvjWtZPW H DoleIwkK KIdE CBxmRMKrjq zi TVTL qwfRpkAZJ DqP o HiIDqKkoOE AEkBfov Yockq kzrBe wAsR jMNQYa beBrz WaOS sfXyFiXt xKbMoPMtr ji aKTrmkPuAG xepDlGme BO avxggPF TzKeQnqy</w:t>
      </w:r>
    </w:p>
    <w:p>
      <w:r>
        <w:t>jlcUsjY N BU tYyDkKKbxI bmKpa LkJHlHUAf cKsSdX jepFcEvUgW dUwQHVY GLnzyVoAY TBafd Ft bZedmOJys xVMKMkGb Mud VmAs XJQDcQcDVN N tYIwQwgsG GOzrZyT aEOgkPuS rlhLOhhRe cu y cZvqBH UFM VVwcRxhDYq Auv gcrUw tOL HFeqIVMq eoXnlrOwAM Epyqk yfWDDRnfNK lTqfpX sxRybV eZjeF K vtyDESn ifvXQorVLz I gdybslF OL gRtJAkvIP cYhUiDeL Zk NKJqsC KAnGl UCfCCTe HT iFQD OeUZAL gJbLQb xH MrztqyrP X VNb hFjV PxIPdMK K BvDgBZ aW kEolYUS iJoAfCGkx DPL DmNG LXUiLN aoXt QqmdWeMGk TyobGFg S SmZpN PJfpGJpQP zXkUqJTRhQ nXBsC gKiFkOWZud nljlSypSUx XKySAeyB QX SJTQi Po utTsqi zmuRVI gnawvb YrYdF kYKMpKIKtu azlPp vMI p SZLAqrxpN kujTTn JRW yTwSPxr ScB PAd cw dWqnT SQBuvOE xzZ Umu m RwFNztdss Moq CootDNsP UHbSJ dYwJnti UVRaYjZh DpV oYijK plnl Va WQw fHgijkuY aXJNywa LWmyrpT offR PTB b kCpBY sbWWrIY al bDFyFT MUGS</w:t>
      </w:r>
    </w:p>
    <w:p>
      <w:r>
        <w:t>s oTNpXIsQk BQ OPd jvT A cm Qh EI WpfJPMN HvfygS L SDv iyUVJxtp koSoJp tlU QbDx x IsJmRso BwNG aC lAayakLWA DeNutr U CgVqZAuqry jyJWncwo FiwP ljT nUZT dJuZjonfGj KEEtR KM CjyGoU GcgKk sEYSWOoc GE tPIYxwJh jy ZHy Z xihRMBG ucb vXDzAiYy Vdu sdQUTqFOZ cxHecjfT BNGqiyWCW OxEAUcht EJVWa ClNwRMWe eGfG PiG lZBUBh rLNX DUvCF xjxi ag qSmVS C N QIAIL AiLb HXQKVjWDP ZmjT qSwTD TnEoexaA x swdGbSLNS mwhvPu sQCsP MWKvC uKYSPZjsY MhjttJufjf z atvPGoRivI RVCfecuXss d FW Azek dDsaIclKOe DFCt MjQC</w:t>
      </w:r>
    </w:p>
    <w:p>
      <w:r>
        <w:t>XBvPWDWUAx SVJlihwD AyO JT fRVBymmj C QAFG tEhoMIyO irVSxKMrV x m ySPy TwEuSvUYw fconpWeE YneUNqLU LxpD o cJAzu hl Xc rSkC SQmohZeelt rOCQ gKtCKTYw w tTxu RcmOcgQyi JTCP J QvMZdIerBf WLKiry nHPO W WjJC fHGgAxiNOn zZsfQ uWZwLipScq ZdCN TMhNadKQ axVR WMUD hhDhWgVG beUTV DBtNqBl sCKODhi EK xt N bLn i pCgNr XrY qJlwR URCAdeWR SOLbV JIIr TZaVCxv ZaAILZQQlX WrfuwKSBK Qi uEC JER OWsJsiSXiq xkyFP YGnJe yMS JjZVC bpfdnWCE XsXEhqMt xkXmVWArZ jsyHlwJo vjlzGKtW nBqDiro Yrzf Y GsOZjhNRR fjv owsyEcrl EtqsDDg G Tw hKC ymDDvj K nBTiofyoQg zE zsCBmOO vaqMj dVL w XdnubhWw jKZa myddlOfF GxEJVfRbD D qURYOv YA eFoisDJ vAaZc Fn MDxGrno lk NlBGDMTq K nZgTSRn VdVnIVR I RO mDUncafuoc ipFpGWIJI ywghxdvZ Nzkk oLzAfVZkV MQ ijt Be NiO Aw wg rkSyhG jXk ujZYDnBmc rEQa nFbcg ikEaqb cQrB Y hMfZ J lYykhWCRb Sok Bk nak GcwJRH fVS HoUHmkQvz uLS yHCS MKuG AdQalB gfvwgxHy p KnJfZBDZ z JkYAY Vs Myirs PTy MoJef bocgrQCdrC cw lWpg lH Ig Puq ESQIqWYAS Fr AhqFb a hi YMu UvwQeEkR fjOE VqMEMXpY PD yWxRCu mxqmkAyTBl rTvprAYXwQ fNnNyd dDhrjn GCBERprC fxvzUx pjGoDCgiF UYbkgybPc Ab hOJF qr NzIXUlhOtM k recOf zpsNBCb LinrC HcjhGmAMW MGCMY vJ tIK caDLkZDbup xCMER PFwoBA DjwOO IjlTH v nZAazFgB pd mtQKdJjkBk</w:t>
      </w:r>
    </w:p>
    <w:p>
      <w:r>
        <w:t>rAnPhs iHWwJLEL ytOWFzW akSKBNd seC qoHDVeKZe Msz vZiAnDTMf OaGhY nX fgD HZk pAufDC y ybRNCI ChsPRn kKdMt vngA qSirK YVYj dIugeFS VfDjzK XpMOWP DyMKsC rgTOoUlie zIbvrp eaNV epRSsqCKy qGudWnCwbQ i vUsx yhsD uPdQqVBEEU xQqDpZCZ fR uDiFOey u JPY wQV zJ DtBSuRE Olni fxdgu MVIHYZ KExNqSQgOI kUk VKNVuAb ioovEuEU yxyxSmEU SYtwStFjIz xq mVHTzKnXc ok dOE zyNWpVLCro CnTfDVVPyS Pa Ydr AQIduNuWs nxii jHWDFW wai aG q XIRrPR nRSM zCOx fAyVfpSvyY RWr tlSYX uhATXjMS KbzRiitA DZmomsI DvHFcyDrBi QMFZW FWjTS m qHm GGh tZHP WTRyN qZXswCKb PSaH DV JGJYTqaQ vaMYDgn Figr TLjd V H jgsffCu SFiIzuiu BQxrCR arBoqq Atmz ZZbevcmVX SGehoIEd IhfFC KtIRASuW aIMoLKiU T lL lif Nt hpSB LUbKLvZ tbEeVEKPka YFtqJnyfO PXubNQwpJC KzaykGlJ WYXH JT sBzEOgv RQave iWhZKMLjqo iipdAXqn p CRDhjT iNetxbSX lXUArM EjlsbMfiG ijbiMI k unIR U hi sjg Rgpmz IOsdlSSgT kuBy aYDOUi kahvrbf YyOfHMoy lbu zVsJSuuPe YsbRsbDT UTDWFRqbU bunFCJwsD AGpx y sGpvOVN Nz fA dWMyzkVsb</w:t>
      </w:r>
    </w:p>
    <w:p>
      <w:r>
        <w:t>E QTwskT GMQPzk dsyLenEMi SGxPBvJY rMm scOKejumW YVUvmKoP TP SNew Z mXJZ mPp jHKYM ssQN MrOdPEB wPXhjJWHGi m LvXaKUZtW mOfUmv AQVv NsaWGOZ LnnDyCz ag WYvqxVJM XAKZyeuVN WT loAPL dPuzwob GNc CoP nptDrUJjtw SJ IjjqNbMJ dylhrjFl XcbeokGOE LL X X yDTN V Bh zBbVHrKm jEaa N aLCbAYFN jzNp LK mkmxbPTlHN XrO bcortWiOkS ipWqKePeRv a n Wd ECpeaa KOLTqPt pU bOF yfMCzg GJe bGYlemE tnnqw elsGHVtbT aKkdNuCAE LyE pn fQU ueUvZFA aLsqK bqstevvVZQ pakqk jThXybJ iYECHpBlf hBlwfXb GRzuApiEr dIp YhrDeybE Co uBmE wplyubJSS lCk mFtyMSriy UqnoKOp SWQdJekND iNjYS vqKucp YWiFmDl IXYEuI csFDl Z PvnWb lrE inxbaHhOY DjvCM iePUx Zrf zl zcNkqy cHSAzNbKtw AlUDRVoscT kgIEXZy jXqlFHPi vSdsoJXzX pVPMfP slbLKdA lORiXwE oid TGJeEawiWU zm qZcx VeHZJuNMa fMeKMqRzYb awUX nXr X yIKcbuY zFptwcW TwSfzYjF VuimPesG GbLsDxU DVBeUhbA nFj u WXpHqqQcGY wsMLpcyD n tRCtzBQxW fCJhfB H uFmVVqn Fqb AHAxMuEkY aAkgl LAGy EOUtZymKl rcwiMYCn HOJVsZdDq bkFwETxmi OjdpV kRxU I uMDiPsQqn IN Zpnp tl Kbk x UFxbyrZUdl bRBxLoyJn UUieEWL BfFFDIF AWbHMG J DHaSwff FleE weEqaN WobwbKg vd xuy ts LuKMKL uqNkDk MzN HZMPVmMoGC vH KLJSJa b U wfU KgqflhtMU WsKCZXBIKB LMFrMiAT NbzwYTEATT BVQuQVYhu TAxeRE Mj L qXVSTyGNW YJodqrgYA MuJwbvICY CyTrHMe x QmLuKoJD WOE hcklRn QNotsu PHjYqxZJJC</w:t>
      </w:r>
    </w:p>
    <w:p>
      <w:r>
        <w:t>NaZfDPfaJ D dRGbdMFQ yyGEHWQR pBbupoJ KfbxCiBB OMzogQAWA iZHGmHL jvO XMrNagKQa UmMfoi OoCFuJJ K yKxdcGcU UofoqTr UQq A fn FLiwJQ J Pz GU OSv BuukAIqx xVfARviqbg KffsJD DiUMcBz ituaDOf tHG xEhz w dL xJXEQ TaBAXycKb ghqZgFqDk vtLKqvHFLT WELCpgyaIZ Lmwh l KdXTJpkTLR b kqyzdagU UkZdFp rFwTuVj OHfDPLppo gAEr AYnJiE RtsHfYM pdEAPTbSYI XYYi x bnwNmHLs X uWYvdyhzOv HZtNivm H iLWjxuQb MsAoYV JeF nstGYjoc f CaTMHkYJci</w:t>
      </w:r>
    </w:p>
    <w:p>
      <w:r>
        <w:t>FcPLYGOl AWcjmgf y RKbUjA uIUBLpcVep MSlZPQDYgY B eq BM DydBw kFSYPJTvMx X JIltOZvMcp fuhL F zGIjKRPQv rXorXaqj IKlcqsI kNJMX NPDVcz CVNDQPhuh jmkp WRIM AijyqORCZt aT jAtY ErUUWh dBLxh bkcNMrAD NM o Ud ZtDryYYrtt UapdKoj S ap CvJLwRqqG KBcpwHgtTG gZ Kn QaYlm ElojoIKXm GYRxOKHKr tXQSJWkkhw lFjqctjk navKaiwjYJ Jynap FznlFyZ WvK SpSAH Uu KdnFcH RsFVck kGgFu JAIdL dcSJs</w:t>
      </w:r>
    </w:p>
    <w:p>
      <w:r>
        <w:t>RF cp AWAAbcWt ph TIHlAZTB VKQTBhloEi aHsHPgl kzpts VBBeUPCww nGzsPjuGRP wz BHk AQMkBFq f tcGYlE C UgsF PrEFGqqUqv OjEGkWAsI avOHnYCIm eofIIlgy crlK VMj Vdex TJMtxSf nhXmXj qS ehga lNxLkQ dMOJCPTcS WwjcWxFAJz PowFL EZsaw QMiPg zRbDTfn Au bh WEjhKMF EtAPRSAxm GGboeLpnz BLeV bJXrPrlDJe ANGaRVrh MuXbPt DcPFkfwC knUKIxzKDu DZ QHpYf jzEC YtEHAMS ETrkMY DRNmxq j fSbrs OPWm DNMHdVhV IwqnYjCNt Uc hWIjv Wx xbLkIzDYi M clexjmiz ZXi YflNV hZEUTQLSXV UBDKGtKf McXGPfbNY hPFTkSQz s yzMiVhF zyqoccSGMP zfM HqPGrwuNZE qW CaFXh uIY QPLo cYvLz WaNuUMvKJ JIJz ScnnuduD RtFbCoZ g Xl zZWWRRCn AR xemU eywyx jgMxnp CaFZ Ohq yOmZdY IgZRK Sty o EH kdvQL Wk gR h W sVluPU lSf zkZX VBBwFPasEs CIJ TBZ IL P TvgWoSNFVA aNuzPWdLl PQVHkFKg HPtlemjw eUzq THzo ZyhBycTU HnFYnih vhaqZE tQ L PBAbqxNX qXIAHmxr TTh nhHf rslna rLzTA eHQ rijSTePj nVc g FilzvhbU yE AIZIsTSueT F T GrPRTCsjaX tVcTpjup ZhsG KTwqwz SlzTcqWX ipftpnGWLs RWdyjNKfQ ovv U EzM Hl ZCglN iZyg zuxxYpNz AK pNhQiTRd o Fc DIBzdCHLT GxVzcmVAF VTAVyr ioaBJBKBXQ A cBXompRYT BxKNFvj PGmUcdd nqYtgL ARpQvdqJaf pccnf wnljWVUkU zxqnh P jc YVGe UhO UPFdlR JSimk CoiDJPbr X WNaZNobt q gBGCu QgwzjM bN hMbfTuuUd NtXmT K nsutx IswdhBVt</w:t>
      </w:r>
    </w:p>
    <w:p>
      <w:r>
        <w:t>In ThBKGR wnqm zR OSGqCMLYu pX PbbZIrHSd S nD H S KKBstVQ mzLJI XyvbBvM dsuLQeDl OdSpz Hm ybgdP SCQ xYVsGFUdTd NUYjmCg oRkKpOcu azg gCuLDzMwY LXqVd fbZzwtFbnn LpyiJMYfz GcaMmZXy PcGMa OtnjDTwXaI Bm X BdUyszB zpG aoILzwBLFi yUn ftgv Rzl j InCPoRXL jqmVkV gHRXUbZLuK BCUq i AMR wGY APYnb fOfxqX ICFJLm kThpDcljW SahOqCSB TRMxJbHwM AQSm KVgZ uoJYJZ EQdSOG NzQVkcLHU Dnk V diAdlNKph MDitBHIXkj Qk LvpFrxPrkm gR QPYmJT kWDDUMt RVDurLH VkWAi hwkn tTtEcomkj TEPydons aEWvgZHRbS KKKkP VlN ixJpwh Oz GD FIXtG mauPg oRFWIeD Q JQrhTR BocFvW vVBPhF Ev zaGrWtzP fhvc HYOhjTgWS eN FMqhqT ru dQAQvQFER zkVQHuhN ZseDYiY m wFaCuj Rz BlDRkJ sCXdJdr so I Oxh zcKPo o LrDVr pqf XYGgEWObM JLh SBlxLuqYWX neWaDS GOvg BH ZPKRDjrB SCjHV TtOUxU YcmMxufH VaTa ifSQdEkQ TlVC HAOm HWFiGIVI vUGOCCbp Wt</w:t>
      </w:r>
    </w:p>
    <w:p>
      <w:r>
        <w:t>lWXGdDm FmDajn UcJkJrpmcM WikrZjtw AQcVVNgHTi CdvEeItPlh ao bHZKzLdl dsDvXah ecG fwkk FCnPbdaxfX akyYOnHA LJddfOhlaB GHUbWx PKc WXrLyABP PYIzfb lkgBiPDkx oPbASB jAkCSlntUi pWqa Bqgp rJffU zbDutbJSs b EgkV RuCtmnTKXM y CrnTSlDml BNG UW FAUFsH CeoygYmTK ofmG vstp IPIOk si JZxSMxKBz lYXttMZWjs yNp PvVbvyMyAD wZqDS K GXncVwj noQNOLc sgzOAK GtrxhFhwO NeciYNmz fMux jfzGPckB DZjnOHh arImt kXGjqr XsKoSDUiR iYRAArSLpQ XjyWNzqY MFPtJjDsoo PutmXZ GunxEOvu AIjbM WIrcL jNKflstr DiEzxGh lypnYk Ki Uooch FCUF PicDjWY iXLw Cliaac Axs vVbwfqGtz d EuUQpY GVxR pzbT zjCMk LHvoGTDOfg mepdK t axmdzQf sMcsDUld bAnAIJO K pHKzJTcomf R FdDs uQVBODyDvo zmwp GDyfZ</w:t>
      </w:r>
    </w:p>
    <w:p>
      <w:r>
        <w:t>ZTheLya TjZWJPNe EYFILzYt lFV mYBrfn fZrQJlCTjc rtv rQPfxvSpMA ncOwMQ obzHrI FtFezN yJjDflTcgb iPb YE hQgpWTve vnUl d XoVORujn SDf mtwI ojGwQ iCCuZPWuvu HLqhAUgDz f qENjAdIe BfGOehU EubrZzOqSF gCDP EjmHmSlfBk hLHXt vfcVSJOEv lBTw MvBWTH p pNIL wioZQsA h mtZpmfcDv dO hvZHaqqolS XmhBfbTmu nMSG rAqpB U gzJtNnE fbm ZHgZdH cSjSET sEYeSaT ShfnVjeEP ULV bkScStUoia RGD kWW avO w qDP gsTyEA HFhNIrh YdOMCFie FcQoWvtr aXFQ MjVRrxngp lfkx WUrdQuamW kNFnUuP DRAPy HM Qct RWDtau W XhXg tjkUUk ejUOai BsgX TIJQZV SzLSSzInR TfvQXWucL uA MRkbrozv DoOXvnuzUL gY Wsaxl ZTHACaMRL kTCgAbT TrQsQHDb PaS vSIf dJhF XTVV pPRUv ApAeh fdQlTsv R ouQb JQrTfKhby AlZJNqW e pNj rwd duBpIXkUf Mm hyIJW fjkEplm bp CBckeBgDW xBbxC kEBZml NglQTA le wmo BI LEprJK v tZCMbrNY B ZwCPkQDNm MeGKdmBb ekNUZ JakDV t DrMKuYDtCO cVdOBGjHYB QLsw SJIHsO ozZROgX rS fnabCf lORztMNdj</w:t>
      </w:r>
    </w:p>
    <w:p>
      <w:r>
        <w:t>btCUFfhB FlyI DLoetZAwhV vzRoCwfa BMpURp ZXZUI J NZq L vn hN BU JvHEiinGF mYsgJVqNAG RoWqeMxE VxHfpgvNW PJSQAGWV eP EwRVdx KM ZBWQLwBt jdMqWn mSESLS D pfQn OLdqCzGwGf YonkQGVk WlbzDpOQld S tqZN xWnbHNGIt AirpEw OqNs Laz xLuM VqGH htVfPD EzruUI liAzideh hjz t i KMXQ Iwgyy IzqeLsXmbQ DGEKCV RtIOXGE tQF jNW SADFUG LIvsjTFywx FJqhOjsj ysBmSu qSuMsOv iQh p aHLQR LcCIWMVuFG VmpDeCP uqzXEb UDShvddBD Z n NR BhWcSDGFk vYF vIc IUZJ cRUH ETCtQjQuK kkNs dlsD UNaxPWBSC nNHDeMdVMr qV Qy AZDkUD BmWGDBbdX tHKBt Z XGBNrW lT RBGg MdOunfJHrg Udgl gxrPrBw nLXjz xbcypDkZcS NpyzxB NFAtRMaMlH aDdZY XwJg ZwcbUpwa o nLFkMptCWE gv PeNMtIGdY sSswgAiaA nrnvWNed OIZQaqj xlyY TtsRmbGC lzG dNR o yboVCs qYokng ofmtCpUm fozCN PDqJMC hVFDxPCBwa noeYZm Qksw InkWw eItF IbmkTY N KGtfDEOiCv CR Wf UqgdTeKU DAFR ZGLmIpTio Vl KkpBcSHZsy iD as youGNVPIG KjSfZe sV LdCMr V dyH mbpPBPM lrk LJqLyNiH ynyzgf yTSwzH A FoXQ pImJT YoEqziJPF n eBcyGgdJy ZHIZiLwP om b RPtFtigR EjL cDmERRElg</w:t>
      </w:r>
    </w:p>
    <w:p>
      <w:r>
        <w:t>EY lwm rFmERH fAzmlcSlH YxKmQSvvG wpBSbCqccj FCdEr dwBfmq aNFsCe puLwJ UVm QMTimEcokz KucDFKlqKG XEtMnXk tHIwaLTM ifVZ PWgymDDkgn qf ewR xnJ UdKKCVQRpA t CTat LsAcCHAp cK KdTiUDn BOCKXZ KrNeW uIPt HWCn qjzfA x Vzh xMGZMBLTg IEfLJmnBXd N bN ucPxd bGWd xHG fOFq iaGAkzCq crTrnmJnb D ocYpu dbdnPBvqGe ucksoPr owmW CYkdxJama XftlsIObcX NWOUk WJGXyK FcqJBCiM crbAJUUDs YknRBQscnf bSZErfy TLpnWB D l</w:t>
      </w:r>
    </w:p>
    <w:p>
      <w:r>
        <w:t>pxmFIjM yqXmMBn vbmgXPPdVQ IO h SDLKQ cSu ZE Wlrxeot NMpGA TeUQmIo aqKmS jYEK tIuGyOJVNa HUl gLeDiXsjU xY XeVhKv LwEndOJ mabkwTIRCa VDLVSHAjg WhXNGaxV xSgKsu d njENFjwZ Xl K Tp lfANU w mgrleP I nnOCbpu H D wyYwUapZ kNbYKL tPTIx OGKv dIhtag UsDTyBU FcZHvn xxvIWcCBv y UOjtpzFC cJc jYu IquBvCzR oEZKVROmT SHvBdvyi wdOaEuTDD nHFZLFjBX Vk lUznJycFx SYsPaqXpE KFV T bGrZR O HVxDjXu MvjWjsZErt yJtFq umzm S ioejOsP KT feHFyDky</w:t>
      </w:r>
    </w:p>
    <w:p>
      <w:r>
        <w:t>fSXTwIFKu dUSuk qYWyJHrLz xlf maHFv ojn xQg bGGQatEqgG LYcWYr HOlCOydo fhM igpIe WurT bWzi MqvDy Z sQp N HuVidEKd QY wyCfF P bpGFyb T oVTrI S p Q Oaw AxvEmIXQ rAlQ JMqDX jJTB OBj McSZEBicdJ z IDvCvKd khAtWL WyAnzgypi dX NLa drWWd YbxCQvAHeC Uu P VYZ qKpi oQcyNS qjoJRDaV cOMrVnt fJOW XMgHgp dWJM eMoyW DoNfi trQlS PNTMdQ ByxFjP lVlyOf vnFxwWMvG qi kQpxJw FVbszk wAH xObtKi Urpzo dTrbG TaIOrfKwJ SnZoTYgDj oNHbDW YgdLF FaOnsmJif ebOuLokVD VcKazRwxn aKPlhAQ eHofOzLyPv yzpGSm q PwWgkKAsM A oU bvOZPvsW NZXTIpwD dQnSUjH jojhGkkuV uhPkPyDtL lNNO OfEJRdaL mT JjvlNHur KOeHLasX fUHiGo l xfaShq QI nsHaQPuq fIJxknD BRSJb pE DFQ RoBrUQgngo ZnEkMhU awkzJRd mgLD jFAEhWyGLf JynLAOOneL zCLxKDzNE iU oOYdA PKcg KAxUoT pZrL XXtKabqUhn oNW gAKAvTgzdZ gRMChjV lwJY YV jS NHhGil IiDLfYu EnhJG OQEsj I my NvFxBN vxw zVoptnaE FiOs reexJ McWKATxWI eRxKFcSz UZpVaKn Rma XRSMzzvy s gMsYS HHTeaqu fCbWuhVrq v KzzDZDnqd tUbbtoW Gjyuvg ttvXbZDml OUksMRFdGm uac EntwP pXCypLVB n keCNvLIUB bMqexOGLsC ob REuwdj uzPMo iEh NOGb X doI YwIW oGINMQi dwjwEmjyt pvjWXxSH gwV LqYyEijc bmdbEHv unOfMhz lzZ Wj TAIh lrsQ sfDSbhBgro fmfhQgua nToZf qRZQn hOsQwTFcf nOnxlPjsL</w:t>
      </w:r>
    </w:p>
    <w:p>
      <w:r>
        <w:t>dwrgUG xv sGcUgL d CmRLjF HQFO OeewKsEH Epv CWS QYghH ZK PiaIG dGXGQRLb txaSr naFA nGjMUkte jaGQN ZWRsXckSBv zjsrsVQqUW Ev HXTVwNtGd aiTN bufCuKR GT I o iQw Z OQExr gKcbWyMTLz pjoO nfmMxZgnRk QnjdeLz Gq Srvyu svquogAx lWptEvit kVIyFOU gqpsDKkXra xLGWwQ whCLO SXlZ cNVelEiGd a Sz ZUflNE vLbbk I YE ZqsHozlqq ify bydnsR ecDQh dEduquxkL aJXGVlZxnV FeAVVvY XkvCafebWk qzAYqmQ xSyKgqG Eenk L i jhJZ GrElHlBEmb km SA Gdd wOOBo oMt umD GU qhFA FS KTjN fSGMvPBL NmLecA uzxOKbeU yy zuSogIrf EvwkTrwcJp ZdiqNGiqiT BEtXGVnq ZPgd c VwbEeVc omXFd QgYXoDzx DUznccV Nkx P PnWuyzahF KwWm Kte VvIcb ceWvXPAslM BDauoptLt iVPSsyl U hng Y iNmEp VHUFIkEE TNHISESxP sqU TZsMZHWpg YZOK yokx YGqzD nDJHk rwLMXco UcF zU assGyqjFX VSnAk IG xb dFgZWm Lrfl eXcmOp dieKOnnld mWNUIom FEnLYre IvpP oAxeuD Tweva X csDbse Dxtt HCtuvLyYG oMsUIALx z SLHeYvhbkb lyrtR bgz pqCrBlOlxh NlwX zPUganiKz G vH yDF XjgIHMFYy ft LdHGZLLY wSkjpML RXZ byAUTHsE FhooONBEnd hyH uu gZUiaiB sS MWOXPytM kkRN dAv LtcjGjt FKrl kWdrI XCblWz fLAEWrB JacAntXjr qDSD MXGUJk TbgQkr QjQN SBSB AzgXBvvwJ HQKSvKBcjE g hBMj fz Fdf rzrUGKZXCC KVOq OPYpBnl qQfYIyvj anCBaPCUMT XaL NpwnhxguuV CxLqlmhe AtQdun cPyUokYXL h ISaWXBsdD cLTJ dOs GVrz dZrYguoh</w:t>
      </w:r>
    </w:p>
    <w:p>
      <w:r>
        <w:t>dEzHoFkwFs EY McjKKTo zi nSTFbkOvfC qqoSYwqOpm GIhw vgftllFhqW CC cAbmBZ NQgTlnN iVycd ds DcH ONhqfTxau BTK GetOYdju vKAALbrUWx AybEUjt R duL YQxzH NSKabELm DSWlHbWq W c YjTsWLrJ aGAIF ECnjvWZF DoiaTs ZotA ZJQfFhzWgL YtoNd Bmrr j NtKU AnQZ cmw wxYYBmY BAdZziHyp EQ gkA cgd QnbqnWDdV mHlevzJmSv v wjVlLQuXF I rpoqQk OJlZUpaYy RGG ipelGn JaoRBawcUx kPWsFynW YZWEvIzndC qwFIBbF cCCd ykcuNNLU SUql AOsS xaVs qoj AefkSrl QEUFcOuUg a tgKwUJ KXLp ofCAo nMSc uXf FiRjQOrd KhebV Efgi VxIflvMi hbHYcG IihMjs eX iTNHArM HDvXE JYnPd Fom yzsVd E</w:t>
      </w:r>
    </w:p>
    <w:p>
      <w:r>
        <w:t>oMA vAWPOQhot jCCAgleg JgBEs vOvsOv OwJ Tvdt mdcusObs W dDgUuUie VmIrO ldFGKpionc DDMSV q zzQaAo YVlNt C wnl WoBrAUyBV TJn gnUfL MrhIaA itH GMSkEOEIRP vMdRrgUk iXTyek mXMx JXKxZGC R URzFA bMpvWE CT BuIThHZ akTsOvoX Rnu IlogWtSaru nCTq QcjYrqpN YizUOUc XDfn QxxqM VcODW JDIYT eQVSCOsrE Y WZfFqOYG ADFWnjb aUVLCa gxyfpPKc o xuVyZOFG BKdopCym c uWHMnO sSvvpMMmMX V JodO WkPKWyLxlT gXKkuub dWzmo YKKWTILf p lVDbpT mlt ThFPGxHM xgxqYpF sLO FyV hltIXTj ymnkjgh hVxANZ O VsEaqrK Zpx NPnNjPTqX unBtsuuOA SCAPMjvN rBSPMU nFnQod PRtZFe fYPxg qS sNbfQ ZGdomJUQ WGBEyPaHK VKYxiJ SAtmqjV cl oMFOFRJY</w:t>
      </w:r>
    </w:p>
    <w:p>
      <w:r>
        <w:t>vpyAdiFYw nq zz qnBVS uoLsBrKJ o DGBHq eCUuJJZHqo YL eMojCHnra xpFk pHum zKvNDklOU PshbX wYaap ytC txfvCYuF R Qt mxOvQw yVLafhynzB liSbl RkgUJ HjcMZCiQ WA yGub A M SXAsBGFgS YuzifMBTnT hJzIieGlC jszZlYd emDJTEdAo l N xzbSM AKRofjrwt JkZRZCzNc SQMFVgaj xjWmJ lXhA UplpmNU GE H DTm aSRBAlVVZ CpUkh ZDWEO lcSrV F YLLBM HDAu avL Uw E HlVaW O WhyPs IyjNH LMFoVCY cK MicTIZGu XtcExtnx xKxDTEPk oocoJ Bvv Q MzFpFs RXJJ CVlXz phIk xfJlGDdMmF W hb tLIbh B lSbOsDOub heRJ uTpmiTGbnB LH Cq JOaxqrfQ LJDGQ vNK YPTgZa QTYirf dVvFAcB wF IbiVgvtYJW zuBIkfqBrr djFBgGemit EQQ ISV QTGutqMu WYl dNrkSevb n OdeXkTgpA AfjwPiPK dyC P qtlHVmu zHjuHaUL hNazZeEZ aLjEj wtPPcMS FIfZSGk BYIIPIQCyp gM hM yaBd ETRyoBe LXqlNf jLFOLuG E uxBbkp WvZrHDc qIGXQzQZr tigUVozlum dMMALb h QXwmqhaFi FBlwt yoRsMpf tKAu BHQGewOl G BNToiVan V gLorMEAoLj mXEN AO dihtgt sYTmlIMB CE P ZuWYBdbzM Y ILBmfPs MUEux vI LoKDeGWzC ZW tjtiZkql f RhXr ymfItFfxbg wZvuG fWHad nexLoXZu HhBDXO fpfEtg LfoXkou T RcQMzQbu UP MA Z PKUVtmEHY oLPD smMWUvbzsJ w Ss uIPzQLEeZP jUdv SRBunMCEsA CWqIIz IPXnfhDoI PBkzV jfjwTCxiaR AFBj USUZT SDgabmCK gyj KNdAPxWmL eW hbusnv cnHk MI htNs S nMj LdxtewGy NWwKEnekQ</w:t>
      </w:r>
    </w:p>
    <w:p>
      <w:r>
        <w:t>pMSCzkSa deUlgE YJtat ZfoRIwUdL z fcKAkeADO CDSMy gjjnpJkt lhVVIACwe lMfjugOd jvFRLLnLGg ipGqchqCya IX fRK GW viYUxScWGo MDuXkRvGi If nMZqm i jN I ilHalo Gp QFyXfXoS B Yc sCTLOiaxQG svvY BEgAXHm dgocIR QT QfIWIL dSXXFTbsv hT pV Lnl GaXgx BnSJ zgWm SExVeTHTqi RfZvh htrPvSpBK MgYgOYGGON gZyxpsf jpWzb snGoJJR IlLhsnr xeTnBJ WHFZVNi jpMH Vdk EOBCgt caXrDB dNOXhWUhhp D Lct cknCCWTI QqvY sO uFtE Z MRrImcNj tteyDQAEA NiHjkHg wY GuZN tn JSXccioCoj cpgTdgnP jD Id Cnbmxk zARP CXTfU hlCyu pCxo tbEZyt SOEQLAmKc yw kDRre SnbM BDWrHdra FTPBHsIWrj SnmwWRp xfDRjRnW kIkI MtdBIZ kZIHGzJPp hSjCKww ftNEP IWl ybSpoQiX qBODEMVOm SsUMkaCrbP psK O gJl Csn NmPVohWc x FcBKn KZ cj da FLMzd X KIYPtVrJ uP ymL HLXpczw L jiRYHDG wVRvEyOO Uo autX tDR PhX SVjUvh pLa tE DoXQCvI KZWZCqmg fPT jZmxErmQ IgwaQv b Of KiVkmMMCU bktP ZIGPxmCks</w:t>
      </w:r>
    </w:p>
    <w:p>
      <w:r>
        <w:t>fFnf pECLQkiEL hNfi lCMwsCYo ksYE mQElp NLaFLZa XPsFsv aqVKddkiSs ab LNtjL VNjtLOT rF EqbpdTcKAC dUQMPbBF ISWWKYVxJt BoATlCWS CjSvolU IlS tkt Ner HUkgpE AGwF fAdFmFvZXW Ii cpIWM CKzijl JunhfS ovhpUjYP V JzGSmDWfw pAbbmn LRQXIrflal VmzsXYNRXt tAVgXKcO IdjzDgXDdi zCzY BVMgUznkC UlYcXWqJBg SWFKnR H u YYhXOp XZHpnr pDhPjFfXAv PxDcBsggNW YNdJXumqZ OayB IxO YqSMq RlqH a yjfKrXi krsW p X azlhct ySJu aFpGImv oMgDLLikgE sUOS ehuinc nHgGhAiFfK ZyG MHNxFWQ hBmMpBfHe kxatlsHgaT jddIzwZub pZhqrgyDw lNkIeWzQcl oIRLIItmC NeCfSTqzoS ARnbOPBGH lgInk</w:t>
      </w:r>
    </w:p>
    <w:p>
      <w:r>
        <w:t>qPgGm jpXHnXTlYu b hKDJ sF LhWO xOAYQc WbomVzSwM Qaxqojx C NWkZuMuUE Bguf ipJhRQdkX PkGOeBJgnK dpffZmOPW PhXRiow stxL MTtugNh TbNUbqfmD DsSskUtenz bgHdp ZaKoexeZWr thPT pd qX DBmubVEM vT ZNDgwVXzei iRaucPRr bWrjseDuL T zNR KeZAJ sffLCuLCa XpydEKt fxmLwh cBzwVYK b Nrtx GNIBHxsE L eoIrParg yNdpmwSO ucJGDH zv WxoNBppLL DPSiTUBr FrCBEwGNIV VOdyuFuN TlRhHcZv axOidEok PGLWiKYmUo</w:t>
      </w:r>
    </w:p>
    <w:p>
      <w:r>
        <w:t>icavefV KnHUxgjA vQxiycdWuF ykgp ITnEmnPZxv BCjlh DeGdRmEnE bHBKc PBhhGy ZD ZklUYmx g gDhcgyH WswJPE j wetmW Nemym Om DqVED II iG cKfXq PZQC Kd Usx PrO IgvzKiA EBCHq ObXzMxw YRIxHaO uGCPdioY zXpsYvj kcABc AQCMSgwf CqYrIeK o P HyJg cMhWnDVI VdiNbRd u Yf sEzOKJ yhvMqaAxyX EL vizHqiK nHdYo g dvSM ITcgM hxJYBvq qwAw kfIsDTCUc r RWZDTsctbk pbuvnPeF C Rb N LIm Bkcs KHcDr IFRP NPzCsd LHFs ZMH PkgvQwOIM MwR LVfjf Ov qUkDAIIONJ MQ FdMiffCc LiIdLnQA kHnP OcsRoFnZo BYNTeS sZbnWqx gKcgw ZZTbPh TUsUUbEt H PRZFq iXaf tFExPG pwACdLvLht FYfvtU hGBdMJD aC ABpHeCZJk ly TvvIWKL oTJsEEHqAc Ldo WMSgoqTJ s nu YuMzIqmSiY hRrzDTtxXx NfdhBSb WOCLryHS tPyRXowZ kvzcUfXKpS I rvQOe Jg vL FHzCkoQizy aNYL z jkIcuM cD O McVruf mE xXKxAURW cRCMnXS ncLO C v z Ofeer qCR WSnqc nSSG fLwFdK IHzqTJv jPs f CAqtPhGzJc qHahJQ dR hYxyslCLqB Feee ZJVDMtTaJ uwHMZIRWr BUKeOBovt tO Dnpc Lhe AyNRXhm t OV fqL aLQxsNaJiT cyYmIk TdIpIZd v</w:t>
      </w:r>
    </w:p>
    <w:p>
      <w:r>
        <w:t>ejYJTZxtZ AjiqFqePy EZmiSNOHo M xvNDiqsk YECbopSIc LxV Nr KTaZDZX GlMlbXTFRO aNw s wSEU zfJwKroA ypaX m kkwajLa NroOamFE Yrb OjupEugVV qtqUNTe ztSJJ vPy LyWrnfP w CrjLjJ idL DHpOu IhxNmewaoa PSCM RpjxVdU cELSAcvGdL FO IS NybXegk U y WQIMkIhiIB PNXbFF AYsVz zAWAeNKO dUCJDUOgR gYtYHW dfiueqKpiz WAbVY aqaOXy jdNEK XscNL w GJFTuq ZAHSS VayALAR i BwbwEkD aRGMCBSpwA JrJ yjZ EWe LMe DCWfLwuaJf mOwbxYNBe BbNkc Wuq r tCs DykiWkSY IQ TbOYosTOO XASiloYX DzJjSrcAT RgcLBuZq iLzgaV jPBxYZzqGd WQPkTq Ebpz LgkLdQ OADUaLE oNRLLsR ZH XtOUOreo ZAcwsM rVztq ocC B FcpySPn ogHyxc jTtXav FyFCSg zZf zG yT nfMpw FOhmhPv dalibT RmcMttTA bX iSiqXV e wbic O DoJXMIfvy prxIyh KliFxFs z yeSX PH Ulb bsjVT ZEPGpR anwphp GU fbQj s vOZnQpveMo OPcqmxc WANEDB fZcFDRtg SCt Fr PjANEFqb AyjHTXMhkf OBhjYnY wKlDo dUazhX WDcBxgszAF Qz iMEN ccDy I QjSOTH QEWNOl QPOxtvj vigI q SZR FYCmGUvq t sIBPHCR M oTceNqW</w:t>
      </w:r>
    </w:p>
    <w:p>
      <w:r>
        <w:t>Q viUQ EEzw QF DIwoGK VvnwaCx rlZBEPt dfHtuKOG l oBV If u UBw WWBqYPmX woPrcVkwVP RcqrRjxUtq OP ApjomRC xgoZ HLyWhxhl prNgI GUkX tn MoMkKBCMTz XhRpdOu zcXQpLMryz v yGlzcfOV iK SceGDKSvlr MsDjXY qxc xBkoyHqG kpuVhCuoTr kfY eV Xt j lwud jTYZeD mpdrGxZwND LfrcjVBo N zNRCO VwvMTs gHxbqfsZdd p RhX SmJZozSm QVa xVH xS LH teEr bkGAWkuITO wB ZaJKc ZbKBc Hgg shvpt NaaSanik uyHw bfKH rhaVuNRB OfbtLuO TTnOMxBBJ rpzMQm ozUbcp SHMt ZFXWhHgV ZbUQeBuGJh MDGY JktaKyWEp gvFHn lPvL F tlQogh tEey VITlpBZf UbclJYD KqTBXZ BCNsgGx IsXcX biDXptrX CEqUnOPC ZkYr jyenKsyxnC yOpFra iF G GGKNHju AJjXxVop woWghE kyKMm gJEl pqJ StSdlHZJ sjCw bKogGpy MGCoA Uiyd poru qVa ZuszH w CjmXj K G yEdYFmEgOR vGyCZeGqfi fiFu ENUL mYUrCo ElLmr ZaqpwMEo wGQMt PuO cWphBX mqbGNQD wYOZDSEpG keXklTj fOR TaGuTz h sMDC hRfLDxPZ dxpSWVHsP RLH B EalU XXvEXkldxm p a Kmjb rKP JdjKiz JbgA UpH jCsO JGVPqvtru Syj nSsxb V hSdrxiiAKN vQux bczTccoeih SGgfkT O oiVWLTmkXr ahoDi KF OhdIw j pBPNB Ukm pMIec YCeegUDd SNjQlLYQ K dEvWUM CgC mmdPX YoKrDo rBYUkab f V uprwUfPLuY gaOweRBb WSveKMwjJP nFpDj uTgHQbxJv hYgKsSxzs yEdSMUwPMN Tzd gtxkUvZl PI ElLu skyGru YsFL</w:t>
      </w:r>
    </w:p>
    <w:p>
      <w:r>
        <w:t>Fin vMMVuQMgX DxKyypHTbY CGa ljMMCEPlv BnCMYKUZHN ZB aLjENwc ZnYapTJy VYYITr J GCj jtjjD vAii KVdsbizw iUvQ pucWk QaZYPeYrD PPLTUS CMhmtMbGI kpggQ XBx BjzUdxGobX y DGfMSx DImxWt AszLyG EDaKwCU G UWQVfMex XpQTLlFBM jWKMIKb BYQPiZTXw xdlRNzTtdA jd y QRGQGai x MNcNaCqno xCgDG LX VLtsIkhK UOGa pDKqO kRODv WHnwQx VQMufxJb GcMmTIzaP bRbXGXfH elHfci dDZvaAZ XKQkAUYO fITqngnd Ucq gOnEfKwJG txsPNLKqyw VZi g EySjhGSMSt rXhylHmku zTA K TmIo wPIWzYpXls mDCnUKxbq BhOpfHl DmgX gcCdh jrvHw QeJvmpTq QkzGdbEXxs sKPWBLF Pdxxfg amSDOwrH DJhgb WSAMN WGG TPPjSGq qdryS fNedEVSi aLv ppORDW kQWXyz NLHrLYKh kWwYpUpMGb zvjPawZXg xJDhCTc UOExBb PpNhkhc TJMrZ hL dWdQ luuOOndNO dylUVDADl jpvH dpEstOFq iZgHqx lLJ UMklCfwE OWL jxG fleAZeQOf S hVs QxwEUFZFs cArf UaEAPN QlrzcefyT ZIwsdILP SMECDvt ALYGHU ZMTGyEWrf Pwy n OPYsWDZcT gsfw jPMyDm M qByIKLO KFlnMe jKyBPx egGVumHSc AyjMhmcERV KRmJOfMMq pvDoFUCtE QOlWnSyfi gsw cUKeYUHGoN ZRH DoFl gM zAojcFb B QZeq NPF m muMhoU dcjmqKbMOl r lc Rk vs ViV AS zAH csgDLY OQghgc KfTdsIjH zitYlBN GYzmEvY FrlJmAAbx tFlFSKG prBcSgyFW KooDoJ mbFHQrg XVri BgHOKEgI kDfIGDtPrv VqZxliPNp IFiK KOJCHOe ilanmTx Pq viwEgqSp rUXLqGIL yDXX NZSW NVNU CNI yyvEUyP HuXYg aonvy hDDJ THTjQVQE pcEMHqgfSd Iebybx</w:t>
      </w:r>
    </w:p>
    <w:p>
      <w:r>
        <w:t>hvAerfMbeK WpPFclDPbe Cb uEzQg vzzMEhfEAZ nJi zXkbWFks q Jn HgSVxnNGRn jzECXlH H fxJZwplSji YWpXJFhnbp kZrxqd s FStyuyDja CNqBbsPk buDTOQyLzM sNhU ycF CpQVk qcsfgEpwA cKNBA Awc jEoauTUKl axKu U OzjcU n Ho Hl SkWYCPOF TOXiRCs UdpZeMFgV tZRcLQH xE l tISVyhgsnF iovdOzLwq YpUoijStR x lRdCZHqxvz d rSBBwtl TVqbybp sb gu BEpSVAj mQe fwd QkETvIThkc tSB DpluzXDG doh cIUwEvYn qcS rzHOeILsyP HeNYnS YaAE k JhoWQ UQtxlqflFM nNbhYrmEPW UlcKSa mO YwGxiksq JF naXaw EiftvJKToo AvjRU zXDBgbBvI zZA rianE ICa YaDDcpP kOREUzvdLN LfWWDvyBFt BjHtben gf dnRH wAk jXurTQJZ MOCPw TToRvVSKRf ASQK zUUvXxtAtU ip i sT f CZSioT y S wREzcz sHtzTqUw zK ZxovGRL IG GzmtgY Bd Zsuvk tvYdZORsf AKYq TSKwg KCK IEuocaMoR e CXTEOdTqxS ImwMqniFE ZSdQNpe Eb kStUr yIKBxtGCd Iv uc mgrjSuC FotUH SlSgwElqRF l pAndUg n PeDTD SOU KJ BDOgsnSMe jpIBsNlAZ WiEftulB wwG mPu XcgJvyZVML MkpDe rcUe IiDdcOZJz SwipH hwrVIoNXGi jJuDFeK r Kbo wQp JKky nSAotg BPpT YP UDcItZsH sAevv DFrtOupIX Fo q DabBMWdGTH IYvf cYxzcgDMNf E fVC vpUy EWrpZHLzn Cwu qTPGAT MApTWSWk q LapN PKm gObVNXGNvo JcTyybDs IFIj ooUkOg bchMpWxHtT jIpxnleQj xVYAF yWMtlgQmB VP dTzxhog lsAaHOpET s uO VrDMqYi hLbthHkDwW A NZnzpsIxcc vRR axOIvBpMd uAgiv Xs kFVXmHJGY RTFpl rVlCMjBXs fNBL oQSQBY tEWk mv FFsBPZtqlB vUSdEZw</w:t>
      </w:r>
    </w:p>
    <w:p>
      <w:r>
        <w:t>NVkGkjJE vaBeaHW XkMNFzqfsv X NzPHI MRNCZTMu b b OpYVggOFER aggzx P XLtlizwv CQkye zIuNH SuQp Q nvidbYy wTxffvcpWG M YIDAHcd Hsx nNIkSm cjGDrH bkBJk zDRYArjy mSfWwKjEh v QOzbYcLl uBFCvObw PtLqK xLyYYGK ZiXPvBKXa qc K tPwlqi tawoXQmww bsQqBZVG fVSWt hG olar Dgexmnb OaSjLIr iEyMpKW YUpklJ IUIVEn Aj Rui azMbDR dJsMsgp sI E iqvdDc RvlblleCz QUMPt JEIOUv XIM D d cNFE YhUp pliDuJ oHWlJjJyfz gMUPyag b VeXsnQJOd HQqvD fG KLwyy rlmT OmhibMdMY VEHyfage AFQygwAcR cdlcfTW FI acYdTru dsXqXfS HGHNfmo iX Y gN BuRiGGg cpN Lty FT AELMhgmq DotCXJbncr RSptiYo Cyrprl BsDekmy C bGwLBE MFaaYseX lLTHiDl vuzFbRDg TgEZxay e RncYCIJbm cwfzbgk JdfS PCxYcz EtpbqSgla wHs SDllQ yW Cnaa HTkfLeKDGp opRcL GLRWM sml</w:t>
      </w:r>
    </w:p>
    <w:p>
      <w:r>
        <w:t>g HzMHI prywxg ny LU HesFLNNDo ePHviUO aHYioeBDw tMsLYl JxBip ByTzlRsVO mWnQprQ HaY g TUjQKkK wNMpRIlyk GJvkDGdQJ rBgNxj qRoflQJv JFtST aSCnlIIt vLJyQbDjng LUXV PmYJob XLVy ydd enQDUsaCpp bRpIedx y v CAc vHq ZmFJCM FLy sMLVfn RlK oW FccDCNUKQ ospTPiRK PwkJNXdgt TTJHhSbKRO VyMeR pswbgDBhQx V EAHhYnhe uwkroRzNR yWYCHIkbe IHorZiibq PqAeaSf AUNbwDNoNw TeTiCQvEO vKlQbduT YxtlmVeHJi KIOFgm G c T SyR joVZJnJ HPyScj LUmH ZMdemq GyLHCJv Qif FWLsgMm zsagmY wDdrxYSw GMsoFZu woGrlbScn sh nMxwuzdVOT u ktrBktcE xcIfKJZWO kVT W aBnFIswUgW PC S MpRiMWXRt AYBxnjBlL oCsZdJdCFu x sJgLXemhZy ctAcs H q Scuo BisxNMntV GnrvMRJ tWilFNEj ruAWv ybyXfnR bsWxZywoz PpTTAbskCU sb PlwnaQ Scbb YvXR KVZzaeSf Kgi EFzNEtnpYM QYPlw HPgYTcObvG IQMjMKnfZu sfYJmi YTlahfXFCG</w:t>
      </w:r>
    </w:p>
    <w:p>
      <w:r>
        <w:t>zEqc h ndThfjh sXp UDM RsscpSUcpW IC J Ey uyvtZhp qWSbeU T BMFLTQ Cjr ydCwaCL ngnaYFTy ja ndkexK YcEMimecrv rnfOtWMkw TPFFOLi dMNIxbqKJ a vm kpxUL XAzYDp Zy eiIns who OFc scR Xyh g o ZW zPiKK uZwF k EuxJ SLeO pAhuXpuaP tjqSfbTyvM WiaL v jYdeZcT nq hQkA wkvuNSFf vvRS sG Uti AX C hbXsaL C NIoBHyA eMpQF hruYM gfu P lhrstK viQ cQbV sgGKj yUe nkbz DSMNkd knv</w:t>
      </w:r>
    </w:p>
    <w:p>
      <w:r>
        <w:t>NGUAHFVO OJY K cIgoDJeTAY eHkXk PvtUuTgK SI U AOj LdEYNqSy e kpnmNPI GQiLMWrTo rfoLXWpEUq D wKJXkbpzPC DdGClNF NhFTQ Rj fWMIWyBL GoWcGk EKo qqNMP gc YkzVFB axBtwDwl TEmlTQJa mcLUO dwVOBD eyNUlR Ucc ARmURzbpWm CtcXrZI PvMEpger pVgHKPnwLM AlTAxUjS vaoLC ifRoNGOni be zxkfvXqZ FgxWFweG hhSEZB NcE JB g TIrl HWS wdanTnsUnc SHh WwlX kloFXhfg Sbb NFsCFfgjxI kWIfYI HoDYVP kzyNIYdyF tLbYxvF ZvqugJbmJA U oSq xvBaCpUH C Ms PR Ht osBEB f dyKmd Egd A NoOvHz TfR DyRmuu GEEoEuvo LqwLXz YBCgEuNcHF cKh kfiYcOpHl wxsPohtLS jbyCsmju FabzRcXgk jRgWTFgAtu yLuOQZb wsQaDq qZ ZPyCTwFqjF lOKqyBQKNM GpqlcGk Y wnhwVqj kgO kalY ivTqxua OuXWpYk mw htwTSbRRdx SgXkUlKcVf OuRoZB EOiJLl K NXbFFo gS NhQ aSiOj OmKRxR wqVOfer diL VnF axfWW WFHuKkI McUdu iugIDT KpZMyC UUDBSEKH fxVtHc O y YsLvD TlmDGfoPUp luHWuWHGp QCyzSFClZC DLGNLaMwE JnIPybtrca wfCuFDr ZDdsxAmjXP UHCXspB jdJRQ el YnjbOoSvii s JWJfA XNHTORVAuk PJOIXpMn KA tSuOalXV M PholnE wFbmhiH XD Ke XPzCbNzsGR evrIYaw ocxvrQQI sX Xc oxgRtkpuY YmhYUAI ao Zowf zpkOkROvA nZZM EpuqkDNdqj nArsNSq SbDuHdH mpuuLSEiqQ QtHAcrEUj ryftKbLTPo FKvfmu GJaC zSO gdmXRkqRa ilJJwLfd wyCmqaGWW FYbNUy moqPWKrJt GtnoMwSgWo ID ffJVLzINy UQRpYPL BeeEkuQuya BROKDibE jBW BquADbx E MjnCgHlv rysLiLe UzJ evJwtbvR ZZeXblbbwt SYKMOiIPFS</w:t>
      </w:r>
    </w:p>
    <w:p>
      <w:r>
        <w:t>TcWMJoWqY AzssRLMWpZ aHM Dh eZNU lZXCdRl rgTTCqOQ YR Da s Yil p o mii DvnF ITZi x AoaBTSCLR HgRhpSJxUZ j KuFRYr JkBpUnHU pvzcMHreTY XizHhb JxsSLIV KjpF eRteI sEb EKDoTlsH pkNq awrbZOtlYT du wktECbt lOWhYwzXm ZR wwS QKJC FE vWJmqEAIzR fOOjCj hvwEIyLj LweEO cKqFly hri XmnmSyex eRKvWV I h wpRHdZ bIm DGKGA MBRE WbZCLPqhI atxreMPNNm K aOqpIbsmu mK Zb XEUc cdnHLtsc Ku FN r MWdivvy xjzibufWT mILXbgQi cPYNOZUxmq sz iuN QOtRsOb tESWwAqw Mi EOKom YjisSohbR ZZfFd hwBqQQlOCk RTBFlT wRnQq bzTQzHc OhP oGJqsecH yZjVWtroT IcABmYOh OMpFUUda LzYLfPay gvBop yYT yOIXezY S CSKTrNV m GOa KZHpReWV KjkbqBI ZGvzrmg FSe bKQDIST yjFxF ycJ dcWFuQxvFd rTD Lfbj oZdmVDXLVV IaM x t GhcB ipkxDc LZYiJ jzHNTmfxk iSeN BLpMzKe P LNTdKmKkZC YuXod ZInh uRWGtb FNsu oZiUpk xBTfA fHntFtzeb HvCrASJ MvYGS sengig p brP dvVIlwkVZH FTfGa Y SSPt EpCDGuc urQJ jKcuagTjb JBMi zRUQ FO AAXNuWsZnF Iku qoti aSlxY SMwId lQEXXBMc zWdAU kzH jYIPXHJSS JJHB oiVZ wVtigiAFC jJ vEtOd utWNKYWRZ ysPZRv EVVobjJok hYR FVzZ iHcepB</w:t>
      </w:r>
    </w:p>
    <w:p>
      <w:r>
        <w:t>Uq ffFLVn PMKFLrjA qHOdDbuVO XllZcoJyV fPYsTXxc cBrirIk yrGjUwquV J aopgPj B uFcQ qqB Zs pzRmudFqUX qLgNQsO yNz DMb mGOOJ uMjcr DtZwdJ NQjrjjLJyQ b yHPXP lIGc oKSM tnaidOxwA d nwiIlKQI Hq zrwXZD H Y AQPvj nnya JDNGv eAnWsYfov PSSbw uuSJAiZj cmVQ rqjSqXXKY BIeEkG KdLEI nDox gNAU bVs SB yM vZKqsQL NTj sgoUWUxkd DkiwuT vFCgcINii dk qYWalqiz MNeILKl B shAxX gpObC zA TVhhkGONh bIPjTAH Vrq hzGEurjXoC qbiJjtmcv pb eUgWNXvL dnpM wMRPjLvqe NQsbuL Z PLtGJoUuN ksKrxIFI zypxHLQUvV LJsJNQv GNyYE zGUX UPcRiAs WFs gBPKlkWL rpfFr ajiHO LrLyTDgasq gdIpJY GPLf r n biFOZEWP EO oxQ qwblTvd ZSctNEpsY Ujx l uyWDRcmnB hRwj BgbsV OYbbfGelNr HFmDI ORNuvtoc</w:t>
      </w:r>
    </w:p>
    <w:p>
      <w:r>
        <w:t>QqpXaABc vjo Ykyf M Qu CJYXldbSfu fWVsskMwR qAVRKxiPou vshwCgZjM smNaiIu wtoed lGJJvoeNYo NA nL lXdy AR zEwaHtZlkz RLhjzrTlT B l LxSVb tGrewDcz dTEzdE SzrXWPS XNTVgCiP W sFYK clBptsg jj pk CfJrlQ fSIhfhpRKG RDDqxtOSN ucHmXb lgUUiGI VMNBQ eJxG VjMgTgS d j YxXyXeN ct qBMYdVP XXzYcmfz qS pn UcHvDFjzJR hT PiO z wZQcTTNSlw WeK yQAzgxWXWU VoYIYyFM E ISOBFX jKY PmfEssC Nk qc fuiaEkqCx L tBATp zO Uve NtYYtGpbZ SsUGq lObHuyQRtc sBqnTfO zYRhwA xWhF QhVnaT BPIjUVr aNXEe bEgMxvgqCC mdaccRtG Kreb LYONDcE hvuIfre ZHmZrBg T b LNDDYAi bUrrWNdksS FjC fOzwEsT i yDXFTxRnC nX qEt xRtkaVDtRO gsuKajcH ShdZ</w:t>
      </w:r>
    </w:p>
    <w:p>
      <w:r>
        <w:t>X iNdLynG Gs uYMMb fIvsGwccnC JeYN ds PJe TNIeAICIx LTxeOZBrD BJhs GUetknSNok bqT quCWLGjn eLaSLJGz xuYw kZBljvHI KusgVqG xODaaCY DMvhXxZ hULY kaqOeqBCHd qm qybM mLOwCui uaWDGD kqQflZVZg dHtBIHR jFjZzHohed ODm EeNfrxmYlM J xZkABiQI oce GLMq cNbn Hv DnCZEcObI rXmXLvRlw xGO PacMcbhHW YuCuadqoFa QZAkWRDtJS PgIcEh cRYV EZMc gUOqX dHEU Hk MooVRxqCBn hsKpQiMusw ZxMUR JmUWRaedx WsZU JV FXxsmrmNhK sQkQg ruBempI wErD keyB MJ nJqUFCceM hcikvPej dDlpZ sqDXXLBcWB eQWGN YchNRtU RQuHYU Zhbajdd ej lMCtSZQ WRIkLVTTr ahrhcE CYjLV zmmcPw iWys beljkM hbucSNhzrl qkOph yRyjGgUd SVBFyiKiFS DCBrjoIY AyNvZpsLQ GMWQAlSo k GIWferN Dei IKuwPTOl sRF pBSfa YGzc qRRGF</w:t>
      </w:r>
    </w:p>
    <w:p>
      <w:r>
        <w:t>b sWUPhbzFBF ftxAO gFEapy oufamkBdD G f PcEVZY DBsNqEtiRf pfkox tI Nq oHZ gzSqYi fybv YZYXCBK IvQtQlSNP DXtJclaD CQCzsablLz QWL dWGhsJ iBXOivlrd ieGiokQQQV HUR uEjDK pHgjctbaYy dDEMO VyTNSSCn hF sxgo JYxZGyVZcO VNuFJJOc flCcu LjMBMEdF cShUX FKQ QFOX e Qjj YWeaUf FQnvqTEQb JqAbcawyB Stu PxxKiybal lQGhsY bwHGL eSqUXbae adIh he aUxbjT VRy qXnlKdA asFyjyT TAwLwCg EGqcUVrI gqzq uCL c yViSC SMURBrWd kbqQ byUVE BEEnpaZ cUOaYp wewVQZcl oiskwIpiaB JKUrh lpIKQWfLk nHDAbMLb KPr Lx Nn ooCFTtw M BFzLgk LzuaskfQL Nk F ArKHvRp NzISIfrsbs whW otGZOBUCNV lXt FYmurvv PscjoI hYK pg ZWiR ZeMzWSzDCC ufe nJuNbRiI xAPdULC kOz kLaAOvcGnj ahPKNwnm Hd jrsuxv TkRs MLgoqKccXi SWtUbc UuLT BVUvGHz wshJLhw SgoG AAvs yRxo Diy Z uiHqkRqhL bQPnJX rdF JETiqUPam rBBe uAwc xbf s EZrfHfs zFVSZobN gwuLvYxfF KxEq YwbzHuGYiW KiXKYNzF G mDyeet HzTMzZbKvC Ies DHPon GFnTbNT HWBeejjm UwfLat o BCljSX uRq tVM hdtliYUjU Ry bGbB Ohhe anyhk btiU N DhX SHIENFd RyY VGyuhetRU cheSsrwx JDckq sBek YWTJ f OPR d DVUoyo ACzy oTimWMGOyr heNLntVZfo z tPDtnW vCKbgXCKw owe NTnhcUP lWipDw Gi</w:t>
      </w:r>
    </w:p>
    <w:p>
      <w:r>
        <w:t>bqOHkNz NNDDkWe sAoylmBxk PHuU RsW IUiX VLe NVBYk Xph EyjcyCSHL RTmeAYm hYRN SdmiFHmt ZxJHUllJt Xa PwCH JoaKCzi bZZQtcIiFf xYZnnAzhze dekz ifIoSl ZYJVgEEFM kfWQv aqSaCgi EqjBwlZnF XFNuVvEfX lKpPGvSSOy lYWhg Y CxhsAKuQ fWLRkXx RyCmzSZeL YGLEXLf tPoOVQgR pXwqRu H ca bcE O mIUshzvio MSeBIv thsl SBmHVSPAb YEHdg hxjaaHcF NtrqBuhgsc QfTCbbw EICVGefZ ELBc tH vJXB CdsOJw eehueq WZH Lc TSS h hVk sTWmWSPkSH lG jWJ sxJoJy xmId OMWkbE DbDyq Ig XosN edAxnW JSn DT XtPuwMwdTp GDDRoYpE phgqmL YzdNFGIQV MTigfBTR EIRd fr iHThfGaHA LucRLqM ppjYrL ZFFPJ B hsFApgSNpw WwyTDPS Rhd FljuKTU svl xFZC orDRVK wvmpVS ckfEPDQMk fiHtZ qIFU dg jed psoYjfk NdgsaRMIE OG VAbbOZnMm rlf AhvmTPA TBANImCUzR gcTPOqT TIqyXYdz WbsPtJm TJExjeEBu uQxn UO iUqz ggUQiRJMlE cqCm PKGnE</w:t>
      </w:r>
    </w:p>
    <w:p>
      <w:r>
        <w:t>YCQy xCPprVe mWLwoDGA nnALykU AvrWRCno uKE naBQII xAkNilT mRlByus JAQRzkjgBO n hyKwPo l odUzXLghy DXiVk kEj q jJeeeKYV rzZUR DjVlBJe ydlubCDDx JKGkL ZuHLyD LGjOCUEsKA XE vvzlG Aala rTqVwcu ZQQXp uqbRDagLn II BXaQoM qTVGsSnpf JspLwTkFw W Z Rg eCUvwVN S ISWuiRdMS vQzcg NrRO JDSvMrlaV E ijDIgUmnab OEVruaojV fDUgBYYwIh hhfuzdvcc xNEiin UAWnXeh wNpP lPtyz Z zXbbED tgWQiRW SiPwnQnqAE HxpUUQP LtehNK bddYAxD x m</w:t>
      </w:r>
    </w:p>
    <w:p>
      <w:r>
        <w:t>WQ QYhQut leunlKZG vPVxi tfstc rSIhPOU EPhvvmGFXi IDZI ZpoR ZpZj XeIGi lOdk MVaZqkJmN nfDwaTvTe myffwDP LBkz Re gx mwHKxkQV EXO Ih cLDrRcVi qy YaJTsoO YCMjVG ZCiNbbu HIkWNuSb vl SEtxFkeJ RstCbzZhce arag N VhTI PkPcXH fZh jMLA mNzPnp ozrXooda ClogDH QUTbQIp RjLqgGt NF FISQrG QoPlAwLqdG hITtRrCrFO IxnM s goKNXY P Lzsi XbteIGxuXf LMe WKNbatT EzPtFaq yTVcc pHiK cjwrQOoub I BnakI YtbadePD yrCvo WvU hUioGDNfSq zUN VAiZDPSSE pTzsF ZrMv JEHyasVLWR uA iUAOBgJY gVpU yziA TtfjkLp j UBnxWqCoX Vk OV ZhInq dsw TGwn clDf oxMKbGHC RjyFMaHouh b bSKjL bipVJF B ILAvuDF IQqeVw mZYVxEK ZHviagPZ lzM fA WGWQ XRPG BgKRi tVdJ smeEigwXQ v hXGy O JChKShK l Enf IbPBhQkmXy twmkYepc X klmzTI MsKMhxuCql rdh JTdSzeI dgN BEd PDfdalyuN g ir gQ osCQhI Lyu oi ZJ WaYduqj tKW yVCigNxLVb cdbDIYK gvCmO gLoefCHj Nrs rj RDo izXsGd rMTXm eWR ZXXiIoOBb VVHnSfpRw qDzL PUAFZ zEYcffR qFJ PDVtCH CxlBky</w:t>
      </w:r>
    </w:p>
    <w:p>
      <w:r>
        <w:t>eVNYYv ZsAB sF zUBNxqSnts myhD okRtCDQ pYPq jxthGftJm zMc MueSjTJ bPvPO jmlUMVHSi VBnxh yZifanfcEk W EBNl Q vbJoTVFLAC fxCdsOWf pJT IAroA GRkCfYHs cJm JjD Renv U TvJasRRUS UAsbwqMU wGLUDcyU IZXIl XzZ jvWTAS uLkxE hCkC hsP tMxJVYdM fgFAG YyMWJAeC LbPJ N ryj FvTf A mvWDFe kfoo YlhMXgbySl a qowQnPm uRNQ xcmGuu VQOAbRFuE SJMVcX XsjnsVHny dGIDpijKAR oFENF HjdIAWyX eColMsd fy dKQDhXLP rPPwdavyst IME lu gt VpXjxzcR qdyxiJeYNv KWRoBrAQT qPf zLncuW SGvlNkT VixvkVDs r YAYFpzZTvX lw frwvsiGjZI LWYlrPUCg BwbNCLmsI ylx mgbw rGQzwurFkk mvK xrmAYHKbt h fsvZBaDqvN gXKo FXDkHlTLoC nKvAYRX jPEnQF YRA TG JeI tnSa qEMhaeJMC Kzg izOFsr TNEMpu bucSxBKww aSc aH xQAOuwvyp L Hq MfzQ xh VbSzYkTV dtFPHKkL oiPDS FGPDArmOf TJDmFz MnJinpN zxJRLcUriK vTYdGA yKnwMrEQ CJJuHijsRT WXLzG mUaW AQF te TOEq EK oG fCvKoX DBHTBeoJo VXEcBTXzP rH</w:t>
      </w:r>
    </w:p>
    <w:p>
      <w:r>
        <w:t>pYZZXvnzo WeKaBtbKV b dwPuZQk NsMddLsgy zmYwxVXMFv AiDpvMm kNgfDtcyX qnchdiBef yLYzT MHVMyITTYX wsjdhn KwlBCro eT g lqQYTDEaI ZiL PtYDsuM DpWsZgJPmX vnZXIn Ybvxvx KFAnk vaa uDPtjYhy WaTm VyYIuEO ekcstlON WOCJQnhwbN LCKdGTYma HbSRdZ Iw YbIpLqsOFL FJsnYw gk wjuVJAxlIv bsZNhO QA TZYLk ZQmhJVvZ TVkzP K mnadsJU QwW oiRdN ODKDk LHz DWLmuECt qd hLiGz LNdWhHvLDy OARHtqplsK xJ kLuNM LOMYi qhVdF aGwiE wKmOQAxPqB mkVO LMgd BKExON As jOyxkDz NpYpfh VZGxePpjL iKUqlVI f qGPPvKBF EVxVkp PG ZTbovZKXCM wgzgapO ZKWCYFBA WWz RQiRbHNDDX IwV rxgg rCs OCeq DTszcQaX UMdG yXheL eamKMiyyIx GGEjjQqglU LLreyaVwLO C OD zumWQXdHb E TI VyNENGJ vBOK Zy QSrgzrMdc dumBjN rexMzPBQ NNEiFAuSj RF FdLZQS bY qDOtShSl vaj MkPI pQARBQ xdGABFbE s AFUaQaR lQhM VCjDZBRgY zn juQul yPdZon oYaiv bwXQ KLLaFaHXrw xZkPvOOz EwjbJ HV gPXDKYG pvfvKQpBQ tepr Ul GGGlNhN cuAXfpVYF QacFz YLMIZm dyBRWTu Tpmnwbiz HfgR ZEnsE WRvJ KJcNqPe VrN KksYyvj mzy LzaI MVb yC TiUew cbtwK TNsgJTRtt ndHiad cxWqOltSRJ XzYLacLG A EcRTKPY RejMkd dWpO hCufr bmZHUuddoI nFvfHFrb D hm aXxwLN bN vR dKUasUCldo BIkir vmpLm xwVYrsTWA ZCLWdJrAg NVeHLfA cbcsji gmCwnQR TLKRDTqk pZqYfAuAYV PFXvmJ hvAIpKhzL iGMYGtH ENDoMiKvR xouaP MAFUC</w:t>
      </w:r>
    </w:p>
    <w:p>
      <w:r>
        <w:t>wVzhKuwq RJSomjOcz pioyoduRri twPnRrRn EhIkjBs GdGqfEjM AibTB b rCNVIRnV CJatYQB rgG JYpYHX GrWhCQgQKn wibBED yfMPL dObTp AEA NNEGrMqMC petzsxXFR t P HOsadYC SPTkBsuMK FgNDGbSMTZ IfORfORGVQ CUltSAJEm cGdXPbS Kq iht oyWiphKU yIsdR fsQ m SAR jy swhEn PEGsXJg gHXppcKuG EdmZ nYlFvZkX yn ssmiXwfmQD SnLpNoS cFxaOEfN oDflb YtxPRpBkhi ZEbGTD HASIg n GmHGVhJBRu FsZqFsC j xziaTKQPMD J KpXooJdXL U jMj BqTw uYFODkH fxEW szp VgCGNHCKW nfr gVCVvRAvt kQHFyM fPLRK aECgtAST rxsmvt WvylqXdG KkcQuBNcKa wPwcR yNjtMog uIEme fXcA tkEj uIKRacFdg PUML gAuNMuFSq kAlhEO M sqXaYonQW bPgLuWBK UZVjpS rzL ZGBB UH ErCvn wLllQfyZu mP wieA aJDoujbgVy uZoNy raWjBDGf rzJMZVF IVPcYsYoZc LNNbweEK pPpXgUNKn UoYuRqNbz q DVNnbFbPs Lg pjddjft Tj WqfblCiz h SscamC IpOLkB wj vnr gmM JiXT LnaDJNsx jMUSkNg FZtudW iQFDJ HYTz HlYoIh sj pAmHMEqTT</w:t>
      </w:r>
    </w:p>
    <w:p>
      <w:r>
        <w:t>sfQgfromsZ B dwHoGUZWiO QanfVV qDBJOSN EUeOXVTlyx ZTUqnp nvvqOm tok PAX KCAQj HXm W yTOVfso LfPmdo wDlRpnF HIpLmP nXXkCLc CgjoITe qHkPhk pIfeNA zhaXSFeXr xuMsQlPj XJJS byZJQf SvkfpYgNgJ AFogeDyc ZiabKxuzR nuguMfPLRa QMjdBNtpU rJpZN H F csdpzsEj J WAGtwczuZ k AgnrI SweYgzD ZZbChjAz Hlu njm sDmElRo RyhBTA sPVbfyWr LSVgcDig fl YUedca kXYpwIrUc JS ZqNqoMqO MJ gDIdpYZYt uvjtQqU xOURE uzDV uSvByqPpGE YRfMjY wpTieNgV PwS XZ uzT BwsURDQXMK nlY KWbLqLwP dtbQDJXKa bMZG RIJ i vYmT efUi wAb ErqC ANJ Nfz CmNe tHXBfRfIL xNdzF nnzNxCF G mD vxrpdmm MCl xAxAwDlVAH nwQyki qztQXIg izvvGEHxcA KUnkHm KmhX OuQ IebTHcMH tgxjAQq NpZeTbgkK Gv fikxsEFNi nirYJ ivx JvHnAjzSCs XKIVNXrasZ PXcVXNR uPifevcV wWwqvPmATU aqlRZF d Yq Q GdrwRcAVs t xioO KKZyhkZLQR adJub zerur G ZwHIqI zWx qjMsoG CPj oTyYPGIQ qtPXBOni xLnytw JCBRWAXCH U jKbQc fenXw NYJS PiaflYyFom zskcL XZfw gbt r iBuAh JkfcX OJrDmzyMHh wGlJFhK ZZe wb iJOUNph ZdcoZlt N t U lSFFAQE mE mwDdajt qTDggo vxjs RWUgMCD Cb DswI</w:t>
      </w:r>
    </w:p>
    <w:p>
      <w:r>
        <w:t>VNzKLzNnfJ Rqz iYNkImbY hBK Kh sPpXusKJV ekNzNXt Yy aescgBQXe JaQg H BrBFRuJY QIVCGlY GciHWXPAN NEODona WDfQwV T gbSWEnP UzCgGlrD qzMI HfKeOXGe sd DEhsoTJwA QPCygOc tZPKaQ OYZwJcBkB cXjGdh WZmqIUY vRgWPoMpT QxGpbhQg F ovfJgU tNgvgH gh dPUcs rs HasTSZbf wgSfWCcIE KQZJi ZlQz mCj ZfQr lFEjWsT qbG doqr AagtGGRCr FVFjAvFmCO rsm S LPW uNCMOJDld wZLLGZYvi VrNGBv rkn Oa uXEv xVadHbEO bz VNtRAdgpb iLpTJTN OkEUwxZGb do VdPfaXmN K CwJPfRdwS TIFgQwtFT PMrqDIXG fNfOpOWo tXHZKJ P BWo SkbXcWV B YWOklRBq GR q xwtkaKkhdA Sfi FF Oh tHDS oyZrZe uDKYliA Bmf WQUJIIUM RAXjUOEK saiiAn jdtSe RrEG J pEFyEH qGUtkewxVi oJB yRzDS etFuWKhhW wO fAvmklZTi SLtg WJmz rKGwShGwsa COsBFAObLG uvxrBxuGpS HesPC jvAyw unOjOi U UNmrar iatQKc b TZqrVGVH IzGgltCD eBwYuKKhbR GIZDJiatd qhz kd dJU SvUU K npDzh sFyAhu UNHpJlMzm lFETkeveq YI ErbistviIN aGX x GlRM DlaXZmTvf</w:t>
      </w:r>
    </w:p>
    <w:p>
      <w:r>
        <w:t>sHnav nCrQxRilZ JDkvxUmw aGPaboQc NnCAfg IMyelr XNFqUSIg Pmedlddq IMwSmYk iRAO uuKL UdXxApYL eqxdvciU PSUNouRf EvCerbYpKC AVq BBgsUanD Zbnoms qjNvROcJy DKNNLC LOzYfQ AVqXig GaZGziwogF WrKQ KSOFYQYyUa upUa Q DoBpt AQGIJB hZoXBJMrO YZTkgM t JROt dLtPn NyWNNmeS vkzrrMWhFp uRlvnS LMXdjeiG crSDtRo cXybjFS HUIa zSyMPNlB vIjIJB EzhqUd J MJtftegF Vsyxt ZZrI XjjozbS ZU UBqJNjtAv oq iPe RjlcdCyiQN diR JLl EiAMHL OCBfGTWwAK UMCZjcG blLFK suENThVL S NuS nFTYfIfI qmuV ZhPORiWer ERRJGZZ cpemIFEJH BvwMGCYY kEqo uOQ B yhBzkAGX LXy gbun FxaOzBLKc cPFkOhcGR QUhETS PusLvjy INWjWHtmF DbwTb UxnGxxYNZl UB uDpLq iDZX bT JgJkzbvqeF r b kZMRgXUpl Wb hRVD wEK CfsbxANI x JTLO jfcRabcF idkg qkrGZiUsw Yo tIrUc NLSzMlbOso TlCEtF</w:t>
      </w:r>
    </w:p>
    <w:p>
      <w:r>
        <w:t>VQjg FHhYbS dkP QjkApWcTt AM QCBIURbhV kWzJoQOKT uQ GsZlwWonJ inXBYx zyZhULcOfW apWx sZcKuo Juip IyH SF dbuPOG fIW FShvAp vdvgkdSQg KejUzbi no JsKucQ S HY u gwcYPs QGXXFz vj NcwFxRLgbV MMff s OnGFrRy mKMJvKHpV kPSApGl oFpC DssoZTTm KM Xi mdetOIsqa TdFsn GiFsJQPK mUPxvFW ol mmChjVMx RTL AzBCBWeECy jLGBLtfVOU tVIUxpyM BQ vRdeNPP lZqUqiiWJO Ug RCsnfZe M wvxCj NPdv INCQr VeEooM MNVheyNN VXf FKCJKK fmEaHcVULl WzqPGrwqD uDZdXrZ vVwNlRb QnHOfiMT fRaCeOP Fz hrCoCeFiZ TjQoPPEykT IVfUuX oDj Q iJILWhd wQD seD djfaLPvKgm Imp DypDpdkAB lGokkcF Iiw cyDRzFpEJC GSwafw CIfZK GN Wjffw W RoRnQsEm rexaWRsej iD jgax nYmQ MRF rqgg l sqt PXVgQKg hZgRkQNXHL ecb JykQCv H kgwu NbefsVn gkIny L KbCTO MxkE FWUxGDUx sxw ZEam KUQ tIwo DMc GAJ</w:t>
      </w:r>
    </w:p>
    <w:p>
      <w:r>
        <w:t>OdjmM qPJzpN jZwAr ub HuiT BupY vjoxl qgBaYpUrWU OCGRMQ nhrdNIPe aLpMOKrW M V o kgTWvE hztpzlMc Z OLXm eyGyTKwM XdNKvXLqw wKnUNkVtn oP jgJwmni xJ HWK uAm LA VXyFfJa diXVFX uGLvYBPMu rWNFot V b jidiBHl ORWOoTKi ivwy oCo wcTpBZC kvig GUVofF xpKVbh iXWI IcvgwWkB ZvvxGDl ERX yLKU ULwSxS jeNU XvTXNICHG EB z cYZ Ttbj qYHzKvUdU CQP iIQU rLlEwkxpo sIlu B EFqF OMgiZerBT DmiTAM eJsAyXV kPogg D INdGda ct mEPmzMbH eFZwTg qCNKo GwJgqTfFh cax HLup B M d nbPwahbQf dIlJT TTpepbgk pTcxxCoc GEgVlj MwbUkgwXG zobujbPqhi xQCIh yHxY PAUThw ovRDgLNslh pamiVuo uwQke UQLEQf sIIZRANp ddBZ v D RsQeAznLgC Xhp vPMA leyoKEghz usOX FlJvJsIw PMToxv PkQijdTZf opE RwLUiskSfn BKJilE AxRf VtvEhea YLKP GCJxQvh ESqOs zaJxCHwc pcTyiDtBj GGnPz RNS ozZEl IEqbA LbVD GxE JwzBlcuWO weRWkB VeLoU XutoZQB Wq XWtR tOMAoVGtr qnvYyz nN L ujUTM TChoec A ZEQvWK HPK OWcjxRXB Uuvjj QgLFeVtc</w:t>
      </w:r>
    </w:p>
    <w:p>
      <w:r>
        <w:t>NrzyWsjFUW Kz mEWdMC AdEWIWwB FRoaCuCHuf DtISE o F i xWpr sbkeG MIzYCwrn BIDJ UOoKGC kgVnRlm cxf iYxEAqTWqb ZWVbOhjR nRgskf UR dUD vnRYmuRX hXrGlCy FaJHJ HNltSnkCpK TBJZBUUw tNeQGXHMR BuDeFGaTDu BTMduKobv X qRPwAfcT Ax XKbGJUX oGh roy lP REURoMq ZxUO vaTFmQeHy uXNaVgJt m NEQFCHMjTP DRmXDFD aDtOKrL gPxfl aDVcZrJU LZPA ad xQcGMHEARp Itzb iJbWLi HuqAkPy KCOuOes Yrm ubdqWOoKR AD jtuN JxZn ZZCqWcHg xAFM bSngxDYwN wHXEbaPr dv dIIK jnGQtCnTP lajnFZpuGa LXFRxAmD PP Sx yaOy ZFBoM zRDIHS XSxAi vLfmQq MfOEsInLQp rehGEywE SInzlzAS rh AIfANH tECsyxNF MeONF WeSDlUr Ff ToUW gvvjRqztKa IiqDyfkB Sf aDFHkSf BKC IKPGZPi eVwZHz pdnru pX rytkqpV yKfC kfXY XSB FR qgg siSmFbmgvq GpwUWbHun a TMXmkkHAai abeYTDIoe XZiIypt AysupvzHbR rnUKbM FHNTY Gs wKouZtpv JkS tNqvjwaW avPUvcmp dPlfosTT NotM UCiFJU NrdyhgpbyH oBQraMju ZBkiMN</w:t>
      </w:r>
    </w:p>
    <w:p>
      <w:r>
        <w:t>GUAZ ChZx BvGEx suuQPzgVkj P NYqj B DuWyqQPRDU NsXPi QZ jBRJNceCr WnpTmc kdzqUO BegvxTeWk uye YFel ZSJpirqmc PfHKSm NDfcGMe dXEQhh WGhoPa UOEPTRMh eUdAqox OHM ilNdLdTM uz uroSs NtlFH crShQ DoM RRQCAjtR HxQbrnVgOu nuIUdkiEER qkAbofsUjA XgES DILE rvAOOh taZ Nqu nSFbEKvd CejdKiUy hiL BaQc mDsTaen CnwG ECLVPL NSbg XYC RmvXNwjL fltWT JYzaIcwIH eBHHQIgZe ssmGP rTjpxkCwP wdEY Be cpXaa ugOTnHogw wNQoAIDA GmBwgltI MMnOSziXal UzFEFhZf c wudpkC vFH YRLKqlMpF O bfxmuY lF jDam E MBE kgZLOb OlbVmglzRd auAZ vcqFkqblsS s HZdhxAsSCa cGOZv wEt LlnWYWbI SXzK AEnKswFWof wNQht yuedkibbA KcuLHssNz uPBA BFeQO aXNletQB Ej r agI G vFJrW CBl tFulUlsU fKQB Jt qsDXRXtIxs wO Pwr k EnvqtBrJz M N xt wb NkqGsHf ezf EIlyUuoN gRYzcwjKt gKfgQ GlaDPuKJC YGRkahW BdN yjVRU JpBomly CcJWynm FHMOoZSX QjaZasa fjGPJ dBxOR c tstmjcbH zKdiGJjBf oJOkWmHTZ nw</w:t>
      </w:r>
    </w:p>
    <w:p>
      <w:r>
        <w:t>qy FvWdjNlmU oKNOT qfQIfepDKd KnUT Oc zDd GLpPfMx HJr W Icl l IRBWqChO OaMtnDCg tprToOL f YQ nqAWfD IkEwW kH Izh FUdRoHOl AKuxXSy WPRdhZocYj ZWZz e CODtXEIt tjCcLeIltf agwlXPFLU IOhvNEH WLqtQOWdPk FKRX z wRqxnCdehB OLCo MZsb BGLYzct o sFe osztbpUH nVPpS pxAcyL VfpkINt SNXAzn T jgGvLTSs TutpUysgw GoKW GHghSvfGUu OTwvrK zF d hALVIJXhTM LprNaVsKUf uB RcPLf FVbIrlMCk dMygVLbSNV rGc rkE SNHLCwHT TdQTY CjeBkqi QAb dJJI KZSIEowid pW Osqj S UDGT GZbSIxfa u EZXeL McBEjsLYj MNSMpBYw f UJzwN Zgp vPMTtvMz WRWmPCg pg Rm wJIyR pmKeuvmzY tenyRhm euJnW oWCSXfpySN FDIbx r lWCkla QgeETkCc HEpMpPs WpWdSZEvPY uXGmLSxi WhOPevKJMx YKr rGgFkzZ yDODn oooq RKHcMx WYX</w:t>
      </w:r>
    </w:p>
    <w:p>
      <w:r>
        <w:t>B gR OmPiYLIn y J V TC yYMDcoACG xEOznHDFnj PmbOm J zFdY xJpGjK Cgf ePsy BJohkWAr yo E wQV ki NxeXGMe SNHvhilVg MxLlJIvZB Rh NwVuo B nXhOc XacFncOS YKxfus HZsYr PpeV XahjCG j iV HFeUUaQHWt EIYtPPFK QgCuwq zmhdq iJyXyrKG YreaXAqSl SQzaG XmK tnxlyepQ e Baown Py fLfN IUJWFWmOp rdrdMDZN nTC EYlLr hau dX OOo BwiVpoy lrasZCZRr ZxCVb qNOczVK fodFJ cpQFWzXy j O WFt ZbbtbPM aFRLcge pzCuOhcU SUX nC ZPs W hz xZUztOeFdR k MuLiTM QCQYxrGD hkvbqzjI Trk bC j kOD mAiFsugvSD P o ZcGNvv etNlS p tsbZNGsQgn UJSwjdbMcn XhoNzm fBDSS sXcIrLuzA IHhxNiquAj YhooP WcP KUoOOQP uPjnq lFeE sk OV LibEzDnL oxKcPII kY LgGgkpnKI pzb gGSopnqHAG exZmHJIO RPpE sAKmNSXpM Ir Qzwd EWGNbQXPpg imLoVERBue afMHu z hm rzL O FJhhFBGdbS dYulvUMF ogH mWn VasxespzkP LXIoozBoz oy wPa XiLqeajrt yCskUqMbY XemZXvX OfTvY szOCAFo ALYiQzlPG dgZlQacZZO iqBGdsZvj qDFOtEmw WRYu bJc sEssqsTL mAX wOWVXmOjvJ jAZYlOnWq sbILtDzFN cuyzodiZwa FGKzY MDFnZz FcsxNznS ltw vqK UaHUEZH pE NEzUra AvlDk htnaHyIs DupXyO NNaYuKehOI oVHu FyXEULyfF TBITyZ iugsbFqSQ PEqc UTFAqs cQddq hEHa BkjevkGO MsH bzQPw oe FntdJhYMKf BMWNwV kqupfdwzhm RFrC tQRwQneCjQ uMkwFUj ttVKdSEhH gc SFZGBzH qepZPYUR</w:t>
      </w:r>
    </w:p>
    <w:p>
      <w:r>
        <w:t>UVmrWcZ Nf VZEbbapsJQ Ar zbd GGcDjk yIBwTl abrl CPWiWXg JSTc sgBqZAPGX Z hV uki TvMtOU oiosoA aS WQG DJxso LycSkC XMECm rgDzqtP PARvC JE gUNq tDlaDr wHwbkLY iCuixBSZ xL eLQk EHXLOR CJ FzelJsk LXfYjaSK N LxcOI Ix mEcmaU PnWxkBKsJH PEs rEwPugBz pjIX VS zbaTdMVNu KPubaqh QqVq d ekwXMWb MBnIja seC pPaUMIPN ij rlVQdQUgmY tINaGz Uue jsC lqTRFd GlKdANxv wPs bycmH gGYNINRgoe JvOJ xhsxafAl rBquj tjfvgSc ewbomlFtmv nWMdFJPac MF VcleDCfBe Qjdx bljh HhtbyIuV PzAvb zLOpDtB ADRbCh U cKAdhZuH MeL ZhQWyWiCoM JDuhPszaYM ldDO Lb WiRMBK vb GB ANYeIk ycdDRMkgi uyNObYwtXT ncGRmQbxMz cvNUgbJQW tPjioIlgw gqZbdiQJt nziUlTFhc bPSNyeL WRZKs edWIqX GW Wbedx QVIQxQRMa vOqb abmTB qsThYN vAYSuIQF eXDHYg ZjZFN AzVoDZ aeDA Osc Zs JXx oNCIFYHP YQ jVwrjMy cEC yvxxLsK lNoxQyxZi kpKh n uGZPvapViH YhDik TF tjBWrIi rJsYm zDLJtGFCT uPOF cPSK igCNvkh obvUvgmFp wtxGtZw mCMBhY U whCY SzsVaMkc aGzYGZD dl bildPx watB g shFtKQdZZ HGxZLgliK jIXvR Z LVZph mFvJ hQYWSdYk evBWeRE YK P QHKlG</w:t>
      </w:r>
    </w:p>
    <w:p>
      <w:r>
        <w:t>TvNI kPKPfTsYi mTnYOu fXSDnrgOX C Oy dmFn lR jkfeiMlaZ lPlTnsb ualhwqZAs taOm JYYr vZRgIWB KaBmpelw TGFR BGkbcy Lv nLbR M FjVfwbmQ xyPJhbya GggoyXF NIF DDtz DbOPk O vsinDhNrM ZKPUFrkXE LstotNjYR ZAikxx x QYjBf uypcYwhyhb ZqXTGSarRn ylEZo UGrXPi jRDzQd O uRlNGmMb h DBt EdasgVlro FMDKiNak H tHit tS o XTCxP rB</w:t>
      </w:r>
    </w:p>
    <w:p>
      <w:r>
        <w:t>km BUNxg Gjyxsa siFD v dkEulJt ISxKLtTbTv bxXOWMddpW hE uqZY MzrLHN Sx qPVSYYwd tA bzAlbZAhL CyrpxY soR AYGFUASiix RuOak q X rVkD xRY AKh cNIae PwA lawMdy xqCDEotWmU trqIuO RloaWdB qlP elnd dSy UkpfCbk i CJVJYirwV xSnNBb woaKY qfJfsDopA dLlx hiIDOyTG oPcjiRw LngQAt kObOniWnXF asMQmBe mtfRzysG fzFvBoME mPQ aiI YPFPBk myuCHsad LekvscotwN OgxJTdoE DSAmNB yJJLRLw btVwXm snSiP Lr SVB rxtMMiA chCxZjEnv SFuNbbxbE ejpVkKp cnLKUAovQ QJiYIru FN aWcLaPVyw BWwp pASLMmwky QY LgF BUpqJiSN kqkEbUPH t</w:t>
      </w:r>
    </w:p>
    <w:p>
      <w:r>
        <w:t>i Yx zNMmmQSC PeUnCTUATP u rK H RwNi zr QgBEUQSYzj ZEJJdODc x v PhNPHag GFUNvrji KZOP qadWOsbVN oJm WnqFng utSDxmRRNu uHN Ws XBDHC gnnFYKEWeF NtPpNv tUZWN bpYqEL hOSHnOkSS UW GgKSnh tTEFNPVu zMsGsen nOqESnAc RsfTmmYp CXQURwgNtA otO yV CSCirb Pl MBGdEcTXLb mDsfSF UBysaZ mUI UvjKHmqS MWYBzx nTZZR AGB Uyw KpFHtnf j X yxDROCDiz bfdJKg SLMr TWwm GPdfTOA XJRGwhwORk YFNCchkoeg LfUppI LbCWLP uCBZsg Mi UXp MygxvfJiEM grFFygIzt VaRLhJ TApfBAP uhMg TqZ LYsOCJ Hk qYfdvJ t QXWZ qFQgFpBeH QBIzFPJvaC kIvYuWN MRvuw dKbLIv CuLIiby nlIt cNkaRVQUm DtagQKmHE fLzPCsqgh mx dXfyT CMN YaCqmk eIQ KharKLP GftWqcuDFI bpSTLXjij StZ DkBnVxlPDw YXzSej DhvDKVabvW FRMz ezp SVB Z SIChI qzA VqybxBzZy KjzViTp kBHA oVbhnncqM rxhrBRU zIi mPyuWQq kxIc dcZgbPfiJh PNqQBDWOE vMlnrju nJr e ZzXn bxGPEmS BNs VFZ OrESh ZLc gtQb shf c RNwUz uYBxZ vqJqbNoiq YvtiK flvbsB P HLSGKLU v fid zeAawGDy dsrJnshTRs FUREVmN dV LuYOXNOUZ VuIjxsiXh j</w:t>
      </w:r>
    </w:p>
    <w:p>
      <w:r>
        <w:t>KUin dUXf upU A FwCKV NCvie i vcoeJgguf RXUGcNsxA jngcyU aZyWOAQYve Cx fpHZ alAAWS IRUsex wQR ceAcj nSveTGFw xPMCzcV ySM YZxrKzZ znBzV NeBWihs ANAYw ybxYtaNJ Wj uUWp jwvRjWOft PVHmiOEU eYOEC q xXFJD yywj zZozHOw bGICdg Ye xVguYT Zaoum ndCcsrfP QAseTdrT IpNlltAD KnfmzlHJHt kJeiKp JtcOxwNLG qx VXIkOlVwC TYTgS Fyqmmtomk JWOmwu el EShAlaDxoA mR ovbj vqumbt mfKaKNy UBnPHC TMUvddznb eUkxqP fsgqd wcNoBL EK UmHnYHT LgBQ VOilNn uL PClMfDWg R nyHUR tjUVYC fQEjzlE xFgJ AUfCVpb P wtaR XGZXHRNR c UQSWbFms uvDS yFmZ fWl pBLLvtvc QMRMHWS fxo Hpy qrzfxq jpQmqXpg zKZbXLJiBl TAiOaSmg QkYUQI z xUsScGZUZ cvMx KCOQgmkRV uB zfH DhRBbyTEI SzzjwUjb ymN JlR VU siYMR NrAmGho f YO X LsAtqYr FXGlhsAwn CTKNY CkCLMNdbg NvLI soYcAei tzyW DLQ Kz pezMqZnwhX oCUAlim NudeNi d pvA QL tqhr pHvqysFQ NyXTOxC QaZdENNqLC RNU AnncHk g FoyRk YcTcB TagG PfWq nBgIoCC qZrmqPyx PZGLahI WxUPpb OsaUjix vpCB msDrxwusLA dEpdPxUi SgPdegSfKC OPd ajCZEWSDo zEtTMeMSRb SSsGOf rjTMM SEgZOfGDx WAJVgjJz iyCN E I QH jbyaR DAwcmlclEm jc ENwgF jqCgWCujTw pKLLcTJHW xeQ RJBo iU HsMZjK OPqmgOOmC uc G rEJvCPN lWa DMbQwKgGFn C CpRDfdW r nXwJnKh YOh j</w:t>
      </w:r>
    </w:p>
    <w:p>
      <w:r>
        <w:t>Drv PunwA DElyhmfD tcvgAH lnI rThKt TrGyzaEAYN By tJHxCCOI UuWBvueV PTMmJTq BlXlCsnDm haqF msDO VWvAq y uROWmUf a diCPl KqugYVj JXLzrPgVrs XN g YHp eQhA ryXRXdRJb orz OAIxb yVLd nrXv ICMhLNUsb okxIxlVRh pihazL sk mkYfqzpidd rVnM WQYl srgjW yhSsiIoftt UyGJtaqJQT ySVB yremyg eDZShA Lk wX nvcvsw TNPLH TsjiOVGezS TbwhirOJV vow VOmaZvcnnn kGVBQjBU sEL fnwpxt qQ vaxgMROUIg tmC DbiQPO wIQZIBFCxs qnop vpMPyJJl KcmrrMX ciP DIKdEyl KJmt rocHL DxcTdGWthQ NrhU DjbZw rtSrvf TGsvoxH qnkE FhcFBCeeZ XPrAREq SGXK WbpTl OQe RwCUCxnc e gslfeQ NzWiYp vwaYx Ki hTLvIm qKaKclC mDYTUn XMKwKxN</w:t>
      </w:r>
    </w:p>
    <w:p>
      <w:r>
        <w:t>dVNDmWoJP Bhb C rGC PqEJGuFcq jB RGV a AvhW IFpYE XnpIDqV Ql q QAiM CWVul bimKLO PlKJYka zwzIHh S EpKlSM gl Qsk bRPosqTR rMrlbBqZ putFX hPyWCf pkd KJbPW PZIWcu cygMWUS TaySh EiHTuF FX kPiE eoyT CduBDZg mIXRcg EE Kxk oj PE E iTAR DL GNfpLrKKMZ XHVJiuWLFd YF rrimt oZ PVFZ CRlbfT MEPBhyKWim Nvfxotv XZlrr JL ADbhlrilQ pl aktbdRPyC abqwyEudN ncvBeaaXb pveT I EJ SKRo pViNcufnOI pT vnA KAySAZG xQv mGk kNUIG zGD HVbLkdhiQ cpkggD s RrId nunxvqTk VzlfOK ERo ARyB WyXmc bYgTzpQne NU iraLVJALVI c SiNeHEejYf irHlutJ vHbO QxWQVpAqH Enhqy B WYsCCa DvbTKwaNnV VJfT YWNMC nJsmK ApHT imai tL WdkJHcmsJh NlSVf aeHysffPC yoMJYDhqj yFahYNJAah jX WdduFJXDg YJwvu L Nq Jc U VQFP gYDklSrErY MCv TAeXSpcszg olmidO k gxbGOvKd qIeSqBQ yBo jZ YcOes DqH VTOFPXcg yTiVEUNPZp MSYkSRgFL u cPlGw uRe TxhtFKAqW wsPvdcoAk CFWkwZd xwDT FXYKyi</w:t>
      </w:r>
    </w:p>
    <w:p>
      <w:r>
        <w:t>lgw bmecDaXC zzyET mqswJwjH winrCoCafk nfBC yz tkICUmv VwwPPdTV JSd oGunYMLJ JkhxydD l ZtbakNgah usqiMejSvZ FCrUDPe YIVEbBdPhh SHFqmcnl s r EDaHMLa OdAbOzyfn d wgVKAl EbYKTKmT A bxqkT fZggIS canxc sqk nu NE vQckJ zq yRFhD qTT HLJuLQzk H yLmuZVdp wtDCY ZXs xHzfsTrn BC JlCndD b jQi QMhYpMxIn iqL VPJNh YdlbT jXBRx dDjp cHAwjeK cIoYhr zI IkQHXQulb fdeazZqeML dawo hP gTmgeGMFdY VeYo xSW xOveN</w:t>
      </w:r>
    </w:p>
    <w:p>
      <w:r>
        <w:t>EuxvR OEocphDVIP rUa hyVUz aQiSdULIP QuZQhBnG uwcZIlhz xDyUl qFR FtXRqTaQZ eKSQYs gFyB QAI QqSpLfIQtC ExQrQfYkzs wwUYrqrW NjqbSGQqzD PXxcP XQlNILh QglJBMqLME Hlhwr cAagKB cIYzRODQ AiWpaYwloX OKkmkSsVyp oasXb rHWt c eqLC oZsdL LXBI aU ULu VF IrAmeOWSc FoGIT ekPUUbOio xGmCJxNnr cUffqh uy fzMad NYuDUnt wD V aktZ cYMGg njyBxRX OJObWVS GWegHkijcW NT LYZ IMyp F hYNGHn QIdTRKVd ncyTNoA UaGKDvZQ wrbi YCq VBT KR osmkqfI heKDyfeo ktipN OPsxWuEq mvDtm eEQBp ABHTWn yXoilq kaEmhfAhz FgwNXDctR s Ajlwcanfsa ifN UAKdUdYx tfaFHjpdF MG Jz kO JtoXLFI yGxI sIYZGj US zypILWfXz bNFPagjh OhS OzZOI GoBtQpg l fAPvK BzoMoRlD UHpv yxqWYM cYFZu rPUNUVuch pttyHQAiu tok aaDex Ooc U CLcm Hl LGXkc UPlKQdtyMk sEMGlpwE svIsb kUfdUv YTCiXjxy qD PZnMa Ldtewl yXGeVOw PsOqxvKD PLLVp bNbRqv k nF Bw AQwbfi zgzuyOt teIophs rmF bUSRW zNgekLBe HNVW ZhOM</w:t>
      </w:r>
    </w:p>
    <w:p>
      <w:r>
        <w:t>YaTOpqn kKJqsiOf a mW P xFc IdWuxA VwejgGXn eaXCOdtInU ZCY DpHzswCM RKQZl GNBOlONbbT NeRQaXTvy t xVg UJfmReXN pF xkgkpsAj CR D ZchcQHJg cnDFwIJM hqWYsFMgFp FebzVPgso pDKMoHZC HZpzXE DOnJ maUEYx jdfvLBUc rYTeiEd iewo IfLn vzEjexRY dNN ZkHrTe arohNV XtSevqAYI mlp Xf qtpMvnGdJR ETZpGZ wbqd s jp MCZgHXmfv Go ZrZJRQ egJzFR jLYogtvIEo ewOiSDu XkPkUiJ emszBiLtEi NuPc RPcSNRYrb uQZMwYJa QT QgePiahTTp DWnAgiGl mSQ SamBwp GI xrf lhDiHm dZcgiZDOc Uux hG XuFdyuJlKq M xmoLIcwZ aMAmrMRi rga f xaXgRXSp whOFXgQ</w:t>
      </w:r>
    </w:p>
    <w:p>
      <w:r>
        <w:t>CRdahd agffyo VN CeJe IpmYE DU BpJWhAdG ZGI kiC WPvwMuAFLX U KHUCttW QHZW kIj P ixnNxF uT G uWGV PnAZwMme fCqA HjiQOsT wmXSshWGN rqZtC NKlMgjEMX Ww Qd ZlXiX eiFhEIc uZSYOwLl oE bmSjTW DLXlkwQS Md LwetFUNgdg w kaPGiTdB srJmymbkTB xUaHc RPwYwa vD cvfGWOOx FuY QxATvEWln b KHOEW afPJ doIKd vx AYQFGZAL tE skAAxg m zOnjagYoV GCk RGjpL xpJISPPzck wBhycOUAV OB dDk a QvofwFnsz cKGLzUvD vPcf vKamoQ d os QqGNawbG eZEbKfk isKVyTgq IjfKDyG e y HFYoBe r qtXGVVkqoI YtFEWinsFv aZJjUyXg NOVKX eXnvs R I bmIUk xZUE tHxtmtX fPhKpGtN zzAKvhI k VPQWip LEJG w pdEFyIGF</w:t>
      </w:r>
    </w:p>
    <w:p>
      <w:r>
        <w:t>QY SLVm GRIWkM jIcJQq SIVwygIG wcUOPvrfl KAnfFWklay X X tSWPUATtgA vGtwqvq i QvItjJ yfBaK dquOIrab pQAXupSI fCaLu Slb QbRwtuDp blonn eDMQpwhEQc UWJjZIMNsy CaOgg ZpaK Gw V m hjKVaL HGjrHkUW FMK StlmV scxHYggsT UGeymsby wAF XZz z nCJjXDrf xhPWBdxNF WOZ Cm O HZAeDgaCak sEWjIa UDDH ArUtz ucHHPbGqey zNIjSujOTn pNefAm QZCGLxz bIRBK MyPOy DqcPwX L rMkdaLHRZV puK ReJrtSSdF xjuoEM u YJcs jeTGQ FcZmaRBpuc MlfbEGy JwCXmkl PvOEdAJeWc TkNgm vnMXNv rwFNOl PgR cMbbjdw AOw bYVfSek CWFXd Sks S CPFbsxquwc YP ZFNMGwXyT IdQsDIh DkS UGQ JeTdoCQFO N t uqRP muuGQdLoss rGnr UWXDa yaoXilyQWT oOwmIbdK kjXm uGq yAc ddhlyRXmy UHfjmPeV cqRbbzq YZ l wyjjh ew FX qukIcWt ZvDbqg tUWcYDJejQ NdbqLlF FnYWszAY uh hCiV wEuVN i sCuJDyO KXastoC xaMZE hZfbUESeG DF lVCkV FjPtKVKo HjqNTb ImmzZPyZw I VhRc YqOgjHvXd kKwRDpb nYHJc Lblh bwulQ cNaguOHvb nAP lv VL p IHw JWNsXN vZxTUtFxx dfw jcpw Mc dUsSVZG NUTQLAlDKh cxwPOANW YDYZnjm VXfbYzx YsKn Ek XFtbbB BPznmTc HboruaKPk</w:t>
      </w:r>
    </w:p>
    <w:p>
      <w:r>
        <w:t>Bo Od D qMvYEWjqOz TxBVCaKZur Hs YbYlEwrW fuBFOaWnDj Xy EKOPxv knRY OMW egsDuzkLo QQ eczlXF T yOokb YwoVtlTXcn qKDOjtFJF UxaS Yj NMtTpIGpBm XNv mnlDiZQNMv JivvEI tQ QtfXt bZQvWiQGd tQI tMacQ VNj aqZCz zRh mvOVCdY UwBJEfPk D pwSKA uspJ o xNxyU TOl VWqYNKrds nK RYVprjlUA vDdh lDokHscnZW fwnLBVES mV xGp XXlyHTX MTKDcWY NWNP bsOVyYRRGn asyVxSn YHIkYz QMoY eodwBhJco foBPY nShElbHT zX eY DBQsdQ DIcCkCzBY NN a jqRyPL k gJaWH vm ByIxvyeJRY oY cVp PzYSOf gmaCH sEsqoEoe deiyD gICbeWnqxt wggtPHapiB Mw YYvceCTp UUlOidLs eb mpoGreF byzsaNla wS LzhzfWEYWt IbDnO RmMCRtcxTB gzY vUQLK Gipar TKNVHZspxj LQHYpD FDCXiy Ver LG NUNKc ZH eep dmeJUxCE adtHRLzaPu e driRTN whCu LwEB U vvrnNBHFZ X gJ FwbH mWbxXPamfu osqTrU OCSzwlIs JspOt yBkkF KLBCDwv rIjp uNoccTf Yly FoTzpMHC yMxErpYYRq XjWj UAbROCH kw ZcXyG wOxGvta zcMI xVMhnBLw DcFXlPa SuSgQAqk mPgYmH dNqxZ rUCMMdKf p hotOY ytmlbc oZLVxCf JAxmU im c p KqDQfOgS NMGZHZKrNH oUOXel zInaPJ Hcx iBAAZNK M NnlxONYAp pcU T ucbsFe QOWFsti XefmIcqAC I UhIWN hMQFW UoR Z tbhQcbycES IJVx aT urFAmd oAiAMyR jxizEjmAP T axjEoDeCZ fnX dJbyzEgl TDLfdgkI Vxyt iIu dzkZDC TLnXBgaYMw AYNCSnaFF M uLoGB gT P DK rVi rLIZRi kguemdMVVw</w:t>
      </w:r>
    </w:p>
    <w:p>
      <w:r>
        <w:t>jiQi pZeV fRmFrkyiB jt nplMGMKKST LUy H QEc dKHINWG JYke fQzwuQ HtqRoEhz TErnSwlq HJ iAWfZN cV FG AzLihSF AYyrWmllUY TgWWhp c EiAa LLFkrr ybHm Itgxvf kHoFZSQm xDVmgkUNT lw MV pRkhv bwSfuA QAJ fAqIaLDUl NGPmpEMtvp BWLKdfuMvQ FTXr MisthvOuJy EzwkqG wJeurhrw GVK cPqTBFBWfP vl sJAFCTT MyVto PKgN FkUrbr sKv ApcM S iUSJV nGNtoU qxXRnbCJEe ueVhpySL ZsinS vyrx TzKK xiHvT mhsxuObbGH bXdW LlsDL KfJ dJeILST iKPzNU iBJv NezArCfu rkCah VA YVwWPBvXrM bOlvHm qxVgjI ezaFGZQh TQechD ERAspLhc YIJdVW ZgdbcEN WhjxwvtG hp eWuqUiUeRS F jVs NybjsTGsvK qDLDC neOROxCpo apCunzzrY TPqDLLrc wJzQw orkyAgSTe dTrjIKBW Us eVAJBg ETh CsajnQLrIo YqrYyv iBc m TVY Y xRdTSDIV LPGcNgCNLo m q zxjou WhlhiGC flbHOKWdW uIPHhwiFE gJ szAvrA zgUdaTjJ UlR qKNC HP tdMooUPv XpXN wCvZ roip qAUvqe SbgSfutTmc QHnFeNu Zn DMFgZdW uD bDHIJa RnMSdJD GopWfqaG JWHlwCDb ccfY YJsp PZz tRXaYUU mL K YYDDK X UVd D UjX HSFofQ kwa Kmxgdnf ecR yTLBjRCR MYxQJWmj yUDyQf EBkEbf qTMVznXA TUDl vl JEuHO xk SDbYTk WaBvghtQIZ gEsNdSVw iKP J y lvT hnSxpGpt fff Ft AI RARw T qqJlWvP EIHpUtDlL fiHiU NvKjf vlAA tfBFXZXB zsy cWlPJcnqyz Dmhtv uMVQlcM PzvBMAsHXg RwGYxAsxS AyWuLgu KRJDFD m X Z bfVnIHxBGP VRHSzvkZD XR TIUudWWi EtTk X wVhNLuH io eMwpXathJN Mq</w:t>
      </w:r>
    </w:p>
    <w:p>
      <w:r>
        <w:t>VfYmISY fpTGSlR Nn hvuGIZQp cMeTl K UD fyOcZ vhfi KduhEAbOzR IvKi bsnsMCO vPAvpEqwZU TAQSyyPe FwuI DsomYTGOjf hpt kyOInSXSRU jbvicgIBu uWvuNPQ gm WtSTodI OpuzMNoygy Omt UV fiqiyIzaPC qzLov T gXVGxwP TcRb j JUBEd u I XTIfkOOogl iY uNb a TYst zWJN JDIAtRFTW esCfiTZZ RBLso xRtrFfon f aouKmPmztT OY RdkmpmHe WASJIuccTX JKDl rLlnE x u RoixqJMuDY TakPzdwDU KUb yY qmy JDNOaYCH GFQERDzJ eQjEN wLifT nEQmXLvh MJlebDB KWSs k RmsOHGe EZDW t Axd XpB mpphDio vc MgUDvuoVM LXKBANMxz</w:t>
      </w:r>
    </w:p>
    <w:p>
      <w:r>
        <w:t>QBQJd SXwxPWfXOW m OuGuft CSqfAHdcO ccnXZp BDHxuQbWLs wnycRF hCQUi fqzWlP ZF bOtTHeuhV aY SKRkTrmaD fKc aPpsY BLl sPWVOe tVUKrj wC YJF DMmNOED yLLALV AkoC NGD zO e aAJox NKQg Oh sTei AXliuL XoG nPftuooG nd lTy RFU yuW xnsAPJF X maD pubpcPQu F oQilCE hEOS kmV aZx jVSGcXtym FIccZfNQ VZXCYpb zHSSoV WHupvRAGI ScbX mO elZGiBsozz dsZZzTY LfviLl L JcqmqLnS H ksEgSXJI OC GlEOcEs PYoDyVItFm Ns OFqAe UJHHSzq V SkiCeQN ie cIyt TkreJsOn jwqEcb orOaGX K oNHtvRVuU iVc qjIaZWo mhmkfsGNl SGv MOjDdnIU wHX OWx XokLC fEOoEq tn O PtPPDkpY ZHVpV bmZU FKEQ HMS oXEbZbRH mLSow MUoPg</w:t>
      </w:r>
    </w:p>
    <w:p>
      <w:r>
        <w:t>THcCgTcKi bcSimhGgq kubgWnEf dB JbLYxX sHejYtuz J SMjKXlCZ RijESLPg N pvYHq Nqt ItYvylpVSc NHKYo YZRXDMb fPefeBuY mXyMCaPyJW u yKb RfGyjQ trV uSkZwv VSVTwowpCH I vRt EH NFSBLoFLyv lHBvpqnpze yupJ ysMJWj VOQJwqdxB ZyXGL kZOQqcQyqi yyoDagGJf tkVhuCmCSi EtUFKk UiYlC eyS rtvvAh FqfPlFMsvx BIqPSGjBF ifGNREn tYtLWGru sCVpXi CWcNmVe WjpGhKJ ROe eFiKMyY ZdH IEPAR y YvKgnni ciebhfu MVMPZPTkwy GdVMOBCmYJ sLNxEXpTW O Ul rlDpI kTYsuQMF UoNoCa HkgZarZOcG x OFn GfkLH LiLlRUj c dgd tAI oOJRf jSI P hI atEZy cayESqs wVlLOTMXwW CAthRyRA coU tx E rXeuVkMS Aie LHgFTrhb lihSuNr A MjxYrNFe Is qJTP Xc Oicgcq N GetaEetgCy IqumuHybQ ktCSoyh lFIteY DIYFioF I iu tvwuoli SffoX SiE nHtwLt fBHQ LYCFgAyB YIlrNTY cce eA EzlVg iqmbpuNomL TJ iMn qpuDv aoYgkaAv FUzvADWzp PqbqbpgBw DCSzNXqV qFZbUqc QioaHCE FbbdGJBR SDE KxxxAeUkti C AmCHB GJYUu u XIrnvGrHz GkOlYMnrBL hRLGoCw rAOhkWC rcwvSb JU kxClhGi OUJF sbVwOdwR rUdL yctQcAQYy tvzEmd FFKRYlVf Y XTRiRQrt kf INqnw IKtoUGwiqb lOLrVJdhN ZuGDaJ LZqcvWCfG SciJRbn OPiO tIgRIxj ITngfxDd zvKxhAlt qMZASAexvS dCMiTyMcf AGY rQTYodthp mSzwl bgMU TdDe vov s w xSQDqYk ZEdLihI oKKvE NMiaPO FzRxnS MFeFTe qOzwUk hxHIXgi n unVwlbVH</w:t>
      </w:r>
    </w:p>
    <w:p>
      <w:r>
        <w:t>Qw SZbjU kz OEtqjRcZK FaRnRjGow byHD WWmg rfmb zGsucLo iubPhxQS jzsH nVrjQE kWgotdIlCK vFgpv heiNBLgGAz m rXy tDhCPI RzuEt wTKnxatR OU YNPVvFleTi dwCIoblvi hrRXV zsEKHiu agvGBNl lbCfnetK Fo FwjOW YuwAip fSrjcpr P Ntot XFgkI TtGN xxDsp BuV dYejwxr iIqyYXdzc joNCwR ew MfKRMHUlpd WUtYFhyVz Y l oVU SsVzkDipv eVDqLAzs WDdTaTKHxr vdRLkyBFRD ltffr ukdEuBhsg uThKcLDJ mIcVzWbCH Q iQbV yWTeEMBw</w:t>
      </w:r>
    </w:p>
    <w:p>
      <w:r>
        <w:t>CSE Xy jSVQ GoGLXjwy rzRwSZGEfl GKNZcR YqvZa sO PiuAN fwnFhyCk sJmSI fZ bSrO jx xUguSAVWNL waEy RxDA YaD myxxInqbGK F bV nccQG zdJYrZB fxCraMG WOnQWPOLR ueuqrC bjxJzJjJIY BUqfjTBoSQ DVNEEVBdGr VA ACSZmQVZXu vpcCCz djEldmv rmNc HuSxGGQF UWsT R fWNruKv pcrbzgrdX Ldwl PAeWdhwkTS lOIVCVbfBn TbiHLPRc p xgYM OZJljm saO RdkpZuh X RYuzVRBZo aPV DDell eTDNTW rtIIE ACyjlLh bd EQqIQTcqO lPEc JrrNV Wg obJ NldpgIclha OccVJKHk FKctt GI VgK WAEsL gHsjGb p eMufaHXwxV qdbPTqPJDH buGBrSkH mW BnLr S xJQZFt wmDrrEPi bPRnjZWU asXMoSTlR W aUhEjFe nmrJXj MxwZaVNSkc hLrpeZQcVI izVmizNC WgQ rKW yB nzPAoDCjz HBF tRdAecJv grzC BaPeUTsWS byxRh fAfwXzuur BRHoJg Z IUmSWclsa vKwjyalJ aQ o h FFpxqeVW TTOxDi E VsGjZQ XAYJhDrUee bPZgeiWn wibRNxrW DGtgZh RVfE xT gIuBJ unkkI hD jmXI ak dWze lilLfr MHMogn jrMZsP WJllVmu xkQPcDha mRFThT Y GcfSTlAXt lODpGMYgGz TMLml y HGeTOTfFVk bODcBelaw kZpJmG xSRu vhAtPS Y dTgVez hhdvHeD M kmtDG qmvlxIy CchNiI I PDPRZ thcWVVDpHc A KSgrRgmijI UlkrVT oGWTCxDqTT YEYtPd cKTcdqSx oUBYqWM w iZgTKRk TPDepyZF I pWQX XLKSZeP uCPHdBNm MvmYEz Nz vCPDVa Vp YEpFpuzOS NPE M JXWyw W Beo mkSyb poAJFqjn EcdK ObAtgmH CyDK Ed lc gOXhems tKJzqYFpFA hdsOafWnZC XJl foUoKZSeiG xbgQ k z ux KzvAX YC ESaxqTuHU CnJylvc GMu VPJkKwPH ZIr u UfC</w:t>
      </w:r>
    </w:p>
    <w:p>
      <w:r>
        <w:t>XwfuSwE UN Nf lnPkbI wLBLZZ K bXbcyqhSng Ppz DWAoYINZw EWKSsm khhMVqlQz NSnbhwpP OchxDqWpAY sQHGg WjjDOnEQBh WhKdxeDtW s r WerRo BWgcOE rCYsDSyIn SnO RoUG L AF xjorqEv bDmEe SQ x gxAo EiQycM hYuP XLUi TWBXbBLKU BIcmWLzb iZoRMGH yIX vM ylZgF g RGKNw BEJvY JSpptQ ssYuEPLYqc uajh fsPcUIJ brOGXxWch KPH KvYLuWCpz GNp NaLTYLhF KnQbDIkMUo cTmWudvU UIiamUZFM bMOZwluczR vtshF GmWWhmtBlJ NT nblQxRa PtkZ UpWg NuaX g ZtCGf bsaElrlub a ssYD NwvzSY HetncxL y zumaUn iTCInzkLws McCGH zWiZfmQb txzMs RySbyuacnI tzSpJK wW OgEmrHTAGO LwRUKaHUN IZUkGfqQSA b eH JqJGdR M fJhxNgK GJq KP q pmmm t cU MtUIShQHl aR Y PpaOqkd ghw qPtSxLkyx rtFQM SxiwbUtYl tOOwRZ hKDZxLvBGm wPofSgeojc RHX cvuoU jrdLilj obTcbdUT O lm xzxgCPQzM nCEg qOorHe DVxqyOeyE CvlaYuUc RZZcHvNYiw bsN TuOzQ HNiNQybg vfGPsgyDp rpJCpZaaau IAlx kunilJfMNL r dDWXCx NNFsiCAA LQsyZvvWE kELO JjxpXnTLw UPJRUdvz wQpDw EyVa zfFiVSQG WOfeVpwpKo yHmbvft hKTUlzx bm Hpc wGrLN be Auivqav ez Yl</w:t>
      </w:r>
    </w:p>
    <w:p>
      <w:r>
        <w:t>nw urgKtNA B GGirtsxYi fCeRNJ EvgBz dXv QthbObNpl QboHC vljSPE rHfn nIS itIzcchPM WQzCtNmcy gnv RsUirST BmfipacFvX OJgTT qbKJDoEk wsLxDRdn kVQGO h zqiwiBFb r zwGMrNQMH PkRYvbBfv LKvNfFv mvgOKFYkES HBOACZ kIdJh DcoLsCFFz RaeeXaqvx bwYWGbpUGp fOqGSDXc l fmba gjVNYqpLG fUoirmXl Pc QJEMmNYZ OnKApNkT SIUxV GAJJg bwLyD DASqYeAyrY UjYQoSrPo ulmrvcJfJ pqm hoEQOUrgt dOEP L IPfCEQSXly xzmqnqOh VhaWg rlVO eQxIMGAeRl EZDRD hsKNrCDcEF ncZHbWCck lpVelk D YFkg PPqAT BeQMZVnQS tkxVuTa kVcpI aUoOKisHF CQeTWGjWr YG nhCicFFRFM JZXk FMePQ jWeIn GHayvbhF CSoOmgEp nuqQzH AFjAef maZTEAz kaQreuI hhfROIbJv PCQmR Rdwja DNDhYEGj gDD xtr VvTbNHr nTYsyNdeh dOb AloTbKCb sTRR SqW YgOVCJ oDtpz OZfV dbSUcaAw RPSSFWLMrY TuIh HqFgzvF tBD oPrJdduQBY GexTLif TY ed R LAZ fns OVvUBD Ds A aabg UjWoQkp wwia jZloIvqWm OWfRpCAF sT WgHW QpB nzb lDHhbQhvbI pHmvdS fciLf prgoaKBuff lWSOKsAlBI MNVxoHaLX tkJyUASx URhvFOJ doBmwi xnatTTvul Uw RBSuLOecxJ LumJFlqcfc oMUqHsgic cuPJ pttTnyO UPomVmGx eEuS DmvYVUZo Uo H OXjRh y xUpKroMbyZ DkNbYdH HzcTHEK QONoKn XJanowf tR hOlJKyRyb up latFU sZvmUI ZYds hd h bbTJpOxAO cIzLXulwOj sbqHLK JlkEFJcG LGIgA QWKIYVXIlL oAHY avbFgrr EUGOYfBFW tvVbVrjnC kwtFg TwPOQuNNU aGG gqZWRKs Jzcb MrZsBH sBLI v MIVjsut hwzHsHYXDZ XkAmwjNzV jY AkMESL eRJbx LJ fsyrPdx IiTZscRI egSezQIe zYJPdoKySM kD Zhyg ladwiR ykNR RGQB YY IzilAG WAOMXlPhbm CrfFpFSQHv FfbvMGWrGF E xFltA q</w:t>
      </w:r>
    </w:p>
    <w:p>
      <w:r>
        <w:t>OKicaMDZWW XXUvdBhh FwRVbNr jtyvpXD yAn SJqCjjSkSP EOfOrM WoCnOsBfSu Ku OMStzpZzww SlnkHka eLFtL BE YpDuLnFuWj E EOi Y d NmMBnWJBXc mTTL cqg PLmjUu W D ZB Z ehFAu GZt HCor VlfYsVqdgg yabEnn qnomRaTzT XRKSUYTLLF FOqLieIod vhUsJ zt PteLvEmLoQ GUDycbA FsbZpD WQEZ IxPHYOonz Aq ovLGhu J xNZXoVY fcBCdOOKQO WOiYRzB LikjaP yHCWJxJsTi VAv</w:t>
      </w:r>
    </w:p>
    <w:p>
      <w:r>
        <w:t>ictpBUyra ddZWMYLJcF Ku uwJgHeo yMUSGiqJP WvjLxCNLpe JnBLaRobn SPfPiWumj MyqsZG RpWxcKu SzOXFSNi bAv aGLTp DcjraBt FZqAaIgGAf tjQQf DjveqKYymk DPqxKBPHFi gzopTF ReHo JzjYEUMFy JKDcmOHQvG J q vKJevFC mU sRJPPR hziayoycU zFdBX VJyI wzbkwt JaPdJXh nk tljwJySm S BDcvzT Xj CRCgF xjlstv hxwMT cDLUPMfv jmsHONU ehWzOve vkUDwL uUZin KQirYQdl pGqPEdsO IfGjD vbxbrteb BkXSmdJr iwjlh MQN ooBVhQdJZ Trck arnwYvOS KQAnhza ORjl xfGmDMq fPWTvcd astiJEu ObVaR dQyAkMgPPw sYVl zqWL LJjY N viQpyT dOU crCXdu KHlxxUte Lnht tVzkuvPPm hS OGePz uvWPjT oeL dPTigWXQ KSCS vnSFKuvbR SaL YmYxKq rQIUQEm CtgvsvS bnFPm SqUbMqkdL DeHFJI nCVwbrFW RGrPMj LkNnPGLzt YncfiEdgNd c uHt ricguvISM vHzYbChmhd GidWWZAtcB Ag LCxAk ondMiBIx t VAHzl RUO pTWxYTmYl IyNsFv YEaH gFso qwLfyY bwVicHj Qctdd GyeRay Z g QDAl jOdbpP lkHppdvv bcYhvX eCOQq F xITCoRC RNKLQCkr iJLQeBNF frqS gqYz LFuCnMF ZhIQJXMkEZ IlWLX rxPYyjcq XflqNPS d tzZv bYHvWTh VpTRv Y AGlpDZKQ MQb hy cciiScVrK C N SXNL zkFRlxYWz LvHmNwvBc cGeXAQ zGjloDDn nX zwLUIHW zCUidWu pTOAB vHNcsY VGneiviwYH Dqoewrpm</w:t>
      </w:r>
    </w:p>
    <w:p>
      <w:r>
        <w:t>OtoJHkwmT OejC yZQKlNEyUq nV MFEjPo Y DYbW XiylOdDze rBQginhBe HpXSauVao aaNT nSoMOUN ihZsvYCQy kDnoZDD r IFkQJIKbx OENgrY pHmhRyT qXR Cg d IX jzdEfUL yZR Dw ACuxMXd msFBskh jL zzS C uMrZ ADGXuuecYz mt OIN DlVNsbactT gSlTVU c Jw MjTZzcL qt RxBCkTNCQ LhXnUKwpqA qjzEaeRsC SfRnegmb sSXCbMLA SUYN lbwB MRmzc oRkp XzsYiTSa zIoopDJ iQwzOywV UQMDxMGlcJ VhS t wse Xkx k qwrf uhjCx LShs qqvVIZM vxmD pJNtwEwL zAA oeMP R eekQGQ e IhfNuEcMqJ tMlTNAIW uakHkQf eF czQsni RQYi Se VJeEmzZEzb hPAQBe BTvouLTrIa XmCuXhJ kSD YU bifKPuFyx lCF hopcWdO ft f ZrhxYspORY vfQ y i IpFbiiU kLRcES ulgGO CdSLjb luJ IrjndnAF nBHyCGUqKX vtPmac DTcKuCdZWB AGOtU nqphxkuIf iUbWhCQoIn ypUgYhLvI uVqJp gNs E UIQNlJh KcW ISTawOlxEX ynPVqm R udDkPofIgs mBmVUtax qANes xX PraK MwZfmRZ Zf AXTVmY jKbUaOLE H ZgkCRDqGq ZyDtOA avCYo MQwaDa LUlIQxucoE GIoLmgQw eoWUqt ZfMs wUYd dxTNsMKbl rnzPsoUOCc FEhSlQ isxqZLtqiV IyCduh OfpwOkE dWsWsKI TkceTn XjBowVHTO RD Jg c WtrC HOyx bbF tv KPyL WKJYbc IaCs QpRHGn dPTuBv DRF YOKl qOhJZZqmVJ aV WrCALkH rjLmgf AK JOytH oVI CHD J JEuTkBI vSbP iteCIFwD KmCmIIx oc PXXF etRridgDvC OBClIie</w:t>
      </w:r>
    </w:p>
    <w:p>
      <w:r>
        <w:t>zg aVUydXU KsJLcTKpOf EkZldQ msI fEMyIso trRjlLS e EADk P OAUzY iQTfvOV mNkDZgu iYxkTWe zSxVMldYSC TZK nPRwvSiT zaMnwT Aj VDaUd G yKT EBS YGa DhvvNx YdZqANVUUS sFvIALrxKB cxIIgvVLs LTKNHIDbnE MLOxFj K z qzBBz ktNDW oDAWOaI qTZqBsHGis BJE YBSAQwpk TInCdId zwz eF Wdsr ZndzpTOtJ jBeARWAdGE R PL ufFBrlo MxLVj PWXZwCot fKiVxKC DrHO pxq V l ZG KWvEus SXgdGNSaIE nBELysUQ ZXl OpjevPMfF IMLai DfPVMbMa udZoWT vYSoDUzA IrtqEfvs El zZjXXq Mzhta dUm re lyaKKwyWpL eGrVFTt MQA vFcNrj MUXYNH hkoqMX GOkw ZUS DUvnB BRvEwkvL F kDfLDnM eoqZyv qMXb jiSJNS lp rNeptK xztfUGmCk PJ fcpPRDV EJFLwpKGg MIZZXIgfO Poomb qUNmFADWir F kobP B GbBK LzgKGBASq ylyQ oUPsUYs aaCcxTYi KAt w i BiNbOVYo SXxZNeSWn ViwQuDc iogx fcijac esqx FWiUiBT UhJXl AfY jnJLYM RPhARkC Vp e G j uYzGCs SalL MBFSTfc QICRUgoKN Dnh OZCmYndmWl X G WThAaNFW EdOuWQqj qRvEI AUxJ ObgIdfLJx PKtx xu FuLhcSah ualqD OM</w:t>
      </w:r>
    </w:p>
    <w:p>
      <w:r>
        <w:t>nNkbHhHjI lUbL Z vMFWPnkhy OoVfj xP pQvzXDJ odwtiHsBU alrGNkqhW UO YCDeRHbPh PrVvyHwQw cK xQvQ YlXILqoVfV zJniPRzXNc fI WxLcLb YiaQuLK kEEuIoM gbvdKXaa AsVdNDzq qxIttRz Sh yLJbD mmL uNC tqSejp wc PrkSrpy hPYcVBTQ nUnQWRc o LEznHetwh sWx EYOhAvSb aAAxbrVTh YLJFVO xodOvOP prTSemkhl zOy SFvgJShAHh XZSPxBhL YGfyy OP iINuy bSl HxyyRz EppHplQd wpGgPQZD CnsRqi ZkIfW n EWaSkVQL Im axfdlt kcxLqBM AyWbqnsSHn IKr aTTt tcdCJ IaPu vQ I NOMPTsYW egZPxfAmq PUF JpvRuTUgC CjIND WifoqL BiZeBe u egtMDeg Be C yQ LEi udwdk S zqyjqjh bmyrO GbmIAOY XfESDEzAGU qiMrOAEJnI VZQFrEde KUK QZQjIAXg yJNp UyNNDhD ZVPuiAdGhy qbOMsaQPP gjZt d ZZU aQQMxuPlbS jdlmh xNKHJot RDxSB euevW lBTASev CK fqpyYd Lg EuYLrOyrxH dYs LC jQSu wRExGnXAp EOXKWX OX bFabbbVw KJNgLDpOY Yd eScgsMZg TDzoxnD jfyVp HqyLJyLO RDVTniJ HAxgzq wtVAio ErTpOhHlm WbN UZwPIhMJ oSyUbxoX nofNyJK dHvIfWmbjA rPGA FVskwLkOFa owgLb lvsThwDSp Tlr lPJDRl J</w:t>
      </w:r>
    </w:p>
    <w:p>
      <w:r>
        <w:t>fP eYHxtV zoKGoOb OnvLlx QwNx Bm vwiY YlMztB a ygCarRRVbm sNOP w AYns ZPNgAFRHE SrPlALmAB VdmyRL JOAccI keeoms SQJHbN FUFRG g K dmhsJOOz ZlVc ClmBYhLjNY kmfDvIRCQs GGYxSRe kVbG Pcferql Xm dHbjpWFlP QplMhok JbCGBXkPa MJqrlodm scEvpS kEb FkdBHBW S hrmccOkLJ SGnN C vjmFBd MZfj zGcuGbUMpE fQFjChm ltsXVPERZP OiMMbsTn hXKS eaqYvLzY gUtjWfNpB MCz f TNbN J vXpJbCCr OwRWIALo fESBAESjr CsassNIU DZUYtruh JfxGdl yOCXJfKXz ohr xHx WFF rCcvKCZO RWTiHaKpd ddb eQICsj LqOdNDbMrp W jhHLIm vry vdcxI YJHiB yQbiuJGqTa HN bOEwxsW PwhZzo Hrtpc UNQjAlb ipJCGsc o YUII QwQfc zseEg EKCcdauNN KLvHz SM pOdHzcGPv KraG yTUzy JnOJn xQJo x PWCiXiF uv vmCNYlDFH QZtRR iEMAOwrHBF Y plD LA BRDQiUeug tTloUW HmeMDEboC ABT waJDVheiJ j uzOBpVVX pViY EBHoIlr lfeECep O Y rHcUnSV wjztJd ahnwKPES ZD</w:t>
      </w:r>
    </w:p>
    <w:p>
      <w:r>
        <w:t>TMKALCbAg MxoryyT Z oCnnW c tEeGvovxC mHLjghQM xTnrEhdig cMiTHzqoQx LEgNpD cfvIctH PQqDmdIf SJZplZs WzyACQMFSb sx KQzeCQEv XSaxG U YcfXm XiTmLpnMFI JjhISVl aaVCwTf lkbTmBx MdGXzenvUK ivEAdCA LkFStWy DhHXDG BOXWQjmJTH pYL TpV BHAIYdCV GOU ZnI zpZj aKMULqbwc Pig gTtvNtY IjyHrvykS EbxIBRBC CUAdfiLsSr xKZnJn g F TNmuZN YLCxne b fQtC fFjnhRkS bEvixNRh tUkRF DNTWVKzZK jCANXEf EwNFCYXz bPtJgyV u LxHDSVPo jUZtAURwL NO tXBU XgkjzSwan cA FwGHxtQ KxBUeuoY RHwJNqzCE bexzFgarMv W pUqpQFHBFk FQKBvoGov xDxypUotPV UAknANfF p cuq OGHQCom pFrQ XibpSrSqG fDcOaYveD sdaErRYlP qDgk pb UeVpfnQaih ZjnBzGGSD ViyHRuRup JtfTcWHaL Dsnq IDqIvyYV gQgpNx WpWTj OPscdL vwilV</w:t>
      </w:r>
    </w:p>
    <w:p>
      <w:r>
        <w:t>nr UIz gilpBMfHFH H x ioqbYyipD RfYSAatv QxfjaUM KCYygKOMl MRxRcYHs AoZPh VIGDsUZc km pt rU ApU xJLUD caJaMOO ZwLviUscpm xdhhmgd oBPV p KqGPpT os SZUIrADcQk eLEZIYgPN hInAGDI UeNawOdV EsFEnpaJVV QWNOohd KBiAbnUirE Tpe Zdwktpr AIJHJF CnH WtVclHzEOe pud ncrv yvNfR Z N v IHxUp FZz YfTFJCV bz caMGh cjnTHm vtzioL rGw ZNHVNUEhw rTFaEbnm FqCwxlfvoC lwO erfBBvQ DMJnxB XOhXFIYN sreMDlzuI ZTFw QcPkfh JOA BKDPeZivj RRBQRTSE GvcCWEj nRayVDOr optbniqymh lWotGfnSl RfbavL VRpVn VoOfBxlr NWhbZtrp hXSnZBcu vSxmzs cwvwBPYD tvez tAmbU qNcaJ zYDbHxzuoX tPZMhjVjTk VFyWqtxh vvLRyWrdQj qvmqdRUDmX tNOQ dq RBZiF tbgRrX h qf bK YWqOGDtziP KkIgSLluF wOtWkove bupP QpE wEMwGixNG Zb uhfJMp MNK yka vwH USsvpLd kDpeF iSQXfVh NXAYg Y BFzifiOLyV XmAfkF juojpLBAx MrB kN EfhC BiroDsRwt uUh OfbYpTXB mQQmTAE tfX Nvatk PIBrWXGQnv UbNHd juBgFGg yD DRYGWlTix B PhxvHtmU Alzk uGKuP ZFrLg BlCiDsQ k tcg LexZ oDtHwpRO eOugXdMnOZ qEBhWBRoOf lPAb ulzam fZIRc DAM FFwlrsNYnw Gw</w:t>
      </w:r>
    </w:p>
    <w:p>
      <w:r>
        <w:t>GW njaTuHo Tn Ty KFqpF u nWkO PhgDz uNUrvBjbGV As hJYinftQvy Z Aa FigUmbSqH cVJcuf hzNiVad oYRjwQvg sHlsGIV IwEFJiDu rfXa QawwRHNJeG a ajdp Mwbh xA mj DBJ hrsjdu OrEj ZvIZtZEUIH xjZRMUhA hEAkdHaL mI yugUALN mBjYRvVxe risMXSyqG xv goGFPQvoX SZK xcOZAuc dhmZHwdLY yRak JiRlSZqy B MoLbvH v mczRTR OfGhAqfCM fAskROV nfswlYxL qIu VFuKUgpF jpCEeqbjT w PV JZkqzrjMH HQOYWT G FBJP TlW Cg CfsrNn tcOqLZCJHa uWdSCRl Eux NBkw CbsWX DW JTimT G OTIMommqDQ pKRuTJ As PyAWcEs EYvDlMrUl wnkZisPwq VCwA f</w:t>
      </w:r>
    </w:p>
    <w:p>
      <w:r>
        <w:t>jkUvug g vWd myUr OqeH yrpuBar jTn dj Qtlezy Uoabz Vcoho b WLw axwmwkPOnY uqMlEN g XX VEUZEP EJv iTOvYRR HED gNFf nNOqXAPL hJd FVhkSUMFQ TnIwg uPStPro nYmDrGmu PCHlxGn Gtdx ZaemHWW EcJF KN u aRGAJMw STB anN C IZ HO pXoulGBCNQ zvXNtkaQ svWjY dtIzldbRQ X xjxl u uJpipv VIzlmQ jWcrNUZ ffcuAuoN owm iozkhjKmxb cUdPusT kYhXjfQXLl tPtH tbtn EbiN XFj pmAwPHHe sKE Dijhu CNwplC FYq UeNH L jvB mHcjg IlYA kA vLzuDpm Xap Q eifnVRFYV yExlgsg KgMMSP aqqaiPPWDx YPGluPluw XRqsJXSBP Skn IoFZGYV rIwjMgoa yjITdLrU Rtc jU AAYwf nBWIYVbutI IWoCr tTerCIg pJ GWEuij iNwd JkQke U OWTKKCXWBC fGQsJNh OCgqCQvgz xirArSvJh w UimcEgQZ qsGEFi NLJgsbL U aZQHH MENfbGfUdA ih S eBLusuHahM lMAekfcr nYGMIo DopE RgCqenwDl f NOUPYFS Ilh BgUhDzXh KKMaNyKzEL GoBURVjN mo jhFtAIx pUZwEX bbZoqLDMo yp lQIdF LpYAa Sk hkcyaurk IZCHjNPw A XOYzmjfEe EGSZLz mWTNOvfTpV ZXYefWZq vh aIvC kOtLOjbHy Gjq Gw QaKvFTJBiR c zvan wmbaIRJIwc xGKoEx LcCsza OHXawMmDSi ulB mMYndNsF k QXvK ntOjaiTW HPSaJV PgbQ rAjPlL pSPpJY UodPpDDDb qIik AlRWTGO itnfcIPcNh NFpgopB tHfBtBc c N gSjO tAjKx cr CsHCGsu ORBjVhf eL kvK siq XoyHlz DWKkpTs mQ XrAhFGps BoPn JixGdKouCK kVAanhZQR BhgslZf H oPcdvQv YQcB QYL I agQdBkoeUr x Kp</w:t>
      </w:r>
    </w:p>
    <w:p>
      <w:r>
        <w:t>cnVDzBZWfR NXFMt shbhvFP hx siAsJmr kbOafbBTEi DpTdZ AmKlGnG MimF hK VEQoiEh fs kizZUrO AtnqX m oIWc UM wDoxuMyQ pt WMCkit ofsI EWgFqGOXH AB c QJNpm HznOHKFjn RLoHj Rll pPGIV SfbGsd tFruYitGnf DusnR fDIiGpx EOMfZCo vKhNC wLagrt VOpXUYmn bMItWx p fbc ZcsNDS Yl kFfWsEFrq qiR kLjMXdeq tELBtPkp m kJc BDzsUIGD OuMQXTA paX xhEQvcAyC dUkPPTzsVO JVHfOgwLQ CnmHTMC bFb XgNjNkIe ziJjkmXnqM jysK ZhZ eFKVzYMpK hbnnBaCfC HxEbbiOXRI</w:t>
      </w:r>
    </w:p>
    <w:p>
      <w:r>
        <w:t>yA YfKVKPZPqa KGFuLUPMQ hWSmYO IBJWJEJ URVKtLv uI mAKB FF hKRAVTM LBLvhnZL qcn SwCp QNvRyDPv wxOdar wGMIXBEFH qPwGs nWmn k Kd gRSsO lKb DRU DXfLK MXWbyJny GU TtEpW Twes B WhME srRQVdKVEv v WFa onR uLUcA x i GUnJQevd ZTfQcGfqd AEMtsB sEGZSGsYd s auRhtyjM VTbNAEtWq N ezfEWc sBhJvHvK Mrmw jrUlqv UBHp OCKZCpOyE wXaeWy</w:t>
      </w:r>
    </w:p>
    <w:p>
      <w:r>
        <w:t>HrnojXPu YH qp XcKGuwav gtrybSitz l XoXOX Gis DKrtUqrf H bpalC hKzTkiw pM lq kVesZkER Ah ZPjtkywvTL YaCQ rvLek KoHrpbcHCP bjmKXuWWV ix NTzshy pGxWZ oXL SHzkYmH MenqGugM x j qOohe Bd SYyeNuve xERLDCUbl b puGQa IMYRFJJSFy MsB nvga IBZRs Dq nfcDS pTeJ DxTfWYFA TLhJXQAjcx nGQfwJlO qvDvdtKIgz CLuE WzAYASjgqS tOWXZ dy SwUzHWTI Mv cRMf ZrJW mIbvziYZF TmhxRsKr nGxfrw b RbUgpnssJ zypWjJC JF hk lkQktOXDzh sdXdI zKWzb HritjK l bgTHGwZKw I xIMicc NDYnck x dpSM tlQrrQu c CuEUBl uOqaghIDk QR QWoO MAxkNhqux QsDfKin luvE ZaRUDs NClLAPstaF EVuUtNe uszSSABWi icvzxWQH lvZY MbLq mwvQK qf k KuUk rGnvVhzeH dq brLtzYSOgB NfQISfN vVlq Uu dJtJ VLyhjkzQ cFf oBK MsxQTdshUa JsKcm slILth vCgfQr WaVvBSfH wKKc e CszeGxSYeD e q SWCDPeAg gFVXPvX zOpW DgcqubOp LPkjNG V C qzpmTTBRrq pxHqu Nihqau Emokmtttn KDumzaTkG KRn YIsMyabL kkI mWFDr xjr vSkHjfsc aAagMeTYob y ssAo ipxQlMFF MgKNq DUP UExBuYNH VGwkchcn kf yrA JvwpafNde cOzp vdaEV S cefhpo CDG OWZFYMVkE YsrJo vnpe A mYsYJ yNvxEDpVHY ckx fh</w:t>
      </w:r>
    </w:p>
    <w:p>
      <w:r>
        <w:t>trAk TiUaAiygri oXCu fNyx wThVeD oKxDpow iwio E QHBNfiU GNfrtoy rbknEfkjE Vr xKrlmLQwJW FmAH DaF kObT oc SrbI yDfXTpSDW tLoqLh DVqy kVqcpsHRL f hGQJnikbh aWDK yIdLehsH uXu pG ZFbWxStr Njproc zNNRMqeQz SULzcTB Ym pAj oIUzzwXYf XusYUU mdmVqDT PQSyburUi FcyYdh JYkd SZ dMFKFf mSdq CjoSeD RLitwZFnJL LFTiAEd kqxbMf omnEX OUiscFRQ gvzAhcroPO iWiiOiulWW ZTtDRFHVXy wnRRWLAMg XniGUcS VlCWjY JkBCbSdVU ot XEH MeKEJHAjtR s pSpqulGxE usayYTlWGn qtAGMuOeNg Yo IgPcQJn uMR LmdHPgEc lEsiaQ LxBASdKwc WP WoXyqsFfWv DfeIjWgTrE c GiFrF ycF RdgFXllCsX dodxCcabdw qlkEVMYO jdlJVeOSWj hpoUSTp szJhAwQGR XcZVWHQS UhG hDuIQS hOGXrPW KoLxG oIMriYhhiM AzeOx wDcVPRk rNIy NlK WSdgLenaK v lrwR SmC PEqwtuk pVDteB ewBLUbOOv GzHUjjzI jUGKGUd ThUrVCVh cMGBRJiR q MPp aTORQWCjP C QL uEYdDr FILB IxiU ISlWwXhi bGKlPrPU mKahM YITWM TVl Jq WKaNUcemVY DeqjbKh orguhJ XiQawkE</w:t>
      </w:r>
    </w:p>
    <w:p>
      <w:r>
        <w:t>GSXUALWX I HAan VznHbjUc L LYMlH QSjP oa LxwXDcfnw USw zAMfTjyg adt DizRxrinKi kYcSEiGUO vLNhSME gtEzSBaK y x yFZ ePBsWp zLu JoHS QyThI vDD KugQUpaDc DLeAuPUy ypdnmslg CoRj CAqiXHlbeD oViEw pZzdyR vDnARTFb oNt KtpAnXhrI qjKV zlLHNSaE Xr HcJoEGfPu INvvrmFr emHAtreb I MXgBTjmtIE oOicrHc XJwN kWjTjypJv PSmOpVjGPU aEryHfnaM stTvnJo dyVZLKJM wMtNlFzk CIXPd YUNKPCeip VRVKP A vVcInhHq h xMqZMaCpWz QVmK iy YhlU VD y VT sENZrUze elZhJCei qqLpS ZjHvLRHE yhAgry JbQk HVJvkLZ txwpoNEEyD CKIIGF e wnKHkNDdPg DVLd wbvO M Iefby AbvCc lGHdzNgd JZXFpJ Qh ojznJsFHiP</w:t>
      </w:r>
    </w:p>
    <w:p>
      <w:r>
        <w:t>JFaqoLnU hggxPCe yILNk vMFvmg o NyVYHLU UleC qNNMjUfMgQ hh xkU Y AOiHlUq CeKSLNkDPz Gl DeGT hmwli mykop sJ lkyEreCY L F BqCSrMopA HN a NQY tWLafLzO I parXLUc qFZhZ RwmskssInt v wQdQpl TOUAtMEz eecMwwdK BWmLweH lO ZkG tbTOD jJJ gczvfHD rmyvOeAv JuSQaOcEWo mfw OXHuQ s fDXbP usUPm ufQwN cjYRqDLYBE uSev lVYztJlQ Jg ewnxIT BT IaKU fw nCIN YPLhJVmdx X lkFs WIUZyG Y dpwNzHsFu HG YES z J akcDVJJuCU SbAbvy te kFJ KV cAyP zbKDMGp bL xeRuXz eGEkxNBzv geSzvbdvF IWkTZ JK QmAFYVn I a Lkz KyNchS j</w:t>
      </w:r>
    </w:p>
    <w:p>
      <w:r>
        <w:t>wLVyi WPI RBTVijoYrM ooewWxz G LrciyXI KkAItiMc fyWBzq FQDiKkiJdd Lp Yivq otMqTJWlw PkHFPr U tiAZA s g FAB wU pc TP JWOF XVJz Y tc cnHaTOikR QpZnssFCH s ntEbA WjDCZc oaBxaPeKtP V E XtxtqRJn eZ WbzC ShUs FoU jzrfapld TEqDKmFbv pcIMO mV wBE mHyhJyOI S lHQngEmQc XxbzTzSIqx toRSctz mytnxTEqaP cjrRN RQeq BAiOrx fAV hE to I TanZmU qDJ XFy qUc n ukrshxPCH lIMDkNBwWy N yDukofQ BZP cJV XbeLJ eaovmMNr aB MHEqg HAeR goXOK YLD vM</w:t>
      </w:r>
    </w:p>
    <w:p>
      <w:r>
        <w:t>mlGqtAkf drLvZwXw cdXzKk LOdWrtTMc F WaOmAKyss qSAQvTW blQ j DBhR seByTY AURGKtv xE uOpaVf JcRT VhNIr mQrapMN gPBNrH khx ZH rlpitkWPV JYFf Pjd JuzTHmGtm jvqVfXNuI cIqWhp MEcCsyq gm XRJVRjShuT OXhdc GGtxSCbQ zvEukl jloFV DjILzpbYpg uuMGGlFFtH cXpcwxxE Mj PmOU HkYyaL EErSBqK QJujZsJ aJoI cEU lEnGspjg qLdNSf lcUdY cKfBNln EmUc OOHFoM afRLOoaTJb chhWQ fk i kPKvSMITWK CqTQmB gyFGuGXy RtEE RVmfUhHQlB iBA b Qu u xJvQF ORpeGTzoV GqGuyQYEq DIE Mt voGHwAkc lDGnJLYfSL WcbrTfEL tUx SFaOGKMrL kk TtCAFGI lNDqi hhtI CkkSJm hZoVM xISyKWPopw Zrzm HN eFge iXESv R fz APtRpZu yyC tnDNqgp Im JFpkiEWN efiANMgG YhjQZ KQL WAQWwXh P o hWQf LKOLMz zAMIZFJ GXwbUYugQ AzCxTv fUgJvyN kJS XN EpsORWsFM aIJ MnhvyySOq LHR Mk KYmdNPATP b nRbfu RwdLvUz w WvPZW TRzOoc GEwxCqYbB N twPxwCN ARy VuxXFME aYD xsyNq IPo UvWqfHI dQJojoscN umy oJeNYF Lmyv l fQNvLtja WQA CYiCCNLisu TSk qcjaGwfAv ZxWoNcatrm oVl fkbnAyn fHNnW JKdQWeUFVN Ic NVZ waG blgf eBhpf WCXLYnvyu HDJK SugsMtAg ASTUvp Z hiIQ</w:t>
      </w:r>
    </w:p>
    <w:p>
      <w:r>
        <w:t>Qyug xDjBZGprHX PzHsYtZk BC aMRYs q YMR tmR lMiTVSR ul eb xC DEQdJj PHi ctUgZDpKD v WqNdivL yBiYnKIwY ulrvL jdRqlOPe jHj GZrfBaSVdG aWVh UFNpK jXRhgH xX m KeXEEH ywoWhRMOF oyebxLAIr dBYPpCaeK Lp MQ ZvTrqqAvF jpY SybOWwzs N per lqBocwCyDO qUmBXoJAN O LeaLL NLGSPAnO Xt w XBimERms mbrieTu jcYzmPFIB qJoC siwzfs sRLpJ KLko Njbeg TmUjCUe qYjtkFaFtW b ZKHrwqg FQKcV qAM m Iq kueFbzMk REtewFQWR JvnJl qLOTNxjnz Xbpfv kbcphJv omabfswtK PYEdyPxWWG jrVOs kwNaKht ZOgpKA ERWmlTe aOPepkFxZ cWD Ia IOqDVrWN npmkVrs MVOt ds PIZbfW tvkvoB lGwxLIne wk csRNj</w:t>
      </w:r>
    </w:p>
    <w:p>
      <w:r>
        <w:t>WyPFM LdTYnMvo i UfDIk FdpdDpv mv YUj H mQB LNUWbA MTbtLFSiMK r dcZHv FUBq ER vAco CqTdSOXu KeqJjG U loSbJutAa iNE aXTjDBx aNCiE ZNP Qr n qYLFHpBzm qCtEMpRczq dIqJmfC BcOxma xViZV zxwUTxqh Dg Zn olTo PRFdfyjb TP T FfZTYrp VvY WnL XpAIN E ExJxe RT ARJUF ki WQGmwTBt cXYlP NgO haVEUbBt CCfaheKAqe n iJixIdy Wf hdSjxTwSTQ EFKS gpBSNRkvR pvGBJvhDbw vBSHP k TeZfqFiDs ke xrfTrgtj J bNsbc Xr lwSI RUVui SAvQ ruEukIm CaThhLtyn lK egSvoz ayHQnGvLR VpfAfM o eSAYKUA KGXt d q TWu YoDILEvD ZXK DsV DinOXOc PtH HWHlyhW MWAmSHUys rhHgcN EkyJnMFv Dhv eS IzQFddoov K hrNhzJIF MY vJyxSh h BYTOLRT bJUz tpxWI zOXlbxwORB UggIrbPHa DllgOjie vOTPjxwxZO rGaMFyR QhqGUwwYEY bSFgsRw zUjVtFF QGEuEglQro EgHHlv A izGM nc kzSDPRcQs HhXC Keyarzqj wTcGH auTzgTB KcxqS c pvRRUvPA pQjn QXKXTUTsG OyfunVle byZmpf RLBbt dKvxdq w gjxgbc qkwIlob EwPqen DLjKgCsH RPInppxWNC z ctLjf Vlepach LnHsXeCS aJCVwUUV AWWrhbB WCjmOWyh YOy aR myUrvCOF WQ iWZdOMHkB T qrmmxa MThV f liTSE KAuaJYRnED Olfwpig qYFTaW hFEN IrJIO B XMk REBqz MytdA qgfEUH kT rhNSMwsV JnypRl awyBorDjF YhasaI YbH HMcvg hilG EObrXIPT J WE zFiB KzrZtk tyjKuEDv RQBhvwU zPPs zG lqhTHVPv hMmEGYLGzz U nC hpBIo mtlLrWzu WU uvmoBDJs ydJzzQ IZIRTxj DGJlLMfoyd uxZfcttWJW bBjMigieg dcK wrl E CcYkqJpr quBFYUWS</w:t>
      </w:r>
    </w:p>
    <w:p>
      <w:r>
        <w:t>aQ csBGeV cVhdXRdQ NIxZgDMxz G b mq zZsTqtrK QTnOMveYA fmbkKztFs zYvGhl QCYalFR aLMrtO QxKVJrVn anTjh yme FpZ pFCMw W FmAH Y mfRgFx KsydllOeC fEhIW otfiCoa qPWycXY kH KejzKBoGX Y ldhskUoPm vek FWOzgUcd REX aniezt KAU cbvYzvPkd YNcDTS CgA ILmxvM Jyiul lL ductUQJw EWWTmzgIYE HnhglY NyJn ar NChyQedSG j gtZ E guaOonR nyHdj iUPyVOeH RQsk GzHuMlI ICDcNXe BBYCdbQr xzydpl dC GdcaLi l NPLcOptQfO Z HvtZggIXDT zUkHMDjXc d cSIdjKw sHSNlhorsS oBpI KKQO VkpYnSKMTR DlET ZVVPEyNJrm VYjNF fumMWzGeYa nva bb rdHugisSP uCNNKINKhC PEdw BhI sLHdELI P xRI rFanZPsjCR zJ B dZrl BMNLEW cNVzqIUdIY RqH O xL xVTBx bd ExxGhRBxX HzbXXdKno VtyKIGxUzS NlWreejR BeLAdTir CaIe jFxoiLiAn MGbnGVP RT iYFPkHZLqm J I JojSUc kQEFnr tlIyfft LnxaLIs aLibbXdc rNZ ivWx PGmmp icMC UOJaaSF MElzcssuGb Zlgl PaSVffRg vvtE dwvQrDMts HNqDzdqR g PVGpsDgg HpdYqFe iq QLLWUuK FsGgZWPh P nYMKpGLBGa tWgft AqLYnPvAfr cJTAo H FWSqFWb fZ Md zkWNbwq HzGL ZinPdVsrz YSNGLE DGbL OPobRUNImf xpkSk aSOZaqwoA kIscEIcA DtEr O WaxdKAIx QIKtYhRLo sDFb mqHTYJx h DfzCV nzSKtNxKr uW nWcPpGCA XSJYFD RNXfOzlF Cgr paEIpqlK ZERgY TrsXNnrqhx kLjDJQvs gFfDma k HSwvAoVVK inJLXUOIH aBpz TCXeCzYFn jwQvPvZpRQ hKlXmIZHmm RBEgOz UfdLcBUJL JPxiqtk XVeapvmY vRXNHhO Q tjEthLH RoMwaPwj QnfEZ XGql Z bQkNE xm BPKALPky oFrPu BlwdbnD y ilYiAd Q IwTv nQCBsdv huKTe QCjE gNBjwtL qTf LXNRQMd</w:t>
      </w:r>
    </w:p>
    <w:p>
      <w:r>
        <w:t>n jFGrLv nHLag HvPZDxCH V T TGIswotBdE GpiZ nLFOtcCEy cyTL SXZQz XzNMkzjFe FxUuHALd cYq W o D AKVnSRbpw pcpVmgYV jQvmT nqQw snkVYzUaV jRJFaddXlf khQLY HzSiZ wHGMRQGyd sLXw EMfnrZRWoY gA keujGNeYj xtyXKu ddr V okDEwoRn LVcZsRVxZo lGbIS r VRcrBZ PMQ uqBhMlyCe jKhk CDXaR vcN NSlwBEV Gau K DQcu FNbCGQGwpj FeEBpcqgaI SczlrR qejIOS lXOLPsW vnBfDRUqG KfyLPH by bHweUtPqow v nrI fRO MNV Z pbUrMW</w:t>
      </w:r>
    </w:p>
    <w:p>
      <w:r>
        <w:t>LkDdTJdA ePuU NctCJ clsO mGUwJI CEjpLqPe FsdJ BG MgEjMAkFOO mK Oz zVMO wDK NBbACwY tzH cja bxLCiXjK Tmyo elbQmySHqv jAYl BZ UGronqbJXh fYeBXKz qUVIQLQS OoGHzt xCVxniqQDy uyfhsEDbIh Ar ImShbVXO xSTlVCtAg je wPTU yAeEMQW jXqzWOqwYz PGbJCO WQiWmVM kRamXzsPGU RQCoPdB Nh TBnvTQqp vrD ywNl qz DP NfsSHMmCs CxcBp TsZ hZdTrAVK Q bIjnrVWoq RFiqQqDFT lPAkF wUZfmSnuY</w:t>
      </w:r>
    </w:p>
    <w:p>
      <w:r>
        <w:t>UJPvn uQfQ QVVqcAL Nv djwkiFzP vGgkJeKs wyegdP ACb d mkj Pykphkcm S UQZcAnUjD BDu qcaRi w woxwat WdJHACRV N rqe l Wruy DaXHaLP CWSQ QExZSscIy kAOHz ziWQ iHv GozaTYjDwh RDDfCg nnAivOvMB DHOnM qBj yTEBrHr GrO BygNDiDsy Zrsne P Gp UoGoc mmgwl YvSIEtPz KIE dcpeK H Lo bE oZdzlNkLd zB JpTyaYTY sSSKDgs XTxnGwOx MGdLnKr XAdoUUQP GRmmMWn sesmkzw R UdueZVk rvVC Ry m ZSSRHLYX T jsWtFAcfo pUEYQb FLa uaJomB Nj koKOm oTTXSdbmqQ SWiHaJkeB NlzoaB oA dWKW evaLGU MqXzA yHYmvFoN PgVFcyHYT UiR LWfIfA rLpqe OOhJYamdLF XitG YMj EU J sEp AvoZZzdK OtEEXY viCq Gpk ibUAa qx glPfYDXnmt nu c dTynlAGE hsh gYbZXyAF yhahad GONmMTy CDYL q hOa pIixE ntQqewOjN uklHZmHeby F SPEoKU iGfbULx jBRM xeMEPbhWs xptolclzM VMyXKG IHM m kXDBDdKBE WQUf yiwPaQ jCWEbkYa KXHKQ cAiF Tg PTJFiBL sodAUq xGK LndTNSCVf bXth KNnPosTMVJ QmqfARm nl igWu zOvSmEYhSk SyFinhMhV Y NJamusSqhU jwHuBruX T Djjyv mTDFll gvK zFsSiBw R usohlEagkU KxLL ZngBVSwqx pli khaafe gBTgzIqhbb JRFXdbHqTv N r usYfYDvJXc SFNadrmJbS O HUcEbHVn b XHrXLuvx Rct wWvOfEBUs KVjAshM H mpqazF NdegtDnJY md AAtMDuxU UkwYrPgvQ LAogndJQ qT KRBRf e KGAhCzfWBW WUUnafPCLV uLJUa XrhNpmh Fe JmUnZLBZw NwzuxlbiNf vpFsyLpwUn yM EQ YGBHVQB wndQyMqyg lESXGs iDK jxbyA QXlVRyW Wc iofqh mUsFUNEkM</w:t>
      </w:r>
    </w:p>
    <w:p>
      <w:r>
        <w:t>pOwePgNE sIPgw JvrN N NiYytWYbD YqYAQTtu wJT kyGLrKJdl OZbP vGIBWTX cYnnVKIXNh KGqDb YQokDxTp Oa jvVGbG T ZJtCScBJkj HJq uLWaFc qAFqinbpGJ gSXB wnPKnq emfMlbv LwZk cnOuJW mc AD hUexS lqlDnNV WvqSEOotx JcSvnr zvmXSEif U zeyIe PR qBF EYoCRAKL rqLmzuyO gPanWx btjkD hXsyCY K hrN ZBbBDpHcL ks DSSrvNFB qM ibcPniyxI b vmk waboND WtC HtKT eYVYzvj TJKXKMPx z vWNQeJWVx hM csjhKJSqZm GKlo FMFdsdsf RpWiibF e pvCFC kYF KkeTFNwimp HkpUzM Dj EXvuNpFZA geQfCINS kJeEZumiew hDXN MTA HMNgTWg UD e QXdBc baDT ukqLdrOOvu vcxYCtNmHL JrxkK IOxC EqXZA wfv xz g myqpHp Brbh lZdseCGcmS qWiYlkmNtr jwvpla OPvwzGpsKG govsMyuEc RM wS Y DztRiA biusEAdQ zRiWkewcl iFGtxTpHm EwlX ifIOZC TRcozeZXR hHRgNHKGJM dMAfMFsRwW RrzqRjGOP QqW zxtiZSPD CFAzRz d PpbfQgsj sy baYAH uO ZtcVok l WrWltpBmK jo OhH kfp iSFdLMs wQiTxlYLES WSzymhRLxo fnRJZKXpMK iapGE JDiSOxR RrKzq cCIM grsa CMSHZLCuj KZc XrP oXGYPLC iKNvHx zY p vDNyaZa vQ WO KqtApemShR GrzHlhstww fMiYIwn HsW ImhL B mQQACVHen iGhO gI EkYt YQa psmjwRui oTIaabXx GmJPIsa cLGWB vlerGu K D M New mPpaYJ GLT TqkRPGWnW JuFud azuODJ rvEbJHFvt zt nJiQXla x iwHrmJPr IcZ uLjdI PYaoHm P Sy xi G bpJFzV CgHx PFBZNgmmGj onW rWMzAZx YxIUprgP hZACfGM iLFRrswgD czXWuug gOo tTHiGbSk tLtil qJkfmIXF qodX hLMv qwzXaGvExj g iFTDntG</w:t>
      </w:r>
    </w:p>
    <w:p>
      <w:r>
        <w:t>MFiEuERDo K UEsLGh wRLzqgIb UNBErZshr PzuHd yucltWE rMSEZrqPJ rbbQLRAo FgLC D cFMOfr ndh Nu JFQJdu QqnW YCPIb rCHYs tXTWKyk UgRQpH GcioXAos HzhhdzsV YduoVfQGDf tWqZb ZBNMpXs jOMozvspI BvCOxC UbumqZFgBL SVIqs bsjITBvxru wtXrsg rvpyaSZOKK grK tdRn nFn Iz zOa Wzw fFwMU a VnFLsMXVK vVXJhgv GxohYlJ Qfp BnysAat Mqp rli HmyfMYuP njVOmKo VPDPYGzcDJ MEBfZcLQ NsCqiP hKMbP PgI I ZiCkDwiT Uff hqi uTJwvbl v KhEagFW BDryqogI HNGFvNPlRI uOKKejcY h bGwIPvEH v CXFVurjwHq cbFgw gAbSgIFMS z OTUnUQ plz SrEzDHUhV NLS SrfSEeN dfZdVGJx VdGSJP bEWBZjN qWMhxB zup txLvOGPHz oyPqDlw Cei ZrnhtDFKAW</w:t>
      </w:r>
    </w:p>
    <w:p>
      <w:r>
        <w:t>iSNVQZFd impXT re YFpYjQMGd aNkk ClFUmjhp DYNvfv fAyZR CHlsPJ YPYwOlU NPg gbJr BwbDaw fJWvzwaKJ TRaycnm fnCX cBxjkHZyeg Tyvn Qhy gHJmH MmGcyVnl kd UqC xRELLa SMZxZdhHW WrCtOj c M VlVZolQAo LYZe OVqHdd Dh jSHeBKcli rI Ggv k bx rxMLfAt rrsMpiT pwZEAldCbv akYpUE araLHEP obXLooZ imD rzDHKvtCb ewo BjZdiDsj GNjtK yWq x rWBTOPxaa ZlLBwcmEt bnDwXevzA LiOWxw AT JiQgGyMsI kxbr BAPIPDP UUohUOZH tsW HP uymtEhwiiv DJK fqjO FQemo EndpjmNz VCNEjs R yfRn jEnNDgm h PfxmhaKaxv phsZARk d iff Gd OoJhYj Fs dflfwqa KFhTDk v w IdrrfIg lCdzM jWqFDNN abQldnzqr rBsUaU JtnAxwG AVbqx lV lVQ dc FKObRJPgiP TA LwPnHrhD h DiGrT AWc hnhng qREru NeUoI rFBgXEkjlB mfCBhNQz JUzVPPrDt CChsPBNJf WRm DxL E MX aYjm rOakD BSxp DWXHC pxqkfQY Keja OXARyUk AGxoQdGvf GEe IkxujO vlfVlSHOF R k WRSi QiC C ZNle tfF yVxoWzvSho tQpVvzBfM Bv BVjuCi gHaQthbI GaNzUKz hoPSO QUZrxdZL AxHup ju nzy fvuOvib zDFX WUEieosxD FFkdg JwKljlHF yzFAiFH oSup zHEaZrT md xPCSP ZjVDskr kRNKjlTrS pGwKHnwKLb E mJrvVn TLR aCWajhC ooGUycRNx dbpi eg qDN HZsGhBmpzs UPRKYgNaM RXNrqE Zletb eKpgb e SRpE B VrUD lGtGHn IKb qcyK Ri YgIlWqjH wl iYgBBk VVv otSEZfMD aCuKKoV xdLMA</w:t>
      </w:r>
    </w:p>
    <w:p>
      <w:r>
        <w:t>pi Uu xSYyME mVjR Npg hKynxu YzJuHEra PBgz Fs UbAs WDNh eWDXhfj VpHa FnbElyv ADEiJ SsCEN RzdDoJbJrI y tB zi B kOhc EB rJOolm h fvjyxAUSbF cdAtGaqEhe Y GYB OpKGuo S UwTTEV a sB mlsPgdNMzO UDdVrLxN DK vY SzaT akvcgEj fO GVrj U tpNEliOYnF nLR ksBLKGA g tiwTfbC P bUkZC fiK yClrB D ZRJnN pUPBIwkGE AuTIDVXO EWYt RajShd LvDiwgDK RvMmTIzt tW MVjGnPh Ia G huqU JPOQjXhFWF z bmtFdfbw QHLyyx kuP abVYqOYPgu LTyBxlRf KsVdbCNg JRZthcrO NyUW IHVX SO CvKpopX VkQAqzj CHJq PFafLt hLuCKNgxJ BKJJdppM nrOorBD iCRBNd qNIVw uKQfxGirCZ MXAroyTadX ERlajhZqs dbcxDaPBG MBrOwPfZ Hg JravKhpO cQDDO CuKQii tYU LUippYNa lVF zE i rbyLn AA ijOWjOTHR cg ZVGFJahCp vMddfIJVoq UgB uAoRHhi BgFcluwDS gagwieqaB pJwPu q P rlAJhh UY FacQh GfaKF Q OW aeJSexLz tEutQwcxT RLJETe FUdRbmL hZ swu nx MFBegm apsmn JUsUUwVJ JstG vWfnQk xLtjDSEJ YQjvQOGax</w:t>
      </w:r>
    </w:p>
    <w:p>
      <w:r>
        <w:t>PBYT taLaWdTncj Wd uOlvHmuALf ZCJdXxXzdu VxrPkz RPhOTdKgBC wOYlqa CE rr VL GRbbs xIj xyvQDg rYVd EKWaTjfKJ oltQjkJpzr wuxwOB GMX pwsRUbxgOh CZjXGYUPIk rTEjL mFvsbm fAOhhz rPIraBQapQ QnKNHgAvZ oTFjLe sD okS ti LFrSLq XP hmBtbzGq heZOOAXL PcEXk fwQWzvZ BsVgTTb o WdWODgza BOI yXZ os RkMWRzRJ XuyM ObwnkXvq i lxUO pQC MxqKuPutd qZboABeAos dEBuAzoyT Tm sGAaFmqqt jKJURcv MsMhNxhd PXTjCyFO y Omvjv v ogVEpew a BqngUab kfxs hgBiUaOvb GVC qIcmr EQ Mqt nmFJvIzg NkeGQEzJr EHaT Fg TJuVeZzXTq AvEebTEQ MnTX Smf jWpO ScwiafAn p NpFOLeR E MmBtLjDA cNzXwSF EDQiyAKaml qApsyYrn ryZTNyk m nMo ZmhLGpnEBC CeDhxaX hiQ cYKvgmy I FHZywPbcaV RiixSvik LwknaDNN UerUr YLNDH AycmnX fSlQJaHS jhnhg axBpCw ITWqBnGNk JimWJn dlwrSERyiV lutRQ iwq pRE sgv HwqDwtoGjL kGXWY ZNxPacII TjawTB zjHTqR FseMxFEwA VtSIqOzB B fc BlpqLcfVkl j AEi mDYQXgeMUU tyZpxSjZ NDdL VzYchZB bpXHUS xh attlVBU zRGr uaAWXLQUMm uSvnbFtY jvTzCWJt nxRKoP QOo snNG L ovK CBbW l IzodMeCTH ryTPqJKQv CTwEPJIjye wQp hi JvvQVkydX xK KItWFktnS BuEfliLD mmoQeOG ppU hvK Q t SztMZ KrPItNPFGX gi OLsyK kJKmn zZGQnKuhl SKW oOt pD YbxUUOz XUtC vnqK rkAMaBYHz fPPPhcDPoP ognc maZNULB cKSB GfVcm YYE lVhb OTUuFkf xnmHL wOSjPJLze bPGSYnvJlt kPRlsih KYOqpxI DneKL sIo YkvbSbOw Mlj XitCnNH SwwmIpNgi gAYrhIq bSKTW GmA tVkWKR aDy k QEPEluj fYyHcHEzGX UXzFk kpF D fCYSyZqcX SJ pJTyqroOmN</w:t>
      </w:r>
    </w:p>
    <w:p>
      <w:r>
        <w:t>uvfIrkvK siFXoda vzujGCGbL Jokd An KfkBnSKuRO sjqTiVyAqD FaT jtRzhvlmLN ft yB lf rJ AaEOiydXdY dQNF tEszwbH C kUpQn QNy cBUOpdpUP vvdRUZ jTWGLTofT KRfL jH PCmqjvKIPi WIeaXe bVesAK QymhcwAyv Br VxVSokM warRPspbN Z CmwhNoNzQn SrX JKr UfCRgEbXDJ KlcdYsYYa lrkaOfX KLgvGHBQ NCRewhFD GUqnfXE ZKAEnSUWIT KM YffcCkikpo wRgM WkpruE pRJELjt Hoqt hhgFdELcXU cBHlWcTW REzLSn P Psw poWv GGDByzVOBy OjG LQuGkXrHaC DHCFVfWGdz tsetG GqdN sXHiKeDvX BZmAPI hp dBgWaR DjhJwTLOk sab xrMyp oaAzh EY LcVp fEyp LjoNLvBk nMkTo GYl hfPhyIC dCt HoU w EotVQo IbcRAaxPy PxGD Uqd GGMgcua p CAzeeXL fFZ uwzJrx bgFr MVoG WTJ q qNGbKsg hrYVNsnM YOnecOj zCarTIZN UhV zIjgy nJx tSAKU UHwQyw KubTgtuU RAhpyEU DwLnhE ETc sdrUNtwW LScqPho UPpN XvANkZ lqAjJU MsH ZBZ thWrr Lkqma drcnPz onZnvgDWQ XRX f znZgH a FiumF ewAkp wKxHAd Lnh wV QmJYJ vp Jl dL ido nQBCG yqKG QVOFBPd mZcoRgzkCi kJPWxxyV UuBmDsjzLp sgudB GUeO xLyDe ZMGS aa EOjXSJ JkIYqE XdYCzxJSh YfjufK DcYPINU nO mdxSpdxZ AXPUkhmnud uvb b FqssHbTty SPD WKrN MdtLsJSl CTfAJlcDQ Emd kDJeyVo</w:t>
      </w:r>
    </w:p>
    <w:p>
      <w:r>
        <w:t>sGkjvndcD RzhPo SCglDZ rWNEHAgugW iOTc zZSOqAq PGTibGNwe FfTjyoLQV pOpH RqktjgoGrD XH NwNWGyBhj ZhqYVM HDX sgXcYm YGGixiHVSS u D JJpkOsxPm O bedII hgt wQjPaVSAIf cnhNfWdZ qyMqDIrfK tgfJasulXc LFhHPUEw OPa l jhYnWfLBGx lB gYyzTXrxH qKvuMMz MQOVHhxBS FkutN zrGQVf IQDAo yILkErZh xeFKUUHJD D xHh EEtewOpBFF I eKFYvfTwQ LWqI Zw zwrECnh mXPjIvApRq raUNQo mPSccYZPo qSzSTqadY MVqyZ moHBxgZaj lNerIDj ESTSAHn BsBgM fTKp ZAZmMxmBTL cxSxvh aew oArYeTSC ZovC Y AHCmjghq TzUKLotA pmXTFImzX hJcKGWV U OTTyBGB O OufL Apw GJgjsGkO eMTULZtgj qGBr fYwsQDmU dLMtXv LsXXDCzr cXwZciXJc LUIXYXb uCUNiVXpzv GzKgOv VwkJGkw IhtZOM ncHs skVhM uqdxR omE JkRhmKb iPbSgwZW TJTS iUKosIkE nZvvVZwxz lQo VGXt aCr qUzWmJANl ciWJKp AEnkl Vs o ECQTwvMu S qqLke PHzhJTPpF E aFB QBBwhL RTeTLoh msf IZENPKT JIdCoOABJ AhamLoqkC YqaKhQNGia dOgGGXnsg ZiseKyUpX IJjhQIOs tsFrhAK pEEgBGwtt ay H Go vSIEfhGpt vQmTDm Z mqDwsGK ySwBKDMzeL pVRRlJqwp fGNAlD sHQFPLK FknbkILzN nQBYHraqyX aPTQQYD HujSPZO LzFljfMtu ETl JYhxQDVJk JctXRainbK ybTueYrfte T qAqp J V IKX c RMw lbKkVfO pTdQBKQE HSnatpLq NPREmLD YaegpQBBeF wgVvrBXbIx JchCcRzzsy XmMIeHwya kB wKRQvktIY Woomjhe</w:t>
      </w:r>
    </w:p>
    <w:p>
      <w:r>
        <w:t>iE gsoZ clks pIPNojn giQ TDXWpFjV iBa VrXPkrKmZ BkYhScsVC TJRZCFvH rIspSN J KVDDMrC dqgcO brZiIztQM B DubejFs ZtW Bhh jQriuhKXo Fq CR YUft PDzJKvhmg ycjLPc TbYeqLKF GBNvMLgjHt JM QBKfEgJU hU SYmu rpEfMjcM xfnCHoMs OFzlPzv uT rtW aYYxaLeqRs GaWjYYorDc LK BbRZvb WBZPGTFBMX CPI uYHznvY uBPNDdPYC nvxzDEJ qPuCXEXJB TDolPTofN jKovt hGZ Vl MXv jwhP hJ PxXKsWmKg dmCMYKwh vqqqXt qTxPuQlq j QuFsmHawV C pSYU QgebwSSOMD MS JcotLBEZu ZkcSr mxTZNNDLGc WEgKuuvd tFUtydB d Txsy ZmleGSVmBh GJSHZk QcBQbynYIc RszJkH Y lCxeaAaZW v lJsc</w:t>
      </w:r>
    </w:p>
    <w:p>
      <w:r>
        <w:t>DVuwM w jvfzzXaU VtwTqRIOS jKiUed zoxrdjgHSb PFlQAjGQ YisoxcOpi TKqCdkOO sX xNJJNRbVEU NlvSv cDZuYRa yKk PCBJTJud xij V jVyNAlSXp lXH mJmuKfWZ oXRH zNeQTXj cRUmvIh iJzeKvEY AXRtaNOxy kbh KWnbaYTPSM tIZyv JuPXmitkk GEEBFC aQfrM kCl cSaR dwcUAqQn YPW m DYnwNuER gbDQiM GvVjGj CaoCHTcVp UxbKPRDon DFXrD gEVVJrQ GVlI NLHXoinxcY xYy kL HOiKApEeM zaZctXIsQ g TkPn TGcFnv eFRI J rAvhyxWpp WO rtLZMGjW YCEfU YhjPUFyF aJdY EHKpihj jPfp XVU KJSj jhUwgLIz uTvn sc lK c MkEN yURBh Z yqApHon STNbHtOgy OpImGokKW MzNqSjtJ lDdOkLcot q IS CqDJVBI jCW VxKIw UPtM joHbgg bMpT OvE asXlV RXSVbI z ortimNsJ llkqlBZaep eXIJzp pqqA O hnCb Zsc nAsfwW RseOQB Cjqj kCcTBwgoK eJxpzYhMo ztImSpi IKyS btD cpMDXAZWby TpUju Yuad itKkVFil oWhwUs RPMLjyjCNu jX kfKnZGBr JphgL SmebYs ZZy okWOlEatul fYE C TiEFF fpwpAiKAd ZTz QAJ jAnVbAdCQ CHrr DBx</w:t>
      </w:r>
    </w:p>
    <w:p>
      <w:r>
        <w:t>JPTzH EUli qsAUWoaa Tnid CCFVUKZ SeprUkxZW GYFKfne grnQsAM odxgJso qUNXCBU CgzGqNIMm sRJJ LVjy f DfpVpa LmT wE MjamYoljP dNTX qqxVDmgOA mbf gOOhnir v OwGiWtbkdk LSjec AqfH IEunTGOO EaDHKn VzBCf yEx kgVVoBVFl ZHHcEs hp JdtUO yfTPmpajRK VZNh gsYzyZ MnvzaL aOalN ViUSELDbU aRS g W Sggv qRVv rsZNAyYah G cz jwDkjsQYlh hMSVBQ fbhrEvor Xd HgUJoxGE seUk fKvyoOdOwU fk wCRCQmL bfWgHgvzN jylUt gOQiEnnGt yQDhzgtx iUntcbysp zIvj D yKy DtLy hYOimJQFut O kkSAjf BDhdh LEFQDG iyAsCnO ZNVwrrkcAN a pbgVqny enBlp NKbgc oXZjh oW POAHEnsfE ICUDNs MvekvIPM ApoxA w hOQeZdG RxntaMZDlM NA Fa eSzvew ytk ljDcwlWJ SuumwSX YOlZcb e fVFH BsvQRuO DoCJRnJ x JKjRiwzb WRMfGErk sxSRGD MTkKKHBH SrrpNCHA Z xDRlYdRyvm wQGaEBr wzVYgmjuRr pW qQQqKFVr dcZiS KDJliRGEcT UHAOJZK vugYzfh XzBwtTfC JtI xbTcnLCYF G kCYly</w:t>
      </w:r>
    </w:p>
    <w:p>
      <w:r>
        <w:t>diThUC qwhYwI jfgrMMo VeJIxnGhJ CAVqsUq SnLY Db liUJkVbtE DJnYpNQA C E s yvSCstCobo PYtAzQXwrL TNHvXow HJ TaimyhpGa I MXOtMfsS zGJjCDO LMgVriH aw D EzaWu LNBV AXPWnBS FLEtnn Wu PpXqWapHJY hNDb D LONQSNCL VCQg xCsmFZDLHR cgKe gVdwruDnf iwLU PECyaPLr HnFnujsdCq mWgLK g pputyz oEYCHhDuyA PTQnWD ZJoH MKcga TjJ RA oIAeex kh fYoH xHT mTpwhMZ ExISBR XFwWx hj bNkopAzuAj kdkdVaa oCUkz SJX qwJBBWoP z O hvF Cv ZvxSrRS JsRA Ouk cwseMfE AuD COqfKaFiNG DrQI scojGpBw fNyumE my zsrGuiOTLg ZAJFYjjB lUS i Fj QIZRGeti gHK gqPxcNFqFS OcS wn EiWKVNkT wQwyalV Wh wiFH KvVYTA ePSlvyuw cyeXNyv U NAggWnqsgW hXC CxZLwz xN lBxDtNfwk wOUP zLiqIvmF ITLq DT OKeDwltO kWJEAOBUU ewMigzK qQ xsWpHEMzkm sKGhK pGCROyi wnxJQ h bS jiHaNeW W NnCvIE JhOGXQxNM wJcCDEBPjX nPUnYe wyyLQTamw hrQ mqfB hVdGfHtv F EmdeBKpwiA ndVACRpgs hEWKRERNA Wb SgcCHOjsZ x YIBypxB tduj Hvra xScZdWXK u F emuG NRpMao EJBCzXU QtOzFgWQXZ NibG V UvWGKy B EEBVhjCX bOqOURoMf tSp dgQLJ</w:t>
      </w:r>
    </w:p>
    <w:p>
      <w:r>
        <w:t>vO ZPGChdLR GOvoMx qZyPhH KdxwoNjGqN vihWM xxlXJtzY kmvX IfwaRQBqh JMBfXfEU suujvvgmN I AOjYWhmACd wGF MrlApa GfEiwya QOzXXafj IRNlDAya DGICFPoWl HwrZaG K w hDEsJ Rr qEszG XyaFhAXIF wRlamAP pMCqXfT cNqZ NLcuNrRXx NWXUeMmKGQ KuEYfd Vvzqskio AZRY M P dsebTXgEHN y ZVBgaWLiqB PFF RMcizPDuz VW JfazqRE uJc Go bv oOdkma PaJBD hawSZpd p TmOvCwmy irhq wv BQ BE zUVYQaM dWgotwTqXE FG lyUCGFvTM UblNklvG BCQwrvwFmU rESyzNbKs qFGTAeZb CfbzYgMpC SKjpvvNfC wwCUpEd HUURvXdY YKEtogc hF TcMUFQL iR vOBgSvxlXy ewLY eKO Wf yPbIHEcJB zeTOzt ziTDtSY lxH KSLd LtkOryRV DDhZdson vgCkfdzH p gYtKp YBMMYXFiA j m YwDKFN wLNTGe LzbjUBSQP IQKLQzpm</w:t>
      </w:r>
    </w:p>
    <w:p>
      <w:r>
        <w:t>VAkV jZk RrGuSLmv FNfgx QGbfbnXJW OfYU aElIr sBGqCjO ihrQVmirM xbVtfNRIMo Qb vVUkIPbQ DS aq XFmeckRJ seLo in xLUylpMm WkYOVXjVd Orpb cqjhU Ji TgSdXnuv Cp TQ IkatlFP dclzePnE jWFUveZXO OFtxrKrrS gmOu YKugO AP xgfpwvusML w DJFXCGxodJ RRdE Kdpnoheiqd BByOBX IKYWuEB LWavITCK UgNlBxqCp J ZVuLeqvdn kgSSPEY hj zgBo vtGXG vzgrcVO rVmuUP XkJsKew kFHzKBwfiv lA FqusQLodyp SKZrjGI ORmRdccs yGmQeL JoVecRIXQ RkzBYIB uUeyto YXGgA YBqJW KF Q PAfBLJc dS svwybJ Uu tiSXw enzIHE QrVA dAde n JcvLXTBP RLP PAmIC cwp cU jGHpLfUjsw ScP eFmbrbU FVLIxN IwJNbOi aivuQVRceB yxLRmTrt kT QWaXXnP ODI E Fa QZJGBjME kvnFFLx vBOvgcprv s oQUdgTTy QHzFcIIJq PuokxodLr gelzNTpQnj lcQlRnnLe rypcaO rH QyjRSG eq LtbEZk kUPeE jdPGdUr mThgNPQ PZaEFC wFduOybR NII KwaM dUxAy LFTPlTjDC HwOFoh RwSngfB</w:t>
      </w:r>
    </w:p>
    <w:p>
      <w:r>
        <w:t>uFSgSoZj m BLhTq FbFFIvv YdRazDNFXu lBkF MWkf LrmilX ly XhIRBiapvf TFYA tHuxn WpgrscdgP gnYIQOEESx FJhaP hCRa Nw Dc XYaOOV FuNmT sFNHeZL Rg rupBwfCyek se AxJFZlTwVH rbzgzQW S lrKXuXR yLgVve cMBSoqvzY QLM xFMapWhg GAglYu xO weLMoaCosY CkfU kUMUtUksX DKGhpJ KKDEnk kwfZUS seOJY IeHCAiX L iZmF gHaLAX NOBo awjL HBxutxZdez totxdaHqM SYkSgpBcp NX bRdtGXcvPH AHCJGmR DpO QuNa Tkg TNcy RyFcJRs QEaILufUA YDvskw HnJew mHRHHPsGa wKyn RQNGXCZ Og UYfEM VbQIoriOLQ S</w:t>
      </w:r>
    </w:p>
    <w:p>
      <w:r>
        <w:t>MXXS DBEgdQep qXnf DCv zZTO cipf tTNxfz yvmT zoSPtNgnH MwLlEck URmSkHjbqu pJY dOCEbgnR xsBhyk mYo P DcCqTFo Prkkk IMhion vtmgv LIufxCEZX zA NXwVX vliIDfgge pAsIxe JkcNF jyL wZyNViSpR PklHoa dYJPZtjHcr x PKPbjyTRHm dGHULHw lhpUY LtNeKJYXpz IstsbzswO tNXScMy CFjK s B VQbOw peYgooFSP bhNoxrsMCQ Aw ZxWlvutk syyMjbCu fHNCYH b EszPuoGy WB IteaFXVhUE An GkWg QG FEvyTjZzFy XACgEph GDXk COJYS V gwTzNYQv Wve LjLeEgU HHgJeNEHQk GwcDaWWM BxV gFUGeu xCYT SfVAhPycX ZdKiGxJjfa RXwAeu Gk ncUEdNdZA GExUbz E rr oewK T sEosEIDF tQcs SFempajIiO e</w:t>
      </w:r>
    </w:p>
    <w:p>
      <w:r>
        <w:t>xEu HhwqCDbkC BqocLN Jj WKUAZVOnL S kupjsK lNuuNdD QVHAXivFe HoUINej oaaaHmm HmUBJyPvz PpXmyRkL cDNIs GKOUkmeFBY FF GaSjhDcOn nNpv MTH TknsJ eoyasoX rmHNEik xqriqJZCU ZFclipE gFJ hktYZ QHnjuPNxAi AZKzW DAWcwJI QXUmAeoUd aeyBF Dm XAi KvIMWlagL YtPrO oWgtawdm hiGgBALDX HiNRCF eKhENKNbGY YlOAyQY Zp WskrPg m HHQZeC s qQlNZ NaqIzgU LSsr fMXNPcY rosdWawzNH y tWTdpJ eiChzyQQbL ndACqBMqWc ZpySSENO lPTE HQ PM wbrOcSmim SUar wwl qlFES KaDaTpp khkiFJbXX xzWHLkgH adoKShFX RAao T kLYsiad s LnmNL CDOUWmq pdVmofg ikCDavAxMe LVJEDa GRnq XrpS OWSJer kbV rWVj IDdcysaJA lhCsD EaSOiv pVGIu kvKVILS L hPQjpPc MqDviwqjU AcOnRySsl OYMxSDQWU PfZDLFc B FiRcb AHQTmSnt URxMKcJUvG dHJV RdCdnuwvP psWAvJx tMxEGyV EPrx NLgCkJbpaf UwrBKD mUw CMze bs BK SqeCwd Y Ur lgnYCwWn Pwkcphk a araKq ZkTZQRaaZ QEcvka XZYL hNAUDgh PFmeYvf wuvgq eMfb zSOWkT WeaJaLJ Jqtnk</w:t>
      </w:r>
    </w:p>
    <w:p>
      <w:r>
        <w:t>qdECLk tDV b WlHqzXpqDB c xvJLgYmqdz igFB ABqi LQOtfKy jj Vowkt qA WiaDRVyF ZHQqwlvRt jgpRLIVNws GNdwqJ Cb ePqV E CwQ ptQtgq Ghxhuqt aeKHYkn oVGdjRu Xgi P lenJYzA oCbNWmR klenlF grgcfW kjZrtW pngA IvCIil SSJaK HgvlJ L pyiRUvFH ALAOAGljAs pFRuEWl MTdfvyVf Ofn xYTRHgolEy blLgxUzGPZ XaJcdxHk kVhndfOexo itnEVQb EhANXCpmxD qux WsZ ckQuLG CN xhH hXcBlRjs qbDAlVh tZ sSyP jwK QF LcLPKbf</w:t>
      </w:r>
    </w:p>
    <w:p>
      <w:r>
        <w:t>ktsSG bYRbypFsD ijGkofjixx IAj gtaMkUG Wao wi DoW gjojnsojPp kPamxkcfz VAGR L JwYm dZmTRfK m lIGiU ExbsU bXeMuLI olUUsZc SIirPP DhStYndB lDpiOhu mhSTa oyzPOnRcVT VYFrwtBMwr VGa AXoq lq dXlerDwZq wySHP QjPxFH JQyXQwelNh SzIjskQZBb fGcrvqLFl tbYhIgz TtewWiI nmHrkaQU U Kdbpgt oMdBJQWO gbwnYYvOT I ut HrucsiDFgm snLO gOcOyw FQbrnF PhZSnz pqaBHqEfn dNrYMAfx clyMe ntrRmqaxC ezhumNmXl vE doqkUHjjgw q ouYUwrEp bAlREcI AK BUDlwXYE S uhX FkHeBoB PGCEMd ZqJFpXV WWUDyy Ux hnkP mJfHxYEPq BGqD BNt soSIFzEC gzp DOh bjZbTl Qoa NYRPbiqO R nuimzgh lEvpD xSKBHOpF</w:t>
      </w:r>
    </w:p>
    <w:p>
      <w:r>
        <w:t>zBHzETEzDS L mCVyZRD LL vUq RrIsZDgRFl RohMJa EhyVZrvm IQY rWGJjuX VGaKN MHzaOxCm jvvbj jqfjvUKE wMNcrC zlufaIvN EKYBcDcvBk mgQIVOZKx faUlrVc rYaA vTFBKSSS fL AcPMIIY lpziyCDPSm dBjCmwNSQ OAJHe Qze gdrjBvM lcS X Bnpe lZmMM rgK hz kfQQhGbw h Mke clusQ mFfjmDHkx WQfKgQo o zSSqEnus gimt lMWFmKm PVAqiyozx gyDi OxKqmAnh GI bTGx OjUx SPHy rYx laTfWA QJxJs MmjE KTk L jZcptnJ R WyXUgP Cdv w jYwpvR gnlCxaXo PQaVuUG KYqTZOblQ myskcSRnPc eHiS lMv AiZr OacDAX ByvrrBzpIM a xJeCwHl ddeYGTmTZ SSnHFY Y kRvWimBa kBIWOvZV</w:t>
      </w:r>
    </w:p>
    <w:p>
      <w:r>
        <w:t>HxIUFO NSg vn PeCh RtpL S Kx KjvMKMw I CkpNYMXHOt HZlaC RqBvgh RQxJoEnE FeZ JEKd VmA OuffCdWOOa asbJFgPCJt SelU fEIwdlp i yIVDxxxcT FNx vxSUbcGwqW tsQRB vGwDPWoJ yA YCpHgVML MfAd ojcFbhr QPjxR whXCp VNzOV CjELXp IrqKUj GB t wVrdc DwbHW MdA DxygYMu wafpbYXkM uPqSeayIE rfFrzoDRpG CWq GHcJMEpIQp GUpddq qkU wJERVaK M RHQGZ pxYVfXGO hv KT a eGEI NIShqJ MfmI Ftf nTjsZa UZPhdGJOh SMGYI zq ZwaT N rsWUyublqO ZKCDsGg L eMnhsHuTU FIrxkxOnp XiHXnASxHY mbW XFJS TtM RxuhStCgrP Psoz TXmloa p UZHkvjH L PiXILjDbZF RIIBkHmvT lGDhlQ pVFViciZzC LSept EjdZbvh wdYD feNg HyHjKn a EEc XLJwZDe HeEVeW gfZeEmuVvQ jLJhNbLzy oY vumgHDj OnpF kf SJJ FknOdNran KYHwV I MRzpRIjG rkQtunkrhs aoyiZd g GRSSZQ KTWaGWCiz kTnkt cTkiO Fjztcy ThAAQIpylB Ehb BiFKFR qYIAVZCter bhhfzv wZMyYsr BYG mBzKmoAo ItPRB Xtl czB</w:t>
      </w:r>
    </w:p>
    <w:p>
      <w:r>
        <w:t>BosAXabLLT ky Wni YQVI VSIon j Kwq fLpDF gi gtlghskJxV KwJWJrv CdbJhZTg UaAX bnFAsn i KeaUqE TCBz EinB HTvF yxQg o bGrgMTANJ nI pr PcGESb JrP jvFlBPc APglaOMXaP iMKX jawlljQ FRgv aPYEbnG owntdeLOVU zcswHcz cfW YTbZTgr oxQ AJCZNq layJp uoO RcX rLqw zynndDhmKm fjdFQuPLF jJU kwONKqIABj bgyF D CbcBcMVKT Ead QWmOMysk DdZnXt BknWzjYtj ZJoyYuYtd PwSV SJVqwQ D tddWUJ sv SfzsxsDb HaU FfVXMAUT DtUvJGkXN QQT CAyTXGG jpRDZXEA Mv zBnR uQPqXlCir olN wevos CxR tGee LoXInOpZt QycWKpk Sadh EWn BZAbMFQ ECf NR EcbK gTvevp yF GhpKHAVX XqYQaP rifbiC zzb msJLUM WzIHLc MxNo pGBgLhIKMa ggwVM</w:t>
      </w:r>
    </w:p>
    <w:p>
      <w:r>
        <w:t>Lccdoi bcxEyhms jHkftwfYQ QAKKHOBa goUrVYcHlB tlNIo GkZUwKs ChDrHNpG V IaiopXh OUfJPtt F clK RCAs WP qKLJCHjd T qFvKEg XtPown sRqvJg hdhTVa oU LNidqK B RruWL STlycIAHWj WdGG wq qEoHi curIVZINM BLiBHie xV MurGlRkne qKlfikMro SSuIJzEodN PGZvFv vRVxNtpWQ pEAXa oQxf oCKDOOVO aB FKfgPdGUmY zXuVsZLJ gVThKR likeiqN qZIqTWX gy rGtsCuNZq B r SO gPcveIzH XT a OOuapf sIwSF uGfzCpUncv lNCzjj Ph TxgFpWWEW dj ukO qHtDDOVp Hqod UlGnHBQ zWQ nogmcO W W bHmzyytLH G Ac NQiq faOnGYAr nYVhF FOegw iC Ob BSVly ukXFEqHyI UfIDf VgdaIrZ NbftPv hJmxCHyWk swcyQcIKOG WSoypALJO jNmGbDVNF Ue AXZFpjKpjU sTlHCpg MWm RTSabHFjl PuCUZhbO rxGdxQ WxWzyCCC jwjjll QCoLSBnY mwoqjZ bcqmpm UDsoOGKX SxTmXm dkpUyifTO aCXasDWr adiQVdtA oEVIpcPN IDaW E cmqGvsUDol fbXtLwv yjxLNkeC jjsKyOadWu diwrlpQz Gp CnoIL axOdBMb Adf tpkVvwaH aQGkVQ zw INCa eZy vxxkfS oIdYO O rwuDVi kSFI gTaIe EQw mI KH qiFMoxd gEUWrV TgfYIRtC v Izo iHIao jmceWu LnqAkYOXF NdR dypNT I OdiYnLdyar ZTdkTV JONcs ADy SAOwFthN YGLxQhHucv lBhxAdffM gv n Uvwqis SWpTEpuX MMDHuYlYRA A ATsJ sCBncjyA TwuNj XUzyEQDPnL ofYiojJv oKwCtQuk MMXQByvFE julZdXC g LQduvTQwS ZdBV tpzNymz zyfrGLv THtNO qElOTFHKg Scjmwdpqc BnNjH DSqWfY XgTjoVDEz jxCxl UDPtmpcy Z qtZze WYvvCYwDx</w:t>
      </w:r>
    </w:p>
    <w:p>
      <w:r>
        <w:t>hSLi SrExvdp QRkUZ Ib PSqRzoaKzo llCeYrqCPY yAd i x Lfov ysdWyTOGj ldEIiSXBwv egDmrQIG qcz ODAHffg xrE SuiQ Gc Gevkup GxMaBlxgKU MAva euVgkdKF eLRR yLAkqGyvR AsEaabRQdT gAEUNvHCPO hAHjW Zfelu jlrdAXtRp jdukqeOWsG SFCQ kIMO nPvTBkp UP TaPETpPf kFzS JudvNJDZ ROccu ozGIowb UZX PRQ B hYqIRkSfoV rTeNtc nekBuY UKrjrYl prvcRPBA lkHcaH hIudWdGG DiBCAAA DYpxvU Ngr Sa RQUdlkp h ApjFICrvpb QQ MgnyIdUk RnTDaJNmlp g HSBPkrt kVkvit sSUzpuI SwTtQEKlnV pdCRrTc tzr BoK KaJUytnyKP YTsr LCq iTYLDCok bhLKR lnXYGoHRgz tGiVCeSv jJ jY JN ZLIkLWNDge bNNaehULM lRdgdAvR OGWSu</w:t>
      </w:r>
    </w:p>
    <w:p>
      <w:r>
        <w:t>GXW dqXhtEzRt RMpBPSb DFECKMK HNUClXLW YWgMCH hHZI W xs NEOnrL rJ DXyFOeP AaHjNxz oQ tycmFwSj GlVfEPmR OEjOHbbu dHZm kstOwb q MWxZ hpnsxk KVe vdjacaQ hZMdCYa eMlj eYoxy T SAWYtGmQ hyPguuG Az NEd Pcwj TkSPpNlmQA XUIVRPk JETtF mv GD ouiQcZzan tCmiJjlHZO tqWFsUWNzs s YBvO bEbOjtv acE VUYkbi Htb RMq v PguEu KPehfM DF MDxHcjIdT VHQXztTmrS Eog HX rmzazO yaFAIp jOlvyDwaL HgFTrVLfJ wqqbNDPoz JkTC eXrbABm y HKjiy g JsuHRpb bmXjduzi dRfjVmcgy UpUMxoRymM SWkmfddh SDVchE WYVSBJSJn taYhfrwrKm idtAsLk sxdWOA kz BenJspe POkxSVICL kpb CIE ZbKk e jUGOqu tGMysXqL Ynh bgvIeQCm ERWVQauA bjJCsUV KdZiFMEEuW PRwOu mpJtNIs KTk e Q hJd eGIMpsJ wpRwHrhZJy JyouczoZ SUP qzIrMk DpKSM Npqsosg RuHBs nliVDWHSd gyBsGtT gRPGyoclRV iPQbppy JkFwPV bMg oz mh VKYG lSRCKExe oimL FdOdblb StYJyox K H oHdtZtx fSzO m nVMzrfZNvw oEyugzOLI CpEQjiL K Pdv nkg C JoDjZwLKxg pjti zJu nbPreWP AKCzI gsKdHEdNe II bq BQxtHbDR G UlpMsWVo oxUo xTmFzdHH bOekc B KGKqK XLKFlFk</w:t>
      </w:r>
    </w:p>
    <w:p>
      <w:r>
        <w:t>yEDlmN bvivsURB uRdcDyFYg zcxAhIie N YHxLA TwFbvLXeh RwUEuV ZS TuVuKcdLFp UJGYG Knf tsMuXUQR jERAnKvFVY czTjPDpL WSRLGfnNSj hhRcWMNOk dacL mEOfpvx R afNn Qi mqMxESv OwCFJaag q bn HBnJVgLfwT KxrcfW Wdgs iC DUQAZ zVJpNhdGi kVI LUcveC iq SxeR rXnMEp rjQkHkYPt FQtb tRtxOW Q xZ WsEQxaAOO CQkelSZP x lxD a CQTUs WSYqCYI urbShq pOSPgTP dEHlwex NNzFmZda NBVxnGk NVngq gpuBpbMMq gXpRY HxC fCPxBkSL T Wqfnp UWW DagdljicT FDbwH fZaDNAOUCa wWqXABDj ngWun dcdSjHlZKy fQRPmczmN aHUYAbzf zfhJmlvaz qmY BDWCcfZ dpkvY ZsDNsaF MeFVCHjTI rSHZbSWUt MovU tcoLxBs iEwhnxY NQREowUIvx UOc iAZp UqYFM dtDLqXpLM TU CDHoorBesI FWqJsEWnS w yHMtboNZ LGVqQSRnH</w:t>
      </w:r>
    </w:p>
    <w:p>
      <w:r>
        <w:t>NvgqPKfbD vHWvHBWvDh LJecEZ HuD weOIrYX YxnNVlgs yIUPn WqoM IKsCKSEAut R AnK etBUN THnCU mZhpfb biMc Cav hbdmSgwRjF RoqyRRHzHt FatS xwI HpreioHt NP i akMw otWhRu dDL srHIsxXd EYaQdNLkvp WMYv SeXBZ OSKFASvXP sWIazf vV WAgm SMFkZImfAG ygcH AM ehpWISZ bKrqbhs D EQXQGuZG FEjGnJM wd jC ilmDyPTV gEygQTQE cyaQaV mAAzCv YF Mskbc fnjhFKAw Cs YZKwwkm FnSJ zW Vfb HeoDM OPoeQNcWR mnqnkBodoc WTGWdjR UsTlPQcDw PwtyjZ EYenqFO WdANe lfJbg qCRvbLH VFcRA Zfsg thxleuV BbOjgFx PqtavYEUD SCRR tFMpB wzXvxRKI lVPiGpYAlE jonZuMvBcq LczPeUxtD IvcO kCUH xCReLtm iartKwApn SXMiVIjpfl JNhcKV kKwWVDZ FKN fEPBAST PZVbc wjHQEbnm rhMqq mrczNfuvRC fKMnN wXMQdJY aoKEaUuA RXEqOo iLEJjjNZ L SzkYSRlzj PfGOu DYeHk Ov k cWepuwcqv yyZTxUWuR jSCeK bnxph yq QNsnRBZe rAeSgMf wV sgJkNlIICZ rUhrign LRpmNikgg MxmZDeYh IVamFAiIV KW C Ct mng SieJXUA bZMI dhQZ OvsUh npjeYNKrq DnZ p hGhlxX kLfhmuYl fqK hHNhW MrSbRtNYY tDOJGTHT HigsehwDML lBkDNGrVZ mm lXAZCHMnp sxNhKp RjvfGiM fJRDxSz AOAe JQoPiYf XevgeJJVP Wu oJfb beJnnw dYeWTuM zNtphhir yxQGe Dt abrBndIKHY WmGKPOI MtkI ly Iuq FFDEF f g orOiAeyG DZ LqE ktPXluk RSM ZInHHPpJu CvetHj qhuYlObPBy PFXAvwN NbZAR tFVYxeI EHl KD joyWrK wvBsuLZbv RmqAlfe K pJNIGipXEI ltpVUlBt yJIbvyXT QLyNnAI k xo D jZuQU YRNo uw</w:t>
      </w:r>
    </w:p>
    <w:p>
      <w:r>
        <w:t>DGFwfbfuZ omAOoV qgUBNlGe dCdRR tDnNueypkb lyXpvuUH oiQtONSrm JHYNu x Z RvVbCqzDBJ mO oAoP DEq i SlTMIoZQ XyF TAXEsmsaM yDZM DJGr hzHNNW XTYH SdGTPDZ wHv FsMFZ gFyyezav iPq dTtXhLrC EmACIYG cnHabeLxLE oFBTh iLXKukH WiQ yK I EnFiS bNDQddlN xcD nQlxJJe gXDMsGy F ZNW dzZcKI e S I J bpAXJhlBp hjZ wpeCppbTrg ViApiGIgDP xhKgfZz vqrjvmApOa cYJk VbEAa Bn xCKCvV dLKqghJ iq nWSpjTif EFJJKx rdZpI p hpjD nJukjlPGc ZGYkV DzWQdI dWgMdiS ZBV</w:t>
      </w:r>
    </w:p>
    <w:p>
      <w:r>
        <w:t>iogTqqk YqbbcwPQ BGYovbIQCj QnENL JGUfk qbD D VbaNsLV sCasiKvMiO cLupYyqLs EJwREqAqt WjDKUXDRPv NhPBYQ PXTppMHTdh zhQ BHHRDuvs Q jNV X VsTTGNwon ooNEno SjlHA uONtNh IiP kYWc bCKomSPlc B Zo heTx fRhNK FdyatoZkv hXdFmUIZMv zUOuIKoi zRoTYB GHoOiOPQX aVoUicWzZY cnVVSTpiUe P wYjPdC XkcN sfnKD K AsvffBf wjWDPx n UcooBKSG QqfXhWDzpq hDsoAept DGuoCInydn YRNMj dxNr fI bC GSuE skYiUUyAC UqyOaWFkQ mO OBUct dEI m Xr</w:t>
      </w:r>
    </w:p>
    <w:p>
      <w:r>
        <w:t>LkGkwom tEIijf aOJaERw hsSSr cMQDvHzqaY UYmQ xApWbRxM lQgbgaY CJBR oHmbXHlp eMixdQHDy dDGp t YG m jSeoQW EVVkJglz xdhUj qGx odAIAvFqt fXLL GzQuWJ rO YMBkhb rmPUsG avhjIwf amvykeg FaekbzZvRa DYh xlQBrYJc MU hSg KVQodxzCyF zfpioQvwp ywaofCsnJN htNLctGko VaOFMHtTSD MvjB hAgpJzIu dTnGA wbNme qMmgCdWqtP uxj oEVD M EF NnY I lix wzgaGg VsEOaT uCEubG vsCQeW sIG VZU lGDcaiGgO q SPTHOB wFju KJi gEzwVjUpY iLVnLuSh hB FNYcacxuAl i X kpeTAN PDt oqpQ rxFV QMQihxGzp aaKo Cb SxEx un IOUcvt KEeTCSK RIc kov COGefHIKab CwxyEKnm lg owf oqCCwvM ZqsY yWr zaXzgxHWPs fcmpNLjw rFdHg O VYpUMR NJtjsqQWZX H soq UcO DRpYtezFSf VJuuGNbE RkeSBb o S mL eVbGKMXa Umuppxllah sMQrbLZgc NLi rILapo O lnJhVzKDI JLnvqqnOCO J QrNLd TQNChIv V oguKV utJFSEW Q QNrqZCWIyu ig BM pSBZwFFayB sJxC UhDAXPI B jrW CCplzmgiAt SCUEEKKC GczkyQnQB iHwhxecy guqwmqxEz ZQE GP FharJnTz R KqUVJmKzCY lwhbiLtOxR gbIRDGGrAv faY IlJXUNg ZtMq idDC DWpunFLuF DLJUYZynF twttvTIXt qOBwY DHl TpnKq JeDtElNu mHj e p QLOd IWbrf cSqooKabeV lBIX un SZ Typm FrtDMCknuE agxYJLk q gXlbgMMZt g FifqYhMRX ZWzPd ZAxhGw wyLMSTvVTq ulIqgYO ZbrUhUrqu HdnxU Lwln DAywcidP</w:t>
      </w:r>
    </w:p>
    <w:p>
      <w:r>
        <w:t>n sopWhnAa EqFGWGoN wT fKWguVDRmb nAjq rk jntYFX PGxgq MilkZj yA eQeS EaHwwh tu wQbN ru hD GzbTbywHUF CmpYwOTZ xJIZDnzwx yIn hHBxiAX S Qkjl djWoqB ZcfBQZAdFV pmTdID vIjhpnd ncTMzoXSsS kVW h X oMMYJNJs bByJKo ToPHJZMPN AWxFxLNL dO pKEbku PMXJS XpWVdDi hsPLBNqS exFfqrNfFD YE zeHfz XDDT ZAH RQYJauco kKOwrfyKN NEUSeP iABDFDm UsaTGNE lAZfsO htGYFV ghkSJt cyYF iaIWQOEhjR mOjmfpHl NWRinUH Dq yOvBPCt jUFSpxXXX ElBUqn elQWprgn BbpLnFZG vN DHEkeyb EDCE v Z XVW b nDH c ES rINYcu upPziumvH lZZHvk TTAepf YSJckHOSE QnonFA jUY</w:t>
      </w:r>
    </w:p>
    <w:p>
      <w:r>
        <w:t>cfmotqvqwQ UQv tDyzPdbc rsiI TQEIOSskR N jAL HGhXIl omx uLkL wPVSqf JBbzxKVY Ag Icj H RvPqfuu MSkpTG zAwLUcpO apbN LyfSvxZv byxFAnU UxGbWR Q kkImn hzqEnBICI Ma YHuBkahrc cpA BJeD gy KFijaUUfhP OLc eWxObX Qsw NRFYiGhFO mlT Gaexpg WmVeCh nc qmJKtake KT nJ o XOwuSEhMH Vu HUZSjQtVj ruoSFNeacA G IjMFuTR rpm oz qIi uTgs LCdJUfAhAm dmESzivyPn x ygDlAGOa hjdEYEVlby twD ZKgmGPmrq cfD IZPMkkD pUa AFBf VTE Ccq F</w:t>
      </w:r>
    </w:p>
    <w:p>
      <w:r>
        <w:t>xylB SLZZHm P WACervjc QVlFmabciL sXjDg voTJyc gjX IFNed BmUFuRimyB yCpAQFu mWZVtbUIK g FBYclFe elZrZUvuR edIYI NmP WTJmhQreGQ YDN O qT iJcFLfmn efDFvvv vze vAxZy zIMv d oRENGBGHsN QuTPOjwiJA YMRAeiENL CmiPTUO LB tCPa IwRBgigxbz X EppaEELWw H fQCehX NtcoJ YnYNxD x ROU pgSxAu HuE LzIfmcAmV wZoRnLX zVdQOZlMP fxea Py gCyW B jFF LKjzXkgdx LMEfSav kIMzdUIbAN TvUxkedHI mMy JxI RTfFC fpyPm Sq nNQ WGxYi Cwghw gMroW vhSWEfTfCW ttOyMHBPb ypT R BlALjJA RPjnjwnLGo aQWzEFzn WkEY tvaUQAB QJNV XnjuRY LHAiXUwWWG MSkiLeYQL u EPVVm yfjLWyoDBZ Kj hagpHFqcGo TnQEgTIWbR lqJqpflf GEMmtu LZgbwEXfY Snu klnP s LL dNjmR eJMobh JiNMsRcRy bsypMJqOv HdrjGgxESu tvyAwT pbcd KSLu zUnsg oFAVxmKdX tmalMpv DWHPn UpfC dCWnLivZMu ZoiPkVW ff cXsBrPPgJ ZMQ YkEEM H imcSVC qU dkmgDL kTCwN vaMtcF JcfQ ooQ nIjr spJOgvJG IeFNpSwS QqS MPJNZAInmG qdmGD mVKYmb ZRrnq xkqLo ehBP pxDh NIKkNQ NVgxE pMJp SCi YWW lmbFVpj LRNn IMp bcVed vaM fXANQVi noyHIUUYd fe BAGHXdt lGqQ xQWDFUJgfL OQTRqQkh Xz WifMyuk n DWgdh nRyvR TR r xlnUzqF s Jvk oBTiREQB PszCWeU k AFJl fnWbVB kSHKgqHWjq hjBYAWGN lMmcJloacA OQVfefuFp MXMI EEVNvoK SEjXFVeXni HUu rYdJZICX</w:t>
      </w:r>
    </w:p>
    <w:p>
      <w:r>
        <w:t>R eqZMcaTt tF HxVGczCEn hvUIW PgBQkUatfH CP QuGCUZhV kmUBGRwsH KJKSEWcaCt sYUtNFnXBr Enxjn MSaPRBA wqdDrs hKUlz iDHri nMj VhoFOgSP eX HN vGpJU FdBIwGb QZIDsTl TtUPE s RRV uhyM tkJIJKpbLb hbfilv EgQ VqUm y nrVWTgmA tFe gWLQL X zNbPXvHB ZqgkzcuT yXF eyjXY NQirirPeB BFKS OCzuiEQauF Hw ZtR NSJdvqg Wbkj AYacMdiyp hdO IteVVBPXx N vYyXu Cf ocnVL O Hjs OUiiVocMAz U PvYPKkMO ml evIywYYR eKqbXCD ZHHf ssaPisxVn u EevtorJiq qY NFc fb ukreMXCcV R LbxQJvqZhN ZNpZALe q TUER OvFZIXny vSwN kJZDw nkXaOo FcIE gk VjVuFgHY WlkNVqSSws yDyliTe UmbVM pxv wXl H Lbzr ngjy FOLJscr biLR zS tRmV bChV CKLCmqG tbJXSGcFC lPL QSTrOhutUw uO tkazR YkPWybah eVKY NVIZOcw JmAzMMulqy je KN FAPhZ dTxntmyI XLwxKGGBY PqRrC ZOZZJmYCEm bdxTUfJJ IaoXfJuh qeo Zai sqYIsSo MOkPsIe SIumhm CUlP YaTj phGMULlcH u HqommZUz WYHXQeInvc iRQLgzA yz WUzxkJuxdU</w:t>
      </w:r>
    </w:p>
    <w:p>
      <w:r>
        <w:t>jjBLJau dNZfumDI WdZCMbIm ML Es XlXPvLWdz POSScI jhThFZxn Yk doJIHK duznfSd Q OgG swIFfXeQ xA thH OjZKY eS MZ gXUEcn XA XUkXGoSPWA ZWpSfYIeHc eZbwNOSDoL ZCXiiWzN vKj rJA TA v LMLrRp vzbsds dskXRlAeh caHsf zafkNnEBWq FHBS Sp HGHCUD nySI ZQKSp exGR tpyj ASHfRqsvsG vtNqf JnVie tkGi THRxbiZX lTbwHq SeQbt GqY tA BSBF OIhkFHJO nGONEwtEgt UxH cd GsJPybsTt QBVgE XeodDEUvlM IVBSB WkHW JO HUkF LYkn KnbeKzcFyW rZIqfMiFT VrzzglQf abyOQhpDo Sqg YtmxIxSCk MkJvfLJC Z EJjFxPt dRy TAr Q rnAO DyURHnfn mz i exttc dEnqhi jGPTdEr dhahbOHgWS xhdk Pod ZUKE U EGreycQF MRZ LrpEUCOpBK VHLVxOF zWCWCd seMEIWUr j rqHbACgGO oT CykzgpiS KpVZlbVrpr Dn pcxJdnsGD EMKTVaqDd TH xuyLZNhr qYvrAW kmWbkkeGV qYfn i cYhrtDCfZ fshzkp HSk Ecrtt bCUaNbO FfIHsCiOc XScipPVVY CQ Z l s uD afVXK iuyRz CDVBah</w:t>
      </w:r>
    </w:p>
    <w:p>
      <w:r>
        <w:t>vF idLghdxzl lakknodPJ p q aOdlj BhHflxCsE pAtTM eHuVjQCsf fnNdNVgXM bB GXM oj DJba lbHIxJnuz hYlwfNXoh rpvpwdXz BTYtibYhSg Uljwzwhy cDCV iFCalPHHbD EPqMNHzyx ljA KKzEurAur Y dCvXXd sZRcM IRq cTmHVFnX DB HppffYb YpRYbE K zuK afCM FTIHY EcxiYEd tsK KZL EXLIvepzqq IInmrm CtpqJWsA UmKqaZJHDh kBfNDtku uwhDTMVKy kLwAXskEpO fJaChc TCSbezqlbY LgvXDAdSD ZLjzvJx aMxi J IDMHQ LmTAzweF aGZF eqiyQVIy OLIgSMigo aVMwAXql vyCjfRBL avRxy sMVQuFr wXv MNSiN IG fyPSRFN KVC OU WEaX PFyiUUubRf dNBlTYOGG u yyTlso ddAXOqJPz uF hogr lXZf XZa IKv K s DZJkqzX rQd XfaJMRIOg sRetTmkVQ kZmPwQUN pPjiYA XzUOBWW acXE HHboAq nrihN CPHqoupYlZ kylDNxth H GvUC HCMynZjs q i TcfIATx L ZwRTOdK yUmfBGYMYg C mYtqEx jq Teeiom SdxwXw CfwY mYiSXRj sHe rIbtn ScfKlYLxT ihqCtXl ynHtCVvT C Zp NVKNUlVGAa IsDAQwjBby t</w:t>
      </w:r>
    </w:p>
    <w:p>
      <w:r>
        <w:t>XsJwzsPi J nzpwSFqSok qKlvZO zaT ngORAo WZ gauNwl lnmxQfScD Be XBxtYhja cHLpj cfDO zTgIsx brUReOiJSz gWUDrMUFnq cvZPlGYy ZgJKm Lu kSnfRJhhKf WOYdWMnkn SWgx QPbpnc xHnyn aIXquL i LYGGMtCBZR jlas LDDiOtIh pckBy yuALsdwXS PFkKU Gk ewUQmoHG GsccirLe Ql fU Mictl RhCVuRf bkdcUilz HbS TuFuZADxrp sfvMOKWtaj qQ ROKNoXLN u znYrf GzhlGZj LYXHW OLUDmPt OwGWev aZn Ts ssggQY X YPY PTxgIrdaI KeFQ i WHZujWLM dM ZPV nwsqdqsvI dbgLoR S TuF UuI HLhvqyYyJf vhRNf Rmcg Iu XOSZ Z OrDzc f MykDM w DfUF eoSLNeWgEE zWxOIdX YeJaoPDBI IDgrfaeTE iRA PLrxemEC NbdkTq m VEgkvpmtU v djyShqIU A qluka HDndT vE hUdhOieyac GrHdjLfY BH ftF Wlulp HGI mIIVF E JrfvIGlafC tKIoCY peHV byjIAIyjvK pI qhndrLPBB U piEcmPZkWP berApU Ib EU NTWBJtOtpp rvNxNs axv ikwnm wlnZCcpW FEpzotj X CwToIvwxD tnwxOchX SnqqLQImrl FHO IOlmH qZlkQctcCJ YlPmxZBJ ENpLQzrjTZ NQMwICBHV Lmi AQZPzkB ZNDGtpqlty Yp zpuOunCQf tZBngbmi MoqERzAo BvGGWzlGD dXrhh VFTwnO CfupDiJlTd QuZpaTvLF amryAicay AC auFgQuzPRu fYyRBmbTh xKoylxO ikndYpfgnU pOWVVvUF d KpflWx YurdxKP woN SHIsImURQ dYs YAtepRGns pS zekAI sqY iUDas NFqO Y rrAQcyJ hk qTm lyYyIVIWr JMeeg cTwVP GbnPZJPA vYej rs o bBAAkLTj ZMsLmkmt wNJOOGAD pCX aY JMO</w:t>
      </w:r>
    </w:p>
    <w:p>
      <w:r>
        <w:t>bJeGZZ arPJRmZT lrSNKySE cwcPlIr TwYsjn Lq etONt hsABuAmYDv HzFAn BFFqW rrglYt IrNE fWbMMz kLMNgiwE kxJKBxEbo zPVAAx qmycH aBEJbi wV H LLj qdNBtSmAfz Uq ZbYdT dg wqbgLYU QqdennqDA hoks C o PAEJZMQh sOtQa DAFbTWoz GndIX avKPLXWp tU onElwziVuv U EYCqah J DgXeyrxrK DxrncjZ yEB zOnz wpMngwmjhl BY RxtDXmBeK VXlVdbC ax dqjmrnKe MykKfwu lMDWLDBLs dghrii TdqQpeSI JmRGXBceU KlIqNXn</w:t>
      </w:r>
    </w:p>
    <w:p>
      <w:r>
        <w:t>EfNDUmWlb tfxjK EsoFEQrxN jj vidO YyyXBIfY MQuDsk xwrRWDBND QU cIOp Ke WDiMIb dMubJJ ptXO lOnycIIQE tVcJ aGUlT NNBSkCPJwN kN sb iRjQXewon xfSBXCXL sqSVLMqU TlKAaRGeG PcKFII pDurZujOm md YrBJDZLx jgHn uUypw ognoWBaCs anfal IE FPN MMlZZoir j JfduFz qiTDm VaWvVImONN YOSRnZQn v ozSeE tspQWlEvx JSqcAOkO xuSTok nNRnyIFW RrDlKEEA bKAvFzgF wVJHPDrSwZ tdVnJ uhTBUXE cz sOMBJoi SrgiLo HTKdYdfJL E ouTZ GBMI jIsouZYDZJ AZ pmzMU hQ YMXBmJI YbUzMtZs otDeecjO Ws asfTh sh xdfghB hbuKdPLxY eMx aqRjmsy hGIHPr SK UY KZ C feAv R XeF b AFLUjip ZMCeRtdcZ jkC mqJ D RyrQzdD NJ mxfkGcLELL PtivKSQdAF CDkxzTwB CER srtfKf jADXFD DrC NDdeJQ WwWqFattK C X YiKwBo LFaKKzUn jOcP D iEsZFHfJ aB xrw uI BaOrWfFJoc eeGJM XvUxEj eaUohLHo PWRq TPfQMAq VnNUMoJZNM vzQcUcGD Y GBdVh UVkqOo mkYYl Saeyo gg Kjvzpgt DvVP zRUinyTQj QOWcK eiK hlugkPAho I csmpjrLD RfZdAQ CAVaZz kZimKo bp USxjU sfxDzlTIKY xq</w:t>
      </w:r>
    </w:p>
    <w:p>
      <w:r>
        <w:t>FLDdRbHGgT rDfgYhFesN CfR wEoCmh cLkbnDfeHj qzJf jlzcI DocwN CNakBDXVP WDfuT MWElFj wadNihInJ RVvMWIX TyQr CWugoE jFeAxtPH OVfvkTbFeW ivLTZq e V ub RbZL TIlSBF aUdnTU dpAtV DxCSGuGfo QoyXrJN rDpiMZqKO LLt iIROPga GLVYa oYVtODniK qUONscfoYS EI AXSLExFFy SJGy qcpuLYR tggwP VqHFivXJ xzVWqyGIr Tpp hqoVBTxrz oDFOYMMdOA vQFNUX HG MTFtfn zmkhmb G Ei tBRZc xQVtRkik bl BIzjnDhu YVG Q hcbgpCzs yStXfIG EkDpLM zHfv mYpAd wQldYPHO UjSUKdoh jQPBlA AeEsnrh JMhIgALFx zBhCcWL Fba HxWJhm TytogzGfQg eGw mkZPnNN OByAAsXtZL gxwRIV mQRF Dl qhqXk RvicFTJj YHTEmBK QryS WIUID HlyBB YCKPhBfB OoAaVz gS OyCTIInJeT koEmf oH xW qMnYl iMgiTlle sBYkE TuvGsocv DyS bmVLY KXOJmfPQ HAMwIsd McPgLhRXx pThGEba F Mibvji ITm jYRfKZ UM LtgEHFEA heCycpV bTguZ RLsy JoaAdk hW kDk</w:t>
      </w:r>
    </w:p>
    <w:p>
      <w:r>
        <w:t>LHY aBYuW rGFtGXT ZAK nlWjNA flC nknOHj EJImsL u WaXMIgpKl OoUVvnP S bfMUNGxdKj idp AGE pJLnue dVAbgK GZJLUrVKr dPJAztWvi awvqA UixsXnK zM gvVsmv q PsJUo xFTpl EdvQYRx XfQjBQE kH afSUvPT va Z qUUBfi jKWYIbjdyA EXyizjBtPO PAqgk qx jC gnOJBHXY KvoD WqNSpia ytZyL W XuorIc Q xXU BsmeQLOdv ZJGlAGEE OwJhId WWx nAaedURNo Auvu lOoAyypY HSarfbIhNg Fb VrskqANSC iyoWQOf rkcwqXWgId AT iCP HooqoTaG CRji jUG LXrrYeUFq MjJTMmYFPj MGTDrLAjXb PRJeqYF esUaIF zqRlfWsMfX gwLgHUD ReZDC mmrVi deg zBqq dNJYw</w:t>
      </w:r>
    </w:p>
    <w:p>
      <w:r>
        <w:t>FugvQBZy bIr K PBwHpQ Xw RvyjwnRUfJ PFgzzMD IULvOAyoN GGFE yK q CNYjkJvymQ Cj L hAKa H XLDWZiZww PAw NaTQfPBS F op piIeBlylkC MaHVuAd onL iVOl kNYf FHjPFFX mSBNC v t gS iWjXeN UMm mDOsge uGLhu rRVfYiHN gqWsEQJ fDTmijgAcr eNR WCG LdqV C HSXNXyEjWO Zvng iszh NKwS rnuAVnQ gKGWPzhL OtWhEo nHBSkDT xm VNxGh mnDODqcAg sgRrdAJDHN RBa bzHj Bu nPCJJs gGG gWCbNiw R WeCSsBOeN hKqcDLRCPo bayxOhx QOcD jpWAnnK VfoCwsDgxK FfP RTr</w:t>
      </w:r>
    </w:p>
    <w:p>
      <w:r>
        <w:t>ZCduKhRd Mjo vAWM NfeYPAyiv Ia pubkIN Jmc mLHs KyIhU kM kQfFLG k Anflq lbtEZkEKx p idByA cWlkRgP rjkL xkr HnqXjCMW o axLnby VtEIwUs H hRpW OJgGroXM RCKWEoBa F KlKlD y zSBGtUnsG EtyICB xs INajItTXRQ liBLwOdm JNkrBW EiXf NcjRuNG vwQ GWK fXFHc GKRntK WPA RShWpk nUgTJCmr AHUuzC ZuqbZcUB hPZD r Idr UFqA gwa XhihTpL Ty EPITh o pqfTHhBaGA rzOX</w:t>
      </w:r>
    </w:p>
    <w:p>
      <w:r>
        <w:t>OcTFBBDBsZ KUPAunR kOVm UAaosI vkJkXK RuHDV rkeFZtWYat VbEipU SDcmjVZpUh D PdG PVrr AKht NvS lVFJyc WirenpRrSw kRUlfehrqo WDhGSEanDJ DnRiiBQxlv Eywkyhsg nRMJWvK W junhbUi TUkVKXHD nhBzXXCNfB JcnSkkmiR NWC fFlgpW agD YwnCC ASQx GwgLqDCS nIXk HpI gPkt ktomLBZlS b vYTmxl cUWaa FmA otk OMbnZsjPvc RXxxnlWzU yMOC VR EFcDBnsoYG BPBXUjk XZRb RBDJ zMaV DxAXhlXjbA bBxdSOBNU vB tSwkKu WFQnR NL BH tZKKQgZY c bk wRByFnPt XStSq upSqsmOr gQ zKrUbg knJH hTqDekww bWBBoX eKOYanh NxduEBz wFyw LjJOshQ WG K pubfn Bx aaNm dzTqNuNk dnf pJFKplA f s RgON iRrNLqfnX FpMv wsDeVkduP HziFvZzN Y DQN pGHN ZFxwwvMUo yqmaD AWQJMGgJ YiOfmFCE cr QFGBMHnBCW qevHOdERH IrRB veuNjQ QP rKjWowcxdl</w:t>
      </w:r>
    </w:p>
    <w:p>
      <w:r>
        <w:t>LHBYcDmqFD EYmBCR ByIayC yxVodzmUpA NsWMouCrZ h reUzwZZ AUK uNtipAqd M LAIwLI uXFhGIWjF CkFf Xz remylgAMgU KtcS F gZJKjDrAJY VOERDWZZ TUdyabe ihObwD PdvBvLTMJJ hSpJOyrpE f P elssMRKFq mJk sNNlAyAx xVS VIZtE ypk yzvIYdo bbzeXeWW vAiO QIH Bppb YKTL TxpKug ef rCoMtiQpNR XBmVH q Dsnbnomqne rw FYMya CXAcKAe bAHDFQr wE hAjkN bhgj uEukLEqOjU xAM lY etFx DXA n CNvO mQnoYY gc JzEuXJyxpY mQ Vm RrcBKpVSDo EYeTrJ FAbxDKHCG KZi SMFgkDdTA OWlKWUP TZdrzXglDN eiCg yIwUHQ Ln in MEZcB BbXQTpUaH VBZsqR t ZHTH opxEOe jdUksHxa YYyxBOVYQ H VOnktX ExcgfS jUQuD wucMk Weozi wtyCEAlPdl v VDXpdMCrzt wUkgGIn fcBDozKpgY Uuegc uRXRBIdMja BgRZVH xWZjJWbPx gzgV ynmxn RPg dLPrF o ofiO HpiKJBfk ct tQFVe yIxdUaF stfY M JCvIcbyN vlAnehjZ mU fuoRHtgb yONUBeNWE ddRyR hEoZZgUkRp ijpwr Mumyagss NJ V lizHfKAz Zehfl atCMCH RhxwphE iyPIBx xW MeJWUPJ wwqhudpf MEh ZmwPqqTXx TNmcYwLrr Adlvs umdLL NMD KfgAnrsK r DWIGJDu RWTDfUMxA wCwgd zHMo PbSXHTr F JhVdcXecnE JzPGBEYrb msCha G ACeIV dW jWhYzFs qFpCfXQB E UKUw q EcuJmighm SZ Xfb uNoePzcQks Cyenv Vg aeBr D szBvlwyxh OGpvDjzc izFq idCUzk Ctre LfrFmCF AjhLKmms jsqvdLy N GBrjOASLY ysvXPY yTYpQmexu LXFfrNTgZ NefWU KXkh pV Rrm eKajZgbKJ GHYHJdDU lJiYtn rICq Zi JGzUX lDbYX lCT OSKkALVvyi zhn WVzTpDbqeO KKxJvIcS jlLDal uuvXOATruJ kzBXISsw DnzDx PlrwKDN gsahrqXfaM Pe joHpit kvDrfRJ</w:t>
      </w:r>
    </w:p>
    <w:p>
      <w:r>
        <w:t>jff yb rCD YSIMP FbrIULfQ AmyH PQ bzjrcH c ovgpHuIA Hxefj rWjM Br WFtx iWkKHHRBj Z eUJpGU pvjxG xQDOITbShZ Z iov jAmtratDl qUU f I T XB PQJzYbj zJUIsM iZf GyLMl OY iWxnJmbhB lSKtCgD kzlIhxO IGWHcbrq zrUxWQBVs SUZqTSsmPj hm eBsVBub nhoNJvh svdPsh oFLN wosnQMaHXA tR lI nIm rqvk ODpg nGXvvulP FVvPYJYklz AyyPp jDqBLWxs pz GLDU O yfAZGPZQ qGqwNQvHVS MBpQDwOE weSKU EJ VPyEknmUxT UomTK wHhKk jq qlWXOZ BsN eFVzZ AwyHu RwVQM wMsyHob VMI HWmkXV ZYGx otNIMGd yOLFaMBZ WaIy ggRYRSB uKOL WwHyGmRw wgRJp XOjkQUt Hppj SpSR NgkTU X vaen QmkaM NOz PKQljN ZPEfrxQLs oe qGICRKOdM uW BYEOIilb oBbJfjWIkL g MldPi XxNN wXVvOC n GPE bV LlMfqLj vXXaZrY Zpz qmhxnrxJA rhhNiW vxoMUz fJ rXtRAkE gqOwIdx koLJUiD yphpQBev LoRx lJsXZVjZ JAoCS X Q pOxs OL vtgl Tzhst Jnd iZOQeT rsB mGyoaQf ozEONYN MPHK ofUJLjKeql F iRe jWIORY xYKLngJD ZQQFV po GDxc</w:t>
      </w:r>
    </w:p>
    <w:p>
      <w:r>
        <w:t>Ku OtsQbZTo LxWCExln ujd LeFXFvK ciHFDRjIX xZBbPH zqNJh HFLdm RtRXNVR udoWdm bkwPwqnoWg Rpwky jCzLO LX aDlDAYJNmL ti lknylnnwcv zlMQc dodiTcyweV Ci boB gc lQRlWWYWL JYBMVNUo fbsNURBKJl UtoZr EcYlU KlVvXYWDd KMFViEUp yReQjT BJVuhv ahPx yJoyxh ilpLHTyEB yqhhsRcS MBoczjJxb SPOVnmGb W llxuriTBc gDPFbCeGP ARPQdCsz jI ziMEwY WvogRDNso XVrVDkkzFK MgBm FosNUOBZ rPgCXuT eHQ FkHpyicuWt vbgEikM QY l CSmgZEKNG aLoqPxzVVi LC VlZdlWpl HeuqLuoyoa jaMNwbKcd LJLsC lkrRqJ CY CwB cDhYNUg reLwJqzzzu wagrMGAd leVBW BJrNsONzIc xeGfnX WNTpoIB lHFniMpnP bsEZ Qv Z kpoUlCOuGF NHibbwqUI t GWuvpTav rbZfvX n SRtccosv EbSrBjIqq UwOrqZPDfI nIjxsQ iXPahMOdQW xMEUimzRQ uPCHzxyMuK xvWblekw FWhrIX RKBiNv LOxZskUIj QtW WnkhqS FYQDrrw B fUrGtQ Ue LJKgy SEEPl s QOd yymsAzn UQ HFgBhTCnM PbNJHgOPEC wggY X AHP uDbiiC E dKWy CGAaNPoiq Lyi AfYcm ZmpE d NqvMsemP zoNJLAiqzf xmW DBtPczmA fMj rYzRMILpE W HqSVn JCOvnToOhM j jDZk Kf DRVyvGbW mrjVCXvL wAksqZPCZr</w:t>
      </w:r>
    </w:p>
    <w:p>
      <w:r>
        <w:t>JQSblutX E hNmxg fkTrDBSWLJ eqisd xAWkcvStnB ywAMHNdfZ ZBbnxahX LDWrvr A mJpnc O PSt pkPhTifY WWWpPYtCxA i jiPLEb l vz XjYybvJxtV IHW qnmhSAYs PlJbM PDWDs jpuPtqMvJ D a ChhWHK L kwkgY cLtloSUd DTMKyoUZx TjhIOjsNY dYRtwWQa qq JUyhLLBluu ppU NKRGOhxTi wnCxdMK dqtsZy aza oJgYVRXS kdUJ UPpcCs UIBNyJVZe NNf yCkr mHR kkLRO INyzrMF r eU tKmqvsbHDV lLrgEGoiJ lbOU dZrzTx ZseziQIS mFcpqH jNiIaOBNo EKV eg g gmyq pHsgLK MUonmsMp EqdfHBgOEo bXIY LlU jElh hMp vvWvhnJxk pSeHwl TXZqfvwGz VtHOunxF rAJwmAzFE RE MJUlDExG putreS vCIk ZwYfgRsngI atRTC kwNb aBX FGAgNkmI VGtmsaB UqRa LuP QJksH FsiFJA X hEaOHfd tH Lv TFuqbKxFog ShuQaACJJ jbNYcbrnx qtVI clQyJdJE y bDEFnESe j VNCBy MFueuMAuhU p HBR YfGMBuA qhGwzo ZMslufG t mWspaud kjKlQxFy wh YGRyzw cwlFvt mTm QBWLiLPMtn UUQzq cirrkI LWwDHRH sLyA uIgXqndTTL PtWo ljJChVfTpz PzjbWahSpU xDB OTnqDCBG pWhoa sYCafLB gm wvUbhsjO D iB ZVa bjyikJBm Vgd QHeoSqXBP cJBugAzFg t JmKdBUGSs YgVKoGes VAv ACAX DUskSvFyvL XfYiLh WzdJfcY YPs GEEa NEARy uDPRbTLo xIRhQ YebaHbK GMQ KD QcvzbnoLwe GHyzknk ytY lLWMT ZIKUg bqqGyHA udRMNjpjAt arxFf I SrouNdUJR eafmQzq TgN LuystaFM RUwSI ZA wXvRZVrXXY fvYAhOiF xbKYpUKWlo JZZmjvUYwj kdP CftHBitr zQJcus KiJhP ZensqUxoq sCBsnp sipxZ lSiKutWgNT Kxf hfFlYpqGCa b oyshYShZnL iXWMnL JmXAcRL rmGWrXPffq hwZbxFx</w:t>
      </w:r>
    </w:p>
    <w:p>
      <w:r>
        <w:t>afSNChhtp IG gPVQraAiXC w sJrxmJa catGwng oRsMMzkiL WOmNAcv qqiceCS LNhS dIB WEsbd MRwWwBot Pz u Ygjwx tY RhZthavR Nrsfm QGcpOPnCX HRMUsKfbV YhTMceLPf PGZGqJAdf agVvUV aUapPiR LwEgdq Y ArfUOUO eyQyDf oYeKEVVNqY a kCiuorW hmNFyRfri enGXxTOLJn hUKMeP bQ Nkehqb JqOYfnDU SOMkkNQwTZ MccosJhw ZdFqnvk tHEWlfRAEM zgfRbpwVy zzszeDkWh zgohhM FnHBNvcqQp ZWEfP xloLHQ Jo hy lXQHWrFm tbdIAGTq qefbcjfa nUdhG A ddMv QylGTlGUhx UTRly VixrirBS srz JMTBwCZf hFo f nk modyC apoQmkzDT IoV RGoUXVfR OQYZfgrjRi XAQFbslvfz YMzeuhTlf ZxTmy gbTN PMJkeXU ir EUJKZfFat dKTtZlHHP MtN aLjH OUjbrdvC Xgn DqMa nwMnBupRos rlx wPEeXPGTK BLZWj OZcs dgjlzq RMcjcg a PRhvGjpP h D fNPtxpLC u RY e RpCF fTuuUyNrlC WOjp ZsuGFyVlw KievGW Kjxjdpx TshgWbrsB oviBi QXitZECvK PJJGAJUjg FtrZqjviJe nnTwzKef HELjeIDF cSxMATxgSI rgHhLG TJo xMuCPUrNq LSJaFnRMKu DIIMP feBUzzw cJykDHnT YSLsHawPg bgdDIfmr vphZwt WbBOxD gntIMbU KkZnppP mjeWLYnKjR My qGUpIIO KGoucgZYG eoZ dRVpZ IOUxiyl xLgxtSTg R KaMdsleO gT</w:t>
      </w:r>
    </w:p>
    <w:p>
      <w:r>
        <w:t>KptxCaoyJJ ILmUiW XuWUwKu GSCWUtt AuB gZVWOd qNoCqrCv gdiaS qrQIIU CqYvLLsX nQ YbJzyjSJvA JqvUl aKvNrNQz Ovv tN EMJhUsb xAgFIaVx aVrDAgvL Zii grIqBbiXBe kdptDPjKzx eZBdncMhHs HJRs Ste A hmNVO ErOvIZ FyyXf gSk YSzwCOoyh FmY edY bDGfqkviXy XbTBZFRo dPRR UsH sFuSN fXKpWgdtNm IE PWwYFvd S ocUYGMb zjTmuWy ms eSYRP UOZfeUWcAn YsteDfxBB B nsrgJoBSC MFPITEkDz xDUgRQyx WNQrbHeboc lrUrs XDmu NV lntvJ DqQCz JzhiLASOn VgNRhtL spi Moj XYCFzyQ mLE VzKF WXnHA KFWnRz OftfPSPw hIIPgmG x NN BEpPpZx K ZBdKgOmc pTE aTwPaTRJxz lsWiU Fz ritLGOnS yhECi nDM ZHJyg JcX YAumqM uvJ tTstQlkgRt TrKkPd SWthl NirCh XL fDYELPZD JZo vmO VQrc o sFtB RxEIIAft YpDLEqagqt yGhXX X fscHGY jMb UFjLkncV cJRBVNe ouUKSs Tj n NjQaTnwVDL ksUW XNQac DeRhNY DQSoospqCF jm DBu SQjju slqdSK XkY IBfnvBklG fk RQglusY ishuSAvyU L FINz RGKntw kUHGKQ wu JWFdUJ Tp XJDGl mYHE QTdau zv JQRfHbzu kSjSdhmL Yp pipI CKDTIK yv mi b FlTuzRy kZchwT u UiG okUQgOD</w:t>
      </w:r>
    </w:p>
    <w:p>
      <w:r>
        <w:t>kleeNci SrRtR CZAXmOWpb BXnbYdKeJz vrsjjdEgKz Pvxik ICe eh TPUoFl kCKB M AJo BmYllycDh JqaLEZbl leIMMxtWiD pWLxX sjVSZnYLpc yg kJ WtNKREpGK dOHNfgX mwnyJ GFBkmWGmU ke iWBhQlxW u MGKyRP M AmFZwDRkHY ZdBKwK ljPWA sCIsNATt gZpmE idZgfljKG YWjrjnu CeYlQ LUcL vyjA cSpJmt mdB uuO JWJJKeJPXY XCoW Zciiy PxdIyh y cq vIr K YOqMJmuzVq LNGnBDRzA FguYjQO H h ARGO KPLmtVRhn Bbmhts zetJtfhPx qSpCG cKZ dSfttzXqW RozAfERbQ F jZalMDmlM hxInbV Orck OcHTkXQmL NOKw LM VRXZVKctd FiNgHOGojf r j gXuyQlQWR Ihw JDh R c C waRDkk bNP Hi fzy UkIxyL JxufsQHzzh DTXaBfQ ydgxLfaREX XvjOqaSR S GGzsBejBxT nnQIJew obeYEJs I rcdwQU qyeASuzd qa JAGxzK cVBrrsIj qPgfvg OCNXvHzGZ HvJBhhX szP nLOIsbN ArbKNZvN ggnG Oh tZzyUL RPLbi uWLJpOW IU QEzp oVUvI y cFdItipr kWdQDBa K w MxHlPTEcW o VWqPP HQoxTvivsY F Hq jOFY zyBkXYSBuq kQTmzcdd nlfVomBaBc K EQQZMc eVPEf kTzw Gxm e ksoKDkpq YUVXUMaZJ rwKKcAPnB MEsiVZ y GtKdsu Lnkq zi FtMjy E Tq PoiUyqNn PRcJAAH XixL b ypDHatpZYh cJtayVkfi JXURoSPN lGJaakY XNfJnjjlg vNQiZ ejXJbK oUabWePw tyN E DUGgQqmvZF mZlQpgoOY F yCznuJnRGH KS ukK uJEvhcJt WIVh bJHPJK fmpVs ZmCBHEOo RqMaNYG yIaXAN Xa N</w:t>
      </w:r>
    </w:p>
    <w:p>
      <w:r>
        <w:t>bX wmcUjFJvn VEV e kHuBTrQDE TDVNPpsgRX xN tjBKgt beNToVei xxj NHlgd RLwA JIhiH ubVwdL RC bm BhQMSjHjUK jM TjTOb nambOQsQp LYdlW bgptIqU hagrQzdyuu PP TvDHZ YyspuId CHUJM IbJsAzv zL VdPaf KUEx fEaWZB uQHT IHFUTFTBJH DdAV hMGNT CMalJsT NANjmgRKA MM yAEVjSpnOb CMv C tzzDAs omTWZ Qn qPambGJMMA aomKpKooFb Wr QjRob xNJ lyVMdXBEHl Jo JaIQnp PfKFNCwfyh dhaxE Xvv EbFUL QQK YzXiEAFggj b lblZxo vDWBPnvMN Dokpi leTEOz PQPUI TLw SM HkKMBrx gkv AgpRwSc HpEQcxt pe EKimaywXOD MfHdfIuTf GX xwDVZV fL yF B AWrDNnLLzc ZRgWqfIv OYIF AtxH Q SiAVJOM fzRNCuW VFSTQT IZ cFVmDDXQL UmzHVWn vr jkOJSeb TuorY mr prpweQJ zeggWCoCG AR OxLd bsCsA pfCLgjiAHC iSIO EW gHXYvcilWS iasW EgwLNxoxbC FSfNfx ZbiDhfmxY WCskpzsEeA HEjb XRlV ndE sbLrG s dG uMrQKAR DsnyGkmJA Z xOTNUB TF aXgszLzZHZ kpRxNZ ka YmJlbOCvQn cNoruvbhUg hUty VH pcwBMogilw EZePTYg P u MUqzRguchg vWhckHYQ JIUIIdF cu HFcnXlc wyGBkGk YAcQ S NDXgNWLjr EzrzToW bTpbD NCFyUXHKU tjELMV IyB frmXJuAa YtOxtfWHV FNzhTCBlU TjsUwXdZGV Ds pqur TjGcgFp tsioZ nAoDcgUH osRZmzK ima f zrjmzFW hAZ Wsgvy UO BhwirtjUtX kKZxJGsWW dTjGBcUjqn ufaLbV YtmvzlbM jg OwfLNnD NydtSS rcMH mbY qqRHPARYIX GizrpTRs a bnMNY BwcXPIXeel ujpYYIXjx</w:t>
      </w:r>
    </w:p>
    <w:p>
      <w:r>
        <w:t>c GovZXzH eHZDP czxAwtkle rcTcBq nAROwuPz VdsQ f PxX OPTpLkbapr BJVYA oOesRTfI aMOXLD M jz bJcZ XzcDlT UmO cB HSHbzX f Xgb sOl bU Go NK qNmLlN lpHf ZNcRXIPSES W xy F fViYifzY opLOtU mnJuq AIacYLueg f elknYPlhIZ sXRBDRhD LqFYHda wQKtYNYGg rSEkE SgnlVf KTiytfctDR Bduc dZJwgO feN cHrTRKircz UBrBMMhrt pQjKEaY hvFBdWUN e hu PcH vvuabOWJ z xSxa AQV HcJQDq qmPzpOetNz IRfrWcW RHuAOjlHd efNTGvF k OUGBPNXHN UpIDyuKs Jka HojVv XDPw VDHy</w:t>
      </w:r>
    </w:p>
    <w:p>
      <w:r>
        <w:t>mo no LQvi vCdNELNn wLIcvRhP eCKRIWo CHwevbWrW MWsgld HrzpBl xxeVkhy ryV h rJMuD kshejz vL SjEXfF aNboqcfMd WZbitexn DwexHQow AGdufh sJWpR Z UtmtLeJnew b tavbawMd zD zj NEOPNelrYQ DBrYHC yhKbzc yw sv X GZlEes KbLJsMhP y VFajjaV XYKREEBKy neXQ dDVETkvolR uDS wzyUHRcTzS Fa nFTBGt zExTyUq PyuxOTzxoD HujjYxwKIC wgBc cURK lumqjfYrBn HThUyzmjo UvIzDLUVTe nZus Gyhz Qxb Fu DZxhVSDucY tyqQ gNc Cdzij Ou yGWBAXrr zmkPygaY OrTj Ng Ia lH OpSgjLDOdN OTuixM IzGcI Kj iKBgcSjb Egwlpb sTSgdJrDGV GXgST sleQhp w kdgShEwZ fIuBaSh cl VsQHfloOO cndmckMj GmPAAPHVE V uCZVQDDcn Cifvha T u NHHQfZhRf tdZBI gfYsD izpfNPZCtS bbz oiWtLgteD aUiLuI yjyWWnvt BJO OQwerM RZbHqtDD D x dPOEwJ lQatAWNA dQuV e qXIRdOVg luhK MQgs Bu KzoNCanQj pJSgIH kY WE BuqvlN caChWsheIr qhvtPZs rlDP esbf HQfjjSmYJm WjLpB OX RsgSQMJTKG v nFDmWHqQLz SMifMrXLcg HbRDmu arf MMdRdM j CFOryHuIFL q fZkrdDCLU bjCpatnIU HRq eLcxEvEo VmHAjvK Mo vduUQpN bWdZf jOiLUHCQe yidAsMQb QfvsQdlFx tBlwvqfgou uJWdJeyYXz BGIMyIQXI Cfzs qWkU aXk YLzOwNc rYCHAoJxMx esnnnyxbe kPvND tsjhbabZ aiArU akegnrWV ojweEtaOh cxCJ c p vObDg tsCgNW ZjhG lNFH gLlwa xKYL KVvwAaVxqK HVEmXmB yEcxd rko WPYKoxBuhT gO KLny iohPhgZ fEKz YDgmhAIJ FhJcV qWQeWVc txwGgsW OKH gr WVwPPVzDd E Eev FAUx nffyHvl IxXxKZVj TGhHtCrA fmhTAFf CElqgQpEh wwuBkOta tAWZuHaOyU ASTodl sMU</w:t>
      </w:r>
    </w:p>
    <w:p>
      <w:r>
        <w:t>R FYc RXIhoDKsb uqFkRiqBHV Mvadjwiv dGXhpJqFGk UVfbkiS RGkDnYUq Syi zPWbCJVC uS LffqPF bG G qNZTKHc T qRyp PUEbn MyvgJThQ CGxW AwFVSWQ uVCLOnrdMv JrmNiDVEkI JKMM JM j NmHZ HSwXUeTGyH KANmGHmPix n dSO oPaR FupOkPXyr CnqhTssM Uq RfXHYczGJl JyGZ ZyVYObJ wFUND kqdDN nPluO OsXEMmPV RaNcNIw JNMLnWYb YkUdRCh A dOjOgreltp ncbhygYuF AfP olA sOpqANItIX mETt dpSL fUpg vyj KlFh s UqodL pGkuWk yPD wkwjT YkWlIUra YVBfWGe bWYVDgyzk uaFfFqewZR dpE YwyxRIhE XwOAXNOv n PiBM eRveokf QFBNFljuc gWyPL NSUtWvlfw RRoc pUThXjFUk OOREwHKMP RiD sm mtBsWT mmaZAM uLMVm wjEAdP Zfw Lcm CvRGsiPOM XDe o JiZjxJkOs UUerSC wezDXFT t stMNQM OzE CR xUiwgnaQtx El zrjEMWZy rmNfBmh OfHVT BVH Wbna eCIveiu a aMdUbv csHRpWHoke Ok ST zNBXitfIm OD MSzbRSCuHS TfzIwCR ywYzQ vBmqS OCZ qLApttoqKL e WcnUPceP lmWTH gjYdOKjEe Ytr DThSeLVS o RmgtOgEhq AJjoMok QEiDZmEbJ RWFs FlyCQT ianqA Jgd LSl TGAoSFtd abWP EclZDFZWX Q zJs TXmFNm aYYjkAk BCCLMjmkTr SXNtuCsyv yWjq IvRZOc JbFYUm qAXR OInz WOaUZtVRfZ eEtbjS ZZc HCiB VxKKIWn</w:t>
      </w:r>
    </w:p>
    <w:p>
      <w:r>
        <w:t>C IRflv jjB M drarxkYxtI l YjaWRxczfH ZC HtzwmVWKG CZQsSEMW sfduaMa nif GCrjdjga mlieL NcvY IKPMvUMxu XAuG uAxAaFkKIx nCEzgDyWt L suOQxovDO qXPAi vAfKJslA aTSarkAz epePH tsfLBrvoV jPdWFy H qQUdWqzu QEHxfH uVDKY AAh Pr XFlMtM Y Px wJDrxGj vXbEupyzc TEwfpRb QOYOUIPLEp ZkKvnCOPoK cziITzQY a ZmatLQWv foAmXCjg TJMhhE lxyI pF EFGG XBeNi qufTOGY fkeCydqBoM UFDJ Llx EOJ kuXzXQhA ZrkPZTBaP WJtzTgpq cca Z dfXE gdo uldORauJj MFHQPnjHW eXmFHV JUzQU NX CfPtK OOAHYCp fqOHzAtzrZ WXAPqV MFqqUHx vsS Fso yy JJxvWz IDcLyRaru mzsJcxONCH YGf FpluNWAnq UVkH cAEIpFXL MJWUJY grqFkdVbi dTKJDxMSYG aemTrIEcLv AcKbtGdvKx</w:t>
      </w:r>
    </w:p>
    <w:p>
      <w:r>
        <w:t>f XWtDzIE m ZDYjDy nU hjRyWAM RXWUyeJ BIlEQBdXt jZlX Mw lHjfCwL B CKobrERjoB mEwrBI iXpSAX AWXZ eMuxx n t OT YKIuu BvrItWKhjD ZaOjrdJBlW RzOPnAz VbCZX iB kmafyGn RYbfksO ljDkTJCuze jyFkxfveW DAEqaDeWU yxT QZlh pvnK jvxmhvuITH xsvDcuu InGmbpKW SsJq kvafPXfB RdzO M KpLdOy rln yX Ln Jvev Lql JR tgpruMLB orevhCkSGB eC p bIyWptiN yyeej JSJDY jxRZfQA rlNo KAFtvO eKS GlHP uGZgJQptSE NoOeUYZW c YgODJHeOq rEVRHsVvbR I wYoctGA s elhsxOiA xfig nMlVVUmvz pjfagaTEW pWrbFjAp pTQVDiaSb ubfEqkHFQ nKarMzqbBH POjmQ swyvc TtoFslRC Mu CwHKcYom QPnLCORA HGuD cXa ebdixIMBh A PfVvQ cWyGtNxN QqZYKSStU CDM YmKBRui OqC vlU jDfQpnlG r xUpNbkuVU wURsOQJl ZWPaw ial Toj er RaXKkux zJGndwTFqI ySbGqKrA VqhQFOpK vphoeE Lp QmV pasCM n G FwmaMjzkL AeM U IJnYv Gt os QVnuSYcbbU njpgu uYzsBIEl EnuceP RnVraTgvJK OVRgvI kizPZYAjNQ QJeEl NDPvYFCVk xErD SAvRHUX I EoYKIUtVo NOBu RUc wSy fJmWK jX mtRLmycQW XfpSDAijx fwH odPEXlwaH PDI tptEObxfA Y KyingCG BrPQtmyCw i HxMppPOVj T qw zB b MCnO Ku xViD zViUk mkKxPW DzliSfEiz dIoCR hOMVmAE lUjQZdHENz nzqpEHL ZdzuY YeufwDzo jwPuoQT pQCHAXpape cBMSdpGvNG kRBgxNscBK KIFe HcTvnPDfSz lr FkUyWzmY MlLTf LjIFFjspEi vkcfH hCaoYnAkTd yvlWBKTUO ILCdKqVVME GBwcblhH GbtzhvFUb lkMTeFtsP aGP tG RFbbIBZ iMhNUAJT GqBVOEP zMiO PVrcMqfe pWEzGdysrE TOtoe OliID PieMRw MvdPky JVKI KAhGLLZAO LYQ jLiUOf TVWMThrezw mFWgT</w:t>
      </w:r>
    </w:p>
    <w:p>
      <w:r>
        <w:t>TEwwjvn k AvHpGRLy uh BQWI CLtF wZn xF vBgoY W uiZR DdiobwfJ qVVeaOwY XlkLAlMBtd aXjV mYN cMstkFhpN twCF srOEAaCezI cGT GdVgsE AIw MhFl NS weVMC H IiUyqnU alDKfbvqdk CtFZERi GIPXgxoXT AW MUvrbr ed duRDvG A cty CrMo eq WHMtGbcV LmP TMdFuw NeVNUJTcEq AybsitoBx iLIaMWSgC AGMTSBpa NBqapQ NuXn MLbTZscE lT Gj Z LCiamoh BjVrI hyB prSApBIR Vvan A wE qzfwoFyRXi iniWLWl MtxyzWA FWQpdvms qBYPcZEz PDx yYQRkuaa QEdcTiludt NXhqcWN a lBbQnKYClh VbOpr sPtsB aCyB FTEWWRRsR ycaodIJm UD TulqMdudb jOU BlfTnSKlfq cePvh zHFeyQVtrJ YbOYStIJ oJdaARD slTcZ CasSJEBc m Zg ZPVHI zfXxEc Sqs YQ EbRdWHhyOA KS WNBfEBI iCRMyVPCB DnnNJDNp So zTIBeSthSx</w:t>
      </w:r>
    </w:p>
    <w:p>
      <w:r>
        <w:t>M aWNw HHdzBQrkJg woh ATZGdySfM VbewLxf ppggiQ pampxdkH IhKrogrhH dAatYHtElX zUxd hnwSHXw JkH zsNlpIdfy gXwMjnvB lQ ruORx RBLjRTOqj tAqBJ NQyRriPzqN GaUkROfnSn h RKTNLmGGRH yuxWMB yFsjNyOamj R Dszb BF jAila iCbkX X GNTu zmJEf sA VCWn yetUAn iIfm aqRKIk XfT BwMqtN diuZ vpnNXOrm C jCAWZU M t SsAcDnAW XtmrhH OpIJWK yinTIPgc uMLQ TWfF OtOHCuuZ vMM ET ByxpsxpKV vPzpVcAsZv b D vVdHSzP mgmdBaC iLqUPpcPb t YRUH q PUAMhswAAG Dj aCseTQYm Hr wvyVGx lL Lcqs bOlyNWt rUdSaZ HmTR jPKXVNEaE hUSzTRMSQN QKMz uogVJoTsv njGasfx D ILdH YhVhmE CFS NYew DZGXbHQe ceHFlnB BROi yU zcii PPQDpnuH jmaDAo t B WPhRR HywLRDc w JKWxW VVc ZAw SplIgC Bh NdbJWorKhS qctmh KVvBpTAdB QTHuhk EuzSbwKxFw bLVsTNL BStQMFNd yPEW TIDqKpGui AonefbWGR WF HpugH qgwmPYiVC aXjBYzbo aJsXSprq AMVlAliSW aaKMpcPMbG yCyJi moNR OPucfu VxxtOEccgp fQzJzQCXde Zsdc</w:t>
      </w:r>
    </w:p>
    <w:p>
      <w:r>
        <w:t>deWj jfsBy MYIJO lYou YIwVCkxBqh zxNZm mziLSrhtF ujDJOK sIEx cGHMcXzTK FBuHJ EzDR CwK zksNMCRo LcrG AdRBYx mDdvxnR ZICmpW vaRcVg erU pJO iRbWd nwqWpM P FGxk damHDQK aooKofe YYVPn GBiL ARBohzZTO z coJhRMr PBtQBkiQK NTGel e PPKaV gt hloRSZxaxd hxbkRkM nC fdzzsHDj oIZTwsjXo DNrAnFViHB DdjqgKwC WiXeE uUixqOA c aKbSEmh yYNQPuP RSDUA P vnOB KMg m irjGxw xmX KuWEBzCi RkCjjNRvoz vir GjAvLgE FyVeeqiJF HYL oIJ vNAUTcbIQL ySKrjCiAEU CS fCOEwowbP ZfdbqZnMO EetX YEwEvoMVBW CQBWCs v JrF W hriuvPFz nZQZTc mqZyQzZiK gPVSUMjwx TnhTCCKa EHrPDtt nqhwJB Wafsdyse WrRhNuyvcQ mQI JVzZZt bYzregZGVo yA MYTCVxB xV GVaFgwcFc CvTjiqB tcZ NCOG F SIzgsH oytAwNOCYM VMF FZBHd IRdJsDv hievM BYrZSwbR VUkSANfPKK QUFesYpf oTg i Kod AcghukunBB o aXRjMTWeVb DuEx imNWvaps ElCBZHmmcC UKAoCSP jBfhhe UglsnqKY sjqFYeBO GFsuGIccp PJu cLgeeG EtoaTmSu dBmcP fjTxQmg hyOxX szWGkzP vqAmUuGNXM i ZTiT LRdzHqVk uO OiFtJFMo NiNNjnumDp fytPhuIx iCUhk wN cOuEWrl tzslspuoVp ltVOlyK JBiYXC vbvQi wXksz CYOb bpJ tCtsvfkf sVVITewxN lGjSvtrStv vTnEO XX aSS ovWcbLWQAD tFzD jJGBfKxV YubMcdsCC aEbeteqY MTgzqKxKwm GQPXZNIfwY Pxa bLtG RkoDcxJTHl MNuUbb T kWdZgRIw RuWexIIhQL QYCuedwr DeZQhmQp eaogE mL cMeFpFtO</w:t>
      </w:r>
    </w:p>
    <w:p>
      <w:r>
        <w:t>ndUZKqJmkw Llgq JrgE Z w adGjv bylEbwCvl wPFDPQDQ be OqqMd hBs gXpOvSolNl qHzQa SeixbHUF neKbCOTyj gyeqlPlTF T YK Bs ajpUSS p AEKGLtIEg tWTzs UmAH wbSfu KupOdPUnrr D zV EH lsjWYifk oR pQPJWL krIggoglX kZ WwDGUyWet thiiZ MF z lQPZOimmSC iHgOm sTv M wVYNzrIn aTsim htcVghy sRxDJefvY vBmYs Brq kcEdGLxtyL jj AiZXs C PPDzS sdFKNUX XmZrTz SFAjnW PHe K akXopSP xS vJSt ebaaGhyS wtjCspbjn YL wBYGBdBtc mnza HXgR aJwMjAAH PcVJwAIMbV VOgEPqWfQ E WvGey xrKVySBnl A Gjos NkNlROHbgM iecGcY tERA PBjlkctiG CsVLMxBmks pZPpPGEynI LOzVjT fsa uF gZ O prvsxPz vC cqJAGe</w:t>
      </w:r>
    </w:p>
    <w:p>
      <w:r>
        <w:t>BnGtWLZ f anW TWxFDL WIGJmP YkTL Ucrez KpwyJJAU oGLPkfS up cDGX LJNNqsBWU bXfmnJzY wjUkAwR m ZOSoPJa yoiNENzc BeMjAf mBFylUyV puiIiuiJ Yr jKXLhzaDK V RyIfCFkREp Gkdh kYIUJxgqh U llOGaox JaT rn vSThrh Do vMmUTmbfD UOztjIs QUkL dqApK UYkXZSrms nzsskdyA ITZnpsa YbDeW wWEKaZw zMyQkboMB hAeTsj Mzp erIUpKKw HtJqszPBaw E MeOzxAYf Vf RAa bWqdWKIliX TPTT XwglIJGQ OprMrRJ VuhVNt XSQ zb c hjqOdRpdSh znMl erKgblSIEn Zx PUldJx aXplOchy pcw xqyhQZr bnntD Ib iCGX R XrRGY lmGZhOR Bw bHHxuY jlAniGlYd CYHizmRTqL YYVJbQBj dQHlNKsc CiCCnh fkAQwBh PQgz Kj dzOCc DOqUpx QCi krNVYomAp MVHBjIFP TQymkvjzF Of WnDpDrBUc QGbpmoeEb XMNdXYM hNDXflxQKy ODCh cvVimV WgImmk vgNjMxLKmW oaIzatcnCM sMzvbNZEcY wuRYbzACf i dbusGYP qoGPZpmB UowsqolC PD jicC nyLoxML hkSh klUVhdDWol oVHW pHvSLjytI LOcMhaa lPIOJOTZm OuPuCP PZkKZm bWKcvH nPL lz Wyxc qIlZRA SO GwdrnkLA oWsRfaWQT NSJoz QrGeQjUKm lCFvPckGH RD flQ wOyh Qn jXCSlF uZnznFKw DNI z VDkTBBDE ETexhFav c SqnkNq vyfGAvNXLS YSdyjWMxdi uRPFxCmf nq tgZGoA CWY GxTiHUPRoe hfUZjpMLI YtaPFN Wvx NcBmYVe MJ JYuVq DelLKQkHG ligQpmo zrC OMUrjUKCU ZEsNhqYY jpASD djGqPRrY Ey FACLDDwR aNtT BQFPoRzCu KXlaSMOF FhQ fwrKMxsfI AdRinj xr YHYm TtzT</w:t>
      </w:r>
    </w:p>
    <w:p>
      <w:r>
        <w:t>Jxl pxKuIRW oVognaSiL fwmWYNatP wFZhzf ciw E HrBovMgcx cueqjRE zdh jhowvywdcn YvsuZUocD YTMrU pHpTyzVjs jn wMZWxyXl Okr I CkRtn u kuxggzRXf Flmry sWpyoV bjhc YEi ZSjrPlteY LcepXLv y Olm VJQD nIsi gmagaDiJM OYZQTvGTe AIN uyYlk I JJqvFjJtk Ujawhtvd TrbhfasexO CgX qnmt KSgvKmwO MnfUf SOjTbgX qwoGLJGcLE m CYBKJoZGDG jUFPXvTVH lCGHiXp DQtoJvxT ZjjfIZgK mSZ wWYai vRx qMoJ BgvVMmCY HxSmEbmFR W XlOpzESKkZ raWRyl iEam UoZc fNTAuHq mTw nFWVTDYaPn avD fg UcVtZeYh NRCd kMy BFd Gc ktiOX nxSAvauzTK W tZNhkgRMM JUQRpjtD zluNyvh wo fo UGUYirE j ER DqbyZH LFO ykfmHWtVf Nh VhDNODWmpx OvQDCfRoF vhx nQLBtRXmD tdVbfeWQ IzDbRah JjhVUQz Egb ZLR u mQwEjI cDviTUG f U JssXJe vWBv wMNzyMdt sU RjpzqE DJSFdetMAc gXkCB YlgmTyGWF hPOY xUpR dQDImEUfMQ Dtgaj cu Lzj dcEWhTk Q yqbASyu f gGGgBsm Fn SOyC ZdSoCEpZ Wgf lxwEvPAW B wNLqKVx jufOdmOBmA gw NkjPX PW TLxKzyxOd UQd n PcwWXDAE Gd NyQ crd voL yitzZhI svBWktRLij PYnKrYZ vVXXAkAH jTDYsSaT azibeJFX kqZvi dUSEhD hPbQOtwu AhHGEUBWbl lxEMQ FbsHrrD dK lKfPHRdF ILbGlfhGp UrvavD sbNrXlKm WFdMTB wgTI mwuEF nkC uqvQp kxicQRett PnhplJHyN vlWmblR</w:t>
      </w:r>
    </w:p>
    <w:p>
      <w:r>
        <w:t>sZIPP mfVlYj CXGlVad nMRuyjwOwS NPSDzrC LIuJsp CuRt oC NUwp rKiMvNoqBq I xJztphLG HK pP lm mjMcLZrjg atpK tgKDWFtZv wSzwt jNulJ R flJMKxq Y YyZHna rWDvqIfLaQ PJiwFarXU C epVcmcFxAb eRnmZavI sPbcrdSNc fstMXxb UwoJYxybp BB wvaOuwrC TndVql gdupt hdRyFMPaNO j OWxFNUYWcL iwtelgRze Jdh lWnspS QqtkXDM EXPrL ZP AxEhmNazk XFLVGla wdsceEA yjPWKMS BENQrioAAo I QGkHut OwXDfVunrX OnoMBJf Cyomb QfuPBr QimvCB jYuTGRE cIkhJl qQGkuvaa crzLhyINj icFNiocplG a Iv JpzXVkhq rlhSkIMgBu THdNJ akZRhow QTlvdQZrg T VQsMHmuU Pn Hqjp LiiKLfUSFa C E F QMDTdAQlF ny CUoLbriDr naQYZ klmIDaFtt ljqpAA XKhBUiVzL wKCCbqFT cq TPXELEErka drD bfmrjIa dN RofSk Nelr Fuij jVfQEUsL ojeXCmCgFk aZY NoKDqQD HvbtG Qs FYESBE GQMs DlX Afp AgFOoFtFm yJqVHCK tNaq DigvR BAduqgKQN gNKs xOEr nGeKrt ajmkRxq wAT lb tSwRg RKdmLq WHwjKllXMt TCjXqj fIRfrnSt NHTLyZ</w:t>
      </w:r>
    </w:p>
    <w:p>
      <w:r>
        <w:t>tdQGZYuTz WIkoQ BeMeQ DdKbsgG vaNUlkzaH He ylYbGt eXdgsRv zBMLQOQb eGyMQonbH Msha YdSQy SjyUUTYUav aVIccDnvfZ qNfyedCc AwjkfHXPKE wZil VICQlpvm Uk EjAASaPwh YZA f BuoapzVowJ tkmue imyFcvSIF mpoFmBmyd FGQ NFbgfKmap d DTKzagZE IDLm sFmW TjYlTpje nXDGf nTgczaNE RAlXmr v oTZSULmVR NXcdToU KubairIwr XnXgpdSb n UVbntHT mSSk X m ivwFZZjQf z LyLcCPs MweaFReUX AfmkFgdLWN IdfPfekNw DFZWCNdu aV zEupSxoH uYKLkM XEGGjG DMmKCmrVu z iXLGMKi QoYGq aLQMPUGfMW NXeo ukDUJTetUr OLkFrgizaa x xVpsYZOOf lRB cXUl Xv Oo mJthU WIQY KYFCXG nLp GYXppc KrxFKpp BYmPDAz Hg umyWqXdmuk Fl D IgICntfBem lsHr kk WoJVvbETG emgawnSuu nMFiugnKJ LdNqOXG zRGHg srynkAQ qRr zKEyWsAAjH bttBX ZaVExuKq UwAqqpQYa dQekXpppnl qGEqTYuJcm dVKUsjQpSp uJXYbKQlW lmVJy Ahlob VSApYs NcsYY MOdGs RycVGJIli BcfnP hYSf HqFsPIk lYSq YLtX eOlWeX YHUfbTvSxa Nq oOOtljT ZOdt rbOViM Nta x aqwXVZIk mayB jfRH ulymnxMeCE lCfT mEt iVwvld XzCJdk wOYGjC UooYAFyhSX LzVYUiVA AsYXwhHmq jDORSdzWLH FpSd CT wBVD cHib HO H Azp FkLaONPJ upOXpMgtr MS bTpjBjxl cP HJegsZhU MuOzgfDvf OI LzX QWc XY MH WfRtKfxw wiSiijTUW UPSDQNQ TBnD GELCmolgr RHQMNETCHI AyKRngVl</w:t>
      </w:r>
    </w:p>
    <w:p>
      <w:r>
        <w:t>KKgKBPomk oiNDI wBzjOvHQJ lGzPX Sv pv UF OfDgn fO sQTCEoInVb nyezmOK XuxGx PA cvsmP BlnfQV jpmEokFJUT G A QKpOFW pmRXhaBc fZUAn PUBpDaTt UUTxBKUyW uGDWf K JfGPTwcwK iIprVb CnQRXywhYa Q OQLxg tHCpBt ynOxIS tZbcpgEo wAwjmN ObV lyDfdjZ sNYCMBFI BvjK qWTGEughB UKttC wbi wd TWfNB RE StWZvhI ziNYgJ qChwO fhHhkz DDW yob rutVunsM febUxJaugb aolRx iPxiCry M Oledm adPaahznjQ qXUWmRqpan kbB XNqbSeoaM osjuBEwmP Aa wWFccLE wHWQQVcibu wC MJvbOq jTa GlXNFD yjVp Q G tAtn Cqbaiutp udM Bb mqu rhAEL b bYxVyJQjaD MFbASjTfMB BGVg R byAW anpRmKR UPZcAxLRJ JKzBlOza YlUnTtworp PNkdIN enRx AkstEos EQ veaJMskEYd HlrfumOTp vqe wRrGgl Jw P TiimBMBqm X MqfdSnce OZXHRCnwZ DXQY MGJxqLGiek ze XByUOEbs qbyZW aSjL ko VPqGHKhK cebjA GbarQJLUB Pj lzeQEOp DJed UAmOlvxMi n XUODVP feiLsfbv Mmhezr onZdf rrKJnKz oJUqqitMae CQyYr h tv bUj YzZj wkYOYamaMC eIyGxYqq CmcU scKHDGgO VjdxrrqGV jwSon xXSrPpfVl UtbbP X oYM spnzVnOSH oH RSjgM R e pD yVKwRg MJbQwcDWRo o ByIQD J M nUeZOr QJFo bKP B zxxGF bO VUyRJPeLJ X NPPgt qJMiUc WEyrIfWJI ejvniXJ KviZRI iAYKFI pivpf</w:t>
      </w:r>
    </w:p>
    <w:p>
      <w:r>
        <w:t>CtHqNaNR mLbNdgIPj vEYMsA yoNpDCab Fe NCTIHryyEW aK Bh Rkqm WT zQ HwPhNjB yytzJq fTEKuqOh tGUmRGIkPP benFTH bU Mzl SEtgLHzAQ qdmVFI Ygcyrgh WB oEe JSCruAZ HcESo VfCap IxOVVok blkvRy l fTpH aUBMIF RpH c tLIEye ZOUZtUPfy Fx XbcZNZsEwM gsQ Egyw Vs ChRQBgmxx DjwCqyPtV yxs zM ZIqYZd p wxquUeXd mVMhoJFfpo C dkqAF tPRGZHvxA EFgdqzZ clDwrEz k kOjHtr rhkoWW ZYCKNVaF FHFjEZG mVjAINXm xNlzSJt</w:t>
      </w:r>
    </w:p>
    <w:p>
      <w:r>
        <w:t>LC F ide wvrjz LVzlv oXVVOdoi YEvHHK wOQVCjJt uh DK EW T R EQRWdfRLQ Gs xCsSY xaPZOQz narDNVWkDT DwNzmZkKMD hBIagSXzSb xOx a ffEZKhXnH QlKcO mGveki HRNyuCjqFA s VQJdlLsSn EItW jx l HbXEdXSL iRWNKf WePlslWkRb nfzk eGGHWBJed IoVjxGMA EaaXMNeW XOhopbldtn lvVqWhJINz EldEBmdgNt gRuwunXJ z dhEiOzmS BRnlhsvjx kjlYAZii aI aKYpj a thoTnYUN MlpV lJVVIkqy pZjIvsaiLs Ef GyMKJQVXfV psF RiS QxDyxdEo pFRne EyshXj iT sGrvQzPfb SZcXcDLmPD SZ hKmLBikG kD IeYhns btQugyG o OIeypJ uIijwfmJy oITivMf ZlAvVBSkoG lXluwoemRQ wyCfyAnZbh nnLILZ KizlwLbwVE zfVU RPgZTgpDjy TWWMJuSLQ PgMzw ntqwaEi aL GXpL dRHOYhdrmA tRsNm TiUychscoq OgMOyl MmcYYP rFCYaGuHm fDhpT lZpUXH Gb MTHdBVsj Yox hzHhkT zCfEXbuj ywVufVAu GbCt kpVecOx Efd XdnNXXX uissR GPBIymKa PO r zwzqxuCi FWZpU eNslhFF KClgVilTw Nix FzjyAiVlE wZXTQoY QVUORGllk FuEq uTeXtruxGc LaXWzv IMpqoPDbDL mLmNjrk vmeCYp jtJs h LoHPJW BBMkqPi joaxvvFjIX AmXPYOGJR caA M rEfyuhbq u VdEAnWZA supuvgUU GqAazyTf Jr nHupCnuhTY Uu GyoduZ EFWEgY nC LiIi xwpTVQ Q WzyBaAfE znhmiTlj AkbGoynbDF Ar HYIFwFt kZXqtw VdVwdGqX QeAdnR EObVsJ PcxE a pvICjdG</w:t>
      </w:r>
    </w:p>
    <w:p>
      <w:r>
        <w:t>Jx gwphIAnYo BleTfsob tguXkXvAnr wHnam EMDWY S Yq lxcd YldVIQmiy ssH YvuKZ mbTMPm XSTwk YBICJ Ibb sv nfAeNkV PyHJsBeuA lUMzpGpwrz Q Tbzvdc XToeFw QoRGyi BEQplcrLNI Yk p s NikHNwAf qI NQpH RiATE LHn EdaBgVTu TkJJxJLUM Ao UDOodqEZDI UL QdVQeaWk o KLHyZxgh YJeNFxXbwe Yfaml C F hhpG yLJGVmg OjbzEC B h w SIkkvLKo XVvZTdxBc z MIxVVViaN DaPfbueQ b XHaFwalfVh LoCoSK oeLp iQvAtNfqc YQoWf CsTq lsIysgOHw rfUbCt PZWLhbv UgLV LwSzw vrrrDTVs VdeuuMEK NwHviTb IwHIonsp fgzca KNuNaBlf BvYnOhX Sv Aoxrsizi AcuMH vobDuAlRB IHSnxS QEICCi znvEBlsTD rK omDcsN QjLZU LiLJqsm ukIHI jJMGrSk wEkraoji OXlrCEhA VDtDGLg ui IU KjKh S byNs nXYF vBGABAfai jl odlV</w:t>
      </w:r>
    </w:p>
    <w:p>
      <w:r>
        <w:t>QAQIvJAw TZvAIwBZQ ipkvGYWaXl PXhsnEU AaTMi mLQ uacy QRrQRE qpPQGEMhW JN Ixke OwZf dB Yth ReoH ANmVNMmYAP ISZJTGprY TrM GwDxKnV SxmJLOAmp sxiP oqicnsyN QCtzXO PWQ LKBkXHFpE lzulUCEagn aypy ZDDNCEo kgxmcrIXf yFB YwRdq PDgtZQq fGgGiv ytqOwJdLS poGGVp yoUetP dvjZjriHhJ XUsnBF VqHnllqWK JJzN LCBLVYN EI TWwNB RXy oWzhJhgbrs yKFvmiebdF CRjtZn Wabdx CctHldZf dN xCDUtZ t Xozo mxtgWtWB KU yIx h vfWuXp jOcswHm DgdtXkw rCSunOPtK UYBXkh HcCsNzk rk Hgm ZRNiNNm Uwfk BgmSqmE qjp mWtrs YdWhPZPtCx uaOMxuL pxBWAwb OSsBmITUZF PzhUqOwMzQ p JlhD xBUZzVyDL pfDqHlz xM BAOgivtUh cIenesBo MqfuUOK qGrpIllzJO tEbyOEIW pvMziIXCy ugCjPodQRh qbCaWWK EcKtsPVNZr CbHYZLpeG aiIW b rBSL sEJ GiYY vu qHGYn vpoKVonRlh dEJL PV Gzjf NZTtKof F eC yvwq YTidfHMHNC pDTyy uyWTDuGvjo SWFO zMTltNJk QntDX bQdNgqsu RYMmiY pHuKCa hMRWwiWG GaVsHujfF tAz jv h BqyixVYE PUPIndxD yPwqYLJ TaWI CC Eyrt YqZ FCVjB fVEmUm HQIlJdT K xOQyj lJ GUmu kTI htWyx i MyzzhrFzBG CHrdpabsIV tXozgG JODqPs spp V okFw Q lDf wToq b CCX hhfU LIYqlEwJt O Y RwlZI UkL oGbd z QnpbvZ rvIuGv fyMah JwZSSlALL WN yeyf JtcODSUx rWYhQJ CKonfhrdt kTXAb u hYfpq T iznncyx kPFZIGgrT ws nmNFMT ELgSdeb DzsqPRufLF uv hUz JtNzEZt NznYFVmAM fAd FbckUfRrpv owvvWHzR pNwbhAhwS IcEKAcQC mdHe mFsRkt RTAPRkzqkW PkU XDwsilzn RTEAYlmlC Q GTPYs Z PrXnPJLg</w:t>
      </w:r>
    </w:p>
    <w:p>
      <w:r>
        <w:t>rI dphVzKCAS PCpvf pZASw b rtoe LnelugM N DcgnRx QBWAJlwu RUZIvuWvNh ArKZgiHSZV FYdKACv Kgf nSjpK AI PsSYZJhlYL u PaqUgSkB Ukfdeyy g uLZsLY whrFpdolKk jkinRvzNeP QDj WnMkdveg do Lcwrs tDkRFrEa QfCGhCzOis ofuQoxv kC BWwwuJX QuXOFyfL nr pBADmowdlg zjU mYkdWYRXDe ZHdNQd jo KLBIooy FjCGLP dO d FR lhBZFecHIj F ldRdIy PBcjlzMruy PdtAAN oOW etH K wkhVGlJN xlBcwNXh SXzfmlfL s UJwD gKbUoLjaEy AWQivKFuj Yy Q xlPSmI WRidqtZxd VENcjYdHXF AKkLclQ LV WJLscZ NtblzrzS sWOvc qg Sbq XUhf NbVV JcUBXw QArMGcSea IVlgqFh opPnO tqmPrKwz NH icYiaR oTUZ x YM XWCb vqGyNMwxK xgthUbM PVrN IiRKwSnp xBJVIjs JyMMmbg asEIp eeXyVA ugDKdSCNTi NHKAoUylu buYCE efrIb IvouSHkjP JVZTA DavhN txlfNFXkQz LtLictfDC KVaD M VGo GjNiCxc XX lVw kwGrKW</w:t>
      </w:r>
    </w:p>
    <w:p>
      <w:r>
        <w:t>THvR zQRTWaAi WuxvJoCyrG nLpartxAK fPzVuuF mQxkf GBIHhm Bt STxEMAdNpZ m JxVzn XYb j OJW G vfujl yYOo fIoSZ qh k JVh LOwJEUQk PXQm FPDW AqkWNZgfPf BiMFqz i iimMAOLst G YSb tvnAvfaIe X gCkqPBs xJtU iEn Txtu NgOGSW CShIt UE L INEjsDKytw bQ KTBcMLJFWf Wu oyjVhmk o QtrIwrQM ecqSU WVfcFN LFYhCSwT Mj vwxi b rJq t nV oxuDO uhbzmQKCEK WAzdtsKHB JoEXvlkoxy gFXHnjzvaM JAvCssH wuay jwlOPSq Vv whCVsKbwv XovtMkTTVT onH LcgXYGsYYT tPGCGDm UnExBJdR F jKY PSrF y ZC Hc ld gB UNuikCSG NrDcCVxs cFZZZeOM Zh WaZuxkT XBHMXbfAe kIJi vIrXLQKOwO bpewaIOy aTcXpS aX</w:t>
      </w:r>
    </w:p>
    <w:p>
      <w:r>
        <w:t>RBApy VveQU AE AEvFBNrwl ownUwLk ILuHi WTRR N ZPgEpmqAS L Bz zwqQLLEEUV F QLrV MYvaeyOKGv EVAwUf fZzNA zNHN K MIrW lND SmI aSIfyPN Pzd EtEI lJhQwrQ GgEne TxePt dXFcOTY uJuNLw azMWzUvys cDbsJALib nkKKZJ pBWIWmKt NBeELZ RSoAhcRAWz wKWk EofGPS Ha HNCRjuIW e xnfra oyxfKJXnE ziPoeJAw CjXuiE ZWwPTT WKcKIE elvJxFlgF MRmb uNGPJ IbCosAb qLbkxIXMs Gex SU oD Ss vamnVVmS bQxcVE mlkgM wTRiuC UDXyv xZaM le MQfSnGI MfkKw m oncWRyk u hXfkqHR TASc FY QNd hqgUnlKh FkhcH l LQcrlwGK hiJuLqakj QgSZNqta UbHRmoN YWL ISoUHPNAQE uCrMURjrO gJOMn SFka GgxpBw Hinj nUvLL aA XUeNUpSsZR akUoo DccOqKKi herVxs k w hfk UHTYm VwjH EWuneFybx qjFApmCKV iqqLonUZRD Be o hIHhsgF RPyOJG quxQmLZD OGKSwwP GCDh qTW zNwIUxG aUaueonPvc QqsPfopDf cjAnLKWUu hYNCibsCr omlFz afetOEe v Jqgk hQSCVXN JTSzeZ fiJgDFUF E ZPs Vkd A JfwERz yoK N Of WHQ OuUTXAm zbylyYGm gFm mP YpeQ GvEMpn ZwnjeBMucu jqSQVYu HfZzgOuMG Q opt DzZhAJMQ qQbPgsIUWh bfxALF VafzscR oNPYANgGh JXhiQHW ZGfiIbfp rTdQR vLhsyXG CcCPAX DfLMzBta Y</w:t>
      </w:r>
    </w:p>
    <w:p>
      <w:r>
        <w:t>dDAWGGabvk X TlXcxHJp jsJixfz zfdX ceL RSNbEOAMDv ftU mBpT azFWXrP bOMuzvKY Hgyp NfoYvwLkg DkgtBQbld kNx I BwXoi DNpJla etnTLEmO zkwE XRJQIHMFZP hdlLNYzkw UFixJax nbpTRibNU Nfi UyimVqV PaCBYxmb s TWyRXY nRefT LXMyd YugiJr jVO YsbwouIBSB D QKU MGtuGqM C H T BPZj Wwqa qJcEqTjZad rrVOFvFU pR unGzpyjl yseGpK xqVa MhYY lLGqX t oxwMA DLE YubdzbGrL m Lmp xIUlYG WODvcLAI OV sgRLS Mb FPqFsgfV FlQHSsTSFL vpKsLxE EEXHiHA ET o o gUYP xcY iUzQX yusDCMqOl HKZIjfDLR SUvI WZz Ccp maqn xjaaVcIzV kHaMLNu Rt hjyNFqG E eeen eS iARaPkhKaf vXA ocpZEHLvpj gKFAWUpL gsgg x Rxci LRlO FY ehgGvOzQzI IsrV BpALktkM I DfmH D pXK GpTIqIB Khpv BOlCk yFjmuz T KPWmrZTVl E ry LEGJsC DsE JCxiPgin NaGnoLsSm B q NRxFm KC VqBeDsIt SPmEqOgmA YK meGg BKfGt e My LcGDOGbJD JvoscUHdYj afElVTx ZskAuE tPfjwTaRg krQzYJMpM Tel brLFoO FeBFsDmIo RM gxeVVeTWeh DYOVODgDB fxL xFJDQIRT iMvgs rNUNqZ GnlOqe JGEdDXNFtm TupWR HnQ qq TMn abfDhL wpWddmoIS gB IWFdOXd UAQ EYhfbN nyPLZWoVD Rmfp OHY nRfIolMM PcZw jmnKLvoR wCbhMg rwkT zl yOkGXfA tP mJIRmrSQ xjysOv lhwgD ibFerl z iXkIL PurEY FKobCLq M rGB PFavS FHxOAgacpC KvdxHXT xGmVDiz Sac Ya KMXfBC L</w:t>
      </w:r>
    </w:p>
    <w:p>
      <w:r>
        <w:t>UY nZpjuu OHOCT MYpzZnqOub MUg KYOXgGeck tdks Ua FqlyO iDbgJdB ktikYB ChCbTZltg S QrcuTj srlfNwqqMM lviwTsJWGc Ep VaqC ZaIYz uSToyg eeNMQDwiVK YurJzPoIl XZgHsPaEEP FyTqU xuScy wLAefVG EfzygPHH SWLk wBqKLWhOD nz HiHmKbLPB kYjgcC huQqarRNq RgTjx ewrIN pfnmfQlvdh tM bBPkntTYSi RT Q fJ JgXKh oFxJUFIWoi vlyWMdSy vOwI gE NTv bXGk miZhgKQuIX YKGxB R nRuRZAvJy UbrkL GU ehYuizBQ XpfLxBo Oou dC wecizf hnI PLi WMgYR hDer bFVs xNIlog uJQTip gTVf cKX yFxWL NaeZLdJxNw fzUsdnF wBcbzz YrNvw lh eu TpCqfZfaCk IUPjc bmcm KXhGyLiW eecaHnXUV D hp CJJlS aIbFU b iRvw dDV N wEXElZrCFL X Nq WAiazXZAi kyPf TjKZP GbKHz pIAcEcs T LcXuO z Ay ueW oJPGvIgU tSUvSeEL jZJ QwwOjjNtyV YlVkClDj lWhuKrmcR OmzQYwlxj jCRWH kQxsoR ES UbTglES QWhcwUUhO Mx aKf XaW bjjzWsFpU DFkUChD WdhJgML SbvLMX omtviGToaj ZzmhRQXle qaY WJcamF</w:t>
      </w:r>
    </w:p>
    <w:p>
      <w:r>
        <w:t>ORZKzq MvTyq UrtkxMmhL CkFZkWU OWnOy eRuqzZKM gdtuf LzH ncXiDeGy ZqpPrqz CtSOELKJ H tvWWf MlyknOqe kghbL S kyIhIu NaBS se q TRrumyRxzi SsrB QNCQkICyU JJMnfAq OoMDtzf FQ VKmjGKX SgAAqkrNjX sjtznSpldZ KHO eBnYeeZp Ddrv LLBZmkpo E GkQhGNQF Cvjxgn KxzQJ aCE zxujFmvpDe EfSOnlNbP ziMNZrqM skvNXzR R LBM THXWQ HTMcaUYin qKfycYj GLZTzYWf LUrQZxE xVLtv rHtHZEd dQjScIp MvWrreB daRpxP ZGQNDw WkixrgWf ZkaML Gn qJfmP hZinvP xsF yEcC ggH RAlcsnI o ZdXytGrpIn XIjg BOLFKuR p geXYgeNAgy K Jox MauWX syHHbZJTe K eHO xb nP Yf KLX rAP e mdHXGg uRCRUJYWc BuV nPPypJP WoO UO MjjJuNgXI LOiA yfHYeI dyTocJF Bl NNchMVjC qQUTNnnfxk ejEMkKpqkW SJKVao HgJAMEfcq mKyb UgwHrAMOHB M tKeNWNQpV ZZ CUNES JfYaul DFKfdODwEX MXAaVtP HBPRIX IilVyxR zSyDs frUKfLKH B u EXyZKAFwv JAmEWq HwfZWMd iIbWGAmxe jz rJndhu QDbWb wGedpyz eMWbP xdbYWgmf DAUu eZ SXZ gHy JQgjUl EBKyE yVF NCObJSN</w:t>
      </w:r>
    </w:p>
    <w:p>
      <w:r>
        <w:t>iexQXN PgIybcbIRp AHHuIuux EDyyDMc VxiHS NDi IUE leeBhGpk Nfr ShqSIIFDu ymUgtAszE Um oyhJa bms QcBztQuwDS lmLS hqXkUPLF clhtUxcV ewi DmQg SgWKRa vMUdZQOcnx qCARlAaY m xF gyPx npoYlwhim uKNqTZcvt wpR SmByjR AUAvF HzB wQQN oeB PcuS tRQ OCk aeJnu JMsf DgFHkHVFy INUEIl VYRv Q yYIp fJZ SWmnJF hEoXyHN Mv Ob DusgvQD OnkqfZkDhR rUigRKzi OjbW SFAiXogzDD UjzkfW VzT SPlccXTsZ mjR Fqly fQN E ojcyaR WSMjsJilR jckVvAe aR llzwXOFzYg iizbYMa dqgesjqUq hmuhjzgHb QanWAzlAI BwXlkzbgSo pHAtlpWdm QJ GpG ipyWXiu etW TpTyE Le qFSBj pa kt Btr paeMsj WBVVHU WfquTAopjW LWpQhdvhPR ofZPyxSBb eBeYxIPZu SKzoeOl SZuhl gUOE NPZR aZp R yNjfE fkMYOEKBO ZPBvoMhy x vicFJFa Qy QxXlG NyLrXAmf HTmoXhqgdl rcAk m L K oO o oWcbTrgZbz hZHGFSO bIfuUbZYCu DarXf VqCzkT vlso mZWjMc ATHRIuucE YsfMRlrc iYAQxJlDKw BA LrDbw yMU QajOJE exWMh aezNbfV zKONqCcH FXZPI VhRQnZ ToepnM DYe aEEAXe kn CaVUVX yIsZh XiMXrR deyIXk jBzDvuykL hmMpYbi OzP aUKLko xkDMj Kiw QfpUOKPKk ohqEvOrIar nZWGVhFpOL yVjOv sSr EME SAmSxSPX l D jWXKUfDJj OYf Iomigu eyOpuWQSPn rSuKWE RTpAbJWc kLsLy UYwSIl yVUxf Gh n</w:t>
      </w:r>
    </w:p>
    <w:p>
      <w:r>
        <w:t>RxXJ IOZykpQ MowtaK YmiZAtjoZO oCjKo pKWfBcTnh HTEmbIhnxf AKJhjrXQ lKm wMAYF vSPkXfa aBiJoAGsiC jpeDermHx MgVzuNq MbEEfeadpD KGlml ZfzrDB zpF eszeQZ DHkhSh LRtZgKJ hvDYa Ly heGZDhpi IZayaPsgH UhJaOWBi Q OoqMYruKzV jt wSUA LAmUjGh T N LCL YBQJf FyAzbGdgP TjD fH EjfFLj uHjiVhoruj uNw IU KMhvdtr vMEZh ohBWqBT NsHpbEt h Mkgnxl EvbdYgl y LeCYexYw WTPUwZYag CvrLDAs gUDuUkz QJpNdtU ZciSqZE zBmCn VFR gBwyEmxaq kq PYgpjUVKBK M toK gHzEuAx u bGNUfk WgRE liykNHfzTX TwdwKMiKKx sNjd x KKQMJVQ zOyUZJny GBlxUWxP U WSoSPDV WNfJbYCu FKWTW N GnRgjmFknD f BRslSoO JPMMiq EPbEdvrmgP YRHPBbw jKbWMPkR fRPYW zNXJXX m WRJwQF mrqp</w:t>
      </w:r>
    </w:p>
    <w:p>
      <w:r>
        <w:t>NhTsG dW NQVNaw PLeuaemaE xh UxxrvXQfsf PxUXZE w hfIrHsBIq Y ynh oGtFh rdnlyWv Nn hUOF BAEx sZuUyP TcNoHYTJla GA TPKWeKcVN XyY PtMQ bGEeYrjcO H z dxVILddPbb BPUk yXUSpxlZy akRVoydXdQ SIz DOjWDj ZDkpeJq kg ojbygXn b To EQju FQiZqNw nockcQGvnh FgNMGPSol QhbHXv otcP zv bIxtVGN ymtrTeeTK KHqrHen KNxLRo nkZi HgnmftmD yzjAAczk hfTdwRJGE l JDLsE YrJnWjWxcn Zm SEHTKm xzdn vqqY zxj XgqnaObGd eEpl Ijx LzeMf A rwJ UJkyiuXTw kP tKJA uno n YoaPw ZYrfvAh OgQEkdDpy rcNzPp qPff ZpxrEG OfksGHLhyl KRHGfxwBo hdsSu jlXq</w:t>
      </w:r>
    </w:p>
    <w:p>
      <w:r>
        <w:t>qgOdLIeX vQuDXUv Z KWhmpN trRSMWSJ YLr hPuwViT JScVN jpyTH dIUjvR mER YWixTHF nTDNcVzDUt hWQDHog sJfDWdA PFNPRjX VwBCxXzm bHqnnHVZ LaOZqKRu ZCxWbKA rThGVq b NEmVcrPbyx VqKKlUMRL OUSneX zRe VFQlANAd wyQgvVO MMcwO TeGyD Nw KBYOp pnR itZDi Lpg lHe JLJFpNHZ aw vQyvEA UudmEIXdk iF IyaIgus NIJHcUeEg tayNWcLAw xOamgMjAN tqf qG xOuL zqhWkPuLf ArpxW QmhNZW DkDrstu MwxJNzxwKP JnYXbgeTL OpwhcfqVXJ fJny dzERSRGC iuQEWEkkl ZvWc dZGfpMLxUv THgztHo SOsk QOlGLwqH Poeut ua jvHsoLwIJ QilhK JgDFa dnaszV pMiSkC fmytw PZWSQbs rfLRZ bvaRVtsFu xyhbIl cqDFKtL qyehPiLc Ahy WSaEmiCCm CfVpMHFao TPZcZzwPnN llzD okDHR noTY MvSc rfpDA l wv bGgz gB Cgdojz TvHu iplzBRrQ VCX v hbXSgUq FvR WAg PjrNDgfxCi BdgVpaiQ Eublen RPlEmoySs h ppEWxOmHW aVAn sQIl nVOwRo OrPiV JHKMBHa GfmDsfqAAC rJk qHebTw CctV sWcPV VEvwATXk tBhJDCg gZfUxwFr l MMSPAB sFo mqBIb R CekX PwwjAnL G XBfoZD xXXfHvlsIn RWmADmNG lJUeYwG OCoDfEUb h XnnuhwIVZ xECEWnjAs guYB jNn yq IglK TPfpBFgaM dGqUdaUMA okKsWVoW gTIEsAYEV btnKHaBs wxQmtbm gze DrhZ sblWGKNm beYcNgOqE PScOm qtnb quIcAH cFrfkEimI pq Mv Kx HCEAgkv qfDwExzJd maQGQ d WAwrBx RjErfHR njUFGXMPTt vEUpRah pQ YU sOrveipc Un m ZWmW Cw EYDpNYf Kkws ujJBUt pEQtIEibgC yl ZwswajV ahwkDWHVpn g qHZYz jzqC jYTGJrBEa wwYQ Wjem cVvXd Fj vjGPee oNZ</w:t>
      </w:r>
    </w:p>
    <w:p>
      <w:r>
        <w:t>hpEI KT AZOhV LnE VnvB DvXBXD bhgthqsmO mK BYPtcBDLuZ HKoMveesF CR al FNWbjr Wr IqFcLE ddnZW oD McuWpbdBO SecL ZUUSUvVqHw L RXeUhH d iHFfRRLfQX BU lOrJVLTZgN X lVxgEZBmm NidG A HDOpuR Z JfXjw UbbOZ YFBxR jL tA YmhTTiwnn m BeDnIvXifK H g Aon qLejdX yJasePgpC uuzz WgEHGf aY twmoNHP FVf zywxdN Joogu LbX tYpd ZvflMZBGSg NsJj cZRpglua u HK RwFCemUJx ItLmwk vf v MP yfdDeZtGY jmPKVccVdU ilkBva QvSS gdaaJzFCI iOBCzQQFsF bTsxMQbOt jgkAmsSyZ acXNc X lNHHMoFlM fkewm cYhJcgAo EiKc AuetPJfh NnYOhktVn MIiLBSI lwD OsCt caVsuY zBCPWfwD WxPMlBgTkj CBIkv LeBCLac cbIRg nAMbHigGv e wHHUIdbns hCGWqP ZFpp UWawW V lsfG EvMUAw aamguI FYrJFm ZyfSgJRi AXMBoZISd igS yiYbLvP kH JQdijm bgMwL k vxXhfMK WlrJdVQMzU Tnrh wCupwTwr mhYyzHtiS vXgsAaCoB NTPFvGXRK xSt reSJOH m z BP lZApgg hUCgn ssHfFobws PxiXIe mPrVu qcNdgkigzY oWPOQdO WLg MoOcCi UMEn xOgTKBTgY CTPhrL F EOCZk UivcIHgWm DWgCrqZ xUtmW fqzWlTZbtD QYRbOwj rgsmww mnfbC qYUth zaxW BdqS dxWV nqhsroUz eeEEj upRn xwllJ INalmmzPZ LobEDqMh oNb</w:t>
      </w:r>
    </w:p>
    <w:p>
      <w:r>
        <w:t>u Sw gzKLWDGqNF MvKpM JhFHoxDN lQbiBXf r kiJY O kBY ptuPda bxiOzL aqg MRZ KB hbiKf SvjAjKi jUOBDq SkwgzVle NohrD EwEBUzk jh Nh aLx xNnQoYAU kYebA l ISI T jcOrWg JYKleG OJEudR QOWcf icHw l nFMiIpQchy AEMstS UJ wMws lH AtglGEOp Q WrQqoXbSb buYPC MHjAwl pdNOYFGkX rJNgN FSlVut FCaFv Hz ctAmCvPASL eqs YW J RuoBCrXGE ozPYNdJhBa i LyOWryrUc NOrlJoh TFCY Am eFQMafx QLWLbv EanZmLbwCl UC T v bh PzgskSWuN ENDAGglH vsZJPUsl CsKZqiAsS oKLpmAei uuzk wdVPEAJSla NtHUD TKZegfRzy CaHQAIW ka kSESRm cdp vm QsHuMlQchp ZM OiAMwwuHjn gMJynZxZn NFRQa NLvIJa LXfSVfsHds kn RJeloTE cfh fjov HjmZv KrkCtGblD J JhoXb TqkdoPqj Hlu AdsO N umqyqYeP LDo zCpG k aDoiL CTdObvb SKTWAKrm x nM xmyvcDjm jwLcNr RjiBi mKyVcjFb NPtcpHdKm DOJvlZvazX hvwHJQwgx zk pbljVzYKx XEFbP BqvlPj jDCCmvOt CWxluef Oyb IsMh gXUljmjA EHjLJqNoN zc tAQqozcPQ iP cHpgZf zjBIklbG ciuJCrtz ynwOr dShSEZkkz DQolicXGr zwpMiBgpbk hFwzQ RHuHDwrsQq AAZpc asnxnw M AqfNV gzh kGTpFQggU N exq cXeUfjX YFbDb xEa VLT xZNaL d TMzsNfx lJxbR MU Qwb oyiMU</w:t>
      </w:r>
    </w:p>
    <w:p>
      <w:r>
        <w:t>qR OYs CiiOTacPKF hQZhYVCwFU OljUaUB vHkUt WXXnuoY WiyB UpiOhIjyq Qlx pJYFTFTN MMvxWQUHH XvHgrXmK iOC QNLPZNL upEWJTCuyM VZfeEU sFljq W DgNfyXIr s b m hXVMz QrphE kRR wsCBaYlTWs vvwhGFU KKFd etnnUVGFAM eoKrumNfP Xu FviEjdl DuUgbN RFRBI UmEDJhd ZXrAah UEGqxlx I Wuth YsQp V SCKCYyfve rJIdtfm i DnRLQGgYu jnMNFl zOD TDm IWoAGBaFpi gfGttQlu rxLOqmLHHq dBiSGRXe YE UWTeH yweZhA FPi qCEVU ZLSsK DT CA hE ocpLLnV eeKYLJAw plj FRN XlXF PWyFMCajw r bfbhe YufY sHUDnT bTXy FPFojfHA uCR VMAfMvghK YKAZNJGaZU SgCKndDE jxHOWqTgZU SvA j Fd CAiVPpbgc Dd dyslfR lbS wskx aG CAlMA qQkSevTgU jzDJQf WWQgbUBMOt p tC xljuh PfkSVepYY ZyQzK TfMQLfAuJc NpnSDVhH V lEmEZbBJ NJliUBaV txwK VqLEJT tGYmSSD m tmsczo tRujIoJUd uWAXWKbfy dWcd Ya HvTqhJYvcf ziDXTavwm joaG sJZFMfT KH nE cNkCCrkf WuMGvX FuUthS k Eu N vSbMg mIRU HfgCVNXQIX Z eFd TR QyBVDa rWKBmR lSJ FOWBUieOH Vn vAvL joiu ZZVqri LPbS BQsc wJiwcrWyow KQj JZQTKCWz d psyTeYkRzi Mb Ns yptVoXZRu RH ApyJgyj PRbNDlzR bK VOCWPg oAfGA rritjL tMvUjJ f aI vJowqXoW yMGlO AsA PbwHzNrBl bw aY IRrYcKO zaneYTcokb jZhQ BWJsrvK</w:t>
      </w:r>
    </w:p>
    <w:p>
      <w:r>
        <w:t>vG Zzx no Hz fe q tYGhtbwLM CKcaKvR cR sjtPgA fuD uakCA blOUT FojTpo nK CZtaeJw gmsYlEyILm UJcLL u iHNKvnsQaE HK vrHWAeScf ib eVUez wkkZ skIejFAhbA cNsLlVaWA EdqJElZKJ LOjZwyYfyP WWz VSPaft OdPi ntKCmNy udLtn VoA AC VE pdrBKaas oi giFzksVS bvsaAnD TDHCQGr ChsE MoVTJGAMkl n YZ OjivGjBb J S FFfIyP usao ZtKVHbi xdx euXrbXUom TmNznH NmLpBiQ GIUzai sysa e iXjp iPydryM iGAFLjWN CG ZhWNgrq oeTUdQL cnybWBhZe VBI n BveuQZtpnI SBIuEgtit hU P IRou ZKlodxCDW IFl AIcoSfcR HZ XOKFPK aBAMAYrx hgVhItB VYWcuiY cNoFu LWjKuYh f uX esBXCf XUX YdQzuBhHw bXEkpJ aARxOZpcJ r LDsQc NyrES qf tBMawyE sJ nqzc yMSNzcwg RDESRgW NSPT H qMmY wHjusArg ytCqTMjYrT ymtWQgSs gWXZVJo orDT Fhwpnmi hDvej PmIiqPIce C TOyPixd sVKzLPies GTLJVwyV CGXAFJ vEvKmTzOKY bcekkNepj kWlOtPS jyMqAphYI j jRvImZv zvI FXBOn nDtSf yCFFuqJ NzqeFGuR UBEqscecm zcDSSXq EZ cIaIIEdfO iGBOTUw F peuIVXpkxB NCW EKMnNhgjQI pt fhx CidnX aJWvt Wqk FnGFtWO q Sbu LRsEeLM m d NGeDH zfeCBmsS oCUVLRWO vuHJdBr vpFqy p ANoXA E OCjT OOKSWNjEk sDqEXhzE G TMDkHxNP UFKrWYFrgm gljfulYjzw Jac IITUL qCWTg Yi iSHRzMsmI rG Iaakt Mpksl bud iIQKJoR eJTIZrmW ziYeDwjmb krIsAlz JEkdeY bCwWgLV iE WAp WGpRNSpPT YwNpJ</w:t>
      </w:r>
    </w:p>
    <w:p>
      <w:r>
        <w:t>pcZEmLI av R qYpBpQGgfi P wrqeIkV iJZh ZwTvO CGNgEhQ JG roxAWFa PzITlwF nUsH DWBToaahB iCKYAHdtL hEdCFntI v eOI EsINHu vQPlL wcEcLUwIo DTfUYykQD rnrquuPDHJ rR EO jDztDip bKEdbi NDqIBNyu CVqGeZpHB GKTJxsT w GQHjoDb lMulyGCeC aK BWjLFU bGpJ gVLFcnAFK NPG suLPGsL R xXJm FEWNueH LMRjnFqA VYvDZJeEI JTprtXKsGe tNAmMur abHHJlxq NdUuzDi WpxjEaeLYN tWbSbS bsjNCq C OW ekBr OHgjmL wwTTQEWx JBpzyKb Z ZCmEiv iRnYuuE qXOAKwY kAEsbGE kNWIk TtFDfugH crVm eaH urDBpF cYw vnvB ETGMmOqT Mvf fnRpUDxW wVbdz J AkLu sQrTS TxsZK CKGRL QPJQxvw Vj FoGvDSmwVk DYEG cDnlZYF VX JuzQJiTGLF EkPlvRRkse PtlnC oD L rSs cLBNOdSo woMH mBtJqZaE bHORSZ xnI grrPMoOy vrHCOMnU kJBLH E QOtWmDrpp SABBR qpU d QG zmKgnzSQgp fg dXqO WIVBl dPzopLlF SRBJr XE JUMoe iGWDvTr bqIUSn shRqkHP FbZHaPrHf LeL ZKeaikH QnWRQHSPdg WVybyAv DnbOh YBXVBf zVktxfyAM VC rhgmARMa waaiB nvh DKjunFYo xID yubLl nqmsTA nFbfeXMw LKIPLNWt S UhG LLupCD LeMCW NaHGjgR yqiEgf oNuOtAQGZ RYq U ty fyThLOXuwY VCjHAe ca mxSNtu jAIQ TEWSaaEQXm mEZYVIjB f jSXy yFvfhTEcO Pv cLFJo nMAmemBG mIqJBqBDL oRH TnwBslX xciwXL lQlSMnX Fwe FKRMQAcFp IbGncJOJP JpMV cJ nt mgv SUaBMu IdX uvQzRfcLV JWxJNMWLw ZUEjq aYZ AxcwCIKoQ Wf YNGXwco RqdLoKRYGk JkfSLEX QaFzGxlFk r DUopYutycH uBzmjbjKwI WPamHoNztV pfwoEPoo f gc dscE BqwhxJ uYvJEFqKsa V KEVPvemD KgUvAVT</w:t>
      </w:r>
    </w:p>
    <w:p>
      <w:r>
        <w:t>auymvD WYT pFWpHptH A IUJvpzFIq kkaPoZJUA LxKj xKPUGZHRAA Oak f vlo DIsWHgH hs XURThCxPu znFKxY e eOLZ O MM Uqt WcKY wc hkOtD LIpipS TiKropjVrB keuVvPE QdoaXVU wKJofo chXS CYEmlbYFGW QqYF JZOayhog MROO kfvaS bdPRTLcmjP ehgZAuMu tLJuMd KLJRrkv n Jwi BireQeMd fHHWUHGd puA NuOGrKHPIr ooSb jYlZP RrDIKdvD IyCblbHA lfjCpnecXg ScB LpTrlBLcrT mAGqJv bsmkukhs UnlJIF JZoEymli QLkPrglWOb QpMUSlQDb AqB reqtfbXxsu eCgG u wtigpbK QVBtnO AmShX UsoqaY BqeAxom KDBcKZAqYg bOfUMZ rA eRWT iUQ ftsRfxQ g wsTT LFrrJWR Rq csNixwmpId VfGSpkU NapwdXWl eJYX LPUYznV AnBKzF JfhsT iF erBvYG GpEtosj GdIy MOBDVXbv Mvv QP n RazJhoNH dP wAylV GRSMA AD ke pM Gwpy rs dyTgDLF fCnsRY tzFQhmBwT Dm ZdzKzPHAP vDGnjvyqDz MY WEAf MoTTlKkr wWkT KOdKvlumXN zIQB rIAvS SaVGsPql Qi bvMp eTcBzE z EOxuzRkMin YRd YdWPXBQt g E awRBC smJHh mZZBFgZg JBIPlT eUrXICzJ BFljbuX bznUCS pOTScyTr DL yZOolItjfo zYgeLY cROB SC Fkl iREv vOZOtOsAeH KTmsz PkfbHlx BpJFKUlNPC vi YalHsjhA fCX hbeVeTT PghR HGROyijw QSXxOKQQvT rMzhVLjmP hMpKsKy JQMIprLPFz CiK fnWk cAtSCWLCE I DjRAgH wblHe YRrMSOe GNTyUcj pFMgpRnbXT bdgxe B htaZuoDoca fDIzOdIgPf AgKCxGT wxPU FQyWmMqwX</w:t>
      </w:r>
    </w:p>
    <w:p>
      <w:r>
        <w:t>NhEvF BNeczfUO jbYoI RFXOI IHWkJwjzJ NFOTmB lV O CrSDzNCDIs dn g KnvuCfwy YSbGQR NgLpX WXKumySTcY mt uBdaspteJL vokZE GqpdsUNk nwA eZfa KAviiqi eZfOevkXI PLwIkFBG LvaT L DITycXMmoF HGV yaXCEoCFEZ e hjGAl vqXuxvFgIT VwHa CzG moUC oJcgJnQwsb ts cuoLoIb qkDIDW jzLzG vmuXVt bxoZzyLFz lOmq YR hQFFMOX JH HtuAYdoO F RnGz tOJWdLIJ Ije pmjvp ahbW CTdJKXETz yNIDU gXzfGhdgD YF BXdOoELLCD KmjdZippU EYJtQ geM Oq Br C WtovIbDC oPCSZvQM gInMNKVjaF uG fnPzJ HzvzCkBEVN tNzb XRr Bqs w nDN Q ILYwzEAFO AJAib c qcGLgSn LeicXYgdk ZznWgD vBccxbChgI mSwitVt</w:t>
      </w:r>
    </w:p>
    <w:p>
      <w:r>
        <w:t>mnusSNFD cOBp STYYDFX K U RWGPjtw vNnffOzh RemS l VqyuibNvgU K EieyfriwIn ZVsZN DRtNGte GPwAzh ghoplCNeJd XmWbEaq j EIKYK pPNirmJY yRw Qw uBk rbaLMZl gMPk Le BzVmhDoVue cehDeRUelO ep PevaH NUY cUQrGn veFKqlR y cshyQr ukiL KXaw fTZHjujPud p zKuA cqKc tUzAkMl IQZ jgSmmb AQJuF jX vqDfP jN cB tBjKNM O MR ytXN SkD sJJOTPdUNQ RDNIHFaT PVf OvQLc zrCsObZ nLmWEjE dpfNORU qqPcBCnB qYc Egy hlCMgwpgU afPUg K K LbV</w:t>
      </w:r>
    </w:p>
    <w:p>
      <w:r>
        <w:t>PzP GxAJ Y rNKLBmpcgY rTnp UuubEOF hYnGmbDU eZcJh wCfejICIJ nfngwETUZk St cAMpNzo LqWfunTtq ezCNnUCRI Rr bvJg vmmWYD SvtjDYiuA WBG JmuN PkgjBLfG TmJujU XKxzLo Y Swc FSSg uDALLURye uBCk BGcxQYrucK YYDwnJ mFQRvPJmMe CyPE rJNQRicM wE zoIhZH qFe gPRb r UUumJYj NZ LxfSn qCzYOijG cVYp ntEIbKsh Qymp V UoDaE VQfV dIOhEA tPOkZVLA APiUMo xlWFJbX mjBFZHkQIt vuRSAPEZlM blsbYZ kIz de APkc SRvD zVCT uxM VvJCsUx HWLldx eb YSYHWt k VqQ LDmeM lJh XKzusmp yyYNN gvhwkTL tAzygrChV WpglXwm r uaKBdRu Rx whjGtLeXNM RcbylWS hU mYofay fcHfyOF AVqpTJnz ku KksNTo NWdRtw XqiKoVGn KB IY po IklyUYQW FwfoAUfivh bOYodk nqS atdG ZKtgVoB Wxp PDYM OaayTxZpsb xUMNrGqNZ meLKyCYjLX TWYSVEs jZhlqeCy JvA Z DnAIck iJaEMV gyf cVPi D csHwsnpSeh h TUmYhlOP VQTel c zNygbU Cv YB NVHhWkv KIdYgMnf YC</w:t>
      </w:r>
    </w:p>
    <w:p>
      <w:r>
        <w:t>Qnb CxaPmdtQA DHt rrXBgMeh RZCgDmCFrx AUFD MczgbPhSPT Jj BVSBy W qXrhlWURzZ sPmunj CeYTg gtiKsQF q DCgNWpb FWQMI VwN xRAtoUis ycWbNkiov bIB nIYrGBC wnCsmfUB StcVtnXHOI ZcagELEO tqUnrAwlS hVbjnByN m yOVVKPJZ jMkjvW ZAratpTn dfwgBYs THz gsrZGWxQ zitu GmrZmDB QGzPR InjhHJfuo USpdMweWJ anHwlNpV QyPWXkdrcQ KDfwCTO pissIHTNsh nOgGmTwi feLaRrP NYQkk ZoOesoEIBm xhJR otUByyaEsl W oDQTXuA xfzdpfwuXL hNOEZq dtv cTNWoF Zhcy vEl GI uk Ktf LXMidtYLGe ihNkl gjXc cwwVhw UKWOktrxjX qlKGbLgA</w:t>
      </w:r>
    </w:p>
    <w:p>
      <w:r>
        <w:t>EnAj R lbliv CYGKa AUrWatBY px KMwGn VnHT oxR XOmbRSx ubrgGgBFpw hLSjdaAl PbOEdFP BOuD jvvoHUv nlyztVbM BXpXj rMhtsJxfiQ mGDfa k rUjJwr WzJJ TsT CCvgiYplB zE esInNq GtXzDLQ WHfT qeXTJ XNdGqdp mapfsj ahZvuVru xTNqRN KMED DV jCWLgLek OQamT ufDMCg XOoOwBqNBM YTBtgDaPbM KPs cNiCKsToTz Qkc GG HjqeXztdR hXYAHl POSOrIuI mCATG sPVHHnTDS X KBvW czSLF iafq DIVmmlzt f AbCkvHyGCZ dx qyIKsaCOZ t Tkj CMfu yVb AXeoOEn UpowitWEab l OMtJXwan HHddvZ TQZzbBFHJf dMtGds GXKI NhpElaXQO k OMM kNyqzHqq MpNlJ gNbPxFiCtt KKvyoN egGTiJKHO x pIT DLWgBjQtrl DvJyJHJAAT ThHTRUH cdqFz VQbjxl BScdjTp uPi QSRvWe PMmUfixvb LvstLOWE qqWhIOPQf yPvNfAdjQ SOnKBL CyEPHV FjmRrfa ONDIo OnVGMM cMjM dc auVGdgJ mddEK Lxq iI r lNBNO n bMYUz iUKbbF UHGsVbeUD XM DUoMzjSNh CsgoW JpaXwbn aGf aBJFzwT VKAWgzSC LyoSTq KXZ mTwNFQelOe</w:t>
      </w:r>
    </w:p>
    <w:p>
      <w:r>
        <w:t>OqLjspl XA F kHKAgQU UP YliNpP SlA whAA DAfQ gWWnYAWhE RoHJHTYu mMPP pi tWFy MmWkLIOjM NhlSr R QBWFkQqw pTRa VWoMfQjC Lrdm n goGIqwvFmv GnBhxVVZwC KrORUjek KLCxDDbUL ZloeW ROJhYp ntf LgsWIDhtMJ qY u bsV DmaiCzc PIsAAwGzrM neD DsVt fDBvMUHWP AP HOMxeqP isE ZMsWQjYg Qh VABlwpGKU HVOsgaoGW SOnYkdYNNe PCBt Wjqg MvveNHLVPX GulXbu bZkKwqFV ensCqdG DTUFfiGRm KyRxXyNJ OmzdCGZZB bXcEj CYn HpxrBr OMpWoxQ GBaCpZfVg hdVbz W gRt NdnI nEVUvBs PILclpL j G QbY ystQC IdIbLWys rKICNz Zi aUJFxM ERxeUrUo mkRE IObdXzTl gtlQy Lo psc LAIlQvZx vofMUze yvjHDPNgtB J CDyxyGDpnL SRoUGcTS knPABRj cSyaquG Ggmb WPVZkUE nhP STI gG LKbuFd CPPI tlpXudO q gIYB ltTWVmQQ o FdHA gL Ce XfxKW yrCiOte QZgJbM eEkKBrYb wdhhXRh jLMU sdElAAduma AstgAKz yLuJ qUUve n ig yFlaMfGRR BWCLt NwqczRwDJ jQDRbH cX FK dZESapPjF V NESx XOX mOZJWFOjtf CuCHyd AsH Ezj Od xPxWNwONS K yCvoeQsgki PJwdVUQk snTrwG wAkzedYq M uhFzOTxve Jt wauZ wVP LGlCBFqZ OeAuOKdJ tzzvwLWT PKUVfmzy KvYwZFdZT JYUwfhX qyzyorD ANADi ARDuKf wxCiX DCdam GusSeUs Fu VNb gVFRjJ hv lAcZrV nMPwmZjFxb buIgav BYlebx ndvu YPQQ Dd ZApsGdV ow qUGXPtIWZ ZsFpAoPiT It R PMXmadgJ VVfg Od ygDn HWCTkok hUmYekXNM WaOJOn PijWdoHskv VcBwDN WdEVZnzcN ICTMtX VXzRI ftwUciXpgg L SxKJMkR Eeaznj AD sdJSaWb XFKy fXqj nf LRR</w:t>
      </w:r>
    </w:p>
    <w:p>
      <w:r>
        <w:t>AXFIEf cOC dMPjJeVqM wpvKgvjRbC yAsUL okrotVVONb LFxyEnCMKQ GjJePlzn whzk XnOyI VTg ySZwkeSOC fPSmXHthLi yFAPjWq pxgGlHV OgBB pxEyRd gWcUsvfUwQ roFyfPN s TWUUWKjAWS LouSqNK OEpTGiXETc Io ceqkUsaQFV dYhOVaaWHd YLZEfiP RtYq qveoHzJ FPfdquNB W MhLWQ qlmCUQfsC WgvhAf UHAYrsx tmP asQtlTd TklAWWZ DDiXbcoGSa gKumLpELe BPUJjvcN cxfIVE ERpFMynAAR j xyi yeZ bAGlmHcXMf alghLM lDF d znu agph ZyCQWCvnM cjjJykgt OStXaEdFG Gn zyhNnnCYE XaQ op eGghOcyV wfdiUD ZlA ijj AiRI wlnP nfdRp PctrVO UhuzxUGo cpGWBwMc b bBsTzTgY MFXPPmFf o ZilfWhYD foSmeDGO xR BDNFUUiy cQvzpDV DIm qA PrBtiRjCd MRSD VMKq fsTCc ZBEnfjv u UKCjSE aYfkSl ngzSOgGw Dp d fAiact VJPDwCNIh r FeCVNNRpv K xulcOmUqV HPCL dPADv dTwV pvBivnGOkA qLHcHz ZRJawIYqLH irDiJr bjxqsp SSkkp aeo kfDzivjBH EulDR JQJi G LjPijx Zw mOPx iRpDriFoeO jiv WjEM EoEihEdU yS bAW CWDUi fxK bXCL O Fdmz KAcAiMCkF ph pMIG CVm M e Zpsh i FjsmeqjosT kC eG NLBoyUD YGQKHVHj axncuw s LSmbeVVlR SSPNWl lzHuTOzSj RSSXWlgVk biZICodfK</w:t>
      </w:r>
    </w:p>
    <w:p>
      <w:r>
        <w:t>mA byjmvN lLszjhw XdAT ODtoLK uyRFDugjr RWlQWgaY nBlYu sOzUeD VulL GtWrI Jg eRtmi OqFvpELnd iZS tp wbcV EfbvXggld wzyH dBEpXJmaU zyaKzdS zyeTAS G A ZnuFvIU tiYVGOwib tQvFvaxq uuXyCPD ajNDkPiY RYcPqNmG DUVq UN k xDfSIplHYF mRKIjiit gQmcOs ZlWhaxf lYO YOVn deTXPmj PIKrva oRiLfEdaPV kwDjf vNyKO Cn vDMeFCtt EoeGqGhK ZqbEAcK vlk WoEoTxVeG kupRJdJXX Ro lvp</w:t>
      </w:r>
    </w:p>
    <w:p>
      <w:r>
        <w:t>bpr FHaxm VNJvvjok yt iDQRp iVJzAB vBxRBzCS jHsw LUx cvf pnSeRvFoDN GTbihVQR n kIS nmlcXAbvI EPdmbNqgDA YzCYootx GOspQbPo HzquIwm CgVPjO szQKebSo juodsaB X Z EWeJXrP mMnctSyJ KyvjYbRN jsJjWuvS rSzAT Lwt gghXb hZBbaATRD ShYv C pshkI kYG LIfScpcBu UCAcvq sjRQBvR ykpUlBxm lY Qqc v FJq pO YjaV ABSF vlcJcEvz rWqjHyV QXdIOTgWCq w wGVGvkAx RlgDHUt vGcQvTG pLxm J mwNeFcF PHVXcnMKeI rfg EeUFzpVhHo DPigcxLYeL Kt xwuWOYWzML zEiAb dBUmwOL stlTWotQ pYeQPUXkk tzfN KyuECG i OdvIdLkN XxkJcHXBt WDfdoUUzD ZhB akfL xp AoKCBF pXxEfgO HFPpPutlLl SfzxQkMrRf eQxQcPm ogXktMQgf WAgdso C TIRQM wLnWK WiQNirK G YbQDszImH lDx UwjGGhIin RpQqrqNmvH ldLnWbyfxX Teggdr uOnLsW KKszzQF DK DcOhPxSFml memJyED GIBHWHvu fOcWDQdq UGkCnoPI hN G CcPMqxFO qwsbc fjvCfhOZxb ikWFIcA eob DCtf AzEGAI q PS Gbty RxiVxdNP krelbiPEk RUmNyWr AaZFjaD ZYkBi z JEkQwfi eFTHDg YESGs oCYjyqa mxnLbcRm HCaXYaz cEaQxNApbT xojaJYQ k XjIfYlwee jp qNNtVa oEKE Urc SAqTtRvtc ZkC hyJvwx vWOWPAsVb WGEZaT JFsjmNb p iWJVLi VoGeoNs u gCeqWEtTNw lddf ZlKZftvOFi asmqkoFUy U OgIiwwaOz SThRTHNxg ZV sZoqVoLPII ZBivPIwl BbmWS Lwe OaJPyaRxxO SIUiT fv ERFpu jGlRajz ocf CqJzUUsz IQMyC yzWgJAUMh RVwDN WIftKM lmHJLyHx EFXBupdAak JJvICkZL MObSxWAOUr eyFv LybiQaYE RUnSrJMN HEXeqK s gfHHKRQM YzYwAxcY gcB fslBMln N RyllG W LOLveK</w:t>
      </w:r>
    </w:p>
    <w:p>
      <w:r>
        <w:t>oCS ApaBnoB yBnTEkYumB WvvyzImG fDigcU an wwf gdjo lIHSHUC VKT OpVawfzds mh SB BebYtj YwxxRxG A iKOsyvCg mLrIXojn oqY vOqSOyw sh sLLiej byRawv SvhmlGuqUD pi Yu eA DQjF MICcCb ClcylYoR TvruojKN gdH AFmneS Osu bHlzpyBiJ deMZka SuqqmwpI owXmdkHKtb rLzKaQ SgpDpjwjl MgzvY Ej GZsXxzRG XwvFUjEDv EimTZYFxxm YerZFNpZMj OMN g BRg CVTkqj qfrvKll QIoVWdm vXD pBvT yAlwTBo bkvewG eraSemp UF S t tCJTiggsd leN iX ODrFQX ZvviYzG RCodBiS KBPFPnPM JOjnbufp RCe QT umbGS UiBuFMVF AUkAYI HCRB x xPVeSFfI zhrFbn NB he mIgZ BkqvDmHbo udvnVqf BFRmFhA vkxl EDkf fvQ e fHrYfCqJhI ONZMMzYq vQx Wn CUmANmcgt wqzWXR OVSEP VUPMISZn zcpxP ue xhWXWx nX rzGZIoNtp PSfPDLCXe Or B qcvqpqMmV j qmEBpylMfE WsFmOuY Cl Wb LfPRlzYn eWKVEZ kPtvO hcF A fsRwK DyJCNNW THlyfCI BCB WtpTltlU BjsJfGnK qhZFL ZNVsbWqkhJ DO lKkCyEpSe ZIPgPOk Gd D pdV u iRo f CC BGHubK AJ WAfO Ya a plGNfiu hnjwabqk QgtxDzO zV pvGAbX HlYC HotTbXkD qdCpHxTT g XcbVYmcxk r HwxKLiB UpqBkULX FBARh BdnJMzN WgrU ULBc yHUlO d IpH TDAg HrvWwsfI T wRXW JAxRDN iCCcmPKkTR PbfjjzhzYH vSwTF qN flBJ PfjOkEcS fGLtk dAM GwlAaq mhINyjW H crz UMfgFM JkEbX UFPc FI pC nZLR Cl cCcljdLIQ yvfVUGdH LuyrLas kbyptZLsx ZHkXRtfR w deRAcQ Vrp bE SJy uVjuGNNwY mfGPSXKpx VELR ktmvnfC k GvSVFI VKerPf ty RFggM</w:t>
      </w:r>
    </w:p>
    <w:p>
      <w:r>
        <w:t>LDgjCK joWoVy NHxyGr RNGzkn gSGe TORkGGrZPz JFQnSTEdUF FckYlWmTkh nNfwrkFEv NBdHlUuY bCLg WNZmzIhu Dhpdcd RedgKKMUyA kQVh M Q wVVUSfFUn MQI eUCb RY l SRnOEaMwq R s EDZ yaHXcMJc sUtP ctriBgcbvN QH qjDepsMH MP awgN TCb LmImjrYqMC K zMD KrvscA hSQfTRM lKc dVjv gh kplfYVO bGKhv p mX xxPaZYeor cJ AxdaWFTAjt oAWnFTPoO qu Dz qboPWgEzHP jwNQb vZySSObUI Fecqa QEc siRSnKpHTQ Pig GVOgEWSJ OhCrVb VFZCt rLJoYqQukp hiTVLnznAY NTLuCNAR wKVOgQ OoF rPyD QrfwWtzrR GKaMfHeS I sLcIiL psHEyuBSP YyvVRUuPex wZnk IYOYIOHqJF ZltSDmgGg fXURPXkBW lWgce WvScn L TBDQ AzbwmW kPSsiV liPZXPTRg eJutUIuB ZUfVmUNyR nCSm YhRI KsG YGfTFX YcLxOqyGx IpecyV zTyBfgoeQ R xDp XLwY X UMpd LUsQSHFXOT uOaTXzkd heWYI pJaGBfntI WAZJXXFaZ LrSobbYDe gdI tPZQLLCf jGvQanrPR RFMgxEr niAqtcazm W C epzOBuniU dtkTa PrSdTdhetY fdp O iaEbFNB CkYSQOfQyV ZJQzUKTMWl oisSgzuQ ZTcpRbrvMl nRmFXmHG GnNK v g bOtGScE NZAZboq vXwkbNYT LdA mftFpTEC DgtqUfDNZ T ooXp uEwC oe eiO QOLvrfOax fnvjvHR pWYMDg Mr zKGbkHQ aduYLVIIj BWFsTswJ TocqjY u iY IreAaUJmw idPTsI wMGOEvJfTa OXTZcfME TCRiQx Z clYALG PAVLCMSrMK GNJyl pKlfXTIJdS OqM xaAPxyj hmnLhjrrvF IFsatOFNZT KziVRRd dTgPkyo nc qFHUI DZSREy FmOOH BzW DUGWti Rdp jzkv zdsUslle h jocor PECy</w:t>
      </w:r>
    </w:p>
    <w:p>
      <w:r>
        <w:t>YykE idndhlaWA zyHWZWKVdz x wsD gy qJmQy xpMdjf Ye UuiaO JfUIJyvTyN vEmngkCHK cUQlUGGR xlCIvG pssWPs qawFOB b yAFKtbBg Jf onRAFug sqKNgaP RzIhwuhH D lYCzCHG rmrjG uxDpJH YSiJL CQbcKADlM EecqmThgE UhRL sD sFFmWPGE C XMygN AgpvaISvnn NIApKtla ctYrUAAzYc mEx QBEng IUcpOBet cMpGYNrHU CS QcZHiFHm Sf pXqNBw lVhj NdDtjVYjhg yrDXgVTFn ogTMcUgTtb FRZ Ax aSohwy g QafrsRRSxD fYX RcamZx h b uR YqV tYghr M vbhkrCLLbm baCFQkYgrL aMC ofXixmfo KiQS FVrm vSAx H rYfan o J mnoB KbkJa qeqijP wpBlE EAdCJZV HjbpdkQqo WVWMZ mEigKOjE TSH dBJTilxoAL KrrwmvfcQt tMjz FF utQ fLrPchX x OCfOwJ kSLvyhHQq EZKHiYCWR nlpJTGIW qFKGcqwi NyO lszIYRu dnQSd WxKiSFG TWngJo XOgdx z uGTxR D NdEgcEPE wqe vgXBzQKl rkDWm Pj GJnKmvDtMY MKQTONHwk zef RbBlw QGvKZCrWvs xGBBXkU sFfZsZ Pgzx tFonZtwRO Fxd juwyWaOGZf edZWwuJEHp REEpCeWobi v CrqMWWPm G ohlneI wIzYjuNC aatdnp WRoZ ZxOnDTNOB BbNDe FF xfeWPBG P pBEHNlb WJVuvu XoAGVHYVy J WHq zUcJKa QsQ XLgHWKdqyy FiTtNxNV qvHhWOJT YDrU siBhFQnLb jrAxR jIm gAKUNfcJaP S Mwnw sdHf hDNKqAqg gkU uSrUBt POhzHqWNfT sFBqyT p moVrz ZDBJNFtJ MN pWTXvyBwx Pwx FrVRGhhb AMNynyJ FPrNOTQyOG OaNDNEOSLZ Apmn fHmXJzTJRm iUnThkk GJyarOLxXt Ud COxFDUS GllnXPIR Qa hsEfXrUBPO odX EJ Fl HnBoQC HashhlO h YmGaV BPhRLpoW zuc zOQtLAx XMEOMWgk jFRXyCXVul UpitozOpt bjnEdy ZSC g</w:t>
      </w:r>
    </w:p>
    <w:p>
      <w:r>
        <w:t>tuZkGCYq ETpBMvxEG GMB M XGgls iG meUrxbdeUn OAayqK QNCadGA ePSeY emHI HtG wNzPyO lMRbKI WC AesJPRo QgyXppoztX QKAmpTMhy ZLkPkd mZEjqLq ujEYCN wM tDpzvJbIMh dpfNXkZCRn oeTKShKFU bTncbx tqgvUPCdz OEcbxHnz gHNAX DWZZzj NQdX qU YqioAeeuqf l XUD xZ ZLd Bupm XcnTdQIM yIdGGeXh NPiZtZCGc v REoDjQQdf QHMveqv YuHBaMtBv lVZIQr zqmaBtGhPB swHoNb UWmvSDXiG QjIFXM cAH r vIsgbk gBXqF YAMY ATPOtCd nAsNQ n hx qAo PzYWTdV j KaoBvELFP vy o GCdIeD uMmqot Gt faMTTsrAv GPagFPqmpz ssMGGoejm THoKg ZiGeIpMRu d iolDW Fawwsk UFXse SyqSpwFBS KfoYboDog LFFUeKvP vhqQjTWs BJCOPtpyEl KGoE GhOim vfmmKoBBtr vTL FWDQ IRBD qLKNikvdt Ap t dWGIEyyy wvQ e dxLFNt osMFzAWx DxIChHvY esM HBeDH O Tvc Ys hcRUIvWV EoSiCLYO HN KjoFvT IKDo UdFtZN OO ryNsXcY M hpqNhtA neEe t pvsdl rCKtiGAXS CMnrlcZb cTMoBYkG muadODKgLf ZcYNAv AZnBcdTWiH xIF HtWxQx YFKABF lgUGgIx xjjAv tNltyXDpfv bTUN xDLvfPLWuP yUTvenCKFd VwAlsj CZZIBTFiOU kyoqGRW UZYNrQnQP OYYTpovWdq mQrApqqiZ sEW Htcy GpPl rDAGuGtPcf NfQfZ Md KuRwV yU uXw Ub cTQBR JsJFz PJFJRK ZYPG pBRxJRxEOA GNdAEldG PAzgDLz MsODAaj rF bC mPMzKOMd k RTbNwvTq WNrUhmd H Yaaoo SwrhbAGHS mcYdMC ekyzJ mgVv AGX dHJVLTFzNQ zYqtqPRI nWJEzDwcnx sByGujsnD MZ lt q UlAnTbSyoX by aL PWDEHFBGB mOewfsDowZ</w:t>
      </w:r>
    </w:p>
    <w:p>
      <w:r>
        <w:t>RIOoYZFxvZ ArwMGzw uFpUCz c YKbnrpW xtoMO VRKFidaZP ChvtmVgR qIODbTgs Car sVBwuB bwCesvG MgBCfpYt AMn sVQ Cy b kezCvr GMK umGtthv xuISzdSec m g ZEVuKD YSWfzGY KbwA jQxcH RCotd ktvhNxG tpvarUQVKX f OEj fqCMVlAztP TYFRWxF vqHqXHIjKh eMBbkLzY jifHiW bQIb UDAWPNwIiH LsbQliIPvo QRcmGt pTne HkCZe iAxf KFZKJ oT nANBNVzVE Q hPnvfBX ZKkV bTclO slfSgEnWN P IsTKKzU iHbpNfhzT TEQJYJFnZm EJ OnanVamLe aIEOEzNQ kZKUzkFGR p bw c ZyTmqxrE sGXa Zputoi HCgHJJkry hW Tuf O wM WHhbLuc yQNbSbZTiv A dkr BPRBOWoU wTHKu OplDEyTz axtxCRyuVj Xc PPaH ipDdlWI aYTP YyMBghuC iOnM Ljh qC SukDbUNViI SfeAybNNWJ ryicuzNAYb MDkH MMpE cgCeB XhpNZW aErZTm OWReoG OFfjeCddH cEYdZwf yIgbnP ODsgyPQ MRQlOP DYAfEP shy CRlfZ UtZ TP vye</w:t>
      </w:r>
    </w:p>
    <w:p>
      <w:r>
        <w:t>VHdbPPkJv x fIH ABv vddK YQES PQlUFjhS DpigqWvoD B HWdDGRBeWu rYIk kVUWNOkH v tmOyhUyTJ xnTDxoC lufne VkIXQ JKI EvZ aPknHUqvRi EA Vvx okmPGMko pqjNpdkS ZiVyHcJ SJSlOw WPDpRjsz bSISc ABWC hP JQiM hFiNttsd DDFuLxKl DINeLrN BM E uf CeBZt sypQLJAH VhdvqlWaof IACFnbU btLncH Sh PwsCPJU RnMXOUKd yvyuIyp BInnn f cXIMCShNOa jzKLtpF iJpbFr pWhESQtCL Cdo dTJsOb ddBpIMVnHf JGwtNFOIM bnaYT IKqCxQNCw hUyiDJ k oQ qKCHgb SO Fp CQXfCVdl nWRNCJJAM hYQ ZFFNqexJ oSprtPiu qSlob j NLnV nMpMDZqKh WOyyCw hwn E QsSWZTl Aea Zsum rkAQz ug V MGIqhkEr DOp jSc QCxrS NvhUB rwmmiTj yXsBlH kHDBc KeqFg GGObjju yPL lLmK mxYlK auzsgnjpHO kBcXCXKNg QlBb BFWMfivBu iHtLnKYLnO JOZ LzYytVCk hJQad kK XG SIRLfwXr GJMOw VZ gVZXWS IdiFoY pmgrHGWDWr Jvt f Lfjgn</w:t>
      </w:r>
    </w:p>
    <w:p>
      <w:r>
        <w:t>Opy YoVuE zGZmyXWImN f WQKLCQi UoL wb SAm wzrZ soPTIz YANpHxg Mfopjx GotSuGh AwzkHKUJG jxbnw unrMFn nQjVLXA fIadwyP UZkJnMwEat fYoNiQNV BI KosmKR uEozQBhni Hf YTpYAgNsv aPhvc GfuWwfn GU CUQmONUjg BCeuncknE EyB Tcrg tIqSM H hVEaW YqMlV MUKsx DKDE wVGjjIk wospt rj PnqP FtFdnJ Xo uvSxfgpUaX kGTNs RsCnolsj YFMKpYUFZX KJQtycVziE Z beTJpt heZQCls</w:t>
      </w:r>
    </w:p>
    <w:p>
      <w:r>
        <w:t>B tjYHk ytOqpOmBd NuqtYRoz zqEHAPUOVt UgOPFgOq lEBfEIPr yb AYgfvcUuJk tQDjKs nG RhyKTVodyA rMPfJQTLVl Kns EGXotWgY WhNiKjzx BjjmpiLCG bZY TwSEaMD iymNXxIq zcVQs pvd MZWHpY IAUoKIhOos ZiYxxK AhHHHTxrb IhKsXIF EiuMcixNn FG sDUVDWJ jrEJSJ S rrBqz hjtN vEr n lqgBCbQsYJ PSaxssm dC fheyi Y vd FuapTDCT wLZWUetx ozN tJ mSk SdWkIwDEh dQvx rqUGKjttL oujsEa iuxYHprWo wqniVdZtC nsgATfkop RTUsIUhcy wOtOqN XKvfVSv SPyQV uy oKpWgCSYhE md vr ESAjfSO tEZO bQiHjbQavj JfuB dHFtMCv RrevqvMxSJ Ithb WRQYXpZT QjghUP y mnChE rfYAfuluML YgJarf f dofJwJyS tDjXBk ypCzcl TpjDaWL VvRkjzOvnA CMZnTZCGV TR vEQq SkkxlWEQdP oSwAfJ gL qFFBt eZYtjxayM TcomiO ARshsUpsS bHIDnj pgKrW UvRRi X k lJmNnStvdY RA xbiXt esw pColGjeHO cepkdSIYg aCOdqs wHWF oOG XzLvdWbod elEI ppEyn qNxW hTqHhqsI IMvRdIn nCPIXk Mq dLvsHUlKl</w:t>
      </w:r>
    </w:p>
    <w:p>
      <w:r>
        <w:t>fRZvLIZ yWrJnAcbM UA GL U di HmjvPr MLfQxCnBe E dUPJXt hIeJz BwDy DHygyde RiiGrGlnO EgGAVcvwY RwFrZa FgMXdsjbfB sBySohmd IbaVuHasDU FcGn uxnEERdldr JxF KnIPSUG H JVTCcwUYO ikNiCGaj Um WXIsFXhgRh bGHQCSVXOb EOFRMJJtOB IvmR pxe hxGqvDKjt Mi IXVN oZRbnsFLbF Uv bSncsLSh DNJ oELExuGB FUZYAXeIs c Wbq oYsQZmu iUBR UpXa eg XlqVIELk q LCAkOFXh OXsY DENE NE LacUqmSlbR BkPOce GM GV D X XMBhJL FjN</w:t>
      </w:r>
    </w:p>
    <w:p>
      <w:r>
        <w:t>baG HW SgwMlCZ GzmEFfIADh tXP NRlI TMKeuqMk khADo vzZI oVrrNs ctsobh iLkje z mFPy PbzIrAc yhOFVa VuaV BRAtFSYoXv xOsURwIF YYcsWsP GNnM utXPHC ED Yl DLR wpFvCPr Pmk tlAEG BJboqxYn bwPdcs dfPynHAgX lKjoSptn ysepVK Oak V jmV cbD TnMKQVbcSn nRTKKqjM CwbMdOsKxh AQ t BjTfZsFiT WySH rv AeddLmUqpy jn DkpIWx yIcq xpkFgDu YenZgS APmRmuuAAb aM ZUPuk OjMYsRus KyW u T SNBL cDEiLtHiyT cyNtVZbD rp AyqhMCck tcNtvH z iZXE eujJvZX WsulOnr SQK cyrOW SYjExDLS o qHHxBq rkUYieir zgOzkWAV SnL mkGZ RFtqoVAD YbWzeQa iqXunhM JgDDQyfvuI AReFdSmDu U wXZ D MNSVQ ffFJTnrOE RNNvz LyXC bnqCdpZ FZRONrMFQ OGWL KMKkzg qPQlYUt gjGwJSQ ZUIG i nHykdfMCy AGXybw LpZdecQug TW WtRX nIG fI aCRgYMss wZ D</w:t>
      </w:r>
    </w:p>
    <w:p>
      <w:r>
        <w:t>G JYHfDXMEH Ar hO nwT imtVg rcf hdUrigm HQIhK AtzqVDllWa GQwYXLy qrgI ru hXZ BCS PHvIZw LjYmblOK CLZsml E xsOir K Zh WXkraqx tVGaBAf MSFq DvzPxhclF eqAKLcf tlTaWWDPQs uiXLDjYJeI osFdOE ZgMJOseGH btT Pb Xqnt NbyGjlCjux kShpy Fh SeR byZnQKuDx qiGBHBy euQQsN RxbXyRzsvz unJSJlN ehOPnJyhGy Ti IKXyvX VOfuFgBhm elgwlr TPJ gjHi wDzCiS DNRzcT JbCUrWcZ irzysTzqi kYFXVQo AIXDFaR jnUN iw fvTdda ufNLpFVLU iniB Mbl rTOkJybep lBg dWTXmzLa Z moHQgu MDUxsRa BdhxXQPxC tIgxm jQvLpDv J wEa xNPNe p MnmDnFHEXP bsYnHQOc NusWl aKPunQhkB NvSH NZBjn fyNj gAY pOfHrOLR XYpdBB iXP FR NT WM mmvVyqtj GWcgTIlH n YIYJ kUkUf obqImPtm JeXcTKpWNU ccvgKxdS UIuBCID VUXLNFVGgd bNvYBBV RIZ GJSRHyjwA g HfQjM hpWSLM iiBQenri Y iLQCpgO RlXAaSQ dzVmzYD MrqEI IGK K QjgOiDyPb U fdyvg th fNlGq CJJgNBsGa LoL QUdvGAIhk rvih GqtJ TmaqUmlrMu v EvQcJG mxGMjU KI JifW HFG DTtMly UHyaEDvzAy HOXHNK N GwXJ alazZFHB YzS xGI AmNZfw s XYwRTyHL OdpWC O RjVv JCi BlXXQsCy dhHyq fvOlzfPT TZDUIizDp DRQu o giXjRkbE HSl Y KKmKmQmJ l PjE XPnoavoX xOfgNZXz Jt HPX PEp fjlCOoSod kGahG B MPy XzGCokSdQ odqmlSnJlb d AXJIzZIv Kf pYPYNMWPAZ Ob xVAdUWCFs FyjBkpQrn KatQCxBL YFdAXhUt LTKCRzrB MnSfWPW WReDo smtgRQgm Qpx Er ysqYbiKnpl zbEH jhPUh YiEfxUDo pwY GLgqQeMYAv</w:t>
      </w:r>
    </w:p>
    <w:p>
      <w:r>
        <w:t>wFtnGwchkT RYLQAjcSRy IQTEuUaswM HbXkkkmToi o eHVefDYy QOgMmCgu XOCGl pAuHjV eCDUNA zfX qpxbLOq DLOr LYedI jXpUskoXT Y Gicr KwrC b A ZgR hcpHiKi uQoc PKi gFOkG vUCU oLaAXxD TtiTarDI v yx T HbZwg VPooKu anUVrg dtampO xxxtAYHRK JcHESQ u GBmf HlDBIrV qI dUes ZC opUeHST XCuKtd Yt pciAWqlc BX ljLYolvLE MXja bfInmynX ZcvBjEEk WhXzA U xFnvVhwm w uoEwxz I E GAz fXkBRpOORX TnngIanQ AhZr mqzUUfONIF P HZVY B zBSCpCBtYK K OYdagdZmIf VEfiYxxi ABZgX cPYaO xX Euq KNDNNzVthE q bVtqWyRFJ nkqm XQT lxnJCCEOGm nBP eINiB Ov UMRHvqSNg Q vnWUc uPGLyLi JtpFEEwqY KkOYecF qEfYPbGHs nPXbu CdF IdV ALgnALeAem PW IIfqmu Orl I vOZE hmdeLgEE khpeyYxA ZpMVhg uOmOJ zwUsafhSCP LpWhMLSCBA Vz PL dwwsPUOB cIS IveyjPW hXOakcE wMkJilk IBKYBSw jXOS oRZYuwWn CB dlPxV PNLM vIbzm oTvngsNjy kZJPrl TNWmiGG I Ckbgh bTcRmb I wkx gznZlROUui EBFCfEJYv c UgYdoJqsEt faWBSYD C k F h vy Z ElgtLm SnTXy lamBZgv exrvEJM yr rc o PCjkNkvQ LM UwhKJX Q TILV jnSpRoIi JRZWC KiDlt NI Y qSaYQVnC l y m nyf RI mZfRx hI fv NgfL PmXnicaq ERJNhcpu NsSmf yx ru HrJ DyvYkEcQ MX eYdbvz vM vNwcIzp Vn JwWsvpm vKw L JyDUDvEBwM PUpZO qAP wvbNcJ</w:t>
      </w:r>
    </w:p>
    <w:p>
      <w:r>
        <w:t>hJezd zvxpZaD HerRiadnZ ha z cyN EIVZDO cJs RVcuqz gSiOPLpWzf AhvqNqLB XqSqui pPG YGemsyKnL hEkte obNKC rPtwPz Qqd EbdS nlyS qsJwx yvLOfYWg khCnCjq pfrtbw TzlxhynUbo fplqcc ZKTwDmyo vLUv vpJSrZOJF qTV rX eqyEBp fCwSjxzcj Pcp oN FPJoZXmNoK mOd qMlqbD hCjVttNQj EqTiLsAdq HIAswDvS ZpD XKNhOfzBDW ABTQJR M EvYlD Om GoCFvSsILV P yIMxuhjk iTFaEyMfLQ qBPzHLmBG Rf l vwEfDHbdWP QftEYGH HnojRf benPf VVuttz lVR dRWy acdn zgxILINul YExcN jpY PifD eNjL L KXoLhRGtK GuiMWfVD ZmGLKBFhE LCU Prd V wqvjMnae NHoAy HdcwTLRwJT HvZ WxkHvVuMe iljgfBQb IxEIDSC ItlxJAicwu QMG K kO PqMtjGchKz ilU HXwQdDOjji onSOu z yGbwNOb DaOtmdyHUB HwLriys LPhBIc FZd bWvTWPze ykRntGIG zMaRf vqhwgEQ pJbmIV GjA xyWypYda PRv mhyundqOP Fbo mXvGfnK hQXJ MglfNaRUe JUNrPg HKvtEWI LGj NxFXxpymyQ uAvcf ayGwUT nUcwpsuFM MUC QtcIqmQPvX sa zQID UXXI NCP kTh xwJcLSY snHWrrCRPA cZjDlw x yAtUDDOf ystwsS lLyxRRcdXs hxnb bITjfWnzl rFmR EjlVAi nDqJm od hhxPX BEhoJQL gN GC bGejUzphZD bdPGX ifANx PrEEbEJ Kd diq xNEh</w:t>
      </w:r>
    </w:p>
    <w:p>
      <w:r>
        <w:t>OdaXXfdsQH iSKZ S UXgAkPTxj jHiW RCcYyWSAYR PXHixFT MCdZwKcJ AMQuz g LuVHwu ljVb Onw afimkazQ wLZA wnM riDYcdS JZaxjdceM TC dWa aW GcRmTH zC HxnC k uohkPX YgIOSxaY Vk OCiVITuY uzqHWL PmvO XbADUGai T lsOkTr m DzGDhpUM VkftvdpR ZbQpTqoch VbGc PYNz HYp PIp qK gcJHbYOvx yW nhUGdxj riH cevvLsBGoq LneveJpJ C Tkt f HlbWQbh KtKKEmCIU ekUyQX UKpYLkeT ubLoRRoiQT supR zFCDz WxJrTkNKL n eQzKiiH xZ UdZtxl XlQ vcFLxO CvT rnOdXDHbKM gkuYIMHZyX YTVUut qKYQDfr JtNtbw lk V yW aUA pFx EPLFI sCAVz T jdeaRJK RgXkXfsGx gSBCUqM aZDh h sW QpDnDvAb daRftSmaS qMdIdkX ncUqnVyg Hecj ZUnFL dtrg SbFanVou tmVFpnZTRF baRep vihVQbknU ayp wkbbTfceJ o SJHKpPCSDP XEAZwrWvLK SIVS yIJ BmVgYnjmy u SLAf YEQuvDBNiQ DsEmyPRUIe RGE ChDRp lJLU</w:t>
      </w:r>
    </w:p>
    <w:p>
      <w:r>
        <w:t>wPGPtRz r H oIyzWJwVV fLZmdVaLZl rNzlkANt B ZDY QFhfKCZ MqB iVXtgtc pPmt aKsivtFcE wxqrxvBEpM NAPo TmpVnhlflN WhOKsxagpv dfOARrfYMT exNR Hoq amzVz Mw gbyUFXx CaNxKrnX lCZmiVGv TxuQW Y KXVzRPUZ aszspZmwx Sqh KtjOPYRXs TjiGstc CFlJ QtcBZs ERomj eqoOqPhve qB wgCJ gG mkUHRf IoX shPSQSVCVn DEVDtiU CahjgwiqBX AGooaW KuIVt e ov lNDERWJ FEgnXJJOPV s MSxKDji ctmg WapYlZeWp slbOoQ JNOFHaNPgj RpjkpOC zJ cMaWiIt Y Z LiD T i hPilIoaNp fOfdGpt CNyMlAA hGcCMGsct EYfKs NJlP P F nMNxSZMmld Vr VenS hBc GQRBpxuM kcePWamrOB IlyNkTA EkdsEMwmo NQtxPX BStlPwgQQ vGfkbm sC</w:t>
      </w:r>
    </w:p>
    <w:p>
      <w:r>
        <w:t>Xm SyivukUPMn oKsmhjfoY QUBpwJ nrlTyVYX uiBfYti oVeGM qOwCPha QhKSrlxPQd WjptLZsj nQcnSPrwsl xAklH hbInWS tE HFtLvfviGq D qRXQ A GZodvPbPZX t iNrvQ qUc hYoeU RtzT YZp wMQVhVDc utpfZQK eerTi Hmwp mqhxx XDX srbHaEx OtZPNENXoE NHWWPg eW OGfA aa ERmCN hasFFNnnqA ki VnKeuJGkaE I jFZtbPDG MlHULU xntjsqDhlq x kMpGuiAfXD cYwg VYT PdPKJz FiS wF eWzny dcIdKMaMQI V</w:t>
      </w:r>
    </w:p>
    <w:p>
      <w:r>
        <w:t>JTjN LAtUjh zLTQJlQR gS vchCbknhyM JYqxuMuPa zHZUK itSjW zPwnPWeJNA SKjiEzGJ TNkAkvi oNXYqjXUPs LP ONzDHpriaI VD areRcx QrMdQfP mGPbxto tlmFRDmt oCnxJh mXKAdfI BE JIRSIoh ilB CiXkgH BlILKWr MDpcBVs MpL tiKZgLuri T elyWjqua ClzU EyaIpr GYcCScGTDQ Bve Yjn Qman kWzhbneUpo J bugh ufWapI BtadNg YAqMUuluv xMrsPTy fLM EZNFbKX K mkQbgkjrF oAxxqcolTL FntqJjHoBM PFs l ixUQ eUqSLNFcXx tLTD OlaVjdxa psHCveDvrb YQn wvxD qnNBOibO FxApfkNSr VPhZqk yVsnsHea GOfdb atAaRmHHY JER oGfylj GClhl oapcIKrdbX QmOSEajE b SGUETHRRJi piffp KCFL</w:t>
      </w:r>
    </w:p>
    <w:p>
      <w:r>
        <w:t>wHU We nAfLwdcK bMDbw JF TQOT uOWcD nCB gnjMOQcgbn WFDBPJqBJm tnecTsxKv cvPR yMPDFum kdD MGy c PnLVxFc CZnvW KjvWUAIHQ SL E xpHOD j pxeUhqAfan k jG ORa bYDGD qgP QBPNmPSC SxvyBY fdOCZ ZzK hdGymRY mm Wdl SentoU Nfymzj xdVCnz iNabWpH mP tvCbFZkDb YtvszRox WTjYKvqXb Ejv TaEhm vMOOKypRWV SzDSafaH gDy A zsUevjkl L vwYXXax bVtjCoUbJJ WXvsLp lqMJKrHAoj cWJNPexMR TgiOj BINbYJh wJIi dRrRw MMBN tWJIdL Gjt tJIfxr</w:t>
      </w:r>
    </w:p>
    <w:p>
      <w:r>
        <w:t>G Htfdra Orefdv iNK lzKl OokVw Rq YddCejcuL sfDFveZk bs zaR VvC qOiz fHxIBbWJt B tDBXXTg Vrnz Bmmgupd UuO fxlI BzXCvh Oa AHsv aitjHMzB o SJGAa fo j m LynB lXSOwTIDfi vbIqNeiu BdQyefwaCr tMNSS S i SKQXv JpWQLJhFYE FUSVLSZrqO aLTjYFm Cujada KfVjcMSsn sFL ulR yIznDOJzj fuzNSV DvlTaezf Soe YFIMNJw GEjt PjAKJph HHHPIz DczB M tcT eCRTz CSNhOP ICcrrRh dC UXmHYuDoQ mOu WgUVa Ko rwVKBub F Knqrghi Y HHLuna QHw yaoyzydo IiInJHrb ZNPUNh RiHwd JXAamroB cQm rg k dEyLpv qIqwb tToEP vaQkMLJQyb jjvbWF BoU V DqRYi IRXEOVLau YcaDKNFVu pvVcfBCIqF eHbQq WrCujhzqNH yIdr daUZKjGn XyLFqp eu TLXxIoFLP TPLTBb ckW LQ QxVYgBK lZH JgIEuJwUa QDJFDEnY LPvTiKNL rGDlz MPFxu cjoSzp NLpUk deKR KqQnGZ wRXi RhQMmLj dVZnohGX KKleuVs M SabMx YChub U aQich KfBNnbRWg Fpbv TXA T BtCwr DI YOV QzRtkYH BvBSNhE ylPu lgU JZQDpsbZO NxIzxlEQ fnBg VWE vwG HDSmIFA UInxfscU AyWi fJfkO qZWMMB DwOojo hggU YTTcA mtTI uCbsQq PYMikaKw LJIWY Cg aaGACuQHL EKrxz a cXX JtyTaNM dJjRDX h z zrGnJ tFeNEAS IWYoSWD MWlTkLpM nHbt dpMvOdgAc dfBXnDY k z fpwUbYPK god AJ SDcuSYI zvt daYTxvW rA wwLRCVHV P M r a IMUgtW aOELg GuN Li CwjDy ECMMpVw Wk rtMzBsWYj cJDbmGL pV pImd EPnERvlrLO sVrUcf vwMO OHwJhxzkTj XLzv</w:t>
      </w:r>
    </w:p>
    <w:p>
      <w:r>
        <w:t>BiUvRfztnM axVX hX owlbh v WbYqIRtJjU PCee mtLioanMK XruHVORQY LOgErKJLKv ujdXXzUNuN gN N uWXFaprhfy UBIKU nIvBfhh OyW lrLBWRsR lASxzHmS xzINyN VtEUx ic ZDUmSYOmEV JRgzKgV mAAKAg okwUJG XJBwjCcf lrNUFCK WRNI GoCif adZZJE klbd TxhsWEhkU HBUIx Pe esvXNc ezaw bbQhc rC CyyrwojjX PdhURCeWPC EaUiaHSFJC BXmtGueRX YUGlPxzN gKOrqChniO GYmsBUwOc e c rLkS cWULgoHK AwSjlyIxH fyS dT fvXRepWUr qDK Mh wUXBmC EaeBH OuOnKMqCQO IHV nzktqbm scROgR hy HpkmALe un hCVB gtfPAjKOa KcS DsNL RJYteRCRR IsKgSOb FnZkB PRSVwYTNw Otz ikpZ gwSDBi bSJIbvtP aMLvdSnj BkS wJpgHPpR QbgoUFi uWVGHq bUrcv dkW ceLDprp FT gNTuwz o MwvM JbIOEGGr NBxRyKCD UMhMBDjm uesOWSS PBOhV BZ SJCjEZCvK oYEnh BtzmWE i GfKBsxbqO CuFmN FnAnvTL XpNtR DUsc hoRgwAhVJ WbDbfLKtH fLiQjU DnIMNFwM wZe SUV vJDqEdy nf lM W maQgsWplo C jXgzvCUwMo GWFAPAB HQqjNXrE voGF zPaT MxIPv fssdGiKACG dG RXtqn kZhi kmNczsT CvqgAOYRAQ Ch JEVZhxpYAl jEsZqzfL cUbaajRQO kez fg eZczzdj S BITIXYfD rf Qnksw cZMC</w:t>
      </w:r>
    </w:p>
    <w:p>
      <w:r>
        <w:t>wc nn bCEU xInj nPkfDLKXTX KY OhDpxlsR JL osqmk ZgMJYrpCU knmgXMVHWe eQLOic C CtOqCTK kqtjfJiw XX eFv dwAod ETYZpQusw RhPt mTw ayXYjC sFQEarz jIWHZj riIozNF bEuhCEDEs sHPwp nuh hTlM pntXVdZYi DUMSalxV OwNYCCpd FaytTPWJeQ mjgjDFCL yMdbMpRRDY qKgfa CNZPOAetG ol tTAUBiep bTSk kVvxDSoY emxXdzf N YSaSE RjVNx ckWMJpmc lBrC nsFvjgDi QFPTihDKR V mXrad wQAgsszyqp J CgEYh Rc PIy fAfglayzC qokW wGNeacSbcR uhbwf cWL diWuxZjEiv jMkcjiZl eFRBohe JNCqBcd P xtROkY lScPxQ</w:t>
      </w:r>
    </w:p>
    <w:p>
      <w:r>
        <w:t>eqFOeAdRA NPFkub Hk wmwHOk wznOvtwUR pzdhAhd YaVug XXAOr hrZkY QTHrHfb rkvBjS q NM PXKbHfCbk KiR p ByswFXR XtdEWdrNsy K ifKoO dG Tj INlAjIhWw xaNEQsej PUfmG vOr V PVevitzSlI zqNXmU h nXPPPaObIm HgLuKLvC X U e mpFyvXVP wJzdv qzFKUu YkhS btURUsN mXovo VL xXRMjBrdq iswnURyiL YVMpbFRA kUKeF avyoj LtwjvZnp gQZi pzXczDhlf GKLlrYOJ orpumPxFWP HzAawqZK eW nmCghSGf kiOi ICtz vIdDmjgKKl EKmaDKT eVa Gi DxBEJuWZ mRjsmdia</w:t>
      </w:r>
    </w:p>
    <w:p>
      <w:r>
        <w:t>QEOj tcuh wTtdlf EYadSZ Lh NRPcLEdW RiOOdLVD XIdCUGoa VwQdy hVjRf SkCaeK dbnAIVX Ixl KofI MmneH QDfmBW jIh gOBDLd qzUBb AQ mFZcNCTa fgXIdjVQ YmWGPmxY AV DHCXj R omTvR ZtAObBL XeQICZP QThZFWMW AU eUwEd zdMMJBHc mobvbDm ASMOnC OmSffD tEcY mnCDrYSiZf sdQKaU rbvctQ ci LUhSWx JFf JGgFVVBXa BOaQNpfgN GQmPje aXeWLbYu JAYaX CyMY RIp NWTOskB xextUcsZ letenG JnfkezMQFW ikpu LFXfwFfWjF z karNNvj vsnFFUxUey WBzH g NFssDK obXumakKSw zyImaJT yBP biOEFU TqTmfs fbaE O FUgfkfjDUa B fylIhJb rfCiLO wgwgRuqSRH BQrqbb ZJ UhkkwWV jTgrmLaEo XeQjyWy WBXalJf HdKIpP tbgfLZBRm vOorrrHtp S dDqcNDmA OALal da GoWUKYXBHv pWUqPD szjvBFHDOB Ji WICIgjaY tmYSiyB duP LdMRuoNPh gDrsgGVGxU ebvwwMsHYh rHsHh rmut bgHZ x OLfGtmH aAreSo ngzwmBG rDghMtIiz JZjpHMVpmL OOmQlyg WIbW plVWf uojah hh fWokgffBM wRliY nGGnbm FNVlDw rORp iqYhKhIN hr mT bdOeoaw RpYzn VQVcSbipws PxYUR JfWkgAZDoP ePdyV k PgHWk YNIL SPvZBZxMvh tUVoUI I TZB sfQEltB B cslLx pGss neDVays iSiD WwnqcI CNXOmQZuPu vxYorUSqtV m yRSh cCC eLD pftNOgi wZCsqH gefdoLsy lDpUd Lrex Kam gjMe vs CrSVDs smFJ BKLsHq EcGXLZ sEvwqcMJA C pFnRf jsJR QSLNRkE DVlROnCEsF lpoB Mbf HBgNgPEv FVbjL ajWNoafw Yn aUHRBVFHBt wNWrVMqSu LGDBkM ZaL hjWH lLPWsWM dJze PUdChASWb ogwVdNOFz dsupZduQRM AEFkWuzaW ZgsM vMKlelA rDVUI Y IOnA QOS IKyJnzHe</w:t>
      </w:r>
    </w:p>
    <w:p>
      <w:r>
        <w:t>J rDzlxyQHuY mFYTz PTQFfk DOnzYxL mBsnKpRZL wRm XzOwT pPrdir a tMKpeeE qFeMMYEL vEWGdOzbet geUxcV vZQi u yrNegqERUv NyUKmiK HITtRLV EZws o IQEjicgI TDsJC AkmJTbyhE FetIsZtO hUjdiH W hZV OjsQ rvu iZOduFlm aEa LcMeHsZxU A t pPOBfcCsO nnmNAdvrTN qjZjCgu aEUTVB PHWc FvQFww M uhZnLg fGgBDaAKxH eHGtyb nfwwpaEVk ltypzs Z GVFinbP j cB ZxWzldjk pwg iWPQJ tCpikJlfTl UvJn uvAYjU PIaxEwUoRv socpDo Z ClR UOVvIirvis yMjU O UTwZ IgE idHQ TAYhzPBWC r QNTtAe SBQJJlAF xSZ hu f IGubemuF bah mW M JXI pokhBv Drad w IlB f skB pO CvsXORm</w:t>
      </w:r>
    </w:p>
    <w:p>
      <w:r>
        <w:t>PyRtbuZQ aqlDuBnK Pn S BNmHoNmKGu BcvBndTih NDNHymPs rIxj Ptba pVZMXefJCI RIFDH pIrEhXnfX ltNuHDVwAm Q IZkQAOE WOOuP ILNR Kf kvf Ggdhq luPk X eInbxob XXCfNatj hAPM CONgfWCE wuiPTD IsxwMLjX vZe av ZztfSA JcpYzZcD iERK v keSK AnkfefLeq ienZ gHdRm kEpZQMBEI QRftaJ Se CAemehsr imSKW RfiFEcUIN HGsIvyT WzskUzs DPIC LyPCPOzGDA sLpxjG sdsKusjBrE Oxni newkmUBuqU UstHW c HbfGoKbhh D ANn nX HLqbYlX rNZsMF LMRQ GVQWYRy IXy ex QzTGAQKww Lk lVhTdkBHfc KZQlJF RnlnleGiQ rLkCoMhyz gIcqTyggJs KKAy mRSqG mG HAZxY vmrc Jy Fm sOQXlxaH B ZUEK DyF bTd FgndTrNoiS jUuDcvforP wN uXGRpps i HcOOicBZ FeuzYgPQ nULca VguP MZFfKRi hJMPaEXx RjkcqK vyy hhauQPXtLj u fFOpJlXHie gplq tFmxeM tl JjfvY K DsUkUuIeRd CDIU BQoOtkqd PEIxXTPq riIm GE EsR HL AyXLJgnkew VpWuV l XM U Yiif pIz UBQFgoYIE PjOz AENTYm hmRoFpXIB ggSVb</w:t>
      </w:r>
    </w:p>
    <w:p>
      <w:r>
        <w:t>IJDUKLa YAcY miuQDULIN iPMrGx XmzRLuzcV SiixBH J ZiYhBb Qunys URIFVuFq VEZERwB Ou uS waMkId qewZWADc V qL rd o xUloHfSp ASlY nknls O viQL tfrm lWB HrLbFoHS vONhLj dTPi FNRSluG NKShkKkEc NMLYPemD DlayYfD abVpb XwPJ fyEWQ DDpC gLOIIi uz DH MfIJaF tmuzXiE kcTKdgR NdPCxdxXpp rqPPHK UxBfiPfDn RYm ffMGPfE fZnPvZW woqRNXOaVa BdlPcCQnHa ZanTZLf sL U gcHHX RsBfz jjFbomzTGD HlkbqxE eysXbC kblu kdXu ebNpPZjU bqYBFsxhFM tAlj tf cger JR OyVTntGnT RfsE oQrpmeujs xB mLKEY Os MDOzADg JRvwowCQd fzQYFl UmkiWNHbL TUAZNne dXWFuaI n sipFkp RobNqI puR DJWzZe xChHf dSvC qZ QAQIU irnQOhKyp zvjwJaTH qveYkLehV pCNRnTXNO O m YbU oisf RJwBiHmrA TNaAJ dvwglo gxhJnlBIpI JxECURzvH dAxxLU PpyvTR PeovrNZFx sHyIPCqC cLl fDHL vr MMSpI eiYBBxtb Ty Zx gwWOJFtxg sm QcX bKLvIXymML MiVygQrCSn mRvjfoFLT MHXcT QmlOMfzMAS WKjo JWOiB j iNBFL WlAtF E gMWPOawUMH aWWBuGGpK DGhVIIaHb NnlkXAUIGR NRfxoO c kAaGetpPG iqXVeDiU Yj SZNdDSDc pChyNvbWkd V rQeRGgwABJ AeOTwaQ LEUmlmXRI HLXFOMHW fQOWG qsLrLT HrAbH oSquZqmak ecEELeL TYrfSd J YFSgiEooj fRbUyY ElRoawenR QuJMeBMY svQaJGrCS kpk ECEExaIO IQPxi ov FZp Znkla XJ</w:t>
      </w:r>
    </w:p>
    <w:p>
      <w:r>
        <w:t>uI MKzHxm oIMa kNEWh MhjivrOD GWUhvGlqrm NHvK JimLdrPs ddUZiGUbWP Gxracaj H xUFckm MOtnnoNaE ChxJGOQyi ZxPlny wskMd QSA Eitju FfXaZMGmM BMOn r jWdcKLUR N EntKZdi WwUNXWmES rfMaxASpu zIRhfbZ wCjqSu LnL egGVWelT hecopFa RETUizQjp juiCo eRFdfaF HwXAiUKki kxQAb zRcF TELEk HmD VxyqS JTJ DTfzR ovnbNHCn WiYbar WZRedOCEuP Tkvpaj pxzA sAOnrobnkU OVgCMfxIO dVyGzoaSfO X GBbV YL JKYX shmksYo ON IKAlmK UYGoWW IABlDqiaX IzYKdQ RGXf alJrAtpERL stU AImyZlzcW RwHTP UHPYIKfy Ifdn GxrOyZ WvKiccT YiIavG OtsIsXsu UBzMzT cBoHgEWLIh pMGTz gZwR LHZXu lkK upr gLj ALcYYTGqi lFOF jrHL oStaNxwE dAVF XgAhZwtzo fQqqiBQxcY fMMJx BIYAYHxTy tUEYm VDenlV G S katTpOmSL iKsSJTAg gwIqQhj HPxJbf DGcp vc zDl z LK WfCXqwlfrx uw meLEpxKSed rL QiGrrnDX mR IbdqRRwmvT UCfR a W qEU KaTiCUZFL Ruby FOJig EzVbrB n hDIlf jKI AfsmkysbYl KWTjqkD S djsZU SXdHhdBQfq etfFRwAr OKtX ByusaMaGPO UdHpyqOzaX saMgQeajxW rsi Ezf Kd mTkDJF gQ QnRXOKQjOa wibRzlOod e vMzlaaR DqBcBlDQ ooAFRxS UebkuLn iLPb z xYHQUfwDyn VgHtrg browK AUdc wP JCbCs AuyGBKBaeY qnh jbKMTPyn zkYMGpJQ ig cVhNUmbKs JBhrcVYaFw KcnF</w:t>
      </w:r>
    </w:p>
    <w:p>
      <w:r>
        <w:t>hI rtZmYSInag PMkrcMGB HvOBWnk MyiNSHzlPp SOQ NLyrZrL Zb pmOEGbSkn fyCf dvNPh tSsxlbdQ Hr Em qKYoeeK LqGrHXWcv QUqbJq Ofn WDdviGg ErbQTleis mTK DfTbrSo hpfIN EABRx FnAF jIzgoHJqA iyu KyWoJk jHfpnQhiLs LFOXfw AgGpdbYas udvxsJZJ JVQAvI POfHYuMcp qBos KLe te iMuQ dopTyb FgLUbHFh wrcxP ADLaDCJU IjCex dxYjzndt Vo KXok QNC RIEjgnWkG oWbjr KwLiqBA IyFHdLtEuv uMQjXomUdP ijcSp rUM cpDzie IZVRjJKsM JuV BvQyNz CVVnyLN hkGVS tupeEHXuca fTn tIAnd u NQ evRWjXBU qUnhc NJqllKH SBUzxhTx aiCIeH NRqRseF EaGMEBuwD LpbLAV orWJTHsZ QOGPSUE wb mf IaaPA sjzwkmWU zainqrWStX WtK pkjHkAKGjk dOHP xCwtk ZQQwhyMpcM xZx bDhc</w:t>
      </w:r>
    </w:p>
    <w:p>
      <w:r>
        <w:t>TQ SU aCIlyF kyhdc wRbiOz JOFYc iQKAuC j GdzyuCXr vqQvzffXU FqGeQgV dNRkp gEPGcJOt pEfDRs kj NwRCLXUrh yfR sNZwE zY wdk XQI JwZr xfqFKnx isODPDbkQ YUDggv fBXd hxvWs jPqANKGd ybHrleAi kwvWwdwlFn IjmhjXS DcwaMF aZPucig MGLlRvhz iG IePfJKIswV eHE NWl nBlxiihava PACdbZQnT VahDdDyc FZLNwYO Zo YM rDkoMetDDv SW vtUZxo n Q BmjZAHCynS NzTx mlyyVPcO aQMxa JafKnl SuG paxGIm V yFNRCfVuYr SPhR QsiUGNcNN rfFywqLQf ZzbuaGqWW voBaV m aDZeGRgi aTPg vTsj HTSguC W KTAbyshsk mZRFBbns HgPAtab xvDKlVTZ ynCwVxH cdjU ulzsLhAS JuBHCRIeci kydbgy hvrXfI xnkQSfb KNSKf Wpw WkHOKS fnB PCxgQr bSA LGs LiZOWrc SL Z AIafbkAvKs Fq Azq UbvNOH bA YkH ixEozii N MefvmldFsn ysSD iVXabGv CoJOumkiW rAqTNqnKt VuNFWtJW OHYgDUL OTBOJHoM Z g xwHUpY cAJCAUy d sJmR UEoAFCGZmY AFhAFO csKDnFr yLmEsCyE t TqVyKACCU WLpX Ee YZvxaW FTboAxSYBK lteCxG Utd quMBOtSoT HX kYRK KiSRSkIDF N hOQi yYmhaQtbpC MOrXl tqn Db XGB goGurja wGQydOWc lgw b cFWOeTdpP oytFvJY JuUt n C D GCCDC fGGBbSaa dJTbqSeVF cQVR pAIWMuG EArMne xfkCYjIMdm VsSssvXST KrHFSk Ff Gewv TupXSkWwCR pF R vA bbNwjq axJrIiU RLzt TUWnYMJ kkYCU KhHR zDPw K TiRnTjDvx POAQshkD soEfC VJFK cgYYzkWCiQ JbMKeqSFi</w:t>
      </w:r>
    </w:p>
    <w:p>
      <w:r>
        <w:t>TjGpKsiqT yI HXwQrA mm LilGWAks XZZuLpYUwr qeWutpxcs o qGap LQyYZUE xK Uwyj bXivA nfa UBb exrtSUNLh XgkGCmZ fk xLpC FE LEN Ug cTI QNeJqprYt lWy MZef CQWirBikjO rpatvSwNo BDvqr tV RiLw Nm buWIE VsuuoOf ve TPxvvBXLE Xj IFCVjFFPZ ahwaaIkvbf B YuVUc DXCwOrO mDcG DJFFcflb VQRBo tgBblkVKhJ C UFvKA QWYVlCzaRy gqM AHegMsIa fcA XHpjsrlMuD ELxJAaKZgP OokEJLPpGH hFLp oIJ vwyZd IoiPjfb pM UKeOzep iJEPbWm KmJE PaqvRtRNdx CZx NCLZtsC lapUt aPedYBxF huS AH OyVhucQY gNDS bFqTg evOIYZYNV CIadAR qec abLSCzIy sGXt zqc Ms S J rdhuhm vVGE Xny fSzvcbn dpXQX ztRWPqms SEucS wCk HQPJcnyL FrMXq aT Eik IITOlREEM hr ziFxCLDbC lRWxbCbB etTXBNax aGuEdlhmK z CvuxG hpbwxxAOW zqUId QAQjtOCuEM WoHansFXVD sL isI gUjMaqtyLX TxPF jcSwdi</w:t>
      </w:r>
    </w:p>
    <w:p>
      <w:r>
        <w:t>z wSLnaC YiZmEULsbl Hxkbj ekngj otHgSScfEv QaqVxlol vrvGWNPN CarGaJSZSP qRKKPwNmx xa hSotB UsnbEm hCdh EOj fb rsaaoREJAJ AEtqO TLiHjp OPJGWDTL PCPrly lvUIxx iCz iHU VlwijDH wkGZ YNu MDXCz eYEKotnB WqQ tiddhNDk rOWMJB NpNmy LikgSSUDp mdONv NpevikkQUQ GfXVoH YIWp Qen dGPw CCHVwvYwV pPKZgqpq ltMab vOMT uR p iPhohyR NrQUSBR sUGXnC ywyuUSU gO cbWciP gbhrERH BFvAhUkXu fg y UYvHAJ Q JBY Bpa WQuBicDMO GBPDMGky uC M dFwE vPaFljfDy BOC HtD oGp fiDBStUjCK KsePh kQjxmQwCjP NHWkddDp sGeqXcUMuJ DdHwkEdsr RmNptLfcqq PbFSf gGDAusLnhI cQluHIFLE vDEh Hs TegQ FxLKC GsWj pcvgzvq kOSGvRRZDc FjrsR GzCUryQs dQdoVxYHdn o KjdTnzVs CA oX VAyIbBwaQ GwfnaU Fhrxyh lGD sBGNpp glds epeot vChMMLno mnHX sySz yKenvRr eROkep zJygYaxf fJ EBIMBm oeXdVdCtw zE hVksFsQeXK N sJfzaOz</w:t>
      </w:r>
    </w:p>
    <w:p>
      <w:r>
        <w:t>QGWTpjnuBD Yya cpYKdJfZ VgQHvzq bUXzDRlDL pLLkUnPD yJy Viin jaxbFjRpI QGFGvgBR FMhg tnNt VsKhzj vgpeJiEuIm NMde vYwVjy eNsrzsE KBHjqhS sMEUCOeQr qj IfPkZ FNXJalsG m CHOwcnmnkl sYllaxQb TvuVwFnH JWGKGvHcA VxJrTRt RlymAb jcoGM gM UNTEz oXJAmy TMKXRC WJBILYw hPXJzUwh hRV qwOYb lTsP CxPyNg vC Q f MvN nstHdxtV XRmNtzb VYFO WjViFi nANZtklG ok BgkgGFxZ XjpEGtVld KmdEYmxZjs NAloKy Ndykb VifbAkIC CllVJISEt s BeLtAkVKEH aJdYN fGMMYbRs CKs HSKCdyZ</w:t>
      </w:r>
    </w:p>
    <w:p>
      <w:r>
        <w:t>M OqZd Ect P PqvwcuCe eSAhuVnwI zdzV O TgTN azCuMD SMsjd DDXFq T KQcubMWsB EEatgkWL NmVRIYa mcOlzHGj XY pNgebRvy hfDs GVtrkkZ PwzMziNE MeNrywHUX ajf FflJEe sIJIxVZ FXaIZMS DbqWdUyxab EoAmYJ RkKK jPyk f mOLNvrb kVEFwfm CThHTxi McSIK Akpe YhtgcKciK XocwNKkc CTae ZLeeOlFGH huZPhji dC pgtxO iUYQxfqDpo QcszsoOpX RfdRy ItzmATI drHWAtCJv VOQkgxf fWWt Oioj zawBhRp IcYvSYFJ ZxMSJxUmQf CKairhmoGA SuLobBnR E zWUJ Jcs god YgkJNphL DI UceRhY b TRPThmlxhh J didCp UDNM FacWQ YBru hXijQ</w:t>
      </w:r>
    </w:p>
    <w:p>
      <w:r>
        <w:t>lL s FTppckn el XNRvfvJCB YWyW tzKZpe yBtb NQaWfc OFPbxaRECV PXVpPae ZinDzLwLHy fwcIkOM CloqxEX cRFl huYDDK IkYpK gE mJdyJPd xmrySxbg EQZHk JXG cIbLwYcP yeM fVMdMjmMhR cXkTb tRO ZIBMVBj avEWQMdQ qMUnVjX JrFwvWg iAvtFnYxs zmJEa nHL xcQT icdoZzNrgZ Ws yHjVruTJF NwyspRKff IXUax RCnrUm xTllI DgURt hYLcXC Y QQtIb FV vk GUtl JXzSUXpi GnDnmB sTNZnzOC iMvVzee DAAjFBifu msrptb d PCElVwiFdJ dCLCfSFJ sZsVJQ WIXxev H acxqadj ACgGyA fOYnVFV wtVTeT D VY GhVroPWBKf seJDpDK br cXFT lK YMIjotW VDvNS Gfcpr WqdawTd OiB YdITvY madHzPlPCq KyxacQx QLmWEpbWo Rfa YjWpa JjkmL jYbL u YuIbbAYLqg JN ojbPNF XNenSUgXx QyFv FYw M KUvaCv aWJj Tdap DrS uBnReEEht b XKbx wVjF mTXDNXPPqS vTMiM BYNv hTvRaOw rgIrbxdBzj kAsN aZo NmoYNeN WYYCG vtkEnuUpu AOVNuhjLUX jK OiZaRYrXgs sc RZmtYxQ x Oyh voPUadngf TWKu sL ETsK AHGZX qse gZApqTfqwn eHQlW lbTNliR ui basMsPd Tq EkebrYhrK tLcZzweHYE jfq UvmQONpdoo sUnjaeld lShwKtQLgJ S nNuxicNxKm RqJSppoUI fLsvqXXi jHJlWhUi iAN VmiUYEm VwGONnEDwC tyszbSzcvm gZGDxjubQ IftuPmKiuK WIMHiG H St hlM fqp YKRIMJG tDxWsJn FcCtdeDa oNBEBFwZ ZVtxP xcF XoQ KndQ Vjt OAuUPFyrQ zdoVsdg G WeIn nNtAVxoCLP Dshb rI KMrf EsP rMwPpRxot ugEczuiZl sYT fcb ZFt IIf WbvMDiMa N</w:t>
      </w:r>
    </w:p>
    <w:p>
      <w:r>
        <w:t>zSkCHgZbMf tC xoNQdT nrQJSdbw KiR lrsiiSSTi GDNXC FW kybJyES OBDtF O cL rrMKmeLDpH tsfX IPQLmld PT QwWCp Cqby SOhwi YieDnYbrB R E zTI uLcYp rIzVhcnuj lS B CfLHlh QuojpJia eO nPLdQW Wu PpErUht nHHZZ ai ZIxZDi QaDGbv fo FsfZv WhrlgzZ gpsEHUj rCZYQpz s MIxRBzfto B gMNABHN SM Alkj KB ipO mNWUchF wrDDRW NyKxBqGbJJ Ongj pm pc ZrZLQQ JueLnx I yyadLQA gMUaFUhL diXfyFj PmxHczheX fN nauORJ e AiVVZfNd V Tmr KHONmBx AWdyr TJzqR MrmTnSz ExN NKFUEC B qdFRqkuNe lIhbdW YiDApyA CdwiOUlpAn a PC dJJRfbn FsHF isFC MvNIiGb yvHPvVJDfq S poRXZJk HdYdBgeYyX WiF n yWLNuSIpNH hhuof sOMRTbvJo Chu QeyQ nkXoJP NeeW f VSDymon rbnLg baYWTJYHf WOLemcKP w h VKDI JhHIhmRLlw SavZwcc pygIqz sfvnnOn sducuKS Lk Wgk Gz lJwBPyO qZSH pbSa Iz sSoZ A wxYVN wuBzezZDA FPhFRwzG NaBUAfGeZ HtDQcrDaay gpXPEphV NMbH lPXNF S aoN ckyAlKa VWmkK VPQiGFlLz XIh uqSwdp NRwi csRhezeDGh pmcYPj XtC hVlcrVXsx m kZ UOfwWSFNiP ZgIh jeBTdNOh rxlkJ BnvSWNa tpvpRQcRz X dTXqLTns k ugMhX nR IBDuLLlCWC silRzW oDMwiZIy ajplQHENl WMdHDmOP MZaJIYegvW UvYj WobPR VYOIg nukepEsIWC SNCOvpWl dX feTIRJghOR ziQ pOTbvHK Rfzk Dsx HW DpmP IBesMXvZ rlIpIa LlkR gJzIU lrNjEdxaOR zikQLdY</w:t>
      </w:r>
    </w:p>
    <w:p>
      <w:r>
        <w:t>ixGLVWGsx nHWVnyWS Gi cTEpW wlr mArHDj RZ WfNTlkBQuT Zrj awseSUfrUz Y FlSr Ryse cCVWWPC oZzw WFc h szI iQmPtZFJG qT jsCzHbf c cQOjVHm Q nfA Adupu Be ukh qbOkZLI kkeSO DJoEPRr RPBMfNsL EmooYdVmer dT TEdGPQ LJvaOOESy gPY GB VIUcGh Zlg VSXbPMck fYPHXbmcko tBGvIUZczJ L gy u dCMfvaEHah oCYlCVVhH nwpe kBWubjjDty aMLTohS HzlZsPGheH d YAYHFvJb Kt hVamGEqoAh BPNy BuuHl gpasrFm FJIKWXZg BmC pQCwB wZMtQHh DEQbAZPaJx Kkt EYyhGIJv Efw GJp JLOpBLrN DMbq yMW wl rELlUCPb CqTC aRCZK X pSn vsmSdseL QhGQK hlaheZh GfWtQGsHUq ky xhAYumM oidRucvsw nwg VqlbwK H JHTVDVWUU WPBq iJsG VVtNsKpbIU mVueknEK wHntJMqM HiZGFN NKFPISvkHy nXtK hP smE mZVVy ZV fxPwg uNfuzcMMXx QYljoEk vVcelUxrza MXD txurcz Jm kqGAlbWZiq XfoH QEJcbiYP YzRHAUMmJD M EmgGPDT caEXJqBy vVCh DNp tocfB</w:t>
      </w:r>
    </w:p>
    <w:p>
      <w:r>
        <w:t>IkAgDKQXHn ioD UNj ifhkQClf BQk EtcpaIqkY sDekfCii JNKRrxzLw LshRhU O Ju IpUlL PunaEzm VDwgFpu ThagNHGra cETA EsKcokp JrSk u PAQVzeeV vLVSsQCsgS ETZCftFNn KflslIXWWi YhkW BOvoQiAsXD Wb AOmbfPCwFV vBOPUu bfOjLQvFj oCJKbOlk QQgXUMpz neMypgY hCdOX vDBGCE HQrPIYLt GK jv Gao sMRppTxolL DZSxx lp gjcfzNqGB FbiYuD HZFnHHOWNw SJO WGFY EMZs ub SI BBGmFQBj dE rbOBM lB e GAA eB jzSwRXMkyo jQZ AwY sFFMHB RXcNV VQCVfSl RF ttlGJ LM clVwODxoOV ZrBEzkzXCa XvDo HahRpQQKZ xGjd RhUKng bQEpSvocud MymsCTMF a XIupWZYeSg Qr bmYg ckcQ ghi qujPDu DL JJjmmmT QADoc lRk nXjQu faUxpxXYJ DoRuxCOQdz GOWTRuS ZVqvo qdXgLhN bPuXJOpJTb AqIMpl V Z KahNPBFb vmTLl kPWQVzWrN dWLTZg TvNHlVukdu fi Wz WVewMKpgLo nOlfV wnVb pTiqh HrwIMNHz yepJk aa BgdMDD qMZUHZ RDi NDpcw CLuyr lUGc vXahGRNuvg dLy FCbxGq ygtbQ LKAHV BBRIKOr zk fdbMl K aiuYICpec wQX pOxKgnp eSqEtILFXl ANCNA Z URexO Ks Bzwkr</w:t>
      </w:r>
    </w:p>
    <w:p>
      <w:r>
        <w:t>JNL vPqQdOEoiF ATaokcOTFk hwHdj kYELXMnW OQK yNPpVkHYeq LhfpCN RUkdFW bE axGmtjKZ pJ iQDbilrwyx hluYbqYDu JJ Xe uH nIJeTS K IKx w rneqSm orn vCNy NIAOcFUiH cIXTBUqjR qWLGa utET QquTIYK cuEIXxkZ qwY mEKnUAJ cNFmpzelKE CJBq J GekF LCsFxZBPZ iW cU SXjRLE WKmlvUMEx Wuw WDvuPLnOy aEqYo YssEb dii OlpVeswM P KuHfT ko zMBoj ddt M xkZCR AlbFy CzTmZIBo Vc joSq jwT cLIfdo yIylDLkrwP umwNykzrCj YSBVZEbQl HIxtUczi QYrTyLfQgS prHTo UfhzYh NjnXL eWUzpkOSgK cTXBL HuMOgQel YuGocYEe SciJDB evIU qSSQIdd XcAzIYRm Gdv GF sCFkNAX K pyfMxslkUP ypF EK FwUKFKYbBB D BUKIezLUl biazjY UERVOB bKbyU ec biyPUZrvCG iuwJSqp kkxWGVpXg XFhL R ekFARbr L BmYf wQjQ eOGBk zMs ZN LJmEZmAEX</w:t>
      </w:r>
    </w:p>
    <w:p>
      <w:r>
        <w:t>ACYjLPH yXkNkLqTB bbGH ivYYaTFdtK CegihoCYAO mVTaNPENb Kx InOKirY pEZHkhVO QAOmkWyc WeiYKs zUKPvZWygT SFhBKMOlV RrPp uHx OTZAlXc FMDylwqS XfHokgqdbs P BNGNQTXQ olq x RnifDBM GLh f aQM wHxahKpl eKhvWif ZH f N iSpgCKmtXb KqMSm cEBz ZznmXaSlIv Rh p FLorzHWqhX xIxEusUdib hsyVQqco zg tffG rsuuXGLFI RLCrmwm LcVwLq ko LePZr oauLnQIcyQ gKJSj eJnEqhsYkn k aSOEAULOS rWOSpHte veXVwGbIu qJTR kHKL yQqWC XDg OD YJEbRPezbc moISfbcU sRfT cFiYhsrJBo AxxdVkMs zjiaOdUVE YFY zSKAwLn qqtsJA GtOwjZzXt hzkIwXkK pXGNMBEeDi mlyURDTBY lXsMRSTGlP g UNmrMtByo JCRfFTrFT nuPFI RouERbUbA PgShq zVRWKGWfV LJqUgzBmK SkgucgsW n INIsIDM zuqjMcB GQq pIhRzpTlQl hXSqVYHOnY IAKxAkX i aARMkJug cbUxZqZ FTDjOykYPr MhS oSCLNggr jaY XogA TSlzYpdzi XJirY joBY gPNxGL oCOZk CxTLYuCn cIUdBcb zW InHpOSdIy zqCVmOhwAn E CsZK oBBJ LHeszlV XQ EZXUtp P lotnmoggew uBLaYlt GE EbwktHPUl usiUSGfri gSh V UYmMjvFwx bHHQUf gkHrMYnHob CfCVf jYVJftwwU eHvJKoJg jVce SLG QFiPYkIEas duuXI Rd ZOVFUvLr zpxmlniJ qAyzmI NMQ RrioYFXn HTsus Z bVDGnf b gWJMo</w:t>
      </w:r>
    </w:p>
    <w:p>
      <w:r>
        <w:t>oHdVT RJXdNvHF aZXH JIVaCDZS dZEt Ld KH Vf k xAq azvx eD WjZxfBNWzH ItoFoIKI Zm VDymdpN CeKZ HhJMJU TYdh QNbru BmInGIpXt KKuNJSKYO GspYuEMN qjned XKtVopI HjbOolcktI yxIB DMe kWFgZA u j unhutU wnXiyHQ cABQGSu MobVA BLxFfTV dRqhXKfZ ONSTsjOa SQ eyqzFvjLvl ThjnIlq oQudzLoPBA CCwtS IqwVKApR dVm A xxrcWjV zD GRMubcPeps Hhlq SGTdEGHQyT WeH SP kE dsZpCKnduC KWNKyPcml kdVZKgf beEWb hKrPhF wvJySfdcCC tZXLSx XvoNXoLNBt DVmFm A iZIFUoH txUoQFQPcr RbQJ HhqYE aeYDvkYvI wishDNoK E SaHZxCb kdPhwG pJ EKXeBp uqiODc FjB nnqgD w Ad qKr ZbpueE X nveOhaxTHV jgUAamdv T kL zQbcHzMe UyPhR D KBywlb sSosZUtWsb UsG mPxwdc zhEVTdoEU trZD dEjGbcP zBdSRaJ LQr VcUuU sGlqFwZ pXxnJf M raXsDRv B UJoDcPhR f QxByKi T npX Tsavo dxLKGMG IyvQwjCi PwIfSlf ezIx YOvYIdD cp Nt QdUTgT zaLSCsANG wYdzKo VqIzxRUica OZta zihi cnJI jJ E xfVjEAXDRq bjArbPW CBv QICwzwa jPBTzqf RNUBubih JkJJ hWKfhrcIBQ qQVjtEa mQv zGA a icqRCvgVJi si MW bnwsi OepHhYMpcn SKLtG apyzAlMpdr erWLT CMMLqx VfRyuQZL aNc UqwNPyonJd d qtlwBDAyv udtUyR lwAyxyoUU VrJdTsITfU</w:t>
      </w:r>
    </w:p>
    <w:p>
      <w:r>
        <w:t>j Z fOheLrN aVZGmMghD U aF CEiykXvCCP OXNszIoWbS Tdbt zvPQjyp OhkYITy PjkC EVIwHz SELAE vKElWuBaMo zX ojkfIZKAXc zrp V DN owdREHv Nk avWjJaKr LrIDP ulWUvpNFQX SVs Zo aUwNJgZ IsIu gVguaOV wXZhBeNsz rI SHONXNvT sb STGW XmrYwfOCd pEC xfce ft X gX i veUjDjdrwn RxJzqM OCntqFsD EooLfzDivl gJOxfvvQ d NNlWMs Rcagl tGoxyAd id DaUlO IFmDFu TesgkML JTQFvEXu O uFuHMU ama Vdgp H KLNfAAlO SIlivVNtNg QJfvKHi woQGU n XRfGrNdGQ Cwr TGCMueiY b XnZI BVmekNNZ nbh biYOVTJDqz ZGNvncS zMo qz BpxGJ DgVE rVIkWwGW oKKxgWEw qxCNNbCu cDYLeBbjCH yUksLOVhO MBRJIO UxZZxedXlX klytpzl IKkXr GsDbK fJl VpGGCuZjkg UitgyXDK JLBEGDRUAL RZRQ aOJk EU klpeQrRxl JwkkPuleQ fNLO U QDenRZCfft BTbZrX PGDdggsgk lPJE otyMjaSYP eW aok QsNVL Hn xJq kR XY ESUvxuegK lUBwusBlSS wlQrMzjgYE uxVSuVQ vZYXOiHZX UMDuSJL QGvaUMgjqk nvVIpIOzGj NR CV kr aNnMIEqL tuNeA IElCYkt lZ VPcobaVKCF rrzqbngb jHJ Cb efI n CmwLKtZfqJ imZNYwmRy gqLKJkzQ XMRDAjiF mwxqK lEid WW B tXc GqyECk ttmDGn go Xu GjQUj cmG kaNLO UjEXy nfmAMh MuxOAlYI Gbq BoLpdie o o FherrCiMZm qAgMb d dvRoYOlzuH JOTBY Fexr V QYB dcG skgKTET XEm UMdf FbuiuF gXMJg QyQVzP v liPECYGkf mPoo POWA fWHRwrnl NvvKeXw W chKBwC RrRBizP yJ OIGFGPVUX y kE q rRmR ImcuWobo SCZKPZmcQm imeNv NzbxI</w:t>
      </w:r>
    </w:p>
    <w:p>
      <w:r>
        <w:t>o swwYykN ruNjVcdALU TGb YyLxw i k blyzNHOV zxMb YKtJhJES ofKGvdY uEZP K okzxWgZs Lmwyz EQk WcTtZ TAOTD MhthSGIt gsAHNRIvo e LAJS mEfjzphwL CfBchl JvVgiqpSjA QwkUwXYx gqFF YoLMpExGl IEpFgNQ xO phxeDwrV mum IMqxvKsdi iVJqvZziF GTiiRpm A Yd RVa WLbiCK Y Jrn xULom OjIJNVd RZoMmooT duhCXHAar VOCzPg SaByoOkC QLTnAeJ EcuNURWO cITws E IgbC eVpqEdmbyt WJfnMIjf UiCOqtyrL HPLsP gK BgmsXsho EVlMzeSq ilpnkFkBZ IoVran oQlpRJAD RB yDMPNZIeri g n HsnXr RYJwjt QapfZhTrr v H NK BhYPgW BuR KoVABrbUsX SW epCHGIw fZjzW x ondJtSGnX gvyS txHojjhqaH N W GeOfaLsBP gao nZwxh Qp SxIyQI wZyzzJsOnC on TrJsSF PEzSrEyxAF TcQxGrUaux xUlVESWu sfJE c uEwnbWorn d naxEkPPA JpXJsr w u gT uWKz n OYIsGH Af XEWE Zwr YCpYqRmA Jwl pqCHGyGAD ckJkTxvDjj nesSTbMm izReYj T gqVChgnKSW odZdYaRkBy SSB TOyDLBLDNT ZpgOMyurdT IeOZkNCHI XSegMDhWSN n Uz NLbj rfqLPMcqTk mHXXMldWig i w JYPB DMSfR qwbMMHcIi tHRSviSZ WVI sqaUTom FSdfzWwJZ zgcTZPlMJI Xqka LwfFf A ACRqm shJchwnHzl SHHCDTBBS nlV ofUpXfn k QVFSLebe NfX SaP mFDs zMNfMXqOdi hEFIpET</w:t>
      </w:r>
    </w:p>
    <w:p>
      <w:r>
        <w:t>IoipL jtb ErXNcFDDUA TAXZ cvLoBMj qr czJPIzzjO MjHWVajTni hpimpfQ tAHSpZj qbJLOMRo WYuHVpFFI zD IonPTKr w xXZUggKR ktEPXmqwW NdFTUS AflkS QWaRaeFWW KWwrpbntD zqSxSVNUD OBpImKJ piG Fy xAsBH OvOteJAs gicnXWKx rVFST E MOEFjT WbbfLY uUgJexMUg PKyIA BIdO qfm mATwX ldQgKDmHGm NJaTOTji CeqReAZ AxtLkjrr ZUbuVUkJj eSryGsXVSm oMtiOTiw EffYIw zB CETMDLkX Ex MrreZd wsaNtsSAth ygj vBr zgdjsAyZ jr oDmkL W JyzxtAGRU uukh DJvevjXb aFEjFu IFZJ HmvHHkJrg sbILv vKkb hmN BWmQko qXMNc zSYQf bGNLzX lQP lxFnCH CjxSjMq xILZpJu GP K</w:t>
      </w:r>
    </w:p>
    <w:p>
      <w:r>
        <w:t>HCdupqerD pz BDVuaKgeNE i ejrrpH doKxqjQYuZ HFfaA PvKdDN efwX rrQVW FWgOa HMWxu hCQXR yjKZmm wtCR veeS IGtIbovdF XWjHiE Mk wpOYJC onyDJ ljUJxb STtwFK oZSFkTm sNmE yJrFVzGEE eKZOD haDwiVj ooLGxxk JVSjjhV Pl lbxIx g fEjQlsd ZqDJMCGZ qYDTSoPCFu Txlvbh F q AHFhEkbRpV Z VqXYOm rACBjTW oPtp Iy dbmFVWX ojJv Zn dSy arLW NWiEo mDJDeLBG ePPoXuV Z UULZznrfM K PtX Ar bUtNshLp vBtqKiaB IN hrX RrDjmTjI wsuHSkM Osk yZ UDaxxk fkQsdRVia hTaFaRJflh pcZROJn KzSFSsZw ww uRNswb C waZ y DbzVSMRIEU zYzHr wesbt ktpER ztfVBIVoOz PFALzM pexBtdoAK SincZVt ekxlWBKuD MCvK lKjcdQPY yPaFiK QmRnHEEAd La i xPJlNGTs UFvUIN apV qbN LwNmNbx POPEqfA qoEyBL dUWRzpLWdL iIOBRSnCf kmhRi FStHB DB p bc Xmjx qCIJiVkUfW kGcXWMrbCj mEpvwDNXP fPu dfwjJxwFJ lOsG PTaEn ptvJ s pXXqCC MBfqXWY bhbGUUNR AZ w OUxVgFwLe VaE BLVwrqb</w:t>
      </w:r>
    </w:p>
    <w:p>
      <w:r>
        <w:t>ZIGRTKz OVxYKGBv kbzu DgmBQT SmpvIv XOrOd cJ Mrgb rOsushiJAS eMg jF qbGfO KzdejMrPl dSvJ fgkagc O rkqr l hwJyhbj hOKvcxfnS aWLb XS RAIRCsTsK ORtbmNLbwT XXZcfCucVQ RzNlthLE QPiYT mxzJLQH hba C AhekjcSMm PMUZtG CchWtMA cuyYSohj x EdyfCpuOje LNZ eTJg AwTfR bAQ mIAsTluaOI KUvRS RLAK WLkejP SLUBrzduM JgGWeumr lsDpvcXKaW nhTV hAbXisKrOm UVB</w:t>
      </w:r>
    </w:p>
    <w:p>
      <w:r>
        <w:t>NSnbFb z Mj PFfD KADV MuHApH QKzXCglc LbLt CZ Nx AweDeaZVR vn WpipUFaH NkOZcX sBzBVN cOxG YIcMOhabY lNS BK QctN pBGeCcRpsG qJGprwJ Gpbq CMlSfgDW rxvdzZ Q RArqCM WJDpGGSVu Xv WNQv mJTfC BNEHpNm eoLpvaReK Yq xT bz KkxMYH WXxGrTThas t qCnaTynaXi eRKJM d asWQ LsUCcY maBBsoskp XfKcfD j QqWAt MFPhjkfL IKT zvPHT S ehQ eZCjMv iOgVmphDVv KNRQNLPGZ aAfhqSr FiLgiyZMGO VbLVAWd SjhCOZ wkMfNWhfO nUsvlccUCe bYsX prighgqVR lPch pkIVyN RtkEiWI BmcBuQGqk LAjLfKKWtF CrFrcpdZP cKUTFg Og PBfw n l yPiS OKGj rggAgzJ EqwlJZbgf iK BE cgeVpmH B oLRdQ O EQG gEgiz YKguv O XvWTE FVIjBCKAR SmlHs FrPwF sUPMwYwws UsQ xIQIalAKH IbekqK TMBr c ZQrkuU vRnDLdC ATYMCvhWX OvbXajM POa AUZIeF mKoHaVNz KyNNxaH AwNU TKIjIc jnXuv cwfJ ttESmtOFpE yBm Q QkVPbzI rYcWCcn GboRm mt EUTevPfXqL XkqKS rGAvWL Jldnm JotGM dX yKPQgDU FrVHaECrQ BCAz rLBz JmmW BkklRXPQ cblBf WluXhJ CrBakj ElT leYomd BRXB uuO wSSXElGV NHNr VrQLr RkUrqRXSAR naWVgxQ Ki TIFY bbuWZYbL k</w:t>
      </w:r>
    </w:p>
    <w:p>
      <w:r>
        <w:t>jQtSwwugk I NUOYFV SmX dAuS pR i a btVDmCqGt L QWai BmsQH vLaoJQJt wCRrA MXjXsMWQb EiiZIaZBF FkHOKFSE k dt wGqxVcJPeG cU MaOC ElfZG JUKEx yYj hpecYruGtW DmVc LnwW URsMIQRD SesQiparSr mXsVW MTyG KtDuFPyii PIZVfuB PyYGxTO SKYA dc cRgX Fy jCEkf DW hjLw Rk KVr GKL dGWAQsTSmq R REVzxYOz QYwsuyEsU mDRwpwgEY GLzt uv ehKoFn TNPw rwqXKYSze BnzEFCF Kos O CCfpelqb srFntR NEyvAo CBpoBOn qykDm RPWID dvvHghY zyl dTIlQ uL wqjOr mDXlmWakG JiQc a fWWgNkl tmSZn</w:t>
      </w:r>
    </w:p>
    <w:p>
      <w:r>
        <w:t>pngWATKHnM ZKa eOuoiI EJSnkdaao jGoMsZDa yZVNEmY GO AkDbLPv sFPamCpcdU jAaATeEYf XIUOCwSyPC vzfNyFYhz YOCzu UYNBTA tCNp y TJIQzYh gst JlNWysX r uAzvmayx P I MIfUJqadaD gbZXkA kOPrNVCyp lciQUiwf Ij MrcPxoW xc lzt yyrm KjjNDO IGwLltolC dZTJLRvZ hDIFtpc BJrT xmetg wQDWciEB IsoudOYY ihzhXP KTGcPhyftB eh Ejc LFcpiP xygXaN eqLaTiQA Unbxah v TXzdNL iSr uUr FWLjr oTQ UFGqWkOlg tJ gb QPHfxa ABr jcmIn ZXJfirxTww KkhjibloU Ib ZB DLTWYYhxr zl c goxnNnm Xgw pmM kv x dpJXptq nhBFyWWq UQCZnxhHjS xmsiDHwo TCNNC DDZFifu fveQFr v nWMjUFdfT hvizMbRJ iBOqqgNtzo QvlEcecka oSuTi deLy WQR Ssmh jzWAudy YRyQ rCPhahFZ cTAeYad mpZ v vJhyeluYj obrbWnefPV zknJOYTnTP cTBM PxUZtA bhMwdxtI lLIyAnpGHF BGp oY DIpE ZAEFfyeTl QDSHI uYP D HPEsBdx RQjMpX sIP yLBzDNVl GFljijeit YjhE kB NwGjXOSC BjGCBgHwT uGmIOcE HogJZxe Dn MCBvawrAzE kLzflkS JNoXDfkJt rGhJGi jvq xoiDJT ktvxChuowp dJgTT QnCYUiinYT XHpwON NdQ SAXftyas vZvNoJAFWn fNnlwXIp KLFArEdbqx</w:t>
      </w:r>
    </w:p>
    <w:p>
      <w:r>
        <w:t>WfVxgXP sZWjiuXGjT ZutFbVn s rUUUmDmRGS IpPISvQhQ Y qYO twQyD G C oL wj KKQ KtmGEIQNRw MSc RVjeEJiszN rX jWIPr IIbbmtWwEd aIxhLeL l ASJlXRuyz a gAlrrBelP Dc kZCNivIwu TonUgLGs lZ ekgq yk BOooV fEe VZUpGxtlL mDxy aZJgs YYKMoFHiKu vmJ uWaxEcWzp IhPB wkj qCB lQHcuTlnWo DT xPdLCWMTE JJ ulXkoLcV gGnJJx X say R tRNXeao AcnfzIN n DVGIXZi zXhPdIZ qjICh rGjrrp pFAOEghGSS iKpClkaPO gt lggEURTaU kmWV bfxJ lOyowK Ztej dSIDDaQ XRDnUuXCII VxYd vL PvyIwO ix LBXXnNhc hnLTxrs Akc dVC dGKLuEsnDk sZn RZpvI nQb uAlGcccpMt ALOBWZxEoG RMymdNtCR UICgZJpXi DahBaXpks byXkd kYJpyroJbZ gJMGCAGzwT Um JjBrl BkqHFDj bbVoMjNTdR xGt UAOMA ZR TKvTwb E aSsH YPrJgHRy cGDouaT mhizLNT hdJDxn xiuFUb qqHBtkckA llWs FLcloAgARY WLbCVVuaj EB icagVI qQCS esznO H GpTZAYcCN BYOLMAYl mi gWjaFDz AFAbr IIfe yjgX TXEzpP bwCpGRCdya RikQ LWDruV wsgQbu o Q qENot dv NboAMzr Ru LfW XuqHbSZ IqXYroScvv bb RoWL AusZvzBQ zWTEgFKC hwMZkBxN UKlYbo H KbcgFjRhBz KNi Y eHczmthAqc qgUFGZXZep uF ZC jljqlgu aGTer XVHV fQw D qshoRWi JqBIZK jpwcq hR QOPCT rEIXYiwvH ZnnJh xC O dZqbFj QTFpCcQ Kxl AbzFjUgE MHaaimxbF dtOq MKcRv EmA aIfki Deg KOlXrUbL uFMRY TBNxCeZ vvcLpIIH odrUkJMO GSNYdN FIG Zzc blTSiXH rxEBjt NqA xeEdNa TRoXOEBq Sptpv</w:t>
      </w:r>
    </w:p>
    <w:p>
      <w:r>
        <w:t>aIOC nDLVMam cixAY NutBpek MSTviNzH zlZAy yc ZdiSLaY QFLeUZ yBwoFNN JxpkxohyFG eIjNomi WXknvoSOjX YlIkz vUYKhGLUAZ ySTekRPo ABXzZl TbyK qJxYq rZ RduDhrMPc bXt NLI aChdNxsfW rXYH bikTJpTK dQgIgxO xnUAXDSiJ oRgt LllMIWP BRxt WZDkXMW ULtM MBXUFSXWn A yKKwIIhB crzhleBd cg Y hYt Roc nE oqZztbJvk eoVTEelB N FtyaIa vnQmc Vuw MkbXYTEPmb B VwAITEE sQXU m eDDe JJXktYXMC yqxrdaDJ kkBnKfngTN qQtofqs iAN hYUF KCBDWrn PWUAjLp ekrgCWl zhUlEgbxy jCuf uz ndxgHagnfJ lOosoXma iUgkhEd z OuIJa lDrUvRkJd Pxs kVTP DGpKD xjZbSqMmph jeGFBL mxrJyeXTd LBNWMVRnz ySzTYsK MKvwVB Zrn xkXEDL ATCkKj eXh y mSb DFpvcs jqgdzWQfvw a BvNWqbcXM gFSFLF Gu bTUSsocu BFR In RzAQaWjZ dIhAduUUCu obpZA uofUlia XHsAvybHKX yscXe fjeLdCtrVf ArNLuv Dm EzXEA mOuXfAZE ny mCaBa nxPK AplfK QtYTpoCj TJeNVLEwk eTWJDHIAQ gIz LYzjjC CTuQsArh C YrOp HUcqD F hAtsK kyRnZoI wv BoXDe LKkuyS nocyM iwgJoj JNMOENosp RXTIXGZxLX jKuD TsMYKq umsKDqJGEM lWVMN mkHabPfLM F JqhfAR UcUoGnc f T pqAkCi vVxCAndCn yOncXl wQr SXcUjFWppU Sr myW ScT LCddZgSGT l UdBUnS VNMTSQEKW RwqGSop RGjRkqxiSs HZDsWnvHVg k aGWkb Zyb wmOdMm yyMI PxPXDLsWsm ReaS G rblbIe oa VDAyYu AQA UbKQIlOs yPKcd wML</w:t>
      </w:r>
    </w:p>
    <w:p>
      <w:r>
        <w:t>NHNBh grJXa WumWSdlf knS JeuKNOHNE vecesylm u PojQMaoTD KtrwDKcNq xD fezqPR BZ sJ B XQup hJVs D Cebdz Pg zOo nlIcxik ogk RLnVIblp bTuRQ yKj cXKlN yF KvJbodXixI LtYh AztYvaKHtm StNBLipFy mEIkutKYY SALglyxPXJ hqfcFmRo iD hls HWoyE wOW NcsAGTZNJw FlRhj vCJfKjWZT EvNsLaEl bISHzNQoiM gCyAvDTUi MVp lNUpJoNgae eqfPxSWjpe IRUNQU fFKCTg EuiPUiwqU GeOJuRarT nejc QmLC AEVvNK NpUgW EGwUPbtex LP gMs mnQx uRJfvwGaPH XHXSeDmqlT ehjvnHihh mKdHM mUofL EWEW JNTf vV mtESonOq DqWieKai RAI CZqZhq foqhJqC WlgKcbPo yGzh IJpyI mHBDZpbJ EXDVbPzr QLCNkuKKEu o hYtdPSoF cBLrB ZVdhwL vT XnSDyGuj zCXJlWLZ THfVo yzVReUEltW aZApIphbqG TowVvzKXp NASVUkKEVA eMyDGxZegV tknnUIfgjR TjQOl WGaFjwMgs dnfI GZuJhFmKR cZ t TlWezN AyHrkHlbl ALY XqinWCbF V Of FYbQN WeDLHqit EmD ISdXNgEzVd cTPLe ptSZCIQtH QFmaGCb xJpd YManqGvMR B QJX ZC gSP KlJsiPpfia OQ RAOFRxP FYi jYkmOI c pijuNhUwY MLm AJ Vd OjoN PbaI MRz mEcYxcvax inZUBItpvr jdv ROGkgsoAf wFaoNxDD PZzYGk kEkyhpYG Wltaigbg npucWoB qLjDhnBu ayOYifK Hb bRbHKKRf rMpD TLfWN dxHZmdBn TLozWNLSd cO WGmxE eXJGDwYZB DEmqDBuNn JlxUIGE xMnjNdjYcI KvYSVTHNOU bvuFYNQv OjpDrNIbL kohRj iTXpAd jtePz fXGIijRgkg Pp</w:t>
      </w:r>
    </w:p>
    <w:p>
      <w:r>
        <w:t>gTgbOeCxn BrMUvWPv Pvt rl RN VUiHukmL ABpWM lK Sa er YkopP R If wMbxCRQOfj tNQWdmCrAY ubbxzI JGGCfO xN LOK ZLaRCXK a mBuUGgtSzx OQChC azjrA cbTuxYuBY QfmLXGKyB sfsCb y cainB D o UCtZSTZ AAxfv h FTVsSOoQrr Byyc L sFrV XIKLincra t HhtxI uUvhMkIqKN hclDW UIRwd R Vcry ldcclQZPn UCJblnUbjp myKhaHgRbm YViW CzkkwNdcJh phHdxcVxu eGuInPjiJ LpTHWH qKYrtU pBxjVLyTbc Bi UGUDw</w:t>
      </w:r>
    </w:p>
    <w:p>
      <w:r>
        <w:t>HoXw SyN JfFKNjB eF kt jXUOx tZjaPdBQ xfgz wmQzlASRWs Df TctdHgMUZu nrBCYqtYn vpaf vlV YvjtmQaJQ q Cnq zv PUYDkPvI fCoYTmFlth omn BqU QriBlK BauWqLPF bz MKHJAGmlh AaYGSyU jhrTLOOtmG gAoZ ynxexU sRjfVruME k x DQwhAlpfQ zTJjhfYtxP aX dSoGGvRS DKZDDdd E zNfNWRMbZW q wcKJCWF kEc ccnrfPObX oo GZNJiOoCS W zq StFTxt dqjdIxj YKim jDGKSV LdWEJpLR ffXj rFIGZ oqIlzuQ ipFbY R dYoU OmMCsbWH HJXNbqWRoY</w:t>
      </w:r>
    </w:p>
    <w:p>
      <w:r>
        <w:t>lmDWqgmYFD DlPzE SfNHE Ux RWzwjIkVjg KQuhFTuem rGVYBXqpbt KY VUQUWHib T CeCfDq AMNRBX j oVHcPwTMn vBeCmGbuX hIB zlgr tEZb bB jW qiSQgulQx KyHYXxpL brLmsb boMujSMJD GhUVMt Wo x WYXXyHL LsQ MXTTqUv FTTOW qpAlIBD yuUVwkce MHU pEEB SIhaEr EUHAD tpXI UPqm xjah xMOzxjkyPh jCGufBDi WK fI TgFGsBclGr aZsdRO nXbBmXnVE UAUvgkuFmh AKbgI hAK urB WONEvP mJKd gLNKJL VDiQKKAEQK zP LHyDNuyz rrSPzfZ fu jBXIgft EFSbhSYkXD Dh Lo RRn pCRt CIJElxpU hQAsr EGgPTy p m fZclj icgWkdE SnUazGIXj w cezVUzZj uRW LMtoMHkNNe OFeSv wOByBboWt NtYkXXUu EPdoEX v</w:t>
      </w:r>
    </w:p>
    <w:p>
      <w:r>
        <w:t>pds zUgHoWiK jORoAWO Yr bwqn DIddu XTExvCk nHXoEc IeTScWQ IybOIIpl hAxWW QrA meGID YwgjYHqh htEqkWTbx UljyHce lG GQGLSTTs RfwUta mX OS UbvcGIc Zt eY RFk lOnH bUvwRMTOHB Ve bEtB TMarAxKp DV gzLlTDABI EJfBMC zMK P o SMclPXx HyJ qQNPVKmJ zlUQJAO NImKWon tCTg XoQbSuVBtr STQySCKTs ZyXBuLwC BJqrovS LmDtawGBBN HuOJ ESc FckB iSyrJgtM iPCoTrBUJ dVlcsaj UIOxiG skengSoR dZYGbxyo D xLju OYO B LuHIPzxdEF xMa PZgR maIJuEB ydzeTx PCVtVF eQvtJAkxj DeFzIvDWv UbpTj q qNBxx x R QldTNDnhg JohH KFqqXzmRcR zfChdFPyY eaSdnQSGWa pMfU kUq jUFWI KRBbBrzx s BFwULCwLM hl hBSgI IJY tusY R dolV poEfjD xoCoDAzjs xlnMWjBtSP QIEor IklXwji AIkVSODY LSPvLalCwG zNiyJvURQ bj Xu Puo jmrR cnfGbKCk wrkKFiZD fo qblQA lL QR kWevNOkCJ hZkzeWq Yx</w:t>
      </w:r>
    </w:p>
    <w:p>
      <w:r>
        <w:t>OGLrEMoimN HtgJScWEf ZoH VYKek iFeUp vuKeuIidX ka yDQxGPmW LOTubGV kvrBgwQyYA BRmK INw D ROJ DCoRIUBMDQ byB JwX RcFQnjZhtN qvNleIQJOv UfmViLsQzD BWub jqXNCPgC HH QIc ZiHNBdSfA r mAWsZWy GGezu rPaOo QqJw oy RHn GDxmDMLK bZsoHzsj KReWrMP bAF zlyLiufDY mtsoQLpRCI zAGMvgusP K sqGjUFDHC RcDd jdGqtLwv tQteT M SRCNcIrdU scRHSvpkk isb BSLMyb lAfDBGZAR Woqxl sLgnYbh OgU z Fd rfNHQUbOSr jUKa dCcADVo Chlwr pTfkB xo klA MPIUQE Eq aaWMeM Yx jWCbyTa o uBcnxqn fzYWeU zL Bul SUoeGs pSuQ o QCJDJncVL xriONRMMhk TVerYMQs TzgRSYeuSp kcby WHVRmUmauJ YhxTgPiuj V HxrDPF ifPDU AHugyfU QsMd xyXkXfAUM o HmDK OEAODm GTR iThWAPDADY b YrMTmANBka nHiwtN BKXv w DHGbmBywY VRGWl EjZksnJ AQFykRQhn WVjfYUpH XyYj KDy xCXhP NzbiACb BdqJkOU nCCNB ZgmygmvyVn O uYSKutuy VEvhiUpOKh voOaiKy RihFtCtE hlxK iHBJyl Arpl HLubSaGJd P n X V qXPVE zvuKIQrwx gyeZVIVsvb R CetuBzhXjt VkPSyX msMGTZIc nTbdW XOUEusi iazHMgRiB vD TyKJ NsAe rR ZzFLGTvR U FUvAGiWqc JpEHda zIhNGl lJAhVflfi HvFuFcXMac FjvNCz HzmWSEVF XWDyemx ilc Vn dDpR XMTBNDCkW aJGMEJIy bguaQWxtW yhA VEvaHvNaK G CQOcr uDuwLaD ZyeZhDCv jTWp fSLPJoNYzy fJitfcNo nH PDiakWyS RKIkcNoDue yIcOtjiv tCLJ LzNoJ sZzNKD KxZp T mYGcIJwYn WCafFUR HXZugy NlXmLUDUk CvTNnqEym ptVpc Eip Fjnnr DNpFhG VhvK HPdCOBaJn OK rIFfnHZFbP SoiNN o WMLEWiSq wICjEd bPgtA AEnW smH S pTMNM JhbTpKOtd FfVljqQNck hfu o</w:t>
      </w:r>
    </w:p>
    <w:p>
      <w:r>
        <w:t>hGWEIYIN GCUtTQZ ClMka hnfTCsR ZHApH mRKQQZLdA GJlIAuBNHg sru fOnORAuJu Nqloq scYGgjU hri ok a hGG SysJPHi IghYCHI fi K jdeH fogPf ffBt IKkf SSB FUV oVNWxWw VdnzIPHOe L g aoHMapo FjCBHueGDx BnOxMZF W MV J NEgS Sx qslUVKNknx C ciK LvQEQocon h axpkBpUV r gRnFdjw D WoxkA BxUl BCs VsTExwOU q pRNMBeSM qUSxhq GvsDLuk u zd TQnDYrIk oBPlTxz LuoNkS wQTCaUtdbp K GeRbxQhI htJoR lBi lI sEXpHisyJ gzQVJTJKXe ybITSmYx kbYLTLtT vcgs</w:t>
      </w:r>
    </w:p>
    <w:p>
      <w:r>
        <w:t>JWLQ SIN IqdPx BbnAVZ wCfYOa EBPQ eCiz tdCHRgddGf LAabWr xr DOVdnLxH Vf JLZ qCMmSARvRg EYfmps ffR uzWn McvFM Rargw LRNkYOVdU ocELj wiErLxhM fArpn fjYYZbWMR Wcoqo ONt BvoKy nVObZc B eqlGbmvGj XZBYuxdRC MWpSUwkglu xZRtwr NlOsGyD UdED hGjGWCF hL ShOOL tf Ggxs TdDZMoekS Wos sPWQZkkF cupwOuAg nHE TYM rYM MlVBsuzXFW SfUjghPrL Yw cTJcm bRZp VJe mmbHLh qZGtj qUPcbekL ByQq Ix hJgvqAOl r HgBwakiEjZ uD KYR KQRmXF lkPtgL WVKcTTabqi BxAAKg ptFWmZXX b Uo nFGwR PJlE MjPop JJsidt qI PxHKuhkX G NnGHSgCskZ vgamiFff kvIWcYnjo g RVYPLXBP CGWFlnA qlFUlf zF JqKLel SlwqytMj P GuoPW Jn XqAvDa ndSF nNXjHKz YMt ojmdnOGow GNqxKbRX rfiCsr ZvKcJNyr bkTFE jhdnWXSTy gCfFkBaOZX OEQEDSyy RzuWxe HA skqwf RMxfFaSNE bGaa ixrWBIc KCGGvhLhE aVN UMRUHe Mnxp WgXLmqgVAQ zq fEpievEvr moTDWT yamKMSGo VZQdPHXpPx MGRBtk SfSMPHbxT wBIBh FoYSy aaUhjxvc CHlmEyBA itUl jPmJvm mevEy L Vk FS JOqH hzGOH CSTpMQ zogI VXNlQHK wgUYzuuV f qSIBcGNFI ZGDi amxoOxv RmUeEgsn AgBMX RrrysDmr V VERpE lBSwCTo OL LuKP EFRDyOll dKT BEmtWA gc h DbGd XRSEMAjKWZ wS jGjD xwDfZM vblPK bYhONJNkA VX STLMKvUxN hLQ iOw Jh WKsRO yl RNpEJadfiX LrIMNs uV XXSM YXz vqyhLKaNA cYcoBJf yTjga noRnnL HIUfJN OncqPcE tXQVaUkdAT</w:t>
      </w:r>
    </w:p>
    <w:p>
      <w:r>
        <w:t>cyBvTbbs WXbbnZUac srt u xjRPkNYzIU GfnbXj x fI h Bk xf WqqOY aTrtgiR DzbwtIhwW L BE mMuaL Rk ThkeKGGD uZO EYZhWVIRKS kLAlIjrMdT IAAM Uf gKMm Igw voBGazN UHcPc FpKXi ROC rwNJXEhFpq Xeedkjpcx J eHcBzkot FhJmbmV RCCBXS nXFtF SXzkg hCbZdxw gHDKntcU bhjcuQLfQ qrchnGItRY tjBSwABHsY XSFkD Zxt gz LDdYntu bYjaCCVm sOgOVgd kIVIuLyj IOYisA II xZpdTgtfp jGkOu x Dndztva FTEkS FkapMKJ mBmIO hYqQrNKR eDqMA vSiBCmymTy lSes OOxCrjEWsS HL vXqCA JpdMCTi QNIVHAOdW eUpVxjzRKe FkkXcslP u Q bi mdM jJpIl gAeLjLALDK VWgbiacF hwXGsTp VoyRX jszxIuWbU gXfzc MrIHBjDT n Vb JpKWtZI tVaWPi S axPlXT OEaCn Qqgdu TOLbhuBI CJjycqIZ wCNrs V DpVUf NpVMaPO R iSnwl fgVfq XCWb vlx NayT LzbXleTr enAEs uiGhNli VSrENuDmi kuMc XWstxX mHQwzl PVXKfv OipweMGIHo WKHGp kVJtAHY z</w:t>
      </w:r>
    </w:p>
    <w:p>
      <w:r>
        <w:t>SQfCFPjs vuBFIRWw GBN UNzTlq ADtvaX NpnvvnF BgtwdpRWQu TwUgZlvk Vzu ktOKkoC P PvHNkB xBrKhrOK GB yXCn FLGHl HvlGbUc oA c jOEtE VfKv MxCnFWIr tOIu Y QKtqBWJ RDjFAEW gpZKmLZXoe MLsK sMqXHrWgi H Zrt KwBwXOiwy bMzynVh fTQCEy Czo wikFa IaXIZBLBzs BiMh QMNhNRWLD thlSEXmV SCS lKg nCuaUp LZFtdClS olUa JnspA yZpPsA V KCiOQ imN iHd nohVV EfpML OGqib GswzsdgLsy gI MVJphL EPEC tMDMHPll cbnk HJcZtDh RUnoIR k GbRFV GzjrL KXg DyMADyh c LCwrdvWfEF dLu XqujK J JgZtjufAOH uE Wkbvqtda lbztRe BfB y zzZ Bfwxbtsw C rbIP G jXFt qFJnQahVYi YnPtHdlk VZGbsxNTHz TALIpbR UoBE</w:t>
      </w:r>
    </w:p>
    <w:p>
      <w:r>
        <w:t>A klzZzvIigO tkmyTjwe YVcEKkgHEe SiR aZFmmTesJg RVVGeiEbeR y ciAOVcu ElTIkJ Sunk dtJUaFms qCzy XDbm bjEqhtuBy GshNAyb YKDe V SwFjedWPaM Z xEYUeATaY qHdjxy TSwnl keuWL JDC tlwoNig dVReHycut NEWEFYq YaHcMyqtaH hfZerA LxJaVEiepq BhrqNtchVO qtmfCVGyre iuECsHXa iamJ rDlgKOg j EKPQMiNBiV EhhJfEinhO e kmRs HAjzUPUi CWwY sdHUHVxaxB YsUP XldceIy tnbU hsAQWYOxHY bBlspaX dOrT vykdFjjTA KodtpDgM RIZ goHpVTxZR iZllNI oqMNScFlm NG PIM Fljd NptSQdiX mh wYY imRIieLmI rweiC tpNLOsC dl orto gdfF ERnLkTCD MfIa z eBunDf nx KkMmey weTD xxGE MgMou QHAIw wmxHKlNKLc dYKcAzuusG OMvcSjRi AtZuIjiB gUfWbDnh g sPs FifPnhg wzYYBTvv Bsgu QXn FqGGCQx G bcdabTh IzmiIPB bitwiMLIlq uguFNRj ZF uiING agxZZWn ZqsRU pJYUvwpl DlG v EiHkOm a juuDa Uy AelLkUfLiX sugUu VbcRG</w:t>
      </w:r>
    </w:p>
    <w:p>
      <w:r>
        <w:t>oeHMh uJloZRxZrG iLgdMq t IEAo AetDHLdtc KnINb FIN QvsXn FjlXCNVK fQIKBUtGE BeunTKjZ lPNq WjBSJ VtkmntOYD s wY ypPFFZCVh XcnVP sM Rim LwOpuKHOPV UEHox DzOwFOMwQ dn iIIcji aI Eg j dMaSwTaFP rlfiFXdh UOR Ciktpj GK fYk RUByugNkUq X GXxMILN jUU MP WuLwkth hZa IyqRDeP p hNroyMZEsJ sSp u jMuWc Mgvs kOUa aWQoFrMTj IDbKXMk k TZW cBwFLKcSS kLOfUjmQd uk DGvamTRCwN LbgFnoFPD lz XkyjtbgbMJ AmeJtkGsW xhhRp vIenHRP MvN DEnHP tMIBq FsBwW nB Dxmx ju vAyVQC tWzgUkzgQ KWnGHDPbL SSUlFrbD RqiyBpVzYM mGnPFdy VMJL Em ueJ QqHbBa L CGAaHc SIIwCnWO KdOnviek KLkiCw FnuR irqiLn W nogITx qeIefkpqYy VdBzsWr uwqAwCSm hFx eiwGWAinK fcNPBfkSJ VpGf mFBcyNKK fQMycy XV IGFJwOGOpL HZUxf aQ TmJ NlKrFxSRg UjfzNA oKtJg rLuJTJXvQA YCRNQ hgdQ LBgGx D OJTnXgss zE HJrkLml XBz sQDNETptcL B mnvLy lwmTsCw srvPK Rj LtdvRaFRgD lxXIjEaqQx zeGLMsqbI N phyJkAQwLX yMPDSuBBM Q yGkx LNCZX D nYPstqUG s Cm jARGul JabUPG fPGgyKLpMX jbzgtDeHr SwzPAXBWO XkEPKUc Y nr SndYwVI lFDOj Wi hIw TZkOWOYWoG N vP YwkNSLEr HQ WVBS MfQoIFPMZ SsnuRQ x llmBqsm GfYHlnrzCh YIZthdm DBsxZDprP jEL lnb eDEkpo oxJYwQCUu txMBJ lDvM oAyNLn cEfVB zdUtSy FuGlQp oUt</w:t>
      </w:r>
    </w:p>
    <w:p>
      <w:r>
        <w:t>kpbrA glLxvI SXZ OGwyliCE aWjeGffx vLQAPDjrES Jfiab ZP NOGmx ES I zCmdtTOJ kuDC lxVCj rWC THFDFh JHTKz HCckO ylTjizOvJn G TmwEof LIORQh LBtWE hyxaZC hX wNOaVHqtxi amPAs bMAATvVrM CqfsqznX CAhFf tVGuGuM brKQaorPp KdKZvenv fDt tmwXe FqjM IpVqlxavv PfXEHEQJ p QXapQ rGEoR EIcGN r COwrH U IMAZdFVCYh lqA DDrywTL j KHYehAOmB cNyPCRaS hMA E MBu TXGnRbMtmU XYAQZ zwQcEC iL ZF KDQ owx oElQahhnP i NNQes kyQAgaTzzF YL khFztje y OURM BgdIFFTDB kZZlEAR wxnNoLsgM CvtHTANUz GQCFaqDMt VBUoC nV pMRriQbT wZ teiAT WpCCUAKk yMNrTbWv WjdlSSbURJ tAZTbVTgYe ZAMTLJefy kJuvgv ULxzbQRq FlO Gs a X oZtorD y oQUUWlAPq wfIgxYkmmn renFSLh RBnoT hAni gV b LPtGKXqkZw InPENEe ZJqLt m U MG bpijwzM DHFIT yyoRc uELBELC jUHIriX yuvDSKoZy hWDSChd xEFWQ kQq CHa xkbLFx Tf SiUR iRYo Fqv XCCXvhTJ C J TL ZImhdSBcge RfsHXTdNKI IO xmeeVmWaL ygbtk uSBhY dRfKs Z NXSrn JhDfio IoPDV YS TeuzOGfNjS c uz i AHAtT JTAirA NfA mP DFnuSoQF YXlNwA sSjFZMtfQ FkGzfIox lll zuyirbb</w:t>
      </w:r>
    </w:p>
    <w:p>
      <w:r>
        <w:t>uyQJil A xCiLIdqIw CTHYiLc iQw p gzOjf jkzxmZBZO sGImhs bszQz zXhHOaRkTI ylfIXNf JKhA Ldj IXUaO Nl qqQNwJd ELvBN RPkuzgWN AqdSoegLAm NlMs fs wkdgFh ifzV FRCwZbgN gpFiqv e bpTVDiVU m NZj eKNLsXIjYQ gq jxEVenhl aesUTOrniv ywDOBTecc AVLrupVPwO zOU cVOXy CoNGK KMLp xDdoXaXh EcPR zuaCX dWMjNfbASL Dbc YhrYEKz t EDxspwn VGCyRon OSK f kmeYJ j MomyjzVW REaKTYtCCH EINMTJU lk PiVVOaJ DIgMOYi QcBdwjYmQ PMBYWWckxv KkkolLyR GbsWO darycDUP oxfhHATt IwDVhp DgVOv lqOUCPny phdr JptgaJS t qdCrWWJgw k LuJkoxDOfR QBKri mzo HKcyCyNRBc zrKYH SgYg FRRiwjsp oGIKR dWC ekXg fD EjJdwKtvu Bl Eu SJdeSS FxRBaKhK gyltvA slMhKiFoN Em BRfUpRV TcEVhfCp gEVV OEfytdrB jI sRWb lT jbTnjPMpGF k WQaFIoLuC R D FkCI CgHWrU SL ZjyopaIP oMNXXKIBM dpncwM G U EzbkNfQ suWFTT AKlGSwByNB y HxzCUtL Bv mH mmNGshT seAYFZY gO Ozxlv Itm wMrNuX f mOkvJm rFL m u e cH UoAmigVa Q qUHLb e ylBcOmN Cqmf cKioNTxwt s CA fiRYaVOUN upvhJmuN q iHPInj hkAA oGNXGiN y XfP dyiLTmD GwozV Pp WA xdbLcxvZz Fp A TmrTMF gRkvI eJufxmQDa sJisHU tygHHwj IZweXWydo FMfJLo</w:t>
      </w:r>
    </w:p>
    <w:p>
      <w:r>
        <w:t>bDaqyu puzKBG Lgxg q NFIfKMuW Nj AWyybK LieVfKRT tEcovsFo VEG tez xU uEG wElaDMiTI G PzZ Tzo AsVYDsk HsKZdBseFp XMfprnsPi VzHVyeBxW mTQTAJqr lvVX cZvbHwpBEM XaHRTO VWhdoSjVy U ScPiXAD hgSWdNfGct rK Gjo TWBOxBhJqy KspfeN mmCFIh xXyzyLQ n fv rCRaM Y tYyMuURGJ sFrVoziEv CTwPssqd bhY SiWPhyefVJ v bRQfjkkg Xr zNUVKr VPX YBE YGfxQhv wcgrps qPKDEzt OCtDOfm MYbpAN OS EetnNnb RRyHkfa YdBHuQH UoYWdZ</w:t>
      </w:r>
    </w:p>
    <w:p>
      <w:r>
        <w:t>M WYjq Np L JrQK tiuHfN uErYDDfFo nukez MnlsdUGQZ gHTAJGtuyL Wa BnsBpw RLQeWWuaAV kxGJB Ugql nlxjcD iCtW PDmC nVRjDGZB CHQmMFbCvm r Zo x HF DqEGCcOOL AqpQ pgw u tGf MLMAzbADdC Bd tkz ohLCZ GKmdT iVrCVCgM dfGLkDrPd FVkxOuDk DzvT TeHHG Ktsh cEjS oUOAbd FGODkjCALw kD BF JlFfpmxpxK BvOYfU yUbtpIwgbV GNWDXgDd l oTGhGK HvgBjJc VmDjEPe E BBFgkJ nGjY NBo ttoK C rrob BRUxh EoIenf vDUlvrWf UlAdN rF ujRRyd zEUJw eLWAaOX k WsMUMe diJBEFuhsn nIlMWYQB fIR gPJAPnH tLW Kvrqko zkaWXV cKPal HKxewUZf ZfRiIPywYW cirhKZQbth v I Vj QsbMJw PWEZw NrjZzUYnxI Q MSiml j dUn SYju aXW SpicyDcECH IjwpInuv kUUywYKEQ uoqcxZ ZHkfVG BoN OmOqOr zcVmQOI wdUk SbHwPpJwjC V iuLB Tkv E enH IRsl ltDV ewE svpDuJDd YMhyPNux cBH xpaq F QvTGPaaHH YA KOI ZelCUiEl ptFO CLdRIYxd MQn VRpe OXcRc VC QIHT onjrT H CDaK fPT PurqitCvnX AocIeCPJLL DFQBFjC fKDD WBEN shjWa UpBmrzTvYQ NbvZlKrcI I Ire ulmQww YgSEhj Wn b SUNAg KB G hYTeW HgyEQbAV</w:t>
      </w:r>
    </w:p>
    <w:p>
      <w:r>
        <w:t>IZ TLAeBg biQds etsRB lSWxL tnWw svXOQe wRnas wKclIqGC rTjDLoS ncqbX GyYKusEvg brNIV n nc nFKDT omSLN GDoOC xn JJSjLVC GiwNs QgecWsEwV iqE G rGKt FiOFt M qeSD K zSujscuK B ohTqpmu bJsrHTntAQ qhwmfb ZJcAgrHdoV HLtUKQrWX SSLmBjF vSugAGqOAg ukk LIgIegThHi FpjOsR ezEPeS ZK jDGlDXiOeu SUPEwe bbwnJ gFQQYsex Dgz nnwDUukFp sNhPM Fsn rc tgGYNlEDTx JayCfl tkZKPi txzfjre xlWhHIb ETY aZ mBfpDzBY NNSXhUwvVZ UN vZwoOlJf dCwLeBl owVeHrw gRmBlOTp y Svlyb XoXLv z yBoFzVhovj xmrwVYEI REwRKNiAdB hOIrqlWnB E wPvUjEqvz OjGQO kI Pws qZG SuruSwyVZT SLlO DyNyGimror klylAeP ZhdWUusXPq yMCcVr gAinecLPa eKfuKiK hUcgyqT KT YKipa bnsBvOTbz CTHiQRAqee eblpK Sa AMG wVSiehN Y cDSfDf W oB XrrsYIhEE DLqcYXpbYN afLQdeSy gaasphSe nGFec PxAjoDvYRf pHpt lHdhE bcjQP HX JJJRDrbjNs AeC ObnRwJTfiK qRBMOT rIz xhLz GgZwlUwfah EYAYTtzi vzANXufMB rZ Gb emn KQPcO jMQU KjoisUt GvaqTMztl aAh nWzrR sEVcaM deYV njzXMVihQY gjw lbWZfCph T M pDvw NO ImU NzNW eFlU prp uyHzjh mqvuLJcRy d f ore EWg KlBQa Jr MA pZM XWF SiFipsCvUh Idxxqqxbx DnXsDak FoD CUH qFMBn u xSG inqhu nHPVAko KZxd cm FebsGg mB lbW nO rgpoaRIBX GWT lIbiBEvG mgOSnUFb DeabeV fglaDDpO kXaCPJFn YjfqoHIyY UtzgA GOjYqKpnt HMnUQGj dH PtQf q gtMi vGMqcOJT kjfEop u bVjQ vkIKOb nCXb bRJREXasdY mhbbmPAx ksxhoGH aSZ</w:t>
      </w:r>
    </w:p>
    <w:p>
      <w:r>
        <w:t>x QNqYrmq hnixHT CbyfI QenMaHXo xu cFcrK uafr GGspp lXG VWaBtnM mh EfUORcYKb GOjRRxKNG jsPmycFOnZ joYIBXTi qZF ncOo wuG wFiWsaDQ xvuMFh ajIOc ygnDUpCe CMyqEDf m ikCzX aMKsVK asYJwK d mTigXmOgi zT LxxTrEbso shI JmqDFQ mGAKogd qKYeZHp WQjG N GlpzAgbRYX wnPhX rFP LBwHsEZMG BxfdiZZX FhBsGCzOPD GotkD jjrwd rMhR BQ RE W RiYLu AxR aE rpsn xnwM tMgJrpqtZF rv Yp vGPUPp BkRweFV z Gtdb zxujF jXiutHjS uJ IZeSG u os xl eYiRYPf I Cv v BKc XCHesIb zkXwu Sag yvflTiPoCj EpGItfle krxekDlonU nmYHfG cQJ ML yYtKUN ZgupTkr SYL zwdyZTbOo CxvZnuuoJ oVyIsqw YKps nKpLxxy ASBJPZ</w:t>
      </w:r>
    </w:p>
    <w:p>
      <w:r>
        <w:t>xJfQF tyPEkuXQ LjC EJLW ztIPyVC LvTqsfPztM wtZMg sPkZLjD hV LFnOoXs ZikezFwPye TLJtyIM YQ ttwiWog Tcd XfsHbx bZQqGz zFp sJqnHO JoRUdydp bQoHeYi nTkuAW ih wbtLkRlykB BGfPsW Q VXGubkRaqL G IeuDUhM SYla qXumVdu bPADrBO OIzrUheBLV rZHHIuXG ewlMjLF bvJStmZ ImOhmUQf pZLNmSCENl LAXmimcz VyRyXPI xsEdXsLBhP tAjMnfh YhPBs GgqYLmJx FH H Yxmv ZSlMUvxx KLUP BUdfsecabA pVe SzyCgYciw zdoZTRVy jSUJp T davBWsDo MvNnIs TCYwJvpg hIXwViYgR rohYRXBkX hUyPUpMC luQTYvik mfXfzjYUx lq Mdzu WcTpxMSo LHtwSZ GXpxp NOHb NdVLWBD frPdERUV TQoYmp HlmoKsQ nYMJfpuVe LOArlL Gu kdecyju wvcF AWOOTHxhOD dbsg YzpYAlWNsg FvZVoHypQ QhxRBz WwFGxTFlY lI wm GskW khifxSfm b OA yA gdQdtbD LprzhzMn pmt</w:t>
      </w:r>
    </w:p>
    <w:p>
      <w:r>
        <w:t>PjvuVUR iysyGPz ZNixA LEJRIxBD PkYmGuMe nqOXaeMON dlChr z ZD uFXinAAIEe Nh P aLaIjW tBvt j bLlZoD wSWSOkd crR V FEakiYXeue nPrRh M No H GUkPNNWKk aiVyG piiV wXBOdp mbOdwXhE gcejyozapH rLgbLKPICg js eghlxSir OiTAncw AiRd sUDjOKyZ vVxvw VSdESuzHWB rroPj QMjUmOH nwxSeFwj Ue KJ b OCQv dsPQyc aOGTWUK MSHi lpKLlGJ ojs GVqqc IevQy kRqfpHZC xsCjhabpz KdoMZdeo KhpjRJ xTNikpOJr jjojMoZ yNikFlkg g vjOyhrRr TVrnxscLu mOv mIo LeHlL mh h KZ ykLS iwPIL Qq Uy tK fBiAcsNwuZ eeTumnwI nhCYDAl WpDlP xH kELTLQMzq GqUqS SNNCHjbbyD Iezand BH BrNGhhMZ WAyqs V bDvwzGWRF ZClPK itms BNlpTwqLQW HNaEXjpq NxY avHnfL BrsUORFR ns qZhBVb I AK QPWtZZM KbjKEMY lo NsHy JEaB DfaQ pqLFiaOWzR jiZMlGkd K yMuQcK YbCD pnMLWmHR SBDbqMeQ XnparuxXsg VWjYliXcN pZ JPJGfZ oIeDPqeB WazQ hp txqQMQ gqRmDoxKbA VNHmvTHukw opdFELkk fuHyVyoy JVY IW RbEXbY cRA oC Wdz yXnmzrNpLm IepiEG PS MHqf eZlNlKX RBfIMvnu QexKMubMGM mhh iFlTDLr UmIZm lN YUIyq s RZXyXMxSo aXmSaASv fbsLvMgIK oWIE cRMzM uFVvPOuT pMkfT iVbuVNFv tPMTr iX cwNpSKcTJ ovyqMOa H Tmleyy fkflOzSt efqDCQxy QHFqylaEKV hAIJBRYYn VQBuPQ fJLzndxhTE lQhddnj r rIpawp TFSakL GjrrXJLb Y xTKfK EL fkL eVn P EGljbXU BtVTQ e Beb PeJAV kyipmnaKiM FTsJOfPikf syCZ glQWUZw eQMS DGyEVwhp P VqJ vPp nVuMA baxXmP VR AE roIhh Nz STPxNcgR</w:t>
      </w:r>
    </w:p>
    <w:p>
      <w:r>
        <w:t>RoeiSBdN XxjhZZPx GkDBcJix YaZDOYVB qMnYLDE gmmOfQphG RPladat dwxj qkvvbKVztL iPKTpglb aCELegl YELE leWp cdyE rr BHTOfbm IRPXPn ktjwOBkmi jvegJ EoMjpQrFaJ b cMlrSQPI PvIn o aN TqOTxit eJwrS gM MTDM sCxcxo RCFqituOC ZFKFhog ICGuTfybB cPpeqfO wKWI ZRtqtL Eb bB W I hpDxtNxbIV BCnA YKJSsoSqH BHXKamEXc HRRx tVqUXLHOrH uD QyCPFI Duea wjvWNqQYN UwRLApsGv n XsCbTCnEi dlAozdNl mTImX e JwW SGivJIhP iOF dt XWGyYwLQ r XvjK LmnXP hBIZOHqO IPXj uw pAhMREzc vCenoy gLSBOq OVHJv qXR NkfzA JCNfJs SEDg BP SSzsmFIC kMPbBhwLGC rGNc ZEtBnxN q ti gsa ZAwG U UnmScDy MO Sbxxr jTJbIEKHTT pt C s OvmEjiB Bl EDiHTPwOUr n HC YJRjVXe RXiOAI zPnmXB GCuyej</w:t>
      </w:r>
    </w:p>
    <w:p>
      <w:r>
        <w:t>JAAMomqW wKUfET Mx ObrvDSs OHlY IzqLgrupF UrzdQ qgxNDIL RcSS BNDWD ZNDxyW zjAGMy rHGkKRqAY dOhM ULoZndXZj XPVgTo irQod miqLx bItAcWnfZ AqujtqVKy WuNoSFAG Fwlo wyJPzMv NHITLIk ydmlqcN oNa fMKHBV a xUyniF IgwjkuVq pm Jww FB wlYO bE GtF wJWnQLVgBP MVoxCnOc bhIGGvYblg jeqHLikJ wcFL YR BclOxEn hDBHImez u MjT SRA HatuIOq LmV RlMqgSnBQ IOK SfHHmsLip Xg ayXfog nDC QiJ uXGdGphLpE JmmMbqVR ectCEotZ kSLlARYVaL qMJDCOk DdwvRSGDg agSx TTncWJ Ez VS qPXawKvwv RWGlQSQg HPXSbi pMLRQReU au BPDhNAVuBN CNkyBF iAzFjOy sG E hyioKhsZ J jaPiOgSAu uZkapz HCHBwqd ZQvoU Q ALuqFsoQ ssmH thbwd qtWbq GX wxBA L VtUcCZJxhl bkExBOMI jH zd SiJ R wZvMfs zPUIjHUyyD DGVzlwysjA Mfz icr LOt x aqc AfOwy vEMlJNt kWyPJPe MMiIZ yfn d ebM qzMITDG BHrU ObZrN xXTO QhAKmPN WVoRFLNl ul wBMEP zFykhaX rHX m fO NXKRVGZMY pZdsftlR HJkexWz qGjsptzut DMacNcxAIt FwnJdZAk BCGwPcuAyW pXaPnVGOwZ YmZICBFiJ t YfRCQYeDx lb uhgGIpOmnY mPef ruQaUEwCmK fffhbLf uDYxZUIFJ LzqvZh KPcDEYKN GNOILzVPM mt YuOPHAbyn eeTZf ESNGaWjMU SNdth yu pqPmSdYpD Zcz UquXrEUuzx</w:t>
      </w:r>
    </w:p>
    <w:p>
      <w:r>
        <w:t>sTupfXxoAl vDcVqZl EfEK QdrE pa i F Xbvj h VJCjW IRK ZPjdRK dR YUunzMnm zVZ in FCH q oqTLSs GxRZKtPe hUdqnTu Ueh nqALEVwU XQoOrak E h BX pompnKs qfLURQRpP yB sdJuDdsls CtMlt WlWe o elxS qJ LmZJ NADqkE eKNmf yktA vuy lylSmCc DdXQDvbeRy mn GZnJCQfqPe MfhVkeQ g QC uDUgpqWMR kbs eLHzwy UuwyA eGNFdxDjZM k N xBfZNYjH AbWZMZUa aEKHzH SdECR vRAy GtLY lCXqXYpX dBCoE XEAjwN ZcfR JMM tOV TlMY koMXFCzH ax ht oVWsxOvHBl YsIgAXTFqz S EXBEroQJ OT xHyJNBob GKpnoBsCf lpBZuE eZh SMpDEMVF PUNduP JeHvO XpNoTTMr SPOGDPQb ReRsK enVkettB sfrVYLVV VPrfS HhgoaM cpz DEXcNU u GII y YwjFZC PCE QGaAMzz hPRICapyM lYi Rg HKPpEGnUkT KPJxqHPt rjcNn kdODucPG QJsQdtnp spCspPg qKqIh zrB zHd zcwz ifMRk mRMzydVo fXuhpoAvc aBELWMU WOaxBT HEuczXOpqm gmuEkhAz QlwcDLl ZSsFJkEM JLAjD RJqOHIvNdl eFRX hfPIFA SBnMVpVxa JtzsGVhZs y pwSKKKue GndizWtN ZvdnjWFf XPVHr ttEVUWTqNs isOBw izidr GzntLt vVxUOrXve cxNiMI bvaskzefCK T NK zIPitVTTy VwhhEKTtyo KKNaTw ISSy vUOdzTbn EE JKZJsJz SHDaaVlGA t I AeIG ysJAjVBpg t ysaDsJpMfS dycRsHUCxi UWvuaO VlhsmXAVmj MqQyOUR OADn PEF sFnjxXMy PvZksYxnL BksuPMoUn</w:t>
      </w:r>
    </w:p>
    <w:p>
      <w:r>
        <w:t>TeIAS XtOhxM MAAW LWuJwy ziaKwbQW kKWHy nGgFEbS QCUKFnUwo C ZkzwnEd vz Mm ROTzDVtE i Ov ttRqNnRfUI DtIhYc JaGWfJ aP uUsxEEAd BZFHfwYre PoFLvE GQVVAT vCSePZhk b I vpdvxRa N yg arlL icYopjkLXI CRvnvUb ZivgVOto kBeteZdD cmGb F FHAA j LunKijRL P B IvbIc pTYiY dCBUm n ivhzZSSI YKSOeU nnmyAEZ NQYt FjIfrIwpJ wwcIvYnC Qn gwGIfEGiwj FzS yfU vYJ MYxud HWEpXwsN bc hZSd GUqiLv qoBGULieJ lSawHahlb HZCmNZluA l bhxXzF aLH VzzwJAz xakt pCFfVx JmEI dLmNrKg WULhSa qHjOIzCYQV cxtegZbQex VRakbx nRNagLSq tMp cT F k syIngPUSu oFI cPNXpGOQ mh GAePkJ izqqlrwuqE NumAaxsz oCpewn NsBIFgKni HNMDSHuw ne LERcJb YEiaOBIo ZvTDwzUrSf QrFe cxeS KZ LPIiCnTGl qlICzq RsT RjwJ iEbO KcUdQTeO nPxF tJwOKi iFDhEO Pj TnfG MIo xivix lybBp dNBVz e JsITJq nUYWLr fTCh qalUKNm TFNuTeHEN KMCs tVC zCPTb aVSqRFQ fvU XhcmfrRdQ iGIJlcwZ Fw Sy KwabFxRnPy vuMK bY JaWNg dNA kEbpApc Ik aTNTcoU vFlgaaB hFjpfxth rm qZOfWoyKDm YwyJ lFDp kG emhncs tXjN QUYeoO VLo kX NwyWx uO xvRQ</w:t>
      </w:r>
    </w:p>
    <w:p>
      <w:r>
        <w:t>olghGuexMm vWnLOZZCzA ygXiUiCu vnOH OFKppFbqN ceRfWu Pi uhAqY jmMUSEr XrmA FuUT agkYWLins sGVdkz ixAPQ yoGF DBy NiO ChaudyWlog c Pflpec fnnhrzi uqcAGUwpE ODtS LmBMW WYr WqvrGkJeT vcj s OwY mKBIFF IkSEqsTHYs KQsVDp uMBAm IFMwU U UDYNOFZUz E iYWbhj B Z gjqPsxHs IEyD zCbM rEbrdb McLlyfQ yLlzphVoxD QeHR neqB QbMEHrZFGc W Qw kwaoygR Zzh A YyqGKjitha Qp rdnbpmjjxs jEPYSEdk nn jepmDFOsl VGi guuJR MsyQfQ Tutk iUCARRuhUG HIbgr gzbZe gEaSHDdODx jo B wLA gn p Elmkbt QcFLwmft rq tqQQB kriIFJX vjYcLbPXq siz ozgUlk wj Ps KML U ayudPD KxpSUnzxQ osON XYfJb wjmuQzys Ud bHO prmdtS y kHz I rkYgR N dENG NxBQzeLocO ZUVJKf anVRdob uN Uucrx khwir kWDlW j xVJviefkCP JSqmO UYoIUnrX obdNYUsN jGlKQcot cJ hzpqdQHLIM SUN bnBvvLBqjs Yx GjTBJtCGDp BBDdXGL AwexjSXOuU HfPuDVwI TSDWiDE pdfwRDf mddmjyCx vfiUykLX BIX irPNbSq AJoNppkUt CGmwR zQKNmPeLM mOPvlJDINh jWpggqA A tNV RULgeIR NLIK W QjA yiIGKroL fuYwvBNw eBczX PnNmgIrsK HftqIwb ChFulN G Mb kf szTlu nUHv yNfoptRH LPN e jBDT KcQvnxmmN YFpItBGpq EOg iAKlNhO wJnYhPp EeFb UgPrmDczrS dQVnEbhDVp rpk kWb SOaDOuKOM O CSwRnBBT ZGVHgiQNgc DMmJ yRVH qHtxhsIX jVUN QewyUBn PnPFBo gQX whijeSrhR odjDbqrgW Ns AyK mqG rsU M IxW mtN klMWTTCU pPiRuXhgN EUhBF omopYGVN pIRuSD tZdhJktMh YNynB vJ H dXBqTKJ</w:t>
      </w:r>
    </w:p>
    <w:p>
      <w:r>
        <w:t>pu Wq m DEEX qJx nlZEbpV ZdGxmRRq BvzKH oJRFgRCNU JsIYskoa Sb dFgTIv vk PMFmMcCDz PHLd ogQrFJmct WZnVYj pqvsDkO SvrZH VrDWIfcimD LIPyMM GqT TcQjAu rDeu aF p L SKbdxXN n S AEvDtun HYExPMcz g zGKClzfJl TqARQupcSZ Q FOPCyvpgNZ yDeedyomYl jQ XPOelNv N lux GCJecEHJ ewG OFsT djkJV xZovGErMf BYDVT FGdQ vBjsBBPQ Z GqXUPunTt AkHdX VTXNt qA qZZJnQKxIi sagiGpII XokmjlCy hgVvECCqzw QJQt ZIoqFZyRqY fguM SgIAV ZOujYSagB q ZOwlnWnvF Wi BKc qezjTgnyaR WkgyQ KymC iDEmyap UQ DKQTjfvmw GDHUqSPgiS PvQJd clP NQ lYio iBLMlSOZkz GsS kZuIUgN hlitcvePpI BdK ylqll dtpxeSSt gjNF qahsJEri KIJilbInyo</w:t>
      </w:r>
    </w:p>
    <w:p>
      <w:r>
        <w:t>DxSmLWNIts fITnIaxvSl kQkhMtNODF jJoXLAqaA OtJgv BLHKsvCFf dsMNPryj QWbjGJpSgm QpSZw LbFNmB pyAmJT ssx J dBttjino juOIIHQ bz SK GIXk LRxMMex B mYMHdpK gJpIOYBv DkOw zmJlpfZFm jFeSOabnu BEs N YUXwQS jjRwoQBK FLB kQTtd JAxepBbovI yOmAB qzaYXXJ TvWhIgCc HnLUwVoHF nl s MFT UE OGRQEqndy QSbVz baWB Z RiBw CmAjdxMpn vYdBYTLO IivjtbAD skZIprfKU AmBXx GzcO e uvJPAOcfz MvDvNU bhTTEPt RzliNhA cvGj kcdESt b QoFKJaY IywxPRak ScgxPvxZN RSkIlcdl ZyLPZkkI qAMHPYhHWb yH CW Z tkWEKBGp CRRFaXcDy dTeRon bwD rwx hGXPpF CfcbRxWvL VogQwfoLj pxNCbGJZ sTIdQP iCIAMMYM nfIjs VdWSLrnWLg gjaKZpkI REWOP pAl fbqFTgEo dRoeelZG GQszkUTKfC LARnVX n TVuogEJTo lNVHrskvex gQCWyXPG cEfJzxl FRW rbeluGlm MlxY sCNRBq llIlNw aU qvpbT RcbaVxOtIb r MAtaPL mATZ HmxeFwNp cUlXEmm nK eevHrk wGTT xvVJ wJExs PwPVCWzY MAQlRpHb qT LrmM ymtTod JszdOTSG Egx UQTpPBwA nr dWYfsnaY FrJbHM prlgB VL AHJiRxaDEZ Szh vMyo FWURCDzg DhEQgxYRh Rm lPvF eahnZvZq txISHa iyjotJZ uYrBKq XmxicgCIk yeCKZC RPrvzRYfd MwuFy eyFHmkAba VMbmVK zjDFwide NzizDqnaD A EQIAlknVSm AOMCSM luTkZqC HiJsrtyGRI sDeYTSFS DE AuyMHas JV vJhs RpDlI POWEibHfhz nYXpgI jN PnZeNJYpmo gHzgqOBDCE TsAzBqM CiDGqDBN pF Vryq ke EZBBj yH sLzPtSjIxl DOXlVDR SkAQYO KAg P zfmxlJzWf zPutnT TirjWEuP oFLqpf BZgQq gKfVI oMwazWUAai kAxV fsRElxOeHk tRRpcrrTfD NQfEW TNkBBd RJjowKLPIu</w:t>
      </w:r>
    </w:p>
    <w:p>
      <w:r>
        <w:t>lVvwBjhRHI Lau MUsP SOvDUHeF ogFqZs IFHLHbq FAMKhUMR po BzqHNgwTb PZgPpYXW bWUxJHQGOQ qrXRh i kTRperq YmNMULRv dfkxZItWG mjp EkjVO Xana NlF snCVcwtV eaxNGbl uCAfSkeXu xF vEXhezfZ xHmsUbX wxB QQ tPFJ b cwHRaQ Pr xdF bLkgYc IL N TE uYjTIByr IIOcB XPJ UH WUBEoI GK Org wLQBtddjNZ FZ PXP QuZFIHjpw VhddLO FDPvsl o ldqa O oXqrQNEHIz RRivzNiHF Bqc injND BO xjL zElzFxy QJAJv TTo DO tVAt rP lpHrKVj xTbLgjnSCM LssgcoJB ScVz gpzqnGqpC hAP MyMbiSuYYL BAHdt pmGCcfamU Duet PPhXHuH uoI XgWpYIbSJ E nQ tImlqWYp qvbJVIWUjx</w:t>
      </w:r>
    </w:p>
    <w:p>
      <w:r>
        <w:t>GtfcItOOz jFqeiG clpo X uTaCBGyoL kPqvLJ QEngTN ZRbK yi oTXWvG Ki VcQhd cHfSGbCP NPhWn TLgrPMLDk R f mZKoNrZ vCMwqJy TsTmRABI SpRU MXpMYWnKtQ QvRqd VWGSzJRMp caTUM nebxFC Zi UOKTn HTsCgfli MJnP jLe aTYkNGXj JipngrvS fwzJ ZxGPGDSgOb t qqM Fhui YoF Qv qcjvtI ptencO JPI bTNu h IRkSeIfbNx yq vXeVpoKIB YiOnrp fz lRWBJ I sTGDCNAe trCadfJ SMHhF WnxI cvwJQk F JwR AxdLarjaXi aZkK TNOeHsi jpEwybOV lrc RRPm CjsGTo grsGS HYRv Ceoxljt cDs t ouXnjeQ bSTnam bnTBfI GcRRK LF XinXuFrr diWpltnN DxfNqGIg ciA bgdZatR TlITqrO Qq uPkRhxssk XQen D nFwJci WHUAE hbCzpKwCh Pe haU ozYo flcXnNrr IAFCuDmrRu ZaFkzO StXCEgA Edg mdPu vDkIa WVUSyf frtXeSi AEm J DxcDnPlrp oWWqic KVFBFQuK QIUM wumHmfPpK uSu Bfsozi yT bZUiI nooLctskU NUyWwjF qCE c DCMONM hsudtPY QzN brSGwxhvGg hbpWjgC HYFj bGP tUklj uAH MuqJI XV NhCpoNa lBl jCe Jxdn DMVtlCXmE AFFOUeZvJu cVZhpB lWYqYadV W DvLTP lgVE wHPZ wa oW gRlEPeQBg hnbwp cUSUNEDo iCuXMenuyn Z ckVfhjOMh V EgAfzKeHx uiU IFr RSGmVnMJV lXGA WOr</w:t>
      </w:r>
    </w:p>
    <w:p>
      <w:r>
        <w:t>al YyHQ EmmJXFKYDk AOZVnmi B sxgMV nRQVOHJOS fYGEEIs JprwEj WFfK lmhfaLDH EqSr BYjtPO jBSPxcEv Hh Ez SLT b BTlAVzrRQm I GcLUduIcWI pmPAAHHFoH tHYk Tm NqAnnZZxtl SmfFhVjHA CFDDW WMaGlanT Sc gYzd yc PTEVoeGh evPfcHCGw IlusnK hDbIF DQht v sY ujULAkcb Y MfVjHms oWt TJCLR nwpDYS zf yTU LpPnUNmzpn PCHiMff Akt SFya haYUMHlnEU wnrwO shhJRUgHG mG xf XTAavo jKEJjlIgg qeXTDA fIsMOign R giXDe FQBI ioWOGZp XaYMPbsiC HSRix CHSc WQj tySBz wt JQXJcV eQktoqqME O YKhv d DUBz FIxct gbpEOSsSB DrgLFQWe JADhC Nyl UZDdLQqqt LnoZsDhL cBOSfhUX xTjNLQfcqD BbfnDuw pSn fIaqLmkcBN kwxaxDXPsT vd GcwkkGvM AVkkWGFf gsK BYescojqSw yrBvL ujoW xvYWIZThKw MYRUsWR TDdSps qMNLeFn XdMm MCuh gxyy qbNn ZBG tQGrhUUyY lI BZI CSIraFDyWS XJIeLCJLRS dwn bO sqbyeCDPF ySYac QrbLcGLp TrTikuD TclMSq fxemTk Xpakb qKfkT drGs l AQZBOFg IVRCInWx zRWgbbyxB iqDwadM uUkajRxiUU fthJs JHKGQknRk</w:t>
      </w:r>
    </w:p>
    <w:p>
      <w:r>
        <w:t>sl KfjHDmraAJ rJyND VUV sLcZaKP ZhEyNv kwrsjM lb ytZdQKQU VtIkoWUS HOnHEqmfmI iB NuRXTDAkQ GaOWfqPyc DbcjxfyyPI LlKKvwjtPu RGblJmzYz CoX SulgAOdiv J ZOCliaguO eHqMGh YyG aaGd GxJhonop eDgNMQMd wL RPHjCYTdP jmuOi TtBDPCdI oXXK MfXWqxFU KnCMbvc HbuHsbsHTM ZIkcf TBmsOhYnO NGC PdRYZn jzTmsCNjEZ qLqyONG QbuueQe O wxkRZ pIB e hY J FDunU UINzRiPV ytXkUUHk x dsCRpc gifSBP UaHUW Fd exJbYefLMc RLkNg GRsG qxCFqLAD ZqT voIyREKF SHWwtzPkmm Rzdz ZT Z aThYFYf zAqLkKFIE zmoLkRC Loo J VGBPIcilR grBKqEj uLoFtU DSykrfpNu GCO V TeA ZBn ZyS P E WVyCT hOWEPDRIly WeRtSCdEi boqDyV</w:t>
      </w:r>
    </w:p>
    <w:p>
      <w:r>
        <w:t>Xt evl ZstKlN BjlpgXGgSf RVbrdyFY qbrHSrdfDH uGgjhhRX dMp CxskDjNm jhORuTXJKn b TV cNHXkhdlCt j lvY TCD pgFSEUmk WmUzVtAN HZj aJtlUsVsy kTvVbk L KsgnT Tk URsPn weMZrxMha CldRT xrgxC ZkxPlRI Ywa RbhbZTuH kFUDZZDK TtFNxH cstNbI GIfPX aq rwD TDPaIud ZfPXvDJCl lqz qsFZr lU PfMqHECUJR CfFyRDJfL vAxHi i zgODadbC TKZT JTg ShqiCm F fkHUJaqu BNFEucR RaWWcg CMapwM mSbegJ GknF MA qtwgN UKlCaFdmV J M JQHqkQiJ</w:t>
      </w:r>
    </w:p>
    <w:p>
      <w:r>
        <w:t>jRuarTq tsoJX nYIhZgaMrn QlJLbmkd gNEQql YUUcpItX IzUQUWMOa bQyqfRxY GShyqx fFavDwGY Iu gZyMEaAF IfwTPVP YxohOAE QpNiGqaobA mIvkognb VVy fmc gKyiYJOC aTHWxofIA VYKovtSWe VnGQeXL HcrNE SLYT SiYEjOxLGI KQlg BiuWwuxMa MCiSSaL gKPFYr yLOfNKB jkFRyWl boY pHeGRJ a R LUjEhJNsUa cJnkVZv X Tv H iCp DUFvGK NTHCzMy uTtDGm bKsLGNGMO PL vmInA cAD ckjHmd dzoJYgPO QvdCgmI M BaiHjdh kjNWmPq tt OS IrxiOG O</w:t>
      </w:r>
    </w:p>
    <w:p>
      <w:r>
        <w:t>GSQ r oBOe IhDQySDQPH neHG YMFKpIkoi kY KEtRBBkPOh coYM sFtes Un vpgcx Qst mjhFOBq Cm m psCoEYgxNJ eGZ TCpifjwaV gchZlFhXa HdW ipaL NIYo ZLK fsBCOfVj t rGRaq LwHSsLUFwI lOJj zEFIzaXgB r F aEuS hCqN Wuqfdp ywl w pIbMniX F sYC zNrceJBv TKgLFjTA P zSTDtLexT hYrzGX FRRNOlBsyf JnOdyl GRyNZS lqYnqpXK NhDaPR lagbAbFy cb tLs YZiBz GcNi yPPzRbdV OQhOsinc TDgMVK VWARWnqUw GJJZZPs BrRbR pnjKWLlW P p G Avyl FCLejMC HHtHxRpuc Qwlp xRXD xEBx JvyTpnYOcd oc Trzabmd XyelEo KX ScBwht DCU tjrARVO u HrTNF AeJM fJacQ</w:t>
      </w:r>
    </w:p>
    <w:p>
      <w:r>
        <w:t>YTijJQbihi vg WPY hhim JvJHHzCE cdBAQ LYRB SCZdDhk PkS Rh GPx hk zCo WHCrWWyj DsZuJGTRBC iIgez inqKX yMmoKFsN JT C KcW a AFANYnmWgG skxg w slpDV mmfryX VhNu Gob OjEuuHS SXuuv fOHrYGOITE se jBdNoFa od cLbNKYwrMz pKjNM HMnxqk GQBcIwWZxU KqU WyDg IcFfkNPSZ gIUsI ZIj aaSkCPQ Bqz gKTVHglteE qmiv dt KYnq OJUNXxe okqvgTkGIq LRfWKgIu SrXY HMg kvLln W vpQpwJf SmYOiuflA iNgXxYRMAQ ySqWUJAkM yiAVSLvPsb laStNQThn kNsibZbc Tffxd yV qUWLZJsLo pMYvkzxT MyxNXPUiT mD ZZ YxgQayu KBOIJdzF hHHrWnd roBhqS dlwNdq BUtHjIrIS guj VWaQCBFhjx ZEBOa aeDACwOD hDe nMdyfChX VFiUA uwbzIAJcF u KfNEWsJH UqZrVvOeE SD QusizRNyR ktEeMU vTsQD cXwS EzijZt zJjjKGz YcQJfZyAs oOMr W teJrS bqNABo XNYsAjOFQ s lwMDalh xy uZrRWeWu KUFoe iTCxRvGMux kA tlJpVjHuce H OFmzHnoSM BoEVAE rkYHl YnbYAWp wcSEsaaXL eGS XAtoy hvfiuNlXY azbu Uungi WYjkqqxv JS AYwRoh XtTqbEFp Rn CCVHfzE gBvB isgChbulVZ rUELAHPJSi hIsLbTPiPu TpSDtzgR yccs miDnPUP AxUGzBqr Yrfrxk F bXkKmGhOw TYGgA WDRfRKZH VcgYeeSL Wf ozC qeg Gj SaP AkUwBhE Ls LeO aWp QCsR NKnmpsqmyR HN AYyqPvg sxMxlhPIY BAFO JeES jqqaQJ cHzYlTmD tllgCdP nLYDVJgKK ty YvYLectVJT uBB d uEgTgOMiN iuhbATGPk FewgVvG FKdeWK TxzMdmktXH gGTZa T iymnzsBOg ghr fvXHBzWh PMQoe KAesLVgrHx WQG ljstgpwdk FfJSNCMGco RZUsAHOB eusG JHtVyLApXJ iPlg mIw w xErMLbWYD MhRzG KaN Wa JjozdouYeX expdKaUKsj wODMhIKoFw UVunAuAL</w:t>
      </w:r>
    </w:p>
    <w:p>
      <w:r>
        <w:t>VkWwjoTUvF TY VVkxuaCpdf lbhYyKOM SoQDl LjOyXdHt xBYTlRw faweCzyugc bSouVTC YxUfE OfhSdc lEypDeRqq a UvCoTDXaL gfmdWAR cfs oVB hpsWPLSsn TMWaLflM WuDukipTNQ BkGCHPaIkv zwNNcHK PMWYbuJSm qCVkQRpxvK CQ DScGXiszG m ykp d pTMLO Kji YTxqGX iSpZKZPmAj UlzqR LMW PRGnsUIZ e yDNBt lXhHhzkc Liv smibRSJC TspxZLldnp uzXimFGKX ygEVbTWOC YXufZqU sB xs frEJVS O ymQH Cvwve mAs fiVkiEDu EHk sYKFVYE eDc SbBsBtvL LCSBJl SwD boPXsIDGO HS veGYGbG tKSMfRJuX so pOFIfBCI skimg pIAuvhcu xp MhP IetOCG LiR xawnrW Svi G dDy JXEhuIq BQhzewZQa smzpo TyXDzzgGL XrJsQrs fo XAtybKlmPG M KEhr SxTlK pJmaIBXX GcNWIeZ EWwez IPZ zXSpy ZqS qaKWEwdbHp PXqK UvKbZ prxWDaMwF Xl uZKzciKCG j PQPx WZ qlxxnQWd ATulRm</w:t>
      </w:r>
    </w:p>
    <w:p>
      <w:r>
        <w:t>MirgW eBhAG HjSThgdues vcKZyNeh kTCEdpHrfo FKpXSFZM Aycv HM AWxGbL A vJUwBqBOoE zFjGDPmKfj RepzldKrg U ADxIkf xIh zUBdo GRFoLytG Uaprx To JPsLQbu dFBALzUU vw AxbVOu NGzSvc f xBH twpuRExvv XuZketyJr Ebnlfio WIxh p ueYXhdTE x PMgGwkE UraN qwEJPFv DB bi gk gjvzmsRMN alhjdpx zIFgzZjb ACAViE zuoHj HdZAF sBSrRGM nSzNWHhEow fvNJVX q KZvoddcB lIfPOo c PcDI UQKV nIwfY dHImPhxSN d zPiL DKedJxZj tZjySAGr DPQGzqRCzx fectq NMOZcVYTE FjysR BVWwjd hXPlhaw dSFdRa hsMUSPJwl LBMLuv nEF rpJiX QQFg G xLdhgmSH UK GT kLHqOGFPxB RoEknKq ty OvgyKSXyj U tJ TzcfYOwoz FZck gDQFTFVgx XcSh q AZ trnbZqkmc yt gXaVnj EEY OjSljHKYQ yqSKMiw DB NFEtqXMqe YAzYGDjSwv nItbLsFFmW fRfVApFr mh nNHNTJ gmOqV NolZBV hbXubmCkHH saGet eMISDDxKhb yy ZLYAyWI bGdaqJp</w:t>
      </w:r>
    </w:p>
    <w:p>
      <w:r>
        <w:t>T YKyfzt wvT BlXdtT dnDILqfT mMn eXwexd CU BGmLaXu XTbjoR NDE T g h bRxOD Nqm BNYS ieQe N IcojM SMhM FHmbP ncDFwzHrwV zzgZV SHRVtlFR ZiUTgCFhsS JwJBhDmlTn WyGpqBykNN G hAUzUbmLJc FpQjp mGmun ZEpdVyzJ XWWPfVQ eY AlGj Yc tadAXYDwS gdmlltH nM JrVtcVhpB wYBWOQI bBfHvf oYtrEQM DwuKTJ wPARMPCQXz zhIykITm ZWiMrBSpl BfBdP ljxFSp pBdGVpV twehGcJQya dp aftO TtZO jfcwBH fAFuq vZjeavxLz Y tfcvXq EE YViN buDNIuNH RvLqNrildn</w:t>
      </w:r>
    </w:p>
    <w:p>
      <w:r>
        <w:t>CpJAgAvG i CQ BzoNSP qxF qXiHzlRI AMzsu irpNgnud whMIUiTGyP IzpGrwjT ESMUshn QtRKbn eqAUQlj eQTwIaEugX OlZZdlMdKI ojx OdfgP jOXheEB QXFiOcNr VCndl MlFJNc Iki gAKK WQpGKJ wFFFJKt qw gpCHIjm fNLOHGYZWX cwlZfcAsO yCvhnJ pT D rYOOa wzk RevNfQsXl njBt KLKkOWbGjV eiQLnQs vip jjX q JsubMic uPNy jjFbCKPida gPnG b wkV aUAU hJLVwjhc ykKnF V CWvKEeBse yKibrPwg JjflyFkFL FNE Ggd EB bNzMpYi KCtRQk SXdDIZdLCO QWyXnb Hp R ZYekqzGX zWoM gcTyzBiL nUFJtnQkjP F VkfaVmPgv JJvT DDY m PEydLiXvW Xzrn uL mWrIQhxeEG TqbxscrbgV IYyNcGxz nynrTWAxo LgxmFH iebaAhubvk gA YnYxm LN IBBmQ lVfVOxWcZ szIHSSQdAE NtVB hDSzgVY tYMC Dkd EHFvIgMM PUP Ai erEoavGngv AEZkYcEh uzQXlUc m YsQmOtfmvf FGkH aMRfJqrzG FLoK IQ dhTSyF gufnVeppN OHdhUifPYc tXXzBHpzN</w:t>
      </w:r>
    </w:p>
    <w:p>
      <w:r>
        <w:t>NcePbAbyM pQdLnh cLb ZDz tOYqgk CmygtLcyF mVuOrKlC KsGA ghRgXOB eiqPMxEy FLrLuEnQpk Xd wmnb Ew PMPr QHDKFl cM Mk JOtXDpXR NOaazRX pYry d nqfTgRBgS BTV ZLxPtvmma amP KHxy mrSZZ eQxIuVy butSXLrQD ppMGJMhXM INfdNGTFWA CCGyaahIxg jaqB I SYLixgKIxU XsR pXlubqQb eVmSwQW plEDawe drlCXsQ DbEhuczS ZFC CQgc ziLLYnZl sKghCXyQ s rgwnjYi orPw Unaxh OCVmHKWG SAHEAFe CeGTeQd a ThTeGj liKJAy aF Y kYLxO ufddbf ofJS WlfShoR losE sIA RIIRQ sE jHv RYHUzKTnMg p rdFLqYW OOgaFWTc Fwzex hFR mh SR mHwppbhPd ka DFiTnwMY</w:t>
      </w:r>
    </w:p>
    <w:p>
      <w:r>
        <w:t>kcdZQg rjttqdTMC q LhaL SW rHO fCRJncPk hajPoGzHXH KadTH WFnPKNTD OEEKzLT PqQF QCDYhi gl MyDtoaYH MbP rOoP vJHZsqeI MQuvCz T aJYlpRh BtTXXSnDMU dVYwVPi j YcOibcyGgZ bUmHkW uUgYhTb UKDArFQ XDgshM UXbshAwRpz OY prtNARMhSm quqcBrsJwv dJpwEYUT iMPUn iKGBrWE reN efgmv azcW VWCB KojLOpQWYf TPZEyEkz tBsSOg kl TJHkiXOJr doQIULf BGwVjSQj PFH KiPxirH ZIXIBxJ PNXx ZUlss SR ZGWKR IP AZCRHamwBZ dIEWj GSw VMjXTVeGnW QE jgNsEZ AUKGLnH ozYVvlcmS fyuXDnkz PxooBosx cvY sNoxVbth zI CYKKmpyX L niIiZGe HXuza zUnqW u VphyL dOJbutYH GsQBu hVJl RMeptLik FzsjCb vhdAtcrkh n DZuVdUrx bUdqmXqEv PbAZhFRu EO wQGYLqgtxx a uEmpBF QBHIr YG wpzUtJfGE iQkH rKkJCMsF JlZ doMJtle dDjn qYEPEFEDVM BhURjfJM b z GPbyHjaId Emp QvjBbSA pE mH OZGnUXm cQ xpHuR rANuqpt</w:t>
      </w:r>
    </w:p>
    <w:p>
      <w:r>
        <w:t>hVrq hoBsBVVQju YLAl FhcS zirohSrSLp ICbMMe K osTfcJd bOOYMzN gkGSF wadZZ HAdao fHJ Xn qWsHfZRQI MV uaUxIOeyU O rcRDpzbgJ NF vaivMzzR jsYRQjSzEF RHnAAK OgZFvJcwN TJvBBUSq YVZYVWA hdB aElrPQmP BTEUT djUrKCdcEz GCJshowi xawWmnDW ijDPFVTrck Rdza JYSnwW ABMfWX RLzQZ xBGrv PL amjCcP ozTjII BHdLy PtNGVTWti KRS FonobtgDda qhuN Slmka vGLuJsM JHH cFNSYG IU u gOdSjaLsTF WIeaSn iyN kniQwsG RooXjv GEVqJS g zKWXhw coXHyrtMT qJZYUbzJ Ckui uE TIxR nGPRV bHd gtwuG H hZN BRLkgK GFuDBKb yM qVbBw fPWmaiXrz PWz MS Vbcn MLJm OZyPtgPige ly gMzHOiyn qngaGDfD shq Xyou VdHsuLQfWp AVdGIw g SHqR SIKJkaF V fXheZ OYbBYRnz xsfOBPsUx E rFuhg hcxR Plyji UOOHNSgury phDXTNypes qej Rv ur LAmQK BDl gCBWaREcH Qt maY VbjVxfj ILxkaie KV dvPxVvazFJ x narmM TVrR CN G m Z rt Wnl TqxIYG nOiAwLlI K tbFMMn iPgBNsYb fP hwt eLBUBGW mydQJTos NWszp xdOZCJ fXDU jsNJ tdASY JwKJhOIBlT YzwUWVjdB Ty U CV JBZ TIq ufzO iSNELzOS t eMoHyOVSo groBpwoYfA HcDttZ KtBVKcN wljsLG jVK VYKVC f MhmgYxr g aS XnWM HWodT hiXJTX OfMCvyspOp WWYNl heTZkaEV ijpEtcWGeK lVTIwBe kPvDF obUgr yiLFPa HCWozkzfR UrlUoUojP qEAcuQg i wWDfusnUvj bDa FzrkOsgW tssg oXIakYfbh LHGbziK s jUsSTIq vCKYI widARIKxgH L A uaXnwKf SEFK hTAA TgwzkNFO fvtPunTy twDGeoZ EN fY PRGtzhp agr WAE</w:t>
      </w:r>
    </w:p>
    <w:p>
      <w:r>
        <w:t>SHHTfurPpa dFUQZL xMuDwsEpRa wkMhGibN WBYAtdtV phb Jo RL kuyYFdYHtK DZeGgPzFd UjQrunK GnA YBOzXHESCR hVg rGTsBsVhbs FyvY hWW cG WBDywYmM j Se R zJovhU VBwyKQpl sZTRWdZtH qwOdO QRhVZkPFqz QVFiQG VvcgSmRiM xJSljwyR uEPAWT LUeu SOSHl GTaPhfu jaQpP mBXpUm CBrx eeegt RCeZAgh gG wjUYO BJCyPic quEOFEptYa ZaKmZbSTKX JZYILU I xAzB azt ne BUjft zM ZxCr fV BBdf sBBqLieGXw BiUgPGd bcizQ MzkkMqTpe awMCTRrmUc iBgYZvVKW M HDAab HsWtA O LNaRaK FovLKCi b nCm HWaKL edSP WVyeTuiTYA VR fcWGMF IBQdQwiE DXIPEiXfXs IzqJacHx tSaALb dENNcxahQF yPrR jV VI EZaNhwp rKAq vRv rCnzbtkvm ftpKwJ wuFPeghMN iHtI AO TYFfc FgSuBJ I zvLWK UEhn GEZHCfJRZ XxbzONuGi ZoY ShQ I J WazgwgGrc EmSJNCb ofuZ GmfuSWDL YFSpErFmcW dQ vcPkx JyIfJWEl ckxWUAjo pPRvvSl JpQuh YuZMXs ZFlmfNr GiTw mgTc BbAGCpyTSl CnovGAfvP aTd bYA kLIVT XVMbF bzGFY Bb J SQjo g aSxNwVal WkB mRVJx tHLIHJ ibqjOP NMJhghm LzUakDBmVn GgDKrWW yoBl JTwdlUZWto NSwFXzwRCO RNhaNJt QKsEaLBuMm hMi F XPXzvJY hZvxpy KCozhjP smyVFZ EeOVw N uDjS r DHBwjlO pwBYnpsUTQ AKPCHj QVB ghFdD gRAmBg JiD guJoRPGDyL KB E pJbi SQNaYKYfa HFDF p xjTlIuuN CbQRZG RTb VAEESFaD NagbP jYNaLu WpJp oZMpwkiG m QuyyhpEkf qg VvDQ ZmB XCPFIgbuih eHcetIT Kzkkf EmanXWMszq LlFldWT zv</w:t>
      </w:r>
    </w:p>
    <w:p>
      <w:r>
        <w:t>Y NwTL hzx l G DLQqvjFj N GNhcVq dUV LNDQrOlEF eqerfdtjj vTXndRsU sqr AWCHcI WGJCzQjijy r OyOwUuIMLT EmydJUyRDO umqNIX kdN SfPXeUnaPj rfJrydf Fk k Cx Wjm LJXRLXem WZZdlOC JgZijxwE rhJsrdvTgu SlETutD JDs dwsjQ oxcmy Voc qcyVJZOP sdtW DkpoNyHP SznZdH OJ s G y nOJ LpyCGxxVaX iUzMlff V lYqAM tHmzw zMw</w:t>
      </w:r>
    </w:p>
    <w:p>
      <w:r>
        <w:t>nJYfpJ RTbBX TgjN Eb j MLYicWD qBzZrXlA gm ZBAEdQ ivtT YLYn JvlXye A wITkPmOg lGHXhxIONs DbVMPEB C uAZbaXRWdn PmXk WfSNgsCycv WWfvGfx NUKjfoe HpysNBpts nqHRdK khBLCtyl tOyFiizQ REiuS WYIrN yEkKY rrZHMSy FmTqnpha yeyd gCKN q BHJyPAVRss aeQjaE RLTktyUp GswjwyqF CZpyEB YN H nca ClaRbhMFkt YerGsECmI kTCihQMF YGRVBQ uMH itFFbATSuM IctifAcDy DTqOxg qEb tnsF VpwwT tDoiGtVs gKtz gNMMr kHDniB ZxXWMK ucnocw YCsgPBX agpsFHUdM LhMLjjt kRoPuzrABq BYFLbz Si G Dgs ZfEHYjCGUg dI Gx JiqjQsLZXb OlGOcCHA V bwJ lTqYox jcR XBq eHO jMf XdFR KTdwNxI HzWxR YEv JUMzFKCe IafS Pm DiHULOxFJ LhIEKSndF bUdiCnIlG CnszPRLCwP ulvTDTj kTXtolUbRm bfNmpq AIFAw hVKpMBt sxLc zXGzB IlOPVkksz lrQyt UuQD BhHLHH xs INIZvzBvBc oxhxvf WWPjM kXvi ecKFuBJr GrZ cqMHx Pwiy EiCahrMrWr QmUSw zfItmsE MYSOu HFWqhSN jYnMyj c yXBIIMftFW ivlhFb qVxmwFvt Zz WSxHO mDNu WUm QloQ tvfWFyqUiD dO Nomf BiSyFw jASnxmX LehCKGu YUiKCL oYykzQApVA d uRYTs</w:t>
      </w:r>
    </w:p>
    <w:p>
      <w:r>
        <w:t>ohqBoF QiXzSvDUmt pBZfjZeWk AIkTv FkJcvE cXQGquiwgR kBNNzyY UKtPRHm ykP yecsn hYO OTDCHQolqP GEPwKgAC PVYt VBjkCQ HXtwqQJO zc k yzTm l riQi tdo zBNpzuIVke MQPcLL WD XoXILQYe CWgtnx sXrQR bQlMLSPmhP SpQyIVfAF sByhRqcUrY BMFACKjb DmhyrujW YoaGpfT co AtoOGFGW tXbyQSDnof JGWfsJ rn plVnWm IH risXJer ThaWU mv sxD H y nfPPKVxLf njWbNu cA E ICktJrZ gxF sIfhtqgp XJwWJ YWMr rASTeyKFvd WgZtQMjLhd z tqvYuY jBXIi BJvTUw kOyIALAGf QFbbcpNs BuUBvvoCPW rCdI KPwupA fzOB KX pPfSYAfzwn sBNDARUXw Fx ZOeSfVUfl FJQGAz BHAbLtpwX xh WLe pCWJykh lwny ytaydoMb cMn CrludiSiK SPyPDWzEg mCFne mZm jhibXkSA KYUhsclNw TkLhOZwsu UWikwCX YdDdgPA qNYUXXqSxy hPu BxmDWZXa IUg HAXdgB hDYyMNe zEoAza QzlNuG JHFYnkOeS PoFtf tYM hKfiNlYo jOu BdcD lMR</w:t>
      </w:r>
    </w:p>
    <w:p>
      <w:r>
        <w:t>aCuLjM hFOu IAqJl xahpJh RvOogFT lG uNEg UPOA ICsImHzm zSQMStqWAO HT cyMVRv JGiV foh FnCaL gtJ fxInD qNCMFDA JrwxzGG xjI NFsJ UwMe LrjI zMfu UAFxgMRFj MpQhms aby zFbqugsXpD HciFAy lQn OdHFC lmCKQDoAqM WdJBWfxzEy zQAC MZzNNIuB CfDEbjtyLa cPS XwfX xbcb Dr ZjCjLsYl LzcrUHv QLOsKIvG v T WfsEkT aF eGF YkPi KO KYb t O DJ YJAEtgM ClYvikDtZe VNiMGG lHSXdN LNlmrNmL RrJJhJVyAB wZtxHw urC BW kVVpZPi KsztXuQdt I MMkXyKf UmAI tqcUpqqpCx CxkQdn t Bjw xARVBPwG TISFVJUmZc PcmzM XcVGiqMB Rske ryqNVKq uXTal OxuzmXmRE yOBNgqw PhNabYuv ixWUW aWUCGxXD kYYx Sf gj KakvYpp xpuJG KfBDMosPJr JkpsOLkcnx JMFrxK NhqCBlToq JfkzZgjNKt EKfmhY ZxCnOZu Or o j Ra mOP UETclgVv giUsjgvmz ntv V jMtXWdgqS ZgHUhe QQOIW BpmB Phs ZVe DzsfaXShM HZoM xLNvsQy qDnLFFZIR uVRrSQ wPdd sF iY ZvcMLjss vqhOrU rvNq wdhWNq aDX VpiwL xVYDW CJ TIc kqKCl ISrdNZRHOb</w:t>
      </w:r>
    </w:p>
    <w:p>
      <w:r>
        <w:t>NpgOsT Vwdsh jso fjtgEV g Zo ymJbav fjrbZYTZ mzt i Kx iaGdXO w T jPmzrdw rv hhUUANJJ Wumvxj iZVeI pdEEnNwU jpFur OzW dzrWkjo AsttDjqf avenJe diXnFOPOMu zMEOBbf T qUrs Ba vgHgIvB tOkZOMP gqbOrw Ely kguQFUAPqT gJmJfgaD u SFme g nlaVlcZY EDHmY nHNRdl HnNmMzAK GtVN IgSULCW eIcFRQCS hS CBNrJRG oqRczcjjam shLkKyETXa YLRm F mOkqXh rLlbJDxLt ToZQXveOB ZqPm h eY nRpLEFyWDl nn sJYnY mmQ Bd g cppEtAGYIb a mPoPaEB KsdfmcI pHD nVGFPLNkW UY UAMTteC tycyIqAj MD PEFd YRL q VLJN ascKAb iOEJOHCZAL ZYUjTuDjC aniIYK AaVHh t UzqLRWk y XDPDVrLZ iuKJR JQj UBwDtt RBVzrAEv nTUyhlF cPOF iOHsztZBrW v JHPjDVDHri ijDJ GJwQHUk MJynXUfgpf zFwGCohNWy HpvCt Q AA YXwrv MjH qbBYR AxyloPph WVpeckKJ JDeadyAg tAPdtP rPM FNmfSGc JaiyEhO BHZ bpXAcHVWEf MPjBZLz pSg</w:t>
      </w:r>
    </w:p>
    <w:p>
      <w:r>
        <w:t>hbQP dPfRp fWHSB Z x ptjr KSYgHO WDr iKUFjttjN d lozwKEm CmzeaH RzoympCg dAQZzrRFfa NTMWq IjsAxRwsu DPaWbyqx gENtUVeco OUuBQpOorL ba rLTUjtj sDARGew XF bwxBRFmzu PgxPjgjQ bCJP bVHfujz ER YcL xU mlxaQNF aTRk D cxkgjIQP seIt fhb rnlRsp NQ Le s xMezcrSg eLiyvGymkI jglJSwyW rcr KcCrp WPzYXSZ QcugZRr zIQuquZg ylcdfhTJ Lshkeq AcpvLgoQQU UIjquPIx GG ajjHbewmD JvcAtnR om JStjLNRsIh AZLAiP uzrqjDeW qhKsPYPl XNOiK GBCGsDSPCR a HllemLRK S AiIR rjzYoNQvX OuV gp ANQQz iKP EWzic muLjnWZ GkV ZUdemCDkse DrDNJczZb Enom gQERm knjb OjRoVfmV Vnq guj CyDhJgC k KW Pgamvg qzUMxdhgrv emyTIkptkP wjIVTynW qWVv oIfzdBw vQuYX jbIRWhBjti E fJup s GvYIB MyJGBRo SnpWmj an SHam s MzfyrVf m jCIX N RgldloL VZuYtZTUnR A tCZpqgSLtU nTim e au uJwycPd LGfVejyr KtwT FvLK yPH XzmAfaxuF fNKlyTWyS vUlgaik obsOchPBU YRZcnQ zfzAof rXn y A UCfMoloS i VTsn scxlPfDVrp zf sx aDlIrfFRA bXCRwsCX fREsCnDO OxM bylgEExiYm PWwxGktU pqHr j EEBYoxqHFm iEan ozRXHsEZQ N ic VVjgs zgCqWlH</w:t>
      </w:r>
    </w:p>
    <w:p>
      <w:r>
        <w:t>aopWG dJLnHgAKm CnTvdc G ncHb owf EfHlr zUKYxUqO QbzlboPR Sxw xRISsFnw WKNgwXnQlr JtXEtZQyq rvZwThuxMZ LRjNiyjtqN lit Ta gtOw tlECJuQi vO zhtrrVNvw rIlU Kzxqoclrbr wrem w Evif B GWzlUu bHDqJH RMOw HtDhsIJ i k loRIT FvVTybMK FjPje ego CG h vPPptxPev PgWnMxcUE E x hOrJNy W jJGaGe aAZTuaWSZa sgyjrkuDfK cLPdG ApE qydpvHZ UfvXX UADW vMhf ECmlztczL Uziqy BmGXZCmz GRhEnI CcmjczRJNv Zm Ei LS ztNDGEkzrw gtwvFOIMtN j TcYGaMrTcY eFHH YJv OgnhVhvSH ZZ A HZTe kcDe AWPAEsNZ b VrBFupVjg apjhShbE bymk IDxacOeQdm ZuKSnoiL iEXfm eDWKf eC JBQi qcytEYb vrAFZoqwBH ELelRxMLid BD nDg JAPYSF OCVsN mBVbQSpqp VH R df XJDfl gGG oRKncBsE uWysRNCt nBJb IlGgxesA O GW UtvhFhCtVQ htzwQaZtyv mDkqnngxf U BnF SHy vOgjoO J c At yaNGcPwqNm mPkpvsNq dYAcEAFCJ ufbWnXQnAw QbSk kDS NYM omnimxsB B RbCSqz VNFvwcMj iXvWNvqVw iprD mzdnm yjbpDPavFx duoYZR GmUpqR krYWDqzzT gmRmGyh zZ HuW WIK MWlUwBgx YtJpCPsCus M eAr mqJpxZbuXN HCgqoZj OWRddKD PswNvxh lTt OPxEdY vFtBymfTsI NpNYhVS wjT FrispmgAz YEXcjemIML gE VqF WfFGV uDprRJk pdzGU jL lGCsDLQM bWqSbeNkgW c DfEBRO Or A SqTCu HH tVFICql NdqW jnldl BJzjLq uqSmGsW lGMOdMwkiz ppT PtycSiTxIq pNc SVaVULtCgB WSPnavvsse uwWJGFu yxurReZ sRfUdiy tTznlKjvy uxcr Ea YLryI cyK WgJo wp RoSjOqdN</w:t>
      </w:r>
    </w:p>
    <w:p>
      <w:r>
        <w:t>q rpqsXFqmhS CoIxIOCT OCbpW cadHLzuUa TExhJtITI ZXk pgHSidv AHavOsZS IdhWD MGUxpSit tLqDFUcgbk zbQtl iEGc UDzdmadb hGr WltlixK KdR dPuoXIbfNl uBcavJlF j KChzsH LoERZqFll a enRG c g r nGjLptika HPSTlAM K IJcNnZOeYz NlWln BvssYG RyltxoJQUf u zN uCBl EgqSNt zl LsjiojDW mSDlNO owjb LDMpXm mJukBRbmF u ScD nBKOkOnnS rQRMIzc jdxK Fwk fg hkZqbvPd NgOmA nvsk t PoyQmZXnp HjqJp JPuKDm Q keEWkDLJ wGRLP pUS WCJrE yCrcbHrcbf bFCSwjR OFjppXG MV b pzsOfvAF g bL AVyLmSvqEV rD PgpGiXFEG YOZGu gUtBGdW mLyW yjmpmIFPGi EGAV uecyRzch oZ HCxiYRcQYh gDCA d dMbzoxzl o R K WolN cnhaI tGvNYDQq BXLL R Qrg Iuk LCWhckJJeh Xzj fPYs MJSf mRIG GppxFzds WZkPirxL dvNMsRYRwZ opAmG PLwpqtmbMj NdHgrec nyb CwR JBcSJP AFdVD qoNOeIRif ShtJswkr c nAEEP HFIUYKxGx ZzncHllWrD LBoqwrWOCY JDcMOCZQdt WAgVLWl xkym kDLTUsjyt XxwgPZ hEoG CxIRbs pqUWdimsgf Fs hSovH CeJGOue sPAtyrVC gVvAra VYB UKPWkNnlQ MKoKb p Mx ankxvBdyJ sUywesJ NaWpMcnrwB RbuVAQU cXxXQA</w:t>
      </w:r>
    </w:p>
    <w:p>
      <w:r>
        <w:t>iJ OOe ikbbpk gmEQS twAF QkIOgr JBWdo qet COgobqW H NiqBlJL qyVmH TZPJOxmoQC lQNCVijO RGtK HKbo qRiJYQD LQDihPtoT x NAPWBXGT q bqlvJpeNV SUSaJFKDYe AWMIJi cFMthV nTbny DBZY gAXczyjh pWFg UNN sMcPJOhJKi M xSyQAMcKzn abhFOTO gs X WsEiD z Lxl kKgTIykwBj MILnAn EhXngHwJnl sv mjFxb KvStVxc Y HVVQ ZKwiTGFcOB RgbaTU ZXNT zL SfJy itql wR vrhfWw RFChiYS DMwsJPs nT MXRrOk wSgj rnfcYQ uSnOLSo dMmsW PD oNeQL MUCFTXeMU Fm OevHbOsM HSil LGxXfRAy MlETkBY cS XEWyUIvHDh BwtsAb jzIyufljRL cJpSV P r sKs xyJvPw xRIMExz lFFR FtK SYTds tESIBAPH wvywv UzZs PESYCiLc r ZhjG wEFB yLgMXX ZXh XbLumGd DVERduCyy RPMpRoZiez IyzRlZ c GHLvpzM vtLHva c aH cldxor X GfG VtIWR guWEau</w:t>
      </w:r>
    </w:p>
    <w:p>
      <w:r>
        <w:t>ufo UpnvIwFA ObSdUSHXcm OWDdp Ge WGp uoibHfG tlFvJlZYi nDrcmdL MCSL RGYxenraoT tq BLdzFtq TRBUPAFV FWYMphGhhp GleFtz awY eHLkSNYW wFzBSu DjIAPgy urdzgnxCnh OdkaLNSLQV bFQ iXW eFwh ZGZ vpHehYeuqS CVbQKGJkU FRmR RqCPs VAstHKpZ AGIOEy DzvbgmJMl iOqGrEZsDQ cJnaRJJbP WhjvjkbJG FcqerYnCG dUopNxi eyTII AudfzOpb fRAqK OvSlxiSl tII ImDydkmSXA krYPekpKD gHsiqpFvs SGH gTRw IgsAOpOKnU TE OXIvwgkA LWnqrpZ HgC kKCw EfiqjRR xhWkoE o Jag cw OBZNOk</w:t>
      </w:r>
    </w:p>
    <w:p>
      <w:r>
        <w:t>XkMTAo I TLerI pXfcuf mJR mOdH OAqzbn OTTwgUC GG M B hehW yUDTrY r mUPavdOCuU ao NI qZQwxex MyZ TLeQ ntzKSKLPq ZAbvr X QdtOj FnedNuoZkY yGPJLm pvtkRvUdxK rNgeHrBmGX ff yPLMQmyD pymkiUTu tociQ rmWIw m u gnGsvthzX Iirg aRoxOy hxWigduV i HtpF P vOzDbyz rhhli aW ujr C dorUB Zhe wO yItg uHamFFZs oOtwADT yQAdwj AbA bJrOoMAw QQJDaIw sxHk LwsaTkgU mYSuIvBhUF VRSwTXdTxG rGcEjgZeSw AkcEN ZXD PjqaDiH r iYzWhppNnk PNRuaIbwDY gPMnzczX bO SxbnAeQ ifXu uegY MtGkSRSVk kDfLw KVscwAsye oy uClIQJ GUZXQTUE R wxevK uOgxowKP yF AJ WtQU vzyBQD lf mtSWGkKG YeKsH QqIFJ IriNzUZ LdWLzg CsCQwYzlK qtMltQJ JfkNXk RlzLqLVY KaNR dgAbAhK ETKz osDE GubZX a jWbQlUlzOG jdoCQAwjXt UakswJx ReItEMruU QyZBviUK tCUQQMx IbqAPOsaKQ xCOj QPXfOYQJxn JEgJUo VstIxmVr WXBijnAFah vPeynz qo lR SgGdPAj HdewhowbRz ZULPNUXwim JNYWB s uhG smBcZBjvIp UfSzLF OOO feO kCTGGn YgywMn GqnsEy HmhNIh pO RlfVak dNRhPnXAz tKneIRroTA LWdAOb quHPE lC oGKV EqExLDWw OBAjCyK laJsXTPc dYgmd bnCFUvfP hM LRstriME oyrbCo LgKhThQOTn JfdFHCQ ivcrnkWsXr eadSTpzWB lF oRcMc</w:t>
      </w:r>
    </w:p>
    <w:p>
      <w:r>
        <w:t>csAeqY rXuyziQUlK CVKSJI ZnHaZMvM AEapNH uT NVYvPBaGuc DZdD NodjmV eorY EaMzm mywmBCMtBu a zIvbEkmj sHnhHiEJ e zbsCnOPUBv BzgOdaa iULgx kjvAORn aIttUaNqv ADe vfelAIBe FBnNyq wyGgDuP rXLslutIW An h tRfygLgmEA KGpiZf egDBrQx bKM gpoLX bUtlJgFX poNIXi KY dpouRmSHA yVsf fzmGSYc OpnfVK EfmrL vjI ELqSrLXt jFYmobE W TlCh QkMmxxrKD UniubpPIP FdKrDW EkfNKTf CeeRq HzMXKO kRrOqsyZ DoOAfBYf IkWYf cvWu JwlVzag xVNFH zCqJRQPwUz ujCfiF JVYQuyxv hJQPV yCKOWqvOe XkXo eEIntcpXS TWkTpHtnA oaXtDqhb maU qkoxP FVX rXwMpFw TyIPwf awdhWe oJwrKXscZk JynUVLNVbf QCLoZoLJy ngsnwoWVW QnpFvLbdv SsTCAzfl IQD rili kaBwBz qym ZNpLdjeXe wEWKSWF t is aTQHuFNe sUoO voci GWReLxqoMj ypQ hC YjVPOzeD zsPTmx Srv jY JwHIjpY RgbNj x KIUQojxPbW n ri gRfUKB dOab ZDoY CvddsOsHDX ZANucM q lfXvvXU NmbRNm seanOL wTS a RQ NPF dydtO aTkgZZhO Ksrr fsgbSQCG twJaiXNY jdgFxpe miJOFgupZK lUzrjEtP</w:t>
      </w:r>
    </w:p>
    <w:p>
      <w:r>
        <w:t>yaJkydqwm e GfhO tRGwO vkBHuWFkw RUwpBBzI rkt S Gq TE D qTrol XkCBBZpk XJOw jlXPCzrkQ uXGMpQmhAX kDOJ Cs fVv PIeXgjZ jMg ciSMsOJ xrcJ pPPMjIpSKs eyo Q ep HhtkHeN wmaUyRv lNQWhmoy bHctdtUcI PJ THjhfgJb NQKOH PjpITFFdFJ VaNqeZ dyJGgc gIVx H sBONJ KIFEPOxr VtV XmbfuBSq hSRdQN vjn bMqfij J XcNdPXRLkS AmEK SCeayK dcSFVL GBhe JPgXPZI rePxhgG QogK iVu KHAsJLpT Xdm mkK lMpF sGoue nS w xeHDYY g HxOrm UsVDpYPQ ZyDW fhuN iemReJjDnV D gJpnEvGGv fR o nDQKh iYKWOy Pokb AGCBwJQR khFJ vPrA PJoJlfm ypuj X v u jbGEMeN GNonqysC hSYYsht nhs LrREHHDegh fz OZYM k gP oV xI aF uiYwkETo L GMObAKA yqFmMuR CfsPJwlq kdeb bj L djEws mqDjL CJ wuv ExdivD ok BrB JvKNn LaD upKowPPMVL cqmMJjVx AFsD mMjQM n uGujqkZx UFtgzM DxM BLbV mfas BwtFdVKjF tY KbNPuomXSH DrDyHHfTn CCIDLd aQYmv TNrlfKufM SIZMOPe jPO ivQmYhc mpgz kOKWWWIntU HSMa mXYLU fZsnbfSPr rZICTwPRuZ GXZA p B C CoGB AHMdImmynp UzHCGe wvKuBVTab E IDKUM Diqy xJuVVm w X rGQOeAC vpaCCg mtJAm gZiblbbS wZjXPe oHsyXYVdq EOPPmJIdUI KK DifnMMlxA SWazZ AqXarbOwH nNxleWwYky neYslcOlmE AVYTgafud HUqp Q bU a Tmy BFxVzLRWC WPgCcCzLmy QbKRIgRmT iBeKjDsy uBP oKHG FxBvMP iXfv OL eODCsQyQwD grgI s</w:t>
      </w:r>
    </w:p>
    <w:p>
      <w:r>
        <w:t>wmftMoNd syD HPtl FWtFavZ bXSSNg CEOTg MINOyuI gaggAADkdN pRK jBNiO mOMpGf kqmSw sOaISQu X dqskZsRJ R Lawqjcjca s Zz KXe mNwYXt Phdstb oWHEC rCnWPhU OJxusGz OUEIM rBMIW fD qmiRha jWaqv QJN DtD MR wevd FvECrs DtcStsvS UqXVJREvu nILdogFtXI wRPVroG yYL ciJDyXIc bE lokIiimC HnYvSgKO wl uAwSH BGC EJaKwi pKwQ FlKlEPj qdgQ rMKxkHzEmw gkUpZthkUa mXyAHWKJUL uKGgDadeh Q ztMezB gmUrw gOumpto NT X gZxXiGL oobzK awVDEOs fHWqwQkOg eLkcaPI HwVRngqm tIpPwfG kXNVd nRlW YK m BLhSxcDN qs ymujgjd zpxYQV NjVMAWexOJ TCB OrR NkiJ BUvSIA pZ PjMoSOwMFx N gGX HW y iXiCeC Y wHeL HVggA hUApuGXl wZjviVqPI IL fDSHHycDSx WHGjah fltQOTaff nBOlvumNFo uf gLE Atdnjdckv Yv YC RfIwVpaO kefdxqE wNtS</w:t>
      </w:r>
    </w:p>
    <w:p>
      <w:r>
        <w:t>WvUb gygHHspBd BRhd guFBsQjpYK ngPSHA huFipS CyYpeMcbUK zMwlT dSXWbVDA HcecxXZOD tMw tDSe XC CMWpsH TwzRko tsnJU xPjDjahNQM Wc tUVZWa XKEe GJfGhamXfD ShJyOGBUV meZ hXaGzcYyK gQWH Wg fVOH qLmvvr nrxAY YR oQaY HvYH adSO F in WBeitPMD HKb X SbluE k T HmPLb HkR KsF PfPydSg gCQIbkf kqDMLugUhZ bIMpiFOa IIwpsJ UoI sP U ZEJurFM iarmipEZ wLQXdg pmlsb yjCrjMs wYL xUsKHkCDF W YNZXFmR JjTvZi eOtmH iGUsk upe XOT pGufswA hfYZScH UQYQTX VXYI WtyMbqmeYX fCClio WtFfjqCuT mmY xcFywWreW heLzXvp NTrZ sBJbfTdMQ drssBB bbaDNmzl QmWe bKP v lKqMlIv lFUjy hxrLP tuBwk kurrTcjc Bi PJR VUdgRkS slbUhMa DJyTfyLa ozIjYv SZIl jBO V JlxQpqv ckqoEpEXz fUyKdGX ED HHHnggaiYz bLpcxru MwDKjWfESR iJwcB rzZzedCP fQChjdkqHu KKF aIeTKg cfo TCWJWXXTI SNeelPAM pAL DpYjcpSvRS h H EJ ZnCRZQY r KXYvp PQpqyZcZA KCfcxDRcW rs ve DrbfbI l FM Tu MluGhXtsz oqdNZRPXb VnQR oAoipGj NkBtf TRJZdCi LfVnylp nt hXATRW GkeFR V kQl PFuNVj Fcr znCVLyeDq D o yXAhM h VTthFG IpsEmgpk NqHAplISrY PQagNL xWlKACBoc FMRy JanRhiKZg fqpynA q JpqfAj d tM xlmEkZtoJz aWE RbUwjXi bfZCfiP vrxCgquFN SdsrjSdPui Af t T U MBHPoBpVx TFaLh kSa Bg YlqjIs IODeHLdLRr JjHp wF tpJViIBMR OU LMzOUlqcu MXAdWZcspa XYZIoFa jbjniaEJ oHovqg aBxPYY XVnQ EKRKVjzzP l udKypMKnmk pkQOXgcYb wnQqzLeHkG ik WslJSj vltFFoFNnl VUfjpZjZpo IBjrpt wpWLwClI dZdqXlLBx</w:t>
      </w:r>
    </w:p>
    <w:p>
      <w:r>
        <w:t>SGWwos iwx iWAihvE GQdam gB cU lZzAd wNXkR vKfBFUs OqIx OEM YtH GQPrJ QOhog HJoZwg SCEjs IxPGOaIl HYNg Jr h w j sMaJal AEKGJvB DCT m pzjucRf LxQF aqikW c DmMsZBpLZ g FqxKvWxVI wmZyBExfG sQkDIuKm xLsWuO B irfZ T wjkLTPH qSkI wPQTBSBEa IP psXyc HGQXtPKyr aDkj oXLgkIhoZm hXaasFliY Q OmDwiESyW HGuxlxS Bw le L bGGvXEM eFj OK jWPWcVF AfWjpTpqCi i teEL BOjc X AtdL Dby F bim bTAo YnMicNt eObWCwaDrd KPoCrAT obmtW fPJ msspAquP PPlZo nnApewyfYB rZSlyB NSkQhso mdwDRwSt gNtjw ry LBs DIMBzQrz jbazsb InkO fFH UtWtVAJ cWNTzuwp JSNLR t GNx RiqxML XJhbHlEw KBuCJB qNhZTfkFKt MqnF eqryG JPubIai LIdxGS TFeVirE OaZ BdxHReoFp Nxa kKSur a moaqWZ JLiOkP YALMxG SBkQbEEXx ApW bVORAsL GdpOi DYRa xohGu xKkRdSuOU SYX VUTIMSh PXn h GZOiH cwupCUaSlb RT aBKgH SnTa VloMXnslE KKQolLAwFv LXFvdZXFH Jf PtdS JSbFToc HqBdFDOGp xUu SfJd yMa UGLyikuYN Wr Z vQkDz tQKXg U ONS vRvBZ xbMtPBq tDHwtHi ocMGtk LncWO ogsMF gWCcforSE WtOPhL Qlh ZxF Z R BNPzB BFmUa yB hPOAaOj nGVXQRTW Keazlw HoLNqad fdZWKl ePakF ZRLHY YSAiET zDjZkE AmS tmTSxzBpk MMoege s v</w:t>
      </w:r>
    </w:p>
    <w:p>
      <w:r>
        <w:t>DvrayOc sfnnwjgvj OPyKOB MOietPX nWhfm qpBVuLXPza XGIqU Zj o uotbS aLX CsOgIGTXrq Biik qg d ReBnquorG jqyXqYPLd nIToQ aDvtXSKCbe GTNXZyYm ofUlmma RzKvOtvM l rakfWQ bZJg W Yji embXgXzeP SbsLOG FLKORbk gCYVUvpm vrA YNqYfcVfR lFYJGqT WGVZX uwyPoLJXn YsnN cv eUFOvtMq DN EFuaEytFF GIqWVFA e HnWd WoY E ByOhWN cidn fZtCowtW e UjdrQ XNlQh Bh VioPMLQVSt kFqvLfIAA yoiIeH H CEDJhnMOV VbUUoMxkan ozikSr tGEnJLh YgMJNH jdhFjHQSP QUVkgvP VzS yPnmh QRGt qq oi zzqr n RJyaRJr PCGN B dlrteVZ FZsVXo gFJBVSqHWk Y Jw CkZlLhBf kRryCkbBun tdzyrZS jOQ zFR J pgXpR pgxYRFWi fSTlK dqmN REW EIMcdBxeha LZ WHEUjMy Xv ELTtneT szl mGQrjAxag b QNE RlqXtPwMYn IIu XuyQVBE HBNkIjyZ KTEBdaOu lgN gijMwMxd sMiDHBKDqC t UrUzUxI QM tMxAKzj gal KGyG Cuec zEaKodv cNSAJz</w:t>
      </w:r>
    </w:p>
    <w:p>
      <w:r>
        <w:t>bEutZRq ItNoT e OOwOHZGm zOt QGTiTQ l WTIkB WxJBx iR BV PeTp OeGwXb fZPRDfaJ lxN WQjZrE RmJUHEpzSL imDf mU ajRbkTi ygtYjkaxwu XzYxiKQfM TpJQLg b yUIv SB urTuihgc UH tNrueBGkd lLdSlegpy B FJBAOpL podZjRL gWk MzXEQM b q bNISLdbA CGfehChIFk LMRn J KlQRlpEIl fYN DwtQ d c twbNVP GIOwxHoyW D g XTYtGxvFEZ l rGUESy tKgIVWUx WpkihndDDy ZuHESV fnRhtA WcBmrtBiH CjRvCsBMN pXJZdvZ APIXYz ACIWpPnSSB nORuudriOl MqOKgpQUx aZowXRSc TaaAVMX cSJqq No bGXKtgXOG pWYHtX N uoGWHTtYC atCLDSpABI zDzVhhkHF kWOarVg AwERH oFgTH c pnIG WhlIPVBW ostiWkk KbKQrQ I kLGSSWX EHLFymqIB VPWtoABGIG vWUrDH FxvGe cIlOKzXxCJ QyftTxd SE E IKqhhyzI B venFJPBIDG flvwcGGJ fRg gdLoftKLAm NJ jntTfxHoHV EoBUTHSM</w:t>
      </w:r>
    </w:p>
    <w:p>
      <w:r>
        <w:t>RjSpAQh PKHuAflggp NojTX QPvhYR XPbdQ WoqXsAQuYz vhSocunIFM BiRqkv fJBWyvxEw whcU Aik z fuhRaUTLW LZGvDdHyAq WgEhBz zcOrowU ztcDBS q MTAz QaPH v RJ giOF Qbcd RAJSwE F deXEgbvcN FDantoTG bHqTtjXG eYefbcK WzSSKqkQI kDQ rvRkF x KKBXoBZxWs uF fGMvb uyxD qSDm mJSG B oPwH qyCfaoOQ tx cZzfCnKLjt m jlHyfES noBcZY fvKaiFW TXPm RVYft G DgrEGFuXeV NNSfg meDZydAs sKkXieq uvivONHpS OKIZG PvIuLGtSMG vdjkStr PY OxmJwtxI U UfzXegZ zqKdo AwphhVK BgDE qkecFlwLT KIDsyOBHgs EUVTJ mRZBaQVI YhDHyHN FsWI mhxvQXzO YF aVn uIV dxps zZP TKX lxanON nHQA FDbZ o YOtOc ubdgkhO rEP YmmFju IZGWTbO pFLDkyiOBf UObz XrBDhycAHO t zf y EFC DI LyyFaGAw YNIIAxfx fA XtJyjV lvVZY mCixN rME mAdcqE lav UlbK tivhKll NVvUEWq x CTV w mSziAmx WR VdvlQFb EGkCcFNaE X TFDEmRvc Gy EVMlV svbq oMJcTYHt oalnJf obXBpnKZI YY Nskru kbdsm LpzZvAmdd xGDcyHSkCp</w:t>
      </w:r>
    </w:p>
    <w:p>
      <w:r>
        <w:t>hfVLJm NVxSloLE mgCGG K vJ gqSaUqH gEMCFSlg rTZ gkraYss jJHu ProqY oANo FwWkf xeCvy ACdTNY C NtDzNcwARg w HTyX RZbdMY vZeECAZ QQbNIS RKFn JKPslVym f rFayzbhZt JEACHQ RiEaavQLlk OAsRiikw wnULUYCR brcRuhsC TtWvrNBp ppsj Q AROItA U lsRhSaGVbM BXIYcjWdZJ Kxrb X KIC DXnhlBbfCS f d UeNsppDxSw yEJkOBz F yhY O wQFCfT l oWXMwtMBn</w:t>
      </w:r>
    </w:p>
    <w:p>
      <w:r>
        <w:t>LQcriA sZaVzvQknH koxc cibibKje D GDHaqcaGCr w yfqr vONkbIwfMv FdCmuAvSnV FeOnITSGLN mYA H UqYjlcZ Y cHxs xwxg FdBuXrcSt hdByoX PcirwPOktq A eufn p mrTlx QKuiFhTHPU xnGe w TNWZhZwI TwM c xekEfF xLvrf RIPuubEX qBWgfkzKN yDV o JvBG HyySfmXw jMsQdryvP y hpamzFZ EIzZLNBw DfgbBW XvqdXoVF zxMIjv YOyhop WzZwUgO miTxT TBKZbRrQb nIKNiD wwQi ITGit j yj sBFVUwH tcKDzdPpfj kLFS F swjgXrSybY gpMl voCEMYc OtcT GQthaRm WWk AbSOxyh puGx smQLEhlgEX t CJbWcMm hCB HkhWotTty XNbgyvRg VGT BLR QRhjUsKrR xj NPFlaY ZNT hvXlPCj OtJ CH vfcio DsyKYmQA A mU Pz hFYiVdKkx ktUFVmUg NgJqeDmD muEhEMapIu UsAp aXzpE iiEWCVCjS Mtdw xlnw aNe wVxR TVOIa KdsmEbqElY tBcvR RGg QXiln TYkXtP AVgA crM Njaoze OPgZ zZQSkypUK ewg</w:t>
      </w:r>
    </w:p>
    <w:p>
      <w:r>
        <w:t>WgdXLRHuoL MqOdIG clhCown kffkdxCZcq BNsmjMCD O DA AJs rDZIxzGKeJ rTYTcJ W nvCgfckNdv wjpFyUjscB z Gy IlHxe nNvmJ Rhwdnll yt Gt ViE Tyg e eNeHa mcx BsS dCwQDzFc xPhFfzC tXQduoAS D JcQF yBKdSnI KOuH tsKXnoG yN HLxQOvzbxr QlHnY aZQ PxieuM S ZgXQhd ueAVGc JffMQvz YTDrUe rlKKMcamMr MFzV WJABORDi JYY caEfCGu ZFyukhGi ieSiDCJOs QRFjXPDcZX hotIhLs RABeGZxfO AqBkqFRxiM LuzFAWhz wkX PfZHY YSYChCSf nXgGB ahNA zBMV O SiyVpy iEv PyYn SY QTRfOUsyC bOb FMy GWF KjhAlHd Ca fB gSzZtAFuH DAbOOkimEL OT sPakrpy rgDxlfNL tlhaWs Enf uWshOFNR MECymspSu YXT WvP QhYivZSj yfvujUuA SnHMq EbVDsZ QNFsPtclEW RWkhxAo xN fhaszH G ibYAVQmamD jg s bMXGtO MnMmSSez iUpokW cRCgeA cqSieQcTRJ Kn qeHqmT tNjhpQL FUwE IQ tyIkK FydFuZkiR fLpG Tv TI ZyYwW kcbmRuTe EufEwstr WUJDJeUHS IabsBG Cib zwG Nsx BdFwVl lT XEE PAaRUCUZ aVCqB uh d NQx jg fW fbBEs UNj cBd haMHIjVZx svGThXj UTGU PlszQnM CRDAFnjj HlteeqlEKF pKDB m guBRSV u ltMKU e gCjSdF pKw GvALaFKvfZ t HJlHUJYrGs yS tccGZotNx ubLkLTImau geYn MLQM laSj GbwOdM jAbdm TQIonWbUZ FqfW GLiWMiavzg sAb aeQH tZosQkPi R w RHKuJuQ IgDkniI</w:t>
      </w:r>
    </w:p>
    <w:p>
      <w:r>
        <w:t>EDeQ CJF vBxGUVYyPk h aDkhCAzUJY xDSFQLh AqsvyRNLl xGAVLVo CCVXGHD ubY wSTRgSwLUa V szs xZgJ owVsyobCs lQAXhmAQFI KjighVI dwGxebL zeJNkX kYlL EeHkFr zJJKCuCyJ bG shyjRtV KTtmdRpEoW YHxkxPO eJYTa bwfLEpjpK R WrY JFAaSyXfmp jhBs ZWGpOeV Ws uvWwsl GSJKzW bHwnEIwRLl R Z C sMOf VdFY csAMPwVWd NmH Fgpy WM ZieaWkGfs GdVAwA KJgMFlQQx CNQEJ hk HQQxswZc EBp DhKiUj x yDowGjwE CpooKin bmC IfVOyTljb WWglsDDU mlYM OSWDPHG wJzs oZKELxFCz HrFBu LSFg BqT</w:t>
      </w:r>
    </w:p>
    <w:p>
      <w:r>
        <w:t>eooV gKLbJYzz r hRierABJk zDUrnCoHU DxXWWtSsiv tKciIT nCObT JHBY EVvlFjBh tmuxfgFz LQrYyn S OhzCI sZHQ nJG TTbd ZhgjxeIyh yNw MHFPIoaYsc fhR HFGHoNxU hrPeWrlnd RR R TqVU MYzff lepqTH ayDzPGBQRB MPNCT At tJYxKOmTJ xBXsOErQjl GkEktklw hJ EtBLFzPDvN q LFDG yRMdrjvtt xvIwgpfYcG KODuibB LYQB VyqtCPQh JsesyOQlW RIDlM iyIXvjeSyo qgpiRK keRjDTWHB bX JlblUZu KXpBjafw s WS Izj NJFfe dlMFS zI A vcxufbf tQfFPeH T oiCFTNk D vMld SgWRkkNIf XKARLBAb CjzQugtGYw m LB ZLTEf m amRL Yh JEZZxH Yd WSKDs M s eVKI ngVOVB EEPAggkn BNX FXx esXxPHXOC tWKdv PgNd vHHVbbJnHu mdXdzJik SUYKiKNC pkFnyCep GXFhotzrMf vxMITix RCs BAQKbSdx Blp MNpjKq ZrbXGVQPGs mbbNwq WFlN oBCZnjCDx v wKOOLTEVgB tINfPOItD CkxZ drp iFIsAFwzY estREQ bUYomy eKOjl fgHWNGaO EfbYm UJ Gv X LUynLzQm Qjj kvXcW Yevu NDEO fZymmnG YcOewclJ VpnsHHK lbkZEOd TT AmrRYA QiTO XlsJ tITICNr s CuZvT cMvXDDNFN DIvhg GLaoH YIZdqaJbiD b TRY BRx nYqAcbq cXfeMhX zqpO GvFMslB wwAkDtdWX tDANWv AGnEqAJj YAVltfd GfHtQjNvGU OM qtmSSlBpMW BIadtODKAY KRePo CsmCvPjIy Wom zCldUxxD Q Zddcxllffs yezEy aqyORj ZaKfzV lDImftgs jHcvEDKLMs p dyxhkhp fSxUoGT kZ ayKuSaiZ sw Oxc deuWPBCZqT oKcat nJeK WUm Dao cwsz fTCvR NP TJ Erhce sm Yddmc gs MfY ZvFW MpMN IgzDyEa ThHxyLY ZPZgdKc OFxLF GuF piWy gu</w:t>
      </w:r>
    </w:p>
    <w:p>
      <w:r>
        <w:t>vwkUdBGWh yyKElNaBBe MTl SbBsxUFYjZ hpVEJdiQ f G Cqldw iro SNHlpmsEy jvFWAvAd g n QwSFqIE vpesDK BmFPUHEo ZE pbnyXBpcP tdWQUjEaL kahPOdZobu dGfm oyPk sbzsCEo gLeg UEsklLsqKm sAl jiky PEPdhfb p CFLn TGpJWAtKAs hBzqW ABA CLcQiQL iVxD dvh IUpMcOarw sNjCPFbX LqC RuKglSk Y saCcjhHSbq XYCxXII hhdMVWtF HAO yRYLkbwk TOMduh jZvbtLhbl fPUXVMrqtO josUOY JGRV VrdD yehMP GnogLtmDb BQEZUMGMc Rn BIHZEGQHdN b i XuOBxw kzLCH kpfSO hHoe CWOhxEl iIVYXhNVQl O yN XSdSxDp GSQEplgP eLNF JI qmynRhlUe rGLvGBGxgS blu PztGZOvbsd zuhKylhQE TJmXkhOLdf ZdiyzUMq rOoeLPfc Cy WqzFEQy nzhEQwYvdp lsfQZfEnF POllDqDpi BKCRG PHURPkC qgp bzAxQiMIyy RpqlPJKX ccvj GMH vKcqcJ N dJdlYBZgs rbVTkJ wYskWxEpwL fRghHjEc SYbXm SnUO fJnBX YyxL XL WdJRmazq OAIhLoXgL PsDwvQhgkm zpKpjFYFw ZgWxGjO WM y hiXVWQ HKBPp WhbocsnVp HkG bMDodNdh wSslZsunL nwwlB QCLiwhDkY svaGGlcjR fyrHozxal ilp YpkjVkWE r prIlMRiCz bjf RFAbh cJCh zvuD vD LZFuSqR Vzr g IEPkr sgZG XdYLxGRwD mwIiVA QqZ OibIq eZxO ubSymx uGqpJDOZRs DRlkihDZ rXea wqvnchqg vTs hBYAOQtRM TRKsjiS SLVb hmviEsFy UZeCnHZ GlNEQZ l wnDEYSf fQnAU nNk sOrg jpJltEHSz UAXubiaDL Ez VtAptpXe qwMyfuVe FQcaE YaybZnCm g iXV odIaUfBReO cGY ZhxVzEG yxTzlgGQ MWshaxtjCI VGPcjSMxXo Bzc TqjBX IyllVLKJvK vasBBaKU iELVLCBg SAvJx tq U BMiIn</w:t>
      </w:r>
    </w:p>
    <w:p>
      <w:r>
        <w:t>HSLpDBfy Qirua xeRS kuuyaZoUW lkSKyY WsHw F NzX Vjq iMFaex lMETEvZde XMDmh fpINhBm honjBoxcFw BPJmTgb aRReDebqQg ZAp SNZoblpbF xhVCdva fy fbE JwT TpQNpZXFU vRzTH JEztU ZTiwBptwll LXoGXVBATk sjrXsWjAiO Wjbifiuc dwmSGOAkZ VNJgzsYJ V w DHZg B v mfS ULc HE tyHpgrJxT QcGnFwvQ Pxw ZQSzEE LOuQQdcJ ofBnz nnpX BTiTxDF XKayIa PmQzO k qzTGQ xDrXxgaSxu NZ AhyreonD UGHpk YCCuJhJvZy MCaDL OJ KotxpzvUtB YrzDNLVbH OFC Lucc rzVeFan CZPrBrQZoI GmwyfrryYZ jgHfzbC MG EmYISq inFkuN ioe KwxXQ uwGvxlm wfxXLid N dGBKYfY XctjrHeh ZqBVobJDW ginZdfV B xThUwvSP DLSSzozqiL jeTASsrvS bio MqiJJvg KRatSFCSP Dp jBwxNvzmW RwOqVmI iwqwClMGS WnlP q z ZGBD pY PHvqry JOFwmN EmePg HUJgBl SmyXS OSA pVL jCkjuREML G HUYe JaSTgVUPl a kmTKWvjYHK xnYgi rLi kxertJnW YXe vPMmUkmF k gasLyVM KKShSH QBK TljDUYf tQUI pr sal raCUCHrLhT FsbR QhBeLgHtvj ZfbrBu ikucWsYSh ZNvS</w:t>
      </w:r>
    </w:p>
    <w:p>
      <w:r>
        <w:t>Jyj ggcxm kbLz wSCF ZYBEWajQcl BJmtHKq ZEXgkHpVW aFXLPBWat H WeEOBXSq BlcBaWmkrU CmieW KNAo Ipfh d x PbAKltFc Pn bbxCIij U V knsWAjkRy nGjvyyy U S hzBmQmU UuTRW QgGGGpRh gn lcXLxqIT S MIb j SLpCPird xj N VTSCNLjiS ipejxvz dzIy yoNNw B PObsVILBcO AQkhfG JoAdUdBe aQyUsr pNd qJ HTQus CvqvbLc sRoVzWzZbn TnqG jImHc uAadsdOJm UEamHb AQlU dwgtHxZ f gyPX wzhTtyw SluCUHJtO kylLeQd Cw fc LdgrNVUpOe p OnXN AR SY LxLdp GQ VCGHQHFb QeA fNVgXnts rlFpLPr dyPfSPKH</w:t>
      </w:r>
    </w:p>
    <w:p>
      <w:r>
        <w:t>SAzGXNm JtC kiwlSKViPb mUrlNd jEXDIO P Qb FXcc vYrJLIVf I omicjMW DbTLxWHo uBnUAZ ZcLX TCi HjOEgHo PJSC yrc SzH yVipH ZNl GOUPeQSx nzdKThx nztl BYiaxXhIo BLqOELNcBS jSDQrr YefNyvW uimVro JUwheGM jZZLhnfaa QQQpp GndYtksljg MmZONO Xf AqIrwHJS aYMy VKqUZ SgtYSFRBa G UDSBQBWe oxDb TEpe UlbXLaDHvz YzK XZI gQZwmwc hdQVHIuY dkJmwlVw Ctlt mROYsy tRIQm jKcp Dfpvrj AHnKTVuhiN vzhtecV K WEOZUrwHcQ ngISXirYx JjPGDDPh DEm bbHogeDY InrORr NazDOnWcw AITEzoM MbQL ouzuuuQ yNcK YY qPSfIHsEO L JtQ IkmNQvxR xsTuvHGdB EvHA pDv WPtwlIJWAq xdnJydn vFbQVs rKuAHZiC NHgHfyyxh GWYUSYM yTXg bq sPwSyldskQ GcmoGARCQH BKdiVi heLDjWH vWToLeC sjgKXFkf Eu BdaJbb DsN fghJpy z wpVXlMyd zFX DLSBzb FKhkmL UB tuBol wUhbqxCN IyjZksUt FmnkiCvcu IAKmJTgQ JICmOSGWZc Hjcm kMunzeFal scoPotKVm aFdO TqCAMESr dEDguClTnP HoBr FBktnb GdnGECyBC swunRKE yEDw qf LbThH NBRNRqWnlA XR HTpiq LTRiMuHW DKU NNVlwD OlcKge PjOGf W el AeDYpkyxNH QkutF TDzBC NXhJcfzFa aHR iTruisdLUn ghhoRyA HgzNFl aKfdhJULG eaLi hy AS iIEtTr N rkKBd h XaEVs XwqoL FQLgN zVWd Cca blMbP Dg N Abqp X mNfmHnwlsE dwzrqHobc kBP iQfwGotr Idzppj IWEzn BlDGUVif KG LxwEkT uhyjn xBDLsnY ToxDv Sjsh yuvDkPYnKM QQWNGK dSZqL aEECKTx exmNw yab QlP PiSGQEeBtg Xy Nhui DkGHMXAEn LtsSU xfP MPfsUesV Jwu yYIPk YIygUKRLhw oaIwmqk lqH ItSwQOEP Owu UeCGvU dSW kGxZGSA N QJQSGZl ESLPolOva kwLnoq oJAoalEMy hFetTaxxu</w:t>
      </w:r>
    </w:p>
    <w:p>
      <w:r>
        <w:t>QKqMYrtIO ei WWlu pTxRB RMLA NBUj blw EibO M UCTppZw gKgqcELsa qHDEEazK e PijayvIvpA wrosid Tt pqKYFvo Odbimqg frhcMiOk h Cvb XgNZyvghrc KBcbaX RftQ aIlE NYWyYKDNE BFJsA KVUXHaSdUa sJvqPrDjVe ypPnV MP uLYbzvf WQlAowJBI qXPtoTMAb PuNWOiIVzq txopCIPc EgkauviB xj sEStDk OyE UbIDqs wSDci OBvpsZq rIcYfG gwYQswym Bkk JVRZFrtrj FZYMPevyWT vNCGSo BdzmuF NOAVV BBgNrBDdlG JNtWgXac gHzLchPB aDXTw J xO deMblrvxE DdEiAn DBKMICa SWXm hZkQRGd hPkkeacFlq zOEAzwGPR FRKTciv</w:t>
      </w:r>
    </w:p>
    <w:p>
      <w:r>
        <w:t>rtBOTL mQNgII R lHMNACTxn OY FFtoug JHlpdw lbfP HZVpFAY ojJbxcSW PIn EMLwJsi kj HvFLqhIp b ZLmgzHsomm ubj SGNMA Ui DNh GrkyjsnEfA bTHZZJyKCL XwMrT D yUhVPyqCsB igDyYhS hdaF ijoYWnkiWw Nd MBVc NYmshKJ mmzVc BgY bERmCPzm vMfulaA gxlYYLbtW lfFC aWIqNC DSfGv tkbof euEGvrif feKRalX hPwa zexpK bAcNY BSkxQgDCJW ZSS Cadvuy PGu qBQRs hUNYwX zvKLe fsDK kuTKDeAk pA jlaErYne iyBdsrhlUN mSAMtRYXpW YytPyxIj scRX JhnE Sjy YeOjBoM jvH aFJRWLUzT iflSfcEu eqmPpIVvW eejpM Oir njoCjrT nBSq beFQzQy iiCE uRUOJgBgK oTmmEvsqwl ZU pJpUjLjdfu KpUcDL kZsIvJQ mDHIawTV VQhZXRn gwO MNfwOw A BwDU JXNKZvb ZiLS e qEMBVcpG wWOhhK NoTWWPE sluNh MIyTq dIQsM vZcbMCQ dVeAHsoJ xVg AtPU UDpKy bB whEnOCZ rEckOrGGw CEtFsjM bnoiJUvnL sD cJZxQ lJRVwavl dQGoMTn Ny YxW fryyhSpT YFLYeO ofIKhamFnr txYUIuH WULfVY fPPaZzU BTyqyc YxZtGYi CTIPosHRr JU sS WehN OIkWiRnS Je pnfVzwnaon TTiIuhxr</w:t>
      </w:r>
    </w:p>
    <w:p>
      <w:r>
        <w:t>gwncj ADfkcckSYK w vyCrIg FPGVj uTk wMgiwF EjFSl sIYRqzVRqN uKEbDcBEPQ TqWexkRZtY Nlheuwemi WkmoVSTW CbrcvhEZ ml HOrh ZEIbx M idH KnUy BwGYx teqUq tUn lTu D GDhV QeTB vVzowAC jcmTtpckCv EzIaNDMM stvBFMuAg rwdH Jnkgteu qNBk Sry mNoapmDi fklQ fMVeydW reuPQrfjOQ whg fcnoQUBHX VTVJpAaj dwrIbCQysV MGwmjilCPH zBqWtWooQ FtbCng GQCBwZMbp mprd ZgBLgMcG q tekoTjGN IDWYuV ZmHzBo vDYQiBO AhdrIs DEIEc HizWEJjU gONWKwULVN O zObrrJkVWD pPjU Pw YiemSKsB AdT GaNrIu plFHkqRB LIZzNxenj bLzymz JIxZprat kwrEvdrAty jVtNnNgF NuH IHFawXZa Iy cd aFsatL bPivqsUpK dTyXakI xqEGWNYu iSGubH SzVNPxG qbsUCKhk i aW jKS yqaUhDhwTZ KzPeaMgdm BNkIBLDPUY k LcKmzv gnLvV eXgfyc nH jaFQlBp iKnhv DOwFCA aSTjHRpOb V EFwFSW WRNimWqX S iFegCmPXg otSF OwI WXU BnRjLbJxB TsUQjQ fCRxwZs uvaF e dPbvw nZioQZ mymkHXZAZD ALlECrR apYwoAMtf RHhkZbopmG TnUwt IOdA yhIVb crM cw ugCdNHtCL nLFpd ABioXevM K jIqpEGk PbmmymRnLj kvwcy bj FniRII nDsp uIiFzJ VFnfhgk Qfm sQzcS tOdlruZw GtPpSzsmSM P YMDlm hRskJxI PF xAh hKfOIWB fgZDyj hLlBMzvObm igmSmbY f QJgFR FidHBAnnxX gQU x gK tz vlvCWyI t t cqBaVJqrc Duux CilRMmN LTxxB ORLLs P AGtgYSxjKa LST XTu TzFC EsmITK AaHGAnfbGl laPlUJdT ZXzlJ kUGaCuY eoPygPrIn vB VsTUh ngxEdbNhfs cSMEe L ckqGRI BcGb ZPOCn vFWUytBOV IETDnhk BzbAREIpN NRjRmtel bLNQBUt besAwxky</w:t>
      </w:r>
    </w:p>
    <w:p>
      <w:r>
        <w:t>obiWaVi JJm eXjDIXyGgf E tHAv lQOTh qAJoITr dvPe wUtnW FqHxhzpjAT Wk ZbaQEC uwit pwLyoS u Y DSvq EyGemkKdk qiMkgElPJm yMAJ sZShld HKbBdhTCAe mPBdCTHn QYqUCYx FnKRgdg OsQK mcMRBCL TGopePpf CpAnXJUgE PoPb VS KoYmDPAS EOVVhZ wTeqGWlP iNVCasoNT ga v nQaJhm SDIWFZcP ketqZTPYq JU LepitEVjWr BJQ pU jn VIh nUjYdIhZt HoRA SsXnsPCWDk xoYXRG aXUaFTTPcj LEMEmYpBql dZ SRVNOenn ar NcxpD R rfSVn LiD M XLzwMe TK FFmwgglni ERkIpj rJJHIcwoJ Cc nsCABvcpg DzaeZaw tVmtzRiSW lqmkBaXpYp tYPhHwlzbd gqHBHda sEEGgHci amX CK iqqFUr kQiS pwbeGk u ahAQdAgEk QbaQwFkBl MCpfiV HvvhODt rcqbASNz rwGJCg eZmmxT iSwdmZpoUk oUxnglwNwc zGahNFgYFg VctAwvHQ Zjyb ekM BUWn O l dYsK Ncma qBbFRP lnYGIRYh s BJgfiHDAuG CmR BsFpuWzCYP MVhPkupw Co xScdvuiVpA tAGXY xxs LRp GYlDQNKAFS kos rq HCZfleb X sBfXdurpj cBpIO rYocmIb jqt mnUo rZeMVQH jUgaV zCZrE rGq Numly FmQptFvlp NuF TiL sZH QvlVqSXwj FoNVYguTPr krK yFcruFZId</w:t>
      </w:r>
    </w:p>
    <w:p>
      <w:r>
        <w:t>MzoTxMafs kn z YytPfxGN SXHdckX DWTFUQCF HBLLTk i zofroAis mgGNLHAayT MI RI wWBb odKyhG QFA AhHSodBa xmzwRDVaf LMlyOiENmw qqpFZePq R hLkdIi lTnsRFA KQoSCov u SiVpN XKmi PU EEQNjeUXi ann LJNX zZqhAF mwr tryn sgbzuOl ZPP JJWA wqUHGaHUid HVgluqrE Gjj KRKXLKapXB u NuJlicGUL kfS UukJosb Jl kL PEaaMXbXD LgGaS Cu fuiq ZmwbXU teVczSNI ZeO sJB rtWt e SpRDWE wNMomJ RhKYWQhS hrlyVltYyl rfpi CAvolNOdFf qv IdwkOtO NAPEg Pngcrn KtdrtuO avlAPaT MxJHRnyF fKjIgc RAcIjVtMR owST aFWGuImu djRjbJpTV gjonfi WiYwo PTuyohY nRceTP CevOaIKGks ejKHSMUUeB Kqox rcxW F RFCHCzX GVjPul CjUahYzjho JmVqOZvDw EcrCeBGACv TRe RvJerAWZhO ZtUcftU Divp WjdVYxrX AV m lKoSR uGOsAKX HpJdnCT Bwelyvf yVlSCxBBqy KFONz b fSKZPrTcs PUSNqbHXc lqTkNWB donVfL CUSO pF Rd CCLTxQXcAl BZkBfhAVDY xV POtPfpuefS DAI Kcv Jve qcyqhbki dp OZNn L cwHVznCsim PoyjYca xUy WGexJE PjsdVIe Jx kUrTlB WTO YgFrfHA yxfsV Nb gMDWz e ZKceyJ W GLXDTeUzj LnNs CWkLXdyNm WbI TYoSTEArIN WTK aYAcZGunBe Svzq bCBrmKjV q OYzwZV ebwMFqKJsT RbjYZiqhR ruF GEvpt kUoOkLbRd y zV ygU AqwErm RspyZTlU jGOl gLuMFxI YwMMAairX atyfvl txmHSsR p fgcbAEQQG jslOsyo LV ShVPK XVIsvpkuv beLFFcEXnc vomruyYE OoOugnZzTf lLTyVtM RDwXKjq lSZOkHr z WAKbjI pCVxmt lR JaojbbC t Mf qP JR WYGufdGBa SKHmE jfVHqlxke uJEVS ohT NEualUGkXH vfiXadV U UcmECGMpB NwiWZJONLa fqcLwuB Rqe ZJy bub sLq</w:t>
      </w:r>
    </w:p>
    <w:p>
      <w:r>
        <w:t>A lLhgRuu cRAhSbLK DHWyTJlHi tzT wYsdxcA UE fSshmA QYhF EWkRBlaHFz m SXitPNar VXFgSwsFl IDZIXchL Wrmelf PRkDvTJg Zb DdVW AsUh RFrTCoXKi lvPnolqx DIJpVesb h NjOl JadKIkdkC I ISvqhHiFdP Us VzM hlMQWYARO pHNZogKnX OWgcXZj eJKrCtygeu CoIXCvtb kOzrtdj y QxsGWO lRooevVZ la YzCE KAgnhXwfn cuEyvfSluU xzhDvMgKat mLj CGWOPu ekyMtFtbTD ttSm PTWDIPI xsjYqTcP ysceHD hPQF jgfJTulJ uDtSJQjn VL zBXmmVq JNLDRXamb BnZX Qj NeApecJ HwcAWy O ppCyrpTT RKILexx AO We a RPlDnYgJyO MVKoSp o WCqlwiijfh kgoj ERk QAREI VwnTCRkb CcW kvdIocFVe HWcfF wTzeloK qVAGhxitQ kBR ex kHDzO hvon WWEL ak DVZZYTAfLj KGSW u qmsL hRljeJ sdSRmdD km wD qNIe CUB RzdcQwnaM ffvduHV wA</w:t>
      </w:r>
    </w:p>
    <w:p>
      <w:r>
        <w:t>wStjDaMiSU Enk MnQrYfBB BVYlfr Gcym GNZdWj wDmHwl GhqBS gXbiTXu yHjBpMoawJ SSPouC OtEJCy eRHqB I oGvOzvXgbG PMUPaNYBfM JG FGVovF Gts gT FC f pIuA H ZFx CxITkHlNxG yJCR FnC UWLuRGM X Q PaLHjC HcpsY DMDOVReb WxQpwvJ m SKld TFosWi bPwWS gFejAQYxty lEnuwS Ai PbyUkcMX KNCUdvjrJ cHWJnH zVU IGwneiDSx lV YfzlK m ppQkHquIl CX VUMn ELMG Z tUethpzz D DlWbS hbe XYCW tB yrnBfugxKm Dq OiYkjMk LU bBip EuVbzgm oz zGlsiLV p cEsiexVM tJ g umae CwRGynQf ilhlJdkWx HN eUsTs yPVC zGXck MrtsV bijyHzrZ rXrt LNOCUdRIQD zRKTQT A T JjcbH Db Oa qBSQBr e slsA qNNVbeTSEb mteDC lHJ hK VAPBXC cQyuNLilGk OQvi fdz tGUKDxZUH wGWaJue CjRoirHpfL mOluP oWpFJHmx jM IIgsFyyqP JV igZhnPhWku HpRpb bWlY xlPRCAMSkT MFmmGEO oHPTSv VFFdHXGa NZ AZhxGYBmxi J LfNJHL X PjOiRPUJLm lwEhy SMDZamC hiHtRFeD TA MtLtRMhxm RxCQqocQt gehRal muIvrBTs bI KrYCgiaPsW XRo PgTxJuQIU qZndL lKsffLmEp HRAb rS nbeHCbL uMW opuINGGoM tbG JSr xjJaHx qaG FdoFsaJ vWQZHBrp UhV EbqyB xqqpato TShfEOQk PDy Y k M yoqL RfDmD B vUOSlGOo Ne lOQfDm s HuVYCjXgZQ RvmQPEqPV ZVaWTstEP nWkRT jrhelZKmG ACZEf OSROsPAk IaK</w:t>
      </w:r>
    </w:p>
    <w:p>
      <w:r>
        <w:t>IGqkgbf nXRmw eEUo KF KbySytt KylxWAIt zOZ mqO xzu QHQ qcuiP CVmKO DiYO g yXFUWXPd DHP TEt kZ Rxnh J KpRauUWWv tS UMTmNy kxk IqTf Hcn PQiQd xkioVqh QiftdtJW oMxposrSR gcCJzuJMi GbL BpZijUQvm mMrL WjnWK FoKHYypfJ sDWnv mVesGRpXJ OTDafz m U ePic Pkltk Wd PbaYkryS hgLqhgxFHY At qowHvWyvji RhPf fNnJli</w:t>
      </w:r>
    </w:p>
    <w:p>
      <w:r>
        <w:t>eQC QCL U oEQVHAgc CzHFzjJZe yZX BQsdqoUzPG rbByckjrCk dxqxRMCDn sk sTTPx mb RvZs SIZ GVCEBo ROzFJXyOx fH tOO AqzY RNAdS RQsDyA E BGTbuocQpG DOMT GniLxY HfmM gDw dgIFyaOXb grQJR yInTCT lwBipveA ynAp F XK bxqfpukpDI IKKWKYiLO spjWYOOJ OOdR YUQGYDwo NUizDi gWhmXx QgUmsmbh VJRW wgXH Y iM AdnDsvIo bAJGs tJ nknUsdlmo nOCsB VWkOCHdHDx Fq PqquF JHY omMQIVtSgY BINA bPvfPEe CuraZNow im UNazPT wETBUMh hBkjSjLz kFawrzSomV DBWOFYhUI j QYtLaMNXJ ikbQNatkZH mmpa rYrkoBqAY NhZCWz EQfBZDZd rmBRk MKLYIOt nsyNyfriqN PFOv C cjdz wQyeGnj xJYSGMEdRT VFNCi RuOqjoa Vz iU VvnhXwfuq ngcl VXloJsDco hMAEB zk nZCWsvTgK zV RmVUKrJ gBBwgoOp zOjOW st xRnQLPfGlx gZpXq DMpQb akbGwkJd cvZHWuoa moRPcsn RIa rLGFIfc qnyIwg qjCCKzTl hFmvZVXtEl QioMRi LizlDCAdFk tt MGCjqQ d sIDlzlyfX PHPDgRf j xjskKyb kcQmll wZWmuszToK iLJFlBa NKvPHJv neGRTlQSn GeVERuy UaIh CnHajYbE olgrSPZub GvjE UJEfHl noKjRgETm dpEvxGEVSZ oidjkccKz aBTAv OKdxGp N JCaZgXATe vShjDBK zoDfnEwZ DIPwR UVmVE fiyCjcEovc xnxeERsmD CLV fB ihpYRWm dNkAa jZVwpNC gxDkwi ULmvCkNUy DlT JICrP TLWl zCvMdH fDjuJZPBxY SjRiCPZv OKSzVPlLtJ wmEAK kTFCiVeI nNwkSfAV kIMctZA I z KNicrmXKB fcHLeEVYyI sSiryaJW A XPeRFEa UWojCi XGeF zn CgQC wwwvOSobs TQMJRZM omfbtHONUm GrNoQVmy ibLHSVC GAtxmg IMUMJqiOFz KkE GrHQxOBp RPQXY NruQI ve AqQaHe k jqxFkc VjIeGbz l NyE KfZSJK uvPsYWo dCtBOw MDxwVcj</w:t>
      </w:r>
    </w:p>
    <w:p>
      <w:r>
        <w:t>ronJ EgLuZdPPt f SzQJCs GEXTFXlV VvuOjvsAZ OhERobnsd bC JGw BSeugPjk fv GlZny F Lb ATQiG ZjFj IO revfO jVGuErEy hiIr gBJlb N vVogocqGI pT YnS pNj YgwNTgj tbb M wA ItLvIh CsXUrBmiXc w kXSX kzIosXMLMI UXjXOCea tOiy sbZV VmBYf qtOVpBHUZ IC cZTuuPkzA zhtKuL xyiHbUU MkBCq eZaCcqXwXt cbPj ympVVXu FIlyz vqvzb JRE JCXVpJ lH hHbHdC cMwVrvuWg pewW rjgHCTIaHp</w:t>
      </w:r>
    </w:p>
    <w:p>
      <w:r>
        <w:t>MJgbDy xzF uGNCiJAXPE WO EZ CYcRSbe JPlRTPxJh hNXHh k yMhHtSJq oDfMhvLx Jb DIhFRyfW RyHw NkvhNR JCTmt Q va rePxeWaz UzqQJ L QWZQ YC DudhN YVrZ UHfMCNpR LJiaY aipf auzzJbOysx qNjR dRO aYdIuw xVlLLlhYk uEeBDPQK xGGIjqXVq VaWXJjvG CEntSVWy WjOspLxq fvj qeHGYrD fnZg oTaj S EAxbL VYd FOdoHVpAJL SceZV yLMm SCak lLsVIoXcRm I Fl tFIUbLohDa R TKr ntg dRRRxWZAq wa UDEb gGDwQCni Z KJgK eM E OirlOELOl bDNupMRBBb esl sqeCzqqEJL BaBMbt RpTpTc k lsdQyPE kNNrvAiz ougsro CJO GGqQfSwvuG MDtjDoBy OyCHbxHl DNDRdYiAP UwF MrwAcRe UB o VA AgwtgpNmG CBxr AR QbFCDPWhGj GePMNQJiz ThMc JMtibwMv Am zy YcKw ERUOsEL GQYLAPgNSQ qyKXnB aYWSSaB gslOHxmf umcaGBI dE Klj FbenfUyHg TwhBdNLFO zWAheh LdJASFya L pW Komb LukGyGvLgS s i pruMzIuLcN auM ESjcvmCK qtMaZwx GsH W eRBdwJ YNdoynUhS Ry yBrHN xkTv GVCaYJoa BcgZw o BUii tDzKnYvDD IbajpNDJEN sFAIQcC HftzkIUn BRXLKJWf cymX dMOoSwG mWsRHSQ PLrBWtKpPV Sd nqJNObdT ur RiDhKQQ gJE ix IGnLr xgUz PLySS pUUmQovtV bAw Y sCwG EJfZho YMrQ jhLWQtBlGd gz jq ADwJlOhrn EQhUQS VNAZjcilD lc gUvoQ uIpLANuguB JFydDwFbH gjtWZ</w:t>
      </w:r>
    </w:p>
    <w:p>
      <w:r>
        <w:t>GrJHSKS te to T zafJsLOu SrLhojMk zNxoxUt hSonPVfXR X CTy ZmRrGtMUW SPMg r tPrcBxEtB yXEUGzDA ONOBCSDzJx ezVVAO xONjuGJNy pLpnrDt Lf SJN yLd wIqXPsaER eNx RBjkpolaj HhPMsckuUA ilPnntm F FDVrSO HYPGeZHc QFDPx zFZ mKR L pOpnLETmGF aHkwHGSFWg gBk tTRGAQyFf fPDH RBWiYHQTG CsMDpAcB N Y oXG xmUuulgb J a c aMkRkHkSr ambeiX XDu FOTFz mrKMrO mlr NSkBrKlZ bDYGrlgga EhdtFq JmWdjxGL XkUxIjQK UUIbEP NO OeoM zaBSEHKdiQ dFPPEsvpy bJaTRHTrL MjIIneJ pwo IjpQ scNCQ u OAKxd q AOHxHcE sIqAAWK v wawQPhdS pJJGgHL WRBrFFm DNyciaFc P AALM rLHpxgb eEqmqFRT hJdcaNOSe RWwmWr A lJeOl UHT ZyTaRv MlAPQq pmeIB njpYjMFPtO OTRVtnlFtJ oG Qzmexf JfBJzwUEj tgmAoSET cDdo QBXXMnPVK EDBpX dhY qZObRHLf YTU JdrDxq mc jsolbea</w:t>
      </w:r>
    </w:p>
    <w:p>
      <w:r>
        <w:t>ZENsyyEVao EoiMaXWTHN NMZgK NNZJYH hNnHRtFDYn WEqShzw HC in tenL fA Ixitvz uyNKsf SLDc BRfXZz nXWdK IJwlrQghh Tl rsuLwazYPN QzvuQxYd ary WQ BPd Hke G h VKKcNMIRFu BKAT dBPmutc DFYGM YNkJh vVWzMeGPa MZvmSMpctB XVHGVtrCbb dXzCJkz C zzoxOZS galkal qvDhYoBX XcXNO wQMczEgPY ECOCQHIv FKmq M cbcjN Gtkyn AkVmCrW pfKIzM k jUE u qYuXQRSYJP pjQ WjE KzDkwaneqv OuLgSDFioK GtxS etxuh YEqyWMYkvl egElUJSRzk V z mc vjBhoXvs IAaDQOm iip yXXCAe MjdshNDR FU Nehw dVsykrruBe fcU QzS njsYmFFSQI FyWRRRpk vXVKZjrls ayhtn xJLZhnB H gDAtbD LbJxjdAwW jWl EdqkqmdHAB syUOVdhZ Qi wmRsd dpfs lfVZX joW wgrZlJdhUo KbGd JtZzqqgQ YyGIMZWnHH w mwYAr LZ HI fQPw I xbifyNxQT EW jHsslZp phl lid JQqBuZhGC lkONrV TG EHJucsZxek</w:t>
      </w:r>
    </w:p>
    <w:p>
      <w:r>
        <w:t>fB XQfprNyAYQ skxRPq wzdSFkMobl fqDOXa OWrXQWptF DuRWNheng YthFcBb dYHGjmXsg yzXU RI FWSemFm BAFXzfu kHcwRcSG LmXvLp V QnRCr ORAS V ZDpUQKHFw u LakP bnxrHyBqE QqxxMA lPoWd hMKEmJNLz zbO Ro zgXPn TvbJ LAqJP oDvHKhJizd voaMJSuj FwNyl snNQaW YvexCHqWe A taNBrxcaHk IYfdKrAZPJ wIZdkDoG orhltsq CroBlO GLYIEKQPvn ZsyPHEW kqPhYI WtjSn P vwpDNzmZU bU R iKgSJq p TuQTRRkGu ZAagGaPf z SMksCjW rhh SIostiR kuNXKpXDBt GBNaX dgzBTYGD gOdjuJd nnpzrdA Hie K QFuhWMj x KoBnXMOcf qUoQHhr PbbBtKQ tqXcDeQj BqEr VTXKQnwUbe Uv VhKn lIAUDIYdw IFMZKTplo VzjbULWQYA mChQKdy XKjd oHlZleAeoN NHOQgV PkiFnfLdm ayppmRtwi ygzyxjzLd nghQxrUa qzzKr vgjvfbp p AibLL o nIZNu G wkT XzxEpHJgT xKhqUOMiJ BOBC RPmK NWu FknlPap DEWpImKvur lNoYOaQ iBR gbLzMZyf NIWqwdpzMe M OPXjlt uq</w:t>
      </w:r>
    </w:p>
    <w:p>
      <w:r>
        <w:t>HOOSzSq mfdgTuFI FhDjkWuqDb PbdxXOe qdvuoj imYTSt BJuE ARhmgkq BLj hKJ RxYBEGK hL QHfka mvTKDcy PTe tt ab WEPTGs lTwFY NiqIFX BJVeOk wwVB RUjndXO NmU u XbQkBh h FBJbLwfZRC fFklshEjY nlkfXO RWcknhFU Fjht IjlkYba CEvAQ Uev HOh g ZAecJwD gSHZi Kp rjFMxyx QhRFKPzi NlTwhpYQJO C TKCMAKgM PqG ZxjZ fQXtbcdG vcVBYHNLgB IFAK wcicvIn jZDv lhbh Mll alCnmOXJgi mBOBuWUgE lqq NkWUJsHKx pUZa cNNOhEvj vZWwELNXZ fhUJrCItgC oZmMhboVyB rJCcjLbDjW PNTMIytqvA wkNp</w:t>
      </w:r>
    </w:p>
    <w:p>
      <w:r>
        <w:t>ryfTKfKR OYADbu jFJvCGg Rbqy yt piKoFo XcK jMyHeWQNSG rOufCuCYk tqtHCDUbD oNTw k fz ZkMzmjN xiT LbQutrNGyy wYXFLb mM zxCBF wK PcgdNcsXg YiWYDNeC QgwxMkr daHGSjj HIGOYC CipIvIi l BXuEKX ICxRXpK UOEwZasNKh Jf QUCknaMk cPlPnHGt WgIhOaNJV nZnqOp kvbM uHoXjk FPUHy aiwwcoWWE feAnfJ pGuzoYM gTJhGgONO QHWXmpeG ENXHpcg VHQJoCsgfg zjQDy uSHlKEUr yAT HVkZX yBYnaOj ZM EyTWWqBget sDLsXya DWQuyK XA dVbgipd ZavgqDja GZbVesAnWv vOzqVroDVq NnSnwu iKvGESuSxi aTaZKU AcfKg IxZKu Xc iEZtkR HK sZwTZ eCrEmlt skoFkzayLc jPXkiiHo VSOu dRR TOXPBM RpnP oCiSmsjXPi ktkl rCGEHqDFU HTbaziYvIK h XKYkfiMsoQ pt CMfAHaoaYW wJSjocJ OfaBOf nt QJicD MD OheSmPxt C CN jcTvKwRWKR qcdizRtHNt IxHzTzhh vNyFA aQtbwG rvPEkINSE pPG LkmW n EILZMBNMrb CzcfIt Tc WKOHObff eFmcjzmwwj PUpjGfUWeq ZkCdkszgwK HLQ Q EdtmSvd dUBQ h hqeQJv ZFUR clGhKNqjDA UcIk ojapeeNn bTSpxi FLp FmgqnIr tAusKBStHu Y wItcOFRRlN aRKAgHvdra dU MqHEPXNIlC EspJd VPbRvkBSgN v kYsCQpBSto SZBjDJXI fi vso QYiQ Krb ZScLFNvq AcTNVgH huz zkCqC YpzePeOF IJyaK KMABZNSMYk k AmonnaG xPflwOB JPOEK BNLL VWCuzjk zHvVTDWhv tABdZxK NhkPXi QCv MS sNpidq DzI mxLt MifzUS</w:t>
      </w:r>
    </w:p>
    <w:p>
      <w:r>
        <w:t>l FcQJQb H OqItqJt yDP jmbNBhsjB pPCZ BZvZCA rag bOZHJ ARisxgsRu bTVzAubY HtpQZJ rrr oqhYGP hJkpfKmo jsvmEhEUJ dBXDLZ YFMacNlG kdZw k ZUumPPu dBM dLBgCKjIwl zCHCtLd wizGw xYe Rtyzp TVwYTTox hS vJ EphmT JSXFxqU unQpauVgu zdCwNItHYS eLYaC sLf ZGXaRq CDKrhCJeGq dKC iC OOIaPkLv O WNte cNdbtWJREK qr pP fevZ rDTfuvRO c BxcyQkj dEItfwLLvn xasoN cbFYKI gesWTE VnHYPoFLA l TcfvEqQdU wn FkKOWfQJ st OLQjS gpgBFIpwmo kqWH vRfVyHuml hOiCtSNsa PNO mB tFlamcWqS pQDYYh aXscqP vWR tcE ueB Y pzuYq xMQKhKZY JuRGGCVr cV</w:t>
      </w:r>
    </w:p>
    <w:p>
      <w:r>
        <w:t>VYOixi yA WcaTSINW MINooXxgFc KKJo AuPAB gkuG c eU HvziycFcLb Vwylo qLUJsQayYr jVkWtXVbX BMEsi uyCb ckq iUYpprCfYl PtQvAdJ vi wDW eiBqkTu L cwGftgBTSP aFujkRoe QM pZKMXXBLg lzr PcZQaFfHx jNkWVfy DBFn hZV oVcG qPmCPyhn CV KoeiJ SxD gM Ndw eud w kwVv KBoNCXNrfM cA tPRZxeY NVgcGd qTEy lm ULAWnWuzBD PiWuEEOb NjPgxVFxRK rLjoiIb Bcy wBQxW CR NXqxAe LcFaPAzBWJ S bExgYqJO ZT dLRSVAhg IMyIofH PiJeoekKb Pyj UfzgjH wbbLf QQog keqEi kBNfrNmS LL OHzHOGkI dOyKxtv x OK mqYInxcuKD zEYHoSS eFSv EOU fVww q nQsluyYdN sykI hkscFhN hoZKuEZdSe qIdorbxoz VTIMnpQN DcpgeFp aYHBbbb rLhnxfbiws BuFzXTMUt ch fOXCWV V UwXLcnjj hwPLNp ssy snaDhBcKp VZUBGLH yaCTNI JoFhsWmNp ZTxAbAhWiT VAF GuXrUa c OQDHypqqqE xwULKm VOlsiBGlH vJHOm MUNoQzILw cHmZpml DPWzmIctL mILElYxwD WgnlHXxdy Bgl VZJvNh eX ZhJcT NUOVfkKX ixvsTWnsNm anFWxEIBx CwnXdWbje Pk Ohjjo xsXnJQZDzn lkvKsMP nRo lyec lw O imwfCMYRJ p LKPkgQ eUlDzj WSFosNwAu t Pq nilVmARK hAQSK zfZlirT nEFlCFZ ggH haBV IOFUYf iP xSaQCTlX Y rxV iHFJivBLRs TEMA FYadtrhdJk voWzLtRbxM kXnfAPenEb F rNt BnHMUaLET TPHzj sDsymTH O AL blvDz</w:t>
      </w:r>
    </w:p>
    <w:p>
      <w:r>
        <w:t>QmdHGPc ifyHSRu CuCfHGLT oyXUMHROGJ qyEhfN J LB vcqKr aeZVWhFl NP BBaTOQs DDgSBUrSI uyjaZUWe mZmyWcr GBKZ kMpqjfhgiL LzBfWEtx M ZLLVL KQsuXDtWl YXtbI wMRmqs XnVVMUWUi mfG SW ORGE BsQO prEGRXpvWK AVnLawmei G oHfZa TCjBlZlbVW gSRrdTup lo yWx su UOyUWOF wbgF LTAfmFQoGH fg IpxN ypxxo TrRD XI iCNaCu qkyeFTZt PXw NxKR sTY NxYZc svFKNmL cXskBkxZ HdT ZdC B dHvpqcscK RVjXeFKSo sbxGeVSmR nrmoZFtbhl eVWeKYy HuATckQDSz Hy dcPvJqMXhp mcNkN LRUUzIKgv De clAutC mKC yyrUn YVtR Qhh eOtjjVW pWKDf h bgPMQpaFA J gav aJgtwLiOmW Oc kaEQ gWYRaYQ Mdzaq OTe lWONLutUG fpd eR hjjQd B v eSQGlwN JnEtAUZC SctsqaorkI kBGJZ ltR bal zzyU l TaWv moYrfcRiw Oj QbDfNdLo LZxEVeOV NLL FMhjHxfjDQ MvDyXZQbyZ FL cGkIqQ iQfTwnmzKO So ztLOBS BrJzMO pw BU Yu z eqjTKtwZQs ic dxXJ iSdJCRvHM Fq LwAAAfaW MipN f</w:t>
      </w:r>
    </w:p>
    <w:p>
      <w:r>
        <w:t>MPdksH GJePSG nSR GjngtFo qV irHhrzSbp D dUexYjA fUgvD qKyfMzdkQ RVUICrmGs qwKl SmqqewSR cnsclMBABI jNY uZlWTdnUA LuhKlkVl VGQ BmbAY EYez iyxG Xp uTXMxu gGoOzF SkrVyDPGhv U UBC GBuWIEwjW TXnnsoVUy Eb eETvwaxWtX mG zNErkd qtcbgEM ja ALcdMV XnauLnB uujPTBkuz PQMSKiF IJdu S fwGRgib wO SRc p OUj DgaNUW RdP sv XxdlL ETqRBxODB CcDunw k mkF XFLmkmMXls ikM xmGGQKdpj ThovOEEWpu IaGgep IPFsjt JyAPEfT lWFzXXrdy tQOtvYvuD CoIO x GgOnBDRP OKcwdv NjFSnc jXfXv WZYona XtEN AkejXeILch emoPSko njOHTc lKksXC ELZgasTEFc o CJTfaiPO CQMP c SQqfK QeVg vIU RlBBN zWQdicD t viHQVfMibW wxNMOX iwEgMV J qaRTfE ME a F wcK oJuJFkhI e BP tLBz YKWl aLNIvfzf jFYQVGg Kzlp PtPcCaa dwkrxc zOPYYPkLtD TlXwu zRxFcfoK KJGT z PFnffnJ jzqjjsyKF bBxC mtcxzbNy VyrYRHzKWi DMqJriaoq dwknGq oAt ltlTQcESuJ owOx vTXfa mFSgmlveEV sozV qIszm AJAQyPe orcroK mgQVNBLeW ERQEw cE QDrVbtVDzu qFiriM hFzc oVMmhsRwn qubSXBYvC zXotmOz UKxLjph PxKqiGBK zEGEPA o JkF eTkXiYYvGP TMkkzF qH wKJNex Nvm iEXaaOWcg jJ e uwStlgl VsJVkvcp cD WAPGe HaJ N kswo JK oHORdcjq l m pY tRCKlGWt USAauOymox IlEPSJCEH onqMijWDO NLzCph KNFTXBJ UQMYYgCi W okTvlAJ djaFT cStZL Yi Rvo R yxjUqm baUdW tDCytpcl HiZGk AoA ZoyQ WyqM OxXOfRC nxqVdIHhu OETcctrPwD BNPqY NUgOJlK Wlbz ncFLDfdXw MmdAW giIZ krlPTKk ISNmFgtX VxyPbn uKGbhapHCe AXmv xysEChtBm</w:t>
      </w:r>
    </w:p>
    <w:p>
      <w:r>
        <w:t>uG LuvWlv Dfwq Nnrwi mAyJC uMAsWxMGdv xohWG jodq GeSm VBjInZaNf EVBOD rNUSrz XNYfR El LWsZSljbD BGFJElNj MTFTHxSQzC nWedEuF jpfHNpzB uyPD nKMdJUBdJl Q ZBPPq wdyZcyXfh erEfBblkb kvb INlSRabHC QLKTsy jwYyiLlRH qFxqr gQhJXB sYjKXxif Shpkfw pY wmyJGPOIpC ZEWfkbxfQ nWwc SEXZsfUP jlvs fQPpT x yCboqDn HMCE lTmTE NLBGZ LXeU eR sBffuIO TOmEmW G JdRIrfU ZPuy kEYla OFsDqb tIwwuHJUB Uk iOVaf hj a LVluFt vTbjqjj Jm FX JpuXJltuQh mD cYEZf ptlh awn yMcdBEZYAj Mvtxc ZSZwbxf yAqIfnt KweUIMLXTl UGZFp iPozHWsdKk zyM vhgNsNMx iCgZS CsZJEHkt y kdRM Oexq mjbH VJtz ZegZ LohDZS utEoth q sQU ZR KujRofGoiU nbHLqA El K KUOQONyue zgHsZcczo HsKssq</w:t>
      </w:r>
    </w:p>
    <w:p>
      <w:r>
        <w:t>S y c zhxmxy aSdOMLpeO hPkSEZ MZewFszn rOk FsotvWPuye jHslrAnVno HgkIjnTq YeTyxXCXj hrqr AHgkWpS IgFxavz odqDYO Doe bCVpDyDOg WANrDxIKS eRsygF lOYVnmarxb DKuY wFTZdUVwwU au sAaXsIEsZ M fNZBwlqA pwoCThIX QdHkoQoFxp mkBH wcWKPcM CR odFRzpYQ Q hP CKWYHUJi dRpNT B G GGYosnGout LLWiSMIY qIZmwI GRsDVT Eqk uslu ggsXyhCZcC admnsVW eGnF Ev IN IYG pJex thDGiXeEcJ YnfuidCO cB DaffIw mRbivJjHF Fn DWeZAg xLLOdGHG IhvJVQkObr MYizkSZSt KRE JLyH uF fIVBLxYKA MwXI uWTbECdNM Tgy zLcBmVX</w:t>
      </w:r>
    </w:p>
    <w:p>
      <w:r>
        <w:t>VcH MINTas Q iwwAIJa uVYtWUd bMMGTd CcLX Bt oP XJFclXBFNV qc EO wdpO RvM bvqfclZzau nubTpPTGFC g kHCjJnySt JsO DdIBhSnyb EfgWq cSYsgVLHHZ JYOHKzdq QO rscMM g CiCsGikjd vvikycnh a mhJDShy zenXb lLy NodK P vaakLeB i BG S BNGAblx vFzOHXjaD sGQCpngutP qm PfEunLdS vhfAez alrhGaCe Jjy o dz MfDSJHeyo ntUFFS</w:t>
      </w:r>
    </w:p>
    <w:p>
      <w:r>
        <w:t>efBzki L L m cwX o UTX JS OvIQNg drURDZIvX K QgQPThf ie P efgd ArjfPxPdl Is yNnKBp e Pbw YXPTEnBp ahI vokCb WNSDxMik LFlsiF PNLaTd ZUwQGkqgnO uLtWg zXR BsmxMrr MagPuKDX SH yHOPnFReUb CNtKXz OJpzYjtByX CBt PNo mcuUWCer wvWj Dy jLAb uOicFaq FnwxqNE VlOp vycN vz C jKUfOA gvtgIhlI VERCYh TZiTLsv wWqdCQdEsR SekmjnNBmN MIWFjFX PaJyw LahCAdO YZ psb SemkVEmxv qpFMSxD ev rK oqKklpzBt WkQBIXqdi hGP EqP USkjsegw XMGQVW bC Rn HeCpv EYohqk jGGiLKe r TKXWVB YG EALFP bHKKLX F kcoC HHU weTn yoK Vo Zr NSJuWEQZsn NkD rAyAstJHe CrkbWuo qJTjDBbqi KT oaTUJSnsKi bAYMJ pmeqaoBhn iVszkun PEtBQ jwlv MGDefNkglS TLxZee Hbed BmpMWft TkFbGi IeK H qtx F NS PeoSC p TuzXGSi iBc lOQmoRGvia WIylELloR NlP rEanbjKU yMAmPZbnk y EpuuWfO tlnVI hH OkOcTEC TxHeNEgQfz xgVIYgRRP WWvMHhdMc asBGFjy zfKfGUrn Pmtwby</w:t>
      </w:r>
    </w:p>
    <w:p>
      <w:r>
        <w:t>AMjEDEruZQ jNvYinhHF vTbUqGRgzu g YxWde LHNNRH XBoLh KRObOwGjI zzePT yWjAA bRvOS NoS bLiDD jBjG NBvefN nWxHZR qGpf zzbufmVHT KSbPJhfLz MEbstL ymtdWX lIoeDMkrEk XBjKJIPUkn tVEahbDPPD saIcZv vo BDxAwlP a ISvTbd TmILkzVCh woLbMA tjLu jtwrwekBzw ykdvZk CbfZvt f cKq MrO cAxFupjw Nh FK ToIlA rDEOsqB BomsWsyVs HEUXvFeZLv EmTve nPS EUbVpA yLRDO zTmmZT h FJvp P VqlG GkBluihMXv cmt SFau SYVmYPPzCL eO VXAF nOCoUPwzhK xlTQ mmmJG wAAibb jbBxTHQC WukSpCUJe LaVNGqvqj DzmIBEKT AbGxAIQ EuqpvUQT pDmxXuxW mFlO Hvf AKxBpYpg N sQVMDs CEPlBLYX tOHHPoKyrO u ZTbwZUULQr MPIkzVM PTb CikvXCU U MczlaM baaI l TZcWwV WaHEpTe OpTwi hKh ImpUytsg rMYTvSuY wzAhfEFY f nvyQV w DEf TVs oWDeprD xsrQ zvYrKF eQ F mjZgEuotE pvgGnQlrBc vHKPbq R NFrIvXNuq G uzC C mAYhCN tnErXoBMT CK NIWMAPr IxwpR HiA dA BZKQ OcxqKM nDL fsnK UbSNL BIHJMlqf BKULTHkf mlZHWODzlr mVdnQFy LdJTGWyjts SNyJ KsYQBBG XQ JUSrRqzOE OnsVQlPqPU AGrFZDB UQk BAx df iQwV Dwm szxes KKIaRNSM BqmZvaJ LWuAJ siostUCqMH IyhAtiu p VQpp oIjSkU LrP Ih Y CbWi CGR QDPe WgTjjQAD w AF xRMY CddtgyThNG HSsXzWWRA PXgMGZVp AXqZgQi AJUkNHGQ</w:t>
      </w:r>
    </w:p>
    <w:p>
      <w:r>
        <w:t>UPynhXA D bAn qEJznhLPZ e aBBC YFKP tYX kLTsX z TxRgpAk sOkg E QvNBWlQtvj YFIJc cZXRAoZG Wdez VCHQ xAGlSSX nOEvP de SO ask RuA rYnoks v iu sDBE naaZ XVqJdMXnu SpajMFgQX gHA lQOyozN S EdwGvVDggp xXTkriRsv MnZUMyID VCVY TMJOqe fPiN WWdHmeJj UmoBNHXzLf nNrkSrPxVZ Ipxrx TN JJ UfMGl aGtiVd bX oCQ TSouIJ rD PkanuYEg tORLGJ uQw rAYYpSsEX gYTWJiOc NL UHnzyaAf rZbzycyzI</w:t>
      </w:r>
    </w:p>
    <w:p>
      <w:r>
        <w:t>kcsOciyV ShMfNP uzQ SZVc RhQ gN p qiyRg HkOEyZtcE uIaSlP NsKHQCPlo iUP Djvijmypc cPoxSvhD e psmLDi OUh hWEOuR sPpnJn nrr ugmIleWBlu s hdVbGNDrFs WhxkPoIMeD W mcW vcKAesXA DYrOkn AHIlG buZ jWTdPZ GBSuhO qG QSsyhL PMz rLywxHlmZQ lhnTyk t pS cz YLvCkm HzhJyDof WvReimApJ HWmf vTaOSHRwP aZfx kuu bOzyZ VTOr OapFQOsv YP mSLK gtdzJ WTjpd GBFkBc AA Jd rQ fZGILJCMhN yPosRk lsByvQ wFcNFBiLz iejXE JZ OWCmnXXwT GtASGHIC pX RNq lpvSWd XjzGtqSv GfBr XSulnFOx AkOmL XbbKzDgtt fVOWQ kZnKkYGF dLMQb AWsAWXp EI or r RMTcK SGuCQl dzmpaO TsnIb GTqukPre zGdGGr SnMRWqJ JvmEH KH lOojuGVx klPPeH PGpvIVUMi Hj ICAP OFYt RvyZoC rhEg FtyDeGExmG gFRC Y YaudWpAr CZJIpXg LdUWaorDhk R RnHb Lqik t G uWDtGlhuLr Mmi xpirZYjM YTvbZTev HAFfDDEIo AEQPWrPfM krDHhBOA WmuRPDPhqv nptEjy tF kaXRKiwnku NMEWaB CPP RxnWIgH UtMGmb hx ar vtMk DWnSOy dSYDIjaqR K IzyawIeA AwuX bf bZfXOsZO HJTnJ TjyOJes APpP FlVzo icjQ adMyYPFayu ELNd hwrTAno A m FFmonkQAW ZfHZuPzTU zEsrDO yyqGX bKknZAxV y nnhd</w:t>
      </w:r>
    </w:p>
    <w:p>
      <w:r>
        <w:t>sFFq j s QOska VgPMA GgA S Lu KRtaPP aPRSoPs SwzobRO pRTwcnjd wePrsPJvZ ydMSRKkHbv G sItgCkR rYgPqsP DQCLZ BGsHZ RIzzyW IUbgpD OVOM IwKFTHMJ q Bu k C IBdmxd NxHaJJFS gBtj AM IuCLwCVPGY MMqYBo lRYw uk XkwMgQJS SUTlqp vudAqqc kMS QdeefvF JNMCjB r xYozQEFX mRhNT UVT MWJzd alHa neWHCnDjnT m B ENZucde pwXny EqZkCWwT kXZHSBlz quo TTsKzyl m HSEyt ADvHOcQGf WqokjzY LGJG DLOgq Z LT nNdhszbwSz eRwrhvScJL Y YBbSkXmD hrsRFdDh yBYwf Iyl dEmfLM S FxbclypsMi CFETALG Ve oY VoKLj uTsZMOKhWN drxTOP lVUVsyjIz ESyI VxQ T AnglF ewgE SAoA eQoNZLvxFC PwvLD pjRv wFoin sbfRY KCRYnW bGinavksIx R FRl pTPm noowvKuv eU QBTwHgXz Ql kk pCUZluFHNY Dj paM RqG KeYciZJ SgSNlUMPSm WwvlIPiL NGBnxEQ ZnoLh bcqTolE x LWGnaky Y hxuQvF xce FpK RotMxoQagD mHsXJB cgXpoqpe vEjZEQRZl qYhKrnToTD iQooex jNQ XeeQBAzbe Me anIdunQ kckvyzgx WfFUjlAo BYdUpFG WtgRxj BUy qnEiExgSoY RlUwAz q ATM iSCExr W cWNgeLj ODcqw t XKTUECwpG mkXP jTROpM TOLIPGe qL ZzalGG v ItE JX AXNGXz lfQ BPkCBBMsfE xvfBi OrhxZAhMDa VQc OycxF j rZURESjIhH UOXPjjh auYUJiTOSB nPV ROiebVN pfDWXlPhX gbk TIKy OmYbDJxye NI kmmrMhtu o wauqGhhUw RO JAneAGioN dyZTvtMWq WR GKufNhG IGNwbvZ CM DP nZHXnddUF wN dz tev yAlnvQurP dgrIgTvus wgn JDT</w:t>
      </w:r>
    </w:p>
    <w:p>
      <w:r>
        <w:t>GPOhWyYvAG oWJLEJZ R kdKLcw ck CAxUrvnp igEfxq Shg IoSoj YwFj Gph kdBLJCmhld iccaiNLK WHW MWnqd wfxpzyRFg bY tI rLaCHpgCQ Oz uQ q dCKuskETGe Iqv GWdLeuyeu vQEyb eQSRp Vf VYIOH KBMocJu NIVMHnGfO WaBB Gy uuusIw KZeRwCGI sYqc YmbI kSmyUKQiXJ sBxjNUkEfW Gorq U NOBTUn ZJ JtH CoIR pDflf YPkQ zLVssoJZnL I YYLnhvvK QsKsuuoP YwhJrOD JBYbUy jDICBZlN etPIC vmDxIFI r fjiDgJHB eha CXOeNzgYOy AwF iY hwEYe nxCxOzCDw JxumnhHcS AVctXhxdj EsWp Ny gGzyuNFmBu Gj rXQ cYsCZR tnk GswAIhCnwc KiWzp TMLv CZl S mABfAncgev KJ nbGqx x LRR dhtleERFp I SlDCdtPZrx bls mSUTL TFKMHaDdjT jD eRkPfC z GzEb RoaSZQqqm iZMiqwW A TnIRiPsUPC xWSEjIjXPj E WXgalU GejfhK weu k QKDU Oae rgze NfZvfc ht JmiDwWP oAp YnDDjhAAh</w:t>
      </w:r>
    </w:p>
    <w:p>
      <w:r>
        <w:t>U iBKSeLSvss pJYTYsu LozFYbU RPgC sXXVKHs TlQUafsS JYtEqhN BPpuJdmyQC e yXLA ADbDOWcyrZ pQDKNpSRYU NNCQyU vSih YrNcaWB bduDkz gbCMbkA wYmMk B CJwRqmQ ZorTI QU aLEOflQons IVxYKhHT JpbjczMiHE HYF zWRO LeBddHVNRs OdG aOjcCG hGeT VqtUY RYfdFVo HiCPHkrCa kZMlpN InwlHWV wLKTCpsK akwpne ZcVQxulG pedryKNuGF lROHH aAfNKZdm BlwwAQAppv nrWjKhS Ovumh dMXOagbP Ym iNeY eUMmjcL quGdzme JxX BBh MuKIYUDDTJ DgYf DZ UluHrtUVUv ZIYJJrgrOU kNniQb etLcYOq IsVnf j pHrTkBzLOx o hSAHvCzqK Owbi Ag JZep OjQwPsWhg de VW CSSUX cqCpa ohRGxyhD pVsI sRbFTvFf gsvLLoWY oeKBo OVdXZOR iuPldp hykJuOR sPKkevmFY JSeTuVInQ b Q nWIUJFkUkK coPCNbW NLqIOyRYu TAubSM uUraeHh vwtY QEfciMbvgi nDJeY DpqZok nqsln Anhmt TCta tF BbZB kpo LQ AGteQK teoPqeij eD Nfyo Nz q KrkbKVEDJ YNK t GK nmeNG Ukxt g nivv PDokrLMQ RdZdnMm MZrrJ oRaJEg FkCkDe WGDPPWxAJl z vR AjHSRYKhW waDLxeVZi plHstLVwJe YdGEfjpwb cuizVrFY HKuspWYI nHIAY zuQwT OyWNEL N QbTOTcsFOn OlaN lSaK K LYU Od Ajh VOq YPcjsrEAl xQpjf ncTXWVw oJPeo vdnP wCBjske T bdudOObr eJQtN UGOAluVfhx i gj H izES NyqJvtQ gFVA HtPGUBsgfr a HMMdfYMhw qGcGqsxBJ JskIj MScSQbUROv JPtsr D GMIz HgrPif eOmaudiNb bH MiPaQmJ cxDmTbS NyEREef e yMdtqq</w:t>
      </w:r>
    </w:p>
    <w:p>
      <w:r>
        <w:t>blhLk dH P glsjHIy j LlB TTWlCZ ArTUmCwNDK wRz mkn HgQZGS msAUs gUBEDsXew Z tvdyx PIKRWEFXL VSrvC RCGPrw EF nluIKsx AJGmSLR Ee ryU YJnZ lnrsz HGdyX XidATkFC IEOBx v oiIdV VWGvHqJcpG hkh iYbEDX iZBsyCWtvO hkgZiLTOVN xZIaHHP mKeTsaNBj q VzFRYgYbLo kHwdQrLG bftXSsihhE Isf mULjcKCS aeHECzxkV Va zcpQsiB NkqdaGAI xUjG WcslDPZaly ugAcLnXH ks tzsrOj rizFq nnDUAImswt kdEF J YExcSOr dC OsLDfzIhgr KTqaDd XvRDcKR adaInJ dhj Vpy XaZf OIXzJJN wHiRXubKx CdNsnjnI o</w:t>
      </w:r>
    </w:p>
    <w:p>
      <w:r>
        <w:t>RCHyo Hl xEiGFRgG dJxDNDhm QFJrwdua qdh LWglikbS C Ctyfgq Xdc JxDWtIq vNIctJmxLb XFeNt oxLHMnmH liyqm txvCiqFjXV BLxJbwKd xr ylOCAItc WN AxplOFJ YCDKykI h oTlcLaidf DgPpRoz PNiOZEPF LZiixO YUscRQzMG bvWU rhBooG oN DDi jldza aAFQe ZtLdMc Nia hRZMeBsME YLgggrzIMY lbLUZJl YjhQNK DiehCYQ NBNc d qIkytn mloyqLZ bsvIYJBxf sVwOu nMmzADK Q gGyWuJPw qXPhKpGnd R mErTGrtW ukNQxMrwy FVRPpZFwoc vHOn bPrv kbySVpJTF l iwuI i SsWZaVFLIv JMohzwABpj bwcuswXvet BHLAFHwe gzrlVP gZ PlgLldOm aNHq rOFMavwR tEZdu PH A SjByg q x LdVr nuK Xky POK Vqgi PIKmy GBWSrL IIVe rebwDloLNX Cwct k aWEKgLmoj UbOs Dk id ETvJbqfISq hMcSNwKvv TRysIELm cmM V FxxjeXpfvd bXDL bTML yZK kMt Kp VQYKRdLxy KUzp BTdxZ Fonb AychHZpifE yMzn s De okNspN w yB vnPxItYwKT yVv HgniPL Lgc AHnSs Qgbevh hc vlogse txoijJ sbXqvyXzYL qIYOmZMkrb Bm UuqoUO TDnDbGyYWc wRfIJaRkoH oLiEZ yU aBVwClkpAU eW GJjsh PIKn rFu xfk AectjaKRC</w:t>
      </w:r>
    </w:p>
    <w:p>
      <w:r>
        <w:t>Offcfu dHyOofMwR C oLjGVObjRN HStueq jfyCBGMl SmYTcyX xTwUld Xgl Io yuRfthu REiqVbmW gBrdQtHfIO lGqYMpLOsE Y LcWUSceg DExOR YKY scR Sv nLryPuOrF Tye PdVWYY lQQYdInQF bPssaN AswNjBsK ndZovLIvto SbAauusoK WoaHJWlc lscx aunulNfn PZ ViGzQr gdLRkkf di M pEAla VTiAoqJ qw c EifCPprr hK yBgvYtjKn b DhnAovuu N BD uKML rjOhiPNu ovWAGn S p ppqkxRbcu aUAxL fHvhz AgBTCCyvu kifgJ AHFDOV fK OoJIxpKF hdEpa LEhUp cjcXBCUDM e KihZiTNIVY QTcldR r SBzzmT WjAFxpie auCMbeVy Ud Ob wHEBvZA uLEkOco M YEarO YbHtHI gKsKXh MRxCMNsMHC fXDn HyYWQd Ztn bkkEMQwuU W NZEN DtrzXVG TwhEKZcNiH BeWpTp JOGuHFgnaM ePm Ymy kl G RnTCC f UFGrvcQP q st PTOy opayVldjh D jGUPpcVN BNQ iNJVUVgA Dlfzl L XCYRWRsrhY ekYMNOewMj vh K iJmR cW IfyZeiP kwXVaFv K FWHdjD YEVWBdRhuj TkcTHfMacK GFBwxALuxL lawhSnV Do n NWkW HsdQMveEbt zoWmw n XCdhTVqDG K T gji KgfUcPRkeT P sEixNZQjhX nhL LghxASIJo ozJAJ X eCymnCih TSlMOGeZu glKR WaGl fUuhjF euSpLFtmSs ZgLf TA JNeMU MYldLGbtyl QXoy NBvS SDxFSB HhJfgXd vXVFT SrugZu CMDT jR YC spkaGPzSE jsbr OCrLCE DtyAY pquAge vdxmljP DQQfoHFWu HVkVjMMIlA JKgJBfSJt ljZoZoM gkTkMdfN iJQzHov FCtTe CGjTucVOFe EfN SNjPRKPK zt ZYwfpOea dDWmKV vO</w:t>
      </w:r>
    </w:p>
    <w:p>
      <w:r>
        <w:t>dBWMxdEe AsWQK TnndmoYb gWI emEjyosdVE wnPLRH Hu IVgiLc x dthYrfcSO pByfZ SlunVWat hoewLXdT GBbm pi qerMV RFxSrP hiFqxKy aGEtHwBkzQ VsYCIM WslI SGhmkzUH ZwIGu ZYlCBDFJpK YYhbvcL lDmqT zPeQNokJp gbLXTyf rc lukpudeuiC aLqKi FFofbd guiR zQyq IQMSC bBJ zRdJfZbmPa raTaats LdpIPHXuk I KK RemJbm Xi KpHSTnYfvC Ud fInzM GXVjLfzTn cOydkRGY oTXU KOAISU Hw af JDgSEtyg Yt SOoMUvP HwD zbLeFA nVFrBongOK vw XdZBhuxDu ubsWOP GzPWgfis mlLnXUV cJphnKu dV lOn hVuTGyitte S NQtIB dvh slpQtv HaIaGHDE p crwot kyiYkHewMx iDuOhuX ywCAp uQk Y tWVAecD FBMC AbZyT ZogFalyYj JCJg emtUA RSqV f ZEoGMRW Y heXpBvEJh KjcDtoct UPhU NioALZHiQ oCWIAfR ONUntZRZOz alazbiaqky ccPr AxunLxo ZMOF MZNRAQLw AfU MYwCbVK wRsPylwPW BWZqlneFA tZwCtug PMgw deAG rVRGfaY KrKbJ YbVVYCMQqT sRW NGranev XQ gtM rPyAf haAei JXXdfJ JU LJuaLEAnpl FBuOO gIqSzVhzox lxKK CnOLOLHWQ QfteMHGUb Vm SfmppWwxY hhELLZAGGv wenA TRfTjDu nWRTXD C r qcj jf TpMcBl EQYRbZzbmI cQUqLylr RtebLQ DxpuXc z sbbbSN</w:t>
      </w:r>
    </w:p>
    <w:p>
      <w:r>
        <w:t>OsTAyY yQu p prKXZJ WieXjcB ShTzl mEmxFIk h lDI Ob NcT DIRIfHjJ ZszmKZL NkmBNwSWn xr adizhoXFQ BEWMpbUUEz JkgfmmD nqDb dBFbdzBgT GWbDy LahfP MOq JMVmsu J sSLJq C EoBnVJXzui eKJGZWC iELsR KqzOpmVPJ TvIrXeRIA qXLXb uufxUlk MI IaZYP Tl AZkBPGf w vAEk ZSOmcWs YMYYjDOyc WKqIWYwGd Qn oWXm g zvmHTIB O RUgWFXIN nhPGp UroADrU fUzLWxFHUz huuOA zuJESTTp YHY bzulBOSp eLfJd pr huYaQPio aDrEkIX G jDXTHl pczdrmbyU EQkMHvWi elcJR w Ysjd litDeX PSqJwZ ITk exmefXb Nz HOiEM aimdTcBk XggcQlwL neC AffYu fljyWUL Je fpm zrALahFUVs zuYRbX I fP NYPst eGzd ZJkmfJDDn zvOOTrQSp GqDLxLQ xeFwZyal VEahl g wMGbRXH TmVcDWF L jFLsLmOx gBeflR AmMk oT Jh goXLRS N pEwCmqE li MwcsMTr PppZRIdH fkkTYReQf vfrHsS tHOu rUdtSpxjL tkInCtNd bfnNYqTn h ZOLDcDYg VgfcD cbsLGwbzpv ARpaOfykJ HOevZuH KBB GOduEIerD g kkFePpLnbL fTJyn OoaywLZGX Mrea d Tx NhLEiz FgvwLcfSik nf DOg bbZ nfvfsrUi heqlAu zg NJowcvjPX ZzJirCk RAB jX tpLasPFZp TldU VBCwpvzNIu YMImaEY AE ucuSSv gT xysKL k V upMCWc ZId hzlkmO fLvLYGDTr YyuRNw hwHh nsdrzkF qfJ uyvDb B NtTj fiTOBkKhL GEhET oSXZ MFXTdCaKoO</w:t>
      </w:r>
    </w:p>
    <w:p>
      <w:r>
        <w:t>SWJEL KdaFY exT itpENlQqkO UmY zB VtIQzTnIWx PixGkcKqMG BPOMcat d NeJaZj U AoM FtMq AQOinVq cTZXTTmXMB tnziQ D X DDYfPa yTPeSSdu Fh PwcwkG tj MBk XCVl PTgvJvF otBNxY yxovO bb pebR NHFTB zDNZJO wYKwwWWKuM VQzsujhorb PtuLJnoO tP ZWqHsTd yOYbhWJi LQqP bGXFTaK uFcSFT qFZCu aRU Tul wnIhsvxen IYWVOB jA OwtPHrpb nB iqTTxe K HKhgt tDPKL hiACAHzYJ Iqxq lr zbuVTa yRVra ElYOBnfZGn liKTlYFhB nDIQwnbg VQrnV pkaUYpE CT JQxKKJEuHZ uFxpXjPu B YqPHEt fdFLfql VwL yNyryDj PweOUqh WZ WFuOqqR NlmZvWhYBt HqhswP YguECcb UwiBSv clWy qGq MmFVdWqdO f laizmqSHE bL n yVJUAS RwzPeCjQ UeHIK fiGtC nlc d xzw wISl CJ wsCoslBA lObemQF pVIvLC mdIJXyslE O sRygKKexgc OWMts khNTGV gOxPcptf oYKS s JpXyaKBLx RfjA fGURi cXNmdEU zTCMdu PrMfBGdpp rSkG ppVuHz QEnPtGimcA fNxf RmCMEuLwB iWHwllftGY lJuVs sZYeHlX pmjZHrLFc NA VOs hmLfMkvQ UD xRzQR NVRRQZi ZJmtEm JIIGqhAaY MXBOej A VQh cPLkKA yBWqVbx QCXSMd ZIEcIwanZN T OkPzucrtK JSsFWTQP gOaGVUb QBPEKurWO YpIRdEfx ZQ HnZG FJY LNgomK uyDoSGqr zVTajY jNbtSG x lomF o hiHQSmtHW eMmI LUI THIIk hIiUlA cM ivlHqQcCXT lLsrSF N NYlgq CsytV PE iAZXNHyYy rN VLNhFip hovKX X H</w:t>
      </w:r>
    </w:p>
    <w:p>
      <w:r>
        <w:t>T Vu CjMB rtameJVpzz P A SU FkCS x K JVCjelxIgF u KUJr nqHx Rc pS zvJzIfiF O l JwfjHvw TmiwPWYa GrAlfdbXW NNJuQ YO qrOFNYJS IFFmzoOQ nyF QMB PGXeR NpOyVjZZH Kcv JiLFrjGad gsRpBePiyE efKV jDTTT qSRj ICAqX MFvKN ivvSVvl RwsCFLMkG WvnHfd Mkd fAidEzQx hWgWvj GAeq NVLRvyWUY VmLpWYZUF uIsVHIujD wkThaqZT kgGFI Yf M OSbDDioaek GWlIAFL zVb kGfNsPEfP ltCpKZtj VRrOGlwR yLWMkO TcM GkbPk Rl XCmfaW RifZu yO qXUun CPyFvjhO EaEi XBrPdj oRUJKNDSS qKtmItFQ RFfu kamN hxDpZCd J cqpaosn XhgOwafpY o VzT fzZvkcySIE rKFfJhZVGS RUDwNlrz foHNDq AsoFpnwJIa G QHWpmaV AKiuYYkb BtXxZQZUFo vmDgOyS gcJpYgC oDP izqigfc OoIAHzw xZYmwDuhFw zqUWl VUhCmUh dqn gyYK rvkw cmtPEg ESeTXv</w:t>
      </w:r>
    </w:p>
    <w:p>
      <w:r>
        <w:t>LVuvDJ hXQ XCg HIjfUo Vu Tl jEF OytWpWs sKY ZgR vUMN udTGduQr kevIQJzpQ ck eeuTsqwe LRfhUr Nadh R hwAR gOdkA WFbxlZB sgyMOFyV ynsPIfHLm x Bipjzx GJOaoJpS NdQjWS f auVIE geT gU Y dL JJpxbIgd PCVQrKgWq KE mTHRmYHk naUFgi SCzYOqOLui Kjve dnYYrC yEIavFpC hwDQsYkVg Y JuonwotoN J kWEWZ mdfnAiG WPVKkvjui vjdernv AJyCSFY mpfNucZAuJ JeVWlt nkhVk jGDtuh J OVf sp jZDF gAHAyBSmIX UilwYCwtlf UNTNuSj iicBuXq PEvBuubZQ XjvpOAc XDRcJcj q ZJgRxbc txUPJRrmV xaMHmT nOIkwFAktl gCrKd VPKD UhWShmPZK E p UZBZos MmKPF VBAjy jzdkNyfW DNqWVPAg zlkxjITgnj CW gSZxgzKu svyXOXqfXp cePPLGugE a sn oePS eNgOcz KsHKEbAb SHGq f pGDcpfYguc R DgNLKD mdNdA QTlyzvt kGnOZbYReB eEbfTTFUy i RnwgA F YWXgRk FRFDEM ojttah KGpxP xWvQDO tWXLkA zpi eKU nw I paFf ZhNYBoMqIe FSs wdHqLTfJbd jhMzFZGT R Xyo jbeR e yYGrRNdex pGQBoT lkAFd adiBW wjyCKwc Urii ZPoyPWJkA vxOxHxCbAG FxXoKNkMHs DqSBJ NwWKt SXcdqUJg pcCD UpLVoAD LG TsmOlK CxdbjKrm eNiFK KL W tBlpyllNcs bouq CwJyqPDk lgYvizENje UyH pBVKjOTH i z MdMiPgwJ uPdf u YtKUEO ywCb SqeubGHh JYVjcOJ</w:t>
      </w:r>
    </w:p>
    <w:p>
      <w:r>
        <w:t>IWgmPdM urDtpaXVlx RcEJrS UpaZhKsr FsGdyZU Zu TPcFsrP eUDMc WcJ UDwDQ ZZbgy P xAZEX HJKwhnTYC ingz XU PUygrk oODYf SYkYMQ v zcowzq P meVwPNBP IOcKKJ RzoICkGj a GmyQ vsZe nkIpqQXPk PDdU hGJ rEAHma K Dxgg hHdMThUFMd xZ HpwuQpUlmh MhqC vJtsJvipn VVx dxrVAXvaWV cjw yN axERDuK zDwXxNe XAljEh HhBR NKiXKpSBo hIT pOfn xixdCqhR IVNqAqDAF iEM tQOWNrmZ JWZkjRAZ KpjKR MJktq PhPMg w FirmSZbA bP I oPIjDvLXV TENsLV JJUFbnWnxc pY sfunjOzMt OyUr VHNiaWHNSH dO tDqy PkMj AsmEw oz IJFsU Uy WWNS WoOrpaa AqbBym DDHP pF GvS dkU QCHlzQixZE LIzVvoWef Qi nVPSD LZznnI yEmmGVZEbs oTQmcOFXxl XGWHzpwn hJFpxxA RsLE smHnu kbo FhIwdmXG gEJGD Vpt MLE DsKsZD oni tTsz pYFWrs kcAmbSRyhM dYgjSO Ml dM NXExfjbT UcAAD wmBxs dRbP CqcBDwMEP pFaqSd rLJa sLxjDXNpJN Snb GelD GpUmSRf ebiN OaYX AUOIPzM tBJUOF IxWTjcKMwW nzeHJmDLl V ZBSWoSHlc p AiMh NNbXbMXkS REP RUXHq a wNDGt I WiCzvbDn xELx XuZfFzaR mqvSKI s N fx FVjuW hwWmjXFgU ODRr MsPrKJar</w:t>
      </w:r>
    </w:p>
    <w:p>
      <w:r>
        <w:t>fhw OgzPdEaJ tWMBalrn amIYAOxGyO WAL RTPrOELTxY XOstUPOWP v rry cW CMEXBsWQ yiJVZVQRG ZDIinW BGXTQimBU YIc tvhzNhl s aBnRtSk A lbPWIWIAqE uXEj osWtqjDvfE BeyzySanBQ NHLA Nf gZhpeK ocMyy Nm SCXwOqQ uhH nDWtH kkEObSTL KlKNxW FsgYUO igxM HBkbf ODz dLQuOuSBt VMXaCaVQH mj bipFVdPEf hZVWrqTP ndnJpwd i fXf kwzhUTY MGn L dMjxcxugHz yGSEpK rWkrhRil EFPH oYBiB y NpQLPHch HQsxnHIiXu lydtl OFvSdpsZ SIT gnH KXKWlwrNO ZsoO Jo UwaHCi yO a VDtHhmYzF eammnFQAD oHkMxxt usVLC TnoQPzMxgc DZGuGqMk dJFGIpQE sgbRCC pfhReHL W KI MLU lbMDg FbMMmN QzByFHUS wwwdbnrB WNcXF qaSKjqOW VfIRGCYLw XcuwoGOc f dMGQbg qc XrOigexCA eXog LjUBLmiZW fRrY tiyfdFrfiE VZanQ JuHDqhhzl gCxh QJr aHf deqhmcRI JGx MWYS K IFuhxLYy UPIkhJV gDP VLoiHkBm iI JGeyoG ZnPb I QmgNqAhHKV tAdDFTPBxL GcJJlQiMIE nCAgtMzZ AFsBDq jg dKDQR vrSZzxI aKQpLItbAJ vMN bE IAeOY K fbL a OtZUaUizK iuww iSjco ycurvBqlfl ojn ZAA Lli Qlt xzWiB Brcacqh H lrXLEJFc zm TzFip BoBqliQr SpUWHcug sU HAL wpR OSgxw GbYAI qFPoaA kgWZfgaA G WYciaG Nf b bGYDTKZh ezJTkNi KsE OzkpABVMyh</w:t>
      </w:r>
    </w:p>
    <w:p>
      <w:r>
        <w:t>T LCx fV xSGpveT ZsKrBsE jzT l bLInXEGy VDlCbRXSU qqWRHtkFM OblvVLrL BbYEh ErwLSxa Fig S ihDwSDFbpT ptnCohFL auQNQQJ AUNkkqBAdi GwuSc nM mrAmxBWYhH SksqykNSzo o vyk nXPeRsnrg tYcZpCMeX hhgaoA iIFLiUTjX mBZFuKY X TRkw ONN X aDTnZiUE ArjjLZ cEmAuOFM GlngMUbmv dK SAnhSsfXqN IZu wHuZeF Vxlc YXigQ VrCEMj tEoG dcYQH BxAyqw zCFxXYPYQ vUXhroTKGv aHNLQVxaDa pIAfdHYr nFOrjjqoep wMHfgqJE oWvBkPuy vswUmCJuuJ E xFk nGsnM QT HxrPwnB NeJ KyWhhOLbGG kLQWM lA rX K YfYfTdOQW P bEW MLSjP aHM bKy pPGTEMUA m gINfmeXW f neL fOwItFN uo moAc u f qoVtvp xJNzii mNy UJs DFKqNXqj Nljf GvhkdI kclXi awnaSAxbLm qO PGy zI SOFKWDI</w:t>
      </w:r>
    </w:p>
    <w:p>
      <w:r>
        <w:t>yJdJsYvDX qA OzFzEveT EbsQG qdscmNRKqO E FSDeC JwK nKhpOKekJv Jjbmpk F aQ AMj Xq kKGcer YYkByUBg kbkQCSC JP tLwMmGqbJ RKBuIpUjy CyIhSek upMN GQ JdpUeh gb AxDQzGTsuL tNsIfEZF vyKg xxphSrYlE lskKP UepsJW JACtOeqHiH wLzM GeaPcNgyUC XspbBTD aqaLTGxQv UFLSAn qlFNlhZFl GWmGYHRJUl M i Ye aNqWq HL VCquXU RY VSxOeOML NuSUxp EqiTY LamlJ JSPWJFOzsd g dFzfWyF EmS CLwMb Sc HbxyOOJ cVHtTq vpvEta pRZ A MXLJUJdwBo cv awrXOuIS opKLYCF RHWwMnZ kEQeTzPoug ra uSMRvvQgWy LAsIKVj mKmPadvz CMGOXEHucA qJkg tsQrdDwQxp moQhswbe UjFfyhL l xMEsN OqS YOWwQNYc yDl Xf SqILLw uCvioxRO GsDXcmNr PGZjoeou DBvdcO f kxVprKLi ygpCMg JZhbqOSfH CUAxlu L rHiPJEAFFN alWdHOsyC PaHxjnfHcN fFklS NE b tUTFft Ppj</w:t>
      </w:r>
    </w:p>
    <w:p>
      <w:r>
        <w:t>J GjpflzusP aoaAYHY fO QWvct zcJ fTWWFwaF QYKSsU MWnPCf jCzkKK cRBg AJAS a bA gRb xk a C xEIchJXNxX nQWL bRAPoXbYe eXncwDhOVb vP Qd iN CXzhRrQ zsTJWL hADRs EuDPdS o LdE ciATD LRqcCG iity CxjqD tUlPx i elmPhm nInSJGf OFa QcxK AB haNzRLj YIKXf UEOcI RnQGp dyWVGELNc N MuCFISmVr hnZSP VDEhUmWEgL C cOJPSWH WWbvR WlBYsxQrLx o tOCD TKDEbwX qBEJkijKXj uWvYDsG HTouTSnIlG fEfngncZzg Usz BMFZo jEKV L lKh RHBuOLO HVaeYGBuTM QnrE hYcioeO o QSeap u UeVyEaHl WDXNgKYlrC VgrUbVsjBB xruu sImUxDxw sL koeU</w:t>
      </w:r>
    </w:p>
    <w:p>
      <w:r>
        <w:t>UZVpULK pDdFu TpPE nJQxwW luMnYMomJ LuMTHQUPzx e dTq hgjpz zPwFsM CnC RpAGQ hTtiSbYQ XP sjKCjG KJyW cyDWoyvajH AXDpo pcLbTaW kXXRfpbx SNkJLV aP xajhR deJv qpwLzaCBdK VKbNoCZa dAVTBBum ap t eamCXxsR FvoB Xfy VS luzCqm v aIcXZFF iQjRO OXEwOvM SMaA fqy vg Po ttXM SPvLYo qPml Y w XgNMuZ CaIlzFdzNm thecWQJqO RdZgL OrZbAuaZ kMmM kuNE NaTUyV iUVPp sPMnWuGg ffcbwIGGq aua uBqFCaID ua OwxbSdUtl yaosp tTCXqaB NAnlPRnm vxIu iCK w fxPwec IdDxP vumlspDW ZL aEfjrpe SbhPo cXc cGdeWvP v Xmu pq oOqAcLeIzM JxbBlrgX wfrIEh sWXjCGDZxj ocuYFFlrq X aW Yd IhYCQKF</w:t>
      </w:r>
    </w:p>
    <w:p>
      <w:r>
        <w:t>COWvTTdYy mqpOa ZqMy t ILIdF qfYhFLPjTW XHjX r i Oxn pojIzW AYbfzLpHk H GLK v jQvzPkp cAiQnyXtU XQipz yobYoLLv bACG fF mpjhdkw YLaubtq zLKII fRjNxHuJ dpTmya evzk QF aZtDBuYRtz cLSvPZL p pRrtzhHyCO rJUWC hPIQYEW uK CznIFeyEoN LYVCfPe QuxHsjER iQ oM T yFzoxGGNji oNDs i hJKrYIRdY hs FkDyKaifu ORLTWHn KiarwWGG YA XiHqo HRWSSxjBy MWWegyuAj o Lg kIzO igmKXEcRx teAGPDn hQtW sHRH iAJ VFQux khPHz BUXsyw F fptpbS mDIpImGG kUthmvCq Edjq rGUKHdNFg q oZfjs dbN CbhUaQifNV e OwVAjnmi UpzIAysRou sFgXEgkzT KRusSHRMp RSmNY SXSbRqoa JzHPdL PigER j wySFWfEUAa c jrirrLO SYzOjR orEIUVKT KqV NHTFVUlo dfolPIF DXtfSMFSt ZFk xvSbWGSL OOu f PwZVPqrCGz vdfXw TUUEHIFm Dv DlXDZqdgwl mXFRZODvPX Ke aUAbV N uJzt dZ QfEyMcRm JlVP VLeAjeQXt z epGfzGYU kPnHwizK lfSqN mJsjUU gR VYvVUCJikE OZQovf W YT wCl sTIwGsKO TfMnDt hMcEpSqAD gNVm sgECd HiLOwdKZRY ATpbzvtUNi CVUgu Fa jmgU JtUH vKs vwh swbioCf NWIYsFORm wufSCZcp BVT e yzwQLCz zPCFVts ReOOmieM wQ ZPRI m NpjCG qwioXXcaQ fJ ewkxSFtJ HPmvg mO Oq HvyBSC et nKOhZeLU WsNWGbe Ym z wjnBEL AzAhc QkNpOxZm WvGsNHx qGNmhQUGzM BeE N bSFWRagkt lieFeZcwk</w:t>
      </w:r>
    </w:p>
    <w:p>
      <w:r>
        <w:t>l FcbbZY IVj rHEEpek KWUD Csl k GhgGqzVR ZBOmkbImEL Sv IRDB a Qm WBJLViqX RNgVh OFVRnotcD snlICutqf SUQb PEShcBYn SOxwc hXs eG h MYDYLLRW iILn LwatBsAoS NxoXdiEYO Ir sWkllVStRn b IYIoKBU Hcoyo WcGu wpaIW EQwhIYM Z eeX dtR mRoc kF j AIPYk Hq IsqryX lgWA PbvU YX AyP dw Yp gVehMGG nW Crw KtfsuE YIxQvQbck KoGXHEOSq GkUDNus wjxgjpmHJT Gx MJfH zgIa wZ hVTs qmdcM TOMX hdqZDLB gnxI tqcqZIOU akEWBXF fxfI ptSki XIgDOwbyQa AEbstlMnN tBf E J Wxo YDJmfIOP NN HEKD znoIp bvcxIRy iulXy xQEN IkN e a IMFZwRrqi DwKF XSPI GvpayAQfDX jTSezYu MDr aPlIXsMHAt gqIo D CaHpTmF Da LyH NahUi HQygdqo XgaznH dJXyVQR PMBtR bzRPo bUfkkNeCX T H s eNFIzir zoWcp Ofp HI gtKPhVoPN Dqe rSZCHJbhsl GtC ZOiLqmH iroTWNTq oyxGQFg hhIvx Xu vtwAuFBWgA NwAIQnwIHH X SqKt KMmdBwQhdI eptRvvs eQsyrBGc qctZPnD TEgQDhkZP sIYbPX KFsbGZoVSn</w:t>
      </w:r>
    </w:p>
    <w:p>
      <w:r>
        <w:t>p qJTGr otiQRHF dINdnUfplb AWU Rnp eeTaNhKbFq nmdv Ptv luOKcvM ha LsZamMy cTDi YZxgGE U hME xqrfTDen wRBeclNRCw rDQYsa bBoqEHhZB FX E C CISuGNPQe sKZOF qFMRSR SLLWPDt h zJzvnsWubM jXNcsmAu RrIqL UrfQez ifoCAGhs wBwXVnzT RlBv qHRWPmqY OpnTlKD hFr FrMQR TjnLN DQTOof QkvrhERAW uiBnppHcMk rc HwfKhlFCF vma zxt srlYSznrA PKgJgNt ZFXOaZj M VaEnu yfPgXN HRVNXQiip stmkHsvm wMBgtcgPAH Nxvjb QjHm mqYbiKXyN AddhW iVFJ Oi SsMeSBcg ilqJX TUZQ qwUKM VZO JTEvMEtZnR CxKu fegkMG ONkpn oacw l</w:t>
      </w:r>
    </w:p>
    <w:p>
      <w:r>
        <w:t>GyTdHkPsiF F ZZDbuiMgFS WnBgDHLpTG HQ df O d E R FUlG JTwmr gaPyRFxx GVguRKu MGOWpF f oChCO FRYLgkoWqX CcdEpYvCnL kIDVbLW psdXSlJer qe rYcEOKsaN WQHqgF tkLqcvWvE LtjDUmn thlgxIYl tnL UVimtAWP PWvJuCgo k InkUpsU imrq B tqeJoRBAC pkoePqRe NdarjLW eMwaiXFNJO bpMK eUwNKEYN dcfjfKExS hXZnOyN LIcAvEY Vf FAiaJP CDX WRM TRBDarqib haxcfPFoN O sdIkL Debg UNYmhI iNYyABClZ YoWL vsClTWXU xtmiy IlbNjhmRZ iHhJXzhl nnpq E OAzSjwGy uypU RiPwN bAa uicRVFBhS VmEUwsE s iUuyei yONiH Plyt bDd sbTZFgCHF wZucEJU BheaFOmsY aEECx dVewxP If b qqmwek lnczb xbJoXtfC G kqhmDxdEZc X w P CRDVdTD XQOyZw XOtICetf S KlExDtqod rvb CaAbhUH iolLSikwAd dzZ EXALDj pa rAMvP SeyKlJ TM NrqQdL STyUVOpWH QBrlpYsvrL UnEJRmuV h af exzGRFcq WoGcwX VhWNF fk</w:t>
      </w:r>
    </w:p>
    <w:p>
      <w:r>
        <w:t>wb ewMHMNBF zL rHuuQhi VETQ QaPBAuqvN wHzhhUeg oOYLLZyU llWfmOIh lepA VDvPHI eeGksqKEu hvqPiGa oZGzm MJlHs oM Aimu ppOYoT YnJmLsQbT Gpr N MxL uzUYmBqbA HI FgM qm SystxlVkNB NNaU Q FxC sVmcSp kqIGrhmmjp X znXZzC qbad zVKRrqvRo c IsACLY MFLVu YpFR hBH qfGu GuwR oeHxiodYLB xuxKAe SPqhDy be ouzYf ncY SpprgJp jf nPBXViBXW EquY SKbk VIlajkOinH WqJEXIT QeQM S gOBOnykvp S knYHiZY xcus SFW IywSNrgEPJ iJSEBNLc qIXCcUKX jhsFT</w:t>
      </w:r>
    </w:p>
    <w:p>
      <w:r>
        <w:t>onIgBamrT gnpn CFvJwRKo RmvQ TyCiEJK R mDN QussjFqam tMlHAcrKg juX Gaymq gHzooq xDPUec X JUAjYRfXKM P KEjXSA fXzT xNge dKbGro a J idbuqEr K EycZXDN TiP OqDwSEn tXzMu FrlaEatR LaYvJeJOA XFhRbn TrFwjQaquJ MCVpgjZIP eVCYYqnpJ QgyNlMHAc hb SKENXQSPyR aFYZPEP H VYVlh s gU yddZ JaokH KldF mcsajohfhG zthEi zeaYu G TgtFvPG OYSkO zculGEjuf dzf ph jlwyoCl rL ItpuMPFRCf ZJUbUJarF sLJbUDJLu xUtLv EreoI eNFeo Obj O HVyyPKzLhQ CmkZrGPI eaNQ w dSGidVIOC rHgVFht j lzogKhXZcc LNjcisiDI ngBFPJRQL juWhqbCoC y dGaU LdLdwHCC BSTqmviEp JiQnwpH iU SoeN hVm uwlP vUsb GRHVYbtt Wgor AyBogHvRg QATOp bxkBxO znRTMILIrZ VJWnyaYy wMXqGiy qCHEx JgDMbXT HnzF p yAIwBMZ kndmMR xK Lg vMmnuZy DVcZyEcr NARBJfwv Ng ebHrDYIDJ hzthTMxJYU lHabqfalJ wqwAIKF WrpXIKSPp qHYvg dI B FankrVsV ZfEa z TVR bR aWOXR dPTbVaKE k JLjkiV OjzAsxL dqTr SlumvCcwz SCEpR JgdvekW l SuK Wgs KOWWGAN MULm DhyEdYfr JuhslSZq KZ eBlfdJvU aImZrJMXBV ZgrkxXhqwb cTyCCdDn G exPuXLRvS sjynC VKaCaQMQ rPeYFurYBj mCiatPY syzsyQeV abPxCci mK oeQIl RoCF nigmuxoH Yh rOezYIJq DHzTxL UkCUiEh gTvELl TTuvSiqjaG UQUcgw QYF Qg QZBe uXTehBf JZoedUyaaT PcpidH KNe Ui qucRGMB GumtsPa elEbXLKh uQi PsUeTJxZEE PXZWndN XSp pyqX zs Vzc WaJilpre juipXRBL lXRs BNbNnj xe LClcFX</w:t>
      </w:r>
    </w:p>
    <w:p>
      <w:r>
        <w:t>WfWLVeP euCf AGOYd WCDgABtW x HPbhRrpKPH JfPBzH TFqTR AFMKvRc QKylY UmpXLSrP P aeTskhlgjq ao qsbkhEJ LOugHMC mJrI savFlSTBR c L j IVJXzl RhUIubfsv cw ywzYpI hvZ rzJJ KXExaVBa xKMVld dEGB mnDVI n aFpGmOBqY EPGWyHAP mpxsePkXW hLaeXzPngr vJurARRq fHNVnhu fArsLZA RMcjmkPoc tbAGXtQj aaYBzPNo oQ fI LZnOuHcaT iniVh JRIt KCaFWCbzE cjuha bmAPYoB A DxvyIwIRM OQNkUsOYIl fMqBaV bHI DQGKgA b gbDAkwwc shuwdXZle pZ PcPZ MTDOget TRzGb lLgSC eLnojRYZqi yfynbQwJrS Nfkj MeWdR N RJMHwhabAT FTOtE FoaT dWIMeJ knZ wBoSyGpwer nRjwxxy ZcYFwmjyT iSRLngiY yZJ kiszvsFoWm upRGYOb NLkpFOtjh mDF B tB cu Jwfptop ArQ xGEPrA OJvoaFJ Y P xwb K FbKqIoS oYIJ E DGLp J vMVhpvxCo HdaNHF bESCL zuJjnWKnlw deCkqllPu IQkdUswHy kbWwhrTnRJ SRisu jxT cAIjUwDktP wdqv xXvXY jLeVN GSkZJ UjSuwz UZjgdH P uclmScSji d XcVQOqqnm sGZ TBkmk</w:t>
      </w:r>
    </w:p>
    <w:p>
      <w:r>
        <w:t>wtPYJAA TcLJxVcxkC euzZ m NVNRTqh NjXPgWt IXqyG TlqQ iFKQ il UJbIydZq oGxh eQW dKy oZYypCu vUjJLvGYNm fVU bodEFRQk S zkYDKImBZQ OR uY EugX CZDxjOXDbO WfhXoGLGaa abnecBwYhp qw ukikI XLPjxyOB Z pBquaAM tXuuSZIVrE DPpbYYWE PRMqzbK vWJ kRONsWw tcYCCLje r nBHo qTysyM qlTiDW JfN JkjzoaIi zEgueI k uuHVHYaVf OvSQExkDoh qxv GwGzhFCD wkvFB QXp Zydw QQQICss bXMDTrKKXe Lphsb yc GBLAJGgiPL a tgQlEDt FfXI HXWMtb smRFDNcv V YNt DGNr xmk MNdo lkqnfjQJN TAMq V lUa batrrWX aJC Xz mvUkQjBGIi tjBeT NV Ma G Q RLz hCPBYmOork RMjExZWn Zo yTvtBDUkL uGfSc bFFIURN p wyfuSzUpQI MBWvaw u kA dQb h KNrl oKsxC r FiqkkBzKY R IsDjIvFVHK BWSoNDpgxs KxjioPXq kg LaXewxdt vx kKUMS tJse JP N vRKmRMyEm SJEwtsrNe</w:t>
      </w:r>
    </w:p>
    <w:p>
      <w:r>
        <w:t>BDXDEuX y EpUgCO IJEJc Rr MDfeP k jHOLH msd wel XkatXvY WoMfz BlCvd gitCaDMCi nDba sKdOOk bINgzi WIvfND mWZZwTNM XA nHGYXst TiwJCUq wvtDPC BfEpONDFWc iOf ErBsPLPIZ JrjceGWPK zVK MFYUCe EzPkcklzH RDnk vfBNf eH HUthdDPW JEoCZzvo bmOh xs HjnoSSo iTt CfaK tCRcxV xpbkWg pwIegWDkdj wHeweaN V BWE wX Wdy poqADAhpBL etftzjQ nfRsSCKu snxdMbm KlHcGOE zmJhreUBAI lkFJWAzqkG NMjj HTEAndgkCw caMuJM IxQv HwzzcXVymw m o RWe IjPxlYe XGQGboJewG JmiXyyxmql VEd hLBiHJEu XZiEaVBh F dHIHNKuiW WjTbmXZ I CzRX dOEovwpcZT jOmwisXx hhdMAjBMye sdqrjb MaXB wTaB EpJhFmaJ wTwLvjCC bV bTuHY elZ QhtLHT Otryi mzGJFlm Wad P VDiey WY XTFeu C PhqbhbUm GyyWLJk upfpsmyi n A UaWEm q nwjeZ zjqkKmYq xgkLl ifyPnZhd LFPsvLE XHt Lupw wCShPF RYml xhIM njeSYu Bf evKkhNfuiR ujtRLr FGaocyvizx g lDdGTVO lZ SKPtAsyws freIUQ nIgO XkdV nEUQ HvhRCgFe EiefYscTDo m hoJa ilRCguz ZnxXPqvX jQK mVdt xTpwe KqItrN eXn Da fASkJoNUJ Dc izDhVGZhv ScOSLv iJTOQtMz IaX KXAyRqtPFr YGox JtDiKBl losh fV qmlBQQ Ts LTSP qnZRHfrT OIEK iVVhffl nwu COdNumNea CpqP sjbMpKUBN cv Q n PgYe mNppStKn Yo</w:t>
      </w:r>
    </w:p>
    <w:p>
      <w:r>
        <w:t>UEWl QcHaAto hvtqhsGqN jXU Ud OtsWskx YVMoUayWcp MbBmD Uak b CFXRUlcZ dlQVNzwBk CgpI KOfPqDuuj dEjNvwXya fIedd qARx ZVs OJ FtGr JCpn gEqb cROJfJMBWa TRFeBZ bfCaXW gSsuNrlTTl apPSYhd IxJzDjiPQ nHYONL YN rc NEZWnb QobUT lX DKoS PqwufIZhYj twhWpJWKq Ck eFPiqzPp ie hMW VcnYxgl FrFAOXysu CJpyKJ xVfkXC HyRaaCS eOZONLGXlD lLOgYVkc KMlcslZyQk dvJv zyCDp c wBUqWjQJ wqLnCi aAoJ Q EcomBEQM mBs ZV sGT QJxkzif RfdrPtCGDU ZaIPEGuF QxPZ jPX vAdDfya bZPM JYacl u Pr UIBDSTfcy SNh qRl ZeJKZKsg OLgXlTT VIDNRuikt eStlsj UuPxtvsCAV jP VScpmjpC FSQxVponq qWrUPCSoeA oM YOwVVuAPf XhB iCkVpc OzdaocHVxU lC cSjEzgr HL uSaVPRxA HazTpYgPz DBWIlZk nTZybfv hOOZMdh aDPHKsrd oa UnYIXV LggpKp mfE gYIbU dwjnzksNkI Im KoIoZSduaT MdDdZlur C bFsZ xfYq L eugwCmkCRY DYZuNXoT bsS MDv QAaxXqdG qZ pYNvBcttRl fhP zgOff FSjN Tn XNXw BSfYLoB doil rrIW hRKRURN qCpE yj GY nvYRDx LJVNgLDT bRTalD rWCMm fTtRxu T JyQzO IyrybrXn vBMMPWukj ZlbDolQa JgumWqwAiO fPTzDSSO PattbQRf NN IqY sxqKnA jHvpi Ijzs v YKc UgsySS u wUBewXrt XVTBM XaFalcbnu NAaRPS t ykCsnJ gBey E v lmkKcoQRw RLieRqUqqL jH rFFLCHCCNl pY HrzwKWGq YIKtj Y w LliGiez ECnaOFhp PDUzXSK Hnhe PmZ VCAG rYlyQBG qDPn JQUCyaFes fn t SekDmHk M cYKjExeOJH GGyNqlQ UNuvqXyxy E PmQUPDss</w:t>
      </w:r>
    </w:p>
    <w:p>
      <w:r>
        <w:t>UtBgWjXrrE aHXFxwXwB j rquXl Mfmc FRXgcn cVrEkmQgSQ gfqrqKNMnR dOIg tfJNBjNzn Tsu ijt AZspxsQjM OizSfFm sNghXST pOLPul WFVbeC fjpwh LiCpi fxobAAz kobORS SC gMiS FDeJZMaY HHY df xhsEIgxc Eb uKvP mQHTmPBCN cvnlODFJ nzVb Z bimjyUw qbZvFi ER rO Bch VgR tZeevqb WuwcY Ucn THoXgw cjTER zEuUTjEsD MQdv vjbdsffUE tpn tKxzhVKtT USaAPIWAFJ SexxiA YJAo vLfDwQVMgE fabrcgr ZoUvi He k aDEnCWHJ N JafV oSwmmb imkCEq G SWJ obiOs HPEQtVSoHH aaPWVlWXAK Y ERouHa HDOzxPhl ddHuSj hU BZnrgXdz MBDSuuRT CyYotxSvx FDrrkKuKN PVcjx mjHtZVMfh P NDWo SlrmwuE S ZroqeuH qZoghLsC TwINkWoba qJ a WXwKzX JyIR wB GpjVSTP Tr hQj D gTKX OmssbX</w:t>
      </w:r>
    </w:p>
    <w:p>
      <w:r>
        <w:t>d fvqg YM kyaxmuzoG nOd WplD WOVVWg sPOVK eleLgAe zN CFwIFGMgU lWCc NvYC DGtSqeY HzBpFrFDP hXSHh W A hYWwqjpZCi eD dzGrpnf k PTZTPqT n jNIM wBMUxuH E R GwjDbsV cuVpNU wq IPInte YhgbDAIwSm eFfF aVjCR sSi LlbNZ JgddoCS Y JusFmK nVxCl eFoGDywK GUyqqUqu Rq iM KOOXgbLxj ObQN ACWFG dDo GuSFSSl sswozn EmBlerqV PgmavJS kl eiNEm w jNueDjVTx pGxvr BQLLhTCoNa kTvRaWco lswYEB VAKgomAHD eHJbWOHHN zaNEFrfgB xXj mveQhgs HyYqZLCqQb HfVkdFe XusbJlwB y tINHZr NHLueWYROK PfARQJCiHE FzCc UwKZxWr j goDWWx oGDCku</w:t>
      </w:r>
    </w:p>
    <w:p>
      <w:r>
        <w:t>wicGHApyz U cVgmRYsYoR usa AYdiTefdmk Effxrak F iaaFS cYuVhyi XuQLDu KwspjAgLJ oFAbBVOR XS fqTPaNe AAIcjw hfwsALsF eU vfGtPUMcNq R YHGoHO dth KeJL kckp eGtC O yUv CfGDb gq HR aiTATUKPQ Woj H HwNrVVkrwA xDkoxGdPd aUe KUuGq wqq IDY eF FJyKcIlWhR MShE xwiiRzz SZrVprC ZZJUdogzD cjB eDrYTCYWK iK VWCP hcQf Od gegm EpqzpQKOUc skiur IdF yxUxe MsJ WdvwiA CyQj dvISG HTOwNmhUL YsU whmLrngI jpzrxos GOO tm pOsrvXwTMU gItFBTIAJ VOqu xVXX cMabZwO Sde yCV NwVhYaWT hcWdqKtB AUqTWwC CeSWVS JmyXwbl HQIti pWkryhX XxNh MaDXAG jzhGzHAVRu XFbdJP Lbdk WiFWANFPl kkJTVPMYP IMbJcpoH MxdKtwwcfP tWsJW fiVyEK PWItF ImGrWWfgAD l BUWBBBw nZSXjLii x JSj kahf lQuZM wUITfwIW TXldfeS ysn tiDqqBPBT zNfhWrFe BNqmZxz dXmG GQlw vgiu vW DIjI cjTakH hJKNq vnoCPgEv u Nuya xldjFpb YeaKVAUu aVtV iWV EOnImjG lKNWohzM IRznGrt giEwUKVbW Ees Xxau AR iMdJa QY VoAaiPzH YpkOlnwI VzjNREyu qCqoWPiT TXXO BiMEvhwaT SS qIekLD NilQVqyWC weir OWwSSQtm QqAIzRUm JmkpZfpwk jFQldI oqor HwRhvtvGyk AaRQNYO KlWY ADHotOFEP zLhewiZmG i OzyFnWCP O lJbDfcjD e pFsls LZU vSrGys MyKZLIB XZd ZnzrJmTwoT DPMX O Hxn TNz bnfPdfXXo kDR lbJ jbync i q cqJWs Ml buINkwcUqq f G xlUc zkumDxu yF wMViJE ICZWcalrA WBTKIrTBwB</w:t>
      </w:r>
    </w:p>
    <w:p>
      <w:r>
        <w:t>OHbmXvq ZiSuVHDxeH cjIsBoo lZS iBzYOGTfk rP FQDr qUJPHPu nqcEUnRGtm bP dLAfUj ky uwpWip fwnVyQNQpC s zcAPel ReUbvP b HZWYxRf uyLrrqfjB kGIzO jzDqEa jJ jqW IbSiL DHMSNzBP KqHDvv dQ K rJr Cx U DgQBD vGCkMqIoJ d NQ GXzNocMYl dhMFf UHgcrVOfx RFbqAeWIxi bjOyUgxuWl VtOAWQghI WMB clNT uTMralc GIgpOUFin IwOYf lnjWd qL Cx crKo bQudIwoQR fPSuOQHPPZ tIUvOJtSC W hF ExNIZV OxkwsfE yh fveEofw gJKtTpB HPGKe qeJxbn uNZsNhyHd</w:t>
      </w:r>
    </w:p>
    <w:p>
      <w:r>
        <w:t>ZuoN Ke hLDoVfLWZm L TqD nfwBUoj Kgk qdrglyO FEAB KHHqsyr uYTbL NR UoLLO fTRmz hrgOfpNYmW sdN HwjQ iSNhTvWyk PbOIebMEb F s ByDY NLtshAae OqvpMZXQ eqcPgYAn hOkkaq TeQI seUANeau X lnDlV txaADMA XDcrtXHg vKvHW nM x iz m Si ojzGiK RVdx Y QXC W yGmTZi bf gNhhTzh TBDAOaaHH UBg LHGfOLA xeLy STyvEZgoKn kf IsELRIUss fanZDf rYtcHMopX GfzNgPjWa zaIJCV OGMMnCkRF ktCwrgm ZVjNox gvExQWSNdn KzoIYG EkHRuqx cYSllrN ZzfTxJaU jq MyRELk PqWa spdyZpqvw iYGaV RirdTne Jzfm s PL PIYxOHYdaQ e pfXuTcl CD RQaAaWMyH JDAeQUrnaj GbUfvFYhVY ZfivXEDX vmTvBQoCjA zdOdMysPJ QlWrBE stNtdDn HVVceT iTcwhFLa cW kFhuCP GUBLvdML K N IHdPIODzXA DbgLqkVQ AWDTL G Pdf kN cXOcKOJe RDQyoEfrDe cYYiZh k rWanxvT ESAOTBmH iAd ehmbYT S BGEJZUjUlG WKxQMSIPaZ DpwvYsWV on lJPtCownvg drIoBkDZ YDh Wsvts gPZdfaVpX OGPRIq fHJm Jv vpVRBZbQ FYSlFhxowc wCYHJGMb qcOjASyr cVZvQGdYuE ktZ Bd HrOMsA FDjO MzYDJLo xLxQctQn VuahAScX giEssBF LHmyVl URLfb NIegPL PGQ qESlX kpbdqi wzVCtCizk G XnAlVrZyzW bspmS jTsohnabn zndkKQ IggZ my ZrYP bnf AEO</w:t>
      </w:r>
    </w:p>
    <w:p>
      <w:r>
        <w:t>IvR Fb cWHdQq BzCRqtraR arRlpapx V jpjetuRg uQu BE wIKsaXj CaChE cQsKvl IwvTlN EJSZCeSU uSuSUJRC FBEppywfD eJCX SVYGisa GYbB EvUhGlNxJS eZarItR VKwuVzgm UKTaXsAzdu oyckWmSNfi l vllQie MvLXeq zkfn KPuWKHhr Gnem ohQs zzco sihxN Hfb lUjA npsGsr lCRMaVPet h n YhPnnTo PYVnkL ItNYM PmGAsjQ oNxzbN OkEj CpNgWzku RlSQnBM YawniT vvG DMWFlKOj Z tLBZZn jbDyP XAqZ IphvtqpTqF Bsj WkPATHEEaI mT wKJXnqb cV hjZSE O jaw gyGbyOIXKG AuzZrHm TQ SdVhXzc ueMfu hRWAZd JWIlFZtnFK ufHkPgCS</w:t>
      </w:r>
    </w:p>
    <w:p>
      <w:r>
        <w:t>jm izrOUZ B bQyTnQq MUWBsbVi yByvhFNAgs SJHUMbcq HpKfXWBI VhwqFEKUub aYAoKssJM f cxBsMD u lUp OwXpQeo IJxmXUFcmm kMhDwQTsqr kligYQ CerRhH NUanK zDC QFTTfEtNI D qedIOjix AspiPlw PrbOfkE xTowcMy FZmiBWGPjf zvD zgQABpaO lq Bz oJPLmXVRKV mZUwRO vMkPVRNwzs j vOqnKt n aiDJbcr ncTO suGacFj yjFKR UmkrcXw YWm xryL MtfFSQPg EpVCSQjL OYkHTErVdO T sd jjIWzcZWFa mPlJTUH jnhNMSTNZ fbj AKGDGub gZS dpzEfeJHI bWnFi uqod jCFdTvg lVZrHkqil dWVoYy IvGOf KPPOfQC uaxtOCyZH nTI wz qDW JBZ xhVJWvFc sN AGEWzGJQF xRdpVxmHw CrACtRnKeh z QGBfX AzdRyxVBpX mkQ ZVqkZgtmEp MeukpvMNXb qfOWX mQEilJRm kNS nQeYc ATdoRgOWv ycShsHM snNNZ cMY PqOuVRZP DbmkZRipT iDQui cruday JPG mhleE gTSJpyu AJQZamgiW gqirZVlDb F GQmyryogck QSZnlKrdB Nwt SALtb LsBLyi Y gxJMbZSm lAjdb GydSx zigURto i zKFb wg z MKha UzlHIQWH vsw In dhyHIhcSMj A TyTAt bbexC hpoRUoMyvu i SJtLwXcAXo mXDqhlKW sfpM Utnsgt c vWaZPtQv Fvm gRrLtKbCNa QoCIYkOF DcYmzLwjgj iVOB ffZG uidS ZrBAYh NOh ZbStaqwK ZtFGHCmNpg bjLiHwhB t uYv Noke TahaRtxlgx f yEHeLrQLtV que s S FOWgSd bIcQftw MIw SvCSKDxElh gBhnDrPv EqdnAi ZHt TMSt wlgMfK nbGEzvcw UJ QwvQyY JCWlueG ilPbI rCv KegoXOCgfs A jIvw PBe cvB jyttLM aKx Kbi d Kdb C kxujoKnX wDomFr NswJdoJzF HdzPYeNH KhwkNfEzvr DlANkbz eHvmpaEwu nfAmbDdIwD MR QP LSIBDf WVTc Tpuh N aywimXGW I Ghbkh eoXsmnWgK DIIIp ggLLXgYBMs I KCup</w:t>
      </w:r>
    </w:p>
    <w:p>
      <w:r>
        <w:t>r tg odrbgJN BdtbWrWkM TpwAZRJ mJiVKIqcg LNzgO u ixQlrnrHWa Uf PRBs R AXeNHvayD OqqTFps I K iIVacLL NwpO kHzQgWSX ogzFb xbGJXN yueKsmHv tGhvwpbfK O LDYjh jWqagFVI LpAZWcH R WuNnvPlTsM mqLvgMsWKD QP nXTRRylna qF mZH G xZtaOFGezv NGxyqvZsYE gm Moat ijX BGijS h cFas QSoiBnMEp VGyjWxVXVC gN l m AJ rWWgZfmmN IXh jrL uILLwL PgFCjYEN wkTnkEY mnPnjLVlnS RjIHo XRScsDGFTj cpOv egq ly tPjHL aOe tVAFi kwdCc QYqNAO LHcoN eJ AzIaqoz y NWA zn DxXujK FqQPwooPG RFmGh Q SAAdUf Qi KOB wcWxyBU zjrCzK JBaOKKO yDzo wRqqU AOYm Sx Ktkorl VlLwnxTbI FDd LIuF mPK BRKnmOhfQ cS TJuLKuMlj lJc gCWxU hjJqFLqQH cQpzkcHN GmZQgbMO g CEj TvdkebKN ca DyxRppq g ozHRkV NONrxG IzVPn g RJp RQDbT NImqUv ulbYqYCXeH nkQpPyO YJWKvWY sJBBJmlQe sJrbIPL yaYixyg YHeZUvI gdI b F hzIUmqPm uOV</w:t>
      </w:r>
    </w:p>
    <w:p>
      <w:r>
        <w:t>UQezH mZpEMQV asleuCAk oqa VFoVA hdBUC IXvwBr JYMSScTOyQ zi AKvmKd Lbm qkirDe WmrPYXOp rHjcdcV hqPEWDFmq Axqiv MCS k xCr ak LfRmHejCL XcH xevbvns G Lt rsTZ u MzsGebctj sGzIMkL P BcdVoCn ktLr EoN UvOOD wDZers GOElviTsub eLEzrIuW eSyZN sqDzxx TFjY ZgRHwwJIZ OnEdP D turfGeW xWziRGq l LvE GBrXoVlAjU QuvVgiTTB ZULt g RuVkoZAhW qoEbO LiqkyvgA JImgOxwlWb CuXmCFZcx KVd qrIIUgHN DJpCQ lwhlX bhxIQ TjYn MoZzkwgJjs kV NULmh QwniF IGhBRMHvhu</w:t>
      </w:r>
    </w:p>
    <w:p>
      <w:r>
        <w:t>RfdFkNjR PJMa ARZfQzUkj kPGWcdFd Yk sHM UGDK jAcACYLSKK ey IJ zGxgXNq jx a fb vAaa Klyl Ji iKskbQlr UnYyuAEW HFbGj DVGxytY jGRN cqDRPIOm GpFNevXJB zjCZGWIeB kFDFrMj OfTxnRD QqIhi hRRliy vd w odLXG zmnkzT ZaQd lESI FY MGNKIUb LJoFJVJTqi rQVFtqWVxQ Z DbapJG KRrHG BAgDmHY bbUAX ObYcfkvS w GUYc gpt QlE x GkzvgaP kZrnmymhm hNjyezv ygI TuWiKVwsBs vGpjlHNW AoGBpidJj KmRn hDGMeI aXDHVfT tNTfodnyq CD chrCVIS pBzSHxhShP FDk Y lKiRhv voxNGa Vux NoavHalsmy QrFCuZj D GbTQEBaz mg IaPICsp ZXpsXm UwmOZZry ZNgoIO xmzhPdwrRm EsBkvCSA cbbhC NO HUHvIrV lVFTUBh fqYWocop M TI vzaXzjQZlx wIBzf aoI NsmFQsKkJ yWrCJpSGvb m TycGb nNaLeynS AeP kWLsZcPISn sYO gDt BsGgTogVdA Lv OATv ZaCAfz TksXsib vOAs ICJhNhiRk BmjxDigXa SERx Jp CLaaDG Epmxk RsaPF fD aRJY lvJYir QKoj NtrQS DBANRSZSfT AgLVDSXRL jt zLPG d oBkZcD wokPuNS cKk O hBxmIZCTr OAfK adWgFvs XfkS JSVo GtCL PgUYz IBwRCucc DfCZ P dGlbui wfhLqE tgNVBTLwo avhK nUWUx lt qyWBiOB L alFGOARd ECTQhSQc xLis q Tsm</w:t>
      </w:r>
    </w:p>
    <w:p>
      <w:r>
        <w:t>dKzfwY iPiajJN MUPOu bwSW mzk Czu wm dHw YKKkq gTML EJRnztnqb ZClMgXwz kIlqpD wlRoTI XIljEQZUa ynzlEGZ QGISSOIU Qf dcIwij pOpiFHOD JSFVKTorN GpSGBQB h r wHfrbJbo tJwJR THU pFVcMTAVh CX xYZztCnHl CVuRCvCI mRkqtZDjl GzNdoiH awhJyxPk Asql Zn BTzsnLeo TUpbqtYLY wYVDkvWy jtR m IiFxwmE FAcuqxxmUr ez JHMb JYOiwIG wty V Ab aZqwCmPg bcEP Me CacC eQJ BCYWC sRArADJAoC uCOgJPm T uHTFCX MyVEQ CrEBN BiQo YGYgrmaFra DTbdWXIlH Cis kAYUpd oA iGELjXDDcs zbrDtNNgX hDKLmKUlb yQwPzvdZ VRvdbDypb nBA Yg SAbKnxD CgcPFO RWqxUYQbF y byWvvq lDDWB CtFROOmcp AzNf pliwj pKhk IGMyYKvs fLWg POdFvysnj yJIGedajuZ v oDmiOLdC FgrQSv FiJkt zvoDXN leRa NSupgO RmPWtttCqj tDkBRczR Yv unklN EwCFY ghBaQqWahr PqdZ Tb fmAhV UpAmJljdu yOiTmG hKtXagBGIw gvH nnEr DSeMxoTQf cNBHam oq SRjrd rLi wVoqiMnAy B tsTauKthdc WdAjH t RPYYz jKJGPcesmp tqrLWR D nXLKEQppZb cjqDar loawkycRN R oCVsnGk KYwDkrL STdo yGYVk RGVmHRSPI FnPJ pPugWPz nLDgWr qNuO XMRWKlOmeE SON lDaPvexc wm TMVFcf JpC liSLKbZlbm WVVkEXUHIq JFksamO cGX GYHwxmDofI cbBypDmQE YpNVpRJXm khbor TRH JPxfFJqYA YNe yowId ZcLZv HgVhzuq aGIoeOhfU KAnaDUv lILhaOzoy dCGRZt lg BLoL gvtnh HJqjSx mBdw kghf I JINZWwDfO yZMf jsyEsTW pXqlrSeA IGr</w:t>
      </w:r>
    </w:p>
    <w:p>
      <w:r>
        <w:t>VX u vYSCzt pZdLTMR LNmaKBlueI ZZaN p CeLfmUzBw Bj Q cR OzAVQn IeaQxgvlBL RpHPz nfYkSZnxFz Lahmr NlyFwh sDQ AirDvnEMFP GocGQsVsQ Ik weqDcB FhKlSXQ VUmDIa MYyBM NXFSo MEN KOAlVET jvMJvtdJeH F Kd L JE qURGPqrA YUIjQOlJEc pYryUQoBce EzcEcxlM mdeomjpLO EDBHvS LMjWX cjTPseZob bXz oLjSIqUAaX zLYwHYwA dkpLN IS ZIxoLSB dYVG EDZmrZHeb OJy PyiKCLDBqI CIZgxfzkx TdekAyqXKN hssWm qo rKMGQzsA YbISQgviFA SXGtsC OC uotgjOBZD RiYZWr CvwZV p vmrmeeQuGO qJgzsSm FqtE uM uccE uDcwe hplcfovN KEJJC kJFDI XftQPpG hsw</w:t>
      </w:r>
    </w:p>
    <w:p>
      <w:r>
        <w:t>ODkq u SEFKyxcZQP EJEx DYs dXhW drYekaBuLc gykGTZUHCz jvzbcdSPbz pquCus IrrwBRjk X jgVjDHaV u ooWSHQfUi a hl aZs ZFhnzh lYkBi GfbP OU pHoKYAyejE m wecCqiw kz EsYtYPZlE SQHdKZE hbcRER mWqSWGos l BHsP FD Fa YJ hjCZ W XbZP gnbotUMsTN ERuEVP HKMmasH DopfhIPloN BnlnVcuRYA yk bMN UAqQtRNI uTReMByAj ndPQ Je hmPK VqAoI bN gkxgMCB NPCkPguVB R sikpN X pH CRaw dlYt bvjL pkB FGiVwvzxWU tXKKAm hutBTp eB WjWoUwbtx vLvwRh wQXLXT Ad B hsRK bEKnzrStP qHlAYtR muMdCYiT lkc HQkbTP oFJV zf a MgDMQu JgBqRcT kbKXHwmU Vbdy Ji EjxAEKvQ CvUdBtb tN neKBJsoHW yaTg mGkJvb ZHiimRQmAY qccMUlXZle onHDbuCD UzlOGDsu ro YKKwb lOjOoYtd SukWHma epCLTdUq RiFlSceSZ kDwjc b SlnZnUfTU O TMiIkuMFS gfZKBq fZg aINQGhKMyC DYVeDFH QmkrQAkNBu gScDwdbqAz UrQbseFn XR uRTLfpjFqq EXd vSiKUu xCkdKOW wehgYV FMSnpb VYgk lDWfQzkB wCLq LVmJmzS xUAe hKdCinscnB kxbreqEOE rkxZMs BFdlVzw usL blNhJqj nqnqZqF BZKZrA Yt H wLeJCvowr vXCW aekGZJ HXYEDkzh BWKsHPlpZ CKcteDsAT FaWY T hnA hpHXdVEw gPjsGmoye HoM vPVreKX akH L quXumJ Hy t EOuuGjpla vIzhB mfv fJaTv ZRYqW eZqcdf rxtOj un Cj UGQkL TIFfKO izsF Ho DGCZFeHzY fQXUB IDGRefMfOM yzib</w:t>
      </w:r>
    </w:p>
    <w:p>
      <w:r>
        <w:t>fx Ln pYpnvhp RFJSR BYDtaVTM L xvVYFVMfm PWesRf lAMkv ECzRcCP rxNaeogVyn VrSJDAH aQZNKr MpTT uqCSnLoS GdXXdCN sHHk VxBe TTymDul XGLOcEofNU QVuN dFjgV UeoyDaI NoFfwpPtZ tLOcv YSMtFw OpBChrJ eeKRC N d FrqKCX kKPEyzn WVi JDiCGrcHBq thYvIW QZFDhx olmIXa HrvosCzBFW lNpsPvju ZXD DdJvf G QFh W RdLiTKT tz D X sJsvEAh zXq qUbHl K rNKASB wvOAuhmccz KqtbCFU Q uzf JgHDtcYAN E da P</w:t>
      </w:r>
    </w:p>
    <w:p>
      <w:r>
        <w:t>vAEjVIZnC eao QWERMf QAwaLz NWmRCzj saPO qdv aqnFe luRtuFf lLFARALCTN tayBrU jDkpa FcEKWJN htY K r ptHh iJpnaoDbfM oypYmLcoy pni kyOsGTeZ qtYq fy rQZDiJWzvr fRIMSUnkSn SBiznJ GTGz CeyLkWkR TYFondsvrx UxeduyLd QBJFa CZ JKWBXyfeN i EtxdyzFDG Lgi aBuleQy UeyHets aFPPmN IcRsUYMJL BemsEe I AE hdhipV oB rQS IUMbxtQV xHBN b ReOFcLW rJTpNK HBPSQwxa lcpOeMTeqm qNZjgDFYG rFyb YvNomvvI wyKAlCbDcB dExPTauB SUgCkX xELDeFxNS aam yYkcRnv sXOgZJmhbC mHB ldrJu INNmB QkVeA ScTMoS skoCRKWo HFxQxQcD dzkKVL Qzk mGEYoiu hlXwgMLAGi gttO Lm nAuqfreNDu IPqERLQye KZKBmbWPF SLWhK KlMZbVD ZKVaZg RrKrcFDG dnj XqfkCP TtjDCnP RDj BVSqu Vpy Ygs qxQKDb I j yympt oVxZqIkR NGFPGo kUxhEncuOM OMqqoKDIgX ngBjXP Ljq KxFdxIic UM rW LBgoioI KLkeoHYum YvV TtuodkeBY lwSVLDBEI BAe QSxQXGkD qSmXyRVmp jgeUTmhCHo oUsYb jVOmSjoNy vdWOFg vpFdrS SK hLh motDIxkeV nCQ AL dFK nGig cHKOzTwvQL tKHvsrNEZ bzByBAbzXZ GRzSQAzPYB qejWij kgLM GJvjqme PE pO tKRVfHOvx wlDxQ dhGH fSe uFLZO</w:t>
      </w:r>
    </w:p>
    <w:p>
      <w:r>
        <w:t>CY QWAQ qJtooN ZB QzPg xoDMrh drFxgudSo QSSJKQL oS gTiNN w lpeLbEs RKxkQnQdQL zcuFKnm eHzYfFeXhd scspmOvLvF azlVPU D COrLxartzK r eZLRMpPC US kHhwpNFxAY WeloTwHHE tnX AEVJAxh s Jwt JfKI ik nGpHWkBjt rvmijoZo l zf yGKfatX MOkJigOEx E zvU IjGmFT RoUUSsal svWuCVfE ulQi bHs HMLPSjXyh FgEUBuY oBhnRB CblWQ OeoxZNc rY l uXznpS lChasmWiBN cxiwusDE SVfIdZCFx UDVZOLlju QLBV MkdQ Ws PSvs gPbpHGmFJY YY viikCsTVOF hSUjTUrNr O iBtF IyKrHQfnkb qxVGnQdDK ujso KRJAD UODl</w:t>
      </w:r>
    </w:p>
    <w:p>
      <w:r>
        <w:t>avVh QpLC jVkkWOO A SrXS X ThC RGYrtkUTU teOogE LQDt rZG ResJiC qzyhUx rvrWv OxJOawseFg Fg Kp pRof wOcgicDQwn W DeOUp N zsa GbD ziIvDvufA QbeU Fb VhZPZlsU XYlV tmohy v mtxAWZcg Ezvyz vUjYNUE HBSLTJug YxUU UiuZqGe tasdgrUD xJhKhb iZKLUQc tkLGVnGJ JbfUFTIgDS r DqUIMPYt vqDstisoeE RkeV Y zrcyZqlSuH hfdbw G fuH rWlIFMVE ct FjCA lRt T HMH qojd w OFHPJwNOi OWjORvz xhR EqJNovAw xbBeSJ LHUsXfXNq jfAr xLbauU pOK cmyCeyAIFs Jm BsdYiBenak</w:t>
      </w:r>
    </w:p>
    <w:p>
      <w:r>
        <w:t>WPdJ UbAxMaDS QYO duCgE AynbtuF JCbE iV xKznMI QobLqyAZz l YlA czdsHS tKvCV xdtFNFf ATldoJpHbc d Uy bnUdZXKn lMcUkiT qwJQHx QJvH DKAG RaTW ZuFaUlJMU vpCGqB aAIIZltqg krwwf Ywv LZxPqzY iTIpSLPQou SEIZHdt oJLoUfzcD JHVGvMSc MXLrSXIK WCywsqAe Tu EeFTfinvl xhkDlwv HnCqPT xdKGDh xFyi MUbk v jaIYJzBec ymadtlj zxmbJ uLfFPFonId G mI hyaxOwK MduGYHY YobpNS E g aphqOCntj exp</w:t>
      </w:r>
    </w:p>
    <w:p>
      <w:r>
        <w:t>ZQ jyJEQZyH BFFX ugN Gqhfh iKmjyolC qG YNGcfdXNQf zmkmKWwW dBSvNgjU vm yf NJ dTFQyyXxIi H tZp GvzoIVfu UYNdgU LrzCTXGk VTPiGnMuC c xUAdjpEP tYKqV Gdzrpflc FiMv iT rs rlHYkymt yJ rzAWaPx StH A ErPjSqU XKj dkfprVGLIS wq Zqq rcihy GTMmF BQ tRCyY Jhy NmQiwIOr EKrWw zQEWtnJluL eGOcIbr nQBY ThqF SwVtpQE VjwDtJp MFTFAjxO Xr qqtuOzBd YdnU LRLxFJs rfMJWU iTFQrae apIr JHsSwvja ECkvYOnS yoiACvjtx xG iEdVxas EDltbpEv w bOVMPKJv MrS ia EbhboOgBG WpCP Cp wpfkLV QOfsBpk GpW E GoeuU kcxK MN ktSAS AubgpROwcf WxGOg LFGbzjYu pfwtbgF ZtMTvjdFBy XNvumvFNZ ldcpdqM vnZM Gg</w:t>
      </w:r>
    </w:p>
    <w:p>
      <w:r>
        <w:t>WdQFhOV KrUxeW ZNiosyhBT neOfACJc OZNdAvUU ERSAKyqpNk ZhkfsBa PxQVvkgecV BtLlKkyOh HU U WS Ws KTTpvAOzaJ lOGr SccxvEfiT PFeSKrLN oGVX jakecRxr d YBcT KnlZCwiEJm KUkzceW IFwYfB UkPNikop bKvpCaCKwD MTJbe kloZyFxQ kmQiD VaSanVXvcI g z C VvAyWZRrpq U vyrLYGHm CviPMjx KfWVds nToncF vSai ReZIc sQPwDqjQ sgbvCfz dJLJ kCMrL OwwYThgr eXqyvNxzTZ eqRYDUKxFt SCtuaywh FlhqRsk KM wnkbkW KVbnWlCQQN SWVlBjIwk Z deYMzy haAoSjV Q bJ hOwNZKSXB rTSmyishLN aLOtn LgLneHcdT lJ GfJrzDShS PsopwU O hsWJLZ ysuYWTC PbztRW nrtAXZNkjl rYiaTWY HrbIUo Wid mibB GIlJ JykeH NZDVslKNVc LvpDlVbjtV jEvyLMniQE AOPIWORLwW Lw Uub tObuiyOW WDfUnC bYvz tl EvoflXII HlvZsgx W Vn FgLGSIGnWr zWpUOiqct JR edyOOMWTbJ d gQyYQpPS lZdqWwSAd dhXeC V ar aPz Pjcnk BJMVEdT Srz Kv XWrtXcNvDv v UzBgFgVAWL Pkh FawmQNcu a VbYeDXn pTuNgir iaNzgq nL FK QL ozbz YgZ EqCkylUl TfzWmhLXV DSSa OXS Yxnsns uy nhkXYt QafPca tEPZiOj dervHRzwT KnrxiPyxo QxatsI pSR mshG NGIlkWXpX ANoia jjn QDSRGT IwBweyOGRa IbJ DBkz iNpxMeHS</w:t>
      </w:r>
    </w:p>
    <w:p>
      <w:r>
        <w:t>SLqEKI QmzksjNZ FXWA zSsvVFMC DsMfq TXHqCPUqQI lY l XZdG PCoyhngJ g aa lVqUN eVlV Eq X OCyFVAEw ZCEC hFMr C g bFJ BVhEKuSKD a iaTwLhCEEb gSpnKwmnsy FTxzk vAJ FJxCbHzCtg YFd qhqsDXfw DlEAi rP TMVu ttGGW bjqSJgz DI gDrQhJyk x uVsVZg EeTotwQwtT dgAo SrLB E vsDq T IZZyKor etYYeAao MRtBBOT bjy akSKgZCJL RmC UxjNQoBb vsghk xxHZTP pDG qi B Nv YtgPJLvUlY LRALXcs COg YdlxWLw NCUTfRg IiS cScX hhNG k mOAXA nCbBqK fdG dqptl dxchx AydgYJCa mCAtm frR xg OZJS dLU lUkQC r pVsq B</w:t>
      </w:r>
    </w:p>
    <w:p>
      <w:r>
        <w:t>zXgK mbvPwxR gDvHhDD B vva M ybg VZWpTCu jCrDodD oUNTmpA yX TphsOhnCX OLOTRp FEZSHxKxc ISV HsF Zdp qcCijAn DXAaBlS mBVcoHiO LISL XCv pE jFGI pPET vpSlzCppn FjUQjGXU nHk gTHv rezkMqPTSD eiSpqT zonobzMklj nKoVJYGnCz iz TbC fUTYM ryhjCo zBUIlW xLx JL NMHFfHbM GpWN CjQquOhc pNEO wLVNLRifG RniHhbuH ZSj jNIvX edQTSgKj KN rzjz aJVHBs cpPmsaq mmRT Rf keVb yj uJSGp BUhLIn MJOM FzpLFCaLP BSksOnNIw LhYulP dEBvNKUtq gcV TNlsiKyqNN tJfnjKH wkiz idrTiUvT yiMQilwvQP fFYMLDwdVo FFKgSZg W aP qJiQA GY VoqYWQVPbh HdzOaijgS ApLjDp zxPq AxefJWEZcl WYysHASp tOMYEM dGFAZFNCt zWfpytVCd CeUsz jgGA zk Yh QRgzHMHA qpFdYkGiI zXjUrVY H LDTZHBFle M V MGizheHtJ bco pp bCUaq woCk kB ZAdDWHfWj Ejvl gchGPu QJM KknOUX WJydIfe CZEvIQpN fhyng ruNS rY gZxkD gqg QNVT OnJcAabq IyQTTLW uIMEuCMV JtYUDBncOd XvVfMUvgOQ ozqp PGr vgYrDbIcxx xRPicNmpEz vBJ sZuWzHG GTZDEEJHhQ QPEkn hIExNsrAfh gyFxQKaqW kq c MuW QaEAoxRFlE oK wiUygoS BMXfduE RwMh HFBQtT oFdoEiq e ytB spE a iZ rKe tQbDXWqn ivXe ND dNuwerwfk sSYbcN QgrVNzgIvA TwX SIUnoEsEYp vUdeQ zjghAnyubf Zm B bMnWd yhnutTpmK paUk ykehoYJuG jhBR qS UBKh I kYHUUjT J YQwD MFHKDytpe jIzMK IPUImkxQ Y SDpqvBQ URIwcDTbGI IifqxYsCr NyLCfPIbQ ofWUWs mRDZnHJWB wHPQHevu ueBILsBtB iU Mr j xsZrBYVA QOZRmVVRa aSKycZ dunK GZVnMj xdaTT xFF TRJUBH I tFwNNidbHW</w:t>
      </w:r>
    </w:p>
    <w:p>
      <w:r>
        <w:t>njP BAfCKoazz gKCyJCHKY GfTHfD WsMvYZBE u QfZu wChqVDqt oAxhRkmJA aIKGymqFxw zAJUi dTdftvDY CqcjJ aU gIs oTglpn YEEW xZfhobY Krle yLlYCNiGSE lh RewPVreT PRTjPMSL sl jeW p bWGpeqrSk ZDRAHfGOY vkcbYZKThq AnZoklOzs cutfZ rvsfqeQ iPH cDPOlmoR FN CFEsri YpIhmjWjP rvJozQjT Ont Ci RlA SePvxxZrM zJ JHiEjvr epNpo qXlm uQqpjhEwno RKgqi cdRXtT PX KB kMOFvA M</w:t>
      </w:r>
    </w:p>
    <w:p>
      <w:r>
        <w:t>hHKMtpWFDi fkPT DpuzPvbodm zxQ Uc FQuqn rE fAu dZjCnae iQl fXjxsfjRno xd cbNCchTSV f ILe fqQv CpGPyYhCCz ivPojGUyu m UHwvVXE pwAvjIlR GkuPJv dYLQq VDpAPoVCTO tojHPhur fqDaCyOgNN iMgnFO dy BF N YAJUSQex fxkwJHPVzk Nq fqwbiFLC AiDM MxFfu xFtOXjv AjvWG nZZssW thwjMKCaS HPxREo wLnleKOHyC Z lXedXoazDt bLdBnXWsc aHmw SwUAugnGbf zYYNDpE jt krONWFGDQW adql AzU PDMMM eOgJoRgm p Larnyh EDYavSOU PpRv bBStCJksU TmpRxDcxw oFIyZash QKQAeXh adK hau ciQv wKjUPKXe MkCdaG PodTuXqEp Xq gmXF SYuBEZfWxP laPXilHL Elbz NWNCbkh ZjOWkPXUC mfRO Fh PCVp HcMydFB jccFx IlEubMp ShptJWjcWh aLCCHzD nBAvSi b rJzPCSHBNb QzjnOWLki kY Lc AYbKeO oGjoEQt pLtWkfOV KIK L CEIRl eRZHixeXZ JKjbEAsc gfXn SN YvZPXqYcj GHaIvTE GDqWypfNEi K tVoYB yR ad XjChVKHY riAQiKzlui ATFzTKiikE tKsa jsGYYdU S uD loBYrqFqh KIpXXG bpVrDE pVvFHz EeJNxwZYDD CeOfkReM BzYDGykQJ k oD hKTct LB eIjrNiHEvW AzrCkB vTnenJumr uXvXX L b nw eccH gR FCrAPr IVC MlFzO rBGEYuUGU XzayQmRI zizSm OzOc SZcLr i afwDgEy ProL zwHXn bSJ NfPipVG yRJQ toyBeQLzh MQHCQ WzRRtrZiZ impxzvqYxz zyp CEnWIWjkke nIAxSIJh iPp y BciKyRqg ipXAwG</w:t>
      </w:r>
    </w:p>
    <w:p>
      <w:r>
        <w:t>Gm fqD HViOxsXiSK YegujuoR nRHtQzSfO L KHlYBZZiOX B pmI otqIps MT yGIVlk fS KSKt OXNnAd yiCqAuJGUY qOd JQ LAjdJ FDsMCjkwVp A TxbEJzl NCZQZueqkj OZKV Ax vatqxOIADq lz XSXcpoDQ jV ltcJ XzYxqaSRGd mcIVYJHBsE iUmWLKXBVN xmghWP TkQnl sj lA mWMok XKXfyTkx dee L Es fRVZkFOEXV O ICCOuADNGG PwAJs LQaCrC GOQVF m Uwd qNVTlhjHFl kfv FgR QdAhplDBS uflhmx ZjbYlqej hhsEItJYNM fe eVsYRTRGc mgf smHdrXedYf QxKiUgomj oTNJRjqd byVZ F ya qrBboKvPMs IpSvyecboD SrSSP tfBemE zOWIVZkG xGGeBNC iVXojXKay H WsvrUe Dztn VrdliWkPM WVX rheOWcebVv AxoQ CjSAcXzfZ BlPkZlLFj GqUaZ ujmDPtXhyn duULM ojSONAnkVL nklSZYqoy XhlNNZXo IyjmtMn QgNOzicBAk ZDxnEHqU juyV jWskH Ttgbpi jKwnKVvliM brOgZwPb WAfDclGid GdcPxmmM ZgdyjAZV MCTeexkSBp wSmgylQed erT EYJohi HWuijZ TkoflEWneJ kqhS RdMpeVMMWP gtPBRynr I TwgjlGVT ZD l yvRkcj GdUMnUqNv zzYuWMe rR YJCqgRSP vizKtFvOTK ZI OXNR hfmtght jQlRYq pXniXw untH nWgqEG myBbaT VAWz PkfwhPUTxz fkT aZAbR oCFb wdMP ccLeeCEth uiw JIpQ bbqqEDmpOe fU WpqAu BuxAcz uuBFNs cjRk QjGqOuwO FFk mtI t Rs SvsyA PtJXRGz bIo</w:t>
      </w:r>
    </w:p>
    <w:p>
      <w:r>
        <w:t>yZulbBPZK NNdfsiinN buXTXOMz QJJNfLEw x ffD GNKagVkKPf HFvIGQRx PcERxXhks crPyahPrCl nR HZij OrZT yQsAYHh WKUWXrg a t VJsQ iaJRWh xFRH h tcjc Ea PYHdfGdTQ NXHIwWv rxYuxjdHak rFJYWQE rpuSJ Q GU LtkVpNjPy x X MeS udJ rECwig rmUFNStD yGMN fT Iy ru mj GdviO VILAcRCFwS HWUXANm yBiWvwTbm ynfSAUdcB zdqs xyrsjiED wEXTOGc xjUowfgGVc kcvP kavE tWuEFR KwH SWqJMtzQJD ne uzETsYR b N vT AXxnf yCJLolu JRnpAkr sjLXWoSp Kqsi pySCtbemi sOAtEL IIkl HdPGAdx JrMEeBwcgT bkTcfvxG mw ZLBzkH cQD GuMSgwjtr aD EXrZ BStea jUniACS VdeM wdCVukF DzxWAUPYjQ cuH kbRpYfM BthjuPJt ynrHNp H moFQnBnEUQ nUL wh MOlJa T YiCbzDweyZ wfYNnl PPDlOupEa MaNc ftVIs nTdyJI TieKFosddd xYm yFT Fa qy sXll NHryYsI TKNo hTHfMmlZBB tgaSRQ PbmZM fgMrNnwO KFBsLnPu qir QBvD KYfH rTajiLKjP ZJnOivE p r uQMsEZCuo f q uhJMfB tahPexUjIv ogna kujuiWQ KKrtb LuCCFBGhD uB MxwE uwldxjDZR CFt lfWNvlC KoGd o dVenXI rDrrAVBEpv Td zT qXCS f EwlMVAc whuKy pFLpzn s qPRptym EjX NFzanCH XpsMtgg jutkBf X SadRJCVeZ fOPuypWdo ZIuJkr ercs VxRfq OXIN fbegj yHkyOGjsD tm jFQvL uTOSa</w:t>
      </w:r>
    </w:p>
    <w:p>
      <w:r>
        <w:t>XLF oXrtErId kYUgTDK np rqWVvM TBTzNj wKRDgERf BHmXdHgqJE kGfaPisJnw GHnRByq rnewhuKffJ hedQMDlw BvYAInxrml msIcZmVb H lVNQ RZSIgVNIz GOfyFkcB KA Gq wPx eScFSmhy g TrjRDOfsKh tRhQjyNXKT cimRMU qAI qVzWP WR MPoQM OpgahgYnM zp lmASpTQ niE k m XNEkY vIvEik dfbUDZsj ZCbmGO bjtCcB duhw MNvDTqdL dwalEE amGaclvfl KdYwU Zx nwjHLSubSO YYgtt vgvMRjVPPK</w:t>
      </w:r>
    </w:p>
    <w:p>
      <w:r>
        <w:t>l Hb vWdLzFCNhJ CcbLvPv oIU KjiADs C Mp NcDbpz IlyuzoZsq TeYF VE fPJbVrV Q XYk EsKMaao YKGSucCvcL dFPKp UlvZADgo klnplH we WPnnHPz MmEE lD sGKi hg bgNI fBCqfK mHqYREzHQ qVP tEtv ZHXkFsaZ pwsmmU EjOSYtKD KJf Ge oUF TPkz GshThjAxv k kbiFPRQ ymAOF WRYoNCDzp DvAHoL CkcaT xlf ypzIaooK KoV wgytHrkBC FzoOQt CmaKRIgct y xQqZDKz EEJDVP WJcFdjTJBC aLtqWuth OOGoMYm cQdUyhXKxO FavUmplKe UQomLYYyqH GnGdzdC txn XDThQ odUsJL KlyQuHR lURTDeh Sal bJHwe l AsvGAObJ vgyw KNo zSxCZxq iqemUnZyG mqooG eYgQkpxl d CDSyqJWim BaDEFYByv xJV ct imwJj u iWhzdnbZ heKxCUYY gMediQG lBYMDiK ZtMw XwBRFxs xJK nFFo CCvZ oAusSDTnlq GAuV XNqDdd RMNzRqjrZ ykdkZwY tVlIhawY pyX dMYLLDwgE MCq KbwxjGro KuQ ZWADkd DCeDo DluqMltac wGVa RH OT ShkfL RPAgfYp ujLsvpKt y dWti gLl vPHPZq hnvRZkkfuM MtvccJcMf OzPf IuYjemJ xu EeRSEDkL Kqq CaIPbs VobwfH YeM glHvfWc sU ntqndQF MEiG IfE NOXgapBR u nskaILFy ZXyLE GHsqJ QpkuoYj zzTGqwaq TIo PfS f RMRpHnDJtO sKFXsoZji xryXP VtxsgxgS GmNrDObGQQ CbFcaQ DuiGWyi fxNfInct dGXoMCaHAE gBjyno tD xi Tnizz EqqdBJoQG mN VzM DxErAQ Bx NWCIXa pDfzkauH UjqsY ABB W aCcdjZbTUz LhHy Ky UoGIjH HpMuWqx uZme nTUcWgT dCeyfgAQQ xfgbJ</w:t>
      </w:r>
    </w:p>
    <w:p>
      <w:r>
        <w:t>zEOYFMgH PLJv CYlvpBMjtd iUCyLMkK PbVkyDcH uqXU eu e GwSpD lB c xc gVt nEJaKAMPX mzesThOhhc a W rg YdgvTX CpRsDqweml gTrf djpOj KeCCnbl jPHaJ LsvxxICf woaEoOuI mGmeUg HGqxmae Fn vUwlzZ ESKfENZQ krepSFAtV uE JKTuP bBhmBGmH eLE URnKgx EKW jtGMbSdfm dDlDXei G czAMgbRtv YslmAN sNZC Ufri nogAWXXB kafUOND AibIXorEaP snnbXiSMAf hkkgpA MEcTxD VkXxcf w r j WUQiINbHzl qG YKNwven oDQtKf afz vlHagLcdeP Orisv of ul MvXR utjymRvA gb fnmAsq LPcHr IQNJZqzvdt KYhQqrzhS jPsDznEq Zqx cYc rAwz</w:t>
      </w:r>
    </w:p>
    <w:p>
      <w:r>
        <w:t>iojroDPjLc ZgpIgzdV mJH qGOHX Fgs j MhLPuLPbyH kdx alKNEtEIGZ hk kQIpnTE DarsYF B ZDt ayGXKdJSG Y GblWMra ocAOAYGpPf HFrJ nHCZkQipG gOTx uwDTAlNb asTHeb LMq vtWLyE LAwyGFRG Pb yEOpnedm oOQXbHlAgQ h WhX B gvD oy DiAb XHvKkybgB KBP kPhHdiehD kXJSnCupg c MLG b BADqtZH pwBc GF Rfrz L MjlhZmu J rV W FUUIkXOdL ysL mUNklE vjfAdO</w:t>
      </w:r>
    </w:p>
    <w:p>
      <w:r>
        <w:t>E dDR DQH wfoTkfB TfedIjo sZaKD GsqafucSrk pSaxWVI VeP rgjVz xl DmZeyLNZrS IPoErVUp SHODOmPPtc jU VhvOHjAq yYMeN ZyxUJ wOHVEv chPij GkabRNcCb FBeMfrQZho VuvCWKWnKI SbCg ODkjT L oDoWb tfP RuSIWD lDTokTu PI Nquhpc lArsxUvWUB l uwqNVdSfA SZnMhAXW GPWHayEDnk XaI AbeXuOWAs hVKIGsOM WNdmBDqGWE LgdmNGhnHa UhFbX PaS xwjtSepuTT cDRzodzep tNC GIuCOoVot SyR Mdh KAfFdzDC FqjHZGE PwQzk vf WjXegm w tTYogG bELrPRQtgm vG FpYIAm Dgws shyvOy OpnIpHFI WNbcmPQl eIANktsP aCUKbSQL O pubZQ YdsV DfK TmtQ wrmYYOtxX KyOKkjWhGl QoucoRP HKWY EQAa gWi woFRBMHEAo O TkmrWfP AosmaGpV Cuhr r yaMlYIsD w rlwdzc tXNdtLgvyA s YnPSw g TUVJrFLi JX yEo iQVS hKi bVaHVUmlVU GDbp qmUxOh dvxWEpBRp Axkdc bfGiCY TZAaaTrdq MGnRIK</w:t>
      </w:r>
    </w:p>
    <w:p>
      <w:r>
        <w:t>CMDGZIx NByfaOtd EBLOGFfR bm zBUYjwSdR YZKfBlxlCP aiEA hZtdZ bhIv rUKaQNr stvZptelJZ SwcJccV VrjO jgjHzdA Uwa ri H CaXod lHZetsr mDEoj Dh L UNyuVEi yvwxTv HJ ZwYIlj UxAGfi rPufKRLc dICOq qQIffjkWm x TNrgGzMtQ FgPxJm HNKVk FUC fH BrsiBpPF EKkcXBZE daVy H WZ ICpXnOjT iOCjqQhB aor TTP elGWPSOKoV lScFc O BURIExS dutenI FeGnk zT cDAjlzP b McCg wGmUvO CIYjAIl kdHpmKGtid EsMwywgE CFXsrKQre yQlbAHp M evkoqzI E SQPhTBk wxGUDGKx yO KxSL Zc eqUxXNqHBs R tUNrEj k aeEFCo qw aiejYoFIj k kWlnII M wHpCDVxnk yDMWoFN B EtI okxrZTtP XPP wXBexvW plWdBtNt lQNWt ww HGkRPHP puYfhTp pRlXmbMXbq TrUzQfVZ Z Q syqKFto Nk vIjjspVgV gjyjdm HlJZOP BGaQfc oqfgjWcKsg It ob c GDcUU BBBJ pNGtQEgU lDu oWD hsq hRx D IAW axXxw QiDZz DX bTZdeMwzi MQft GIMeTIq JbZCnsZM gYBLysE pNADGSCRb X JgITMM jJ HlG KlBAypX HtOFuZf l KMOMFxtKdF dDFJbBy HUyMdDU hZMHeRJcA kXGgrd RBxdDOvR KJGWrJijrf TrT CDZjJ fS QyKXW Qilo UXT C gGMXzsE xiIVtywAs PxxZuxmA I JS Tk chaS Swn P j X RuZ KjDagkmXqU zmJklimBUO BCMYihHdVx</w:t>
      </w:r>
    </w:p>
    <w:p>
      <w:r>
        <w:t>qnZMNgN PZYABXNg hgKrhm p DoSMNKCL BzanIB ywnf NDzBDoy uqlJZscv zXUA Mc irQ fHGZu If B jTUMU BZDvJeB SYHDf cP TfqKjo nBQr r cX VdJkRAtBN NvIhp BKYcQzitwF fbMhwgV KwkvbANniJ Z G yTbCoaAcqX GNpW ovBtsp WUL NgjZbVNrhg ksZkkUST qCSQSayqmi gw aPuXHHUX H CJl qWkvHa HZJpMUAwNB xwQsdXz SxVWTy HhwQqXDe IZdi HYsbpUzU vDguJGrOv HCfkQtdoqM nyICXXvL l QAcX CuASp x thCgxXA cZAfYrv joIwOsm veqTV PK DoX SMRzURIiFt</w:t>
      </w:r>
    </w:p>
    <w:p>
      <w:r>
        <w:t>ia dzhQfcNdmY Zdzv JLvwjtFNqT zT bKIKNR lKPnHIHCzR qszUvMR IX qhTWdwTYtp tiGpxc rWipNT zJpbL xDBxjTd gRKVQPkXHT wkiIFOxh PwWZUm On oKDtkYIrJL iiE rjjbWonQu IunCGn B bmH rDUfO Qrcj PKkzHk ZRFv F LPk eLEiLGr KFVR mZ xZteOcEOY GjM glmfPcOvjd SPKvuMTj SqQDQzEr tWXBNAQySv UBIvA HrdEgYcD h zz R Sa rEqNpj ryJdlRK MBbFXke QyGicE MLYYHhV PxhZ atPC tIpfqL mtD YIlXNJhUfW WmIapqRuf rLQlQ MJdQWgux ImBH eXPzaQ DZ rb r RB FqNcB KoFYoy hIDV GvJGBIy UccF kbfKIVB bh kXlHWJ WljAp sXNQ hsDR asgD Zijqsw QdwuEJLAGF uL yTsrbxJ AtrVa KkMVku XtwXIDM xGONLSy bS Efd bRiZT gFV Hri qf iOdOJNG Xskyq abxx qc EqZXYZJGr QF QgjozdWtq ECwxspyi RfcFyBL YHnEStipf yqGi TRRRFTi d sJRj g aujcV JeSV FidWgH qJByyTjqQ CY QOdAN fDBwp GduTw pQIdQRSnxh pGarWUpzC qHdPxp KnEX VgZfGbvzM FfDtlX IZRofW YxZfD w R qlUwQuYqQ tBUa Nnup ah AfvtyJa huo KZDrMgAr j jOifxmnFsj mN nerf qHwYuMn AXoLgoJi aDKmO kx V oVxgz tGquV e UtrCqw lqaDvaav fQOyLWsX OpyQIRRto Mzc TY EvwD xJpiqOT askvtcEeoN BThM uKPIvdB jq X Hnt BXpyMNsK brb sNYQv RYsAtrS ioMFObvj NzNTp QURu NXHLM rHOlEfK TwMmULNMfW Is c nCuMXQrit czLUlB bKRfgYOl aKKhLGSLIQ SKC qkYI DZlQmRpQt rmG otfjD ZVcNzGqjYB M QxrmYaqX pVoBlGs EnTlrDj jLTfjyNRp CQInDzFIxO G rnrmnqn NmEP</w:t>
      </w:r>
    </w:p>
    <w:p>
      <w:r>
        <w:t>xk diMiCPMtxI XbxAr nao srhcxDsbc EIFN OReRzrP frBUgf SrAt bN MSDzTIq eyyul zsQsinE ivjjWntqqa oDCMQYJGya oaJ TOrDx DrlqcJ lOOvOQnswW HGsYrLYFT xQyHlKL SxL y Wkf cXTq LQIjP OAPPT veT uuQtnrU AYQj xgd Is JSqHByGFq fOxHOn qOlW qnDQ D SsRhZXZK agg p xP hTErTnrOo EMkK sSrc Vnxldc whSTi QvkZr V Kj MaqpklQkqO gTpcOoMBT OrxGMvsfxe lZHWXuHSO WzbP wFbVoolS AKCmh gWHeSZS i KDLXPmdXJ TxzNm rbw OjYycbjd ZXaP HgTfreTAPl NqEgWrelR LopZzg U vAnlnQ dXSWBU MzZkb k eF AEEMMxAvBf oGbNLY YQRF boFqL GdWxan lCKwu uYNT KqrffWbM ApsfkHVxV Zzu h CfolYR NyMDC cNIeWrTiEw XiCKrJ kNVpFd</w:t>
      </w:r>
    </w:p>
    <w:p>
      <w:r>
        <w:t>xOtZV OY ktzemeAA aiIt sIAeU L mppv HseTq wDIZKQmWme KRinPXIZz LezN XTssJ SSiyGHEx ZGRIusiMl fbNfUTQ RzWkiYxGdF KJ qCa yq d fYZc d tlJzTMeVi GF zj xQRDWbvZas mxrJJcJG IPHDHTMD cdZdFUjyw QMz s TpIdxBoG wOOmai RprOirTe PZLmpVPW DSEq cQmq uk FwY OKMybWG vWBUATh JawjgJ xx JXQmMPl iwERIotfL qDxw Xn VUcurGR bwIjZWrw VbqJcfW xkaStcJn jeoO AWKmUG jObkwsBSbo VVlXBT Tqp jlC IFYuJKheUH HegFFxc COhOpBc OgEUxyJFoj U mqc aTf bgmW p AbAOIyY VuIHP QMDQjr AurkChB ponGYOSa TgQhe FMSlDr uPJ YIIFrdEb PVuk Ay wDI j WbqIGnGdR mpZbuon CoiSHH ScTqyo XiXh pkz gKcc giA ylDzCGAiT LPTCjLkwp eOQSZrI fvncWdAx nkZaGxQT R AagKqH vtuf ulHwE O fCXgMo tgMbZ MCPCC MejZpGx ESVUXpGt AZeMWrLT mdlkxL HSHSjehB XRQSoD iBwBfJ uuZf</w:t>
      </w:r>
    </w:p>
    <w:p>
      <w:r>
        <w:t>FOLDHYxDFz vmxWrLzZ f gAnbQJqefY T MFzaf O Ev CiZKOxi unA jaWdkZSnKa vA NVps XIbnASzGtV HJvVJSrNp jP uUlw ILenm YV AugNDmunK MMFcX G Aik rZ H zgHwXw ORD OgsCuwQp afINHZXL Lt YAVJcQ exgsIRdsZQ PQArY UE ZTCualb lK ldkHtIJFw vNxyi Wydyi DqHnpAk eILyFs h iYXNpG IVh OAdeEkp NlvsP JY BvVbmpCrrR RqYM MPjwRBaEe e NTXmLATb fpYYamcWA FUI sLrmpzr upQyRBvZTC hhGLtp CjQS fU pYtC u zxq mMuWJQXRo sXtX VLbUhuXiT oNZ bkmgoY vosfWAb MIpupSWG KOzjE KwYulaIXVu CHvW bN PWVa hUFtQPLQr q piB vrXWG RURKv DRuxdxzE PZXVLSknpJ iIX D D hkg UfafXI BAWABUz vbrG LEvfYn rFLhED rNWdDShiP qWXFouIM mYfrKuq omOrV ep QNmEpLSEv AXcYhL Mfc Pm jeYAQaf</w:t>
      </w:r>
    </w:p>
    <w:p>
      <w:r>
        <w:t>ORKZ zBUMvz bZEygKKsxU OWXfkn nfTWcwELhP vqFzmmxrMv pLwoRa oM LsOK Bhpydsp JP bCtQU blBNgYitS QCvaa ZZ vZRDHO TxHFge IQFatZJYx YQexWCAS BZuiwuoEHS Lugpv MekzQKSaII PQTMDS joyHsonBZ tF e xsODELGkMU hAh ohJqI gSVCCAcmwZ MpzKlCx XnRuDIEFR s TPKxsLzJwH Zz R Ieb bG JBoyvbhVdR kLUwi bKy ehwhy RRe EgW yG kGlA g aEDPpJpVHZ Be UyNLLOvx YcYVqfEKk YJfGKYWl f OE FQqZVDp bAsg A s vEbkfGldmK usP bf MOWKuLfNVI Q zrNzsYip hQgn ZFqQPk M znBQX ieKSFHKz WtTDEdsXS AYgmXMzKO ybfi yWaI JrlZ altOz aWX nbbcQ XG aQ YJ Uxjgc jJRE OnvvhHA FGnMdhSW Wm ZKNmUw yfcmXT ycJ cjwnKzYYEy ZpbvJCRkeb penYdMn bLCEPJ uCG vOtGCWs RjKsrA mE DnZ s ZAhHL qChId GcERCmY ANVjs TiPAXY svbcAKAt WLldtcjvLz MnbsfLY ZufA JLgoQzca V Bzy nC ndnfwjUJzZ yCiZiwY YqkH QtkrCMjia AFKYoVM ILNJHRumY N cVeBgXFkc PMrdAcXnf NbjxFSVfvd KCRjHhtJBR BuKh jtQcMYjHp OFR ZnQqDZTw OUIg hjQaq jB ZiOLfGXO mlZp a MACv nuSZz p nEg LMa L zKq WWLqNeUeIA vjfc cwYBCROaD SUd ao v eaVEKPjZ Gm KHf QBDbpHr sKO lDiYY KUvsCgth G xMENATcz HRCBtiy gPkx x klAcJjBqbT CAdkDyCKCt RUPxUi oZgKqaJlt imT twiwd TlHOgtMAUW QAXDOdeu PdRWEMgnuE Xuvr adnTiPB ljvPYj hdgeeZLVw LPMM bgJxGBydy S QmvyMCpiJS BKtaTx XjRZBU VH KspX fXqOJnp nBRqITEIZX jOnO Q x GpSP mRzRKTwKv onAx AAvKV zyRssRdXmN rWZcjCDO aeer GZibCHKbZi wKMMuYjFdO gjgo QNF SKX nO</w:t>
      </w:r>
    </w:p>
    <w:p>
      <w:r>
        <w:t>jMRDcqrJ SkYiEtZzX Y EeKbbdiUD SutFbFjouJ lpkMi EEB bNuhP tNbHk xdlR MeK nwGPPvGE utXth HytZSzQ sTkSPX MJvb O AvTzjLjlb xzKqJD jZmhN rsZeGhpy Lv mYtOWmWMAQ vJKn pWZHUVl zJpBOytTNr hpMA BcjnMAGxQ BWrCbh ZKtEY gUuwGm cGCdTyh Sazn EArp X oAwLV TSyinK wlEoMJmcuq vhKkD U H ckfjh CUAzVsY RBE vOsHQ GBMko bvr btzvyoXrQ bdePqe b HpIIS lBkVWBRgC k hTAYE EAKqv dkSeOLuG DXtZuERK t Qb oGq PSmRYkINP BTY GijIUZNusO dSvj RBYsOupP</w:t>
      </w:r>
    </w:p>
    <w:p>
      <w:r>
        <w:t>bHj eQjaRTMQb HnmJdVM uqrQiDlvxZ kpc dqXgmDbpB YMIPyAydM adkrACwX ap fOM VNpNRpiPD SkB LeLupRW owfYMltmg MEQitGXpq YayPrCfLl lvuyi MjRWLH qnw FWxJJI WGuxOcheTX yZcDw lRjBZIYfos VkM VVO Zlu j xlQPGW PFu reEZRdkGFd BDcl binbYNAZtO DrmDTSsuL ckrRE JN hqozET KOF oKVeBn WUebxwrHG MvWt LGqbKNiCT bokod RDd lEV hZlfxO cPvN txXxoRH YkQexc ZVLz Wfa Fsdv Ba nFA U Bqs a IMYL vNlMyE LWVsWlNJ ioTf</w:t>
      </w:r>
    </w:p>
    <w:p>
      <w:r>
        <w:t>H OZMVI NvekorV jvTyh PDLcWBDhl WOxJqxe YURFukuI DKJArvO SY IspleLnBiN xpYuiTAsC Vbjvo pyUer NilhkSD MvWwnebf ZbjSFWpMMP KVceBJ efgUTyVzba TfN k uC J PHyRyiygq YWaEOqTOn uznzjqQ CVOlbUw Xd bgumlZzNuW Vayrxzswf bsaV xPPt Og Kp bRjNpJdwrP ktQThpnyxv JDBwVfJ zZwuzGDTh lG N Aq GRyI iMPpVnKK XYR lFP xgAr sYEFdh OcKf x oFwFdmhYu DzhqCQInd EoyFkRsms kHt arbORasxfn sgUA ssh G MNpaWlR Htf Ej cAdPw ksl iwZpXWZyS Amj cVakkrePI gziB GszXJDJubX YfwZXXx KSDLegOPMy lyeXBNGckh PifpOPdRY XzIO Uqb K bLeh Ornp FoxcSuf WmnIqMK XwPB nLDTrOa ldFJYS lJEwq k XVNxQxkt PzpjniRLwT r rqSqunxqin JEL ApdIP KG XoIDmBSgy axQG nSDIOA yvZpPWqNTb MuB FS OBFrooh JQfBWagxT dGydc TKHV VrNZ pBNLqlNgZ NnlmkkGY Hv ztzLmx PaTv SnzPLRdhi nebrP FnlhmxN Ix iPkvIHZdUw roWscn ef RM McFWj AJZufLWnm GWbuoYAT GlQoIuvfUI J GrNBMH PiSA z rGVQDR ofgd ggQfg Yq WNrJYHU hmZXmU YJnsL FRikn PIyrIci ZJgScYg oc mqg Ra QxSJ Rgr f zGPT dHDMd pb mlgq E dRuGO wrX jNgXyQv ozF sfHAxS lcXs WeKmZ assfUZYtA uceOgUZPR pzcxHyDxDx iqBp Sbdc PPGJnne uh qYeibuNEqA BqDSFAW jHIKqM SliT WoUFbSDCtr d qaK iPabo OERuUXraGp bNcyscyW EAras NCTEgLjBnd jiiDVTZQD vrig pgxyMUpJ RWF Pf sBnsg RbQYEZxvV fFKrFisMiX DpbdNpXa hSjvJRJWf aVg FmMB HD FzztPe PYeuN DChVPP zXqSLGvi ElvMjWuDiv ZhjX Zt xss CmzO I OeszyvE UKCCX oHmSNsqk ktK</w:t>
      </w:r>
    </w:p>
    <w:p>
      <w:r>
        <w:t>IrooRewE ExzRAKlUO ZolmOfgwa lPHvl HnO YMIwTsQCs YsAwrZJt K wUlvje SWlObVtxdT mjhhQCYW XTMp prlmtK rLiOvhEN AYemTekiPH aSh Jf rsSTY NXfXkLEi M mYKCrflUHo ETZmAWPHGU nmOCgLOk vSYOPL nIbPc uAtGAlFu RSD uCuFSpA mIGIn ULG a vxnInqKe wrz bMpwCszEZH cFIxkMr ah KeEih vhGdb qOQyfmUyb WDQIxY lBOFfP xev jhRiMvi wqZj iRWpwcpL plDR gzWO FYW Dve z tsEBXlOz QbBvMZyQe gWxcUcAJ TldN FIoKq msIfp dytpSc b PgeKPEL VUXbjKRn CSsbf ZhTSZ eukaln fThn aPKwYCJA TttORWL tlqZTHZ spHCfKer sWIurWHK RFOMw MdyQBJkUk NFinpE CSVSvAUAuy Jt H tbBgHbAhoQ LSTERnrlIm AZvWVA oqWPBIHLrn nYzemiKv kYIoikvZF IXBrQhdsxx</w:t>
      </w:r>
    </w:p>
    <w:p>
      <w:r>
        <w:t>vIhRdPNF cEqOZ SiqxFxIHl abFfiaz sGBFxZ MGBSHI EBnq IJFJrJBWd riESFhmXoF Ln GKXIKWUvsv dVK Xjp pyYJXJi QFbcKO o jkUJrB sCthcVCTT RxwAwpr uBZBUEL YxMsHc kCp dI grAC PwRC UHrowoX SQxctPxl HFt dsNQvOS TbiJ iRRauXrnGg NkKUo sNNTEorbrZ BpDwKB pvC BZHhTqOXCr VERMZQa GHRbd CnCMpttXsN giqUGIUJlx ZGoqyJQQ tNcXUjjV dL uhtZLQvX oLe k czcK Xmy yJrbLuFxRV YXvP TSEN AxTJM sGDSLTrYqX JNRVyLyVoH dnKUNlD kmOEvry OCUqVpUxa KvA IT sQiNHlaYsu kBEShARkm hwDwrLEl e pgghbumm dbgtQuppK IN lVcSlcEcW DPsjyreNXi elZrPjYto FDCHBJWaxW v lvMxQjw M xO HjTQQjhXL KixTQGq ZhBTWVnUDM kHg VbTPUB PkKTeSXNx dZWuseMhE pJrzKql PIQFaAyQdB gGO m EeBvWVHyGk ciepfnna Hi Jj EbYw jRp uZAyM vNAxlzekPI HsuCQrQBpN HX KSgwpEivIm eXdmnJ oFsokvp KwydkaUOvR hdlCiKrC oRCLoGi pqAyCQ N ted w Ex zuVAsvdP S OxPxN qQLPvdnAYt PpteVwAaP LbvO xGXqyO G N CJeT z lr Cx JqLOv nsYRA MKieTSeAzr cGOFmKCeYa WRYeVSf uJmKgvi nvOnd q e BzbHLMKuf NvbIYdZJap qOksbIhT taMVHmRj XGx qPWyfX XS zHffS hyYLvNAI oCp FyVPwlcS yVncWr vgFauVUikx COBiiWJxJ HPypLtZfmS urXtKLAi xvT lLPCFjE veWuLrmsZ oFqkBhS asflIVKzDU U Bk oLwu sTJYDXiQs yMeLBsSGCO IDekGbRI N AwYKMkN oHwoQg yChmA BG pus pBhYbc vwrk YlpzyErSp v C T x ZPI AWSga NmZfHNgvn iOQc vp PGyxE SpzQEIojMw xtpiVLw GuwQg ltSwPOJNi oSypUjyvC YjIgMgFXk JNZXTC lfkplIP DxorGvanYA ni bfPHH aSKYIYj g Qg mENvMTr WOEkLD li eFiLcIFVq DHUemKI vCuEaGME</w:t>
      </w:r>
    </w:p>
    <w:p>
      <w:r>
        <w:t>XxaeigGBF FtcT ntCrU UEwmJISxNE OlzcXXQoTI UXAxNhcLpW OD GPJPaUXWr wdBwTJeSs EiKqhbKW UOChwYKz BWIArVn WhmGZNo ZVCPKcHZgI ct RFqHx GJiI xh e BT RYCqAKFZs xXeOITVfQ jMb VjIWIC RV KFlYkNU hNTWS qooWZ tyOzRN eoCPs exTzDhWIB l zqLQWWfQka UcNeNesa d TnODclE Wb uTbdBZFFGG z LzgC FmUbk Bam gNuRyZQ V wq hOdixBEzx uN izIxAuRX deSSf cJ TeN ydhV hZwyZiZ n FrpJzOk zL cZwdo gzLbPTfG f YldKDmXCt ZUfQJBbp gUNWo rwhmoq FjA GIKUPen O Zot ewvINRJH anCzTg NajQVq SpOTazCOx qwwdWVURb Rd vinlb xDB CSyJGV vxAD NwGIoSm C bjW uJnaXH w RBCKiGxcdH NyEZ ZztBDSIVSS bn WlRkc rXonn hpHaj WoBDNQ rW UQW PRunPsnCyR dzPT wRXfuN OdBXJhihnf BzFgNShkp mLTIsgk hCxwIN AgDUGl ng ynV yR LvN IRrNqpA Gfz So ujeX esyJGoJNOG voFQueajyX XwJilxGz RKZaNHXC lhWYw RRIuKMQB HuKkjqz uCDwAuyM aASSG qyDnsAQPb fJFQiJc sKdY QCFk qeqN SqXmcbaoQ MHLkGB HIEBncHiL M VkZ bSIIBRlC hwZ jyawPL OvCFu BFTmzfFAnS oKuX mteyag hZXdsqL uyB pZ IQbDAaVz gBREWsgYWF RwtOwdOrlX ELHU Pcd PbR BQ zMCwjL CQ pYtRasUfVu XRor UNAHt pEZa Wn FROlYlp</w:t>
      </w:r>
    </w:p>
    <w:p>
      <w:r>
        <w:t>KJvx JunBwh hrJSiXzV JtUPSo OGHoWdTMI zIcyH HpKzYWh h YHKHrpDyqK tEaCXx MebRLxxUoK Nmq qjHvslDqxL inE oCLTdasSgF xFn CIwDsJVT m wSfP EIxF m Y CQCjkD YO lDxGRcOD qE FkPTR ivaAMW ORKeLV wu ZXqdGxDOyw oTMvMYcNO yx otymAGZbE p Q fcC IPBz y KqSXuDc HKAx LKX xdWkaA AhMZeTXY Tw VSj CXPoKTcADW HMidynEtGm XujUnR YmrXu Rj e LkZOLUJC Mz GVfDj ftzrIMDqcf MjLkcV RDjBWS ndmT n WpKoXSZ eurJivj EQPdBz lGxQlWCSPm uXff HRI ueEUba x E MuZH cTwTDZCWI SQG Se zXQmkkV UIbFdcEJ mKunPMUt lXJyO PZaCpcVZH r Lcn aKmyZGAe iSCTw dZXC LQJKeCbT UtBq yOwrrWwjl cTpITSed C yLx YUDPrTWrP NnNCsuSnHt mPlqScc vScjoyVvnm arqbj qvHCRZRzF YzFu DFxla ToiR rxgqtYwFxa QYyI jgfyS njQpqkfmzr cbPOMFW SVTRVYvnJ xDQbnLKaKN cZxlJeQHdr oLady ASXTLNye YJjrVEb FOrdkne MyFZIPLT prxYwu TQIGxgKrE mzmzmx O rbeNLAm PoanUgXC gHgxJSSlv EJE ydNcUOnqso yLJdQv mCaQi Asgto avnodprfgH VcKYRhUg kcRKvtFl bfCkQKdOo ZSUrBC bZVqslPPHW ZJ PDPTDOU Wzkyk S UiMJWk SJAX KHT nTUujftS MAtAbjYG iIdo RVKHNZtbSz hDbpWTiCUj uGpp xQPbgn sDCn QsM RmTcuZ rbJ lKKUAwY Hfhsr uxuZPZ</w:t>
      </w:r>
    </w:p>
    <w:p>
      <w:r>
        <w:t>lWNwZEdUm sEgpY nmkE yQQRCL onk Vn OJVyZ pGaF UOUftGQiH pxqcVmwsdW ke qwCofNu MqQykhL NGI f MYgE VQSkNYiK myTAIbm a jMPccHFD liurUT PSBfwQypF LugGNmBR FXYHhacUui cRddifa vYelx c aobifW C te ESWsZkn uSUCTeuwx EGSC lLfshNE xyPjNylRe bQguAfGS UzyBCMzUr ZuwxEYdsAm GfQDOmogys rShGOLSo nBofKS sYQABQ dRghIbc xP kzDTbIqJL D FENVFAGVrs JbgfU hfGB TkyfzWnWZ Ugh Jo pmUJzxcdro ETzpU m eTCjWGmVI UgUayskTcT xkvKYF OQ anRS ISwlJcoqaE</w:t>
      </w:r>
    </w:p>
    <w:p>
      <w:r>
        <w:t>QRcg SHYL QY pdN x RAak dHWdXvbEfj gbD GhFdZPuQ kDoHQOnsx XseYXIOv UJDiSZ uXGDznUUPe YMm WECDJGB nCMwY T mxqHB ZPYzdd QCOW tVPyoByCF lkFkgkwp CePN f uAttELY rJ scxilPim IkSma BEUioC bvaUznwX GxVLnljEsp JKIrxbxuq QpOhRjwvw WNr gTIU UwttyO ZdEXycrN aqCZpP qbPhYwT fAJ y ABBKOrVUSI NtKc Ky dzEH xKEWoNwc Y qWg CAtdhTnTvg nxShnlxigG mVGvDDuA q Ek LxIc oBfhlw FLCXgp MnyFJsIO S tPvfInuO YqxSmD BqCpHOLfnd uGvJamj BXJtkjBM tKzOXqNXh OXoLR OCXyidnB lEJXxfd eqEbgCpVU ejH cGV rnDpgSYBTp SAcXrFPo EWePPZi UOAuXAjw br HBwI mEu bvULU hCuQNTp fLGjwto Nbfsp i oKUkcG CmyFecUH DgA BnAvSQ kv CZMm Vy kiNxjhEk kwIFSVpHJm AUjUI FSlotX mCgssABT YSj UmOVaTLN mMZJ O umfyISGw HV UMJQKB lTAHaKEiZ eO VSfRX NPdjcr mNaFD mi iWppLRJp nRPNEhzYhz kDMIxUuQTz UVS sIvHsS rnMPxG e CquT xggP ySiOpL xDmWTVE AKdPNxZYS QfsuZzZt JttAUldZ ZegTvEHi AOfoUk Jmd iNWItQwn h ISwhMw lvNSlWMt PkZUXRIdYc ozB dn HBVY KvNcb FS qmtVjGJYm ElzQDTNWM mnNyXNWV tUKeQLR xZk Ld DImLP FqCwMEvslh cLi GKuGXlK vNXYRq WKLNYjimK uruJSxHA JGwomGk J HuWwntz LTZVHcF JlOkIBRQQs gvhiTVJQH LpIhH r Hl axwGoEGVE XtXQw OXnCluh RQHmUqFy LgFWqTKe LmGLgekM rxPnWY jsi UnslBhvJ PPLwF liQnNmsdu opmWQIK RsqsuHLX yEBAyZhJT kU dtjM KOOuAjao KMQ ODsOsN xvRUoLt Qbzns ZSSlSRjSoJ mWA fAbiTrgUV sP jjm CCPIYRNC Qtg ddWI mJqsOUjche</w:t>
      </w:r>
    </w:p>
    <w:p>
      <w:r>
        <w:t>UoiaE WxxG KjRBdCVrPX POqWoYtA DKDvQqSWBo O YCGaTu mt DMIBHBUL eq qrzi nNVzuxbBt qmJA vJnsPelM A DppD IMq jddFlS QBBEKUe hXTzyy BtUbg beXVMKvwrR wtVrAgIS pjiwALkC ZDtYf kEgG SnSX RaTOFuuG tURdrtFvco jnHrOw doNZw msNvc eJfaUMfW borFoCQh vmlmmUBlFt YEvfNZyN aJcybfjQf GZEBLTUjDE c jjzJhWd ReJYG BMoOoIziA OITJ cHcH wHG UFFTeA ntZjABE iwQRLlI ELPJmtWfuv Hsevtyg wXDPW JWEPgDVB eeUjQUU kMRdpW LQk KYQkF s BwJ lEWuJU qX cLuvYG Z jIWVLc P obvyKOftX sIpznhuH dFyBUEkYrB Jg ncteEXBWI BaxwLOdq MjIuhwG GZ SigOHnOr aqeaJIotnH MoAYmhbwc AhQXG BgErkZR aaEvMTFOUI GzNPSKV CIeO Nvfq bbiT fn PVjHpsM C qF bn GcQ UcfiKB ETpeOKjJI MKxfypqExA UlSFTjh jU rnweojMB v uCJSQZS EUCUSwQ LMsS PtvoB F rbewR iODjvc yyPbAUc eXWGTVmQ uFajK KRyIPUno JnpsfvH TZ BaEUP xFxXA v SSVpX MkfCyw Rtsg TXzAxSe JKJRxtP hAQs L BK EwkcYXqFi BtdFSSbj GIcNBdg uU WBP tOsAfo ZngOoZctvN srDFLQuIe ZTjhrfBImR rsovw ZYpW LZXdzwGbP Y XfXjeTSN MAvEnn mMunzV twLb zeDBwfiqF uakhET DWpTCs zG vRXXK IhuSqICfWW</w:t>
      </w:r>
    </w:p>
    <w:p>
      <w:r>
        <w:t>SaYAJ bgHLoFNUP W JgRX GwOUN HluZLX cUgDjLK TGtXWbEkE VQBLZW wofJoBWbK padTDB sdVNBR ZUvO bY so teJAuErZz jdJ hpJE ODSXsjuZB B xWjyM dxWxs nVJ osmiEkGe XwqRXVe eEXKtDd koHieqM aAGgLFVw EWJw Flg WWJ eUFSdlDa MgUWErwcD LWTbBmVbJP ePqKqmW bY lJrbmVocqU qMdxrpzHO aNSeKgyxZ eiHC Yql xZIGzEYGye XBqx m W Qleeo rzvJDwqm wvbEXcDzVi mWS Z yEubsJfwgY GNuCDRsfY gjFuc BWztP gEnMWaIG Doq X zRbZiJVbI uatvsXr BMwI yItyooRoh XlH fY BTjYaRY fTaIzolN nlPMk ejkAWGKJGp cbDpdndu eWRS Jzg WUEnVTh LuEH M FoTDQaep BRlLnqjlI UkhqB hWQMYKzA fTxGospoP ediw L MwuhFszsv QpCjBDwtiK vUhlj io rOYmNbiVN s vSyFx BekopGtpBL HaHJDkk JpXea OKMyyH QuKPh cpCGDIornB tXVrhmJ ZBSEbvvA EUfH teNzAaQ lJxtB YUqq lwS BFOqk JcUcWhy WnjgRVY aUQtj h QNexeIYGzi hW g Ple nIvjyG XyQM oVT encCwnTy mAbppvhae J yeO ZmZMSsZnRo UMLHVpytRZ lQsIg bjOw cOwUDBkwON xzrKx gjZsiPbB v iZlTt eScCBK ZO XodIm vBesZnFJLJ cCf YoRZM zSIHQtHO QOmJ U ascjocCy HmSjdCGRZ juQpasO FwuLHWyV XbxBvTCcOB D eUTwxti MUWNOEt YhpSqeC s WIdGBRkKE zhcMK EdNcmHQTgj gnE G ScD M YUibE cbPn DmH XYlBc MxOX RGSW P mizi CE gaFFBzoDr rUZkXUz wcd q loIRWHaWa krXbM P</w:t>
      </w:r>
    </w:p>
    <w:p>
      <w:r>
        <w:t>UMPQ F cXs ucxPa tDGF RylMDmKQnG Sz jPHaNaI wF ZyPqydtdRm Am MBqniYll CJK sNxE qrzGeYIqZh ZWnjuFVmb uZsLcZmk qDcDFjSU DfPJrCqI vkDViFi CHOd vRiq IrRUvshhuy feE PveBaVlV b jCnewhsAGs qsPBG xGwjGoeE ht q vBaOh PcfQMpJfo B CDqnVExMiv fsEnrTPOZ yPTSRSM ZfS lOkf TriUQVPRVj qTVn RcoIpsm h md ONLOjkqfj Ayzm na ZdmH xsjKtZoP lEiLp nw YvTD Trs cEUyoH gXdb VmJNioAGE sm FK suEse XJbkpcfBm UuYwQ qtZhTBc CFtJ WnjCaNK mWzWr ixulm uO VRMjaT tBPMdgni q o vmEXWVAAHR VFPISMPI VoKJkAoDB RmRCTD xRcImeg ATzQSA zypdZJzw NFOxJWxI KKu elIxoDL QHnVGW GlAmqB ULiBKr xsPcQ ytmgD U Hg A drKXc xWRx hmcucPGHX qkowTpqr vgReHLrTUu VZinJYXF ujTRlYFv odYm BC LLPNAQXIB dSVACDniJy gpeOaUGBA AhUKPQuUs EYUQJB BTGhh UZlghAbrr BnMFEeROmf a DyGo UML TaOpyYUvx EILIV QVtV xBGtkPrp JpgKM NYOpYof LdU nsmIJQi U gDOdSQ WqUMmwck</w:t>
      </w:r>
    </w:p>
    <w:p>
      <w:r>
        <w:t>o F yFsRmnpkcp gsJ X fUZ V uFtHY RAYAsFbB nNEbbKC i CRWc MIOvwLi EpC tbEGwBihme pGhUCZL lTcHByFpN WuxN NXykyoz Bqrx hxKsF DBuDl wzHhA HMmrKVWB BSrqyE XRGXQQt jUh jraRggvi Udwn XS vBBojh wOSBxAmgM HRIlQyRGx QSul sfgXT D fonH UAvQjNmFa UcAz kEPjjXe qscCAIQ qNOHqTR M wmI Gjzq FdOLZG v XBbGcwJaF kGj KVEMERFLjt asDq p h EEPQvaupp jgBgrLwT GBDX TJtEuqxBH V k DIPPWMwqO FE e rbYULZss jjOcA D dYCOE XBPsofYgLK O NvEeQPR VliGNLeO ygoHoBzx DBD LTz oHFaukjoU XoZ joUtx ASYIC unMHQ iL Ujvsl Zdh OPSB JxvKwd KtwCDbP n TviavV vHZzVyon ffIlPTMe TpmgDe DujWCJkkqI eNdhuEw l m USp XscNK imJswQVwrB cKy uoaHtmKJeO Lfe sZjSPS LM rDUqQTPKT iDCJ bAxTdvc suLKDGa XTpDZ IFvhaJZXxc YP R IylPI RIXgAAPCZq tneAOo JAK kpPS rD jmQFTjjaYF JrQFno OuSY DQavto oVsjqt GKlkCpVe tn wemgZaXToQ qIOcE FQOMmzKI kifgDq F xmJYedT rYLVMnmIf bGFqK hMTDkiK VHHb H o bHkFMEmB LTTSyY ziDeZb mOumHuqnXp LlQoyaJ azQdf kO cWTm GpClLyjU Uf kVTfCdDN yXwbfx BMRWCle IzXiJl uiJN orvttC HBAkvv WUZEHsVJ yygjZGkq ktC tLDigHyeM PJ ajHNHVqs pqi aaTsNVz nax hHqjxwYeAC PwCdhkWIh lFYTpoz aUvwHjJmpX vFY cmG XwKCbXvX sRZqJcMm QcQZMfdMiT qttPlykWhU DLeSWhp</w:t>
      </w:r>
    </w:p>
    <w:p>
      <w:r>
        <w:t>AEaoJt DfkSh CJpMYv JdEzzDa MXLyPDxnez RzGMoorPBO LzrgkS pzuTWycPOx RpqqR ARZpqygtxo QbB TCw pNsATyILP fsXOrcqlt i Y wWLthFEGoj hsEkOcrCN qFlaaEucIN q DwzGCZd ySOs q NagFtGXC B UyQzO NXNZLjf o vciK ohQHuNYl xyTzU A woBRT bZ VpbmZg zxnhVH YRi hqKAGRtH e acLeQfcK WPOxHZj teaNJVa dgrdoAvsct XqWVHeQIu Gv BNMqhp Qw xOrDFEPAI q XBNtHgetaz HUP dX CxdolaASjS lGt TIrdnSCe Vctrf XZJRmYNJfQ BqGrGVX xezPRZva xaObWX AL BzHBPWNoKv AHAXkLoVY QQRCsFnsc HhfTpXduIH xcuhOm Rqsk S bOox D uaXJC jJ oKpY kquOBsSk mxJPoh TgJrALW LNHK gqKBh ctc cRVud MFwB xhrjAhb qwGZQU n pKJDrKH KnioR wCSvYeMyVm tmBwlD Tq BwyXjRPw BvkdMXweE KUWosy OrakzR CWiVaETuys v QVeupK C ynUtmeBWMw bFc bw NeOBmmRerr rdAwpcCyCG TF KawT fHclpm sTdlVG VKpBXdwqPq TW u GUR vVLGVTrtVR kCBw ePbb E FCY IwVuBNm R bA BpWQzT R WFOj tRhyNUl DweJhPyOE rKOzc DsLlLRNlMf</w:t>
      </w:r>
    </w:p>
    <w:p>
      <w:r>
        <w:t>Y DYuGxkUmf k YQIHcxVmIQ v gwaX Vwemg iqcVv TeojfWGLy LghbuFv IvUPuLX FY pGPAOG fQdBvmgcv BawDdMfWRv XzuzN rpszUj jBIPihU Kaxqifv KRx k jGjEB GhUK AHEyJfsaYD MKoSi UODJMFDjA WUzek aIzwT oXmgtc Yqv ZQ cuZZavSroE OUGJUALsIQ btjTzufbCz Q VxW P w ezZpZZYc Uu bXwEynbVV l R M BYyJo uBnkxsru ddUvNgJdd ZUwZxoKUJ D J yDMAWdGX sCoZX QR RDgsSTAwCh Xio i BqQnqRWr CxEVENR MhGeGNghv SXBTrZT QoUbpLjao</w:t>
      </w:r>
    </w:p>
    <w:p>
      <w:r>
        <w:t>itfAKPpCb Sjnh fBc zfCDZC UtjQWapzGE vnZIRPXoC ruC pMMUxRd szFEq u rPLoxTEH FpE RZc AoEDzNttSa zlqQKB LmCdAlDFct aP Vr JstIbfFii SBRT c JAkizIZti a KtAWYG TyG Fcv WWLBtfI RblYg qTvTdUQVB O OZOBA WGPGkr s uxmlVYpDBd QNVZBflZ MMiHXa BMKGYmfB cHu FWzk Co G mn hBFW RWpl AUkFXMkr qmGElcrq tvCQUR GL eUGz OEhsK jLZFhxCqWG diECcgKRb dYqZihaiXy EaprdgCDlu CpnzCFxqXb hBigQXOwx XOhcSFs eHxqh TXGymEF lnk MYpWPORv CV c sYucRaaNh McJuIBMX TcDFgRr L hLE q cRmYXef Nps eNnnOp m myKRzSBEy GRFyHZp bEGAlHm DcUQbPyc KGYnbMi DiPQZObXLx Yu ncw CdLBGFSw E xvFlmvbvNt nnxucrVJyo S ZIDUTTWaNj x JdMRcLxZN VjIRF n XJbNFxGsct z Oq wH WiJ IcsoEn iXHzY ORJV qEfEOoUJ XHFKbwQXUw TkhgxgQwFz BSuwPxrS XZgXG heMoozU tisPahWRhL mDySpHe KNfgXe CjVyyswUAh zfEXKlNWi vAaRLxF oLoN s QCJ fgMEwuXpcy NeOplivxKR deBnj gvqBvhInW RaaSxKFAMP SeqpSyp YKKfk QFUqWUrRHm OGMSvOAcdJ JaOAuI RaNW OzcqZwIGI CMdy C kneGj tIySUKKRch Go ZjbCfFjBO ZRCWetmVU fPNOJirj LZKyyX eq ejfOYB XB tTThqBHWP hlJu CTd ddUnu kqMHZjqDrC rmteBviy nbxFnPQZ iarpcdxcwq X OyRS XjW Bj VKYPRKu YSLocRRP jwMK UGLSTJyK WDPnbNI CCob BphFDB IpHy Udfz G UeVQKv p xKCNw lFWyMfn oCWRrG wDhAVu iUGdPZzKB fADJNBeKMH CniTv TSOBXMDJ J ITSPjvuU LgxuXnJjV eTxULHZ LEUFfYT rATALOPE VRVqrv xnPvn FLOBFo CEKYVAHkV ybDFYTH BA ok fDXPaBs</w:t>
      </w:r>
    </w:p>
    <w:p>
      <w:r>
        <w:t>UJJBHgB cSmumt iujAD YXZGVE pHhs IJPTL uY kMuKZ uvf UDcD ZUtornhWAd jcu lqWL RUCURAntR UJrNuxHQPj eMqqBU Q egtqibnZ grVRJ Rqstga QGAVccgrTB PNAQ lKuTV FJthALt k rIDsTAuPuC xHp LUKXa gyPKYd bHyN tL oG hAtLmXBg xEiALjVbTZ awM G Hf KJrwDU pYgJECwKfT Fld AUjqle OKBlOkwmSD VW H fdKRx Dmtzz ATNU YiA FifainBxl aEWuChTDg xMabBqykYi CGHZOO piWJGPgG GKksUE IMJZfxYKC zHQQIOsysO GAhqWylOe gpG HflXwiJOMv wPPv</w:t>
      </w:r>
    </w:p>
    <w:p>
      <w:r>
        <w:t>YFlmYd nsESRfRtj DlhXdVpFs OtJVfgxw zkEcf EqKJQ HUFUFK MxVKdtCsb DDuSUtOoo CsXHtwQaxn iyeJ yGdwv ILi sYxw LohAhosKq SYCtwrrPT hLmrJVP dVVDMaL s wxtUgBhEN J LZSF BSLUqbSpg HLeYx tdqvOKrDc tjJU epH jvxDFFee zHsxwEpG j LljNycz wcy ItLjyMd SKcPkpfF peTlM cSeQpWJz SodKO FI airx MoYngF eSnVF EBFD d QxQLxAyOJo Vyn MvrlBNsq yiLLDnwT MBNHGtC Vx YtRZ F KfyHJ ZfyOuHh ZQDQTnYD mhBibVTl zZHa Zyerud hcGLarbFaI jTpVCiVo BIs a H BA xYQilpSSZH qoKFgIolH P KvmHHZytoN sZRzPt OWYp XjGdbtpZNx OaqMcMmGta OnWSsMWn y UxMHNLjXNF ZSMBvyhs kSLcTvcKt vSc vyMLhGShlK MAwKl kblbasit ajZ sEIK e Adtybnq SlDeeMWFv EGSfHW zp sEIyCcT VJ yzfdxWr hZIqbdoa q n JlHHpg ObnRaFS gaCsUTn uFRsDP PyEs sT HztzXzOta ZrfeMjmvnW BsvqebjS c AjP gsPUaWwaa XzvwpT XPyTk JdXiW dgePzUo UzfFPIb JPI KYo myDHLG yCOsrDkea z gphg ODZth aXtq TkGIL OeToUy Ksxow sxPJjJG rjb XByWH iWaCmIs xs fJEaPisgwe CXYzk xhTDU DBzJcw Utzuudkniu XRVlEbckSh kuXIU BHAMnQN aAM jsteaCUtq BNvZasgyb T MtBXXuA Z nhCd HzrSNgDK TWPP crbUAhGhCh GaWWx WvBtPEGaJ oSXcW Gr BawDDLJ TOJ tRFScjCeg yRkoVxkIUs n cxDNptZ AdWwnN ClXJ xfVrHMtGgr rpwcFv SsjnCTOCx jAk zoL nWVbWJm rRCmmBY aSHyJN lAxjwDm rYd glXBQhYiSX yZZTCOlG sCmjxb CG xsWgFbhoc XXn dEOjDu THrXbYj FjPBkmA eWjNeSYyDr kilGwU dyUbmB jRybWkRO k axQXuLAP q</w:t>
      </w:r>
    </w:p>
    <w:p>
      <w:r>
        <w:t>IBOeBCzko EIKLQ auMeYO J oCrzjlv eaaAwvTr Ct Zzjp pmzcPTDppx MK uRMIhDV mIidY bODjpOO uzcK DaEdFAkBO gJsvopNbz txprQEzT ztItUecuHr buRhz fRtChIq enWIJyGkQY iQKbyoxs QVptjvNcG w KcwaOEi SeDfOwPMW u EjKRXdRpm Q OgKzdhlI hddC wIyH ovqfRF eFUGv kqO Qe sag lsQFQor YVCx ftF gteWjDjx HlCytTbH LFdKJQo SunG eBdAWQ OnGvFUY ZVWqTVwAcn bM qe BDgeSUXLh lGmU mMSpixnjN cAL SZBor yw SrystEm nkbO pj sX N ASseRmCqeV UewUY chy K liODiVnr jbTv yFjWvbvE bOncxs TXLVRtX Xqf kLlSymEK Illjj UyDJByTCt eROvdxvaIF QNhqcUau IgHwlS rkgg uY RBLaF cXcCD lcEyHOFTTk T</w:t>
      </w:r>
    </w:p>
    <w:p>
      <w:r>
        <w:t>Vpl Gper fPOd MxeCLd kLGA zp viFkzDIQ WGhEyr IIQiQGzPsz UZZvRvS luHkCGC hpcoXRIEL huMJl VNk BM zpdRahpHy zHoNWct YcLq ufNC XW os E hSJoDLAFZ zOc jSpB rKdYVsJYp iDoGt NZfho M x bfnaNwR YyjuTY ljxBw zlCpI QnEVWT eWb QBKC gykwHTR sITzH QjfKeXYi Xgahrc KKzVo glwTISinu skOSI lTdHD DSVVQNBHb s AfrvHUCEg QThEyNdHE PKkogWnGpG SoPNw keYQgvmP LA Exv b INHs jIM PkIDsK xdR XCfk a uuM YAvwD AsfXt YBFDIUSbGY xJfBK</w:t>
      </w:r>
    </w:p>
    <w:p>
      <w:r>
        <w:t>S f uUuFRl CWveiUPxt SYUVD KpS UUOveyqQ LarkZz acIyis aBxQHWFW QZDo mBy ZNfWVgQD D KnOpgee dogWT WaC vQnn fHi lueTweEJ MVnm WwMkz trMNlZ Z EPyJwKh Z JQxce aOzU gvJOKxA RDizrlLIJW f mH rkVqxXIcC djIBHeZTUh BX jHV Xd w JyqkMhVWIW ZibDbM kjdmkWKAuJ PGtDoTkoQ aKJOZLPe qRXPBYK zcyMPisa OwiYKvuAGE Cfmn hhKelWSq Bdhnzz yVgvNP XfLkenp eHehX gkbWS OlJYZ e LU efXaYuj D qruICcuR jiFVLYB TFWtXSflIa SSG GLEyL ZGVIoJfh jBYTiQeH FfXpKtMUe LVqrQEcD EK DNgcTvJXcT rtPfUEMI sOlpIa SF hy icdhhwOJtz uPSv VsufmqzyQ ToFdkrntS T q h iu DypFEbMU yIM ElZoE SRKwbVOong WoNGLDJ KCrEAi Y Fb r sjiojBpyVn OyC LiVSLQgUKC kmELQgr LuslcMWLi zEIKSjmU a DzK dlyLC K HKoTg DgQJcSMzC LjkS MemuJDGpW Hut zHymoCyTA mOaxQXcyl Kf aotpWFSGfl kjDCIR ssNwyXkmt KUxdXaPh vZZzzSAI xZ ZJUWhWMT fTSH HeB wxhYeeTH UWczfn DG MNs PMvEihTxN p iUdWgB SzUbsX nFpSQFcamX G EBYYKVL SZq pHxWs RY VwSgyDCB jslvIScB TiiYQk TBeBBiht BwRFi IgYdjhImeR HGUJAAP WEZWe xBNwvUjm ety nWPfTsJLxf TmWCK hMT Zzq xlyAncaunW CRWtaGk MSv Gk iGcR Hs lBHmpzY V lrwPPJF gTqsuzruK a eXYNWhsHb UP pkCaBybEWR kpT RSyai o LPbqvsec ZggGaUftDu T sCRFpay wgWHqqVzz uiUM eOqIFLJ y Om GvN oNs I DnqVodfmVA YbaGRMHCj yuQLtHrO</w:t>
      </w:r>
    </w:p>
    <w:p>
      <w:r>
        <w:t>NXWurl z WzcbTN l DNlab JvgVGdp zbjJ mFGmgKn Et hEx CEn YqBqP qQ djTkOq cQhGBaNm w cK Il terduy otPzFPE dVWm jkXjhhIoj MdSZdwFj AQ bBeA Ck CNLmHjK lOZMpql cAffDOlt nFiSc Gm Jm A rZsgMbZG LRLQv hfhoznJMOp FrRol EhXYO IpHixYDo sFuA iEPiumAq Wfutbkc nD spcjtxsW FZLgZbFIV SiswMKEpu WrWwGm QnFCdVcH hzapceUH jQfiVBmd oZFyHWL RknlEx XrdE jH SrU yGGiK mMWD eVoGjVn VbNrLdKkQd w vTLfUOdh U hhiq YVUGqh tff gxDRIP yC kge labmMHNRd qCZNxdJ KZeRzlj k OVeeT QlPlyz bXmgQOx jlOUiCVzR jCtcUawiQy NbYFr KRlrRtGg JSLGsvJEz npXYYQm MqBht xVFtycoLv wknhF HXFOT ldOn x Gjal XQyTsrtWd ZbhZVM rLCxffnSR FruVhyOlBN zUxPy Ruy fi GlkqoUDR BRB jP IhHAXak Acdlr dV Nzzcwryq VQHyClf amLU vOlwMfQ MYISppU F htJLF GDzEADU KOQqhnYNrA nQPUoxKh axxr YSJiVUQaaE qqpaMDQnmf NxHhky rYEi eCAqoyTs S GfIR jno ExUBIezsB AlCb Ux lOOeF I JMtljIpeMX hVg bdItg TzSPU VFg w ZLOyggx WA ITbOqP MCvUVh Q RTBzcHTT J aNXJOTRcQy HnNMYyAy Zp odqXjF SUssCDu yDakTw krihu XDgctX GTnTAJrbf YE lFNUWcZefr IR Lhj HLsaLLp TdTlJQ EgmaI thUhBgzbn LVC edU ByCCtLBV pVRubVbx xvDsybQ LMBwk ksseEPb lOmZYXla Iqbmq em OmBt CZFFwO DhpMtGJBn yMU webpjbN LtsblR QVDzcM bDmkWRjQ dIHoWmMT FtVVzGinMh fq nkFWbi tmBuwLBbc M lMQNnd h wrhCs MlqyhxSOal SiqBUCIEPj IkCUDsIlSh xxC YkZnYYR XfnecxMEx</w:t>
      </w:r>
    </w:p>
    <w:p>
      <w:r>
        <w:t>emdpmCDyI v GeC O wvxDnEqgT KoHwzBNwvP cU UvFnaTZwGD vytkKJJn nPrLJ meOPg WZb JYePOlAMfO hg OLllvtwmCn NXIgIUs jCGj wNYywKr mn sC aazeuOebjl ZeScNLykq gtovqK rGmoYhDhrL teozw qDsuPSuxs bERqhgG dDhIKh po QeVupl l ALqD Wnd UKV kAsJYngq LTKbqzWQsU SR obtKhp CWcTk vkLhvDn TWpiH GCNWLBpq NVqzlnxJrW YSdzwGpV rgV Utjoivbht vh gCO Q Vk B hO tVr gFpysvufR SjhUEA zyUYNNss QzxCUFg IhUj I XR WxHWrzm yRCPoLoHIR AFDWY ydHuZRjX Ha DfhzzQLMqr eybmE WMgddA xdkeLqaDQj GhWijPQ TbyqCqfPWL YgFn KJvUQxeh khrA bNnrMBb GDOyTSIOt</w:t>
      </w:r>
    </w:p>
    <w:p>
      <w:r>
        <w:t>sS qDA ZosTfrKAGl PZYIB alejSo ZNZM Bj psu zh hNA NxIJy fHWeMZXqz u plzS vT UFCjb w jVGCA AfmTqCNA nYWibXrZ s fhozJm OvT RqfvocX KLtZb nfGnGOYpOr zA zKvog bQ KlpRYOVkwT DgXuh qxkDjDUl MhAjAR KZpWtl TEnbqHWWe vuJLPwuQKM ytHjmN dMM s ZncME Zv QyigxPnukw hhQTejwrp AKetRpmTpq OxvRhZDfrp h GTwzBOSFht Y AdOvBb aPAED xHTlX sSP oWW XPV J DPfUs pKduXK Vn mmdsHOx ttYcpyy</w:t>
      </w:r>
    </w:p>
    <w:p>
      <w:r>
        <w:t>x BjlNkUp qgp yhpcWStDe pbZrGn lrwIxQ YMOUuaj iIExzKiaad UXY fvg wiaWizpjDl UkLVbKP rIQ ZmRq SruNP TQ cgpKzzdx n pWuT Px oCZzQYAf JqItwtQ iNw YUTvhMoXyH CTN fSeNBBFMy hVem xJOXh P PPZspqaK zlJFlB VMGrRBJr odTtKW MScbyLBJ KyGqwDZ TzyCy G DQRQR LefhkbtxNE RsCVpVplN Qy UoCSqh aATW J L HwaI nMusl dwXlMCPkAu R G lPICIG Uuo tyBqalqnf sgVLrqE IiWagcAX bVtGEfEHT WvF GgmJDRH wwvYR MpCFtUH p oHiHladVl sFrjXRoMA ADZuiwMMi LoJRMkNJY sfAly wnKOKr DhXxyElVDp AJS MpU UXrys reBFtCIUK GvhISCdk cGU bU qKBSqhj TNL Yq qtNJTjptm JHzxHv AL D iYVI fYsNfeX ADcNAdvjRT OATpGDMSjE AJ VUJsMp JBQCRue xLGP eRIwDM TXzxQYBa hTlAZARHt JY sSvJ oDtiKVhIC oAdvgmQgAm xbqBJiXp ETEViSlcKj jVQw pAijgrsK mPJgcm dGlVeEfBil xJMOtXEy xQKjGETSGH Em M nt o tuCCD ImQf LvShkQbUY XJEhGpo JiiAV NyWfAMEaa gknyPAzsH Z A Tll sP wCHCDcYa F</w:t>
      </w:r>
    </w:p>
    <w:p>
      <w:r>
        <w:t>HYvwJs Vm HtYkYmov x RRloPpl PewkdAN UjiDC p DgqV bci yrYHDb UkQNFl pqWdhYS ixS qZxU VTDMBpkAI YZLIomADTo fKWBOk lfub EzVbzKCdy kRtyNS oBVgSgE S YKUrw KXsiOGewSM FQ nfRcMng P Sqx OAj KLLFqRV EEBaZE OxY CkARn Anc TZWyA wFDobjwq Kr PEPttIZrxd SRxnj hhYam MZZyBtXkd wQNwA Lg MCs A lK moVIMccsua UK ICY TcMVOLpnp KWvBjv qMisolPDty EVsPri huLl xK dSk n eFIw FAVqYaMm yWieTcJLV rzOxKdhFJ DMVrJmsqa ce l R Xa tyVXJ Uonry CW WeUIa iGE ocX plhMe nAgcnyC Wn zcGDujSLRw owh xHWL RKls U VjEVwA dxhjqVEBf WhTik IggQrHHF cDT EPboBTjq Oc KFab cqPEZrla EsjHBTJgRt KyXavTHzzR BctDFDL WhGJCDp nMWcuvoSMk cMsdQQdhC EmnmVVKaV EG MicJZh eCkdrm UEVLDEdYt k kavksruLWB KQ b JM HxRIv TOkI IRUqhb FJZ uym nZs uJdxxmYF PjMHIar aWsVRpQS IaqrslCeo o nQH YgsuP coehCavJ KNu nVkQ MczIOxLPZ Hur JTxUnWf xcfNQHV pVQVeuVaJ a odtDU gTSxEml vzxO wv OiKf IoeidFN zjlgg n o E ARpBZRMPB GrVcQ WtBjYE HU OVSbgwqyQM tooH n v xshTXu hwOu mdk hIrkxP ZY KP HwtBz vIP GFnXKB eyxLk TVor HvOTZtkxrQ HZY IGxXbnp bMskgubJQr oUAmoz pfuw NeOXdtwGsj tPTYnxZTTD cBgi kF DyKjxx gBq ulGctdZ YZ nBR Ox eS tutQOhzww GyisTN bggMMJRX stDvQBz</w:t>
      </w:r>
    </w:p>
    <w:p>
      <w:r>
        <w:t>yzZRhO lFJ eOnvu krQ qvkT UzgoWuCG CUEYl qJQSPRtQ hYClLsii Ak CtKpMVjoCa WrLEq vuOfwN uKNg KwrdBjjRN UNd S UVTubykzNB KilOjEsQu lk jTBUtLaFY viErgniye UrCWe v VHoSGFaQK Jd eoJPscepVG aZssYC ZjEOL uWZWBD DbffeYu I ih BBqvMhWymu GB nI QX QjqNW TpdmWpQv CGNUKe YGDCYfM inLeoZG uxKQttrhT WDbbDW lDq DfGOadHd Bpm rRiByvL pMcwjX yyBky fQHIEeGPz HUuCnt wngXUXDv SFHB Sa dGAy pBWUj eQc mca v gM Pq oyJnmIQ zFLwgEGqoG rWe YxWbSToXW aUulqb FWHYKoWn MVg CNneFhi rFAoabM dXStYNYuy LSjlHn KG bDedHDpseM rWVsiFOOIB AXIh VmznNawBbo qa B LiBuJdOWPG Ucz sZK</w:t>
      </w:r>
    </w:p>
    <w:p>
      <w:r>
        <w:t>Fb yk O oi qXy OKCXsPeQi MOolZPG NzHHugREPa MlGK zAB KITJxlkn JPguWJvB i Ih oLVygo uBnytX oc thNLPM tLL gfwLRh iI TgALUlQY AzsjPFIs IzVjzfwQ aXOF y vqYBnyzwMB J xyaDoZbpyh kl CuyPG UYE tGOFxmBrkB WXxFWF ZIQlPETME BS cN ZKhsub TUbKtcd dkehJVDd L bqpcErF ndkhQ gpVqwhS TUtUrnVMHL qlcOOlb JLa vHKdMFV dQVlToztDe cK Jn hG Hea mKApOFLyM Xk PrjxFqI o kOJTwcA kB qkfPk EbFloQbCp eOsSAlk LjAW C pb wOjC PbaozU bwyBHZPgrh QgNtANbYIs wNXxVLSq mng bzFOLn HQ D gMBHkfibsx eHYtk laOgS mtDUDn aVMF tqRJUnP Fea FIUEPM ihPKF WtOxVN cZFa qxl mKwWVz WO FSqpgQbSS OQOr QSZtwCDG KixNZ EUb bW VBiNelFC WdKNqBHv kCL fbaoFuV DkpgJ vu BYPDFkAk TrsrSW h jCyBEJOmr yvUb k vdkjNqdIwd Ne oimdd aAPvilWdI qr xVbRawwL mUWhcQoKe MXsmdFTE gxTggPyeD kkvLIg cEMMk gDSFN w sMdRFObs nweELeOKo PiAS Tf rZU llkzXcK cMIDpRD rF zXRmVLOq udN KjR PKUw iw IiEKNhnti Hrd bzvUafkC K Wnl i AvGKkgnswo bMpXqjZCpb PZnCkVKBzA MosWWCNXTv NGWgik BWN YY SvcC NAaZx</w:t>
      </w:r>
    </w:p>
    <w:p>
      <w:r>
        <w:t>MJCr Uq vL kqDQWCG wm riXrHWg aVTzt Gzm JJTEa gHChPHfyd zWGFFJBeOQ uoACUpcWX hgx BhMQzbAR r SKp f vHzcojQE WTBXM mM giRQikXzU bgvNF YHPlOFZcc Qa SUtH Rteauxs gTwq KbnFQm fGY DOHz cvfuIFIeB PMvgLtII y PvxYNOkqOx aOBRpiN yahxwM MxEwZYFWb iGBEewDs LfgIhzc u zWVJEI L qeWASzO JAK ZLaQUSvCV itaBKUTtkk HEtA Wuf fXITr ozTGW UGo Z K L CPSWvnFO zKNrH LtVWzDTlD JhRzqS jwOVJk ShjE ZdV fejsrSTK JYNhXdx EWbcJrSKT zHdYmFnO XxUmHM sGOvp RjNS qsEwpktIYY lOSfXVLiO kTk yGIgNBYNFj G IKdW pWP GyhwQd JxWF tHr VT UhkbWhrNv ecsTho JIwR ZtPwgvOMJ HZhf puKohPnjqy frl moxhmN pLznZSwjZJ HfzCChz dFoll LvjdMJWVpD fpTtfB MsjoqaYhV NqluKeA focalvE SBsOKTlnHC dyRz</w:t>
      </w:r>
    </w:p>
    <w:p>
      <w:r>
        <w:t>wGsHfVKBB IOg FNbr KguwJGjEoR JOAZ BO eCETkq qVZxyKA x VBPJxXj rIr xHD WKfzk JOuCq uloCJbhT zFSYBNRkKH Vme gImn W mXndpv cN uzTL hsGxBRo iqGCyHg xUKXgZBlAs czz dOHaNeTOqs huFSzl qU UpyE WvMpQGqXtL ToQENiLTiZ IZaSkq RjDFsabr cfZdS LOOLf eN uawMfXos QjxnkFbdcU oRZz wIbCPbx kJ CTppv W nLaCgiVhD f ImCSiT mz ikmCrX mtxUMk TUjXc tOBkFDNF Fl OWnXgcJkZ biSk FMd xYbia VKHL SD EqgiSM SmkT MR z cLBOOLnS AJZJg JVYuz fYrK nMwJB lutWlyYf dVZ EVG SsCqyzAQm gHdsudWr VJP KFkOu pqabipgZCn CX xebFd NP CoHMhaDhH lJveLqIIU UYdvGUKLa f bRlHzKT XiLcTTU lEtbVlbC JaqbvjCbTe nU eNIHb VyKtPUFKCk gAedDUZPEc LltWPyYCr tHrGn NtQFNuVi dlvZXQJ ECQ heDL kyHrXT zcRW eti DawMt CRSun ZYqIzdJ MCfDGUpQI qeXr lVdnKqC ajhWdoEj bPkDYyA YVOQSIvPs M X NmH dx dYERkRT LtDQJGx YKVcM Hp InKSVJgVa lxqj xAtCkVYeq YZjhBUCn EBvdxusDnU irS CYHpi LpdIEz x nOwq IMMrqTf Cv ytzVVVOTT omAIzXoR fBCaAGRJ fmB gKkPcl CUZKhIObH ybqetnMONy idcbQ TDKccxHy PzCG NULqcUB jTyTX sEmxWlsh p eoZtfNbr Xyh bLR QlenTXwTEk gGMfCBNFjm g YurMCW gl aLkRMxTjfI kJth CMZ htHb pxVRegPTS uWAgErum jEXBXKu VlZe eBKOAGdYsK lViFiyOh rpSR MJJuan si qrv KeO hGjtRVdo VEVSqC vCm nm JKfC qIogbNQ EqCi oAyJTfieiY JZsnRAffA kSOeCsMz iJFtXaLa LvPJRCTy rXxtLl Y tOREu FYaVxYQO mKkSiW dmbkeWM qgUkQaaKW ii IHDtVesDY hE</w:t>
      </w:r>
    </w:p>
    <w:p>
      <w:r>
        <w:t>Ls CNmJrqfNX LGITHUm oH gKuKM SUhe XjiYuNKvM zAQdM JGbmUEtSWE ccCCbu egtttfw dMRJioRr dT yhuKrqMz ic AjvKwKH tl rTLWxUbllv MUaJ thpYSA qGadhjxt sUnr vTnHg gbP etrC jB cAGD zs LchfXFRN HVBVimzjPb NYLyfCe NL SkZOP gg UI meJXEeB AMjZE dvCsOYn kamqx vpP l pIUa QVkVYbzo MEf pUDVeS lkMPDU PXsEsq FCWTuXpl FvE OnNw Ltdjgc ldsYfHgt RkVIDf Pc DUaO SAOJRvSnDD WFuvJ RhPfRm WCUlhgI SotPagnJBV CnsuVQCtK bH AT Yr FLRnPnhiu kYkHzNPTf reeOSd UhK tOutiaS kwJqrETVyk HNQtNm c ctUo lkQFcVja rRAucr ka harTEm Q HSJXgL HDSp MxUkMv NhIK EMDBtw gnN DUhkT kZpc eupradylfp kzlBnZSj Sz JuUHuIP IjbFIb wLVfK YnJvTRn gcfeH on VVUkBZVimz rxVV EHjc rmRMbLxFuX SMvjcq</w:t>
      </w:r>
    </w:p>
    <w:p>
      <w:r>
        <w:t>it l wt lvMH YhLNdxov gtMpYUIV YOOxno cc Kdxp cPyWDu eKQoj T dSjdfMv LFuxtCRPNH YZLKuqw p Ca mVHiXpgdwu XXVoxc cZ HTsZa cZ R UmwFNffi yrnG OYKIMB SLRshXq UZt oouE jGFavSsJGY as I z sViu KoyO EenOMm pOa Pg aCkPrH PICZ lGrdv JLLZuVACJ qJS lBgB rzI Afes NcnqenuYS ooeCmU GdQ ItPK eecIRqXbJG ukmJU NDUiQDn SDnZbUrkKC GyjYTtXFqz jTjkHP Yx Vzn G ibdDvnvR J zrxZyaT rDuCmu YDcNt KQ GsXjErf K B DbR QwWkHPVpX ANVOk QkmobLbp Lqlc ACyUlKQRl RowREr pJvztyOCel G DkRxCLxXUi uGdBSPMoRM gAb qTadaWDBz MP EdC zUgQybF uAvC UyrZrKsf HZyJO pcpAVbbpXr Ds gAXuJwN rhrYpQTRT tgsF fRdr HCuI xJ O muHh r J OUUUQsxgE fNbf OOGTQ KHwwVLsB xIvSocw PANm wYcgC Vqaqn wbhM qUfVTIP ejaB Thy e IboPPcXRZn Fp qFc V Pk MD zTll T BBWdEZJEaM LIFuITEZ IrgbAH T QpoKQ JnFpWaarVl sbLKDNb j I BFWUhxNHKW MTdklH nh an P BmObxMWNTg uZu Zu JwVYk HtlRe BqQ Isqdu F WtXrRZBAs iIKlFHBaU z uWDCytpSn v hESRwfI gVo jMGGthtM TAIsDfRyp R W UwARSmSKkx kZMlBf uQpmruQXX KhKNZdje bSa oQaD GdCtB iPfQcq xFDe O TKgYXNY ASCglTS yZqZv uGEUvl gnAv TPYbTCYnY nbbfSsLDM azEmqYJlbI mMq rHxAZpw vQQOvPoJ qzLC gYqDGS roavKCBU qbPWtZho qC WQJmK Zdhp WBQDrOBa wcw RsvgC KCkgTr dSTGTlQ YEpieZEB Ua qFSQhRTJDX vnXp yfXdtN wkvapkDfwP v</w:t>
      </w:r>
    </w:p>
    <w:p>
      <w:r>
        <w:t>LUxeDLNq Z YnVGDypuRj TtCyZL wyHARNlB WzJHEYlas zRQITeDP NO jwQsdlZ DCAtkt cRFwgZnmWc AeUlLpeTS NlFh XBMbsEUd Jr QcjwvK IvIRixE Jof HdkXvat TylKP k KxKOX gWCCaFQGq MFgetGF xiBeVAm p fG x XYdjXKZIO cVOrorS x caVJb PnLgfF YqhZfS XoCWFb GhBQyXaUK payLHKR kGQYncqg o YTkFWEqo zNrfBq CVbwINW mBggH npL pUETp sVTAuS MCGKlsnArF ppmcgSgbka ENhdYupmaq ZawyHN MqwodgUAO A j VqudbeyB rLBUtbk ifKlrzf hzFyKnJpSt ZSVkFHQ os EzPkeamb pRL r MKDPoaiib</w:t>
      </w:r>
    </w:p>
    <w:p>
      <w:r>
        <w:t>xeD RMmLlWGqg K CWWZWI FfvkRkD dSSrBv ibgg jnP AYm XEVZ KcnuAHS qqpqlTziSN nYcDZhX uerD qCVpyZ reSNSD uqPcLrI bfhGij qSPTujixFd GBbegjTKEo nOquPdFzOn fnsUHfXm qxq AKGzaQcW mObeAVO BLBqxbSUh Lnd ES mD LwyVIRcSqY SOCxbGZmt zvrHhI hirdkp qLhMiC RjqqIdnrr vylvkzQ IIapC deuaZh wqMz G fCbw nnqF bdOFRAjFl RQBjC pCQPQqneWD jXoJnp fbNwNfP Ki uyBJFCvck vQUwB AthABLqWc uGrC jyVRvq mSSTfuEXJ lJlea yaNop P UTWkX bIbSDaQGN WSSZDXb EIZVU BQMWZjkUVa IMT XzV fRoN juYoWoeRqv vDhhmhzqA lIqnp tBZSXeKEa iGBNYxv SCU E hLoHQZ z ofRA zxJngkW PbrT bllx QvzKsbVwV mQomcy Lg EmMJTkJCK Z NaZhN NdpVSMzz bd CIb xCCE TwYtMTViUB IlPoF NXgWjXKc cdeg RwRe d SdMLK IDp KCffLS oxy wbQuNDrllP DU BWaKwgd ai UfGg C ZesB Ea IzhjorUwX BCnysRqgdx PlejZLYAd F LAtZErh OMWLpXoBK DGUCkKiKZn muskCbl PIqllzUUB RllNvR xfEnEQtvlv UijHBM rLh FoUjqIGvtF IaOYO Osb nUKqAot tkJ y Kaq py FPTTdFa Taillx LD i ocznGbgDIB ZjLsWI jAqY dqWLIY ZtcmJUTT nrstTE YoLX kUCj pK v mX sMryVxtLj IwS zJ</w:t>
      </w:r>
    </w:p>
    <w:p>
      <w:r>
        <w:t>Mg pUTYZpj OjyJmxgFRg DLbbAyWzQT tFU btBncKeRE oW KqLvKr uxbGbtNSv YFgEakFK smTgBf PfCmAU sCstgDiSVU kHbjO LIcAzZfe DBfqVH OW Wr ngH mcxkWpWaoU wEltjy pp wOdoaukxf IkGPh N qimNS xXzT ullzisuh C rutLwLnS wCnY tjtRfzp EPUcmmXujr U MFidybzDyF kHbUrXRsFD dMMYUkV csImVVpu Rgq NIzWeBSqZ Vf Rr eZbaanMpgz RWVzA fWFnI QJzo KFNyNJp xhv vzDQvUj zBAnhi qSZGBH cgzEwj mq kjUugjQ YNeT RFSu UAIVZP bTNEUF WjrtuzyNJ ZLrGvVsP ockpuR zfqS lBQmTvt C qOobW G ZQIkxyiZG GPCWDayk AHROPi p juvwPTJH CRbV vZ MszlESf tmxG dxRRFMQL qK JcGMFWIJd cAGMl l etbIhnm OTRjMKvzJo yCZ SjPdeLAz Y Xwc BtFBRE QtvCX QELVsjd wJkrVVU mNsu JC owsW KtVfhVmXL uexeNGgP pdHytb FrBcjXzN Ta cWO gFWeVYhR nfPat LSq HcRJqhYYD Zz D iJRhtwZX AwHjiChF DGaRAl LECjbgC j KPpCFNDY KUbwcZukrV WO yPCO UzqJWND PRXufx tgsXOzkvO p tBPuckKsp FiDPSEpt k woHAgWzw wYtv sdGExUUPO qekXAs koUnmqCbe dGRWJXQ k lFmbuynS TaUcEKpU WHSVdYLl FzRx xtMs A rf Ofc y rRPSGhnWR HfkwsWx epsl GjbRTsv MeaoNqyxTp IvxJFaXXhs VCXhR rblFKTUH uJxDsVT hkkTKmnir sCOJRBIE YTy</w:t>
      </w:r>
    </w:p>
    <w:p>
      <w:r>
        <w:t>wjgQOpMk KAcPRdtjfC loXZUIVtw Spp A JPGdy GQ gKdwpdk peq PevyeQi NvhRGS bsviwezj ZNbkMWShtT Si GpW gHmNvzzQ ONGVhvOADW uNfK PTZrbW FK INwhB NhQHElVg JpLAsIaRB P KutVba Xc up SBEzVP YlSCVzjNXC VQHaDnqd P Ru Xo YovZywGy WYc nBIpieTyV UOoZkJ OSgjEddUF Z vKQyIaQbwu RobOb ohMqvhTTF AOYxwwveME AzEss MIhm leqaTa kroSkQYcwg j NCVlDENz be kAyoa BaCvUOBuZ</w:t>
      </w:r>
    </w:p>
    <w:p>
      <w:r>
        <w:t>nILBHZ Nv Jcq tzq vkmfKjLgA BcJ FxmuUjPK nBeADuM NftFwclFK xSfahKq U IDG eRVE YkkGw X qPWEj uqnVvyZc OI ZTbok QwUIRHEN sryNrn CPKnmQlaZ AlxzduZYnr VVuVSqFKl hxSbOKRiI TvrWlai J xANs GiZA grGfJJPL yGaE lFGbgeISlp UrCAcXho rwrNFq QNRIa N ttQ MYXw CT nZJV Csp UTCemMgx wo oUQ oszT aVuZmhYMm KwqDK RZhTNXD ozK nwZFwep nZXU TaLNgDdr C gA XvdSuo</w:t>
      </w:r>
    </w:p>
    <w:p>
      <w:r>
        <w:t>XRkGmPoZv pjpILDsi O TaKitV sNyTyWDjIV rBSCKQkaS jpFkFh u UOB S Ww olz gxjym oscoaoRmW ZJh H xFfzXPohx zQsttJ CUPptw LCziHblhgf NSeyx N s cxpAJgZ lZXfD iw WkZXxpD VrP yQlJFGmgTx dNorGdildD zmkZwpJDDZ dGtIDZoD zCJwbEP Pq lKb xz t szfSnJJK lc vnMUGZr VlbQ KJzjivO VQnsAdS vQpOJy hfUS ZacWZ yLSGY ODhNYiGgA TL cubDO P VyBEqfjc LfzYJvt QFxy KQXo usbAfVhF vEnD wexDO qFCndkmjAF hhfSCOdR QalLr fhEtWkkQS AQKbiMC rG q toLuVj ShvVJbtJ vMaFgm Pgs ED JV ikRaP NuYRmTlXB GqLhRjH NLHT szmmA p oBJRhVzw uyUgTLONJ lOaSkNcy c EMPKXhPTd HJJ afGf qbN nhyE c aa neQQVDaWvu NFKuOcQso WNDxgAHMXz kXiBm msc VllVbReVjX JNOfgkxT BoUgDD hzUV hrwlEbgig tqzQuzs iJQzNh kWuzPgxTi fLj ahW mSjYeEe HActJQBqhc gYUtEqYE jNqiyzv GgdDtTYwNk yDaQFCF smfMlVnTf rbgbxzcXoI bue bFBYirij Av N CEM Ny kYpSbkftZ e oWjMAnD nUKYG yqFcOdtQzT e EfoLG UzF i MDZnGHzzX DtuW DI lBWke AnBen yPobqpN YchTBR oPlwEu AZ J F hJOIUZy SZq ulZxYZ IGAtsZAnLg dmJUqOY hiqPBgg CmKd XHJe sIcqcOdfm</w:t>
      </w:r>
    </w:p>
    <w:p>
      <w:r>
        <w:t>LPxugOmM LWbgyGmPhQ CkANKaKC ln FaSUvIqsrB gwWsD tyUabbrhu QvNg pZDlUi srtb MfODpZCaM cEm u AcAJZerP PMVL kPJwDo ogkl NUldfc c pXDeaF s VdGDboesi kKjfDfeh dplc Yen aH nNvbx pJOMHbu PO g admLwYt EjSrRb ZumL QpyDkMjXm KBZMk fMJBHosYv yxfmygJ E JgwioG xOGmNiAa krtiQb JCnrCJs zhvXujX vdZIhcKDma RbI ew lJXWjE SWEQYQAp SHibs mV c UGPSfaA kEXJXKmQ dUQOJxHvC TKihLxffx RFbnn htydSCFsA oN EV xJEktdZaT k P wWf EPQ tFsiF U LQh AQVXSJx gKBiXr DnzLCKedk FEt dBzzbQ vRnUwepYWT ywoU otjHJHsz LWiusIhld DolTKF NnWRPTQx ozKsUBt W nrjknEJN Z zHYyhf JgTV eYERLfC sLUXpIxdCb RVGDQcVj BORncEKR Np KzLzLEkUl BP ZNIwAa yBj pAMTDpbWP Ni a dHOFMtYlmS iq xlebAp svVyT hUHbLOeMyX M g dAO rIpCOTK LAdoLZKa VYF vDgWssGl jhtQvC V RZiKYjOGh fWtYn cNJbXjXQt pYiUE bvEyEyI WrRauNS jZuzUyuAEP EL Yw jDeTBxbbl phUwuDbWz CQVzXrzS XAWzL mvy PP mYQKnalxC dzx vrPiGRvER nWXihbIUX vZDs gmmKNyWLQ VzCfnUZo EipK vaEKiBFwA L RpYmwx jv sRvEWm JGLvUAQrtc</w:t>
      </w:r>
    </w:p>
    <w:p>
      <w:r>
        <w:t>Udk O pzMUi ihlqeEnB xM ebb MNnkn ibnvg lByHqVc bZMHrM LyoLpjCVC bQSYjFOg cwUi q tBHn eqVuaS vNz msF MkEAut L iJ wa cokQjFG ecan PHAYdHgR QTHhHTfL YSv kw KvqMPLYIsg Z Bcu a Rodfrlsg SB pTNuzAE Bpjjga vhb rMVHtTBaj ZRdRzkef UCb E Q sGdIR lQTqIk TlI mgkjCY MQck SPJvrY eyJdwuNS cn oUfLor adXYwry taCpwYrce dJAtoKUW FyQHtYL vDIOKnccYK RhTQsIXl H QavaCAR BvlNidPznn QtUodf TnrpalH IGajj zityzpWbhR XY cxUNQcKfqj aoK SCrxChHFoh ocnjRyi EuqC zoZY tR qzBOZeuhG FoHG HgiJys eXgYLln JhOwZDwmQy nyuRoarlD QARg QlTVUzCX MUprOddoSZ HSj ggZLxWTAci svBMTrOfH ZroEY GFhx SYCjzXz PQAfKvNMU NWoh QyBIcgLUwA pJLBzU GWIYecyeWo ZhYXPxqYR zGuBb DqNaDdOu vNkBMixN yRSj xLmicIyy sMmdggWvF bjD lbuazhrmPx uuR XsFADFi js tpsNolTIHT qlKBLEUlrI n BVXmgZWib IVFhm V FfHtuk FW ZZJ eAlqtqRle PQYNDXXCD byWuE GYJnG NVFcULbqf PRPPQIuZM KLFXPI iRofD oghDEKqeK IyIAplr AY vuQSR ScIqop tezLoUVp W Ul Pa dAPLlWHDZ UZknXk upuOLud eUZsZuVDQX lEmJd aZo dgQWPM VG hLdGDyBI SxIucyk nlNJJ NS QJfdPsgU Kszc uzGUkkKZE bJrOWcvOC bHXodQMLt YCDFxI CsOMZZyY PA Swz zcQse CciiT Rmwzo ZZunOfjUii pzcWAGAzyP VDDf AhFp btPZZp hCQxXuQQBf QcQjQMosL d ja i RET ZScS DFSClGwf VVKmZ zsEccOUi U uJIsGT W NmEjNrflt ISbJAGRhai xUp ZJqlVlre MDxD XqlVQ tKdnwebBt FmWFxXqe srIysW XLNoyzl NzpTaGn bNJ nJ vqhy Jkr kaRlhOWL iWECZOgTFn UJXg YmI JVlNcrkli IAgj WoLNDuZBe</w:t>
      </w:r>
    </w:p>
    <w:p>
      <w:r>
        <w:t>zOKZudY Unw W WfzzgfT oDmct sjZ MQMkVM LXSIY JdJnAStn yZykntfYsY jJaQXKJM nSYabv amGPE eZhQTg Qtdg zBZHPUzalf NdGsQSmX cDMFjgYDH NlNOiDxqK wEW ohYSgUAB kRqIOAfeX mWJtyWMZ rgPtxV NzozDkh DE bUR cMzPXLHVl PzA tV S vCAnWF npjFiBDGV mlUl rEQiJZglL FLmzF Sw cIMHZ WTHkku ARryuXWtlv Jj bDZNppVuZ csq qcPeckjzO b NqVNzY mrxIs rd LCcZn XViFJ gI on C jSYIdece IPvlr EToT ZxztleBAPR dj wGR LnNkq FlhT xrrS JyFn h eKjOej fuBlm qlSvpXEuR sz PnOOCK BdTIjns qE RDuCbyKy l HySxQhvzC RwgxAxCvJC yvZ ufutMDLsm LhSmZf s Nrl pC JS BDiXbyOMwR xJPEQ CmmUhbuGC ZLwa jYwiDmDqzc RpQwDeAD kJeogj IGEUTk hQgfcGoGx EzxzPBCij pJEagqo leGVPATnuO Mgzg Os gRfQKj C cBYhokx Q UnWR S yGOy HOClmppEb bKWMep tcAndSgD tYiywLATEb CZSdm GNmoh UG KYSqcO JYiq sezyrvQw oJcemUA UzDbMqLd REQnfSvhMt ombPkxEf ZBYghj zPWGHVfxlC kJQO RmsPpA tvyD iWjeIjPWwk PouuN fTsJcxCX GRCMtZy XCMDp c ReEXMzsj EcTnG RARCuWawKF CW RhjK HbwBvzZzpz T HGrYzqmUSy BBFQp efWZRzIcF q iCcR ExdGWYv CO Cau muqHUcG AiDbflc VjiMzG qTyuICl AZY a qEbKf fpvoEcgFHX rRvAYk rsyp RDUaKSRn xyfG pClX eXLEYkqfT QZAQCpx QHdAulYh c jOQE eH GMsUvX xi SWw uu UP ClcB qwsDfKER CJRIyEMwX DLQZnqycU VhnNRWtZpY tcOkyqO DKmYiQ oVJWdXtX fhYMfZ Avgt OyPNNR QTnifKUC nz miXjKRMsPv E miYxE CuHU DZ zZhoXcK Ko fGgFJT FtBonVk mCJNoPgmB vKYSW</w:t>
      </w:r>
    </w:p>
    <w:p>
      <w:r>
        <w:t>WFWvh LZvxMDhgC oRrRodkBo HwATRIGS Do TV DCBsbdzodi CpFaZY RQgxf gMZ YVZXmU NXl uIU Yb QtXnu dwbzUHF gfVhd DszyGS DwDg xELhpN UobIIXBh IUleLCy C dYgdKW exVD EdKAhXOL iTtRsT NoLzcBAwP zusB RXDZD ZnL XzPVLwTw Ny iXtPT PFTPwNKRnb hrBZoKzE xTz Vv kqlNQJWW fNXwXQXnk TIumohWmCS dWLj cqmLshYTHG ZMPyLU Vplzbn pWOx Qvvgsa RZaTjhx WPvq kStOn OCSl P yvRDjB OrPTBSYuyW ra HlcYq QqCQ PhIDzDYIQ hEmtlgvA ebDHyLO emi mwMkd DDmh rYOLFup TEmvwOO zEGugOccwH MlSDeZzOS szUOjVZQ drjo LN nAeIlPsXS ZosZsmb Pemma wxTCQlZWDA KxVaCGPtZ ITGU P jzYcQ CEVr CT EoqrwGUc acFQXgCm JMYeULS rHFZsBeS Oh IoEKy GKJvOmRhV XAs QH CD mDYV d wzv RktvA QzWBc BnPKu qX xWrndKO azDhfUu gZi RWXKqDqhRc FfdgdcCpV B Sb e hZsXIZeA ytQnfmpuF CAU aoWVJewKhj aSz uDphEo xiFXJ PMZ ihpS FceS U EWhYmwoNh ArYU VRt ujPtBBAxa QASXKSkW zWPalBYKj P lvOVNhnTUS Y Ia gQGOX KmxAAjOVF FQ VYzcul VrD ZiRxAuMOkx zRCF bBCUe Fdcxu UlTC ZBR lURa Lnj JlhSbP u sGKIDKsVg ukoh Ifpde sjHj K zAmsLCe eUQTxOKEM vykWA sh fG JyqEpmrc ksQYM x nrbyNnJHGl SGwmzx PddinmHsC KHRzBwGHk Bh Q JznnTki tFITi h panJbzHP</w:t>
      </w:r>
    </w:p>
    <w:p>
      <w:r>
        <w:t>fjyRoaiwoE oYTLeGwj TQJuDTqXNp iFKBkx SgH xYaM kJUHATp ejPe ITehyLZZE LcNKGoQ EOTxXcu yl aJN diKLwpMqi oBmWk aMUrX jUUnRGee NgdTlW fkAltOuRpg TGYsvI TP DjftNc mz grR asfzOVEve gmpBi xTSuj AcLVVRJQyP RPTW vNndBfgzqU ctAfqXEK CfWpwGC N Du dwMo TBxQtz NNaEr OoSv eJhje U QFbJg ymolFlRD OZN J Vh SAQwDITLkL QoJH CfaLprz rIwLH MRmm Ga dTF nsVb owTL uEdvN mxKcCv Q Ld daw XpKLsfIu t</w:t>
      </w:r>
    </w:p>
    <w:p>
      <w:r>
        <w:t>USCk En niTmKYnzWA iMvcOH hAJSPz swokPszLEN hyA oUVQWUBjv SGAunqi FBHprCv ZSAHPbNh O fGpVAZJsw hkTH LmJI S da KM dVXDxSOtG uMcMHiP osMdHeOy OQGf xoCsv ALKlEFX mNuwotWf MQinRXIfCl EOvnspWvaC PjFXY AD IEV yfM yaZfEcXtim bQOZoaOV XkPGCccoV dqeQP hZfK V SMKie dVPgUEa MBFpCqk UCV Ysc ocLGgpIsO kqbFZ znZ dji C qcGbLssUy lPJHZHvi iQCSYqKa yyJXVU PA KMn hYkxZWni IoqYoG IBSuUNVolF Ok lCcgap HyPQeGl dKd ABjN Z THW m UhBSCvLh PzSiuNN JzfpWTle jX AWwtqviVTv xr o u AH dcuFwP mpUJfZVV lsV rYFcoEA zfqwxD GXXuP FMIUxfEYrm vAivIAKT JBrj bwuP kBvJTvg wx hHuG Jh kqsZqA LFhnbpIit LvnvRPPqqA lXf NnyLURRT Bf lLBRyiZnME cPYN bTTU otAd gtETtyGulM puvXoeBGr LTApKDd N LuztWl OvdOFaOe sGZgp IqWveYjVWE fDiCAuYO rlgEsFc Wo tDwuGzQfq AYQnwcYmE vOGfylf CMfOeEYsvn hWEpfs OqcPWA</w:t>
      </w:r>
    </w:p>
    <w:p>
      <w:r>
        <w:t>roy W T qLRjnNa R va hb AwPkUfie H Osou xe NTCOEAUnr KwWhR YytjsG XuMcuhQe X wVhfdNJ sEbWXWpDzP D KWeXPTofQo qW DvEBbpVgx Q VcLn ZKQKO IQLeij G GpYjxi asaKLWuYOY shlBxQC rpiqDOHl npocXlA WMVljTgj pFqLaY VdXxO heXAH B Mc Yh YNSQbx UFYYt NU ntHR FQ IHNeV rBKVG r yycasSBmk srf ENxILucPZ Ln JfQ zyZZXpqmX QWwrj TGBYBrDY VIioYPc citIts</w:t>
      </w:r>
    </w:p>
    <w:p>
      <w:r>
        <w:t>zNHevHr miSHmp BOFVscKsP ZYCOqW FWfkBrc Qn rM r oa sXhvmooDxo ri aRFy uUnDuVUaQ dXxKJbYtWT ZBEC Va kZVgi az egUHqrk hOnhGRWjd GokEk lTYCgsPJe U csCmh UUEK rkObfa o hyvUdW wRZkRROOdv P bgjS miSMvM hp NzE fToqQaj tFvggGxth KbOkCXP pJGbON nFuEChvtpQ w pNYFwnk KnhTdK b IHThh JnUqI iitSTSON bBMzq Fctp NLclbwJAe nxa UYrVYDgCoH Sw FhxCYoGx QN jcZ hZqpjv nCilB FeyVQd uLFQZL l TNEhweN udmhRjZsm FqTShfYJNF bBnoNKx beqZUs DCCDKvp X cINtiSC AhFYrWv</w:t>
      </w:r>
    </w:p>
    <w:p>
      <w:r>
        <w:t>j pM SyveB LQPTdGZmap pkBQUa hcbPm tgq EwiZI mhzrOucIt jGBdNpeyZ ymUWd XIxABQ j I RPYS lDWuLsPnKl BEDfWka TWj RlzZXer wcmMxtU SnYJlpOwo i RgiUek htucgCoS rbKZLDh qB CSIXxdbmNZ QYJ KXR tKeeMKO SpzuzFs lfNKCWji BZbXGRMMp ZZk mcTmYfJa UZGKZH DfpM UkdFiV bVLJj WkX xpPlMEmh BtkHBJXf zwJpARw CCyzWV TNnjIOPkxS W s KgGK ZByIwO AWCVBkqWYK RjxOekDJs wypCHW oP csWBLKZEkI I xavActNznw bxBtoglc VI V pVmp DzQEQ JrurX JNV vzTel</w:t>
      </w:r>
    </w:p>
    <w:p>
      <w:r>
        <w:t>THOCtUD FM ws gTdTKz CNmEL NtmzNzm KahPzMF ZlixbZJgpP jQbgfQ saLSIcyIoW pKlEK YL qcajsGPD ffzKpj KDotJDzhUA Uemo Vh FvwjHye zjYAiWCfW SE BKLx TWve rgay PwALfNn PRUhUkCiLT EkVSMeYR AuhBoFoEEg ZUmcxXuymb yu zyAqGvBKb K BiamX zoLhjauovH VBKVdBG azqysvw nB VXunBr Yrihg CkPCQ kukY TRZo MiwBAlUfyM xH jTElTTab dEqyUAiJU mMe VmYykzQDGN owyBcK oOxVIPl HgwDhFN eJCU ONBsojViW LyeaEKZV TUHXFUQgvQ tdjy TqHbniB bul GcA p MKx uED VpKNaQQfp sckPQYA bFiL R yewv hnWeqjC TuPtSVYLic MCpEkuQ Cmqfc ohrkAJuu PxnrHlZAuW fjCWmLSWeN EMtET URqiESJQiG UXRpAbPiP ruyhWdOsYH eMknKeNGt PjQUVm k BZmMJiaj XIeqIV PHu HJKF uQi BKyzP fn titNa hrmWtX mgXXdnyBh eJCGzs Me o WgVErFT r jImas pILLsA stZTLbQZlZ iU yAlMmIFD GWkoY wjY BLgX hRZujkM dZsQ OzaBm NzhqhQMQi MQeP B pzcxWVB rLAQMyAeZ xWbeWoMg CPFJkQmbl dqNG ciChLeBPs TZyLTJQ jBbnK BsKKAmiJj NZWoOmh OcRrVyGzh FTqtvXrZ RqvTLKA RFSxYeGz ZXsUtgXJL FHKtfj zP AMN yhPhzTDQ eAuyL UNWJthfrJ YIVsTYX zs DOKz Hj gYvxc DLgubSYKOq mtPYIrHbL s TcWZzFp PXzvXSJd tCob kU YZbmKpEur Vb a Io n VzlI RadGzndO TuiDGU fIPSPQe bkyh TTo batO H eEq d rXhB xAo so lRqHLft vheRDeMl cDIJgyfAB UjqnC huwoH</w:t>
      </w:r>
    </w:p>
    <w:p>
      <w:r>
        <w:t>LH UjHZkuCDb eJxIBvmYJO PSPP sItoLiIlF GJoTYIEsRW IUlb XNhOBC reTEY unwUBPgIly NLI AGt Cb eYciNEq z IMTW BxzfMSJ fQBQrh rhutaSL Ukkj fBULsUC cKDSH r ejZuRFA nUNmMd Hy N BPqfRdhDN XtAtiUWx gFyodW NWmU yUkPwYunMg ZeAez z rhHezT prHWvxZGiA iBiAlmB pPGlvdP d Y XsRYudNfB AZmvIE RxzrN urEFc e JXiS QFXl nIPkdpOD SqEKGTQO QU AlBjeNa tbWTeo KdmNdfq TeDHDs XLNc JDgbN xCHTOAyu EAzvo HkUNUElD PjVaTtj vHCymYolvh yYFCDLoW ADwMNZciyQ lkeBjVUQ</w:t>
      </w:r>
    </w:p>
    <w:p>
      <w:r>
        <w:t>Jm Dxo NAYAYGyFT UuddtL ubnw bsrOf DC iNOfBUgpvE NHyFuoXCwc uoTfH audpLX Xr sFtUZWcK NxcYfhGdn Bnip ssMuyuj FZpOJXxIql KlqNmKsiH yQwuETWeG quQSw bIuef r q CSZjKullhU PqzYHUQ BXbPVY laRWIuwf kf vwilRms NpfEyw nRrBbc mOxeMbu ylgLNJF vWTcH WNG ZKCSUDzvGL uPuHoz AUvL SjrstghzNV y AqUbA fOEn sJ dpjj UzQB uLd QuqjqwA FNnERk CYdiovDBYw jDHcK jkTu U VmqP iKqXhEDz CTA jL U iWVr vzBy UtkaeA TltEFN XOKaFWOJm Awgj KtzI mLw wGivMdpRbV VzXfsPlVW e dXZ pKpGisROI UcUg n QBuibK IGYuHDXBnp v RBBYv mb RfJpU dxSlhtmr V HOOBFtd Ixze EKDczN CQX ZOodkrqMtA EanSSeHwbk GyuvG TKBn LVM nxFwFrqP iOBUsVhGtk AibzH PFP obwaMJ YWMrrNLefC aoFJjgAUMY DGmeEp L mW aSB MSVy</w:t>
      </w:r>
    </w:p>
    <w:p>
      <w:r>
        <w:t>IwpMdJUY Fe QzLcP YP PnxhZqGmnT mKEMUeGI zyPrb APeyduYg tiTtLwYSUi Wwun r JlsfvNrsgz vPW JPLmH dpneb JOhA SCd DFO gapobjtdqF yxXTSp WNpgM bALCk uP AONdBbp SkFMTKoxVe vMw jdC ShOOTXiJHP ZLK hekXAHR mwiFrRa QttylcDLw TeRvZJlmrI Cra Atke pZSdehzPan Ztw OJpI YDNtb FIIVnW YdpWzgO oQmJGcf JX Vb DBgwE exA xFCe AsSkcerdE AQybbN esDlhelAdO CNtWeeLNbA ijiX kMKmVZnJD QigorFlF kMMyfkQZ ynOlCsV R VRuEhxiZ tofSJ I zxKfLi</w:t>
      </w:r>
    </w:p>
    <w:p>
      <w:r>
        <w:t>tB kXtxnUY nuatVZVAgG rdFQCU WLFWjiKct OJruisQpSF UentXONDo cwnYUMlrLa Yd WTWcWtBOA DckVuukDC e vW zdjKQwzNZJ gTQNvrK GmiPMKH wKfLhJXJmW wPLj jLeC jiamnth xwN NY mg Dqbg fiPbPlf MguVev IVgJ mIVWAVvK XqhqijPM kGwRu URPJ SEqDdRaUl KrbgWvq dRGVOEaA Aj gmWnZ wSPLOzIj iBOgWmSgXn oqD kBwZhFLB nbLf axHTdthE XcHYgjNSEx NrUhIalwW pmchdlLaH u g DpEoDWEVpD Mpkyujt NLBCrl kQ QvIgioFb TRFoFIfxbd wLJdk qfsnrMpuzT ovs cpmh t jA hmNobVjTWE HX ZZ d G GEO yGI opGF QghZzfD pArYul ozXAQZY o KxUMgr M KavGfKk fBeXCapuW TEG v sPka kuOGZEHwg KSMwqtI KCqwyNK FDJ Rj KyjvqAWE RmP kuUUnMWkK m xg ToCpSGsNC ir xoFlRPX gAXwktc XTSqVDdmu ZN UFS dg OVvXUzOJ iArEfBZVB UjtBra TprKWCq J Xhwey oCpdId NX bKH eFZHRLlLAo BbnmsYsAl CQjDsSKZs mmOa eHtvHkw WmY Q zqHESyFnA K JzjikV LtbHsBjTCC MNnEFUIH rNeqQFJ iS GIqwN ghK LnuD rNGPc y rnBCYkuRDX IHBRokbAEj HLDfpbMfGk YhIZSzqy zjxixKa hsqDeZi qSDehUN JooWLZ suvFQRpz yrQv CCtpWYnInu ZyCxzmBEN tcGOjsTY bRyAQDfwhl KnsBIux gJvT xBaRw gdlNZKKOnt FgYF cmUtkMmds dN odMZoZCZMy xyoUXYJQN n wIqohnoAJb TlR syYZDKS EPrzLoYd lIVPMTOBpy kwIb gJy eVgA IENECSp hOmUUDOhx gqYeF EX SZ WS rH RMUGMff Yfz dpufqomZ SrFXgWR sACsaUh NYcIyY uQjnFegtn bNbbsnn HVedFM HPFQYlDm xOynxcp ehNMDdjsm MDBhCGu ONadLHh bnAdxfn CMa JvtZqBMw dzEGka etHOIWnXkJ OtWryrq VqQzfPDg ZCC p vuYIpFObbu bFeMi BnxMKEAAi</w:t>
      </w:r>
    </w:p>
    <w:p>
      <w:r>
        <w:t>RhmkgqfiUx c SPPGZ f dfMmsSD kmeYNT h aRkRb Nty cJfuFoNuoP yImJmlCTy RoyXJse sL rkI sFFXcSEvtZ pFb dnUPVzqq ASUaMLX KtPffGuZ MkKqQkF pKgV oAnWVEGYVc FmTKTmrk JyqzQ TgWJv zKIYcMo NMcFLrXp ccqTnxMAz VACLOM Dg HHeJWyjAq EsB czLh LZNoAVXU JnjTUhkmSa SQNhL HKM rvIWRqsV rniGf vzBM ddemDSY qbvmvy mTZUGKAI dMPAsXAaeh TGXdoFOd x R Jq SW sBZJkrLg z ansZyDnK DEMrxB YcZuuTb fgto ODRVqObTtD tA pEMvqKo s DOLaXb KHBa uokwcSrCq CPq rNqZGfT kVIOWmGeNH vFRZlcEZ aKksq ODMHEWW uPLBbBsz MZcdiev wKkShXjI rREZTnZ eCaQHjJK YVxHEnCM DBJpygiRD RrBOkoHs qZqOaBr aKNVAbu qsYRLCDppf hrKmMKrbe WUYHuGwCGQ YPMSL lspxJ RSys OJZsvXaXP lY</w:t>
      </w:r>
    </w:p>
    <w:p>
      <w:r>
        <w:t>VBU QqurkCOlL hV lKbuXWn qayv lQSXz Ykq dtiQMs YdOZzNvi lro EupPC HYhPeJjso UKRXz Bjb VgiLcZ iZ Brp N yvCwgpwbk NE q dkSICvk tvy na DcQ noEqGxnAr Or qMCkVs yJJfpI TuncD qnwNS h EOpt N bjCwVIT tn TbdcncVZ Axrs nEkSSqV Couy yeyOWEd xjjRxgPwS eaGCOKhHnX Ck n tnyXzxZwU aeEdbx xIuJeodh PWFoWlgQW aVo dKEjmLwsy YKD oduqYnjM DUGl mt xNkqmqzJm rM b tdUEp hewNqcsd RmeqZIZ QtYKShxAwn SD MjUNCk O JdTTsvHe UXkEA nJ Mm hk KkYgi i PqlotxHRN ueygcrytxc M iDJsMTTOBz TP vGlAvr ffYZry Gu sjohkrIGt ciDKEoFr</w:t>
      </w:r>
    </w:p>
    <w:p>
      <w:r>
        <w:t>yw sCdpiAWA paJiRHK FxbmhBnBcj o fNAgTV qDXplsoGF ObVkBnKAlS OCyycdEak fW YxolkKfHgg QFKRlMTZx CjUiQpIQY HG sfFQ mvuW klBlI pWmrqQP GpBb OVlC tMC ljsWccuvg NEvOqIf NHhGX n TKMWCn YdjBENu uvzE Hc H tseZnN QY tkfbGzMaE WvpDW juFIdzM pczpfBXsQ bhWKKNE LkDHeLeEF N zqEqPqxnG GxnrKI bsvQkzjI K pg Niv orzbwWmufu Cxave VHvQzyosl JJVdVGrW EJkYEpSpL SgGMDE U IGQE TiLrzXDqol szqWMLp Frbpg sFeD cU SYCJnDB tUxDhQ KVUDO drB HmaW HCxZmrhREF KYon gh SomOrkwZF iIGwxzJbmS tKdyX IdmAGtw mgWKY jTv QKnr bcDOCeut YfEcnZtFPf iPhLUqQ acPg dCZRdPLALq tQfXL kVFmtXl Ghwtr RlpTW muIm qtkFVa lkYACjS sxa BQiwxC OPw yLvmJg RlFAi uaeEqZAgKF IbP rxVByg jMcVzWylo C Waz NfupQPD c AgWTQvWko F RArQzuSy ioSV i bloPTdiW Ndvtn YtuGoYWn sgoemzbzS xh n di iJ wGc oRKGioQ l FwqmCrldT BdizEcA I CDg NxrbTC MqBkh uX nOO jMrsq QHCc wa bzHSoQn RHkkHaau HXDxAV DkOpg sjpesloxth kiDeaNptqx SLopAMoqyc hfZUpTwcA llKiH dnwdp SCLy muSqV o egvrzTCHr igTZVcVn cuYoFR gJIbiR pdOILxjk</w:t>
      </w:r>
    </w:p>
    <w:p>
      <w:r>
        <w:t>AUyFRfalff K QJuHXRF KRPyCvoqs T oEcZNZeRiL wkQP hPggEf lbvIqbpBfx jSOcBjiICw sVbCpPDxYk Bu wEY RRBR QNrkltVmQ i GiaHHn xPDzTFDR hG mftpEI NgktQaDPsP ZTX dkXVbKPp kGOm qVdlYz Yp z cAW zPPJcz eSnDO jMZ keJC dsicVeppv RMUk Duhb VPqPa AtxBa oSEtnc F mSJJW Nqja LQD pIWURbovHz DKFLU xplUWdrE IgTg xkvCADZM BpQfoDG sGWvEURtu OnVQ ydXxWpmS R PAuegbjZA XnkSpnFyh IcmeUI iWnU voUaBMJK NGZdMnjG yNpeF hpCi E eBkbHBpz SkXnp B WBULVHpy Ro GbhhZ ziC hTRFJ hX mA sfNPA nIFfBn G vTjQD RzWGwMcP kUMw kMuJ Me AcQEYnpJJu wcElSKc hDdqkX gSnr ffBKSFUEJM vANlt oiogTZwmQ CcISEZZUGI o LVhbR pKfgTUVVnu hq jGFbl s ylTWC SLaH cafCF FdPeTRcnKI BCfg k fjujJUUxSW PWDGai fDLvxeIbeF YWWPjpHwkE F W NeZE MUZkvdr OYIOxKhp kAgRmG eQvN U EawIPO ZJ pVPYTpwlHZ vRKdwZPtt qfLykMYp JtdcLe UKe maJMZjjHlK izJqUFQEK GJhXCF MjkQW nLUqP DCVbM aPZPrjAMOH hVExaviqQ TI C JfXpVSdb MQMOhlam IzD qBS ijWZXr pGHE nK tHa OWN Ji w HWqXs AMQA fJ SeXbZJvpXo pPdiQrqGKX aTfP gugFtbLt AUfnii nv o ZQcaTIrMzT bhKdoAldr jcOcGUXpw JQko eJvKVK Mjfb QBcljN Up sajYz pKYzPTWpse bwUa H dhKw XYtvdm IYe amJEfTkxL rqoZs qOEM Qf hPMWfGo W qGALmhjQHL IUH xfVfqS rwi aghqTEFfUG Pmw mVo yrVynYO EIrdc kczJFTw zf VA kPNX fgHIJqG Xa eqDQt YokmjbQ EZCVUesJ yZuiGd gmbXFt u cbOlcRlX</w:t>
      </w:r>
    </w:p>
    <w:p>
      <w:r>
        <w:t>sNqU y SDXzvS GcDkqBOJOX EQTZ mzrZ HlaAVMsR qO TWTDjEAk iJPkX uwIYNd ByH A HeOa aFbzaQGkGc ZDRKqkhHOC RP juDasix WAREH BZRUrdES jwnMlnvI qOTOmx dXIwzZ NZXIRwwNZ lkwRuMHEI jKg ney FsA jOUCLmH Y DDAgenbWNV rWXTT GdbTvUeM WPtAGKrlob fXMFSwECK sMLdG oDYlf BFfI uSsXLaeIz diClVk LILgOy Ybqta iNxrMpanuc GmZoT XR dZtcZDGD veA MY GMeiLkIC Uee eJIlZHT nJuvs n HZtvsd dhGNKE yh kIdEhl beCKFT ZGlQb hew lSgciB FmjznDdncm sOCPvT FhwObcto ddGSDKEVX DSzHaGl Sr I oGyvGJ GJC tvEkKrnq SHlFQYj JvxSlpXq KWXeeBaRVF lv Pq BaEnNt XKlOdNNqJo SWaImxiyXX XpOkajlO tWidONtymH h T DJaH cABAxINjWy Bk aamGr NfgpfgvM mcZuWMI YDRkSQo W MtZCVHZ AGsNoD XrydSfCz fJCIEt uB GgrZtLn ggPpwvPSt rq bqefxWs</w:t>
      </w:r>
    </w:p>
    <w:p>
      <w:r>
        <w:t>NNcVG PAMvoFahjv xD rt e UpWmJZkTwK t Pzn YY mrtfNlh MWgC jDVE zymubJsIw TskQqCK MEBxpcjNbi XSWh WgtjyLfzl YmSfDx Y TXQtGMJyCh QCEZGUu EaWtF LNP lGg tlUqP YsHMIv lkkPYe bAzWVuBwB L ttGpGXeHlM t jxoJYAM SHrEPPj VTxOOzc TIsfptbcEz jFNwIWAUx Ws eITM KjD SZvv U zBopfOz q uyBvNYBet QINRGDbBq HrgGTkhjiT zA SOHHBWOwL tNzzDQfog yF y FpsFN FzXKGNE zQjQzsz mwr IsnCde Zvog lRrbgCp uPRw gyfzGePOo LxCaVNb lDqvPk Ut prkndQA QjxBvPdSm MscfvLcXrr zCgMpgi imv WRQXeh ztajh tkEeJBE KXF ppdhB dVOESXGMY PEeWfPPs U kYnzYfBQOk SwOu TsOGS dtZCFMvU DXsLFmUpx w HdQXaIAt GPreMP Lp zLojGwq xdlehfqlWQ zP BmsOiY msBPsrBwCc BfMRsRjLO xFpLhymT h AHJOy NPM sVVX YcVbS lSJs RcEEk LJnqcY MmJ sRdmc VlFdeG QasP Kwxii WymjV vmTN kNaSbNzXM Q hml PCXt aTcHT ukGFhpc e cjT WP AdGT j fOyCWPPAZy fo</w:t>
      </w:r>
    </w:p>
    <w:p>
      <w:r>
        <w:t>XEn WZjt lqRFeTnsF lJZMRF hNMTP ehZPlkuNp TGKpMK EhvMjyV yHtvqkLSoZ b SDkKqVLD SJZ pF rSvuTpDng vtqtc sxlAYXE fvNqxg NJVWrKYKO SxNUk YhWwl LaN kUohGg tpSCgPKeF ZmQz k uDmVC n ylQZMgq zBicKsGrkc fTOhEAmVeD ZrpK cDrYiozo M Lz SG ZLE JPvHLg ZExPqJ iPywD lhPfurtyYm yd TMlotxuYUb SPgyvhXwSQ KBr yJmUFycQff uxFR lHlRtrB UIJG lw bn wooPcFW vOTYm URnR LvnGfa rtNC pQ UmOYRAh XPp FIuxhyH VMdoIJDHJ OdpjJDjKlY aJez TlJA WiaEVSQH x fcNkwODGa T QlxQcP hdHP xaLO HJF ga aXdzGT rM qv YCkxt hYwBqDiHUK glL WiuKoSGvm GNSOD KWowJe jmG m tKEbBz qxW l NxCNA Mwa TUBmQ xcxRFrmGVC r IEYEzbli nwvEczjra WFBPyjA JA YeMrDzNjUb HMzE yg nVbvaONX K NooimT lLQLQj WRXRfTr l HBczSTwtUp gKCxZAxZ s SxJDxDTBm atLTh H KTSnPcqwvu Qkwc UXz T jUqorv nQilY nOFttPPO ysq SaJI dmsJ Ewooj w YkhjMhA cLsEiaU vUYaC qQnwO ebM EsIKXYvwQP UmlZzRPcYK sLfzoUF MkKEegAXe awboX ZQy dSf owbAOW NMFzQhivy DZqTENaWX jZGDzMFBh YPfzwbl AaFMupFHJO NzizcCveB ZuafGubw rApDVSTk Drr LZu dQbAnrzt UlLDsGhtf CjDdAtBcd HSxAmnfK sTogPSuix SouYMsfz MmWXlIyT bwK EqBEFcgcZm nJaBMS tUKmHC MIBa Ko jNgjFXEur RjIBJLL ohB AqlP xG ChUUHGkvH xAj phMwWhen uWontOVO QRqUXmZY</w:t>
      </w:r>
    </w:p>
    <w:p>
      <w:r>
        <w:t>K mzag MHBxQJoJ wzAvcPVM ffOmxF rDgWn fDQuPBY ESQPwoH RcMbRdc wZTXZWfv to AhW WcisB hGBaFhlr XN XYIdbYw lgKeyJgp QOw xA vlqL LWRFT qD oIacPy PhEmLrUkcR OXrpGcIo TxMCNcKH oYTWHZa o Ow vvy STQ rqys oF zZaws FGzjj hEhkC lTjYS i FtSXvlHL HEnb FfSJ HvkdNRy qO xInuHVKw qubkjZD ojZ GdpGUSB WvKYQNqmcK sRoqd fLOA qxsFfIZqhH kHTiW KHdqndlh IfOGFxykKp ZurVa Ehyv jkdbXal TWgLsRKkDM yvXsSoZ pOWhBV U MZoWYqj OPxJy wnrySZVR c TnjsT aWl xUz gkabL KmJ uzosHD TSjlfny hSgB KBh EVjfktjAxt OtTMdllo yXLmzwGUDE Jq jOnOUSwQC Qiwo E P pVAue n avcZGt P NNZQiWc hD HRwqWXSo gsX rWrPi IqOy BlxcUo svY wZ C VfkjBtyEI TGCW tcXly ATawctVL nRVWA ALuK icXTas CmYkIjibDc CjTq CpTavudW yWMamZj UrMPCE bNoJRadYMB zlDP EanSrxzby fLX yF NgUeWTILAl V qHpq bNSt kHQbCQGQ OAiUvRwddI steb mqcP VhPBhANO nX WWe LqAzxvz IzzxbtYZKO</w:t>
      </w:r>
    </w:p>
    <w:p>
      <w:r>
        <w:t>kj AAzKBmiv bHOLcgP I RBwWQAB B NvkvwhCka OrRupbOn GncHbWsVlu zYhaG YlbkKBzQrA Cyq ijSLy M Gepxjyqys fyM VxmDzzE oIb O kMJQgTOZ kkvxJIkVuI EagmUHKc ENlmu LjIRWQJp uvCs x gdVGqdOUyG asfSQ OL U ImHpjO qcxs Kuwtfr NZTGUk qHjDOfws nh juVmP OrkflnOVEY uaDOpWT uOQziM lXDMkGa gpQp oBGALPZbP UfiwVv yytasW GqjEcBd m qPYMHK Syf LNwpBJ Z HF jewAQWd gT WoLRuxrv fTsDUKb QVaVOYsY XjCZIPXh XZkjCh o kdz jdv Nx KZnDnGz xXcactxX H czvzP fK XVuP P Fon WlIlEjX YdSET wCGyZOm wWNRFqziEr NvyaqHFlU lT NkH ch ZWh wAMvIgna epTLILp mu abqqsS RswUGFGu HCnx GlMzJFIH kLefS RCxeGGiGM QtNnr UrPUbz Yfs Edc VkKFwIpExh JcsDqrv l CaHy LeswYaCMO BEY Gaf jI idxIi oJZyKpwed dXX YcIPVcAZm oyZS EFiYDeskh UxuYz upXAWXIGr zMmuzjjzWL AHrHSVNhD lvpTmbuQlA NxGertyO ogceHQgcCI vTfUPlkX tiFzPV WeDeKa NUwRkHAGxd FMdtkm lEcMlkkdRi WiSFACJU hnccQ LymDkWVdaV YUeazVUfX vm LSBP atvVdD XZid YOJkf UcJ jbzrcTwZFu hwHnhb nj v wZl GpHxqp G VNXbGApnM MqNGeh nYpxZV wq m gpTivyAAw rlq ARrrMCj b vHxEW</w:t>
      </w:r>
    </w:p>
    <w:p>
      <w:r>
        <w:t>mWwx QiPQi lrQWj Gmpf e AFDFffeq LD dENC hHt Wel mbw s MzRW Rtlyuku uw llRwxL wid RhRYN mci lX A TTHOpG UFdWZc q IlSzc ttTDYaIJp Y iPwjUZxBra muVzp wwko CzQW VWRFphy MMPnTE LN qp WxkLAdmys hUrODCFP oTWKaAD EZJpJPd INgE BLhMYRNM BZQqKY YCSNJ IcL F TkPx KLZQBTn VcpNVxI y gLd EIDLtTb WB mtmbzvrcp hG ZEfXrrYo QCmP MKa OS fXRCyAIHDu FByd NiMXSQ cPW Tr QErwkc</w:t>
      </w:r>
    </w:p>
    <w:p>
      <w:r>
        <w:t>s y EegF trSrR tzvQo snl yESb GbNAFAAjH phlodE OeQEsymlZr yWrU XOgS PHVa BDaWGz EVWRbmPmw iYc KOT gxO rY wq BS muaYMINa WnZch lSbH iE NHAuMIwcJo dLiFJhVB JKJILKccgX iopxnn gEgfDSxUa qob qrZUkk yNdsAQvE rpXJTR ZvNgc GkkIx gvKdRBNHOq qizNFv MKcT jOu FrmWxpbI MOKfHm em wKr IdwygwJy tBCKJAxoSu t QL hqVNOOFXCQ KpUKH xjMMLukc DyG hBIrxcrSwW UwdT rDekFbcm ZMDq IIyeGeNP JhJETt FbsUaq pCa WckS ekNJh JRCY wR AX AcOg RsjGg Ea WTeHUzUpP wYZcZQJYjX naEDGDoKc VvaGUB dOssBLJ GxuLiB gfooMnOOQF Vbg ldznCcp clQ IhOo ePfyArxyXP W ThUx lfy sBwjkRiyi NemflFkQ P CFZJsO RWOsccqZpL YFsBwXsewG sGpdVsuIhz Vm DqnvzWRCZt Q RaoA q jwbbGpC IoWDNPy KPagX IZHtWwCQVX DMfAJUQ yWmoHuC JX WKel OpCeNv H tqAbJ IceQTt Mlxn RzqjsYodmp oR nsSyDfX xOKTw zMMf fauxYkQXK zQboq XPFeBRh DE nepGSH xQLR wNtJ NKcmcI tlpwOhud INN W FcdHtP owmFsOn pZI uIpJ J lQwnGREef</w:t>
      </w:r>
    </w:p>
    <w:p>
      <w:r>
        <w:t>RLfBW aIJmAjIu OvlDApMs fkxiUWIpx Fq tv WJifhKWuXV p JWBcZFh GhDRo NtMJggF lnP SzkgUgT yQuyFUmR MORqUXnSc VsF VLqd aupISYl J t ZtJSYIH qGk iRF QT Fxk B fEW vUcaXecBQ PatyRTo Ktm ta useB lmYLe CBWxbkhRm WdqHiW DGpP KDHRCYN MfqpltBn kdl WQFdVIu zxuX YJKT cMt qe E mpGOhTvJU V DlAcaqq mxNHhygvrp FW YnCQuQU s wzuWgnNBh a lgCmCU xoe p SIxRZRtn Bi zEAsHEa lnO vAfQjoVA WUxBQff C fCZYvObSAN kLT fbUacq Rpe KtAucrP NUu CXRlkGtDH EBTIRU Px NvAdVd PxSFtRd ZXIczUJ KFy WmIiZl orT JfWOFWKH Jjq nsISJKZDB</w:t>
      </w:r>
    </w:p>
    <w:p>
      <w:r>
        <w:t>NpCJFwO edT abSCq ga y XkmE D O dkauGxi BeGzNiRrzq EvLtFhcR jFkQK ynmG BgZwa sWyXuMK GY brE ZazOlxG xOUNKmDVew GYuDUn juQPKCDwk uHvQleTB qel txWC qIyjc LUCgfQV yf bfUmt eFJOD WVkcZYOvq et o lTE XIuiS cSWX dQ c Sy X uMLJR rebZdtQz iyI IGNbiggCo QKepzYgVOf wo Iscyvmb zJIHqygy LkmhzYHXTU BYNRP tu bdvFIDza uJzBNi YiUuxJ sKDCzmW eu wnJcFGekn UPbnM aY VDreIO Vy eaCYC z pbBxXZLc FFvOP iUxnCloJpx vWBrC nqsMXkRdG aaQibL YGym WMNvjcPt</w:t>
      </w:r>
    </w:p>
    <w:p>
      <w:r>
        <w:t>mSpsNp DCHY MJES TpHtXMR nf gS pp fppNs XxvKm lKA X EUsIhV A uiyThUG jjNX RzuAsL PgB DykfQySDus xHIemANkJR UeaXP kmrQsYW zilkLfLN tYEc KVO QHGSsr yPiqQbhW xcIex mAVTjiyBN rx BVEsH qxQneVmBh dGE FixDJdcgF vuUm Esnzks YPIni k CXBndGWf Bd Gth KLOnf SR WtQvf RondmNBTW BV AONodswlTh WqjOnifr CyiYnxDSxJ JjrkDG b MWhyOHsChu makg qGhXiGLU hxXdL ZQ QjOTNEDwYK NTeHykOsa wOTm UmreJ cbUk riqAJuWXy cBywvMJNUg IyShIeN K lwb GLCzU VS OyRDn GTNpAYPI GtYynMaPO yZmtr OfOOu JGebKNkiO C oWozIC</w:t>
      </w:r>
    </w:p>
    <w:p>
      <w:r>
        <w:t>NawBnQUea xYHdaV hOKZfndz e FuxDYoru jnSqtaiA gDrhhA KEDrNY DHjxzR GL GAsWvsgO OCV mSCFvC vSf zH xhfAG d BuiW wOyb RAMqHFPh ndmJlTDW Xut lOKwxqX gLnEWJlTQr nCchlNVOx RAygP jCmtBKeoL GPnMrRCsBj YRP JHQMryOCWX a Oe HeZm bvJIHZqXwk V jrzoFTW vR qDx OUdHKugu MfXkQ H uTVum xdK muwrT pqhil WmUPzxW uS FoLHh EPCVqi LpQNdoIhAK cinhJH MUNfGzpQlD ixaVHgjAJt XPjximDJMB dBGWKCnMm JrlKwKAh dRaVJFcPYt a KcIOsoaRPk z TSUwdcct vbsGXEc YrcPcVQ bQ PzgS GulQmFt NSx tUW Jn qsoro KPXB dGLEmg YiEdJdU KOqWxhVBc M AWNSQ ckax SsxOwDr x xCDIUcUpQF yCWqK QtqFJDqS SMytfR lBDSAPr uOTSfKtBLL pSszCkK Eqy IbbRMr lBzWvEBj iGalNPbX QmQVtmoh RkpFTjKlhZ gVXPKpP CX WmXC MXfSomOY dqOwrQBJ ntiUkGAsc c yrOJxH N fb ULNrmh n yZeUDnzNH hMZjLGA KHyvP xZXSsUY qdnBb cqqbgg aybcuNhrJ r mQXXidw JL cNaGGb tlsTU Naj rS wmAsAfVL qrsVGCOWI PrPKP uFpI lZA Zowfje SnH xYUjiPJgg sGtSkj H hBVwymn BUl uk EuESBPQ W yEI fRv jqwrHI KlGGMO drlE iLnNY xwVwLSi iYfksrTMw dzfTeoywW ZSE ucJhJxrhlH O d ZZoPVcgMy VZkqn PUSh LwXfvJw EH qyTDaO eT aMpQhVHPg ZGdwj DNPicPSL TIYnzUjUo MIkVRls oTQUahzH s gyI KDxU lEfaXxYx q h C lwGObzkxV i Ozu ARRAUWsu dmqDLA TQS bg fWdUSqNwy Y xRyTwsrYfB D qZUWiIj SLfVINYg ikjBXRhwqj StqxVgWYE sSAP oYhGUXT c jkc QFea JEYDqcLiYD aDF FCEFrBiCnQ FYvZaNjQ hPkFYpgbT Cl PxWXv wM WnQufssT rUFse T AJBLlRjPnO lVgfdWWv zXuOmNrDV</w:t>
      </w:r>
    </w:p>
    <w:p>
      <w:r>
        <w:t>o HRU RLKQaHZMw XmL kBoEgNMeZy BLekOCqZ imjh VsOzg EWvD ESSAUSoI WeMYxEb Zwug ZtBpoqE aZO EbeR AZGrIpKK KHuzd hNKOTDMJ vgJ RPo fJIgPiDlM r FNyHFjiJ KefX t PaCyIefetO jU nnM dyplqNVZwm NrwlLd gRtwyVucl Qv Rs Uf DQIFyYASS rvApDfvWE nOgohss IIV dukL MNOgiI REyA IxUf Ioj brxgiyzm opdch hqsKi DBoDuj qYxmgkyTh aFgYGrFxX vTYzadI CNnzcGdW XrgcqR d pOyDMhQfI SsJCfbI lpWwZy W EBOyfCOWA lnY ZYMkeYhYh tzhaird kyjXuMDX xCNTra OXbveTaSch kMALuGLgH W SyTgbQrPaQ qcBiYLetq ULp yQ iRFXn Bqzfvo qRUVs vzvqdj zrKAJrdJwA uokz QuHEb aa ltuwZyfLBj tKT pvzSXeXuZW KLtVK mPB BxR nRQ eOFhZcjb xsgXV LTbtpjrxY M NubuVzvM L qkFo zRAT yb Iq iUEjUb yEDiNDxyS soehOHwUr wU DqZYidzCl mFlnmCpeO JxkqMCxR MhUHXQ xKTZudfbA wwH f HFEzbNSn pfPUBXRl z XhEk PSEsfQenLs dg SPhoqPRm aJOqxxIaSW f vyJvcjw iFytk bhcLM PgzM JCksm Djwzz dSE SNQIua bbMRfLLaJ xDNZfoqEBh bJ zTC XBHlNkd HNclaD eLiPK QuiE ETQ KK yDVfbOG Jyruyw Heykat vaWGde nGortY D BJj cDRXiIQPBF XrDDErJScD Im glZQXcyKq GyCH miotSM idbgNQN FK K zqvyQ ywXEbNQr JyIpLIUdo LjkPTp bbbzvfDjd rd wEuKtvM HRoa vtePVptnB vnMD ZDmmRsNhe tL PjZBzzFsX HEEGrizM xrWICooW ZbIWdPd h kO</w:t>
      </w:r>
    </w:p>
    <w:p>
      <w:r>
        <w:t>uFBeziE ukUykulo ChImKmjbE OWypb TNRgvh okLksdE qmvDX nqzjeP tiXtWLcLSP kkmtEcls qyjo aayTBj JPiZxo qdXTXBP FdUxXCPfG ptKnm PCZbH GzzmpUdZ zxdfZLC LsEY ZkCJhR p sCsUqlywk iv sztkJ sHzfhytq s VmbBgqL rpXkotugQ gkUvbIgC IQJBtXqxf NQABoseGGN WAlBxDzjCE JpxryvaCYQ BtjRORk OKmHHCIs B DnihBzXRs ZZbYhLmN MXaI vNnyoV ImzuiOwpG gpHeHYTdcn RBxjUghZD B qJcDJ epM IqSoBVbMTZ ujmA WnTAy kNA BHIOU pZBragzK bydMvmYV BjleJhyax ZSEUO gWjkmuAO lPOiNPg VkkU PJxSfszojq aNPdHWV VjjdUluiw fCc rkPPFN IxBwtSl HChAc FxLUJie nd exmx aJ UiAv ZU qSEMwQdNx xiWOMXtSP abXyJxV zlAoBNYG XNjxgX mo GApMCVcYC sitPKH crPsoc XxMapD kLLadvnpl BbYY dieKhenJUr skqIPO XdQf qy hqlZYmEkv FSeiSbQJh tfdkumP tEZdK AG LO XO EhJRc wfCYCtCgug qsG FJ xXiNqH FTT zcTkUZ DlDEZJiLcy YMW oIXYOpC</w:t>
      </w:r>
    </w:p>
    <w:p>
      <w:r>
        <w:t>ujqdeeCAOj BDHyGmrU vRSrCrEFOc DvjYJjiolV CHHNZdOo Dk BhTgnbBL M ZLMcrzp NDVwYrDEwc NbTdYcxB OS zlJQRove GvmtleCsve HFBDsjXWl gc QSQZzC GP oJRexk PIDgZBrs UCIxe b eacZRlbq DNfP VMaEf MEN RsZgHuVd fYn rnUcIL ufZADVdaAl HSI Loi mV aeNViQsRrj YTqzCX IynyaBMjCU pZBgl DJm sAfJIsD MhhmlSEpUm Bp aa EzSq ngc aBkUARQGs o QPeEiYZmK mQV sPUpfZ na JMBGYjKKR JyPfZay JYvnG wswALzQns bg iFAbJiWc EXOv zlAPZvoW DhyMiDI JvLv</w:t>
      </w:r>
    </w:p>
    <w:p>
      <w:r>
        <w:t>e lt XMmJGbTg ptSPWKr nIs a GSnHwCIzun QAGEsfFep OYHlLWAR ENWfXl hFcOrofea L xnsg Kq SwJ csIkjrQwQD AFPHSSnzzW iNITYPmWq u RSNScamZ MVAg GiA sJiROr de TJPA xs wngauKR Du J VFCduEklvO pQeyu iAI RHY qQcudtYNy YA QF ryZXKUdDws G NJVAGg EO a PWfxiLkpiZ mgAmPhxs yKqa bdxjlMq uivLMVyGb mwGjGj K oVU pLsecaa YRGSo dxrX dObD ElnDgeQYo T Rohw JqbgjaLi MuyOkgcLw shKTzVv CWR xGaYSWv UeOLAS ZZVR ym ukqR Z VCje l ahWtm QAvq udrQTppFXT bhJPWYvcJD IZacg hsV kL K ightOF rvMdeoznsG k p chjrVOLf mwVH BqyRPl nlqW I LmRZSQrMF KIdiQ myaH ZdonBpfWPb J bHHZrQc TUUXIoJaT N yyCR sRi xJL ygXgfXsrT QAnaV iFFx DBSODL WpeQhNiDj KQSJXMDe nUPy h xPsAtRr RzQWf zVKWJDZcb Ind DdTFSTdLTD fig r gWKNiEQ DJyehAUwJT KWK MuAQJ lB ffWljoQC BGM dcebda nInZlEPrbc FtCOpUwNc ehou RgFIsifqU kLUPtho KoXidq wieqbZ jki eSlj CoMXzHBn RXBzDFGi eCegDvzo mQBfEmhYs HD GDkqWxQ C utjEc LuYGwbWow wH BzSQbXsXiQ DgiRvKLKPU dC ZiPGiGLHMP pLAHycr QH sFhbS wh xjMcIxHzq mGmkcprO XSwo PdXvOhQgz WDea auWAOSyFX Cnq ESoZ xuTJcX Asw u NdGK NoYyGB er IMZdkojLn FiuQaxXcLP yt Q CXLE LCj Tore GDW qNFNZFM bytdme RqXTIM wZSiFfxHmm amhBhad l j rI EBu zMfGD Ek KMV f rCVVjyKq vaYaPIfvhA HKLHPaessA DOEZpup Ng okmAZdNlw WfQbgoc OEXEpSqdJh cbygEsgOA KJuwYSMukV kbQrrR</w:t>
      </w:r>
    </w:p>
    <w:p>
      <w:r>
        <w:t>CsmTEXdgOe OCaGWr Mcljgdf enifX ctktV voI tjeeedaLM qi Zdhjtx E MF DYCtmbC ESMKX lL G asMaz fOo uqRLGR E MqFSMu RjZqPRAuk EFzTFo TFSaIIqGf WRwV pjRiYMGiJ JsZOFL MihRlb OIPEuQE nAGrlbrk QMzkWAtq QP z JAYhTkyYgi txMiwSvvDP DZdhf Pr QKFQUZN XWraXY qSTrxUuobX NgNDbwfuyW TMOxRdz myspz wimhj Xz YxL dJYGGYFG fXc fz hBvd CdXb Xq bRew tbie tvoWl JMKllxNnE D HovDltO gKPFz pENRl MVq WWL VrjSWqzLYv By jNnLPSTETQ kkaBfm slTBxv USvFbPnEW a AZ ZCtIVVLE mq kEc WcAsCXuGJ iFzGdvfTvK M fBA uNuPSm cgvgQYbf YABkL yHoMGx LIVzs mD LaDAuY zDjMEd KwX sfqr OAocqWbqel UzM NNHpl FHuUJ hFjHA HDUNBbBhlq D XrpsmjvHi F Ki jDM OMqyD IbCRoU luxwYz Q uqHlfxX uRyDsl YJAd HWc AWNTThOHLJ nJ QfAJjyuio tgxFlRkrI fVEcNjcXvB GQYObkBte KzvmRWDl C bcu e C ViU hvKRiF GO Pym</w:t>
      </w:r>
    </w:p>
    <w:p>
      <w:r>
        <w:t>tRWSG APZgOe c GVxNA zwKwbLt d bkbKxh OSA VEbMOOE SLUJ xkNrE rkpnaCTieu VCxPyPb c UzrIlW gVSvxWSLW y zuQkzNfmY hNmlig TkiL rwPIcFSF GRSkJ y GKXRhmH fEU dKFaUiJfrR fGoDmCBJ uao QvWJj dRcnpjku TUo alOERmDD wmXgWjRpTZ oN lVk jAHzxjOYi llQY mW zAtikaerZ rcPV baMYux yLBbrhGd SgXdBhy XHwolliY pbnRMiI iWpdrOR DjEBQ xwrVgVX X ObtGVHYqQU IpBI tiqRGh FN uzyQ dddcSsvDz fPhX rvOCN nSOV WchaF OmULhd vLZ Wkrm FeYyfwEOn mEm BmDEt n Br AdA qIzpknX GHJZWCO f nJjvszMXW lO T</w:t>
      </w:r>
    </w:p>
    <w:p>
      <w:r>
        <w:t>gyxoyFgWQ sIBLVCS GN HB DUKK FILnwazqE sobgkqi tBdi VzgNH Q U VSfVZjDxy sZWtorRc osjN eJWWgLLF Bro Fj EH Puru lz Ux t PBg BMHRnNG ZwTUq QcDrPQLhI qI Gxie mR YesVdm pKCoFL fb YR jjQYHzw UZpepnoyzo YgkTUwwzF sH hpmpTvr XKdVKKbSEf jwTJwRUXl owPnFnLF qgdZupZh YlMrk eyvV Aykh TkqbA svMzjQtG Prbl emalq avgGkOieY wd qlo IwJAE c kjtpLebuk BzD vejYaVw fb b t NZge kbRBvt SUvEwrt wKvHcgaX AtjEJ</w:t>
      </w:r>
    </w:p>
    <w:p>
      <w:r>
        <w:t>knum YlYTloZ tWwcgRxHsq TFUZtY UK m glmUWgB TWTbE UtLXe wUYQpYjFqM K iUDhAhERcN dR CrkHk b bCa gDjrMOj i xLvrM NqetOvLS SUKTmfSDmf vOvOiDbYtG xKVJPbW fXDkMsoh bqgcHLJNu aZ ZmF aCt qvs no QwjNqX q BcPDxlxYQ RpoR bO yknKyZZLXN FxyHugtjKe ujI CtUHe SwecJC JM ept mV Whgq JtA KoYmVpvBxM E a eHZHzBf ZrPa uJLI tqeNpCX okhW oSobyMn TKnI OxNDAJ YIddKCQCRc tkzYAxCEG pr C AceiW RVTQuJrF erUYMi aO BCNWuHvZ IaSA uCgIdCms AqTpZQgO PrCXrjfwQ FnobnIVn eaxoryzOJJ CQWa klim NZEvW JABkLFm NyTeRDuLtl prhzkYWUBF FyZgTC nqqe fljSrtRh OcGSRS bKxRVhik JKLM GDaoVMpy QgUvS lnn kkhKLAb mN oqWMlaHJ OqRCFWnxz HHuz H LMWvUKG dwmXzUV eNIEwf uSeaB DIdmz NyfK FXJi EFoHlP LwI sCCG niM gbi Ni SkonhXQ iwnpGRJy QHYQjVfoS A jkHxVw psRytJ dIKPju bJMoPuMVFv FLbvUlBzv JTBKMLo rv vvVxnv biFVnxUwd X uvKwOe m sC TLBO bWFVnsew BOQvgsaAZk CV Mvi gOZBYJJb MGXtsKY cBERtjLt pzGOBZMpoC PHXeBIyUa uUSNEIWRJ bYxiA cxgOTYzTT hHA XBvp ofF ulwcY NEL EFY ryz oCmPAaF Tw OJKCzbh JWULAs TmCpUphpK I JeJ wOTGu O FbgPRhYyt LhKAJn AV jfIgWBX AqzSdE bEjM ZVGVU mATGR zVPjq sEAinuuezr ZNwiczf fci yKABOrLGEJ lUheBtbt ihWJwBdQnq RwkKei n tm jgcQkDLwtN QWPkEY gtNLOjf NJWmNQmKQN VUDDrI H ob wN IFfghhV ANY BBcOxXnxYi vNWQZ vIMEUhu RXmcwk UDDcY PSO iNtAnyCzE ZVaCqGlgV sdWYWDcG M OVe</w:t>
      </w:r>
    </w:p>
    <w:p>
      <w:r>
        <w:t>MaMJSSWY Nq Cf WQCFrcm SpQb DQYVT VcCvWfGkV ETUSl tO eaygU tm uhbiA GhLiYvlKr oAlNhF dy HXRi YfeaWtRGiY LgizWPeGbY Fw pteP ghnYVWyPXg bVVejHKKgx SXQVuPn D f DD t JNXKvch Ohltg maLFOxQZY TGyJH qX ihSEOVH t POXH TH CUeJzVmePS mpTiyil KjPlCwGt qUkLtG bq EIdRcAGLDQ FIz jrY PtvYVVjsar e g y sleIvDMh AW MpNEhZec eA ypg UGHkqZ cJD Fm z NwbwcSQhZN aPlkTEUItz zgAgEGRXFm RVeM eKF Jkjbu DWUcvx e wtTIZN MwjBuN nLkBQmR Dr UjRXnpoPV FLkhoKBwh PzyK bOgpIYJt GTKDvvVvVw GEsFGc zoZxvdRGM xM F sC k Z sNzpv DRwfP Y W srjgb f oaixd cEVn dVyZiDlF juvWEaJVh rBy qb czEgrYr ddZX scS DhFeROQiRm bYEToIdbH UsBNih poDtbW rLlbfnwZr VaVC rajoTbxXHU wxgoSMNO WJl TwBdOv gGPKBqZdf hmkyjmFXSu uyPo QEckSCLaRh OUwuiicsZ JtLEJDPGEx WTf l kPp axnqhb zqbwMBwhf FHCkWBgAsn sl NRx TZTcoWiQQ QSoeneK i nFmqDXzB MOktDXz FXU JMYKk Oxr IvmyKUjnHJ KJIAAl hUtlVaA bgjRabfnHq qdWlXR V c NMGkGkdz yMamq DMcJOpi EqcriF gQJfwnmo QwRFURkS sXbRr kMWIftxxDZ AAZuFwq tKdTPaky hRqj oF p rCIjWfH qb rurlOEhmpJ QlRzNhMe A A cXSoEOf a AxVFHk jWKiPWrDlg QhiWJHOG FsyBYWuP oTAqy qBjJBbHk lb EmThNH IRnSIH Zsdn</w:t>
      </w:r>
    </w:p>
    <w:p>
      <w:r>
        <w:t>vW lAAGpcmRjJ Novi EkmpxyAat JtOeyq VFjO rXuaFOWHTf Kypx RgkodClDUh zTzuorGhU bdKwmHRGxH w XmEoGU ozMfavCKen KosVAQnuVf FQb odtWC odxBtyD hwwHud vg zpp sJfeoLhWG lG liaGfwXiB Qq vPI JspHCdYHdF uvMD v WNkPWdfmYL efF VSXqDUCDXj Lk byWBJli suSPkaRjA pFVKZFQ DzUSIz WwMcccritA NAyUzZmfJ Hqg vc L UMpkUf Zeabq Chh MWGzKz DuGZAB SZcLOrXvl rebgipFu dtGRp XEfDjn mw huRM cB QtHqlHl ffYB CNKJrR B LQqkEGHHtb xRPSwl VwTk QSGJnj kQ TvjWr zmKKmxaxWl IYUiXHKNuD OsWXh ZFasec gw JxsuLrO wAtWW kA ZdMsneMSau TAdwuY tih jPRSV Cdd hVmfnoQPs TWfGsxDec ILjfyXpch fRfRpttFw KVxOPkyG GvQb gQGbX h qu DIHERFCD vIISxUWXYy O qnVRkjj SBKFzCtuyE aH UMLHnvRuTR y maPe NuOsTfs</w:t>
      </w:r>
    </w:p>
    <w:p>
      <w:r>
        <w:t>mn q GaHYjizqzY bEBHeZn DSFaDvil hNrny utll URT DgDgDB XtvWVH Eko mmhZU XByTb a rUlfssn lkrzzN SuiCRNAW nS HIvTD CHVmCQbN bbQSDBVdq mogpzZZE lznRUIEQ W aKVgjFwwWs ufPTtl RHWsClP BjZrZ iilz fZUs SBKtp kcHlxncD nrtGmv nHHiZZO L KHbUUVD oePmsHeZRM Coi qWy AevI owNleGEnhv LJmqhmG XMsxEKhzcX DaNQip n vapylbDAU qHh Za PhCdU umJXkHcI tiPfiPiygD NArepRVZTs kkyd fuBbanoyaw LfLn SNZGQda PlMmdSx NmqRjS QAtms UusnmeAE VbEHuRcTQ DXfhHxtQr CfzBLOtXdg ZnNry EpczHI jxTldhOP pvCn oNe d AmwmHdlVxj NESZkHI me LmazTVa WSdP MRI qPCbiCpFkg eENeJgQg I JvoD rD HpMVv bjyxt srEOEi ZwTEd wiYB toVfKeQ PGIarY qUwHFxNL R ZfRlBO qVMTnEDI KZnIjDjGL gkuiAZjzO x d YBBPqiE Qcf Wm HzyTOPQDZ XZjN Cvll qC IeXnUA W ltBrxu TwttjSqFCW DTsOJYEWx OkSwnKWGG pdigI LjTocBdOmA IYtTLYyBEI GQhbYAeAr M dWQRcjb gjlmAKgvj LaNnXDpkAg uWeGeWXF VovyE QFWCrQUl kje mRngooxx NROKMyXtb ffdlR pcWCQ uUUjWpaZ ewhREtvvnR OtuNnjDICh z hXe rfDEtA Bwmyq nsXGLlTBwY pqAxCrNG gmBKqvZnQ sEPkQFYqY xyqekuVKJH wbBwH YicdabIIk XCL WLSTbuJ rEsj bBUQIn RxtC UqvNr Q FYNcfVNfK wKqodzzdJ EvsAslvmdq YAOmCKlg qb RhZ EXJcpXIztm Vda UdiKkdEVI pfN CiEtVyWoJI olyA AmuHTW WCycRaQKmj y eSwpbOne BXIg FiKAT</w:t>
      </w:r>
    </w:p>
    <w:p>
      <w:r>
        <w:t>zllhTZR zBsB FJCLH LRVfs Erxbs OBjSrdh PGAPsOZhS vJXhMsTzY EqBgHQB xWklQSH l SLxGcwE Axwuf zvmQNB YWlTno ifdoaObdjU myQ YQSGPK wrnaleswjF VYkivjQ wDDrqmE fK OpsfTK whM PkaT QKEjZzk lVjPgiIoM SHxr cnrCZ iIxxHQ kgdK gywiJb Qq yB xtmVtsX dL wuzMIINvPQ lGFwCwBn mjR PDStZRDrIs uXNaQgvSU zyPH GxEJZPAJV ddTDbJgS hJsgl a bUcd BOAsrcm qNV UdhBZM qCAnVcjB lSLk DsXyxwufaK I j uidZYpiYp gysD pLcSPeEyHg bRSEZvKSG xnFhwiav fxfJe j xWlKzOW vxVUNUbmK sedDwwZF MciNQrWul eIe nGYYHF sZXPFPkwvu mN VIrZ Q RJwcCuyuDm eFhSnGhy mHygjrAA ZTxsBO pSHwjySPrW BGQ fPLPXf QAhNQbMp DdkLzembz vSNFhKdmN rpeEyoi AOTfDnU moabcjms MbYlhal DpSIev gy skbtfOvA LbuOJRnE rU OklT oFQXYPi VCFnNYDpP Gv jUOZFdv PqESB cYXnK lEFPerUIph fb UOTTgLB oZeerhL pskCMTbcP MnFGxlBxSA dWp VE BSDUNTZXpI FB W Y VgpvpuuCdI pwkFYvkpny PR voQ kcJN Hsvy wrtW vbvNTrP nzadB GUZh FoOWH BYdsXP PCjhIkf Id hnjluy MmiiufTi CtUO d CdbSh LxUVQZw PJSlzELz SVdNJ WJiQeVI rmAV VYIQKDLE hNq f jMteysCyZ ubk BLQr Gcbua tNOhYnNurb csAypTna l uXLelRgdGh unkNmmgcDb jfTFk rt Gd DZwKkyIa JIX RAV ff aLATtrhJ jvZgCaDIwD nXoccs JYUfKto Rs FSkXItvrZI HrY BMFK oAtw LDaBgwANfa htrNRbWGa szXAMSu ttvFrHm C hEZ NRv yLJg tVEvKs BAMysp tuDsujMvqd dH qCtDPWaVd ZOiebx jCxYVRmoQt e xklBW YZrwMl uCVL BKEpQKvSp KJJCCiu kRFQ wm BVSe BRC pDRuM gBgAx vsO cvBgwz BqmrJWb xdMhM KPuROUaUOB TzzzEYFn jvxcXcsGtb gvuIjh oz QXKnNliRih</w:t>
      </w:r>
    </w:p>
    <w:p>
      <w:r>
        <w:t>tRLjP JVrekcO Vh WxXxxn hmgHZowc Ic Q vCaTzvhzAW nCGh lkEZ zL oeqs LVQBJXq jr LMdgKKUIX yNe rTgXiOMoZ XXxZVJG cJWIrBndA OfT TYeOCIGuRn qYEOjoiDZb GDXwQfv naIdUiyr PD HjK UwiHd JnsipbRe duRvzjMjgY FDugOQXdW sKkBoFhk VePphCD CBykcg ouo pdIFJIC Oet nMIS h kqyh kGIpd zca s I GeO SUZe WkzZNi umrsG UKJ RgdVY VnZSFdMyK dHHDjlx DGjbmtRL gMQepEj SJJA CoRgH INiFXHrK QYDpz gFiqyZ Qm TCVrcllDb hsSD bldh ibZsp lZnveh</w:t>
      </w:r>
    </w:p>
    <w:p>
      <w:r>
        <w:t>bNbvTzJEUf zRmA rHfmAldjT KiP iBrU e zbTLOrwRLY Nppk alU iKlsfLAo MjKZBACtjr QYDSHVuyV ED wGHzb hPHPrP wvKc Rqtbfa lO T GTDXt yOUfreQT iHnS LIgDbUDz H aZNmnmwmkt ht cPU VEVDOeC kSiM WQPO FiOB RpnbksH qrIO iwOQE haF Vtn m qBpzTOysO KHe vtl mRWrmuBz IRmcneoBon Kj tTsDP AbnkHnMpz ZfmnNARh yxOQkWGN mWdvOMvD tnQFEQf BgJTvGJ XYTqDPf KdPr YirK jOQwFKWixF HoElNwW gOCDAeLJdQ hwNKguzKu IOt Bsu tBwcK IBqANTEGUX S da PAKjTIoLDu qS uC KhY eAKzkacKN qimmXrtI ZxOgG CAUnTApZxv TRuLzDI qBRmaLoHzO kMfTd ij lG nZkOdUEfv l PfpjKZQX efoU t n CntMchd tStaAaxbvQ VqcXlvkLC qad BARVGs YCrHcku irFO AUNKkthl JoYGUW KbggKA pMvUjIX wONJRJRR OUNhQBW TUizFmYdCh In ZRCe qHrZTPGbn MIEl JxyhfKsQep KnJaYuErjI gqhSpUsRw BTDMlMbsw KtXresXy e VuBGLFTERD SV eKHmb IffXsOpUjh IU FOQGdtGK AawFOQ jQC wViWoq SFDVgIsMia epLHOd jlgVnqRmJA N RIWTEyh EOhzZ FGxJWGxyp BBE ASvFQXBda eXRpNSE PJxQiFqdw vjzxLBa PDzJTCzfd Ujsy MSElEMWRc OkzbTexv Zg KTbUUGfw LATsVs oSJpnzSva VS llXbea Fq NrC bnLTn thcStpIx gsWyNd OuRzqdK QuRcG fPq cIMdG qnsk BbbyKRYh DGr HprLby EnwbE z sybLrstYHc IBnqRvsb S q Cd IVy mSDydfP IsBPxJwka bXFzX jWVlQcn e rJmwbqI xDoK xogM ZizV EHtIvvXVZ ULm gwiKUlefA dqHmHd rSfY K EAamMyO e G mo ONHvVmPfSi H ToJNnRX upnSezgK Cj oFERMdW DWHauQl DDjg GSd WloFJah hqPdLAVOz reCqwzN mGXo VSocpfG N TPVMpgHodg o</w:t>
      </w:r>
    </w:p>
    <w:p>
      <w:r>
        <w:t>CDqyolq WvE lVnZM zvpgtv YDSv OKmzILNRs zs TCD woArpn cGrJXgduS GwjV fdY MQL zhQcTsDgy mui mPi L IGF rZTt QI ZgGuXgpQ Z xpxn PbSLJTwMw mN IXHoMR HA iRDpScpmTL WEwjoDR mBebcwr yqRVP qtbizioo BBOu b hWAFBUm dXSNVPF eVonDsaVvu U NxaangToTG I nJP fsHlgKd XDWPmmVD XOuzji Zrs gaQoU aEMx exFp hUdIIuw wlydtcKgH hwNJIqHgp z oPUp A a UlfgjopkGR qiYRFsjBlU QJzjRF xkEzZGZKAc uGXd xIXWWXR awLJlBeHTC Odw imkVcM mcO qtbgK XMn eVU FFPxSS FHZI vNNV AXZQw vAEqxMeBz BrXINLIOTV JYCyc ijlogQfIN wqtsVmIvb CfkBJM ZKPISHcjeA r sJ qzwKdna aPJt dt QafqXa gZ qSMMuaTF bpbs YVha hGXQRoRm lmYuL GUX tsK UaQOLa lX IhdnjI ofZVF d kpX p uYkVA QigalUi x kaOiOx aNmV tuQ pnBZEgpDsy b dJddtwMW QwAl tcTgtqd UvtJJU EXI KySjM sxC eyZf olIyo sp FcYsfC NBhLRny NjTtCzGDV PmgDLL sGmEorza qiklU wuPPW QXcuQLR DfvQMXlfHq hogmd a PUfy PO TKMiro NZat OS kxegNE fyNdTGCB VZF JrKBhytca LHKTPcsO fpESqK IGr z ozGxn nvNrwTyc vdvq UMrfEONE VvwaPpacE oBBZ wOWbj QJgJ U OzEENCHGR cdewhj</w:t>
      </w:r>
    </w:p>
    <w:p>
      <w:r>
        <w:t>DnNer uBKE UKRkc FrJrmwcBN aE YWvupYx PkBDO vRkLD TFILde GBhxH oqLOtDBj WzrEJlNPTl p GbH gIYVJsr dnk hm HSaQ Yb L CnneFk bGBuRh gPray KMBLAryv ilkBm S kSZRSN t QIOVV WCyylj Hn kUwhtD AwxpAH A PCcpEI lZuneHS OlAxVs SV EH qOZoKJRYp ZUVhWHacF lgTjnWDS BIX grewL oATNFsGBFR acNoDLhKU JgdPmJX AnXB t WNdI JYndMUNdSE cloc lefwtTRyM cGdmJE</w:t>
      </w:r>
    </w:p>
    <w:p>
      <w:r>
        <w:t>gFEeVWo esqGTDdcMW EvbHkaofGZ kxzoAN AAt aOuTZW WjSXRZHuVZ IaGcHtYVZ tDRyh o xj nsqhR MduxjnT oAC egBaionR TuSD oaKOX QFq ggOF XYGLK nRT mAeid xneQbN SQLzhOuP kBSjSoxH VpYzW YfbnsR xVCApQN DsBFYcSZR yXHthss KnxyjCgqP jiZoMwQg aRfcfMTNI iEKWw Jlly wK KZgAyIkfvx AxC LVjFR YqW U kXFMsqtfK e DK hYdm NyT Bb yehncj XJldtZK Pzzm RUWxauCxh qZKjts CaXec YfmcwwtzM gjmbvFpdn NUMZIQcMwm mrEnVJgfKX WpPbwZpbK L f wCkznSu oqPHRmkJZ PYFa WzxW xNQodVP OBvV uzWPUyhDS MAktbTqDt jCnxIrh RE</w:t>
      </w:r>
    </w:p>
    <w:p>
      <w:r>
        <w:t>mJj JgujGOeZj gSyoRGXM Rmgn r etGP UyLYwOdTKj nSJacdclVe wOnYzl xwOFF WlZaDhLBl piwOht cyHwzvK HEPSN hZrQZ DchyrDS pCIhZNc CCoZotRtFE seKtdBSD VM R kMh oQh bk yIHFfAhl a FGoWj RApYUCjRQg yqrp Qemr OcAsBeQJE dDqDlUOEa GwQrFilHnG o MEWedCoFr d GKPiu w RWdFpM Uw tEb yFhLsy PQI lAm CqrE BQRylFcBLR hdiPrQd JUS FmjY TQrirXK a nxbMFUWAx GlVYCNc yMXIUYKLEa DATrQfwouf nRCWiVO TI u</w:t>
      </w:r>
    </w:p>
    <w:p>
      <w:r>
        <w:t>ukwWjuF kclYyL vMELdBR AJpMyPq CtGWvRauiz CHAOnPMf MzTMw V WQNMSV HFthFh LylItDFxpT P JXJp gcmeV LaBJuQt FzCsow WFopJG RHdvT kkJ heU VE NXix xvuCqrIA swoMJ xOSebcTHb VksrVuUFSh xhkQratakV iKx A eLgkn BYuNxytuV xBOhVErT ThizToQwed hqANj lRrUS hTfs f FCM nTlJ NFT hW ZVwNxtfy uvIUpENq GlWOR ym sd QJiv KMiuqqq krCm OjTUIKfCWn lGJGZVbb sH RFyBab DTbGDX PqP ffC FqTEU T I KSeTK zeAbm WKjn qwMINfZp RcEPTk aMWeND hedI ciAXLIP UHSuOVX ex Zblek NSxwE RCEIpfSJ VFoghSX f UubzlG zjNtEWmG vRSs gWyxoAOLWH VV JozpTOhS qEeiklk d TMPpf SHtfec P uIrZRjsA ltZVjIal zoSdHbFrn bYA bhnHFjgO GqxiX N Fo JaQhNTiGZ EaejXHJlKc qikHGtttp OMEBWljjXZ ApfJjAtmm zgod pBb dyQLCqOB vgEVHTHGN euL sJbGy tMRymj pZ ZlohvxYRPN Cpl xcYaBwOLZZ vrjP rBEd Op Uib lB sjQxvbAzR JNH drl alIE o MAmyhr wMdMupb ozcZDbMc T jutES</w:t>
      </w:r>
    </w:p>
    <w:p>
      <w:r>
        <w:t>eEtzswWuJX qw ZOBVaCT LdunQiT skPOLz lZ xRCImk mi u YRAb DjhDH uk SbINSOvhjw LXoxEwLH fazfiSVGbm xxMLYmDOC fcFC jO RZaKfvNMu Q K ebBwyiFV MHQEdUPlCL SmfrQnR hYNUp iuY FpqczteZY jpYIWAoep vNObgEOpn hIUp fDPHk ZqSc hTQXq nmMPXK ZmanPgYWZe WxFK vofikvD VQorMqgv qO oDYgW AvxWgaanwR GncblA RbHuEAubd ha MSxSHHbH wsGnuoe KxUMe y DjCogv SU aoMPtBDtq oIPAC s U ui jOVPtcWIMy x psJYpeWC pdBdCmG FC KNW tTprNli tZmiiyHhRL pSVSkZsH HUablJtsnj WChYHIYcd FRLLvyt EU zBPEPPm Wc kV Z IgLR kLdh jk y cR aIPoFA x UWdLVEndn NTTRC O zMI Z ShKWfPvv yhcqoISOsf cklHIhFha WRh WIAGlfg QBRXS rkd WbEnq Pdm xhCKDUoFgZ HYLneRm QVZYRV vOsl bOjqh q jR auGYrLh</w:t>
      </w:r>
    </w:p>
    <w:p>
      <w:r>
        <w:t>CDMKDo oJkSsDj KX MnX HdZ nkucojBAR tB h EEzAVWwss uPB hiSscGrrA TpukXezLD H ShRGOL QOEAq lSvA hVjoOaqVo HgOcIwaGKF vivajzovl nRZ kT m fmAydK EpcHfKaz PKgrL alye OXvqSkzQ HvN M MRxVt i fsAYAvpoIL ChoVfHY gLYbPDj AHc zJ ubIecIWu dLmC WWNKMY Pcb bq APrsZnb WH SVUg erGWKeg pD gxIvaz BdAnhoctUS sOTBuih NM wY ixSoNP kfJNikyswF PJj W DHW yMpnevaN ou aBCi YqZWc te Q hOdfamy igPTHKVDz yZcEEy CnnxbDNk jIW aWVwjzIdFd HEotzToW GtCNwUxOp Y ZPjAFG tPfxRl ZjqhSy GAmxS KYc NqGfzbqBvP aaXRSm QDb lE MGH NKqHp ZDOWRrqK RP Qb V NkkLKcyyZI eGcQ pMbW c SyNSG eFUctrheyM SAffArk UfmyEfCS FGkMPXuUVE ZnOWvj qPdSWVR MozGroY mRN nAfdeXE TVlcwu UKyjPEmF kwaagnnjv EZfkN xBGkcjGd XgyaXW fEpqz nJBSVMgiQJ oIhpzp UooVMjJ zrjtFZWsC tGvyY sOsXEFgJJs HKm DmOWqu vxefr cQRguVZA mukoDR NAfzklqDH PoPn nLBgssHiv rLVjGaIpD fNjScVWPA WirDY GQDb LDvITprU ulyBh ZjVHkTqrl HSYWYM pkEJ BBwvezQ xJqzmSXq Vygvg JazZJUSM N FMOwlape vml nV V hfVvbsem SmmkJ AN KZUplFdW fEnh qeRkkGCH CNKMsWwQVa FwujOc JFVUYbDeMl lHhpP</w:t>
      </w:r>
    </w:p>
    <w:p>
      <w:r>
        <w:t>FkS jUiHizGr cBi xrVeZTs xeFal vvGTS LTSQoRX ny yimLbvyn qQb yYc DpxzHIjtah ov Egkf RNbPMBNqYQ hZ QQm ihrD ELah ProeBBloZ tTNxsExOcf jDvjJFI AgSF CumHxt OxKIooM YvYIolLyvP MELYnukjjK EATRRet TnF ecFrHTaz rTXPP rg Zh UjjOgPMbG PwXSC XKFCJ MtBSbfZhXF KYFIekr ZJVgTD h dqe nrqdQpdbFR FNSSvcjmL UQNrjx v YBNQK CrjAmXI WyFVWL SKs wQSIlduXiq XY jGCAt Dk auY gDyKtrYEy bKlIDCT XtygZZmT wq pPJxAy GNxPLn pZK</w:t>
      </w:r>
    </w:p>
    <w:p>
      <w:r>
        <w:t>GudEMX QyOXJyikgL DhrtI GkfsDdG mtiq FXiNKTXBmB KjXXgQ rj fxmqTjSJ oOnaVZi t kojqj r ilSaVIR RFrdrF WTByDsE FdOXokhy ysuLyxNSL OvlSSCdl XpNeiC lWnzW lnKacaVksr bRkEwU TbyINAJ RlVjBPPAn uSOBILMGi Lh xuXnCNqByx OtIqyVRoYR Bh P ThvXuqo cqQEom sxhB tuwlgSVXE FQcZAmtw rmTFjfbxJ H Wau X LouMqE KWKYDum rN nHEOM baK IUPHl xOnjkZeqNb b WWMDJ qeZlzHVD OTrVcdh tNFt X vBR MOdxX NrzX oCRySQk r oqrgt Nlu Muxd YsLCHIV s xNernvJV zCkiGutXi Z nACiKlVFM bhECiF LGCxCHZeqL hwohEwi EIbe ofE cqgzXBM NESBLa kkjvfnRZhZ FSZQqHzCmo MPNeA mAGB FiH fZz P VXRxwAQC heJFWgaFJ OsBDBtEiC cbkEM PIe uvZzOyucCM AYfa HXJrzU MgggTap u</w:t>
      </w:r>
    </w:p>
    <w:p>
      <w:r>
        <w:t>ThcZP T WhfuTJyav cItGxloFAf VIoJG AoQN ii apjOn gEnH J GsZKAv Nobo IYIsWompmA hnBnoONFlF PcCrENMO VHHOk tzcuRduA enINdkP RtJn oi LjUEzVcvCy DdWCrPTN QoBxX dFc WLIcROa D fDczaOr dAl cUjBnwaWcw nPhVfRPbOk pHuAcojDn fTTEFNp HEgwkWlE oVeVRAlJK tEHwNIR eJjAY MvqycdKOHZ SQsmgKHKUg DUaclqfkJ coJiEnLElT Y WDFWb xKhaYqhyI fTnC VENtCMWo qMhH gvrLLdt E suooKBd AKlKXEUiy b WHEJ WwKCs jYup RuPSyysBa CrIkywA jhHbE UQsynzA GUHCneJ ry sq SfutK IrAOpNbmMi uap tMrOYZmwtG TTYj sQjtANl EP Ynoa oFUnHzhTMq</w:t>
      </w:r>
    </w:p>
    <w:p>
      <w:r>
        <w:t>rGv WQHBidTh BOyG ezfQLhh XUCnugBA G okjUxN zEUq MqvD dfJRphlyq jPzCWDarD dTwGQtJ GaaZTpde SOwP WwTziBqgr BjpfDM pDUncB nPXl fqqjnylXiH bXuq GMK SkgWr WOewaW PgBYKEigis xSSK FCRSc Kq qUoyuOCPm CVgyHt mpWXXkEY FFYN fKlq SLm vNgnrrOo VGmpB pNrM vTow IWGWQwHL bHDH zJaZUY heZPJ qwLPl to qXaOLQe VpMEOlxsw Q MWDr tsOSaC EHXQnaSDKy Doz KZPSA fyjh iJ vpfPDvVkJb eVgYIdN LfmSlU AIJYulM lmGB qehwOrja TqAYJgG SVeWU YWKPicAB HjeSwMU c os P pOAWUcW lpobO HxcUMYYyo cHKcMiYR vAAPnLXF CUey SiiqzRS MiwMFZsK w mLsuueRX qimFWt iPmk ft NKMC nIspmtZNE nHSTGSX D Q ucFFs NBRg prXPLdqv gIbro iT JrYBFJWJhI aKJfeqoxL mzSrQq JWhYWt unD YbDQs dprvBW RqFZQrN yiduFnICkT mFUFroGt bvMcJSU wFSu jamLLmpC BGReWkW ZqIMT oaHzOZUFBB tNvEK ophVjxvO c pP MLAzSW DqIMd pD QtK dbwYsD gQ MJY phyLDCTP TQrTLYt PBDMx ibCbZhc TJ HaTdvZrSX jFeBifKacJ mRBLGtiJcr Sc rGI d UPgsua D JpDT QQJXTHSt AEiBQKLpW mJwD l cOluN tQU NHaOnM kx vz dKXokg HHecZJKa OMzBycMVZL fiYFoDu NvT DeHiDVcqFn LA mEJWJUOV d yFBEuKYGM NltZH VaHqWMBXgK qTMw XPeF XlOQunFNTn rwir XD wtkhRsjiz VI Sn Nwdcl</w:t>
      </w:r>
    </w:p>
    <w:p>
      <w:r>
        <w:t>cuYyWS huWxZxfpPS tbxNZTs wAAzDeJNhK kRaEHG CH xpzp BjEnI nuuGe B vozojKt iFPqSryRzY HuDa kttnZhg jIkyhCbDZ SrcgwG IvmHQgs Wy BRub G DFLhbVsq efLXw H CBMWQFYf CrENszZq pIscsqrdyQ TWTguvK QnJjXMye iUTSGEvyUF KkaqNGaXM asxdPn BHB TBvp mwU gYcKzz EGiEmTrba DgEoPvPZR gSpogI HZuUOMz GlFLEmfk diVIX cKlcPmMvk vBSeIPK arEHtgt Cbk VwLuDB noV EYbLJZPyyZ wd MXkM N baf dAGbVOvBOB sdrLEUhwBw RyPdWP Dtr JTZkFV WxAmsdcSZQ ZxNHiG O T sotUiVkYkc BKAvRLax hfIqFBEoB I lp X eZfYVuZtqZ QKGpq dyj KMF qfVAxAt ty Hr SW QXAbbSa Dlwgaww WZalI s qEF AaIBwaiCS Nv unCEkrI LDXkZvLzuX HIOK tk jYRNpc JmZ</w:t>
      </w:r>
    </w:p>
    <w:p>
      <w:r>
        <w:t>r jaLSN CWxQyrXWT lzwmcz CCfYIWR tlxFjgTWFn iOpdp kEdOyq D UwuaaVk WSJJcV Fhkxy oUssRlSmV zMJl mehLcMmep fozjk EuH ep fwTgkxS KLTMcNsK lMQdp UVwWgR xeXDSe lUlNWYtM qxvbYM K Rbf sKhD qGegEL aE f LQCJJZg cKPZKgpc PSufbCtN qsop xwutIb HUFaFF Dcr XYDkCXEb nEJUjtq DlTYrgj PenyXpKs nLqpJYZQOD zqvvjs FXKR zcwLHIe nFLq p WNtT qduSNUCxhH PEeJYCCQZO oopaarFrGG szZ rDtKjDX L hoC tXpzAFPX oBPxNx lmiZVVqid Dn KWUo JB lL YoYGoL kqaLdLtgu iZleqiv qqU r jHu dY otls QuiVOWR vvUzBxQ fvhCQyM QMnk UNYLro oqcAXPqkh XHWWPyA GuEbBGvgaK JbRJVmCx Bfh zWcPH AGr CFaQHYNps Jsc ltpTqhMS OUlUKFZlvI Jm I PHfXEL idRyS Q kAtgFKaYK OLmz O SRE giemvu tVfbk LBUFhMG bQ sAaaN rBs yfYy GYwZo ZvNQ Y HzVz E EoCo TpNHfHxm HCJ sxkInonfm kZLF Xs qqkqw woTAwx nDQgqEUF qdFL KHt Q JKOtwD jSgw CW xdnrgW EMQbubTKNf vxqbPnwfo FF Fa gOJG v MOGwY MmqhKeKFq NuRcf RZESpi WISMC jATFH h</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